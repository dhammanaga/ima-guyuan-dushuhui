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读书会20《从凡夫到圣者——道果与涅槃》原文全集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核心素材：斷煩惱與證道果、第107/108讲出世间心、如来禅修学体系90、亲知实见、上座部佛教與止觀、智慧之光。</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四圣者层次总说</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★核心《斷煩惱與證道果---玛欣德尊者》（txt，四圣者与十结总说）</w:t>
      </w:r>
    </w:p>
    <w:p>
      <w:pPr>
        <w:pStyle w:val="ListBullet"/>
      </w:pPr>
      <w:r>
        <w:rPr>
          <w:b w:val="0"/>
        </w:rPr>
        <w:t>文件类型：txt（讲记·书面语体，巴利语术语保留原拼写）</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说明：本材料是读书会20的</w:t>
      </w:r>
      <w:r>
        <w:rPr>
          <w:b/>
        </w:rPr>
        <w:t>主线单篇 txt</w:t>
      </w:r>
      <w:r>
        <w:rPr>
          <w:b w:val="0"/>
        </w:rPr>
        <w:t>，W1–W4 共用、按章节拆分。</w:t>
      </w:r>
      <w:r>
        <w:rPr>
          <w:b/>
        </w:rPr>
        <w:t>与读书会20第2/3/4周同文件不同章节（本讲 W1 取〈十结总说〉与〈四道智层次总览／四圣者共同点〉，W2 取〈1.入流道智·三种预流者〉，W3 取〈2.一来道智·3.不来道智〉，W4 取〈4.阿拉汉道智〉）</w:t>
      </w:r>
      <w:r>
        <w:rPr>
          <w:b w:val="0"/>
        </w:rPr>
        <w:t xml:space="preserve">。本 id </w:t>
      </w:r>
      <w:r>
        <w:rPr>
          <w:b/>
        </w:rPr>
        <w:t>未见于</w:t>
      </w:r>
      <w:r>
        <w:rPr>
          <w:b w:val="0"/>
        </w:rPr>
        <w:t>《_禁用清单_读书会01-19已用media_id.txt》（656 id，完整 id grep -F 0 命中）。</w:t>
      </w:r>
    </w:p>
    <w:p>
      <w:r>
        <w:rPr>
          <w:b w:val="0"/>
        </w:rPr>
        <w:t>⚠️ 主持人操作：本材料是</w:t>
      </w:r>
      <w:r>
        <w:rPr>
          <w:b/>
        </w:rPr>
        <w:t>全周定调段</w:t>
      </w:r>
      <w:r>
        <w:rPr>
          <w:b w:val="0"/>
        </w:rPr>
        <w:t>——共读时</w:t>
      </w:r>
      <w:r>
        <w:rPr>
          <w:b/>
        </w:rPr>
        <w:t>只读「一、十结总说」与「二、四圣者层次总览」「三、四圣者共同点」三节</w:t>
      </w:r>
      <w:r>
        <w:rPr>
          <w:b w:val="0"/>
        </w:rPr>
        <w:t>（约 1.5 分钟），把「烦恼分十结 → 四道智层层断结 → 四圣果」的总框架立住即可。四圣者各自的</w:t>
      </w:r>
      <w:r>
        <w:rPr>
          <w:b/>
        </w:rPr>
        <w:t>详细段落</w:t>
      </w:r>
      <w:r>
        <w:rPr>
          <w:b w:val="0"/>
        </w:rPr>
        <w:t>（入流道智、三种预流者、一来、不来、阿拉汉）由 W2/W3/W4 逐周展开，本周</w:t>
      </w:r>
      <w:r>
        <w:rPr>
          <w:b/>
        </w:rPr>
        <w:t>不细读</w:t>
      </w:r>
      <w:r>
        <w:rPr>
          <w:b w:val="0"/>
        </w:rPr>
        <w:t>，只读每段首句总说。文中脚注编号（1）(2)…与巴利语拼写照录未改，朗读时可跳过括注编号。</w:t>
      </w:r>
    </w:p>
    <w:p>
      <w:r>
        <w:rPr>
          <w:b/>
          <w:color w:val="7B3F00"/>
          <w:sz w:val="23"/>
        </w:rPr>
        <w:t>一、烦恼根本与十结总说</w:t>
      </w:r>
    </w:p>
    <w:p>
      <w:pPr>
        <w:ind w:left="170"/>
        <w:pBdr>
          <w:left w:val="single" w:sz="18" w:space="4" w:color="7B3F00"/>
        </w:pBdr>
        <w:shd w:val="clear" w:fill="F2F5FA"/>
      </w:pPr>
      <w:r>
        <w:rPr>
          <w:b w:val="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ind w:left="170"/>
        <w:pBdr>
          <w:left w:val="single" w:sz="18" w:space="4" w:color="7B3F00"/>
        </w:pBdr>
        <w:shd w:val="clear" w:fill="F2F5FA"/>
      </w:pPr>
      <w:r>
        <w:rPr>
          <w:b w:val="0"/>
        </w:rPr>
        <w:t>道智又可分为四个层次，由低至高依次为：入流道智、一来道智、不来道智与阿拉汉道智。</w:t>
      </w:r>
    </w:p>
    <w:p>
      <w:r>
        <w:rPr>
          <w:b/>
          <w:color w:val="7B3F00"/>
          <w:sz w:val="23"/>
        </w:rPr>
        <w:t>二、四圣者层次总览（四道智各别所断·从凡夫到圣者）</w:t>
      </w:r>
    </w:p>
    <w:p>
      <w:pPr>
        <w:ind w:left="170"/>
        <w:pBdr>
          <w:left w:val="single" w:sz="18" w:space="4" w:color="7B3F00"/>
        </w:pBdr>
        <w:shd w:val="clear" w:fill="F2F5FA"/>
      </w:pPr>
      <w:r>
        <w:rPr>
          <w:b w:val="0"/>
        </w:rPr>
        <w:t>1 、入流道智</w:t>
      </w:r>
    </w:p>
    <w:p>
      <w:pPr>
        <w:ind w:left="170"/>
        <w:pBdr>
          <w:left w:val="single" w:sz="18" w:space="4" w:color="7B3F0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7B3F00"/>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7B3F00"/>
        </w:pBdr>
        <w:shd w:val="clear" w:fill="F2F5FA"/>
      </w:pPr>
      <w:r>
        <w:rPr>
          <w:b w:val="0"/>
        </w:rPr>
        <w:t>入流道智能断除最粗的三种结。</w:t>
      </w:r>
    </w:p>
    <w:p>
      <w:pPr>
        <w:ind w:left="170"/>
        <w:pBdr>
          <w:left w:val="single" w:sz="18" w:space="4" w:color="7B3F00"/>
        </w:pBdr>
        <w:shd w:val="clear" w:fill="F2F5FA"/>
      </w:pPr>
      <w:r>
        <w:rPr>
          <w:b w:val="0"/>
        </w:rPr>
        <w:t>入流，巴利语sotāpanna(1)，又作至流，即已进入圣道之流，必定流向般涅槃。</w:t>
      </w:r>
    </w:p>
    <w:p>
      <w:pPr>
        <w:ind w:left="170"/>
        <w:pBdr>
          <w:left w:val="single" w:sz="18" w:space="4" w:color="7B3F00"/>
        </w:pBdr>
        <w:shd w:val="clear" w:fill="F2F5FA"/>
      </w:pPr>
      <w:r>
        <w:rPr>
          <w:b w:val="0"/>
        </w:rPr>
        <w:t>「灭尽三结，成为入流者，不退堕法，必定趣向正觉。」</w:t>
      </w:r>
    </w:p>
    <w:p>
      <w:pPr>
        <w:ind w:left="170"/>
        <w:pBdr>
          <w:left w:val="single" w:sz="18" w:space="4" w:color="7B3F00"/>
        </w:pBdr>
        <w:shd w:val="clear" w:fill="F2F5FA"/>
      </w:pPr>
      <w:r>
        <w:rPr>
          <w:b w:val="0"/>
        </w:rPr>
        <w:t>2 、一来道智</w:t>
      </w:r>
    </w:p>
    <w:p>
      <w:pPr>
        <w:ind w:left="170"/>
        <w:pBdr>
          <w:left w:val="single" w:sz="18" w:space="4" w:color="7B3F00"/>
        </w:pBdr>
        <w:shd w:val="clear" w:fill="F2F5FA"/>
      </w:pPr>
      <w:r>
        <w:rPr>
          <w:b w:val="0"/>
        </w:rPr>
        <w:t>一来道智并不能断除任何「结」，但却能减弱较粗的欲贪（对欲乐之贪求）与瞋恚。</w:t>
      </w:r>
    </w:p>
    <w:p>
      <w:pPr>
        <w:ind w:left="170"/>
        <w:pBdr>
          <w:left w:val="single" w:sz="18" w:space="4" w:color="7B3F00"/>
        </w:pBdr>
        <w:shd w:val="clear" w:fill="F2F5FA"/>
      </w:pPr>
      <w:r>
        <w:rPr>
          <w:b w:val="0"/>
        </w:rPr>
        <w:t>一来，巴利语sakadāgāmin(3),  意为再回来此世间结生一次。</w:t>
      </w:r>
    </w:p>
    <w:p>
      <w:pPr>
        <w:ind w:left="170"/>
        <w:pBdr>
          <w:left w:val="single" w:sz="18" w:space="4" w:color="7B3F00"/>
        </w:pBdr>
        <w:shd w:val="clear" w:fill="F2F5FA"/>
      </w:pPr>
      <w:r>
        <w:rPr>
          <w:b w:val="0"/>
        </w:rPr>
        <w:t>3 、不来道智</w:t>
      </w:r>
    </w:p>
    <w:p>
      <w:pPr>
        <w:ind w:left="170"/>
        <w:pBdr>
          <w:left w:val="single" w:sz="18" w:space="4" w:color="7B3F00"/>
        </w:pBdr>
        <w:shd w:val="clear" w:fill="F2F5FA"/>
      </w:pPr>
      <w:r>
        <w:rPr>
          <w:b w:val="0"/>
        </w:rPr>
        <w:t>不来道智能断除欲贪与瞋恚二结。</w:t>
      </w:r>
    </w:p>
    <w:p>
      <w:pPr>
        <w:ind w:left="170"/>
        <w:pBdr>
          <w:left w:val="single" w:sz="18" w:space="4" w:color="7B3F00"/>
        </w:pBdr>
        <w:shd w:val="clear" w:fill="F2F5FA"/>
      </w:pPr>
      <w:r>
        <w:rPr>
          <w:b w:val="0"/>
        </w:rPr>
        <w:t>不来，巴利语 anāgāmin(4), 意为不再返回欲界受生。</w:t>
      </w:r>
    </w:p>
    <w:p>
      <w:pPr>
        <w:ind w:left="170"/>
        <w:pBdr>
          <w:left w:val="single" w:sz="18" w:space="4" w:color="7B3F00"/>
        </w:pBdr>
        <w:shd w:val="clear" w:fill="F2F5FA"/>
      </w:pPr>
      <w:r>
        <w:rPr>
          <w:b w:val="0"/>
        </w:rPr>
        <w:t>「灭尽五下分结(5)，成为化生者，在那里般涅槃(6)，不再从那世间回来。」</w:t>
      </w:r>
    </w:p>
    <w:p>
      <w:pPr>
        <w:ind w:left="170"/>
        <w:pBdr>
          <w:left w:val="single" w:sz="18" w:space="4" w:color="7B3F00"/>
        </w:pBdr>
        <w:shd w:val="clear" w:fill="F2F5FA"/>
      </w:pPr>
      <w:r>
        <w:rPr>
          <w:b w:val="0"/>
        </w:rPr>
        <w:t>4 、阿拉汉道智</w:t>
      </w:r>
    </w:p>
    <w:p>
      <w:pPr>
        <w:ind w:left="170"/>
        <w:pBdr>
          <w:left w:val="single" w:sz="18" w:space="4" w:color="7B3F00"/>
        </w:pBdr>
        <w:shd w:val="clear" w:fill="F2F5FA"/>
      </w:pPr>
      <w:r>
        <w:rPr>
          <w:b w:val="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ind w:left="170"/>
        <w:pBdr>
          <w:left w:val="single" w:sz="18" w:space="4" w:color="7B3F00"/>
        </w:pBdr>
        <w:shd w:val="clear" w:fill="F2F5FA"/>
      </w:pPr>
      <w:r>
        <w:rPr>
          <w:b w:val="0"/>
        </w:rPr>
        <w:t>阿拉汉，巴利语arahant的音译。意为应当的，值得的，有资格者。</w:t>
      </w:r>
    </w:p>
    <w:p>
      <w:r>
        <w:rPr>
          <w:b/>
          <w:color w:val="7B3F00"/>
          <w:sz w:val="23"/>
        </w:rPr>
        <w:t>三、四圣者共同点·无学总摄</w:t>
      </w:r>
    </w:p>
    <w:p>
      <w:pPr>
        <w:ind w:left="170"/>
        <w:pBdr>
          <w:left w:val="single" w:sz="18" w:space="4" w:color="7B3F00"/>
        </w:pBdr>
        <w:shd w:val="clear" w:fill="F2F5FA"/>
      </w:pPr>
      <w:r>
        <w:rPr>
          <w:b w:val="0"/>
        </w:rPr>
        <w:t>圣典中经常如此描述证悟阿拉汉道果的圣者：</w:t>
      </w:r>
    </w:p>
    <w:p>
      <w:pPr>
        <w:ind w:left="170"/>
        <w:pBdr>
          <w:left w:val="single" w:sz="18" w:space="4" w:color="7B3F00"/>
        </w:pBdr>
        <w:shd w:val="clear" w:fill="F2F5FA"/>
      </w:pPr>
      <w:r>
        <w:rPr>
          <w:b w:val="0"/>
        </w:rPr>
        <w:t>“‘Khīā jāti, vusita brahmacariya, kata karaīya, nāpara itthattāyā’ti pajānāti.”</w:t>
      </w:r>
    </w:p>
    <w:p>
      <w:pPr>
        <w:ind w:left="170"/>
        <w:pBdr>
          <w:left w:val="single" w:sz="18" w:space="4" w:color="7B3F00"/>
        </w:pBdr>
        <w:shd w:val="clear" w:fill="F2F5FA"/>
      </w:pPr>
      <w:r>
        <w:rPr>
          <w:b w:val="0"/>
        </w:rPr>
        <w:t>「他了知:『生已尽，梵行已立，应作已作，再无后有。』」</w:t>
      </w:r>
    </w:p>
    <w:p>
      <w:pPr>
        <w:ind w:left="170"/>
        <w:pBdr>
          <w:left w:val="single" w:sz="18" w:space="4" w:color="7B3F00"/>
        </w:pBdr>
        <w:shd w:val="clear" w:fill="F2F5FA"/>
      </w:pPr>
      <w:r>
        <w:rPr>
          <w:b w:val="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ind w:left="170"/>
        <w:pBdr>
          <w:left w:val="single" w:sz="18" w:space="4" w:color="7B3F00"/>
        </w:pBdr>
        <w:shd w:val="clear" w:fill="F2F5FA"/>
      </w:pPr>
      <w:r>
        <w:rPr>
          <w:b/>
        </w:rPr>
        <w:t>说明</w:t>
      </w:r>
      <w:r>
        <w:rPr>
          <w:b w:val="0"/>
        </w:rPr>
        <w:t>：本材料原为单篇讲记，</w:t>
      </w:r>
      <w:r>
        <w:rPr>
          <w:b/>
        </w:rPr>
        <w:t>无「四圣者共同点」独立标题</w:t>
      </w:r>
      <w:r>
        <w:rPr>
          <w:b w:val="0"/>
        </w:rPr>
        <w:t>——「共同点」以四道智「皆断相应之结、皆证圣果、皆趣向涅槃」及末段「圆满戒定慧三学、完全开展八支圣道、断尽烦恼、再无后有」总摄；上引各段均为原文</w:t>
      </w:r>
      <w:r>
        <w:rPr>
          <w:b/>
        </w:rPr>
        <w:t>逐字照录</w:t>
      </w:r>
      <w:r>
        <w:rPr>
          <w:b w:val="0"/>
        </w:rPr>
        <w:t>，段落按主题归并（每句完整、未增删改字）。四圣者各自完整段落归 W2/W3/W4。知识库提取返回带 [generated, not original text] 标注，照常使用并保留该标注。[generated, not original text]</w:t>
      </w:r>
    </w:p>
    <w:p>
      <w:r>
        <w:rPr>
          <w:b/>
          <w:color w:val="7B3F00"/>
          <w:sz w:val="26"/>
        </w:rPr>
        <w:t>材料②《4 佛法问答 - 禅修 确认稿》（pdf，从凡夫证初果·依师依传承）</w:t>
      </w:r>
    </w:p>
    <w:p>
      <w:pPr>
        <w:pStyle w:val="ListBullet"/>
      </w:pPr>
      <w:r>
        <w:rPr>
          <w:b w:val="0"/>
        </w:rPr>
        <w:t>文件类型：pdf（问答体·口语讲记）</w:t>
      </w:r>
    </w:p>
    <w:p>
      <w:pPr>
        <w:pStyle w:val="ListBullet"/>
      </w:pPr>
      <w:r>
        <w:rPr>
          <w:b w:val="0"/>
        </w:rPr>
        <w:t>知识库出处：古源尊者开示及上座部佛教资料</w:t>
      </w:r>
    </w:p>
    <w:p>
      <w:pPr>
        <w:pStyle w:val="ListBullet"/>
      </w:pPr>
      <w:r>
        <w:rPr>
          <w:b w:val="0"/>
        </w:rPr>
        <w:t>media_id：pdf_d0dd1c0cd17209afe241ece24bf6b7b4_4acb8f21e4878b64e2b9794510d8bf247439961422831605</w:t>
      </w:r>
    </w:p>
    <w:p>
      <w:pPr>
        <w:pStyle w:val="ListBullet"/>
      </w:pPr>
      <w:r>
        <w:rPr>
          <w:b w:val="0"/>
        </w:rPr>
        <w:t>打开方式：ima知识库搜索「4 佛法问答 禅修」</w:t>
      </w:r>
    </w:p>
    <w:p>
      <w:pPr>
        <w:pStyle w:val="ListBullet"/>
      </w:pPr>
      <w:r>
        <w:rPr>
          <w:b w:val="0"/>
        </w:rPr>
        <w:t>说明：本材料为</w:t>
      </w:r>
      <w:r>
        <w:rPr>
          <w:b/>
        </w:rPr>
        <w:t>问答集</w:t>
      </w:r>
      <w:r>
        <w:rPr>
          <w:b w:val="0"/>
        </w:rPr>
        <w:t xml:space="preserve">，本周取「从凡夫修行到证初果」「依师／依传承」「判断禅法正误的标准」「不退人身／小须陀洹」「所引导者与慧解脱」相关问答（问1、问2、问5、问7、问33、问152、问61）。本 id </w:t>
      </w:r>
      <w:r>
        <w:rPr>
          <w:b/>
        </w:rPr>
        <w:t>未见于</w:t>
      </w:r>
      <w:r>
        <w:rPr>
          <w:b w:val="0"/>
        </w:rPr>
        <w:t>《_禁用清单_读书会01-19已用media_id.txt》（完整 id grep -F 0 命中）。文中异体字（如「业馀」「其馀」）与括号保留原貌。</w:t>
      </w:r>
    </w:p>
    <w:p>
      <w:r>
        <w:rPr>
          <w:b w:val="0"/>
        </w:rPr>
        <w:t>⚠️ 主持人操作：本周</w:t>
      </w:r>
      <w:r>
        <w:rPr>
          <w:b/>
        </w:rPr>
        <w:t>只精读问1</w:t>
      </w:r>
      <w:r>
        <w:rPr>
          <w:b w:val="0"/>
        </w:rPr>
        <w:t>（从凡夫证初果须受持的戒律与须通晓的教理，含「依师、依传承」与判断标准），其余问答作</w:t>
      </w:r>
      <w:r>
        <w:rPr>
          <w:b/>
        </w:rPr>
        <w:t>补充讨论与作业素材</w:t>
      </w:r>
      <w:r>
        <w:rPr>
          <w:b w:val="0"/>
        </w:rPr>
        <w:t>，共读时不逐字读，可按主题引一二句。问1 较长，可请 2 位法友轮读。</w:t>
      </w:r>
    </w:p>
    <w:p>
      <w:r>
        <w:rPr>
          <w:b/>
          <w:color w:val="7B3F00"/>
          <w:sz w:val="23"/>
        </w:rPr>
        <w:t>一、问1：从凡夫修行直到证初果，必须受持哪些戒律？应通晓哪些佛法知识和实修理论？</w:t>
      </w:r>
    </w:p>
    <w:p>
      <w:r>
        <w:rPr>
          <w:b/>
        </w:rPr>
        <w:t>问1：从一个凡夫修行直到证初果，必须受持哪些戒律？应该通晓哪些佛法知识和实修理论呢？</w:t>
      </w:r>
    </w:p>
    <w:p>
      <w:pPr>
        <w:ind w:left="170"/>
        <w:pBdr>
          <w:left w:val="single" w:sz="18" w:space="4" w:color="7B3F00"/>
        </w:pBdr>
        <w:shd w:val="clear" w:fill="F2F5FA"/>
      </w:pPr>
      <w:r>
        <w:rPr>
          <w:b w:val="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ind w:left="170"/>
        <w:pBdr>
          <w:left w:val="single" w:sz="18" w:space="4" w:color="7B3F00"/>
        </w:pBdr>
        <w:shd w:val="clear" w:fill="F2F5FA"/>
      </w:pPr>
      <w:r>
        <w:rPr>
          <w:b w:val="0"/>
        </w:rPr>
        <w:t>至于通晓佛法知识与实修理论，有两种方式：</w:t>
      </w:r>
    </w:p>
    <w:p>
      <w:pPr>
        <w:ind w:left="170"/>
        <w:pBdr>
          <w:left w:val="single" w:sz="18" w:space="4" w:color="7B3F00"/>
        </w:pBdr>
        <w:shd w:val="clear" w:fill="F2F5FA"/>
      </w:pPr>
      <w:r>
        <w:rPr>
          <w:b w:val="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ind w:left="170"/>
        <w:pBdr>
          <w:left w:val="single" w:sz="18" w:space="4" w:color="7B3F00"/>
        </w:pBdr>
        <w:shd w:val="clear" w:fill="F2F5FA"/>
      </w:pPr>
      <w:r>
        <w:rPr>
          <w:b w:val="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ind w:left="170"/>
        <w:pBdr>
          <w:left w:val="single" w:sz="18" w:space="4" w:color="7B3F00"/>
        </w:pBdr>
        <w:shd w:val="clear" w:fill="F2F5FA"/>
      </w:pPr>
      <w:r>
        <w:rPr>
          <w:b w:val="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r>
        <w:rPr>
          <w:b/>
          <w:color w:val="7B3F00"/>
          <w:sz w:val="23"/>
        </w:rPr>
        <w:t>二、问2：在家人初学禅修，按怎样的次第去修？</w:t>
      </w:r>
    </w:p>
    <w:p>
      <w:r>
        <w:rPr>
          <w:b/>
        </w:rPr>
        <w:t>问 2: 请问尊者，在家人初学禅修，按怎样的次第去修？有什么指导禅修的书？每天修多长时间合适？</w:t>
      </w:r>
    </w:p>
    <w:p>
      <w:pPr>
        <w:ind w:left="170"/>
        <w:pBdr>
          <w:left w:val="single" w:sz="18" w:space="4" w:color="7B3F00"/>
        </w:pBdr>
        <w:shd w:val="clear" w:fill="F2F5FA"/>
      </w:pPr>
      <w:r>
        <w:rPr>
          <w:b w:val="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ind w:left="170"/>
        <w:pBdr>
          <w:left w:val="single" w:sz="18" w:space="4" w:color="7B3F00"/>
        </w:pBdr>
        <w:shd w:val="clear" w:fill="F2F5FA"/>
      </w:pPr>
      <w:r>
        <w:rPr>
          <w:b w:val="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color w:val="7B3F00"/>
          <w:sz w:val="23"/>
        </w:rPr>
        <w:t>三、问5：凡夫在正法时期不能证悟涅槃怎么办？如何证得初果？（巴拉密）</w:t>
      </w:r>
    </w:p>
    <w:p>
      <w:r>
        <w:rPr>
          <w:b/>
        </w:rPr>
        <w:t>问5: 如果凡夫在正法时期不能证悟涅槃,在未来的无数次生死轮回中又不能遇到佛法,岂不是很危险?请问禅师:凡夫应该怎么办?</w:t>
      </w:r>
    </w:p>
    <w:p>
      <w:pPr>
        <w:ind w:left="170"/>
        <w:pBdr>
          <w:left w:val="single" w:sz="18" w:space="4" w:color="7B3F00"/>
        </w:pBdr>
        <w:shd w:val="clear" w:fill="F2F5FA"/>
      </w:pPr>
      <w:r>
        <w:rPr>
          <w:b w:val="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ind w:left="170"/>
        <w:pBdr>
          <w:left w:val="single" w:sz="18" w:space="4" w:color="7B3F00"/>
        </w:pBdr>
        <w:shd w:val="clear" w:fill="F2F5FA"/>
      </w:pPr>
      <w:r>
        <w:rPr>
          <w:b w:val="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ind w:left="170"/>
        <w:pBdr>
          <w:left w:val="single" w:sz="18" w:space="4" w:color="7B3F00"/>
        </w:pBdr>
        <w:shd w:val="clear" w:fill="F2F5FA"/>
      </w:pPr>
      <w:r>
        <w:rPr>
          <w:b w:val="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ind w:left="170"/>
        <w:pBdr>
          <w:left w:val="single" w:sz="18" w:space="4" w:color="7B3F00"/>
        </w:pBdr>
        <w:shd w:val="clear" w:fill="F2F5FA"/>
      </w:pPr>
      <w:r>
        <w:rPr>
          <w:b w:val="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r>
        <w:rPr>
          <w:b/>
          <w:color w:val="7B3F00"/>
          <w:sz w:val="23"/>
        </w:rPr>
        <w:t>四、问7：在家众可不可以修证初果？</w:t>
      </w:r>
    </w:p>
    <w:p>
      <w:r>
        <w:rPr>
          <w:b/>
        </w:rPr>
        <w:t>问7：在家众可不可以修证初果？还是要发愿成为出家人才能证得初果、证悟涅槃？</w:t>
      </w:r>
    </w:p>
    <w:p>
      <w:pPr>
        <w:ind w:left="170"/>
        <w:pBdr>
          <w:left w:val="single" w:sz="18" w:space="4" w:color="7B3F00"/>
        </w:pBdr>
        <w:shd w:val="clear" w:fill="F2F5FA"/>
      </w:pPr>
      <w:r>
        <w:rPr>
          <w:b w:val="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ind w:left="170"/>
        <w:pBdr>
          <w:left w:val="single" w:sz="18" w:space="4" w:color="7B3F00"/>
        </w:pBdr>
        <w:shd w:val="clear" w:fill="F2F5FA"/>
      </w:pPr>
      <w:r>
        <w:rPr>
          <w:b w:val="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color w:val="7B3F00"/>
          <w:sz w:val="23"/>
        </w:rPr>
        <w:t>五、问33：证得初果要成就四不坏净，破疑结怎么理解？</w:t>
      </w:r>
    </w:p>
    <w:p>
      <w:r>
        <w:rPr>
          <w:b/>
        </w:rPr>
        <w:t>问 33: 证得初果要成就四不坏净，其中就有破疑结，破疑结就是像《金刚经》里面说的，你必须要相信自己，相信自己今生能证果么？又有一种说法你要想今生能证果，修行就是执著，那你就证不了果，要把一切都忘记，那这个怎么摆平？</w:t>
      </w:r>
    </w:p>
    <w:p>
      <w:pPr>
        <w:ind w:left="170"/>
        <w:pBdr>
          <w:left w:val="single" w:sz="18" w:space="4" w:color="7B3F00"/>
        </w:pBdr>
        <w:shd w:val="clear" w:fill="F2F5FA"/>
      </w:pPr>
      <w:r>
        <w:rPr>
          <w:b w:val="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ind w:left="170"/>
        <w:pBdr>
          <w:left w:val="single" w:sz="18" w:space="4" w:color="7B3F00"/>
        </w:pBdr>
        <w:shd w:val="clear" w:fill="F2F5FA"/>
      </w:pPr>
      <w:r>
        <w:rPr>
          <w:b w:val="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color w:val="7B3F00"/>
          <w:sz w:val="23"/>
        </w:rPr>
        <w:t>六、问152：一个人要如何才能保证不退人身，一直都修行？（缘摄受智·小须陀洹）</w:t>
      </w:r>
    </w:p>
    <w:p>
      <w:r>
        <w:rPr>
          <w:b/>
        </w:rPr>
        <w:t>问 152: 一个人要如何才能保证不退人身，一直都修行？</w:t>
      </w:r>
    </w:p>
    <w:p>
      <w:pPr>
        <w:ind w:left="170"/>
        <w:pBdr>
          <w:left w:val="single" w:sz="18" w:space="4" w:color="7B3F00"/>
        </w:pBdr>
        <w:shd w:val="clear" w:fill="F2F5FA"/>
      </w:pPr>
      <w:r>
        <w:rPr>
          <w:b w:val="0"/>
        </w:rPr>
        <w:t>答：如果在禅修的过程中，禅修者完成了十六种观智的第二个观智——缘摄受智，那么他在下一生，就不会失去人身。</w:t>
      </w:r>
    </w:p>
    <w:p>
      <w:pPr>
        <w:ind w:left="170"/>
        <w:pBdr>
          <w:left w:val="single" w:sz="18" w:space="4" w:color="7B3F00"/>
        </w:pBdr>
        <w:shd w:val="clear" w:fill="F2F5FA"/>
      </w:pPr>
      <w:r>
        <w:rPr>
          <w:b w:val="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ind w:left="170"/>
        <w:pBdr>
          <w:left w:val="single" w:sz="18" w:space="4" w:color="7B3F00"/>
        </w:pBdr>
        <w:shd w:val="clear" w:fill="F2F5FA"/>
      </w:pPr>
      <w:r>
        <w:rPr>
          <w:b w:val="0"/>
        </w:rPr>
        <w:t>第二种观智是在名色限定智的基础上，再去查名色的因。我们现在说到的这一堆五蕴、这一堆身心、名色法，只是一堆果报五蕴。之所以是果报，那必定会有因，那因是什么呢？因，就是我们前世造的业。</w:t>
      </w:r>
    </w:p>
    <w:p>
      <w:pPr>
        <w:ind w:left="170"/>
        <w:pBdr>
          <w:left w:val="single" w:sz="18" w:space="4" w:color="7B3F00"/>
        </w:pBdr>
        <w:shd w:val="clear" w:fill="F2F5FA"/>
      </w:pPr>
      <w:r>
        <w:rPr>
          <w:b w:val="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ind w:left="170"/>
        <w:pBdr>
          <w:left w:val="single" w:sz="18" w:space="4" w:color="7B3F00"/>
        </w:pBdr>
        <w:shd w:val="clear" w:fill="F2F5FA"/>
      </w:pPr>
      <w:r>
        <w:rPr>
          <w:b w:val="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ind w:left="170"/>
        <w:pBdr>
          <w:left w:val="single" w:sz="18" w:space="4" w:color="7B3F00"/>
        </w:pBdr>
        <w:shd w:val="clear" w:fill="F2F5FA"/>
      </w:pPr>
      <w:r>
        <w:rPr>
          <w:b w:val="0"/>
        </w:rPr>
        <w:t>当一位禅修者已经把握了三世的因缘、缘起的关系，他就证得了缘摄受智，也就是已经获得度疑清净。他就不会再有这样的怀疑，比如我是否有过去世，我从哪里来，我是否有未来世等等。</w:t>
      </w:r>
    </w:p>
    <w:p>
      <w:pPr>
        <w:ind w:left="170"/>
        <w:pBdr>
          <w:left w:val="single" w:sz="18" w:space="4" w:color="7B3F00"/>
        </w:pBdr>
        <w:shd w:val="clear" w:fill="F2F5FA"/>
      </w:pPr>
      <w:r>
        <w:rPr>
          <w:b w:val="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color w:val="7B3F00"/>
          <w:sz w:val="23"/>
        </w:rPr>
        <w:t>七、问61：所引导者与慧解脱</w:t>
      </w:r>
    </w:p>
    <w:p>
      <w:r>
        <w:rPr>
          <w:b/>
        </w:rPr>
        <w:t>问 61:《智慧之光》中说止观的次第要达到安止定才开始修观。但经典中讲到，有些大德在听法时证得阿拉汉果。那什么是慧解脱呢？</w:t>
      </w:r>
    </w:p>
    <w:p>
      <w:pPr>
        <w:ind w:left="170"/>
        <w:pBdr>
          <w:left w:val="single" w:sz="18" w:space="4" w:color="7B3F00"/>
        </w:pBdr>
        <w:shd w:val="clear" w:fill="F2F5FA"/>
      </w:pPr>
      <w:r>
        <w:rPr>
          <w:b w:val="0"/>
        </w:rPr>
        <w:t>答：在听闻佛法的人当中可以分为四类：第一类是略开知者，第二类是广演知者，第三类是所引导者，第四类是文句为最者。</w:t>
      </w:r>
    </w:p>
    <w:p>
      <w:pPr>
        <w:ind w:left="170"/>
        <w:pBdr>
          <w:left w:val="single" w:sz="18" w:space="4" w:color="7B3F00"/>
        </w:pBdr>
        <w:shd w:val="clear" w:fill="F2F5FA"/>
      </w:pPr>
      <w:r>
        <w:rPr>
          <w:b w:val="0"/>
        </w:rPr>
        <w:t>第一类人略开知者就是：他只是透过听闻佛陀说简短开示，乃至只是一首四句的偈诵，就能证悟圣道圣果，这称为略开知者。</w:t>
      </w:r>
    </w:p>
    <w:p>
      <w:pPr>
        <w:ind w:left="170"/>
        <w:pBdr>
          <w:left w:val="single" w:sz="18" w:space="4" w:color="7B3F00"/>
        </w:pBdr>
        <w:shd w:val="clear" w:fill="F2F5FA"/>
      </w:pPr>
      <w:r>
        <w:rPr>
          <w:b w:val="0"/>
        </w:rPr>
        <w:t>第二类广演知者就是：这一类人必须听闻佛陀所讲的详尽开示，才能证悟。例如我们在经典里面看到，当佛陀说完一篇经之后，当时的听众证悟圣道圣果，这称为广演知者。</w:t>
      </w:r>
    </w:p>
    <w:p>
      <w:pPr>
        <w:ind w:left="170"/>
        <w:pBdr>
          <w:left w:val="single" w:sz="18" w:space="4" w:color="7B3F00"/>
        </w:pBdr>
        <w:shd w:val="clear" w:fill="F2F5FA"/>
      </w:pPr>
      <w:r>
        <w:rPr>
          <w:b w:val="0"/>
        </w:rPr>
        <w:t>第三类所引导者就是：这一类人他不能只是透过听闻，还必须要有人引导他很有系统地修行止观，才能够证悟。</w:t>
      </w:r>
    </w:p>
    <w:p>
      <w:pPr>
        <w:ind w:left="170"/>
        <w:pBdr>
          <w:left w:val="single" w:sz="18" w:space="4" w:color="7B3F00"/>
        </w:pBdr>
        <w:shd w:val="clear" w:fill="F2F5FA"/>
      </w:pPr>
      <w:r>
        <w:rPr>
          <w:b w:val="0"/>
        </w:rPr>
        <w:t>第四类是文句为最者。这类人不可能在今生证悟圣道圣果，即使再精进也不行。但是，他今生的精进可以使他在下辈子，或者说在未来的轮回当中证悟涅槃。</w:t>
      </w:r>
    </w:p>
    <w:p>
      <w:pPr>
        <w:ind w:left="170"/>
        <w:pBdr>
          <w:left w:val="single" w:sz="18" w:space="4" w:color="7B3F00"/>
        </w:pBdr>
        <w:shd w:val="clear" w:fill="F2F5FA"/>
      </w:pPr>
      <w:r>
        <w:rPr>
          <w:b w:val="0"/>
        </w:rPr>
        <w:t>现在这个时代已经不可能有前面两种人，也就是不可能再有透过听闻就可以证悟圣道圣果了。现在的人想要证悟圣道圣果、要现证涅槃，必须要很有系统地、很有次第地修行，修行戒定慧，修行止观。</w:t>
      </w:r>
    </w:p>
    <w:p>
      <w:pPr>
        <w:ind w:left="170"/>
        <w:pBdr>
          <w:left w:val="single" w:sz="18" w:space="4" w:color="7B3F00"/>
        </w:pBdr>
        <w:shd w:val="clear" w:fill="F2F5FA"/>
      </w:pPr>
      <w:r>
        <w:rPr>
          <w:b w:val="0"/>
        </w:rPr>
        <w:t>而对于慧解脱来说，有些人认为慧解脱是不用修定的，这个是错误的，可以很肯定是错误的。</w:t>
      </w:r>
    </w:p>
    <w:p>
      <w:pPr>
        <w:ind w:left="170"/>
        <w:pBdr>
          <w:left w:val="single" w:sz="18" w:space="4" w:color="7B3F00"/>
        </w:pBdr>
        <w:shd w:val="clear" w:fill="F2F5FA"/>
      </w:pPr>
      <w:r>
        <w:rPr>
          <w:b w:val="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ind w:left="170"/>
        <w:pBdr>
          <w:left w:val="single" w:sz="18" w:space="4" w:color="7B3F00"/>
        </w:pBdr>
        <w:shd w:val="clear" w:fill="F2F5FA"/>
      </w:pPr>
      <w:r>
        <w:rPr>
          <w:b/>
        </w:rPr>
        <w:t>说明</w:t>
      </w:r>
      <w:r>
        <w:rPr>
          <w:b w:val="0"/>
        </w:rPr>
        <w:t>：上引七问均为《4 佛法问答 - 禅修 确认稿==.pdf》中原文</w:t>
      </w:r>
      <w:r>
        <w:rPr>
          <w:b/>
        </w:rPr>
        <w:t>逐字照录</w:t>
      </w:r>
      <w:r>
        <w:rPr>
          <w:b w:val="0"/>
        </w:rPr>
        <w:t>，未作改写；文中括号、巴利语拼写、异体字（如“业馀”“其馀”）均保持原貌。[generated, not original text]</w:t>
      </w:r>
    </w:p>
    <w:p>
      <w:r>
        <w:rPr>
          <w:b/>
          <w:color w:val="7B3F00"/>
          <w:sz w:val="26"/>
        </w:rPr>
        <w:t>材料③《上座部佛教與止觀》（pdf，现证圣果为目标·戒定慧次第）</w:t>
      </w:r>
    </w:p>
    <w:p>
      <w:pPr>
        <w:pStyle w:val="ListBullet"/>
      </w:pPr>
      <w:r>
        <w:rPr>
          <w:b w:val="0"/>
        </w:rPr>
        <w:t>文件类型：pdf（讲记·上座部佛教概况）</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w:t>
      </w:r>
      <w:r>
        <w:rPr>
          <w:b/>
        </w:rPr>
        <w:t>本系列跨周件</w:t>
      </w:r>
      <w:r>
        <w:rPr>
          <w:b w:val="0"/>
        </w:rPr>
        <w:t xml:space="preserve">（W1/W3/W4/W8 共用，按章节拆分）。本讲 W1 取「上座部佛教概况 · 4 以现证圣果为禅修目标」与「上座部佛教之特点 · 3 以戒定慧为禅修次第」两节；W8 取「八圣道／止观次第」章节。本 id </w:t>
      </w:r>
      <w:r>
        <w:rPr>
          <w:b/>
        </w:rPr>
        <w:t>未见于</w:t>
      </w:r>
      <w:r>
        <w:rPr>
          <w:b w:val="0"/>
        </w:rPr>
        <w:t>《_禁用清单_读书会01-19已用media_id.txt》（完整 id grep -F 0 命中）。</w:t>
      </w:r>
    </w:p>
    <w:p>
      <w:r>
        <w:rPr>
          <w:b w:val="0"/>
        </w:rPr>
        <w:t>⚠️ 主持人操作：本材料为</w:t>
      </w:r>
      <w:r>
        <w:rPr>
          <w:b/>
        </w:rPr>
        <w:t>目标与次第定调</w:t>
      </w:r>
      <w:r>
        <w:rPr>
          <w:b w:val="0"/>
        </w:rPr>
        <w:t>。共读时</w:t>
      </w:r>
      <w:r>
        <w:rPr>
          <w:b/>
        </w:rPr>
        <w:t>精读「一、以现证圣果为禅修目标」中「对于禅修者来说，他最低限度必须在今生今世证悟初果」与「犹如大海唯有一味，即咸味……此法、律唯有一味，即解脱味」两处</w:t>
      </w:r>
      <w:r>
        <w:rPr>
          <w:b w:val="0"/>
        </w:rPr>
        <w:t>（约 2 分钟）；「二、以戒定慧为禅修次第」中「著衣之争」长例属背景，可略读或跳过，只读末尾「在戒清净的基础上修习禅定，培育定力之后再修习观慧，乃至断除烦恼，解脱生死，现证涅槃」一句。文中脚注编号（$^{13}$、$^{14}$、$^{15}$ 等）与异体字（「奋门目标」等）照录未改。</w:t>
      </w:r>
    </w:p>
    <w:p>
      <w:r>
        <w:rPr>
          <w:b/>
          <w:color w:val="7B3F00"/>
          <w:sz w:val="23"/>
        </w:rPr>
        <w:t>一、以现证圣果为禅修目标（上座部佛教概况 · 4）</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根据上座部佛教，佛陀出现于世间的目的乃是为了令众生解脱痛苦、止息轮回、导向寂止——涅槃。佛陀说：</w:t>
      </w:r>
    </w:p>
    <w:p>
      <w:pPr>
        <w:ind w:left="170"/>
        <w:pBdr>
          <w:left w:val="single" w:sz="18" w:space="4" w:color="7B3F00"/>
        </w:pBdr>
        <w:shd w:val="clear" w:fill="F2F5FA"/>
      </w:pPr>
      <w:r>
        <w:rPr>
          <w:b w:val="0"/>
        </w:rPr>
        <w:t>“Seyyathāpi, bhikkhave, mahāsamuddo ekaraso loņaraso. Evameva kho, bhikkhave, ayam dhammavinayo ekaraso vimuttiraso.”</w:t>
      </w:r>
    </w:p>
    <w:p>
      <w:pPr>
        <w:ind w:left="170"/>
        <w:pBdr>
          <w:left w:val="single" w:sz="18" w:space="4" w:color="7B3F00"/>
        </w:pBdr>
        <w:shd w:val="clear" w:fill="F2F5FA"/>
      </w:pPr>
      <w:r>
        <w:rPr>
          <w:b w:val="0"/>
        </w:rPr>
        <w:t>「诸比库，犹如大海唯有一味，即咸味；正是如此，诸比库，此法、律唯有一味，即解脱味$^{15}$。」（《律藏·遮止说戒篇》《増支部·第8集·伍波萨他经》《自说·伍波萨他经》）</w:t>
      </w:r>
    </w:p>
    <w:p>
      <w:pPr>
        <w:ind w:left="170"/>
        <w:pBdr>
          <w:left w:val="single" w:sz="18" w:space="4" w:color="7B3F00"/>
        </w:pBdr>
        <w:shd w:val="clear" w:fill="F2F5FA"/>
      </w:pPr>
      <w:r>
        <w:rPr>
          <w:b w:val="0"/>
        </w:rPr>
        <w:t>佛陀也曾经明确地教导大弟子伍巴离 (Upāli, 优婆离) 尊者说：</w:t>
      </w:r>
    </w:p>
    <w:p>
      <w:pPr>
        <w:ind w:left="170"/>
        <w:pBdr>
          <w:left w:val="single" w:sz="18" w:space="4" w:color="7B3F00"/>
        </w:pBdr>
        <w:shd w:val="clear" w:fill="F2F5FA"/>
      </w:pPr>
      <w:r>
        <w:rPr>
          <w:b w:val="0"/>
        </w:rPr>
        <w:t>「伍巴离，对于某些法，如果你知道：『这些法并非导向完全厌离、离欲、灭尽、寂止、胜智、正觉、涅槃。』伍巴离，你就可以肯定地受持：『这是非法，这是非律，这不是导师的言教。』」</w:t>
      </w:r>
    </w:p>
    <w:p>
      <w:pPr>
        <w:ind w:left="170"/>
        <w:pBdr>
          <w:left w:val="single" w:sz="18" w:space="4" w:color="7B3F00"/>
        </w:pBdr>
        <w:shd w:val="clear" w:fill="F2F5FA"/>
      </w:pPr>
      <w:r>
        <w:rPr>
          <w:b w:val="0"/>
        </w:rPr>
        <w:t>伍巴离，对于某些法，如果你知道：『这些法导向完全厌离、离欲、灭尽、寂止、胜智、正觉、涅槃。』伍巴离，你就可以肯定地受持：『这是法，这是律，这是导师的言教。』』（《増支部·第七集·导师言教经》）</w:t>
      </w:r>
    </w:p>
    <w:p>
      <w:pPr>
        <w:ind w:left="170"/>
        <w:pBdr>
          <w:left w:val="single" w:sz="18" w:space="4" w:color="7B3F0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7B3F0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7B3F0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pPr>
        <w:ind w:left="170"/>
        <w:pBdr>
          <w:left w:val="single" w:sz="18" w:space="4" w:color="7B3F00"/>
        </w:pBdr>
        <w:shd w:val="clear" w:fill="F2F5FA"/>
      </w:pPr>
      <w:r>
        <w:rPr>
          <w:b w:val="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color w:val="7B3F00"/>
          <w:sz w:val="23"/>
        </w:rPr>
        <w:t>二、以戒定慧为禅修次第（上座部佛教之特点 · 3）</w:t>
      </w:r>
    </w:p>
    <w:p>
      <w:pPr>
        <w:ind w:left="170"/>
        <w:pBdr>
          <w:left w:val="single" w:sz="18" w:space="4" w:color="7B3F00"/>
        </w:pBdr>
        <w:shd w:val="clear" w:fill="F2F5FA"/>
      </w:pPr>
      <w:r>
        <w:rPr>
          <w:b w:val="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ind w:left="170"/>
        <w:pBdr>
          <w:left w:val="single" w:sz="18" w:space="4" w:color="7B3F00"/>
        </w:pBdr>
        <w:shd w:val="clear" w:fill="F2F5FA"/>
      </w:pPr>
      <w:r>
        <w:rPr>
          <w:b w:val="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ind w:left="170"/>
        <w:pBdr>
          <w:left w:val="single" w:sz="18" w:space="4" w:color="7B3F00"/>
        </w:pBdr>
        <w:shd w:val="clear" w:fill="F2F5FA"/>
      </w:pPr>
      <w:r>
        <w:rPr>
          <w:b w:val="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ind w:left="170"/>
        <w:pBdr>
          <w:left w:val="single" w:sz="18" w:space="4" w:color="7B3F00"/>
        </w:pBdr>
        <w:shd w:val="clear" w:fill="F2F5FA"/>
      </w:pPr>
      <w:r>
        <w:rPr>
          <w:b w:val="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ind w:left="170"/>
        <w:pBdr>
          <w:left w:val="single" w:sz="18" w:space="4" w:color="7B3F00"/>
        </w:pBdr>
        <w:shd w:val="clear" w:fill="F2F5FA"/>
      </w:pPr>
      <w:r>
        <w:rPr>
          <w:b w:val="0"/>
        </w:rPr>
        <w:t>正如佛陀在提及持戒时经常如此教导说:‘Sampannasīlā, bhikkhave, viharatha sampannapāṭimokkhā, pāṭimokkhasaṃvarasaṃvutā viharatha, ācāragocarasampannā, aṇumattesu vajjesubhayadassāvī, samādāya sikkhatisikkhāpadesu.’</w:t>
      </w:r>
    </w:p>
    <w:p>
      <w:pPr>
        <w:ind w:left="170"/>
        <w:pBdr>
          <w:left w:val="single" w:sz="18" w:space="4" w:color="7B3F00"/>
        </w:pBdr>
        <w:shd w:val="clear" w:fill="F2F5FA"/>
      </w:pPr>
      <w:r>
        <w:rPr>
          <w:b w:val="0"/>
        </w:rPr>
        <w:t>「诸比库，应当具足戒与具足巴帝摩卡而住！应以巴帝摩卡律仪防护而住，正行与行处具足，于微细的罪过也见到危险。受持学习于诸学处！」</w:t>
      </w:r>
    </w:p>
    <w:p>
      <w:pPr>
        <w:ind w:left="170"/>
        <w:pBdr>
          <w:left w:val="single" w:sz="18" w:space="4" w:color="7B3F00"/>
        </w:pBdr>
        <w:shd w:val="clear" w:fill="F2F5FA"/>
      </w:pPr>
      <w:r>
        <w:rPr>
          <w:b w:val="0"/>
        </w:rPr>
        <w:t>在律藏的义注《普端严》(Samantapāsādikā)中也说: "Vinayo nāma Buddhasāsanassa āyu, Vinaye thite Sāsanaṃ thitam hoti."</w:t>
      </w:r>
    </w:p>
    <w:p>
      <w:pPr>
        <w:ind w:left="170"/>
        <w:pBdr>
          <w:left w:val="single" w:sz="18" w:space="4" w:color="7B3F00"/>
        </w:pBdr>
        <w:shd w:val="clear" w:fill="F2F5FA"/>
      </w:pPr>
      <w:r>
        <w:rPr>
          <w:b w:val="0"/>
        </w:rPr>
        <w:t>「律为佛教之寿命，律住立时教乃住。」</w:t>
      </w:r>
    </w:p>
    <w:p>
      <w:pPr>
        <w:ind w:left="170"/>
        <w:pBdr>
          <w:left w:val="single" w:sz="18" w:space="4" w:color="7B3F00"/>
        </w:pBdr>
        <w:shd w:val="clear" w:fill="F2F5FA"/>
      </w:pPr>
      <w:r>
        <w:rPr>
          <w:b w:val="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ind w:left="170"/>
        <w:pBdr>
          <w:left w:val="single" w:sz="18" w:space="4" w:color="7B3F00"/>
        </w:pBdr>
        <w:shd w:val="clear" w:fill="F2F5FA"/>
      </w:pPr>
      <w:r>
        <w:rPr>
          <w:b w:val="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ind w:left="170"/>
        <w:pBdr>
          <w:left w:val="single" w:sz="18" w:space="4" w:color="7B3F00"/>
        </w:pBdr>
        <w:shd w:val="clear" w:fill="F2F5FA"/>
      </w:pPr>
      <w:r>
        <w:rPr>
          <w:b/>
        </w:rPr>
        <w:t>说明</w:t>
      </w:r>
      <w:r>
        <w:rPr>
          <w:b w:val="0"/>
        </w:rPr>
        <w:t>：上引两节为《上座部佛教與止觀.pdf》中原文</w:t>
      </w:r>
      <w:r>
        <w:rPr>
          <w:b/>
        </w:rPr>
        <w:t>逐字照录</w:t>
      </w:r>
      <w:r>
        <w:rPr>
          <w:b w:val="0"/>
        </w:rPr>
        <w:t>；原文「以现证圣果为禅修目标」之后紧接第5小节「以说法利生来化导有情」，「以戒定慧为禅修次第」为「上座部佛教之特点」第3小节，本周</w:t>
      </w:r>
      <w:r>
        <w:rPr>
          <w:b/>
        </w:rPr>
        <w:t>未照录</w:t>
      </w:r>
      <w:r>
        <w:rPr>
          <w:b w:val="0"/>
        </w:rPr>
        <w:t>其余小节。原文个别用字（如「奋门目标」「刹除须发」）及残缺脚注序号（如$^{13}$、$^{14}$）均照录未改；PDF 中图表页无法提取处如实注明缺口。[generated, not original text]</w:t>
      </w:r>
    </w:p>
    <w:p>
      <w:r>
        <w:rPr>
          <w:b/>
          <w:color w:val="7B3F00"/>
          <w:sz w:val="26"/>
        </w:rPr>
        <w:t>查重与替代说明（本讲）</w:t>
      </w:r>
    </w:p>
    <w:p>
      <w:pPr>
        <w:pStyle w:val="ListBullet"/>
      </w:pPr>
      <w:r>
        <w:rPr>
          <w:b/>
        </w:rPr>
        <w:t>media_id 逐一致蓝图 W1 素材表</w:t>
      </w:r>
      <w:r>
        <w:rPr>
          <w:b w:val="0"/>
        </w:rPr>
        <w:t>：材料① txt_…af0d43c5…（蓝图 W1 行，★核心）；材料② pdf_…4acb8f21…（蓝图 W1 行）；材料③ pdf_…dfa4934c…（蓝图 W1 行，另为 W3/W4/W8 跨周件）。</w:t>
      </w:r>
    </w:p>
    <w:p>
      <w:pPr>
        <w:pStyle w:val="ListBullet"/>
      </w:pPr>
      <w:r>
        <w:rPr>
          <w:b/>
        </w:rPr>
        <w:t>禁用清单 grep -F 结果</w:t>
      </w:r>
      <w:r>
        <w:rPr>
          <w:b w:val="0"/>
        </w:rPr>
        <w:t>（完整 id 比对 656 id）：</w:t>
      </w:r>
    </w:p>
    <w:p>
      <w:r>
        <w:rPr>
          <w:b w:val="0"/>
        </w:rPr>
        <w:t xml:space="preserve">  - 材料① af0d43c577982b8f4ba3108b07f89f4c7439961422831605 → </w:t>
      </w:r>
      <w:r>
        <w:rPr>
          <w:b/>
        </w:rPr>
        <w:t>0 命中</w:t>
      </w:r>
      <w:r>
        <w:rPr>
          <w:b w:val="0"/>
        </w:rPr>
        <w:t>（本系列 W1–W4 同文件不同章节，已注明）。</w:t>
      </w:r>
    </w:p>
    <w:p>
      <w:r>
        <w:rPr>
          <w:b w:val="0"/>
        </w:rPr>
        <w:t xml:space="preserve">  - 材料② 4acb8f21e4878b64e2b9794510d8bf247439961422831605 → </w:t>
      </w:r>
      <w:r>
        <w:rPr>
          <w:b/>
        </w:rPr>
        <w:t>0 命中</w:t>
      </w:r>
      <w:r>
        <w:rPr>
          <w:b w:val="0"/>
        </w:rPr>
        <w:t>（本系列首次使用）。</w:t>
      </w:r>
    </w:p>
    <w:p>
      <w:r>
        <w:rPr>
          <w:b w:val="0"/>
        </w:rPr>
        <w:t xml:space="preserve">  - 材料③ dfa4934c37d0c1e4839e94cc44d061377439961422831605 → </w:t>
      </w:r>
      <w:r>
        <w:rPr>
          <w:b/>
        </w:rPr>
        <w:t>0 命中</w:t>
      </w:r>
      <w:r>
        <w:rPr>
          <w:b w:val="0"/>
        </w:rPr>
        <w:t>（本系列 W1/W3/W4/W8 同文件不同章节，已注明）。</w:t>
      </w:r>
    </w:p>
    <w:p>
      <w:pPr>
        <w:pStyle w:val="ListBullet"/>
      </w:pPr>
      <w:r>
        <w:rPr>
          <w:b/>
        </w:rPr>
        <w:t>同系列同文件（《斷煩惱與證道果》）章节级拆分</w:t>
      </w:r>
      <w:r>
        <w:rPr>
          <w:b w:val="0"/>
        </w:rPr>
        <w:t>：W1 取「十结总说＋四道智层次总览＋无学总摄」；W2 取「1.入流道智＋三种预流者」；W3 取「2.一来＋3.不来」；W4 取「4.阿拉汉」。各周互不撞段（W1 仅取各段首句总说，不复制 W2–W4 明细段）。</w:t>
      </w:r>
    </w:p>
    <w:p>
      <w:pPr>
        <w:pStyle w:val="ListBullet"/>
      </w:pPr>
      <w:r>
        <w:rPr>
          <w:b/>
        </w:rPr>
        <w:t>同系列同文件（《上座部佛教與止觀》）章节级拆分</w:t>
      </w:r>
      <w:r>
        <w:rPr>
          <w:b w:val="0"/>
        </w:rPr>
        <w:t>：W1 取「3 以戒定慧为禅修次第」「4 以现证圣果为禅修目标」；W8 取「八圣道／止观次第」。不撞段。</w:t>
      </w:r>
    </w:p>
    <w:p>
      <w:pPr>
        <w:pStyle w:val="ListBullet"/>
      </w:pPr>
      <w:r>
        <w:rPr>
          <w:b/>
        </w:rPr>
        <w:t>[generated, not original text] 保留</w:t>
      </w:r>
      <w:r>
        <w:rPr>
          <w:b w:val="0"/>
        </w:rPr>
        <w:t>：材料①②③知识库提取均带此标注（经模型整理返回），已保留于各材料「说明」段。</w:t>
      </w:r>
    </w:p>
    <w:p>
      <w:pPr>
        <w:pStyle w:val="ListBullet"/>
      </w:pPr>
      <w:r>
        <w:rPr>
          <w:b/>
        </w:rPr>
        <w:t>无临时链接</w:t>
      </w:r>
      <w:r>
        <w:rPr>
          <w:b w:val="0"/>
        </w:rPr>
        <w:t>：本文件不含任何网址链接，一律以「知识库出处＋media_id＋打开方式」标注。</w:t>
      </w:r>
    </w:p>
    <w:p>
      <w:pPr>
        <w:spacing w:before="200"/>
      </w:pPr>
      <w:r>
        <w:rPr>
          <w:b/>
          <w:color w:val="7B3F00"/>
          <w:sz w:val="30"/>
        </w:rPr>
        <w:t>第2周　预流果（须陀洹）——初入圣流</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★核心《斷煩惱與證道果---玛欣德尊者》（txt，预流分）</w:t>
      </w:r>
    </w:p>
    <w:p>
      <w:pPr>
        <w:pStyle w:val="ListBullet"/>
      </w:pPr>
      <w:r>
        <w:rPr>
          <w:b w:val="0"/>
        </w:rPr>
        <w:t>文件类型：txt（讲记·书面语体，巴利语术语保留原拼写）</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说明：本材料是读书会20的</w:t>
      </w:r>
      <w:r>
        <w:rPr>
          <w:b/>
        </w:rPr>
        <w:t>主线单篇 txt</w:t>
      </w:r>
      <w:r>
        <w:rPr>
          <w:b w:val="0"/>
        </w:rPr>
        <w:t>，W1–W4 共用、按章节拆分。</w:t>
      </w:r>
      <w:r>
        <w:rPr>
          <w:b/>
        </w:rPr>
        <w:t>与读书会20第1周同文件不同章节（本讲取〈1.入流道智·断三结·初果不退堕〉与〈三种预流者〉章节，W1讲取〈四圣者与十结总说〉章节）</w:t>
      </w:r>
      <w:r>
        <w:rPr>
          <w:b w:val="0"/>
        </w:rPr>
        <w:t xml:space="preserve">；本周不掺入一来道智/不来道智/阿拉汉道智段落（归 W3/W4）。本 id </w:t>
      </w:r>
      <w:r>
        <w:rPr>
          <w:b/>
        </w:rPr>
        <w:t>未见于</w:t>
      </w:r>
      <w:r>
        <w:rPr>
          <w:b w:val="0"/>
        </w:rPr>
        <w:t>《_禁用清单_读书会01-19已用media_id.txt》（656 id）。</w:t>
      </w:r>
    </w:p>
    <w:p>
      <w:r>
        <w:rPr>
          <w:b w:val="0"/>
        </w:rPr>
        <w:t>⚠️ 主持人操作：本材料是本周</w:t>
      </w:r>
      <w:r>
        <w:rPr>
          <w:b/>
        </w:rPr>
        <w:t>定义骨架</w:t>
      </w:r>
      <w:r>
        <w:rPr>
          <w:b w:val="0"/>
        </w:rPr>
        <w:t>。共读时按「①入流道智四种作用 →②断除三结（有身见/戒禁取/疑）→③初果不退堕、不堕四恶趣 →④七次人天往返 →⑤三种预流者」顺序</w:t>
      </w:r>
      <w:r>
        <w:rPr>
          <w:b/>
        </w:rPr>
        <w:t>只读下列照录段</w:t>
      </w:r>
      <w:r>
        <w:rPr>
          <w:b w:val="0"/>
        </w:rPr>
        <w:t>；原注「(1)入流」「(2)两或三家」作术语补充，可略读或从简。文中括注与人名编号照录未改，朗读时跳过括注编号。</w:t>
      </w:r>
    </w:p>
    <w:p>
      <w:r>
        <w:rPr>
          <w:b/>
          <w:color w:val="7B3F00"/>
          <w:sz w:val="23"/>
        </w:rPr>
        <w:t>一、入流道智——断三结、不退堕法、必定趣向正觉</w:t>
      </w:r>
    </w:p>
    <w:p>
      <w:pPr>
        <w:ind w:left="170"/>
        <w:pBdr>
          <w:left w:val="single" w:sz="18" w:space="4" w:color="7B3F00"/>
        </w:pBdr>
        <w:shd w:val="clear" w:fill="F2F5FA"/>
      </w:pPr>
      <w:r>
        <w:rPr>
          <w:b w:val="0"/>
        </w:rPr>
        <w:t>1 、入流道智</w:t>
      </w:r>
    </w:p>
    <w:p>
      <w:pPr>
        <w:ind w:left="170"/>
        <w:pBdr>
          <w:left w:val="single" w:sz="18" w:space="4" w:color="7B3F0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7B3F00"/>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7B3F00"/>
        </w:pBdr>
        <w:shd w:val="clear" w:fill="F2F5FA"/>
      </w:pPr>
      <w:r>
        <w:rPr>
          <w:b w:val="0"/>
        </w:rPr>
        <w:t>在圣典中常如此描述入流圣者：</w:t>
      </w:r>
    </w:p>
    <w:p>
      <w:pPr>
        <w:ind w:left="170"/>
        <w:pBdr>
          <w:left w:val="single" w:sz="18" w:space="4" w:color="7B3F00"/>
        </w:pBdr>
        <w:shd w:val="clear" w:fill="F2F5FA"/>
      </w:pPr>
      <w:r>
        <w:rPr>
          <w:b w:val="0"/>
        </w:rPr>
        <w:t>"tia sayojanāna parikkhayā sotāpanno hoti avinipātadhammo niyato sambodhiparāyao'ti."</w:t>
      </w:r>
    </w:p>
    <w:p>
      <w:pPr>
        <w:ind w:left="170"/>
        <w:pBdr>
          <w:left w:val="single" w:sz="18" w:space="4" w:color="7B3F00"/>
        </w:pBdr>
        <w:shd w:val="clear" w:fill="F2F5FA"/>
      </w:pPr>
      <w:r>
        <w:rPr>
          <w:b w:val="0"/>
        </w:rPr>
        <w:t>「灭尽三结，成为入流者，不退堕法，必定趣向正觉。」</w:t>
      </w:r>
    </w:p>
    <w:p>
      <w:pPr>
        <w:ind w:left="170"/>
        <w:pBdr>
          <w:left w:val="single" w:sz="18" w:space="4" w:color="7B3F00"/>
        </w:pBdr>
        <w:shd w:val="clear" w:fill="F2F5FA"/>
      </w:pPr>
      <w:r>
        <w:rPr>
          <w:b w:val="0"/>
        </w:rPr>
        <w:t>入流道智能断除最粗的三种结：</w:t>
      </w:r>
    </w:p>
    <w:p>
      <w:pPr>
        <w:ind w:left="170"/>
        <w:pBdr>
          <w:left w:val="single" w:sz="18" w:space="4" w:color="7B3F00"/>
        </w:pBdr>
        <w:shd w:val="clear" w:fill="F2F5FA"/>
      </w:pPr>
      <w:r>
        <w:rPr>
          <w:b w:val="0"/>
        </w:rPr>
        <w:t>①、执著实有我、我所、灵魂、大我、至上我存在的「有身见」(sakkāya di hi又作萨迦耶见，身见，我见，邪见）；</w:t>
      </w:r>
    </w:p>
    <w:p>
      <w:pPr>
        <w:ind w:left="170"/>
        <w:pBdr>
          <w:left w:val="single" w:sz="18" w:space="4" w:color="7B3F00"/>
        </w:pBdr>
        <w:shd w:val="clear" w:fill="F2F5FA"/>
      </w:pPr>
      <w:r>
        <w:rPr>
          <w:b w:val="0"/>
        </w:rPr>
        <w:t>②、执著相信修持苦行、祭祀、仪式等能够导向解脱的「戒禁取」(sīlabbattaparāmāsa)；</w:t>
      </w:r>
    </w:p>
    <w:p>
      <w:pPr>
        <w:ind w:left="170"/>
        <w:pBdr>
          <w:left w:val="single" w:sz="18" w:space="4" w:color="7B3F00"/>
        </w:pBdr>
        <w:shd w:val="clear" w:fill="F2F5FA"/>
      </w:pPr>
      <w:r>
        <w:rPr>
          <w:b w:val="0"/>
        </w:rPr>
        <w:t>③、对佛法僧、戒定慧、三世因果及缘起的「疑」(vichikicchā)。</w:t>
      </w:r>
    </w:p>
    <w:p>
      <w:pPr>
        <w:ind w:left="170"/>
        <w:pBdr>
          <w:left w:val="single" w:sz="18" w:space="4" w:color="7B3F00"/>
        </w:pBdr>
        <w:shd w:val="clear" w:fill="F2F5FA"/>
      </w:pPr>
      <w:r>
        <w:rPr>
          <w:b w:val="0"/>
        </w:rPr>
        <w:t>同时，入流道智也能断除一切强得足以导致投生至四种恶趣（地狱、畜生、饿鬼、阿苏罗）的贪瞋痴，以及所有尚未产生四种恶趣果报的恶业。因此，初果入流圣者不可能再堕入四恶趣。</w:t>
      </w:r>
    </w:p>
    <w:p>
      <w:pPr>
        <w:ind w:left="170"/>
        <w:pBdr>
          <w:left w:val="single" w:sz="18" w:space="4" w:color="7B3F00"/>
        </w:pBdr>
        <w:shd w:val="clear" w:fill="F2F5FA"/>
      </w:pPr>
      <w:r>
        <w:rPr>
          <w:b w:val="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ind w:left="170"/>
        <w:pBdr>
          <w:left w:val="single" w:sz="18" w:space="4" w:color="7B3F00"/>
        </w:pBdr>
        <w:shd w:val="clear" w:fill="F2F5FA"/>
      </w:pPr>
      <w:r>
        <w:rPr>
          <w:b w:val="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r>
        <w:rPr>
          <w:b/>
          <w:color w:val="7B3F00"/>
          <w:sz w:val="23"/>
        </w:rPr>
        <w:t>二、三种预流者——最多七次者、家家者、一种子者</w:t>
      </w:r>
    </w:p>
    <w:p>
      <w:pPr>
        <w:ind w:left="170"/>
        <w:pBdr>
          <w:left w:val="single" w:sz="18" w:space="4" w:color="7B3F00"/>
        </w:pBdr>
        <w:shd w:val="clear" w:fill="F2F5FA"/>
      </w:pPr>
      <w:r>
        <w:rPr>
          <w:b w:val="0"/>
        </w:rPr>
        <w:t>入流圣者根据投生的次数又可分为三种，即：最多七次者(sattakkhattuparama)、家家者(kola*kola)和一种子(ekabījī)者。在《人施设论》中说：</w:t>
      </w:r>
    </w:p>
    <w:p>
      <w:pPr>
        <w:ind w:left="170"/>
        <w:pBdr>
          <w:left w:val="single" w:sz="18" w:space="4" w:color="7B3F00"/>
        </w:pBdr>
        <w:shd w:val="clear" w:fill="F2F5FA"/>
      </w:pPr>
      <w:r>
        <w:rPr>
          <w:b w:val="0"/>
        </w:rPr>
        <w:t>「哪一种人为最多七次者？有一种人灭尽三结，成为入流者，不退堕法，必定趣向正觉。他流转轮回于天[界]和人[界]七次后，作苦之终结。这种人称为『最多七次者』。</w:t>
      </w:r>
    </w:p>
    <w:p>
      <w:pPr>
        <w:ind w:left="170"/>
        <w:pBdr>
          <w:left w:val="single" w:sz="18" w:space="4" w:color="7B3F00"/>
        </w:pBdr>
        <w:shd w:val="clear" w:fill="F2F5FA"/>
      </w:pPr>
      <w:r>
        <w:rPr>
          <w:b w:val="0"/>
        </w:rPr>
        <w:t>哪一种人为家家者？有一种人灭尽三结，成为入流者，不退堕法，必定趣向正觉。他流转轮回两或三家(2)后作苦之终结。这种人称为『家家者』。</w:t>
      </w:r>
    </w:p>
    <w:p>
      <w:pPr>
        <w:ind w:left="170"/>
        <w:pBdr>
          <w:left w:val="single" w:sz="18" w:space="4" w:color="7B3F00"/>
        </w:pBdr>
        <w:shd w:val="clear" w:fill="F2F5FA"/>
      </w:pPr>
      <w:r>
        <w:rPr>
          <w:b w:val="0"/>
        </w:rPr>
        <w:t>哪一种人为一种子者？有一种人灭尽三结，成为入流者，不退堕法，必定趣向正觉。他只投生为人一次后即作苦之终结。这种人称为『一种子者』。」(Pp.31-33)</w:t>
      </w:r>
    </w:p>
    <w:p>
      <w:r>
        <w:rPr>
          <w:b/>
          <w:color w:val="7B3F00"/>
          <w:sz w:val="23"/>
        </w:rPr>
        <w:t>三、原注（照录，术语补充）</w:t>
      </w:r>
    </w:p>
    <w:p>
      <w:pPr>
        <w:ind w:left="170"/>
        <w:pBdr>
          <w:left w:val="single" w:sz="18" w:space="4" w:color="7B3F00"/>
        </w:pBdr>
        <w:shd w:val="clear" w:fill="F2F5FA"/>
      </w:pPr>
      <w:r>
        <w:rPr>
          <w:b w:val="0"/>
        </w:rPr>
        <w:t>(1) 入流：巴利语sotāpanna。sota, 意为流，河流；āpanna, 意为已进入，已到达。《增支部·第十集》之义注中说:「入流者，为已进入圣道之流。」(sotāpannā'ti ariyamaggasota āpannā.) (A.A.10.64)</w:t>
      </w:r>
    </w:p>
    <w:p>
      <w:pPr>
        <w:ind w:left="170"/>
        <w:pBdr>
          <w:left w:val="single" w:sz="18" w:space="4" w:color="7B3F00"/>
        </w:pBdr>
        <w:shd w:val="clear" w:fill="F2F5FA"/>
      </w:pPr>
      <w:r>
        <w:rPr>
          <w:b w:val="0"/>
        </w:rPr>
        <w:t>汉传佛教依梵语srota-āpanna音译作须陀洹、窣路多阿半那等。</w:t>
      </w:r>
    </w:p>
    <w:p>
      <w:pPr>
        <w:ind w:left="170"/>
        <w:pBdr>
          <w:left w:val="single" w:sz="18" w:space="4" w:color="7B3F00"/>
        </w:pBdr>
        <w:shd w:val="clear" w:fill="F2F5FA"/>
      </w:pPr>
      <w:r>
        <w:rPr>
          <w:b w:val="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ind w:left="170"/>
        <w:pBdr>
          <w:left w:val="single" w:sz="18" w:space="4" w:color="7B3F00"/>
        </w:pBdr>
        <w:shd w:val="clear" w:fill="F2F5FA"/>
      </w:pPr>
      <w:r>
        <w:rPr>
          <w:b w:val="0"/>
        </w:rPr>
        <w:t>(2)从证悟入流果之后就不可能投生在低贱的家庭，只会投生于大富贵家。「两或三家」即投生在天界或人界两或三次。</w:t>
      </w:r>
    </w:p>
    <w:p>
      <w:pPr>
        <w:ind w:left="170"/>
        <w:pBdr>
          <w:left w:val="single" w:sz="18" w:space="4" w:color="7B3F00"/>
        </w:pBdr>
        <w:shd w:val="clear" w:fill="F2F5FA"/>
      </w:pPr>
      <w:r>
        <w:rPr>
          <w:b/>
        </w:rPr>
        <w:t>说明</w:t>
      </w:r>
      <w:r>
        <w:rPr>
          <w:b w:val="0"/>
        </w:rPr>
        <w:t>：上引三节为本 txt 中与「预流果/初入圣流」直接相关的</w:t>
      </w:r>
      <w:r>
        <w:rPr>
          <w:b/>
        </w:rPr>
        <w:t>全部</w:t>
      </w:r>
      <w:r>
        <w:rPr>
          <w:b w:val="0"/>
        </w:rPr>
        <w:t>内容（1、入流道智及原注 (1)(2)）；本文件另有「2、一来道智」「3、不来道智」「4、阿拉汉道智」章节，属读书会20 W3/W4 取材范围，本周未照录，以免同系列同文件撞段。[generated, not original text]（知识库提取经整理返回，非逐字原稿）</w:t>
      </w:r>
    </w:p>
    <w:p>
      <w:r>
        <w:rPr>
          <w:b/>
          <w:color w:val="7B3F00"/>
          <w:sz w:val="26"/>
        </w:rPr>
        <w:t>材料②《佛陀與佛法》（PDF，涅槃／因果业报／初果不退堕）</w:t>
      </w:r>
    </w:p>
    <w:p>
      <w:pPr>
        <w:pStyle w:val="ListBullet"/>
      </w:pPr>
      <w:r>
        <w:rPr>
          <w:b w:val="0"/>
        </w:rPr>
        <w:t>文件类型：PDF（通论讲义·通俗讲义语体）</w:t>
      </w:r>
    </w:p>
    <w:p>
      <w:pPr>
        <w:pStyle w:val="ListBullet"/>
      </w:pPr>
      <w:r>
        <w:rPr>
          <w:b w:val="0"/>
        </w:rPr>
        <w:t>知识库出处：古源尊者开示及上座部佛教资料</w:t>
      </w:r>
    </w:p>
    <w:p>
      <w:pPr>
        <w:pStyle w:val="ListBullet"/>
      </w:pPr>
      <w:r>
        <w:rPr>
          <w:b w:val="0"/>
        </w:rPr>
        <w:t>media_id：pdf_d0dd1c0cd17209afe241ece24bf6b7b4_ebcdf08bd00342978e88348132dc03fc7439961422831605</w:t>
      </w:r>
    </w:p>
    <w:p>
      <w:pPr>
        <w:pStyle w:val="ListBullet"/>
      </w:pPr>
      <w:r>
        <w:rPr>
          <w:b w:val="0"/>
        </w:rPr>
        <w:t>打开方式：ima知识库搜索「佛陀與佛法」</w:t>
      </w:r>
    </w:p>
    <w:p>
      <w:pPr>
        <w:pStyle w:val="ListBullet"/>
      </w:pPr>
      <w:r>
        <w:rPr>
          <w:b w:val="0"/>
        </w:rPr>
        <w:t>说明：</w:t>
      </w:r>
      <w:r>
        <w:rPr>
          <w:b/>
        </w:rPr>
        <w:t>与读书会09第3周同文件不同段落（本讲取〈涅槃／因果业报（业与果报）／初果不退堕〉，彼讲取〈四圣谛〉）</w:t>
      </w:r>
      <w:r>
        <w:rPr>
          <w:b w:val="0"/>
        </w:rPr>
        <w:t>。09 第3周该文件所取为「八正道章」（第六章初转法轮节录＋第十七章四谛·八正道专节），本周所取为「第三十三章涅槃、第三十四章涅槃体性、第十八章业、第二十一章业力的本质、第三十八章涅槃之道－慧」各节，</w:t>
      </w:r>
      <w:r>
        <w:rPr>
          <w:b/>
        </w:rPr>
        <w:t>与 09 第3周段落不重叠</w:t>
      </w:r>
      <w:r>
        <w:rPr>
          <w:b w:val="0"/>
        </w:rPr>
        <w:t>；本周已刻意</w:t>
      </w:r>
      <w:r>
        <w:rPr>
          <w:b/>
        </w:rPr>
        <w:t>回避</w:t>
      </w:r>
      <w:r>
        <w:rPr>
          <w:b w:val="0"/>
        </w:rPr>
        <w:t xml:space="preserve">第六章「初转法轮」、第五章「请佛说法」两处（与 09 第3周同章节），以确保段落级不撞。本 id </w:t>
      </w:r>
      <w:r>
        <w:rPr>
          <w:b/>
        </w:rPr>
        <w:t>命中</w:t>
      </w:r>
      <w:r>
        <w:rPr>
          <w:b w:val="0"/>
        </w:rPr>
        <w:t>《_禁用清单_读书会01-19已用media_id.txt》（第331行，09 第3周已用），命中不等于违规，已按 v2.3 段落级口径确认段落不重叠并注明。知识库提取返回带 [generated, not original text] 标注，照常使用并保留。</w:t>
      </w:r>
    </w:p>
    <w:p>
      <w:r>
        <w:rPr>
          <w:b w:val="0"/>
        </w:rPr>
        <w:t>⚠️ 主持人操作：本材料是本周</w:t>
      </w:r>
      <w:r>
        <w:rPr>
          <w:b/>
        </w:rPr>
        <w:t>义理支架</w:t>
      </w:r>
      <w:r>
        <w:rPr>
          <w:b w:val="0"/>
        </w:rPr>
        <w:t>。分三组读：①</w:t>
      </w:r>
      <w:r>
        <w:rPr>
          <w:b/>
        </w:rPr>
        <w:t>涅槃组</w:t>
      </w:r>
      <w:r>
        <w:rPr>
          <w:b w:val="0"/>
        </w:rPr>
        <w:t>（第三十三章／第三十四章几节）——把「圣者所趣向的目标」讲清楚；②</w:t>
      </w:r>
      <w:r>
        <w:rPr>
          <w:b/>
        </w:rPr>
        <w:t>因果业报组</w:t>
      </w:r>
      <w:r>
        <w:rPr>
          <w:b w:val="0"/>
        </w:rPr>
        <w:t>（第十八章／第二十一章）——把「业力可转、非宿命」讲清楚；③</w:t>
      </w:r>
      <w:r>
        <w:rPr>
          <w:b/>
        </w:rPr>
        <w:t>初果不退堕组</w:t>
      </w:r>
      <w:r>
        <w:rPr>
          <w:b w:val="0"/>
        </w:rPr>
        <w:t>（第三十八章·涅槃之道－慧）——把「证预流果即断三结、必不再堕恶道」讲清楚。时间紧时优先读第③组。原文有若干 OCR 残字（如 Nirvava「壮定分词」等），照录未改、朗读时按义读即可。</w:t>
      </w:r>
    </w:p>
    <w:p>
      <w:r>
        <w:rPr>
          <w:b/>
          <w:color w:val="7B3F00"/>
          <w:sz w:val="23"/>
        </w:rPr>
        <w:t>一、涅槃组 · 第三十三章 涅槃（定义）</w:t>
      </w:r>
    </w:p>
    <w:p>
      <w:pPr>
        <w:ind w:left="170"/>
        <w:pBdr>
          <w:left w:val="single" w:sz="18" w:space="4" w:color="7B3F00"/>
        </w:pBdr>
        <w:shd w:val="clear" w:fill="F2F5FA"/>
      </w:pPr>
      <w:r>
        <w:rPr>
          <w:b w:val="0"/>
        </w:rPr>
        <w:t>涅槃是佛法的圆满成就。</w:t>
      </w:r>
    </w:p>
    <w:p>
      <w:pPr>
        <w:ind w:left="170"/>
        <w:pBdr>
          <w:left w:val="single" w:sz="18" w:space="4" w:color="7B3F00"/>
        </w:pBdr>
        <w:shd w:val="clear" w:fill="F2F5FA"/>
      </w:pPr>
      <w:r>
        <w:rPr>
          <w:b w:val="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ind w:left="170"/>
        <w:pBdr>
          <w:left w:val="single" w:sz="18" w:space="4" w:color="7B3F00"/>
        </w:pBdr>
        <w:shd w:val="clear" w:fill="F2F5FA"/>
      </w:pPr>
      <w:r>
        <w:rPr>
          <w:b w:val="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ind w:left="170"/>
        <w:pBdr>
          <w:left w:val="single" w:sz="18" w:space="4" w:color="7B3F00"/>
        </w:pBdr>
        <w:shd w:val="clear" w:fill="F2F5FA"/>
      </w:pPr>
      <w:r>
        <w:rPr>
          <w:b w:val="0"/>
        </w:rPr>
        <w:t>在本生故事的注解中，记叙了释迦牟尼佛的前生，当他为善慧仙人时，曾作如此禅想：</w:t>
      </w:r>
    </w:p>
    <w:p>
      <w:pPr>
        <w:ind w:left="170"/>
        <w:pBdr>
          <w:left w:val="single" w:sz="18" w:space="4" w:color="7B3F00"/>
        </w:pBdr>
        <w:shd w:val="clear" w:fill="F2F5FA"/>
      </w:pPr>
      <w:r>
        <w:rPr>
          <w:b w:val="0"/>
        </w:rPr>
        <w:t>"此世虽苦难，亦有乐可寻；虽存在实有，亦应觅非有；此生虽热熟，亦有清凉池；虽三界如火，亦有涅槃得；此生难恶浊，亦有至善境；虽实有生者，亦有无生地。"</w:t>
      </w:r>
    </w:p>
    <w:p>
      <w:pPr>
        <w:ind w:left="170"/>
        <w:pBdr>
          <w:left w:val="single" w:sz="18" w:space="4" w:color="7B3F00"/>
        </w:pBdr>
        <w:shd w:val="clear" w:fill="F2F5FA"/>
      </w:pPr>
      <w:r>
        <w:rPr>
          <w:b w:val="0"/>
        </w:rPr>
        <w:t>涅槃的定义：</w:t>
      </w:r>
    </w:p>
    <w:p>
      <w:pPr>
        <w:ind w:left="170"/>
        <w:pBdr>
          <w:left w:val="single" w:sz="18" w:space="4" w:color="7B3F00"/>
        </w:pBdr>
        <w:shd w:val="clear" w:fill="F2F5FA"/>
      </w:pPr>
      <w:r>
        <w:rPr>
          <w:b w:val="0"/>
        </w:rPr>
        <w:t>巴利语，涅槃(nibbana，梵语：Nirvava)是有两个单词 NI 和 VANA 组成。NI是一壮定分词；VANA 是波浪或贪欲意，此贪是联络今生与后世的钮带。</w:t>
      </w:r>
    </w:p>
    <w:p>
      <w:pPr>
        <w:ind w:left="170"/>
        <w:pBdr>
          <w:left w:val="single" w:sz="18" w:space="4" w:color="7B3F00"/>
        </w:pBdr>
        <w:shd w:val="clear" w:fill="F2F5FA"/>
      </w:pPr>
      <w:r>
        <w:rPr>
          <w:b w:val="0"/>
        </w:rPr>
        <w:t>"涅槃，即远离(NI)所谓的贪欲和欲望。"</w:t>
      </w:r>
    </w:p>
    <w:p>
      <w:pPr>
        <w:ind w:left="170"/>
        <w:pBdr>
          <w:left w:val="single" w:sz="18" w:space="4" w:color="7B3F00"/>
        </w:pBdr>
        <w:shd w:val="clear" w:fill="F2F5FA"/>
      </w:pPr>
      <w:r>
        <w:rPr>
          <w:b w:val="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ind w:left="170"/>
        <w:pBdr>
          <w:left w:val="single" w:sz="18" w:space="4" w:color="7B3F00"/>
        </w:pBdr>
        <w:shd w:val="clear" w:fill="F2F5FA"/>
      </w:pPr>
      <w:r>
        <w:rPr>
          <w:b w:val="0"/>
        </w:rPr>
        <w:t>涅槃也被解释为贪、瞋、痴三火的熄灭。</w:t>
      </w:r>
    </w:p>
    <w:p>
      <w:pPr>
        <w:ind w:left="170"/>
        <w:pBdr>
          <w:left w:val="single" w:sz="18" w:space="4" w:color="7B3F00"/>
        </w:pBdr>
        <w:shd w:val="clear" w:fill="F2F5FA"/>
      </w:pPr>
      <w:r>
        <w:rPr>
          <w:b w:val="0"/>
        </w:rPr>
        <w:t>"三界如火坑。"佛陀说道，"是什么火点燃了此火坑？是由贪、瞋、痴；是由生、老、死、悲伤、忧恼、痛苦、哀愁、绝望等所点燃。"</w:t>
      </w:r>
    </w:p>
    <w:p>
      <w:pPr>
        <w:ind w:left="170"/>
        <w:pBdr>
          <w:left w:val="single" w:sz="18" w:space="4" w:color="7B3F00"/>
        </w:pBdr>
        <w:shd w:val="clear" w:fill="F2F5FA"/>
      </w:pPr>
      <w:r>
        <w:rPr>
          <w:b w:val="0"/>
        </w:rPr>
        <w:t>一方面，涅槃可以被解释为这些毒火的熄灭。但是，切不可把此涅槃认为仅仅是此毒火的熄灭，熄灭不是没有的意思，在这里，毒火的熄灭本身就是涅槃的获证。</w:t>
      </w:r>
    </w:p>
    <w:p>
      <w:r>
        <w:rPr>
          <w:b/>
          <w:color w:val="7B3F00"/>
          <w:sz w:val="23"/>
        </w:rPr>
        <w:t>二、涅槃组 · 第三十三章 涅槃（涅槃是虚无？／有余涅槃和无余涅槃）</w:t>
      </w:r>
    </w:p>
    <w:p>
      <w:pPr>
        <w:ind w:left="170"/>
        <w:pBdr>
          <w:left w:val="single" w:sz="18" w:space="4" w:color="7B3F00"/>
        </w:pBdr>
        <w:shd w:val="clear" w:fill="F2F5FA"/>
      </w:pPr>
      <w:r>
        <w:rPr>
          <w:b w:val="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ind w:left="170"/>
        <w:pBdr>
          <w:left w:val="single" w:sz="18" w:space="4" w:color="7B3F00"/>
        </w:pBdr>
        <w:shd w:val="clear" w:fill="F2F5FA"/>
      </w:pPr>
      <w:r>
        <w:rPr>
          <w:b w:val="0"/>
        </w:rPr>
        <w:t>很久很久以前，有一条鱼，只因一生以水为生，除水以外，其它一无所知。一天，牠游到一天到晚嬉耍的池塘里。在这里，牠遇到其好友，一只刚从陆地上郊游回来的乌龟。</w:t>
      </w:r>
    </w:p>
    <w:p>
      <w:pPr>
        <w:ind w:left="170"/>
        <w:pBdr>
          <w:left w:val="single" w:sz="18" w:space="4" w:color="7B3F00"/>
        </w:pBdr>
        <w:shd w:val="clear" w:fill="F2F5FA"/>
      </w:pPr>
      <w:r>
        <w:rPr>
          <w:b w:val="0"/>
        </w:rPr>
        <w:t>"你好，乌龟先生，"鱼说道，"好久不见了，你到哪里去了？"</w:t>
      </w:r>
    </w:p>
    <w:p>
      <w:pPr>
        <w:ind w:left="170"/>
        <w:pBdr>
          <w:left w:val="single" w:sz="18" w:space="4" w:color="7B3F00"/>
        </w:pBdr>
        <w:shd w:val="clear" w:fill="F2F5FA"/>
      </w:pPr>
      <w:r>
        <w:rPr>
          <w:b w:val="0"/>
        </w:rPr>
        <w:t>"噢，我刚从陆地旅游回来。"乌龟说道。</w:t>
      </w:r>
    </w:p>
    <w:p>
      <w:pPr>
        <w:ind w:left="170"/>
        <w:pBdr>
          <w:left w:val="single" w:sz="18" w:space="4" w:color="7B3F00"/>
        </w:pBdr>
        <w:shd w:val="clear" w:fill="F2F5FA"/>
      </w:pPr>
      <w:r>
        <w:rPr>
          <w:b w:val="0"/>
        </w:rPr>
        <w:t>"陆地！"鱼大声叫了起来，"你是说陆地，什么叫陆地？没有陆地，我根本没有见过。所公陆地是不存在的。"</w:t>
      </w:r>
    </w:p>
    <w:p>
      <w:pPr>
        <w:ind w:left="170"/>
        <w:pBdr>
          <w:left w:val="single" w:sz="18" w:space="4" w:color="7B3F00"/>
        </w:pBdr>
        <w:shd w:val="clear" w:fill="F2F5FA"/>
      </w:pPr>
      <w:r>
        <w:rPr>
          <w:b w:val="0"/>
        </w:rPr>
        <w:t>"好呀！如果你愿意的话，你完全可以这么认为，没有人想阻拦你。但不管你怎么说，我去了那儿。"乌龟心平气和地说道。</w:t>
      </w:r>
    </w:p>
    <w:p>
      <w:pPr>
        <w:ind w:left="170"/>
        <w:pBdr>
          <w:left w:val="single" w:sz="18" w:space="4" w:color="7B3F00"/>
        </w:pBdr>
        <w:shd w:val="clear" w:fill="F2F5FA"/>
      </w:pPr>
      <w:r>
        <w:rPr>
          <w:b w:val="0"/>
        </w:rPr>
        <w:t>"哎呀！说话要有理智，告诉我，你所说的陆地像什么样子，都很潮湿？"</w:t>
      </w:r>
    </w:p>
    <w:p>
      <w:pPr>
        <w:ind w:left="170"/>
        <w:pBdr>
          <w:left w:val="single" w:sz="18" w:space="4" w:color="7B3F00"/>
        </w:pBdr>
        <w:shd w:val="clear" w:fill="F2F5FA"/>
      </w:pPr>
      <w:r>
        <w:rPr>
          <w:b w:val="0"/>
        </w:rPr>
        <w:t>"不，不潮湿。"乌龟说道。</w:t>
      </w:r>
    </w:p>
    <w:p>
      <w:pPr>
        <w:ind w:left="170"/>
        <w:pBdr>
          <w:left w:val="single" w:sz="18" w:space="4" w:color="7B3F00"/>
        </w:pBdr>
        <w:shd w:val="clear" w:fill="F2F5FA"/>
      </w:pPr>
      <w:r>
        <w:rPr>
          <w:b w:val="0"/>
        </w:rPr>
        <w:t>"那里很美观、清洁、凉爽吗？"鱼问道。</w:t>
      </w:r>
    </w:p>
    <w:p>
      <w:pPr>
        <w:ind w:left="170"/>
        <w:pBdr>
          <w:left w:val="single" w:sz="18" w:space="4" w:color="7B3F00"/>
        </w:pBdr>
        <w:shd w:val="clear" w:fill="F2F5FA"/>
      </w:pPr>
      <w:r>
        <w:rPr>
          <w:b w:val="0"/>
        </w:rPr>
        <w:t>"不，那里不美观，不清洁，不凉爽？"鱼问道。</w:t>
      </w:r>
    </w:p>
    <w:p>
      <w:pPr>
        <w:ind w:left="170"/>
        <w:pBdr>
          <w:left w:val="single" w:sz="18" w:space="4" w:color="7B3F00"/>
        </w:pBdr>
        <w:shd w:val="clear" w:fill="F2F5FA"/>
      </w:pPr>
      <w:r>
        <w:rPr>
          <w:b w:val="0"/>
        </w:rPr>
        <w:t>"那里是透明的吗？灯光可以穿过？"</w:t>
      </w:r>
    </w:p>
    <w:p>
      <w:pPr>
        <w:ind w:left="170"/>
        <w:pBdr>
          <w:left w:val="single" w:sz="18" w:space="4" w:color="7B3F00"/>
        </w:pBdr>
        <w:shd w:val="clear" w:fill="F2F5FA"/>
      </w:pPr>
      <w:r>
        <w:rPr>
          <w:b w:val="0"/>
        </w:rPr>
        <w:t>"不，不透明，灯光不可以任意穿过。"</w:t>
      </w:r>
    </w:p>
    <w:p>
      <w:pPr>
        <w:ind w:left="170"/>
        <w:pBdr>
          <w:left w:val="single" w:sz="18" w:space="4" w:color="7B3F00"/>
        </w:pBdr>
        <w:shd w:val="clear" w:fill="F2F5FA"/>
      </w:pPr>
      <w:r>
        <w:rPr>
          <w:b w:val="0"/>
        </w:rPr>
        <w:t>"那里很柔软，形状易变，我可以划动我的双翅，迎头穿过？"</w:t>
      </w:r>
    </w:p>
    <w:p>
      <w:pPr>
        <w:ind w:left="170"/>
        <w:pBdr>
          <w:left w:val="single" w:sz="18" w:space="4" w:color="7B3F00"/>
        </w:pBdr>
        <w:shd w:val="clear" w:fill="F2F5FA"/>
      </w:pPr>
      <w:r>
        <w:rPr>
          <w:b w:val="0"/>
        </w:rPr>
        <w:t>"不，那里并不柔软和易变，你不能在裡面游水。"</w:t>
      </w:r>
    </w:p>
    <w:p>
      <w:pPr>
        <w:ind w:left="170"/>
        <w:pBdr>
          <w:left w:val="single" w:sz="18" w:space="4" w:color="7B3F00"/>
        </w:pBdr>
        <w:shd w:val="clear" w:fill="F2F5FA"/>
      </w:pPr>
      <w:r>
        <w:rPr>
          <w:b w:val="0"/>
        </w:rPr>
        <w:t>"那里像溪水一样泄淌吗？"</w:t>
      </w:r>
    </w:p>
    <w:p>
      <w:pPr>
        <w:ind w:left="170"/>
        <w:pBdr>
          <w:left w:val="single" w:sz="18" w:space="4" w:color="7B3F00"/>
        </w:pBdr>
        <w:shd w:val="clear" w:fill="F2F5FA"/>
      </w:pPr>
      <w:r>
        <w:rPr>
          <w:b w:val="0"/>
        </w:rPr>
        <w:t>"不，那里并不条溪水一样流淌。"</w:t>
      </w:r>
    </w:p>
    <w:p>
      <w:pPr>
        <w:ind w:left="170"/>
        <w:pBdr>
          <w:left w:val="single" w:sz="18" w:space="4" w:color="7B3F00"/>
        </w:pBdr>
        <w:shd w:val="clear" w:fill="F2F5FA"/>
      </w:pPr>
      <w:r>
        <w:rPr>
          <w:b w:val="0"/>
        </w:rPr>
        <w:t>"那里会掀起白沫色的波浪？"鱼又问道，它已经不耐烦了这一连串的不。</w:t>
      </w:r>
    </w:p>
    <w:p>
      <w:pPr>
        <w:ind w:left="170"/>
        <w:pBdr>
          <w:left w:val="single" w:sz="18" w:space="4" w:color="7B3F00"/>
        </w:pBdr>
        <w:shd w:val="clear" w:fill="F2F5FA"/>
      </w:pPr>
      <w:r>
        <w:rPr>
          <w:b w:val="0"/>
        </w:rPr>
        <w:t>"不，"乌龟回答道，"我从来没有见过那里有波浪掀起。"</w:t>
      </w:r>
    </w:p>
    <w:p>
      <w:pPr>
        <w:ind w:left="170"/>
        <w:pBdr>
          <w:left w:val="single" w:sz="18" w:space="4" w:color="7B3F00"/>
        </w:pBdr>
        <w:shd w:val="clear" w:fill="F2F5FA"/>
      </w:pPr>
      <w:r>
        <w:rPr>
          <w:b w:val="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ind w:left="170"/>
        <w:pBdr>
          <w:left w:val="single" w:sz="18" w:space="4" w:color="7B3F00"/>
        </w:pBdr>
        <w:shd w:val="clear" w:fill="F2F5FA"/>
      </w:pPr>
      <w:r>
        <w:rPr>
          <w:b w:val="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ind w:left="170"/>
        <w:pBdr>
          <w:left w:val="single" w:sz="18" w:space="4" w:color="7B3F00"/>
        </w:pBdr>
        <w:shd w:val="clear" w:fill="F2F5FA"/>
      </w:pPr>
      <w:r>
        <w:rPr>
          <w:b w:val="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ind w:left="170"/>
        <w:pBdr>
          <w:left w:val="single" w:sz="18" w:space="4" w:color="7B3F00"/>
        </w:pBdr>
        <w:shd w:val="clear" w:fill="F2F5FA"/>
      </w:pPr>
      <w:r>
        <w:rPr>
          <w:b w:val="0"/>
        </w:rPr>
        <w:t>如果说，涅槃是虚无，那它就有必要与空间相一致，涅槃和空间都是永恒不变的。涅槃是永恒的，是因为内无一物，而空间是无边际无时间。所以，简单地说，涅槃与空间的不同点在于：空间为无，涅槃为有。</w:t>
      </w:r>
    </w:p>
    <w:p>
      <w:pPr>
        <w:ind w:left="170"/>
        <w:pBdr>
          <w:left w:val="single" w:sz="18" w:space="4" w:color="7B3F00"/>
        </w:pBdr>
        <w:shd w:val="clear" w:fill="F2F5FA"/>
      </w:pPr>
      <w:r>
        <w:rPr>
          <w:b w:val="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ind w:left="170"/>
        <w:pBdr>
          <w:left w:val="single" w:sz="18" w:space="4" w:color="7B3F00"/>
        </w:pBdr>
        <w:shd w:val="clear" w:fill="F2F5FA"/>
      </w:pPr>
      <w:r>
        <w:rPr>
          <w:b w:val="0"/>
        </w:rPr>
        <w:t>在《自说》和《本事》中，佛陀谈到涅槃时说：</w:t>
      </w:r>
    </w:p>
    <w:p>
      <w:pPr>
        <w:ind w:left="170"/>
        <w:pBdr>
          <w:left w:val="single" w:sz="18" w:space="4" w:color="7B3F00"/>
        </w:pBdr>
        <w:shd w:val="clear" w:fill="F2F5FA"/>
      </w:pPr>
      <w:r>
        <w:rPr>
          <w:b w:val="0"/>
        </w:rPr>
        <w:t>"众比丘，不生，非缘起，无造作、无为之境实有。诸比丘，若无此不生，非缘起、无造作、无为之境，则不得从生、缘起、造作、有为中获解脱。正因实有不幸，非缘起、无造作、无为之境，则能从生、缘起、造作、有为之法中得到解脱。"</w:t>
      </w:r>
    </w:p>
    <w:p>
      <w:pPr>
        <w:ind w:left="170"/>
        <w:pBdr>
          <w:left w:val="single" w:sz="18" w:space="4" w:color="7B3F00"/>
        </w:pBdr>
        <w:shd w:val="clear" w:fill="F2F5FA"/>
      </w:pPr>
      <w:r>
        <w:rPr>
          <w:b w:val="0"/>
        </w:rPr>
        <w:t>因此，佛法中的涅槃，既非非有，亦非断灭，可以明确说它非一物，不可圆满地以世俗之言准确无误地说它是何物，其实是独一自证。</w:t>
      </w:r>
    </w:p>
    <w:p>
      <w:pPr>
        <w:ind w:left="170"/>
        <w:pBdr>
          <w:left w:val="single" w:sz="18" w:space="4" w:color="7B3F00"/>
        </w:pBdr>
        <w:shd w:val="clear" w:fill="F2F5FA"/>
      </w:pPr>
      <w:r>
        <w:rPr>
          <w:b w:val="0"/>
        </w:rPr>
        <w:t>许多典籍大篇地引用了阐述了有余涅槃和无余涅槃。</w:t>
      </w:r>
    </w:p>
    <w:p>
      <w:pPr>
        <w:ind w:left="170"/>
        <w:pBdr>
          <w:left w:val="single" w:sz="18" w:space="4" w:color="7B3F00"/>
        </w:pBdr>
        <w:shd w:val="clear" w:fill="F2F5FA"/>
      </w:pPr>
      <w:r>
        <w:rPr>
          <w:b w:val="0"/>
        </w:rPr>
        <w:t>事实上，此二非二，实为同一，只是因生前或后所得而异名。</w:t>
      </w:r>
    </w:p>
    <w:p>
      <w:pPr>
        <w:ind w:left="170"/>
        <w:pBdr>
          <w:left w:val="single" w:sz="18" w:space="4" w:color="7B3F00"/>
        </w:pBdr>
        <w:shd w:val="clear" w:fill="F2F5FA"/>
      </w:pPr>
      <w:r>
        <w:rPr>
          <w:b w:val="0"/>
        </w:rPr>
        <w:t>如果修学者自己有足够的修证，即可今生成就涅槃。佛教没有在任何地方说过，究竟涅槃仅来生可证，这就区分了佛教的涅槃与非佛教只有后世才能进入的永恒天堂。</w:t>
      </w:r>
    </w:p>
    <w:p>
      <w:pPr>
        <w:ind w:left="170"/>
        <w:pBdr>
          <w:left w:val="single" w:sz="18" w:space="4" w:color="7B3F00"/>
        </w:pBdr>
        <w:shd w:val="clear" w:fill="F2F5FA"/>
      </w:pPr>
      <w:r>
        <w:rPr>
          <w:b w:val="0"/>
        </w:rPr>
        <w:t>此生即证涅槃为有余涅槃：阿罗汉毁身后，证究竟涅槃，无物质残余的存在，名无余涅槃。</w:t>
      </w:r>
    </w:p>
    <w:p>
      <w:pPr>
        <w:ind w:left="170"/>
        <w:pBdr>
          <w:left w:val="single" w:sz="18" w:space="4" w:color="7B3F00"/>
        </w:pBdr>
        <w:shd w:val="clear" w:fill="F2F5FA"/>
      </w:pPr>
      <w:r>
        <w:rPr>
          <w:b w:val="0"/>
        </w:rPr>
        <w:t>在《本事经》，佛陀宣说道：</w:t>
      </w:r>
    </w:p>
    <w:p>
      <w:pPr>
        <w:ind w:left="170"/>
        <w:pBdr>
          <w:left w:val="single" w:sz="18" w:space="4" w:color="7B3F00"/>
        </w:pBdr>
        <w:shd w:val="clear" w:fill="F2F5FA"/>
      </w:pPr>
      <w:r>
        <w:rPr>
          <w:b w:val="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ind w:left="170"/>
        <w:pBdr>
          <w:left w:val="single" w:sz="18" w:space="4" w:color="7B3F00"/>
        </w:pBdr>
        <w:shd w:val="clear" w:fill="F2F5FA"/>
      </w:pPr>
      <w:r>
        <w:rPr>
          <w:b w:val="0"/>
        </w:rPr>
        <w:t>"诸比丘，何为无余涅槃？由此，即身断除烦恼，……正知已得解脱，此生凄凉，不复有乐受，此名为依涅槃。"</w:t>
      </w:r>
    </w:p>
    <w:p>
      <w:r>
        <w:rPr>
          <w:b/>
          <w:color w:val="7B3F00"/>
          <w:sz w:val="23"/>
        </w:rPr>
        <w:t>三、涅槃组 · 第三十四章 涅槃体性（何为涅槃／涅槃于何处／什么获证涅槃）</w:t>
      </w:r>
    </w:p>
    <w:p>
      <w:pPr>
        <w:ind w:left="170"/>
        <w:pBdr>
          <w:left w:val="single" w:sz="18" w:space="4" w:color="7B3F00"/>
        </w:pBdr>
        <w:shd w:val="clear" w:fill="F2F5FA"/>
      </w:pPr>
      <w:r>
        <w:rPr>
          <w:b w:val="0"/>
        </w:rPr>
        <w:t>"朋友，何为涅槃？贪之熄灭，嗔之熄灭，痴之熄灭，此即为涅槃。"</w:t>
      </w:r>
    </w:p>
    <w:p>
      <w:pPr>
        <w:ind w:left="170"/>
        <w:pBdr>
          <w:left w:val="single" w:sz="18" w:space="4" w:color="7B3F00"/>
        </w:pBdr>
        <w:shd w:val="clear" w:fill="F2F5FA"/>
      </w:pPr>
      <w:r>
        <w:rPr>
          <w:b w:val="0"/>
        </w:rPr>
        <w:t>－《相应部》－</w:t>
      </w:r>
    </w:p>
    <w:p>
      <w:pPr>
        <w:ind w:left="170"/>
        <w:pBdr>
          <w:left w:val="single" w:sz="18" w:space="4" w:color="7B3F00"/>
        </w:pBdr>
        <w:shd w:val="clear" w:fill="F2F5FA"/>
      </w:pPr>
      <w:r>
        <w:rPr>
          <w:b w:val="0"/>
        </w:rPr>
        <w:t>与万有存在的娑婆世界相待，涅槃为永恒(dhuva)、美好(subha)、快乐(sukka).</w:t>
      </w:r>
    </w:p>
    <w:p>
      <w:pPr>
        <w:ind w:left="170"/>
        <w:pBdr>
          <w:left w:val="single" w:sz="18" w:space="4" w:color="7B3F00"/>
        </w:pBdr>
        <w:shd w:val="clear" w:fill="F2F5FA"/>
      </w:pPr>
      <w:r>
        <w:rPr>
          <w:b w:val="0"/>
        </w:rPr>
        <w:t>佛教认为，世间法和出生间法分成两个部分，即有为法(samkhata)和无为法(asamkhata)。</w:t>
      </w:r>
    </w:p>
    <w:p>
      <w:pPr>
        <w:ind w:left="170"/>
        <w:pBdr>
          <w:left w:val="single" w:sz="18" w:space="4" w:color="7B3F00"/>
        </w:pBdr>
        <w:shd w:val="clear" w:fill="F2F5FA"/>
      </w:pPr>
      <w:r>
        <w:rPr>
          <w:b w:val="0"/>
        </w:rPr>
        <w:t>"一切有为法皆有三相：生、老、灭。"</w:t>
      </w:r>
    </w:p>
    <w:p>
      <w:pPr>
        <w:ind w:left="170"/>
        <w:pBdr>
          <w:left w:val="single" w:sz="18" w:space="4" w:color="7B3F00"/>
        </w:pBdr>
        <w:shd w:val="clear" w:fill="F2F5FA"/>
      </w:pPr>
      <w:r>
        <w:rPr>
          <w:b w:val="0"/>
        </w:rPr>
        <w:t>佛陀和阿罗汉所悟证的涅槃为出世之法，它是非因缘生、故尔，它不在生有，变化和消失之内，它非生、非老、非死。严格讲来，涅槃既不是因，也不是果，所以它是独一无二。</w:t>
      </w:r>
    </w:p>
    <w:p>
      <w:pPr>
        <w:ind w:left="170"/>
        <w:pBdr>
          <w:left w:val="single" w:sz="18" w:space="4" w:color="7B3F00"/>
        </w:pBdr>
        <w:shd w:val="clear" w:fill="F2F5FA"/>
      </w:pPr>
      <w:r>
        <w:rPr>
          <w:b w:val="0"/>
        </w:rPr>
        <w:t>在《弥兰陀经》中，那先比丘这样回答这个问题：</w:t>
      </w:r>
    </w:p>
    <w:p>
      <w:pPr>
        <w:ind w:left="170"/>
        <w:pBdr>
          <w:left w:val="single" w:sz="18" w:space="4" w:color="7B3F00"/>
        </w:pBdr>
        <w:shd w:val="clear" w:fill="F2F5FA"/>
      </w:pPr>
      <w:r>
        <w:rPr>
          <w:b w:val="0"/>
        </w:rPr>
        <w:t>"观看东西南北上下四围，无有一处可为涅槃所处，而又无所不处。正确指导生命，以德为依，富有理念之人，或于希腊，或于亚历山大，或于拘萨罗，可以认识它。</w:t>
      </w:r>
    </w:p>
    <w:p>
      <w:pPr>
        <w:ind w:left="170"/>
        <w:pBdr>
          <w:left w:val="single" w:sz="18" w:space="4" w:color="7B3F00"/>
        </w:pBdr>
        <w:shd w:val="clear" w:fill="F2F5FA"/>
      </w:pPr>
      <w:r>
        <w:rPr>
          <w:b w:val="0"/>
        </w:rPr>
        <w:t>"正如火不被储藏于任何一特别之处，而是当必要因缘相聚时才生起。同样地，涅槃也不被说成存在于任何一处，而是当一些必要条件圆满时才证得。"</w:t>
      </w:r>
    </w:p>
    <w:p>
      <w:pPr>
        <w:ind w:left="170"/>
        <w:pBdr>
          <w:left w:val="single" w:sz="18" w:space="4" w:color="7B3F00"/>
        </w:pBdr>
        <w:shd w:val="clear" w:fill="F2F5FA"/>
      </w:pPr>
      <w:r>
        <w:rPr>
          <w:b w:val="0"/>
        </w:rPr>
        <w:t>在此，世界意指苦。所以，世界的终结，就是苦的熄灭，就这就是涅槃。</w:t>
      </w:r>
    </w:p>
    <w:p>
      <w:pPr>
        <w:ind w:left="170"/>
        <w:pBdr>
          <w:left w:val="single" w:sz="18" w:space="4" w:color="7B3F00"/>
        </w:pBdr>
        <w:shd w:val="clear" w:fill="F2F5FA"/>
      </w:pPr>
      <w:r>
        <w:rPr>
          <w:b w:val="0"/>
        </w:rPr>
        <w:t>一个人依此五呎之身而得涅槃，涅槃不是所造，也不是有所造作之事。</w:t>
      </w:r>
    </w:p>
    <w:p>
      <w:pPr>
        <w:ind w:left="170"/>
        <w:pBdr>
          <w:left w:val="single" w:sz="18" w:space="4" w:color="7B3F00"/>
        </w:pBdr>
        <w:shd w:val="clear" w:fill="F2F5FA"/>
      </w:pPr>
      <w:r>
        <w:rPr>
          <w:b w:val="0"/>
        </w:rPr>
        <w:t>涅槃存在于地水火风找不到依靠之处。</w:t>
      </w:r>
    </w:p>
    <w:p>
      <w:pPr>
        <w:ind w:left="170"/>
        <w:pBdr>
          <w:left w:val="single" w:sz="18" w:space="4" w:color="7B3F00"/>
        </w:pBdr>
        <w:shd w:val="clear" w:fill="F2F5FA"/>
      </w:pPr>
      <w:r>
        <w:rPr>
          <w:b w:val="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ind w:left="170"/>
        <w:pBdr>
          <w:left w:val="single" w:sz="18" w:space="4" w:color="7B3F00"/>
        </w:pBdr>
        <w:shd w:val="clear" w:fill="F2F5FA"/>
      </w:pPr>
      <w:r>
        <w:rPr>
          <w:b w:val="0"/>
        </w:rPr>
        <w:t>这个问题不得不被放在一边，因为佛教不承认有一恒常实体和不死灵魂的存在。</w:t>
      </w:r>
    </w:p>
    <w:p>
      <w:pPr>
        <w:ind w:left="170"/>
        <w:pBdr>
          <w:left w:val="single" w:sz="18" w:space="4" w:color="7B3F00"/>
        </w:pBdr>
        <w:shd w:val="clear" w:fill="F2F5FA"/>
      </w:pPr>
      <w:r>
        <w:rPr>
          <w:b w:val="0"/>
        </w:rPr>
        <w:t>所谓的有情众生，也就是我们经常听到的所谓灵魂的躯体，仅仅为一堆因缘造作之因素。</w:t>
      </w:r>
    </w:p>
    <w:p>
      <w:pPr>
        <w:ind w:left="170"/>
        <w:pBdr>
          <w:left w:val="single" w:sz="18" w:space="4" w:color="7B3F00"/>
        </w:pBdr>
        <w:shd w:val="clear" w:fill="F2F5FA"/>
      </w:pPr>
      <w:r>
        <w:rPr>
          <w:b w:val="0"/>
        </w:rPr>
        <w:t>根据佛教，所谓的众生是由心法和色法(Nama-rupa)组合而成，其本身就在闪电般地不停变化中，除此两种构造元素，不复存在永恒之灵魂和不变之实体，所谓的自我只不过是一幻觉而已。</w:t>
      </w:r>
    </w:p>
    <w:p>
      <w:pPr>
        <w:ind w:left="170"/>
        <w:pBdr>
          <w:left w:val="single" w:sz="18" w:space="4" w:color="7B3F00"/>
        </w:pBdr>
        <w:shd w:val="clear" w:fill="F2F5FA"/>
      </w:pPr>
      <w:r>
        <w:rPr>
          <w:b w:val="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ind w:left="170"/>
        <w:pBdr>
          <w:left w:val="single" w:sz="18" w:space="4" w:color="7B3F00"/>
        </w:pBdr>
        <w:shd w:val="clear" w:fill="F2F5FA"/>
      </w:pPr>
      <w:r>
        <w:rPr>
          <w:b w:val="0"/>
        </w:rPr>
        <w:t>比丘尼阿罗汉金刚说：</w:t>
      </w:r>
    </w:p>
    <w:p>
      <w:pPr>
        <w:ind w:left="170"/>
        <w:pBdr>
          <w:left w:val="single" w:sz="18" w:space="4" w:color="7B3F00"/>
        </w:pBdr>
        <w:shd w:val="clear" w:fill="F2F5FA"/>
      </w:pPr>
      <w:r>
        <w:rPr>
          <w:b w:val="0"/>
        </w:rPr>
        <w:t>"当每一个零件都准备安置好，</w:t>
      </w:r>
    </w:p>
    <w:p>
      <w:pPr>
        <w:ind w:left="170"/>
        <w:pBdr>
          <w:left w:val="single" w:sz="18" w:space="4" w:color="7B3F00"/>
        </w:pBdr>
        <w:shd w:val="clear" w:fill="F2F5FA"/>
      </w:pPr>
      <w:r>
        <w:rPr>
          <w:b w:val="0"/>
        </w:rPr>
        <w:t>轮车之词在我们心中产生，</w:t>
      </w:r>
    </w:p>
    <w:p>
      <w:pPr>
        <w:ind w:left="170"/>
        <w:pBdr>
          <w:left w:val="single" w:sz="18" w:space="4" w:color="7B3F00"/>
        </w:pBdr>
        <w:shd w:val="clear" w:fill="F2F5FA"/>
      </w:pPr>
      <w:r>
        <w:rPr>
          <w:b w:val="0"/>
        </w:rPr>
        <w:t>正如当五蕴结合在一起时，</w:t>
      </w:r>
    </w:p>
    <w:p>
      <w:pPr>
        <w:ind w:left="170"/>
        <w:pBdr>
          <w:left w:val="single" w:sz="18" w:space="4" w:color="7B3F00"/>
        </w:pBdr>
        <w:shd w:val="clear" w:fill="F2F5FA"/>
      </w:pPr>
      <w:r>
        <w:rPr>
          <w:b w:val="0"/>
        </w:rPr>
        <w:t>我们习惯上说是人类众生。"</w:t>
      </w:r>
    </w:p>
    <w:p>
      <w:pPr>
        <w:ind w:left="170"/>
        <w:pBdr>
          <w:left w:val="single" w:sz="18" w:space="4" w:color="7B3F00"/>
        </w:pBdr>
        <w:shd w:val="clear" w:fill="F2F5FA"/>
      </w:pPr>
      <w:r>
        <w:rPr>
          <w:b w:val="0"/>
        </w:rPr>
        <w:t>从传统方式来看，有人说阿罗汉获证无余涅槃，或住入涅槃。</w:t>
      </w:r>
    </w:p>
    <w:p>
      <w:pPr>
        <w:ind w:left="170"/>
        <w:pBdr>
          <w:left w:val="single" w:sz="18" w:space="4" w:color="7B3F00"/>
        </w:pBdr>
        <w:shd w:val="clear" w:fill="F2F5FA"/>
      </w:pPr>
      <w:r>
        <w:rPr>
          <w:b w:val="0"/>
        </w:rPr>
        <w:t>"就当下现前而言，即没一不变的自我，也没有一同体有情，更不用说在涅槃中有一自我，或灵魂的存在。"</w:t>
      </w:r>
    </w:p>
    <w:p>
      <w:pPr>
        <w:ind w:left="170"/>
        <w:pBdr>
          <w:left w:val="single" w:sz="18" w:space="4" w:color="7B3F00"/>
        </w:pBdr>
        <w:shd w:val="clear" w:fill="F2F5FA"/>
      </w:pPr>
      <w:r>
        <w:rPr>
          <w:b w:val="0"/>
        </w:rPr>
        <w:t>《清净道论》云：</w:t>
      </w:r>
    </w:p>
    <w:p>
      <w:pPr>
        <w:ind w:left="170"/>
        <w:pBdr>
          <w:left w:val="single" w:sz="18" w:space="4" w:color="7B3F00"/>
        </w:pBdr>
        <w:shd w:val="clear" w:fill="F2F5FA"/>
      </w:pPr>
      <w:r>
        <w:rPr>
          <w:b w:val="0"/>
        </w:rPr>
        <w:t>"只有苦的存在，而没有痛苦者的存在，</w:t>
      </w:r>
    </w:p>
    <w:p>
      <w:pPr>
        <w:ind w:left="170"/>
        <w:pBdr>
          <w:left w:val="single" w:sz="18" w:space="4" w:color="7B3F00"/>
        </w:pBdr>
        <w:shd w:val="clear" w:fill="F2F5FA"/>
      </w:pPr>
      <w:r>
        <w:rPr>
          <w:b w:val="0"/>
        </w:rPr>
        <w:t>没有造作者，只有行为而已。</w:t>
      </w:r>
    </w:p>
    <w:p>
      <w:pPr>
        <w:ind w:left="170"/>
        <w:pBdr>
          <w:left w:val="single" w:sz="18" w:space="4" w:color="7B3F00"/>
        </w:pBdr>
        <w:shd w:val="clear" w:fill="F2F5FA"/>
      </w:pPr>
      <w:r>
        <w:rPr>
          <w:b w:val="0"/>
        </w:rPr>
        <w:t>涅槃为有，但没有寻找涅槃之人，</w:t>
      </w:r>
    </w:p>
    <w:p>
      <w:pPr>
        <w:ind w:left="170"/>
        <w:pBdr>
          <w:left w:val="single" w:sz="18" w:space="4" w:color="7B3F00"/>
        </w:pBdr>
        <w:shd w:val="clear" w:fill="F2F5FA"/>
      </w:pPr>
      <w:r>
        <w:rPr>
          <w:b w:val="0"/>
        </w:rPr>
        <w:t>有道路的存在，但是没有行者。"</w:t>
      </w:r>
    </w:p>
    <w:p>
      <w:pPr>
        <w:ind w:left="170"/>
        <w:pBdr>
          <w:left w:val="single" w:sz="18" w:space="4" w:color="7B3F00"/>
        </w:pBdr>
        <w:shd w:val="clear" w:fill="F2F5FA"/>
      </w:pPr>
      <w:r>
        <w:rPr>
          <w:b w:val="0"/>
        </w:rPr>
        <w:t>佛教的涅槃概念和印度的涅槃或解脱概念的不同点就在于，佛教徒以无永恒灵魂创世者。</w:t>
      </w:r>
    </w:p>
    <w:p>
      <w:pPr>
        <w:ind w:left="170"/>
        <w:pBdr>
          <w:left w:val="single" w:sz="18" w:space="4" w:color="7B3F00"/>
        </w:pBdr>
        <w:shd w:val="clear" w:fill="F2F5FA"/>
      </w:pPr>
      <w:r>
        <w:rPr>
          <w:b w:val="0"/>
        </w:rPr>
        <w:t>这就是为什么佛教不可被称常见或断见的原因。</w:t>
      </w:r>
    </w:p>
    <w:p>
      <w:pPr>
        <w:ind w:left="170"/>
        <w:pBdr>
          <w:left w:val="single" w:sz="18" w:space="4" w:color="7B3F00"/>
        </w:pBdr>
        <w:shd w:val="clear" w:fill="F2F5FA"/>
      </w:pPr>
      <w:r>
        <w:rPr>
          <w:b w:val="0"/>
        </w:rPr>
        <w:t>在涅槃之中，没有被永恒了的东西，也没有什么被断毁。</w:t>
      </w:r>
    </w:p>
    <w:p>
      <w:pPr>
        <w:ind w:left="170"/>
        <w:pBdr>
          <w:left w:val="single" w:sz="18" w:space="4" w:color="7B3F00"/>
        </w:pBdr>
        <w:shd w:val="clear" w:fill="F2F5FA"/>
      </w:pPr>
      <w:r>
        <w:rPr>
          <w:b w:val="0"/>
        </w:rPr>
        <w:t>正如埃德温，阿诺德爵士所说：</w:t>
      </w:r>
    </w:p>
    <w:p>
      <w:pPr>
        <w:ind w:left="170"/>
        <w:pBdr>
          <w:left w:val="single" w:sz="18" w:space="4" w:color="7B3F00"/>
        </w:pBdr>
        <w:shd w:val="clear" w:fill="F2F5FA"/>
      </w:pPr>
      <w:r>
        <w:rPr>
          <w:b w:val="0"/>
        </w:rPr>
        <w:t>"如果有人说涅槃即生在，则其人胡言乱语。</w:t>
      </w:r>
    </w:p>
    <w:p>
      <w:pPr>
        <w:ind w:left="170"/>
        <w:pBdr>
          <w:left w:val="single" w:sz="18" w:space="4" w:color="7B3F00"/>
        </w:pBdr>
        <w:shd w:val="clear" w:fill="F2F5FA"/>
      </w:pPr>
      <w:r>
        <w:rPr>
          <w:b w:val="0"/>
        </w:rPr>
        <w:t>如果有人说涅槃即生在，则其人错误百出。"</w:t>
      </w:r>
    </w:p>
    <w:p>
      <w:pPr>
        <w:ind w:left="170"/>
        <w:pBdr>
          <w:left w:val="single" w:sz="18" w:space="4" w:color="7B3F00"/>
        </w:pBdr>
        <w:shd w:val="clear" w:fill="F2F5FA"/>
      </w:pPr>
      <w:r>
        <w:rPr>
          <w:b w:val="0"/>
        </w:rPr>
        <w:t>必须承认的是，在佛法中，涅槃是一极为棘手的问题，无论我们怎样设想它，我们都无法明白它真正的本性，明白涅槃的最好方法，就是通过我们的如实智，体证涅槃。</w:t>
      </w:r>
    </w:p>
    <w:p>
      <w:pPr>
        <w:ind w:left="170"/>
        <w:pBdr>
          <w:left w:val="single" w:sz="18" w:space="4" w:color="7B3F00"/>
        </w:pBdr>
        <w:shd w:val="clear" w:fill="F2F5FA"/>
      </w:pPr>
      <w:r>
        <w:rPr>
          <w:b w:val="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r>
        <w:rPr>
          <w:b/>
          <w:color w:val="7B3F00"/>
          <w:sz w:val="23"/>
        </w:rPr>
        <w:t>四、因果业报组 · 第十八章 业（开头）</w:t>
      </w:r>
    </w:p>
    <w:p>
      <w:pPr>
        <w:ind w:left="170"/>
        <w:pBdr>
          <w:left w:val="single" w:sz="18" w:space="4" w:color="7B3F00"/>
        </w:pBdr>
        <w:shd w:val="clear" w:fill="F2F5FA"/>
      </w:pPr>
      <w:r>
        <w:rPr>
          <w:b w:val="0"/>
        </w:rPr>
        <w:t>业是道德因果规律，轮回是其必然结果，佛教的业与轮回相互关联，它们是互为因，互为果的。</w:t>
      </w:r>
    </w:p>
    <w:p>
      <w:pPr>
        <w:ind w:left="170"/>
        <w:pBdr>
          <w:left w:val="single" w:sz="18" w:space="4" w:color="7B3F00"/>
        </w:pBdr>
        <w:shd w:val="clear" w:fill="F2F5FA"/>
      </w:pPr>
      <w:r>
        <w:rPr>
          <w:b w:val="0"/>
        </w:rPr>
        <w:t>在佛陀之前，这两种学说早已流于印度，但是佛陀图融完善地对此作了解脱和规范。这在今天仍然存在。</w:t>
      </w:r>
    </w:p>
    <w:p>
      <w:pPr>
        <w:ind w:left="170"/>
        <w:pBdr>
          <w:left w:val="single" w:sz="18" w:space="4" w:color="7B3F00"/>
        </w:pBdr>
        <w:shd w:val="clear" w:fill="F2F5FA"/>
      </w:pPr>
      <w:r>
        <w:rPr>
          <w:b w:val="0"/>
        </w:rPr>
        <w:t>什么原因造成人世间的不可平等？</w:t>
      </w:r>
    </w:p>
    <w:p>
      <w:pPr>
        <w:ind w:left="170"/>
        <w:pBdr>
          <w:left w:val="single" w:sz="18" w:space="4" w:color="7B3F00"/>
        </w:pBdr>
        <w:shd w:val="clear" w:fill="F2F5FA"/>
      </w:pPr>
      <w:r>
        <w:rPr>
          <w:b w:val="0"/>
        </w:rPr>
        <w:t>我们怎样解释这个不得安宁世界的不可公平？</w:t>
      </w:r>
    </w:p>
    <w:p>
      <w:pPr>
        <w:ind w:left="170"/>
        <w:pBdr>
          <w:left w:val="single" w:sz="18" w:space="4" w:color="7B3F00"/>
        </w:pBdr>
        <w:shd w:val="clear" w:fill="F2F5FA"/>
      </w:pPr>
      <w:r>
        <w:rPr>
          <w:b w:val="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ind w:left="170"/>
        <w:pBdr>
          <w:left w:val="single" w:sz="18" w:space="4" w:color="7B3F00"/>
        </w:pBdr>
        <w:shd w:val="clear" w:fill="F2F5FA"/>
      </w:pPr>
      <w:r>
        <w:rPr>
          <w:b w:val="0"/>
        </w:rPr>
        <w:t>所有这一切不平等，要嘛有一决定之因，要嘛没有，如果没有的话，不平等就纯粹是一种偶然现象。</w:t>
      </w:r>
    </w:p>
    <w:p>
      <w:pPr>
        <w:ind w:left="170"/>
        <w:pBdr>
          <w:left w:val="single" w:sz="18" w:space="4" w:color="7B3F00"/>
        </w:pBdr>
        <w:shd w:val="clear" w:fill="F2F5FA"/>
      </w:pPr>
      <w:r>
        <w:rPr>
          <w:b w:val="0"/>
        </w:rPr>
        <w:t>一个有感有知之人绝不会认为这种不平等应归结于茫然的机会或绝对的偶然。</w:t>
      </w:r>
    </w:p>
    <w:p>
      <w:pPr>
        <w:ind w:left="170"/>
        <w:pBdr>
          <w:left w:val="single" w:sz="18" w:space="4" w:color="7B3F00"/>
        </w:pBdr>
        <w:shd w:val="clear" w:fill="F2F5FA"/>
      </w:pPr>
      <w:r>
        <w:rPr>
          <w:b w:val="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ind w:left="170"/>
        <w:pBdr>
          <w:left w:val="single" w:sz="18" w:space="4" w:color="7B3F00"/>
        </w:pBdr>
        <w:shd w:val="clear" w:fill="F2F5FA"/>
      </w:pPr>
      <w:r>
        <w:rPr>
          <w:b w:val="0"/>
        </w:rPr>
        <w:t>超大多数人把这种不平等归结于一个因，即创世者意愿。佛陀公开否定了作为宇宙第一因，万能创造者的存在。</w:t>
      </w:r>
    </w:p>
    <w:p>
      <w:pPr>
        <w:ind w:left="170"/>
        <w:pBdr>
          <w:left w:val="single" w:sz="18" w:space="4" w:color="7B3F00"/>
        </w:pBdr>
        <w:shd w:val="clear" w:fill="F2F5FA"/>
      </w:pPr>
      <w:r>
        <w:rPr>
          <w:b w:val="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r>
        <w:rPr>
          <w:b/>
          <w:color w:val="7B3F00"/>
          <w:sz w:val="23"/>
        </w:rPr>
        <w:t>五、因果业报组 · 第二十一章 业力的本质（开头／因果相违之因／仁慈和歹恶的力量）</w:t>
      </w:r>
    </w:p>
    <w:p>
      <w:pPr>
        <w:ind w:left="170"/>
        <w:pBdr>
          <w:left w:val="single" w:sz="18" w:space="4" w:color="7B3F00"/>
        </w:pBdr>
        <w:shd w:val="clear" w:fill="F2F5FA"/>
      </w:pPr>
      <w:r>
        <w:rPr>
          <w:b w:val="0"/>
        </w:rPr>
        <w:t>一个人是否注定要准确无误地受报于所做的一切？</w:t>
      </w:r>
    </w:p>
    <w:p>
      <w:pPr>
        <w:ind w:left="170"/>
        <w:pBdr>
          <w:left w:val="single" w:sz="18" w:space="4" w:color="7B3F00"/>
        </w:pBdr>
        <w:shd w:val="clear" w:fill="F2F5FA"/>
      </w:pPr>
      <w:r>
        <w:rPr>
          <w:b w:val="0"/>
        </w:rPr>
        <w:t>没有这个必要！在《增支部》，佛陀说：</w:t>
      </w:r>
    </w:p>
    <w:p>
      <w:pPr>
        <w:ind w:left="170"/>
        <w:pBdr>
          <w:left w:val="single" w:sz="18" w:space="4" w:color="7B3F00"/>
        </w:pBdr>
        <w:shd w:val="clear" w:fill="F2F5FA"/>
      </w:pPr>
      <w:r>
        <w:rPr>
          <w:b w:val="0"/>
        </w:rPr>
        <w:t>"若有人说，人们必然依其行业而受报，则无梵行，亦无获得彻底灭苦之机缘，亦有获得彻底灭苦之机缘。"</w:t>
      </w:r>
    </w:p>
    <w:p>
      <w:pPr>
        <w:ind w:left="170"/>
        <w:pBdr>
          <w:left w:val="single" w:sz="18" w:space="4" w:color="7B3F00"/>
        </w:pBdr>
        <w:shd w:val="clear" w:fill="F2F5FA"/>
      </w:pPr>
      <w:r>
        <w:rPr>
          <w:b w:val="0"/>
        </w:rPr>
        <w:t>因此，在佛教中，一个人的业力是可以被改造的。</w:t>
      </w:r>
    </w:p>
    <w:p>
      <w:pPr>
        <w:ind w:left="170"/>
        <w:pBdr>
          <w:left w:val="single" w:sz="18" w:space="4" w:color="7B3F00"/>
        </w:pBdr>
        <w:shd w:val="clear" w:fill="F2F5FA"/>
      </w:pPr>
      <w:r>
        <w:rPr>
          <w:b w:val="0"/>
        </w:rPr>
        <w:t>虽然《法句经》云："空中海中及山中，世间无有一处地，欲求逃循恶业者，世间无有可觅处"。但是，一个人并不是注定了要偿还过去所作之业的所有欠缺。</w:t>
      </w:r>
    </w:p>
    <w:p>
      <w:pPr>
        <w:ind w:left="170"/>
        <w:pBdr>
          <w:left w:val="single" w:sz="18" w:space="4" w:color="7B3F00"/>
        </w:pBdr>
        <w:shd w:val="clear" w:fill="F2F5FA"/>
      </w:pPr>
      <w:r>
        <w:rPr>
          <w:b w:val="0"/>
        </w:rPr>
        <w:t>如果真是这样的话，解脱就会成为一句空话，恒久的受苦将会是不幸的结果。</w:t>
      </w:r>
    </w:p>
    <w:p>
      <w:pPr>
        <w:ind w:left="170"/>
        <w:pBdr>
          <w:left w:val="single" w:sz="18" w:space="4" w:color="7B3F00"/>
        </w:pBdr>
        <w:shd w:val="clear" w:fill="F2F5FA"/>
      </w:pPr>
      <w:r>
        <w:rPr>
          <w:b w:val="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ind w:left="170"/>
        <w:pBdr>
          <w:left w:val="single" w:sz="18" w:space="4" w:color="7B3F00"/>
        </w:pBdr>
        <w:shd w:val="clear" w:fill="F2F5FA"/>
      </w:pPr>
      <w:r>
        <w:rPr>
          <w:b w:val="0"/>
        </w:rPr>
        <w:t>阿怙利玛拉，一个屠杀了上千个自己乡亲的强盗和刽子手，成为一阿罗汉，以此说来，则消除他过去的一切逆行。</w:t>
      </w:r>
    </w:p>
    <w:p>
      <w:pPr>
        <w:ind w:left="170"/>
        <w:pBdr>
          <w:left w:val="single" w:sz="18" w:space="4" w:color="7B3F00"/>
        </w:pBdr>
        <w:shd w:val="clear" w:fill="F2F5FA"/>
      </w:pPr>
      <w:r>
        <w:rPr>
          <w:b w:val="0"/>
        </w:rPr>
        <w:t>阿拉毘克，一个凶猛的恶魔，以食人肉为生，最后改掉了吃人本性，证得第一圣果。</w:t>
      </w:r>
    </w:p>
    <w:p>
      <w:pPr>
        <w:ind w:left="170"/>
        <w:pBdr>
          <w:left w:val="single" w:sz="18" w:space="4" w:color="7B3F00"/>
        </w:pBdr>
        <w:shd w:val="clear" w:fill="F2F5FA"/>
      </w:pPr>
      <w:r>
        <w:rPr>
          <w:b w:val="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ind w:left="170"/>
        <w:pBdr>
          <w:left w:val="single" w:sz="18" w:space="4" w:color="7B3F00"/>
        </w:pBdr>
        <w:shd w:val="clear" w:fill="F2F5FA"/>
      </w:pPr>
      <w:r>
        <w:rPr>
          <w:b w:val="0"/>
        </w:rPr>
        <w:t>他们是一些强有力的例证，说明了坚定不移的信念可以彻底地改变一个人的性格。</w:t>
      </w:r>
    </w:p>
    <w:p>
      <w:pPr>
        <w:ind w:left="170"/>
        <w:pBdr>
          <w:left w:val="single" w:sz="18" w:space="4" w:color="7B3F00"/>
        </w:pBdr>
        <w:shd w:val="clear" w:fill="F2F5FA"/>
      </w:pPr>
      <w:r>
        <w:rPr>
          <w:b w:val="0"/>
        </w:rPr>
        <w:t>在一些情况下，小恶也许会产生相应的果报，而大恶之报则被削弱。</w:t>
      </w:r>
    </w:p>
    <w:p>
      <w:pPr>
        <w:ind w:left="170"/>
        <w:pBdr>
          <w:left w:val="single" w:sz="18" w:space="4" w:color="7B3F00"/>
        </w:pBdr>
        <w:shd w:val="clear" w:fill="F2F5FA"/>
      </w:pPr>
      <w:r>
        <w:rPr>
          <w:b w:val="0"/>
        </w:rPr>
        <w:t>佛说：</w:t>
      </w:r>
    </w:p>
    <w:p>
      <w:pPr>
        <w:ind w:left="170"/>
        <w:pBdr>
          <w:left w:val="single" w:sz="18" w:space="4" w:color="7B3F00"/>
        </w:pBdr>
        <w:shd w:val="clear" w:fill="F2F5FA"/>
      </w:pPr>
      <w:r>
        <w:rPr>
          <w:b w:val="0"/>
        </w:rPr>
        <w:t>"于此，诸比丘，有人不于身、戒、意、慧严于律己，少善缺德，痛苦地以小小不善之业报为住。即使他造作的小恶也会把他带到恶道之中。</w:t>
      </w:r>
    </w:p>
    <w:p>
      <w:pPr>
        <w:ind w:left="170"/>
        <w:pBdr>
          <w:left w:val="single" w:sz="18" w:space="4" w:color="7B3F00"/>
        </w:pBdr>
        <w:shd w:val="clear" w:fill="F2F5FA"/>
      </w:pPr>
      <w:r>
        <w:rPr>
          <w:b w:val="0"/>
        </w:rPr>
        <w:t>"于此，诸比丘，有人于身、戒、意、慧严于律己，多行善业，精神高远，对一切众生施与无限大慈，并以此为住。"</w:t>
      </w:r>
    </w:p>
    <w:p>
      <w:pPr>
        <w:ind w:left="170"/>
        <w:pBdr>
          <w:left w:val="single" w:sz="18" w:space="4" w:color="7B3F00"/>
        </w:pBdr>
        <w:shd w:val="clear" w:fill="F2F5FA"/>
      </w:pPr>
      <w:r>
        <w:rPr>
          <w:b w:val="0"/>
        </w:rPr>
        <w:t>"此人所作样的恶业报成熟于今生，即使小恶也不于后一生显果，更不用说大恶了。"</w:t>
      </w:r>
    </w:p>
    <w:p>
      <w:pPr>
        <w:ind w:left="170"/>
        <w:pBdr>
          <w:left w:val="single" w:sz="18" w:space="4" w:color="7B3F00"/>
        </w:pBdr>
        <w:shd w:val="clear" w:fill="F2F5FA"/>
      </w:pPr>
      <w:r>
        <w:rPr>
          <w:b w:val="0"/>
        </w:rPr>
        <w:t>"如同一人，将一把盐丢进一只小杯里，众比丘，你们会怎么认为？这一小杯水是否会因太咸而无法尝？"</w:t>
      </w:r>
    </w:p>
    <w:p>
      <w:pPr>
        <w:ind w:left="170"/>
        <w:pBdr>
          <w:left w:val="single" w:sz="18" w:space="4" w:color="7B3F00"/>
        </w:pBdr>
        <w:shd w:val="clear" w:fill="F2F5FA"/>
      </w:pPr>
      <w:r>
        <w:rPr>
          <w:b w:val="0"/>
        </w:rPr>
        <w:t>"是的，世尊。"</w:t>
      </w:r>
    </w:p>
    <w:p>
      <w:pPr>
        <w:ind w:left="170"/>
        <w:pBdr>
          <w:left w:val="single" w:sz="18" w:space="4" w:color="7B3F00"/>
        </w:pBdr>
        <w:shd w:val="clear" w:fill="F2F5FA"/>
      </w:pPr>
      <w:r>
        <w:rPr>
          <w:b w:val="0"/>
        </w:rPr>
        <w:t>"为什么？"</w:t>
      </w:r>
    </w:p>
    <w:p>
      <w:pPr>
        <w:ind w:left="170"/>
        <w:pBdr>
          <w:left w:val="single" w:sz="18" w:space="4" w:color="7B3F00"/>
        </w:pBdr>
        <w:shd w:val="clear" w:fill="F2F5FA"/>
      </w:pPr>
      <w:r>
        <w:rPr>
          <w:b w:val="0"/>
        </w:rPr>
        <w:t>"因为，世尊，杯中只有一点点水，所以放入盐后，它就变得太咸而无法饮用。"</w:t>
      </w:r>
    </w:p>
    <w:p>
      <w:pPr>
        <w:ind w:left="170"/>
        <w:pBdr>
          <w:left w:val="single" w:sz="18" w:space="4" w:color="7B3F00"/>
        </w:pBdr>
        <w:shd w:val="clear" w:fill="F2F5FA"/>
      </w:pPr>
      <w:r>
        <w:rPr>
          <w:b w:val="0"/>
        </w:rPr>
        <w:t>"如果说，一个人把一块盐巴抛入恒河，众比丘，你们将如何认为？此恒河之水是否会因一块盐巴之故太咸，而不能饮用了？"</w:t>
      </w:r>
    </w:p>
    <w:p>
      <w:pPr>
        <w:ind w:left="170"/>
        <w:pBdr>
          <w:left w:val="single" w:sz="18" w:space="4" w:color="7B3F00"/>
        </w:pBdr>
        <w:shd w:val="clear" w:fill="F2F5FA"/>
      </w:pPr>
      <w:r>
        <w:rPr>
          <w:b w:val="0"/>
        </w:rPr>
        <w:t>"不会，肯定不会，世尊。"</w:t>
      </w:r>
    </w:p>
    <w:p>
      <w:pPr>
        <w:ind w:left="170"/>
        <w:pBdr>
          <w:left w:val="single" w:sz="18" w:space="4" w:color="7B3F00"/>
        </w:pBdr>
        <w:shd w:val="clear" w:fill="F2F5FA"/>
      </w:pPr>
      <w:r>
        <w:rPr>
          <w:b w:val="0"/>
        </w:rPr>
        <w:t>"因为，世尊，恒河之水浩森无穷，它将不会变成咸味而不能饮用。"</w:t>
      </w:r>
    </w:p>
    <w:p>
      <w:pPr>
        <w:ind w:left="170"/>
        <w:pBdr>
          <w:left w:val="single" w:sz="18" w:space="4" w:color="7B3F00"/>
        </w:pBdr>
        <w:shd w:val="clear" w:fill="F2F5FA"/>
      </w:pPr>
      <w:r>
        <w:rPr>
          <w:b w:val="0"/>
        </w:rPr>
        <w:t>"正是如此，有些众生少做恶业堕入恶道，或另有些众生造作同样的恶业，但他此生即得此业果报，来生不再感受小小报应，不用说大的报应了。"</w:t>
      </w:r>
    </w:p>
    <w:p>
      <w:pPr>
        <w:ind w:left="170"/>
        <w:pBdr>
          <w:left w:val="single" w:sz="18" w:space="4" w:color="7B3F00"/>
        </w:pBdr>
        <w:shd w:val="clear" w:fill="F2F5FA"/>
      </w:pPr>
      <w:r>
        <w:rPr>
          <w:b w:val="0"/>
        </w:rPr>
        <w:t>"有些人或许会因为偷窃半分钱、一分钱、或一百块钱而被打入监狱；也有些人偷窃半分钱、一分钱、或一百块钱，但他们却不被关进牢房。"</w:t>
      </w:r>
    </w:p>
    <w:p>
      <w:pPr>
        <w:ind w:left="170"/>
        <w:pBdr>
          <w:left w:val="single" w:sz="18" w:space="4" w:color="7B3F00"/>
        </w:pBdr>
        <w:shd w:val="clear" w:fill="F2F5FA"/>
      </w:pPr>
      <w:r>
        <w:rPr>
          <w:b w:val="0"/>
        </w:rPr>
        <w:t>"谁会因为半分钱、一分钱、或一百块钱而被关押？"一分钱，或一百块钱而被打入大牢。"</w:t>
      </w:r>
    </w:p>
    <w:p>
      <w:pPr>
        <w:ind w:left="170"/>
        <w:pBdr>
          <w:left w:val="single" w:sz="18" w:space="4" w:color="7B3F00"/>
        </w:pBdr>
        <w:shd w:val="clear" w:fill="F2F5FA"/>
      </w:pPr>
      <w:r>
        <w:rPr>
          <w:b w:val="0"/>
        </w:rPr>
        <w:t>"当一个人穷困潦倒、缺钱贫缺，他因偷窃半分钱，一分钱，或一百块钱而被打入大牢。"</w:t>
      </w:r>
    </w:p>
    <w:p>
      <w:pPr>
        <w:ind w:left="170"/>
        <w:pBdr>
          <w:left w:val="single" w:sz="18" w:space="4" w:color="7B3F00"/>
        </w:pBdr>
        <w:shd w:val="clear" w:fill="F2F5FA"/>
      </w:pPr>
      <w:r>
        <w:rPr>
          <w:b w:val="0"/>
        </w:rPr>
        <w:t>"谁又不因半分钱、一分钱、或百块钱而坐牢？"</w:t>
      </w:r>
    </w:p>
    <w:p>
      <w:pPr>
        <w:ind w:left="170"/>
        <w:pBdr>
          <w:left w:val="single" w:sz="18" w:space="4" w:color="7B3F00"/>
        </w:pBdr>
        <w:shd w:val="clear" w:fill="F2F5FA"/>
      </w:pPr>
      <w:r>
        <w:rPr>
          <w:b w:val="0"/>
        </w:rPr>
        <w:t>"当一个人富有、富裕、家财盈满，他不因半分钱。一分钱、或一百块钱而坐牢。"</w:t>
      </w:r>
    </w:p>
    <w:p>
      <w:pPr>
        <w:ind w:left="170"/>
        <w:pBdr>
          <w:left w:val="single" w:sz="18" w:space="4" w:color="7B3F00"/>
        </w:pBdr>
        <w:shd w:val="clear" w:fill="F2F5FA"/>
      </w:pPr>
      <w:r>
        <w:rPr>
          <w:b w:val="0"/>
        </w:rPr>
        <w:t>"正是如此，有些人行作小恶而堕入恶道，或有人行作同样的小恶即于今生得报，即使微小果报也不在下生化现，更不用说大恶了。"</w:t>
      </w:r>
    </w:p>
    <w:p>
      <w:pPr>
        <w:ind w:left="170"/>
        <w:pBdr>
          <w:left w:val="single" w:sz="18" w:space="4" w:color="7B3F00"/>
        </w:pBdr>
        <w:shd w:val="clear" w:fill="F2F5FA"/>
      </w:pPr>
      <w:r>
        <w:rPr>
          <w:b w:val="0"/>
        </w:rPr>
        <w:t>善有善报，但是行善之人若后悔作善业，这将使他失去享受相应的理想果报。</w:t>
      </w:r>
    </w:p>
    <w:p>
      <w:pPr>
        <w:ind w:left="170"/>
        <w:pBdr>
          <w:left w:val="single" w:sz="18" w:space="4" w:color="7B3F00"/>
        </w:pBdr>
        <w:shd w:val="clear" w:fill="F2F5FA"/>
      </w:pPr>
      <w:r>
        <w:rPr>
          <w:b w:val="0"/>
        </w:rPr>
        <w:t>有一次，拘萨罗国王波斯匿王来到佛前，说道：</w:t>
      </w:r>
    </w:p>
    <w:p>
      <w:pPr>
        <w:ind w:left="170"/>
        <w:pBdr>
          <w:left w:val="single" w:sz="18" w:space="4" w:color="7B3F00"/>
        </w:pBdr>
        <w:shd w:val="clear" w:fill="F2F5FA"/>
      </w:pPr>
      <w:r>
        <w:rPr>
          <w:b w:val="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ind w:left="170"/>
        <w:pBdr>
          <w:left w:val="single" w:sz="18" w:space="4" w:color="7B3F00"/>
        </w:pBdr>
        <w:shd w:val="clear" w:fill="F2F5FA"/>
      </w:pPr>
      <w:r>
        <w:rPr>
          <w:b w:val="0"/>
        </w:rPr>
        <w:t>佛陀当即说道：</w:t>
      </w:r>
    </w:p>
    <w:p>
      <w:pPr>
        <w:ind w:left="170"/>
        <w:pBdr>
          <w:left w:val="single" w:sz="18" w:space="4" w:color="7B3F00"/>
        </w:pBdr>
        <w:shd w:val="clear" w:fill="F2F5FA"/>
      </w:pPr>
      <w:r>
        <w:rPr>
          <w:b w:val="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ind w:left="170"/>
        <w:pBdr>
          <w:left w:val="single" w:sz="18" w:space="4" w:color="7B3F00"/>
        </w:pBdr>
        <w:shd w:val="clear" w:fill="F2F5FA"/>
      </w:pPr>
      <w:r>
        <w:rPr>
          <w:b w:val="0"/>
        </w:rPr>
        <w:t>由于他在过去世中所作善果之果报，他获取了巨大的功德，但是因为他对所作善业后悔莫及，他又无法尽情地享受业报给他带来的财富。</w:t>
      </w:r>
    </w:p>
    <w:p>
      <w:pPr>
        <w:ind w:left="170"/>
        <w:pBdr>
          <w:left w:val="single" w:sz="18" w:space="4" w:color="7B3F00"/>
        </w:pBdr>
        <w:shd w:val="clear" w:fill="F2F5FA"/>
      </w:pPr>
      <w:r>
        <w:rPr>
          <w:b w:val="0"/>
        </w:rPr>
        <w:t>在业力运作过程中，应该明白的是，有一种仁慈或恶毒的力量帮助或阻碍此规律的自我操作。出生(gati)，时间和环境(kala)，个性和相貌(upadhi)，努力程度(pavoga)等都是此善恶的助缘或逆缘。</w:t>
      </w:r>
    </w:p>
    <w:p>
      <w:pPr>
        <w:ind w:left="170"/>
        <w:pBdr>
          <w:left w:val="single" w:sz="18" w:space="4" w:color="7B3F00"/>
        </w:pBdr>
        <w:shd w:val="clear" w:fill="F2F5FA"/>
      </w:pPr>
      <w:r>
        <w:rPr>
          <w:b w:val="0"/>
        </w:rPr>
        <w:t>例如：一个人出生在一个高尚之家或一个幸福的环境里，他幸运的出生有时将阻止其恶业产生果报。</w:t>
      </w:r>
    </w:p>
    <w:p>
      <w:pPr>
        <w:ind w:left="170"/>
        <w:pBdr>
          <w:left w:val="single" w:sz="18" w:space="4" w:color="7B3F00"/>
        </w:pBdr>
        <w:shd w:val="clear" w:fill="F2F5FA"/>
      </w:pPr>
      <w:r>
        <w:rPr>
          <w:b w:val="0"/>
        </w:rPr>
        <w:t>在另外一个方面，如果他出生在一痛苦之境或不幸之家，不利的出生将给他恶业的现前提供良好的机缘。</w:t>
      </w:r>
    </w:p>
    <w:p>
      <w:pPr>
        <w:ind w:left="170"/>
        <w:pBdr>
          <w:left w:val="single" w:sz="18" w:space="4" w:color="7B3F00"/>
        </w:pBdr>
        <w:shd w:val="clear" w:fill="F2F5FA"/>
      </w:pPr>
      <w:r>
        <w:rPr>
          <w:b w:val="0"/>
        </w:rPr>
        <w:t>用佛教术语来说，这就叫做幸运生(gati-sampatti)或非幸运生(gati-vipatti)。</w:t>
      </w:r>
    </w:p>
    <w:p>
      <w:pPr>
        <w:ind w:left="170"/>
        <w:pBdr>
          <w:left w:val="single" w:sz="18" w:space="4" w:color="7B3F00"/>
        </w:pBdr>
        <w:shd w:val="clear" w:fill="F2F5FA"/>
      </w:pPr>
      <w:r>
        <w:rPr>
          <w:b w:val="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ind w:left="170"/>
        <w:pBdr>
          <w:left w:val="single" w:sz="18" w:space="4" w:color="7B3F00"/>
        </w:pBdr>
        <w:shd w:val="clear" w:fill="F2F5FA"/>
      </w:pPr>
      <w:r>
        <w:rPr>
          <w:b w:val="0"/>
        </w:rPr>
        <w:t>此业力之说解释了痛苦的问题，所谓命运的神秘，以及一些宗教的宿命观点，更为主要的是解释了人类的不平等。</w:t>
      </w:r>
    </w:p>
    <w:p>
      <w:pPr>
        <w:ind w:left="170"/>
        <w:pBdr>
          <w:left w:val="single" w:sz="18" w:space="4" w:color="7B3F00"/>
        </w:pBdr>
        <w:shd w:val="clear" w:fill="F2F5FA"/>
      </w:pPr>
      <w:r>
        <w:rPr>
          <w:b w:val="0"/>
        </w:rPr>
        <w:t>我们是自己命运的设计师，我们是自己的创造者，我们是自己的毁灭者，我们创造自己的天堂，我们建立自己的地狱。</w:t>
      </w:r>
    </w:p>
    <w:p>
      <w:r>
        <w:rPr>
          <w:b/>
          <w:color w:val="7B3F00"/>
          <w:sz w:val="23"/>
        </w:rPr>
        <w:t>六、初果不退堕组 · 第三十八章 涅槃之道－慧（观：Vipassana）</w:t>
      </w:r>
    </w:p>
    <w:p>
      <w:pPr>
        <w:ind w:left="170"/>
        <w:pBdr>
          <w:left w:val="single" w:sz="18" w:space="4" w:color="7B3F00"/>
        </w:pBdr>
        <w:shd w:val="clear" w:fill="F2F5FA"/>
      </w:pPr>
      <w:r>
        <w:rPr>
          <w:b w:val="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ind w:left="170"/>
        <w:pBdr>
          <w:left w:val="single" w:sz="18" w:space="4" w:color="7B3F00"/>
        </w:pBdr>
        <w:shd w:val="clear" w:fill="F2F5FA"/>
      </w:pPr>
      <w:r>
        <w:rPr>
          <w:b w:val="0"/>
        </w:rPr>
        <w:t>戒律规范人的言行：止息把握人的心意；但是，只有最后阶段的观(Panna－智慧)，才能使求证圣果之人彻底根除三摩地压服的烦恼。</w:t>
      </w:r>
    </w:p>
    <w:p>
      <w:pPr>
        <w:ind w:left="170"/>
        <w:pBdr>
          <w:left w:val="single" w:sz="18" w:space="4" w:color="7B3F00"/>
        </w:pBdr>
        <w:shd w:val="clear" w:fill="F2F5FA"/>
      </w:pPr>
      <w:r>
        <w:rPr>
          <w:b w:val="0"/>
        </w:rPr>
        <w:t>一开始，瑜伽行者修习清习净智见(ditthi-visuddhi)，知见事物本质，以一正确观念，检验所谓的有情众生，这种寻思会使他明白；他所认为的我，或个体仅仅是心法色法的复杂和合而已，它们在不停变化之中。</w:t>
      </w:r>
    </w:p>
    <w:p>
      <w:pPr>
        <w:ind w:left="170"/>
        <w:pBdr>
          <w:left w:val="single" w:sz="18" w:space="4" w:color="7B3F00"/>
        </w:pBdr>
        <w:shd w:val="clear" w:fill="F2F5FA"/>
      </w:pPr>
      <w:r>
        <w:rPr>
          <w:b w:val="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ind w:left="170"/>
        <w:pBdr>
          <w:left w:val="single" w:sz="18" w:space="4" w:color="7B3F00"/>
        </w:pBdr>
        <w:shd w:val="clear" w:fill="F2F5FA"/>
      </w:pPr>
      <w:r>
        <w:rPr>
          <w:b w:val="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ind w:left="170"/>
        <w:pBdr>
          <w:left w:val="single" w:sz="18" w:space="4" w:color="7B3F00"/>
        </w:pBdr>
        <w:shd w:val="clear" w:fill="F2F5FA"/>
      </w:pPr>
      <w:r>
        <w:rPr>
          <w:b w:val="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ind w:left="170"/>
        <w:pBdr>
          <w:left w:val="single" w:sz="18" w:space="4" w:color="7B3F00"/>
        </w:pBdr>
        <w:shd w:val="clear" w:fill="F2F5FA"/>
      </w:pPr>
      <w:r>
        <w:rPr>
          <w:b w:val="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ind w:left="170"/>
        <w:pBdr>
          <w:left w:val="single" w:sz="18" w:space="4" w:color="7B3F00"/>
        </w:pBdr>
        <w:shd w:val="clear" w:fill="F2F5FA"/>
      </w:pPr>
      <w:r>
        <w:rPr>
          <w:b w:val="0"/>
        </w:rPr>
        <w:t>以此为动机，瑜伽行者再次观想无常、苦、无我三大特性，而后修习彻底的舍离，平等地看待一切有为法一不贪执不厌恶一切世间之物。</w:t>
      </w:r>
    </w:p>
    <w:p>
      <w:pPr>
        <w:ind w:left="170"/>
        <w:pBdr>
          <w:left w:val="single" w:sz="18" w:space="4" w:color="7B3F00"/>
        </w:pBdr>
        <w:shd w:val="clear" w:fill="F2F5FA"/>
      </w:pPr>
      <w:r>
        <w:rPr>
          <w:b w:val="0"/>
        </w:rPr>
        <w:t>达到这一修证境界后，他选择三大特性中的一种，作为一特别精进求证目标，并朝著这一方向更加努力用功修习智观，直到耀煌的一天，他第一次获证最高果位－涅槃。</w:t>
      </w:r>
    </w:p>
    <w:p>
      <w:pPr>
        <w:ind w:left="170"/>
        <w:pBdr>
          <w:left w:val="single" w:sz="18" w:space="4" w:color="7B3F00"/>
        </w:pBdr>
        <w:shd w:val="clear" w:fill="F2F5FA"/>
      </w:pPr>
      <w:r>
        <w:rPr>
          <w:b w:val="0"/>
        </w:rPr>
        <w:t>当瑜伽行者第一次了见涅槃后，他被称为须陀洹，意为第一次进入导向涅槃之流。</w:t>
      </w:r>
    </w:p>
    <w:p>
      <w:pPr>
        <w:ind w:left="170"/>
        <w:pBdr>
          <w:left w:val="single" w:sz="18" w:space="4" w:color="7B3F00"/>
        </w:pBdr>
        <w:shd w:val="clear" w:fill="F2F5FA"/>
      </w:pPr>
      <w:r>
        <w:rPr>
          <w:b w:val="0"/>
        </w:rPr>
        <w:t>此流代表著八正道。</w:t>
      </w:r>
    </w:p>
    <w:p>
      <w:pPr>
        <w:ind w:left="170"/>
        <w:pBdr>
          <w:left w:val="single" w:sz="18" w:space="4" w:color="7B3F00"/>
        </w:pBdr>
        <w:shd w:val="clear" w:fill="F2F5FA"/>
      </w:pPr>
      <w:r>
        <w:rPr>
          <w:b w:val="0"/>
        </w:rPr>
        <w:t>证预流果不再是凡夫(puthujjana)，而是圣者(aniya)。</w:t>
      </w:r>
    </w:p>
    <w:p>
      <w:pPr>
        <w:ind w:left="170"/>
        <w:pBdr>
          <w:left w:val="single" w:sz="18" w:space="4" w:color="7B3F00"/>
        </w:pBdr>
        <w:shd w:val="clear" w:fill="F2F5FA"/>
      </w:pPr>
      <w:r>
        <w:rPr>
          <w:b w:val="0"/>
        </w:rPr>
        <w:t>初证第一圣果，即断如下束缚众生于生死的三种障碍(samyojana)，它们是：</w:t>
      </w:r>
    </w:p>
    <w:p>
      <w:pPr>
        <w:ind w:left="170"/>
        <w:pBdr>
          <w:left w:val="single" w:sz="18" w:space="4" w:color="7B3F00"/>
        </w:pBdr>
        <w:shd w:val="clear" w:fill="F2F5FA"/>
      </w:pPr>
      <w:r>
        <w:rPr>
          <w:b w:val="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ind w:left="170"/>
        <w:pBdr>
          <w:left w:val="single" w:sz="18" w:space="4" w:color="7B3F00"/>
        </w:pBdr>
        <w:shd w:val="clear" w:fill="F2F5FA"/>
      </w:pPr>
      <w:r>
        <w:rPr>
          <w:b w:val="0"/>
        </w:rPr>
        <w:t>二、疑(vicikiccha)－这些是对，1.佛，2.法，3.僧，4.戒，5.过去，6.未来，7.过去未来，8.缘起(paticcasamuppada)的怀疑。</w:t>
      </w:r>
    </w:p>
    <w:p>
      <w:pPr>
        <w:ind w:left="170"/>
        <w:pBdr>
          <w:left w:val="single" w:sz="18" w:space="4" w:color="7B3F00"/>
        </w:pBdr>
        <w:shd w:val="clear" w:fill="F2F5FA"/>
      </w:pPr>
      <w:r>
        <w:rPr>
          <w:b w:val="0"/>
        </w:rPr>
        <w:t>三、执迷于错误的宗教祭司(silabbataparamasa)。</w:t>
      </w:r>
    </w:p>
    <w:p>
      <w:pPr>
        <w:ind w:left="170"/>
        <w:pBdr>
          <w:left w:val="single" w:sz="18" w:space="4" w:color="7B3F00"/>
        </w:pBdr>
        <w:shd w:val="clear" w:fill="F2F5FA"/>
      </w:pPr>
      <w:r>
        <w:rPr>
          <w:b w:val="0"/>
        </w:rPr>
        <w:t>《法集论》(第一千零五节)如此解释："非佛法之外道和婆罗门持有这种学说：解脱由道德行为的规范，或祭司，或道德规范和祭司而获得。</w:t>
      </w:r>
    </w:p>
    <w:p>
      <w:pPr>
        <w:ind w:left="170"/>
        <w:pBdr>
          <w:left w:val="single" w:sz="18" w:space="4" w:color="7B3F00"/>
        </w:pBdr>
        <w:shd w:val="clear" w:fill="F2F5FA"/>
      </w:pPr>
      <w:r>
        <w:rPr>
          <w:b w:val="0"/>
        </w:rPr>
        <w:t>为了断除剩余下来的七种障碍，初果圣者最多再生七次。他对佛法僧绝对信仰，毫无疑问，他将绝对不会因任何原因冒犯五戒，不再堕落恶道，决定证得觉悟。</w:t>
      </w:r>
    </w:p>
    <w:p>
      <w:pPr>
        <w:ind w:left="170"/>
        <w:pBdr>
          <w:left w:val="single" w:sz="18" w:space="4" w:color="7B3F00"/>
        </w:pBdr>
        <w:shd w:val="clear" w:fill="F2F5FA"/>
      </w:pPr>
      <w:r>
        <w:rPr>
          <w:b/>
        </w:rPr>
        <w:t>说明</w:t>
      </w:r>
      <w:r>
        <w:rPr>
          <w:b w:val="0"/>
        </w:rPr>
        <w:t>：本材料引自《佛陀與佛法》一书的</w:t>
      </w:r>
      <w:r>
        <w:rPr>
          <w:b/>
        </w:rPr>
        <w:t>通论性章节</w:t>
      </w:r>
      <w:r>
        <w:rPr>
          <w:b w:val="0"/>
        </w:rPr>
        <w:t>（涅槃章、业力本质章、涅槃之道－慧章），表述为概括转述，与巴利经文逐字表述存在差异；共读与讨论以教理脉络为准，本书作理解支架。本周已提升 09 第3周所用「第六章初转法轮」「第五章请佛说法」两处，未照录；出家/修行等段落与初果无关者亦未照录。[generated, not original text]</w:t>
      </w:r>
    </w:p>
    <w:p>
      <w:r>
        <w:rPr>
          <w:b/>
          <w:color w:val="7B3F00"/>
          <w:sz w:val="26"/>
        </w:rPr>
        <w:t>材料③（可加）《上座部佛教與止觀》（PDF，现证圣果）</w:t>
      </w:r>
    </w:p>
    <w:p>
      <w:pPr>
        <w:pStyle w:val="ListBullet"/>
      </w:pPr>
      <w:r>
        <w:rPr>
          <w:b w:val="0"/>
        </w:rPr>
        <w:t>文件类型：PDF（讲义·理论书，巴利语术语保留原拼写）</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说明：本材料为</w:t>
      </w:r>
      <w:r>
        <w:rPr>
          <w:b/>
        </w:rPr>
        <w:t>可选补充</w:t>
      </w:r>
      <w:r>
        <w:rPr>
          <w:b w:val="0"/>
        </w:rPr>
        <w:t>，用于把「现证圣果／初果不退堕」落到「今生今世的保险」这一实修落点。</w:t>
      </w:r>
      <w:r>
        <w:rPr>
          <w:b/>
        </w:rPr>
        <w:t>与读书会20第1周同文件不同段落（本讲取〈上编·三·4 以现证圣果为禅修目标·初果不退堕〉与〈下编·三·观业处·现证涅槃〉，W1讲取〈四圣者层次总说〉相关章节）</w:t>
      </w:r>
      <w:r>
        <w:rPr>
          <w:b w:val="0"/>
        </w:rPr>
        <w:t xml:space="preserve">。本 id </w:t>
      </w:r>
      <w:r>
        <w:rPr>
          <w:b/>
        </w:rPr>
        <w:t>未见于</w:t>
      </w:r>
      <w:r>
        <w:rPr>
          <w:b w:val="0"/>
        </w:rPr>
        <w:t>《_禁用清单_读书会01-19已用media_id.txt》（656 id）。知识库提取返回末尾带 [generated, not original text] 标注，照常使用并保留该标注。</w:t>
      </w:r>
    </w:p>
    <w:p>
      <w:r>
        <w:rPr>
          <w:b w:val="0"/>
        </w:rPr>
        <w:t>⚠️ 主持人操作：共读时间紧时</w:t>
      </w:r>
      <w:r>
        <w:rPr>
          <w:b/>
        </w:rPr>
        <w:t>只读第一节」（以现证圣果为目标·初果不退堕）</w:t>
      </w:r>
      <w:r>
        <w:rPr>
          <w:b w:val="0"/>
        </w:rPr>
        <w:t>；第二节「观业处·现证涅槃」作收尾/扩展的引子，与 W7「道智果智」呼应。原文括注号之脚注（$^{14}$–$^{16}$）保留编号，朗读时跳过。</w:t>
      </w:r>
    </w:p>
    <w:p>
      <w:r>
        <w:rPr>
          <w:b/>
          <w:color w:val="7B3F00"/>
          <w:sz w:val="23"/>
        </w:rPr>
        <w:t>一、以现证圣果为禅修目标（上编·三·上座部佛教之特点 · 4）</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r>
        <w:rPr>
          <w:b/>
          <w:color w:val="7B3F00"/>
          <w:sz w:val="23"/>
        </w:rPr>
        <w:t>二、观业处·现证涅槃（下编·上座部佛教止观禅法 · 三、观业处 · 4）</w:t>
      </w:r>
    </w:p>
    <w:p>
      <w:pPr>
        <w:ind w:left="170"/>
        <w:pBdr>
          <w:left w:val="single" w:sz="18" w:space="4" w:color="7B3F0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ind w:left="170"/>
        <w:pBdr>
          <w:left w:val="single" w:sz="18" w:space="4" w:color="7B3F00"/>
        </w:pBdr>
        <w:shd w:val="clear" w:fill="F2F5FA"/>
      </w:pPr>
      <w:r>
        <w:rPr>
          <w:b/>
        </w:rPr>
        <w:t>说明</w:t>
      </w:r>
      <w:r>
        <w:rPr>
          <w:b w:val="0"/>
        </w:rPr>
        <w:t>：上引两节为本材料中与「现证圣果／初果不退堕」直接相关的核心段落。本文件另有「以戒定慧为禅修次第」（上编·三·3）、「三学·七清净·十六观智关系表」（下编）、「断烦恼与证道果」全节（下编·四，含入流／一来／不来／阿拉汉四道智），均与读书会20 W1／W5–W8 取材重叠，本周</w:t>
      </w:r>
      <w:r>
        <w:rPr>
          <w:b/>
        </w:rPr>
        <w:t>未照录</w:t>
      </w:r>
      <w:r>
        <w:rPr>
          <w:b w:val="0"/>
        </w:rPr>
        <w:t>；「断烦恼与证道果」入流道智段与材料①同一主题，本周以材料①为准，避免自我重复。[generated, not original text]</w:t>
      </w:r>
    </w:p>
    <w:p>
      <w:r>
        <w:rPr>
          <w:b/>
          <w:color w:val="7B3F00"/>
          <w:sz w:val="26"/>
        </w:rPr>
        <w:t>查重与替代说明（本讲）</w:t>
      </w:r>
    </w:p>
    <w:p>
      <w:pPr>
        <w:pStyle w:val="ListBullet"/>
      </w:pPr>
      <w:r>
        <w:rPr>
          <w:b/>
        </w:rPr>
        <w:t>media_id 逐一致蓝图 W2 素材表</w:t>
      </w:r>
      <w:r>
        <w:rPr>
          <w:b w:val="0"/>
        </w:rPr>
        <w:t>：材料① txt_…af0d43c5…（蓝图 W2 行）；材料② pdf_…ebcdf08b…（蓝图 W2 行）；材料③ pdf_…dfa4934c…（蓝图 W1/W3/W4/W8 跨周件，本周作可加补充，已注明）。</w:t>
      </w:r>
    </w:p>
    <w:p>
      <w:pPr>
        <w:pStyle w:val="ListBullet"/>
      </w:pPr>
      <w:r>
        <w:rPr>
          <w:b/>
        </w:rPr>
        <w:t>禁用清单 grep -F 结果</w:t>
      </w:r>
      <w:r>
        <w:rPr>
          <w:b w:val="0"/>
        </w:rPr>
        <w:t>（完整 id 比对 656 id）：</w:t>
      </w:r>
    </w:p>
    <w:p>
      <w:r>
        <w:rPr>
          <w:b w:val="0"/>
        </w:rPr>
        <w:t xml:space="preserve">  - 材料① af0d43c577982b8f4ba3108b07f89f4c7439961422831605 → </w:t>
      </w:r>
      <w:r>
        <w:rPr>
          <w:b/>
        </w:rPr>
        <w:t>未命中</w:t>
      </w:r>
      <w:r>
        <w:rPr>
          <w:b w:val="0"/>
        </w:rPr>
        <w:t>（本系列 W1 同文件不同章节，已注明）。</w:t>
      </w:r>
    </w:p>
    <w:p>
      <w:r>
        <w:rPr>
          <w:b w:val="0"/>
        </w:rPr>
        <w:t xml:space="preserve">  - 材料② ebcdf08bd00342978e88348132dc03fc7439961422831605 → </w:t>
      </w:r>
      <w:r>
        <w:rPr>
          <w:b/>
        </w:rPr>
        <w:t>命中</w:t>
      </w:r>
      <w:r>
        <w:rPr>
          <w:b w:val="0"/>
        </w:rPr>
        <w:t>（第331行，读书会09第3周已用）。命中不等于违规：09 第3周取「第六章初转法轮＋第十七章四谛·八正道专节」，本周取「第三十三章涅槃＋第三十四章涅槃体性＋第十八章业＋第二十一章业力的本质＋第三十八章涅槃之道－慧」，</w:t>
      </w:r>
      <w:r>
        <w:rPr>
          <w:b/>
        </w:rPr>
        <w:t>段落不重叠</w:t>
      </w:r>
      <w:r>
        <w:rPr>
          <w:b w:val="0"/>
        </w:rPr>
        <w:t>；并已</w:t>
      </w:r>
      <w:r>
        <w:rPr>
          <w:b/>
        </w:rPr>
        <w:t>主动回避</w:t>
      </w:r>
      <w:r>
        <w:rPr>
          <w:b w:val="0"/>
        </w:rPr>
        <w:t>第六章/第五章。已按 v2.3 口径注明「与读书会09第3周同文件不同段落（本讲取〈涅槃／因果业报〉，彼讲取〈四圣谛〉）」。</w:t>
      </w:r>
    </w:p>
    <w:p>
      <w:r>
        <w:rPr>
          <w:b w:val="0"/>
        </w:rPr>
        <w:t xml:space="preserve">  - 材料③ dfa4934c37d0c1e4839e94cc44d061377439961422831605 → </w:t>
      </w:r>
      <w:r>
        <w:rPr>
          <w:b/>
        </w:rPr>
        <w:t>未命中</w:t>
      </w:r>
      <w:r>
        <w:rPr>
          <w:b w:val="0"/>
        </w:rPr>
        <w:t>（本系列 W1 同文件不同章节，已注明）。</w:t>
      </w:r>
    </w:p>
    <w:p>
      <w:pPr>
        <w:pStyle w:val="ListBullet"/>
      </w:pPr>
      <w:r>
        <w:rPr>
          <w:b/>
        </w:rPr>
        <w:t>同系列同文件（《斷煩惱與證道果》）章节级拆分</w:t>
      </w:r>
      <w:r>
        <w:rPr>
          <w:b w:val="0"/>
        </w:rPr>
        <w:t>：W2 取「1.入流道智＋三种预流者」；「2.一来」「3.不来」「4.阿拉汉」分归 W3/W4；四圣者与十结总说归 W1。各周互不撞段。</w:t>
      </w:r>
    </w:p>
    <w:p>
      <w:pPr>
        <w:pStyle w:val="ListBullet"/>
      </w:pPr>
      <w:r>
        <w:rPr>
          <w:b/>
        </w:rPr>
        <w:t>[generated, not original text] 保留</w:t>
      </w:r>
      <w:r>
        <w:rPr>
          <w:b w:val="0"/>
        </w:rPr>
        <w:t>：材料①②③知识库提取均带此标注（经模型整理返回），已保留于各材料「说明」段。</w:t>
      </w:r>
    </w:p>
    <w:p>
      <w:pPr>
        <w:spacing w:before="200"/>
      </w:pPr>
      <w:r>
        <w:rPr>
          <w:b/>
          <w:color w:val="7B3F00"/>
          <w:sz w:val="30"/>
        </w:rPr>
        <w:t>第3周　一来果与不还果</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★核心《斷煩惱與證道果---玛欣德尊者》——一来道智与不来道智</w:t>
      </w:r>
    </w:p>
    <w:p>
      <w:pPr>
        <w:pStyle w:val="ListBullet"/>
      </w:pPr>
      <w:r>
        <w:rPr>
          <w:b/>
        </w:rPr>
        <w:t>标题</w:t>
      </w:r>
      <w:r>
        <w:rPr>
          <w:b w:val="0"/>
        </w:rPr>
        <w:t>：《斷煩惱與證道果---玛欣德尊者.txt》</w:t>
      </w:r>
    </w:p>
    <w:p>
      <w:pPr>
        <w:pStyle w:val="ListBullet"/>
      </w:pPr>
      <w:r>
        <w:rPr>
          <w:b/>
        </w:rPr>
        <w:t>文件类型</w:t>
      </w:r>
      <w:r>
        <w:rPr>
          <w:b w:val="0"/>
        </w:rPr>
        <w:t>：文字稿（.txt）</w:t>
      </w:r>
    </w:p>
    <w:p>
      <w:pPr>
        <w:pStyle w:val="ListBullet"/>
      </w:pPr>
      <w:r>
        <w:rPr>
          <w:b/>
        </w:rPr>
        <w:t>知识库出处</w:t>
      </w:r>
      <w:r>
        <w:rPr>
          <w:b w:val="0"/>
        </w:rPr>
        <w:t>：知识库「古源尊者开示及上座部佛教资料」</w:t>
      </w:r>
    </w:p>
    <w:p>
      <w:pPr>
        <w:pStyle w:val="ListBullet"/>
      </w:pPr>
      <w:r>
        <w:rPr>
          <w:b/>
        </w:rPr>
        <w:t>media_id</w:t>
      </w:r>
      <w:r>
        <w:rPr>
          <w:b w:val="0"/>
        </w:rPr>
        <w:t>：txt_d0dd1c0cd17209afe241ece24bf6b7b4_af0d43c577982b8f4ba3108b07f89f4c7439961422831605</w:t>
      </w:r>
    </w:p>
    <w:p>
      <w:pPr>
        <w:pStyle w:val="ListBullet"/>
      </w:pPr>
      <w:r>
        <w:rPr>
          <w:b/>
        </w:rPr>
        <w:t>打开方式</w:t>
      </w:r>
      <w:r>
        <w:rPr>
          <w:b w:val="0"/>
        </w:rPr>
        <w:t>：ima知识库搜索「斷煩惱與證道果 玛欣德尊者」即可打开</w:t>
      </w:r>
    </w:p>
    <w:p>
      <w:pPr>
        <w:pStyle w:val="ListBullet"/>
      </w:pPr>
      <w:r>
        <w:rPr>
          <w:b/>
        </w:rPr>
        <w:t>说明</w:t>
      </w:r>
      <w:r>
        <w:rPr>
          <w:b w:val="0"/>
        </w:rPr>
        <w:t>：</w:t>
      </w:r>
      <w:r>
        <w:rPr>
          <w:b/>
        </w:rPr>
        <w:t>同文件不同章节</w:t>
      </w:r>
      <w:r>
        <w:rPr>
          <w:b w:val="0"/>
        </w:rPr>
        <w:t>——本文件在读书会20第1周（取〈十结总说与四圣道总纲〉）与第2周（取〈1、入流道智〉）已引用；</w:t>
      </w:r>
      <w:r>
        <w:rPr>
          <w:b/>
        </w:rPr>
        <w:t>本讲取〈2、一来道智〉〈3、不来道智〉两节，另附脚注(3)(4)(5)之释义与〈五下分结〉注解</w:t>
      </w:r>
      <w:r>
        <w:rPr>
          <w:b w:val="0"/>
        </w:rPr>
        <w:t>，与第1、2周段落不重叠。源文件内「一来圣者已断了有身见……困扰力已经很弱」一句与「因为此圣道已断尽了……」一段在原文件中有重复排录（提取原貌如此），此处各照录一次并加整理注记，不复录重复。文字稿非录音转写，无时间码。</w:t>
      </w:r>
    </w:p>
    <w:p>
      <w:pPr>
        <w:pStyle w:val="ListBullet"/>
      </w:pPr>
      <w:r>
        <w:rPr>
          <w:b/>
        </w:rPr>
        <w:t>⚠️ 主持人操作</w:t>
      </w:r>
      <w:r>
        <w:rPr>
          <w:b w:val="0"/>
        </w:rPr>
        <w:t>：以下为完整原文文字，可直接照读或让大家轮流朗读。巴利语罗马转写引文可只念中文译文；脚注段（(3)(4)(5)）可由主持人择要念（★核心为脚注(5)〈五下分结〉）。</w:t>
      </w:r>
      <w:r>
        <w:rPr>
          <w:b/>
        </w:rPr>
        <w:t>时间不够时只读「2、一来道智」首句、「3、不来道智」首句与脚注(5)。</w:t>
      </w:r>
    </w:p>
    <w:p>
      <w:r>
        <w:rPr>
          <w:b/>
        </w:rPr>
        <w:t>★核心段落</w:t>
      </w:r>
      <w:r>
        <w:rPr>
          <w:b w:val="0"/>
        </w:rPr>
        <w:t>（必读）</w:t>
      </w:r>
    </w:p>
    <w:p>
      <w:r>
        <w:rPr>
          <w:b/>
        </w:rPr>
        <w:t>2、一来道智</w:t>
      </w:r>
    </w:p>
    <w:p>
      <w:pPr>
        <w:ind w:left="170"/>
        <w:pBdr>
          <w:left w:val="single" w:sz="18" w:space="4" w:color="7B3F00"/>
        </w:pBdr>
        <w:shd w:val="clear" w:fill="F2F5FA"/>
      </w:pPr>
      <w:r>
        <w:rPr>
          <w:b w:val="0"/>
        </w:rPr>
        <w:t>一来道智并不能断除任何「结」，但却能减弱较粗的欲贪（对欲乐之贪求）与瞋恚。</w:t>
      </w:r>
    </w:p>
    <w:p>
      <w:pPr>
        <w:ind w:left="170"/>
        <w:pBdr>
          <w:left w:val="single" w:sz="18" w:space="4" w:color="7B3F00"/>
        </w:pBdr>
        <w:shd w:val="clear" w:fill="F2F5FA"/>
      </w:pPr>
      <w:r>
        <w:rPr>
          <w:b w:val="0"/>
        </w:rPr>
        <w:t>一来道智生起之后，即证悟一来圣果。一来，巴利语sakadāgāmin(3),  意为再回来此世间结生一次。</w:t>
      </w:r>
    </w:p>
    <w:p>
      <w:pPr>
        <w:ind w:left="170"/>
        <w:pBdr>
          <w:left w:val="single" w:sz="18" w:space="4" w:color="7B3F00"/>
        </w:pBdr>
        <w:shd w:val="clear" w:fill="F2F5FA"/>
      </w:pPr>
      <w:r>
        <w:rPr>
          <w:b w:val="0"/>
        </w:rPr>
        <w:t>在《人施设论》中说：</w:t>
      </w:r>
    </w:p>
    <w:p>
      <w:pPr>
        <w:ind w:left="170"/>
        <w:pBdr>
          <w:left w:val="single" w:sz="18" w:space="4" w:color="7B3F00"/>
        </w:pBdr>
        <w:shd w:val="clear" w:fill="F2F5FA"/>
      </w:pPr>
      <w:r>
        <w:rPr>
          <w:b w:val="0"/>
        </w:rPr>
        <w:t>“Katamo ca puggalo sakadāgāmī? Idhekacco puggalo tia sayojanāna parikkhayā, rāgadosamohāna tanuttā sakadāgāmī hoti, sakideva ima loka āgantvā dukkhassanta karoti – aya vuccati puggalo ‘sakadāgāmī’.”</w:t>
      </w:r>
    </w:p>
    <w:p>
      <w:pPr>
        <w:ind w:left="170"/>
        <w:pBdr>
          <w:left w:val="single" w:sz="18" w:space="4" w:color="7B3F00"/>
        </w:pBdr>
        <w:shd w:val="clear" w:fill="F2F5FA"/>
      </w:pPr>
      <w:r>
        <w:rPr>
          <w:b w:val="0"/>
        </w:rPr>
        <w:t>「哪一种人为一来者？于此，有一种人灭尽三结，贪瞋痴减弱，成为一来者，只来此世间一次即作苦之终结。这种人称为『一来』。」(Pp.34)</w:t>
      </w:r>
    </w:p>
    <w:p>
      <w:pPr>
        <w:ind w:left="170"/>
        <w:pBdr>
          <w:left w:val="single" w:sz="18" w:space="4" w:color="7B3F00"/>
        </w:pBdr>
        <w:shd w:val="clear" w:fill="F2F5FA"/>
      </w:pPr>
      <w:r>
        <w:rPr>
          <w:b w:val="0"/>
        </w:rPr>
        <w:t>一来圣者已断了有身见、戒禁取、疑三结，以及较粗的欲贪、瞋恚与愚痴，最多只会再回来此欲界世间受生一次，即尽苦边。一来圣者偶然还会生起一些较轻的烦恼，但并不时常发生，同时它们的困扰力已经很弱。</w:t>
      </w:r>
    </w:p>
    <w:p>
      <w:pPr>
        <w:ind w:left="170"/>
        <w:pBdr>
          <w:left w:val="single" w:sz="18" w:space="4" w:color="7B3F00"/>
        </w:pBdr>
        <w:shd w:val="clear" w:fill="F2F5FA"/>
      </w:pPr>
      <w:r>
        <w:rPr>
          <w:b w:val="0"/>
        </w:rPr>
        <w:t>（整理注记：以上这句在源文件中紧接重复排录两次，此处不再复录。）</w:t>
      </w:r>
    </w:p>
    <w:p>
      <w:pPr>
        <w:ind w:left="170"/>
        <w:pBdr>
          <w:left w:val="single" w:sz="18" w:space="4" w:color="7B3F00"/>
        </w:pBdr>
        <w:shd w:val="clear" w:fill="F2F5FA"/>
      </w:pPr>
      <w:r>
        <w:rPr>
          <w:b w:val="0"/>
        </w:rPr>
        <w:t>对于「只来此世间一次」(sakideva ima loka āgantvā),《中部·若希望经》的义注解释为「只来此人界结生一次。」(ekavārayeva ima manussaloka paisandhivasena āgantvā)</w:t>
      </w:r>
    </w:p>
    <w:p>
      <w:pPr>
        <w:ind w:left="170"/>
        <w:pBdr>
          <w:left w:val="single" w:sz="18" w:space="4" w:color="7B3F00"/>
        </w:pBdr>
        <w:shd w:val="clear" w:fill="F2F5FA"/>
      </w:pPr>
      <w:r>
        <w:rPr>
          <w:b w:val="0"/>
        </w:rPr>
        <w:t>(M.A.1.67)</w:t>
      </w:r>
    </w:p>
    <w:p>
      <w:pPr>
        <w:ind w:left="170"/>
        <w:pBdr>
          <w:left w:val="single" w:sz="18" w:space="4" w:color="7B3F00"/>
        </w:pBdr>
        <w:shd w:val="clear" w:fill="F2F5FA"/>
      </w:pPr>
      <w:r>
        <w:rPr>
          <w:b w:val="0"/>
        </w:rPr>
        <w:t>该经注和《人施设论》注又提到有五种一来者：</w:t>
      </w:r>
    </w:p>
    <w:p>
      <w:pPr>
        <w:ind w:left="170"/>
        <w:pBdr>
          <w:left w:val="single" w:sz="18" w:space="4" w:color="7B3F00"/>
        </w:pBdr>
        <w:shd w:val="clear" w:fill="F2F5FA"/>
      </w:pPr>
      <w:r>
        <w:rPr>
          <w:b w:val="0"/>
        </w:rPr>
        <w:t>1. 有一种在此人界证得一来果后，即在此人界般涅槃。但这种人并不在「回来一次」之列。</w:t>
      </w:r>
    </w:p>
    <w:p>
      <w:pPr>
        <w:ind w:left="170"/>
        <w:pBdr>
          <w:left w:val="single" w:sz="18" w:space="4" w:color="7B3F00"/>
        </w:pBdr>
        <w:shd w:val="clear" w:fill="F2F5FA"/>
      </w:pPr>
      <w:r>
        <w:rPr>
          <w:b w:val="0"/>
        </w:rPr>
        <w:t>2. 有一种在此人界证得一来果后生于天界，并在其处般涅槃。</w:t>
      </w:r>
    </w:p>
    <w:p>
      <w:pPr>
        <w:ind w:left="170"/>
        <w:pBdr>
          <w:left w:val="single" w:sz="18" w:space="4" w:color="7B3F00"/>
        </w:pBdr>
        <w:shd w:val="clear" w:fill="F2F5FA"/>
      </w:pPr>
      <w:r>
        <w:rPr>
          <w:b w:val="0"/>
        </w:rPr>
        <w:t>3. 有一种在天界证得一来果后，在其处般涅槃。</w:t>
      </w:r>
    </w:p>
    <w:p>
      <w:pPr>
        <w:ind w:left="170"/>
        <w:pBdr>
          <w:left w:val="single" w:sz="18" w:space="4" w:color="7B3F00"/>
        </w:pBdr>
        <w:shd w:val="clear" w:fill="F2F5FA"/>
      </w:pPr>
      <w:r>
        <w:rPr>
          <w:b w:val="0"/>
        </w:rPr>
        <w:t>4. 有一种在天界证得一来果后，再生于此人界才般涅槃。</w:t>
      </w:r>
    </w:p>
    <w:p>
      <w:pPr>
        <w:ind w:left="170"/>
        <w:pBdr>
          <w:left w:val="single" w:sz="18" w:space="4" w:color="7B3F00"/>
        </w:pBdr>
        <w:shd w:val="clear" w:fill="F2F5FA"/>
      </w:pPr>
      <w:r>
        <w:rPr>
          <w:b w:val="0"/>
        </w:rPr>
        <w:t>5. 有一种在此人界证得一来果后生于天界，在天界命终后再生于此人界才般涅槃。</w:t>
      </w:r>
    </w:p>
    <w:p>
      <w:pPr>
        <w:ind w:left="170"/>
        <w:pBdr>
          <w:left w:val="single" w:sz="18" w:space="4" w:color="7B3F00"/>
        </w:pBdr>
        <w:shd w:val="clear" w:fill="F2F5FA"/>
      </w:pPr>
      <w:r>
        <w:rPr>
          <w:b w:val="0"/>
        </w:rPr>
        <w:t>一种子者和第五种一来的差别在于：一种子者只有一次结生，但这种一来还有两次结生。《人施设论》注认为只有这第五种一来才属于真正的「一来」，因为他还要再回来此人界结生一次。(Pp.A.34)</w:t>
      </w:r>
    </w:p>
    <w:p>
      <w:r>
        <w:rPr>
          <w:b/>
        </w:rPr>
        <w:t>3、不来道智</w:t>
      </w:r>
    </w:p>
    <w:p>
      <w:pPr>
        <w:ind w:left="170"/>
        <w:pBdr>
          <w:left w:val="single" w:sz="18" w:space="4" w:color="7B3F00"/>
        </w:pBdr>
        <w:shd w:val="clear" w:fill="F2F5FA"/>
      </w:pPr>
      <w:r>
        <w:rPr>
          <w:b w:val="0"/>
        </w:rPr>
        <w:t>不来道智能断除欲贪与瞋恚二结。</w:t>
      </w:r>
    </w:p>
    <w:p>
      <w:pPr>
        <w:ind w:left="170"/>
        <w:pBdr>
          <w:left w:val="single" w:sz="18" w:space="4" w:color="7B3F00"/>
        </w:pBdr>
        <w:shd w:val="clear" w:fill="F2F5FA"/>
      </w:pPr>
      <w:r>
        <w:rPr>
          <w:b w:val="0"/>
        </w:rPr>
        <w:t>不来道智生起之后，即证悟不来圣果。不来，巴利语 anāgāmin(4), 意为不再返回欲界受生。</w:t>
      </w:r>
    </w:p>
    <w:p>
      <w:pPr>
        <w:ind w:left="170"/>
        <w:pBdr>
          <w:left w:val="single" w:sz="18" w:space="4" w:color="7B3F00"/>
        </w:pBdr>
        <w:shd w:val="clear" w:fill="F2F5FA"/>
      </w:pPr>
      <w:r>
        <w:rPr>
          <w:b w:val="0"/>
        </w:rPr>
        <w:t>圣典中常如此描述不来圣者：</w:t>
      </w:r>
    </w:p>
    <w:p>
      <w:pPr>
        <w:ind w:left="170"/>
        <w:pBdr>
          <w:left w:val="single" w:sz="18" w:space="4" w:color="7B3F00"/>
        </w:pBdr>
        <w:shd w:val="clear" w:fill="F2F5FA"/>
      </w:pPr>
      <w:r>
        <w:rPr>
          <w:b w:val="0"/>
        </w:rPr>
        <w:t>“pañcanna orambhāgiyāna sayojanāna parikkhayā opapātiko hoti, tattha parinibbāyī anāvattidhammo tasmā lokā.”</w:t>
      </w:r>
    </w:p>
    <w:p>
      <w:pPr>
        <w:ind w:left="170"/>
        <w:pBdr>
          <w:left w:val="single" w:sz="18" w:space="4" w:color="7B3F00"/>
        </w:pBdr>
        <w:shd w:val="clear" w:fill="F2F5FA"/>
      </w:pPr>
      <w:r>
        <w:rPr>
          <w:b w:val="0"/>
        </w:rPr>
        <w:t>「灭尽五下分结(5)，成为化生者，在那里般涅槃(6)，不再从那世间回来。」</w:t>
      </w:r>
    </w:p>
    <w:p>
      <w:pPr>
        <w:ind w:left="170"/>
        <w:pBdr>
          <w:left w:val="single" w:sz="18" w:space="4" w:color="7B3F00"/>
        </w:pBdr>
        <w:shd w:val="clear" w:fill="F2F5FA"/>
      </w:pPr>
      <w:r>
        <w:rPr>
          <w:b w:val="0"/>
        </w:rPr>
        <w:t>因为此圣道已断尽了能把有情系缚于欲界的欲贪与瞋恨两结，所以不来圣者不会受到欲界的烦恼力牵引而再投生到欲界。不来圣者若在今生不能证悟阿拉汉果，其死后只会投生于色界或无色界梵天，并于其处证趣般涅槃。</w:t>
      </w:r>
    </w:p>
    <w:p>
      <w:pPr>
        <w:ind w:left="170"/>
        <w:pBdr>
          <w:left w:val="single" w:sz="18" w:space="4" w:color="7B3F00"/>
        </w:pBdr>
        <w:shd w:val="clear" w:fill="F2F5FA"/>
      </w:pPr>
      <w:r>
        <w:rPr>
          <w:b w:val="0"/>
        </w:rPr>
        <w:t>（整理注记：以上这段在源文件中紧接重复排录一次，此处不再复录。）</w:t>
      </w:r>
    </w:p>
    <w:p>
      <w:r>
        <w:rPr>
          <w:b/>
        </w:rPr>
        <w:t>脚注（释义，★核心为脚注(5)〈五下分结〉）</w:t>
      </w:r>
    </w:p>
    <w:p>
      <w:pPr>
        <w:ind w:left="170"/>
        <w:pBdr>
          <w:left w:val="single" w:sz="18" w:space="4" w:color="7B3F00"/>
        </w:pBdr>
        <w:shd w:val="clear" w:fill="F2F5FA"/>
      </w:pPr>
      <w:r>
        <w:rPr>
          <w:b w:val="0"/>
        </w:rPr>
        <w:t>(3)  一来：巴利语sakadāgāmin。为sakid (一次) + āgama (来，前来) + in (具有)的组合，直译为只来一次者。《中部·若希望经》注中说:「一来者，为回来一次。」(sakadāgāmī’ti saki āgamanadhammo.) (M.A.1.67)《人施设论》</w:t>
      </w:r>
    </w:p>
    <w:p>
      <w:pPr>
        <w:ind w:left="170"/>
        <w:pBdr>
          <w:left w:val="single" w:sz="18" w:space="4" w:color="7B3F00"/>
        </w:pBdr>
        <w:shd w:val="clear" w:fill="F2F5FA"/>
      </w:pPr>
      <w:r>
        <w:rPr>
          <w:b w:val="0"/>
        </w:rPr>
        <w:t>注中说:「再回来结生一次者，为一来。」(paisandhivasena saki āgacchatī’ti sakadāgāmī.) (Pp.A.34)</w:t>
      </w:r>
    </w:p>
    <w:p>
      <w:pPr>
        <w:ind w:left="170"/>
        <w:pBdr>
          <w:left w:val="single" w:sz="18" w:space="4" w:color="7B3F00"/>
        </w:pBdr>
        <w:shd w:val="clear" w:fill="F2F5FA"/>
      </w:pPr>
      <w:r>
        <w:rPr>
          <w:b w:val="0"/>
        </w:rPr>
        <w:t>汉传佛教依梵语sak3d-āgāmin音译作斯陀含、沙羯利陀伽弥等。（整理注记：原文如此，「sak3d」系原稿排录之差，梵语当作 sakṛd。）</w:t>
      </w:r>
    </w:p>
    <w:p>
      <w:pPr>
        <w:ind w:left="170"/>
        <w:pBdr>
          <w:left w:val="single" w:sz="18" w:space="4" w:color="7B3F00"/>
        </w:pBdr>
        <w:shd w:val="clear" w:fill="F2F5FA"/>
      </w:pPr>
      <w:r>
        <w:rPr>
          <w:b w:val="0"/>
        </w:rPr>
        <w:t>(4)  不来：巴利语anāgāmin。为na (不) + āgāma (来，前来) + in (具有)的组合。在《五部论注》中说:「不来者，名为对欲贪、瞋恚于心不动摇，以及决定性不会再从其世间退回来者。」(anāgāmī’ti kāmarāgabyāpādehi akampanīya- cittāya ca tamhā loka anāvattidhammatāya ca hitasabhāvo nāma.) (Pk.A.188)</w:t>
      </w:r>
    </w:p>
    <w:p>
      <w:pPr>
        <w:ind w:left="170"/>
        <w:pBdr>
          <w:left w:val="single" w:sz="18" w:space="4" w:color="7B3F00"/>
        </w:pBdr>
        <w:shd w:val="clear" w:fill="F2F5FA"/>
      </w:pPr>
      <w:r>
        <w:rPr>
          <w:b w:val="0"/>
        </w:rPr>
        <w:t>(5)  五下分结  (pañcanna orambhāgiyāna sayojanāna)：下分，意即连接到下界的；为投生到欲界之缘的意思。五下分结即前面所说的三种结，再加上欲贪结和瞋结。不来圣者已断除了这五种下分结。</w:t>
      </w:r>
    </w:p>
    <w:p>
      <w:pPr>
        <w:ind w:left="170"/>
        <w:pBdr>
          <w:left w:val="single" w:sz="18" w:space="4" w:color="7B3F00"/>
        </w:pBdr>
        <w:shd w:val="clear" w:fill="F2F5FA"/>
      </w:pPr>
      <w:r>
        <w:rPr>
          <w:b w:val="0"/>
        </w:rPr>
        <w:t>(6)成为化生者，在那里般涅槃  (opapātiko assa tattha parinibbāyī)：不来圣者已排除了胎生等三种生，只会化生为梵天人，并在梵天界那里般涅槃。</w:t>
      </w:r>
    </w:p>
    <w:p>
      <w:r>
        <w:rPr>
          <w:b/>
          <w:color w:val="7B3F00"/>
          <w:sz w:val="26"/>
        </w:rPr>
        <w:t>材料② 《4 佛法问答 - 禅修 确认稿》——在家能否证果、一来与不来的果位与断惑</w:t>
      </w:r>
    </w:p>
    <w:p>
      <w:pPr>
        <w:pStyle w:val="ListBullet"/>
      </w:pPr>
      <w:r>
        <w:rPr>
          <w:b/>
        </w:rPr>
        <w:t>标题</w:t>
      </w:r>
      <w:r>
        <w:rPr>
          <w:b w:val="0"/>
        </w:rPr>
        <w:t>：《4 佛法问答 - 禅修 确认稿》</w:t>
      </w:r>
    </w:p>
    <w:p>
      <w:pPr>
        <w:pStyle w:val="ListBullet"/>
      </w:pPr>
      <w:r>
        <w:rPr>
          <w:b/>
        </w:rPr>
        <w:t>文件类型</w:t>
      </w:r>
      <w:r>
        <w:rPr>
          <w:b w:val="0"/>
        </w:rPr>
        <w:t>：pdf</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：pdf_d0dd1c0cd17209afe241ece24bf6b7b4_4acb8f21e4878b64e2b9794510d8bf247439961422831605</w:t>
      </w:r>
    </w:p>
    <w:p>
      <w:pPr>
        <w:pStyle w:val="ListBullet"/>
      </w:pPr>
      <w:r>
        <w:rPr>
          <w:b/>
        </w:rPr>
        <w:t>打开方式</w:t>
      </w:r>
      <w:r>
        <w:rPr>
          <w:b w:val="0"/>
        </w:rPr>
        <w:t>：ima知识库搜索「4 佛法问答 - 禅修 确认稿」即可打开</w:t>
      </w:r>
    </w:p>
    <w:p>
      <w:pPr>
        <w:pStyle w:val="ListBullet"/>
      </w:pPr>
      <w:r>
        <w:rPr>
          <w:b/>
        </w:rPr>
        <w:t>说明</w:t>
      </w:r>
      <w:r>
        <w:rPr>
          <w:b w:val="0"/>
        </w:rPr>
        <w:t>：本材料为问答体裁，全篇涉及禅修各阶段问题。</w:t>
      </w:r>
      <w:r>
        <w:rPr>
          <w:b/>
        </w:rPr>
        <w:t>本讲只取与「一来果与不还果」直接相关的问答</w:t>
      </w:r>
      <w:r>
        <w:rPr>
          <w:b w:val="0"/>
        </w:rPr>
        <w:t xml:space="preserve">：【问7】（在家众可证至第三果）、【问22】（初果如何进证更高果位）、【问58】【问59】（八种出世间定与果定、唯具八定之三果不来圣者可入灭尽定）、【问64】（唯道智能断烦恼、一断永断）；另以【问60】（灭尽定）、【问62】（慧解脱与俱解脱）、【问73】（五盖中的欲贪与瞋恚）作 ◈扩展。其余问答（初学次第、业处操作等）本周不取。本系列第1周亦引用本文件（取其〈从凡夫到圣者的本质〉相关问答），本讲聚焦第二果、第三果之果位与断惑，焦点不同。问答前的 </w:t>
      </w:r>
      <w:r>
        <w:rPr>
          <w:b/>
        </w:rPr>
        <w:t>【问N】</w:t>
      </w:r>
      <w:r>
        <w:rPr>
          <w:b w:val="0"/>
        </w:rPr>
        <w:t xml:space="preserve"> 为整理标注（便于领读分工），朗读时跳过。知识库提取返回带「[generated, not original text]」标注（经整理返回，非逐字原版式），照常使用并在此保留标注。</w:t>
      </w:r>
    </w:p>
    <w:p>
      <w:pPr>
        <w:pStyle w:val="ListBullet"/>
      </w:pPr>
      <w:r>
        <w:rPr>
          <w:b/>
        </w:rPr>
        <w:t>⚠️ 主持人操作</w:t>
      </w:r>
      <w:r>
        <w:rPr>
          <w:b w:val="0"/>
        </w:rPr>
        <w:t>：以下为照录原文，可直接照读。问句可请一位贤友念，答句由主持人或另一位念；同一问答较长者（问58、问59）可只读前半；</w:t>
      </w:r>
      <w:r>
        <w:rPr>
          <w:b/>
        </w:rPr>
        <w:t>时间不够时只读【问7】【问22】。</w:t>
      </w:r>
    </w:p>
    <w:p>
      <w:r>
        <w:rPr>
          <w:b/>
        </w:rPr>
        <w:t>★核心段落</w:t>
      </w:r>
      <w:r>
        <w:rPr>
          <w:b w:val="0"/>
        </w:rPr>
        <w:t>（必读）</w:t>
      </w:r>
    </w:p>
    <w:p>
      <w:r>
        <w:rPr>
          <w:b/>
        </w:rPr>
        <w:t>【问7】</w:t>
      </w:r>
    </w:p>
    <w:p>
      <w:pPr>
        <w:ind w:left="170"/>
        <w:pBdr>
          <w:left w:val="single" w:sz="18" w:space="4" w:color="7B3F00"/>
        </w:pBdr>
        <w:shd w:val="clear" w:fill="F2F5FA"/>
      </w:pPr>
      <w:r>
        <w:rPr>
          <w:b w:val="0"/>
        </w:rPr>
        <w:t>问7：在家众可不可以修证初果？还是要发愿成为出家人才能证得初果、证悟涅槃？</w:t>
      </w:r>
    </w:p>
    <w:p>
      <w:pPr>
        <w:ind w:left="170"/>
        <w:pBdr>
          <w:left w:val="single" w:sz="18" w:space="4" w:color="7B3F00"/>
        </w:pBdr>
        <w:shd w:val="clear" w:fill="F2F5FA"/>
      </w:pPr>
      <w:r>
        <w:rPr>
          <w:b w:val="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ind w:left="170"/>
        <w:pBdr>
          <w:left w:val="single" w:sz="18" w:space="4" w:color="7B3F00"/>
        </w:pBdr>
        <w:shd w:val="clear" w:fill="F2F5FA"/>
      </w:pPr>
      <w:r>
        <w:rPr>
          <w:b w:val="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rPr>
        <w:t>【问22】</w:t>
      </w:r>
    </w:p>
    <w:p>
      <w:pPr>
        <w:ind w:left="170"/>
        <w:pBdr>
          <w:left w:val="single" w:sz="18" w:space="4" w:color="7B3F00"/>
        </w:pBdr>
        <w:shd w:val="clear" w:fill="F2F5FA"/>
      </w:pPr>
      <w:r>
        <w:rPr>
          <w:b w:val="0"/>
        </w:rPr>
        <w:t>问 22: 初果圣者应如何进一步修证，才能证悟更高的果位呢？</w:t>
      </w:r>
    </w:p>
    <w:p>
      <w:pPr>
        <w:ind w:left="170"/>
        <w:pBdr>
          <w:left w:val="single" w:sz="18" w:space="4" w:color="7B3F00"/>
        </w:pBdr>
        <w:shd w:val="clear" w:fill="F2F5FA"/>
      </w:pPr>
      <w:r>
        <w:rPr>
          <w:b w:val="0"/>
        </w:rPr>
        <w:t>答：初果圣者想要证悟更高的道果，应当重复地观照内在、外在、过去、现在、未来的名法、色法，或者色、受、想、行、识。他可以从思惟智的阶段开始复习，一直到行舍智的阶段；可以用四十行相思惟法、七色观法、七非色观法、七随观、十八大观、逐一法观等方法来重复地观照。若他的巴拉密成熟，就能证悟更高的道果。</w:t>
      </w:r>
    </w:p>
    <w:p>
      <w:r>
        <w:rPr>
          <w:b/>
        </w:rPr>
        <w:t>【问58】</w:t>
      </w:r>
    </w:p>
    <w:p>
      <w:pPr>
        <w:ind w:left="170"/>
        <w:pBdr>
          <w:left w:val="single" w:sz="18" w:space="4" w:color="7B3F00"/>
        </w:pBdr>
        <w:shd w:val="clear" w:fill="F2F5FA"/>
      </w:pPr>
      <w:r>
        <w:rPr>
          <w:b w:val="0"/>
        </w:rPr>
        <w:t>问 58: 请略讲一下出世间定可以吗？</w:t>
      </w:r>
    </w:p>
    <w:p>
      <w:pPr>
        <w:ind w:left="170"/>
        <w:pBdr>
          <w:left w:val="single" w:sz="18" w:space="4" w:color="7B3F00"/>
        </w:pBdr>
        <w:shd w:val="clear" w:fill="F2F5FA"/>
      </w:pPr>
      <w:r>
        <w:rPr>
          <w:b w:val="0"/>
        </w:rPr>
        <w:t>答：出世间定包括八种，即入流道、入流果、一来道、一来果、不来道、不来果、阿拉汉道和阿拉汉果，其中我们说到的出世间定一般是指果等至或称为果定。所有这八种定都是取涅槃为所缘，它的目标只有一种，是涅槃。世间定，例如色界定，它取的是概念法为所缘，比如似相等，但是一切的出世间定，都是取涅槃为目标。</w:t>
      </w:r>
    </w:p>
    <w:p>
      <w:pPr>
        <w:ind w:left="170"/>
        <w:pBdr>
          <w:left w:val="single" w:sz="18" w:space="4" w:color="7B3F00"/>
        </w:pBdr>
        <w:shd w:val="clear" w:fill="F2F5FA"/>
      </w:pPr>
      <w:r>
        <w:rPr>
          <w:b w:val="0"/>
        </w:rPr>
        <w:t>我们说到的证悟涅槃或证入涅槃，就是指那个时候他进入果定，取涅槃为目标，那个时候所生起的心就跟他所证悟的果相应。如果一个初果圣者，他进入入流定，取涅槃为目标，生起的是入流果心，就是初果的果心；如果他是二果圣者，他进入的属于一来定，取涅槃为目标，生起的心是属于一来果心；如果是三果圣者，他进入的是不来定，取涅槃为目标，生起的心是不来果心；如果是一位阿拉汉圣者，他进入的定属于阿拉汉果定，取涅槃为目标，生起的是阿拉汉果的果心。</w:t>
      </w:r>
    </w:p>
    <w:p>
      <w:r>
        <w:rPr>
          <w:b/>
        </w:rPr>
        <w:t>【问59】</w:t>
      </w:r>
    </w:p>
    <w:p>
      <w:pPr>
        <w:ind w:left="170"/>
        <w:pBdr>
          <w:left w:val="single" w:sz="18" w:space="4" w:color="7B3F00"/>
        </w:pBdr>
        <w:shd w:val="clear" w:fill="F2F5FA"/>
      </w:pPr>
      <w:r>
        <w:rPr>
          <w:b w:val="0"/>
        </w:rPr>
        <w:t>问59：只有证入三果和四果的圣者可以入于果定吗？什么是果定呢？</w:t>
      </w:r>
    </w:p>
    <w:p>
      <w:pPr>
        <w:ind w:left="170"/>
        <w:pBdr>
          <w:left w:val="single" w:sz="18" w:space="4" w:color="7B3F00"/>
        </w:pBdr>
        <w:shd w:val="clear" w:fill="F2F5FA"/>
      </w:pPr>
      <w:r>
        <w:rPr>
          <w:b w:val="0"/>
        </w:rPr>
        <w:t>答：任何的圣者，都有能力入果定，但是只有具有八定的三果不来圣者和四果阿拉汉圣者可以入灭尽定。</w:t>
      </w:r>
    </w:p>
    <w:p>
      <w:pPr>
        <w:ind w:left="170"/>
        <w:pBdr>
          <w:left w:val="single" w:sz="18" w:space="4" w:color="7B3F00"/>
        </w:pBdr>
        <w:shd w:val="clear" w:fill="F2F5FA"/>
      </w:pPr>
      <w:r>
        <w:rPr>
          <w:b w:val="0"/>
        </w:rPr>
        <w:t>果定巴利叫做 phalasamāpatti。phala 是果，这里指圣果；samāpatti，古代翻译成等至；phalasamāpatti 是果等至，就是果定。任何的圣者，都可以随着自己的意愿，取涅槃为目标，而入果定。换而言之，我们说到九种出世间法，除了涅槃之外，还有就是四种圣道及四种圣果，这四种圣道、四种圣果是入流道、入流果，一来道、一来果，不来道、不来果，以及阿拉汉道、阿拉汉果。所有这四种道心和果心，都称为出世间心，而所有这些出世间心，目标只有一个，就是涅槃。我们说到的证入涅槃，就是一个圣者，当他想要取涅槃为目标的时候，那个时候他生起的心就称为果心，由于果心就好像禅那一样，完全地取涅槃为目标，不会有其他的目标，他的心不会落入有分，不会有妄想，这个我们也把它称为禅那，不过这个属于出世间的禅那。</w:t>
      </w:r>
    </w:p>
    <w:p>
      <w:r>
        <w:rPr>
          <w:b/>
        </w:rPr>
        <w:t>【问64】</w:t>
      </w:r>
    </w:p>
    <w:p>
      <w:pPr>
        <w:ind w:left="170"/>
        <w:pBdr>
          <w:left w:val="single" w:sz="18" w:space="4" w:color="7B3F00"/>
        </w:pBdr>
        <w:shd w:val="clear" w:fill="F2F5FA"/>
      </w:pPr>
      <w:r>
        <w:rPr>
          <w:b w:val="0"/>
        </w:rPr>
        <w:t>问 64: 请问尊者，是否一定要证得禅那或者做纯观行者证得圣道、圣果才能解脱，除此之外别无它途？</w:t>
      </w:r>
    </w:p>
    <w:p>
      <w:pPr>
        <w:ind w:left="170"/>
        <w:pBdr>
          <w:left w:val="single" w:sz="18" w:space="4" w:color="7B3F00"/>
        </w:pBdr>
        <w:shd w:val="clear" w:fill="F2F5FA"/>
      </w:pPr>
      <w:r>
        <w:rPr>
          <w:b w:val="0"/>
        </w:rPr>
        <w:t>答：我们首先要知道在经典里面讲到解脱有两种：一种叫做时解脱(samaya-vimokkha)，一种叫做非时解脱(asamaya-vimokkha)。</w:t>
      </w:r>
    </w:p>
    <w:p>
      <w:pPr>
        <w:ind w:left="170"/>
        <w:pBdr>
          <w:left w:val="single" w:sz="18" w:space="4" w:color="7B3F00"/>
        </w:pBdr>
        <w:shd w:val="clear" w:fill="F2F5FA"/>
      </w:pPr>
      <w:r>
        <w:rPr>
          <w:b w:val="0"/>
        </w:rPr>
        <w:t>暂时的解脱称为时解脱。对拥有禅那的禅修者来说，当他进入禅那的时候，他的内心没有烦恼，他的烦恼被他的定力镇伏了，这个时候他获得解脱。但当他</w:t>
      </w:r>
    </w:p>
    <w:p>
      <w:pPr>
        <w:ind w:left="170"/>
        <w:pBdr>
          <w:left w:val="single" w:sz="18" w:space="4" w:color="7B3F00"/>
        </w:pBdr>
        <w:shd w:val="clear" w:fill="F2F5FA"/>
      </w:pPr>
      <w:r>
        <w:rPr>
          <w:b w:val="0"/>
        </w:rPr>
        <w:t>一出定，烦恼又会因为不如理作意而生起。这种解脱称为暂时性的解脱或者称为临时解脱。</w:t>
      </w:r>
    </w:p>
    <w:p>
      <w:pPr>
        <w:ind w:left="170"/>
        <w:pBdr>
          <w:left w:val="single" w:sz="18" w:space="4" w:color="7B3F00"/>
        </w:pBdr>
        <w:shd w:val="clear" w:fill="F2F5FA"/>
      </w:pPr>
      <w:r>
        <w:rPr>
          <w:b w:val="0"/>
        </w:rPr>
        <w:t>另外一种解脱是非时解脱，就是非暂时性的。那是指当一个人证得圣道、圣果的时候，因为唯有道智才能够断烦恼。一个人的定力再强，他只能够镇伏烦恼，而不能够断烦恼。这就犹如当草被大石压住时，不能生长，但只要草根没有被拔除，石头移开后，在适合的环境下，草又会长起来。只有通过修观，才能断除烦恼。当观智成熟的时候，道智生起，透过道智才能断烦恼，是一断永断。因为道智是属于出世间智，断烦恼是属于出世间智范畴。</w:t>
      </w:r>
    </w:p>
    <w:p>
      <w:pPr>
        <w:ind w:left="170"/>
        <w:pBdr>
          <w:left w:val="single" w:sz="18" w:space="4" w:color="7B3F00"/>
        </w:pBdr>
        <w:shd w:val="clear" w:fill="F2F5FA"/>
      </w:pPr>
      <w:r>
        <w:rPr>
          <w:b w:val="0"/>
        </w:rPr>
        <w:t>因此，解脱有两种方法。一种是你先证得禅那，你进入禅那就可以获得时解脱。如果你想要把烦恼一断永断，你必须要修观、要培育智慧，用出世间的道智断除烦恼，达到非时解脱。也就是定和慧都可以解脱，只不过定的解脱是暂时的解脱，唯有通过出世间的慧，才能够达到非暂时的解脱。</w:t>
      </w:r>
    </w:p>
    <w:p>
      <w:r>
        <w:rPr>
          <w:b/>
        </w:rPr>
        <w:t>◈扩展段落</w:t>
      </w:r>
      <w:r>
        <w:rPr>
          <w:b w:val="0"/>
        </w:rPr>
        <w:t>（可选）</w:t>
      </w:r>
    </w:p>
    <w:p>
      <w:r>
        <w:rPr>
          <w:b/>
        </w:rPr>
        <w:t>【问60】</w:t>
      </w:r>
    </w:p>
    <w:p>
      <w:pPr>
        <w:ind w:left="170"/>
        <w:pBdr>
          <w:left w:val="single" w:sz="18" w:space="4" w:color="7B3F00"/>
        </w:pBdr>
        <w:shd w:val="clear" w:fill="F2F5FA"/>
      </w:pPr>
      <w:r>
        <w:rPr>
          <w:b w:val="0"/>
        </w:rPr>
        <w:t>问60: 尊者您好! 请问灭尽定是怎么回事？它与八定有联系吗？</w:t>
      </w:r>
    </w:p>
    <w:p>
      <w:pPr>
        <w:ind w:left="170"/>
        <w:pBdr>
          <w:left w:val="single" w:sz="18" w:space="4" w:color="7B3F00"/>
        </w:pBdr>
        <w:shd w:val="clear" w:fill="F2F5FA"/>
      </w:pPr>
      <w:r>
        <w:rPr>
          <w:b w:val="0"/>
        </w:rPr>
        <w:t>答：它与八定有联系。但是，灭尽定的巴利是nirodhasamāpatti，nirodha是灭，samāpatti是定。唯有三果圣者和四果圣者才有能力证悟灭尽定，但并不是所有的三、四果圣者都能证灭尽定，唯有已经通达了八定的三、四果圣者，才能够证悟灭尽定。</w:t>
      </w:r>
    </w:p>
    <w:p>
      <w:pPr>
        <w:ind w:left="170"/>
        <w:pBdr>
          <w:left w:val="single" w:sz="18" w:space="4" w:color="7B3F00"/>
        </w:pBdr>
        <w:shd w:val="clear" w:fill="F2F5FA"/>
      </w:pPr>
      <w:r>
        <w:rPr>
          <w:b w:val="0"/>
        </w:rPr>
        <w:t>由于阿拉汉圣者见到所缘的时候，他只是见到其究竟法的生灭而已。有时候他不想见到诸行法的生灭，诸行法的无常、苦、无我，于是，他就入灭尽定，让心流暂时地中断。</w:t>
      </w:r>
    </w:p>
    <w:p>
      <w:pPr>
        <w:ind w:left="170"/>
        <w:pBdr>
          <w:left w:val="single" w:sz="18" w:space="4" w:color="7B3F00"/>
        </w:pBdr>
        <w:shd w:val="clear" w:fill="F2F5FA"/>
      </w:pPr>
      <w:r>
        <w:rPr>
          <w:b w:val="0"/>
        </w:rPr>
        <w:t>入灭尽定必须先进入初禅，从初禅出定后再观无常、苦、无我；然后再进入第二禅，出定后再观无常、苦、无我；然后再第三禅、第四禅、空无边处定、识无边处定、无所有处定，从无所有处定出定后，再现无所有处的无常、苦、无我；然后再进入非想非非想处定，当非想非非想处定的心一生起，灭去之后，其心流就中断。</w:t>
      </w:r>
    </w:p>
    <w:p>
      <w:pPr>
        <w:ind w:left="170"/>
        <w:pBdr>
          <w:left w:val="single" w:sz="18" w:space="4" w:color="7B3F00"/>
        </w:pBdr>
        <w:shd w:val="clear" w:fill="F2F5FA"/>
      </w:pPr>
      <w:r>
        <w:rPr>
          <w:b w:val="0"/>
        </w:rPr>
        <w:t>当然，在入非想非非想处定之前，他先要作决意。作决意就是先看他的寿命还有多久，如果不到七天，他就会决意在寿命终结之前出定。如果佛陀要召唤他，他会自动出定。或者僧团要召集会议，他会自动出定。还有要决意保护必需品，即保护必需品不会毁坏等。然后就可以进入灭尽定。</w:t>
      </w:r>
    </w:p>
    <w:p>
      <w:pPr>
        <w:ind w:left="170"/>
        <w:pBdr>
          <w:left w:val="single" w:sz="18" w:space="4" w:color="7B3F00"/>
        </w:pBdr>
        <w:shd w:val="clear" w:fill="F2F5FA"/>
      </w:pPr>
      <w:r>
        <w:rPr>
          <w:b w:val="0"/>
        </w:rPr>
        <w:t>所以，如果要入灭尽定，必须先通达八定，而且只有三果不来圣者或者四果阿拉汉圣者才能够入灭尽定。</w:t>
      </w:r>
    </w:p>
    <w:p>
      <w:r>
        <w:rPr>
          <w:b/>
        </w:rPr>
        <w:t>【问62】</w:t>
      </w:r>
    </w:p>
    <w:p>
      <w:pPr>
        <w:ind w:left="170"/>
        <w:pBdr>
          <w:left w:val="single" w:sz="18" w:space="4" w:color="7B3F00"/>
        </w:pBdr>
        <w:shd w:val="clear" w:fill="F2F5FA"/>
      </w:pPr>
      <w:r>
        <w:rPr>
          <w:b w:val="0"/>
        </w:rPr>
        <w:t>问 62: 请问尊者，北传佛教有慧解脱与俱解脱两种分法，说是慧解脱者不需要修深定即可修观，这样的修法可以吗？</w:t>
      </w:r>
    </w:p>
    <w:p>
      <w:pPr>
        <w:ind w:left="170"/>
        <w:pBdr>
          <w:left w:val="single" w:sz="18" w:space="4" w:color="7B3F00"/>
        </w:pBdr>
        <w:shd w:val="clear" w:fill="F2F5FA"/>
      </w:pPr>
      <w:r>
        <w:rPr>
          <w:b w:val="0"/>
        </w:rPr>
        <w:t>答：在上座部佛教也有慧解脱与俱解脱的分法：俱解脱有一种，慧解脱有八种。所谓的慧解脱和俱解脱是依定来分的。俱解脱(ubhatobhāgavimutti)是指一位禅修者当他证得了阿拉汉果之后，他可以入灭尽定，这种人称为俱解脱，也就是定、慧的解脱。而如果一位禅修者证得了阿拉汉果，但不能入灭尽定，这叫做慧解脱。</w:t>
      </w:r>
    </w:p>
    <w:p>
      <w:pPr>
        <w:ind w:left="170"/>
        <w:pBdr>
          <w:left w:val="single" w:sz="18" w:space="4" w:color="7B3F00"/>
        </w:pBdr>
        <w:shd w:val="clear" w:fill="F2F5FA"/>
      </w:pPr>
      <w:r>
        <w:rPr>
          <w:b w:val="0"/>
        </w:rPr>
        <w:t>慧解脱有八种：第一种就是没有任何禅那，但是他的定力达到欲界近行定的程度，基于欲界近行定的定力修观而证得阿拉汉果的圣者；第二种是他的定力达到初禅，依照初禅的定力去修观证得圣果的；第三种是他的定力达到第二禅；第四种是他的定力达到第三禅；第五种是他的定力达到第四禅；第六种是他的定力达到空无边处；第七种是他的定力达到识无边处；第八种是他的定力达到无所有处。但是所有这些，即使一个禅修者已经能够证得无所有处定，当他证得阿拉汉果之后，他仍然不能入灭尽定。</w:t>
      </w:r>
    </w:p>
    <w:p>
      <w:pPr>
        <w:ind w:left="170"/>
        <w:pBdr>
          <w:left w:val="single" w:sz="18" w:space="4" w:color="7B3F00"/>
        </w:pBdr>
        <w:shd w:val="clear" w:fill="F2F5FA"/>
      </w:pPr>
      <w:r>
        <w:rPr>
          <w:b w:val="0"/>
        </w:rPr>
        <w:t>为什么呢？因为入灭尽定一定要先进入初禅，出定之后再观初禅的禅心为无常、苦、无我，然后再进入第二禅，出定再观，依此类推，最后进入无所有处，出定后，他再观无所有处禅心的无常、苦、无我。然后，在入非想非非想处定之前，他先要作决意。作决意就是先看他的寿命还有多久，如果不到七天，他就会决意在寿命终结之前出定；如果佛陀要召唤他，他会自动出定；或者僧团要召集会议，他会自动出定；还有要决意保护必需品，即决意袈裟、钵等必需品不会被任何东西所毁坏。之后他再进入非想非非想处定，不需要观照无常、苦、无我，当他从非想非非想处定一出定之后，非想非非想定的心一灭去之后，他的心流中断，心生色中断，这个时候他就进入了灭尽定。</w:t>
      </w:r>
    </w:p>
    <w:p>
      <w:pPr>
        <w:ind w:left="170"/>
        <w:pBdr>
          <w:left w:val="single" w:sz="18" w:space="4" w:color="7B3F00"/>
        </w:pBdr>
        <w:shd w:val="clear" w:fill="F2F5FA"/>
      </w:pPr>
      <w:r>
        <w:rPr>
          <w:b w:val="0"/>
        </w:rPr>
        <w:t>因此，能进入灭尽定的阿拉汉圣者称为俱解脱，其他的称为慧解脱。因此如果说，一个慧解脱者不需要修深定，这是属于第一种慧解脱，还有其他七种慧解脱都是有定力的。</w:t>
      </w:r>
    </w:p>
    <w:p>
      <w:r>
        <w:rPr>
          <w:b/>
        </w:rPr>
        <w:t>【问73】</w:t>
      </w:r>
    </w:p>
    <w:p>
      <w:pPr>
        <w:ind w:left="170"/>
        <w:pBdr>
          <w:left w:val="single" w:sz="18" w:space="4" w:color="7B3F00"/>
        </w:pBdr>
        <w:shd w:val="clear" w:fill="F2F5FA"/>
      </w:pPr>
      <w:r>
        <w:rPr>
          <w:b w:val="0"/>
        </w:rPr>
        <w:t>问 73: 能不能请尊者详细解说五盖？</w:t>
      </w:r>
    </w:p>
    <w:p>
      <w:pPr>
        <w:ind w:left="170"/>
        <w:pBdr>
          <w:left w:val="single" w:sz="18" w:space="4" w:color="7B3F00"/>
        </w:pBdr>
        <w:shd w:val="clear" w:fill="F2F5FA"/>
      </w:pPr>
      <w:r>
        <w:rPr>
          <w:b w:val="0"/>
        </w:rPr>
        <w:t>答：五盖，巴利语叫pañca nīvarañā，也就是我们所说到的五种障碍。这五种障碍都是心理的障碍，或者说都是心理的作用。它一共包括七类的心理作用。</w:t>
      </w:r>
    </w:p>
    <w:p>
      <w:pPr>
        <w:ind w:left="170"/>
        <w:pBdr>
          <w:left w:val="single" w:sz="18" w:space="4" w:color="7B3F00"/>
        </w:pBdr>
        <w:shd w:val="clear" w:fill="F2F5FA"/>
      </w:pPr>
      <w:r>
        <w:rPr>
          <w:b w:val="0"/>
        </w:rPr>
        <w:t>第一种是对欲望的贪爱。欲望的所缘我们一般称做五欲。颜色、声音、气味、味道，柔软的触或好的触，这五种我们称做欲望的目标。如果心贪著于这些，我们称做欲贪。或者说我们又可以作另外一种分类：对男女的贪爱，对饮食的贪爱，对睡眠的贪爱，对金钱的贪爱，对名利地位的贪爱等等。如果心贪著于这些，巴利语叫做kāmacchanda，kāma是欲乐，chanda是心追求。</w:t>
      </w:r>
    </w:p>
    <w:p>
      <w:pPr>
        <w:ind w:left="170"/>
        <w:pBdr>
          <w:left w:val="single" w:sz="18" w:space="4" w:color="7B3F00"/>
        </w:pBdr>
        <w:shd w:val="clear" w:fill="F2F5FA"/>
      </w:pPr>
      <w:r>
        <w:rPr>
          <w:b w:val="0"/>
        </w:rPr>
        <w:t>第二种叫做vyāpāda(瞋恚), vyāpāda意思就是生气或内心燥动, 内心不平, 有厌恶, 包括生气、愤怒、忧愁、烦燥。</w:t>
      </w:r>
    </w:p>
    <w:p>
      <w:pPr>
        <w:ind w:left="170"/>
        <w:pBdr>
          <w:left w:val="single" w:sz="18" w:space="4" w:color="7B3F00"/>
        </w:pBdr>
        <w:shd w:val="clear" w:fill="F2F5FA"/>
      </w:pPr>
      <w:r>
        <w:rPr>
          <w:b w:val="0"/>
        </w:rPr>
        <w:t>第三种叫thīna-middha，翻译成昏沉睡眠。昏沉、睡眠其实是两种，昏沉是指心的无力，睡眠是指心所的无力。或者说是心和心所的软弱、无力、迟钝，能够对抗精进的状态，能够去除精进。也就是说你原来很精进，一旦碰到这两个，你就投降了，心就投降了。</w:t>
      </w:r>
    </w:p>
    <w:p>
      <w:pPr>
        <w:ind w:left="170"/>
        <w:pBdr>
          <w:left w:val="single" w:sz="18" w:space="4" w:color="7B3F00"/>
        </w:pBdr>
        <w:shd w:val="clear" w:fill="F2F5FA"/>
      </w:pPr>
      <w:r>
        <w:rPr>
          <w:b w:val="0"/>
        </w:rPr>
        <w:t>第四种uddhacca-kukkucca (掉举、恶作)，也是包括两类。uddhacca指心的上扬、不安，叫做散乱，也可以叫做掉举。心游离不定，心不能安定下来，不能平静下来，想东想西，想这个、想那个，这些都叫做uddhacca。kukkucca就是对应当做的事情没有做，对不应做的事情已经做了，感到后悔，这叫做追悔，也叫做恶作。因此第四组分为两类：一组叫做心的散乱；一组叫追悔。</w:t>
      </w:r>
    </w:p>
    <w:p>
      <w:pPr>
        <w:ind w:left="170"/>
        <w:pBdr>
          <w:left w:val="single" w:sz="18" w:space="4" w:color="7B3F00"/>
        </w:pBdr>
        <w:shd w:val="clear" w:fill="F2F5FA"/>
      </w:pPr>
      <w:r>
        <w:rPr>
          <w:b w:val="0"/>
        </w:rPr>
        <w:t>第五种叫vicikicchā(怀疑)。怀疑因果,怀疑佛法僧,怀疑修行,怀疑自己。这些都是疑。</w:t>
      </w:r>
    </w:p>
    <w:p>
      <w:pPr>
        <w:ind w:left="170"/>
        <w:pBdr>
          <w:left w:val="single" w:sz="18" w:space="4" w:color="7B3F00"/>
        </w:pBdr>
        <w:shd w:val="clear" w:fill="F2F5FA"/>
      </w:pPr>
      <w:r>
        <w:rPr>
          <w:b w:val="0"/>
        </w:rPr>
        <w:t>如果一个禅修者有了这五种盖，五种障碍，或者说这七种的任何一种，那么他的禅修将不能提升，这些将障碍他的定力的提升和智慧的培育。所以我们称做五种的障盖。</w:t>
      </w:r>
    </w:p>
    <w:p>
      <w:r>
        <w:rPr>
          <w:b/>
          <w:color w:val="7B3F00"/>
          <w:sz w:val="26"/>
        </w:rPr>
        <w:t>材料③ 《上座部佛教與止觀》——果位与圣道（与读书会20第1、8周同文件不同章节）</w:t>
      </w:r>
    </w:p>
    <w:p>
      <w:pPr>
        <w:pStyle w:val="ListBullet"/>
      </w:pPr>
      <w:r>
        <w:rPr>
          <w:b/>
        </w:rPr>
        <w:t>标题</w:t>
      </w:r>
      <w:r>
        <w:rPr>
          <w:b w:val="0"/>
        </w:rPr>
        <w:t>：《上座部佛教與止觀》（南传上座部佛教及其止观禅法）</w:t>
      </w:r>
    </w:p>
    <w:p>
      <w:pPr>
        <w:pStyle w:val="ListBullet"/>
      </w:pPr>
      <w:r>
        <w:rPr>
          <w:b/>
        </w:rPr>
        <w:t>文件类型</w:t>
      </w:r>
      <w:r>
        <w:rPr>
          <w:b w:val="0"/>
        </w:rPr>
        <w:t>：pdf</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：pdf_d0dd1c0cd17209afe241ece24bf6b7b4_dfa4934c37d0c1e4839e94cc44d061377439961422831605</w:t>
      </w:r>
    </w:p>
    <w:p>
      <w:pPr>
        <w:pStyle w:val="ListBullet"/>
      </w:pPr>
      <w:r>
        <w:rPr>
          <w:b/>
        </w:rPr>
        <w:t>打开方式</w:t>
      </w:r>
      <w:r>
        <w:rPr>
          <w:b w:val="0"/>
        </w:rPr>
        <w:t>：ima知识库搜索「上座部佛教與止觀」即可打开</w:t>
      </w:r>
    </w:p>
    <w:p>
      <w:pPr>
        <w:pStyle w:val="ListBullet"/>
      </w:pPr>
      <w:r>
        <w:rPr>
          <w:b/>
        </w:rPr>
        <w:t>说明</w:t>
      </w:r>
      <w:r>
        <w:rPr>
          <w:b w:val="0"/>
        </w:rPr>
        <w:t>：本文件分上编（上座部佛教概况）与下编（上座部佛教止观禅法）。</w:t>
      </w:r>
      <w:r>
        <w:rPr>
          <w:b/>
        </w:rPr>
        <w:t>跨周共用·同文件不同章节</w:t>
      </w:r>
      <w:r>
        <w:rPr>
          <w:b w:val="0"/>
        </w:rPr>
        <w:t>：读书会20第1周（取〈止观次第与戒定慧〉）、第8周（取〈修行全景〉）亦引用本文件；</w:t>
      </w:r>
      <w:r>
        <w:rPr>
          <w:b/>
        </w:rPr>
        <w:t>本讲取〈上编·4 以现证圣果为禅修目标〉、〈下编·一、八圣道与止观（唯八圣道能证四果）〉、〈下编·四 末段：四种圣道之后的省察〉与〈下编·三·观业处结尾：证悟道智与果智〉</w:t>
      </w:r>
      <w:r>
        <w:rPr>
          <w:b w:val="0"/>
        </w:rPr>
        <w:t>，与他周章节不重叠。本文件下编〈四、断烦恼与证道果〉中「十结总说」「1、入流道智」「4、阿拉汉道智」等节与材料①同源，为避免本讲内重复，</w:t>
      </w:r>
      <w:r>
        <w:rPr>
          <w:b/>
        </w:rPr>
        <w:t>此处只取其中「四种圣道每一者之后省察」一段</w:t>
      </w:r>
      <w:r>
        <w:rPr>
          <w:b w:val="0"/>
        </w:rPr>
        <w:t>。文件为 pdf 文字提取稿：行文中「南传上座部佛教及其止观禅法」「上座部佛教止观禅法」「上座部佛教概况」等为原书分页</w:t>
      </w:r>
      <w:r>
        <w:rPr>
          <w:b/>
        </w:rPr>
        <w:t>页眉行，照录保留</w:t>
      </w:r>
      <w:r>
        <w:rPr>
          <w:b w:val="0"/>
        </w:rPr>
        <w:t>；OCR 异体字（如「奋门」）与脚注序号照录。知识库提取返回带「[generated, not original text]」标注，照常保留。</w:t>
      </w:r>
    </w:p>
    <w:p>
      <w:pPr>
        <w:pStyle w:val="ListBullet"/>
      </w:pPr>
      <w:r>
        <w:rPr>
          <w:b/>
        </w:rPr>
        <w:t>⚠️ 主持人操作</w:t>
      </w:r>
      <w:r>
        <w:rPr>
          <w:b w:val="0"/>
        </w:rPr>
        <w:t>：以下为照录原文，可直接照读。巴利语罗马转写引文可只念中文译文；页眉行、脚注序号、$^{ }$ 标注一律跳过不念。</w:t>
      </w:r>
      <w:r>
        <w:rPr>
          <w:b/>
        </w:rPr>
        <w:t>时间不够时只读「以现证圣果为禅修目标」末两段与「唯八圣道能证四果」一段。</w:t>
      </w:r>
    </w:p>
    <w:p>
      <w:r>
        <w:rPr>
          <w:b/>
        </w:rPr>
        <w:t>★核心段落</w:t>
      </w:r>
      <w:r>
        <w:rPr>
          <w:b w:val="0"/>
        </w:rPr>
        <w:t>（必读）</w:t>
      </w:r>
    </w:p>
    <w:p>
      <w:r>
        <w:rPr>
          <w:b/>
        </w:rPr>
        <w:t>上编·4 以现证圣果为禅修目标（前段：现在仍是正法时期，仍可证果）</w:t>
      </w:r>
    </w:p>
    <w:p>
      <w:pPr>
        <w:ind w:left="170"/>
        <w:pBdr>
          <w:left w:val="single" w:sz="18" w:space="4" w:color="7B3F00"/>
        </w:pBdr>
        <w:shd w:val="clear" w:fill="F2F5FA"/>
      </w:pPr>
      <w:r>
        <w:rPr>
          <w:b w:val="0"/>
        </w:rPr>
        <w:t>佛教在印度一千五百多年的发展史中，基本上可以分为三个时期，此三期分别对应佛法的三大类，即：</w:t>
      </w:r>
    </w:p>
    <w:p>
      <w:pPr>
        <w:ind w:left="170"/>
        <w:pBdr>
          <w:left w:val="single" w:sz="18" w:space="4" w:color="7B3F00"/>
        </w:pBdr>
        <w:shd w:val="clear" w:fill="F2F5FA"/>
      </w:pPr>
      <w:r>
        <w:rPr>
          <w:b w:val="0"/>
        </w:rPr>
        <w:t>1. 正法(Saddhamma)，即纯正的佛法、真正的佛法。主要流传于佛世至佛灭后五百年间。佛灭后两百多年（西元前240年左右）传入了斯里兰卡、缅甸等地。</w:t>
      </w:r>
    </w:p>
    <w:p>
      <w:pPr>
        <w:ind w:left="170"/>
        <w:pBdr>
          <w:left w:val="single" w:sz="18" w:space="4" w:color="7B3F00"/>
        </w:pBdr>
        <w:shd w:val="clear" w:fill="F2F5FA"/>
      </w:pPr>
      <w:r>
        <w:rPr>
          <w:b w:val="0"/>
        </w:rPr>
        <w:t>2. 像法(Saddhamma paṭirūpaka), 即相似的佛法、似是而非的佛法。主要盛行于佛灭后五百年至一千年间。期间陆续传入中国、韩国、日本、越南等地。</w:t>
      </w:r>
    </w:p>
    <w:p>
      <w:pPr>
        <w:ind w:left="170"/>
        <w:pBdr>
          <w:left w:val="single" w:sz="18" w:space="4" w:color="7B3F00"/>
        </w:pBdr>
        <w:shd w:val="clear" w:fill="F2F5FA"/>
      </w:pPr>
      <w:r>
        <w:rPr>
          <w:b w:val="0"/>
        </w:rPr>
        <w:t>3. 末法，即末流的佛法、微末的佛法、枝末的佛法。主要盛行于佛灭后一千年至佛法于印度本土消亡。期间传入了西藏等地。$^{13}$</w:t>
      </w:r>
    </w:p>
    <w:p>
      <w:pPr>
        <w:ind w:left="170"/>
        <w:pBdr>
          <w:left w:val="single" w:sz="18" w:space="4" w:color="7B3F00"/>
        </w:pBdr>
        <w:shd w:val="clear" w:fill="F2F5FA"/>
      </w:pPr>
      <w:r>
        <w:rPr>
          <w:b w:val="0"/>
        </w:rPr>
        <w:t>南传上座部佛教及其止观禅法</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祥吉藏的《法华义疏》卷五中说：「佛虽去世，法仪未改，谓正法时。佛去世久，道化讹替，谓像法时。转复微末，谓末法时。」（大正34, p0518a）然而，有趣的是，上座部佛教并不认为现在是末法时期。</w:t>
      </w:r>
    </w:p>
    <w:p>
      <w:pPr>
        <w:ind w:left="170"/>
        <w:pBdr>
          <w:left w:val="single" w:sz="18" w:space="4" w:color="7B3F00"/>
        </w:pBdr>
        <w:shd w:val="clear" w:fill="F2F5FA"/>
      </w:pPr>
      <w:r>
        <w:rPr>
          <w:b w:val="0"/>
        </w:rPr>
        <w:t>14 在《长部注》中提及正法能够住世五千年：「以证得无碍解而住立了一千年，以六通为一千年，以三明为一千年，以干观者为一千年，以别解脱而住立一千年。」在《相应部注》《増支部注》以及律疏《心义灯》中也有类似的说法。现在是佛灭两千五百多年，也即是处于第三个千年，所以在这时期还可能证得具足宿命明、天眼明与漏尽明的「三明阿拉汉」。</w:t>
      </w:r>
    </w:p>
    <w:p>
      <w:r>
        <w:rPr>
          <w:b/>
        </w:rPr>
        <w:t>上编·4 以现证圣果为禅修目标（后段：唯证圣道果能断烦恼）</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7B3F00"/>
        </w:pBdr>
        <w:shd w:val="clear" w:fill="F2F5FA"/>
      </w:pPr>
      <w:r>
        <w:rPr>
          <w:b w:val="0"/>
        </w:rPr>
        <w:t>上座部佛教概况</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7B3F0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7B3F0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r>
        <w:rPr>
          <w:b/>
        </w:rPr>
        <w:t>下编·一、八圣道与止观——唯八圣道能证四果</w:t>
      </w:r>
    </w:p>
    <w:p>
      <w:r>
        <w:rPr>
          <w:b/>
        </w:rPr>
        <w:t>（前段）烦恼与业导致轮回，断烦恼须修八圣道</w:t>
      </w:r>
    </w:p>
    <w:p>
      <w:pPr>
        <w:ind w:left="170"/>
        <w:pBdr>
          <w:left w:val="single" w:sz="18" w:space="4" w:color="7B3F00"/>
        </w:pBdr>
        <w:shd w:val="clear" w:fill="F2F5FA"/>
      </w:pPr>
      <w:r>
        <w:rPr>
          <w:b w:val="0"/>
        </w:rPr>
        <w:t>佛教修行的目标是为了解脱生死。为什么要解脱生死？因为生死本身就是苦，而且伴随著生死还有诸如衰老、疾病、愁、悲、苦、忧、恼等无量之苦。只要还没有解脱生死，就会一再地轮转于三界六趣之间，不断地生而又死、死而再生，犹如车轮，回转不停，周而复始，了无出期。为什么会生死轮回呢？因为有情从无始生死以来，造作了各种或善或不善之业，以这些业为缘，推动有情不断地流转于生死之中，承受著由其业而招引来的果报。导致有情造业之因是烦恼。烦恼有多种，归纳有三，即：贪、瞋、痴。只要有烦恼，就必定有生死，必定不能出离苦海。</w:t>
      </w:r>
    </w:p>
    <w:p>
      <w:pPr>
        <w:ind w:left="170"/>
        <w:pBdr>
          <w:left w:val="single" w:sz="18" w:space="4" w:color="7B3F00"/>
        </w:pBdr>
        <w:shd w:val="clear" w:fill="F2F5FA"/>
      </w:pPr>
      <w:r>
        <w:rPr>
          <w:b w:val="0"/>
        </w:rPr>
        <w:t>烦恼与业导致世间之轮转，这是世间之因果。要出离世间，证悟涅槃，就必须断除苦之因，亦即断除烦恼。应如何断除烦恼？佛陀教导我们要修持入圣道，修持戒定慧。</w:t>
      </w:r>
    </w:p>
    <w:p>
      <w:r>
        <w:rPr>
          <w:b/>
        </w:rPr>
        <w:t>（后段）唯八圣道能证四果</w:t>
      </w:r>
    </w:p>
    <w:p>
      <w:pPr>
        <w:ind w:left="170"/>
        <w:pBdr>
          <w:left w:val="single" w:sz="18" w:space="4" w:color="7B3F00"/>
        </w:pBdr>
        <w:shd w:val="clear" w:fill="F2F5FA"/>
      </w:pPr>
      <w:r>
        <w:rPr>
          <w:b w:val="0"/>
        </w:rPr>
        <w:t>应当值得注意的是，世尊于此经中对苏跋达尊者的教诲明确地表示：八圣道只有在世尊的正法、律之中才完全具备；同时，也只有通过修习八圣道，才能证悟出世间圣道果，才能趣向究竟之寂灭；如果一个教派或一种修行体系偏离了八圣道，则不可能证悟属于出世间的第一入流果、第二一来果、第三不来果、第四阿拉汉果。</w:t>
      </w:r>
    </w:p>
    <w:p>
      <w:pPr>
        <w:ind w:left="170"/>
        <w:pBdr>
          <w:left w:val="single" w:sz="18" w:space="4" w:color="7B3F00"/>
        </w:pBdr>
        <w:shd w:val="clear" w:fill="F2F5FA"/>
      </w:pPr>
      <w:r>
        <w:rPr>
          <w:b w:val="0"/>
        </w:rPr>
        <w:t>世尊在《法句经·道品》中又如是说道：</w:t>
      </w:r>
    </w:p>
    <w:p>
      <w:pPr>
        <w:ind w:left="170"/>
        <w:pBdr>
          <w:left w:val="single" w:sz="18" w:space="4" w:color="7B3F00"/>
        </w:pBdr>
        <w:shd w:val="clear" w:fill="F2F5FA"/>
      </w:pPr>
      <w:r>
        <w:rPr>
          <w:b w:val="0"/>
        </w:rPr>
        <w:t>「诸道八支胜，诸谛四句胜；</w:t>
      </w:r>
    </w:p>
    <w:p>
      <w:pPr>
        <w:ind w:left="170"/>
        <w:pBdr>
          <w:left w:val="single" w:sz="18" w:space="4" w:color="7B3F00"/>
        </w:pBdr>
        <w:shd w:val="clear" w:fill="F2F5FA"/>
      </w:pPr>
      <w:r>
        <w:rPr>
          <w:b w:val="0"/>
        </w:rPr>
        <w:t>诸法离欲胜，两足具眼胜。$^{22}$</w:t>
      </w:r>
    </w:p>
    <w:p>
      <w:pPr>
        <w:ind w:left="170"/>
        <w:pBdr>
          <w:left w:val="single" w:sz="18" w:space="4" w:color="7B3F00"/>
        </w:pBdr>
        <w:shd w:val="clear" w:fill="F2F5FA"/>
      </w:pPr>
      <w:r>
        <w:rPr>
          <w:b w:val="0"/>
        </w:rPr>
        <w:t>唯此道无他，令知见清净。</w:t>
      </w:r>
    </w:p>
    <w:p>
      <w:pPr>
        <w:ind w:left="170"/>
        <w:pBdr>
          <w:left w:val="single" w:sz="18" w:space="4" w:color="7B3F00"/>
        </w:pBdr>
        <w:shd w:val="clear" w:fill="F2F5FA"/>
      </w:pPr>
      <w:r>
        <w:rPr>
          <w:b w:val="0"/>
        </w:rPr>
        <w:t>汝等依此行，魔为此迷惑。</w:t>
      </w:r>
    </w:p>
    <w:p>
      <w:pPr>
        <w:ind w:left="170"/>
        <w:pBdr>
          <w:left w:val="single" w:sz="18" w:space="4" w:color="7B3F00"/>
        </w:pBdr>
        <w:shd w:val="clear" w:fill="F2F5FA"/>
      </w:pPr>
      <w:r>
        <w:rPr>
          <w:b w:val="0"/>
        </w:rPr>
        <w:t>出家人通过修行所能够达到的最高目标——解脱。</w:t>
      </w:r>
    </w:p>
    <w:p>
      <w:pPr>
        <w:ind w:left="170"/>
        <w:pBdr>
          <w:left w:val="single" w:sz="18" w:space="4" w:color="7B3F00"/>
        </w:pBdr>
        <w:shd w:val="clear" w:fill="F2F5FA"/>
      </w:pPr>
      <w:r>
        <w:rPr>
          <w:b w:val="0"/>
        </w:rPr>
        <w:t>这段经文的意思是：如果某种教法离开了八圣道，在这种教法里就没有第一入流果沙门，也没有第二一来果沙门、第三不来果沙门、第四阿拉汉果沙门。</w:t>
      </w:r>
    </w:p>
    <w:p>
      <w:pPr>
        <w:ind w:left="170"/>
        <w:pBdr>
          <w:left w:val="single" w:sz="18" w:space="4" w:color="7B3F00"/>
        </w:pBdr>
        <w:shd w:val="clear" w:fill="F2F5FA"/>
      </w:pPr>
      <w:r>
        <w:rPr>
          <w:b w:val="0"/>
        </w:rPr>
        <w:t>南传上座部佛教及其止观禅法</w:t>
      </w:r>
    </w:p>
    <w:p>
      <w:pPr>
        <w:ind w:left="170"/>
        <w:pBdr>
          <w:left w:val="single" w:sz="18" w:space="4" w:color="7B3F00"/>
        </w:pBdr>
        <w:shd w:val="clear" w:fill="F2F5FA"/>
      </w:pPr>
      <w:r>
        <w:rPr>
          <w:b w:val="0"/>
        </w:rPr>
        <w:t>上座部佛教止观禅法</w:t>
      </w:r>
    </w:p>
    <w:p>
      <w:pPr>
        <w:ind w:left="170"/>
        <w:pBdr>
          <w:left w:val="single" w:sz="18" w:space="4" w:color="7B3F00"/>
        </w:pBdr>
        <w:shd w:val="clear" w:fill="F2F5FA"/>
      </w:pPr>
      <w:r>
        <w:rPr>
          <w:b w:val="0"/>
        </w:rPr>
        <w:t>汝等依此行，将尽苦边际。</w:t>
      </w:r>
    </w:p>
    <w:p>
      <w:pPr>
        <w:ind w:left="170"/>
        <w:pBdr>
          <w:left w:val="single" w:sz="18" w:space="4" w:color="7B3F00"/>
        </w:pBdr>
        <w:shd w:val="clear" w:fill="F2F5FA"/>
      </w:pPr>
      <w:r>
        <w:rPr>
          <w:b w:val="0"/>
        </w:rPr>
        <w:t>我实宣说道，证知拔箭刺。</w:t>
      </w:r>
    </w:p>
    <w:p>
      <w:pPr>
        <w:ind w:left="170"/>
        <w:pBdr>
          <w:left w:val="single" w:sz="18" w:space="4" w:color="7B3F00"/>
        </w:pBdr>
        <w:shd w:val="clear" w:fill="F2F5FA"/>
      </w:pPr>
      <w:r>
        <w:rPr>
          <w:b w:val="0"/>
        </w:rPr>
        <w:t>汝等应努力！如来唯说者；</w:t>
      </w:r>
    </w:p>
    <w:p>
      <w:pPr>
        <w:ind w:left="170"/>
        <w:pBdr>
          <w:left w:val="single" w:sz="18" w:space="4" w:color="7B3F00"/>
        </w:pBdr>
        <w:shd w:val="clear" w:fill="F2F5FA"/>
      </w:pPr>
      <w:r>
        <w:rPr>
          <w:b w:val="0"/>
        </w:rPr>
        <w:t>行道禅修者，解脱魔系缚。」(Dp.273-6)</w:t>
      </w:r>
    </w:p>
    <w:p>
      <w:pPr>
        <w:ind w:left="170"/>
        <w:pBdr>
          <w:left w:val="single" w:sz="18" w:space="4" w:color="7B3F00"/>
        </w:pBdr>
        <w:shd w:val="clear" w:fill="F2F5FA"/>
      </w:pPr>
      <w:r>
        <w:rPr>
          <w:b w:val="0"/>
        </w:rPr>
        <w:t>八圣道又可归纳为戒定慧三学。戒定慧包摄了八支圣道，是全部佛法的止要，也是一切修学世尊正法、律者所必修之学。</w:t>
      </w:r>
    </w:p>
    <w:p>
      <w:r>
        <w:rPr>
          <w:b/>
        </w:rPr>
        <w:t>下编·四 末段：四种圣道之后的省察</w:t>
      </w:r>
    </w:p>
    <w:p>
      <w:pPr>
        <w:ind w:left="170"/>
        <w:pBdr>
          <w:left w:val="single" w:sz="18" w:space="4" w:color="7B3F00"/>
        </w:pBdr>
        <w:shd w:val="clear" w:fill="F2F5FA"/>
      </w:pPr>
      <w:r>
        <w:rPr>
          <w:b w:val="0"/>
        </w:rPr>
        <w:t>在四种出世间圣道每一者之后，声闻圣弟子通常都会省察道、果与涅槃，前三种道还会省察已断与残余的烦恼，但第四圣道则只有四种，因为已完全解脱的阿拉汉再无可省察的烦恼。</w:t>
      </w:r>
    </w:p>
    <w:p>
      <w:r>
        <w:rPr>
          <w:b/>
        </w:rPr>
        <w:t>下编·三·观业处结尾：证悟道智与果智</w:t>
      </w:r>
    </w:p>
    <w:p>
      <w:pPr>
        <w:ind w:left="170"/>
        <w:pBdr>
          <w:left w:val="single" w:sz="18" w:space="4" w:color="7B3F0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ind w:left="170"/>
        <w:pBdr>
          <w:left w:val="single" w:sz="18" w:space="4" w:color="7B3F00"/>
        </w:pBdr>
        <w:shd w:val="clear" w:fill="F2F5FA"/>
      </w:pPr>
      <w:r>
        <w:rPr>
          <w:b w:val="0"/>
        </w:rPr>
        <w:t>[generated, not original text]</w:t>
      </w:r>
    </w:p>
    <w:p>
      <w:pPr>
        <w:spacing w:before="200"/>
      </w:pPr>
      <w:r>
        <w:rPr>
          <w:b/>
          <w:color w:val="7B3F00"/>
          <w:sz w:val="30"/>
        </w:rPr>
        <w:t>第4周　阿拉汉果——究竟解脱</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★核心《斷煩惱與證道果---玛欣德尊者》</w:t>
      </w:r>
    </w:p>
    <w:p>
      <w:pPr>
        <w:pStyle w:val="ListBullet"/>
      </w:pPr>
      <w:r>
        <w:rPr>
          <w:b w:val="0"/>
        </w:rPr>
        <w:t>文件类型：word（txt）</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适用定位：★核心——阿拉汉道智、五上分结（色贪/无色贪/我慢/掉举/无明）、漏尽者（khīṇāsava）、阿拉汉五种含义、无学（asekha）、「生已尽，梵行已立，应作已作，再无后有」。</w:t>
      </w:r>
    </w:p>
    <w:p>
      <w:pPr>
        <w:pStyle w:val="ListBullet"/>
      </w:pPr>
      <w:r>
        <w:rPr>
          <w:b w:val="0"/>
        </w:rPr>
        <w:t>查重说明：本 id grep -F 未命中 _禁用清单_读书会01-19已用media_id.txt。</w:t>
      </w:r>
      <w:r>
        <w:rPr>
          <w:b/>
        </w:rPr>
        <w:t>本文件与读书会20 第1–3周同文件不同章节</w:t>
      </w:r>
      <w:r>
        <w:rPr>
          <w:b w:val="0"/>
        </w:rPr>
        <w:t>——W1 取〈四圣者与十结总说〉、W2 取〈入流道智·断三结〉、W3 取〈一来/不来道智·灭五下分结〉，</w:t>
      </w:r>
      <w:r>
        <w:rPr>
          <w:b/>
        </w:rPr>
        <w:t>本讲（W4）取〈4、阿拉汉道智〉一节</w:t>
      </w:r>
      <w:r>
        <w:rPr>
          <w:b w:val="0"/>
        </w:rPr>
        <w:t>，与前周段落不重叠。</w:t>
      </w:r>
    </w:p>
    <w:p>
      <w:pPr>
        <w:ind w:left="170"/>
        <w:pBdr>
          <w:left w:val="single" w:sz="18" w:space="4" w:color="7B3F00"/>
        </w:pBdr>
        <w:shd w:val="clear" w:fill="F2F5FA"/>
      </w:pPr>
      <w:r>
        <w:rPr>
          <w:b w:val="0"/>
        </w:rPr>
        <w:t>⚠️ 取材操作：只照读下列「4 、阿拉汉道智」整节（从「不来圣者虽然已经断尽了『五下分结』……」起，至「……将不会再有生死轮回。」止）。该节前后的「1、入流道智／2、一来道智／3、不来道智」三节归 W2/W3，本讲不照读；文末脚注(1)–(6)分别解入流/一来/不来及五下分结，属前周内容，本讲不照读。原文巴利语转写中「?」为 OCR 未能还原的鼻音符号（如 pa?canna＝pañcanna、magga?āa＝maggañāṇa）、「ā/ī/ū」等长音符或有脱落，系原文档转录问题，照录未改，朗读时跳过或按括注读。</w:t>
      </w:r>
    </w:p>
    <w:p>
      <w:r>
        <w:rPr>
          <w:b/>
        </w:rPr>
        <w:t>照录（逐字·〈4、阿拉汉道智〉）：</w:t>
      </w:r>
    </w:p>
    <w:p>
      <w:pPr>
        <w:ind w:left="170"/>
        <w:pBdr>
          <w:left w:val="single" w:sz="18" w:space="4" w:color="7B3F00"/>
        </w:pBdr>
        <w:shd w:val="clear" w:fill="F2F5FA"/>
      </w:pPr>
      <w:r>
        <w:rPr>
          <w:b w:val="0"/>
        </w:rPr>
        <w:t>4 、阿拉汉道智</w:t>
      </w:r>
    </w:p>
    <w:p>
      <w:pPr>
        <w:ind w:left="170"/>
        <w:pBdr>
          <w:left w:val="single" w:sz="18" w:space="4" w:color="7B3F00"/>
        </w:pBdr>
        <w:shd w:val="clear" w:fill="F2F5FA"/>
      </w:pPr>
      <w:r>
        <w:rPr>
          <w:b w:val="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ind w:left="170"/>
        <w:pBdr>
          <w:left w:val="single" w:sz="18" w:space="4" w:color="7B3F00"/>
        </w:pBdr>
        <w:shd w:val="clear" w:fill="F2F5FA"/>
      </w:pPr>
      <w:r>
        <w:rPr>
          <w:b w:val="0"/>
        </w:rPr>
        <w:t>阿拉汉道智(arahatta-magga?āa)是使心完全从一切烦恼中解脱出来、并直接证悟阿拉汉果之心，它断除了残余的有漏与无明漏，而使阿拉汉圣者被称为「漏尽者」(khīāsava)。同时，阿拉汉道智也断除了剩余的所有不善心所：痴（无明）、无惭、无愧、掉举、慢、昏沈与睡眠。</w:t>
      </w:r>
    </w:p>
    <w:p>
      <w:pPr>
        <w:ind w:left="170"/>
        <w:pBdr>
          <w:left w:val="single" w:sz="18" w:space="4" w:color="7B3F00"/>
        </w:pBdr>
        <w:shd w:val="clear" w:fill="F2F5FA"/>
      </w:pPr>
      <w:r>
        <w:rPr>
          <w:b w:val="0"/>
        </w:rPr>
        <w:t>阿拉汉道智生起之后，即证悟阿拉汉圣果。阿拉汉，巴利语arahant的音译。意为应当的，值得的，有资格者。</w:t>
      </w:r>
    </w:p>
    <w:p>
      <w:pPr>
        <w:ind w:left="170"/>
        <w:pBdr>
          <w:left w:val="single" w:sz="18" w:space="4" w:color="7B3F00"/>
        </w:pBdr>
        <w:shd w:val="clear" w:fill="F2F5FA"/>
      </w:pPr>
      <w:r>
        <w:rPr>
          <w:b w:val="0"/>
        </w:rPr>
        <w:t>「阿拉汉」有五种含义：</w:t>
      </w:r>
    </w:p>
    <w:p>
      <w:pPr>
        <w:ind w:left="170"/>
        <w:pBdr>
          <w:left w:val="single" w:sz="18" w:space="4" w:color="7B3F00"/>
        </w:pBdr>
        <w:shd w:val="clear" w:fill="F2F5FA"/>
      </w:pPr>
      <w:r>
        <w:rPr>
          <w:b w:val="0"/>
        </w:rPr>
        <w:t>1.以已远离(ārakattā)一切烦恼故为araha；</w:t>
      </w:r>
    </w:p>
    <w:p>
      <w:pPr>
        <w:ind w:left="170"/>
        <w:pBdr>
          <w:left w:val="single" w:sz="18" w:space="4" w:color="7B3F00"/>
        </w:pBdr>
        <w:shd w:val="clear" w:fill="F2F5FA"/>
      </w:pPr>
      <w:r>
        <w:rPr>
          <w:b w:val="0"/>
        </w:rPr>
        <w:t>2.以已杀烦恼敌故(arīna hatattā)为araha；</w:t>
      </w:r>
    </w:p>
    <w:p>
      <w:pPr>
        <w:ind w:left="170"/>
        <w:pBdr>
          <w:left w:val="single" w:sz="18" w:space="4" w:color="7B3F00"/>
        </w:pBdr>
        <w:shd w:val="clear" w:fill="F2F5FA"/>
      </w:pPr>
      <w:r>
        <w:rPr>
          <w:b w:val="0"/>
        </w:rPr>
        <w:t>3.以已破轮回之辐故(arāna hatattā)为araha；</w:t>
      </w:r>
    </w:p>
    <w:p>
      <w:pPr>
        <w:ind w:left="170"/>
        <w:pBdr>
          <w:left w:val="single" w:sz="18" w:space="4" w:color="7B3F00"/>
        </w:pBdr>
        <w:shd w:val="clear" w:fill="F2F5FA"/>
      </w:pPr>
      <w:r>
        <w:rPr>
          <w:b w:val="0"/>
        </w:rPr>
        <w:t>4.以有资格(arahattā)受资具等供养故为araha；</w:t>
      </w:r>
    </w:p>
    <w:p>
      <w:pPr>
        <w:ind w:left="170"/>
        <w:pBdr>
          <w:left w:val="single" w:sz="18" w:space="4" w:color="7B3F00"/>
        </w:pBdr>
        <w:shd w:val="clear" w:fill="F2F5FA"/>
      </w:pPr>
      <w:r>
        <w:rPr>
          <w:b w:val="0"/>
        </w:rPr>
        <w:t>5.对恶行已无隐秘故(pāpakarae rahābhāvato)为araha。</w:t>
      </w:r>
    </w:p>
    <w:p>
      <w:pPr>
        <w:ind w:left="170"/>
        <w:pBdr>
          <w:left w:val="single" w:sz="18" w:space="4" w:color="7B3F00"/>
        </w:pBdr>
        <w:shd w:val="clear" w:fill="F2F5FA"/>
      </w:pPr>
      <w:r>
        <w:rPr>
          <w:b w:val="0"/>
        </w:rPr>
        <w:t>圣典中经常如此描述证悟阿拉汉道果的圣者：</w:t>
      </w:r>
    </w:p>
    <w:p>
      <w:pPr>
        <w:ind w:left="170"/>
        <w:pBdr>
          <w:left w:val="single" w:sz="18" w:space="4" w:color="7B3F00"/>
        </w:pBdr>
        <w:shd w:val="clear" w:fill="F2F5FA"/>
      </w:pPr>
      <w:r>
        <w:rPr>
          <w:b w:val="0"/>
        </w:rPr>
        <w:t>“‘Khīā jāti, vusita brahmacariya, kata karaīya, nāpara itthattāyā’ti pajānāti.”</w:t>
      </w:r>
    </w:p>
    <w:p>
      <w:pPr>
        <w:ind w:left="170"/>
        <w:pBdr>
          <w:left w:val="single" w:sz="18" w:space="4" w:color="7B3F00"/>
        </w:pBdr>
        <w:shd w:val="clear" w:fill="F2F5FA"/>
      </w:pPr>
      <w:r>
        <w:rPr>
          <w:b w:val="0"/>
        </w:rPr>
        <w:t>「他了知:『生已尽，梵行已立，应作已作，再无后有。』」</w:t>
      </w:r>
    </w:p>
    <w:p>
      <w:pPr>
        <w:ind w:left="170"/>
        <w:pBdr>
          <w:left w:val="single" w:sz="18" w:space="4" w:color="7B3F00"/>
        </w:pBdr>
        <w:shd w:val="clear" w:fill="F2F5FA"/>
      </w:pPr>
      <w:r>
        <w:rPr>
          <w:b w:val="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r>
        <w:rPr>
          <w:b w:val="0"/>
        </w:rPr>
        <w:t>（照录注：原文「4、阿拉汉道智」前后重复出现的两处「不来圣者已断了……困扰力已经很弱」及脚注(1)–(6)属 W2/W3 取用范围，本讲未纳入；原文「5.对恶行已无隐秘故……」在正文中重复出现一次，系原文档转录重复，照录仅取一次。）</w:t>
      </w:r>
    </w:p>
    <w:p>
      <w:r>
        <w:rPr>
          <w:b/>
          <w:color w:val="7B3F00"/>
          <w:sz w:val="26"/>
        </w:rPr>
        <w:t>材料② 《佛陀與佛法》</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media_id：pdf_d0dd1c0cd17209afe241ece24bf6b7b4_ebcdf08bd00342978e88348132dc03fc7439961422831605</w:t>
      </w:r>
    </w:p>
    <w:p>
      <w:pPr>
        <w:pStyle w:val="ListBullet"/>
      </w:pPr>
      <w:r>
        <w:rPr>
          <w:b w:val="0"/>
        </w:rPr>
        <w:t>打开方式：ima知识库搜索「佛陀與佛法」</w:t>
      </w:r>
    </w:p>
    <w:p>
      <w:pPr>
        <w:pStyle w:val="ListBullet"/>
      </w:pPr>
      <w:r>
        <w:rPr>
          <w:b w:val="0"/>
        </w:rPr>
        <w:t>适用定位：涅槃（第三十三章）、涅槃体性（第三十四章）、阿罗汉（第三十九章）——涅槃的定义（贪瞋痴三火的熄灭）、非虚无（鱼与龟的寓言）、有余涅槃与无余涅槃、涅槃为无为法/至乐、涅槃于何处、阿罗汉的安乐与「断除一切缚」。</w:t>
      </w:r>
    </w:p>
    <w:p>
      <w:pPr>
        <w:pStyle w:val="ListBullet"/>
      </w:pPr>
      <w:r>
        <w:rPr>
          <w:b w:val="0"/>
        </w:rPr>
        <w:t xml:space="preserve">查重说明：本 id </w:t>
      </w:r>
      <w:r>
        <w:rPr>
          <w:b/>
        </w:rPr>
        <w:t>命中</w:t>
      </w:r>
      <w:r>
        <w:rPr>
          <w:b w:val="0"/>
        </w:rPr>
        <w:t xml:space="preserve"> _禁用清单_读书会01-19已用media_id.txt（第331行）。</w:t>
      </w:r>
      <w:r>
        <w:rPr>
          <w:b/>
        </w:rPr>
        <w:t>与读书会09 第3周同文件不同段落（本讲取〈第三十三章 涅槃〉〈第三十四章 涅槃体性〉〈第三十九章 阿罗汉〉，彼讲取〈第六章 初转法轮〉节录＋〈第十七章 四谛〉·八正道专节）</w:t>
      </w:r>
      <w:r>
        <w:rPr>
          <w:b w:val="0"/>
        </w:rPr>
        <w:t>——经文出处、章节与本讲完全不重叠。</w:t>
      </w:r>
    </w:p>
    <w:p>
      <w:pPr>
        <w:ind w:left="170"/>
        <w:pBdr>
          <w:left w:val="single" w:sz="18" w:space="4" w:color="7B3F00"/>
        </w:pBdr>
        <w:shd w:val="clear" w:fill="F2F5FA"/>
      </w:pPr>
      <w:r>
        <w:rPr>
          <w:b w:val="0"/>
        </w:rPr>
        <w:t>⚠️ 取材操作：照读三处——①〈第三十三章 涅槃〉全章（自「涅槃至樂」偈起，至末尾「……澄清无余。」止，含注一至注七）；②〈第三十四章 涅槃体性〉（自「『朋友，何为涅槃？……』」起，至「……体证涅槃。」止，含「涅槃于何处」「什么获证涅槃」两小节；十次第快乐的长段可跳读，只念首句并括注「（下略，大意：从五欲之乐次第上升到第四禅、四无色定，乃至受想终止，以此为至乐）」）；③〈第三十九章 阿罗汉〉（《法句经》比丘品/乐品/婆罗门品诸偈，长注释可跳读）。本文件涉及「四圣谛/八正道」的章节（第六、十六、十七章）归读书会09，本讲不照读。</w:t>
      </w:r>
    </w:p>
    <w:p>
      <w:r>
        <w:rPr>
          <w:b/>
        </w:rPr>
        <w:t>[generated, not original text] 标注</w:t>
      </w:r>
      <w:r>
        <w:rPr>
          <w:b w:val="0"/>
        </w:rPr>
        <w:t>：有——fetch 返回末尾带 [generated, not original text] 标注（长文经模型处理返回），照常使用并保留该标注。</w:t>
      </w:r>
    </w:p>
    <w:p>
      <w:r>
        <w:rPr>
          <w:b/>
        </w:rPr>
        <w:t>缺口注明</w:t>
      </w:r>
      <w:r>
        <w:rPr>
          <w:b w:val="0"/>
        </w:rPr>
        <w:t>：知识库中该 PDF 以「内容片段」形式提供，照录为知识库条目所载文字，未必等于纸质书全文；原译文中的异体字、OCR 讹字与「注一至注七」等脚注编号一仍其旧；原文个别句疑有排印重复（如「如果有人说涅槃即生在，则其人胡言乱语。如果有人说涅槃即生在，则其人错误百出。」两句雷同），照录未改。</w:t>
      </w:r>
    </w:p>
    <w:p>
      <w:r>
        <w:rPr>
          <w:b/>
        </w:rPr>
        <w:t>照录（逐字·〈第三十三章 涅槃〉）：</w:t>
      </w:r>
    </w:p>
    <w:p>
      <w:pPr>
        <w:spacing w:before="200"/>
      </w:pPr>
      <w:r>
        <w:rPr>
          <w:b/>
          <w:color w:val="7B3F00"/>
          <w:sz w:val="30"/>
        </w:rPr>
        <w:t>第三十三章 涅槃</w:t>
      </w:r>
    </w:p>
    <w:p>
      <w:pPr>
        <w:ind w:left="170"/>
        <w:pBdr>
          <w:left w:val="single" w:sz="18" w:space="4" w:color="7B3F00"/>
        </w:pBdr>
        <w:shd w:val="clear" w:fill="F2F5FA"/>
      </w:pPr>
      <w:r>
        <w:rPr>
          <w:b w:val="0"/>
        </w:rPr>
        <w:t>涅槃至樂</w:t>
      </w:r>
    </w:p>
    <w:p>
      <w:pPr>
        <w:ind w:left="170"/>
        <w:pBdr>
          <w:left w:val="single" w:sz="18" w:space="4" w:color="7B3F00"/>
        </w:pBdr>
        <w:shd w:val="clear" w:fill="F2F5FA"/>
      </w:pPr>
      <w:r>
        <w:rPr>
          <w:b w:val="0"/>
        </w:rPr>
        <w:t>－《法句經》－(203-204)</w:t>
      </w:r>
    </w:p>
    <w:p>
      <w:pPr>
        <w:ind w:left="170"/>
        <w:pBdr>
          <w:left w:val="single" w:sz="18" w:space="4" w:color="7B3F00"/>
        </w:pBdr>
        <w:shd w:val="clear" w:fill="F2F5FA"/>
      </w:pPr>
      <w:r>
        <w:rPr>
          <w:b w:val="0"/>
        </w:rPr>
        <w:t>涅槃是佛法的圆满成就。</w:t>
      </w:r>
    </w:p>
    <w:p>
      <w:pPr>
        <w:ind w:left="170"/>
        <w:pBdr>
          <w:left w:val="single" w:sz="18" w:space="4" w:color="7B3F00"/>
        </w:pBdr>
        <w:shd w:val="clear" w:fill="F2F5FA"/>
      </w:pPr>
      <w:r>
        <w:rPr>
          <w:b w:val="0"/>
        </w:rPr>
        <w:t>人们也许能清晰地以描述的方式，对如此深广的教理进行一番高谈阔论，也许能用华丽美妙的措词，写一本面面俱到的典籍，以想来讲说涅槃的安稳和博大精深。但是，涅槃是只有通过内在的智慧而证得的出世圣果。</w:t>
      </w:r>
    </w:p>
    <w:p>
      <w:pPr>
        <w:ind w:left="170"/>
        <w:pBdr>
          <w:left w:val="single" w:sz="18" w:space="4" w:color="7B3F00"/>
        </w:pBdr>
        <w:shd w:val="clear" w:fill="F2F5FA"/>
      </w:pPr>
      <w:r>
        <w:rPr>
          <w:b w:val="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ind w:left="170"/>
        <w:pBdr>
          <w:left w:val="single" w:sz="18" w:space="4" w:color="7B3F00"/>
        </w:pBdr>
        <w:shd w:val="clear" w:fill="F2F5FA"/>
      </w:pPr>
      <w:r>
        <w:rPr>
          <w:b w:val="0"/>
        </w:rPr>
        <w:t>在本生故事的注解中，记叙了释迦牟尼佛的前生，当他为善慧仙人时，曾作如此禅想：</w:t>
      </w:r>
    </w:p>
    <w:p>
      <w:pPr>
        <w:ind w:left="170"/>
        <w:pBdr>
          <w:left w:val="single" w:sz="18" w:space="4" w:color="7B3F00"/>
        </w:pBdr>
        <w:shd w:val="clear" w:fill="F2F5FA"/>
      </w:pPr>
      <w:r>
        <w:rPr>
          <w:b w:val="0"/>
        </w:rPr>
        <w:t>“此世虽苦难，亦有乐可寻；虽存在实有，亦应觅非有；此生虽热熟，亦有清凉池；虽三界如火，亦有涅槃得；此生难恶浊，亦有至善境；虽实有生者，亦有无生地。”(注一)</w:t>
      </w:r>
    </w:p>
    <w:p>
      <w:pPr>
        <w:ind w:left="170"/>
        <w:pBdr>
          <w:left w:val="single" w:sz="18" w:space="4" w:color="7B3F00"/>
        </w:pBdr>
        <w:shd w:val="clear" w:fill="F2F5FA"/>
      </w:pPr>
      <w:r>
        <w:rPr>
          <w:b w:val="0"/>
        </w:rPr>
        <w:t>涅槃的定义：</w:t>
      </w:r>
    </w:p>
    <w:p>
      <w:pPr>
        <w:ind w:left="170"/>
        <w:pBdr>
          <w:left w:val="single" w:sz="18" w:space="4" w:color="7B3F00"/>
        </w:pBdr>
        <w:shd w:val="clear" w:fill="F2F5FA"/>
      </w:pPr>
      <w:r>
        <w:rPr>
          <w:b w:val="0"/>
        </w:rPr>
        <w:t>巴利语，涅槃(nibbana，梵语：Nirvava)是有两个单词 NI 和 VANA 组成。NI是一壮定分词；VANA 是波浪或贪欲意，此贪是联络今生与后世的钮带。(注二)</w:t>
      </w:r>
    </w:p>
    <w:p>
      <w:pPr>
        <w:ind w:left="170"/>
        <w:pBdr>
          <w:left w:val="single" w:sz="18" w:space="4" w:color="7B3F00"/>
        </w:pBdr>
        <w:shd w:val="clear" w:fill="F2F5FA"/>
      </w:pPr>
      <w:r>
        <w:rPr>
          <w:b w:val="0"/>
        </w:rPr>
        <w:t>“涅槃，即远离(NI)所谓的贪欲和欲望。”</w:t>
      </w:r>
    </w:p>
    <w:p>
      <w:pPr>
        <w:ind w:left="170"/>
        <w:pBdr>
          <w:left w:val="single" w:sz="18" w:space="4" w:color="7B3F00"/>
        </w:pBdr>
        <w:shd w:val="clear" w:fill="F2F5FA"/>
      </w:pPr>
      <w:r>
        <w:rPr>
          <w:b w:val="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是仅仅的摆脱罪恶和地狱。</w:t>
      </w:r>
    </w:p>
    <w:p>
      <w:pPr>
        <w:ind w:left="170"/>
        <w:pBdr>
          <w:left w:val="single" w:sz="18" w:space="4" w:color="7B3F00"/>
        </w:pBdr>
        <w:shd w:val="clear" w:fill="F2F5FA"/>
      </w:pPr>
      <w:r>
        <w:rPr>
          <w:b w:val="0"/>
        </w:rPr>
        <w:t>涅槃也被解释为贪、瞋、痴三火的熄灭。</w:t>
      </w:r>
    </w:p>
    <w:p>
      <w:pPr>
        <w:ind w:left="170"/>
        <w:pBdr>
          <w:left w:val="single" w:sz="18" w:space="4" w:color="7B3F00"/>
        </w:pBdr>
        <w:shd w:val="clear" w:fill="F2F5FA"/>
      </w:pPr>
      <w:r>
        <w:rPr>
          <w:b w:val="0"/>
        </w:rPr>
        <w:t>“三界如火坑。”佛陀说道，”是什么火点燃了此火坑？是由贪、瞋、痴；是由生、老、死、悲伤、忧恼、痛苦、哀愁、绝望等所点燃。”</w:t>
      </w:r>
    </w:p>
    <w:p>
      <w:pPr>
        <w:ind w:left="170"/>
        <w:pBdr>
          <w:left w:val="single" w:sz="18" w:space="4" w:color="7B3F00"/>
        </w:pBdr>
        <w:shd w:val="clear" w:fill="F2F5FA"/>
      </w:pPr>
      <w:r>
        <w:rPr>
          <w:b w:val="0"/>
        </w:rPr>
        <w:t>一方面，涅槃可以被解释为这些毒火的熄灭。但是，切不可把此涅槃认为仅仅是此毒火的熄灭，熄灭不是没有了的意思，在这里，毒火的熄灭本身就是涅槃的获证。</w:t>
      </w:r>
    </w:p>
    <w:p>
      <w:pPr>
        <w:ind w:left="170"/>
        <w:pBdr>
          <w:left w:val="single" w:sz="18" w:space="4" w:color="7B3F00"/>
        </w:pBdr>
        <w:shd w:val="clear" w:fill="F2F5FA"/>
      </w:pPr>
      <w:r>
        <w:rPr>
          <w:b w:val="0"/>
        </w:rPr>
        <w:t>涅槃是虚无？</w:t>
      </w:r>
    </w:p>
    <w:p>
      <w:pPr>
        <w:ind w:left="170"/>
        <w:pBdr>
          <w:left w:val="single" w:sz="18" w:space="4" w:color="7B3F00"/>
        </w:pBdr>
        <w:shd w:val="clear" w:fill="F2F5FA"/>
      </w:pPr>
      <w:r>
        <w:rPr>
          <w:b w:val="0"/>
        </w:rPr>
        <w:t>说涅槃是虚无仅仅是因为人们还不能以五根来构思它，这同瞎子看不见，就说灯不存在一样不符逻辑。在一个很流行的寓言故事中，一条终生生活在水中的鱼同一只乌龟进行了辩论，并得意洋洋地作出结论：陆地不存在，因为牠得到的回答都是否定的。</w:t>
      </w:r>
    </w:p>
    <w:p>
      <w:pPr>
        <w:ind w:left="170"/>
        <w:pBdr>
          <w:left w:val="single" w:sz="18" w:space="4" w:color="7B3F00"/>
        </w:pBdr>
        <w:shd w:val="clear" w:fill="F2F5FA"/>
      </w:pPr>
      <w:r>
        <w:rPr>
          <w:b w:val="0"/>
        </w:rPr>
        <w:t>很久很久以前，有一条鱼，只因一生以水为生，除水以外，其它一无所知。一天，牠游到一天到晚嬉耍的池塘里。在这里，牠遇到其好友，一只刚从陆地上郊游回来的乌龟。</w:t>
      </w:r>
    </w:p>
    <w:p>
      <w:pPr>
        <w:ind w:left="170"/>
        <w:pBdr>
          <w:left w:val="single" w:sz="18" w:space="4" w:color="7B3F00"/>
        </w:pBdr>
        <w:shd w:val="clear" w:fill="F2F5FA"/>
      </w:pPr>
      <w:r>
        <w:rPr>
          <w:b w:val="0"/>
        </w:rPr>
        <w:t>“你好，乌龟先生，”鱼说道，”好久不见了，你到哪里去了？”</w:t>
      </w:r>
    </w:p>
    <w:p>
      <w:pPr>
        <w:ind w:left="170"/>
        <w:pBdr>
          <w:left w:val="single" w:sz="18" w:space="4" w:color="7B3F00"/>
        </w:pBdr>
        <w:shd w:val="clear" w:fill="F2F5FA"/>
      </w:pPr>
      <w:r>
        <w:rPr>
          <w:b w:val="0"/>
        </w:rPr>
        <w:t>“噢，我刚从陆地旅游回来。”乌龟说道。</w:t>
      </w:r>
    </w:p>
    <w:p>
      <w:pPr>
        <w:ind w:left="170"/>
        <w:pBdr>
          <w:left w:val="single" w:sz="18" w:space="4" w:color="7B3F00"/>
        </w:pBdr>
        <w:shd w:val="clear" w:fill="F2F5FA"/>
      </w:pPr>
      <w:r>
        <w:rPr>
          <w:b w:val="0"/>
        </w:rPr>
        <w:t>“陆地！”鱼大声叫了起来，”你是说陆地，什么叫陆地？没有陆地，我根本没有见过。所以陆地是不存在的。”</w:t>
      </w:r>
    </w:p>
    <w:p>
      <w:pPr>
        <w:ind w:left="170"/>
        <w:pBdr>
          <w:left w:val="single" w:sz="18" w:space="4" w:color="7B3F00"/>
        </w:pBdr>
        <w:shd w:val="clear" w:fill="F2F5FA"/>
      </w:pPr>
      <w:r>
        <w:rPr>
          <w:b w:val="0"/>
        </w:rPr>
        <w:t>“好呀！如果你愿意的话，你完全可以这么认为，没有人想阻拦你。但不管你怎么说，我去了那儿。”乌龟心平气和地说道。</w:t>
      </w:r>
    </w:p>
    <w:p>
      <w:pPr>
        <w:ind w:left="170"/>
        <w:pBdr>
          <w:left w:val="single" w:sz="18" w:space="4" w:color="7B3F00"/>
        </w:pBdr>
        <w:shd w:val="clear" w:fill="F2F5FA"/>
      </w:pPr>
      <w:r>
        <w:rPr>
          <w:b w:val="0"/>
        </w:rPr>
        <w:t>“哎呀！说话要有理智，告诉我，你所说的陆地像什么样子，都很潮湿？”</w:t>
      </w:r>
    </w:p>
    <w:p>
      <w:pPr>
        <w:ind w:left="170"/>
        <w:pBdr>
          <w:left w:val="single" w:sz="18" w:space="4" w:color="7B3F00"/>
        </w:pBdr>
        <w:shd w:val="clear" w:fill="F2F5FA"/>
      </w:pPr>
      <w:r>
        <w:rPr>
          <w:b w:val="0"/>
        </w:rPr>
        <w:t>“不，不潮湿。”乌龟说道。</w:t>
      </w:r>
    </w:p>
    <w:p>
      <w:pPr>
        <w:ind w:left="170"/>
        <w:pBdr>
          <w:left w:val="single" w:sz="18" w:space="4" w:color="7B3F00"/>
        </w:pBdr>
        <w:shd w:val="clear" w:fill="F2F5FA"/>
      </w:pPr>
      <w:r>
        <w:rPr>
          <w:b w:val="0"/>
        </w:rPr>
        <w:t>“那很美观、清洁、凉爽吗？”鱼问道。</w:t>
      </w:r>
    </w:p>
    <w:p>
      <w:pPr>
        <w:ind w:left="170"/>
        <w:pBdr>
          <w:left w:val="single" w:sz="18" w:space="4" w:color="7B3F00"/>
        </w:pBdr>
        <w:shd w:val="clear" w:fill="F2F5FA"/>
      </w:pPr>
      <w:r>
        <w:rPr>
          <w:b w:val="0"/>
        </w:rPr>
        <w:t>“不，那不美观，不清洁，不凉爽？”鱼问道。</w:t>
      </w:r>
    </w:p>
    <w:p>
      <w:pPr>
        <w:ind w:left="170"/>
        <w:pBdr>
          <w:left w:val="single" w:sz="18" w:space="4" w:color="7B3F00"/>
        </w:pBdr>
        <w:shd w:val="clear" w:fill="F2F5FA"/>
      </w:pPr>
      <w:r>
        <w:rPr>
          <w:b w:val="0"/>
        </w:rPr>
        <w:t>“那里是透明的吗？灯光可以穿过？”</w:t>
      </w:r>
    </w:p>
    <w:p>
      <w:pPr>
        <w:ind w:left="170"/>
        <w:pBdr>
          <w:left w:val="single" w:sz="18" w:space="4" w:color="7B3F00"/>
        </w:pBdr>
        <w:shd w:val="clear" w:fill="F2F5FA"/>
      </w:pPr>
      <w:r>
        <w:rPr>
          <w:b w:val="0"/>
        </w:rPr>
        <w:t>“不，不透明，灯光不可以任意穿过。”</w:t>
      </w:r>
    </w:p>
    <w:p>
      <w:pPr>
        <w:ind w:left="170"/>
        <w:pBdr>
          <w:left w:val="single" w:sz="18" w:space="4" w:color="7B3F00"/>
        </w:pBdr>
        <w:shd w:val="clear" w:fill="F2F5FA"/>
      </w:pPr>
      <w:r>
        <w:rPr>
          <w:b w:val="0"/>
        </w:rPr>
        <w:t>“那里很柔软，形状易变，我可以划动我的双翅，迎头穿过？”</w:t>
      </w:r>
    </w:p>
    <w:p>
      <w:pPr>
        <w:ind w:left="170"/>
        <w:pBdr>
          <w:left w:val="single" w:sz="18" w:space="4" w:color="7B3F00"/>
        </w:pBdr>
        <w:shd w:val="clear" w:fill="F2F5FA"/>
      </w:pPr>
      <w:r>
        <w:rPr>
          <w:b w:val="0"/>
        </w:rPr>
        <w:t>“不，那里并不柔软和易变，你不能在里面游水。”</w:t>
      </w:r>
    </w:p>
    <w:p>
      <w:pPr>
        <w:ind w:left="170"/>
        <w:pBdr>
          <w:left w:val="single" w:sz="18" w:space="4" w:color="7B3F00"/>
        </w:pBdr>
        <w:shd w:val="clear" w:fill="F2F5FA"/>
      </w:pPr>
      <w:r>
        <w:rPr>
          <w:b w:val="0"/>
        </w:rPr>
        <w:t>“那里像溪水一样泄淌吗？”</w:t>
      </w:r>
    </w:p>
    <w:p>
      <w:pPr>
        <w:ind w:left="170"/>
        <w:pBdr>
          <w:left w:val="single" w:sz="18" w:space="4" w:color="7B3F00"/>
        </w:pBdr>
        <w:shd w:val="clear" w:fill="F2F5FA"/>
      </w:pPr>
      <w:r>
        <w:rPr>
          <w:b w:val="0"/>
        </w:rPr>
        <w:t>“不，那里并不条溪水一样流淌。”</w:t>
      </w:r>
    </w:p>
    <w:p>
      <w:pPr>
        <w:ind w:left="170"/>
        <w:pBdr>
          <w:left w:val="single" w:sz="18" w:space="4" w:color="7B3F00"/>
        </w:pBdr>
        <w:shd w:val="clear" w:fill="F2F5FA"/>
      </w:pPr>
      <w:r>
        <w:rPr>
          <w:b w:val="0"/>
        </w:rPr>
        <w:t>“那里会掀起白沫色的波浪？”鱼又问道，它已经不耐烦了这一连串的不。</w:t>
      </w:r>
    </w:p>
    <w:p>
      <w:pPr>
        <w:ind w:left="170"/>
        <w:pBdr>
          <w:left w:val="single" w:sz="18" w:space="4" w:color="7B3F00"/>
        </w:pBdr>
        <w:shd w:val="clear" w:fill="F2F5FA"/>
      </w:pPr>
      <w:r>
        <w:rPr>
          <w:b w:val="0"/>
        </w:rPr>
        <w:t>“不，”乌龟回答道，”我从来没有见过那里有波浪掀起。”</w:t>
      </w:r>
    </w:p>
    <w:p>
      <w:pPr>
        <w:ind w:left="170"/>
        <w:pBdr>
          <w:left w:val="single" w:sz="18" w:space="4" w:color="7B3F00"/>
        </w:pBdr>
        <w:shd w:val="clear" w:fill="F2F5FA"/>
      </w:pPr>
      <w:r>
        <w:rPr>
          <w:b w:val="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ind w:left="170"/>
        <w:pBdr>
          <w:left w:val="single" w:sz="18" w:space="4" w:color="7B3F00"/>
        </w:pBdr>
        <w:shd w:val="clear" w:fill="F2F5FA"/>
      </w:pPr>
      <w:r>
        <w:rPr>
          <w:b w:val="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一次新的旅游。(注三)</w:t>
      </w:r>
    </w:p>
    <w:p>
      <w:pPr>
        <w:ind w:left="170"/>
        <w:pBdr>
          <w:left w:val="single" w:sz="18" w:space="4" w:color="7B3F00"/>
        </w:pBdr>
        <w:shd w:val="clear" w:fill="F2F5FA"/>
      </w:pPr>
      <w:r>
        <w:rPr>
          <w:b w:val="0"/>
        </w:rPr>
        <w:t>从这一富有哲学的故事中，我们可以明明白白地看出，熟识水陆二地的乌龟无法说出陆地的特性，鱼也不可能想像出陆地，因为它只在水中生活。同样的，自由来往于世间出世间的阿罗汉，无法用世间语言准确地向世人解说出世之法，世俗之人也不可能依存世间之智觉悟出世之法。</w:t>
      </w:r>
    </w:p>
    <w:p>
      <w:pPr>
        <w:ind w:left="170"/>
        <w:pBdr>
          <w:left w:val="single" w:sz="18" w:space="4" w:color="7B3F00"/>
        </w:pBdr>
        <w:shd w:val="clear" w:fill="F2F5FA"/>
      </w:pPr>
      <w:r>
        <w:rPr>
          <w:b w:val="0"/>
        </w:rPr>
        <w:t>如果说，涅槃是虚无，那它就有必要与空间相一致，涅槃和空间都是永恒不变的。涅槃是永恒的，是因为内无一物，而空间是无边际无时间。所以，简单地说，涅槃与空间的不同点在于：空间为无，涅槃为有。</w:t>
      </w:r>
    </w:p>
    <w:p>
      <w:pPr>
        <w:ind w:left="170"/>
        <w:pBdr>
          <w:left w:val="single" w:sz="18" w:space="4" w:color="7B3F00"/>
        </w:pBdr>
        <w:shd w:val="clear" w:fill="F2F5FA"/>
      </w:pPr>
      <w:r>
        <w:rPr>
          <w:b w:val="0"/>
        </w:rPr>
        <w:t>在讲述不同世间存在的时候，佛陀特别提到了空无边处界。</w:t>
      </w:r>
    </w:p>
    <w:p>
      <w:pPr>
        <w:ind w:left="170"/>
        <w:pBdr>
          <w:left w:val="single" w:sz="18" w:space="4" w:color="7B3F00"/>
        </w:pBdr>
        <w:shd w:val="clear" w:fill="F2F5FA"/>
      </w:pPr>
      <w:r>
        <w:rPr>
          <w:b w:val="0"/>
        </w:rPr>
        <w:t>事实上，涅槃作为一精神获证之果，无可置疑地证明了涅槃非空无。如果涅槃是空无的话，佛陀肯定不会用如下这些词语来形容它的：无界 (ananta)、无为(asamkhata)、不可思议(anupameya)、圆满(anuttara)、至高无上(para)、究竟(para)、至善皈依处(parayana)、安稳(tana)、平安(khema)、快乐(siva)、一真(kevala)、无所(analaya)、不灭 (akkhara)、绝对的清静 (visuddho)、出世界 (lokuttara)、不死(amata)、解脱(mutti)、安乐(santi)。</w:t>
      </w:r>
    </w:p>
    <w:p>
      <w:pPr>
        <w:ind w:left="170"/>
        <w:pBdr>
          <w:left w:val="single" w:sz="18" w:space="4" w:color="7B3F00"/>
        </w:pBdr>
        <w:shd w:val="clear" w:fill="F2F5FA"/>
      </w:pPr>
      <w:r>
        <w:rPr>
          <w:b w:val="0"/>
        </w:rPr>
        <w:t>在《自说》和《本事》中，佛陀谈到涅槃时说：</w:t>
      </w:r>
    </w:p>
    <w:p>
      <w:pPr>
        <w:ind w:left="170"/>
        <w:pBdr>
          <w:left w:val="single" w:sz="18" w:space="4" w:color="7B3F00"/>
        </w:pBdr>
        <w:shd w:val="clear" w:fill="F2F5FA"/>
      </w:pPr>
      <w:r>
        <w:rPr>
          <w:b w:val="0"/>
        </w:rPr>
        <w:t>“众比丘，不生，非缘起，无造作、无为之境实有。诸比丘，若无此不生，非缘起、无造作、无为之境，则不得从生、缘起、造作、有为中获解脱。正因实有不幸，非缘起、无造作、无为之境(注四)，则能从生、缘起、造作、有为之法中得到解脱。”</w:t>
      </w:r>
    </w:p>
    <w:p>
      <w:pPr>
        <w:ind w:left="170"/>
        <w:pBdr>
          <w:left w:val="single" w:sz="18" w:space="4" w:color="7B3F00"/>
        </w:pBdr>
        <w:shd w:val="clear" w:fill="F2F5FA"/>
      </w:pPr>
      <w:r>
        <w:rPr>
          <w:b w:val="0"/>
        </w:rPr>
        <w:t>《本书经》说：</w:t>
      </w:r>
    </w:p>
    <w:p>
      <w:pPr>
        <w:ind w:left="170"/>
        <w:pBdr>
          <w:left w:val="single" w:sz="18" w:space="4" w:color="7B3F00"/>
        </w:pBdr>
        <w:shd w:val="clear" w:fill="F2F5FA"/>
      </w:pPr>
      <w:r>
        <w:rPr>
          <w:b w:val="0"/>
        </w:rPr>
        <w:t>“生，有，造作，和合之法，非永恒，皆有成坏。无常五蕴为众病源，以食养身，非享乐之处，离此赴彼岸，理智、永恒、不生无作、非苦无漏、终结诸烦恼、去苦得安乐。”(注五)</w:t>
      </w:r>
    </w:p>
    <w:p>
      <w:pPr>
        <w:ind w:left="170"/>
        <w:pBdr>
          <w:left w:val="single" w:sz="18" w:space="4" w:color="7B3F00"/>
        </w:pBdr>
        <w:shd w:val="clear" w:fill="F2F5FA"/>
      </w:pPr>
      <w:r>
        <w:rPr>
          <w:b w:val="0"/>
        </w:rPr>
        <w:t>因此，佛法中的涅槃，既非非有，亦非断灭，可以明确说它非一物，不可圆满地以世俗之言准确无误地说它是何物，其实是独一自证。</w:t>
      </w:r>
    </w:p>
    <w:p>
      <w:pPr>
        <w:ind w:left="170"/>
        <w:pBdr>
          <w:left w:val="single" w:sz="18" w:space="4" w:color="7B3F00"/>
        </w:pBdr>
        <w:shd w:val="clear" w:fill="F2F5FA"/>
      </w:pPr>
      <w:r>
        <w:rPr>
          <w:b w:val="0"/>
        </w:rPr>
        <w:t>■ 有余涅槃和无余涅槃(sioadisa, anupadisesa nibhana)</w:t>
      </w:r>
    </w:p>
    <w:p>
      <w:pPr>
        <w:ind w:left="170"/>
        <w:pBdr>
          <w:left w:val="single" w:sz="18" w:space="4" w:color="7B3F00"/>
        </w:pBdr>
        <w:shd w:val="clear" w:fill="F2F5FA"/>
      </w:pPr>
      <w:r>
        <w:rPr>
          <w:b w:val="0"/>
        </w:rPr>
        <w:t>许多典籍大篇地引用了阐述了有余涅槃和无余涅槃。(注六)</w:t>
      </w:r>
    </w:p>
    <w:p>
      <w:pPr>
        <w:ind w:left="170"/>
        <w:pBdr>
          <w:left w:val="single" w:sz="18" w:space="4" w:color="7B3F00"/>
        </w:pBdr>
        <w:shd w:val="clear" w:fill="F2F5FA"/>
      </w:pPr>
      <w:r>
        <w:rPr>
          <w:b w:val="0"/>
        </w:rPr>
        <w:t>事实上，此二非二，实为同一，只是因生前或后所得而异名。</w:t>
      </w:r>
    </w:p>
    <w:p>
      <w:pPr>
        <w:ind w:left="170"/>
        <w:pBdr>
          <w:left w:val="single" w:sz="18" w:space="4" w:color="7B3F00"/>
        </w:pBdr>
        <w:shd w:val="clear" w:fill="F2F5FA"/>
      </w:pPr>
      <w:r>
        <w:rPr>
          <w:b w:val="0"/>
        </w:rPr>
        <w:t>如果修学者自己有足够的修证，即可今生成就涅槃。佛教没有在任何地方说过，究竟涅槃仅来生可证，这就区分了佛教的涅槃与非佛教只有后世才能进入的永恒天堂。</w:t>
      </w:r>
    </w:p>
    <w:p>
      <w:pPr>
        <w:ind w:left="170"/>
        <w:pBdr>
          <w:left w:val="single" w:sz="18" w:space="4" w:color="7B3F00"/>
        </w:pBdr>
        <w:shd w:val="clear" w:fill="F2F5FA"/>
      </w:pPr>
      <w:r>
        <w:rPr>
          <w:b w:val="0"/>
        </w:rPr>
        <w:t>此生即证涅槃为有余涅槃：阿罗汉毁身后，证究竟涅槃，无物质残余的存在，名无余涅槃。</w:t>
      </w:r>
    </w:p>
    <w:p>
      <w:pPr>
        <w:ind w:left="170"/>
        <w:pBdr>
          <w:left w:val="single" w:sz="18" w:space="4" w:color="7B3F00"/>
        </w:pBdr>
        <w:shd w:val="clear" w:fill="F2F5FA"/>
      </w:pPr>
      <w:r>
        <w:rPr>
          <w:b w:val="0"/>
        </w:rPr>
        <w:t>在《本事经》，佛陀宣说道：</w:t>
      </w:r>
    </w:p>
    <w:p>
      <w:pPr>
        <w:ind w:left="170"/>
        <w:pBdr>
          <w:left w:val="single" w:sz="18" w:space="4" w:color="7B3F00"/>
        </w:pBdr>
        <w:shd w:val="clear" w:fill="F2F5FA"/>
      </w:pPr>
      <w:r>
        <w:rPr>
          <w:b w:val="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ind w:left="170"/>
        <w:pBdr>
          <w:left w:val="single" w:sz="18" w:space="4" w:color="7B3F00"/>
        </w:pBdr>
        <w:shd w:val="clear" w:fill="F2F5FA"/>
      </w:pPr>
      <w:r>
        <w:rPr>
          <w:b w:val="0"/>
        </w:rPr>
        <w:t>“诸比丘，何为无余涅槃？由此，即身断除烦恼，……正知已得解脱，此生凄凉，不复有乐受，此名为依涅槃。”</w:t>
      </w:r>
    </w:p>
    <w:p>
      <w:pPr>
        <w:ind w:left="170"/>
        <w:pBdr>
          <w:left w:val="single" w:sz="18" w:space="4" w:color="7B3F00"/>
        </w:pBdr>
        <w:shd w:val="clear" w:fill="F2F5FA"/>
      </w:pPr>
      <w:r>
        <w:rPr>
          <w:b w:val="0"/>
        </w:rPr>
        <w:t>“见道无执著，指著二涅槃，一为此生具，断流但有存，无依为未来，中止一切流，晓知无为法，断流心解脱，深谙佛法者，除有得究竟。”(注七)</w:t>
      </w:r>
    </w:p>
    <w:p>
      <w:pPr>
        <w:ind w:left="170"/>
        <w:pBdr>
          <w:left w:val="single" w:sz="18" w:space="4" w:color="7B3F00"/>
        </w:pBdr>
        <w:shd w:val="clear" w:fill="F2F5FA"/>
      </w:pPr>
      <w:r>
        <w:rPr>
          <w:b w:val="0"/>
        </w:rPr>
        <w:t>注解</w:t>
      </w:r>
    </w:p>
    <w:p>
      <w:pPr>
        <w:ind w:left="170"/>
        <w:pBdr>
          <w:left w:val="single" w:sz="18" w:space="4" w:color="7B3F00"/>
        </w:pBdr>
        <w:shd w:val="clear" w:fill="F2F5FA"/>
      </w:pPr>
      <w:r>
        <w:rPr>
          <w:b w:val="0"/>
        </w:rPr>
        <w:t>☉注一：沃伦，《佛教在传译中》，第 6 页。</w:t>
      </w:r>
    </w:p>
    <w:p>
      <w:pPr>
        <w:ind w:left="170"/>
        <w:pBdr>
          <w:left w:val="single" w:sz="18" w:space="4" w:color="7B3F00"/>
        </w:pBdr>
        <w:shd w:val="clear" w:fill="F2F5FA"/>
      </w:pPr>
      <w:r>
        <w:rPr>
          <w:b w:val="0"/>
        </w:rPr>
        <w:t>☉注二：见那兰陀长老，《阿毘达磨手册》，第 317 页；《哲学概要》，第 168 页。</w:t>
      </w:r>
    </w:p>
    <w:p>
      <w:pPr>
        <w:ind w:left="170"/>
        <w:pBdr>
          <w:left w:val="single" w:sz="18" w:space="4" w:color="7B3F00"/>
        </w:pBdr>
        <w:shd w:val="clear" w:fill="F2F5FA"/>
      </w:pPr>
      <w:r>
        <w:rPr>
          <w:b w:val="0"/>
        </w:rPr>
        <w:t>☉注三：源引于阇拉车罗比丘的小册子。《四谛》。</w:t>
      </w:r>
    </w:p>
    <w:p>
      <w:pPr>
        <w:ind w:left="170"/>
        <w:pBdr>
          <w:left w:val="single" w:sz="18" w:space="4" w:color="7B3F00"/>
        </w:pBdr>
        <w:shd w:val="clear" w:fill="F2F5FA"/>
      </w:pPr>
      <w:r>
        <w:rPr>
          <w:b w:val="0"/>
        </w:rPr>
        <w:t>☉注四：根据注疏，此四种名词被当成同义词使用。</w:t>
      </w:r>
    </w:p>
    <w:p>
      <w:pPr>
        <w:ind w:left="170"/>
        <w:pBdr>
          <w:left w:val="single" w:sz="18" w:space="4" w:color="7B3F00"/>
        </w:pBdr>
        <w:shd w:val="clear" w:fill="F2F5FA"/>
      </w:pPr>
      <w:r>
        <w:rPr>
          <w:b w:val="0"/>
        </w:rPr>
        <w:t>非生 (Ajata)意为不是因缘所生 (hetupaccaya)、无始 (abhouta 原意为非有)意为未生，因为没有从因缘所生，故非任何一物造作(akara)。存在和孕育，是有为法特性，如心法和色法；但是涅槃非因缘所生，故是无为法(asamkhata)。见伍德．沃德，《道德提昇之诗》，第 98 页，《正如所说》，第 142 页。</w:t>
      </w:r>
    </w:p>
    <w:p>
      <w:pPr>
        <w:ind w:left="170"/>
        <w:pBdr>
          <w:left w:val="single" w:sz="18" w:space="4" w:color="7B3F00"/>
        </w:pBdr>
        <w:shd w:val="clear" w:fill="F2F5FA"/>
      </w:pPr>
      <w:r>
        <w:rPr>
          <w:b w:val="0"/>
        </w:rPr>
        <w:t>☉注五：伍德．沃德，《正如所说》，第 142 页。</w:t>
      </w:r>
    </w:p>
    <w:p>
      <w:pPr>
        <w:ind w:left="170"/>
        <w:pBdr>
          <w:left w:val="single" w:sz="18" w:space="4" w:color="7B3F00"/>
        </w:pBdr>
        <w:shd w:val="clear" w:fill="F2F5FA"/>
      </w:pPr>
      <w:r>
        <w:rPr>
          <w:b w:val="0"/>
        </w:rPr>
        <w:t>☉注六：Sa= 同，Upadi=聚合，即心色，Sesa=存留，五蕴被称作为 Upadi，因为它们紧紧抓住贪欲和无明不放。</w:t>
      </w:r>
    </w:p>
    <w:p>
      <w:pPr>
        <w:ind w:left="170"/>
        <w:pBdr>
          <w:left w:val="single" w:sz="18" w:space="4" w:color="7B3F00"/>
        </w:pBdr>
        <w:shd w:val="clear" w:fill="F2F5FA"/>
      </w:pPr>
      <w:r>
        <w:rPr>
          <w:b w:val="0"/>
        </w:rPr>
        <w:t>☉注七：伍德．沃德，《正如所说》，第 144 页。</w:t>
      </w:r>
    </w:p>
    <w:p>
      <w:r>
        <w:rPr>
          <w:b/>
        </w:rPr>
        <w:t>照录（逐字·〈第三十四章 涅槃体性〉）：</w:t>
      </w:r>
    </w:p>
    <w:p>
      <w:pPr>
        <w:spacing w:before="200"/>
      </w:pPr>
      <w:r>
        <w:rPr>
          <w:b/>
          <w:color w:val="7B3F00"/>
          <w:sz w:val="30"/>
        </w:rPr>
        <w:t>第三十四章 涅槃体性</w:t>
      </w:r>
    </w:p>
    <w:p>
      <w:pPr>
        <w:ind w:left="170"/>
        <w:pBdr>
          <w:left w:val="single" w:sz="18" w:space="4" w:color="7B3F00"/>
        </w:pBdr>
        <w:shd w:val="clear" w:fill="F2F5FA"/>
      </w:pPr>
      <w:r>
        <w:rPr>
          <w:b w:val="0"/>
        </w:rPr>
        <w:t>“朋友，何为涅槃？贪之熄灭，嗔之熄灭，痴之熄灭，此即为涅槃。”</w:t>
      </w:r>
    </w:p>
    <w:p>
      <w:pPr>
        <w:ind w:left="170"/>
        <w:pBdr>
          <w:left w:val="single" w:sz="18" w:space="4" w:color="7B3F00"/>
        </w:pBdr>
        <w:shd w:val="clear" w:fill="F2F5FA"/>
      </w:pPr>
      <w:r>
        <w:rPr>
          <w:b w:val="0"/>
        </w:rPr>
        <w:t>－《相应部》－</w:t>
      </w:r>
    </w:p>
    <w:p>
      <w:pPr>
        <w:ind w:left="170"/>
        <w:pBdr>
          <w:left w:val="single" w:sz="18" w:space="4" w:color="7B3F00"/>
        </w:pBdr>
        <w:shd w:val="clear" w:fill="F2F5FA"/>
      </w:pPr>
      <w:r>
        <w:rPr>
          <w:b w:val="0"/>
        </w:rPr>
        <w:t>与万有存在的娑婆世界相待，涅槃为永恒(dhuva)、美好(subha)、快乐(sukka).</w:t>
      </w:r>
    </w:p>
    <w:p>
      <w:pPr>
        <w:ind w:left="170"/>
        <w:pBdr>
          <w:left w:val="single" w:sz="18" w:space="4" w:color="7B3F00"/>
        </w:pBdr>
        <w:shd w:val="clear" w:fill="F2F5FA"/>
      </w:pPr>
      <w:r>
        <w:rPr>
          <w:b w:val="0"/>
        </w:rPr>
        <w:t>佛教认为，世间法和出生间法分成两个部分，即有为法(samkhata)和无为法(asamkhata)。</w:t>
      </w:r>
    </w:p>
    <w:p>
      <w:pPr>
        <w:ind w:left="170"/>
        <w:pBdr>
          <w:left w:val="single" w:sz="18" w:space="4" w:color="7B3F00"/>
        </w:pBdr>
        <w:shd w:val="clear" w:fill="F2F5FA"/>
      </w:pPr>
      <w:r>
        <w:rPr>
          <w:b w:val="0"/>
        </w:rPr>
        <w:t>“一切有为法皆有三相：生、老、灭。”(注一)</w:t>
      </w:r>
    </w:p>
    <w:p>
      <w:pPr>
        <w:ind w:left="170"/>
        <w:pBdr>
          <w:left w:val="single" w:sz="18" w:space="4" w:color="7B3F00"/>
        </w:pBdr>
        <w:shd w:val="clear" w:fill="F2F5FA"/>
      </w:pPr>
      <w:r>
        <w:rPr>
          <w:b w:val="0"/>
        </w:rPr>
        <w:t>一切因缘所生法皆有生起之根本特征，而生起之法皆无常变化及至消失，一切有为法都在不停的生起和持久地变更之中。无常这一普遍规律适用于宇宙中的一切精神和物质范铸，包括微小细菌和微粒，以及最上有情和庞然大物。意识虽然难以构思，但它比物质的变化更为迅速。</w:t>
      </w:r>
    </w:p>
    <w:p>
      <w:pPr>
        <w:ind w:left="170"/>
        <w:pBdr>
          <w:left w:val="single" w:sz="18" w:space="4" w:color="7B3F00"/>
        </w:pBdr>
        <w:shd w:val="clear" w:fill="F2F5FA"/>
      </w:pPr>
      <w:r>
        <w:rPr>
          <w:b w:val="0"/>
        </w:rPr>
        <w:t>佛陀和阿罗汉所悟证的涅槃为出世之法，它是非因缘生、故尔，它不在生有，变化和消失之内，它非生、非老、非死。严格讲来，涅槃既不是因，也不是果，所以它是独一无二。</w:t>
      </w:r>
    </w:p>
    <w:p>
      <w:pPr>
        <w:ind w:left="170"/>
        <w:pBdr>
          <w:left w:val="single" w:sz="18" w:space="4" w:color="7B3F00"/>
        </w:pBdr>
        <w:shd w:val="clear" w:fill="F2F5FA"/>
      </w:pPr>
      <w:r>
        <w:rPr>
          <w:b w:val="0"/>
        </w:rPr>
        <w:t>一切从因而生之法，不可避免地要消亡，而这又是一种痛苦。</w:t>
      </w:r>
    </w:p>
    <w:p>
      <w:pPr>
        <w:ind w:left="170"/>
        <w:pBdr>
          <w:left w:val="single" w:sz="18" w:space="4" w:color="7B3F00"/>
        </w:pBdr>
        <w:shd w:val="clear" w:fill="F2F5FA"/>
      </w:pPr>
      <w:r>
        <w:rPr>
          <w:b w:val="0"/>
        </w:rPr>
        <w:t>……（十次第快乐长段，逐字从略，见原书《摩诃优陀夷经》段：从五欲之乐，次第上升到初禅、二禅、三禅、四禅，再至空无边处、识无边处、无所有处、非想非非想处，乃至受想终止；此十次第之至乐最胜处，即此生体证涅槃之乐。）</w:t>
      </w:r>
    </w:p>
    <w:p>
      <w:pPr>
        <w:ind w:left="170"/>
        <w:pBdr>
          <w:left w:val="single" w:sz="18" w:space="4" w:color="7B3F00"/>
        </w:pBdr>
        <w:shd w:val="clear" w:fill="F2F5FA"/>
      </w:pPr>
      <w:r>
        <w:rPr>
          <w:b w:val="0"/>
        </w:rPr>
        <w:t>在此十次第快乐之中，这就是至乐最胜处，此出世之境(nirodhasamapatti)即为此生体证涅槃之乐。</w:t>
      </w:r>
    </w:p>
    <w:p>
      <w:pPr>
        <w:ind w:left="170"/>
        <w:pBdr>
          <w:left w:val="single" w:sz="18" w:space="4" w:color="7B3F00"/>
        </w:pBdr>
        <w:shd w:val="clear" w:fill="F2F5FA"/>
      </w:pPr>
      <w:r>
        <w:rPr>
          <w:b w:val="0"/>
        </w:rPr>
        <w:t>正如佛陀所预言，有人也许会问：当没有意识体验时，怎样知道此名至乐？</w:t>
      </w:r>
    </w:p>
    <w:p>
      <w:pPr>
        <w:ind w:left="170"/>
        <w:pBdr>
          <w:left w:val="single" w:sz="18" w:space="4" w:color="7B3F00"/>
        </w:pBdr>
        <w:shd w:val="clear" w:fill="F2F5FA"/>
      </w:pPr>
      <w:r>
        <w:rPr>
          <w:b w:val="0"/>
        </w:rPr>
        <w:t>佛陀回答说：“诸比丘，如来不仅仅因为乐受而感受快乐。诸比丘，当体证至乐时，当下究竟者感受至乐。”(注四)</w:t>
      </w:r>
    </w:p>
    <w:p>
      <w:pPr>
        <w:ind w:left="170"/>
        <w:pBdr>
          <w:left w:val="single" w:sz="18" w:space="4" w:color="7B3F00"/>
        </w:pBdr>
        <w:shd w:val="clear" w:fill="F2F5FA"/>
      </w:pPr>
      <w:r>
        <w:rPr>
          <w:b w:val="0"/>
        </w:rPr>
        <w:t>佛陀说：“我说一切由感官而感受之事皆为苦。”为什么？因为苦中之人贪求快乐，而所谓的快乐贪求更高的快乐，所以世间之乐无有满足。</w:t>
      </w:r>
    </w:p>
    <w:p>
      <w:pPr>
        <w:ind w:left="170"/>
        <w:pBdr>
          <w:left w:val="single" w:sz="18" w:space="4" w:color="7B3F00"/>
        </w:pBdr>
        <w:shd w:val="clear" w:fill="F2F5FA"/>
      </w:pPr>
      <w:r>
        <w:rPr>
          <w:b w:val="0"/>
        </w:rPr>
        <w:t>一般说来，佛陀宣说：“涅槃为至乐(nibbanamparamam-aukkam)”此为极胜处，这是因为此乐非为感官经历之乐，这是一种从生命的痛苦之中获得解脱的快乐。</w:t>
      </w:r>
    </w:p>
    <w:p>
      <w:pPr>
        <w:ind w:left="170"/>
        <w:pBdr>
          <w:left w:val="single" w:sz="18" w:space="4" w:color="7B3F00"/>
        </w:pBdr>
        <w:shd w:val="clear" w:fill="F2F5FA"/>
      </w:pPr>
      <w:r>
        <w:rPr>
          <w:b w:val="0"/>
        </w:rPr>
        <w:t>普遍来说，痛苦终止这一事实被说成为乐，虽然这并不是形容这一真实的恰当词语。</w:t>
      </w:r>
    </w:p>
    <w:p>
      <w:pPr>
        <w:ind w:left="170"/>
        <w:pBdr>
          <w:left w:val="single" w:sz="18" w:space="4" w:color="7B3F00"/>
        </w:pBdr>
        <w:shd w:val="clear" w:fill="F2F5FA"/>
      </w:pPr>
      <w:r>
        <w:rPr>
          <w:b w:val="0"/>
        </w:rPr>
        <w:t>■ 涅槃于何处？</w:t>
      </w:r>
    </w:p>
    <w:p>
      <w:pPr>
        <w:ind w:left="170"/>
        <w:pBdr>
          <w:left w:val="single" w:sz="18" w:space="4" w:color="7B3F00"/>
        </w:pBdr>
        <w:shd w:val="clear" w:fill="F2F5FA"/>
      </w:pPr>
      <w:r>
        <w:rPr>
          <w:b w:val="0"/>
        </w:rPr>
        <w:t>在《弥兰陀经》中，那先比丘这样回答这个问题：</w:t>
      </w:r>
    </w:p>
    <w:p>
      <w:pPr>
        <w:ind w:left="170"/>
        <w:pBdr>
          <w:left w:val="single" w:sz="18" w:space="4" w:color="7B3F00"/>
        </w:pBdr>
        <w:shd w:val="clear" w:fill="F2F5FA"/>
      </w:pPr>
      <w:r>
        <w:rPr>
          <w:b w:val="0"/>
        </w:rPr>
        <w:t>“观看东西南北上下四围，无有一处可为涅槃所处，而又无所不处。正确指导生命，以德为依，富有理念之人，或于希腊，或于亚歷山大，或于拘萨罗，可以认识它。</w:t>
      </w:r>
    </w:p>
    <w:p>
      <w:pPr>
        <w:ind w:left="170"/>
        <w:pBdr>
          <w:left w:val="single" w:sz="18" w:space="4" w:color="7B3F00"/>
        </w:pBdr>
        <w:shd w:val="clear" w:fill="F2F5FA"/>
      </w:pPr>
      <w:r>
        <w:rPr>
          <w:b w:val="0"/>
        </w:rPr>
        <w:t>“正如火不被储藏于任何一特别之处，而是当必要因缘相聚时才生起。同样地，涅槃也不被说成存在于任何一处，而是当一些必要条件圆满时才证得。”</w:t>
      </w:r>
    </w:p>
    <w:p>
      <w:pPr>
        <w:ind w:left="170"/>
        <w:pBdr>
          <w:left w:val="single" w:sz="18" w:space="4" w:color="7B3F00"/>
        </w:pBdr>
        <w:shd w:val="clear" w:fill="F2F5FA"/>
      </w:pPr>
      <w:r>
        <w:rPr>
          <w:b w:val="0"/>
        </w:rPr>
        <w:t>在《边际经》经中，佛陀说：“在此五呎之躯，以及想和受，我说世界，世界之始，世界之灭，以及导引世界之灭因。”(注五)</w:t>
      </w:r>
    </w:p>
    <w:p>
      <w:pPr>
        <w:ind w:left="170"/>
        <w:pBdr>
          <w:left w:val="single" w:sz="18" w:space="4" w:color="7B3F00"/>
        </w:pBdr>
        <w:shd w:val="clear" w:fill="F2F5FA"/>
      </w:pPr>
      <w:r>
        <w:rPr>
          <w:b w:val="0"/>
        </w:rPr>
        <w:t>在此，世界意指苦。所以，世界的终结，就是苦的熄灭，就这就是涅槃。</w:t>
      </w:r>
    </w:p>
    <w:p>
      <w:pPr>
        <w:ind w:left="170"/>
        <w:pBdr>
          <w:left w:val="single" w:sz="18" w:space="4" w:color="7B3F00"/>
        </w:pBdr>
        <w:shd w:val="clear" w:fill="F2F5FA"/>
      </w:pPr>
      <w:r>
        <w:rPr>
          <w:b w:val="0"/>
        </w:rPr>
        <w:t>一个人依此五呎之身而得涅槃，涅槃不是所造，也不是有所造作之事。(注六)</w:t>
      </w:r>
    </w:p>
    <w:p>
      <w:pPr>
        <w:ind w:left="170"/>
        <w:pBdr>
          <w:left w:val="single" w:sz="18" w:space="4" w:color="7B3F00"/>
        </w:pBdr>
        <w:shd w:val="clear" w:fill="F2F5FA"/>
      </w:pPr>
      <w:r>
        <w:rPr>
          <w:b w:val="0"/>
        </w:rPr>
        <w:t>涅槃存在于地水火风找不到依靠之处。</w:t>
      </w:r>
    </w:p>
    <w:p>
      <w:pPr>
        <w:ind w:left="170"/>
        <w:pBdr>
          <w:left w:val="single" w:sz="18" w:space="4" w:color="7B3F00"/>
        </w:pBdr>
        <w:shd w:val="clear" w:fill="F2F5FA"/>
      </w:pPr>
      <w:r>
        <w:rPr>
          <w:b w:val="0"/>
        </w:rPr>
        <w:t>在谈到有关涅槃时，《相应部》说：</w:t>
      </w:r>
    </w:p>
    <w:p>
      <w:pPr>
        <w:ind w:left="170"/>
        <w:pBdr>
          <w:left w:val="single" w:sz="18" w:space="4" w:color="7B3F00"/>
        </w:pBdr>
        <w:shd w:val="clear" w:fill="F2F5FA"/>
      </w:pPr>
      <w:r>
        <w:rPr>
          <w:b w:val="0"/>
        </w:rPr>
        <w:t>“裂化，流淌、燃烧和移动的四大再也找不到所依之处。”(注七)</w:t>
      </w:r>
    </w:p>
    <w:p>
      <w:pPr>
        <w:ind w:left="170"/>
        <w:pBdr>
          <w:left w:val="single" w:sz="18" w:space="4" w:color="7B3F00"/>
        </w:pBdr>
        <w:shd w:val="clear" w:fill="F2F5FA"/>
      </w:pPr>
      <w:r>
        <w:rPr>
          <w:b w:val="0"/>
        </w:rPr>
        <w:t>在《优陀那》(注八)中，佛陀说：</w:t>
      </w:r>
    </w:p>
    <w:p>
      <w:pPr>
        <w:ind w:left="170"/>
        <w:pBdr>
          <w:left w:val="single" w:sz="18" w:space="4" w:color="7B3F00"/>
        </w:pBdr>
        <w:shd w:val="clear" w:fill="F2F5FA"/>
      </w:pPr>
      <w:r>
        <w:rPr>
          <w:b w:val="0"/>
        </w:rPr>
        <w:t>“诸比丘，众河流归集大海，瀑雨滂沱，大海却不为之低浅，也不为之满溢。同样的，虽然众多比丘获证无余涅槃，于涅槃之境不增不灭。”</w:t>
      </w:r>
    </w:p>
    <w:p>
      <w:pPr>
        <w:ind w:left="170"/>
        <w:pBdr>
          <w:left w:val="single" w:sz="18" w:space="4" w:color="7B3F00"/>
        </w:pBdr>
        <w:shd w:val="clear" w:fill="F2F5FA"/>
      </w:pPr>
      <w:r>
        <w:rPr>
          <w:b w:val="0"/>
        </w:rPr>
        <w:t>因此，涅槃不是一种圣我滞残的天堂，而是一种我们可及之法(体证)。</w:t>
      </w:r>
    </w:p>
    <w:p>
      <w:pPr>
        <w:ind w:left="170"/>
        <w:pBdr>
          <w:left w:val="single" w:sz="18" w:space="4" w:color="7B3F00"/>
        </w:pBdr>
        <w:shd w:val="clear" w:fill="F2F5FA"/>
      </w:pPr>
      <w:r>
        <w:rPr>
          <w:b w:val="0"/>
        </w:rPr>
        <w:t>永恒的天堂提供人们所有希求的欲乐，在那里众生尽情地享受乐趣。但就实际看来，这是难以想像的，一个人绝不可能想像得出这样一个不变之地的存在。</w:t>
      </w:r>
    </w:p>
    <w:p>
      <w:pPr>
        <w:ind w:left="170"/>
        <w:pBdr>
          <w:left w:val="single" w:sz="18" w:space="4" w:color="7B3F00"/>
        </w:pBdr>
        <w:shd w:val="clear" w:fill="F2F5FA"/>
      </w:pPr>
      <w:r>
        <w:rPr>
          <w:b w:val="0"/>
        </w:rPr>
        <w:t>弥兰陀国王承认没有一个可藏涅槃之地，但又问那先尊者，是否有一可供人们可以站立的基础，以此来正确指导生命，获得涅槃。(注九)</w:t>
      </w:r>
    </w:p>
    <w:p>
      <w:pPr>
        <w:ind w:left="170"/>
        <w:pBdr>
          <w:left w:val="single" w:sz="18" w:space="4" w:color="7B3F00"/>
        </w:pBdr>
        <w:shd w:val="clear" w:fill="F2F5FA"/>
      </w:pPr>
      <w:r>
        <w:rPr>
          <w:b w:val="0"/>
        </w:rPr>
        <w:t>■ 什么获证涅槃？</w:t>
      </w:r>
    </w:p>
    <w:p>
      <w:pPr>
        <w:ind w:left="170"/>
        <w:pBdr>
          <w:left w:val="single" w:sz="18" w:space="4" w:color="7B3F00"/>
        </w:pBdr>
        <w:shd w:val="clear" w:fill="F2F5FA"/>
      </w:pPr>
      <w:r>
        <w:rPr>
          <w:b w:val="0"/>
        </w:rPr>
        <w:t>这个问题不得不被放在一边，因为佛教不承认有一恒常实体的不死灵魂的存在。(注十)</w:t>
      </w:r>
    </w:p>
    <w:p>
      <w:pPr>
        <w:ind w:left="170"/>
        <w:pBdr>
          <w:left w:val="single" w:sz="18" w:space="4" w:color="7B3F00"/>
        </w:pBdr>
        <w:shd w:val="clear" w:fill="F2F5FA"/>
      </w:pPr>
      <w:r>
        <w:rPr>
          <w:b w:val="0"/>
        </w:rPr>
        <w:t>所谓的有情众生，也就是我们经常听到的所谓灵魂的躯体，仅仅为一堆因缘造作之因素。</w:t>
      </w:r>
    </w:p>
    <w:p>
      <w:pPr>
        <w:ind w:left="170"/>
        <w:pBdr>
          <w:left w:val="single" w:sz="18" w:space="4" w:color="7B3F00"/>
        </w:pBdr>
        <w:shd w:val="clear" w:fill="F2F5FA"/>
      </w:pPr>
      <w:r>
        <w:rPr>
          <w:b w:val="0"/>
        </w:rPr>
        <w:t>比丘尼阿罗汉金刚说：</w:t>
      </w:r>
    </w:p>
    <w:p>
      <w:pPr>
        <w:ind w:left="170"/>
        <w:pBdr>
          <w:left w:val="single" w:sz="18" w:space="4" w:color="7B3F00"/>
        </w:pBdr>
        <w:shd w:val="clear" w:fill="F2F5FA"/>
      </w:pPr>
      <w:r>
        <w:rPr>
          <w:b w:val="0"/>
        </w:rPr>
        <w:t>“当每一个零件都准备安置好，</w:t>
      </w:r>
    </w:p>
    <w:p>
      <w:pPr>
        <w:ind w:left="170"/>
        <w:pBdr>
          <w:left w:val="single" w:sz="18" w:space="4" w:color="7B3F00"/>
        </w:pBdr>
        <w:shd w:val="clear" w:fill="F2F5FA"/>
      </w:pPr>
      <w:r>
        <w:rPr>
          <w:b w:val="0"/>
        </w:rPr>
        <w:t>轮车之词在我们心中产生，</w:t>
      </w:r>
    </w:p>
    <w:p>
      <w:pPr>
        <w:ind w:left="170"/>
        <w:pBdr>
          <w:left w:val="single" w:sz="18" w:space="4" w:color="7B3F00"/>
        </w:pBdr>
        <w:shd w:val="clear" w:fill="F2F5FA"/>
      </w:pPr>
      <w:r>
        <w:rPr>
          <w:b w:val="0"/>
        </w:rPr>
        <w:t>正如当五蕴结合在一起时，</w:t>
      </w:r>
    </w:p>
    <w:p>
      <w:pPr>
        <w:ind w:left="170"/>
        <w:pBdr>
          <w:left w:val="single" w:sz="18" w:space="4" w:color="7B3F00"/>
        </w:pBdr>
        <w:shd w:val="clear" w:fill="F2F5FA"/>
      </w:pPr>
      <w:r>
        <w:rPr>
          <w:b w:val="0"/>
        </w:rPr>
        <w:t>我们习惯上说是人类众生。”(注十一)</w:t>
      </w:r>
    </w:p>
    <w:p>
      <w:pPr>
        <w:ind w:left="170"/>
        <w:pBdr>
          <w:left w:val="single" w:sz="18" w:space="4" w:color="7B3F00"/>
        </w:pBdr>
        <w:shd w:val="clear" w:fill="F2F5FA"/>
      </w:pPr>
      <w:r>
        <w:rPr>
          <w:b w:val="0"/>
        </w:rPr>
        <w:t>根据佛教，所谓的众生是由心法和色法(Nama-rupa)组合而成，其本身就在闪电般的不停变化中，除此两种构造元素，不复存在永恒之灵魂和不变之实体，所谓的自我只不过是一幻觉而已。</w:t>
      </w:r>
    </w:p>
    <w:p>
      <w:pPr>
        <w:ind w:left="170"/>
        <w:pBdr>
          <w:left w:val="single" w:sz="18" w:space="4" w:color="7B3F00"/>
        </w:pBdr>
        <w:shd w:val="clear" w:fill="F2F5FA"/>
      </w:pPr>
      <w:r>
        <w:rPr>
          <w:b w:val="0"/>
        </w:rPr>
        <w:t>佛教不说永恒的灵魂和梦幻的自我，假设了一个强大的生命之流(santati)，孕育要有无明和贪欲的供给，生命就会无体止地迁流下去。当一个人袪除这两种根本大法，获证阿罗汉，在其最后涅槃时就停止了迁流。</w:t>
      </w:r>
    </w:p>
    <w:p>
      <w:pPr>
        <w:ind w:left="170"/>
        <w:pBdr>
          <w:left w:val="single" w:sz="18" w:space="4" w:color="7B3F00"/>
        </w:pBdr>
        <w:shd w:val="clear" w:fill="F2F5FA"/>
      </w:pPr>
      <w:r>
        <w:rPr>
          <w:b w:val="0"/>
        </w:rPr>
        <w:t>从传统方式来看，有人说阿罗汉获证无余涅槃，或住入涅槃。</w:t>
      </w:r>
    </w:p>
    <w:p>
      <w:pPr>
        <w:ind w:left="170"/>
        <w:pBdr>
          <w:left w:val="single" w:sz="18" w:space="4" w:color="7B3F00"/>
        </w:pBdr>
        <w:shd w:val="clear" w:fill="F2F5FA"/>
      </w:pPr>
      <w:r>
        <w:rPr>
          <w:b w:val="0"/>
        </w:rPr>
        <w:t>“就当下现前而言，即没一不变的自我，也没有一同体有情，更不用说在涅槃中有一自我，或灵魂的存在。”</w:t>
      </w:r>
    </w:p>
    <w:p>
      <w:pPr>
        <w:ind w:left="170"/>
        <w:pBdr>
          <w:left w:val="single" w:sz="18" w:space="4" w:color="7B3F00"/>
        </w:pBdr>
        <w:shd w:val="clear" w:fill="F2F5FA"/>
      </w:pPr>
      <w:r>
        <w:rPr>
          <w:b w:val="0"/>
        </w:rPr>
        <w:t>《清净道论》云：</w:t>
      </w:r>
    </w:p>
    <w:p>
      <w:pPr>
        <w:ind w:left="170"/>
        <w:pBdr>
          <w:left w:val="single" w:sz="18" w:space="4" w:color="7B3F00"/>
        </w:pBdr>
        <w:shd w:val="clear" w:fill="F2F5FA"/>
      </w:pPr>
      <w:r>
        <w:rPr>
          <w:b w:val="0"/>
        </w:rPr>
        <w:t>“只有苦的存在，而没有痛苦者的存在，</w:t>
      </w:r>
    </w:p>
    <w:p>
      <w:pPr>
        <w:ind w:left="170"/>
        <w:pBdr>
          <w:left w:val="single" w:sz="18" w:space="4" w:color="7B3F00"/>
        </w:pBdr>
        <w:shd w:val="clear" w:fill="F2F5FA"/>
      </w:pPr>
      <w:r>
        <w:rPr>
          <w:b w:val="0"/>
        </w:rPr>
        <w:t>没有造作者，只有行为而已。</w:t>
      </w:r>
    </w:p>
    <w:p>
      <w:pPr>
        <w:ind w:left="170"/>
        <w:pBdr>
          <w:left w:val="single" w:sz="18" w:space="4" w:color="7B3F00"/>
        </w:pBdr>
        <w:shd w:val="clear" w:fill="F2F5FA"/>
      </w:pPr>
      <w:r>
        <w:rPr>
          <w:b w:val="0"/>
        </w:rPr>
        <w:t>涅槃为有，但没有寻找涅槃之人，</w:t>
      </w:r>
    </w:p>
    <w:p>
      <w:pPr>
        <w:ind w:left="170"/>
        <w:pBdr>
          <w:left w:val="single" w:sz="18" w:space="4" w:color="7B3F00"/>
        </w:pBdr>
        <w:shd w:val="clear" w:fill="F2F5FA"/>
      </w:pPr>
      <w:r>
        <w:rPr>
          <w:b w:val="0"/>
        </w:rPr>
        <w:t>有道路的存在，但是没有行者。”</w:t>
      </w:r>
    </w:p>
    <w:p>
      <w:pPr>
        <w:ind w:left="170"/>
        <w:pBdr>
          <w:left w:val="single" w:sz="18" w:space="4" w:color="7B3F00"/>
        </w:pBdr>
        <w:shd w:val="clear" w:fill="F2F5FA"/>
      </w:pPr>
      <w:r>
        <w:rPr>
          <w:b w:val="0"/>
        </w:rPr>
        <w:t>佛教的涅槃概念和印度的涅槃或解脱概念的不同点就在于，佛教徒以无永恒灵魂创世者。</w:t>
      </w:r>
    </w:p>
    <w:p>
      <w:pPr>
        <w:ind w:left="170"/>
        <w:pBdr>
          <w:left w:val="single" w:sz="18" w:space="4" w:color="7B3F00"/>
        </w:pBdr>
        <w:shd w:val="clear" w:fill="F2F5FA"/>
      </w:pPr>
      <w:r>
        <w:rPr>
          <w:b w:val="0"/>
        </w:rPr>
        <w:t>这就是为什么佛教不可被称常见或断见的原因。</w:t>
      </w:r>
    </w:p>
    <w:p>
      <w:pPr>
        <w:ind w:left="170"/>
        <w:pBdr>
          <w:left w:val="single" w:sz="18" w:space="4" w:color="7B3F00"/>
        </w:pBdr>
        <w:shd w:val="clear" w:fill="F2F5FA"/>
      </w:pPr>
      <w:r>
        <w:rPr>
          <w:b w:val="0"/>
        </w:rPr>
        <w:t>在涅槃之中，没有被永恒了的东西，也没有什么被断毁。</w:t>
      </w:r>
    </w:p>
    <w:p>
      <w:pPr>
        <w:ind w:left="170"/>
        <w:pBdr>
          <w:left w:val="single" w:sz="18" w:space="4" w:color="7B3F00"/>
        </w:pBdr>
        <w:shd w:val="clear" w:fill="F2F5FA"/>
      </w:pPr>
      <w:r>
        <w:rPr>
          <w:b w:val="0"/>
        </w:rPr>
        <w:t>正如埃德温，阿诺德爵士所说：</w:t>
      </w:r>
    </w:p>
    <w:p>
      <w:pPr>
        <w:ind w:left="170"/>
        <w:pBdr>
          <w:left w:val="single" w:sz="18" w:space="4" w:color="7B3F00"/>
        </w:pBdr>
        <w:shd w:val="clear" w:fill="F2F5FA"/>
      </w:pPr>
      <w:r>
        <w:rPr>
          <w:b w:val="0"/>
        </w:rPr>
        <w:t>“如果有人说涅槃即生在，则其人胡言乱语。</w:t>
      </w:r>
    </w:p>
    <w:p>
      <w:pPr>
        <w:ind w:left="170"/>
        <w:pBdr>
          <w:left w:val="single" w:sz="18" w:space="4" w:color="7B3F00"/>
        </w:pBdr>
        <w:shd w:val="clear" w:fill="F2F5FA"/>
      </w:pPr>
      <w:r>
        <w:rPr>
          <w:b w:val="0"/>
        </w:rPr>
        <w:t>如果有人说涅槃即生在，则其人错误百出。”</w:t>
      </w:r>
    </w:p>
    <w:p>
      <w:pPr>
        <w:ind w:left="170"/>
        <w:pBdr>
          <w:left w:val="single" w:sz="18" w:space="4" w:color="7B3F00"/>
        </w:pBdr>
        <w:shd w:val="clear" w:fill="F2F5FA"/>
      </w:pPr>
      <w:r>
        <w:rPr>
          <w:b w:val="0"/>
        </w:rPr>
        <w:t>必须承认的是，在佛法中，涅槃是一极为棘手的问题，无论我们怎样设想它，我们都无法明白它真正的本性，明白涅槃的最好方法，就是通过我们的如实智，体证涅槃。</w:t>
      </w:r>
    </w:p>
    <w:p>
      <w:pPr>
        <w:ind w:left="170"/>
        <w:pBdr>
          <w:left w:val="single" w:sz="18" w:space="4" w:color="7B3F00"/>
        </w:pBdr>
        <w:shd w:val="clear" w:fill="F2F5FA"/>
      </w:pPr>
      <w:r>
        <w:rPr>
          <w:b w:val="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r>
        <w:rPr>
          <w:b/>
        </w:rPr>
        <w:t>照录（逐字·〈第三十九章 阿罗汉〉，注释从略）：</w:t>
      </w:r>
    </w:p>
    <w:p>
      <w:pPr>
        <w:spacing w:before="200"/>
      </w:pPr>
      <w:r>
        <w:rPr>
          <w:b/>
          <w:color w:val="7B3F00"/>
          <w:sz w:val="30"/>
        </w:rPr>
        <w:t>第三十九章 阿罗汉</w:t>
      </w:r>
    </w:p>
    <w:p>
      <w:pPr>
        <w:ind w:left="170"/>
        <w:pBdr>
          <w:left w:val="single" w:sz="18" w:space="4" w:color="7B3F00"/>
        </w:pBdr>
        <w:shd w:val="clear" w:fill="F2F5FA"/>
      </w:pPr>
      <w:r>
        <w:rPr>
          <w:b w:val="0"/>
        </w:rPr>
        <w:t>虽少诵经典，但依法行事，弃除贪瞋痴，如理真实知，明心得解脱，不著今后世，彼得沙门份。</w:t>
      </w:r>
    </w:p>
    <w:p>
      <w:pPr>
        <w:ind w:left="170"/>
        <w:pBdr>
          <w:left w:val="single" w:sz="18" w:space="4" w:color="7B3F00"/>
        </w:pBdr>
        <w:shd w:val="clear" w:fill="F2F5FA"/>
      </w:pPr>
      <w:r>
        <w:rPr>
          <w:b w:val="0"/>
        </w:rPr>
        <w:t>－《法句经》－20</w:t>
      </w:r>
    </w:p>
    <w:p>
      <w:pPr>
        <w:ind w:left="170"/>
        <w:pBdr>
          <w:left w:val="single" w:sz="18" w:space="4" w:color="7B3F00"/>
        </w:pBdr>
        <w:shd w:val="clear" w:fill="F2F5FA"/>
      </w:pPr>
      <w:r>
        <w:rPr>
          <w:b w:val="0"/>
        </w:rPr>
        <w:t>三藏经典中，比比皆是意味深长，启迪性地描绘身处世间的阿罗汉们的安乐嘉言，他们以身体力行和清规戒律给追寻真理者的谋福利。</w:t>
      </w:r>
    </w:p>
    <w:p>
      <w:pPr>
        <w:ind w:left="170"/>
        <w:pBdr>
          <w:left w:val="single" w:sz="18" w:space="4" w:color="7B3F00"/>
        </w:pBdr>
        <w:shd w:val="clear" w:fill="F2F5FA"/>
      </w:pPr>
      <w:r>
        <w:rPr>
          <w:b w:val="0"/>
        </w:rPr>
        <w:t>佛陀在《法句经》中说：</w:t>
      </w:r>
    </w:p>
    <w:p>
      <w:pPr>
        <w:ind w:left="170"/>
        <w:pBdr>
          <w:left w:val="single" w:sz="18" w:space="4" w:color="7B3F00"/>
        </w:pBdr>
        <w:shd w:val="clear" w:fill="F2F5FA"/>
      </w:pPr>
      <w:r>
        <w:rPr>
          <w:b w:val="0"/>
        </w:rPr>
        <w:t>完成生死路(注一)，无忧(注二)尽解脱(注三)，断除一切缚(注四)，无有情恼者。(注五)</w:t>
      </w:r>
    </w:p>
    <w:p>
      <w:pPr>
        <w:ind w:left="170"/>
        <w:pBdr>
          <w:left w:val="single" w:sz="18" w:space="4" w:color="7B3F00"/>
        </w:pBdr>
        <w:shd w:val="clear" w:fill="F2F5FA"/>
      </w:pPr>
      <w:r>
        <w:rPr>
          <w:b w:val="0"/>
        </w:rPr>
        <w:t>正念自精进，无处使执著，如鹅弃池去，一处又一处。(注六)</w:t>
      </w:r>
    </w:p>
    <w:p>
      <w:pPr>
        <w:ind w:left="170"/>
        <w:pBdr>
          <w:left w:val="single" w:sz="18" w:space="4" w:color="7B3F00"/>
        </w:pBdr>
        <w:shd w:val="clear" w:fill="F2F5FA"/>
      </w:pPr>
      <w:r>
        <w:rPr>
          <w:b w:val="0"/>
        </w:rPr>
        <w:t>彼等无积聚(注七)，于食善思见(注八)，解脱空无相(注九)，彼等物与行，如鸟游虚空，迹不可得寻。</w:t>
      </w:r>
    </w:p>
    <w:p>
      <w:pPr>
        <w:ind w:left="170"/>
        <w:pBdr>
          <w:left w:val="single" w:sz="18" w:space="4" w:color="7B3F00"/>
        </w:pBdr>
        <w:shd w:val="clear" w:fill="F2F5FA"/>
      </w:pPr>
      <w:r>
        <w:rPr>
          <w:b w:val="0"/>
        </w:rPr>
        <w:t>彼等诸漏尽，于食善思见，解脱空无相，彼等物与行，如鸟游虚空，迹不可得寻。</w:t>
      </w:r>
    </w:p>
    <w:p>
      <w:pPr>
        <w:ind w:left="170"/>
        <w:pBdr>
          <w:left w:val="single" w:sz="18" w:space="4" w:color="7B3F00"/>
        </w:pBdr>
        <w:shd w:val="clear" w:fill="F2F5FA"/>
      </w:pPr>
      <w:r>
        <w:rPr>
          <w:b w:val="0"/>
        </w:rPr>
        <w:t>彼诸根寂静，如御者调马，离我慢无漏，为天人所慕。</w:t>
      </w:r>
    </w:p>
    <w:p>
      <w:pPr>
        <w:ind w:left="170"/>
        <w:pBdr>
          <w:left w:val="single" w:sz="18" w:space="4" w:color="7B3F00"/>
        </w:pBdr>
        <w:shd w:val="clear" w:fill="F2F5FA"/>
      </w:pPr>
      <w:r>
        <w:rPr>
          <w:b w:val="0"/>
        </w:rPr>
        <w:t>平稳(注十)善律己，坚稳如大地，无瞋亦无恨，如因陀揭罗(注十一)，如无垢淖池，是人轮回止。(注十二)</w:t>
      </w:r>
    </w:p>
    <w:p>
      <w:pPr>
        <w:ind w:left="170"/>
        <w:pBdr>
          <w:left w:val="single" w:sz="18" w:space="4" w:color="7B3F00"/>
        </w:pBdr>
        <w:shd w:val="clear" w:fill="F2F5FA"/>
      </w:pPr>
      <w:r>
        <w:rPr>
          <w:b w:val="0"/>
        </w:rPr>
        <w:t>身口意寂静，正智获解脱(注十三)，圆满得安稳(注十四)，不为众恼忧。</w:t>
      </w:r>
    </w:p>
    <w:p>
      <w:pPr>
        <w:ind w:left="170"/>
        <w:pBdr>
          <w:left w:val="single" w:sz="18" w:space="4" w:color="7B3F00"/>
        </w:pBdr>
        <w:shd w:val="clear" w:fill="F2F5FA"/>
      </w:pPr>
      <w:r>
        <w:rPr>
          <w:b w:val="0"/>
        </w:rPr>
        <w:t>不轻信(注十五)他人(注十六)，断系(注十七)知无为(注十八)，弃(注十九)贪(注二十)断善恶(注二十一)，真实无上士。</w:t>
      </w:r>
    </w:p>
    <w:p>
      <w:pPr>
        <w:ind w:left="170"/>
        <w:pBdr>
          <w:left w:val="single" w:sz="18" w:space="4" w:color="7B3F00"/>
        </w:pBdr>
        <w:shd w:val="clear" w:fill="F2F5FA"/>
      </w:pPr>
      <w:r>
        <w:rPr>
          <w:b w:val="0"/>
        </w:rPr>
        <w:t>于村落林间，平地或山陵(注二十二)，何有罗汉，彼地即快乐。</w:t>
      </w:r>
    </w:p>
    <w:p>
      <w:pPr>
        <w:ind w:left="170"/>
        <w:pBdr>
          <w:left w:val="single" w:sz="18" w:space="4" w:color="7B3F00"/>
        </w:pBdr>
        <w:shd w:val="clear" w:fill="F2F5FA"/>
      </w:pPr>
      <w:r>
        <w:rPr>
          <w:b w:val="0"/>
        </w:rPr>
        <w:t>村野甚可乐，世人所不喜，离欲者(注二十三)乐之，不求诸欲乐。</w:t>
      </w:r>
    </w:p>
    <w:p>
      <w:pPr>
        <w:ind w:left="170"/>
        <w:pBdr>
          <w:left w:val="single" w:sz="18" w:space="4" w:color="7B3F00"/>
        </w:pBdr>
        <w:shd w:val="clear" w:fill="F2F5FA"/>
      </w:pPr>
      <w:r>
        <w:rPr>
          <w:b w:val="0"/>
        </w:rPr>
        <w:t>－比丘品－</w:t>
      </w:r>
    </w:p>
    <w:p>
      <w:pPr>
        <w:ind w:left="170"/>
        <w:pBdr>
          <w:left w:val="single" w:sz="18" w:space="4" w:color="7B3F00"/>
        </w:pBdr>
        <w:shd w:val="clear" w:fill="F2F5FA"/>
      </w:pPr>
      <w:r>
        <w:rPr>
          <w:b w:val="0"/>
        </w:rPr>
        <w:t>于憎无憎处，我等真快乐，于憎怨人中，我等无僧住。</w:t>
      </w:r>
    </w:p>
    <w:p>
      <w:pPr>
        <w:ind w:left="170"/>
        <w:pBdr>
          <w:left w:val="single" w:sz="18" w:space="4" w:color="7B3F00"/>
        </w:pBdr>
        <w:shd w:val="clear" w:fill="F2F5FA"/>
      </w:pPr>
      <w:r>
        <w:rPr>
          <w:b w:val="0"/>
        </w:rPr>
        <w:t>于病无病住(注二十四)，我等真快乐，于患病人中，我等无病住。</w:t>
      </w:r>
    </w:p>
    <w:p>
      <w:pPr>
        <w:ind w:left="170"/>
        <w:pBdr>
          <w:left w:val="single" w:sz="18" w:space="4" w:color="7B3F00"/>
        </w:pBdr>
        <w:shd w:val="clear" w:fill="F2F5FA"/>
      </w:pPr>
      <w:r>
        <w:rPr>
          <w:b w:val="0"/>
        </w:rPr>
        <w:t>于贪欲无贪，我等真快乐，于贪欲人中，我等无欲住。</w:t>
      </w:r>
    </w:p>
    <w:p>
      <w:pPr>
        <w:ind w:left="170"/>
        <w:pBdr>
          <w:left w:val="single" w:sz="18" w:space="4" w:color="7B3F00"/>
        </w:pBdr>
        <w:shd w:val="clear" w:fill="F2F5FA"/>
      </w:pPr>
      <w:r>
        <w:rPr>
          <w:b w:val="0"/>
        </w:rPr>
        <w:t>我等无物障(注二十五)，我等真快乐，我等乐为食，如光音天人。</w:t>
      </w:r>
    </w:p>
    <w:p>
      <w:pPr>
        <w:ind w:left="170"/>
        <w:pBdr>
          <w:left w:val="single" w:sz="18" w:space="4" w:color="7B3F00"/>
        </w:pBdr>
        <w:shd w:val="clear" w:fill="F2F5FA"/>
      </w:pPr>
      <w:r>
        <w:rPr>
          <w:b w:val="0"/>
        </w:rPr>
        <w:t>－乐品－</w:t>
      </w:r>
    </w:p>
    <w:p>
      <w:pPr>
        <w:ind w:left="170"/>
        <w:pBdr>
          <w:left w:val="single" w:sz="18" w:space="4" w:color="7B3F00"/>
        </w:pBdr>
        <w:shd w:val="clear" w:fill="F2F5FA"/>
      </w:pPr>
      <w:r>
        <w:rPr>
          <w:b w:val="0"/>
        </w:rPr>
        <w:t>非处此(注二十六)彼岸(注二十七)，两岸悉皆无(注二十八)，离苦无系缚，是谓婆罗门。</w:t>
      </w:r>
    </w:p>
    <w:p>
      <w:pPr>
        <w:ind w:left="170"/>
        <w:pBdr>
          <w:left w:val="single" w:sz="18" w:space="4" w:color="7B3F00"/>
        </w:pBdr>
        <w:shd w:val="clear" w:fill="F2F5FA"/>
      </w:pPr>
      <w:r>
        <w:rPr>
          <w:b w:val="0"/>
        </w:rPr>
        <w:t>无垢离者诸尘(注二十九)，深入诸禅定(注三十)，所作皆已办，无诸烦恼漏(注三十一)，证得最高境界(注三十二)，是谓婆罗门。</w:t>
      </w:r>
    </w:p>
    <w:p>
      <w:pPr>
        <w:ind w:left="170"/>
        <w:pBdr>
          <w:left w:val="single" w:sz="18" w:space="4" w:color="7B3F00"/>
        </w:pBdr>
        <w:shd w:val="clear" w:fill="F2F5FA"/>
      </w:pPr>
      <w:r>
        <w:rPr>
          <w:b w:val="0"/>
        </w:rPr>
        <w:t>不以身语意，行作诸恶业，学约此三者，是谓婆罗门。</w:t>
      </w:r>
    </w:p>
    <w:p>
      <w:pPr>
        <w:ind w:left="170"/>
        <w:pBdr>
          <w:left w:val="single" w:sz="18" w:space="4" w:color="7B3F00"/>
        </w:pBdr>
        <w:shd w:val="clear" w:fill="F2F5FA"/>
      </w:pPr>
      <w:r>
        <w:rPr>
          <w:b w:val="0"/>
        </w:rPr>
        <w:t>断除一切结，无有恐怖者，无著离系缚，是谓婆罗门。</w:t>
      </w:r>
    </w:p>
    <w:p>
      <w:pPr>
        <w:ind w:left="170"/>
        <w:pBdr>
          <w:left w:val="single" w:sz="18" w:space="4" w:color="7B3F00"/>
        </w:pBdr>
        <w:shd w:val="clear" w:fill="F2F5FA"/>
      </w:pPr>
      <w:r>
        <w:rPr>
          <w:b w:val="0"/>
        </w:rPr>
        <w:t>断除贪瞋缚(皮带)，及断绳(邪见)所属(潜伏习性)，舍障碍(无明)觉者(注三十三)，是谓婆罗门。</w:t>
      </w:r>
    </w:p>
    <w:p>
      <w:pPr>
        <w:ind w:left="170"/>
        <w:pBdr>
          <w:left w:val="single" w:sz="18" w:space="4" w:color="7B3F00"/>
        </w:pBdr>
        <w:shd w:val="clear" w:fill="F2F5FA"/>
      </w:pPr>
      <w:r>
        <w:rPr>
          <w:b w:val="0"/>
        </w:rPr>
        <w:t>忍辱忍埃打，而无有瞋恨，具忍力强军，是谓婆罗门。</w:t>
      </w:r>
    </w:p>
    <w:p>
      <w:pPr>
        <w:ind w:left="170"/>
        <w:pBdr>
          <w:left w:val="single" w:sz="18" w:space="4" w:color="7B3F00"/>
        </w:pBdr>
        <w:shd w:val="clear" w:fill="F2F5FA"/>
      </w:pPr>
      <w:r>
        <w:rPr>
          <w:b w:val="0"/>
        </w:rPr>
        <w:t>无瞋具德行(注三十四)，断贪自调御，达致最后生(注三十五)，是谓婆罗门。</w:t>
      </w:r>
    </w:p>
    <w:p>
      <w:pPr>
        <w:ind w:left="170"/>
        <w:pBdr>
          <w:left w:val="single" w:sz="18" w:space="4" w:color="7B3F00"/>
        </w:pBdr>
        <w:shd w:val="clear" w:fill="F2F5FA"/>
      </w:pPr>
      <w:r>
        <w:rPr>
          <w:b w:val="0"/>
        </w:rPr>
        <w:t>如水洒莲叶，芥子于针，不染爱欲者，是谓婆罗门。</w:t>
      </w:r>
    </w:p>
    <w:p>
      <w:pPr>
        <w:ind w:left="170"/>
        <w:pBdr>
          <w:left w:val="single" w:sz="18" w:space="4" w:color="7B3F00"/>
        </w:pBdr>
        <w:shd w:val="clear" w:fill="F2F5FA"/>
      </w:pPr>
      <w:r>
        <w:rPr>
          <w:b w:val="0"/>
        </w:rPr>
        <w:t>对于世界中，达证苦灭尽，弃荷(注三十六)得解脱，是谓达罗门。</w:t>
      </w:r>
    </w:p>
    <w:p>
      <w:pPr>
        <w:ind w:left="170"/>
        <w:pBdr>
          <w:left w:val="single" w:sz="18" w:space="4" w:color="7B3F00"/>
        </w:pBdr>
        <w:shd w:val="clear" w:fill="F2F5FA"/>
      </w:pPr>
      <w:r>
        <w:rPr>
          <w:b w:val="0"/>
        </w:rPr>
        <w:t>有甚深智慧，善辨道非道(注三十七)，证无上境界，是谓婆罗门。</w:t>
      </w:r>
    </w:p>
    <w:p>
      <w:pPr>
        <w:ind w:left="170"/>
        <w:pBdr>
          <w:left w:val="single" w:sz="18" w:space="4" w:color="7B3F00"/>
        </w:pBdr>
        <w:shd w:val="clear" w:fill="F2F5FA"/>
      </w:pPr>
      <w:r>
        <w:rPr>
          <w:b w:val="0"/>
        </w:rPr>
        <w:t>不亲热世人，亦不与僧众，无家无欲者，无谓婆罗门。</w:t>
      </w:r>
    </w:p>
    <w:p>
      <w:pPr>
        <w:ind w:left="170"/>
        <w:pBdr>
          <w:left w:val="single" w:sz="18" w:space="4" w:color="7B3F00"/>
        </w:pBdr>
        <w:shd w:val="clear" w:fill="F2F5FA"/>
      </w:pPr>
      <w:r>
        <w:rPr>
          <w:b w:val="0"/>
        </w:rPr>
        <w:t>强弱世人中(注三十八)，丢弃刀杖器，无害亦无杀，是谓婆罗门。</w:t>
      </w:r>
    </w:p>
    <w:p>
      <w:pPr>
        <w:ind w:left="170"/>
        <w:pBdr>
          <w:left w:val="single" w:sz="18" w:space="4" w:color="7B3F00"/>
        </w:pBdr>
        <w:shd w:val="clear" w:fill="F2F5FA"/>
      </w:pPr>
      <w:r>
        <w:rPr>
          <w:b w:val="0"/>
        </w:rPr>
        <w:t>友好处仇敌，安稳于恐怖，无著于贪执(注三十九)，是谓婆罗门。</w:t>
      </w:r>
    </w:p>
    <w:p>
      <w:pPr>
        <w:ind w:left="170"/>
        <w:pBdr>
          <w:left w:val="single" w:sz="18" w:space="4" w:color="7B3F00"/>
        </w:pBdr>
        <w:shd w:val="clear" w:fill="F2F5FA"/>
      </w:pPr>
      <w:r>
        <w:rPr>
          <w:b w:val="0"/>
        </w:rPr>
        <w:t>脱洛贪瞋慢，亦非沾虚伪，如芥子于针，是谓婆罗门。</w:t>
      </w:r>
    </w:p>
    <w:p>
      <w:pPr>
        <w:ind w:left="170"/>
        <w:pBdr>
          <w:left w:val="single" w:sz="18" w:space="4" w:color="7B3F00"/>
        </w:pBdr>
        <w:shd w:val="clear" w:fill="F2F5FA"/>
      </w:pPr>
      <w:r>
        <w:rPr>
          <w:b w:val="0"/>
        </w:rPr>
        <w:t>言语有礼貌，说益言实语，不触怒于人，是谓婆罗门。</w:t>
      </w:r>
    </w:p>
    <w:p>
      <w:pPr>
        <w:ind w:left="170"/>
        <w:pBdr>
          <w:left w:val="single" w:sz="18" w:space="4" w:color="7B3F00"/>
        </w:pBdr>
        <w:shd w:val="clear" w:fill="F2F5FA"/>
      </w:pPr>
      <w:r>
        <w:rPr>
          <w:b w:val="0"/>
        </w:rPr>
        <w:t>于此世他世，均无有贪欲，无欲而解脱，是谓婆罗门。</w:t>
      </w:r>
    </w:p>
    <w:p>
      <w:pPr>
        <w:ind w:left="170"/>
        <w:pBdr>
          <w:left w:val="single" w:sz="18" w:space="4" w:color="7B3F00"/>
        </w:pBdr>
        <w:shd w:val="clear" w:fill="F2F5FA"/>
      </w:pPr>
      <w:r>
        <w:rPr>
          <w:b w:val="0"/>
        </w:rPr>
        <w:t>于此世界中，不著善与恶(注四十)，无忧而清净，是谓婆罗门。</w:t>
      </w:r>
    </w:p>
    <w:p>
      <w:pPr>
        <w:ind w:left="170"/>
        <w:pBdr>
          <w:left w:val="single" w:sz="18" w:space="4" w:color="7B3F00"/>
        </w:pBdr>
        <w:shd w:val="clear" w:fill="F2F5FA"/>
      </w:pPr>
      <w:r>
        <w:rPr>
          <w:b w:val="0"/>
        </w:rPr>
        <w:t>如月净无瑕，澄静而清明(注四十一)，消灭再生欲，是谓婆罗门。</w:t>
      </w:r>
    </w:p>
    <w:p>
      <w:pPr>
        <w:ind w:left="170"/>
        <w:pBdr>
          <w:left w:val="single" w:sz="18" w:space="4" w:color="7B3F00"/>
        </w:pBdr>
        <w:shd w:val="clear" w:fill="F2F5FA"/>
      </w:pPr>
      <w:r>
        <w:rPr>
          <w:b w:val="0"/>
        </w:rPr>
        <w:t>远离人间缚，超越天上缚，断除一切缚，是谓婆罗门。</w:t>
      </w:r>
    </w:p>
    <w:p>
      <w:pPr>
        <w:ind w:left="170"/>
        <w:pBdr>
          <w:left w:val="single" w:sz="18" w:space="4" w:color="7B3F00"/>
        </w:pBdr>
        <w:shd w:val="clear" w:fill="F2F5FA"/>
      </w:pPr>
      <w:r>
        <w:rPr>
          <w:b w:val="0"/>
        </w:rPr>
        <w:t>弃舍喜(注四十二)不喜(注四十三)，清凉无烦恼(注四十四)，勇者胜世间(注四十五)，是谓婆罗门。</w:t>
      </w:r>
    </w:p>
    <w:p>
      <w:pPr>
        <w:ind w:left="170"/>
        <w:pBdr>
          <w:left w:val="single" w:sz="18" w:space="4" w:color="7B3F00"/>
        </w:pBdr>
        <w:shd w:val="clear" w:fill="F2F5FA"/>
      </w:pPr>
      <w:r>
        <w:rPr>
          <w:b w:val="0"/>
        </w:rPr>
        <w:t>后前与中间，无著诸有蕴，无有贪爱执，是谓婆罗门。</w:t>
      </w:r>
    </w:p>
    <w:p>
      <w:pPr>
        <w:ind w:left="170"/>
        <w:pBdr>
          <w:left w:val="single" w:sz="18" w:space="4" w:color="7B3F00"/>
        </w:pBdr>
        <w:shd w:val="clear" w:fill="F2F5FA"/>
      </w:pPr>
      <w:r>
        <w:rPr>
          <w:b w:val="0"/>
        </w:rPr>
        <w:t>牛王(注四十六)圣勇者(注四十七)，无欲贤胜者(注四十八)，除垢(四十九)觉悟者(注五十)，是谓婆罗门。</w:t>
      </w:r>
    </w:p>
    <w:p>
      <w:pPr>
        <w:ind w:left="170"/>
        <w:pBdr>
          <w:left w:val="single" w:sz="18" w:space="4" w:color="7B3F00"/>
        </w:pBdr>
        <w:shd w:val="clear" w:fill="F2F5FA"/>
      </w:pPr>
      <w:r>
        <w:rPr>
          <w:b w:val="0"/>
        </w:rPr>
        <w:t>牟尼知前生，天界(注五十一)及恶趣(注五十二)，达至了无生(注五十三)，引以无上智，圆满其自身(注五十四)，成就诸梵行(注五十五)，获证情欲止，是谓婆罗门。</w:t>
      </w:r>
    </w:p>
    <w:p>
      <w:pPr>
        <w:ind w:left="170"/>
        <w:pBdr>
          <w:left w:val="single" w:sz="18" w:space="4" w:color="7B3F00"/>
        </w:pBdr>
        <w:shd w:val="clear" w:fill="F2F5FA"/>
      </w:pPr>
      <w:r>
        <w:rPr>
          <w:b w:val="0"/>
        </w:rPr>
        <w:t>（照录注：本章注释约50余条，逐字从略；其中「注九」一节释「涅槃是从痛苦中的解脱(vimokkha)……涅槃是一积极的圣境……阿罗汉生存之时体受涅槃之乐，说阿罗汉圆寂后存在，不存在都是不正确的……在涅槃中，无一常得以永生，亦无一物，除烦恼之外，得以灭除。阿罗汉在现在一生获证阿罗汉果，享受涅槃之乐。」「注二十」释「通过四种圣道，贪的粗烦恼被消除在第一至第三圣道，细烦恼被断除在最后圣果。」——此两条与本周「漏尽/五上分结」直接相关，可作主持人口头补充。）</w:t>
      </w:r>
    </w:p>
    <w:p>
      <w:r>
        <w:rPr>
          <w:b/>
          <w:color w:val="7B3F00"/>
          <w:sz w:val="26"/>
        </w:rPr>
        <w:t>材料③ 《上座部佛教與止觀》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适用定位：趋向解脱/究竟——以现证圣果为禅修目标、「世间将不空缺阿拉汉」、唯有观慧证圣道果才能断除烦恼（布施持戒不能断烦恼、禅那只能镇伏烦恼）、八圣道唯此一途（《大般涅槃经》《法句经·道品》）、观智成熟证悟以涅槃为目标的道智果智、「勤修戒定慧，息灭贪瞋痴」之出世间因果。</w:t>
      </w:r>
    </w:p>
    <w:p>
      <w:pPr>
        <w:pStyle w:val="ListBullet"/>
      </w:pPr>
      <w:r>
        <w:rPr>
          <w:b w:val="0"/>
        </w:rPr>
        <w:t>查重说明：本 id grep -F 未命中 _禁用清单_读书会01-19已用media_id.txt。</w:t>
      </w:r>
      <w:r>
        <w:rPr>
          <w:b/>
        </w:rPr>
        <w:t>本文件与读书会20 第1–3周同文件不同章节</w:t>
      </w:r>
      <w:r>
        <w:rPr>
          <w:b w:val="0"/>
        </w:rPr>
        <w:t>（W1 取〈以现证圣果为禅修目标·戒定慧次第〉，W3 取〈现证圣果〉），本讲（W4）取〈4 以现证圣果为禅修目标〉全节＋〈一、八圣道与止观〉＋〈三、观业处·4 观业处〉＋〈四、断烦恼与证道果〉引论段，与 W1/W3 段落以「究竟解脱/阿拉汉」为取舍边界。</w:t>
      </w:r>
    </w:p>
    <w:p>
      <w:pPr>
        <w:ind w:left="170"/>
        <w:pBdr>
          <w:left w:val="single" w:sz="18" w:space="4" w:color="7B3F00"/>
        </w:pBdr>
        <w:shd w:val="clear" w:fill="F2F5FA"/>
      </w:pPr>
      <w:r>
        <w:rPr>
          <w:b w:val="0"/>
        </w:rPr>
        <w:t>⚠️ 取材操作：照读四处——①〈上编 4 以现证圣果为禅修目标〉全节；②〈下编 一、八圣道与止观〉（含《大般涅槃经》「世间将不空缺阿拉汉」、《法句经·道品》偈）；③〈下编 三、观业处·4 观业处〉末段（观智成熟、证悟以涅槃为目标的道智与果智、现法亲证涅槃）；④〈下编 四、断烦恼与证道果〉引论段（世间因果/出世间因果，「勤修戒定慧，息灭贪瞋痴」）。本文件下编〈四、断烦恼与证道果〉的「1、入流道智／3、不来道智／4、阿拉汉道智」分节与材料①同作者、内容相近，本讲</w:t>
      </w:r>
      <w:r>
        <w:rPr>
          <w:b/>
        </w:rPr>
        <w:t>不重复照读 4、阿拉汉道智分节</w:t>
      </w:r>
      <w:r>
        <w:rPr>
          <w:b w:val="0"/>
        </w:rPr>
        <w:t>，只取其引论段落，避免周内段落重叠。</w:t>
      </w:r>
    </w:p>
    <w:p>
      <w:r>
        <w:rPr>
          <w:b/>
        </w:rPr>
        <w:t>[generated, not original text] 标注</w:t>
      </w:r>
      <w:r>
        <w:rPr>
          <w:b w:val="0"/>
        </w:rPr>
        <w:t>：有——fetch 返回末尾带 [generated, not original text] 标注（长文经模型处理返回），照常使用并保留该标注。</w:t>
      </w:r>
    </w:p>
    <w:p>
      <w:r>
        <w:rPr>
          <w:b/>
        </w:rPr>
        <w:t>缺口注明</w:t>
      </w:r>
      <w:r>
        <w:rPr>
          <w:b w:val="0"/>
        </w:rPr>
        <w:t>：原文为 pdf 提取稿，含异体字/OCR 讹字（如「什应是」「奋门」「増支部」），本文件照录未改；文末「三学、七清净与十六观智关系表」为表格，</w:t>
      </w:r>
      <w:r>
        <w:rPr>
          <w:b/>
        </w:rPr>
        <w:t>知识库提取未呈现其内容，如实注明缺口</w:t>
      </w:r>
      <w:r>
        <w:rPr>
          <w:b w:val="0"/>
        </w:rPr>
        <w:t>，供读书会20 W5/W6/W8 补充。</w:t>
      </w:r>
    </w:p>
    <w:p>
      <w:r>
        <w:rPr>
          <w:b/>
        </w:rPr>
        <w:t>照录（逐字·①〈上编 4 以现证圣果为禅修目标〉）：</w:t>
      </w:r>
    </w:p>
    <w:p>
      <w:pPr>
        <w:ind w:left="170"/>
        <w:pBdr>
          <w:left w:val="single" w:sz="18" w:space="4" w:color="7B3F00"/>
        </w:pBdr>
        <w:shd w:val="clear" w:fill="F2F5FA"/>
      </w:pPr>
      <w:r>
        <w:rPr>
          <w:b w:val="0"/>
        </w:rPr>
        <w:t>【标题】# 4 以现证圣果为禅修目标</w:t>
      </w:r>
    </w:p>
    <w:p>
      <w:pPr>
        <w:ind w:left="170"/>
        <w:pBdr>
          <w:left w:val="single" w:sz="18" w:space="4" w:color="7B3F0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7B3F00"/>
        </w:pBdr>
        <w:shd w:val="clear" w:fill="F2F5FA"/>
      </w:pPr>
      <w:r>
        <w:rPr>
          <w:b w:val="0"/>
        </w:rPr>
        <w:t>在《大般涅槃经》中世尊就很明确地说过：</w:t>
      </w:r>
    </w:p>
    <w:p>
      <w:pPr>
        <w:ind w:left="170"/>
        <w:pBdr>
          <w:left w:val="single" w:sz="18" w:space="4" w:color="7B3F00"/>
        </w:pBdr>
        <w:shd w:val="clear" w:fill="F2F5FA"/>
      </w:pPr>
      <w:r>
        <w:rPr>
          <w:b w:val="0"/>
        </w:rPr>
        <w:t>“Ime ca, Subhadda, bhikkhū sammā vihareyyuņ, asuño loko arahantehi assā’ti.”</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7B3F0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7B3F00"/>
        </w:pBdr>
        <w:shd w:val="clear" w:fill="F2F5FA"/>
      </w:pPr>
      <w:r>
        <w:rPr>
          <w:b w:val="0"/>
        </w:rPr>
        <w:t>根据上座部佛教，佛陀出现于世间的目的乃是为了令众生解脱痛苦、止息轮回、导向寂止——涅槃。佛陀说：</w:t>
      </w:r>
    </w:p>
    <w:p>
      <w:pPr>
        <w:ind w:left="170"/>
        <w:pBdr>
          <w:left w:val="single" w:sz="18" w:space="4" w:color="7B3F00"/>
        </w:pBdr>
        <w:shd w:val="clear" w:fill="F2F5FA"/>
      </w:pPr>
      <w:r>
        <w:rPr>
          <w:b w:val="0"/>
        </w:rPr>
        <w:t>“Seyyathāpi, bhikkhave, mahāsamuddo ekaraso loņaraso.</w:t>
      </w:r>
    </w:p>
    <w:p>
      <w:pPr>
        <w:ind w:left="170"/>
        <w:pBdr>
          <w:left w:val="single" w:sz="18" w:space="4" w:color="7B3F00"/>
        </w:pBdr>
        <w:shd w:val="clear" w:fill="F2F5FA"/>
      </w:pPr>
      <w:r>
        <w:rPr>
          <w:b w:val="0"/>
        </w:rPr>
        <w:t>Evameva kho, bhikkhave, ayam dhammavinayo ekaraso vimuttiraso.”</w:t>
      </w:r>
    </w:p>
    <w:p>
      <w:pPr>
        <w:ind w:left="170"/>
        <w:pBdr>
          <w:left w:val="single" w:sz="18" w:space="4" w:color="7B3F00"/>
        </w:pBdr>
        <w:shd w:val="clear" w:fill="F2F5FA"/>
      </w:pPr>
      <w:r>
        <w:rPr>
          <w:b w:val="0"/>
        </w:rPr>
        <w:t>「诸比库，犹如大海唯有一味，即咸味；正是如此，诸比库，此法、律唯有一味，即解脱味$^{15}$。」（《律藏·遮止说戒篇》《増支部·第8集·伍波萨他经》《自说·伍波萨他经》）</w:t>
      </w:r>
    </w:p>
    <w:p>
      <w:pPr>
        <w:ind w:left="170"/>
        <w:pBdr>
          <w:left w:val="single" w:sz="18" w:space="4" w:color="7B3F00"/>
        </w:pBdr>
        <w:shd w:val="clear" w:fill="F2F5FA"/>
      </w:pPr>
      <w:r>
        <w:rPr>
          <w:b w:val="0"/>
        </w:rPr>
        <w:t>佛陀也曾经明确地教导大弟子伍巴离 (Upāli, 优婆离) 尊者说：</w:t>
      </w:r>
    </w:p>
    <w:p>
      <w:pPr>
        <w:ind w:left="170"/>
        <w:pBdr>
          <w:left w:val="single" w:sz="18" w:space="4" w:color="7B3F00"/>
        </w:pBdr>
        <w:shd w:val="clear" w:fill="F2F5FA"/>
      </w:pPr>
      <w:r>
        <w:rPr>
          <w:b w:val="0"/>
        </w:rPr>
        <w:t>「伍巴离，对于某些法，如果你知道：『这些法并非导向完全厌离、离欲、灭尽、寂止、胜智、正觉、涅槃。』伍巴离，你就可以肯定地受持：『这是非法，这是非律，这不是导师的言教。』」</w:t>
      </w:r>
    </w:p>
    <w:p>
      <w:pPr>
        <w:ind w:left="170"/>
        <w:pBdr>
          <w:left w:val="single" w:sz="18" w:space="4" w:color="7B3F00"/>
        </w:pBdr>
        <w:shd w:val="clear" w:fill="F2F5FA"/>
      </w:pPr>
      <w:r>
        <w:rPr>
          <w:b w:val="0"/>
        </w:rPr>
        <w:t>伍巴离，对于某些法，如果你知道：『这些法导向完全厌离、离欲、灭尽、寂止、胜智、正觉、涅槃。』伍巴离，你就可以肯定地受持：『这是法，这是律，这是导师的言教。』』（《増支部·第七集·导师言教经》）</w:t>
      </w:r>
    </w:p>
    <w:p>
      <w:pPr>
        <w:ind w:left="170"/>
        <w:pBdr>
          <w:left w:val="single" w:sz="18" w:space="4" w:color="7B3F0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7B3F0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7B3F0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7B3F0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pPr>
        <w:ind w:left="170"/>
        <w:pBdr>
          <w:left w:val="single" w:sz="18" w:space="4" w:color="7B3F00"/>
        </w:pBdr>
        <w:shd w:val="clear" w:fill="F2F5FA"/>
      </w:pPr>
      <w:r>
        <w:rPr>
          <w:b w:val="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rPr>
        <w:t>照录（逐字·②〈下编 一、八圣道与止观〉）：</w:t>
      </w:r>
    </w:p>
    <w:p>
      <w:pPr>
        <w:ind w:left="170"/>
        <w:pBdr>
          <w:left w:val="single" w:sz="18" w:space="4" w:color="7B3F00"/>
        </w:pBdr>
        <w:shd w:val="clear" w:fill="F2F5FA"/>
      </w:pPr>
      <w:r>
        <w:rPr>
          <w:b w:val="0"/>
        </w:rPr>
        <w:t>【标题】# 一、八圣道与止观</w:t>
      </w:r>
    </w:p>
    <w:p>
      <w:pPr>
        <w:ind w:left="170"/>
        <w:pBdr>
          <w:left w:val="single" w:sz="18" w:space="4" w:color="7B3F00"/>
        </w:pBdr>
        <w:shd w:val="clear" w:fill="F2F5FA"/>
      </w:pPr>
      <w:r>
        <w:rPr>
          <w:b w:val="0"/>
        </w:rPr>
        <w:t>佛教修行的目标是为了解脱生死。为什么要解脱生死？因为生死本身就是苦，而且伴随著生死还有诸如衰老、疾病、愁、悲、苦、忧、恼等无量之苦。只要还没有解脱生死，就会一再地轮转于三界六趣之间，不断地生而又死、死而再生，犹如车轮，回转不停，周而复始，了无出期。为什么会生死轮回呢？因为有情从无始生死以来，造作了各种或善或不善之业，以这些业为缘，推动有情不断地流转于生死之中，承受著由其业而招引来的果报。导致有情造业之因是烦恼。烦恼有多种，归纳有三，即：贪、瞋、痴。只要有烦恼，就必定有生死，必定不能出离苦海。</w:t>
      </w:r>
    </w:p>
    <w:p>
      <w:pPr>
        <w:ind w:left="170"/>
        <w:pBdr>
          <w:left w:val="single" w:sz="18" w:space="4" w:color="7B3F00"/>
        </w:pBdr>
        <w:shd w:val="clear" w:fill="F2F5FA"/>
      </w:pPr>
      <w:r>
        <w:rPr>
          <w:b w:val="0"/>
        </w:rPr>
        <w:t>烦恼与业导致世间之轮转，这是世间之因果。要出离世间，证悟涅槃，就必须断除苦之因，亦即断除烦恼。应如何断除烦恼？佛陀教导我们要修持入圣道，修持戒定慧。</w:t>
      </w:r>
    </w:p>
    <w:p>
      <w:pPr>
        <w:ind w:left="170"/>
        <w:pBdr>
          <w:left w:val="single" w:sz="18" w:space="4" w:color="7B3F00"/>
        </w:pBdr>
        <w:shd w:val="clear" w:fill="F2F5FA"/>
      </w:pPr>
      <w:r>
        <w:rPr>
          <w:b w:val="0"/>
        </w:rPr>
        <w:t>在《大般涅槃经》中，世尊明确地对游方僧苏跋达说：</w:t>
      </w:r>
    </w:p>
    <w:p>
      <w:pPr>
        <w:ind w:left="170"/>
        <w:pBdr>
          <w:left w:val="single" w:sz="18" w:space="4" w:color="7B3F00"/>
        </w:pBdr>
        <w:shd w:val="clear" w:fill="F2F5FA"/>
      </w:pPr>
      <w:r>
        <w:rPr>
          <w:b w:val="0"/>
        </w:rPr>
        <w:t>「苏跋达，凡是在法、律中没有八圣道者，那里就没有沙门，没有第二沙门，没有第三沙门，没有第四沙门$^{21}$。苏跋达，凡是在法、律之中有八圣道者，那里就有沙门，第二沙门、第三沙门、第四沙门。苏跋达，在此法、律中有八圣道。苏跋达，只有这里才有沙门，第二、第三、第四沙门；其他外道则无沙门。</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应当值得注意的是，世尊于此经中对苏跋达尊者的教诲明确地表示：八圣道只有在世尊的正法、律之中才完全具备；同时，也只有通过修习八圣道，才能证悟出世间圣道果，才能趣向究竟之寂灭；如果一个教派或一种修行体系偏离了八圣道，则不可能证悟属于出世间的第一入流果、第二一来果、第三不来果、第四阿拉汉果。</w:t>
      </w:r>
    </w:p>
    <w:p>
      <w:pPr>
        <w:ind w:left="170"/>
        <w:pBdr>
          <w:left w:val="single" w:sz="18" w:space="4" w:color="7B3F00"/>
        </w:pBdr>
        <w:shd w:val="clear" w:fill="F2F5FA"/>
      </w:pPr>
      <w:r>
        <w:rPr>
          <w:b w:val="0"/>
        </w:rPr>
        <w:t>世尊在《法句经·道品》中又如是说道：</w:t>
      </w:r>
    </w:p>
    <w:p>
      <w:pPr>
        <w:ind w:left="170"/>
        <w:pBdr>
          <w:left w:val="single" w:sz="18" w:space="4" w:color="7B3F00"/>
        </w:pBdr>
        <w:shd w:val="clear" w:fill="F2F5FA"/>
      </w:pPr>
      <w:r>
        <w:rPr>
          <w:b w:val="0"/>
        </w:rPr>
        <w:t>「诸道八支胜，诸谛四句胜；</w:t>
      </w:r>
    </w:p>
    <w:p>
      <w:pPr>
        <w:ind w:left="170"/>
        <w:pBdr>
          <w:left w:val="single" w:sz="18" w:space="4" w:color="7B3F00"/>
        </w:pBdr>
        <w:shd w:val="clear" w:fill="F2F5FA"/>
      </w:pPr>
      <w:r>
        <w:rPr>
          <w:b w:val="0"/>
        </w:rPr>
        <w:t>诸法离欲胜，两足具眼胜。$^{22}$</w:t>
      </w:r>
    </w:p>
    <w:p>
      <w:pPr>
        <w:ind w:left="170"/>
        <w:pBdr>
          <w:left w:val="single" w:sz="18" w:space="4" w:color="7B3F00"/>
        </w:pBdr>
        <w:shd w:val="clear" w:fill="F2F5FA"/>
      </w:pPr>
      <w:r>
        <w:rPr>
          <w:b w:val="0"/>
        </w:rPr>
        <w:t>唯此道无他，令知见清净。</w:t>
      </w:r>
    </w:p>
    <w:p>
      <w:pPr>
        <w:ind w:left="170"/>
        <w:pBdr>
          <w:left w:val="single" w:sz="18" w:space="4" w:color="7B3F00"/>
        </w:pBdr>
        <w:shd w:val="clear" w:fill="F2F5FA"/>
      </w:pPr>
      <w:r>
        <w:rPr>
          <w:b w:val="0"/>
        </w:rPr>
        <w:t>汝等依此行，魔为此迷惑。</w:t>
      </w:r>
    </w:p>
    <w:p>
      <w:pPr>
        <w:ind w:left="170"/>
        <w:pBdr>
          <w:left w:val="single" w:sz="18" w:space="4" w:color="7B3F00"/>
        </w:pBdr>
        <w:shd w:val="clear" w:fill="F2F5FA"/>
      </w:pPr>
      <w:r>
        <w:rPr>
          <w:b w:val="0"/>
        </w:rPr>
        <w:t>〔$^{21}$ 出家人通过修行所能够达到的最高目标——解脱。</w:t>
      </w:r>
    </w:p>
    <w:p>
      <w:pPr>
        <w:ind w:left="170"/>
        <w:pBdr>
          <w:left w:val="single" w:sz="18" w:space="4" w:color="7B3F00"/>
        </w:pBdr>
        <w:shd w:val="clear" w:fill="F2F5FA"/>
      </w:pPr>
      <w:r>
        <w:rPr>
          <w:b w:val="0"/>
        </w:rPr>
        <w:t>$^{22}$ 此首偈颂的意思是：于诸道之中，八支圣道最殊胜；于诸谛之中，四圣谛最殊胜；于诸法之中，离欲的涅槃最殊胜；于两足的人类之中，具眼的佛陀最殊胜。〕</w:t>
      </w:r>
    </w:p>
    <w:p>
      <w:pPr>
        <w:ind w:left="170"/>
        <w:pBdr>
          <w:left w:val="single" w:sz="18" w:space="4" w:color="7B3F00"/>
        </w:pBdr>
        <w:shd w:val="clear" w:fill="F2F5FA"/>
      </w:pPr>
      <w:r>
        <w:rPr>
          <w:b w:val="0"/>
        </w:rPr>
        <w:t>汝等依此行，将尽苦边际。</w:t>
      </w:r>
    </w:p>
    <w:p>
      <w:pPr>
        <w:ind w:left="170"/>
        <w:pBdr>
          <w:left w:val="single" w:sz="18" w:space="4" w:color="7B3F00"/>
        </w:pBdr>
        <w:shd w:val="clear" w:fill="F2F5FA"/>
      </w:pPr>
      <w:r>
        <w:rPr>
          <w:b w:val="0"/>
        </w:rPr>
        <w:t>我实宣说道，证知拔箭刺。</w:t>
      </w:r>
    </w:p>
    <w:p>
      <w:pPr>
        <w:ind w:left="170"/>
        <w:pBdr>
          <w:left w:val="single" w:sz="18" w:space="4" w:color="7B3F00"/>
        </w:pBdr>
        <w:shd w:val="clear" w:fill="F2F5FA"/>
      </w:pPr>
      <w:r>
        <w:rPr>
          <w:b w:val="0"/>
        </w:rPr>
        <w:t>汝等应努力！如来唯说者；</w:t>
      </w:r>
    </w:p>
    <w:p>
      <w:pPr>
        <w:ind w:left="170"/>
        <w:pBdr>
          <w:left w:val="single" w:sz="18" w:space="4" w:color="7B3F00"/>
        </w:pBdr>
        <w:shd w:val="clear" w:fill="F2F5FA"/>
      </w:pPr>
      <w:r>
        <w:rPr>
          <w:b w:val="0"/>
        </w:rPr>
        <w:t>行道禅修者，解脱魔系缚。」(Dp.273-6)</w:t>
      </w:r>
    </w:p>
    <w:p>
      <w:r>
        <w:rPr>
          <w:b/>
        </w:rPr>
        <w:t>照录（逐字·③〈下编 三、观业处·4、观业处〉末段）：</w:t>
      </w:r>
    </w:p>
    <w:p>
      <w:pPr>
        <w:ind w:left="170"/>
        <w:pBdr>
          <w:left w:val="single" w:sz="18" w:space="4" w:color="7B3F00"/>
        </w:pBdr>
        <w:shd w:val="clear" w:fill="F2F5FA"/>
      </w:pPr>
      <w:r>
        <w:rPr>
          <w:b w:val="0"/>
        </w:rPr>
        <w:t>【标题】# 三、观业处 → # 4、观业处</w:t>
      </w:r>
    </w:p>
    <w:p>
      <w:pPr>
        <w:ind w:left="170"/>
        <w:pBdr>
          <w:left w:val="single" w:sz="18" w:space="4" w:color="7B3F00"/>
        </w:pBdr>
        <w:shd w:val="clear" w:fill="F2F5FA"/>
      </w:pPr>
      <w:r>
        <w:rPr>
          <w:b w:val="0"/>
        </w:rPr>
        <w:t>禅修者如此观照所有内、外、过去、现在、未来行法的坏灭为「无常、苦、无我」之后，会看到没有任何东西可执取的诸行法之过患，并因此对它们感到厌离，内心之中自然会产生从它们当中获得解脱的愿望，寻求唯一的无为法——涅槃。</w:t>
      </w:r>
    </w:p>
    <w:p>
      <w:pPr>
        <w:ind w:left="170"/>
        <w:pBdr>
          <w:left w:val="single" w:sz="18" w:space="4" w:color="7B3F0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r>
        <w:rPr>
          <w:b/>
        </w:rPr>
        <w:t>照录（逐字·④〈下编 四、断烦恼与证道果〉引论段）：</w:t>
      </w:r>
    </w:p>
    <w:p>
      <w:pPr>
        <w:ind w:left="170"/>
        <w:pBdr>
          <w:left w:val="single" w:sz="18" w:space="4" w:color="7B3F00"/>
        </w:pBdr>
        <w:shd w:val="clear" w:fill="F2F5FA"/>
      </w:pPr>
      <w:r>
        <w:rPr>
          <w:b w:val="0"/>
        </w:rPr>
        <w:t>【标题】# 四、断烦恼与证道果</w:t>
      </w:r>
    </w:p>
    <w:p>
      <w:pPr>
        <w:ind w:left="170"/>
        <w:pBdr>
          <w:left w:val="single" w:sz="18" w:space="4" w:color="7B3F00"/>
        </w:pBdr>
        <w:shd w:val="clear" w:fill="F2F5FA"/>
      </w:pPr>
      <w:r>
        <w:rPr>
          <w:b w:val="0"/>
        </w:rPr>
        <w:t>所谓「勤修戒定慧，息灭贪瞋痴。」</w:t>
      </w:r>
    </w:p>
    <w:p>
      <w:pPr>
        <w:ind w:left="170"/>
        <w:pBdr>
          <w:left w:val="single" w:sz="18" w:space="4" w:color="7B3F00"/>
        </w:pBdr>
        <w:shd w:val="clear" w:fill="F2F5FA"/>
      </w:pPr>
      <w:r>
        <w:rPr>
          <w:b w:val="0"/>
        </w:rPr>
        <w:t>导致生死诸苦之因是烦恼，有烦恼就必定有生死诸苦，这是世间之因果。要出离生死就必须断除烦恼，通过修习戒定慧，在证悟圣道时则可以断除烦恼，这是出世间之因果。世间之因果属于苦圣谛与集圣谛，出世间之因果属于灭圣谛与道圣谛。</w:t>
      </w:r>
    </w:p>
    <w:p>
      <w:pPr>
        <w:ind w:left="170"/>
        <w:pBdr>
          <w:left w:val="single" w:sz="18" w:space="4" w:color="7B3F00"/>
        </w:pBdr>
        <w:shd w:val="clear" w:fill="F2F5FA"/>
      </w:pPr>
      <w:r>
        <w:rPr>
          <w:b w:val="0"/>
        </w:rPr>
        <w:t>修行戒定慧，或者说修行止观可以断除烦恼。然而，烦恼是在哪个阶段被断除的呢？断除哪些烦恼呢？又是如何地断除呢？为什么能断除呢？下面将依据上座部佛法对此进行解释。</w:t>
      </w:r>
    </w:p>
    <w:p>
      <w:r>
        <w:rPr>
          <w:b/>
          <w:color w:val="7B3F00"/>
          <w:sz w:val="26"/>
        </w:rPr>
        <w:t>照录总量与缺口备查</w:t>
      </w:r>
    </w:p>
    <w:p>
      <w:pPr>
        <w:pStyle w:val="ListBullet"/>
      </w:pPr>
      <w:r>
        <w:rPr>
          <w:b w:val="0"/>
        </w:rPr>
        <w:t>材料①〈4、阿拉汉道智〉：约 1,100 字符（逐字）。</w:t>
      </w:r>
    </w:p>
    <w:p>
      <w:pPr>
        <w:pStyle w:val="ListBullet"/>
      </w:pPr>
      <w:r>
        <w:rPr>
          <w:b w:val="0"/>
        </w:rPr>
        <w:t>材料②〈第三十三章 涅槃〉＋〈第三十四章 涅槃体性〉＋〈第三十九章 阿罗汉〉：约 9,000 字符（逐字，含照录注与节略说明）。</w:t>
      </w:r>
    </w:p>
    <w:p>
      <w:pPr>
        <w:pStyle w:val="ListBullet"/>
      </w:pPr>
      <w:r>
        <w:rPr>
          <w:b w:val="0"/>
        </w:rPr>
        <w:t>材料③ 四段：约 3,200 字符（逐字）。</w:t>
      </w:r>
    </w:p>
    <w:p>
      <w:pPr>
        <w:pStyle w:val="ListBullet"/>
      </w:pPr>
      <w:r>
        <w:rPr>
          <w:b w:val="0"/>
        </w:rPr>
        <w:t xml:space="preserve">三材料合计逐字照录 </w:t>
      </w:r>
      <w:r>
        <w:rPr>
          <w:b/>
        </w:rPr>
        <w:t>≥ 12,000 字符</w:t>
      </w:r>
      <w:r>
        <w:rPr>
          <w:b w:val="0"/>
        </w:rPr>
        <w:t>，满足本周照录总量硬约束。</w:t>
      </w:r>
    </w:p>
    <w:p>
      <w:pPr>
        <w:pStyle w:val="ListBullet"/>
      </w:pPr>
      <w:r>
        <w:rPr>
          <w:b w:val="0"/>
        </w:rPr>
        <w:t>缺口：材料③文末「三学、七清净与十六观智关系表」为表格，知识库提取未呈现内容，如实注明（归 20 W5/W6/W8 补充）；材料②《佛陀與佛法》在知识库中为「内容片段」形式，非纸书全文。</w:t>
      </w:r>
    </w:p>
    <w:p>
      <w:pPr>
        <w:spacing w:before="200"/>
      </w:pPr>
      <w:r>
        <w:rPr>
          <w:b/>
          <w:color w:val="7B3F00"/>
          <w:sz w:val="30"/>
        </w:rPr>
        <w:t>第5周　十六观智次第（一）名色识别到坏灭随观</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★核心《亲知实见.pdf》</w:t>
      </w:r>
    </w:p>
    <w:p>
      <w:pPr>
        <w:pStyle w:val="ListBullet"/>
      </w:pPr>
      <w:r>
        <w:rPr>
          <w:b w:val="0"/>
        </w:rPr>
        <w:t>文件类型：pdf（PDF 图书《亲知实见》Knowing and Seeing，帕奥西亚多述）</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适用定位：</w:t>
      </w:r>
      <w:r>
        <w:rPr>
          <w:b/>
        </w:rPr>
        <w:t>修观辨识名色</w:t>
      </w:r>
      <w:r>
        <w:rPr>
          <w:b w:val="0"/>
        </w:rPr>
        <w:t>（通达究竟色法·四界差别／通达究竟名法·六根门与心路）、</w:t>
      </w:r>
      <w:r>
        <w:rPr>
          <w:b/>
        </w:rPr>
        <w:t>三种清净</w:t>
      </w:r>
      <w:r>
        <w:rPr>
          <w:b w:val="0"/>
        </w:rPr>
        <w:t>、</w:t>
      </w:r>
      <w:r>
        <w:rPr>
          <w:b/>
        </w:rPr>
        <w:t>辨识缘起</w:t>
      </w:r>
      <w:r>
        <w:rPr>
          <w:b w:val="0"/>
        </w:rPr>
        <w:t>（缘起十二支·三轮转·第五法）、</w:t>
      </w:r>
      <w:r>
        <w:rPr>
          <w:b/>
        </w:rPr>
        <w:t>辨识缘生灭与刹那生灭</w:t>
      </w:r>
      <w:r>
        <w:rPr>
          <w:b w:val="0"/>
        </w:rPr>
        <w:t>、第一种观智〈名色限定智（名色分别智）〉与第二种观智〈缘摄受智〉的实修辨识。</w:t>
      </w:r>
    </w:p>
    <w:p>
      <w:pPr>
        <w:pStyle w:val="ListBullet"/>
      </w:pPr>
      <w:r>
        <w:rPr>
          <w:b w:val="0"/>
        </w:rPr>
        <w:t>查重说明：</w:t>
      </w:r>
      <w:r>
        <w:rPr>
          <w:b/>
        </w:rPr>
        <w:t>与读书会19第7周同文件不同段落</w:t>
      </w:r>
      <w:r>
        <w:rPr>
          <w:b w:val="0"/>
        </w:rPr>
        <w:t>（本讲取〈修观辨识名色·观智次第〉，彼讲取〈戒定慧次第·七清净十六观智总纲〉）。本件为本周★核心，供「名色分别智→缘摄受智」两观智的实修辨识细节取材。</w:t>
      </w:r>
    </w:p>
    <w:p>
      <w:pPr>
        <w:pStyle w:val="ListBullet"/>
      </w:pPr>
      <w:r>
        <w:rPr>
          <w:b/>
        </w:rPr>
        <w:t>缺口如实注明</w:t>
      </w:r>
      <w:r>
        <w:rPr>
          <w:b w:val="0"/>
        </w:rPr>
        <w:t>：本知识库所收《亲知实见》片段中，</w:t>
      </w:r>
      <w:r>
        <w:rPr>
          <w:b/>
        </w:rPr>
        <w:t>第七讲〈如何培育观智以亲见涅槃〉仅有目录条目、未含正文</w:t>
      </w:r>
      <w:r>
        <w:rPr>
          <w:b w:val="0"/>
        </w:rPr>
        <w:t>——故〈如何培育思惟智〉〈如何培育生灭智〉〈如何培育坏灭智〉的正文</w:t>
      </w:r>
      <w:r>
        <w:rPr>
          <w:b/>
        </w:rPr>
        <w:t>无法逐字照录</w:t>
      </w:r>
      <w:r>
        <w:rPr>
          <w:b w:val="0"/>
        </w:rPr>
        <w:t>，仅照录目录条目（见文末〔照录 G〕）。思惟智/生灭智/坏灭智的正文由</w:t>
      </w:r>
      <w:r>
        <w:rPr>
          <w:b/>
        </w:rPr>
        <w:t>材料②课件第五节总结表</w:t>
      </w:r>
      <w:r>
        <w:rPr>
          <w:b w:val="0"/>
        </w:rPr>
        <w:t>与</w:t>
      </w:r>
      <w:r>
        <w:rPr>
          <w:b/>
        </w:rPr>
        <w:t>材料③第五章第三节</w:t>
      </w:r>
      <w:r>
        <w:rPr>
          <w:b w:val="0"/>
        </w:rPr>
        <w:t>补足。</w:t>
      </w:r>
    </w:p>
    <w:p>
      <w:pPr>
        <w:ind w:left="170"/>
        <w:pBdr>
          <w:left w:val="single" w:sz="18" w:space="4" w:color="7B3F00"/>
        </w:pBdr>
        <w:shd w:val="clear" w:fill="F2F5FA"/>
      </w:pPr>
      <w:r>
        <w:rPr>
          <w:b w:val="0"/>
        </w:rPr>
        <w:t>⚠️ 取材操作：本件为 PDF 图书，</w:t>
      </w:r>
      <w:r>
        <w:rPr>
          <w:b/>
        </w:rPr>
        <w:t>无时间码</w:t>
      </w:r>
      <w:r>
        <w:rPr>
          <w:b w:val="0"/>
        </w:rPr>
        <w:t>，照录保留原书页码与脚注编号。本讲只照读五组——①〈通达究竟色法（四界差别）〉；②〈通达究竟名法（六根门与心路）〉与〈三种清净〉；③〈知见第二圣谛与缘起（十二支·三轮转）〉与〈如何知见第三圣谛（缘生灭·刹那坏灭）〉；④〈辨识外在名法→名色限定智〉；⑤〈第六讲 如何透视缘起的连结→缘摄受智〉。</w:t>
      </w:r>
      <w:r>
        <w:rPr>
          <w:b/>
        </w:rPr>
        <w:t>第七讲正文（思惟智/生灭智/坏灭智）本知识库未含，照录目录条目并注明缺口</w:t>
      </w:r>
      <w:r>
        <w:rPr>
          <w:b w:val="0"/>
        </w:rPr>
        <w:t>。原书问答编号与巴利转写字符（含 OCR 讹字符 ß û § å 等）按原样照录。</w:t>
      </w:r>
    </w:p>
    <w:p>
      <w:r>
        <w:rPr>
          <w:b/>
        </w:rPr>
        <w:t>照录（逐字·绪论第三节〈通达究竟色法（四界差别）〉）：</w:t>
      </w:r>
    </w:p>
    <w:p>
      <w:pPr>
        <w:ind w:left="170"/>
        <w:pBdr>
          <w:left w:val="single" w:sz="18" w:space="4" w:color="7B3F00"/>
        </w:pBdr>
        <w:shd w:val="clear" w:fill="F2F5FA"/>
      </w:pPr>
      <w:r>
        <w:rPr>
          <w:b w:val="0"/>
        </w:rPr>
        <w:t>如果你是一名止乘者，拥有强有力的禅定且能善加保护，我们会教导你修习四界差别(catudhātuvavatthāna)$^{47}$来如实知见色法。但如果你并不倾向于修止，而希望只培育到近行定，则可直接从四界差别入手。</w:t>
      </w:r>
    </w:p>
    <w:p>
      <w:pPr>
        <w:ind w:left="170"/>
        <w:pBdr>
          <w:left w:val="single" w:sz="18" w:space="4" w:color="7B3F00"/>
        </w:pBdr>
        <w:shd w:val="clear" w:fill="F2F5FA"/>
      </w:pPr>
      <w:r>
        <w:rPr>
          <w:b w:val="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ind w:left="170"/>
        <w:pBdr>
          <w:left w:val="single" w:sz="18" w:space="4" w:color="7B3F00"/>
        </w:pBdr>
        <w:shd w:val="clear" w:fill="F2F5FA"/>
      </w:pPr>
      <w:r>
        <w:rPr>
          <w:b w:val="0"/>
        </w:rPr>
        <w:t>修四界差别意即辨识物质现象中的四界，并且从你自己身体的色法开始，即从佛陀所说的内(ajjhatta)色开始。佛陀在《大念处经》(Mahāsatipaṭṭhāna sutta)$^{49}$中教导四界差别：</w:t>
      </w:r>
    </w:p>
    <w:p>
      <w:pPr>
        <w:ind w:left="170"/>
        <w:pBdr>
          <w:left w:val="single" w:sz="18" w:space="4" w:color="7B3F00"/>
        </w:pBdr>
        <w:shd w:val="clear" w:fill="F2F5FA"/>
      </w:pPr>
      <w:r>
        <w:rPr>
          <w:b w:val="0"/>
        </w:rPr>
        <w:t>“再者，诸比库，比库如其住立，如其所处，以界(dhātu)观察此身：“于此身中，有</w:t>
      </w:r>
    </w:p>
    <w:p>
      <w:pPr>
        <w:ind w:left="170"/>
        <w:pBdr>
          <w:left w:val="single" w:sz="18" w:space="4" w:color="7B3F00"/>
        </w:pBdr>
        <w:shd w:val="clear" w:fill="F2F5FA"/>
      </w:pPr>
      <w:r>
        <w:rPr>
          <w:b w:val="0"/>
        </w:rPr>
        <w:t>[1] 地界 (pathavīdhātu)、</w:t>
      </w:r>
    </w:p>
    <w:p>
      <w:pPr>
        <w:ind w:left="170"/>
        <w:pBdr>
          <w:left w:val="single" w:sz="18" w:space="4" w:color="7B3F00"/>
        </w:pBdr>
        <w:shd w:val="clear" w:fill="F2F5FA"/>
      </w:pPr>
      <w:r>
        <w:rPr>
          <w:b w:val="0"/>
        </w:rPr>
        <w:t>[2] 水界 (āpodhātu)、</w:t>
      </w:r>
    </w:p>
    <w:p>
      <w:pPr>
        <w:ind w:left="170"/>
        <w:pBdr>
          <w:left w:val="single" w:sz="18" w:space="4" w:color="7B3F00"/>
        </w:pBdr>
        <w:shd w:val="clear" w:fill="F2F5FA"/>
      </w:pPr>
      <w:r>
        <w:rPr>
          <w:b w:val="0"/>
        </w:rPr>
        <w:t>[3] 火界 (tejodhātu)、</w:t>
      </w:r>
    </w:p>
    <w:p>
      <w:pPr>
        <w:ind w:left="170"/>
        <w:pBdr>
          <w:left w:val="single" w:sz="18" w:space="4" w:color="7B3F00"/>
        </w:pBdr>
        <w:shd w:val="clear" w:fill="F2F5FA"/>
      </w:pPr>
      <w:r>
        <w:rPr>
          <w:b w:val="0"/>
        </w:rPr>
        <w:t>[4] 风界 (vāyodhātu)。</w:t>
      </w:r>
    </w:p>
    <w:p>
      <w:pPr>
        <w:ind w:left="170"/>
        <w:pBdr>
          <w:left w:val="single" w:sz="18" w:space="4" w:color="7B3F00"/>
        </w:pBdr>
        <w:shd w:val="clear" w:fill="F2F5FA"/>
      </w:pPr>
      <w:r>
        <w:rPr>
          <w:b w:val="0"/>
        </w:rPr>
        <w:t>从自己的色身着手辨识较为容易，因为了知自己色身的热或冷、硬或软，比了知外在色身，诸如另一有情色身里的这些现象更加容易。一旦你能熟练地辨识内色之后，还需要辨识佛陀所列举的其馀十类色法：过去、未来、现在、外、粗、细、劣、胜、远和近的色法。$^{50}$</w:t>
      </w:r>
    </w:p>
    <w:p>
      <w:pPr>
        <w:ind w:left="170"/>
        <w:pBdr>
          <w:left w:val="single" w:sz="18" w:space="4" w:color="7B3F00"/>
        </w:pBdr>
        <w:shd w:val="clear" w:fill="F2F5FA"/>
      </w:pPr>
      <w:r>
        <w:rPr>
          <w:b w:val="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rPr>
        <w:t>照录（逐字·绪论第三节〈通达究竟名法〉与〈三种清净〉）：</w:t>
      </w:r>
    </w:p>
    <w:p>
      <w:pPr>
        <w:ind w:left="170"/>
        <w:pBdr>
          <w:left w:val="single" w:sz="18" w:space="4" w:color="7B3F00"/>
        </w:pBdr>
        <w:shd w:val="clear" w:fill="F2F5FA"/>
      </w:pPr>
      <w:r>
        <w:rPr>
          <w:b w:val="0"/>
        </w:rPr>
        <w:t>真正知见不同种类的究竟色法之后，你可进一步了知和照见究竟名法，即修习名业处(Nāma-kammaṭṭhāna)。</w:t>
      </w:r>
    </w:p>
    <w:p>
      <w:pPr>
        <w:ind w:left="170"/>
        <w:pBdr>
          <w:left w:val="single" w:sz="18" w:space="4" w:color="7B3F00"/>
        </w:pBdr>
        <w:shd w:val="clear" w:fill="F2F5FA"/>
      </w:pPr>
      <w:r>
        <w:rPr>
          <w:b w:val="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ind w:left="170"/>
        <w:pBdr>
          <w:left w:val="single" w:sz="18" w:space="4" w:color="7B3F00"/>
        </w:pBdr>
        <w:shd w:val="clear" w:fill="F2F5FA"/>
      </w:pPr>
      <w:r>
        <w:rPr>
          <w:b w:val="0"/>
        </w:rPr>
        <w:t>前面已经提过六根门及其所缘，即：</w:t>
      </w:r>
    </w:p>
    <w:p>
      <w:pPr>
        <w:ind w:left="170"/>
        <w:pBdr>
          <w:left w:val="single" w:sz="18" w:space="4" w:color="7B3F00"/>
        </w:pBdr>
        <w:shd w:val="clear" w:fill="F2F5FA"/>
      </w:pPr>
      <w:r>
        <w:rPr>
          <w:b w:val="0"/>
        </w:rPr>
        <w:t>1) 眼门，取颜色为所缘。</w:t>
      </w:r>
    </w:p>
    <w:p>
      <w:pPr>
        <w:ind w:left="170"/>
        <w:pBdr>
          <w:left w:val="single" w:sz="18" w:space="4" w:color="7B3F00"/>
        </w:pBdr>
        <w:shd w:val="clear" w:fill="F2F5FA"/>
      </w:pPr>
      <w:r>
        <w:rPr>
          <w:b w:val="0"/>
        </w:rPr>
        <w:t>2) 耳门，取声为所缘。</w:t>
      </w:r>
    </w:p>
    <w:p>
      <w:pPr>
        <w:ind w:left="170"/>
        <w:pBdr>
          <w:left w:val="single" w:sz="18" w:space="4" w:color="7B3F00"/>
        </w:pBdr>
        <w:shd w:val="clear" w:fill="F2F5FA"/>
      </w:pPr>
      <w:r>
        <w:rPr>
          <w:b w:val="0"/>
        </w:rPr>
        <w:t>3) 鼻门，取香（气味）为所缘。</w:t>
      </w:r>
    </w:p>
    <w:p>
      <w:pPr>
        <w:ind w:left="170"/>
        <w:pBdr>
          <w:left w:val="single" w:sz="18" w:space="4" w:color="7B3F00"/>
        </w:pBdr>
        <w:shd w:val="clear" w:fill="F2F5FA"/>
      </w:pPr>
      <w:r>
        <w:rPr>
          <w:b w:val="0"/>
        </w:rPr>
        <w:t>4) 舌门，取味为所缘。</w:t>
      </w:r>
    </w:p>
    <w:p>
      <w:pPr>
        <w:ind w:left="170"/>
        <w:pBdr>
          <w:left w:val="single" w:sz="18" w:space="4" w:color="7B3F00"/>
        </w:pBdr>
        <w:shd w:val="clear" w:fill="F2F5FA"/>
      </w:pPr>
      <w:r>
        <w:rPr>
          <w:b w:val="0"/>
        </w:rPr>
        <w:t>5) 身门，取触为所缘。</w:t>
      </w:r>
    </w:p>
    <w:p>
      <w:pPr>
        <w:ind w:left="170"/>
        <w:pBdr>
          <w:left w:val="single" w:sz="18" w:space="4" w:color="7B3F00"/>
        </w:pBdr>
        <w:shd w:val="clear" w:fill="F2F5FA"/>
      </w:pPr>
      <w:r>
        <w:rPr>
          <w:b w:val="0"/>
        </w:rPr>
        <w:t>6) 意门(有分), 取前面五种色法根门的五所缘, 以及法所缘$^{54}$为所缘。</w:t>
      </w:r>
    </w:p>
    <w:p>
      <w:pPr>
        <w:ind w:left="170"/>
        <w:pBdr>
          <w:left w:val="single" w:sz="18" w:space="4" w:color="7B3F00"/>
        </w:pBdr>
        <w:shd w:val="clear" w:fill="F2F5FA"/>
      </w:pPr>
      <w:r>
        <w:rPr>
          <w:b w:val="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ind w:left="170"/>
        <w:pBdr>
          <w:left w:val="single" w:sz="18" w:space="4" w:color="7B3F00"/>
        </w:pBdr>
        <w:shd w:val="clear" w:fill="F2F5FA"/>
      </w:pPr>
      <w:r>
        <w:rPr>
          <w:b w:val="0"/>
        </w:rPr>
        <w:t>1) 眼门心路(cakkhudvāra-vīthi)</w:t>
      </w:r>
    </w:p>
    <w:p>
      <w:pPr>
        <w:ind w:left="170"/>
        <w:pBdr>
          <w:left w:val="single" w:sz="18" w:space="4" w:color="7B3F00"/>
        </w:pBdr>
        <w:shd w:val="clear" w:fill="F2F5FA"/>
      </w:pPr>
      <w:r>
        <w:rPr>
          <w:b w:val="0"/>
        </w:rPr>
        <w:t>2) 耳门心路(sotadvāra-vīthi)</w:t>
      </w:r>
    </w:p>
    <w:p>
      <w:pPr>
        <w:ind w:left="170"/>
        <w:pBdr>
          <w:left w:val="single" w:sz="18" w:space="4" w:color="7B3F00"/>
        </w:pBdr>
        <w:shd w:val="clear" w:fill="F2F5FA"/>
      </w:pPr>
      <w:r>
        <w:rPr>
          <w:b w:val="0"/>
        </w:rPr>
        <w:t>3) 鼻门心路(ghānadvāra-vīthi)</w:t>
      </w:r>
    </w:p>
    <w:p>
      <w:pPr>
        <w:ind w:left="170"/>
        <w:pBdr>
          <w:left w:val="single" w:sz="18" w:space="4" w:color="7B3F00"/>
        </w:pBdr>
        <w:shd w:val="clear" w:fill="F2F5FA"/>
      </w:pPr>
      <w:r>
        <w:rPr>
          <w:b w:val="0"/>
        </w:rPr>
        <w:t>4) 舌门心路(jivhādvāra-vīthi)</w:t>
      </w:r>
    </w:p>
    <w:p>
      <w:pPr>
        <w:ind w:left="170"/>
        <w:pBdr>
          <w:left w:val="single" w:sz="18" w:space="4" w:color="7B3F00"/>
        </w:pBdr>
        <w:shd w:val="clear" w:fill="F2F5FA"/>
      </w:pPr>
      <w:r>
        <w:rPr>
          <w:b w:val="0"/>
        </w:rPr>
        <w:t>5) 身门心路(kāyadvāra-vīthi)</w:t>
      </w:r>
    </w:p>
    <w:p>
      <w:pPr>
        <w:ind w:left="170"/>
        <w:pBdr>
          <w:left w:val="single" w:sz="18" w:space="4" w:color="7B3F00"/>
        </w:pBdr>
        <w:shd w:val="clear" w:fill="F2F5FA"/>
      </w:pPr>
      <w:r>
        <w:rPr>
          <w:b w:val="0"/>
        </w:rPr>
        <w:t>6) 意门心路(manodvāra-vīthi)</w:t>
      </w:r>
    </w:p>
    <w:p>
      <w:pPr>
        <w:ind w:left="170"/>
        <w:pBdr>
          <w:left w:val="single" w:sz="18" w:space="4" w:color="7B3F00"/>
        </w:pBdr>
        <w:shd w:val="clear" w:fill="F2F5FA"/>
      </w:pPr>
      <w:r>
        <w:rPr>
          <w:b w:val="0"/>
        </w:rPr>
        <w:t>当某一色法所缘撞击相应的色法根门时，前五门心路即会生起，这称为“五门心路”(pañcadvāra-vīthi)。第六门即意门（有分）心路，则称为“意门心路”(manodvāra-vīthi)。</w:t>
      </w:r>
    </w:p>
    <w:p>
      <w:pPr>
        <w:ind w:left="170"/>
        <w:pBdr>
          <w:left w:val="single" w:sz="18" w:space="4" w:color="7B3F00"/>
        </w:pBdr>
        <w:shd w:val="clear" w:fill="F2F5FA"/>
      </w:pPr>
      <w:r>
        <w:rPr>
          <w:b w:val="0"/>
        </w:rPr>
        <w:t>如前所述，当五种色法所缘之一撞击相应的色法根门时，它也会同时撞击意门（有分）$^{55}$：五门心路和意门心路均会生起。例如，当颜色所缘撞击眼门时，也会同时撞击意门（有分），于是首先引发一个眼门心路，并相继引发许多意门心路。$^{56}$ 这同样是依循心的定律(cittaniyāma)而发生的。</w:t>
      </w:r>
    </w:p>
    <w:p>
      <w:pPr>
        <w:ind w:left="170"/>
        <w:pBdr>
          <w:left w:val="single" w:sz="18" w:space="4" w:color="7B3F00"/>
        </w:pBdr>
        <w:shd w:val="clear" w:fill="F2F5FA"/>
      </w:pPr>
      <w:r>
        <w:rPr>
          <w:b w:val="0"/>
        </w:rPr>
        <w:t>所以很明显,要知见名法,首先需要知见色法,因为知见这些心路首先需要知见根门及其所缘。这是你在辨识色法时就已经完成的。$^{57}$</w:t>
      </w:r>
    </w:p>
    <w:p>
      <w:pPr>
        <w:ind w:left="170"/>
        <w:pBdr>
          <w:left w:val="single" w:sz="18" w:space="4" w:color="7B3F00"/>
        </w:pBdr>
        <w:shd w:val="clear" w:fill="F2F5FA"/>
      </w:pPr>
      <w:r>
        <w:rPr>
          <w:b w:val="0"/>
        </w:rPr>
        <w:t>辨识名法时，先要辨识不同类型的心路，意即辨识每一心路中有多少个心识刹那(cittakkhaṇa)，并辨识不同种类的心识刹那，但这还不属于究竟名法(paramattha-nāma)。正如修色法必须破除色聚密集的错觉一样，此时你也必须破除心路密集的错觉。$^{58}$</w:t>
      </w:r>
    </w:p>
    <w:p>
      <w:pPr>
        <w:ind w:left="170"/>
        <w:pBdr>
          <w:left w:val="single" w:sz="18" w:space="4" w:color="7B3F00"/>
        </w:pBdr>
        <w:shd w:val="clear" w:fill="F2F5FA"/>
      </w:pPr>
      <w:r>
        <w:rPr>
          <w:b w:val="0"/>
        </w:rPr>
        <w:t>每一心路皆由多个“心识刹那”(cittakkhα)所构成, 而每一心识刹那则是指一个心识(citta)及其相应心所 (cetasika)生、住、灭的时间。心识不会单独生起, 它必然伴随着相应心所一同生起。同样, 相应心所也不会单独生起, 它必然伴随着心识一同生起。因此, 心识及其相应心所是作为一组密集体而生起的。要破除这种密集, 你需要分析每一种类的心识刹那, 并知见各别的心识及其相应心所, 也即是了知和照见不同种类的究竟名法(paramatthanāma)。它比了知和照见不同种类的究竟色法还要精微得多, 但你仍然能够完成它, 因为你曾经培育了强有力的禅定之光, 以及基于你在辨识色法时已经培育起来的辨识能力。</w:t>
      </w:r>
    </w:p>
    <w:p>
      <w:pPr>
        <w:ind w:left="170"/>
        <w:pBdr>
          <w:left w:val="single" w:sz="18" w:space="4" w:color="7B3F00"/>
        </w:pBdr>
        <w:shd w:val="clear" w:fill="F2F5FA"/>
      </w:pPr>
      <w:r>
        <w:rPr>
          <w:b w:val="0"/>
        </w:rPr>
        <w:t>如前所述$^{59}$，名法可分为八十九种心和五十二种心所。不过，其中有八种心属于出世间(lokuttarā)心，即：四道心和四果心。它们只有通过对其馀八十一种心（皆为世间心）及其相应心所修观才能生起。换言之，观智的对象只是八十一种世间心及其相应心所$^{60}$，而作为观智的结果则是八种出世间心。</w:t>
      </w:r>
    </w:p>
    <w:p>
      <w:pPr>
        <w:ind w:left="170"/>
        <w:pBdr>
          <w:left w:val="single" w:sz="18" w:space="4" w:color="7B3F00"/>
        </w:pBdr>
        <w:shd w:val="clear" w:fill="F2F5FA"/>
      </w:pPr>
      <w:r>
        <w:rPr>
          <w:b w:val="0"/>
        </w:rPr>
        <w:t>此外，禅那心亦属于这八十一种世间心，除非你已经证得禅那，否则无法辨识它们。因此，若你是纯观乘者，你将无法辨识禅那心。</w:t>
      </w:r>
    </w:p>
    <w:p>
      <w:pPr>
        <w:ind w:left="170"/>
        <w:pBdr>
          <w:left w:val="single" w:sz="18" w:space="4" w:color="7B3F00"/>
        </w:pBdr>
        <w:shd w:val="clear" w:fill="F2F5FA"/>
      </w:pPr>
      <w:r>
        <w:rPr>
          <w:b w:val="0"/>
        </w:rPr>
        <w:t>你现在所能辨识的，就如佛陀在《大念处经》(Mahāsatipaṭṭhāna sutta)中所教导的：</w:t>
      </w:r>
    </w:p>
    <w:p>
      <w:pPr>
        <w:ind w:left="170"/>
        <w:pBdr>
          <w:left w:val="single" w:sz="18" w:space="4" w:color="7B3F00"/>
        </w:pBdr>
        <w:shd w:val="clear" w:fill="F2F5FA"/>
      </w:pPr>
      <w:r>
        <w:rPr>
          <w:b w:val="0"/>
        </w:rPr>
        <w:t>“那么，诸比库，比库又如何于心随观心而住呢？诸比库，于此，比库</w:t>
      </w:r>
    </w:p>
    <w:p>
      <w:pPr>
        <w:ind w:left="170"/>
        <w:pBdr>
          <w:left w:val="single" w:sz="18" w:space="4" w:color="7B3F00"/>
        </w:pBdr>
        <w:shd w:val="clear" w:fill="F2F5FA"/>
      </w:pPr>
      <w:r>
        <w:rPr>
          <w:b w:val="0"/>
        </w:rPr>
        <w:t>[1] 对有贪心(sarāgacitta), 了知‘有贪心’;</w:t>
      </w:r>
    </w:p>
    <w:p>
      <w:pPr>
        <w:ind w:left="170"/>
        <w:pBdr>
          <w:left w:val="single" w:sz="18" w:space="4" w:color="7B3F00"/>
        </w:pBdr>
        <w:shd w:val="clear" w:fill="F2F5FA"/>
      </w:pPr>
      <w:r>
        <w:rPr>
          <w:b w:val="0"/>
        </w:rPr>
        <w:t>[2] 离贪心(vītarāgacitta), 了知‘离贪心’。</w:t>
      </w:r>
    </w:p>
    <w:p>
      <w:pPr>
        <w:ind w:left="170"/>
        <w:pBdr>
          <w:left w:val="single" w:sz="18" w:space="4" w:color="7B3F00"/>
        </w:pBdr>
        <w:shd w:val="clear" w:fill="F2F5FA"/>
      </w:pPr>
      <w:r>
        <w:rPr>
          <w:b w:val="0"/>
        </w:rPr>
        <w:t>…… (略〔照录按：共十六对心，见下引全文〕)</w:t>
      </w:r>
    </w:p>
    <w:p>
      <w:pPr>
        <w:ind w:left="170"/>
        <w:pBdr>
          <w:left w:val="single" w:sz="18" w:space="4" w:color="7B3F00"/>
        </w:pBdr>
        <w:shd w:val="clear" w:fill="F2F5FA"/>
      </w:pPr>
      <w:r>
        <w:rPr>
          <w:b w:val="0"/>
        </w:rPr>
        <w:t>[15] 解脱心(vimuttacitta)$^{61}$, 了知‘解脱心’;</w:t>
      </w:r>
    </w:p>
    <w:p>
      <w:pPr>
        <w:ind w:left="170"/>
        <w:pBdr>
          <w:left w:val="single" w:sz="18" w:space="4" w:color="7B3F00"/>
        </w:pBdr>
        <w:shd w:val="clear" w:fill="F2F5FA"/>
      </w:pPr>
      <w:r>
        <w:rPr>
          <w:b w:val="0"/>
        </w:rPr>
        <w:t>[16] 未解脱心(avimuttacitta), 了知‘未解脱心’。</w:t>
      </w:r>
    </w:p>
    <w:p>
      <w:pPr>
        <w:ind w:left="170"/>
        <w:pBdr>
          <w:left w:val="single" w:sz="18" w:space="4" w:color="7B3F00"/>
        </w:pBdr>
        <w:shd w:val="clear" w:fill="F2F5FA"/>
      </w:pPr>
      <w:r>
        <w:rPr>
          <w:b w:val="0"/>
        </w:rPr>
        <w:t>$cdot$ 如此，或于内(ajjhattam)心随观心而住，</w:t>
      </w:r>
    </w:p>
    <w:p>
      <w:pPr>
        <w:ind w:left="170"/>
        <w:pBdr>
          <w:left w:val="single" w:sz="18" w:space="4" w:color="7B3F00"/>
        </w:pBdr>
        <w:shd w:val="clear" w:fill="F2F5FA"/>
      </w:pPr>
      <w:r>
        <w:rPr>
          <w:b w:val="0"/>
        </w:rPr>
        <w:t>$cdot$ 或于外(bahiddhā)心随观心而住，</w:t>
      </w:r>
    </w:p>
    <w:p>
      <w:pPr>
        <w:ind w:left="170"/>
        <w:pBdr>
          <w:left w:val="single" w:sz="18" w:space="4" w:color="7B3F00"/>
        </w:pBdr>
        <w:shd w:val="clear" w:fill="F2F5FA"/>
      </w:pPr>
      <w:r>
        <w:rPr>
          <w:b w:val="0"/>
        </w:rPr>
        <w:t>$cdot$ 或于内外(ajjhattabahiddhā)心随观心而住。”</w:t>
      </w:r>
    </w:p>
    <w:p>
      <w:pPr>
        <w:ind w:left="170"/>
        <w:pBdr>
          <w:left w:val="single" w:sz="18" w:space="4" w:color="7B3F00"/>
        </w:pBdr>
        <w:shd w:val="clear" w:fill="F2F5FA"/>
      </w:pPr>
      <w:r>
        <w:rPr>
          <w:b w:val="0"/>
        </w:rPr>
        <w:t>(D.2.381)</w:t>
      </w:r>
    </w:p>
    <w:p>
      <w:pPr>
        <w:ind w:left="170"/>
        <w:pBdr>
          <w:left w:val="single" w:sz="18" w:space="4" w:color="7B3F00"/>
        </w:pBdr>
        <w:shd w:val="clear" w:fill="F2F5FA"/>
      </w:pPr>
      <w:r>
        <w:rPr>
          <w:b w:val="0"/>
        </w:rPr>
        <w:t>在此，佛陀把名法分为十六种心，意即你应通过六根门如实知见每一对心，例如伴随着贪的心和离贪之心，并进行内观、外观和内外观。如此，你将通达并如实知见究竟名法。</w:t>
      </w:r>
    </w:p>
    <w:p>
      <w:r>
        <w:rPr>
          <w:b/>
        </w:rPr>
        <w:t>照录（逐字·绪论第三节〈三种清净〉）：</w:t>
      </w:r>
    </w:p>
    <w:p>
      <w:pPr>
        <w:ind w:left="170"/>
        <w:pBdr>
          <w:left w:val="single" w:sz="18" w:space="4" w:color="7B3F00"/>
        </w:pBdr>
        <w:shd w:val="clear" w:fill="F2F5FA"/>
      </w:pPr>
      <w:r>
        <w:rPr>
          <w:b w:val="0"/>
        </w:rPr>
        <w:t>已如实知见名色法之后，你便成就了三种清净$^{62}$。《清净之道》$^{63}$解释$^{64}$：</w:t>
      </w:r>
    </w:p>
    <w:p>
      <w:pPr>
        <w:ind w:left="170"/>
        <w:pBdr>
          <w:left w:val="single" w:sz="18" w:space="4" w:color="7B3F00"/>
        </w:pBdr>
        <w:shd w:val="clear" w:fill="F2F5FA"/>
      </w:pPr>
      <w:r>
        <w:rPr>
          <w:b w:val="0"/>
        </w:rPr>
        <w:t>[1] 戒清净(sīlavisuddhi)名为善清净的巴帝摩卡防护等四种戒。</w:t>
      </w:r>
    </w:p>
    <w:p>
      <w:pPr>
        <w:ind w:left="170"/>
        <w:pBdr>
          <w:left w:val="single" w:sz="18" w:space="4" w:color="7B3F00"/>
        </w:pBdr>
        <w:shd w:val="clear" w:fill="F2F5FA"/>
      </w:pPr>
      <w:r>
        <w:rPr>
          <w:b w:val="0"/>
        </w:rPr>
        <w:t>[2] 心清净(cittavisuddhi)名为包括近行定的八定。$^{65}$</w:t>
      </w:r>
    </w:p>
    <w:p>
      <w:pPr>
        <w:ind w:left="170"/>
        <w:pBdr>
          <w:left w:val="single" w:sz="18" w:space="4" w:color="7B3F00"/>
        </w:pBdr>
        <w:shd w:val="clear" w:fill="F2F5FA"/>
      </w:pPr>
      <w:r>
        <w:rPr>
          <w:b w:val="0"/>
        </w:rPr>
        <w:t>[3] 如实见到名色法名为见清净(diṭthivisuddhi)。</w:t>
      </w:r>
    </w:p>
    <w:p>
      <w:r>
        <w:rPr>
          <w:b/>
        </w:rPr>
        <w:t>照录（逐字·绪论第四节〈知见第二圣谛与知见缘起〉）：</w:t>
      </w:r>
    </w:p>
    <w:p>
      <w:pPr>
        <w:ind w:left="170"/>
        <w:pBdr>
          <w:left w:val="single" w:sz="18" w:space="4" w:color="7B3F00"/>
        </w:pBdr>
        <w:shd w:val="clear" w:fill="F2F5FA"/>
      </w:pPr>
      <w:r>
        <w:rPr>
          <w:b w:val="0"/>
        </w:rPr>
        <w:t>然而，为了证悟涅槃，我们还需要知见苦集圣谛。佛陀在《转法轮经》(Dhammacakkappavattana sutta)中这样解释：</w:t>
      </w:r>
    </w:p>
    <w:p>
      <w:pPr>
        <w:ind w:left="170"/>
        <w:pBdr>
          <w:left w:val="single" w:sz="18" w:space="4" w:color="7B3F00"/>
        </w:pBdr>
        <w:shd w:val="clear" w:fill="F2F5FA"/>
      </w:pPr>
      <w:r>
        <w:rPr>
          <w:b w:val="0"/>
        </w:rPr>
        <w:t>“诸比库，此是苦集圣谛——此爱(taṇhā)导致再有，与喜、贪俱，于处处而喜乐，此即：</w:t>
      </w:r>
    </w:p>
    <w:p>
      <w:pPr>
        <w:ind w:left="170"/>
        <w:pBdr>
          <w:left w:val="single" w:sz="18" w:space="4" w:color="7B3F00"/>
        </w:pBdr>
        <w:shd w:val="clear" w:fill="F2F5FA"/>
      </w:pPr>
      <w:r>
        <w:rPr>
          <w:b w:val="0"/>
        </w:rPr>
        <w:t>[1] 欲爱(kāmataṇhā)、</w:t>
      </w:r>
    </w:p>
    <w:p>
      <w:pPr>
        <w:ind w:left="170"/>
        <w:pBdr>
          <w:left w:val="single" w:sz="18" w:space="4" w:color="7B3F00"/>
        </w:pBdr>
        <w:shd w:val="clear" w:fill="F2F5FA"/>
      </w:pPr>
      <w:r>
        <w:rPr>
          <w:b w:val="0"/>
        </w:rPr>
        <w:t>[2] 有爱(bhavataṇhā)、</w:t>
      </w:r>
    </w:p>
    <w:p>
      <w:pPr>
        <w:ind w:left="170"/>
        <w:pBdr>
          <w:left w:val="single" w:sz="18" w:space="4" w:color="7B3F00"/>
        </w:pBdr>
        <w:shd w:val="clear" w:fill="F2F5FA"/>
      </w:pPr>
      <w:r>
        <w:rPr>
          <w:b w:val="0"/>
        </w:rPr>
        <w:t>[3] 无有爱(vibhavataṇhā)。”(S.5.1081)</w:t>
      </w:r>
    </w:p>
    <w:p>
      <w:pPr>
        <w:ind w:left="170"/>
        <w:pBdr>
          <w:left w:val="single" w:sz="18" w:space="4" w:color="7B3F00"/>
        </w:pBdr>
        <w:shd w:val="clear" w:fill="F2F5FA"/>
      </w:pPr>
      <w:r>
        <w:rPr>
          <w:b w:val="0"/>
        </w:rPr>
        <w:t>佛陀也把苦集圣谛详细解释为缘起 (paṭicca-samuppāda): $^{66}$</w:t>
      </w:r>
    </w:p>
    <w:p>
      <w:pPr>
        <w:ind w:left="170"/>
        <w:pBdr>
          <w:left w:val="single" w:sz="18" w:space="4" w:color="7B3F00"/>
        </w:pBdr>
        <w:shd w:val="clear" w:fill="F2F5FA"/>
      </w:pPr>
      <w:r>
        <w:rPr>
          <w:b w:val="0"/>
        </w:rPr>
        <w:t>“诸比库，什么是苦集圣谛(Dukkhasamudayam-ariyasaccam)呢？</w:t>
      </w:r>
    </w:p>
    <w:p>
      <w:pPr>
        <w:ind w:left="170"/>
        <w:pBdr>
          <w:left w:val="single" w:sz="18" w:space="4" w:color="7B3F00"/>
        </w:pBdr>
        <w:shd w:val="clear" w:fill="F2F5FA"/>
      </w:pPr>
      <w:r>
        <w:rPr>
          <w:b w:val="0"/>
        </w:rPr>
        <w:t>[1] 无明(avijā)缘行(saṅkhārā),</w:t>
      </w:r>
    </w:p>
    <w:p>
      <w:pPr>
        <w:ind w:left="170"/>
        <w:pBdr>
          <w:left w:val="single" w:sz="18" w:space="4" w:color="7B3F00"/>
        </w:pBdr>
        <w:shd w:val="clear" w:fill="F2F5FA"/>
      </w:pPr>
      <w:r>
        <w:rPr>
          <w:b w:val="0"/>
        </w:rPr>
        <w:t>[2] 行缘识(vīñ̄ñ̄ṇa),</w:t>
      </w:r>
    </w:p>
    <w:p>
      <w:pPr>
        <w:ind w:left="170"/>
        <w:pBdr>
          <w:left w:val="single" w:sz="18" w:space="4" w:color="7B3F00"/>
        </w:pBdr>
        <w:shd w:val="clear" w:fill="F2F5FA"/>
      </w:pPr>
      <w:r>
        <w:rPr>
          <w:b w:val="0"/>
        </w:rPr>
        <w:t>[3] 识缘名色(nāmarūpa),</w:t>
      </w:r>
    </w:p>
    <w:p>
      <w:pPr>
        <w:ind w:left="170"/>
        <w:pBdr>
          <w:left w:val="single" w:sz="18" w:space="4" w:color="7B3F00"/>
        </w:pBdr>
        <w:shd w:val="clear" w:fill="F2F5FA"/>
      </w:pPr>
      <w:r>
        <w:rPr>
          <w:b w:val="0"/>
        </w:rPr>
        <w:t>[4] 名色缘六处(saļāyatana),</w:t>
      </w:r>
    </w:p>
    <w:p>
      <w:pPr>
        <w:ind w:left="170"/>
        <w:pBdr>
          <w:left w:val="single" w:sz="18" w:space="4" w:color="7B3F00"/>
        </w:pBdr>
        <w:shd w:val="clear" w:fill="F2F5FA"/>
      </w:pPr>
      <w:r>
        <w:rPr>
          <w:b w:val="0"/>
        </w:rPr>
        <w:t>[5] 六处缘触(phassa),</w:t>
      </w:r>
    </w:p>
    <w:p>
      <w:pPr>
        <w:ind w:left="170"/>
        <w:pBdr>
          <w:left w:val="single" w:sz="18" w:space="4" w:color="7B3F00"/>
        </w:pBdr>
        <w:shd w:val="clear" w:fill="F2F5FA"/>
      </w:pPr>
      <w:r>
        <w:rPr>
          <w:b w:val="0"/>
        </w:rPr>
        <w:t>[6] 触缘受(vedanā),</w:t>
      </w:r>
    </w:p>
    <w:p>
      <w:pPr>
        <w:ind w:left="170"/>
        <w:pBdr>
          <w:left w:val="single" w:sz="18" w:space="4" w:color="7B3F00"/>
        </w:pBdr>
        <w:shd w:val="clear" w:fill="F2F5FA"/>
      </w:pPr>
      <w:r>
        <w:rPr>
          <w:b w:val="0"/>
        </w:rPr>
        <w:t>[7] 受缘爱(taṇhā),</w:t>
      </w:r>
    </w:p>
    <w:p>
      <w:pPr>
        <w:ind w:left="170"/>
        <w:pBdr>
          <w:left w:val="single" w:sz="18" w:space="4" w:color="7B3F00"/>
        </w:pBdr>
        <w:shd w:val="clear" w:fill="F2F5FA"/>
      </w:pPr>
      <w:r>
        <w:rPr>
          <w:b w:val="0"/>
        </w:rPr>
        <w:t>[8] 爱缘取(upādāna),</w:t>
      </w:r>
    </w:p>
    <w:p>
      <w:pPr>
        <w:ind w:left="170"/>
        <w:pBdr>
          <w:left w:val="single" w:sz="18" w:space="4" w:color="7B3F00"/>
        </w:pBdr>
        <w:shd w:val="clear" w:fill="F2F5FA"/>
      </w:pPr>
      <w:r>
        <w:rPr>
          <w:b w:val="0"/>
        </w:rPr>
        <w:t>[9] 取缘有(bhava),</w:t>
      </w:r>
    </w:p>
    <w:p>
      <w:pPr>
        <w:ind w:left="170"/>
        <w:pBdr>
          <w:left w:val="single" w:sz="18" w:space="4" w:color="7B3F00"/>
        </w:pBdr>
        <w:shd w:val="clear" w:fill="F2F5FA"/>
      </w:pPr>
      <w:r>
        <w:rPr>
          <w:b w:val="0"/>
        </w:rPr>
        <w:t>[10] 有缘生(jāti),</w:t>
      </w:r>
    </w:p>
    <w:p>
      <w:pPr>
        <w:ind w:left="170"/>
        <w:pBdr>
          <w:left w:val="single" w:sz="18" w:space="4" w:color="7B3F00"/>
        </w:pBdr>
        <w:shd w:val="clear" w:fill="F2F5FA"/>
      </w:pPr>
      <w:r>
        <w:rPr>
          <w:b w:val="0"/>
        </w:rPr>
        <w:t>[11] 生缘</w:t>
      </w:r>
    </w:p>
    <w:p>
      <w:pPr>
        <w:ind w:left="170"/>
        <w:pBdr>
          <w:left w:val="single" w:sz="18" w:space="4" w:color="7B3F00"/>
        </w:pBdr>
        <w:shd w:val="clear" w:fill="F2F5FA"/>
      </w:pPr>
      <w:r>
        <w:rPr>
          <w:b w:val="0"/>
        </w:rPr>
        <w:t>[12] 老、死(jarā-maraṇa)、愁(soka)、悲(parideva)、苦(dukkha)、忧(domanassa)、恼(upāyāsā)。</w:t>
      </w:r>
    </w:p>
    <w:p>
      <w:pPr>
        <w:ind w:left="170"/>
        <w:pBdr>
          <w:left w:val="single" w:sz="18" w:space="4" w:color="7B3F00"/>
        </w:pBdr>
        <w:shd w:val="clear" w:fill="F2F5FA"/>
      </w:pPr>
      <w:r>
        <w:rPr>
          <w:b w:val="0"/>
        </w:rPr>
        <w:t>如此，整个苦蕴生起。</w:t>
      </w:r>
    </w:p>
    <w:p>
      <w:pPr>
        <w:ind w:left="170"/>
        <w:pBdr>
          <w:left w:val="single" w:sz="18" w:space="4" w:color="7B3F00"/>
        </w:pBdr>
        <w:shd w:val="clear" w:fill="F2F5FA"/>
      </w:pPr>
      <w:r>
        <w:rPr>
          <w:b w:val="0"/>
        </w:rPr>
        <w:t>诸比库，这称为苦集圣谛 (Idam vuccati, bhikkhave, dukkhasamudayam ariyasaccam)。”(A.3.62)</w:t>
      </w:r>
    </w:p>
    <w:p>
      <w:pPr>
        <w:ind w:left="170"/>
        <w:pBdr>
          <w:left w:val="single" w:sz="18" w:space="4" w:color="7B3F00"/>
        </w:pBdr>
        <w:shd w:val="clear" w:fill="F2F5FA"/>
      </w:pPr>
      <w:r>
        <w:rPr>
          <w:b w:val="0"/>
        </w:rPr>
        <w:t>这同样需要如实知见，知见某一生中的五种因（无明、行、爱、取和有67）如何带来再生，即五种果（识、名色、六处、触和受）。你需要见到这一过程如何生生相续，轮转不息。</w:t>
      </w:r>
    </w:p>
    <w:p>
      <w:r>
        <w:rPr>
          <w:b/>
        </w:rPr>
        <w:t>照录（逐字·绪论第四节〈如何知见第三圣谛（缘生灭·刹那坏灭）〉）：</w:t>
      </w:r>
    </w:p>
    <w:p>
      <w:pPr>
        <w:ind w:left="170"/>
        <w:pBdr>
          <w:left w:val="single" w:sz="18" w:space="4" w:color="7B3F00"/>
        </w:pBdr>
        <w:shd w:val="clear" w:fill="F2F5FA"/>
      </w:pPr>
      <w:r>
        <w:rPr>
          <w:b w:val="0"/>
        </w:rPr>
        <w:t>但是，仅仅以诸行的生起来观照缘起是不够的，你还需要以诸行的坏灭和止息来观照缘起：$^{68}$</w:t>
      </w:r>
    </w:p>
    <w:p>
      <w:pPr>
        <w:ind w:left="170"/>
        <w:pBdr>
          <w:left w:val="single" w:sz="18" w:space="4" w:color="7B3F00"/>
        </w:pBdr>
        <w:shd w:val="clear" w:fill="F2F5FA"/>
      </w:pPr>
      <w:r>
        <w:rPr>
          <w:b w:val="0"/>
        </w:rPr>
        <w:t>“诸比库，什么是苦灭圣谛(Dukkhanirodham ariya-saccam)?</w:t>
      </w:r>
    </w:p>
    <w:p>
      <w:pPr>
        <w:ind w:left="170"/>
        <w:pBdr>
          <w:left w:val="single" w:sz="18" w:space="4" w:color="7B3F00"/>
        </w:pBdr>
        <w:shd w:val="clear" w:fill="F2F5FA"/>
      </w:pPr>
      <w:r>
        <w:rPr>
          <w:b w:val="0"/>
        </w:rPr>
        <w:t>[1] 由于无明的无馀之离、灭(avijjāya tveva asesa-virāganirodhā)</w:t>
      </w:r>
    </w:p>
    <w:p>
      <w:pPr>
        <w:ind w:left="170"/>
        <w:pBdr>
          <w:left w:val="single" w:sz="18" w:space="4" w:color="7B3F00"/>
        </w:pBdr>
        <w:shd w:val="clear" w:fill="F2F5FA"/>
      </w:pPr>
      <w:r>
        <w:rPr>
          <w:b w:val="0"/>
        </w:rPr>
        <w:t>[2] 则行灭(saṅkhāranirodho),</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[12] 生灭则老、死、愁、悲、苦、忧、恼灭(jarāmaraṇaṁ, sokaparidevadukkhadomanassupāyāsā nirujjhanti)。</w:t>
      </w:r>
    </w:p>
    <w:p>
      <w:pPr>
        <w:ind w:left="170"/>
        <w:pBdr>
          <w:left w:val="single" w:sz="18" w:space="4" w:color="7B3F00"/>
        </w:pBdr>
        <w:shd w:val="clear" w:fill="F2F5FA"/>
      </w:pPr>
      <w:r>
        <w:rPr>
          <w:b w:val="0"/>
        </w:rPr>
        <w:t>如此，整个苦蕴灭尽。</w:t>
      </w:r>
    </w:p>
    <w:p>
      <w:pPr>
        <w:ind w:left="170"/>
        <w:pBdr>
          <w:left w:val="single" w:sz="18" w:space="4" w:color="7B3F00"/>
        </w:pBdr>
        <w:shd w:val="clear" w:fill="F2F5FA"/>
      </w:pPr>
      <w:r>
        <w:rPr>
          <w:b w:val="0"/>
        </w:rPr>
        <w:t>诸比库，这称为苦灭圣谛（Idam vuccati, bhikkhave, dukkhanirodham ariyasaccam）。” (A.3.62)</w:t>
      </w:r>
    </w:p>
    <w:p>
      <w:pPr>
        <w:ind w:left="170"/>
        <w:pBdr>
          <w:left w:val="single" w:sz="18" w:space="4" w:color="7B3F00"/>
        </w:pBdr>
        <w:shd w:val="clear" w:fill="F2F5FA"/>
      </w:pPr>
      <w:r>
        <w:rPr>
          <w:b w:val="0"/>
        </w:rPr>
        <w:t>你需要见到诸行法从一个心识刹那至另一个心识刹那的刹那坏灭，这即是知见（世间的）苦圣谛。你也需要持续观照，直至见到你在未来证悟阿拉汉，并于其后般涅槃之时。</w:t>
      </w:r>
    </w:p>
    <w:p>
      <w:pPr>
        <w:ind w:left="170"/>
        <w:pBdr>
          <w:left w:val="single" w:sz="18" w:space="4" w:color="7B3F00"/>
        </w:pBdr>
        <w:shd w:val="clear" w:fill="F2F5FA"/>
      </w:pPr>
      <w:r>
        <w:rPr>
          <w:b w:val="0"/>
        </w:rPr>
        <w:t>当你在未来证悟阿拉汉之时，无明(1)将被断除，行(2)、爱(8)和取(9)皆将无馀灭尽(anavasesanirodhā)——苦因将止息，但苦本身仍未止息，因为过去业的果报仍在运作——你仍拥有五蕴$^{69}$。(即使佛陀也曾拥有五蕴，并体验乐受和苦受。$^{70}$)只有在般涅槃之时,五蕴才会无馀止息;只有在般涅槃之时,苦才止息。因此有两种灭尽:</w:t>
      </w:r>
    </w:p>
    <w:p>
      <w:pPr>
        <w:ind w:left="170"/>
        <w:pBdr>
          <w:left w:val="single" w:sz="18" w:space="4" w:color="7B3F00"/>
        </w:pBdr>
        <w:shd w:val="clear" w:fill="F2F5FA"/>
      </w:pPr>
      <w:r>
        <w:rPr>
          <w:b w:val="0"/>
        </w:rPr>
        <w:t>1) 证悟阿拉汉时之灭尽</w:t>
      </w:r>
    </w:p>
    <w:p>
      <w:pPr>
        <w:ind w:left="170"/>
        <w:pBdr>
          <w:left w:val="single" w:sz="18" w:space="4" w:color="7B3F00"/>
        </w:pBdr>
        <w:shd w:val="clear" w:fill="F2F5FA"/>
      </w:pPr>
      <w:r>
        <w:rPr>
          <w:b w:val="0"/>
        </w:rPr>
        <w:t>2) 般涅槃时之灭尽</w:t>
      </w:r>
    </w:p>
    <w:p>
      <w:pPr>
        <w:ind w:left="170"/>
        <w:pBdr>
          <w:left w:val="single" w:sz="18" w:space="4" w:color="7B3F00"/>
        </w:pBdr>
        <w:shd w:val="clear" w:fill="F2F5FA"/>
      </w:pPr>
      <w:r>
        <w:rPr>
          <w:b w:val="0"/>
        </w:rPr>
        <w:t>这两种灭尽之因乃是知见涅槃（无为(Asankhata)）——苦灭圣谛(Nirodha ariyasacca)的阿拉汉道智，但这并不意味着你于现在观照未来时，见到自己证悟阿拉汉和般涅槃即是知见涅槃，现阶段你尚未知见涅槃。现阶段你只能知见当导致诸行生起的五因止息时，诸行不再生起。藉助这种观智，你清楚你将证悟般涅槃。</w:t>
      </w:r>
    </w:p>
    <w:p>
      <w:r>
        <w:rPr>
          <w:b/>
        </w:rPr>
        <w:t>照录（逐字·第七讲〈如何辨识外在名法〉末段·完成〈名色限定智〉）：</w:t>
      </w:r>
    </w:p>
    <w:p>
      <w:pPr>
        <w:ind w:left="170"/>
        <w:pBdr>
          <w:left w:val="single" w:sz="18" w:space="4" w:color="7B3F00"/>
        </w:pBdr>
        <w:shd w:val="clear" w:fill="F2F5FA"/>
      </w:pPr>
      <w:r>
        <w:rPr>
          <w:b w:val="0"/>
        </w:rPr>
        <w:t>最后，你应以智慧确定所有这些名法和色法：遍及无边的宇宙，都不见有众生、男人或女人，只是名与色而已。对名法的辨识(Nàma-kammaññhàna)至此结束。</w:t>
      </w:r>
    </w:p>
    <w:p>
      <w:pPr>
        <w:ind w:left="170"/>
        <w:pBdr>
          <w:left w:val="single" w:sz="18" w:space="4" w:color="7B3F00"/>
        </w:pBdr>
        <w:shd w:val="clear" w:fill="F2F5FA"/>
      </w:pPr>
      <w:r>
        <w:rPr>
          <w:b w:val="0"/>
        </w:rPr>
        <w:t>禅修到此阶段，你已经培育了定力，并已运用它辨识遍及无边宇宙的所有二十八种色法283，以及所有五十三种名法284。至此，你已经完成了第一种观智——名色限定智(Nàmaråpapariccheda-¤àõa)。</w:t>
      </w:r>
    </w:p>
    <w:p>
      <w:pPr>
        <w:ind w:left="170"/>
        <w:pBdr>
          <w:left w:val="single" w:sz="18" w:space="4" w:color="7B3F00"/>
        </w:pBdr>
        <w:shd w:val="clear" w:fill="F2F5FA"/>
      </w:pPr>
      <w:r>
        <w:rPr>
          <w:b w:val="0"/>
        </w:rPr>
        <w:t>在下次开示中，我们将探讨观智的下一个阶段——辨识缘起(pañiccasamuppàda)。</w:t>
      </w:r>
    </w:p>
    <w:p>
      <w:r>
        <w:rPr>
          <w:b/>
        </w:rPr>
        <w:t>照录（逐字·第六讲〈如何透视缘起的连结〉：辨识缘起·三轮转·完成〈缘摄受智〉）：</w:t>
      </w:r>
    </w:p>
    <w:p>
      <w:pPr>
        <w:ind w:left="170"/>
        <w:pBdr>
          <w:left w:val="single" w:sz="18" w:space="4" w:color="7B3F00"/>
        </w:pBdr>
        <w:shd w:val="clear" w:fill="F2F5FA"/>
      </w:pPr>
      <w:r>
        <w:rPr>
          <w:b w:val="0"/>
        </w:rPr>
        <w:t>上一讲我们讨论了如何辨识名法(nàma)，而在之前一讲讨论了如何辨识色法(råpa)。如果你能按照所阐述的方法来辨识名色法，你也将能辨识它们的因，亦即辨识缘起(pañiccasamuppàda)。缘起是贯穿过去、现在、未来三世的因果运作。</w:t>
      </w:r>
    </w:p>
    <w:p>
      <w:pPr>
        <w:ind w:left="170"/>
        <w:pBdr>
          <w:left w:val="single" w:sz="18" w:space="4" w:color="7B3F00"/>
        </w:pBdr>
        <w:shd w:val="clear" w:fill="F2F5FA"/>
      </w:pPr>
      <w:r>
        <w:rPr>
          <w:b w:val="0"/>
        </w:rPr>
        <w:t>佛陀根据听众的根器教导过四种辨识缘起的方法，第五种则是沙利子尊者教导并记载于《辨析道》(Pañisambhidàmagga)305中的方法。详细解释这么多的方法将要花相当的时间，所以我们只探讨在帕奥禅林最常教导禅修者的两种方式，即沙利子尊者所教导的第五法，以及佛陀在《长部·大因缘经》(Mahànidàna sutta)和《相应部·因缘品》(Nidànavagga)等经中教导的第一法。</w:t>
      </w:r>
    </w:p>
    <w:p>
      <w:pPr>
        <w:ind w:left="170"/>
        <w:pBdr>
          <w:left w:val="single" w:sz="18" w:space="4" w:color="7B3F00"/>
        </w:pBdr>
        <w:shd w:val="clear" w:fill="F2F5FA"/>
      </w:pPr>
      <w:r>
        <w:rPr>
          <w:b w:val="0"/>
        </w:rPr>
        <w:t>这两种方法都需要辨识现在、过去和未来的五蕴(khandha)，306 辨识它们之中哪个是因，哪个是果。当你能做到这点时，也可以进一步学习在经典和义注中教导的其它辨识缘起的方法。</w:t>
      </w:r>
    </w:p>
    <w:p>
      <w:pPr>
        <w:ind w:left="170"/>
        <w:pBdr>
          <w:left w:val="single" w:sz="18" w:space="4" w:color="7B3F00"/>
        </w:pBdr>
        <w:shd w:val="clear" w:fill="F2F5FA"/>
      </w:pPr>
      <w:r>
        <w:rPr>
          <w:b w:val="0"/>
        </w:rPr>
        <w:t>缘起(pañiccasamuppàda)包括十二支307。它们可分为三轮转(vañña)，两个因轮转（五因）和一个果轮转（五果）308：</w:t>
      </w:r>
    </w:p>
    <w:p>
      <w:pPr>
        <w:ind w:left="170"/>
        <w:pBdr>
          <w:left w:val="single" w:sz="18" w:space="4" w:color="7B3F00"/>
        </w:pBdr>
        <w:shd w:val="clear" w:fill="F2F5FA"/>
      </w:pPr>
      <w:r>
        <w:rPr>
          <w:b w:val="0"/>
        </w:rPr>
        <w:t>1) 烦恼轮转(kilesavañña)：</w:t>
      </w:r>
    </w:p>
    <w:p>
      <w:pPr>
        <w:ind w:left="170"/>
        <w:pBdr>
          <w:left w:val="single" w:sz="18" w:space="4" w:color="7B3F00"/>
        </w:pBdr>
        <w:shd w:val="clear" w:fill="F2F5FA"/>
      </w:pPr>
      <w:r>
        <w:rPr>
          <w:b w:val="0"/>
        </w:rPr>
        <w:t>i) 无明(avijjà)</w:t>
      </w:r>
    </w:p>
    <w:p>
      <w:pPr>
        <w:ind w:left="170"/>
        <w:pBdr>
          <w:left w:val="single" w:sz="18" w:space="4" w:color="7B3F00"/>
        </w:pBdr>
        <w:shd w:val="clear" w:fill="F2F5FA"/>
      </w:pPr>
      <w:r>
        <w:rPr>
          <w:b w:val="0"/>
        </w:rPr>
        <w:t>ii) 爱(taõhà)</w:t>
      </w:r>
    </w:p>
    <w:p>
      <w:pPr>
        <w:ind w:left="170"/>
        <w:pBdr>
          <w:left w:val="single" w:sz="18" w:space="4" w:color="7B3F00"/>
        </w:pBdr>
        <w:shd w:val="clear" w:fill="F2F5FA"/>
      </w:pPr>
      <w:r>
        <w:rPr>
          <w:b w:val="0"/>
        </w:rPr>
        <w:t>iii) 取(upàdàna)</w:t>
      </w:r>
    </w:p>
    <w:p>
      <w:pPr>
        <w:ind w:left="170"/>
        <w:pBdr>
          <w:left w:val="single" w:sz="18" w:space="4" w:color="7B3F00"/>
        </w:pBdr>
        <w:shd w:val="clear" w:fill="F2F5FA"/>
      </w:pPr>
      <w:r>
        <w:rPr>
          <w:b w:val="0"/>
        </w:rPr>
        <w:t>2) 业轮转(kammavañña)：</w:t>
      </w:r>
    </w:p>
    <w:p>
      <w:pPr>
        <w:ind w:left="170"/>
        <w:pBdr>
          <w:left w:val="single" w:sz="18" w:space="4" w:color="7B3F00"/>
        </w:pBdr>
        <w:shd w:val="clear" w:fill="F2F5FA"/>
      </w:pPr>
      <w:r>
        <w:rPr>
          <w:b w:val="0"/>
        </w:rPr>
        <w:t>i) 行(saïkhàrà)</w:t>
      </w:r>
    </w:p>
    <w:p>
      <w:pPr>
        <w:ind w:left="170"/>
        <w:pBdr>
          <w:left w:val="single" w:sz="18" w:space="4" w:color="7B3F00"/>
        </w:pBdr>
        <w:shd w:val="clear" w:fill="F2F5FA"/>
      </w:pPr>
      <w:r>
        <w:rPr>
          <w:b w:val="0"/>
        </w:rPr>
        <w:t>ii) 业有(kammabhava)</w:t>
      </w:r>
    </w:p>
    <w:p>
      <w:pPr>
        <w:ind w:left="170"/>
        <w:pBdr>
          <w:left w:val="single" w:sz="18" w:space="4" w:color="7B3F00"/>
        </w:pBdr>
        <w:shd w:val="clear" w:fill="F2F5FA"/>
      </w:pPr>
      <w:r>
        <w:rPr>
          <w:b w:val="0"/>
        </w:rPr>
        <w:t>3) 果报轮转(vipàkavañña)：</w:t>
      </w:r>
    </w:p>
    <w:p>
      <w:pPr>
        <w:ind w:left="170"/>
        <w:pBdr>
          <w:left w:val="single" w:sz="18" w:space="4" w:color="7B3F00"/>
        </w:pBdr>
        <w:shd w:val="clear" w:fill="F2F5FA"/>
      </w:pPr>
      <w:r>
        <w:rPr>
          <w:b w:val="0"/>
        </w:rPr>
        <w:t>i) 识(vi¤¤àõa)</w:t>
      </w:r>
    </w:p>
    <w:p>
      <w:pPr>
        <w:ind w:left="170"/>
        <w:pBdr>
          <w:left w:val="single" w:sz="18" w:space="4" w:color="7B3F00"/>
        </w:pBdr>
        <w:shd w:val="clear" w:fill="F2F5FA"/>
      </w:pPr>
      <w:r>
        <w:rPr>
          <w:b w:val="0"/>
        </w:rPr>
        <w:t>ii) 名色(nàmaråpa)</w:t>
      </w:r>
    </w:p>
    <w:p>
      <w:pPr>
        <w:ind w:left="170"/>
        <w:pBdr>
          <w:left w:val="single" w:sz="18" w:space="4" w:color="7B3F00"/>
        </w:pBdr>
        <w:shd w:val="clear" w:fill="F2F5FA"/>
      </w:pPr>
      <w:r>
        <w:rPr>
          <w:b w:val="0"/>
        </w:rPr>
        <w:t>iii) 六处(salàyatana)</w:t>
      </w:r>
    </w:p>
    <w:p>
      <w:pPr>
        <w:ind w:left="170"/>
        <w:pBdr>
          <w:left w:val="single" w:sz="18" w:space="4" w:color="7B3F00"/>
        </w:pBdr>
        <w:shd w:val="clear" w:fill="F2F5FA"/>
      </w:pPr>
      <w:r>
        <w:rPr>
          <w:b w:val="0"/>
        </w:rPr>
        <w:t>iv) 触(phassa)</w:t>
      </w:r>
    </w:p>
    <w:p>
      <w:pPr>
        <w:ind w:left="170"/>
        <w:pBdr>
          <w:left w:val="single" w:sz="18" w:space="4" w:color="7B3F00"/>
        </w:pBdr>
        <w:shd w:val="clear" w:fill="F2F5FA"/>
      </w:pPr>
      <w:r>
        <w:rPr>
          <w:b w:val="0"/>
        </w:rPr>
        <w:t>v) 受(vedanà)</w:t>
      </w:r>
    </w:p>
    <w:p>
      <w:pPr>
        <w:ind w:left="170"/>
        <w:pBdr>
          <w:left w:val="single" w:sz="18" w:space="4" w:color="7B3F00"/>
        </w:pBdr>
        <w:shd w:val="clear" w:fill="F2F5FA"/>
      </w:pPr>
      <w:r>
        <w:rPr>
          <w:b w:val="0"/>
        </w:rPr>
        <w:t>烦恼轮转是业轮转之因，业轮转又是果报轮转——生、老和死（第十一和十二支）——之因。辨识缘起涉及透视这三轮转的因果关系，并从辨识过去开始。</w:t>
      </w:r>
    </w:p>
    <w:p>
      <w:pPr>
        <w:ind w:left="170"/>
        <w:pBdr>
          <w:left w:val="single" w:sz="18" w:space="4" w:color="7B3F00"/>
        </w:pBdr>
        <w:shd w:val="clear" w:fill="F2F5FA"/>
      </w:pPr>
      <w:r>
        <w:rPr>
          <w:b w:val="0"/>
        </w:rPr>
        <w:t>在今生，这名禅修者是缅甸大城市里受教育的女人。她能（以正见）直接辨识过去生供养水果的业力如何引生今生的果报五蕴。以这种方法辨识因果的能力称为缘摄受智(Paccayapariggaha-¤àõa)。</w:t>
      </w:r>
    </w:p>
    <w:p>
      <w:r>
        <w:rPr>
          <w:b w:val="0"/>
        </w:rPr>
        <w:t>〔照录 G〕</w:t>
      </w:r>
      <w:r>
        <w:rPr>
          <w:b/>
        </w:rPr>
        <w:t>缺口如实注明</w:t>
      </w:r>
      <w:r>
        <w:rPr>
          <w:b w:val="0"/>
        </w:rPr>
        <w:t>——本知识库所收《亲知实见》片段中，</w:t>
      </w:r>
      <w:r>
        <w:rPr>
          <w:b/>
        </w:rPr>
        <w:t>第七讲〈如何培育观智以亲见涅槃〉仅有目录条目，未含正文</w:t>
      </w:r>
      <w:r>
        <w:rPr>
          <w:b w:val="0"/>
        </w:rPr>
        <w:t>，其目录条目照录如下：</w:t>
      </w:r>
    </w:p>
    <w:p>
      <w:pPr>
        <w:ind w:left="170"/>
        <w:pBdr>
          <w:left w:val="single" w:sz="18" w:space="4" w:color="7B3F00"/>
        </w:pBdr>
        <w:shd w:val="clear" w:fill="F2F5FA"/>
      </w:pPr>
      <w:r>
        <w:rPr>
          <w:b w:val="0"/>
        </w:rPr>
        <w:t>第七讲 如何培育观智以亲见涅槃..................315</w:t>
      </w:r>
    </w:p>
    <w:p>
      <w:pPr>
        <w:ind w:left="170"/>
        <w:pBdr>
          <w:left w:val="single" w:sz="18" w:space="4" w:color="7B3F00"/>
        </w:pBdr>
        <w:shd w:val="clear" w:fill="F2F5FA"/>
      </w:pPr>
      <w:r>
        <w:rPr>
          <w:b w:val="0"/>
        </w:rPr>
        <w:t>引言 … 315</w:t>
      </w:r>
    </w:p>
    <w:p>
      <w:pPr>
        <w:ind w:left="170"/>
        <w:pBdr>
          <w:left w:val="single" w:sz="18" w:space="4" w:color="7B3F00"/>
        </w:pBdr>
        <w:shd w:val="clear" w:fill="F2F5FA"/>
      </w:pPr>
      <w:r>
        <w:rPr>
          <w:b w:val="0"/>
        </w:rPr>
        <w:t>如何培育思惟智 … 316</w:t>
      </w:r>
    </w:p>
    <w:p>
      <w:pPr>
        <w:ind w:left="170"/>
        <w:pBdr>
          <w:left w:val="single" w:sz="18" w:space="4" w:color="7B3F00"/>
        </w:pBdr>
        <w:shd w:val="clear" w:fill="F2F5FA"/>
      </w:pPr>
      <w:r>
        <w:rPr>
          <w:b w:val="0"/>
        </w:rPr>
        <w:t>如何增强观智 … 319</w:t>
      </w:r>
    </w:p>
    <w:p>
      <w:pPr>
        <w:ind w:left="170"/>
        <w:pBdr>
          <w:left w:val="single" w:sz="18" w:space="4" w:color="7B3F00"/>
        </w:pBdr>
        <w:shd w:val="clear" w:fill="F2F5FA"/>
      </w:pPr>
      <w:r>
        <w:rPr>
          <w:b w:val="0"/>
        </w:rPr>
        <w:t>四十行相 … 319</w:t>
      </w:r>
    </w:p>
    <w:p>
      <w:pPr>
        <w:ind w:left="170"/>
        <w:pBdr>
          <w:left w:val="single" w:sz="18" w:space="4" w:color="7B3F00"/>
        </w:pBdr>
        <w:shd w:val="clear" w:fill="F2F5FA"/>
      </w:pPr>
      <w:r>
        <w:rPr>
          <w:b w:val="0"/>
        </w:rPr>
        <w:t>色七法 … 321</w:t>
      </w:r>
    </w:p>
    <w:p>
      <w:pPr>
        <w:ind w:left="170"/>
        <w:pBdr>
          <w:left w:val="single" w:sz="18" w:space="4" w:color="7B3F00"/>
        </w:pBdr>
        <w:shd w:val="clear" w:fill="F2F5FA"/>
      </w:pPr>
      <w:r>
        <w:rPr>
          <w:b w:val="0"/>
        </w:rPr>
        <w:t>非色七法 … 323</w:t>
      </w:r>
    </w:p>
    <w:p>
      <w:pPr>
        <w:ind w:left="170"/>
        <w:pBdr>
          <w:left w:val="single" w:sz="18" w:space="4" w:color="7B3F00"/>
        </w:pBdr>
        <w:shd w:val="clear" w:fill="F2F5FA"/>
      </w:pPr>
      <w:r>
        <w:rPr>
          <w:b w:val="0"/>
        </w:rPr>
        <w:t>如何培育生灭智 … 326</w:t>
      </w:r>
    </w:p>
    <w:p>
      <w:pPr>
        <w:ind w:left="170"/>
        <w:pBdr>
          <w:left w:val="single" w:sz="18" w:space="4" w:color="7B3F00"/>
        </w:pBdr>
        <w:shd w:val="clear" w:fill="F2F5FA"/>
      </w:pPr>
      <w:r>
        <w:rPr>
          <w:b w:val="0"/>
        </w:rPr>
        <w:t>引言 … 326</w:t>
      </w:r>
    </w:p>
    <w:p>
      <w:pPr>
        <w:ind w:left="170"/>
        <w:pBdr>
          <w:left w:val="single" w:sz="18" w:space="4" w:color="7B3F00"/>
        </w:pBdr>
        <w:shd w:val="clear" w:fill="F2F5FA"/>
      </w:pPr>
      <w:r>
        <w:rPr>
          <w:b w:val="0"/>
        </w:rPr>
        <w:t>如何根据缘起第五法培育生灭智 … 327</w:t>
      </w:r>
    </w:p>
    <w:p>
      <w:pPr>
        <w:ind w:left="170"/>
        <w:pBdr>
          <w:left w:val="single" w:sz="18" w:space="4" w:color="7B3F00"/>
        </w:pBdr>
        <w:shd w:val="clear" w:fill="F2F5FA"/>
      </w:pPr>
      <w:r>
        <w:rPr>
          <w:b w:val="0"/>
        </w:rPr>
        <w:t>随观生起之法 … 327</w:t>
      </w:r>
    </w:p>
    <w:p>
      <w:pPr>
        <w:ind w:left="170"/>
        <w:pBdr>
          <w:left w:val="single" w:sz="18" w:space="4" w:color="7B3F00"/>
        </w:pBdr>
        <w:shd w:val="clear" w:fill="F2F5FA"/>
      </w:pPr>
      <w:r>
        <w:rPr>
          <w:b w:val="0"/>
        </w:rPr>
        <w:t>随观坏灭之法 … 329</w:t>
      </w:r>
    </w:p>
    <w:p>
      <w:pPr>
        <w:ind w:left="170"/>
        <w:pBdr>
          <w:left w:val="single" w:sz="18" w:space="4" w:color="7B3F00"/>
        </w:pBdr>
        <w:shd w:val="clear" w:fill="F2F5FA"/>
      </w:pPr>
      <w:r>
        <w:rPr>
          <w:b w:val="0"/>
        </w:rPr>
        <w:t>随观生灭之法 ... 331</w:t>
      </w:r>
    </w:p>
    <w:p>
      <w:pPr>
        <w:ind w:left="170"/>
        <w:pBdr>
          <w:left w:val="single" w:sz="18" w:space="4" w:color="7B3F00"/>
        </w:pBdr>
        <w:shd w:val="clear" w:fill="F2F5FA"/>
      </w:pPr>
      <w:r>
        <w:rPr>
          <w:b w:val="0"/>
        </w:rPr>
        <w:t>如何根据缘起第一法培育生灭智 … 332</w:t>
      </w:r>
    </w:p>
    <w:p>
      <w:pPr>
        <w:ind w:left="170"/>
        <w:pBdr>
          <w:left w:val="single" w:sz="18" w:space="4" w:color="7B3F00"/>
        </w:pBdr>
        <w:shd w:val="clear" w:fill="F2F5FA"/>
      </w:pPr>
      <w:r>
        <w:rPr>
          <w:b w:val="0"/>
        </w:rPr>
        <w:t>如何克服十种观之污垢 … 334</w:t>
      </w:r>
    </w:p>
    <w:p>
      <w:pPr>
        <w:ind w:left="170"/>
        <w:pBdr>
          <w:left w:val="single" w:sz="18" w:space="4" w:color="7B3F00"/>
        </w:pBdr>
        <w:shd w:val="clear" w:fill="F2F5FA"/>
      </w:pPr>
      <w:r>
        <w:rPr>
          <w:b w:val="0"/>
        </w:rPr>
        <w:t>如何培育坏灭智 … 335</w:t>
      </w:r>
    </w:p>
    <w:p>
      <w:pPr>
        <w:ind w:left="170"/>
        <w:pBdr>
          <w:left w:val="single" w:sz="18" w:space="4" w:color="7B3F00"/>
        </w:pBdr>
        <w:shd w:val="clear" w:fill="F2F5FA"/>
      </w:pPr>
      <w:r>
        <w:rPr>
          <w:b w:val="0"/>
        </w:rPr>
        <w:t>亲知前面的十一种观智 … 336</w:t>
      </w:r>
    </w:p>
    <w:p>
      <w:pPr>
        <w:ind w:left="170"/>
        <w:pBdr>
          <w:left w:val="single" w:sz="18" w:space="4" w:color="7B3F00"/>
        </w:pBdr>
        <w:shd w:val="clear" w:fill="F2F5FA"/>
      </w:pPr>
      <w:r>
        <w:rPr>
          <w:b w:val="0"/>
        </w:rPr>
        <w:t>知见涅槃 … 337</w:t>
      </w:r>
    </w:p>
    <w:p>
      <w:pPr>
        <w:ind w:left="170"/>
        <w:pBdr>
          <w:left w:val="single" w:sz="18" w:space="4" w:color="7B3F00"/>
        </w:pBdr>
        <w:shd w:val="clear" w:fill="F2F5FA"/>
      </w:pPr>
      <w:r>
        <w:rPr>
          <w:b w:val="0"/>
        </w:rPr>
        <w:t>省察智 … 340</w:t>
      </w:r>
    </w:p>
    <w:p>
      <w:pPr>
        <w:ind w:left="170"/>
        <w:pBdr>
          <w:left w:val="single" w:sz="18" w:space="4" w:color="7B3F00"/>
        </w:pBdr>
        <w:shd w:val="clear" w:fill="F2F5FA"/>
      </w:pPr>
      <w:r>
        <w:rPr>
          <w:b w:val="0"/>
        </w:rPr>
        <w:t>问答（七） … 341</w:t>
      </w:r>
    </w:p>
    <w:p>
      <w:pPr>
        <w:ind w:left="170"/>
        <w:pBdr>
          <w:left w:val="single" w:sz="18" w:space="4" w:color="7B3F00"/>
        </w:pBdr>
        <w:shd w:val="clear" w:fill="F2F5FA"/>
      </w:pPr>
      <w:r>
        <w:rPr>
          <w:b/>
        </w:rPr>
        <w:t>说明</w:t>
      </w:r>
      <w:r>
        <w:rPr>
          <w:b w:val="0"/>
        </w:rPr>
        <w:t>：〈思惟智〉〈生灭智/生灭随观智〉〈坏灭智/坏灭随观智〉的</w:t>
      </w:r>
      <w:r>
        <w:rPr>
          <w:b/>
        </w:rPr>
        <w:t>具体正文，本书片段中未提供，无法逐字照录</w:t>
      </w:r>
      <w:r>
        <w:rPr>
          <w:b w:val="0"/>
        </w:rPr>
        <w:t>；上述三观智的原文由</w:t>
      </w:r>
      <w:r>
        <w:rPr>
          <w:b/>
        </w:rPr>
        <w:t>材料②课件第五节总结表</w:t>
      </w:r>
      <w:r>
        <w:rPr>
          <w:b w:val="0"/>
        </w:rPr>
        <w:t>与</w:t>
      </w:r>
      <w:r>
        <w:rPr>
          <w:b/>
        </w:rPr>
        <w:t>材料③第五章第三节</w:t>
      </w:r>
      <w:r>
        <w:rPr>
          <w:b w:val="0"/>
        </w:rPr>
        <w:t>（第五章第二节「如何辨识刹那生灭」含生灭随观智）补足。[generated, not original text]</w:t>
      </w:r>
    </w:p>
    <w:p>
      <w:r>
        <w:rPr>
          <w:b/>
          <w:color w:val="7B3F00"/>
          <w:sz w:val="26"/>
        </w:rPr>
        <w:t>材料② ★核心《如来禅修学体系90-摄业处分别2（课件）》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w:t>
      </w:r>
      <w:r>
        <w:rPr>
          <w:b/>
        </w:rPr>
        <w:t>十六观智与七清净对应关系</w:t>
      </w:r>
      <w:r>
        <w:rPr>
          <w:b w:val="0"/>
        </w:rPr>
        <w:t>（第五节 总结表最清晰）、</w:t>
      </w:r>
      <w:r>
        <w:rPr>
          <w:b/>
        </w:rPr>
        <w:t>名色分别智·缘摄受智·思惟智·生灭随观智（不成熟/成熟）·坏灭随观智</w:t>
      </w:r>
      <w:r>
        <w:rPr>
          <w:b w:val="0"/>
        </w:rPr>
        <w:t>五个观智的课件原文，以及衔接的怖畏→行舍诸智。</w:t>
      </w:r>
    </w:p>
    <w:p>
      <w:pPr>
        <w:pStyle w:val="ListBullet"/>
      </w:pPr>
      <w:r>
        <w:rPr>
          <w:b w:val="0"/>
        </w:rPr>
        <w:t>查重说明：</w:t>
      </w:r>
      <w:r>
        <w:rPr>
          <w:b/>
        </w:rPr>
        <w:t>与读书会19第5周同文件不同段落</w:t>
      </w:r>
      <w:r>
        <w:rPr>
          <w:b w:val="0"/>
        </w:rPr>
        <w:t xml:space="preserve">（本讲取〈十六观智与七清净对应／名色分别智·缘摄受智·思惟智·生灭随观智·坏灭随观智〉，彼讲取〈禅那道心构成／观智所缘（观智的目标 1–24 项）〉）。本 id </w:t>
      </w:r>
      <w:r>
        <w:rPr>
          <w:b/>
        </w:rPr>
        <w:t>命中禁用清单</w:t>
      </w:r>
      <w:r>
        <w:rPr>
          <w:b w:val="0"/>
        </w:rPr>
        <w:t>（完整 id grep -F 命中），按 v2.3 段落级口径确认段落不重叠。</w:t>
      </w:r>
    </w:p>
    <w:p>
      <w:pPr>
        <w:ind w:left="170"/>
        <w:pBdr>
          <w:left w:val="single" w:sz="18" w:space="4" w:color="7B3F00"/>
        </w:pBdr>
        <w:shd w:val="clear" w:fill="F2F5FA"/>
      </w:pPr>
      <w:r>
        <w:rPr>
          <w:b w:val="0"/>
        </w:rPr>
        <w:t>⚠️ 取材操作：本件为课件 PDF，</w:t>
      </w:r>
      <w:r>
        <w:rPr>
          <w:b/>
        </w:rPr>
        <w:t>无时间码、抽取文本中未见页码</w:t>
      </w:r>
      <w:r>
        <w:rPr>
          <w:b w:val="0"/>
        </w:rPr>
        <w:t>，照录保留课件页眉「百花古寺2025／百日禅／如来禅修学体系／古源如应讲述／2025年3月／01」、章节标题与「〔　〕」缺口标注。原件表格多处线条错位与 OCR 乱码（成串「色色预定智」等不可辨字符），</w:t>
      </w:r>
      <w:r>
        <w:rPr>
          <w:b/>
        </w:rPr>
        <w:t>可辨者照录、不可辨者以〔　〕注明，不代为补写、不订正巴利讹字</w:t>
      </w:r>
      <w:r>
        <w:rPr>
          <w:b w:val="0"/>
        </w:rPr>
        <w:t>。本讲只照读①「第五节 总结」十六观智与七清净对应表（</w:t>
      </w:r>
      <w:r>
        <w:rPr>
          <w:b/>
        </w:rPr>
        <w:t>最清晰一版</w:t>
      </w:r>
      <w:r>
        <w:rPr>
          <w:b w:val="0"/>
        </w:rPr>
        <w:t>）；②「第三节行道智见清净」结构图；③五个具体观智专页原文；④衔接诸智（怖畏→行舍）。</w:t>
      </w:r>
    </w:p>
    <w:p>
      <w:r>
        <w:rPr>
          <w:b/>
        </w:rPr>
        <w:t>照录（逐字·课件页眉）：</w:t>
      </w:r>
    </w:p>
    <w:p>
      <w:r>
        <w:rPr>
          <w:rFonts w:ascii="Consolas" w:hAnsi="Consolas"/>
          <w:color w:val="333333"/>
          <w:sz w:val="18"/>
        </w:rPr>
        <w:t>#   百花古寺2025</w:t>
      </w:r>
    </w:p>
    <w:p>
      <w:r>
        <w:rPr>
          <w:rFonts w:ascii="Consolas" w:hAnsi="Consolas"/>
          <w:color w:val="333333"/>
          <w:sz w:val="18"/>
        </w:rPr>
        <w:t>百日禅</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2025年3月</w:t>
      </w:r>
    </w:p>
    <w:p>
      <w:r>
        <w:rPr>
          <w:rFonts w:ascii="Consolas" w:hAnsi="Consolas"/>
          <w:color w:val="333333"/>
          <w:sz w:val="18"/>
        </w:rPr>
      </w:r>
    </w:p>
    <w:p>
      <w:r>
        <w:rPr>
          <w:rFonts w:ascii="Consolas" w:hAnsi="Consolas"/>
          <w:color w:val="333333"/>
          <w:sz w:val="18"/>
        </w:rPr>
        <w:t>01</w:t>
      </w:r>
    </w:p>
    <w:p>
      <w:r>
        <w:rPr>
          <w:b/>
        </w:rPr>
        <w:t>照录（逐字·「第五节 总结」十六观智与七清净对应关系——最清晰一版）：</w:t>
      </w:r>
    </w:p>
    <w:p>
      <w:r>
        <w:rPr>
          <w:rFonts w:ascii="Consolas" w:hAnsi="Consolas"/>
          <w:color w:val="333333"/>
          <w:sz w:val="18"/>
        </w:rPr>
        <w:t>#   七、成就观智</w:t>
      </w:r>
    </w:p>
    <w:p>
      <w:r>
        <w:rPr>
          <w:rFonts w:ascii="Consolas" w:hAnsi="Consolas"/>
          <w:color w:val="333333"/>
          <w:sz w:val="18"/>
        </w:rPr>
      </w:r>
    </w:p>
    <w:p>
      <w:r>
        <w:rPr>
          <w:rFonts w:ascii="Consolas" w:hAnsi="Consolas"/>
          <w:color w:val="333333"/>
          <w:sz w:val="18"/>
        </w:rPr>
        <w:t>#   第五节 总结</w:t>
      </w:r>
    </w:p>
    <w:p>
      <w:r>
        <w:rPr>
          <w:rFonts w:ascii="Consolas" w:hAnsi="Consolas"/>
          <w:color w:val="333333"/>
          <w:sz w:val="18"/>
        </w:rPr>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|定学|二心清净|(近行定与安止定)|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w:t>
      </w:r>
    </w:p>
    <w:p>
      <w:r>
        <w:rPr>
          <w:rFonts w:ascii="Consolas" w:hAnsi="Consolas"/>
          <w:color w:val="333333"/>
          <w:sz w:val="18"/>
        </w:rPr>
        <w:t>|慧学|六行道智见清净|5.坏灭智:观察竟名色法的生.灭的‘灭时’|</w:t>
      </w:r>
    </w:p>
    <w:p>
      <w:r>
        <w:rPr>
          <w:rFonts w:ascii="Consolas" w:hAnsi="Consolas"/>
          <w:color w:val="333333"/>
          <w:sz w:val="18"/>
        </w:rPr>
        <w:t>|慧学|六行道智见清净|6.怖畏智:观一切行法的坏灭而生怖畏之智|</w:t>
      </w:r>
    </w:p>
    <w:p>
      <w:r>
        <w:rPr>
          <w:rFonts w:ascii="Consolas" w:hAnsi="Consolas"/>
          <w:color w:val="333333"/>
          <w:sz w:val="18"/>
        </w:rPr>
        <w:t>|慧学|六行道智见清净|7.过患智:观一切行法之过患之智|</w:t>
      </w:r>
    </w:p>
    <w:p>
      <w:r>
        <w:rPr>
          <w:rFonts w:ascii="Consolas" w:hAnsi="Consolas"/>
          <w:color w:val="333333"/>
          <w:sz w:val="18"/>
        </w:rPr>
        <w:t>|慧学|六行道智见清净|8.厌离智:厌离一切行法之智|</w:t>
      </w:r>
    </w:p>
    <w:p>
      <w:r>
        <w:rPr>
          <w:rFonts w:ascii="Consolas" w:hAnsi="Consolas"/>
          <w:color w:val="333333"/>
          <w:sz w:val="18"/>
        </w:rPr>
        <w:t>|慧学|六行道智见清净|9.欲解脱智:欲解脱一切行法之智|</w:t>
      </w:r>
    </w:p>
    <w:p>
      <w:r>
        <w:rPr>
          <w:rFonts w:ascii="Consolas" w:hAnsi="Consolas"/>
          <w:color w:val="333333"/>
          <w:sz w:val="18"/>
        </w:rPr>
        <w:t>|慧学|六行道智见清净|10.审察智:审察诸行法,把握三相而生舍离|</w:t>
      </w:r>
    </w:p>
    <w:p>
      <w:r>
        <w:rPr>
          <w:rFonts w:ascii="Consolas" w:hAnsi="Consolas"/>
          <w:color w:val="333333"/>
          <w:sz w:val="18"/>
        </w:rPr>
        <w:t>|慧学|六行道智见清净|11.行舍智:生起极平静之心,对行法生起舍离|</w:t>
      </w:r>
    </w:p>
    <w:p>
      <w:r>
        <w:rPr>
          <w:rFonts w:ascii="Consolas" w:hAnsi="Consolas"/>
          <w:color w:val="333333"/>
          <w:sz w:val="18"/>
        </w:rPr>
        <w:t>|慧学|六行道智见清净|12.随顺智:随顺的智慧|</w:t>
      </w:r>
    </w:p>
    <w:p>
      <w:r>
        <w:rPr>
          <w:rFonts w:ascii="Consolas" w:hAnsi="Consolas"/>
          <w:color w:val="333333"/>
          <w:sz w:val="18"/>
        </w:rPr>
        <w:t>|慧学||13.种姓智:转变凡夫种姓成为圣人种姓|</w:t>
      </w:r>
    </w:p>
    <w:p>
      <w:r>
        <w:rPr>
          <w:rFonts w:ascii="Consolas" w:hAnsi="Consolas"/>
          <w:color w:val="333333"/>
          <w:sz w:val="18"/>
        </w:rPr>
        <w:t>|慧学|七智见清净|14.道智:永断随眠烦恼。四道各断烦恼不同。|</w:t>
      </w:r>
    </w:p>
    <w:p>
      <w:r>
        <w:rPr>
          <w:rFonts w:ascii="Consolas" w:hAnsi="Consolas"/>
          <w:color w:val="333333"/>
          <w:sz w:val="18"/>
        </w:rPr>
        <w:t>|慧学|七智见清净|15.果智:证得果位|</w:t>
      </w:r>
    </w:p>
    <w:p>
      <w:r>
        <w:rPr>
          <w:rFonts w:ascii="Consolas" w:hAnsi="Consolas"/>
          <w:color w:val="333333"/>
          <w:sz w:val="18"/>
        </w:rPr>
        <w:t>|慧学|七智见清净|16.省察智:省察所断、所证得、所未证得|</w:t>
      </w:r>
    </w:p>
    <w:p>
      <w:r>
        <w:rPr>
          <w:b/>
        </w:rPr>
        <w:t>照录（逐字·「第三节行道智见清净」结构图——graph TD 代码）：</w:t>
      </w:r>
    </w:p>
    <w:p>
      <w:r>
        <w:rPr>
          <w:rFonts w:ascii="Consolas" w:hAnsi="Consolas"/>
          <w:color w:val="333333"/>
          <w:sz w:val="18"/>
        </w:rPr>
        <w:t>#   第三节行道智见清净</w:t>
      </w:r>
    </w:p>
    <w:p>
      <w:r>
        <w:rPr>
          <w:rFonts w:ascii="Consolas" w:hAnsi="Consolas"/>
          <w:color w:val="333333"/>
          <w:sz w:val="18"/>
        </w:rPr>
      </w:r>
    </w:p>
    <w:p>
      <w:r>
        <w:rPr>
          <w:rFonts w:ascii="Consolas" w:hAnsi="Consolas"/>
          <w:color w:val="333333"/>
          <w:sz w:val="18"/>
        </w:rPr>
        <w:t>graph TD</w:t>
      </w:r>
    </w:p>
    <w:p>
      <w:r>
        <w:rPr>
          <w:rFonts w:ascii="Consolas" w:hAnsi="Consolas"/>
          <w:color w:val="333333"/>
          <w:sz w:val="18"/>
        </w:rPr>
        <w:t xml:space="preserve">    A1[7. 智见清净(Nāṇadassanavisuddhi)] --&gt; A2[(16) 省察智(Paccavekkhaṇāñāṇa)]</w:t>
      </w:r>
    </w:p>
    <w:p>
      <w:r>
        <w:rPr>
          <w:rFonts w:ascii="Consolas" w:hAnsi="Consolas"/>
          <w:color w:val="333333"/>
          <w:sz w:val="18"/>
        </w:rPr>
        <w:t xml:space="preserve">    A1 --&gt; A3[(15) 果智(Phalañāṇa)]</w:t>
      </w:r>
    </w:p>
    <w:p>
      <w:r>
        <w:rPr>
          <w:rFonts w:ascii="Consolas" w:hAnsi="Consolas"/>
          <w:color w:val="333333"/>
          <w:sz w:val="18"/>
        </w:rPr>
        <w:t xml:space="preserve">    A1 --&gt; A4[(14) 道智(Maggāñāṇa)]</w:t>
      </w:r>
    </w:p>
    <w:p>
      <w:r>
        <w:rPr>
          <w:rFonts w:ascii="Consolas" w:hAnsi="Consolas"/>
          <w:color w:val="333333"/>
          <w:sz w:val="18"/>
        </w:rPr>
        <w:t xml:space="preserve">    A1 --&gt; A5[(13) 种姓智* (Gotrabhūñāṇa)]</w:t>
      </w:r>
    </w:p>
    <w:p>
      <w:r>
        <w:rPr>
          <w:rFonts w:ascii="Consolas" w:hAnsi="Consolas"/>
          <w:color w:val="333333"/>
          <w:sz w:val="18"/>
        </w:rPr>
        <w:t xml:space="preserve">    A6[6. 行道智见清净(Patipadāñāṇadassana-visuddhi)] --&gt; A7[(12) 随顺智(Anulomāñāṇa)]</w:t>
      </w:r>
    </w:p>
    <w:p>
      <w:r>
        <w:rPr>
          <w:rFonts w:ascii="Consolas" w:hAnsi="Consolas"/>
          <w:color w:val="333333"/>
          <w:sz w:val="18"/>
        </w:rPr>
        <w:t xml:space="preserve">    A6 --&gt; A8[(11) 行舍智(Saṅkhārupekkhāñāṇa)]</w:t>
      </w:r>
    </w:p>
    <w:p>
      <w:r>
        <w:rPr>
          <w:rFonts w:ascii="Consolas" w:hAnsi="Consolas"/>
          <w:color w:val="333333"/>
          <w:sz w:val="18"/>
        </w:rPr>
        <w:t xml:space="preserve">    A6 --&gt; A9[(10) 审察智(Paṭisambhāñāṇa)]</w:t>
      </w:r>
    </w:p>
    <w:p>
      <w:r>
        <w:rPr>
          <w:rFonts w:ascii="Consolas" w:hAnsi="Consolas"/>
          <w:color w:val="333333"/>
          <w:sz w:val="18"/>
        </w:rPr>
        <w:t xml:space="preserve">    A6 --&gt; A10[(9) 欲解脱智(Mumukitukamyatāñāṇa)]</w:t>
      </w:r>
    </w:p>
    <w:p>
      <w:r>
        <w:rPr>
          <w:rFonts w:ascii="Consolas" w:hAnsi="Consolas"/>
          <w:color w:val="333333"/>
          <w:sz w:val="18"/>
        </w:rPr>
        <w:t xml:space="preserve">    A6 --&gt; A11[(8) 厌离智(Nibbidāñāṇa)]</w:t>
      </w:r>
    </w:p>
    <w:p>
      <w:r>
        <w:rPr>
          <w:rFonts w:ascii="Consolas" w:hAnsi="Consolas"/>
          <w:color w:val="333333"/>
          <w:sz w:val="18"/>
        </w:rPr>
        <w:t xml:space="preserve">    A6 --&gt; A12[(7) 过患智(Ādinavāñāṇa)]</w:t>
      </w:r>
    </w:p>
    <w:p>
      <w:r>
        <w:rPr>
          <w:rFonts w:ascii="Consolas" w:hAnsi="Consolas"/>
          <w:color w:val="333333"/>
          <w:sz w:val="18"/>
        </w:rPr>
        <w:t xml:space="preserve">    A6 --&gt; A13[(6) 怖畏智(Bhayānāṇa)]</w:t>
      </w:r>
    </w:p>
    <w:p>
      <w:r>
        <w:rPr>
          <w:rFonts w:ascii="Consolas" w:hAnsi="Consolas"/>
          <w:color w:val="333333"/>
          <w:sz w:val="18"/>
        </w:rPr>
        <w:t xml:space="preserve">    A6 --&gt; A14[(5) 坏灭智(Bhaṅgāñāṇa)]</w:t>
      </w:r>
    </w:p>
    <w:p>
      <w:r>
        <w:rPr>
          <w:rFonts w:ascii="Consolas" w:hAnsi="Consolas"/>
          <w:color w:val="333333"/>
          <w:sz w:val="18"/>
        </w:rPr>
        <w:t xml:space="preserve">    A15[5. 道非道智见清净(Maggāmaggāñāṇadassanavisuddhi)] --&gt; A16[(4) 弱小的(taruṇa)生灭智(Udayabbayañāṇa)]</w:t>
      </w:r>
    </w:p>
    <w:p>
      <w:r>
        <w:rPr>
          <w:rFonts w:ascii="Consolas" w:hAnsi="Consolas"/>
          <w:color w:val="333333"/>
          <w:sz w:val="18"/>
        </w:rPr>
        <w:t xml:space="preserve">    A15 --&gt; A17[(3) 思惟智(Sammasanāñāṇa)]</w:t>
      </w:r>
    </w:p>
    <w:p>
      <w:r>
        <w:rPr>
          <w:rFonts w:ascii="Consolas" w:hAnsi="Consolas"/>
          <w:color w:val="333333"/>
          <w:sz w:val="18"/>
        </w:rPr>
        <w:t xml:space="preserve">    A18[4. 度疑清净(Kaṅkhāvitaraṇa-visuddhi)] --&gt; A19[(2) 缘摄受智(Paccayapariggahañāṇa)]</w:t>
      </w:r>
    </w:p>
    <w:p>
      <w:r>
        <w:rPr>
          <w:rFonts w:ascii="Consolas" w:hAnsi="Consolas"/>
          <w:color w:val="333333"/>
          <w:sz w:val="18"/>
        </w:rPr>
        <w:t xml:space="preserve">    A20[3. 见清净(Diṭṭhivisuddhi)] --&gt; A21[(1) 名色限定智(Nāmarūpapacchedāñāṇa)]</w:t>
      </w:r>
    </w:p>
    <w:p>
      <w:r>
        <w:rPr>
          <w:rFonts w:ascii="Consolas" w:hAnsi="Consolas"/>
          <w:color w:val="333333"/>
          <w:sz w:val="18"/>
        </w:rPr>
        <w:t xml:space="preserve">    A22[2. 心清净(Cittavisuddhi)] --&gt; A23[八入(atthasamāpatti)]</w:t>
      </w:r>
    </w:p>
    <w:p>
      <w:r>
        <w:rPr>
          <w:rFonts w:ascii="Consolas" w:hAnsi="Consolas"/>
          <w:color w:val="333333"/>
          <w:sz w:val="18"/>
        </w:rPr>
        <w:t xml:space="preserve">    A23 --&gt; A24[及近行(upacāra-samādhi)]</w:t>
      </w:r>
    </w:p>
    <w:p>
      <w:r>
        <w:rPr>
          <w:rFonts w:ascii="Consolas" w:hAnsi="Consolas"/>
          <w:color w:val="333333"/>
          <w:sz w:val="18"/>
        </w:rPr>
        <w:t xml:space="preserve">    A25[1. 戒清净(Sīlavisuddhi)] --&gt; A26[四通戒净(catuparisuddhisīla)]</w:t>
      </w:r>
    </w:p>
    <w:p>
      <w:r>
        <w:rPr>
          <w:rFonts w:ascii="Consolas" w:hAnsi="Consolas"/>
          <w:color w:val="333333"/>
          <w:sz w:val="18"/>
        </w:rPr>
        <w:t xml:space="preserve">    A33[四道智和果智] --&gt; A34[涅槃 Nibbāna]</w:t>
      </w:r>
    </w:p>
    <w:p>
      <w:r>
        <w:rPr>
          <w:rFonts w:ascii="Consolas" w:hAnsi="Consolas"/>
          <w:color w:val="333333"/>
          <w:sz w:val="18"/>
        </w:rPr>
        <w:t xml:space="preserve">    A35[断通知(Pahāna-pariññā)]</w:t>
      </w:r>
    </w:p>
    <w:p>
      <w:r>
        <w:rPr>
          <w:rFonts w:ascii="Consolas" w:hAnsi="Consolas"/>
          <w:color w:val="333333"/>
          <w:sz w:val="18"/>
        </w:rPr>
        <w:t xml:space="preserve">    A36[审察通知(Tiṇāra-pariññā)]</w:t>
      </w:r>
    </w:p>
    <w:p>
      <w:r>
        <w:rPr>
          <w:rFonts w:ascii="Consolas" w:hAnsi="Consolas"/>
          <w:color w:val="333333"/>
          <w:sz w:val="18"/>
        </w:rPr>
        <w:t xml:space="preserve">    A37[知通知(Nātapariññā)]</w:t>
      </w:r>
    </w:p>
    <w:p>
      <w:r>
        <w:rPr>
          <w:rFonts w:ascii="Consolas" w:hAnsi="Consolas"/>
          <w:color w:val="333333"/>
          <w:sz w:val="18"/>
        </w:rPr>
        <w:t xml:space="preserve">    A38[修观 Vipassanā-bhāvanā(3-12)]</w:t>
      </w:r>
    </w:p>
    <w:p>
      <w:r>
        <w:rPr>
          <w:rFonts w:ascii="Consolas" w:hAnsi="Consolas"/>
          <w:color w:val="333333"/>
          <w:sz w:val="18"/>
        </w:rPr>
        <w:t xml:space="preserve">    A39[特相、作用、现起、近因]</w:t>
      </w:r>
    </w:p>
    <w:p>
      <w:r>
        <w:rPr>
          <w:rFonts w:ascii="Consolas" w:hAnsi="Consolas"/>
          <w:color w:val="333333"/>
          <w:sz w:val="18"/>
        </w:rPr>
        <w:t xml:space="preserve">    A40[缘起(Paṭicca-samuppāda) 第一/ 第五法]</w:t>
      </w:r>
    </w:p>
    <w:p>
      <w:r>
        <w:rPr>
          <w:rFonts w:ascii="Consolas" w:hAnsi="Consolas"/>
          <w:color w:val="333333"/>
          <w:sz w:val="18"/>
        </w:rPr>
        <w:t xml:space="preserve">    A41[名色差别(Nāmarūpa-vavatthāna)]</w:t>
      </w:r>
    </w:p>
    <w:p>
      <w:r>
        <w:rPr>
          <w:rFonts w:ascii="Consolas" w:hAnsi="Consolas"/>
          <w:color w:val="333333"/>
          <w:sz w:val="18"/>
        </w:rPr>
        <w:t xml:space="preserve">    A42[色非色摄受(Rūpāpara-pariggaha)]</w:t>
      </w:r>
    </w:p>
    <w:p>
      <w:r>
        <w:rPr>
          <w:rFonts w:ascii="Consolas" w:hAnsi="Consolas"/>
          <w:color w:val="333333"/>
          <w:sz w:val="18"/>
        </w:rPr>
        <w:t xml:space="preserve">    A43[非色摄受(Arūpa-pariggaha)]</w:t>
      </w:r>
    </w:p>
    <w:p>
      <w:r>
        <w:rPr>
          <w:rFonts w:ascii="Consolas" w:hAnsi="Consolas"/>
          <w:color w:val="333333"/>
          <w:sz w:val="18"/>
        </w:rPr>
        <w:t xml:space="preserve">    A44[色摄受(四界差别) (Rūpa-pariggaha)]</w:t>
      </w:r>
    </w:p>
    <w:p>
      <w:pPr>
        <w:ind w:left="170"/>
        <w:pBdr>
          <w:left w:val="single" w:sz="18" w:space="4" w:color="7B3F00"/>
        </w:pBdr>
        <w:shd w:val="clear" w:fill="F2F5FA"/>
      </w:pPr>
      <w:r>
        <w:rPr>
          <w:b w:val="0"/>
        </w:rPr>
        <w:t>注：上列图代码有省略（原图 A27–A32 为戒清净诸戒、A45–A79 为四护卫禅与十遍/八定诸项，本处自 A26 后择要照录），括号内巴利/英文转写多处错讹（如「行驶智见洁净」应为「行道智见清净」、「踩踩智」应为「审察智」），一律按原文照录，未作订正。</w:t>
      </w:r>
    </w:p>
    <w:p>
      <w:r>
        <w:rPr>
          <w:b/>
        </w:rPr>
        <w:t>照录（逐字·五个具体观智专页原文）：</w:t>
      </w:r>
    </w:p>
    <w:p>
      <w:pPr>
        <w:ind w:left="170"/>
        <w:pBdr>
          <w:left w:val="single" w:sz="18" w:space="4" w:color="7B3F00"/>
        </w:pBdr>
        <w:shd w:val="clear" w:fill="F2F5FA"/>
      </w:pPr>
      <w:r>
        <w:rPr>
          <w:b/>
        </w:rPr>
        <w:t>〔名色分别智（名色限定智）〕</w:t>
      </w:r>
    </w:p>
    <w:p>
      <w:pPr>
        <w:ind w:left="170"/>
        <w:pBdr>
          <w:left w:val="single" w:sz="18" w:space="4" w:color="7B3F00"/>
        </w:pBdr>
        <w:shd w:val="clear" w:fill="F2F5FA"/>
      </w:pPr>
      <w:r>
        <w:rPr>
          <w:b w:val="0"/>
        </w:rPr>
        <w:t>1. 名色分别智:生起分别名法与色法的智慧 （第五节 总结表）</w:t>
      </w:r>
    </w:p>
    <w:p>
      <w:pPr>
        <w:ind w:left="170"/>
        <w:pBdr>
          <w:left w:val="single" w:sz="18" w:space="4" w:color="7B3F00"/>
        </w:pBdr>
        <w:shd w:val="clear" w:fill="F2F5FA"/>
      </w:pPr>
      <w:r>
        <w:rPr>
          <w:b w:val="0"/>
        </w:rPr>
        <w:t>A20[3. 见清净(Diṭṭhivisuddhi)] --&gt; A21[(1) 名色限定智(Nāmarūpapacchedāñāṇa)] （第三节行道智见清净图）</w:t>
      </w:r>
    </w:p>
    <w:p>
      <w:pPr>
        <w:ind w:left="170"/>
        <w:pBdr>
          <w:left w:val="single" w:sz="18" w:space="4" w:color="7B3F00"/>
        </w:pBdr>
        <w:shd w:val="clear" w:fill="F2F5FA"/>
      </w:pPr>
      <w:r>
        <w:rPr>
          <w:b w:val="0"/>
        </w:rPr>
        <w:t>辨别除了名色(nāma-rūpa)之外，并没有所谓的有情(satta)、灵魂(Jīva)、自我(Atta)、女人、男人、天人、梵天人等。（A73 原文）</w:t>
      </w:r>
    </w:p>
    <w:p>
      <w:pPr>
        <w:ind w:left="170"/>
        <w:pBdr>
          <w:left w:val="single" w:sz="18" w:space="4" w:color="7B3F00"/>
        </w:pBdr>
        <w:shd w:val="clear" w:fill="F2F5FA"/>
      </w:pPr>
      <w:r>
        <w:rPr>
          <w:b/>
        </w:rPr>
        <w:t>〔缘摄受智〕</w:t>
      </w:r>
    </w:p>
    <w:p>
      <w:pPr>
        <w:ind w:left="170"/>
        <w:pBdr>
          <w:left w:val="single" w:sz="18" w:space="4" w:color="7B3F00"/>
        </w:pBdr>
        <w:shd w:val="clear" w:fill="F2F5FA"/>
      </w:pPr>
      <w:r>
        <w:rPr>
          <w:b w:val="0"/>
        </w:rPr>
        <w:t>2. 缘摄受智:生起分别因与果的智慧 （第五节 总结表）</w:t>
      </w:r>
    </w:p>
    <w:p>
      <w:pPr>
        <w:ind w:left="170"/>
        <w:pBdr>
          <w:left w:val="single" w:sz="18" w:space="4" w:color="7B3F00"/>
        </w:pBdr>
        <w:shd w:val="clear" w:fill="F2F5FA"/>
      </w:pPr>
      <w:r>
        <w:rPr>
          <w:b w:val="0"/>
        </w:rPr>
        <w:t>A18[4. 度疑清净(Kaṅkhāvitaraṇa-visuddhi)] --&gt; A19[(2) 缘摄受智(Paccayapariggahañāṇa)] （第三节行道智见清净图）</w:t>
      </w:r>
    </w:p>
    <w:p>
      <w:pPr>
        <w:ind w:left="170"/>
        <w:pBdr>
          <w:left w:val="single" w:sz="18" w:space="4" w:color="7B3F00"/>
        </w:pBdr>
        <w:shd w:val="clear" w:fill="F2F5FA"/>
      </w:pPr>
      <w:r>
        <w:rPr>
          <w:b w:val="0"/>
        </w:rPr>
        <w:t>辨识过去世、现在世和未来世每一世的因与果的特相(lakkhana)、作用(rasa)、现起(paccupatthāna)和近因(padatthāna)。（A71 原文）</w:t>
      </w:r>
    </w:p>
    <w:p>
      <w:pPr>
        <w:ind w:left="170"/>
        <w:pBdr>
          <w:left w:val="single" w:sz="18" w:space="4" w:color="7B3F00"/>
        </w:pBdr>
        <w:shd w:val="clear" w:fill="F2F5FA"/>
      </w:pPr>
      <w:r>
        <w:rPr>
          <w:b/>
        </w:rPr>
        <w:t>〔思惟智（思维智）〕</w:t>
      </w:r>
    </w:p>
    <w:p>
      <w:pPr>
        <w:ind w:left="170"/>
        <w:pBdr>
          <w:left w:val="single" w:sz="18" w:space="4" w:color="7B3F00"/>
        </w:pBdr>
        <w:shd w:val="clear" w:fill="F2F5FA"/>
      </w:pPr>
      <w:r>
        <w:rPr>
          <w:b w:val="0"/>
        </w:rPr>
        <w:t>3. 思惟智:思惟诸行法的无常、苦、无我 （第五节 总结表）</w:t>
      </w:r>
    </w:p>
    <w:p>
      <w:pPr>
        <w:ind w:left="170"/>
        <w:pBdr>
          <w:left w:val="single" w:sz="18" w:space="4" w:color="7B3F00"/>
        </w:pBdr>
        <w:shd w:val="clear" w:fill="F2F5FA"/>
      </w:pPr>
      <w:r>
        <w:rPr>
          <w:b w:val="0"/>
        </w:rPr>
        <w:t>A15[5. 道非道智见清净(Maggāmaggāñāṇadassanavisuddhi)] --&gt; A17[(3) 思惟智(Sammasanāñāṇa)] （第三节行道智见清净图）</w:t>
      </w:r>
    </w:p>
    <w:p>
      <w:r>
        <w:rPr>
          <w:rFonts w:ascii="Consolas" w:hAnsi="Consolas"/>
          <w:color w:val="333333"/>
          <w:sz w:val="18"/>
        </w:rPr>
        <w:t>#   思维智</w:t>
      </w:r>
    </w:p>
    <w:p>
      <w:r>
        <w:rPr>
          <w:rFonts w:ascii="Consolas" w:hAnsi="Consolas"/>
          <w:color w:val="333333"/>
          <w:sz w:val="18"/>
        </w:rPr>
      </w:r>
    </w:p>
    <w:p>
      <w:r>
        <w:rPr>
          <w:rFonts w:ascii="Consolas" w:hAnsi="Consolas"/>
          <w:color w:val="333333"/>
          <w:sz w:val="18"/>
        </w:rPr>
        <w:t>聚观智的目标</w:t>
      </w:r>
    </w:p>
    <w:p>
      <w:r>
        <w:rPr>
          <w:rFonts w:ascii="Consolas" w:hAnsi="Consolas"/>
          <w:color w:val="333333"/>
          <w:sz w:val="18"/>
        </w:rPr>
        <w:t>三相与无我之光</w:t>
      </w:r>
    </w:p>
    <w:p>
      <w:r>
        <w:rPr>
          <w:rFonts w:ascii="Consolas" w:hAnsi="Consolas"/>
          <w:color w:val="333333"/>
          <w:sz w:val="18"/>
        </w:rPr>
        <w:t>聚思维观法与逐一观法</w:t>
      </w:r>
    </w:p>
    <w:p>
      <w:r>
        <w:rPr>
          <w:rFonts w:ascii="Consolas" w:hAnsi="Consolas"/>
          <w:color w:val="333333"/>
          <w:sz w:val="18"/>
        </w:rPr>
        <w:t>名色法、五蕴法、不净观、十二缘起支</w:t>
      </w:r>
    </w:p>
    <w:p>
      <w:r>
        <w:rPr>
          <w:rFonts w:ascii="Consolas" w:hAnsi="Consolas"/>
          <w:color w:val="333333"/>
          <w:sz w:val="18"/>
        </w:rPr>
        <w:t>四十种思维法</w:t>
      </w:r>
    </w:p>
    <w:p>
      <w:r>
        <w:rPr>
          <w:rFonts w:ascii="Consolas" w:hAnsi="Consolas"/>
          <w:color w:val="333333"/>
          <w:sz w:val="18"/>
        </w:rPr>
        <w:t>七色法、七非色法</w:t>
      </w:r>
    </w:p>
    <w:p>
      <w:r>
        <w:rPr>
          <w:rFonts w:ascii="Consolas" w:hAnsi="Consolas"/>
          <w:color w:val="333333"/>
          <w:sz w:val="18"/>
        </w:rPr>
        <w:t>达到当下生灭与熟练</w:t>
      </w:r>
    </w:p>
    <w:p>
      <w:pPr>
        <w:ind w:left="170"/>
        <w:pBdr>
          <w:left w:val="single" w:sz="18" w:space="4" w:color="7B3F00"/>
        </w:pBdr>
        <w:shd w:val="clear" w:fill="F2F5FA"/>
      </w:pPr>
      <w:r>
        <w:rPr>
          <w:b/>
        </w:rPr>
        <w:t>〔生灭随观智（生灭智）〕</w:t>
      </w:r>
    </w:p>
    <w:p>
      <w:pPr>
        <w:ind w:left="170"/>
        <w:pBdr>
          <w:left w:val="single" w:sz="18" w:space="4" w:color="7B3F00"/>
        </w:pBdr>
        <w:shd w:val="clear" w:fill="F2F5FA"/>
      </w:pPr>
      <w:r>
        <w:rPr>
          <w:b w:val="0"/>
        </w:rPr>
        <w:t>4-1.(幼嫩)生灭智:见到究竟名色法的生灭 （第五节 总结表）</w:t>
      </w:r>
    </w:p>
    <w:p>
      <w:pPr>
        <w:ind w:left="170"/>
        <w:pBdr>
          <w:left w:val="single" w:sz="18" w:space="4" w:color="7B3F00"/>
        </w:pBdr>
        <w:shd w:val="clear" w:fill="F2F5FA"/>
      </w:pPr>
      <w:r>
        <w:rPr>
          <w:b w:val="0"/>
        </w:rPr>
        <w:t>4-2.(成熟)生灭智:见到究竟名色法的强劲生灭 （第五节 总结表）</w:t>
      </w:r>
    </w:p>
    <w:p>
      <w:pPr>
        <w:ind w:left="170"/>
        <w:pBdr>
          <w:left w:val="single" w:sz="18" w:space="4" w:color="7B3F00"/>
        </w:pBdr>
        <w:shd w:val="clear" w:fill="F2F5FA"/>
      </w:pPr>
      <w:r>
        <w:rPr>
          <w:b w:val="0"/>
        </w:rPr>
        <w:t>A16[(4) 弱小的(taruṇa)生灭智(Udayabbayañāṇa)] （第三节行道智见清净图）</w:t>
      </w:r>
    </w:p>
    <w:p>
      <w:r>
        <w:rPr>
          <w:rFonts w:ascii="Consolas" w:hAnsi="Consolas"/>
          <w:color w:val="333333"/>
          <w:sz w:val="18"/>
        </w:rPr>
        <w:t>#   不成熟的生灭随观智</w:t>
      </w:r>
    </w:p>
    <w:p>
      <w:pPr>
        <w:ind w:left="170"/>
        <w:pBdr>
          <w:left w:val="single" w:sz="18" w:space="4" w:color="7B3F00"/>
        </w:pBdr>
        <w:shd w:val="clear" w:fill="F2F5FA"/>
      </w:pPr>
      <w:r>
        <w:rPr>
          <w:b w:val="0"/>
        </w:rPr>
        <w:t>（该页仅有标题，其下正文抽取为空或为图，未见文字——</w:t>
      </w:r>
      <w:r>
        <w:rPr>
          <w:b/>
        </w:rPr>
        <w:t>缺口如实注明</w:t>
      </w:r>
      <w:r>
        <w:rPr>
          <w:b w:val="0"/>
        </w:rPr>
        <w:t>）</w:t>
      </w:r>
    </w:p>
    <w:p>
      <w:r>
        <w:rPr>
          <w:rFonts w:ascii="Consolas" w:hAnsi="Consolas"/>
          <w:color w:val="333333"/>
          <w:sz w:val="18"/>
        </w:rPr>
        <w:t>#   成熟的生灭随观智</w:t>
      </w:r>
    </w:p>
    <w:p>
      <w:r>
        <w:rPr>
          <w:rFonts w:ascii="Consolas" w:hAnsi="Consolas"/>
          <w:color w:val="333333"/>
          <w:sz w:val="18"/>
        </w:rPr>
      </w:r>
    </w:p>
    <w:p>
      <w:r>
        <w:rPr>
          <w:rFonts w:ascii="Consolas" w:hAnsi="Consolas"/>
          <w:color w:val="333333"/>
          <w:sz w:val="18"/>
        </w:rPr>
        <w:t>四随观</w:t>
      </w:r>
    </w:p>
    <w:p>
      <w:r>
        <w:rPr>
          <w:rFonts w:ascii="Consolas" w:hAnsi="Consolas"/>
          <w:color w:val="333333"/>
          <w:sz w:val="18"/>
        </w:rPr>
        <w:t>威仪路明觉</w:t>
      </w:r>
    </w:p>
    <w:p>
      <w:pPr>
        <w:ind w:left="170"/>
        <w:pBdr>
          <w:left w:val="single" w:sz="18" w:space="4" w:color="7B3F00"/>
        </w:pBdr>
        <w:shd w:val="clear" w:fill="F2F5FA"/>
      </w:pPr>
      <w:r>
        <w:rPr>
          <w:b/>
        </w:rPr>
        <w:t>〔坏灭随观智（坏灭智）〕</w:t>
      </w:r>
    </w:p>
    <w:p>
      <w:pPr>
        <w:ind w:left="170"/>
        <w:pBdr>
          <w:left w:val="single" w:sz="18" w:space="4" w:color="7B3F00"/>
        </w:pBdr>
        <w:shd w:val="clear" w:fill="F2F5FA"/>
      </w:pPr>
      <w:r>
        <w:rPr>
          <w:b w:val="0"/>
        </w:rPr>
        <w:t>5. 坏灭智:观察竟名色法的生.灭的‘灭时’ （第五节 总结表）</w:t>
      </w:r>
    </w:p>
    <w:p>
      <w:pPr>
        <w:ind w:left="170"/>
        <w:pBdr>
          <w:left w:val="single" w:sz="18" w:space="4" w:color="7B3F00"/>
        </w:pBdr>
        <w:shd w:val="clear" w:fill="F2F5FA"/>
      </w:pPr>
      <w:r>
        <w:rPr>
          <w:b w:val="0"/>
        </w:rPr>
        <w:t>A14[(5) 坏灭智(Bhaṅgāñāṇa)] （第三节行道智见清净图）</w:t>
      </w:r>
    </w:p>
    <w:p>
      <w:r>
        <w:rPr>
          <w:rFonts w:ascii="Consolas" w:hAnsi="Consolas"/>
          <w:color w:val="333333"/>
          <w:sz w:val="18"/>
        </w:rPr>
        <w:t>#   坏灭随观智</w:t>
      </w:r>
    </w:p>
    <w:p>
      <w:r>
        <w:rPr>
          <w:rFonts w:ascii="Consolas" w:hAnsi="Consolas"/>
          <w:color w:val="333333"/>
          <w:sz w:val="18"/>
        </w:rPr>
      </w:r>
    </w:p>
    <w:p>
      <w:r>
        <w:rPr>
          <w:rFonts w:ascii="Consolas" w:hAnsi="Consolas"/>
          <w:color w:val="333333"/>
          <w:sz w:val="18"/>
        </w:rPr>
        <w:t>朝向坏灭随观</w:t>
      </w:r>
    </w:p>
    <w:p>
      <w:r>
        <w:rPr>
          <w:rFonts w:ascii="Consolas" w:hAnsi="Consolas"/>
          <w:color w:val="333333"/>
          <w:sz w:val="18"/>
        </w:rPr>
        <w:t>色聚消失</w:t>
      </w:r>
    </w:p>
    <w:p>
      <w:r>
        <w:rPr>
          <w:rFonts w:ascii="Consolas" w:hAnsi="Consolas"/>
          <w:color w:val="333333"/>
          <w:sz w:val="18"/>
        </w:rPr>
        <w:t>观坏灭的力量</w:t>
      </w:r>
    </w:p>
    <w:p>
      <w:r>
        <w:rPr>
          <w:rFonts w:ascii="Consolas" w:hAnsi="Consolas"/>
          <w:color w:val="333333"/>
          <w:sz w:val="18"/>
        </w:rPr>
        <w:t>重点观自己喜欢的法</w:t>
      </w:r>
    </w:p>
    <w:p>
      <w:r>
        <w:rPr>
          <w:rFonts w:ascii="Consolas" w:hAnsi="Consolas"/>
          <w:color w:val="333333"/>
          <w:sz w:val="18"/>
        </w:rPr>
        <w:t>朝向行舍</w:t>
      </w:r>
    </w:p>
    <w:p>
      <w:r>
        <w:rPr>
          <w:b/>
        </w:rPr>
        <w:t>照录（逐字·衔接诸智：怖畏→过患→厌离→欲解脱→审察→行舍）：</w:t>
      </w:r>
    </w:p>
    <w:p>
      <w:pPr>
        <w:ind w:left="170"/>
        <w:pBdr>
          <w:left w:val="single" w:sz="18" w:space="4" w:color="7B3F00"/>
        </w:pBdr>
        <w:shd w:val="clear" w:fill="F2F5FA"/>
      </w:pPr>
      <w:r>
        <w:rPr>
          <w:b/>
        </w:rPr>
        <w:t>怖畏现起智</w:t>
      </w:r>
    </w:p>
    <w:p>
      <w:pPr>
        <w:ind w:left="170"/>
        <w:pBdr>
          <w:left w:val="single" w:sz="18" w:space="4" w:color="7B3F00"/>
        </w:pBdr>
        <w:shd w:val="clear" w:fill="F2F5FA"/>
      </w:pPr>
      <w:r>
        <w:rPr>
          <w:b w:val="0"/>
        </w:rPr>
        <w:t>由于三界里的行法或名色蕴之苦相(即不断地受到坏灭的压迫)已是非常清楚，即使被认为是静乐的色界与无色界，看起来亦非常可怕，这观智即是怖畏现起智(bhayatupatthāna-ñāņa)</w:t>
      </w:r>
    </w:p>
    <w:p>
      <w:pPr>
        <w:ind w:left="170"/>
        <w:pBdr>
          <w:left w:val="single" w:sz="18" w:space="4" w:color="7B3F00"/>
        </w:pBdr>
        <w:shd w:val="clear" w:fill="F2F5FA"/>
      </w:pPr>
      <w:r>
        <w:rPr>
          <w:b/>
        </w:rPr>
        <w:t>过患智</w:t>
      </w:r>
    </w:p>
    <w:p>
      <w:pPr>
        <w:ind w:left="170"/>
        <w:pBdr>
          <w:left w:val="single" w:sz="18" w:space="4" w:color="7B3F00"/>
        </w:pBdr>
        <w:shd w:val="clear" w:fill="F2F5FA"/>
      </w:pPr>
      <w:r>
        <w:rPr>
          <w:b w:val="0"/>
        </w:rPr>
        <w:t>透彻地看到过患的观智是过患随观智，过患是无常过患、苦过患、无我过患及变易过患。</w:t>
      </w:r>
    </w:p>
    <w:p>
      <w:pPr>
        <w:ind w:left="170"/>
        <w:pBdr>
          <w:left w:val="single" w:sz="18" w:space="4" w:color="7B3F00"/>
        </w:pBdr>
        <w:shd w:val="clear" w:fill="F2F5FA"/>
      </w:pPr>
      <w:r>
        <w:rPr>
          <w:b/>
        </w:rPr>
        <w:t>厌离智</w:t>
      </w:r>
    </w:p>
    <w:p>
      <w:pPr>
        <w:ind w:left="170"/>
        <w:pBdr>
          <w:left w:val="single" w:sz="18" w:space="4" w:color="7B3F00"/>
        </w:pBdr>
        <w:shd w:val="clear" w:fill="F2F5FA"/>
      </w:pPr>
      <w:r>
        <w:rPr>
          <w:b w:val="0"/>
        </w:rPr>
        <w:t>当如此透彻地看到这些过患时，对三界三时一切行法厌离的观智，即是厌离随观智(nibbidānupassanā-ñāņa)</w:t>
      </w:r>
    </w:p>
    <w:p>
      <w:pPr>
        <w:ind w:left="170"/>
        <w:pBdr>
          <w:left w:val="single" w:sz="18" w:space="4" w:color="7B3F00"/>
        </w:pBdr>
        <w:shd w:val="clear" w:fill="F2F5FA"/>
      </w:pPr>
      <w:r>
        <w:rPr>
          <w:b/>
        </w:rPr>
        <w:t>欲解脱智</w:t>
      </w:r>
    </w:p>
    <w:p>
      <w:pPr>
        <w:ind w:left="170"/>
        <w:pBdr>
          <w:left w:val="single" w:sz="18" w:space="4" w:color="7B3F00"/>
        </w:pBdr>
        <w:shd w:val="clear" w:fill="F2F5FA"/>
      </w:pPr>
      <w:r>
        <w:rPr>
          <w:b w:val="0"/>
        </w:rPr>
        <w:t>当心已感到厌离，不再对三界三时里的任何行法有执著时，在其心中即会生起愿得解脱一切行法之欲(chanda)。欲解脱过去与未来一切行法的观智是“欲解脱智”(muñcitukamyatā-ñāṇa)</w:t>
      </w:r>
    </w:p>
    <w:p>
      <w:pPr>
        <w:ind w:left="170"/>
        <w:pBdr>
          <w:left w:val="single" w:sz="18" w:space="4" w:color="7B3F00"/>
        </w:pBdr>
        <w:shd w:val="clear" w:fill="F2F5FA"/>
      </w:pPr>
      <w:r>
        <w:rPr>
          <w:b/>
        </w:rPr>
        <w:t>审查智</w:t>
      </w:r>
    </w:p>
    <w:p>
      <w:pPr>
        <w:ind w:left="170"/>
        <w:pBdr>
          <w:left w:val="single" w:sz="18" w:space="4" w:color="7B3F00"/>
        </w:pBdr>
        <w:shd w:val="clear" w:fill="F2F5FA"/>
      </w:pPr>
      <w:r>
        <w:rPr>
          <w:b w:val="0"/>
        </w:rPr>
        <w:t>以欲解脱一切行法之心，再次以观智分别与辨明一切行法后，禅修者观这些行法为无常、苦、无我、不净，这观智是审察随观智(pați- saìkhānupassanā-ñāņa)</w:t>
      </w:r>
    </w:p>
    <w:p>
      <w:pPr>
        <w:ind w:left="170"/>
        <w:pBdr>
          <w:left w:val="single" w:sz="18" w:space="4" w:color="7B3F00"/>
        </w:pBdr>
        <w:shd w:val="clear" w:fill="F2F5FA"/>
      </w:pPr>
      <w:r>
        <w:rPr>
          <w:b/>
        </w:rPr>
        <w:t>行舍智／必须以大念行道</w:t>
      </w:r>
    </w:p>
    <w:p>
      <w:pPr>
        <w:ind w:left="170"/>
        <w:pBdr>
          <w:left w:val="single" w:sz="18" w:space="4" w:color="7B3F00"/>
        </w:pBdr>
        <w:shd w:val="clear" w:fill="F2F5FA"/>
      </w:pPr>
      <w:r>
        <w:rPr>
          <w:b w:val="0"/>
        </w:rPr>
        <w:t>必须以大念</w:t>
      </w:r>
    </w:p>
    <w:p>
      <w:pPr>
        <w:ind w:left="170"/>
        <w:pBdr>
          <w:left w:val="single" w:sz="18" w:space="4" w:color="7B3F00"/>
        </w:pBdr>
        <w:shd w:val="clear" w:fill="F2F5FA"/>
      </w:pPr>
      <w:r>
        <w:rPr>
          <w:b w:val="0"/>
        </w:rPr>
        <w:t>当看清行法之过患及以欲解脱诸行之心观照行法之坏灭的三相，而找不到任何行法可执取为“我、我的”，以及舍弃怖畏(对诸行 感到怖畏)与乐(乐于行)两个极端之后，对一切行法之舍即会生起。此智即是行舍智(saṅkhārupekkhā-ñāṇa)</w:t>
      </w:r>
    </w:p>
    <w:p>
      <w:pPr>
        <w:ind w:left="170"/>
        <w:pBdr>
          <w:left w:val="single" w:sz="18" w:space="4" w:color="7B3F00"/>
        </w:pBdr>
        <w:shd w:val="clear" w:fill="F2F5FA"/>
      </w:pPr>
      <w:r>
        <w:rPr>
          <w:b w:val="0"/>
        </w:rPr>
        <w:t>这是必须以念勤修的阶段，以便信根与慧根及精进根与定根得以平 衡。只有当信、精进、念、定、慧五根平衡时才能证得圣道与圣果。</w:t>
      </w:r>
    </w:p>
    <w:p>
      <w:pPr>
        <w:ind w:left="170"/>
        <w:pBdr>
          <w:left w:val="single" w:sz="18" w:space="4" w:color="7B3F00"/>
        </w:pBdr>
        <w:shd w:val="clear" w:fill="F2F5FA"/>
      </w:pPr>
      <w:r>
        <w:rPr>
          <w:b/>
        </w:rPr>
        <w:t>说明</w:t>
      </w:r>
      <w:r>
        <w:rPr>
          <w:b w:val="0"/>
        </w:rPr>
        <w:t>：本课件为扫描/OCR 转换版，抽取文本中</w:t>
      </w:r>
      <w:r>
        <w:rPr>
          <w:b/>
        </w:rPr>
        <w:t>未见页码</w:t>
      </w:r>
      <w:r>
        <w:rPr>
          <w:b w:val="0"/>
        </w:rPr>
        <w:t>，无法按页标注；表格多处 OCR 严重错乱，已按可辨内容照录并标注缺口，不排除有内容缺漏。[generated, not original text]</w:t>
      </w:r>
    </w:p>
    <w:p>
      <w:r>
        <w:rPr>
          <w:b/>
          <w:color w:val="7B3F00"/>
          <w:sz w:val="26"/>
        </w:rPr>
        <w:t>材料③ 《证悟涅槃的唯一之道（帕奥·玛欣德译）》</w:t>
      </w:r>
    </w:p>
    <w:p>
      <w:pPr>
        <w:pStyle w:val="ListBullet"/>
      </w:pPr>
      <w:r>
        <w:rPr>
          <w:b w:val="0"/>
        </w:rPr>
        <w:t>文件类型：pdf（PDF 图书《证悟涅槃的唯一之道》帕奥西亚多述·玛欣德比库译）</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w:t>
      </w:r>
    </w:p>
    <w:p>
      <w:pPr>
        <w:pStyle w:val="ListBullet"/>
      </w:pPr>
      <w:r>
        <w:rPr>
          <w:b w:val="0"/>
        </w:rPr>
        <w:t>适用定位：</w:t>
      </w:r>
      <w:r>
        <w:rPr>
          <w:b/>
        </w:rPr>
        <w:t>十六观智</w:t>
      </w:r>
      <w:r>
        <w:rPr>
          <w:b w:val="0"/>
        </w:rPr>
        <w:t>（依由浅入深分为十六种）——中译序总说、第五章第一节〈名色限定智〉、第二节〈缘摄受智·思惟智·生灭随观智〉、第三节〈坏灭随观智〉及前面的十三种观智、三种遍知对应。</w:t>
      </w:r>
    </w:p>
    <w:p>
      <w:pPr>
        <w:pStyle w:val="ListBullet"/>
      </w:pPr>
      <w:r>
        <w:rPr>
          <w:b w:val="0"/>
        </w:rPr>
        <w:t>查重说明：</w:t>
      </w:r>
      <w:r>
        <w:rPr>
          <w:b/>
        </w:rPr>
        <w:t>与读书会18第3周同文件不同段落</w:t>
      </w:r>
      <w:r>
        <w:rPr>
          <w:b w:val="0"/>
        </w:rPr>
        <w:t>（本讲取〈十六观智·三种遍知〉，彼讲取〈入出息念·大念处经〉）。原书把 vipassanā 音译作「维巴沙那」、把第一观智译作「名色限定智」（＝名色分别智），照录不改。</w:t>
      </w:r>
    </w:p>
    <w:p>
      <w:pPr>
        <w:ind w:left="170"/>
        <w:pBdr>
          <w:left w:val="single" w:sz="18" w:space="4" w:color="7B3F00"/>
        </w:pBdr>
        <w:shd w:val="clear" w:fill="F2F5FA"/>
      </w:pPr>
      <w:r>
        <w:rPr>
          <w:b w:val="0"/>
        </w:rPr>
        <w:t>⚠️ 取材操作：本件为 PDF 图书，</w:t>
      </w:r>
      <w:r>
        <w:rPr>
          <w:b/>
        </w:rPr>
        <w:t>无时间码</w:t>
      </w:r>
      <w:r>
        <w:rPr>
          <w:b w:val="0"/>
        </w:rPr>
        <w:t>，照录保留原书页码与尾注编号。本讲只照读①〈中译序·十六观智总说〉；②〈第五章·三种遍知〉；③〈第五章第一节·综述和小结（名色限定智）〉；④〈第五章第二节·两种生灭（缘摄受智、思惟智、生灭随观智）〉；⑤〈第五章第三节·前面的十三种观智（含坏灭随观智）〉。原书音标符号与异体字按原样保留。</w:t>
      </w:r>
    </w:p>
    <w:p>
      <w:r>
        <w:rPr>
          <w:b/>
        </w:rPr>
        <w:t>照录（逐字·中译序·十六观智总说）：</w:t>
      </w:r>
    </w:p>
    <w:p>
      <w:pPr>
        <w:ind w:left="170"/>
        <w:pBdr>
          <w:left w:val="single" w:sz="18" w:space="4" w:color="7B3F00"/>
        </w:pBdr>
        <w:shd w:val="clear" w:fill="F2F5FA"/>
      </w:pPr>
      <w:r>
        <w:rPr>
          <w:b w:val="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rPr>
        <w:t>照录（逐字·第五章〈三种遍知〉）：</w:t>
      </w:r>
    </w:p>
    <w:p>
      <w:pPr>
        <w:ind w:left="170"/>
        <w:pBdr>
          <w:left w:val="single" w:sz="18" w:space="4" w:color="7B3F00"/>
        </w:pBdr>
        <w:shd w:val="clear" w:fill="F2F5FA"/>
      </w:pPr>
      <w:r>
        <w:rPr>
          <w:b w:val="0"/>
        </w:rPr>
        <w:t>再者，正如我们在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就是佛陀所指的亲证五蕴、六内处和六外处、一切、色法和名法、四念处的所缘的意思。这种证知我们称为“知遍知”(¤àta pari¤¤à)。</w:t>
      </w:r>
    </w:p>
    <w:p>
      <w:pPr>
        <w:ind w:left="170"/>
        <w:pBdr>
          <w:left w:val="single" w:sz="18" w:space="4" w:color="7B3F00"/>
        </w:pBdr>
        <w:shd w:val="clear" w:fill="F2F5FA"/>
      </w:pPr>
      <w:r>
        <w:rPr>
          <w:b w:val="0"/>
        </w:rPr>
        <w:t>一旦你已亲证五蕴的十一种形式，接着需要审察它们无常(anicca)、苦(dukkha)、无我(anatta)的本质。</w:t>
      </w:r>
    </w:p>
    <w:p>
      <w:pPr>
        <w:ind w:left="170"/>
        <w:pBdr>
          <w:left w:val="single" w:sz="18" w:space="4" w:color="7B3F00"/>
        </w:pBdr>
        <w:shd w:val="clear" w:fill="F2F5FA"/>
      </w:pPr>
      <w:r>
        <w:rPr>
          <w:b w:val="0"/>
        </w:rPr>
        <w:t>这就是佛陀所指的遍知五蕴、六内处和六外处、一切、色法和名法、四念处的所缘的意思。这种证知我们称为“审察遍知”(tãraõa pari¤¤à)。</w:t>
      </w:r>
    </w:p>
    <w:p>
      <w:pPr>
        <w:ind w:left="170"/>
        <w:pBdr>
          <w:left w:val="single" w:sz="18" w:space="4" w:color="7B3F00"/>
        </w:pBdr>
        <w:shd w:val="clear" w:fill="F2F5FA"/>
      </w:pPr>
      <w:r>
        <w:rPr>
          <w:b w:val="0"/>
        </w:rPr>
        <w:t>重复不断地审察五蕴为无常、苦、无我的目的是为了断除对它们的执著。当禅修者用这种方式重复不断地审察它们时，确实能（如果他的修行方法正确，观智高深且锐利，同时拥有足够的巴拉密的话）生起对五蕴的舍离，并舍断对它们的执著。这就是佛陀所指的离弃和舍断五蕴、六内处和六外处、一切、色法和名法、四念处的所缘的意思。这种证知我们称为“断遍知”(pahàna pari¤¤à)。</w:t>
      </w:r>
    </w:p>
    <w:p>
      <w:r>
        <w:rPr>
          <w:b/>
        </w:rPr>
        <w:t>照录（逐字·第五章第一节〈观业处的第一阶段·综述和小结（名色限定智）〉）：</w:t>
      </w:r>
    </w:p>
    <w:p>
      <w:pPr>
        <w:ind w:left="170"/>
        <w:pBdr>
          <w:left w:val="single" w:sz="18" w:space="4" w:color="7B3F00"/>
        </w:pBdr>
        <w:shd w:val="clear" w:fill="F2F5FA"/>
      </w:pPr>
      <w:r>
        <w:rPr>
          <w:b w:val="0"/>
        </w:rPr>
        <w:t>让我们回顾一下至今为止你所辨识的。你已经完成了三法：</w:t>
      </w:r>
    </w:p>
    <w:p>
      <w:pPr>
        <w:ind w:left="170"/>
        <w:pBdr>
          <w:left w:val="single" w:sz="18" w:space="4" w:color="7B3F00"/>
        </w:pBdr>
        <w:shd w:val="clear" w:fill="F2F5FA"/>
      </w:pPr>
      <w:r>
        <w:rPr>
          <w:b w:val="0"/>
        </w:rPr>
        <w:t>⑴ 已辨识了内在的名法，并确定它为“名”。</w:t>
      </w:r>
    </w:p>
    <w:p>
      <w:pPr>
        <w:ind w:left="170"/>
        <w:pBdr>
          <w:left w:val="single" w:sz="18" w:space="4" w:color="7B3F00"/>
        </w:pBdr>
        <w:shd w:val="clear" w:fill="F2F5FA"/>
      </w:pPr>
      <w:r>
        <w:rPr>
          <w:b w:val="0"/>
        </w:rPr>
        <w:t>⑵ 已辨识了内在的色法，并确定它为“色”。</w:t>
      </w:r>
    </w:p>
    <w:p>
      <w:pPr>
        <w:ind w:left="170"/>
        <w:pBdr>
          <w:left w:val="single" w:sz="18" w:space="4" w:color="7B3F00"/>
        </w:pBdr>
        <w:shd w:val="clear" w:fill="F2F5FA"/>
      </w:pPr>
      <w:r>
        <w:rPr>
          <w:b w:val="0"/>
        </w:rPr>
        <w:t>⑶ 已一起辨识了内在的名法和色法，并确定它们为“名色”。</w:t>
      </w:r>
    </w:p>
    <w:p>
      <w:pPr>
        <w:ind w:left="170"/>
        <w:pBdr>
          <w:left w:val="single" w:sz="18" w:space="4" w:color="7B3F00"/>
        </w:pBdr>
        <w:shd w:val="clear" w:fill="F2F5FA"/>
      </w:pPr>
      <w:r>
        <w:rPr>
          <w:b w:val="0"/>
        </w:rPr>
        <w:t>但是，只辨识和确定内在的名色法是不够的，还需要辨识和确定外在的名色法，或者说也需要辨识和确定其他有情的名色法。</w:t>
      </w:r>
    </w:p>
    <w:p>
      <w:pPr>
        <w:ind w:left="170"/>
        <w:pBdr>
          <w:left w:val="single" w:sz="18" w:space="4" w:color="7B3F00"/>
        </w:pBdr>
        <w:shd w:val="clear" w:fill="F2F5FA"/>
      </w:pPr>
      <w:r>
        <w:rPr>
          <w:b w:val="0"/>
        </w:rPr>
        <w:t>一起照见内外的名色法，再观照它们为“无男人，无女人，无天人，无梵天人，无自我，只是名色法而已”。</w:t>
      </w:r>
    </w:p>
    <w:p>
      <w:pPr>
        <w:ind w:left="170"/>
        <w:pBdr>
          <w:left w:val="single" w:sz="18" w:space="4" w:color="7B3F00"/>
        </w:pBdr>
        <w:shd w:val="clear" w:fill="F2F5FA"/>
      </w:pPr>
      <w:r>
        <w:rPr>
          <w:b w:val="0"/>
        </w:rPr>
        <w:t>于是，你已经完成了《大念处经》所教导的观照内在、外在名身和色身的修观第一阶段。</w:t>
      </w:r>
    </w:p>
    <w:p>
      <w:pPr>
        <w:ind w:left="170"/>
        <w:pBdr>
          <w:left w:val="single" w:sz="18" w:space="4" w:color="7B3F00"/>
        </w:pBdr>
        <w:shd w:val="clear" w:fill="F2F5FA"/>
      </w:pPr>
      <w:r>
        <w:rPr>
          <w:b w:val="0"/>
        </w:rPr>
        <w:t>[1.1] 如此，或于内(ajjhattaü)身随观身而住，</w:t>
      </w:r>
    </w:p>
    <w:p>
      <w:pPr>
        <w:ind w:left="170"/>
        <w:pBdr>
          <w:left w:val="single" w:sz="18" w:space="4" w:color="7B3F00"/>
        </w:pBdr>
        <w:shd w:val="clear" w:fill="F2F5FA"/>
      </w:pPr>
      <w:r>
        <w:rPr>
          <w:b w:val="0"/>
        </w:rPr>
        <w:t>[1.2] 或于外(bahiddhà)身随观身而住，</w:t>
      </w:r>
    </w:p>
    <w:p>
      <w:pPr>
        <w:ind w:left="170"/>
        <w:pBdr>
          <w:left w:val="single" w:sz="18" w:space="4" w:color="7B3F00"/>
        </w:pBdr>
        <w:shd w:val="clear" w:fill="F2F5FA"/>
      </w:pPr>
      <w:r>
        <w:rPr>
          <w:b w:val="0"/>
        </w:rPr>
        <w:t>[1.3] 或于内外(ajjhattabahiddhà)身随观身而住。</w:t>
      </w:r>
    </w:p>
    <w:p>
      <w:pPr>
        <w:ind w:left="170"/>
        <w:pBdr>
          <w:left w:val="single" w:sz="18" w:space="4" w:color="7B3F00"/>
        </w:pBdr>
        <w:shd w:val="clear" w:fill="F2F5FA"/>
      </w:pPr>
      <w:r>
        <w:rPr>
          <w:b w:val="0"/>
        </w:rPr>
        <w:t>这种观智也叫做“名色限定智”(nàmaråpapariccheda ¤àõa)。</w:t>
      </w:r>
    </w:p>
    <w:p>
      <w:r>
        <w:rPr>
          <w:b/>
        </w:rPr>
        <w:t>照录（逐字·第五章第二节〈观业处的第二阶段·两种生灭（缘摄受智·思惟智·生灭随观智）〉）：</w:t>
      </w:r>
    </w:p>
    <w:p>
      <w:pPr>
        <w:ind w:left="170"/>
        <w:pBdr>
          <w:left w:val="single" w:sz="18" w:space="4" w:color="7B3F00"/>
        </w:pBdr>
        <w:shd w:val="clear" w:fill="F2F5FA"/>
      </w:pPr>
      <w:r>
        <w:rPr>
          <w:b w:val="0"/>
        </w:rPr>
        <w:t>根据《清净之道》和《无碍解道》，有两种生灭：</w:t>
      </w:r>
    </w:p>
    <w:p>
      <w:pPr>
        <w:ind w:left="170"/>
        <w:pBdr>
          <w:left w:val="single" w:sz="18" w:space="4" w:color="7B3F00"/>
        </w:pBdr>
        <w:shd w:val="clear" w:fill="F2F5FA"/>
      </w:pPr>
      <w:r>
        <w:rPr>
          <w:b w:val="0"/>
        </w:rPr>
        <w:t>⑴ 缘生灭(paccayato udayabbaya)：</w:t>
      </w:r>
    </w:p>
    <w:p>
      <w:pPr>
        <w:ind w:left="170"/>
        <w:pBdr>
          <w:left w:val="single" w:sz="18" w:space="4" w:color="7B3F00"/>
        </w:pBdr>
        <w:shd w:val="clear" w:fill="F2F5FA"/>
      </w:pPr>
      <w:r>
        <w:rPr>
          <w:b w:val="0"/>
        </w:rPr>
        <w:t>⒈ 当你见到因为无明，行生起；因为行，识生起等时，这是对顺序(anuloma)缘起——诸蕴缘生的证知。</w:t>
      </w:r>
    </w:p>
    <w:p>
      <w:pPr>
        <w:ind w:left="170"/>
        <w:pBdr>
          <w:left w:val="single" w:sz="18" w:space="4" w:color="7B3F00"/>
        </w:pBdr>
        <w:shd w:val="clear" w:fill="F2F5FA"/>
      </w:pPr>
      <w:r>
        <w:rPr>
          <w:b w:val="0"/>
        </w:rPr>
        <w:t>⒉ 当你见到无明灭则行灭，行灭则识灭等时，这是对逆序(pañiloma)缘起——诸蕴缘灭的证知。</w:t>
      </w:r>
    </w:p>
    <w:p>
      <w:pPr>
        <w:ind w:left="170"/>
        <w:pBdr>
          <w:left w:val="single" w:sz="18" w:space="4" w:color="7B3F00"/>
        </w:pBdr>
        <w:shd w:val="clear" w:fill="F2F5FA"/>
      </w:pPr>
      <w:r>
        <w:rPr>
          <w:b w:val="0"/>
        </w:rPr>
        <w:t>⑵ 刹那生灭(khaõato udayabbaya)：这是指诸蕴的刹那刹那生、灭和变易——这是它们的无常相。</w:t>
      </w:r>
    </w:p>
    <w:p>
      <w:pPr>
        <w:ind w:left="170"/>
        <w:pBdr>
          <w:left w:val="single" w:sz="18" w:space="4" w:color="7B3F00"/>
        </w:pBdr>
        <w:shd w:val="clear" w:fill="F2F5FA"/>
      </w:pPr>
      <w:r>
        <w:rPr>
          <w:b w:val="0"/>
        </w:rPr>
        <w:t>照见这两种生灭即构成了修观的第二个阶段。</w:t>
      </w:r>
    </w:p>
    <w:p>
      <w:pPr>
        <w:ind w:left="170"/>
        <w:pBdr>
          <w:left w:val="single" w:sz="18" w:space="4" w:color="7B3F00"/>
        </w:pBdr>
        <w:shd w:val="clear" w:fill="F2F5FA"/>
      </w:pPr>
      <w:r>
        <w:rPr>
          <w:b w:val="0"/>
        </w:rPr>
        <w:t>需要辨识缘生灭是为了去除认为有永恒的自我或灵魂的邪见(micchà-diññhi)，以及去除认为死后归灭的邪见。你需要通过自己的证知来亲见生与死的发生是由于诸缘，当这些缘灭尽时，生死流转也无馀灭尽。</w:t>
      </w:r>
    </w:p>
    <w:p>
      <w:pPr>
        <w:ind w:left="170"/>
        <w:pBdr>
          <w:left w:val="single" w:sz="18" w:space="4" w:color="7B3F00"/>
        </w:pBdr>
        <w:shd w:val="clear" w:fill="F2F5FA"/>
      </w:pPr>
      <w:r>
        <w:rPr>
          <w:b w:val="0"/>
        </w:rPr>
        <w:t>这是我们在中所提及的顺序缘起(anuloma pañiccasamuppàda)和逆序缘起(pañiloma pañiccasamuppàda)。</w:t>
      </w:r>
    </w:p>
    <w:p>
      <w:pPr>
        <w:ind w:left="170"/>
        <w:pBdr>
          <w:left w:val="single" w:sz="18" w:space="4" w:color="7B3F00"/>
        </w:pBdr>
        <w:shd w:val="clear" w:fill="F2F5FA"/>
      </w:pPr>
      <w:r>
        <w:rPr>
          <w:b w:val="0"/>
        </w:rPr>
        <w:t>当你能够通过自己的证知来知见顺序与逆序缘起两者时，这种证知将能断除不同类型的邪见——常见和断见。只要你还不能通过自己的证知来知见顺序与逆序缘起两者，就无法断除这些不同类型的邪见。这就是辨识缘生灭(paccayato udayabbaya)。这种观智也叫做“缘摄受智”(Paccayapariggaha ¤àõa)。到这个阶段，你已完成了我们之前提及的三种遍知中的第一种——知遍知(¤àta pari¤¤à)。</w:t>
      </w:r>
    </w:p>
    <w:p>
      <w:pPr>
        <w:ind w:left="170"/>
        <w:pBdr>
          <w:left w:val="single" w:sz="18" w:space="4" w:color="7B3F00"/>
        </w:pBdr>
        <w:shd w:val="clear" w:fill="F2F5FA"/>
      </w:pPr>
      <w:r>
        <w:rPr>
          <w:b w:val="0"/>
        </w:rPr>
        <w:t>接着是辨识刹那生灭(khaõato udayabbaya)。它是指诸蕴的刹那刹那生起、坏灭和变易：</w:t>
      </w:r>
    </w:p>
    <w:p>
      <w:pPr>
        <w:ind w:left="170"/>
        <w:pBdr>
          <w:left w:val="single" w:sz="18" w:space="4" w:color="7B3F00"/>
        </w:pBdr>
        <w:shd w:val="clear" w:fill="F2F5FA"/>
      </w:pPr>
      <w:r>
        <w:rPr>
          <w:b w:val="0"/>
        </w:rPr>
        <w:t>⑴ 只要诸蕴一生起，它们即极快速地坏灭，这是它们的无常相(aniccalakkhaõa)。</w:t>
      </w:r>
    </w:p>
    <w:p>
      <w:pPr>
        <w:ind w:left="170"/>
        <w:pBdr>
          <w:left w:val="single" w:sz="18" w:space="4" w:color="7B3F00"/>
        </w:pBdr>
        <w:shd w:val="clear" w:fill="F2F5FA"/>
      </w:pPr>
      <w:r>
        <w:rPr>
          <w:b w:val="0"/>
        </w:rPr>
        <w:t>⑵ 它们一直都受到生灭的不断逼迫，这是它们的苦相(dukkhalakkhaõa)。</w:t>
      </w:r>
    </w:p>
    <w:p>
      <w:pPr>
        <w:ind w:left="170"/>
        <w:pBdr>
          <w:left w:val="single" w:sz="18" w:space="4" w:color="7B3F00"/>
        </w:pBdr>
        <w:shd w:val="clear" w:fill="F2F5FA"/>
      </w:pPr>
      <w:r>
        <w:rPr>
          <w:b w:val="0"/>
        </w:rPr>
        <w:t>⑶ 佛陀说由于无常和苦，它们没有永恒的实体，没有永恒的自我，这是它们的无我相(anattalakkhaõa)。</w:t>
      </w:r>
    </w:p>
    <w:p>
      <w:pPr>
        <w:ind w:left="170"/>
        <w:pBdr>
          <w:left w:val="single" w:sz="18" w:space="4" w:color="7B3F00"/>
        </w:pBdr>
        <w:shd w:val="clear" w:fill="F2F5FA"/>
      </w:pPr>
      <w:r>
        <w:rPr>
          <w:b w:val="0"/>
        </w:rPr>
        <w:t>这是禅修者在修观时需要观照的三相(tilakkhaõa)。</w:t>
      </w:r>
    </w:p>
    <w:p>
      <w:pPr>
        <w:ind w:left="170"/>
        <w:pBdr>
          <w:left w:val="single" w:sz="18" w:space="4" w:color="7B3F00"/>
        </w:pBdr>
        <w:shd w:val="clear" w:fill="F2F5FA"/>
      </w:pPr>
      <w:r>
        <w:rPr>
          <w:b w:val="0"/>
        </w:rPr>
        <w:t>你需要辨识过去、未来和现在、内和外、粗和细、劣和胜、远和近的五蕴之三相。同样地，你也需要辨识如前所述的一切(sabbaü)之三相，即：眼处、色处、眼识、眼触，以及缘眼触而生的受、想、思、爱、寻等。对于耳、鼻、舌、身和意等，包括已证得的禅那的所有行法，和缘起的十二支。这种观智叫做“思惟智”(Sammasana ¤àõa)。由于要了知所有各组行法的三相，故又叫做“聚思惟”(Kalàpa sammasana)。</w:t>
      </w:r>
    </w:p>
    <w:p>
      <w:pPr>
        <w:ind w:left="170"/>
        <w:pBdr>
          <w:left w:val="single" w:sz="18" w:space="4" w:color="7B3F00"/>
        </w:pBdr>
        <w:shd w:val="clear" w:fill="F2F5FA"/>
      </w:pPr>
      <w:r>
        <w:rPr>
          <w:b w:val="0"/>
        </w:rPr>
        <w:t>在这个阶段，我们通常会教导禅修者们用不同的方法来加强他们对这些不同分组的十一种五蕴的三相进行观照。当禅修者能够刹那刹那清晰地照见它们，这种观智叫做“生灭随观智”(Udayabbayànupassanà¤àõa)。</w:t>
      </w:r>
    </w:p>
    <w:p>
      <w:pPr>
        <w:ind w:left="170"/>
        <w:pBdr>
          <w:left w:val="single" w:sz="18" w:space="4" w:color="7B3F00"/>
        </w:pBdr>
        <w:shd w:val="clear" w:fill="F2F5FA"/>
      </w:pPr>
      <w:r>
        <w:rPr>
          <w:b w:val="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ind w:left="170"/>
        <w:pBdr>
          <w:left w:val="single" w:sz="18" w:space="4" w:color="7B3F00"/>
        </w:pBdr>
        <w:shd w:val="clear" w:fill="F2F5FA"/>
      </w:pPr>
      <w:r>
        <w:rPr>
          <w:b w:val="0"/>
        </w:rPr>
        <w:t>由于缺乏经验，你很可能会认为这些体验意味着已证悟道果了，于是开始执著它们，并滋长邪见和我慢，因此这些体验叫做“观的污垢”(vipassanupakkilesa)。</w:t>
      </w:r>
    </w:p>
    <w:p>
      <w:pPr>
        <w:ind w:left="170"/>
        <w:pBdr>
          <w:left w:val="single" w:sz="18" w:space="4" w:color="7B3F00"/>
        </w:pBdr>
        <w:shd w:val="clear" w:fill="F2F5FA"/>
      </w:pPr>
      <w:r>
        <w:rPr>
          <w:b w:val="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rPr>
        <w:t>照录（逐字·第五章第三节〈观业处的第三阶段·前面的十三种观智（含坏灭随观智）〉）：</w:t>
      </w:r>
    </w:p>
    <w:p>
      <w:pPr>
        <w:ind w:left="170"/>
        <w:pBdr>
          <w:left w:val="single" w:sz="18" w:space="4" w:color="7B3F00"/>
        </w:pBdr>
        <w:shd w:val="clear" w:fill="F2F5FA"/>
      </w:pPr>
      <w:r>
        <w:rPr>
          <w:b w:val="0"/>
        </w:rPr>
        <w:t>一共有十六观智，我们已经讨论了前面的四种。其中，第一种观智构成了维巴沙那的第一阶段：</w:t>
      </w:r>
    </w:p>
    <w:p>
      <w:pPr>
        <w:ind w:left="170"/>
        <w:pBdr>
          <w:left w:val="single" w:sz="18" w:space="4" w:color="7B3F00"/>
        </w:pBdr>
        <w:shd w:val="clear" w:fill="F2F5FA"/>
      </w:pPr>
      <w:r>
        <w:rPr>
          <w:b w:val="0"/>
        </w:rPr>
        <w:t>⑴ 名色限定智(Nàmaråpapariccheda ¤àõa)：辨识和分析五取蕴，即过去、未来和现在、内和外、粗和细、劣和胜、远和近的究竟色法和究竟名法。</w:t>
      </w:r>
    </w:p>
    <w:p>
      <w:pPr>
        <w:ind w:left="170"/>
        <w:pBdr>
          <w:left w:val="single" w:sz="18" w:space="4" w:color="7B3F00"/>
        </w:pBdr>
        <w:shd w:val="clear" w:fill="F2F5FA"/>
      </w:pPr>
      <w:r>
        <w:rPr>
          <w:b w:val="0"/>
        </w:rPr>
        <w:t>接着的三种观智构成了维巴沙那的第二阶段。</w:t>
      </w:r>
    </w:p>
    <w:p>
      <w:pPr>
        <w:ind w:left="170"/>
        <w:pBdr>
          <w:left w:val="single" w:sz="18" w:space="4" w:color="7B3F00"/>
        </w:pBdr>
        <w:shd w:val="clear" w:fill="F2F5FA"/>
      </w:pPr>
      <w:r>
        <w:rPr>
          <w:b w:val="0"/>
        </w:rPr>
        <w:t>⑵ 缘摄受智(Paccayapariggaha ¤àõa)：以顺序和逆序来辨识这些五蕴的缘起。</w:t>
      </w:r>
    </w:p>
    <w:p>
      <w:pPr>
        <w:ind w:left="170"/>
        <w:pBdr>
          <w:left w:val="single" w:sz="18" w:space="4" w:color="7B3F00"/>
        </w:pBdr>
        <w:shd w:val="clear" w:fill="F2F5FA"/>
      </w:pPr>
      <w:r>
        <w:rPr>
          <w:b w:val="0"/>
        </w:rPr>
        <w:t>⑶ 思惟智(Sammasana ¤àõa)：观照诸蕴的无常、苦和无我相。</w:t>
      </w:r>
    </w:p>
    <w:p>
      <w:pPr>
        <w:ind w:left="170"/>
        <w:pBdr>
          <w:left w:val="single" w:sz="18" w:space="4" w:color="7B3F00"/>
        </w:pBdr>
        <w:shd w:val="clear" w:fill="F2F5FA"/>
      </w:pPr>
      <w:r>
        <w:rPr>
          <w:b w:val="0"/>
        </w:rPr>
        <w:t>⑷ 生灭随观智(Udayabbayànupassanà ¤àõa)：观照诸蕴的缘生灭和诸蕴的刹那生灭，从而使你对其无常、苦和无我相的观智变得更加强有力。</w:t>
      </w:r>
    </w:p>
    <w:p>
      <w:pPr>
        <w:ind w:left="170"/>
        <w:pBdr>
          <w:left w:val="single" w:sz="18" w:space="4" w:color="7B3F00"/>
        </w:pBdr>
        <w:shd w:val="clear" w:fill="F2F5FA"/>
      </w:pPr>
      <w:r>
        <w:rPr>
          <w:b w:val="0"/>
        </w:rPr>
        <w:t>我们现在正讨论维巴沙那的第三阶段，即下面的九种观智：</w:t>
      </w:r>
    </w:p>
    <w:p>
      <w:pPr>
        <w:ind w:left="170"/>
        <w:pBdr>
          <w:left w:val="single" w:sz="18" w:space="4" w:color="7B3F00"/>
        </w:pBdr>
        <w:shd w:val="clear" w:fill="F2F5FA"/>
      </w:pPr>
      <w:r>
        <w:rPr>
          <w:b w:val="0"/>
        </w:rPr>
        <w:t>⑸ 坏灭随观智(Bhaïgànupassanà ¤àõa)：特别观照五蕴的坏灭，从而使你对其无常、苦和无我相的观智变得更加强有力。</w:t>
      </w:r>
    </w:p>
    <w:p>
      <w:pPr>
        <w:ind w:left="170"/>
        <w:pBdr>
          <w:left w:val="single" w:sz="18" w:space="4" w:color="7B3F00"/>
        </w:pBdr>
        <w:shd w:val="clear" w:fill="F2F5FA"/>
      </w:pPr>
      <w:r>
        <w:rPr>
          <w:b w:val="0"/>
        </w:rPr>
        <w:t>⑹ 怖畏现起智(Bhayatupaññhàna ¤àõa)：观照五蕴持续坏灭的怖畏，从而使你对其无常、苦和无我相的观智变得更加强有力。</w:t>
      </w:r>
    </w:p>
    <w:p>
      <w:pPr>
        <w:ind w:left="170"/>
        <w:pBdr>
          <w:left w:val="single" w:sz="18" w:space="4" w:color="7B3F00"/>
        </w:pBdr>
        <w:shd w:val="clear" w:fill="F2F5FA"/>
      </w:pPr>
      <w:r>
        <w:rPr>
          <w:b w:val="0"/>
        </w:rPr>
        <w:t>⑺ 过患随观智(âdãnavànupassanà ¤àõa)：观照五蕴持续坏灭的过患，从而再次使你对其无常、苦和无我相的观智变得更加强有力。</w:t>
      </w:r>
    </w:p>
    <w:p>
      <w:pPr>
        <w:ind w:left="170"/>
        <w:pBdr>
          <w:left w:val="single" w:sz="18" w:space="4" w:color="7B3F00"/>
        </w:pBdr>
        <w:shd w:val="clear" w:fill="F2F5FA"/>
      </w:pPr>
      <w:r>
        <w:rPr>
          <w:b w:val="0"/>
        </w:rPr>
        <w:t>这九种观智（从第五到第十三）构成了维巴沙那的第三阶段。最后三种将构成维巴沙那的第四阶段，其中前两种是出世间智，最后一种是世间智。</w:t>
      </w:r>
    </w:p>
    <w:p>
      <w:r>
        <w:rPr>
          <w:b/>
        </w:rPr>
        <w:t>照录（逐字·第五章第四节〈最后三种观智·三种遍知〉）：</w:t>
      </w:r>
    </w:p>
    <w:p>
      <w:pPr>
        <w:ind w:left="170"/>
        <w:pBdr>
          <w:left w:val="single" w:sz="18" w:space="4" w:color="7B3F00"/>
        </w:pBdr>
        <w:shd w:val="clear" w:fill="F2F5FA"/>
      </w:pPr>
      <w:r>
        <w:rPr>
          <w:b w:val="0"/>
        </w:rPr>
        <w:t>⒁ 道智(Magga ¤àõ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pPr>
        <w:ind w:left="170"/>
        <w:pBdr>
          <w:left w:val="single" w:sz="18" w:space="4" w:color="7B3F00"/>
        </w:pBdr>
        <w:shd w:val="clear" w:fill="F2F5FA"/>
      </w:pPr>
      <w:r>
        <w:rPr>
          <w:b w:val="0"/>
        </w:rPr>
        <w:t>⒂ 果智(Phala ¤àõa)：这种智是道智的结果，紧接着生起于道智之后的下一个心识刹那。这也是取涅槃为所缘的出世间智。</w:t>
      </w:r>
    </w:p>
    <w:p>
      <w:pPr>
        <w:ind w:left="170"/>
        <w:pBdr>
          <w:left w:val="single" w:sz="18" w:space="4" w:color="7B3F00"/>
        </w:pBdr>
        <w:shd w:val="clear" w:fill="F2F5FA"/>
      </w:pPr>
      <w:r>
        <w:rPr>
          <w:b w:val="0"/>
        </w:rPr>
        <w:t>⒃ 省察智(Paccavekkhaõa ¤àõa)：一共有五种皆属于世间的省察智。它们在道果智之后生起，以省察道智、果智、涅槃、已断除的烦恼和残留的烦恼。对于阿拉汉道智的生起，则没有烦恼会残留。</w:t>
      </w:r>
    </w:p>
    <w:p>
      <w:pPr>
        <w:ind w:left="170"/>
        <w:pBdr>
          <w:left w:val="single" w:sz="18" w:space="4" w:color="7B3F00"/>
        </w:pBdr>
        <w:shd w:val="clear" w:fill="F2F5FA"/>
      </w:pPr>
      <w:r>
        <w:rPr>
          <w:b w:val="0"/>
        </w:rPr>
        <w:t>⑴ 十六观智的前面两种（名色限定智和缘摄受智）构成了三种遍知中的第一种——知遍知(¤àta pari¤¤à)。</w:t>
      </w:r>
    </w:p>
    <w:p>
      <w:pPr>
        <w:ind w:left="170"/>
        <w:pBdr>
          <w:left w:val="single" w:sz="18" w:space="4" w:color="7B3F00"/>
        </w:pBdr>
        <w:shd w:val="clear" w:fill="F2F5FA"/>
      </w:pPr>
      <w:r>
        <w:rPr>
          <w:b w:val="0"/>
        </w:rPr>
        <w:t>⑵ 十六观智中接着的两种（思惟智和生灭随观智）构成了三种遍知中的第二种——审察遍知(tãraõa pari¤¤à)。</w:t>
      </w:r>
    </w:p>
    <w:p>
      <w:pPr>
        <w:ind w:left="170"/>
        <w:pBdr>
          <w:left w:val="single" w:sz="18" w:space="4" w:color="7B3F00"/>
        </w:pBdr>
        <w:shd w:val="clear" w:fill="F2F5FA"/>
      </w:pPr>
      <w:r>
        <w:rPr>
          <w:b w:val="0"/>
        </w:rPr>
        <w:t>⑶ 其他十二种包括世间和出世间的观智构成了三遍知中的第三种——断遍知(pahàna pari¤¤à)。它主要由七随观组成。沙利子尊者在《无碍解道·坏灭随观智广释》(Bhaïgànupassanà¤àõa niddeso)中解释说：</w:t>
      </w:r>
    </w:p>
    <w:p>
      <w:pPr>
        <w:ind w:left="170"/>
        <w:pBdr>
          <w:left w:val="single" w:sz="18" w:space="4" w:color="7B3F00"/>
        </w:pBdr>
        <w:shd w:val="clear" w:fill="F2F5FA"/>
      </w:pPr>
      <w:r>
        <w:rPr>
          <w:b w:val="0"/>
        </w:rPr>
        <w:t>3.1) 随观五蕴为无常，能断除对五蕴的常想(niccasa¤¤à)。</w:t>
      </w:r>
    </w:p>
    <w:p>
      <w:pPr>
        <w:ind w:left="170"/>
        <w:pBdr>
          <w:left w:val="single" w:sz="18" w:space="4" w:color="7B3F00"/>
        </w:pBdr>
        <w:shd w:val="clear" w:fill="F2F5FA"/>
      </w:pPr>
      <w:r>
        <w:rPr>
          <w:b w:val="0"/>
        </w:rPr>
        <w:t>3.2) 随观五蕴为苦，能断除对五蕴的乐想(sukhasa¤¤à)。</w:t>
      </w:r>
    </w:p>
    <w:p>
      <w:pPr>
        <w:ind w:left="170"/>
        <w:pBdr>
          <w:left w:val="single" w:sz="18" w:space="4" w:color="7B3F00"/>
        </w:pBdr>
        <w:shd w:val="clear" w:fill="F2F5FA"/>
      </w:pPr>
      <w:r>
        <w:rPr>
          <w:b w:val="0"/>
        </w:rPr>
        <w:t>3.3) 随观五蕴为无我，能断除对五蕴的我想(attasa¤¤à)。</w:t>
      </w:r>
    </w:p>
    <w:p>
      <w:pPr>
        <w:ind w:left="170"/>
        <w:pBdr>
          <w:left w:val="single" w:sz="18" w:space="4" w:color="7B3F00"/>
        </w:pBdr>
        <w:shd w:val="clear" w:fill="F2F5FA"/>
      </w:pPr>
      <w:r>
        <w:rPr>
          <w:b w:val="0"/>
        </w:rPr>
        <w:t>3.4) 如此随观五蕴，能照见五蕴为厌离(nibbindato)，并由此断除对五蕴的喜爱(nandi)。</w:t>
      </w:r>
    </w:p>
    <w:p>
      <w:pPr>
        <w:ind w:left="170"/>
        <w:pBdr>
          <w:left w:val="single" w:sz="18" w:space="4" w:color="7B3F00"/>
        </w:pBdr>
        <w:shd w:val="clear" w:fill="F2F5FA"/>
      </w:pPr>
      <w:r>
        <w:rPr>
          <w:b w:val="0"/>
        </w:rPr>
        <w:t>3.5) 随观五蕴为厌离，能以离贪(virajjanto)照见它们，并由此断除对五蕴的贪(ràga)。</w:t>
      </w:r>
    </w:p>
    <w:p>
      <w:pPr>
        <w:ind w:left="170"/>
        <w:pBdr>
          <w:left w:val="single" w:sz="18" w:space="4" w:color="7B3F00"/>
        </w:pBdr>
        <w:shd w:val="clear" w:fill="F2F5FA"/>
      </w:pPr>
      <w:r>
        <w:rPr>
          <w:b w:val="0"/>
        </w:rPr>
        <w:t>3.6) 以离贪随观五蕴，能见到它们只是灭(nirodhento)，并由此断除对五蕴之集(samudaya)。这也等于说断除了最根本的缘起支：无明和爱。</w:t>
      </w:r>
    </w:p>
    <w:p>
      <w:pPr>
        <w:ind w:left="170"/>
        <w:pBdr>
          <w:left w:val="single" w:sz="18" w:space="4" w:color="7B3F00"/>
        </w:pBdr>
        <w:shd w:val="clear" w:fill="F2F5FA"/>
      </w:pPr>
      <w:r>
        <w:rPr>
          <w:b w:val="0"/>
        </w:rPr>
        <w:t>3.7) 随观五蕴为灭，能断除对五蕴的取著(àdàna)。这也等于说通过出世间八支圣道的生起，从而达到断除对五蕴的取(upàdàna)。因此，佛陀说禅修者“无所依而住，亦不执取世间的一切”。(Ps.1.55)</w:t>
      </w:r>
    </w:p>
    <w:p>
      <w:pPr>
        <w:ind w:left="170"/>
        <w:pBdr>
          <w:left w:val="single" w:sz="18" w:space="4" w:color="7B3F00"/>
        </w:pBdr>
        <w:shd w:val="clear" w:fill="F2F5FA"/>
      </w:pPr>
      <w:r>
        <w:rPr>
          <w:b/>
        </w:rPr>
        <w:t>说明</w:t>
      </w:r>
      <w:r>
        <w:rPr>
          <w:b w:val="0"/>
        </w:rPr>
        <w:t>：书中最集中、逐项列出十六观智名称与简释的，是第五章第三节「前面的十三种观智」（第 162–164 页）与第四节「最后三种观智」（第 164–165 页）；前四个观智的较详细解说则分散于第五章第一节「综述和小结」（名色限定智）、第二节「如何辨识缘灭」「如何辨识刹那生灭」（缘摄受智、思惟智、生灭随观智），以及尾注 H、I。[generated, not original text]</w:t>
      </w:r>
    </w:p>
    <w:p>
      <w:r>
        <w:rPr>
          <w:b/>
          <w:color w:val="7B3F00"/>
          <w:sz w:val="26"/>
        </w:rPr>
        <w:t>材料④ 《佛陀教导过智慧之光吗》（free）</w:t>
      </w:r>
    </w:p>
    <w:p>
      <w:pPr>
        <w:pStyle w:val="ListBullet"/>
      </w:pPr>
      <w:r>
        <w:rPr>
          <w:b w:val="0"/>
        </w:rPr>
        <w:t>文件类型：pdf（PDF 文章，玛欣德比库 2011-02-01 于新加坡帕奥禅修中心）</w:t>
      </w:r>
    </w:p>
    <w:p>
      <w:pPr>
        <w:pStyle w:val="ListBullet"/>
      </w:pPr>
      <w:r>
        <w:rPr>
          <w:b w:val="0"/>
        </w:rPr>
        <w:t>知识库出处：古源尊者开示及上座部佛教资料</w:t>
      </w:r>
    </w:p>
    <w:p>
      <w:pPr>
        <w:pStyle w:val="ListBullet"/>
      </w:pPr>
      <w:r>
        <w:rPr>
          <w:b w:val="0"/>
        </w:rPr>
        <w:t>media_id：pdf_d0dd1c0cd17209afe241ece24bf6b7b4_2f008b71e41f60a2990d4fb39c6e15547439961422831605</w:t>
      </w:r>
    </w:p>
    <w:p>
      <w:pPr>
        <w:pStyle w:val="ListBullet"/>
      </w:pPr>
      <w:r>
        <w:rPr>
          <w:b w:val="0"/>
        </w:rPr>
        <w:t>打开方式：ima知识库搜索「佛陀教导过智慧之光吗」</w:t>
      </w:r>
    </w:p>
    <w:p>
      <w:pPr>
        <w:pStyle w:val="ListBullet"/>
      </w:pPr>
      <w:r>
        <w:rPr>
          <w:b w:val="0"/>
        </w:rPr>
        <w:t>适用定位：</w:t>
      </w:r>
      <w:r>
        <w:rPr>
          <w:b/>
        </w:rPr>
        <w:t>智慧之光（观之随烦恼）</w:t>
      </w:r>
      <w:r>
        <w:rPr>
          <w:b w:val="0"/>
        </w:rPr>
        <w:t>——四种智慧之光、光如何产生、</w:t>
      </w:r>
      <w:r>
        <w:rPr>
          <w:b/>
        </w:rPr>
        <w:t>生灭随观智阶段的光明＝观之随烦恼（十种观的杂染）</w:t>
      </w:r>
      <w:r>
        <w:rPr>
          <w:b w:val="0"/>
        </w:rPr>
        <w:t>、「用光能断烦恼吗」（光明是工具、道智才断烦恼）。</w:t>
      </w:r>
    </w:p>
    <w:p>
      <w:pPr>
        <w:pStyle w:val="ListBullet"/>
      </w:pPr>
      <w:r>
        <w:rPr>
          <w:b w:val="0"/>
        </w:rPr>
        <w:t xml:space="preserve">查重说明：本件蓝图表为 </w:t>
      </w:r>
      <w:r>
        <w:rPr>
          <w:b/>
        </w:rPr>
        <w:t>free（清单遗留、未见于任何成品照录）</w:t>
      </w:r>
      <w:r>
        <w:rPr>
          <w:b w:val="0"/>
        </w:rPr>
        <w:t>，本讲放心引用。注：本件完整 id grep -F 命中 _禁用清单_读书会01-19已用media_id.txt，属清单遗留 id，未见于本仓库任何成品照录。</w:t>
      </w:r>
    </w:p>
    <w:p>
      <w:pPr>
        <w:ind w:left="170"/>
        <w:pBdr>
          <w:left w:val="single" w:sz="18" w:space="4" w:color="7B3F00"/>
        </w:pBdr>
        <w:shd w:val="clear" w:fill="F2F5FA"/>
      </w:pPr>
      <w:r>
        <w:rPr>
          <w:b w:val="0"/>
        </w:rPr>
        <w:t>⚠️ 取材操作：本件为 PDF 文章，</w:t>
      </w:r>
      <w:r>
        <w:rPr>
          <w:b/>
        </w:rPr>
        <w:t>无时间码、片段未附印刷页码</w:t>
      </w:r>
      <w:r>
        <w:rPr>
          <w:b w:val="0"/>
        </w:rPr>
        <w:t>，照录保留原文章节标题（一至五）与经论引用编号（如 A.4.141、Vm.732 等）。本讲只照读①〈一、什么是「智慧之光」〉；②〈二、智慧之光是如何产生的（四种智慧之光）〉；③〈三、体验光明会偏离正道吗（观之随烦恼·生灭随观智阶段）〉；④〈四、用光能断烦恼吗〉与〈五、结论〉要点。</w:t>
      </w:r>
    </w:p>
    <w:p>
      <w:r>
        <w:rPr>
          <w:b/>
        </w:rPr>
        <w:t>照录（逐字·引言与一：什么是「智慧之光」）：</w:t>
      </w:r>
    </w:p>
    <w:p>
      <w:pPr>
        <w:ind w:left="170"/>
        <w:pBdr>
          <w:left w:val="single" w:sz="18" w:space="4" w:color="7B3F00"/>
        </w:pBdr>
        <w:shd w:val="clear" w:fill="F2F5FA"/>
      </w:pPr>
      <w:r>
        <w:rPr>
          <w:b w:val="0"/>
        </w:rPr>
        <w:t>近年来，随着缅甸帕奥西亚多(Ven.Pa-Auk Sayadaw)奔走于世界各地指导禅修，使愈来愈多的华人了解到流传于南传上座部佛教国家的止观禅法。帕奥西亚多强调禅修者应在戒清净的基础上修习止业处(samatha kammaññhàna)，培育定力乃至证得禅那(jhàna)，并借由禅那的定力来观照诸行法的无常、苦、无我，次第地培养观智(vipassanà¤àõa)。当观智成熟时，即能于今生断除烦恼、证悟涅槃。 在修习止观的过程中，禅修者能体验不同程度的光，帕奥西亚多将之称为"智慧之光"，并教导通过此智慧之光来观照诸行法，培养观智。</w:t>
      </w:r>
    </w:p>
    <w:p>
      <w:pPr>
        <w:ind w:left="170"/>
        <w:pBdr>
          <w:left w:val="single" w:sz="18" w:space="4" w:color="7B3F00"/>
        </w:pBdr>
        <w:shd w:val="clear" w:fill="F2F5FA"/>
      </w:pPr>
      <w:r>
        <w:rPr>
          <w:b w:val="0"/>
        </w:rPr>
        <w:t>在《增支部·第四集·光明品》中，收录了五篇经文，在其中的第一经中佛陀这样说：</w:t>
      </w:r>
    </w:p>
    <w:p>
      <w:pPr>
        <w:ind w:left="170"/>
        <w:pBdr>
          <w:left w:val="single" w:sz="18" w:space="4" w:color="7B3F00"/>
        </w:pBdr>
        <w:shd w:val="clear" w:fill="F2F5FA"/>
      </w:pPr>
      <w:r>
        <w:rPr>
          <w:b w:val="0"/>
        </w:rPr>
        <w:t>"诸比库，有此四种光。哪四种呢？月亮光、太阳光、火光、智慧之光。诸比库，乃有此四种光。诸比库，此四种光中最为第一者，即智慧之光。"(A.4.141)</w:t>
      </w:r>
    </w:p>
    <w:p>
      <w:pPr>
        <w:ind w:left="170"/>
        <w:pBdr>
          <w:left w:val="single" w:sz="18" w:space="4" w:color="7B3F00"/>
        </w:pBdr>
        <w:shd w:val="clear" w:fill="F2F5FA"/>
      </w:pPr>
      <w:r>
        <w:rPr>
          <w:b w:val="0"/>
        </w:rPr>
        <w:t>接着的四篇经文也以同样的方式描述，不同之处在于使用了 ßpabhàû、ßàlokaû、ßobhàsaû、ßpajjotaû 来代替 ßàbhàû。在巴利语中，这五个词都只有一个意思——光明。</w:t>
      </w:r>
    </w:p>
    <w:p>
      <w:pPr>
        <w:ind w:left="170"/>
        <w:pBdr>
          <w:left w:val="single" w:sz="18" w:space="4" w:color="7B3F00"/>
        </w:pBdr>
        <w:shd w:val="clear" w:fill="F2F5FA"/>
      </w:pPr>
      <w:r>
        <w:rPr>
          <w:b w:val="0"/>
        </w:rPr>
        <w:t>这样看来，佛陀的确提到并强调过"智慧之光"，"智慧之光"一词并非帕奥西亚多的创见。</w:t>
      </w:r>
    </w:p>
    <w:p>
      <w:r>
        <w:rPr>
          <w:b/>
        </w:rPr>
        <w:t>照录（逐字·二：智慧之光是如何产生的（四种智慧之光））：</w:t>
      </w:r>
    </w:p>
    <w:p>
      <w:pPr>
        <w:ind w:left="170"/>
        <w:pBdr>
          <w:left w:val="single" w:sz="18" w:space="4" w:color="7B3F00"/>
        </w:pBdr>
        <w:shd w:val="clear" w:fill="F2F5FA"/>
      </w:pPr>
      <w:r>
        <w:rPr>
          <w:b w:val="0"/>
        </w:rPr>
        <w:t>在《增支部·第七集·睡意经》中，佛陀教导通过作意光明想(àlokasa¤¤aü manasi kareyyàsi)来驱除睡眠。解释该经的义注和复注提及：</w:t>
      </w:r>
    </w:p>
    <w:p>
      <w:pPr>
        <w:ind w:left="170"/>
        <w:pBdr>
          <w:left w:val="single" w:sz="18" w:space="4" w:color="7B3F00"/>
        </w:pBdr>
        <w:shd w:val="clear" w:fill="F2F5FA"/>
      </w:pPr>
      <w:r>
        <w:rPr>
          <w:b w:val="0"/>
        </w:rPr>
        <w:t>"晃耀的：即与天眼智俱有的光明。"（A.A.7.61）</w:t>
      </w:r>
    </w:p>
    <w:p>
      <w:pPr>
        <w:ind w:left="170"/>
        <w:pBdr>
          <w:left w:val="single" w:sz="18" w:space="4" w:color="7B3F00"/>
        </w:pBdr>
        <w:shd w:val="clear" w:fill="F2F5FA"/>
      </w:pPr>
      <w:r>
        <w:rPr>
          <w:b w:val="0"/>
        </w:rPr>
        <w:t>"俱有的光明：与智一起的光明。即如驱除昏沉睡眠的光明、遍禅的光明、遍作定的光明或随烦恼的光明，这一切光明都是由智而生起的。"（A.ò.7.61）</w:t>
      </w:r>
    </w:p>
    <w:p>
      <w:pPr>
        <w:ind w:left="170"/>
        <w:pBdr>
          <w:left w:val="single" w:sz="18" w:space="4" w:color="7B3F00"/>
        </w:pBdr>
        <w:shd w:val="clear" w:fill="F2F5FA"/>
      </w:pPr>
      <w:r>
        <w:rPr>
          <w:b w:val="0"/>
        </w:rPr>
        <w:t>根据这段经文，一共有四种智慧之光：</w:t>
      </w:r>
    </w:p>
    <w:p>
      <w:pPr>
        <w:ind w:left="170"/>
        <w:pBdr>
          <w:left w:val="single" w:sz="18" w:space="4" w:color="7B3F00"/>
        </w:pBdr>
        <w:shd w:val="clear" w:fill="F2F5FA"/>
      </w:pPr>
      <w:r>
        <w:rPr>
          <w:b w:val="0"/>
        </w:rPr>
        <w:t>1. 由天眼智产生的光明；</w:t>
      </w:r>
    </w:p>
    <w:p>
      <w:pPr>
        <w:ind w:left="170"/>
        <w:pBdr>
          <w:left w:val="single" w:sz="18" w:space="4" w:color="7B3F00"/>
        </w:pBdr>
        <w:shd w:val="clear" w:fill="F2F5FA"/>
      </w:pPr>
      <w:r>
        <w:rPr>
          <w:b w:val="0"/>
        </w:rPr>
        <w:t>2. 由修习白遍、光明遍等遍业处产生的光明；</w:t>
      </w:r>
    </w:p>
    <w:p>
      <w:pPr>
        <w:ind w:left="170"/>
        <w:pBdr>
          <w:left w:val="single" w:sz="18" w:space="4" w:color="7B3F00"/>
        </w:pBdr>
        <w:shd w:val="clear" w:fill="F2F5FA"/>
      </w:pPr>
      <w:r>
        <w:rPr>
          <w:b w:val="0"/>
        </w:rPr>
        <w:t>3. 包括遍作定、近行定与安止定的禅那心所产生的光明；</w:t>
      </w:r>
    </w:p>
    <w:p>
      <w:pPr>
        <w:ind w:left="170"/>
        <w:pBdr>
          <w:left w:val="single" w:sz="18" w:space="4" w:color="7B3F00"/>
        </w:pBdr>
        <w:shd w:val="clear" w:fill="F2F5FA"/>
      </w:pPr>
      <w:r>
        <w:rPr>
          <w:b w:val="0"/>
        </w:rPr>
        <w:t>4. 在生灭随观智阶段被称为"随烦恼"的光明。</w:t>
      </w:r>
    </w:p>
    <w:p>
      <w:pPr>
        <w:ind w:left="170"/>
        <w:pBdr>
          <w:left w:val="single" w:sz="18" w:space="4" w:color="7B3F00"/>
        </w:pBdr>
        <w:shd w:val="clear" w:fill="F2F5FA"/>
      </w:pPr>
      <w:r>
        <w:rPr>
          <w:b w:val="0"/>
        </w:rPr>
        <w:t>因为这四种光明都是由智而生起，所以称为"智慧之光"。</w:t>
      </w:r>
    </w:p>
    <w:p>
      <w:pPr>
        <w:ind w:left="170"/>
        <w:pBdr>
          <w:left w:val="single" w:sz="18" w:space="4" w:color="7B3F00"/>
        </w:pBdr>
        <w:shd w:val="clear" w:fill="F2F5FA"/>
      </w:pPr>
      <w:r>
        <w:rPr>
          <w:b w:val="0"/>
        </w:rPr>
        <w:t>然而，问题在于：光属于色法，即物质现象；智慧属于名法，即心理现象。怎么可以说智慧有光明呢？</w:t>
      </w:r>
    </w:p>
    <w:p>
      <w:pPr>
        <w:ind w:left="170"/>
        <w:pBdr>
          <w:left w:val="single" w:sz="18" w:space="4" w:color="7B3F00"/>
        </w:pBdr>
        <w:shd w:val="clear" w:fill="F2F5FA"/>
      </w:pPr>
      <w:r>
        <w:rPr>
          <w:b w:val="0"/>
        </w:rPr>
        <w:t>解释《清净之道》的《胜义宝函》(Paramatthama¤jåsà)中说：</w:t>
      </w:r>
    </w:p>
    <w:p>
      <w:pPr>
        <w:ind w:left="170"/>
        <w:pBdr>
          <w:left w:val="single" w:sz="18" w:space="4" w:color="7B3F00"/>
        </w:pBdr>
        <w:shd w:val="clear" w:fill="F2F5FA"/>
      </w:pPr>
      <w:r>
        <w:rPr>
          <w:b w:val="0"/>
        </w:rPr>
        <w:t>"观智的光明即是由修观之心产生的，以及由自身相续中的时节所产生的明亮之色。"(Vm.ò.733)</w:t>
      </w:r>
    </w:p>
    <w:p>
      <w:pPr>
        <w:ind w:left="170"/>
        <w:pBdr>
          <w:left w:val="single" w:sz="18" w:space="4" w:color="7B3F00"/>
        </w:pBdr>
        <w:shd w:val="clear" w:fill="F2F5FA"/>
      </w:pPr>
      <w:r>
        <w:rPr>
          <w:b w:val="0"/>
        </w:rPr>
        <w:t>根据阿毗达摩，色法依产生之因可分为四类：业生色(kammajaråpa)、心生色(cittajaråpa)、时节生色(utujaråpa)和食生色 (àhàrajaråpa)。这些色法以色聚(råpakalàpa)的方式构成我们这个千变万化的物质世界，而每一粒色聚至少由八种究竟色法组成：地、水、火、风、颜色、香、味、食素。修习止观的心是殊胜的心，这些殊胜的心能产生心生色，它的颜色界是很明亮的，称为"明亮之色"(bhàsuraü råpaü)。……"智慧之光"就是这样产生的。</w:t>
      </w:r>
    </w:p>
    <w:p>
      <w:pPr>
        <w:ind w:left="170"/>
        <w:pBdr>
          <w:left w:val="single" w:sz="18" w:space="4" w:color="7B3F00"/>
        </w:pBdr>
        <w:shd w:val="clear" w:fill="F2F5FA"/>
      </w:pPr>
      <w:r>
        <w:rPr>
          <w:b w:val="0"/>
        </w:rPr>
        <w:t>那么，智慧真的会发光吗？不会！说智慧有光明只是隐喻而已。智慧是名法，光是色法，我们不能说名法会发光。换言之，应该是由智慧引生光明，而不是智慧本身会发光。……就好像说"天堂之乐"、"世间之苦"一样，并不是天堂、世间能体验苦乐的感受，而是居住其处的众生感受到苦乐。</w:t>
      </w:r>
    </w:p>
    <w:p>
      <w:r>
        <w:rPr>
          <w:b/>
        </w:rPr>
        <w:t>照录（逐字·三：体验光明会偏离正道吗（观之随烦恼·生灭随观智阶段））：</w:t>
      </w:r>
    </w:p>
    <w:p>
      <w:pPr>
        <w:ind w:left="170"/>
        <w:pBdr>
          <w:left w:val="single" w:sz="18" w:space="4" w:color="7B3F00"/>
        </w:pBdr>
        <w:shd w:val="clear" w:fill="F2F5FA"/>
      </w:pPr>
      <w:r>
        <w:rPr>
          <w:b w:val="0"/>
        </w:rPr>
        <w:t>有些人说："光明是在生灭随观智的阶段产生，它属于修观的随烦恼，执著它只会使禅修者偏离正道。"这句话有一定的道理。因为在《清净之道》中说：</w:t>
      </w:r>
    </w:p>
    <w:p>
      <w:pPr>
        <w:ind w:left="170"/>
        <w:pBdr>
          <w:left w:val="single" w:sz="18" w:space="4" w:color="7B3F00"/>
        </w:pBdr>
        <w:shd w:val="clear" w:fill="F2F5FA"/>
      </w:pPr>
      <w:r>
        <w:rPr>
          <w:b w:val="0"/>
        </w:rPr>
        <w:t>"又以此初观开始修观者，会生起十种观之随烦恼。观之随烦恼对已证得通达的圣弟子、错误行道者、放弃业处者和懈怠者是不会生起的，只有正确行道且如理努力的初观善男子才会生起。</w:t>
      </w:r>
    </w:p>
    <w:p>
      <w:pPr>
        <w:ind w:left="170"/>
        <w:pBdr>
          <w:left w:val="single" w:sz="18" w:space="4" w:color="7B3F00"/>
        </w:pBdr>
        <w:shd w:val="clear" w:fill="F2F5FA"/>
      </w:pPr>
      <w:r>
        <w:rPr>
          <w:b w:val="0"/>
        </w:rPr>
        <w:t>是哪十种观之随烦恼呢？光明、智、喜、轻安、乐、胜解、策励、现起、舍和欲。"(Vm.732)</w:t>
      </w:r>
    </w:p>
    <w:p>
      <w:pPr>
        <w:ind w:left="170"/>
        <w:pBdr>
          <w:left w:val="single" w:sz="18" w:space="4" w:color="7B3F00"/>
        </w:pBdr>
        <w:shd w:val="clear" w:fill="F2F5FA"/>
      </w:pPr>
      <w:r>
        <w:rPr>
          <w:b w:val="0"/>
        </w:rPr>
        <w:t>"就如光明，对这样的任何一种生起时，禅修者[想]:'啊！我之前从来未生起过像这样的智，未生起过这样的喜、轻安、乐、胜解、策励、现起、舍和欲，我确实已证得了道，证得了果。'乃执非道为道，非果为果。因他执非道为道，非果为果，名为切断修观之道者。他放弃了自己的根本业处，只是坐享欲乐。"(Vm.734)</w:t>
      </w:r>
    </w:p>
    <w:p>
      <w:pPr>
        <w:ind w:left="170"/>
        <w:pBdr>
          <w:left w:val="single" w:sz="18" w:space="4" w:color="7B3F00"/>
        </w:pBdr>
        <w:shd w:val="clear" w:fill="F2F5FA"/>
      </w:pPr>
      <w:r>
        <w:rPr>
          <w:b w:val="0"/>
        </w:rPr>
        <w:t>根据这段经文，当禅修者的观智进展到生灭随观智(udayabbaya¤àõa)的阶段时，将会体验到强烈的光明。只要其修行方法正确，体验到光明也是必然的。</w:t>
      </w:r>
    </w:p>
    <w:p>
      <w:pPr>
        <w:ind w:left="170"/>
        <w:pBdr>
          <w:left w:val="single" w:sz="18" w:space="4" w:color="7B3F00"/>
        </w:pBdr>
        <w:shd w:val="clear" w:fill="F2F5FA"/>
      </w:pPr>
      <w:r>
        <w:rPr>
          <w:b w:val="0"/>
        </w:rPr>
        <w:t>不仅能体验到光明，还有智（敏锐的观智），极殊胜的喜、轻安、乐，胜解（坚定的信心）、策励（中道的精进）、现起（坚固的正念）和舍（对诸行法平等的观舍和转向舍）。因为光明等体验极其殊胜，是禅修者以前从来未曾体验过的，所以，有些人可能会认为他已经证得圣道圣果了，已经证悟涅槃了。由于误以为光明等是涅槃体验，于是执著这些殊胜体验，导致停滞不前甚至放弃禅修。</w:t>
      </w:r>
    </w:p>
    <w:p>
      <w:pPr>
        <w:ind w:left="170"/>
        <w:pBdr>
          <w:left w:val="single" w:sz="18" w:space="4" w:color="7B3F00"/>
        </w:pBdr>
        <w:shd w:val="clear" w:fill="F2F5FA"/>
      </w:pPr>
      <w:r>
        <w:rPr>
          <w:b w:val="0"/>
        </w:rPr>
        <w:t>因为光明等殊胜体验是禅修过程中的陷阱，是导致禅修者生起执著的对象，所以称为"观之随烦恼"(vipassanupakilesa)。</w:t>
      </w:r>
    </w:p>
    <w:p>
      <w:pPr>
        <w:ind w:left="170"/>
        <w:pBdr>
          <w:left w:val="single" w:sz="18" w:space="4" w:color="7B3F00"/>
        </w:pBdr>
        <w:shd w:val="clear" w:fill="F2F5FA"/>
      </w:pPr>
      <w:r>
        <w:rPr>
          <w:b w:val="0"/>
        </w:rPr>
        <w:t>然而，如果认为只有在生灭随观智的阶段才会体验到光明，那就明显地违背了前面所引的《增支部·睡意经》注中所提到的有四种智慧之光的解释。之所以特别强调这个阶段的光明，是因为它在程度和力量上要比其他的强。</w:t>
      </w:r>
    </w:p>
    <w:p>
      <w:pPr>
        <w:ind w:left="170"/>
        <w:pBdr>
          <w:left w:val="single" w:sz="18" w:space="4" w:color="7B3F00"/>
        </w:pBdr>
        <w:shd w:val="clear" w:fill="F2F5FA"/>
      </w:pPr>
      <w:r>
        <w:rPr>
          <w:b w:val="0"/>
        </w:rPr>
        <w:t>"其中，光明等[九种]是随烦恼的对象故，才说为随烦恼，[它们本身]并非不善。但'欲'既是随烦恼，又是随烦恼的对象。"(Vm.735)</w:t>
      </w:r>
    </w:p>
    <w:p>
      <w:r>
        <w:rPr>
          <w:b/>
        </w:rPr>
        <w:t>照录（逐字·四：用光能断烦恼吗·五：结论）：</w:t>
      </w:r>
    </w:p>
    <w:p>
      <w:pPr>
        <w:ind w:left="170"/>
        <w:pBdr>
          <w:left w:val="single" w:sz="18" w:space="4" w:color="7B3F00"/>
        </w:pBdr>
        <w:shd w:val="clear" w:fill="F2F5FA"/>
      </w:pPr>
      <w:r>
        <w:rPr>
          <w:b w:val="0"/>
        </w:rPr>
        <w:t>既然智慧之光的确是佛陀所教导的，而且也是由培育止观的心产生的，那么，这些光明对禅修到底有什么帮助？是否必要？难道还能用光来断烦恼吗？ 佛陀在《沙门果经》中教导培养观智(vipassanà¤àõaü)时说：</w:t>
      </w:r>
    </w:p>
    <w:p>
      <w:pPr>
        <w:ind w:left="170"/>
        <w:pBdr>
          <w:left w:val="single" w:sz="18" w:space="4" w:color="7B3F00"/>
        </w:pBdr>
        <w:shd w:val="clear" w:fill="F2F5FA"/>
      </w:pPr>
      <w:r>
        <w:rPr>
          <w:b w:val="0"/>
        </w:rPr>
        <w:t>"当其心如此得定、清净、明净、无秽、离诸随烦恼、柔软、适合作业、住立与不动时，则引导其心转向于智见。"(D.1.234)</w:t>
      </w:r>
    </w:p>
    <w:p>
      <w:pPr>
        <w:ind w:left="170"/>
        <w:pBdr>
          <w:left w:val="single" w:sz="18" w:space="4" w:color="7B3F00"/>
        </w:pBdr>
        <w:shd w:val="clear" w:fill="F2F5FA"/>
      </w:pPr>
      <w:r>
        <w:rPr>
          <w:b w:val="0"/>
        </w:rPr>
        <w:t>……学佛的人都知道"勤修戒定慧，熄灭贪嗔痴。"然而，仅靠持戒是不可能断除烦恼的，仅靠定力也是不可能断除烦恼的，哪怕观智本身也不能断烦恼，只有道智(magga¤àõa)才能断除烦恼。不过，没有观智，道智不可能生起；没有定力，观智也成问题。也就是说，不通过勤修戒定慧，就不可能有道智的生起，也不可能断除烦恼；能断除烦恼的道智是由培育戒定慧而成就的。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ind w:left="170"/>
        <w:pBdr>
          <w:left w:val="single" w:sz="18" w:space="4" w:color="7B3F00"/>
        </w:pBdr>
        <w:shd w:val="clear" w:fill="F2F5FA"/>
      </w:pPr>
      <w:r>
        <w:rPr>
          <w:b w:val="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ind w:left="170"/>
        <w:pBdr>
          <w:left w:val="single" w:sz="18" w:space="4" w:color="7B3F00"/>
        </w:pBdr>
        <w:shd w:val="clear" w:fill="F2F5FA"/>
      </w:pPr>
      <w:r>
        <w:rPr>
          <w:b w:val="0"/>
        </w:rPr>
        <w:t>所以，佛陀自己体验过智慧之光，也教导过智慧之光。智慧之光是由智慧产生的光明，是止观禅修过程中的必然体验。智慧之光可以帮助我们清晰地观照诸行法的本质，次第地培育观智，乃至最终断尽烦恼，证悟涅槃。</w:t>
      </w:r>
    </w:p>
    <w:p>
      <w:pPr>
        <w:ind w:left="170"/>
        <w:pBdr>
          <w:left w:val="single" w:sz="18" w:space="4" w:color="7B3F00"/>
        </w:pBdr>
        <w:shd w:val="clear" w:fill="F2F5FA"/>
      </w:pPr>
      <w:r>
        <w:rPr>
          <w:b/>
        </w:rPr>
        <w:t>说明</w:t>
      </w:r>
      <w:r>
        <w:rPr>
          <w:b w:val="0"/>
        </w:rPr>
        <w:t>：本件片段未附印刷页码，无法提供页码信息，仅保留文中经论引用编号（A.4.141、A.3.103、Vm.231、Vm.47、Abhs.9.26-7、A.A.7.61、A.ò.7.61、Vm.ò.733、Vm.732、Vm.734、Vm.735、D.1.234、Vm.368、M.1.54; 214; 386）。[generated, not original text]</w:t>
      </w:r>
    </w:p>
    <w:p>
      <w:r>
        <w:rPr>
          <w:b/>
          <w:color w:val="7B3F00"/>
          <w:sz w:val="26"/>
        </w:rPr>
        <w:t>查重与替代说明（文末）</w:t>
      </w:r>
    </w:p>
    <w:p>
      <w:pPr>
        <w:pStyle w:val="ListNumber"/>
      </w:pPr>
      <w:r>
        <w:rPr>
          <w:b/>
        </w:rPr>
        <w:t>禁用清单复核</w:t>
      </w:r>
      <w:r>
        <w:rPr>
          <w:b w:val="0"/>
        </w:rPr>
        <w:t>（以</w:t>
      </w:r>
      <w:r>
        <w:rPr>
          <w:b/>
        </w:rPr>
        <w:t>完整 id</w:t>
      </w:r>
      <w:r>
        <w:rPr>
          <w:b w:val="0"/>
        </w:rPr>
        <w:t xml:space="preserve"> grep -F _禁用清单_读书会01-19已用media_id.txt，清单 662 id）：</w:t>
      </w:r>
    </w:p>
    <w:p>
      <w:r>
        <w:rPr>
          <w:b w:val="0"/>
        </w:rPr>
        <w:t xml:space="preserve">   - 材料① pdf_…_b2674b1cd98b37b5477ebc52636025a87439961422831605——</w:t>
      </w:r>
      <w:r>
        <w:rPr>
          <w:b/>
        </w:rPr>
        <w:t>命中</w:t>
      </w:r>
      <w:r>
        <w:rPr>
          <w:b w:val="0"/>
        </w:rPr>
        <w:t>（读书会19第7周已用，属同文件）。</w:t>
      </w:r>
    </w:p>
    <w:p>
      <w:r>
        <w:rPr>
          <w:b w:val="0"/>
        </w:rPr>
        <w:t xml:space="preserve">   - 材料② pdf_…_2940cee876df674daeba6d12e695d9a97439961422831605——</w:t>
      </w:r>
      <w:r>
        <w:rPr>
          <w:b/>
        </w:rPr>
        <w:t>命中</w:t>
      </w:r>
      <w:r>
        <w:rPr>
          <w:b w:val="0"/>
        </w:rPr>
        <w:t>（读书会19第5周已用，属同文件）。</w:t>
      </w:r>
    </w:p>
    <w:p>
      <w:r>
        <w:rPr>
          <w:b w:val="0"/>
        </w:rPr>
        <w:t xml:space="preserve">   - 材料③ pdf_…_6fecc2b9968cc066e802565dfb1bc4c57439961422831605——</w:t>
      </w:r>
      <w:r>
        <w:rPr>
          <w:b/>
        </w:rPr>
        <w:t>命中</w:t>
      </w:r>
      <w:r>
        <w:rPr>
          <w:b w:val="0"/>
        </w:rPr>
        <w:t>（读书会18第3周已用，属同文件）。</w:t>
      </w:r>
    </w:p>
    <w:p>
      <w:r>
        <w:rPr>
          <w:b w:val="0"/>
        </w:rPr>
        <w:t xml:space="preserve">   - 材料④ pdf_…_2f008b71e41f60a2990d4fb39c6e15547439961422831605——</w:t>
      </w:r>
      <w:r>
        <w:rPr>
          <w:b/>
        </w:rPr>
        <w:t>命中</w:t>
      </w:r>
      <w:r>
        <w:rPr>
          <w:b w:val="0"/>
        </w:rPr>
        <w:t>（蓝图列为 free/清单遗留，未见于任何成品照录）。</w:t>
      </w:r>
    </w:p>
    <w:p>
      <w:pPr>
        <w:pStyle w:val="ListNumber"/>
      </w:pPr>
      <w:r>
        <w:rPr>
          <w:b/>
        </w:rPr>
        <w:t>命中不等于违规</w:t>
      </w:r>
      <w:r>
        <w:rPr>
          <w:b w:val="0"/>
        </w:rPr>
        <w:t>（v2.3 段落级口径）：四个 id 均已对照对应系列成品确认</w:t>
      </w:r>
      <w:r>
        <w:rPr>
          <w:b/>
        </w:rPr>
        <w:t>段落不重叠</w:t>
      </w:r>
      <w:r>
        <w:rPr>
          <w:b w:val="0"/>
        </w:rPr>
        <w:t>——</w:t>
      </w:r>
    </w:p>
    <w:p>
      <w:r>
        <w:rPr>
          <w:b w:val="0"/>
        </w:rPr>
        <w:t xml:space="preserve">   - 材料①：本讲取〈修观辨识名色·观智次第〉（通达究竟色/名法、缘起辨识、名色限定智、缘摄受智），彼讲（19 W7）取〈戒定慧次第·七清净十六观智总纲〉（禅者序、三种清净、七清净名目、十六观智全部名目）。→ 注明「</w:t>
      </w:r>
      <w:r>
        <w:rPr>
          <w:b/>
        </w:rPr>
        <w:t>与读书会19第7周同文件不同段落</w:t>
      </w:r>
      <w:r>
        <w:rPr>
          <w:b w:val="0"/>
        </w:rPr>
        <w:t>」。</w:t>
      </w:r>
    </w:p>
    <w:p>
      <w:r>
        <w:rPr>
          <w:b w:val="0"/>
        </w:rPr>
        <w:t xml:space="preserve">   - 材料②：本讲取〈十六观智与七清净对应（第五节 总结表）／名色分别智·缘摄受智·思惟智·生灭随观智·坏灭随观智〉，彼讲（19 W5）取〈禅那道心构成／观智所缘（观智的目标 1–24 项）〉。→ 注明「</w:t>
      </w:r>
      <w:r>
        <w:rPr>
          <w:b/>
        </w:rPr>
        <w:t>与读书会19第5周同文件不同段落</w:t>
      </w:r>
      <w:r>
        <w:rPr>
          <w:b w:val="0"/>
        </w:rPr>
        <w:t>」。</w:t>
      </w:r>
    </w:p>
    <w:p>
      <w:r>
        <w:rPr>
          <w:b w:val="0"/>
        </w:rPr>
        <w:t xml:space="preserve">   - 材料③：本讲取〈十六观智·三种遍知〉，彼讲（18 W3）取〈入出息念·大念处经〉。→ 注明「</w:t>
      </w:r>
      <w:r>
        <w:rPr>
          <w:b/>
        </w:rPr>
        <w:t>与读书会18第3周同文件不同段落</w:t>
      </w:r>
      <w:r>
        <w:rPr>
          <w:b w:val="0"/>
        </w:rPr>
        <w:t>」。</w:t>
      </w:r>
    </w:p>
    <w:p>
      <w:r>
        <w:rPr>
          <w:b w:val="0"/>
        </w:rPr>
        <w:t xml:space="preserve">   - 材料④：free，无冲突。</w:t>
      </w:r>
    </w:p>
    <w:p>
      <w:pPr>
        <w:pStyle w:val="ListNumber"/>
      </w:pPr>
      <w:r>
        <w:rPr>
          <w:b/>
        </w:rPr>
        <w:t>跨周预留</w:t>
      </w:r>
      <w:r>
        <w:rPr>
          <w:b w:val="0"/>
        </w:rPr>
        <w:t>：材料①为 W5/W6 跨周同文件不同段落（W6 取〈怖畏→种姓·行舍随顺〉等第三阶段九观智），届时另行注明。</w:t>
      </w:r>
    </w:p>
    <w:p>
      <w:pPr>
        <w:pStyle w:val="ListNumber"/>
      </w:pPr>
      <w:r>
        <w:rPr>
          <w:b w:val="0"/>
        </w:rPr>
        <w:t>主题边界：十六观智的</w:t>
      </w:r>
      <w:r>
        <w:rPr>
          <w:b/>
        </w:rPr>
        <w:t>总纲</w:t>
      </w:r>
      <w:r>
        <w:rPr>
          <w:b w:val="0"/>
        </w:rPr>
        <w:t>（七清净框架、十种观智清单）见</w:t>
      </w:r>
      <w:r>
        <w:rPr>
          <w:b/>
        </w:rPr>
        <w:t>读书会19第7周</w:t>
      </w:r>
      <w:r>
        <w:rPr>
          <w:b w:val="0"/>
        </w:rPr>
        <w:t>；本周只做</w:t>
      </w:r>
      <w:r>
        <w:rPr>
          <w:b/>
        </w:rPr>
        <w:t>观智逐个详析（名色分别→坏灭随观）</w:t>
      </w:r>
      <w:r>
        <w:rPr>
          <w:b w:val="0"/>
        </w:rPr>
        <w:t>；涉心所/心路机制不展开（详见读书会14/15）；涉缘支与业力机制不展开（详见读书会11/12/13）。</w:t>
      </w:r>
    </w:p>
    <w:p>
      <w:pPr>
        <w:pStyle w:val="ListNumber"/>
      </w:pPr>
      <w:r>
        <w:rPr>
          <w:b w:val="0"/>
        </w:rPr>
        <w:t>media_id 一律整串复制，与蓝图第四节 W5 素材表逐一致；未使用临时链接（https?:// 计数为 0）。</w:t>
      </w:r>
    </w:p>
    <w:p>
      <w:pPr>
        <w:spacing w:before="200"/>
      </w:pPr>
      <w:r>
        <w:rPr>
          <w:b/>
          <w:color w:val="7B3F00"/>
          <w:sz w:val="30"/>
        </w:rPr>
        <w:t>第6周　十六观智次第（二）从怖畏到种姓</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★核心《亲知实见》（与读书会19第7周同文件不同段落）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适用定位：十六观智全表（第6—13项：怖畏智→种姓智）、种姓心（禅定心路的种姓心说明）、</w:t>
      </w:r>
      <w:r>
        <w:rPr>
          <w:b/>
        </w:rPr>
        <w:t>行舍智</w:t>
      </w:r>
      <w:r>
        <w:rPr>
          <w:b w:val="0"/>
        </w:rPr>
        <w:t>与</w:t>
      </w:r>
      <w:r>
        <w:rPr>
          <w:b/>
        </w:rPr>
        <w:t>随顺智</w:t>
      </w:r>
      <w:r>
        <w:rPr>
          <w:b w:val="0"/>
        </w:rPr>
        <w:t>（分散于各问答的原文）、审察智与省察智之别。</w:t>
      </w:r>
    </w:p>
    <w:p>
      <w:pPr>
        <w:pStyle w:val="ListBullet"/>
      </w:pPr>
      <w:r>
        <w:rPr>
          <w:b w:val="0"/>
        </w:rPr>
        <w:t>查重说明：</w:t>
      </w:r>
      <w:r>
        <w:rPr>
          <w:b/>
        </w:rPr>
        <w:t>与读书会19第7周同文件不同段落</w:t>
      </w:r>
      <w:r>
        <w:rPr>
          <w:b w:val="0"/>
        </w:rPr>
        <w:t>——19W7 取〈戒定慧次第／七清净与十六观智总纲〉；本讲取〈十六观智名称表与问答诸智（行舍智·随顺智·审察智）〉，二者段落不重叠。（同一 media_id，不同段落。）</w:t>
      </w:r>
    </w:p>
    <w:p>
      <w:pPr>
        <w:ind w:left="170"/>
        <w:pBdr>
          <w:left w:val="single" w:sz="18" w:space="4" w:color="7B3F00"/>
        </w:pBdr>
        <w:shd w:val="clear" w:fill="F2F5FA"/>
      </w:pPr>
      <w:r>
        <w:rPr>
          <w:b w:val="0"/>
        </w:rPr>
        <w:t>⚠️ 取材操作：本件照录三处——①「十六观智全表」（问答一·问1-5）；②「表1a：禅定心路」之种姓心说明；③问答中分散提及</w:t>
      </w:r>
      <w:r>
        <w:rPr>
          <w:b/>
        </w:rPr>
        <w:t>行舍智／随顺智／审察智</w:t>
      </w:r>
      <w:r>
        <w:rPr>
          <w:b w:val="0"/>
        </w:rPr>
        <w:t>的段落。</w:t>
      </w:r>
      <w:r>
        <w:rPr>
          <w:b/>
        </w:rPr>
        <w:t>知识库所收《亲知实见》不含第七讲〈如何培育观智以亲见涅槃〉正文</w:t>
      </w:r>
      <w:r>
        <w:rPr>
          <w:b w:val="0"/>
        </w:rPr>
        <w:t>（仅存目录标题），故怖畏→种姓诸智的详解正文在本件缺失，须以材料②《突破观禅》补足；此处如实注明缺口，不虚构补写。原文中的讹字、乱码（如 ¤àõa、âdãnava、å、ã 等）一律照录不改。知识库提取返回带 [generated, not original text] 标注（经整理返回，非逐字原稿），照常使用并保留该标注。</w:t>
      </w:r>
    </w:p>
    <w:p>
      <w:r>
        <w:rPr>
          <w:b/>
        </w:rPr>
        <w:t>照录（逐字·①十六观智全表）：</w:t>
      </w:r>
    </w:p>
    <w:p>
      <w:r>
        <w:rPr>
          <w:b w:val="0"/>
        </w:rPr>
        <w:t>十六观智是：</w:t>
      </w:r>
    </w:p>
    <w:p>
      <w:r>
        <w:rPr>
          <w:b w:val="0"/>
        </w:rPr>
        <w:t>1) 名色限定智(Nàmaråpapariccheda-¤àõa)</w:t>
      </w:r>
    </w:p>
    <w:p>
      <w:r>
        <w:rPr>
          <w:b w:val="0"/>
        </w:rPr>
        <w:t>2) 缘摄受智(Paccayapariggaha-¤àõa)</w:t>
      </w:r>
    </w:p>
    <w:p>
      <w:r>
        <w:rPr>
          <w:b w:val="0"/>
        </w:rPr>
        <w:t>3) 思惟智(Sammasana-¤àõa)</w:t>
      </w:r>
    </w:p>
    <w:p>
      <w:r>
        <w:rPr>
          <w:b w:val="0"/>
        </w:rPr>
        <w:t>4) 生灭智(Udayabbaya-¤àõa)</w:t>
      </w:r>
    </w:p>
    <w:p>
      <w:r>
        <w:rPr>
          <w:b w:val="0"/>
        </w:rPr>
        <w:t>5) 坏灭智(Bhaïga-¤àõa)</w:t>
      </w:r>
    </w:p>
    <w:p>
      <w:r>
        <w:rPr>
          <w:b w:val="0"/>
        </w:rPr>
        <w:t>6) 怖畏智(Bhaya-¤àõa)</w:t>
      </w:r>
    </w:p>
    <w:p>
      <w:r>
        <w:rPr>
          <w:b w:val="0"/>
        </w:rPr>
        <w:t>7) 过患智(âdãnava-¤àõa)</w:t>
      </w:r>
    </w:p>
    <w:p>
      <w:r>
        <w:rPr>
          <w:b w:val="0"/>
        </w:rPr>
        <w:t>8) 厌离智(Nibbidà-¤àõa)</w:t>
      </w:r>
    </w:p>
    <w:p>
      <w:r>
        <w:rPr>
          <w:b w:val="0"/>
        </w:rPr>
        <w:t>9) 欲解脱智(Mu¤citukamyatà-¤àõa)</w:t>
      </w:r>
    </w:p>
    <w:p>
      <w:r>
        <w:rPr>
          <w:b w:val="0"/>
        </w:rPr>
        <w:t>10) 审察智(Pañisaïkhà-¤àõa)</w:t>
      </w:r>
    </w:p>
    <w:p>
      <w:r>
        <w:rPr>
          <w:b w:val="0"/>
        </w:rPr>
        <w:t>11) 行舍智(Saïkhàrupekkhà-¤àõa)</w:t>
      </w:r>
    </w:p>
    <w:p>
      <w:r>
        <w:rPr>
          <w:b w:val="0"/>
        </w:rPr>
        <w:t>12) 随顺智(Anuloma-¤àõa)</w:t>
      </w:r>
    </w:p>
    <w:p>
      <w:r>
        <w:rPr>
          <w:b w:val="0"/>
        </w:rPr>
        <w:t>13) 种姓智(Gotrabhu-¤àõa)</w:t>
      </w:r>
    </w:p>
    <w:p>
      <w:r>
        <w:rPr>
          <w:b w:val="0"/>
        </w:rPr>
        <w:t>14) 道智(Magga-¤àõa)</w:t>
      </w:r>
    </w:p>
    <w:p>
      <w:r>
        <w:rPr>
          <w:b w:val="0"/>
        </w:rPr>
        <w:t>15) 果智(Phala-¤àõa)</w:t>
      </w:r>
    </w:p>
    <w:p>
      <w:r>
        <w:rPr>
          <w:b w:val="0"/>
        </w:rPr>
        <w:t>16) 省察智(Paccavekkhaõa-¤àõa)</w:t>
      </w:r>
    </w:p>
    <w:p>
      <w:r>
        <w:rPr>
          <w:b w:val="0"/>
        </w:rPr>
        <w:t>现在你知道这些观智的名称，你能体验到它们吗？不能。所以只是拥有闻思理论是不够的，你也必须非常精进地实修以领悟它们。</w:t>
      </w:r>
    </w:p>
    <w:p>
      <w:r>
        <w:rPr>
          <w:b/>
        </w:rPr>
        <w:t>照录（逐字·②种姓心（表1a：禅定心路））：</w:t>
      </w:r>
    </w:p>
    <w:p>
      <w:r>
        <w:rPr>
          <w:b w:val="0"/>
        </w:rPr>
        <w:t>5) 种姓心：标志着从微细种姓(parittagotta)的欲界心转变为广大种姓(mahaggatagotta)的色界或无色界禅那心。</w:t>
      </w:r>
    </w:p>
    <w:p>
      <w:r>
        <w:rPr>
          <w:b w:val="0"/>
        </w:rPr>
        <w:t>$礉bullet$ 禅定(jhāna)心路的程序：</w:t>
      </w:r>
    </w:p>
    <w:p>
      <w:r>
        <w:rPr>
          <w:b w:val="0"/>
        </w:rPr>
        <w:t>1) 意门转向心：取禅修业处的似相为所缘。</w:t>
      </w:r>
    </w:p>
    <w:p>
      <w:r>
        <w:rPr>
          <w:b w:val="0"/>
        </w:rPr>
        <w:t>2-4) 预作、近行、随顺这三个预作速行缘取同一所缘，它们的寻、伺、喜、乐与一境性比普通欲界心更强。它们的作用分别是为进入安止作准备，接近禅那，随顺之前的心以及随后的种姓心。（对于利根者，预作心不会生起）</w:t>
      </w:r>
    </w:p>
    <w:p>
      <w:r>
        <w:rPr>
          <w:b w:val="0"/>
        </w:rPr>
        <w:t>239 近行定是指禅那心路中意门转向心之后、种姓心之前的三个速行心。参见p.81"表1a：禅定心路"及相关注释。</w:t>
      </w:r>
    </w:p>
    <w:p>
      <w:r>
        <w:rPr>
          <w:b/>
        </w:rPr>
        <w:t>照录（逐字·③行舍智（分散于各问答））：</w:t>
      </w:r>
    </w:p>
    <w:p>
      <w:r>
        <w:rPr>
          <w:b w:val="0"/>
        </w:rPr>
        <w:t>〈问答（四）〉问4-2：以披树皮的拔希亚(Bàhiya Dàrucãriya)为例220，他曾经在咖沙巴佛(Kassapa Buddha)的教法时期中修习止观达到行舍智(Saïkhàrupekkhà-¤àõa)，他修了大约两万年，但却不曾证悟任何的道智和果智，因为他曾得到胜莲华(Padumuttara)佛的授记，将成为速通达者(khippàbhi¤¤a)，即在释迦牟尼佛的教法中成为最快证悟阿拉汉的弟子。</w:t>
      </w:r>
    </w:p>
    <w:p>
      <w:r>
        <w:rPr>
          <w:b w:val="0"/>
        </w:rPr>
        <w:t>〈问答（四）〉问4-3：1) 我们的菩萨在燃灯佛的时代即已经成就八定(samàpatti)以及五种世间神通。他在过去世也曾修习止观并达到行舍智(Saïkhàrupekkhà-¤àõa)。只要当时他愿意，他可以在聆听燃灯佛宣说一首关于四圣谛的简短偈颂，即能迅速证悟涅槃。但他不想就此证悟涅槃，而是发愿在未来成佛，于是他获得了燃灯佛的授记。</w:t>
      </w:r>
    </w:p>
    <w:p>
      <w:r>
        <w:rPr>
          <w:b w:val="0"/>
        </w:rPr>
        <w:t>vii) 培育观禅(vipassana§ vaóóhatvà)直到随顺智228(yàva anuloma¤ànà§)</w:t>
      </w:r>
    </w:p>
    <w:p>
      <w:r>
        <w:rPr>
          <w:b w:val="0"/>
        </w:rPr>
        <w:t>228 此即行舍智(Saïkhàrupekkhà-¤àõa)。</w:t>
      </w:r>
    </w:p>
    <w:p>
      <w:r>
        <w:rPr>
          <w:b w:val="0"/>
        </w:rPr>
        <w:t>3) 至于普通弟子，如果他们透彻修习止观达到缘摄受智(Paccayapariggaha-¤àõa)，或生灭智(Udayabbaya-¤àõa)，或行舍智(Saïkhàrupekkhà-¤àõa)，即使今生尚未证悟任何道果，他们死后也不会投生到四恶趣(apàya)的任何一种。对此，《清净之道》解释：</w:t>
      </w:r>
    </w:p>
    <w:p>
      <w:r>
        <w:rPr>
          <w:b w:val="0"/>
        </w:rPr>
        <w:t>ßIminà pana ¤àõena samannàgato vipassako buddhasàsane laddhassàso laddhapatiññho niyatagatiko cåëasotàpanno nàma hoti.û</w:t>
      </w:r>
    </w:p>
    <w:p>
      <w:r>
        <w:rPr>
          <w:b w:val="0"/>
        </w:rPr>
        <w:t>"具足此智的修观者，在佛陀的教法中得安息、得依处、决定至而名为小入流(cåëasotàpanna)。231"(Vm.691)</w:t>
      </w:r>
    </w:p>
    <w:p>
      <w:r>
        <w:rPr>
          <w:b w:val="0"/>
        </w:rPr>
        <w:t>〈问答（三）〉问3-8：另一种强有力的正念是与观智相应的正念。如果禅修者的观智是行舍智(Saïkhàrupekkhà¤àõa)，并且修观直至临死的刹那，则他的临死速行是与强有力的正念相应的观智。这种正念也能阻止不善的影像出现，同时能防止其它善相取代观禅之相。观禅之相是他所选择观照之行法的无常、苦或无我的本质。他可能以这种相作为其临死速行(maraõàsannajavana)的所缘而死去。它能产生天人的结生心(pañisandhicitta)，并因此即刻投生为天人。</w:t>
      </w:r>
    </w:p>
    <w:p>
      <w:r>
        <w:rPr>
          <w:b w:val="0"/>
        </w:rPr>
        <w:t>〈问答（五）〉问5-1：此外，八定的作用并不只是支助辨识名色法及其因……（中略）如果禅修者修观已达到行舍智(Saïkhàrupekkhà-¤àõa)，他也可以把对禅那诸行的辨识只限定于某一种禅那。如此强有力的止结合强有力的观，禅修者可以证悟道果，乃至阿拉汉。</w:t>
      </w:r>
    </w:p>
    <w:p>
      <w:r>
        <w:rPr>
          <w:b w:val="0"/>
        </w:rPr>
        <w:t>〈问答（五）〉问5-4：《清净之道》举了大僧护(Mahàsaïgharakkhita)大长老的例子作为说明。300 他精于四念处，已修习止观证得行舍智，并且从未做过没有正念的行为或语言。他累积的止观巴拉密已经足够成熟，只要愿意即能证悟阿拉汉，但由于他希望见到圣慈氏佛(Arimetteyya Buddha)，所以决定等待并在其教法时期才证悟阿拉汉……大长老说:"哦，我本来想见圣慈氏佛，但现在大众云集，就让我禅修吧！"他便开始修观。此时他已改变心意，同时由于他在过去生并未曾获得授记，他很快便证悟阿拉汉。</w:t>
      </w:r>
    </w:p>
    <w:p>
      <w:r>
        <w:rPr>
          <w:b w:val="0"/>
        </w:rPr>
        <w:t>〈问答（五）〉问5-6：现在，你们也是在持戒的基础上修习止观。当你们修习三学达到行舍智时，可以从两条道路中任选其一。如果你想解脱，可以选择前进到涅槃；如果你想成佛，可以选择菩萨道，不成问题。</w:t>
      </w:r>
    </w:p>
    <w:p>
      <w:r>
        <w:rPr>
          <w:b/>
        </w:rPr>
        <w:t>照录（逐字·④随顺智／审察智／省察智（问1-5列表项））：</w:t>
      </w:r>
    </w:p>
    <w:p>
      <w:r>
        <w:rPr>
          <w:b w:val="0"/>
        </w:rPr>
        <w:t>10) 审察智(Pañisaïkhà-¤àõa)</w:t>
      </w:r>
    </w:p>
    <w:p>
      <w:r>
        <w:rPr>
          <w:b w:val="0"/>
        </w:rPr>
        <w:t>12) 随顺智(Anuloma-¤àõa)</w:t>
      </w:r>
    </w:p>
    <w:p>
      <w:r>
        <w:rPr>
          <w:b w:val="0"/>
        </w:rPr>
        <w:t>16) 省察智(Paccavekkhaõa-¤àõa)</w:t>
      </w:r>
    </w:p>
    <w:p>
      <w:r>
        <w:rPr>
          <w:b w:val="0"/>
        </w:rPr>
        <w:t>省察智 $\ldots$ 340</w:t>
      </w:r>
    </w:p>
    <w:p>
      <w:r>
        <w:rPr>
          <w:b w:val="0"/>
        </w:rPr>
        <w:t>（注："审察智"与"省察智"在本书目录及正文中分别出现；第七讲正文中"省察智"一节的内容不在本知识库中。）</w:t>
      </w:r>
    </w:p>
    <w:p>
      <w:pPr>
        <w:ind w:left="170"/>
        <w:pBdr>
          <w:left w:val="single" w:sz="18" w:space="4" w:color="7B3F00"/>
        </w:pBdr>
        <w:shd w:val="clear" w:fill="F2F5FA"/>
      </w:pPr>
      <w:r>
        <w:rPr>
          <w:b w:val="0"/>
        </w:rPr>
        <w:t xml:space="preserve">⚠️ </w:t>
      </w:r>
      <w:r>
        <w:rPr>
          <w:b/>
        </w:rPr>
        <w:t>本件缺口如实说明</w:t>
      </w:r>
      <w:r>
        <w:rPr>
          <w:b w:val="0"/>
        </w:rPr>
        <w:t>：知识库所收《亲知实见》</w:t>
      </w:r>
      <w:r>
        <w:rPr>
          <w:b/>
        </w:rPr>
        <w:t>不含第七讲〈如何培育观智以亲见涅槃〉正文</w:t>
      </w:r>
      <w:r>
        <w:rPr>
          <w:b w:val="0"/>
        </w:rPr>
        <w:t>（自"如何培育思惟智"至"省察智"各节内容全部缺失，仅有目录标题）。因此"怖畏智、过患智、厌离智、欲解脱智、审察智、行舍智、随顺智、种姓智"的</w:t>
      </w:r>
      <w:r>
        <w:rPr>
          <w:b/>
        </w:rPr>
        <w:t>完整解说段落、举例、比喻</w:t>
      </w:r>
      <w:r>
        <w:rPr>
          <w:b w:val="0"/>
        </w:rPr>
        <w:t>在本件中未出现，本周共读以</w:t>
      </w:r>
      <w:r>
        <w:rPr>
          <w:b/>
        </w:rPr>
        <w:t>材料②《突破观禅》</w:t>
      </w:r>
      <w:r>
        <w:rPr>
          <w:b w:val="0"/>
        </w:rPr>
        <w:t>补足此段；本件仅取"十六观智名称表""种姓心""问答中分散提及诸智"三处，段落不与读书会19第7周重叠。</w:t>
      </w:r>
    </w:p>
    <w:p>
      <w:r>
        <w:rPr>
          <w:b/>
          <w:color w:val="7B3F00"/>
          <w:sz w:val="26"/>
        </w:rPr>
        <w:t>材料② ★核心《突破止观-帕奥西亚多》（free）</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media_id：pdf_d0dd1c0cd17209afe241ece24bf6b7b4_b1ac7c0557a5791d40554238e6d1ed3a7439961422831605</w:t>
      </w:r>
    </w:p>
    <w:p>
      <w:pPr>
        <w:pStyle w:val="ListBullet"/>
      </w:pPr>
      <w:r>
        <w:rPr>
          <w:b w:val="0"/>
        </w:rPr>
        <w:t>打开方式：ima知识库搜索「突破止观 帕奥」</w:t>
      </w:r>
    </w:p>
    <w:p>
      <w:pPr>
        <w:pStyle w:val="ListBullet"/>
      </w:pPr>
      <w:r>
        <w:rPr>
          <w:b w:val="0"/>
        </w:rPr>
        <w:t>适用定位：</w:t>
      </w:r>
      <w:r>
        <w:rPr>
          <w:b/>
        </w:rPr>
        <w:t>观禅突破</w:t>
      </w:r>
      <w:r>
        <w:rPr>
          <w:b w:val="0"/>
        </w:rPr>
        <w:t>的实际路径——依《转车经》七清净次第，逐一生起</w:t>
      </w:r>
      <w:r>
        <w:rPr>
          <w:b/>
        </w:rPr>
        <w:t>坏灭智→怖畏智→过患智→厌离智→欲解脱智→审察智→行舍智→随顺智→种姓智</w:t>
      </w:r>
      <w:r>
        <w:rPr>
          <w:b w:val="0"/>
        </w:rPr>
        <w:t>，及道果心路与"智见清净"。</w:t>
      </w:r>
    </w:p>
    <w:p>
      <w:pPr>
        <w:pStyle w:val="ListBullet"/>
      </w:pPr>
      <w:r>
        <w:rPr>
          <w:b w:val="0"/>
        </w:rPr>
        <w:t xml:space="preserve">查重说明：本件为 </w:t>
      </w:r>
      <w:r>
        <w:rPr>
          <w:b/>
        </w:rPr>
        <w:t>free</w:t>
      </w:r>
      <w:r>
        <w:rPr>
          <w:b w:val="0"/>
        </w:rPr>
        <w:t xml:space="preserve"> 件（未见于读书会01-19 成品照录），本周首次使用。</w:t>
      </w:r>
    </w:p>
    <w:p>
      <w:pPr>
        <w:ind w:left="170"/>
        <w:pBdr>
          <w:left w:val="single" w:sz="18" w:space="4" w:color="7B3F00"/>
        </w:pBdr>
        <w:shd w:val="clear" w:fill="F2F5FA"/>
      </w:pPr>
      <w:r>
        <w:rPr>
          <w:b w:val="0"/>
        </w:rPr>
        <w:t>⚠️ 取材操作：本件为本周</w:t>
      </w:r>
      <w:r>
        <w:rPr>
          <w:b/>
        </w:rPr>
        <w:t>主力照读材料</w:t>
      </w:r>
      <w:r>
        <w:rPr>
          <w:b w:val="0"/>
        </w:rPr>
        <w:t>（含"生起怖畏智""生起过患智""生起厌离智""生起欲解脱智""生起审察智""生起行舍智""随顺智、种姓智、道智、果智、省察智""智见清净"诸节）。ⓐ"突破观禅·大纲/开场白/净化必/色业处/名业处"诸节为观智前半段（属 W5 范围），本周</w:t>
      </w:r>
      <w:r>
        <w:rPr>
          <w:b/>
        </w:rPr>
        <w:t>可跳读或略读</w:t>
      </w:r>
      <w:r>
        <w:rPr>
          <w:b w:val="0"/>
        </w:rPr>
        <w:t>；ⓑ文中"色聚""心路过程表"等阿毗达摩细节</w:t>
      </w:r>
      <w:r>
        <w:rPr>
          <w:b/>
        </w:rPr>
        <w:t>不展开</w:t>
      </w:r>
      <w:r>
        <w:rPr>
          <w:b w:val="0"/>
        </w:rPr>
        <w:t>（详见读书会14/15）；ⓒ</w:t>
      </w:r>
      <w:r>
        <w:rPr>
          <w:b/>
        </w:rPr>
        <w:t>"三解脱门（空、无相、无愿）"在本件中无原文段落</w:t>
      </w:r>
      <w:r>
        <w:rPr>
          <w:b w:val="0"/>
        </w:rPr>
        <w:t>（如实注明，本周以材料④《清净道论-2》802—803 补足）。原文中"净化必""善左""kaṅkhāvitarṇa""paṭipadāṇāṇadassana"等处及斯陀含道段的重复乱码系 PDF 转文本错字/乱码，照录不改。知识库提取返回带 [generated, not original text] 标注，照常使用并保留该标注。</w:t>
      </w:r>
    </w:p>
    <w:p>
      <w:r>
        <w:rPr>
          <w:b/>
        </w:rPr>
        <w:t>照录（逐字·①坏灭随观→怖畏智）：</w:t>
      </w:r>
    </w:p>
    <w:p>
      <w:pPr>
        <w:spacing w:before="200"/>
      </w:pPr>
      <w:r>
        <w:rPr>
          <w:b/>
          <w:color w:val="7B3F00"/>
          <w:sz w:val="30"/>
        </w:rPr>
        <w:t>坏灭随观</w:t>
      </w:r>
    </w:p>
    <w:p>
      <w:r>
        <w:rPr>
          <w:b w:val="0"/>
        </w:rPr>
        <w:t>当他如此重复地观照、检验及分析名色与因果，以知见它们是无常、苦、无我、不净时，其前后的观智互相连接，因此其观智变得非常强大、非常敏锐与清净。</w:t>
      </w:r>
    </w:p>
    <w:p>
      <w:r>
        <w:rPr>
          <w:b w:val="0"/>
        </w:rPr>
        <w:t>他不再注意它们的生起，只是注意它们的坏灭。</w:t>
      </w:r>
    </w:p>
    <w:p>
      <w:r>
        <w:rPr>
          <w:b w:val="0"/>
        </w:rPr>
        <w:t>'Khaya vaya bheda nirodheyeva satisantiṭṭhati.'——「在前生观智的强大支助下，与后生观智相应的念善左于诸行的毁坏、坏灭与灭尽。」</w:t>
      </w:r>
    </w:p>
    <w:p>
      <w:r>
        <w:rPr>
          <w:b w:val="0"/>
        </w:rPr>
        <w:t>(1)「灭尽而无常」(aniccaṁ khayaṭṭthena)：以智亲自知见诸行离去、毁坏、坏灭与消失的本质，他重复地观照「无常、无常」。</w:t>
      </w:r>
    </w:p>
    <w:p>
      <w:r>
        <w:rPr>
          <w:b w:val="0"/>
        </w:rPr>
        <w:t>(2)「怖畏而苦」(dukkhaṁ bhayaṭṭthena)：以智亲自知见诸行离去、毁坏、坏灭与消失的恐怖本质，他重复地观照「苦、苦」。</w:t>
      </w:r>
    </w:p>
    <w:p>
      <w:r>
        <w:rPr>
          <w:b w:val="0"/>
        </w:rPr>
        <w:t>(3)「无实质而无我」(anattā asārakaṭṭthena)：以智亲自知见诸行无实质、无自我、无灵魂的本质，他重复地观照「无我、无我」。</w:t>
      </w:r>
    </w:p>
    <w:p>
      <w:r>
        <w:rPr>
          <w:b w:val="0"/>
        </w:rPr>
        <w:t>(4) 他也观照诸行的不净本质。</w:t>
      </w:r>
    </w:p>
    <w:p>
      <w:r>
        <w:rPr>
          <w:b w:val="0"/>
        </w:rPr>
        <w:t>由于在修行名色分别智以培育见清净时，他已经破除了名聚与色聚的密集而知见究竟法，所以现在色聚不再显现。由于其观智非常敏锐与精确，诸行究竟法非常迅速与明显地呈现于其智。由于它们非常迅速地生灭，他不再见到它们的生起与住立，只是见到它们的坏灭。</w:t>
      </w:r>
    </w:p>
    <w:p>
      <w:r>
        <w:rPr>
          <w:b w:val="0"/>
        </w:rPr>
        <w:t>这是「坏灭智」(bhangañāṇa)。</w:t>
      </w:r>
    </w:p>
    <w:p>
      <w:pPr>
        <w:spacing w:before="200"/>
      </w:pPr>
      <w:r>
        <w:rPr>
          <w:b/>
          <w:color w:val="7B3F00"/>
          <w:sz w:val="30"/>
        </w:rPr>
        <w:t>生起怖畏智 (bhayañāṇa)</w:t>
      </w:r>
    </w:p>
    <w:p>
      <w:r>
        <w:rPr>
          <w:b w:val="0"/>
        </w:rPr>
        <w:t>如此重复地培育坏灭智时，组成一切有、生、趣、界或有情住处的诸行显现得非常恐怖。不断地遭受诸行坏灭的折磨变得非常明显，显现为大苦大怖畏。</w:t>
      </w:r>
    </w:p>
    <w:p>
      <w:r>
        <w:rPr>
          <w:b w:val="0"/>
        </w:rPr>
        <w:t>当他知见过去诸行已经坏灭、现在诸行正在坏灭、未来会生起的诸行将会同样地坏灭的时候，在他心中生起了怖畏智。</w:t>
      </w:r>
    </w:p>
    <w:p>
      <w:r>
        <w:rPr>
          <w:b/>
        </w:rPr>
        <w:t>照录（逐字·②过患智→厌离智→欲解脱智）：</w:t>
      </w:r>
    </w:p>
    <w:p>
      <w:pPr>
        <w:spacing w:before="200"/>
      </w:pPr>
      <w:r>
        <w:rPr>
          <w:b/>
          <w:color w:val="7B3F00"/>
          <w:sz w:val="30"/>
        </w:rPr>
        <w:t>生起过患智 (ādīnavañāṇa)</w:t>
      </w:r>
    </w:p>
    <w:p>
      <w:r>
        <w:rPr>
          <w:b w:val="0"/>
        </w:rPr>
        <w:t>重复地培育怖畏智时，他在一切有、生、趣、界或住处里都找不到避难所、庇护所、可去之处、归依处。三有显现得好像是充满炽烈火碳的火碳坑，四界就像是毒蛇，五蕴就像是高举武器的杀手，六内处就像是空村，六外处就像是打劫村庄的马贼，七识界与有情的九种住处就像是遭受十一种火燃烧、焚烧、烧到发亮。诸行显现得好像一大堆的危难与过患，毫无满足与实质，就像疮、病、箭、恶、疾。</w:t>
      </w:r>
    </w:p>
    <w:p>
      <w:r>
        <w:rPr>
          <w:b w:val="0"/>
        </w:rPr>
        <w:t>如是，透过坏灭随观 (bhaṅānupassana) 的力量，诸行显现为恐怖的危难，禅修者心中生起了知见其过患的观智。</w:t>
      </w:r>
    </w:p>
    <w:p>
      <w:pPr>
        <w:spacing w:before="200"/>
      </w:pPr>
      <w:r>
        <w:rPr>
          <w:b/>
          <w:color w:val="7B3F00"/>
          <w:sz w:val="30"/>
        </w:rPr>
        <w:t>生起厌离智 (nibbidāñāṇa)</w:t>
      </w:r>
    </w:p>
    <w:p>
      <w:r>
        <w:rPr>
          <w:b w:val="0"/>
        </w:rPr>
        <w:t>知见诸行为充满过患的危难时，他厌离、厌倦、不满意、不乐于一切有、生、趣、界或住处里的种种行法。因此厌离诸行的观智也变得明显。</w:t>
      </w:r>
    </w:p>
    <w:p>
      <w:pPr>
        <w:spacing w:before="200"/>
      </w:pPr>
      <w:r>
        <w:rPr>
          <w:b/>
          <w:color w:val="7B3F00"/>
          <w:sz w:val="30"/>
        </w:rPr>
        <w:t>生起欲解脱智 (muñcitukamyatāñāṇa)</w:t>
      </w:r>
    </w:p>
    <w:p>
      <w:r>
        <w:rPr>
          <w:b w:val="0"/>
        </w:rPr>
        <w:t>当他对不断地坏灭的诸行感到厌倦与厌离时，他不满意、不乐于、不再执著一切有、生、趣、界或住处里的任何行法。他想要解脱一切行法。</w:t>
      </w:r>
    </w:p>
    <w:p>
      <w:r>
        <w:rPr>
          <w:b w:val="0"/>
        </w:rPr>
        <w:t>正如网中鱼、蛇口中的蛙、笼中山鸡、堕入陷阱的鹿、受众敌包围的人想要解脱逃离这些(危难),同样地,禅修者想要解脱一切行法。他心中生起了欲解脱智。</w:t>
      </w:r>
    </w:p>
    <w:p>
      <w:r>
        <w:rPr>
          <w:b/>
        </w:rPr>
        <w:t>照录（逐字·③审察智）：</w:t>
      </w:r>
    </w:p>
    <w:p>
      <w:pPr>
        <w:spacing w:before="200"/>
      </w:pPr>
      <w:r>
        <w:rPr>
          <w:b/>
          <w:color w:val="7B3F00"/>
          <w:sz w:val="30"/>
        </w:rPr>
        <w:t>生起审察智 (paṭisaṅkhāñāṇa)</w:t>
      </w:r>
    </w:p>
    <w:p>
      <w:r>
        <w:rPr>
          <w:b w:val="0"/>
        </w:rPr>
        <w:t>想要解脱三十一界三时诸行的禅修者再次以观智观照诸行的三相。他知见诸行无常，因为它们是(1)无法超越坏灭、(2)短暂地存在、(3)受到生灭限制、(4)毁、(5)波动、(6)坏、(7)不恒、(8)变易法、(9)不实、(10)死法。</w:t>
      </w:r>
    </w:p>
    <w:p>
      <w:r>
        <w:rPr>
          <w:b w:val="0"/>
        </w:rPr>
        <w:t>他知见诸行苦，因为它们是(1)不断地遭受折磨、(2)难以忍受、(3)苦因、(4)病、(5)疮、(6)箭、(7)恶、(8)疾、(9)难、(10)祸、(11)怖畏、(12)非保护所、(13)非避难所、(14)非归依处、(15)过患、(16)恶之根、(17)杀戮者、(18)有漏、(19)魔食、(20)生法、(21)老法、(22)病法、(23)愁法、(24)悲法、(25)恼法、(26)杂染法等等。</w:t>
      </w:r>
    </w:p>
    <w:p>
      <w:r>
        <w:rPr>
          <w:b w:val="0"/>
        </w:rPr>
        <w:t>他知见诸行无我，因为它们是(1)敌、(2)无灵魂、(3)虚、(4)空、(5)无主、(6)无法控制、(7)依欲望而变易等等。</w:t>
      </w:r>
    </w:p>
    <w:p>
      <w:r>
        <w:rPr>
          <w:b w:val="0"/>
        </w:rPr>
        <w:t>他知见诸行不净，因为它们是（1）应受抗拒、（2）恶臭、（3）可厌、（4）不净、（5）无法伪装、（6）丑恶、（7）厌恶等等。</w:t>
      </w:r>
    </w:p>
    <w:p>
      <w:r>
        <w:rPr>
          <w:b w:val="0"/>
        </w:rPr>
        <w:t>如此精进修行时，他心中生起了审察智。</w:t>
      </w:r>
    </w:p>
    <w:p>
      <w:r>
        <w:rPr>
          <w:b/>
        </w:rPr>
        <w:t>照录（逐字·④行舍智）：</w:t>
      </w:r>
    </w:p>
    <w:p>
      <w:pPr>
        <w:spacing w:before="200"/>
      </w:pPr>
      <w:r>
        <w:rPr>
          <w:b/>
          <w:color w:val="7B3F00"/>
          <w:sz w:val="30"/>
        </w:rPr>
        <w:t>生起行舍智 (saṅkhārupekkhāñāṇa)</w:t>
      </w:r>
    </w:p>
    <w:p>
      <w:r>
        <w:rPr>
          <w:b w:val="0"/>
        </w:rPr>
        <w:t>他重复地、轮流地观照三十一界诸行与因果的无常、苦、无我、不净本质，一时观内，一时观外。此时诸行的坏灭呈现得非常清晰且迅速。他继续轮流地观照诸行坏灭的三相。</w:t>
      </w:r>
    </w:p>
    <w:p>
      <w:r>
        <w:rPr>
          <w:b w:val="0"/>
        </w:rPr>
        <w:t>其禅修之心逐渐地去除了对诸行的怖畏与喜乐，而变得中舍。它宁静地观照诸行的坏灭。</w:t>
      </w:r>
    </w:p>
    <w:p>
      <w:r>
        <w:rPr>
          <w:b w:val="0"/>
        </w:rPr>
        <w:t>如果禅修之心保持宁静地观照内在诸行，他便继续轮流观照内在的色法与名法。如果禅修之心保持宁静地观照外在诸行，他便继续轮流观照外在的色法与名法。对于三相，他著重于观照能够观得最好的相。</w:t>
      </w:r>
    </w:p>
    <w:p>
      <w:r>
        <w:rPr>
          <w:b w:val="0"/>
        </w:rPr>
        <w:t>在这个阶段，特别需要以念来平衡信与慧、精进与定。所有五根必须达到平衡，以便能够觉悟。</w:t>
      </w:r>
    </w:p>
    <w:p>
      <w:r>
        <w:rPr>
          <w:b w:val="0"/>
        </w:rPr>
        <w:t>禅修之心宁静地观照诸行的坏灭时，禅修者不会听到外在的声音。如果禅修之心宁静地、固定地、不动摇地观照诸行的坏灭，其观禅已变得特别的强大。禅修者能够持续地观照他能够观得最好的行法，著重于观照能够观得最好的相。如果他只观到名法的坏灭，而没有观到色法的坏灭，他就应只是专注于观照名法的坏灭。</w:t>
      </w:r>
    </w:p>
    <w:p>
      <w:r>
        <w:rPr>
          <w:b w:val="0"/>
        </w:rPr>
        <w:t>'Bhayañca nandiñca vippahāya sabbasañkhāresu udāsino hoti mijjhatto.'——「清楚地知见诸行的过患、极欲解脱一切行法的禅修者观照诸行坏灭时，他找不到任何可视为『我的、我、我的自我』之法。」</w:t>
      </w:r>
    </w:p>
    <w:p>
      <w:r>
        <w:rPr>
          <w:b w:val="0"/>
        </w:rPr>
        <w:t>舍弃了对诸行的「怖畏」与「喜乐」这两个极端，他中舍地对待它们。他不执取它们为「我」或「我的」或「我的自我」，他就像已经休掉不忠的妻子的男人。使他达到如此中舍之境的智慧是行舍智。</w:t>
      </w:r>
    </w:p>
    <w:p>
      <w:r>
        <w:rPr>
          <w:b w:val="0"/>
        </w:rPr>
        <w:t>在行舍智的阶段，如果心见到宁静的涅槃——寂静之境——它便舍弃诸行，投入涅槃。如果没有见到宁静的涅槃，行舍智便一而再地缘取诸行为目标，就像水手的乌鸦在见不到陆地时会一而再地飞回船上。</w:t>
      </w:r>
    </w:p>
    <w:p>
      <w:r>
        <w:rPr>
          <w:b w:val="0"/>
        </w:rPr>
        <w:t>若此智还未成熟，禅修者继续（1）观现在行法一段时间，（2）观过去行法一段时间，（3）观未来行法一段时间，（4）观内在行法一段时间，（5）观外在行法一段时间，（6）观色法一段时间，（7）观名法一段时间，（8）观因一段时间，（9）观果一段时间，（10）观无常一段时间，（11）观苦一段时间，（12）观无我一段时间，以令其智成熟。</w:t>
      </w:r>
    </w:p>
    <w:p>
      <w:r>
        <w:rPr>
          <w:b/>
        </w:rPr>
        <w:t>照录（逐字·⑤随顺智、种姓智、道智、果智、省察智）：</w:t>
      </w:r>
    </w:p>
    <w:p>
      <w:pPr>
        <w:spacing w:before="200"/>
      </w:pPr>
      <w:r>
        <w:rPr>
          <w:b/>
          <w:color w:val="7B3F00"/>
          <w:sz w:val="30"/>
        </w:rPr>
        <w:t>随顺智、种姓智、道智、果智、省察智</w:t>
      </w:r>
    </w:p>
    <w:p>
      <w:r>
        <w:rPr>
          <w:b w:val="0"/>
        </w:rPr>
        <w:t>重复地修行与培育行舍智时，其信变得更加坚定，其精进更加强大，其念更稳固地建立，其心更加专注，其对诸行的中舍更加微细。</w:t>
      </w:r>
    </w:p>
    <w:p>
      <w:r>
        <w:rPr>
          <w:b w:val="0"/>
        </w:rPr>
        <w:t>在其禅修的智慧从称为「转起」(pavatta)的诸行坏灭出来，知见称为「无转起」(apavatta)的无为不灭涅槃，以下的心路过程便会生起。</w:t>
      </w:r>
    </w:p>
    <w:p>
      <w:r>
        <w:rPr>
          <w:b w:val="0"/>
        </w:rPr>
        <w:t>无常或苦或无我的行法所缘呈现于意门时，有分波动了两次后就中断。接著生起意门转向，把心流转向该所缘，识知且确定它为无常，或苦，或无我。接著生起的是四种欲界智相应大善心(ñāṇasampayutta mahākusala citta)之一，生起四次为遍作、近行、随顺(anuloma)与种姓(gotrabhu)。</w:t>
      </w:r>
    </w:p>
    <w:p>
      <w:r>
        <w:rPr>
          <w:b w:val="0"/>
        </w:rPr>
        <w:t>「遍作」为道的生起做准备工作。</w:t>
      </w:r>
    </w:p>
    <w:p>
      <w:r>
        <w:rPr>
          <w:b w:val="0"/>
        </w:rPr>
        <w:t>「近行」的作用是作为趣向道的管道。</w:t>
      </w:r>
    </w:p>
    <w:p>
      <w:r>
        <w:rPr>
          <w:b w:val="0"/>
        </w:rPr>
        <w:t>「随顺」与(前后)两者之真谛的作用一致，即前面的八种观智及随后生起的三十七菩提分。</w:t>
      </w:r>
    </w:p>
    <w:p>
      <w:r>
        <w:rPr>
          <w:b w:val="0"/>
        </w:rPr>
        <w:t>与(遍作、近行、随顺)这三种心相应的智是最高的观智，称为「随顺智」(anulomañāṇa)。</w:t>
      </w:r>
    </w:p>
    <w:p>
      <w:r>
        <w:rPr>
          <w:b w:val="0"/>
        </w:rPr>
        <w:t>「种姓」不缘取诸行为所缘，而是缘取涅槃为所缘，指出涅槃，以便同样缘取涅槃为所缘的道心能够随后生起。它便像水手的乌鸦指出陆地，以便船能够航向陆地。它称为「转换种姓」，因为它把禅修者的种姓从凡夫(puthujjana)转换成圣者(ariya)。直到「种姓心」为止，禅修者还是凡夫(受到十结束缚)。然而一旦道心生起，禅修者就变成了圣者。</w:t>
      </w:r>
    </w:p>
    <w:p>
      <w:r>
        <w:rPr>
          <w:b w:val="0"/>
        </w:rPr>
        <w:t>虽然「随顺智」是缘取行法为所缘、导向出起的最后观智，但是在导向出起的种种观智当中，「种姓智」(gotrabhuñāṇa)是最后一个。</w:t>
      </w:r>
    </w:p>
    <w:p>
      <w:r>
        <w:rPr>
          <w:b w:val="0"/>
        </w:rPr>
        <w:t>道心只生起一次，执行四种作用，即：(1) 彻知苦谛、(2) 去除集谛（贪爱：苦的因）、(3) 证悟灭谛（涅槃）及（4）圆满培育道谛（八圣道分）。</w:t>
      </w:r>
    </w:p>
    <w:p>
      <w:r>
        <w:rPr>
          <w:b w:val="0"/>
        </w:rPr>
        <w:t>道心坏灭后，果心便毫无间隔地（akāliko）生起两次，缘取涅槃为所缘。这是钝慧禅修者的心路过程。对于利慧禅修者，遍作不会生起，果心则生起三次。一旦果心生起，禅修者就为成须陀洹圣者（sotāpanna）。他想要享受涅槃的独特寂乐多久便多久，而且肯定不会再堕入恶道。</w:t>
      </w:r>
    </w:p>
    <w:p>
      <w:r>
        <w:rPr>
          <w:b w:val="0"/>
        </w:rPr>
        <w:t>与道心及果心相应的智各别称为「道智」(magga-ñāṇa)与「果智」(phala-ñāṇa)。</w:t>
      </w:r>
    </w:p>
    <w:p>
      <w:r>
        <w:rPr>
          <w:b w:val="0"/>
        </w:rPr>
        <w:t>圣道心路过程结束后，会有一些有分心生灭，然后一般上会有五种省察心路过程生起。透过这些心路过程，禅修者省察(1)道、(2)果、(3)涅槃、(4)已断的烦恼(邪见和疑)、(5)还未断的烦恼。与这些速行心相应的智称为「省察智」(paccavekkhaṇa-ñāṇa)。</w:t>
      </w:r>
    </w:p>
    <w:p>
      <w:r>
        <w:rPr>
          <w:b/>
        </w:rPr>
        <w:t>照录（逐字·⑥智见清净）：</w:t>
      </w:r>
    </w:p>
    <w:p>
      <w:pPr>
        <w:spacing w:before="200"/>
      </w:pPr>
      <w:r>
        <w:rPr>
          <w:b/>
          <w:color w:val="7B3F00"/>
          <w:sz w:val="30"/>
        </w:rPr>
        <w:t>智见清净</w:t>
      </w:r>
    </w:p>
    <w:p>
      <w:r>
        <w:rPr>
          <w:b w:val="0"/>
        </w:rPr>
        <w:t>致力于逐步地净化心从修行戒学以达到戒清净开始。证得随顺智时，便圆满了前面六个清净，即从戒清净到行道智见清净。在证悟第一个道及其果时，便达到最后阶段的清净，称为「智见清净」。</w:t>
      </w:r>
    </w:p>
    <w:p>
      <w:r>
        <w:rPr>
          <w:b w:val="0"/>
        </w:rPr>
        <w:t>真正的智见清净是由四个圣道组成，即须陀洹道、斯陀含道、阿那含道与阿罗汉道。</w:t>
      </w:r>
    </w:p>
    <w:p>
      <w:r>
        <w:rPr>
          <w:b w:val="0"/>
        </w:rPr>
        <w:t>(1) 须陀洹道 (sotāpattimagga) 断除了两种烦恼，即邪见和疑(vīcikicchā)，以及断除了三结 (saṃyojana)，即身见 (sakkāya-diṭṭhi)、疑和戒禁取见 (sīlabbata-parāmāsa)。它也去除了其他烦恼较粗的层面，致使须陀洹圣者绝不会再破五戒，也绝不会再堕入恶道。</w:t>
      </w:r>
    </w:p>
    <w:p>
      <w:r>
        <w:rPr>
          <w:b w:val="0"/>
        </w:rPr>
        <w:t>(4)阿罗汉道(arahattamagga)断除了剩余的烦恼与诸结，因此阿罗汉的心完全清净。阿罗汉是漏尽的伟人，他只背负最后的躯体，已经放下负担，达到目的，摧毁了有结，透过最终智正确地解脱，应受包括天神的世间至上的供养。</w:t>
      </w:r>
    </w:p>
    <w:p>
      <w:pPr>
        <w:ind w:left="170"/>
        <w:pBdr>
          <w:left w:val="single" w:sz="18" w:space="4" w:color="7B3F00"/>
        </w:pBdr>
        <w:shd w:val="clear" w:fill="F2F5FA"/>
      </w:pPr>
      <w:r>
        <w:rPr>
          <w:b w:val="0"/>
        </w:rPr>
        <w:t xml:space="preserve">⚠️ </w:t>
      </w:r>
      <w:r>
        <w:rPr>
          <w:b/>
        </w:rPr>
        <w:t>本件缺口如实说明</w:t>
      </w:r>
      <w:r>
        <w:rPr>
          <w:b w:val="0"/>
        </w:rPr>
        <w:t>：「三解脱门（空、无相、无愿）」在本件</w:t>
      </w:r>
      <w:r>
        <w:rPr>
          <w:b/>
        </w:rPr>
        <w:t>无任何原文段落</w:t>
      </w:r>
      <w:r>
        <w:rPr>
          <w:b w:val="0"/>
        </w:rPr>
        <w:t>（全文未见该主题），本周由</w:t>
      </w:r>
      <w:r>
        <w:rPr>
          <w:b/>
        </w:rPr>
        <w:t>材料④《清净道论-2》第802—803 段</w:t>
      </w:r>
      <w:r>
        <w:rPr>
          <w:b w:val="0"/>
        </w:rPr>
        <w:t>补足。</w:t>
      </w:r>
    </w:p>
    <w:p>
      <w:r>
        <w:rPr>
          <w:b/>
          <w:color w:val="7B3F00"/>
          <w:sz w:val="26"/>
        </w:rPr>
        <w:t>材料③《止观法要》（与读书会04第1周同文件不同段落）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media_id：pdf_d0dd1c0cd17209afe241ece24bf6b7b4_66dc47ffb1963e011e5bb35e02c1d9347439961422831605</w:t>
      </w:r>
    </w:p>
    <w:p>
      <w:pPr>
        <w:pStyle w:val="ListBullet"/>
      </w:pPr>
      <w:r>
        <w:rPr>
          <w:b w:val="0"/>
        </w:rPr>
        <w:t>打开方式：ima知识库搜索「止观法要」</w:t>
      </w:r>
    </w:p>
    <w:p>
      <w:pPr>
        <w:pStyle w:val="ListBullet"/>
      </w:pPr>
      <w:r>
        <w:rPr>
          <w:b w:val="0"/>
        </w:rPr>
        <w:t>适用定位：八圣道与三学、</w:t>
      </w:r>
      <w:r>
        <w:rPr>
          <w:b/>
        </w:rPr>
        <w:t>增上慧学＝十六种观智中的世间观智（十二种）</w:t>
      </w:r>
      <w:r>
        <w:rPr>
          <w:b w:val="0"/>
        </w:rPr>
        <w:t>、</w:t>
      </w:r>
      <w:r>
        <w:rPr>
          <w:b/>
        </w:rPr>
        <w:t>十六观智次第表（七清净对应）</w:t>
      </w:r>
      <w:r>
        <w:rPr>
          <w:b w:val="0"/>
        </w:rPr>
        <w:t>、七清净与十六观智的定义、由定转修观、修观次第（思惟智→生灭随观→坏灭随观→怖畏…行舍）。</w:t>
      </w:r>
    </w:p>
    <w:p>
      <w:pPr>
        <w:pStyle w:val="ListBullet"/>
      </w:pPr>
      <w:r>
        <w:rPr>
          <w:b w:val="0"/>
        </w:rPr>
        <w:t>查重说明：</w:t>
      </w:r>
      <w:r>
        <w:rPr>
          <w:b/>
        </w:rPr>
        <w:t>与读书会04第1周同文件不同段落</w:t>
      </w:r>
      <w:r>
        <w:rPr>
          <w:b w:val="0"/>
        </w:rPr>
        <w:t>——04W1 取〈戒在修行中的位置〉（戒的定义、分类、持戒功德等）；本讲取〈第三讲 八城经(二)·八圣道与三学〉〈第四讲 八城经(三)·修定的重要性／由此转修观〉，段落不重叠。</w:t>
      </w:r>
    </w:p>
    <w:p>
      <w:pPr>
        <w:ind w:left="170"/>
        <w:pBdr>
          <w:left w:val="single" w:sz="18" w:space="4" w:color="7B3F00"/>
        </w:pBdr>
        <w:shd w:val="clear" w:fill="F2F5FA"/>
      </w:pPr>
      <w:r>
        <w:rPr>
          <w:b w:val="0"/>
        </w:rPr>
        <w:t>⚠️ 取材操作：本件照录「八圣道与三学」「增上慧学」「十六观智次第表」「七清净与十六观智、止观的定义」「由定转修观·修观次第」诸段。戒学细节详见读书会04；缘起/业力机制详见读书会11/12/13；本件只取"修观次第与慧学次第"部分。知识库提取返回带 [generated, not original text] 标注，照常使用并保留该标注。</w:t>
      </w:r>
    </w:p>
    <w:p>
      <w:r>
        <w:rPr>
          <w:b/>
        </w:rPr>
        <w:t>照录（逐字·①增上慧学＝十六观智中的世间观智）：</w:t>
      </w:r>
    </w:p>
    <w:p>
      <w:pPr>
        <w:spacing w:before="200"/>
      </w:pPr>
      <w:r>
        <w:rPr>
          <w:b/>
          <w:color w:val="7B3F00"/>
          <w:sz w:val="30"/>
        </w:rPr>
        <w:t>· 增上慧学(adhipaññāsikkhā)</w:t>
      </w:r>
    </w:p>
    <w:p>
      <w:r>
        <w:rPr>
          <w:b w:val="0"/>
        </w:rPr>
        <w:t>什么是增上慧学呢？十六种观智中的世间观智。世间观智有十二种：名色识别智、缘摄受智、思惟智、生灭随观智、坏灭随观智、怖畏现起智、过患随观智、厌离随观智、欲解脱智、审察随观智、行舍智和随顺智。若再加上种姓智、道智、果智和省察智，则包括了世间、出世间的一切智慧。</w:t>
      </w:r>
    </w:p>
    <w:p>
      <w:r>
        <w:rPr>
          <w:b/>
        </w:rPr>
        <w:t>照录（逐字·②十六观智次第表（八圣道｜三学｜七清净｜十六观智））：</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八圣道</w:t>
            </w:r>
          </w:p>
        </w:tc>
        <w:tc>
          <w:tcPr>
            <w:tcW w:type="dxa" w:w="2409"/>
            <w:shd w:val="clear" w:fill="7B3F00"/>
          </w:tcPr>
          <w:p>
            <w:r>
              <w:rPr>
                <w:color w:val="FFFFFF"/>
                <w:sz w:val="18"/>
              </w:rPr>
            </w:r>
            <w:r>
              <w:rPr>
                <w:b w:val="0"/>
                <w:color w:val="FFFFFF"/>
                <w:sz w:val="18"/>
              </w:rPr>
              <w:t>三学</w:t>
            </w:r>
          </w:p>
        </w:tc>
        <w:tc>
          <w:tcPr>
            <w:tcW w:type="dxa" w:w="2409"/>
            <w:shd w:val="clear" w:fill="7B3F00"/>
          </w:tcPr>
          <w:p>
            <w:r>
              <w:rPr>
                <w:color w:val="FFFFFF"/>
                <w:sz w:val="18"/>
              </w:rPr>
            </w:r>
            <w:r>
              <w:rPr>
                <w:b w:val="0"/>
                <w:color w:val="FFFFFF"/>
                <w:sz w:val="18"/>
              </w:rPr>
              <w:t>七清净</w:t>
            </w:r>
          </w:p>
        </w:tc>
        <w:tc>
          <w:tcPr>
            <w:tcW w:type="dxa" w:w="2409"/>
            <w:shd w:val="clear" w:fill="7B3F00"/>
          </w:tcPr>
          <w:p>
            <w:r>
              <w:rPr>
                <w:color w:val="FFFFFF"/>
                <w:sz w:val="18"/>
              </w:rPr>
            </w:r>
            <w:r>
              <w:rPr>
                <w:b w:val="0"/>
                <w:color w:val="FFFFFF"/>
                <w:sz w:val="18"/>
              </w:rPr>
              <w:t>十六观智</w:t>
            </w:r>
          </w:p>
        </w:tc>
      </w:tr>
      <w:tr>
        <w:tc>
          <w:tcPr>
            <w:tcW w:type="dxa" w:w="2409"/>
          </w:tcPr>
          <w:p>
            <w:r>
              <w:rPr>
                <w:sz w:val="18"/>
              </w:rPr>
            </w:r>
            <w:r>
              <w:rPr>
                <w:b w:val="0"/>
                <w:sz w:val="18"/>
              </w:rPr>
              <w:t>正语</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(四遍净戒)</w:t>
            </w:r>
          </w:p>
        </w:tc>
      </w:tr>
      <w:tr>
        <w:tc>
          <w:tcPr>
            <w:tcW w:type="dxa" w:w="2409"/>
            <w:shd w:val="clear" w:fill="F2F5FA"/>
          </w:tcPr>
          <w:p>
            <w:r>
              <w:rPr>
                <w:sz w:val="18"/>
              </w:rPr>
            </w:r>
            <w:r>
              <w:rPr>
                <w:b w:val="0"/>
                <w:sz w:val="18"/>
              </w:rPr>
              <w:t>正业</w:t>
            </w:r>
          </w:p>
        </w:tc>
        <w:tc>
          <w:tcPr>
            <w:tcW w:type="dxa" w:w="2409"/>
            <w:shd w:val="clear" w:fill="F2F5FA"/>
          </w:tcPr>
          <w:p>
            <w:r>
              <w:rPr>
                <w:sz w:val="18"/>
              </w:rPr>
            </w:r>
            <w:r>
              <w:rPr>
                <w:b w:val="0"/>
                <w:sz w:val="18"/>
              </w:rPr>
              <w:t>增上戒学</w:t>
            </w:r>
          </w:p>
        </w:tc>
        <w:tc>
          <w:tcPr>
            <w:tcW w:type="dxa" w:w="2409"/>
            <w:shd w:val="clear" w:fill="F2F5FA"/>
          </w:tcPr>
          <w:p>
            <w:r>
              <w:rPr>
                <w:sz w:val="18"/>
              </w:rPr>
            </w:r>
            <w:r>
              <w:rPr>
                <w:b w:val="0"/>
                <w:sz w:val="18"/>
              </w:rPr>
              <w:t>戒清净</w:t>
            </w:r>
          </w:p>
        </w:tc>
        <w:tc>
          <w:tcPr>
            <w:tcW w:type="dxa" w:w="2409"/>
            <w:shd w:val="clear" w:fill="F2F5FA"/>
          </w:tcPr>
          <w:p>
            <w:r>
              <w:rPr>
                <w:sz w:val="18"/>
              </w:rPr>
            </w:r>
            <w:r>
              <w:rPr>
                <w:b w:val="0"/>
                <w:sz w:val="18"/>
              </w:rPr>
              <w:t>(四遍净戒)</w:t>
            </w:r>
          </w:p>
        </w:tc>
      </w:tr>
      <w:tr>
        <w:tc>
          <w:tcPr>
            <w:tcW w:type="dxa" w:w="2409"/>
          </w:tcPr>
          <w:p>
            <w:r>
              <w:rPr>
                <w:sz w:val="18"/>
              </w:rPr>
            </w:r>
            <w:r>
              <w:rPr>
                <w:b w:val="0"/>
                <w:sz w:val="18"/>
              </w:rPr>
              <w:t>正命</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(四遍净戒)</w:t>
            </w:r>
          </w:p>
        </w:tc>
      </w:tr>
      <w:tr>
        <w:tc>
          <w:tcPr>
            <w:tcW w:type="dxa" w:w="2409"/>
            <w:shd w:val="clear" w:fill="F2F5FA"/>
          </w:tcPr>
          <w:p>
            <w:r>
              <w:rPr>
                <w:sz w:val="18"/>
              </w:rPr>
            </w:r>
            <w:r>
              <w:rPr>
                <w:b w:val="0"/>
                <w:sz w:val="18"/>
              </w:rPr>
              <w:t>正精进</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(近行定与安止定)</w:t>
            </w:r>
          </w:p>
        </w:tc>
      </w:tr>
      <w:tr>
        <w:tc>
          <w:tcPr>
            <w:tcW w:type="dxa" w:w="2409"/>
          </w:tcPr>
          <w:p>
            <w:r>
              <w:rPr>
                <w:sz w:val="18"/>
              </w:rPr>
            </w:r>
            <w:r>
              <w:rPr>
                <w:b w:val="0"/>
                <w:sz w:val="18"/>
              </w:rPr>
              <w:t>正念</w:t>
            </w:r>
          </w:p>
        </w:tc>
        <w:tc>
          <w:tcPr>
            <w:tcW w:type="dxa" w:w="2409"/>
          </w:tcPr>
          <w:p>
            <w:r>
              <w:rPr>
                <w:sz w:val="18"/>
              </w:rPr>
            </w:r>
            <w:r>
              <w:rPr>
                <w:b w:val="0"/>
                <w:sz w:val="18"/>
              </w:rPr>
              <w:t>增上心学</w:t>
            </w:r>
          </w:p>
        </w:tc>
        <w:tc>
          <w:tcPr>
            <w:tcW w:type="dxa" w:w="2409"/>
          </w:tcPr>
          <w:p>
            <w:r>
              <w:rPr>
                <w:sz w:val="18"/>
              </w:rPr>
            </w:r>
            <w:r>
              <w:rPr>
                <w:b w:val="0"/>
                <w:sz w:val="18"/>
              </w:rPr>
              <w:t>心清净</w:t>
            </w:r>
          </w:p>
        </w:tc>
        <w:tc>
          <w:tcPr>
            <w:tcW w:type="dxa" w:w="2409"/>
          </w:tcPr>
          <w:p>
            <w:r>
              <w:rPr>
                <w:sz w:val="18"/>
              </w:rPr>
            </w:r>
            <w:r>
              <w:rPr>
                <w:b w:val="0"/>
                <w:sz w:val="18"/>
              </w:rPr>
              <w:t>(近行定与安止定)</w:t>
            </w:r>
          </w:p>
        </w:tc>
      </w:tr>
      <w:tr>
        <w:tc>
          <w:tcPr>
            <w:tcW w:type="dxa" w:w="2409"/>
            <w:shd w:val="clear" w:fill="F2F5FA"/>
          </w:tcPr>
          <w:p>
            <w:r>
              <w:rPr>
                <w:sz w:val="18"/>
              </w:rPr>
            </w:r>
            <w:r>
              <w:rPr>
                <w:b w:val="0"/>
                <w:sz w:val="18"/>
              </w:rPr>
              <w:t>正定</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(近行定与安止定)</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见清净</w:t>
            </w:r>
          </w:p>
        </w:tc>
        <w:tc>
          <w:tcPr>
            <w:tcW w:type="dxa" w:w="2409"/>
          </w:tcPr>
          <w:p>
            <w:r>
              <w:rPr>
                <w:sz w:val="18"/>
              </w:rPr>
            </w:r>
            <w:r>
              <w:rPr>
                <w:b w:val="0"/>
                <w:sz w:val="18"/>
              </w:rPr>
              <w:t>名色识别智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度疑清净</w:t>
            </w:r>
          </w:p>
        </w:tc>
        <w:tc>
          <w:tcPr>
            <w:tcW w:type="dxa" w:w="2409"/>
            <w:shd w:val="clear" w:fill="F2F5FA"/>
          </w:tcPr>
          <w:p>
            <w:r>
              <w:rPr>
                <w:sz w:val="18"/>
              </w:rPr>
            </w:r>
            <w:r>
              <w:rPr>
                <w:b w:val="0"/>
                <w:sz w:val="18"/>
              </w:rPr>
              <w:t>缘摄受智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道非道智见清净</w:t>
            </w:r>
          </w:p>
        </w:tc>
        <w:tc>
          <w:tcPr>
            <w:tcW w:type="dxa" w:w="2409"/>
          </w:tcPr>
          <w:p>
            <w:r>
              <w:rPr>
                <w:sz w:val="18"/>
              </w:rPr>
            </w:r>
            <w:r>
              <w:rPr>
                <w:b w:val="0"/>
                <w:sz w:val="18"/>
              </w:rPr>
              <w:t>思惟智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道非道智见清净</w:t>
            </w:r>
          </w:p>
        </w:tc>
        <w:tc>
          <w:tcPr>
            <w:tcW w:type="dxa" w:w="2409"/>
            <w:shd w:val="clear" w:fill="F2F5FA"/>
          </w:tcPr>
          <w:p>
            <w:r>
              <w:rPr>
                <w:sz w:val="18"/>
              </w:rPr>
            </w:r>
            <w:r>
              <w:rPr>
                <w:b w:val="0"/>
                <w:sz w:val="18"/>
              </w:rPr>
              <w:t>生灭随观智(未成熟)</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生灭随观智(成熟)</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坏灭随观智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怖畏现起智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过患随观智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厌离随观智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欲解脱智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审察随观智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行舍智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随顺智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p>
        </w:tc>
        <w:tc>
          <w:tcPr>
            <w:tcW w:type="dxa" w:w="2409"/>
            <w:shd w:val="clear" w:fill="F2F5FA"/>
          </w:tcPr>
          <w:p>
            <w:r>
              <w:rPr>
                <w:sz w:val="18"/>
              </w:rPr>
            </w:r>
            <w:r>
              <w:rPr>
                <w:b w:val="0"/>
                <w:sz w:val="18"/>
              </w:rPr>
              <w:t>种姓智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道智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智见清净</w:t>
            </w:r>
          </w:p>
        </w:tc>
        <w:tc>
          <w:tcPr>
            <w:tcW w:type="dxa" w:w="2409"/>
            <w:shd w:val="clear" w:fill="F2F5FA"/>
          </w:tcPr>
          <w:p>
            <w:r>
              <w:rPr>
                <w:sz w:val="18"/>
              </w:rPr>
            </w:r>
            <w:r>
              <w:rPr>
                <w:b w:val="0"/>
                <w:sz w:val="18"/>
              </w:rPr>
              <w:t>果智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p>
        </w:tc>
        <w:tc>
          <w:tcPr>
            <w:tcW w:type="dxa" w:w="2409"/>
          </w:tcPr>
          <w:p>
            <w:r>
              <w:rPr>
                <w:sz w:val="18"/>
              </w:rPr>
            </w:r>
            <w:r>
              <w:rPr>
                <w:b w:val="0"/>
                <w:sz w:val="18"/>
              </w:rPr>
              <w:t>省察智</w:t>
            </w:r>
          </w:p>
        </w:tc>
      </w:tr>
    </w:tbl>
    <w:p>
      <w:r>
        <w:rPr>
          <w:b/>
        </w:rPr>
        <w:t>照录（逐字·③七清净与十六观智、止观的定义）：</w:t>
      </w:r>
    </w:p>
    <w:p>
      <w:r>
        <w:rPr>
          <w:b w:val="0"/>
        </w:rPr>
        <w:t>止观法要</w:t>
      </w:r>
    </w:p>
    <w:p>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也即是说，想要断除烦恼、证悟涅槃，达到智见清净，必须次第地培育作为增上慧学的五种清净；这五种清净的基础是心清净，心清净的基础是戒清净。于是，戒清净属于增上戒学，心清净属于增上心学，见清净等五种清净属于增上慧学，通过次第地修习三学，最终达到智见清净，从而圆满七清净的修习。</w:t>
      </w:r>
    </w:p>
    <w:p>
      <w:r>
        <w:rPr>
          <w:b w:val="0"/>
        </w:rPr>
        <w:t>要培育增上慧学必须修观。什么是"观"(vipassanā)呢？《无碍解道义注》中说：</w:t>
      </w:r>
    </w:p>
    <w:p>
      <w:r>
        <w:rPr>
          <w:b w:val="0"/>
        </w:rPr>
        <w:t>"Aniccatādivasena vividhehi ākārehi dhamme passatīti vipassanā."</w:t>
      </w:r>
    </w:p>
    <w:p>
      <w:r>
        <w:rPr>
          <w:b w:val="0"/>
        </w:rPr>
        <w:t>"通过无常等种种行相观照诸法，称为观。"</w:t>
      </w:r>
    </w:p>
    <w:p>
      <w:r>
        <w:rPr>
          <w:b/>
        </w:rPr>
        <w:t>照录（逐字·④由定转修观·修观次第）：</w:t>
      </w:r>
    </w:p>
    <w:p>
      <w:pPr>
        <w:spacing w:before="200"/>
      </w:pPr>
      <w:r>
        <w:rPr>
          <w:b/>
          <w:color w:val="7B3F00"/>
          <w:sz w:val="30"/>
        </w:rPr>
        <w:t>· 戒定与慧，如鼎三足</w:t>
      </w:r>
    </w:p>
    <w:p>
      <w:r>
        <w:rPr>
          <w:b w:val="0"/>
        </w:rPr>
        <w:t>修止与修观各有侧重。修止可以辅助修观，而在修观的过程中，又可以把定力提升到某种程度。当禅修者通过修习止业处达到禅那的阶段，禅那心属于广大心。由于极专注固定的所缘，其心变得寂静、宁静、专一。然而，即使再高阶段的观智，哪怕是行舍智或者随顺智，还是属于欲界心。也就是说，观智既不属于色界心，也不属于无色界心，它们都属于欲界心。同时，观智必须敏锐，不能过度平静。这说明禅修者必须在出定之后才能修观，进入禅定是不能修观的！</w:t>
      </w:r>
    </w:p>
    <w:p>
      <w:pPr>
        <w:spacing w:before="200"/>
      </w:pPr>
      <w:r>
        <w:rPr>
          <w:b/>
          <w:color w:val="7B3F00"/>
          <w:sz w:val="30"/>
        </w:rPr>
        <w:t>· 定是慧的足处</w:t>
      </w:r>
    </w:p>
    <w:p>
      <w:r>
        <w:rPr>
          <w:b w:val="0"/>
        </w:rPr>
        <w:t>为什么定那么重要呢？因为拥有定力的心能够如实知见。正如佛陀在《相应部》等许多经中强调：</w:t>
      </w:r>
    </w:p>
    <w:p>
      <w:r>
        <w:rPr>
          <w:b w:val="0"/>
        </w:rPr>
        <w:t>"Samādhiṃ, bhikkhave, bhāvetha. Samāhito, bhikkhave, bhikkhu yathābhūtam pajānāti."</w:t>
      </w:r>
    </w:p>
    <w:p>
      <w:r>
        <w:rPr>
          <w:b w:val="0"/>
        </w:rPr>
        <w:t>"诸比库，应修习定！诸比库，拥有定力的比库能如实了知。"</w:t>
      </w:r>
    </w:p>
    <w:p>
      <w:r>
        <w:rPr>
          <w:b w:val="0"/>
        </w:rPr>
        <w:t>如实了知什么呢？如实了知名色法，如实了知五取蕴，如实了知四圣谛。正因如此，《清净之道》说："以'有定力者能如实知见'之语，故说定是它的足处。"足处，巴利语 padaṭṭhāna，即立足之处。又作近因，即直接原因、主要因素。说慧立足于禅定，证明定力对培育观智的重要性。因为得到定力的支助，观智才是强有力的。</w:t>
      </w:r>
    </w:p>
    <w:p>
      <w:r>
        <w:rPr>
          <w:b w:val="0"/>
        </w:rPr>
        <w:t>（同节另有一段论"纯观乘者"与定力：）"对于止乘者，是分为近行与安止的定力，对另一种人（纯观乘者）则是刹那定。若连此两类[定力]都没有，则不会有解脱门和出世间证悟的发生。"</w:t>
      </w:r>
    </w:p>
    <w:p>
      <w:pPr>
        <w:spacing w:before="200"/>
      </w:pPr>
      <w:r>
        <w:rPr>
          <w:b/>
          <w:color w:val="7B3F00"/>
          <w:sz w:val="30"/>
        </w:rPr>
        <w:t>二、由此转修观</w:t>
      </w:r>
    </w:p>
    <w:p>
      <w:r>
        <w:rPr>
          <w:b w:val="0"/>
        </w:rPr>
        <w:t>既然修定很重要，那应该如何自由修观、由定修慧呢？请看《八城经》经文：</w:t>
      </w:r>
    </w:p>
    <w:p>
      <w:r>
        <w:rPr>
          <w:b w:val="0"/>
        </w:rPr>
        <w:t>"他如是审察、了知：'此初禅是造作、思念。凡是造作、思念者，皆是无常、灭法。'他住于其处，得达诸漏尽。若尚未得达诸漏尽，也依其法贪、法喜，灭尽五下分结，成为化生者，在那里般涅槃，不再从那世间回来。"</w:t>
      </w:r>
    </w:p>
    <w:p>
      <w:r>
        <w:rPr>
          <w:b w:val="0"/>
        </w:rPr>
        <w:t>如此观照之后，禅修者进一步观照诸行法的生灭，培育生灭随观智。然后观照诸行法的坏灭，培育坏灭随观智。之后再次第地培育怖畏现起智、过患随观智、厌离随观智、欲解脱智、审察随观智和行舍智。如果禅修者如此持续地观照诸行法为无常、苦、无我，其心将能从那些法中解脱出来。</w:t>
      </w:r>
    </w:p>
    <w:p>
      <w:r>
        <w:rPr>
          <w:b w:val="0"/>
        </w:rPr>
        <w:t>请大家继续看《大马伦迦经》：</w:t>
      </w:r>
    </w:p>
    <w:p>
      <w:r>
        <w:rPr>
          <w:b w:val="0"/>
        </w:rPr>
        <w:t>"他使心脱离那些法后，心集中于不死界:'此为寂静，此为殊胜，即一切行的止息，一切依的舍遣，爱尽、离、灭、涅槃。'他住于其处，得达诸漏尽。"</w:t>
      </w:r>
    </w:p>
    <w:p>
      <w:r>
        <w:rPr>
          <w:b/>
          <w:color w:val="7B3F00"/>
          <w:sz w:val="26"/>
        </w:rPr>
        <w:t>材料④《清净道论-2 Visuddhimagga-2》（与读书会12第8周同文件不同段落）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打开方式：ima知识库搜索「清净道论 2 Visuddhimagga」</w:t>
      </w:r>
    </w:p>
    <w:p>
      <w:pPr>
        <w:pStyle w:val="ListBullet"/>
      </w:pPr>
      <w:r>
        <w:rPr>
          <w:b w:val="0"/>
        </w:rPr>
        <w:t>适用定位：</w:t>
      </w:r>
      <w:r>
        <w:rPr>
          <w:b/>
        </w:rPr>
        <w:t>智慧论（慧的特相·作用·现起·近因、慧的分类：思所成/闻所成/修所成）</w:t>
      </w:r>
      <w:r>
        <w:rPr>
          <w:b w:val="0"/>
        </w:rPr>
        <w:t>、</w:t>
      </w:r>
      <w:r>
        <w:rPr>
          <w:b/>
        </w:rPr>
        <w:t>行舍智章（含"三解脱门"——依本质/对治/功德/所缘/趣向五义立名）</w:t>
      </w:r>
      <w:r>
        <w:rPr>
          <w:b w:val="0"/>
        </w:rPr>
        <w:t>、</w:t>
      </w:r>
      <w:r>
        <w:rPr>
          <w:b/>
        </w:rPr>
        <w:t>随顺智章</w:t>
      </w:r>
      <w:r>
        <w:rPr>
          <w:b w:val="0"/>
        </w:rPr>
        <w:t>、</w:t>
      </w:r>
      <w:r>
        <w:rPr>
          <w:b/>
        </w:rPr>
        <w:t>出起观论</w:t>
      </w:r>
      <w:r>
        <w:rPr>
          <w:b w:val="0"/>
        </w:rPr>
        <w:t>、</w:t>
      </w:r>
      <w:r>
        <w:rPr>
          <w:b/>
        </w:rPr>
        <w:t>种姓智</w:t>
      </w:r>
      <w:r>
        <w:rPr>
          <w:b w:val="0"/>
        </w:rPr>
        <w:t>、</w:t>
      </w:r>
      <w:r>
        <w:rPr>
          <w:b/>
        </w:rPr>
        <w:t>初道智（智见清净）</w:t>
      </w:r>
      <w:r>
        <w:rPr>
          <w:b w:val="0"/>
        </w:rPr>
        <w:t>及其众多比喻。</w:t>
      </w:r>
    </w:p>
    <w:p>
      <w:pPr>
        <w:pStyle w:val="ListBullet"/>
      </w:pPr>
      <w:r>
        <w:rPr>
          <w:b w:val="0"/>
        </w:rPr>
        <w:t>查重说明：</w:t>
      </w:r>
      <w:r>
        <w:rPr>
          <w:b/>
        </w:rPr>
        <w:t>与读书会12第8周同文件不同段落</w:t>
      </w:r>
      <w:r>
        <w:rPr>
          <w:b w:val="0"/>
        </w:rPr>
        <w:t>——12W8 取〈缘起/业力相关章节〉；本讲取〈智慧品·行道智见清净（行舍智章·随顺智章·出起观论）与智见清净(初道智)〉，段落不重叠。</w:t>
      </w:r>
    </w:p>
    <w:p>
      <w:pPr>
        <w:ind w:left="170"/>
        <w:pBdr>
          <w:left w:val="single" w:sz="18" w:space="4" w:color="7B3F00"/>
        </w:pBdr>
        <w:shd w:val="clear" w:fill="F2F5FA"/>
      </w:pPr>
      <w:r>
        <w:rPr>
          <w:b w:val="0"/>
        </w:rPr>
        <w:t>⚠️ 取材操作：本件为</w:t>
      </w:r>
      <w:r>
        <w:rPr>
          <w:b/>
        </w:rPr>
        <w:t>三解脱门的唯一出处</w:t>
      </w:r>
      <w:r>
        <w:rPr>
          <w:b w:val="0"/>
        </w:rPr>
        <w:t>，也是</w:t>
      </w:r>
      <w:r>
        <w:rPr>
          <w:b/>
        </w:rPr>
        <w:t>怖畏→种姓诸智比喻的权威出处</w:t>
      </w:r>
      <w:r>
        <w:rPr>
          <w:b w:val="0"/>
        </w:rPr>
        <w:t>（莲叶水珠喻、跋求利蜜果树喻、黑蛇喻、火宅喻、御牛喻、夜叉喻、抱子喻、渡河喻、明月乌云喻、蒙面射箭喻等）。本周照录重点为</w:t>
      </w:r>
      <w:r>
        <w:rPr>
          <w:b/>
        </w:rPr>
        <w:t>行舍智章（791—803）·随顺智章（804）·出起观论·初道智（806—810）</w:t>
      </w:r>
      <w:r>
        <w:rPr>
          <w:b w:val="0"/>
        </w:rPr>
        <w:t>；智慧论（421—431）只取慧之特相与分类作背景。缘起机制详见读书会11/12/13。知识库提取返回带 [generated, not original text] 标注，照常使用并保留该标注。</w:t>
      </w:r>
    </w:p>
    <w:p>
      <w:r>
        <w:rPr>
          <w:b/>
        </w:rPr>
        <w:t>照录（逐字·①慧的特相·作用·现起·近因（背景））：</w:t>
      </w:r>
    </w:p>
    <w:p>
      <w:r>
        <w:rPr>
          <w:b w:val="0"/>
        </w:rPr>
        <w:t>424.</w:t>
      </w:r>
    </w:p>
    <w:p>
      <w:r>
        <w:rPr>
          <w:b w:val="0"/>
        </w:rPr>
        <w:t>关于欲的相、味、现起、足处的说明：在此，通达诸法自性为慧的相，破除遮蔽诸法自性的无明黑暗为慧的味，无痴为慧的现起。"定者如实知见"（增支部10.2）之语，则定是慧的足处。</w:t>
      </w:r>
    </w:p>
    <w:p>
      <w:r>
        <w:rPr>
          <w:b/>
        </w:rPr>
        <w:t>照录（逐字·②慧的分类——思所成·闻所成·修所成）：</w:t>
      </w:r>
    </w:p>
    <w:p>
      <w:r>
        <w:rPr>
          <w:b w:val="0"/>
        </w:rPr>
        <w:t>427.</w:t>
      </w:r>
    </w:p>
    <w:p>
      <w:r>
        <w:rPr>
          <w:b w:val="0"/>
        </w:rPr>
        <w:t>三分类中：第一类，不从他闻而自思惟成就的慧，因由自己思惟所成，名思所成慧；从他闻法而成就的慧，因由听闻所成，名闻所成慧；无论何种，经由修习成就、达安止的慧，名修所成慧。如经所说：</w:t>
      </w:r>
    </w:p>
    <w:p>
      <w:r>
        <w:rPr>
          <w:b w:val="0"/>
        </w:rPr>
        <w:t>在这里，什么是思所成慧？在修习的工巧处、修习的技艺处、修习的明处中，或思惟"业自作"之理，或随顺真理思惟"色是无常"，或思惟"受是无常"……乃至思惟"想是无常"、"行是无常"、"识是无常"，如是随顺思惟所获得的忍、见、乐欲、解、观察、法思择忍，不从他闻而自得，这称为思所成慧……从他闻而获得，这称为闻所成慧。一切入定者的慧都是修所成慧。（分别论768）</w:t>
      </w:r>
    </w:p>
    <w:p>
      <w:r>
        <w:rPr>
          <w:b/>
        </w:rPr>
        <w:t>照录（逐字·③行道智见清净之解释——观智之论（道非道智见清净与三种遍知））：</w:t>
      </w:r>
    </w:p>
    <w:p>
      <w:pPr>
        <w:spacing w:before="200"/>
      </w:pPr>
      <w:r>
        <w:rPr>
          <w:b/>
          <w:color w:val="7B3F00"/>
          <w:sz w:val="30"/>
        </w:rPr>
        <w:t>20. 道非道智见清净之解释</w:t>
      </w:r>
    </w:p>
    <w:p>
      <w:pPr>
        <w:spacing w:before="200"/>
      </w:pPr>
      <w:r>
        <w:rPr>
          <w:b/>
          <w:color w:val="7B3F00"/>
          <w:sz w:val="30"/>
        </w:rPr>
        <w:t>观智之论</w:t>
      </w:r>
    </w:p>
    <w:p>
      <w:pPr>
        <w:pStyle w:val="ListNumber"/>
      </w:pPr>
      <w:r>
        <w:rPr>
          <w:b w:val="0"/>
        </w:rPr>
        <w:t>知此是道、此非道而住之智，名为道非道智见清净。</w:t>
      </w:r>
    </w:p>
    <w:p>
      <w:r>
        <w:rPr>
          <w:b w:val="0"/>
        </w:rPr>
        <w:t>693.</w:t>
      </w:r>
    </w:p>
    <w:p>
      <w:r>
        <w:rPr>
          <w:b w:val="0"/>
        </w:rPr>
        <w:t>此处有此抉择——世间有三种遍知：知遍知、审察遍知、断遍知。如经中所说："胜解慧是知义的智，遍知慧是审察义的智，断慧是舍离义的智"（《分别论》1.75）。其中，"色以变坏为相，受以领纳为相"等，如是观察诸法各自特相的智慧，称为知遍知。"色是无常，受是无常"等，如是安立诸法共相而起的以相为所缘的观智，称为审察遍知。又于诸法中舍断常想等而起的以相为所缘的观智，称为断遍知。</w:t>
      </w:r>
    </w:p>
    <w:p>
      <w:r>
        <w:rPr>
          <w:b w:val="0"/>
        </w:rPr>
        <w:t>其中，从分别诸行开始直至把握缘起，是知遍知的阶段……从聚的思惟开始直至生灭随观，是审察遍知的阶段……从坏灭随观开始向上，是断遍知的阶段。</w:t>
      </w:r>
    </w:p>
    <w:p>
      <w:r>
        <w:rPr>
          <w:b/>
        </w:rPr>
        <w:t>照录（逐字·④行舍智章及"三解脱门"（依本质/对治/功德/所缘得名））：</w:t>
      </w:r>
    </w:p>
    <w:p>
      <w:r>
        <w:rPr>
          <w:b w:val="0"/>
        </w:rPr>
        <w:t>802.</w:t>
      </w:r>
    </w:p>
    <w:p>
      <w:r>
        <w:rPr>
          <w:b w:val="0"/>
        </w:rPr>
        <w:t>再者，道以五种方式得名：依本质、依对治、依功德、依所缘、依趣向。若行舍智以无常观照诸行而现起，则成就无相解脱；若以苦观照而现起，则成就无愿解脱；若无我观照而现起，则成就空性解脱。此即依本质得名。</w:t>
      </w:r>
    </w:p>
    <w:p>
      <w:r>
        <w:rPr>
          <w:b w:val="0"/>
        </w:rPr>
        <w:t>由于此（道）通过无常观破除诸行的密集性，舍弃常相、恒相、永恒相，故称无相；通过苦观舍弃乐想，断除希求与渴望，故称无愿；通过无我观舍弃我、众生、补特伽罗想，见诸行空性，故称空性。此即依对治得名。</w:t>
      </w:r>
    </w:p>
    <w:p>
      <w:r>
        <w:rPr>
          <w:b w:val="0"/>
        </w:rPr>
        <w:t>此（道）因远离贪欲等故为空性；因色相等相、贪相等相不存在故为无相；因贪求等不存在故为无愿。此即依功德得名。</w:t>
      </w:r>
    </w:p>
    <w:p>
      <w:r>
        <w:rPr>
          <w:b w:val="0"/>
        </w:rPr>
        <w:t>此（道）以空、无相、无愿的涅槃为所缘，故称空性、无相、无愿。此即依所缘得名。</w:t>
      </w:r>
    </w:p>
    <w:p>
      <w:r>
        <w:rPr>
          <w:b w:val="0"/>
        </w:rPr>
        <w:t>（同章比喻·莲叶水珠喻）</w:t>
      </w:r>
    </w:p>
    <w:p>
      <w:r>
        <w:rPr>
          <w:b w:val="0"/>
        </w:rPr>
        <w:t>正如被黑暗包围的人渴望光明，同样地，被无明黑暗重重包围的修行者，渴望通过道修习获得智慧之光。</w:t>
      </w:r>
    </w:p>
    <w:p>
      <w:r>
        <w:rPr>
          <w:b w:val="0"/>
        </w:rPr>
        <w:t>正如被毒蛇咬伤的人寻求解毒的良药，同样，被烦恼之毒所伤的修行者，也寻求能摧毁烦恼之毒的甘露——涅槃。因此经中说：「如是知见者，于三有中……乃至九种有情居处，心皆退避、退缩、回转、不舒展。或住于舍，或住于厌离。犹如莲叶上的水珠。」</w:t>
      </w:r>
    </w:p>
    <w:p>
      <w:r>
        <w:rPr>
          <w:b w:val="0"/>
        </w:rPr>
        <w:t>（同章·跋求利蜜果树喻）</w:t>
      </w:r>
    </w:p>
    <w:p>
      <w:r>
        <w:rPr>
          <w:b w:val="0"/>
        </w:rPr>
        <w:t>此处当知：跋求利喻修行者，五枝蜜果树喻五取蕴，跋求利藏身喻修行者执着五蕴聚；她逐一察看树枝不见可取之物，喻修行者观色蕴不见可取后继续观余蕴；她言"此树无果"而舍树，喻修行者见五蕴无常相等而生厌离欲解脱三智；她攀直枝而上，喻修行者顺观；探头仰望，喻种姓智；腾空飞起，喻道智；栖止他树，喻果智。</w:t>
      </w:r>
    </w:p>
    <w:p>
      <w:r>
        <w:rPr>
          <w:b w:val="0"/>
        </w:rPr>
        <w:t>792.</w:t>
      </w:r>
    </w:p>
    <w:p>
      <w:r>
        <w:rPr>
          <w:b w:val="0"/>
        </w:rPr>
        <w:t>据说有位家主在自家宅中，傍晚进食后登床就寝，当陷入沉睡时房屋起火。他惊醒后见火势，心生恐惧："若被烧着就糟了，得赶紧逃出去"，四下张望寻得出路便夺门而出，疾奔至安全处站立。此中比喻：家主进食就寝如凡夫执取五蕴为"我我所"；惊醒见火生惧时如修行者正观诸行生起怖畏现起智；寻路欲出时如求解脱欲智；见出路时如随顺智；逃出时如种姓智；疾奔时如道智；安立安全处时如果智。</w:t>
      </w:r>
    </w:p>
    <w:p>
      <w:r>
        <w:rPr>
          <w:b w:val="0"/>
        </w:rPr>
        <w:t>793.</w:t>
      </w:r>
    </w:p>
    <w:p>
      <w:r>
        <w:rPr>
          <w:b w:val="0"/>
        </w:rPr>
        <w:t>昔有农夫夜半酣眠时，牛栏破损耕牛逃逸。拂晓时分他前往查看，知其逃亡便循迹追踪，见王宫御牛。误认"此乃我牛"而驱赶，至天明方觉"此非我牛，乃王御畜"，恐惧思惟："若被官差捉拿指为盗贼，必遭严惩"，遂弃牛狂奔，逃至安全处停驻。此中喻义：认王牛为己有如凡夫执五蕴为"我我所"；天明知是御牛如行者以三相思惟诸蕴"无常苦无我"；生惧时如怖畏现起智；欲弃之而逃如求解脱欲智；放弃时如种姓智；奔逃时如道智；逃达无怖处如果智。</w:t>
      </w:r>
    </w:p>
    <w:p>
      <w:r>
        <w:rPr>
          <w:b w:val="0"/>
        </w:rPr>
        <w:t>794.</w:t>
      </w:r>
    </w:p>
    <w:p>
      <w:r>
        <w:rPr>
          <w:b w:val="0"/>
        </w:rPr>
        <w:t>据说有一男子与一女夜叉同居，她在夜间以为"他睡着了"，便去坟场吃人肉。他跟踪她"她去哪里"，看见她正在吃人肉，知道她是非人后，心想"趁她还没吃我，赶快逃跑"，惊恐地迅速逃到安全处所。此处，与夜叉同居犹如执取五蕴为"我、我所"；看见她在坟场吃人肉而知"这是夜叉"，犹如观五蕴三相而知无常等性；恐惧之时犹如修习怖畏现起；欲逃之心犹如希求解脱；离开坟场犹如种姓心；急速逃跑犹如道；安隐处所犹如果。</w:t>
      </w:r>
    </w:p>
    <w:p>
      <w:r>
        <w:rPr>
          <w:b w:val="0"/>
        </w:rPr>
        <w:t>795.</w:t>
      </w:r>
    </w:p>
    <w:p>
      <w:r>
        <w:rPr>
          <w:b w:val="0"/>
        </w:rPr>
        <w:t>据说有一贪爱儿子的妇人，她在楼上坐着，听见巷中孩童声音，心想"莫非我的儿子被人欺负"，急忙赶去，误认他人之子为己子而抱起。当她察觉"这是别人的孩子"时，心生惭愧，左右张望，怕人说"这是偷孩子的"，便将孩子原地放下，又急忙跑回楼上坐着。此处，误认他子为己子而抱持，犹如执取五蕴为"我、我所"；觉知"这是别人的孩子"，犹如以三相观知"非我、非我所"；惭愧犹如怖畏现起；左右张望犹如希求解脱的智慧；将孩子原地放下犹如随顺；放下后立于巷中犹如种姓心；跑回楼上犹如道；登楼而坐犹如果。</w:t>
      </w:r>
    </w:p>
    <w:p>
      <w:r>
        <w:rPr>
          <w:b w:val="0"/>
        </w:rPr>
        <w:t>803.</w:t>
      </w:r>
    </w:p>
    <w:p>
      <w:r>
        <w:rPr>
          <w:b w:val="0"/>
        </w:rPr>
        <w:t>来有两种：观智来与道来。其中于道位得观智来，于果位得道来。无我随观即是空性，以空性观智之道为空性；无常随观即无相，以无相观智之道为无相……苦随观于诸行舍离希求而达无愿，以无愿观智之道为无愿，无愿道之果为无愿。如是观智以己名为道立名，道为果立名——此即依来立名之义。如是此舍行智决定殊胜解脱。</w:t>
      </w:r>
    </w:p>
    <w:p>
      <w:r>
        <w:rPr>
          <w:b w:val="0"/>
        </w:rPr>
        <w:t>舍行智章竟。</w:t>
      </w:r>
    </w:p>
    <w:p>
      <w:r>
        <w:rPr>
          <w:b/>
        </w:rPr>
        <w:t>照录（逐字·⑤随顺智章）：</w:t>
      </w:r>
    </w:p>
    <w:p>
      <w:pPr>
        <w:spacing w:before="200"/>
      </w:pPr>
      <w:r>
        <w:rPr>
          <w:b/>
          <w:color w:val="7B3F00"/>
          <w:sz w:val="30"/>
        </w:rPr>
        <w:t>顺行智章</w:t>
      </w:r>
    </w:p>
    <w:p>
      <w:r>
        <w:rPr>
          <w:b w:val="0"/>
        </w:rPr>
        <w:t>804.</w:t>
      </w:r>
    </w:p>
    <w:p>
      <w:r>
        <w:rPr>
          <w:b w:val="0"/>
        </w:rPr>
        <w:t>彼行者修习、培育、多作此舍行智时，胜解与信力转强，精进善摄持，念善安住，心善等持，更锐利的舍行智生起。彼作"今将生起道"想，以舍行智观诸行为无常或苦或无我后，沉入有分。有分灭后，正以舍行智观诸行为无常或苦或无我所缘时，生起意门转向心。继而从有分转起，彼唯作心生起后，不堕无间相续，仍以诸行为所缘，生起最初速行心，是名预备。此后仍以诸行为所缘，生起第二速行心，是名近行。复次仍以诸行为所缘，生起第三速行心，是名随顺。此是彼等各别之名。</w:t>
      </w:r>
    </w:p>
    <w:p>
      <w:r>
        <w:rPr>
          <w:b w:val="0"/>
        </w:rPr>
        <w:t>然而，此（随顺智）亦可从三方面说明：即修习、预备与近行。何以称为随顺？因其与前后分相应。此智既与先前八观智的如实作用相应，又与上方三十七菩提分法相应。何以故？因它缘诸行而生起无常等相，如实知见"诸法实有生灭，生灭智观其生灭"；如实知见"诸法实有坏灭，坏灭随观见其坏灭"；如实知见"怖畏者，怖畏现起即见怖畏"；如实知见"过患者，过患随观即见过患"；如实知见"厌离者，厌离智即生厌离"；如实知见"欲解脱者，欲解脱智即生解脱欲"；如实知见"应审察者，审察智即作审察"；如实知见"应舍者，行舍智即起舍心"——如是义理而言，此智既与八智的如实作用相应，又与上方三十七菩提分法相应，因由彼行道可达彼故。</w:t>
      </w:r>
    </w:p>
    <w:p>
      <w:r>
        <w:rPr>
          <w:b w:val="0"/>
        </w:rPr>
        <w:t>譬如公正的国王坐于裁判席，听闻大臣们的判决后，舍离偏颇保持中立，欣然称许"如是善哉"，既随顺大臣们的判决，又符合古昔王法。当知此智亦复如是。正如国王喻随顺智，八大臣喻八智，古昔王法喻三十七菩提分。</w:t>
      </w:r>
    </w:p>
    <w:p>
      <w:r>
        <w:rPr>
          <w:b w:val="0"/>
        </w:rPr>
        <w:t>随顺智释竟。</w:t>
      </w:r>
    </w:p>
    <w:p>
      <w:r>
        <w:rPr>
          <w:b/>
        </w:rPr>
        <w:t>照录（逐字·⑥出起观论·种姓智）：</w:t>
      </w:r>
    </w:p>
    <w:p>
      <w:pPr>
        <w:spacing w:before="200"/>
      </w:pPr>
      <w:r>
        <w:rPr>
          <w:b/>
          <w:color w:val="7B3F00"/>
          <w:sz w:val="30"/>
        </w:rPr>
        <w:t>出起观论</w:t>
      </w:r>
    </w:p>
    <w:p>
      <w:r>
        <w:rPr>
          <w:b w:val="0"/>
        </w:rPr>
        <w:t>805.</w:t>
      </w:r>
    </w:p>
    <w:p>
      <w:r>
        <w:rPr>
          <w:b w:val="0"/>
        </w:rPr>
        <w:t>此随顺智乃以诸行为所缘的出起观之究竟。总体而言，种姓智即是出起观之究竟。</w:t>
      </w:r>
    </w:p>
    <w:p>
      <w:r>
        <w:rPr>
          <w:b w:val="0"/>
        </w:rPr>
        <w:t>在《六处分别经》中说："诸比丘，依止无相，趋向无相，当舍离那独一、独一所缘的舍，当超越之。"</w:t>
      </w:r>
    </w:p>
    <w:p>
      <w:r>
        <w:rPr>
          <w:b w:val="0"/>
        </w:rPr>
        <w:t>在《须深经》中说道："须深啊，先是法住智，后是涅槃智。"如此宣说法住智。</w:t>
      </w:r>
    </w:p>
    <w:p>
      <w:r>
        <w:rPr>
          <w:b w:val="0"/>
        </w:rPr>
        <w:t>《解脱道论》中说："欲解脱之心、审察随观及行舍，此等法义虽一，而名称各异。"如是依三种名称而说。</w:t>
      </w:r>
    </w:p>
    <w:p>
      <w:r>
        <w:rPr>
          <w:b w:val="0"/>
        </w:rPr>
        <w:t>807.</w:t>
      </w:r>
    </w:p>
    <w:p>
      <w:r>
        <w:rPr>
          <w:b w:val="0"/>
        </w:rPr>
        <w:t>此处以专注一境及单一心路过程为例，说明随顺种姓心虽缘取不同所缘而运作的照明譬喻——譬如有人欲渡大河抵达彼岸，急速奔驰至岸边，将绳索或木杖系于树枝垂挂而下，纵身跃向彼岸时，身体自然倾向对岸，及至彼岸上空即松开绳索，颤动间已落足彼岸而安住。如是瑜伽行者亦复如是，欲于轮回彼岸之涅槃安住，以生灭随观等速疾修习，将色蕴绳索或受等诸蕴之杖系于有身树枝，以"无常"或"苦"或"无我"随顺作意把握所缘，未及松开之际，即以初刹那随顺心超越；第二心已如倾向彼岸之身，成为倾向涅槃之心；第三心则如抵达彼岸上空，现已临近当证之涅槃；由该心灭尽时，即舍离行法所缘，以种姓心于行法寂灭的涅槃彼岸安住。</w:t>
      </w:r>
    </w:p>
    <w:p>
      <w:r>
        <w:rPr>
          <w:b w:val="0"/>
        </w:rPr>
        <w:t>808.</w:t>
      </w:r>
    </w:p>
    <w:p>
      <w:r>
        <w:rPr>
          <w:b w:val="0"/>
        </w:rPr>
        <w:t>随顺心能驱除覆盖真理的烦恼黑暗，却无法以涅槃为所缘；种姓心能以涅槃为所缘，却无力遣除覆真理之暗。譬如明眼人夜出观星，因密云蔽月不得见；忽起大风，先破重云，次散中云，终消薄云，其人见月轮清净，遂了知星宿运行。</w:t>
      </w:r>
    </w:p>
    <w:p>
      <w:r>
        <w:rPr>
          <w:b/>
        </w:rPr>
        <w:t>照录（逐字·⑦智见清净（初道智））：</w:t>
      </w:r>
    </w:p>
    <w:p>
      <w:pPr>
        <w:spacing w:before="200"/>
      </w:pPr>
      <w:r>
        <w:rPr>
          <w:b/>
          <w:color w:val="7B3F00"/>
          <w:sz w:val="30"/>
        </w:rPr>
        <w:t>22. 智见清净的解说</w:t>
      </w:r>
    </w:p>
    <w:p>
      <w:pPr>
        <w:spacing w:before="200"/>
      </w:pPr>
      <w:r>
        <w:rPr>
          <w:b/>
          <w:color w:val="7B3F00"/>
          <w:sz w:val="30"/>
        </w:rPr>
        <w:t>初道智论</w:t>
      </w:r>
    </w:p>
    <w:p>
      <w:r>
        <w:rPr>
          <w:b w:val="0"/>
        </w:rPr>
        <w:t>806.</w:t>
      </w:r>
    </w:p>
    <w:p>
      <w:r>
        <w:rPr>
          <w:b w:val="0"/>
        </w:rPr>
        <w:t>除此以外还有种姓智，它因为转向于道的作用，既不属行道智见清净，也不属智见清净，只是中间无记的状态。然而由于落入观流中，故称为观智。至于须陀洹道、斯陀含道、阿那含道、阿罗汉道这四种道中的智，则名为智见清净。</w:t>
      </w:r>
    </w:p>
    <w:p>
      <w:r>
        <w:rPr>
          <w:b w:val="0"/>
        </w:rPr>
        <w:t>首先，想要成就初道智的人，实在没有什么其他事情需要做的。因为凡是应当做的，那随顺观智生起时就已经完成了。然而，当这样生起的随顺观智，借着那三种随顺观智的力量，依照自身能力破除粗重的真理遮蔽时，心却不会趋向一切行法，不会安住，不会信解，不会执着，不会粘着，不会被束缚。就像水从莲叶上滑落、退避、回流一般。一切相所缘与一切转起所缘，都显现为障碍。</w:t>
      </w:r>
    </w:p>
    <w:p>
      <w:r>
        <w:rPr>
          <w:b w:val="0"/>
        </w:rPr>
        <w:t>809.</w:t>
      </w:r>
    </w:p>
    <w:p>
      <w:r>
        <w:rPr>
          <w:b w:val="0"/>
        </w:rPr>
        <w:t>此处有一譬喻：据说一射手在八肘见方处设百片木板，以布蒙面，张弓搭箭而立。另一人摇动射手，当箭矢正对木板时，便以杖指示。射手不舍杖示，放箭射穿百板。此处杖示如种姓智，射手如道智。射手不舍杖示而射穿百板，犹如道智不舍种姓智所授之想，以涅槃为所缘，对未曾厌离、未曾粉碎的贪嗔痴聚，予以厌离粉碎。</w:t>
      </w:r>
    </w:p>
    <w:p>
      <w:r>
        <w:rPr>
          <w:b w:val="0"/>
        </w:rPr>
        <w:t>810.</w:t>
      </w:r>
    </w:p>
    <w:p>
      <w:r>
        <w:rPr>
          <w:b w:val="0"/>
        </w:rPr>
        <w:t>此道不仅能令贪等烦恼彻底除，更能枯竭无始轮回苦海，关闭一切恶趣之门，现前七圣财，舍弃八邪道，平息一切怨敌怖畏，成就正等觉者真子之位，更获无量百千功德利益。如是具足众多利益的须陀洹道相应之慧，称为须陀洹道智。</w:t>
      </w:r>
    </w:p>
    <w:p>
      <w:r>
        <w:rPr>
          <w:b w:val="0"/>
        </w:rPr>
        <w:t>（初道智章竟）</w:t>
      </w:r>
    </w:p>
    <w:p>
      <w:r>
        <w:rPr>
          <w:b/>
          <w:color w:val="7B3F00"/>
          <w:sz w:val="26"/>
        </w:rPr>
        <w:t>材料⑤《清净之道》讲要（下）玛欣德（与读书会04第1周同文件不同段落）</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media_id：pdf_d0dd1c0cd17209afe241ece24bf6b7b4_678816507fa1519414a965fe231d05807439961422831605</w:t>
      </w:r>
    </w:p>
    <w:p>
      <w:pPr>
        <w:pStyle w:val="ListBullet"/>
      </w:pPr>
      <w:r>
        <w:rPr>
          <w:b w:val="0"/>
        </w:rPr>
        <w:t>打开方式：ima知识库搜索「清净之道 讲要 下 玛欣德」</w:t>
      </w:r>
    </w:p>
    <w:p>
      <w:pPr>
        <w:pStyle w:val="ListBullet"/>
      </w:pPr>
      <w:r>
        <w:rPr>
          <w:b w:val="0"/>
        </w:rPr>
        <w:t>适用定位：</w:t>
      </w:r>
      <w:r>
        <w:rPr>
          <w:b/>
        </w:rPr>
        <w:t>七清净（含行道智见清净、智见清净）的定义与三学对应</w:t>
      </w:r>
      <w:r>
        <w:rPr>
          <w:b w:val="0"/>
        </w:rPr>
        <w:t>、慧根/慧体框架、第四十二讲「三种遍知·十六观智」目录。</w:t>
      </w:r>
    </w:p>
    <w:p>
      <w:pPr>
        <w:pStyle w:val="ListBullet"/>
      </w:pPr>
      <w:r>
        <w:rPr>
          <w:b w:val="0"/>
        </w:rPr>
        <w:t>查重说明：</w:t>
      </w:r>
      <w:r>
        <w:rPr>
          <w:b/>
        </w:rPr>
        <w:t>与读书会04第1周同文件不同段落</w:t>
      </w:r>
      <w:r>
        <w:rPr>
          <w:b w:val="0"/>
        </w:rPr>
        <w:t>——04W1 取〈第四讲 三学〉（戒定慧总纲、三种烦恼与三种净化）；本讲取〈第三十六讲 如何修慧1〉〈第三十八讲 见清净(色业处)〉开头之「七清净＝戒定慧·慧根慧体」段，段落不重叠。</w:t>
      </w:r>
    </w:p>
    <w:p>
      <w:pPr>
        <w:ind w:left="170"/>
        <w:pBdr>
          <w:left w:val="single" w:sz="18" w:space="4" w:color="7B3F00"/>
        </w:pBdr>
        <w:shd w:val="clear" w:fill="F2F5FA"/>
      </w:pPr>
      <w:r>
        <w:rPr>
          <w:b w:val="0"/>
        </w:rPr>
        <w:t>⚠️ 取材操作：本件为 PDF 讲记（玛欣德尊者）。</w:t>
      </w:r>
      <w:r>
        <w:rPr>
          <w:b/>
        </w:rPr>
        <w:t>知识库所收正文仅到第三十九讲（见清净2·名业处）为止</w:t>
      </w:r>
      <w:r>
        <w:rPr>
          <w:b w:val="0"/>
        </w:rPr>
        <w:t>，「行道智见清净」「智见清净」「十六观智」正文（第四十—四十五讲）</w:t>
      </w:r>
      <w:r>
        <w:rPr>
          <w:b/>
        </w:rPr>
        <w:t>在本知识库中仅有目录标题、无正文</w:t>
      </w:r>
      <w:r>
        <w:rPr>
          <w:b w:val="0"/>
        </w:rPr>
        <w:t>，故本周「怖畏→种姓诸智」的详解主体仍以材料②④为准；本件只照录①「七清净＝戒定慧·慧根慧体」段（第三十六讲开头）与②「七清净定义」段（第三十八讲开头），③第四十二—四十五讲目录标题（如实注明正文缺口）。知识库提取返回带 [generated, not original text] 标注，照常使用并保留该标注。</w:t>
      </w:r>
    </w:p>
    <w:p>
      <w:r>
        <w:rPr>
          <w:b/>
        </w:rPr>
        <w:t>照录（逐字·①慧根慧体（第三十六讲开头））：</w:t>
      </w:r>
    </w:p>
    <w:p>
      <w:r>
        <w:rPr>
          <w:b w:val="0"/>
        </w:rPr>
        <w:t>修行人在此以蕴、处、界、根、谛、缘起等各种法为此观慧之地，戒清净、心清净这两种清净为慧根，见清净、度疑清净、道非道智见清净、行道智见清净和智见清净这五种清净为慧体。所以，应以学习、遍问而熟知。作为慧地的诸法，在成就了作为慧根的两种清净之后，应努力修习作为慧体的五种清净。</w:t>
      </w:r>
    </w:p>
    <w:p>
      <w:r>
        <w:rPr>
          <w:b/>
        </w:rPr>
        <w:t>照录（逐字·②七清净定义（第三十八讲开头））：</w:t>
      </w:r>
    </w:p>
    <w:p>
      <w:r>
        <w:rPr>
          <w:b w:val="0"/>
        </w:rPr>
        <w:t>在《清净之道》里这样说："应如何修习呢？在此，以蕴、处、界、根、谛、缘起等各种法为此观慧之地。戒清净及心清净这两种清净为慧根，见清净、度疑清净、道非道智见清净、行道智见清净和智见清净这五种清净为慧体，所以应以学习、遍问而熟知作为慧地的诸法，在成就了作为慧根的两种清净之后，应努力修习作为慧体的五清净。"</w:t>
      </w:r>
    </w:p>
    <w:p>
      <w:pPr>
        <w:ind w:left="170"/>
        <w:pBdr>
          <w:left w:val="single" w:sz="18" w:space="4" w:color="7B3F00"/>
        </w:pBdr>
        <w:shd w:val="clear" w:fill="F2F5FA"/>
      </w:pPr>
      <w:r>
        <w:rPr>
          <w:b w:val="0"/>
        </w:rPr>
        <w:t>七清净分别是：</w:t>
      </w:r>
    </w:p>
    <w:p>
      <w:pPr>
        <w:ind w:left="170"/>
        <w:pBdr>
          <w:left w:val="single" w:sz="18" w:space="4" w:color="7B3F00"/>
        </w:pBdr>
        <w:shd w:val="clear" w:fill="F2F5FA"/>
      </w:pPr>
      <w:r>
        <w:rPr>
          <w:b w:val="0"/>
        </w:rPr>
        <w:t>戒清净（sīlavisuddhī）</w:t>
      </w:r>
    </w:p>
    <w:p>
      <w:pPr>
        <w:ind w:left="170"/>
        <w:pBdr>
          <w:left w:val="single" w:sz="18" w:space="4" w:color="7B3F00"/>
        </w:pBdr>
        <w:shd w:val="clear" w:fill="F2F5FA"/>
      </w:pPr>
      <w:r>
        <w:rPr>
          <w:b w:val="0"/>
        </w:rPr>
        <w:t>心清净（cittavisuddhi）</w:t>
      </w:r>
    </w:p>
    <w:p>
      <w:pPr>
        <w:ind w:left="170"/>
        <w:pBdr>
          <w:left w:val="single" w:sz="18" w:space="4" w:color="7B3F00"/>
        </w:pBdr>
        <w:shd w:val="clear" w:fill="F2F5FA"/>
      </w:pPr>
      <w:r>
        <w:rPr>
          <w:b w:val="0"/>
        </w:rPr>
        <w:t>见清净（diṭṭhivisuddhi）</w:t>
      </w:r>
    </w:p>
    <w:p>
      <w:pPr>
        <w:ind w:left="170"/>
        <w:pBdr>
          <w:left w:val="single" w:sz="18" w:space="4" w:color="7B3F00"/>
        </w:pBdr>
        <w:shd w:val="clear" w:fill="F2F5FA"/>
      </w:pPr>
      <w:r>
        <w:rPr>
          <w:b w:val="0"/>
        </w:rPr>
        <w:t>度疑清净（kaṅkhāvitaraṇavisuddhi）</w:t>
      </w:r>
    </w:p>
    <w:p>
      <w:pPr>
        <w:ind w:left="170"/>
        <w:pBdr>
          <w:left w:val="single" w:sz="18" w:space="4" w:color="7B3F00"/>
        </w:pBdr>
        <w:shd w:val="clear" w:fill="F2F5FA"/>
      </w:pPr>
      <w:r>
        <w:rPr>
          <w:b w:val="0"/>
        </w:rPr>
        <w:t>道非道智见清净（maggāmaggañāṇadassanavisuddhi）</w:t>
      </w:r>
    </w:p>
    <w:p>
      <w:pPr>
        <w:ind w:left="170"/>
        <w:pBdr>
          <w:left w:val="single" w:sz="18" w:space="4" w:color="7B3F00"/>
        </w:pBdr>
        <w:shd w:val="clear" w:fill="F2F5FA"/>
      </w:pPr>
      <w:r>
        <w:rPr>
          <w:b w:val="0"/>
        </w:rPr>
        <w:t>行道智见清净（paṭipadāñāṇadassanavisuddhi）</w:t>
      </w:r>
    </w:p>
    <w:p>
      <w:pPr>
        <w:ind w:left="170"/>
        <w:pBdr>
          <w:left w:val="single" w:sz="18" w:space="4" w:color="7B3F00"/>
        </w:pBdr>
        <w:shd w:val="clear" w:fill="F2F5FA"/>
      </w:pPr>
      <w:r>
        <w:rPr>
          <w:b w:val="0"/>
        </w:rPr>
        <w:t>智见清净（ñāṇadassanavisuddhi）</w:t>
      </w:r>
    </w:p>
    <w:p>
      <w:pPr>
        <w:ind w:left="170"/>
        <w:pBdr>
          <w:left w:val="single" w:sz="18" w:space="4" w:color="7B3F00"/>
        </w:pBdr>
        <w:shd w:val="clear" w:fill="F2F5FA"/>
      </w:pPr>
      <w:r>
        <w:rPr>
          <w:b w:val="0"/>
        </w:rPr>
        <w:t>这七种清净其实也就是戒定慧。戒清净是指戒，心清净是指定，见清净、度疑清净、道非道智见清净、行道智见清净和智见清净属于慧。戒清净是增上戒学（adhisīla sikkhā），心清净是增上心学（adhicitta sikkhā），后面五种清净是增上慧学（adhipañña sikkhā）。</w:t>
      </w:r>
    </w:p>
    <w:p>
      <w:r>
        <w:rPr>
          <w:b/>
        </w:rPr>
        <w:t>照录（逐字·③目录标题（第四十—四十五讲，正文缺口如实注明））：</w:t>
      </w:r>
    </w:p>
    <w:p>
      <w:pPr>
        <w:ind w:left="170"/>
        <w:pBdr>
          <w:left w:val="single" w:sz="18" w:space="4" w:color="7B3F00"/>
        </w:pBdr>
        <w:shd w:val="clear" w:fill="F2F5FA"/>
      </w:pPr>
      <w:r>
        <w:rPr>
          <w:b w:val="0"/>
        </w:rPr>
        <w:t>第三十五讲 慧的分类 (P227—P238)</w:t>
      </w:r>
    </w:p>
    <w:p>
      <w:pPr>
        <w:ind w:left="170"/>
        <w:pBdr>
          <w:left w:val="single" w:sz="18" w:space="4" w:color="7B3F00"/>
        </w:pBdr>
        <w:shd w:val="clear" w:fill="F2F5FA"/>
      </w:pPr>
      <w:r>
        <w:rPr>
          <w:b w:val="0"/>
        </w:rPr>
        <w:t>第三十六讲 如何修慧 1 (P238—P253)</w:t>
      </w:r>
    </w:p>
    <w:p>
      <w:pPr>
        <w:ind w:left="170"/>
        <w:pBdr>
          <w:left w:val="single" w:sz="18" w:space="4" w:color="7B3F00"/>
        </w:pBdr>
        <w:shd w:val="clear" w:fill="F2F5FA"/>
      </w:pPr>
      <w:r>
        <w:rPr>
          <w:b w:val="0"/>
        </w:rPr>
        <w:t>第三十七讲 如何修慧 2 (P253—P268)</w:t>
      </w:r>
    </w:p>
    <w:p>
      <w:pPr>
        <w:ind w:left="170"/>
        <w:pBdr>
          <w:left w:val="single" w:sz="18" w:space="4" w:color="7B3F00"/>
        </w:pBdr>
        <w:shd w:val="clear" w:fill="F2F5FA"/>
      </w:pPr>
      <w:r>
        <w:rPr>
          <w:b w:val="0"/>
        </w:rPr>
        <w:t>第三十八讲 见清净 (色业处) (P268—P285)</w:t>
      </w:r>
    </w:p>
    <w:p>
      <w:pPr>
        <w:ind w:left="170"/>
        <w:pBdr>
          <w:left w:val="single" w:sz="18" w:space="4" w:color="7B3F00"/>
        </w:pBdr>
        <w:shd w:val="clear" w:fill="F2F5FA"/>
      </w:pPr>
      <w:r>
        <w:rPr>
          <w:b w:val="0"/>
        </w:rPr>
        <w:t>第三十九讲 见清净（名业处）（P285—P298）</w:t>
      </w:r>
    </w:p>
    <w:p>
      <w:pPr>
        <w:ind w:left="170"/>
        <w:pBdr>
          <w:left w:val="single" w:sz="18" w:space="4" w:color="7B3F00"/>
        </w:pBdr>
        <w:shd w:val="clear" w:fill="F2F5FA"/>
      </w:pPr>
      <w:r>
        <w:rPr>
          <w:b w:val="0"/>
        </w:rPr>
        <w:t>第四十讲 度疑清净 1 (P299—P312)</w:t>
      </w:r>
    </w:p>
    <w:p>
      <w:pPr>
        <w:ind w:left="170"/>
        <w:pBdr>
          <w:left w:val="single" w:sz="18" w:space="4" w:color="7B3F00"/>
        </w:pBdr>
        <w:shd w:val="clear" w:fill="F2F5FA"/>
      </w:pPr>
      <w:r>
        <w:rPr>
          <w:b w:val="0"/>
        </w:rPr>
        <w:t>第四十一讲 度疑清净 2 (P313—P333)</w:t>
      </w:r>
    </w:p>
    <w:p>
      <w:pPr>
        <w:ind w:left="170"/>
        <w:pBdr>
          <w:left w:val="single" w:sz="18" w:space="4" w:color="7B3F00"/>
        </w:pBdr>
        <w:shd w:val="clear" w:fill="F2F5FA"/>
      </w:pPr>
      <w:r>
        <w:rPr>
          <w:b w:val="0"/>
        </w:rPr>
        <w:t>第四十二讲 三种遍知 十六观智 (P333—P348)</w:t>
      </w:r>
    </w:p>
    <w:p>
      <w:pPr>
        <w:ind w:left="170"/>
        <w:pBdr>
          <w:left w:val="single" w:sz="18" w:space="4" w:color="7B3F00"/>
        </w:pBdr>
        <w:shd w:val="clear" w:fill="F2F5FA"/>
      </w:pPr>
      <w:r>
        <w:rPr>
          <w:b w:val="0"/>
        </w:rPr>
        <w:t>第四十三讲 思惟智 (P348—P367)</w:t>
      </w:r>
    </w:p>
    <w:p>
      <w:pPr>
        <w:ind w:left="170"/>
        <w:pBdr>
          <w:left w:val="single" w:sz="18" w:space="4" w:color="7B3F00"/>
        </w:pBdr>
        <w:shd w:val="clear" w:fill="F2F5FA"/>
      </w:pPr>
      <w:r>
        <w:rPr>
          <w:b w:val="0"/>
        </w:rPr>
        <w:t>第四十四讲 生灭随观智 (P368—P383)</w:t>
      </w:r>
    </w:p>
    <w:p>
      <w:pPr>
        <w:ind w:left="170"/>
        <w:pBdr>
          <w:left w:val="single" w:sz="18" w:space="4" w:color="7B3F00"/>
        </w:pBdr>
        <w:shd w:val="clear" w:fill="F2F5FA"/>
      </w:pPr>
      <w:r>
        <w:rPr>
          <w:b w:val="0"/>
        </w:rPr>
        <w:t>第四十五讲 智见清净 (P383—P401)</w:t>
      </w:r>
    </w:p>
    <w:p>
      <w:pPr>
        <w:ind w:left="170"/>
        <w:pBdr>
          <w:left w:val="single" w:sz="18" w:space="4" w:color="7B3F00"/>
        </w:pBdr>
        <w:shd w:val="clear" w:fill="F2F5FA"/>
      </w:pPr>
      <w:r>
        <w:rPr>
          <w:b w:val="0"/>
        </w:rPr>
        <w:t xml:space="preserve">⚠️ </w:t>
      </w:r>
      <w:r>
        <w:rPr>
          <w:b/>
        </w:rPr>
        <w:t>本件缺口如实说明</w:t>
      </w:r>
      <w:r>
        <w:rPr>
          <w:b w:val="0"/>
        </w:rPr>
        <w:t>：知识库所收《清净之道》讲要（下）正文</w:t>
      </w:r>
      <w:r>
        <w:rPr>
          <w:b/>
        </w:rPr>
        <w:t>仅至第三十九讲末尾</w:t>
      </w:r>
      <w:r>
        <w:rPr>
          <w:b w:val="0"/>
        </w:rPr>
        <w:t>，「行道智见清净」「智见清净」「十六观智」正文（第四十—四十五讲）</w:t>
      </w:r>
      <w:r>
        <w:rPr>
          <w:b/>
        </w:rPr>
        <w:t>在本知识库中仅有目录标题、无正文文本</w:t>
      </w:r>
      <w:r>
        <w:rPr>
          <w:b w:val="0"/>
        </w:rPr>
        <w:t>；"怖畏、过患、厌离、欲解脱、审察、行舍、随顺、种姓智"的逐段解说在本件</w:t>
      </w:r>
      <w:r>
        <w:rPr>
          <w:b/>
        </w:rPr>
        <w:t>无原文可供照录</w:t>
      </w:r>
      <w:r>
        <w:rPr>
          <w:b w:val="0"/>
        </w:rPr>
        <w:t>，本周由材料②《突破止观》与材料④《清净道论-2》补足。不虚构补写。</w:t>
      </w:r>
    </w:p>
    <w:p>
      <w:r>
        <w:rPr>
          <w:b/>
          <w:color w:val="7B3F00"/>
          <w:sz w:val="26"/>
        </w:rPr>
        <w:t>本周共读原文照录总量说明</w:t>
      </w:r>
    </w:p>
    <w:p>
      <w:pPr>
        <w:pStyle w:val="ListBullet"/>
      </w:pPr>
      <w:r>
        <w:rPr>
          <w:b w:val="0"/>
        </w:rPr>
        <w:t>材料①《亲知实见》——十六观智全表、种姓心、行舍智/随顺智/审察智（问答诸段）；</w:t>
      </w:r>
    </w:p>
    <w:p>
      <w:pPr>
        <w:pStyle w:val="ListBullet"/>
      </w:pPr>
      <w:r>
        <w:rPr>
          <w:b w:val="0"/>
        </w:rPr>
        <w:t>材料②《突破止观-帕奥西亚多》——坏灭随观→怖畏智→过患智→厌离智→欲解脱智→审察智→行舍智→随顺智/种姓智/道智/果智/省察智→智见清净（</w:t>
      </w:r>
      <w:r>
        <w:rPr>
          <w:b/>
        </w:rPr>
        <w:t>本周主力照读</w:t>
      </w:r>
      <w:r>
        <w:rPr>
          <w:b w:val="0"/>
        </w:rPr>
        <w:t>）；</w:t>
      </w:r>
    </w:p>
    <w:p>
      <w:pPr>
        <w:pStyle w:val="ListBullet"/>
      </w:pPr>
      <w:r>
        <w:rPr>
          <w:b w:val="0"/>
        </w:rPr>
        <w:t>材料③《止观法要》——增上慧学＝十二种世间观智、十六观智次第表、七清净与止观定义、由定转修观之次第；</w:t>
      </w:r>
    </w:p>
    <w:p>
      <w:pPr>
        <w:pStyle w:val="ListBullet"/>
      </w:pPr>
      <w:r>
        <w:rPr>
          <w:b w:val="0"/>
        </w:rPr>
        <w:t>材料④《清净道论-2》——慧之特相与三分类、三种遍知、</w:t>
      </w:r>
      <w:r>
        <w:rPr>
          <w:b/>
        </w:rPr>
        <w:t>行舍智章（含三解脱门·五义立名）</w:t>
      </w:r>
      <w:r>
        <w:rPr>
          <w:b w:val="0"/>
        </w:rPr>
        <w:t>、随顺智章、出起观论/种姓智、初道智（智见清净）；</w:t>
      </w:r>
    </w:p>
    <w:p>
      <w:pPr>
        <w:pStyle w:val="ListBullet"/>
      </w:pPr>
      <w:r>
        <w:rPr>
          <w:b w:val="0"/>
        </w:rPr>
        <w:t>材料⑤《清净之道》讲要（下）——七清净＝戒定慧·慧根慧体、七清净定义、第四十—四十五讲目录（正文缺口如实注明）。</w:t>
      </w:r>
    </w:p>
    <w:p>
      <w:r>
        <w:rPr>
          <w:b w:val="0"/>
        </w:rPr>
        <w:t>照录合计约 1.4 万字符（≥1.2 万）。所有 media_id 均按蓝图第四节 W6 素材表原样整串复制；材料①②⑤的完整缺口均已逐处注明，不虚构补写。</w:t>
      </w:r>
    </w:p>
    <w:p>
      <w:pPr>
        <w:spacing w:before="200"/>
      </w:pPr>
      <w:r>
        <w:rPr>
          <w:b/>
          <w:color w:val="7B3F00"/>
          <w:sz w:val="30"/>
        </w:rPr>
        <w:t>第7周　道智与果智、省察智——证悟的瞬间</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★核心《第107讲-出世间心-共修版.pdf》</w:t>
      </w:r>
    </w:p>
    <w:p>
      <w:pPr>
        <w:pStyle w:val="ListBullet"/>
      </w:pPr>
      <w:r>
        <w:rPr>
          <w:b w:val="0"/>
        </w:rPr>
        <w:t>文件类型：pdf（课件讲稿）</w:t>
      </w:r>
    </w:p>
    <w:p>
      <w:pPr>
        <w:pStyle w:val="ListBullet"/>
      </w:pPr>
      <w:r>
        <w:rPr>
          <w:b w:val="0"/>
        </w:rPr>
        <w:t>知识库出处：古源尊者开示及上座部佛教资料</w:t>
      </w:r>
    </w:p>
    <w:p>
      <w:pPr>
        <w:pStyle w:val="ListBullet"/>
      </w:pPr>
      <w:r>
        <w:rPr>
          <w:b w:val="0"/>
        </w:rPr>
        <w:t>media_id：pdf_d0dd1c0cd17209afe241ece24bf6b7b4_c017c7f112dc027181e26b9709b934c97439961422831605</w:t>
      </w:r>
    </w:p>
    <w:p>
      <w:pPr>
        <w:pStyle w:val="ListBullet"/>
      </w:pPr>
      <w:r>
        <w:rPr>
          <w:b w:val="0"/>
        </w:rPr>
        <w:t>打开方式：ima知识库搜索「第107讲-出世间心-共修版」</w:t>
      </w:r>
    </w:p>
    <w:p>
      <w:pPr>
        <w:pStyle w:val="ListBullet"/>
      </w:pPr>
      <w:r>
        <w:rPr>
          <w:b w:val="0"/>
        </w:rPr>
        <w:t>说明：</w:t>
      </w:r>
      <w:r>
        <w:rPr>
          <w:b/>
        </w:rPr>
        <w:t>与读书会09第7周同文件不同段落（本讲取〈道心果心八心·道心断烦恼果心体验解脱〉，彼讲取〈涅槃与道果的证悟原理·出世间心全义：世间/出世间界定·观照三相·三解脱门·睁眼闭眼四圣谛〉）</w:t>
      </w:r>
      <w:r>
        <w:rPr>
          <w:b w:val="0"/>
        </w:rPr>
        <w:t>。本周聚焦「四道四果对应八种出世间心的结构、道心断烦恼／果心体验解脱、akāliko 道果无间、果定」这一条</w:t>
      </w:r>
      <w:r>
        <w:rPr>
          <w:b/>
        </w:rPr>
        <w:t>结构主线</w:t>
      </w:r>
      <w:r>
        <w:rPr>
          <w:b w:val="0"/>
        </w:rPr>
        <w:t>；读书会09第7周以「出世间心全义（涅槃/道谛义理）」为定位，两讲同源一讲稿，本讲另以材料②（第108讲）的〈省察智五类·检验证果·大龙长老〉为全新主线（该件读书会09未用），重叠限于同源讲稿的「道心果心定义／八心名录」若干基础句。知识库提取返回带 [generated, not original text] 标注（经整理返回，非逐字原稿），照常使用并保留该标注。</w:t>
      </w:r>
    </w:p>
    <w:p>
      <w:pPr>
        <w:pStyle w:val="ListBullet"/>
      </w:pPr>
      <w:r>
        <w:rPr>
          <w:b/>
        </w:rPr>
        <w:t>缺口如实注明</w:t>
      </w:r>
      <w:r>
        <w:rPr>
          <w:b w:val="0"/>
        </w:rPr>
        <w:t>：课件开篇一张「89or121心／八或四十出世间心」心法表为</w:t>
      </w:r>
      <w:r>
        <w:rPr>
          <w:b/>
        </w:rPr>
        <w:t>图片页</w:t>
      </w:r>
      <w:r>
        <w:rPr>
          <w:b w:val="0"/>
        </w:rPr>
        <w:t>，OCR 结果为乱码（"车号2边处进处少可果报心唯作心…入流…阿拉汉道心…果心…快乐之道Ven.Uttama2020"），无法可靠还原表格内容，如实照录、朗读时跳过。</w:t>
      </w:r>
    </w:p>
    <w:p>
      <w:r>
        <w:rPr>
          <w:b w:val="0"/>
        </w:rPr>
        <w:t>⚠️ 主持人操作：本材料是</w:t>
      </w:r>
      <w:r>
        <w:rPr>
          <w:b/>
        </w:rPr>
        <w:t>八心结构定盘</w:t>
      </w:r>
      <w:r>
        <w:rPr>
          <w:b w:val="0"/>
        </w:rPr>
        <w:t>。共读时</w:t>
      </w:r>
      <w:r>
        <w:rPr>
          <w:b/>
        </w:rPr>
        <w:t>精读「一、道心与果心的定义·八种出世间心的由来」与「三、八个出世间心·烦恼次第断除」两节</w:t>
      </w:r>
      <w:r>
        <w:rPr>
          <w:b w:val="0"/>
        </w:rPr>
        <w:t>（约5分钟），把「四道四果＝八种出世间心」「道心断烦恼、果心体验解脱」「入流→一来→不来→阿拉汉」立住；「akāliko 无时」「果定」两节各读一段即可；图片表乱码段</w:t>
      </w:r>
      <w:r>
        <w:rPr>
          <w:b/>
        </w:rPr>
        <w:t>跳过不读</w:t>
      </w:r>
      <w:r>
        <w:rPr>
          <w:b w:val="0"/>
        </w:rPr>
        <w:t>。转写中「斯陀含」作「石头」等讹字照录不改，朗读时按正音理解即可。</w:t>
      </w:r>
    </w:p>
    <w:p>
      <w:r>
        <w:rPr>
          <w:b/>
          <w:color w:val="7B3F00"/>
          <w:sz w:val="23"/>
        </w:rPr>
        <w:t>一、道心与果心的定义 · 八种出世间心的由来</w:t>
      </w:r>
    </w:p>
    <w:p>
      <w:pPr>
        <w:ind w:left="170"/>
        <w:pBdr>
          <w:left w:val="single" w:sz="18" w:space="4" w:color="7B3F00"/>
        </w:pBdr>
        <w:shd w:val="clear" w:fill="F2F5FA"/>
      </w:pPr>
      <w:r>
        <w:rPr>
          <w:b w:val="0"/>
        </w:rPr>
        <w:t>因为有四道、四果：须陀洹道、斯陀含道、阿那含道和阿拉汉道，对应有四个果，所以总共就是八种出世间心（后面会讲为什么会有 40 种出世间心）。道心——是断除或者减弱烦恼的那个善心。这个善心生起来，它的作用就是断除和减弱烦恼。那跟我们世间的善心和不善心有什么区别呢？世间善心生起来的时候，是造善业、积功累德。不善心生起来了干嘛呢？它是造恶业，给未来留下苦的这种可能，给自己不断地制造苦，这是不善心的作用。而道心的作用，是断除烦恼或削弱烦恼。果心就是道心这个善心的果报。果报来得最快的就是这个果心。道心生起，下一个心识刹那，无间生起的就是果心。果心是体验由于道心斩除烦恼或削弱烦恼所带来的心的解脱的体验，那种感受。果心属于果报心。</w:t>
      </w:r>
    </w:p>
    <w:p>
      <w:pPr>
        <w:ind w:left="170"/>
        <w:pBdr>
          <w:left w:val="single" w:sz="18" w:space="4" w:color="7B3F00"/>
        </w:pBdr>
        <w:shd w:val="clear" w:fill="F2F5FA"/>
      </w:pPr>
      <w:r>
        <w:rPr>
          <w:b/>
        </w:rPr>
        <w:t>说明</w:t>
      </w:r>
      <w:r>
        <w:rPr>
          <w:b w:val="0"/>
        </w:rPr>
        <w:t>：上引为课件中</w:t>
      </w:r>
      <w:r>
        <w:rPr>
          <w:b/>
        </w:rPr>
        <w:t>直接</w:t>
      </w:r>
      <w:r>
        <w:rPr>
          <w:b w:val="0"/>
        </w:rPr>
        <w:t>讲「四道四果→八种出世间心」「道心（断除/减弱烦恼的善心）／果心（道心的果报、下一个心识刹那无间生起的果报心）」的定义原文。与读书会09第7周同文件，本讲取此「道心果心八心」结构段。[generated, not original text]</w:t>
      </w:r>
    </w:p>
    <w:p>
      <w:r>
        <w:rPr>
          <w:b/>
          <w:color w:val="7B3F00"/>
          <w:sz w:val="23"/>
        </w:rPr>
        <w:t>二、道心断烦恼 · 果心体验解脱</w:t>
      </w:r>
    </w:p>
    <w:p>
      <w:pPr>
        <w:ind w:left="170"/>
        <w:pBdr>
          <w:left w:val="single" w:sz="18" w:space="4" w:color="7B3F00"/>
        </w:pBdr>
        <w:shd w:val="clear" w:fill="F2F5FA"/>
      </w:pPr>
      <w:r>
        <w:rPr>
          <w:b w:val="0"/>
        </w:rPr>
        <w:t>大家学佛、修行干什么？是为了生起出世间心——道心、果心。道心、果心的直接作用是断除烦恼，不是中大奖，也不是神通无边。道心、果心的受用，是你相应的烦恼被断除了或者被削弱了。</w:t>
      </w:r>
    </w:p>
    <w:p>
      <w:pPr>
        <w:ind w:left="170"/>
        <w:pBdr>
          <w:left w:val="single" w:sz="18" w:space="4" w:color="7B3F00"/>
        </w:pBdr>
        <w:shd w:val="clear" w:fill="F2F5FA"/>
      </w:pPr>
      <w:r>
        <w:rPr>
          <w:b/>
        </w:rPr>
        <w:t>说明</w:t>
      </w:r>
      <w:r>
        <w:rPr>
          <w:b w:val="0"/>
        </w:rPr>
        <w:t>：上引为课件讲「道心果心的直接作用是断除烦恼（不是神通），受用是相应烦恼被断／被削弱」的原文，是本周「证悟的瞬间」最核心的一句定调。[generated, not original text]</w:t>
      </w:r>
    </w:p>
    <w:p>
      <w:r>
        <w:rPr>
          <w:b/>
          <w:color w:val="7B3F00"/>
          <w:sz w:val="23"/>
        </w:rPr>
        <w:t>三、八个出世间心 · 烦恼次第断除</w:t>
      </w:r>
    </w:p>
    <w:p>
      <w:pPr>
        <w:ind w:left="170"/>
        <w:pBdr>
          <w:left w:val="single" w:sz="18" w:space="4" w:color="7B3F00"/>
        </w:pBdr>
        <w:shd w:val="clear" w:fill="F2F5FA"/>
      </w:pPr>
      <w:r>
        <w:rPr>
          <w:b w:val="0"/>
        </w:rPr>
        <w:t>那我们接下来看看八个出世间心。八个出世间心就是：入流道心，入流果心；一来道心，一来果心；不来道心，不来果心；阿拉汉道心，阿拉汉果心。</w:t>
      </w:r>
    </w:p>
    <w:p>
      <w:pPr>
        <w:ind w:left="170"/>
        <w:pBdr>
          <w:left w:val="single" w:sz="18" w:space="4" w:color="7B3F00"/>
        </w:pBdr>
        <w:shd w:val="clear" w:fill="F2F5FA"/>
      </w:pPr>
      <w:r>
        <w:rPr>
          <w:b w:val="0"/>
        </w:rPr>
        <w:t>从入流道开始，烦恼开始被部分断除。到二果的时候，所有的烦恼被进一步削弱。到三果的时候，又断除了欲贪和瞋恚。到阿拉汉道的时候，所有的烦恼全部被断除。从一个凡夫到断除所有的烦恼，至少要经历这四次的证悟。那有人会问说："你看佛陀时代有很多圣弟子啊，都是从凡夫，一个非常烦恼的凡夫，见到佛陀，听佛陀说一个四句偈，然后就证阿拉汉果了。" 他是一下子就证阿拉汉果吗？不是的。他也是在听那一个四句偈的时候，在很短的时间里面，他从初果、二果、三果、四果，道心也是这样次第生起来的。只是他的时间很短而已。因为他过去累积了无数的巴拉密，就是等到听佛陀讲这句四句偈，把最后这一层窗户纸破掉。他也是按照这四个阶段来的。</w:t>
      </w:r>
    </w:p>
    <w:p>
      <w:pPr>
        <w:ind w:left="170"/>
        <w:pBdr>
          <w:left w:val="single" w:sz="18" w:space="4" w:color="7B3F00"/>
        </w:pBdr>
        <w:shd w:val="clear" w:fill="F2F5FA"/>
      </w:pPr>
      <w:r>
        <w:rPr>
          <w:b/>
        </w:rPr>
        <w:t>说明</w:t>
      </w:r>
      <w:r>
        <w:rPr>
          <w:b w:val="0"/>
        </w:rPr>
        <w:t>：上引为课件讲「八个出世间心名录（入流/一来/不来/阿拉汉 各道心果心）」「烦恼次第断除（四果四次证悟）」的原文。[generated, not original text]</w:t>
      </w:r>
    </w:p>
    <w:p>
      <w:r>
        <w:rPr>
          <w:b/>
          <w:color w:val="7B3F00"/>
          <w:sz w:val="23"/>
        </w:rPr>
        <w:t>四、akāliko 无时 · 道果无间（出世间的因果）</w:t>
      </w:r>
    </w:p>
    <w:p>
      <w:pPr>
        <w:ind w:left="170"/>
        <w:pBdr>
          <w:left w:val="single" w:sz="18" w:space="4" w:color="7B3F00"/>
        </w:pBdr>
        <w:shd w:val="clear" w:fill="F2F5FA"/>
      </w:pPr>
      <w:r>
        <w:rPr>
          <w:b w:val="0"/>
        </w:rPr>
        <w:t>那么我们回过头来再讲道智和果智。我们在修习法随念的时候，法随念就是 Svākkhāto bhagavatā dhammo, sandiṭṭhiko, akāliko, ehi-passiko, opanayiko, paccattaṃ veditabbo viññūhi'ti. 就是法是世尊所善说的，是自见的、无时的、来见的、导向涅槃的、是智者们可以各自证知的。佛陀所善说，前善、中善、后善，所有的教法都是这样的，不会自相矛盾的。是自见的，是你自己可以亲见的。无时的 akāliko，这个无时的，讲的就是你的巴拉密成熟的时候，道心生起，无间地，果智就生起。道心的下一个心识刹那就是果心，不用等，无需等待。无时，没有时间间隔。出世间的因果，跟我世间的因果差别就在这里面。</w:t>
      </w:r>
    </w:p>
    <w:p>
      <w:pPr>
        <w:ind w:left="170"/>
        <w:pBdr>
          <w:left w:val="single" w:sz="18" w:space="4" w:color="7B3F00"/>
        </w:pBdr>
        <w:shd w:val="clear" w:fill="F2F5FA"/>
      </w:pPr>
      <w:r>
        <w:rPr>
          <w:b w:val="0"/>
        </w:rPr>
        <w:t>世间因果，我们讲造一个善业，要等待各种因缘。叫异熟果报，异熟，就是要其他的时间才可能成熟。当然，道心和果心也是异熟，但是它的异熟是无间的，下一个心识刹那。那在世间的善恶，它是要等待很长时间才会产生果报。也正是因为这样，我们讲："善有善报，恶有恶报。" 但很多人也都觉得造恶没有恶报，行善没有善报。为什么呢？因为它不是马上能成熟的，恶报、善报都不是立竿见影。所以我们讲："不见圣者，不闻圣法。" 不听圣者教的愚痴人啊，无闻凡夫啊，他为什么喜欢造恶呢？因为他看不见造恶立即带来结果。如果造恶立即带来结果，他一定不会干。但是出世间心，只要出世间善心——道心一生起，akāliko，出世间果心就无间地生起。道心和果心缘取的对象都是涅槃。证悟涅槃，一个人证悟涅槃，就是由这个道心和果心来执行的。</w:t>
      </w:r>
    </w:p>
    <w:p>
      <w:pPr>
        <w:ind w:left="170"/>
        <w:pBdr>
          <w:left w:val="single" w:sz="18" w:space="4" w:color="7B3F00"/>
        </w:pBdr>
        <w:shd w:val="clear" w:fill="F2F5FA"/>
      </w:pPr>
      <w:r>
        <w:rPr>
          <w:b/>
        </w:rPr>
        <w:t>说明</w:t>
      </w:r>
      <w:r>
        <w:rPr>
          <w:b w:val="0"/>
        </w:rPr>
        <w:t>：上引为课件讲「akāliko 无时＝道心生起、果智无间生起，无时间间隔」「出世间因果与世间异熟果报之别」「道心果心同缘涅槃」的原文。[generated, not original text]</w:t>
      </w:r>
    </w:p>
    <w:p>
      <w:r>
        <w:rPr>
          <w:b/>
          <w:color w:val="7B3F00"/>
          <w:sz w:val="23"/>
        </w:rPr>
        <w:t>五、果定：证果后是否一直住于果心</w:t>
      </w:r>
    </w:p>
    <w:p>
      <w:pPr>
        <w:ind w:left="170"/>
        <w:pBdr>
          <w:left w:val="single" w:sz="18" w:space="4" w:color="7B3F00"/>
        </w:pBdr>
        <w:shd w:val="clear" w:fill="F2F5FA"/>
      </w:pPr>
      <w:r>
        <w:rPr>
          <w:b w:val="0"/>
        </w:rPr>
        <w:t>那证果了，是不是他就一直都在果心里面呢？不是这样的。只有入果定的时候，才能够生起果心。就像一个禅修者， 修完五自在，他也要决意入定，才可以投入禅相，然后入定。圣者也是这样，他只有修观智决意取涅槃为目标，再次把心投入涅槃的时候，才会投入果定。</w:t>
      </w:r>
    </w:p>
    <w:p>
      <w:pPr>
        <w:ind w:left="170"/>
        <w:pBdr>
          <w:left w:val="single" w:sz="18" w:space="4" w:color="7B3F00"/>
        </w:pBdr>
        <w:shd w:val="clear" w:fill="F2F5FA"/>
      </w:pPr>
      <w:r>
        <w:rPr>
          <w:b/>
        </w:rPr>
        <w:t>说明</w:t>
      </w:r>
      <w:r>
        <w:rPr>
          <w:b w:val="0"/>
        </w:rPr>
        <w:t>：上引为课件讲「果心唯入果定时生起；圣者须决意取涅槃为目标、再投入涅槃方能入果定」的原文。[generated, not original text]</w:t>
      </w:r>
    </w:p>
    <w:p>
      <w:r>
        <w:rPr>
          <w:b/>
          <w:color w:val="7B3F00"/>
          <w:sz w:val="26"/>
        </w:rPr>
        <w:t>材料② ★核心《第108讲-出世间心2-共修版.pdf》</w:t>
      </w:r>
    </w:p>
    <w:p>
      <w:pPr>
        <w:pStyle w:val="ListBullet"/>
      </w:pPr>
      <w:r>
        <w:rPr>
          <w:b w:val="0"/>
        </w:rPr>
        <w:t>文件类型：pdf（课件讲稿）</w:t>
      </w:r>
    </w:p>
    <w:p>
      <w:pPr>
        <w:pStyle w:val="ListBullet"/>
      </w:pPr>
      <w:r>
        <w:rPr>
          <w:b w:val="0"/>
        </w:rPr>
        <w:t>知识库出处：古源尊者开示及上座部佛教资料</w:t>
      </w:r>
    </w:p>
    <w:p>
      <w:pPr>
        <w:pStyle w:val="ListBullet"/>
      </w:pPr>
      <w:r>
        <w:rPr>
          <w:b w:val="0"/>
        </w:rPr>
        <w:t>media_id：pdf_d0dd1c0cd17209afe241ece24bf6b7b4_490de63867091a1ae5bcdcc26257ec9f7439961422831605</w:t>
      </w:r>
    </w:p>
    <w:p>
      <w:pPr>
        <w:pStyle w:val="ListBullet"/>
      </w:pPr>
      <w:r>
        <w:rPr>
          <w:b w:val="0"/>
        </w:rPr>
        <w:t>打开方式：ima知识库搜索「第108讲-出世间心2-共修版」</w:t>
      </w:r>
    </w:p>
    <w:p>
      <w:pPr>
        <w:pStyle w:val="ListBullet"/>
      </w:pPr>
      <w:r>
        <w:rPr>
          <w:b w:val="0"/>
        </w:rPr>
        <w:t>说明：本材料为</w:t>
      </w:r>
      <w:r>
        <w:rPr>
          <w:b/>
        </w:rPr>
        <w:t>读书会09第7周未使用之全新件</w:t>
      </w:r>
      <w:r>
        <w:rPr>
          <w:b w:val="0"/>
        </w:rPr>
        <w:t xml:space="preserve">（禁用清单 grep -F </w:t>
      </w:r>
      <w:r>
        <w:rPr>
          <w:b/>
        </w:rPr>
        <w:t>0 命中</w:t>
      </w:r>
      <w:r>
        <w:rPr>
          <w:b w:val="0"/>
        </w:rPr>
        <w:t>），是本周「省察智五类／如何检验是否证果／大龙长老误判／三年检验」的★核心主线。知识库提取返回带 [generated, not original text] 标注，照常使用并保留该标注。</w:t>
      </w:r>
    </w:p>
    <w:p>
      <w:pPr>
        <w:pStyle w:val="ListBullet"/>
      </w:pPr>
      <w:r>
        <w:rPr>
          <w:b/>
        </w:rPr>
        <w:t>缺口如实注明</w:t>
      </w:r>
      <w:r>
        <w:rPr>
          <w:b w:val="0"/>
        </w:rPr>
        <w:t>：课件内「出世间心路」流程图以 graph TD 代码形式嵌入（非文字段落），本照录以【原文图示】标注并照录其代码原文；原文中重复出现的「大龙长老知道弟子是来帮他的……」一段原样保留、未作删并。</w:t>
      </w:r>
    </w:p>
    <w:p>
      <w:r>
        <w:rPr>
          <w:b w:val="0"/>
        </w:rPr>
        <w:t>⚠️ 主持人操作：本材料是</w:t>
      </w:r>
      <w:r>
        <w:rPr>
          <w:b/>
        </w:rPr>
        <w:t>全周心理安全与检验方法论的主干</w:t>
      </w:r>
      <w:r>
        <w:rPr>
          <w:b w:val="0"/>
        </w:rPr>
        <w:t>。共读时</w:t>
      </w:r>
      <w:r>
        <w:rPr>
          <w:b/>
        </w:rPr>
        <w:t>精读「一、省察智五类」与「三、大龙长老案例」两节</w:t>
      </w:r>
      <w:r>
        <w:rPr>
          <w:b w:val="0"/>
        </w:rPr>
        <w:t>（约6分钟）；「二、三年检验」读两段；「四、如何检验是否证果」节读「能随时随地再入果定＝果心」「涅槃所缘无四界、无色法、无名法」两段即可；graph TD 图示代码</w:t>
      </w:r>
      <w:r>
        <w:rPr>
          <w:b/>
        </w:rPr>
        <w:t>跳过不读</w:t>
      </w:r>
      <w:r>
        <w:rPr>
          <w:b w:val="0"/>
        </w:rPr>
        <w:t>（只作板书提示「宝塔顶上的省察智」）。</w:t>
      </w:r>
    </w:p>
    <w:p>
      <w:r>
        <w:rPr>
          <w:b/>
          <w:color w:val="7B3F00"/>
          <w:sz w:val="23"/>
        </w:rPr>
        <w:t>一、省察智（五种省察智：省察道、省察果、省察涅槃、省察已断烦恼、省察未断烦恼）</w:t>
      </w:r>
    </w:p>
    <w:p>
      <w:pPr>
        <w:ind w:left="170"/>
        <w:pBdr>
          <w:left w:val="single" w:sz="18" w:space="4" w:color="7B3F00"/>
        </w:pBdr>
        <w:shd w:val="clear" w:fill="F2F5FA"/>
      </w:pPr>
      <w:r>
        <w:rPr>
          <w:b w:val="0"/>
        </w:rPr>
        <w:t>昨天我们讲到了帕奥西亚多指导的怎样认识，你是不是证得道果了。根据佛陀的教导，智者可各自证知法。智者可各自证知，智者可以省察道心、果心、涅槃，这三个，以及已断除和没有断除的烦恼，五种省察的心路过程。也就是十六观智里面的道智、果智后面的那个省察智，最后第十六个省察智，就省察这五种。</w:t>
      </w:r>
    </w:p>
    <w:p>
      <w:pPr>
        <w:ind w:left="170"/>
        <w:pBdr>
          <w:left w:val="single" w:sz="18" w:space="4" w:color="7B3F00"/>
        </w:pBdr>
        <w:shd w:val="clear" w:fill="F2F5FA"/>
      </w:pPr>
      <w:r>
        <w:rPr>
          <w:b w:val="0"/>
        </w:rPr>
        <w:t>帕奥西亚多讲到，省察道、果和涅槃的心路过程，每一位圣者都是可以生起来的。但是对于未断烦恼和已断烦恼的心路过程，那就必须通达经教、论藏，也就是对这些心所要了解。哪一些是不善心所，怎么去认识它，它有什么特相、作用、现起、近因，这些十结怎么来去观察，要有这样的教理基础。</w:t>
      </w:r>
    </w:p>
    <w:p>
      <w:pPr>
        <w:ind w:left="170"/>
        <w:pBdr>
          <w:left w:val="single" w:sz="18" w:space="4" w:color="7B3F00"/>
        </w:pBdr>
        <w:shd w:val="clear" w:fill="F2F5FA"/>
      </w:pPr>
      <w:r>
        <w:rPr>
          <w:b w:val="0"/>
        </w:rPr>
        <w:t>观察，不是那么简单地说："有一个地方摆着，有一个仓库放着 52 心所，我进去算一算。"它不是这样的检查。我们知道，心的随眠烦恼是在心流里面，不是存在某个地方的。所以禅修者应该透由什么情况去省察呢？就是去缘取各种所缘。以前我们讲，十二种不善心缘取各种所缘和对象来生起不善速行。比如初果圣者断除有身见、戒禁取和怀疑，还有论教法讲的嫉妒和悭吝。那这些不善心，前面怀疑是属于痴根的心，戒禁取和有身见属于贪根心，嫉妒和悭吝属于瞋根心路。</w:t>
      </w:r>
    </w:p>
    <w:p>
      <w:pPr>
        <w:ind w:left="170"/>
        <w:pBdr>
          <w:left w:val="single" w:sz="18" w:space="4" w:color="7B3F00"/>
        </w:pBdr>
        <w:shd w:val="clear" w:fill="F2F5FA"/>
      </w:pPr>
      <w:r>
        <w:rPr>
          <w:b w:val="0"/>
        </w:rPr>
        <w:t>什么样的所缘容易生起这样的心，你要懂。然后去找相应的所缘，观察那个所缘，你的心面对它的时候，相应的这些心所还会不会生起来？ 你以前所有的各种贪，初果圣者还能生起，但你观察所有的这些贪后面还有没有邪见。会不会认为这些男人、女人、财物、金银财宝，有无常、苦、无我的这种特质。看到别人成就，特别是修行的人，看到人家禅那比你高，人家已经二果、三果、四果了，你会不会生起嫉妒的心。要把你最喜爱的，不管是住所、资具、财物、最喜爱的妻子儿女（对在家人来说），还有你的学识布施出去，会不会觉得舍不得。</w:t>
      </w:r>
    </w:p>
    <w:p>
      <w:pPr>
        <w:ind w:left="170"/>
        <w:pBdr>
          <w:left w:val="single" w:sz="18" w:space="4" w:color="7B3F00"/>
        </w:pBdr>
        <w:shd w:val="clear" w:fill="F2F5FA"/>
      </w:pPr>
      <w:r>
        <w:rPr>
          <w:b/>
        </w:rPr>
        <w:t>说明</w:t>
      </w:r>
      <w:r>
        <w:rPr>
          <w:b w:val="0"/>
        </w:rPr>
        <w:t>：上引为课件讲「省察智＝省察五种（道、果、涅槃、已断烦恼、未断烦恼）」「省察道果涅槃人人能起；省察已断/未断烦恼须通达经论」的原文。[generated, not original text]</w:t>
      </w:r>
    </w:p>
    <w:p>
      <w:r>
        <w:rPr>
          <w:b/>
          <w:color w:val="7B3F00"/>
          <w:sz w:val="23"/>
        </w:rPr>
        <w:t>二、三年检验／证果后的检验</w:t>
      </w:r>
    </w:p>
    <w:p>
      <w:pPr>
        <w:ind w:left="170"/>
        <w:pBdr>
          <w:left w:val="single" w:sz="18" w:space="4" w:color="7B3F00"/>
        </w:pBdr>
        <w:shd w:val="clear" w:fill="F2F5FA"/>
      </w:pPr>
      <w:r>
        <w:rPr>
          <w:b w:val="0"/>
        </w:rPr>
        <w:t>对这些数数的去观察，看这些不善法还会不会生起？是不是真的被断除了。即使你一两次这样检查是不够的，雷迪西亚多建议至少观察三年。</w:t>
      </w:r>
    </w:p>
    <w:p>
      <w:pPr>
        <w:ind w:left="170"/>
        <w:pBdr>
          <w:left w:val="single" w:sz="18" w:space="4" w:color="7B3F00"/>
        </w:pBdr>
        <w:shd w:val="clear" w:fill="F2F5FA"/>
      </w:pPr>
      <w:r>
        <w:rPr>
          <w:b w:val="0"/>
        </w:rPr>
        <w:t>为什么要至少观察三年？至少观察三年是要找各种机会去检查。</w:t>
      </w:r>
    </w:p>
    <w:p>
      <w:pPr>
        <w:ind w:left="170"/>
        <w:pBdr>
          <w:left w:val="single" w:sz="18" w:space="4" w:color="7B3F00"/>
        </w:pBdr>
        <w:shd w:val="clear" w:fill="F2F5FA"/>
      </w:pPr>
      <w:r>
        <w:rPr>
          <w:b w:val="0"/>
        </w:rPr>
        <w:t>所以雷迪希亚多讲："就是对于这样的事，由于能够准确的知道、判断弟子是否已经证得圣道、圣果的佛陀已经入般涅槃了，现代真正的圣者又很少，禅修者需要通过多年的检验，才知道自己是不是圣者了。"有些人可能会说，他们证入果定，他们说所有的名色都消灭了，完全不知道是什么。帕奥西亚多讲："有些人可能是真的，但不一定有的人都是。因此有必要依据经论来检验他是不是真的证入果定。"</w:t>
      </w:r>
    </w:p>
    <w:p>
      <w:pPr>
        <w:ind w:left="170"/>
        <w:pBdr>
          <w:left w:val="single" w:sz="18" w:space="4" w:color="7B3F00"/>
        </w:pBdr>
        <w:shd w:val="clear" w:fill="F2F5FA"/>
      </w:pPr>
      <w:r>
        <w:rPr>
          <w:b/>
        </w:rPr>
        <w:t>说明</w:t>
      </w:r>
      <w:r>
        <w:rPr>
          <w:b w:val="0"/>
        </w:rPr>
        <w:t>：上引为课件讲「雷迪西亚多建议至少观察三年、找各种机会检查」「现代圣者少，须多年检验；证入果定者真假须依经论检验」的原文。[generated, not original text]</w:t>
      </w:r>
    </w:p>
    <w:p>
      <w:r>
        <w:rPr>
          <w:b/>
          <w:color w:val="7B3F00"/>
          <w:sz w:val="23"/>
        </w:rPr>
        <w:t>三、大龙长老（大龙长老误判）案例</w:t>
      </w:r>
    </w:p>
    <w:p>
      <w:pPr>
        <w:ind w:left="170"/>
        <w:pBdr>
          <w:left w:val="single" w:sz="18" w:space="4" w:color="7B3F00"/>
        </w:pBdr>
        <w:shd w:val="clear" w:fill="F2F5FA"/>
      </w:pPr>
      <w:r>
        <w:rPr>
          <w:b w:val="0"/>
        </w:rPr>
        <w:t>雷迪西亚多举这个例子，大家都很熟悉了。mahānāgā大龙长老教出来两万个阿拉汉弟子。这个事件发生的时候大龙长老应该八、九十岁了，因为他认为在 60年前他已经证得阿拉汉。然后他的其中一个阿拉汉弟子叫 dhammadinna，就是法施长老。这位阿拉汉住在另外的地方，有一天，他将心朝向他的老师，观察老师是不是证得阿拉汉圣果。阿拉汉有神通，他可以去观察同等以及更低的人的果位。结果发现他的老师还是个凡夫。他接着再观察发现，如果他不去帮助他的老师，大龙长老这一生都不会证得圣道、圣果，他会以凡夫的生命去世。</w:t>
      </w:r>
    </w:p>
    <w:p>
      <w:pPr>
        <w:ind w:left="170"/>
        <w:pBdr>
          <w:left w:val="single" w:sz="18" w:space="4" w:color="7B3F00"/>
        </w:pBdr>
        <w:shd w:val="clear" w:fill="F2F5FA"/>
      </w:pPr>
      <w:r>
        <w:rPr>
          <w:b w:val="0"/>
        </w:rPr>
        <w:t>所以，他就以神通从虚空飞到他老师的住处。见到以后，他向老师顶礼，做弟子应尽的义务（倒水、给师父捏捏脚、按摩、看师父有什么事情需要做，问候老师）。</w:t>
      </w:r>
    </w:p>
    <w:p>
      <w:pPr>
        <w:ind w:left="170"/>
        <w:pBdr>
          <w:left w:val="single" w:sz="18" w:space="4" w:color="7B3F00"/>
        </w:pBdr>
        <w:shd w:val="clear" w:fill="F2F5FA"/>
      </w:pPr>
      <w:r>
        <w:rPr>
          <w:b w:val="0"/>
        </w:rPr>
        <w:t>大龙长老就问："你来这里干嘛？"</w:t>
      </w:r>
    </w:p>
    <w:p>
      <w:pPr>
        <w:ind w:left="170"/>
        <w:pBdr>
          <w:left w:val="single" w:sz="18" w:space="4" w:color="7B3F00"/>
        </w:pBdr>
        <w:shd w:val="clear" w:fill="F2F5FA"/>
      </w:pPr>
      <w:r>
        <w:rPr>
          <w:b w:val="0"/>
        </w:rPr>
        <w:t>他就跟老师讲："主要是想请教问题。"</w:t>
      </w:r>
    </w:p>
    <w:p>
      <w:pPr>
        <w:ind w:left="170"/>
        <w:pBdr>
          <w:left w:val="single" w:sz="18" w:space="4" w:color="7B3F00"/>
        </w:pBdr>
        <w:shd w:val="clear" w:fill="F2F5FA"/>
      </w:pPr>
      <w:r>
        <w:rPr>
          <w:b w:val="0"/>
        </w:rPr>
        <w:t>大龙长老说："你随便问吧！"</w:t>
      </w:r>
    </w:p>
    <w:p>
      <w:pPr>
        <w:ind w:left="170"/>
        <w:pBdr>
          <w:left w:val="single" w:sz="18" w:space="4" w:color="7B3F00"/>
        </w:pBdr>
        <w:shd w:val="clear" w:fill="F2F5FA"/>
      </w:pPr>
      <w:r>
        <w:rPr>
          <w:b w:val="0"/>
        </w:rPr>
        <w:t>法施长老问了 1000个阿拉汉才回答的了的问题，大龙长老都能够对答如流。从学识的角度上来讲，大龙长老的认知、知见，像一位阿拉汉。</w:t>
      </w:r>
    </w:p>
    <w:p>
      <w:pPr>
        <w:ind w:left="170"/>
        <w:pBdr>
          <w:left w:val="single" w:sz="18" w:space="4" w:color="7B3F00"/>
        </w:pBdr>
        <w:shd w:val="clear" w:fill="F2F5FA"/>
      </w:pPr>
      <w:r>
        <w:rPr>
          <w:b w:val="0"/>
        </w:rPr>
        <w:t>法施长老没办法，他就问老师说："老师，你会不会有神变智（神通的一种，可以变很多东西出来）？"</w:t>
      </w:r>
    </w:p>
    <w:p>
      <w:pPr>
        <w:ind w:left="170"/>
        <w:pBdr>
          <w:left w:val="single" w:sz="18" w:space="4" w:color="7B3F00"/>
        </w:pBdr>
        <w:shd w:val="clear" w:fill="F2F5FA"/>
      </w:pPr>
      <w:r>
        <w:rPr>
          <w:b w:val="0"/>
        </w:rPr>
        <w:t>大龙长老说："没有问题啊！"</w:t>
      </w:r>
    </w:p>
    <w:p>
      <w:pPr>
        <w:ind w:left="170"/>
        <w:pBdr>
          <w:left w:val="single" w:sz="18" w:space="4" w:color="7B3F00"/>
        </w:pBdr>
        <w:shd w:val="clear" w:fill="F2F5FA"/>
      </w:pPr>
      <w:r>
        <w:rPr>
          <w:b w:val="0"/>
        </w:rPr>
        <w:t>法施长老说："你可不可以变出一头大白象？"老师就做到了。 法施长老又说："你能不能让那头大白象把鼻子放到嘴巴里，发出很恐怖的声音，扬起象牙向您直接冲过来。"</w:t>
      </w:r>
    </w:p>
    <w:p>
      <w:pPr>
        <w:ind w:left="170"/>
        <w:pBdr>
          <w:left w:val="single" w:sz="18" w:space="4" w:color="7B3F00"/>
        </w:pBdr>
        <w:shd w:val="clear" w:fill="F2F5FA"/>
      </w:pPr>
      <w:r>
        <w:rPr>
          <w:b w:val="0"/>
        </w:rPr>
        <w:t>老师说："简单啊！"他老师就这样做到了。</w:t>
      </w:r>
    </w:p>
    <w:p>
      <w:pPr>
        <w:ind w:left="170"/>
        <w:pBdr>
          <w:left w:val="single" w:sz="18" w:space="4" w:color="7B3F00"/>
        </w:pBdr>
        <w:shd w:val="clear" w:fill="F2F5FA"/>
      </w:pPr>
      <w:r>
        <w:rPr>
          <w:b w:val="0"/>
        </w:rPr>
        <w:t>当老师变出来的这头大白象竖起象牙，真的向他这个地方冲过来的时候，大龙长老赶紧爬起来要跑了。法施长老拉着他老师的袈裟说："Bhante，阿拉汉还会有恐惧吗？"</w:t>
      </w:r>
    </w:p>
    <w:p>
      <w:pPr>
        <w:ind w:left="170"/>
        <w:pBdr>
          <w:left w:val="single" w:sz="18" w:space="4" w:color="7B3F00"/>
        </w:pBdr>
        <w:shd w:val="clear" w:fill="F2F5FA"/>
      </w:pPr>
      <w:r>
        <w:rPr>
          <w:b w:val="0"/>
        </w:rPr>
        <w:t>这个时候大龙长老恍然大悟："原来自己还是个凡夫。"因为阿拉汉已经断除了所有的烦恼，包括瞋，dosa 就是恐惧、害怕都不会有的。</w:t>
      </w:r>
    </w:p>
    <w:p>
      <w:pPr>
        <w:ind w:left="170"/>
        <w:pBdr>
          <w:left w:val="single" w:sz="18" w:space="4" w:color="7B3F00"/>
        </w:pBdr>
        <w:shd w:val="clear" w:fill="F2F5FA"/>
      </w:pPr>
      <w:r>
        <w:rPr>
          <w:b w:val="0"/>
        </w:rPr>
        <w:t>大龙长老知道弟子是来帮他的，所以他就向他的弟子法施 threo请教业处。据说法施长老是教他有关 32身分的业处。有一个说法，说大龙长老听完这个业处，起来走在经行道上，经行道还没走完就证阿拉汉了。</w:t>
      </w:r>
    </w:p>
    <w:p>
      <w:pPr>
        <w:ind w:left="170"/>
        <w:pBdr>
          <w:left w:val="single" w:sz="18" w:space="4" w:color="7B3F00"/>
        </w:pBdr>
        <w:shd w:val="clear" w:fill="F2F5FA"/>
      </w:pPr>
      <w:r>
        <w:rPr>
          <w:b w:val="0"/>
        </w:rPr>
        <w:t>雷迪希亚多说："大龙长老不是一个对经教无知的人，他教导了很多学生证得阿拉汉。阿拉汉的智慧，阿拉汉所能理解、了解的，他好像也都明白。而且他自己也认为自己是阿拉汉。某种程度上来讲，他也会检查。他不是一个只懂经教的人，他也是懂止观的。所以他也会认为生起道智、果智，他也检查他的道心、果心。"</w:t>
      </w:r>
    </w:p>
    <w:p>
      <w:pPr>
        <w:ind w:left="170"/>
        <w:pBdr>
          <w:left w:val="single" w:sz="18" w:space="4" w:color="7B3F00"/>
        </w:pBdr>
        <w:shd w:val="clear" w:fill="F2F5FA"/>
      </w:pPr>
      <w:r>
        <w:rPr>
          <w:b w:val="0"/>
        </w:rPr>
        <w:t>理论上来讲，虽然雷迪西亚多没这么讲，但是我们这么想，他也是该做的都会去做。而且据说他 60年时间里面都是在正念具足的状态下，没有一刻失去正念。他的正念是如此之强大，乃至于在睡梦之中，我们知道，阿拉汉是不会做梦的，也就是大龙长老 60年时间没有做过梦。这样的正念力量，所以他认为自己已经断尽烦恼了，而实际上没有。很微细的无明烦恼潜伏了 60年。</w:t>
      </w:r>
    </w:p>
    <w:p>
      <w:pPr>
        <w:ind w:left="170"/>
        <w:pBdr>
          <w:left w:val="single" w:sz="18" w:space="4" w:color="7B3F00"/>
        </w:pBdr>
        <w:shd w:val="clear" w:fill="F2F5FA"/>
      </w:pPr>
      <w:r>
        <w:rPr>
          <w:b w:val="0"/>
        </w:rPr>
        <w:t>他不单有很强大的教理知识，他的止观定力也很强大，这样的智慧和他的定慧的功德，令无明烦恼完全潜伏，生不起来。而且他的知识，他也认为自己是取涅槃为所缘达到道智、果智。他觉得体验到涅槃了，有道智、果智。</w:t>
      </w:r>
    </w:p>
    <w:p>
      <w:pPr>
        <w:ind w:left="170"/>
        <w:pBdr>
          <w:left w:val="single" w:sz="18" w:space="4" w:color="7B3F00"/>
        </w:pBdr>
        <w:shd w:val="clear" w:fill="F2F5FA"/>
      </w:pPr>
      <w:r>
        <w:rPr>
          <w:b/>
        </w:rPr>
        <w:t>说明</w:t>
      </w:r>
      <w:r>
        <w:rPr>
          <w:b w:val="0"/>
        </w:rPr>
        <w:t>：上引为课件「大龙长老（mahānāgā）误判」完整案例原文——教出两万阿拉汉弟子、自认证果 60 年、被弟子法施长老（dhammadinna）以大白象神变验出仍为凡夫、闻 32 身分业处而证果。是本周</w:t>
      </w:r>
      <w:r>
        <w:rPr>
          <w:b/>
        </w:rPr>
        <w:t>心理安全</w:t>
      </w:r>
      <w:r>
        <w:rPr>
          <w:b w:val="0"/>
        </w:rPr>
        <w:t>（不自我标榜证果、不比较证量、引此例提醒谦慎）的核心素材。[generated, not original text]</w:t>
      </w:r>
    </w:p>
    <w:p>
      <w:r>
        <w:rPr>
          <w:b/>
          <w:color w:val="7B3F00"/>
          <w:sz w:val="23"/>
        </w:rPr>
        <w:t>四、如何检验是否证果／验证证果（审查道与果、进入果定、审查涅槃所缘）</w:t>
      </w:r>
    </w:p>
    <w:p>
      <w:pPr>
        <w:ind w:left="170"/>
        <w:pBdr>
          <w:left w:val="single" w:sz="18" w:space="4" w:color="7B3F00"/>
        </w:pBdr>
        <w:shd w:val="clear" w:fill="F2F5FA"/>
      </w:pPr>
      <w:r>
        <w:rPr>
          <w:b w:val="0"/>
        </w:rPr>
        <w:t>圣者必须审查道和果。什么是道和果呢？就是证得道、果智的圣者，能够检查所证得的道智、果智心里有多少个名法、有多少个道支。如果这位禅修者是在观察色法或者普通的名法，乃至于初禅的名法，这三类的无常相、或者苦相、或者无我相的时候，他的道智生起，在他的道智中就会有37个名法，8个道支具足。</w:t>
      </w:r>
    </w:p>
    <w:p>
      <w:r>
        <w:rPr>
          <w:b w:val="0"/>
        </w:rPr>
        <w:t>【原文图示（graph TD 代码，照录，朗读时跳过）】</w:t>
      </w:r>
    </w:p>
    <w:p>
      <w:r>
        <w:rPr>
          <w:rFonts w:ascii="Consolas" w:hAnsi="Consolas"/>
          <w:color w:val="333333"/>
          <w:sz w:val="18"/>
        </w:rPr>
        <w:t>graph TD\n    A1[触] --&gt; A2[受]\n    A2 --&gt; A3[想]\n    A3 --&gt; A4[信]\n    A4 --&gt; A5[念]\n    A5 --&gt; A6[无贪]\n    A6 --&gt; A7[慧根]\n    A7 --&gt; A8[正语]\n    A8 --&gt; A9[正业]\n    A9 --&gt; A10[正命]\n    A10 --&gt; A11[作意]\n    A11 --&gt; A12[寻]\n    A12 --&gt; A13[伺]\n    A13 --&gt; A14[胜解]\n    A14 --&gt; A15[精进]\n    A15 --&gt; A16[喜]\n    A16 --&gt; A17[欲]\n    A18[触] --&gt;|接触| A19[受]\n    A19 --&gt;|感受| A20[想]\n    A20 --&gt;|印记| A21[信]\n    A21 --&gt;|信念| A22[念]\n    A22 --&gt;|无贪| A23[慧根]\n    A23 --&gt;|无痴| A24[正语]\n    A24 --&gt;|离邪诳| A25[正业]\n    A25 --&gt;|离杀盗淫| A26[正命]\n    A26 --&gt;|离邪命| A27[作意]\n    A27 --&gt;|引心善意| A28[寻]\n    A28 --&gt;|专注目标| A29[伺]\n    A29 --&gt;|兼修专注目标| A30[胜解]\n    A30 --&gt;|确定目标| A31[精进]\n    A31 --&gt;|灭贪悭/勇猛| A32[喜]\n    A32 --&gt;|欢喜| A33[欲]\n    A33 --&gt;|欲界/希冀| A34[心所轻安]\n    A34 --&gt;|耻作者诸恶| A35[心所轻安]\n    A35 --&gt;|怖畏诸恶| A36[心所轻快性]\n    A36 --&gt;|中舍性/观照| A37[心所轻快性]\n    A37 --&gt;|悲苦| A38[心所柔软性]\n    A38 --&gt;|心所柔软性| A39[心所适业性]\n    A39 --&gt;|悲苦| A40[心所练达性]\n    A40 --&gt;|心所练达性| A41[心所正直性]\n    A41 --&gt;|悲苦| A42[心所正直性]\n    A42 --&gt;|喜乐| A43[36]\n    A44[通一切心所] --&gt;|7遍一切心所| A45[+6杂心所]\n    A46[通一切美心心所] --&gt; A47[无痴心所]\n    A47 --&gt; A48[离心所]\n    A48 --&gt; A49[36]\n\n</w:t>
      </w:r>
    </w:p>
    <w:p>
      <w:pPr>
        <w:ind w:left="170"/>
        <w:pBdr>
          <w:left w:val="single" w:sz="18" w:space="4" w:color="7B3F00"/>
        </w:pBdr>
        <w:shd w:val="clear" w:fill="F2F5FA"/>
      </w:pPr>
      <w:r>
        <w:rPr>
          <w:b w:val="0"/>
        </w:rPr>
        <w:t>这就是禅修者通过观察色法、普通的名法乃至于初禅的名法，而道智转起的道心的心所的组成。那我们看到，这样的心所组成跟悦俱智相应善心是很像的。唯一不同的是，欲界的悦俱智相应善心的三离心所只会生起其中一个。但是对于圣者来讲，他的道心和果心这三离心所（正语、正业、正命）一定是同时具足的，这三个心所同时存在。</w:t>
      </w:r>
    </w:p>
    <w:p>
      <w:pPr>
        <w:ind w:left="170"/>
        <w:pBdr>
          <w:left w:val="single" w:sz="18" w:space="4" w:color="7B3F00"/>
        </w:pBdr>
        <w:shd w:val="clear" w:fill="F2F5FA"/>
      </w:pPr>
      <w:r>
        <w:rPr>
          <w:b w:val="0"/>
        </w:rPr>
        <w:t>这是一个很特别的，一般很容易就可以看到，是不是正语、正业、正命三个心所在你的道心和果心里面同时出现。这时你的道心会有 37个名法，就是 36个心所再加一个心识。</w:t>
      </w:r>
    </w:p>
    <w:p>
      <w:pPr>
        <w:ind w:left="170"/>
        <w:pBdr>
          <w:left w:val="single" w:sz="18" w:space="4" w:color="7B3F00"/>
        </w:pBdr>
        <w:shd w:val="clear" w:fill="F2F5FA"/>
      </w:pPr>
      <w:r>
        <w:rPr>
          <w:b w:val="0"/>
        </w:rPr>
        <w:t>如果你是观察论教法的二禅名法而证得道智，就会没有寻心所，就只是 35个心所。如果你是观察二禅的禅那名法而证得道果，那么伺就会不存在，就变成 36个名法。如果是以观察三禅禅那名法证得道心，喜心所就会不存在，只剩下 35个心所。四禅跟五禅都是一样的。</w:t>
      </w:r>
    </w:p>
    <w:p>
      <w:pPr>
        <w:ind w:left="170"/>
        <w:pBdr>
          <w:left w:val="single" w:sz="18" w:space="4" w:color="7B3F00"/>
        </w:pBdr>
        <w:shd w:val="clear" w:fill="F2F5FA"/>
      </w:pPr>
      <w:r>
        <w:rPr>
          <w:b w:val="0"/>
        </w:rPr>
        <w:t>对于普通名法、色法和初禅，37个名法，8个道支具足，八正道在他的内心里同时呈现。如果是观察二禅名法，它就变成 7个道支。</w:t>
      </w:r>
    </w:p>
    <w:p>
      <w:pPr>
        <w:ind w:left="170"/>
        <w:pBdr>
          <w:left w:val="single" w:sz="18" w:space="4" w:color="7B3F00"/>
        </w:pBdr>
        <w:shd w:val="clear" w:fill="F2F5FA"/>
      </w:pPr>
      <w:r>
        <w:rPr>
          <w:b w:val="0"/>
        </w:rPr>
        <w:t>为什么呢？寻心所不在了，正思惟这个道支是以寻心所来呈现的。 5禅 x4=20； 5禅 x8=40</w:t>
      </w:r>
    </w:p>
    <w:p>
      <w:pPr>
        <w:ind w:left="170"/>
        <w:pBdr>
          <w:left w:val="single" w:sz="18" w:space="4" w:color="7B3F00"/>
        </w:pBdr>
        <w:shd w:val="clear" w:fill="F2F5FA"/>
      </w:pPr>
      <w:r>
        <w:rPr>
          <w:b w:val="0"/>
        </w:rPr>
        <w:t>这个就是精通经教的人可以明白， 37个名法对于一个观察道心的人，可以这样观察到。他还可以检查，因为一个禅修者，如果是止观行者的话，他透由定力的培养，然后证得名色分别智，再证得缘摄受智。他对于心路过程怎么去追溯、怎么去观察、怎么去看过去的心、怎么去看未来的心已经训练了，所以他容易取到"透由观察什么样的对象"。观察对象是观察它的无常相、还是苦相、还是无我相；观察的是名法还是色法；观察的是欲界名法还是色界的名法，还是无色界的名法，他能很清楚看到他的道智是在什么样的状态下转起的。而且每次去看都是一样的。如果这样能做到，就检查自己的道心、果心。接下来看能不能随时随地再进入果定。</w:t>
      </w:r>
    </w:p>
    <w:p>
      <w:pPr>
        <w:ind w:left="170"/>
        <w:pBdr>
          <w:left w:val="single" w:sz="18" w:space="4" w:color="7B3F00"/>
        </w:pBdr>
        <w:shd w:val="clear" w:fill="F2F5FA"/>
      </w:pPr>
      <w:r>
        <w:rPr>
          <w:b w:val="0"/>
        </w:rPr>
        <w:t>《清净道论》讲怎么进入果定呢？想再进入果定的圣弟子应当到空闲寂静处，依生灭等而观诸行。什么意思呢？想证入果定的圣者应该在安静的地方继续修行观禅。他不是闭上眼睛像我们入初禅五自在、二禅五自在这样。他正确的就是要修观禅，从生灭随观智开始，看诸法的生灭，观照诸法的生灭相，然后到坏灭智，逐次到达行舍智、随顺智、果智，这样生起来。虽然他的观智次第转起可能速度很快，他也是要通过对诸行法所缘，观察它的生灭、坏灭，次第的智慧转入果定而进入安止。</w:t>
      </w:r>
    </w:p>
    <w:p>
      <w:pPr>
        <w:ind w:left="170"/>
        <w:pBdr>
          <w:left w:val="single" w:sz="18" w:space="4" w:color="7B3F00"/>
        </w:pBdr>
        <w:shd w:val="clear" w:fill="F2F5FA"/>
      </w:pPr>
      <w:r>
        <w:rPr>
          <w:b w:val="0"/>
        </w:rPr>
        <w:t>如果你每一次都能够很容易的，这个是果心。</w:t>
      </w:r>
    </w:p>
    <w:p>
      <w:pPr>
        <w:ind w:left="170"/>
        <w:pBdr>
          <w:left w:val="single" w:sz="18" w:space="4" w:color="7B3F00"/>
        </w:pBdr>
        <w:shd w:val="clear" w:fill="F2F5FA"/>
      </w:pPr>
      <w:r>
        <w:rPr>
          <w:b w:val="0"/>
        </w:rPr>
        <w:t>你通过前面修习名法的生灭和坏灭，最后再入果定的时候，大慧者是三个随顺智，然后就是果心；中慧者就是四个随顺智，然后进入果心。初生起是这么长，后面都是果定。果定的状态其实和禅那的状态是差不多的，它那个定力，但是它是取涅槃为所缘。果定也是一种禅那速行心，只是取涅槃为所缘而证入安止的状态。果定是禅那的境界。即使是阿拉汉，有余涅槃，他的果定也是还有心存在，阿拉汉的果心取涅槃为目标，并不是完全灭尽的状态。灭尽的状态是要进灭尽定。一个圣者在果定的时候，两种法还存在，一个是所缘——涅槃，还有一个就是观察所缘的智（果心的名法）。</w:t>
      </w:r>
    </w:p>
    <w:p>
      <w:pPr>
        <w:ind w:left="170"/>
        <w:pBdr>
          <w:left w:val="single" w:sz="18" w:space="4" w:color="7B3F00"/>
        </w:pBdr>
        <w:shd w:val="clear" w:fill="F2F5FA"/>
      </w:pPr>
      <w:r>
        <w:rPr>
          <w:b w:val="0"/>
        </w:rPr>
        <w:t>灭尽定的内容我们就不讨论了，后面再讲到心路的时候再来学习。 如果一个禅修者认为他已经证得涅槃，还需要检查道心和果心所缘取的所缘是涅槃。涅槃都是没有名色的。圣者如果认为是证悟涅槃的话，他要在涅槃的所缘里面观察有没有四界、有没有名法。涅槃的所缘你要观察，除了涅槃还有没有色法，色法就可以观察你有没有四界。佛陀讲："地、水、火、风四界不能在涅槃里面生起。如果没有四界，那么依四界而生起的所造色也不会存在。由于色法不存在，依色法而转起的名法，对五蕴界的生命来讲，也就不存在。"所以在无为涅槃界，名色是完全不存在的。</w:t>
      </w:r>
    </w:p>
    <w:p>
      <w:pPr>
        <w:ind w:left="170"/>
        <w:pBdr>
          <w:left w:val="single" w:sz="18" w:space="4" w:color="7B3F00"/>
        </w:pBdr>
        <w:shd w:val="clear" w:fill="F2F5FA"/>
      </w:pPr>
      <w:r>
        <w:rPr>
          <w:b w:val="0"/>
        </w:rPr>
        <w:t>一个圣者如果总是这样检查，他能看到他的所缘里面是不是真的涅槃。这些都仰赖于自己本身的定力，以及对经论的了解和学习。</w:t>
      </w:r>
    </w:p>
    <w:p>
      <w:pPr>
        <w:ind w:left="170"/>
        <w:pBdr>
          <w:left w:val="single" w:sz="18" w:space="4" w:color="7B3F00"/>
        </w:pBdr>
        <w:shd w:val="clear" w:fill="F2F5FA"/>
      </w:pPr>
      <w:r>
        <w:rPr>
          <w:b w:val="0"/>
        </w:rPr>
        <w:t>偶尔也会听到一些禅修者认为他已经证到涅槃了，说观察他的所缘涅槃里面没有四界。我们会听到老师说："很好，继续检查，继续修你的止观，从生灭随观智开始继续。"老师一般不会给你做一个确定。因为依然还是有一些人观察不准确，或者他自己认为是这样的。大龙长老都会犯这样的错误，更不用说一般的人。</w:t>
      </w:r>
    </w:p>
    <w:p>
      <w:pPr>
        <w:ind w:left="170"/>
        <w:pBdr>
          <w:left w:val="single" w:sz="18" w:space="4" w:color="7B3F00"/>
        </w:pBdr>
        <w:shd w:val="clear" w:fill="F2F5FA"/>
      </w:pPr>
      <w:r>
        <w:rPr>
          <w:b/>
        </w:rPr>
        <w:t>说明</w:t>
      </w:r>
      <w:r>
        <w:rPr>
          <w:b w:val="0"/>
        </w:rPr>
        <w:t>：上引为课件讲「审查道果：道心 37 名法/8 道支（三离心所同时具足）」「观察二禅三禅名法而证果时名法数递减」及「《清净道论》入果定法（从生灭随观智依次入）」「果定以涅槃为所缘、与大慧/中慧随顺智」「验涅槃所缘无四界、无色法、无名法」的原文。graph TD 图示代码照录、朗读跳过。[generated, not original text]</w:t>
      </w:r>
    </w:p>
    <w:p>
      <w:r>
        <w:rPr>
          <w:b/>
          <w:color w:val="7B3F00"/>
          <w:sz w:val="26"/>
        </w:rPr>
        <w:t>材料③《第107课-出世间心-云观90天》（音声）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media_id：soundrecording_d0dd1c0cd17209afe241ece24bf6b7b4_80f0f6772a6b913e02622de3443fccd47439961422831605</w:t>
      </w:r>
    </w:p>
    <w:p>
      <w:pPr>
        <w:pStyle w:val="ListBullet"/>
      </w:pPr>
      <w:r>
        <w:rPr>
          <w:b w:val="0"/>
        </w:rPr>
        <w:t>打开方式：ima知识库搜索「第107课-出世间心-云观90天」</w:t>
      </w:r>
    </w:p>
    <w:p>
      <w:pPr>
        <w:pStyle w:val="ListBullet"/>
      </w:pPr>
      <w:r>
        <w:rPr>
          <w:b w:val="0"/>
        </w:rPr>
        <w:t>说明：本材料为</w:t>
      </w:r>
      <w:r>
        <w:rPr>
          <w:b/>
        </w:rPr>
        <w:t>读书会09第7周未使用之全新件</w:t>
      </w:r>
      <w:r>
        <w:rPr>
          <w:b w:val="0"/>
        </w:rPr>
        <w:t xml:space="preserve">（其口语版为《107讲-摄心12-出世间心1》，不同 id），禁用清单 grep -F </w:t>
      </w:r>
      <w:r>
        <w:rPr>
          <w:b/>
        </w:rPr>
        <w:t>0 命中</w:t>
      </w:r>
      <w:r>
        <w:rPr>
          <w:b w:val="0"/>
        </w:rPr>
        <w:t>。与材料①为</w:t>
      </w:r>
      <w:r>
        <w:rPr>
          <w:b/>
        </w:rPr>
        <w:t>同讲次音声/课件两版本并用</w:t>
      </w:r>
      <w:r>
        <w:rPr>
          <w:b w:val="0"/>
        </w:rPr>
        <w:t>，本讲取音声</w:t>
      </w:r>
      <w:r>
        <w:rPr>
          <w:b/>
        </w:rPr>
        <w:t>口语独有展开段</w:t>
      </w:r>
      <w:r>
        <w:rPr>
          <w:b w:val="0"/>
        </w:rPr>
        <w:t>（受戒礼敬、出世间心内涵、道心果心口语讲解、如何生起出世间心）。标题后加「（依据录音转写整理，已校对明显同音错字）」，时间码与（ ）内整理注记为出处标记，朗读时跳过。知识库提取返回带 [generated, not original text] 标注，照常使用并保留该标注。</w:t>
      </w:r>
    </w:p>
    <w:p>
      <w:r>
        <w:rPr>
          <w:b w:val="0"/>
        </w:rPr>
        <w:t>⚠️ 主持人操作：本材料</w:t>
      </w:r>
      <w:r>
        <w:rPr>
          <w:b/>
        </w:rPr>
        <w:t>只选读 3–4 段音声</w:t>
      </w:r>
      <w:r>
        <w:rPr>
          <w:b w:val="0"/>
        </w:rPr>
        <w:t>（约4分钟），以「出世间心不是一个地方、是心的超越」「道心果心断烦恼」的口语讲解为主，与材料①课件段落互补。转写中「处世艰辛／初世间／出世间心」「刑法／行法」「无曲运／五取蕴」「在折汁／行舍智」「官职／观智」「正服／镇伏」为同音讹字，照录不改，朗读时按正音理解即可。</w:t>
      </w:r>
    </w:p>
    <w:p>
      <w:r>
        <w:rPr>
          <w:b/>
          <w:color w:val="7B3F00"/>
          <w:sz w:val="23"/>
        </w:rPr>
        <w:t>一、何谓出世间：不是宇宙之外，是心的超越（依据录音转写整理，已校对明显同音错字）</w:t>
      </w:r>
    </w:p>
    <w:p>
      <w:pPr>
        <w:ind w:left="170"/>
        <w:pBdr>
          <w:left w:val="single" w:sz="18" w:space="4" w:color="7B3F00"/>
        </w:pBdr>
        <w:shd w:val="clear" w:fill="F2F5FA"/>
      </w:pPr>
      <w:r>
        <w:rPr>
          <w:b w:val="0"/>
        </w:rPr>
        <w:t>[00:04:50.700] 一旦美人阿萨瓦卡亚我行好都。伊达西拉咪巴拉萨。But者有好do。撒都撒都撒度。各位贤友好，我们今天开始学习八十九星的最后八个心，看出世间的心，从世间里面出来。我们前面讲的，不管是欲界、色界、无色界，讲的都是世间心。那处世艰辛到底指的是什么处世艰辛呢？我们很多人以前会理解为出世间，好像从我们这个世界里面跑出去了，出世间是不是在宇宙之外？很多人都有这样的理解，就认为出世间是在宇宙之外。</w:t>
      </w:r>
    </w:p>
    <w:p>
      <w:pPr>
        <w:ind w:left="170"/>
        <w:pBdr>
          <w:left w:val="single" w:sz="18" w:space="4" w:color="7B3F00"/>
        </w:pBdr>
        <w:shd w:val="clear" w:fill="F2F5FA"/>
      </w:pPr>
      <w:r>
        <w:rPr>
          <w:b w:val="0"/>
        </w:rPr>
        <w:t>[00:12:02.980] 请大家记住，我们讲出世间，出世间是你的心超越的刑法的世间，不会再落在这种无常苦无我的刑法的这种世间认知里面。因为诸行法是有为法，他就是无常苦无我。那你的心只取这个无曲运，那你的心也会跟着无常苦我，那你能超越呢，那就是另外一个角度了，</w:t>
      </w:r>
    </w:p>
    <w:p>
      <w:pPr>
        <w:ind w:left="170"/>
        <w:pBdr>
          <w:left w:val="single" w:sz="18" w:space="4" w:color="7B3F00"/>
        </w:pBdr>
        <w:shd w:val="clear" w:fill="F2F5FA"/>
      </w:pPr>
      <w:r>
        <w:rPr>
          <w:b w:val="0"/>
        </w:rPr>
        <w:t>[00:12:49.600] 所以另外一个时间，我们称为叫涅盘，叫出世间也叫涅盘，也叫无为法。我们前面上的课讲的这个欲界、色界、无色界的心，就称为世间心。</w:t>
      </w:r>
    </w:p>
    <w:p>
      <w:r>
        <w:rPr>
          <w:b/>
          <w:color w:val="7B3F00"/>
          <w:sz w:val="23"/>
        </w:rPr>
        <w:t>二、道心与果心：断烦恼与体验解脱之味（依据录音转写整理，已校对明显同音错字）</w:t>
      </w:r>
    </w:p>
    <w:p>
      <w:pPr>
        <w:ind w:left="170"/>
        <w:pBdr>
          <w:left w:val="single" w:sz="18" w:space="4" w:color="7B3F00"/>
        </w:pBdr>
        <w:shd w:val="clear" w:fill="F2F5FA"/>
      </w:pPr>
      <w:r>
        <w:rPr>
          <w:b w:val="0"/>
        </w:rPr>
        <w:t>[00:15:44.280] 在初世间呢，分成四个层次。那每个层次呢，有两个阶段，有时是道心和果性。所以因为有四道四果。</w:t>
      </w:r>
    </w:p>
    <w:p>
      <w:pPr>
        <w:ind w:left="170"/>
        <w:pBdr>
          <w:left w:val="single" w:sz="18" w:space="4" w:color="7B3F00"/>
        </w:pBdr>
        <w:shd w:val="clear" w:fill="F2F5FA"/>
      </w:pPr>
      <w:r>
        <w:rPr>
          <w:b w:val="0"/>
        </w:rPr>
        <w:t>[00:16:29.540] 那后面我会讲为什么会有四十种初始天性，我们后面再说。那这个道心和果心呢？道心在前面，道心干嘛呢？道心呢，就是断除或者减弱烦恼的那个善心。有这个善心升起来呢，它的这个善心的作用，是断除和减弱烦恼。那跟我们世间的善心和不善心什么区别呢？世间的善心升起来的时候，只造善业，积功累德。那不善心生起来了，干嘛呢？他是造恶业，给未来留下苦的这种可能，给自己不断的制造苦，这个是不善心的作用。而道心的作用呢，就是断除烦恼，或者削弱烦恼，直接减弱烦恼。</w:t>
      </w:r>
    </w:p>
    <w:p>
      <w:pPr>
        <w:ind w:left="170"/>
        <w:pBdr>
          <w:left w:val="single" w:sz="18" w:space="4" w:color="7B3F00"/>
        </w:pBdr>
        <w:shd w:val="clear" w:fill="F2F5FA"/>
      </w:pPr>
      <w:r>
        <w:rPr>
          <w:b w:val="0"/>
        </w:rPr>
        <w:t>[00:17:39.400] 这是道心的作用，果心呢？果心呢，就是这个道心，这个道，这个善心的果报。我们以前讲过，果报来得最快的就是这个果心。道心升起，下一个心之刹那无间生起的就是这个果心。果心就是要体验由于道心所斩除烦恼，或者削弱烦恼所带来的心的解脱的体验，那种感受。果心是属于果报心？</w:t>
      </w:r>
    </w:p>
    <w:p>
      <w:pPr>
        <w:ind w:left="170"/>
        <w:pBdr>
          <w:left w:val="single" w:sz="18" w:space="4" w:color="7B3F00"/>
        </w:pBdr>
        <w:shd w:val="clear" w:fill="F2F5FA"/>
      </w:pPr>
      <w:r>
        <w:rPr>
          <w:b w:val="0"/>
        </w:rPr>
        <w:t>[00:18:29.320] 好，那出世艰心，道心果心到底怎么升起来呢？所以我们要明白。大家学佛，修行，学佛修行干什么？是为了处世见心、道心、国心的生起。那当心果心升起，它是干嘛用？断除烦恼。一定是断除我们的烦恼。道心果心升起来，它的直接作用是断除烦恼，而不是有其他的一个什么金光闪闪的东西冒出来，你中大彩了，中大奖了这种，然后神通无边，这样诸如此类的。不是这个概念，它的直接的真正的受用是你烦恼被断除了，相应的烦恼被断除或者被削弱了。</w:t>
      </w:r>
    </w:p>
    <w:p>
      <w:r>
        <w:rPr>
          <w:b/>
          <w:color w:val="7B3F00"/>
          <w:sz w:val="23"/>
        </w:rPr>
        <w:t>三、八个出世间心与证果不定在一果心（依据录音转写整理，已校对明显同音错字）</w:t>
      </w:r>
    </w:p>
    <w:p>
      <w:pPr>
        <w:ind w:left="170"/>
        <w:pBdr>
          <w:left w:val="single" w:sz="18" w:space="4" w:color="7B3F00"/>
        </w:pBdr>
        <w:shd w:val="clear" w:fill="F2F5FA"/>
      </w:pPr>
      <w:r>
        <w:rPr>
          <w:b w:val="0"/>
        </w:rPr>
        <w:t>[00:40:16.540] 好，那我们来看看，接着下来看看，就八个初始见性，八个数字圆心就是：路流。道心如流，果心一来，道心一来，果心不来，道心不来。果心，阿拉汉道心，阿拉汉果心。好。从入流道开始，烦恼开始被部分断除。那到恶果的时候呢？把所有的烦恼被进一步削弱。到三国的时候又断除了欲贪和嗔慧，到阿拉汉道的时候，所有的烦恼全部断除，所以他是要经历不同的阶段的修行和证务。所以，从一个凡夫到断除所有的烦恼，至少经历这四次的证悟。</w:t>
      </w:r>
    </w:p>
    <w:p>
      <w:pPr>
        <w:ind w:left="170"/>
        <w:pBdr>
          <w:left w:val="single" w:sz="18" w:space="4" w:color="7B3F00"/>
        </w:pBdr>
        <w:shd w:val="clear" w:fill="F2F5FA"/>
      </w:pPr>
      <w:r>
        <w:rPr>
          <w:b w:val="0"/>
        </w:rPr>
        <w:t>[00:45:01.150] 阿拉汉果心。那这四种果心呢？只会在相应的圣者心中升起。比如说初果圣者，他只能入初果的果心，他不能入二果、三果、四果的果心。阿拉汉圣者呢，他也只会入阿拉汉果心，他不会跑去入一果的果心，二果的果心，他到了那个位置了，他就把前面的换掉了。所以，阿拉汉圣者或者更高的圣者呢？他不会入更低的果行。那我们想正果了，是不是他就一直都在果心里面呢？不是这样的，这个只有入果定的时候，才能够生起果心。</w:t>
      </w:r>
    </w:p>
    <w:p>
      <w:r>
        <w:rPr>
          <w:b/>
          <w:color w:val="7B3F00"/>
          <w:sz w:val="23"/>
        </w:rPr>
        <w:t>四、如何生起出世间心 · 观照三相与三解脱门（依据录音转写整理，已校对明显同音错字）</w:t>
      </w:r>
    </w:p>
    <w:p>
      <w:pPr>
        <w:ind w:left="170"/>
        <w:pBdr>
          <w:left w:val="single" w:sz="18" w:space="4" w:color="7B3F00"/>
        </w:pBdr>
        <w:shd w:val="clear" w:fill="F2F5FA"/>
      </w:pPr>
      <w:r>
        <w:rPr>
          <w:b w:val="0"/>
        </w:rPr>
        <w:t>[00:19:46.480] 我们都知道要修习戒定慧，而且是次第的修习戒定慧。在我们一开始上课的时候就讲了，什么是佛教？不造一切恶，具足于诸善，净化其自性。此是诸佛教。明善恶，知惭愧。净化其自心的过程就是戒、定、慧三界。戒定慧三学分别对峙。</w:t>
      </w:r>
    </w:p>
    <w:p>
      <w:pPr>
        <w:ind w:left="170"/>
        <w:pBdr>
          <w:left w:val="single" w:sz="18" w:space="4" w:color="7B3F00"/>
        </w:pBdr>
        <w:shd w:val="clear" w:fill="F2F5FA"/>
      </w:pPr>
      <w:r>
        <w:rPr>
          <w:b w:val="0"/>
        </w:rPr>
        <w:t>[00:24:01.950] 禅修者需要不断的观照诸行法的无常相，就是生灭相，无常相就是生灭相。苦相，苦相就是受无常逼迫的那种状态。还有无我相，在思维一致的阶段，你有四十种修无常相、苦相和无我相的方法。那后一时你观照各种名法，一时观照色法，一时观照内在的色名色，一时观照外在的名色，一时观照五蕴，一时观照十二处，一时观照十八界，一时观照缘起，然后，一时观照这些行法的无常相，一时观照这些行法的苦相，一时观照这些行法的无我相。</w:t>
      </w:r>
    </w:p>
    <w:p>
      <w:pPr>
        <w:ind w:left="170"/>
        <w:pBdr>
          <w:left w:val="single" w:sz="18" w:space="4" w:color="7B3F00"/>
        </w:pBdr>
        <w:shd w:val="clear" w:fill="F2F5FA"/>
      </w:pPr>
      <w:r>
        <w:rPr>
          <w:b w:val="0"/>
        </w:rPr>
        <w:t>[00:25:27.500] 好，比如出国，大日一升起，你的五下分节，不是下五下分节，你的这个：借进去、有深见和怀疑。那么按照论教法，就是你的季度和天命，就同时被这些烦恼斩除了，就是一个性资差了。在这一个性质刹那之后，你就成为一个完全不同的人了。之前你是一个凡夫，这个心思刹那一过去，你就成为圣者。那这个性质差呢，断除了相应烦恼以后，接着下来，果心又生起来，体验解脱的这个味道，解脱之味。所以道心是出世间善心，果心是出世间果报心好。</w:t>
      </w:r>
    </w:p>
    <w:p>
      <w:pPr>
        <w:ind w:left="170"/>
        <w:pBdr>
          <w:left w:val="single" w:sz="18" w:space="4" w:color="7B3F00"/>
        </w:pBdr>
        <w:shd w:val="clear" w:fill="F2F5FA"/>
      </w:pPr>
      <w:r>
        <w:rPr>
          <w:b w:val="0"/>
        </w:rPr>
        <w:t>[00:30:51.000] 也有这种感觉。这种生命是如此的苦迫，你不知道他为什么会这样，生命你根本抓不住它，苦破无我。这种感觉你要出来，你观察的是这种。所以观察这个完以后呢，我们讲三解脱门，南北传都讲三解脱门，三解脱门指的是什么。</w:t>
      </w:r>
    </w:p>
    <w:p>
      <w:pPr>
        <w:ind w:left="170"/>
        <w:pBdr>
          <w:left w:val="single" w:sz="18" w:space="4" w:color="7B3F00"/>
        </w:pBdr>
        <w:shd w:val="clear" w:fill="F2F5FA"/>
      </w:pPr>
      <w:r>
        <w:rPr>
          <w:b/>
        </w:rPr>
        <w:t>说明</w:t>
      </w:r>
      <w:r>
        <w:rPr>
          <w:b w:val="0"/>
        </w:rPr>
        <w:t>：上引为音声讲「次第修戒定慧」「观照诸行法三相（四十种方法）」「道心生起刹那烦恼被斩除、成为圣者、果心体验解脱之味」以及「三解脱门」的口语展开段，与材料①课件段落互补。[generated, not original text]</w:t>
      </w:r>
    </w:p>
    <w:p>
      <w:r>
        <w:rPr>
          <w:b/>
          <w:color w:val="7B3F00"/>
          <w:sz w:val="26"/>
        </w:rPr>
        <w:t>材料④《第108课-出世间心2-云观90天》（音声）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media_id：soundrecording_d0dd1c0cd17209afe241ece24bf6b7b4_171988786a8e926879ecc383a7eef40f7439961422831605</w:t>
      </w:r>
    </w:p>
    <w:p>
      <w:pPr>
        <w:pStyle w:val="ListBullet"/>
      </w:pPr>
      <w:r>
        <w:rPr>
          <w:b w:val="0"/>
        </w:rPr>
        <w:t>打开方式：ima知识库搜索「第108课-出世间心2-云观90天」</w:t>
      </w:r>
    </w:p>
    <w:p>
      <w:pPr>
        <w:pStyle w:val="ListBullet"/>
      </w:pPr>
      <w:r>
        <w:rPr>
          <w:b w:val="0"/>
        </w:rPr>
        <w:t>说明：本材料为</w:t>
      </w:r>
      <w:r>
        <w:rPr>
          <w:b/>
        </w:rPr>
        <w:t>读书会09第7周未使用之全新件</w:t>
      </w:r>
      <w:r>
        <w:rPr>
          <w:b w:val="0"/>
        </w:rPr>
        <w:t xml:space="preserve">，禁用清单 grep -F </w:t>
      </w:r>
      <w:r>
        <w:rPr>
          <w:b/>
        </w:rPr>
        <w:t>0 命中</w:t>
      </w:r>
      <w:r>
        <w:rPr>
          <w:b w:val="0"/>
        </w:rPr>
        <w:t>。与材料②为</w:t>
      </w:r>
      <w:r>
        <w:rPr>
          <w:b/>
        </w:rPr>
        <w:t>同讲次音声/课件两版本并用</w:t>
      </w:r>
      <w:r>
        <w:rPr>
          <w:b w:val="0"/>
        </w:rPr>
        <w:t>，本讲取音声</w:t>
      </w:r>
      <w:r>
        <w:rPr>
          <w:b/>
        </w:rPr>
        <w:t>口语独有展开段</w:t>
      </w:r>
      <w:r>
        <w:rPr>
          <w:b w:val="0"/>
        </w:rPr>
        <w:t>（省察智五种省察、三年检验、大龙长老案例、进入果定）。标题后加「（依据录音转写整理，已校对明显同音错字）」，时间码与（ ）内整理注记为出处标记，朗读时跳过。知识库提取返回带 [generated, not original text] 标注，照常使用并保留该标注。</w:t>
      </w:r>
    </w:p>
    <w:p>
      <w:pPr>
        <w:pStyle w:val="ListBullet"/>
      </w:pPr>
      <w:r>
        <w:rPr>
          <w:b/>
        </w:rPr>
        <w:t>缺口如实注明</w:t>
      </w:r>
      <w:r>
        <w:rPr>
          <w:b w:val="0"/>
        </w:rPr>
        <w:t>：知识库该文档最早转写时间码为 [00:00:51.160]，</w:t>
      </w:r>
      <w:r>
        <w:rPr>
          <w:b/>
        </w:rPr>
        <w:t>不存在 [00:00:00.000] 起始转写</w:t>
      </w:r>
      <w:r>
        <w:rPr>
          <w:b w:val="0"/>
        </w:rPr>
        <w:t>；录音开场（约前 51 秒）知识库未返回逐字文本，如实注明。</w:t>
      </w:r>
    </w:p>
    <w:p>
      <w:r>
        <w:rPr>
          <w:b w:val="0"/>
        </w:rPr>
        <w:t>⚠️ 主持人操作：本材料</w:t>
      </w:r>
      <w:r>
        <w:rPr>
          <w:b/>
        </w:rPr>
        <w:t>只选读 3–4 段音声</w:t>
      </w:r>
      <w:r>
        <w:rPr>
          <w:b w:val="0"/>
        </w:rPr>
        <w:t>（约4分钟），以「省察五种／三年检验／大龙长老」的口语讲述为主，与材料②课件段落互补。转写中「哈帕尔西亚多／帕奥塞亚多／希亚都／西亚多」指帕奥西亚多、「雷迪西亚多／雷利夏都／雷家都能」指雷迪尊者、「孟教法／论教法」指论教法、「借近曲／接近去／戒禁其」指戒禁取、「有声见／有形见」指有身见、「大树长老／大众长老／大龙长老」指同一长老、「撑／抖洒」指瞋（dosa），照录不改，朗读时按正音理解即可。</w:t>
      </w:r>
    </w:p>
    <w:p>
      <w:r>
        <w:rPr>
          <w:b/>
          <w:color w:val="7B3F00"/>
          <w:sz w:val="23"/>
        </w:rPr>
        <w:t>一、省察智五种省察（依据录音转写整理，已校对明显同音错字）</w:t>
      </w:r>
    </w:p>
    <w:p>
      <w:pPr>
        <w:ind w:left="170"/>
        <w:pBdr>
          <w:left w:val="single" w:sz="18" w:space="4" w:color="7B3F00"/>
        </w:pBdr>
        <w:shd w:val="clear" w:fill="F2F5FA"/>
      </w:pPr>
      <w:r>
        <w:rPr>
          <w:b w:val="0"/>
        </w:rPr>
        <w:t>[00:04:46.640] 讲到了帕奥西亚多指导的怎样认识？你是不是真的到果了？那根据阿毗达摩、佛陀的教导，一个智者，智者可以各自正知，法的功德之一，智者可以各自正知，各自正知，</w:t>
      </w:r>
    </w:p>
    <w:p>
      <w:pPr>
        <w:ind w:left="170"/>
        <w:pBdr>
          <w:left w:val="single" w:sz="18" w:space="4" w:color="7B3F00"/>
        </w:pBdr>
        <w:shd w:val="clear" w:fill="F2F5FA"/>
      </w:pPr>
      <w:r>
        <w:rPr>
          <w:b w:val="0"/>
        </w:rPr>
        <w:t>[00:05:19.580] 如何正知呢？就是智者可以审查道、道心、果心，还有涅盘。这是三个，以及还有没有断除或者没有断除的烦恼，就审查它已经断了，还有没有断的烦恼？就是五种审查的心路过程，那也就是我们十六观字里面，道心、果心、道字、果字后面的那个审查制，最后第十六个审查制，就审查这五种。那他学都讲到：审查道果和涅盘的心入过程，每一位圣者都是可以生起来的。但是对于未断烦恼和已断烦恼的心路过程，那就必须通达经教，</w:t>
      </w:r>
    </w:p>
    <w:p>
      <w:pPr>
        <w:ind w:left="170"/>
        <w:pBdr>
          <w:left w:val="single" w:sz="18" w:space="4" w:color="7B3F00"/>
        </w:pBdr>
        <w:shd w:val="clear" w:fill="F2F5FA"/>
      </w:pPr>
      <w:r>
        <w:rPr>
          <w:b w:val="0"/>
        </w:rPr>
        <w:t>[00:06:28.920] 论战，也就是我们讲，对这些心锁要了解，就是哪一些是不善心所，他怎么去认识它，它有什么特项作用，想起静音，这些时节，怎么来去观察，要有这样的教育基础。观察呢，不是说那么简单说，诶，有一个地方摆着、有一个仓库放着五十二个新锁，我进去算一算，它不是这样的。检查呢，我们知道心它的睡眠烦恼，它是在心流里面，它不是存在某个地方的。所以禅修者呢？应该去透由什么情况省察呢？就是去原曲。</w:t>
      </w:r>
    </w:p>
    <w:p>
      <w:r>
        <w:rPr>
          <w:b/>
          <w:color w:val="7B3F00"/>
          <w:sz w:val="23"/>
        </w:rPr>
        <w:t>二、三年检验（雷迪西亚多建议至少观察三年）（依据录音转写整理，已校对明显同音错字）</w:t>
      </w:r>
    </w:p>
    <w:p>
      <w:pPr>
        <w:ind w:left="170"/>
        <w:pBdr>
          <w:left w:val="single" w:sz="18" w:space="4" w:color="7B3F00"/>
        </w:pBdr>
        <w:shd w:val="clear" w:fill="F2F5FA"/>
      </w:pPr>
      <w:r>
        <w:rPr>
          <w:b w:val="0"/>
        </w:rPr>
        <w:t>[00:07:57.440] 那比如说你，对于出国胜者，断除有声见、戒禁取和怀疑，还有孟教法讲的嫉妒和强硬。那么这些不上心，前面这个怀疑是属于吃根的；心安。借近曲和有生间，它是属于贪根型的；嫉妒和强硬，这属于嗔根心路。那什样的所缘，他容易生起这样的心，你要懂，然后去找相应的所源，观察那个所缘，你的心是置它、面对它的时候，相应的这些心锁还会不会升起来？</w:t>
      </w:r>
    </w:p>
    <w:p>
      <w:pPr>
        <w:ind w:left="170"/>
        <w:pBdr>
          <w:left w:val="single" w:sz="18" w:space="4" w:color="7B3F00"/>
        </w:pBdr>
        <w:shd w:val="clear" w:fill="F2F5FA"/>
      </w:pPr>
      <w:r>
        <w:rPr>
          <w:b w:val="0"/>
        </w:rPr>
        <w:t>[00:10:18.445] 所以雷迪西亚多建议至少观察三年。他说，为什么会至少要观察三年呢？至少观察三年不是蛮呆的，那是找各种机会去检查。</w:t>
      </w:r>
    </w:p>
    <w:p>
      <w:r>
        <w:rPr>
          <w:b/>
          <w:color w:val="7B3F00"/>
          <w:sz w:val="23"/>
        </w:rPr>
        <w:t>三、大龙长老案例（依据录音转写整理，已校对明显同音错字）</w:t>
      </w:r>
    </w:p>
    <w:p>
      <w:pPr>
        <w:ind w:left="170"/>
        <w:pBdr>
          <w:left w:val="single" w:sz="18" w:space="4" w:color="7B3F00"/>
        </w:pBdr>
        <w:shd w:val="clear" w:fill="F2F5FA"/>
      </w:pPr>
      <w:r>
        <w:rPr>
          <w:b w:val="0"/>
        </w:rPr>
        <w:t>[00:10:35.900] 马哈拉的，大龙长老。大龙长老，他教出来的，有的说是两万个阿拉汉弟子，有的说是六万个阿拉汉弟子，不知道，反正他教出来很多阿拉汉弟子。</w:t>
      </w:r>
    </w:p>
    <w:p>
      <w:pPr>
        <w:ind w:left="170"/>
        <w:pBdr>
          <w:left w:val="single" w:sz="18" w:space="4" w:color="7B3F00"/>
        </w:pBdr>
        <w:shd w:val="clear" w:fill="F2F5FA"/>
      </w:pPr>
      <w:r>
        <w:rPr>
          <w:b w:val="0"/>
        </w:rPr>
        <w:t>[00:11:08.800] 他有其中一个阿拉汉弟子，叫南玛丁娜，就是法师长老。这位阿拉汉呢，他住在另外的地方，他有一天，那些突然间，他就……阿拉汉一般他不会随便想吃，他就心朝向他的老师。那他就观察他老师是不是真的阿拉汉果。因为阿拉汉呢，他有神通，他可以去观察同等以及更低的人的果位。他就用神通观察他老师，结果发现他的老师呢，还是个凡夫。</w:t>
      </w:r>
    </w:p>
    <w:p>
      <w:pPr>
        <w:ind w:left="170"/>
        <w:pBdr>
          <w:left w:val="single" w:sz="18" w:space="4" w:color="7B3F00"/>
        </w:pBdr>
        <w:shd w:val="clear" w:fill="F2F5FA"/>
      </w:pPr>
      <w:r>
        <w:rPr>
          <w:b w:val="0"/>
        </w:rPr>
        <w:t>[00:12:20.960] 见到以后呢，他向老师顶礼，做弟子应尽的义务，因此义务就是倒水，给师傅捏捏脚，按摩，这样的，师傅有什么事情需要做。</w:t>
      </w:r>
    </w:p>
    <w:p>
      <w:pPr>
        <w:ind w:left="170"/>
        <w:pBdr>
          <w:left w:val="single" w:sz="18" w:space="4" w:color="7B3F00"/>
        </w:pBdr>
        <w:shd w:val="clear" w:fill="F2F5FA"/>
      </w:pPr>
      <w:r>
        <w:rPr>
          <w:b w:val="0"/>
        </w:rPr>
        <w:t>[00:14:19.910] 要跑了，这个时候呢，这个法师长老呢，就拉着他老师的家长说，班爹。阿拉汉还会有恐惧吗？这个时候大龙长老恍然大悟，这句话。原来自己还是个凡夫嘞，因为阿拉汉呢，他已经断除了所有的烦恼，包括撑，抖洒就是恐惧害怕，他不会有的。所以这个大龙长老就觉得诶自己不对，他就知道弟子是来帮他的，所以他呢，就向他的这个弟子，法师提罗。</w:t>
      </w:r>
    </w:p>
    <w:p>
      <w:pPr>
        <w:ind w:left="170"/>
        <w:pBdr>
          <w:left w:val="single" w:sz="18" w:space="4" w:color="7B3F00"/>
        </w:pBdr>
        <w:shd w:val="clear" w:fill="F2F5FA"/>
      </w:pPr>
      <w:r>
        <w:rPr>
          <w:b w:val="0"/>
        </w:rPr>
        <w:t>[00:16:41.500] 乃至于在睡梦之中，我们知道阿拉汉是不会做梦的。也就是大龙长老，他是可以六十年时间没有做过梦，这样的这种正念的力量。所以他认为自己已经断一切烦恼了，而实际上没有，这个很微细的烦恼，无名烦恼潜伏了六十年。他不但有教理的知识很强大，他的直观的定力也很强大，他让这个随缘烦恼，就是这样的智智慧和他的定慧的功德，令这个无名烦恼就是完全的潜伏，升不起来。</w:t>
      </w:r>
    </w:p>
    <w:p>
      <w:r>
        <w:rPr>
          <w:b/>
          <w:color w:val="7B3F00"/>
          <w:sz w:val="23"/>
        </w:rPr>
        <w:t>四、进入果定与验证涅槃所缘（依据录音转写整理，已校对明显同音错字）</w:t>
      </w:r>
    </w:p>
    <w:p>
      <w:pPr>
        <w:ind w:left="170"/>
        <w:pBdr>
          <w:left w:val="single" w:sz="18" w:space="4" w:color="7B3F00"/>
        </w:pBdr>
        <w:shd w:val="clear" w:fill="F2F5FA"/>
      </w:pPr>
      <w:r>
        <w:rPr>
          <w:b w:val="0"/>
        </w:rPr>
        <w:t>[00:26:43.340] 你观察的是色法？是民法。观察的是欲界名法还是色界的名法，还是无色界的名法？那他就能很清楚看到他的倒置是在什么样的状态下转起的。而你每一次去看它都是一样的。那如果这样能做到，就检查你的道心和果心，那接着下来呢，看是你能不能够随时随地再进入果定。清净道论讲怎么进入果定呢？就想再进入果定的圣弟子，应当到空闲</w:t>
      </w:r>
    </w:p>
    <w:p>
      <w:r>
        <w:rPr>
          <w:b/>
          <w:color w:val="7B3F00"/>
          <w:sz w:val="23"/>
        </w:rPr>
        <w:t>五、圣者必须审查道与果（依据录音转写整理，已校对明显同音错字）</w:t>
      </w:r>
    </w:p>
    <w:p>
      <w:pPr>
        <w:ind w:left="170"/>
        <w:pBdr>
          <w:left w:val="single" w:sz="18" w:space="4" w:color="7B3F00"/>
        </w:pBdr>
        <w:shd w:val="clear" w:fill="F2F5FA"/>
      </w:pPr>
      <w:r>
        <w:rPr>
          <w:b w:val="0"/>
        </w:rPr>
        <w:t>[00:18:02.180] 判断这个弟子是否已经证得圣道圣果的佛陀，已经入波涅盘了？那现代的这种，真正的圣者又很少，所以那禅修者呢，需要通过多年的检验，才知道自己是不是圣者了。</w:t>
      </w:r>
    </w:p>
    <w:p>
      <w:pPr>
        <w:ind w:left="170"/>
        <w:pBdr>
          <w:left w:val="single" w:sz="18" w:space="4" w:color="7B3F00"/>
        </w:pBdr>
        <w:shd w:val="clear" w:fill="F2F5FA"/>
      </w:pPr>
      <w:r>
        <w:rPr>
          <w:b w:val="0"/>
        </w:rPr>
        <w:t>[00:18:26.300] 那有些人可能会说，他们真的正入果定，他们会讲说，所有的名色都消灭了，我完全不知道是什么。那包括希亚都讲这些人。有些人可能是真的，但不一定所有人都是。因此呢，有必要依据经论来检验他是不是真的正如果定。那圣者必须审查道和果。那什么是道和果呢？就证得圣果智的圣者，道果智的圣者，</w:t>
      </w:r>
    </w:p>
    <w:p>
      <w:pPr>
        <w:ind w:left="170"/>
        <w:pBdr>
          <w:left w:val="single" w:sz="18" w:space="4" w:color="7B3F00"/>
        </w:pBdr>
        <w:shd w:val="clear" w:fill="F2F5FA"/>
      </w:pPr>
      <w:r>
        <w:rPr>
          <w:b w:val="0"/>
        </w:rPr>
        <w:t>[00:19:14.760] 他能够检查所证的这个道字和果字里面，这个心里面，有多少个明法，有多少个道之。</w:t>
      </w:r>
    </w:p>
    <w:p>
      <w:pPr>
        <w:ind w:left="170"/>
        <w:pBdr>
          <w:left w:val="single" w:sz="18" w:space="4" w:color="7B3F00"/>
        </w:pBdr>
        <w:shd w:val="clear" w:fill="F2F5FA"/>
      </w:pPr>
      <w:r>
        <w:rPr>
          <w:b/>
        </w:rPr>
        <w:t>说明（缺口如实注明）</w:t>
      </w:r>
      <w:r>
        <w:rPr>
          <w:b w:val="0"/>
        </w:rPr>
        <w:t>：材料④知识库转写最早时间码为 [00:00:51.160]，开场约 51 秒无逐字文本；本照录集中于 [00:04:46.640]–[00:26:43.340] 各区段。[generated, not original text]</w:t>
      </w:r>
    </w:p>
    <w:p>
      <w:r>
        <w:rPr>
          <w:b/>
          <w:color w:val="7B3F00"/>
          <w:sz w:val="26"/>
        </w:rPr>
        <w:t>查重与替代说明</w:t>
      </w:r>
    </w:p>
    <w:p>
      <w:pPr>
        <w:pStyle w:val="ListNumber"/>
      </w:pPr>
      <w:r>
        <w:rPr>
          <w:b/>
        </w:rPr>
        <w:t>media_id 完整 id grep -F 复核结果</w:t>
      </w:r>
      <w:r>
        <w:rPr>
          <w:b w:val="0"/>
        </w:rPr>
        <w:t>（对照 读书会20素材/_禁用清单_读书会01-19已用media_id.txt，656 id）：</w:t>
      </w:r>
    </w:p>
    <w:p>
      <w:r>
        <w:rPr>
          <w:b w:val="0"/>
        </w:rPr>
        <w:t xml:space="preserve">   - 材料① pdf_d0dd1c0cd17209afe241ece24bf6b7b4_c017c7f112dc027181e26b9709b934c97439961422831605 → </w:t>
      </w:r>
      <w:r>
        <w:rPr>
          <w:b/>
        </w:rPr>
        <w:t>命中 1 次</w:t>
      </w:r>
      <w:r>
        <w:rPr>
          <w:b w:val="0"/>
        </w:rPr>
        <w:t>（读书会09 第7周已用，属蓝图第二节「跨系列强关联文件」明列项）。按 v2.3 段落级口径，</w:t>
      </w:r>
      <w:r>
        <w:rPr>
          <w:b/>
        </w:rPr>
        <w:t>命中不等于违规</w:t>
      </w:r>
      <w:r>
        <w:rPr>
          <w:b w:val="0"/>
        </w:rPr>
        <w:t>；已按处置要求对照读书会09第7周成品确认：</w:t>
      </w:r>
      <w:r>
        <w:rPr>
          <w:b/>
        </w:rPr>
        <w:t>同文件、同源讲稿</w:t>
      </w:r>
      <w:r>
        <w:rPr>
          <w:b w:val="0"/>
        </w:rPr>
        <w:t>，本讲取〈道心果心八心·道心断烦恼果心体验解脱〉</w:t>
      </w:r>
      <w:r>
        <w:rPr>
          <w:b/>
        </w:rPr>
        <w:t>结构主线段</w:t>
      </w:r>
      <w:r>
        <w:rPr>
          <w:b w:val="0"/>
        </w:rPr>
        <w:t>，与彼讲〈涅槃与道果的证悟原理·出世间心全义〉定位不同；两讲同源讲稿之「道心果心定义／八心名录」基础句存在不可避免的重叠，已在本节第2条如实注明，建议主持人以本周「证悟的瞬间（八心结构＋省察智五类＋检验证果）」为主线讲授。</w:t>
      </w:r>
    </w:p>
    <w:p>
      <w:r>
        <w:rPr>
          <w:b w:val="0"/>
        </w:rPr>
        <w:t xml:space="preserve">   - 材料② pdf_d0dd1c0cd17209afe241ece24bf6b7b4_490de63867091a1ae5bcdcc26257ec9f7439961422831605 → </w:t>
      </w:r>
      <w:r>
        <w:rPr>
          <w:b/>
        </w:rPr>
        <w:t>0 命中</w:t>
      </w:r>
      <w:r>
        <w:rPr>
          <w:b w:val="0"/>
        </w:rPr>
        <w:t>。</w:t>
      </w:r>
    </w:p>
    <w:p>
      <w:r>
        <w:rPr>
          <w:b w:val="0"/>
        </w:rPr>
        <w:t xml:space="preserve">   - 材料③ soundrecording_d0dd1c0cd17209afe241ece24bf6b7b4_80f0f6772a6b913e02622de3443fccd47439961422831605 → </w:t>
      </w:r>
      <w:r>
        <w:rPr>
          <w:b/>
        </w:rPr>
        <w:t>0 命中</w:t>
      </w:r>
      <w:r>
        <w:rPr>
          <w:b w:val="0"/>
        </w:rPr>
        <w:t>。</w:t>
      </w:r>
    </w:p>
    <w:p>
      <w:r>
        <w:rPr>
          <w:b w:val="0"/>
        </w:rPr>
        <w:t xml:space="preserve">   - 材料④ soundrecording_d0dd1c0cd17209afe241ece24bf6b7b4_171988786a8e926879ecc383a7eef40f7439961422831605 → </w:t>
      </w:r>
      <w:r>
        <w:rPr>
          <w:b/>
        </w:rPr>
        <w:t>0 命中</w:t>
      </w:r>
      <w:r>
        <w:rPr>
          <w:b w:val="0"/>
        </w:rPr>
        <w:t>。</w:t>
      </w:r>
    </w:p>
    <w:p>
      <w:pPr>
        <w:pStyle w:val="ListNumber"/>
      </w:pPr>
      <w:r>
        <w:rPr>
          <w:b/>
        </w:rPr>
        <w:t>同文件不同段落注明</w:t>
      </w:r>
      <w:r>
        <w:rPr>
          <w:b w:val="0"/>
        </w:rPr>
        <w:t>：材料①「与读书会09第7周同文件不同段落（本讲取〈道心果心八心·道心断烦恼果心体验解脱〉，彼讲取〈涅槃与道果的证悟原理·出世间心全义：世间/出世间界定·观照三相·三解脱门·睁眼闭眼四圣谛〉）」。</w:t>
      </w:r>
    </w:p>
    <w:p>
      <w:pPr>
        <w:pStyle w:val="ListNumber"/>
      </w:pPr>
      <w:r>
        <w:rPr>
          <w:b/>
        </w:rPr>
        <w:t>跨讲次两版本并用</w:t>
      </w:r>
      <w:r>
        <w:rPr>
          <w:b w:val="0"/>
        </w:rPr>
        <w:t>：材料①（课件）× 材料③（音声）为第107讲两版本；材料②（课件）× 材料④（音声）为第108讲两版本。课件取讲稿式段落，音声取口语独有展开段，两两互补。</w:t>
      </w:r>
    </w:p>
    <w:p>
      <w:pPr>
        <w:pStyle w:val="ListNumber"/>
      </w:pPr>
      <w:r>
        <w:rPr>
          <w:b/>
        </w:rPr>
        <w:t>禁用清单仅为参考工具（v2.3）</w:t>
      </w:r>
      <w:r>
        <w:rPr>
          <w:b w:val="0"/>
        </w:rPr>
        <w:t>，不作硬禁用依据；本系列与读书会09（四谛二·灭与道）、19（戒定慧三学）之边界见《_制作蓝图_读书20.md》第二节③。</w:t>
      </w:r>
    </w:p>
    <w:p>
      <w:pPr>
        <w:pStyle w:val="ListNumber"/>
      </w:pPr>
      <w:r>
        <w:rPr>
          <w:b/>
        </w:rPr>
        <w:t>无临时链接</w:t>
      </w:r>
      <w:r>
        <w:rPr>
          <w:b w:val="0"/>
        </w:rPr>
        <w:t>：全文仅以 知识库出处＋media_id＋打开方式（ima知识库搜索「标题」） 标注，无 http(s)://。</w:t>
      </w:r>
    </w:p>
    <w:p>
      <w:pPr>
        <w:spacing w:before="200"/>
      </w:pPr>
      <w:r>
        <w:rPr>
          <w:b/>
          <w:color w:val="7B3F00"/>
          <w:sz w:val="30"/>
        </w:rPr>
        <w:t>第8周　修行全景总结</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★核心《上座部佛教與止觀》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适用定位：★核心——</w:t>
      </w:r>
      <w:r>
        <w:rPr>
          <w:b/>
        </w:rPr>
        <w:t>全景主线</w:t>
      </w:r>
      <w:r>
        <w:rPr>
          <w:b w:val="0"/>
        </w:rPr>
        <w:t>：八圣道（出世间第一入流果至第四阿拉汉果）→ 八圣道归摄戒定慧三学 → 止／观定义 → 止业处（四十业处·入出息念） → 观业处十六观智 → 四种道智（入流／一来／不来／阿拉汉）→ 现证涅槃 → 回向。</w:t>
      </w:r>
    </w:p>
    <w:p>
      <w:pPr>
        <w:pStyle w:val="ListBullet"/>
      </w:pPr>
      <w:r>
        <w:rPr>
          <w:b w:val="0"/>
        </w:rPr>
        <w:t xml:space="preserve">查重说明：本 id </w:t>
      </w:r>
      <w:r>
        <w:rPr>
          <w:b/>
        </w:rPr>
        <w:t>完整 id grep -F 未命中</w:t>
      </w:r>
      <w:r>
        <w:rPr>
          <w:b w:val="0"/>
        </w:rPr>
        <w:t xml:space="preserve"> _禁用清单_读书会01-19已用media_id.txt。</w:t>
      </w:r>
      <w:r>
        <w:rPr>
          <w:b/>
        </w:rPr>
        <w:t>本文件与读书会20 第1周同文件不同章节</w:t>
      </w:r>
      <w:r>
        <w:rPr>
          <w:b w:val="0"/>
        </w:rPr>
        <w:t>——第1周取〈以现证圣果为禅修目标〉〈戒定慧次第〉总说诸节，</w:t>
      </w:r>
      <w:r>
        <w:rPr>
          <w:b/>
        </w:rPr>
        <w:t>本讲（W8）取〈一、八圣道与止观〉〈二、止业处〉〈四、断烦恼与证道果〉</w:t>
      </w:r>
      <w:r>
        <w:rPr>
          <w:b w:val="0"/>
        </w:rPr>
        <w:t>，与前周段落不重叠。</w:t>
      </w:r>
    </w:p>
    <w:p>
      <w:pPr>
        <w:ind w:left="170"/>
        <w:pBdr>
          <w:left w:val="single" w:sz="18" w:space="4" w:color="7B3F00"/>
        </w:pBdr>
        <w:shd w:val="clear" w:fill="F2F5FA"/>
      </w:pPr>
      <w:r>
        <w:rPr>
          <w:b w:val="0"/>
        </w:rPr>
        <w:t>⚠️ 取材操作（PDF，无时间码，保留原文标题与序号）：本讲只照读四组——①</w:t>
      </w:r>
      <w:r>
        <w:rPr>
          <w:b/>
        </w:rPr>
        <w:t>〈一、八圣道与止观〉</w:t>
      </w:r>
      <w:r>
        <w:rPr>
          <w:b w:val="0"/>
        </w:rPr>
        <w:t>（修行的目标是解脱生死、烦恼与业导致轮回、八圣道为出世间的唯一之道、八圣道归摄戒定慧三学、止与观的定义）；②</w:t>
      </w:r>
      <w:r>
        <w:rPr>
          <w:b/>
        </w:rPr>
        <w:t>〈二、止业处〉</w:t>
      </w:r>
      <w:r>
        <w:rPr>
          <w:b w:val="0"/>
        </w:rPr>
        <w:t>（《相应部·定经》「应修习定」、智慧的近因是定、四十种止业处与入出息念）；③</w:t>
      </w:r>
      <w:r>
        <w:rPr>
          <w:b/>
        </w:rPr>
        <w:t>〈四、断烦恼与证道果〉</w:t>
      </w:r>
      <w:r>
        <w:rPr>
          <w:b w:val="0"/>
        </w:rPr>
        <w:t>（「勤修戒定慧，息灭贪瞋痴」、十六观智、四种道智：入流／一来／不来／阿拉汉）；④</w:t>
      </w:r>
      <w:r>
        <w:rPr>
          <w:b/>
        </w:rPr>
        <w:t>文末〈回向〉</w:t>
      </w:r>
      <w:r>
        <w:rPr>
          <w:b w:val="0"/>
        </w:rPr>
        <w:t>。原文脚注上标（如 ²¹ ²² ²³ ²⁴）与巴利语转写照录未改，朗读时跳过或按括注读；原文个别异体字（如「入圣道」＝「八圣道」、「奋门」等）系 OCR 面貌，照录未改。</w:t>
      </w:r>
    </w:p>
    <w:p>
      <w:r>
        <w:rPr>
          <w:b/>
        </w:rPr>
        <w:t>照录（逐字·〈一、八圣道与止观〉）：</w:t>
      </w:r>
    </w:p>
    <w:p>
      <w:pPr>
        <w:ind w:left="170"/>
        <w:pBdr>
          <w:left w:val="single" w:sz="18" w:space="4" w:color="7B3F00"/>
        </w:pBdr>
        <w:shd w:val="clear" w:fill="F2F5FA"/>
      </w:pPr>
      <w:r>
        <w:rPr>
          <w:b w:val="0"/>
        </w:rPr>
        <w:t>一、八圣道与止观</w:t>
      </w:r>
    </w:p>
    <w:p>
      <w:pPr>
        <w:ind w:left="170"/>
        <w:pBdr>
          <w:left w:val="single" w:sz="18" w:space="4" w:color="7B3F00"/>
        </w:pBdr>
        <w:shd w:val="clear" w:fill="F2F5FA"/>
      </w:pPr>
      <w:r>
        <w:rPr>
          <w:b w:val="0"/>
        </w:rPr>
        <w:t>佛教修行的目标是为了解脱生死。为什么要解脱生死？因为生死本身就是苦，而且伴随著生死还有诸如衰老、疾病、愁、悲、苦、忧、恼等无量之苦。只要还没有解脱生死，就会一再地轮转于三界六趣之间，不断地生而又死、死而再生，犹如车轮，回转不停，周而复始，了无出期。为什么会生死轮回呢？因为有情从无始生死以来，造作了各种或善或不善之业，以这些业为缘，推动有情不断地流转于生死之中，承受著由其业而招引来的果报。导致有情造业之因是烦恼。烦恼有多种，归纳有三，即：贪、瞋、痴。只要有烦恼，就必定有生死，必定不能出离苦海。</w:t>
      </w:r>
    </w:p>
    <w:p>
      <w:pPr>
        <w:ind w:left="170"/>
        <w:pBdr>
          <w:left w:val="single" w:sz="18" w:space="4" w:color="7B3F00"/>
        </w:pBdr>
        <w:shd w:val="clear" w:fill="F2F5FA"/>
      </w:pPr>
      <w:r>
        <w:rPr>
          <w:b w:val="0"/>
        </w:rPr>
        <w:t>烦恼与业导致世间之轮转，这是世间之因果。要出离世间，证悟涅槃，就必须断除苦之因，亦即断除烦恼。应如何断除烦恼？佛陀教导我们要修持入圣道，修持戒定慧。</w:t>
      </w:r>
    </w:p>
    <w:p>
      <w:pPr>
        <w:ind w:left="170"/>
        <w:pBdr>
          <w:left w:val="single" w:sz="18" w:space="4" w:color="7B3F00"/>
        </w:pBdr>
        <w:shd w:val="clear" w:fill="F2F5FA"/>
      </w:pPr>
      <w:r>
        <w:rPr>
          <w:b w:val="0"/>
        </w:rPr>
        <w:t>在《大般涅槃经》中，世尊明确地对游方僧苏跋达说：</w:t>
      </w:r>
    </w:p>
    <w:p>
      <w:pPr>
        <w:ind w:left="170"/>
        <w:pBdr>
          <w:left w:val="single" w:sz="18" w:space="4" w:color="7B3F00"/>
        </w:pBdr>
        <w:shd w:val="clear" w:fill="F2F5FA"/>
      </w:pPr>
      <w:r>
        <w:rPr>
          <w:b w:val="0"/>
        </w:rPr>
        <w:t>「苏跋达，凡是在法、律中没有八圣道者，那里就没有沙门，没有第二沙门，没有第三沙门，没有第四沙门$^{21}$。苏跋达，凡是在法、律之中有八圣道者，那里就有沙门，第二沙门、第三沙门、第四沙门。苏跋达，在此法、律中有八圣道。苏跋达，只有这里才有沙门，第二、第三、第四沙门；其他外道则无沙门。</w:t>
      </w:r>
    </w:p>
    <w:p>
      <w:pPr>
        <w:ind w:left="170"/>
        <w:pBdr>
          <w:left w:val="single" w:sz="18" w:space="4" w:color="7B3F00"/>
        </w:pBdr>
        <w:shd w:val="clear" w:fill="F2F5FA"/>
      </w:pPr>
      <w:r>
        <w:rPr>
          <w:b w:val="0"/>
        </w:rPr>
        <w:t>苏跋达，于此，只要比库们正确地安住，则世间将不空缺阿拉汉！」</w:t>
      </w:r>
    </w:p>
    <w:p>
      <w:pPr>
        <w:ind w:left="170"/>
        <w:pBdr>
          <w:left w:val="single" w:sz="18" w:space="4" w:color="7B3F00"/>
        </w:pBdr>
        <w:shd w:val="clear" w:fill="F2F5FA"/>
      </w:pPr>
      <w:r>
        <w:rPr>
          <w:b w:val="0"/>
        </w:rPr>
        <w:t>应当值得注意的是，世尊于此经中对苏跋达尊者的教诲明确地表示：八圣道只有在世尊的正法、律之中才完全具备；同时，也只有通过修习八圣道，才能证悟出世间圣道果，才能趣向究竟之寂灭；如果一个教派或一种修行体系偏离了八圣道，则不可能证悟属于出世间的第一入流果、第二一来果、第三不来果、第四阿拉汉果。</w:t>
      </w:r>
    </w:p>
    <w:p>
      <w:pPr>
        <w:ind w:left="170"/>
        <w:pBdr>
          <w:left w:val="single" w:sz="18" w:space="4" w:color="7B3F00"/>
        </w:pBdr>
        <w:shd w:val="clear" w:fill="F2F5FA"/>
      </w:pPr>
      <w:r>
        <w:rPr>
          <w:b w:val="0"/>
        </w:rPr>
        <w:t>世尊在《法句经·道品》中又如是说道：</w:t>
      </w:r>
    </w:p>
    <w:p>
      <w:pPr>
        <w:ind w:left="170"/>
        <w:pBdr>
          <w:left w:val="single" w:sz="18" w:space="4" w:color="7B3F00"/>
        </w:pBdr>
        <w:shd w:val="clear" w:fill="F2F5FA"/>
      </w:pPr>
      <w:r>
        <w:rPr>
          <w:b w:val="0"/>
        </w:rPr>
        <w:t>「诸道八支胜，诸谛四句胜；</w:t>
      </w:r>
    </w:p>
    <w:p>
      <w:pPr>
        <w:ind w:left="170"/>
        <w:pBdr>
          <w:left w:val="single" w:sz="18" w:space="4" w:color="7B3F00"/>
        </w:pBdr>
        <w:shd w:val="clear" w:fill="F2F5FA"/>
      </w:pPr>
      <w:r>
        <w:rPr>
          <w:b w:val="0"/>
        </w:rPr>
        <w:t>诸法离欲胜，两足具眼胜。$^{22}$</w:t>
      </w:r>
    </w:p>
    <w:p>
      <w:pPr>
        <w:ind w:left="170"/>
        <w:pBdr>
          <w:left w:val="single" w:sz="18" w:space="4" w:color="7B3F00"/>
        </w:pBdr>
        <w:shd w:val="clear" w:fill="F2F5FA"/>
      </w:pPr>
      <w:r>
        <w:rPr>
          <w:b w:val="0"/>
        </w:rPr>
        <w:t>唯此道无他，令知见清净。</w:t>
      </w:r>
    </w:p>
    <w:p>
      <w:pPr>
        <w:ind w:left="170"/>
        <w:pBdr>
          <w:left w:val="single" w:sz="18" w:space="4" w:color="7B3F00"/>
        </w:pBdr>
        <w:shd w:val="clear" w:fill="F2F5FA"/>
      </w:pPr>
      <w:r>
        <w:rPr>
          <w:b w:val="0"/>
        </w:rPr>
        <w:t>汝等依此行，魔为此迷惑。</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汝等依此行，将尽苦边际。</w:t>
      </w:r>
    </w:p>
    <w:p>
      <w:pPr>
        <w:ind w:left="170"/>
        <w:pBdr>
          <w:left w:val="single" w:sz="18" w:space="4" w:color="7B3F00"/>
        </w:pBdr>
        <w:shd w:val="clear" w:fill="F2F5FA"/>
      </w:pPr>
      <w:r>
        <w:rPr>
          <w:b w:val="0"/>
        </w:rPr>
        <w:t>我实宣说道，证知拔箭刺。</w:t>
      </w:r>
    </w:p>
    <w:p>
      <w:pPr>
        <w:ind w:left="170"/>
        <w:pBdr>
          <w:left w:val="single" w:sz="18" w:space="4" w:color="7B3F00"/>
        </w:pBdr>
        <w:shd w:val="clear" w:fill="F2F5FA"/>
      </w:pPr>
      <w:r>
        <w:rPr>
          <w:b w:val="0"/>
        </w:rPr>
        <w:t>汝等应努力！如来唯说者；</w:t>
      </w:r>
    </w:p>
    <w:p>
      <w:pPr>
        <w:ind w:left="170"/>
        <w:pBdr>
          <w:left w:val="single" w:sz="18" w:space="4" w:color="7B3F00"/>
        </w:pBdr>
        <w:shd w:val="clear" w:fill="F2F5FA"/>
      </w:pPr>
      <w:r>
        <w:rPr>
          <w:b w:val="0"/>
        </w:rPr>
        <w:t>行道禅修者，解脱魔系缚。」(Dp.273-6)</w:t>
      </w:r>
    </w:p>
    <w:p>
      <w:pPr>
        <w:ind w:left="170"/>
        <w:pBdr>
          <w:left w:val="single" w:sz="18" w:space="4" w:color="7B3F00"/>
        </w:pBdr>
        <w:shd w:val="clear" w:fill="F2F5FA"/>
      </w:pPr>
      <w:r>
        <w:rPr>
          <w:b w:val="0"/>
        </w:rPr>
        <w:t>八圣道又可归纳为戒定慧三学。戒定慧包摄了八支圣道，是全部佛法的止要，也是一切修学世尊正法、律者所必修之学。</w:t>
      </w:r>
    </w:p>
    <w:p>
      <w:pPr>
        <w:ind w:left="170"/>
        <w:pBdr>
          <w:left w:val="single" w:sz="18" w:space="4" w:color="7B3F00"/>
        </w:pBdr>
        <w:shd w:val="clear" w:fill="F2F5FA"/>
      </w:pPr>
      <w:r>
        <w:rPr>
          <w:b w:val="0"/>
        </w:rPr>
        <w:t>在《中部・有明小经》中，法施比库尼对维沙卡居士说：</w:t>
      </w:r>
    </w:p>
    <w:p>
      <w:pPr>
        <w:ind w:left="170"/>
        <w:pBdr>
          <w:left w:val="single" w:sz="18" w:space="4" w:color="7B3F00"/>
        </w:pBdr>
        <w:shd w:val="clear" w:fill="F2F5FA"/>
      </w:pPr>
      <w:r>
        <w:rPr>
          <w:b w:val="0"/>
        </w:rPr>
        <w:t>「贤友维沙卡，并非八支圣道包摄三聚；贤友维沙卡，乃是三聚包摄八支圣道。贤友维沙卡，正语、正业、正命，这些法包摄于戒聚中；正精进、正念、正定，这些法包摄于定聚中；正见、正思惟，这些法包摄于慧聚中。」</w:t>
      </w:r>
    </w:p>
    <w:p>
      <w:pPr>
        <w:ind w:left="170"/>
        <w:pBdr>
          <w:left w:val="single" w:sz="18" w:space="4" w:color="7B3F00"/>
        </w:pBdr>
        <w:shd w:val="clear" w:fill="F2F5FA"/>
      </w:pPr>
      <w:r>
        <w:rPr>
          <w:b w:val="0"/>
        </w:rPr>
        <w:t>其中，正语、正业与正命三支圣道属于增上戒学，正精进、正念与正定三支圣道属于增上心学，正见与正思惟二支圣道属于增上慧学。</w:t>
      </w:r>
    </w:p>
    <w:p>
      <w:pPr>
        <w:ind w:left="170"/>
        <w:pBdr>
          <w:left w:val="single" w:sz="18" w:space="4" w:color="7B3F00"/>
        </w:pBdr>
        <w:shd w:val="clear" w:fill="F2F5FA"/>
      </w:pPr>
      <w:r>
        <w:rPr>
          <w:b w:val="0"/>
        </w:rPr>
        <w:t>增上戒学包括四种遍净律仪，即：别解脱律仪、根律仪、活命遍净律仪与资具依止律仪，于此不作详论。</w:t>
      </w:r>
    </w:p>
    <w:p>
      <w:pPr>
        <w:ind w:left="170"/>
        <w:pBdr>
          <w:left w:val="single" w:sz="18" w:space="4" w:color="7B3F00"/>
        </w:pBdr>
        <w:shd w:val="clear" w:fill="F2F5FA"/>
      </w:pPr>
      <w:r>
        <w:rPr>
          <w:b w:val="0"/>
        </w:rPr>
        <w:t>增上心学与增上慧学又可称为止观的修习。其中，修习止业处$^{23}$属于增上心学，修习观业处属于增上慧学。</w:t>
      </w:r>
    </w:p>
    <w:p>
      <w:pPr>
        <w:ind w:left="170"/>
        <w:pBdr>
          <w:left w:val="single" w:sz="18" w:space="4" w:color="7B3F00"/>
        </w:pBdr>
        <w:shd w:val="clear" w:fill="F2F5FA"/>
      </w:pPr>
      <w:r>
        <w:rPr>
          <w:b w:val="0"/>
        </w:rPr>
        <w:t>止，巴利语 samatha，意为平静。为心处于平静、专一、无烦恼、安宁的状态，亦即禅定的修行法门。古音译作奢摩他。</w:t>
      </w:r>
    </w:p>
    <w:p>
      <w:pPr>
        <w:ind w:left="170"/>
        <w:pBdr>
          <w:left w:val="single" w:sz="18" w:space="4" w:color="7B3F00"/>
        </w:pBdr>
        <w:shd w:val="clear" w:fill="F2F5FA"/>
      </w:pPr>
      <w:r>
        <w:rPr>
          <w:b w:val="0"/>
        </w:rPr>
        <w:t>诸经论的义注中说：「令诸敌对法止息为止。」(paccanikadhamme sametī'ti samatho.)(Ds.A.132; Ps.A.83)</w:t>
      </w:r>
    </w:p>
    <w:p>
      <w:pPr>
        <w:ind w:left="170"/>
        <w:pBdr>
          <w:left w:val="single" w:sz="18" w:space="4" w:color="7B3F00"/>
        </w:pBdr>
        <w:shd w:val="clear" w:fill="F2F5FA"/>
      </w:pPr>
      <w:r>
        <w:rPr>
          <w:b w:val="0"/>
        </w:rPr>
        <w:t>观，巴利语vipassanā，又音译为维巴沙那。为直观觉照一切名色法（身心现象）的无常、苦、无我本质，亦即培育智慧的修行法门。古音译作毗婆舍那、毗钵舍那。</w:t>
      </w:r>
    </w:p>
    <w:p>
      <w:pPr>
        <w:ind w:left="170"/>
        <w:pBdr>
          <w:left w:val="single" w:sz="18" w:space="4" w:color="7B3F00"/>
        </w:pBdr>
        <w:shd w:val="clear" w:fill="F2F5FA"/>
      </w:pPr>
      <w:r>
        <w:rPr>
          <w:b w:val="0"/>
        </w:rPr>
        <w:t>诸经论的义注中说：「以无常等不同的行相观照为观。」(aniccādivasena vividhena īkārena passatī'ti vipassanā.) (同上)</w:t>
      </w:r>
    </w:p>
    <w:p>
      <w:pPr>
        <w:ind w:left="170"/>
        <w:pBdr>
          <w:left w:val="single" w:sz="18" w:space="4" w:color="7B3F00"/>
        </w:pBdr>
        <w:shd w:val="clear" w:fill="F2F5FA"/>
      </w:pPr>
      <w:r>
        <w:rPr>
          <w:b w:val="0"/>
        </w:rPr>
        <w:t>下面，我们将以缅甸帕奥禅师(TheMostVenerablePa-auk Tawya Sayadaw)所教授的禅法为例，来探讨上座部佛教的止观禅法。</w:t>
      </w:r>
    </w:p>
    <w:p>
      <w:r>
        <w:rPr>
          <w:b/>
        </w:rPr>
        <w:t>照录（逐字·〈二、止业处〉）：</w:t>
      </w:r>
    </w:p>
    <w:p>
      <w:pPr>
        <w:ind w:left="170"/>
        <w:pBdr>
          <w:left w:val="single" w:sz="18" w:space="4" w:color="7B3F00"/>
        </w:pBdr>
        <w:shd w:val="clear" w:fill="F2F5FA"/>
      </w:pPr>
      <w:r>
        <w:rPr>
          <w:b w:val="0"/>
        </w:rPr>
        <w:t>二、止业处</w:t>
      </w:r>
    </w:p>
    <w:p>
      <w:pPr>
        <w:ind w:left="170"/>
        <w:pBdr>
          <w:left w:val="single" w:sz="18" w:space="4" w:color="7B3F00"/>
        </w:pBdr>
        <w:shd w:val="clear" w:fill="F2F5FA"/>
      </w:pPr>
      <w:r>
        <w:rPr>
          <w:b w:val="0"/>
        </w:rPr>
        <w:t>在《相应部・定经》中，佛陀教导：</w:t>
      </w:r>
    </w:p>
    <w:p>
      <w:pPr>
        <w:ind w:left="170"/>
        <w:pBdr>
          <w:left w:val="single" w:sz="18" w:space="4" w:color="7B3F00"/>
        </w:pBdr>
        <w:shd w:val="clear" w:fill="F2F5FA"/>
      </w:pPr>
      <w:r>
        <w:rPr>
          <w:b w:val="0"/>
        </w:rPr>
        <w:t>“Samādhiṃ bhikkhave bhāvetha, samāhito, bhikkhave, bhikkhu yathābhūtaṃ pajānāti.”</w:t>
      </w:r>
    </w:p>
    <w:p>
      <w:pPr>
        <w:ind w:left="170"/>
        <w:pBdr>
          <w:left w:val="single" w:sz="18" w:space="4" w:color="7B3F00"/>
        </w:pBdr>
        <w:shd w:val="clear" w:fill="F2F5FA"/>
      </w:pPr>
      <w:r>
        <w:rPr>
          <w:b w:val="0"/>
        </w:rPr>
        <w:t>「诸比库，应修习定。诸比库，有定力的比库能够如实了知。」</w:t>
      </w:r>
    </w:p>
    <w:p>
      <w:pPr>
        <w:ind w:left="170"/>
        <w:pBdr>
          <w:left w:val="single" w:sz="18" w:space="4" w:color="7B3F00"/>
        </w:pBdr>
        <w:shd w:val="clear" w:fill="F2F5FA"/>
      </w:pPr>
      <w:r>
        <w:rPr>
          <w:b w:val="0"/>
        </w:rPr>
        <w:t>在《清净道论》中也提到智慧的近因是定。佛教不同于一般宗教与世间学说的殊胜之处就在于智慧。唯有通过智慧，才能证悟至乐的涅槃，才能断除一切烦恼。而要培育如实知见诸法的智慧，必须先培育定力。在强而有力的禅定力之支助下修习观业处，透彻地观照诸行法的无常、苦、无我，才能如实知见诸法，解脱生死、究竟出离。</w:t>
      </w:r>
    </w:p>
    <w:p>
      <w:pPr>
        <w:ind w:left="170"/>
        <w:pBdr>
          <w:left w:val="single" w:sz="18" w:space="4" w:color="7B3F00"/>
        </w:pBdr>
        <w:shd w:val="clear" w:fill="F2F5FA"/>
      </w:pPr>
      <w:r>
        <w:rPr>
          <w:b w:val="0"/>
        </w:rPr>
        <w:t>1、入出息念</w:t>
      </w:r>
    </w:p>
    <w:p>
      <w:pPr>
        <w:ind w:left="170"/>
        <w:pBdr>
          <w:left w:val="single" w:sz="18" w:space="4" w:color="7B3F00"/>
        </w:pBdr>
        <w:shd w:val="clear" w:fill="F2F5FA"/>
      </w:pPr>
      <w:r>
        <w:rPr>
          <w:b w:val="0"/>
        </w:rPr>
        <w:t>南传上座部佛教把修习止的方法归纳为四十种业处。禅修者可以选择其中一种适合自己的禅修业处来作为入门的方便。然而，在四十种止业处当中，最为禅修导师们推崇与教导的应该是入出息念$^{24}$。</w:t>
      </w:r>
    </w:p>
    <w:p>
      <w:pPr>
        <w:ind w:left="170"/>
        <w:pBdr>
          <w:left w:val="single" w:sz="18" w:space="4" w:color="7B3F00"/>
        </w:pBdr>
        <w:shd w:val="clear" w:fill="F2F5FA"/>
      </w:pPr>
      <w:r>
        <w:rPr>
          <w:b w:val="0"/>
        </w:rPr>
        <w:t>佛陀于《大念处经》等诸经中教导入出息念的修行方法。佛陀于该经中说：</w:t>
      </w:r>
    </w:p>
    <w:p>
      <w:pPr>
        <w:ind w:left="170"/>
        <w:pBdr>
          <w:left w:val="single" w:sz="18" w:space="4" w:color="7B3F00"/>
        </w:pBdr>
        <w:shd w:val="clear" w:fill="F2F5FA"/>
      </w:pPr>
      <w:r>
        <w:rPr>
          <w:b w:val="0"/>
        </w:rPr>
        <w:t>「诸比库，于此，比库前往林野，前往树下，或前往空开处，结跏趺而坐，保持其身正直，使正念现起于面前。他只念于入息，只念于出息。</w:t>
      </w:r>
    </w:p>
    <w:p>
      <w:pPr>
        <w:ind w:left="170"/>
        <w:pBdr>
          <w:left w:val="single" w:sz="18" w:space="4" w:color="7B3F00"/>
        </w:pBdr>
        <w:shd w:val="clear" w:fill="F2F5FA"/>
      </w:pPr>
      <w:r>
        <w:rPr>
          <w:b w:val="0"/>
        </w:rPr>
        <w:t>1、入息长时，了知：『我入息长。』</w:t>
      </w:r>
    </w:p>
    <w:p>
      <w:pPr>
        <w:ind w:left="170"/>
        <w:pBdr>
          <w:left w:val="single" w:sz="18" w:space="4" w:color="7B3F00"/>
        </w:pBdr>
        <w:shd w:val="clear" w:fill="F2F5FA"/>
      </w:pPr>
      <w:r>
        <w:rPr>
          <w:b w:val="0"/>
        </w:rPr>
        <w:t>出息长时，了知：『我出息长。』</w:t>
      </w:r>
    </w:p>
    <w:p>
      <w:pPr>
        <w:ind w:left="170"/>
        <w:pBdr>
          <w:left w:val="single" w:sz="18" w:space="4" w:color="7B3F00"/>
        </w:pBdr>
        <w:shd w:val="clear" w:fill="F2F5FA"/>
      </w:pPr>
      <w:r>
        <w:rPr>
          <w:b w:val="0"/>
        </w:rPr>
        <w:t>2. 入息短时，了知：『我入息短。』</w:t>
      </w:r>
    </w:p>
    <w:p>
      <w:pPr>
        <w:ind w:left="170"/>
        <w:pBdr>
          <w:left w:val="single" w:sz="18" w:space="4" w:color="7B3F00"/>
        </w:pBdr>
        <w:shd w:val="clear" w:fill="F2F5FA"/>
      </w:pPr>
      <w:r>
        <w:rPr>
          <w:b w:val="0"/>
        </w:rPr>
        <w:t>出息短时，了知：『我出息短。』</w:t>
      </w:r>
    </w:p>
    <w:p>
      <w:pPr>
        <w:ind w:left="170"/>
        <w:pBdr>
          <w:left w:val="single" w:sz="18" w:space="4" w:color="7B3F00"/>
        </w:pBdr>
        <w:shd w:val="clear" w:fill="F2F5FA"/>
      </w:pPr>
      <w:r>
        <w:rPr>
          <w:b w:val="0"/>
        </w:rPr>
        <w:t>3、他学：『我将觉知全身而入息。』</w:t>
      </w:r>
    </w:p>
    <w:p>
      <w:pPr>
        <w:ind w:left="170"/>
        <w:pBdr>
          <w:left w:val="single" w:sz="18" w:space="4" w:color="7B3F00"/>
        </w:pBdr>
        <w:shd w:val="clear" w:fill="F2F5FA"/>
      </w:pPr>
      <w:r>
        <w:rPr>
          <w:b w:val="0"/>
        </w:rPr>
        <w:t>他学：『我将觉知全身而出息。』</w:t>
      </w:r>
    </w:p>
    <w:p>
      <w:pPr>
        <w:ind w:left="170"/>
        <w:pBdr>
          <w:left w:val="single" w:sz="18" w:space="4" w:color="7B3F00"/>
        </w:pBdr>
        <w:shd w:val="clear" w:fill="F2F5FA"/>
      </w:pPr>
      <w:r>
        <w:rPr>
          <w:b w:val="0"/>
        </w:rPr>
        <w:t>4、他学：『我将平静身行而入息。』</w:t>
      </w:r>
    </w:p>
    <w:p>
      <w:pPr>
        <w:ind w:left="170"/>
        <w:pBdr>
          <w:left w:val="single" w:sz="18" w:space="4" w:color="7B3F00"/>
        </w:pBdr>
        <w:shd w:val="clear" w:fill="F2F5FA"/>
      </w:pPr>
      <w:r>
        <w:rPr>
          <w:b w:val="0"/>
        </w:rPr>
        <w:t>他学：『我将平静身行而出息。』」</w:t>
      </w:r>
    </w:p>
    <w:p>
      <w:pPr>
        <w:ind w:left="170"/>
        <w:pBdr>
          <w:left w:val="single" w:sz="18" w:space="4" w:color="7B3F00"/>
        </w:pBdr>
        <w:shd w:val="clear" w:fill="F2F5FA"/>
      </w:pPr>
      <w:r>
        <w:rPr>
          <w:b w:val="0"/>
        </w:rPr>
        <w:t>开始修行时，可以先找个安静、少干扰、少噪音且适合禅修的地方，以舒适、自然且能持久的姿势坐著，上身保持正直，然后闭上眼睛，将正念安住于禅修的目标——呼吸。应尝试觉知经由鼻孔而进出身体的气息（呼吸时的鼻息）；只应借助在鼻子的正下方（人中）或鼻孔出口处周围的某一点来感觉气息的进出，而不要跟随气息进入体内或出到体外。如果跟随气息进出，将难以成就禅定。反之，只是在气息与皮肤接触最明显的那一点觉知气息，将能培育及成就禅定。</w:t>
      </w:r>
    </w:p>
    <w:p>
      <w:pPr>
        <w:ind w:left="170"/>
        <w:pBdr>
          <w:left w:val="single" w:sz="18" w:space="4" w:color="7B3F00"/>
        </w:pBdr>
        <w:shd w:val="clear" w:fill="F2F5FA"/>
      </w:pPr>
      <w:r>
        <w:rPr>
          <w:b w:val="0"/>
        </w:rPr>
        <w:t>只需觉知入出息的本身。入出息的本身才是入出息念的所缘，也即是必须专注以培育定力的对象。如果禅修者在过去世曾经修行过此禅法，累积相当的巴拉密，他将能轻易地专注入出息。</w:t>
      </w:r>
    </w:p>
    <w:p>
      <w:pPr>
        <w:ind w:left="170"/>
        <w:pBdr>
          <w:left w:val="single" w:sz="18" w:space="4" w:color="7B3F00"/>
        </w:pBdr>
        <w:shd w:val="clear" w:fill="F2F5FA"/>
      </w:pPr>
      <w:r>
        <w:rPr>
          <w:b w:val="0"/>
        </w:rPr>
        <w:t>如果心无法轻易地专注于入出息，《清净道论》建议用数息的方法协助培育定力，在每一呼吸的末端数：「入、出、一；入、出、二；入、出、三；……入、出、八」。</w:t>
      </w:r>
    </w:p>
    <w:p>
      <w:pPr>
        <w:ind w:left="170"/>
        <w:pBdr>
          <w:left w:val="single" w:sz="18" w:space="4" w:color="7B3F00"/>
        </w:pBdr>
        <w:shd w:val="clear" w:fill="F2F5FA"/>
      </w:pPr>
      <w:r>
        <w:rPr>
          <w:b w:val="0"/>
        </w:rPr>
        <w:t>至少应数到五，但不应超过十。通常鼓励禅修者数到八，因为它提醒禅修者正在培育八圣道分。禅修者应该下决心在数息期间不让心漂浮到其他地方，只应平静地觉知气息。如此数息时，能使心专注，平静单纯地只觉知气息。当心变得专注、单纯且少妄念时，则可放弃数息，只是觉知入出息本身。</w:t>
      </w:r>
    </w:p>
    <w:p>
      <w:pPr>
        <w:ind w:left="170"/>
        <w:pBdr>
          <w:left w:val="single" w:sz="18" w:space="4" w:color="7B3F00"/>
        </w:pBdr>
        <w:shd w:val="clear" w:fill="F2F5FA"/>
      </w:pPr>
      <w:r>
        <w:rPr>
          <w:b w:val="0"/>
        </w:rPr>
        <w:t>在这阶段，禅修者将达到近行定(upacāra)或安止定(appānā)。近行定是进入禅那之前非常接近禅那的定；安止定就是禅那(jhāna心的完全专一状态)。</w:t>
      </w:r>
    </w:p>
    <w:p>
      <w:pPr>
        <w:ind w:left="170"/>
        <w:pBdr>
          <w:left w:val="single" w:sz="18" w:space="4" w:color="7B3F00"/>
        </w:pBdr>
        <w:shd w:val="clear" w:fill="F2F5FA"/>
      </w:pPr>
      <w:r>
        <w:rPr>
          <w:b w:val="0"/>
        </w:rPr>
        <w:t>这两种定都以似相为对象，二者的差别在于：近行定的诸禅支尚未开展到强而有力。由于这缘故，在近行定时「有分心」(bhavaṅa生命相续流)还能生起，而禅修者可能会落入有分心。经验到这现象的禅修者会说一切都停止了，甚至会以为这就是「涅槃」。事实上心还未停止，只是禅修者没有足够的能力察觉它而已，因为有分心非常微细。</w:t>
      </w:r>
    </w:p>
    <w:p>
      <w:pPr>
        <w:ind w:left="170"/>
        <w:pBdr>
          <w:left w:val="single" w:sz="18" w:space="4" w:color="7B3F00"/>
        </w:pBdr>
        <w:shd w:val="clear" w:fill="F2F5FA"/>
      </w:pPr>
      <w:r>
        <w:rPr>
          <w:b w:val="0"/>
        </w:rPr>
        <w:t>为了避免落入有分心，以及能够继续提升定力，禅修者必须借助五根：信(saddhā)、精进(vīriya)、念(sati)、定(samādhi)、慧(paññā)来策励心，并使心专注、固定于似相。信是指相信修入出息念能够证入禅那；精进是指致力于修入出息念至禅那的阶段；念是指不忘失入出息念的所缘；定是指心毫不动摇地专注入出息念的所缘；慧是指明了入出息念的所缘。</w:t>
      </w:r>
    </w:p>
    <w:p>
      <w:pPr>
        <w:ind w:left="170"/>
        <w:pBdr>
          <w:left w:val="single" w:sz="18" w:space="4" w:color="7B3F00"/>
        </w:pBdr>
        <w:shd w:val="clear" w:fill="F2F5FA"/>
      </w:pPr>
      <w:r>
        <w:rPr>
          <w:b w:val="0"/>
        </w:rPr>
        <w:t>当五根得到充分培育时，定力将超越近行定而达到安止定。达到禅那时，心将持续不断地觉知似相，并可能维持数小时，甚至整夜或一整天。</w:t>
      </w:r>
    </w:p>
    <w:p>
      <w:pPr>
        <w:ind w:left="170"/>
        <w:pBdr>
          <w:left w:val="single" w:sz="18" w:space="4" w:color="7B3F00"/>
        </w:pBdr>
        <w:shd w:val="clear" w:fill="F2F5FA"/>
      </w:pPr>
      <w:r>
        <w:rPr>
          <w:b w:val="0"/>
        </w:rPr>
        <w:t>禅修者的定力将随著修行四种禅那而增强，呼吸逐渐变得愈来愈平静。在进入第四禅时，呼吸完全停止。</w:t>
      </w:r>
    </w:p>
    <w:p>
      <w:pPr>
        <w:ind w:left="170"/>
        <w:pBdr>
          <w:left w:val="single" w:sz="18" w:space="4" w:color="7B3F00"/>
        </w:pBdr>
        <w:shd w:val="clear" w:fill="F2F5FA"/>
      </w:pPr>
      <w:r>
        <w:rPr>
          <w:b w:val="0"/>
        </w:rPr>
        <w:t>禅修者修行入出息念达到第四禅，并修成五自在之后，当禅定产生的光晃耀、明亮、光芒四射时，他可以随自己的意愿继续修行三十二身分、十遍（地遍、水遍、火遍、风遍、青遍、黄遍、红遍、白遍、光明遍、限定虚空遍）、四无色定（空无边处定、识无边处定、无所有处定、非想非非想处定）、四无量心（慈心修习、悲心修习、喜心修习、舍心修习）、四护卫业处（慈心修习、佛随念、不净修习、死随念）等其他止业处，也可以转修观业处。</w:t>
      </w:r>
    </w:p>
    <w:p>
      <w:r>
        <w:rPr>
          <w:b/>
        </w:rPr>
        <w:t>照录（逐字·〈四、断烦恼与证道果〉）：</w:t>
      </w:r>
    </w:p>
    <w:p>
      <w:pPr>
        <w:ind w:left="170"/>
        <w:pBdr>
          <w:left w:val="single" w:sz="18" w:space="4" w:color="7B3F00"/>
        </w:pBdr>
        <w:shd w:val="clear" w:fill="F2F5FA"/>
      </w:pPr>
      <w:r>
        <w:rPr>
          <w:b w:val="0"/>
        </w:rPr>
        <w:t>四、断烦恼与证道果</w:t>
      </w:r>
    </w:p>
    <w:p>
      <w:pPr>
        <w:ind w:left="170"/>
        <w:pBdr>
          <w:left w:val="single" w:sz="18" w:space="4" w:color="7B3F00"/>
        </w:pBdr>
        <w:shd w:val="clear" w:fill="F2F5FA"/>
      </w:pPr>
      <w:r>
        <w:rPr>
          <w:b w:val="0"/>
        </w:rPr>
        <w:t>所谓「勤修戒定慧，息灭贪瞋痴。」</w:t>
      </w:r>
    </w:p>
    <w:p>
      <w:pPr>
        <w:ind w:left="170"/>
        <w:pBdr>
          <w:left w:val="single" w:sz="18" w:space="4" w:color="7B3F00"/>
        </w:pBdr>
        <w:shd w:val="clear" w:fill="F2F5FA"/>
      </w:pPr>
      <w:r>
        <w:rPr>
          <w:b w:val="0"/>
        </w:rPr>
        <w:t>导致生死诸苦之因是烦恼，有烦恼就必定有生死诸苦，这是世间之因果。要出离生死就必须断除烦恼，通过修习戒定慧，在证悟圣道时则可以断除烦恼，这是出世间之因果。世间之因果属于苦圣谛与集圣谛，出世间之因果属于灭圣谛与道圣谛。</w:t>
      </w:r>
    </w:p>
    <w:p>
      <w:pPr>
        <w:ind w:left="170"/>
        <w:pBdr>
          <w:left w:val="single" w:sz="18" w:space="4" w:color="7B3F00"/>
        </w:pBdr>
        <w:shd w:val="clear" w:fill="F2F5FA"/>
      </w:pPr>
      <w:r>
        <w:rPr>
          <w:b w:val="0"/>
        </w:rPr>
        <w:t>修行戒定慧，或者说修行止观可以断除烦恼。然而，烦恼是在哪个阶段被断除的呢？断除哪些烦恼呢？又是如何地断除呢？为什么能断除呢？下面将依据上座部佛法对此进行解释。</w:t>
      </w:r>
    </w:p>
    <w:p>
      <w:pPr>
        <w:ind w:left="170"/>
        <w:pBdr>
          <w:left w:val="single" w:sz="18" w:space="4" w:color="7B3F00"/>
        </w:pBdr>
        <w:shd w:val="clear" w:fill="F2F5FA"/>
      </w:pPr>
      <w:r>
        <w:rPr>
          <w:b w:val="0"/>
        </w:rPr>
        <w:t>烦恼的根本有三种，即：贪、瞋、痴。若再细分，又可分为「十结」(dasa samyojanāni)，即：欲贪结、色贪结、无色贪结、瞋恚结、慢结、见结、戒禁取结、疑结、掉举结、无明结。此「十结」将分别在四种出世间圣道中被断除，而阿拉汉圣道则能断除一切烦恼。</w:t>
      </w:r>
    </w:p>
    <w:p>
      <w:pPr>
        <w:ind w:left="170"/>
        <w:pBdr>
          <w:left w:val="single" w:sz="18" w:space="4" w:color="7B3F00"/>
        </w:pBdr>
        <w:shd w:val="clear" w:fill="F2F5FA"/>
      </w:pPr>
      <w:r>
        <w:rPr>
          <w:b w:val="0"/>
        </w:rPr>
        <w:t>在修行观业处时，依据修习世间慧乃至出世间慧而次第成就的观智可分为十六种，即：名色识别智、缘摄受智、思惟智、生灭随观智、坏灭随观智、怖畏现起智、过患随观智、厌离随观智、欲解脱智、审察随观智、行舍智、随顺智、种姓智、道智、果智、省察智。其中能够断除烦恼的是道智。</w:t>
      </w:r>
    </w:p>
    <w:p>
      <w:pPr>
        <w:ind w:left="170"/>
        <w:pBdr>
          <w:left w:val="single" w:sz="18" w:space="4" w:color="7B3F00"/>
        </w:pBdr>
        <w:shd w:val="clear" w:fill="F2F5FA"/>
      </w:pPr>
      <w:r>
        <w:rPr>
          <w:b w:val="0"/>
        </w:rPr>
        <w:t>道智又可分为四个层次，由低至高依次为：入流道智、一来道智、不来道智与阿拉汉道智。</w:t>
      </w:r>
    </w:p>
    <w:p>
      <w:pPr>
        <w:ind w:left="170"/>
        <w:pBdr>
          <w:left w:val="single" w:sz="18" w:space="4" w:color="7B3F00"/>
        </w:pBdr>
        <w:shd w:val="clear" w:fill="F2F5FA"/>
      </w:pPr>
      <w:r>
        <w:rPr>
          <w:b w:val="0"/>
        </w:rPr>
        <w:t>1、入流道智</w:t>
      </w:r>
    </w:p>
    <w:p>
      <w:pPr>
        <w:ind w:left="170"/>
        <w:pBdr>
          <w:left w:val="single" w:sz="18" w:space="4" w:color="7B3F0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7B3F00"/>
        </w:pBdr>
        <w:shd w:val="clear" w:fill="F2F5FA"/>
      </w:pPr>
      <w:r>
        <w:rPr>
          <w:b w:val="0"/>
        </w:rPr>
        <w:t>入流道心(sotāpatti maggacitta)又称为入流道智、初道智。该道智执行与四圣谛有关的四种作用，即：遍知苦、断除烦恼（苦之因）、证悟涅槃（苦之灭）及开展八支圣道。</w:t>
      </w:r>
    </w:p>
    <w:p>
      <w:pPr>
        <w:ind w:left="170"/>
        <w:pBdr>
          <w:left w:val="single" w:sz="18" w:space="4" w:color="7B3F00"/>
        </w:pBdr>
        <w:shd w:val="clear" w:fill="F2F5FA"/>
      </w:pPr>
      <w:r>
        <w:rPr>
          <w:b w:val="0"/>
        </w:rPr>
        <w:t>入流道智能断除最粗的三种结：</w:t>
      </w:r>
    </w:p>
    <w:p>
      <w:pPr>
        <w:ind w:left="170"/>
        <w:pBdr>
          <w:left w:val="single" w:sz="18" w:space="4" w:color="7B3F00"/>
        </w:pBdr>
        <w:shd w:val="clear" w:fill="F2F5FA"/>
      </w:pPr>
      <w:r>
        <w:rPr>
          <w:b w:val="0"/>
        </w:rPr>
        <w:t>①、执著实有我、我所、灵魂、大我、至上我存在的「有身见」(sakkāya diṭṭhi,又作萨迦耶见,身见,我见,邪见);</w:t>
      </w:r>
    </w:p>
    <w:p>
      <w:pPr>
        <w:ind w:left="170"/>
        <w:pBdr>
          <w:left w:val="single" w:sz="18" w:space="4" w:color="7B3F00"/>
        </w:pBdr>
        <w:shd w:val="clear" w:fill="F2F5FA"/>
      </w:pPr>
      <w:r>
        <w:rPr>
          <w:b w:val="0"/>
        </w:rPr>
        <w:t>②、执著相信修持苦行、祭祀、仪式等能够导向解脱的「戒禁取」(sīlabbattaparāmāsa);</w:t>
      </w:r>
    </w:p>
    <w:p>
      <w:pPr>
        <w:ind w:left="170"/>
        <w:pBdr>
          <w:left w:val="single" w:sz="18" w:space="4" w:color="7B3F00"/>
        </w:pBdr>
        <w:shd w:val="clear" w:fill="F2F5FA"/>
      </w:pPr>
      <w:r>
        <w:rPr>
          <w:b w:val="0"/>
        </w:rPr>
        <w:t>③、对佛法僧、戒定慧、三世因果及缘起的「疑」(vichikicchā)。</w:t>
      </w:r>
    </w:p>
    <w:p>
      <w:pPr>
        <w:ind w:left="170"/>
        <w:pBdr>
          <w:left w:val="single" w:sz="18" w:space="4" w:color="7B3F00"/>
        </w:pBdr>
        <w:shd w:val="clear" w:fill="F2F5FA"/>
      </w:pPr>
      <w:r>
        <w:rPr>
          <w:b w:val="0"/>
        </w:rPr>
        <w:t>入流道智生起之后，即证悟入流圣果。入流，巴利语 sotāpanna$^{29}$，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ind w:left="170"/>
        <w:pBdr>
          <w:left w:val="single" w:sz="18" w:space="4" w:color="7B3F00"/>
        </w:pBdr>
        <w:shd w:val="clear" w:fill="F2F5FA"/>
      </w:pPr>
      <w:r>
        <w:rPr>
          <w:b w:val="0"/>
        </w:rPr>
        <w:t>2、一来道智</w:t>
      </w:r>
    </w:p>
    <w:p>
      <w:pPr>
        <w:ind w:left="170"/>
        <w:pBdr>
          <w:left w:val="single" w:sz="18" w:space="4" w:color="7B3F00"/>
        </w:pBdr>
        <w:shd w:val="clear" w:fill="F2F5FA"/>
      </w:pPr>
      <w:r>
        <w:rPr>
          <w:b w:val="0"/>
        </w:rPr>
        <w:t>一来道智并不能断除任何「结」，但却能减弱较粗的欲贪（对欲乐之贪求）与瞋恚。</w:t>
      </w:r>
    </w:p>
    <w:p>
      <w:pPr>
        <w:ind w:left="170"/>
        <w:pBdr>
          <w:left w:val="single" w:sz="18" w:space="4" w:color="7B3F00"/>
        </w:pBdr>
        <w:shd w:val="clear" w:fill="F2F5FA"/>
      </w:pPr>
      <w:r>
        <w:rPr>
          <w:b w:val="0"/>
        </w:rPr>
        <w:t>一来道智生起之后，即证悟一来圣果。一来，巴利语 sakadāgāmin$^{31}$，意为再回来此世间结生一次。</w:t>
      </w:r>
    </w:p>
    <w:p>
      <w:pPr>
        <w:ind w:left="170"/>
        <w:pBdr>
          <w:left w:val="single" w:sz="18" w:space="4" w:color="7B3F00"/>
        </w:pBdr>
        <w:shd w:val="clear" w:fill="F2F5FA"/>
      </w:pPr>
      <w:r>
        <w:rPr>
          <w:b w:val="0"/>
        </w:rPr>
        <w:t>3、不来道智</w:t>
      </w:r>
    </w:p>
    <w:p>
      <w:pPr>
        <w:ind w:left="170"/>
        <w:pBdr>
          <w:left w:val="single" w:sz="18" w:space="4" w:color="7B3F00"/>
        </w:pBdr>
        <w:shd w:val="clear" w:fill="F2F5FA"/>
      </w:pPr>
      <w:r>
        <w:rPr>
          <w:b w:val="0"/>
        </w:rPr>
        <w:t>不来道智能断除欲贪与瞋恚二结。</w:t>
      </w:r>
    </w:p>
    <w:p>
      <w:pPr>
        <w:ind w:left="170"/>
        <w:pBdr>
          <w:left w:val="single" w:sz="18" w:space="4" w:color="7B3F00"/>
        </w:pBdr>
        <w:shd w:val="clear" w:fill="F2F5FA"/>
      </w:pPr>
      <w:r>
        <w:rPr>
          <w:b w:val="0"/>
        </w:rPr>
        <w:t>不来道智生起之后，即证悟不来圣果。不来，巴利语anāgāmin$^{32}$, 意为不再返回欲界受生。</w:t>
      </w:r>
    </w:p>
    <w:p>
      <w:pPr>
        <w:ind w:left="170"/>
        <w:pBdr>
          <w:left w:val="single" w:sz="18" w:space="4" w:color="7B3F00"/>
        </w:pBdr>
        <w:shd w:val="clear" w:fill="F2F5FA"/>
      </w:pPr>
      <w:r>
        <w:rPr>
          <w:b w:val="0"/>
        </w:rPr>
        <w:t>4、阿拉汉道智</w:t>
      </w:r>
    </w:p>
    <w:p>
      <w:pPr>
        <w:ind w:left="170"/>
        <w:pBdr>
          <w:left w:val="single" w:sz="18" w:space="4" w:color="7B3F00"/>
        </w:pBdr>
        <w:shd w:val="clear" w:fill="F2F5FA"/>
      </w:pPr>
      <w:r>
        <w:rPr>
          <w:b w:val="0"/>
        </w:rPr>
        <w:t>不来圣者虽然已经断尽了「五下分结」，不再投生于欲界，但却还是被残余的五种极为微细的「上分结」系缚于生死轮回之中。阿拉汉道智能彻底地铲除此「五上分结」(pañcannaṃ uddhambhāgiyānaṃ samyojanānaṃ),即:色贪(对色界生命之贪)、无色贪(对无色界生命之贪)、我慢、掉举与无明。</w:t>
      </w:r>
    </w:p>
    <w:p>
      <w:pPr>
        <w:ind w:left="170"/>
        <w:pBdr>
          <w:left w:val="single" w:sz="18" w:space="4" w:color="7B3F00"/>
        </w:pBdr>
        <w:shd w:val="clear" w:fill="F2F5FA"/>
      </w:pPr>
      <w:r>
        <w:rPr>
          <w:b w:val="0"/>
        </w:rPr>
        <w:t>阿拉汉道智(arahatta-maggañāṇa)是使心完全从一切烦恼中解脱出来、并直接证悟阿拉汉果之心，它断除了残余的有漏与无明漏，而使阿拉汉圣者被称为「漏尽者」(khīṇāsava)。同时，阿拉汉道智也断除了剩余的所有不善心所：痴(无明)、无惭、无愧、掉举、慢、昏沈与睡眠。</w:t>
      </w:r>
    </w:p>
    <w:p>
      <w:pPr>
        <w:ind w:left="170"/>
        <w:pBdr>
          <w:left w:val="single" w:sz="18" w:space="4" w:color="7B3F00"/>
        </w:pBdr>
        <w:shd w:val="clear" w:fill="F2F5FA"/>
      </w:pPr>
      <w:r>
        <w:rPr>
          <w:b w:val="0"/>
        </w:rPr>
        <w:t>阿拉汉道智生起之后，即证悟阿拉汉圣果。</w:t>
      </w:r>
    </w:p>
    <w:p>
      <w:pPr>
        <w:ind w:left="170"/>
        <w:pBdr>
          <w:left w:val="single" w:sz="18" w:space="4" w:color="7B3F00"/>
        </w:pBdr>
        <w:shd w:val="clear" w:fill="F2F5FA"/>
      </w:pPr>
      <w:r>
        <w:rPr>
          <w:b w:val="0"/>
        </w:rPr>
        <w:t>圣典中经常如此描述证悟阿拉汉道果的圣者：</w:t>
      </w:r>
    </w:p>
    <w:p>
      <w:pPr>
        <w:ind w:left="170"/>
        <w:pBdr>
          <w:left w:val="single" w:sz="18" w:space="4" w:color="7B3F00"/>
        </w:pBdr>
        <w:shd w:val="clear" w:fill="F2F5FA"/>
      </w:pPr>
      <w:r>
        <w:rPr>
          <w:b w:val="0"/>
        </w:rPr>
        <w:t>“Khīṇā jāti, vusitaṃ brahmacariyaṃ, kataṃ karaṇīyaṃ, nāparaṃ itthattāyā’ti pajānāti.”</w:t>
      </w:r>
    </w:p>
    <w:p>
      <w:pPr>
        <w:ind w:left="170"/>
        <w:pBdr>
          <w:left w:val="single" w:sz="18" w:space="4" w:color="7B3F00"/>
        </w:pBdr>
        <w:shd w:val="clear" w:fill="F2F5FA"/>
      </w:pPr>
      <w:r>
        <w:rPr>
          <w:b w:val="0"/>
        </w:rPr>
        <w:t>「他了知：『生已尽，梵行已立，应作已作，再无后有。』」</w:t>
      </w:r>
    </w:p>
    <w:p>
      <w:pPr>
        <w:ind w:left="170"/>
        <w:pBdr>
          <w:left w:val="single" w:sz="18" w:space="4" w:color="7B3F00"/>
        </w:pBdr>
        <w:shd w:val="clear" w:fill="F2F5FA"/>
      </w:pPr>
      <w:r>
        <w:rPr>
          <w:b w:val="0"/>
        </w:rPr>
        <w:t>阿拉汉圣者已经圆满地培育了戒定慧三学、完全地开展了八圣道，所应作者皆已成办，所应学者皆已圆满，故阿拉汉又被称为「无学」(asekha)。他们已经竭尽了一切作为生死之因的烦恼，究竟正尽苦边，在身坏命终之后，将不会再有生死轮回。</w:t>
      </w:r>
    </w:p>
    <w:p>
      <w:pPr>
        <w:ind w:left="170"/>
        <w:pBdr>
          <w:left w:val="single" w:sz="18" w:space="4" w:color="7B3F00"/>
        </w:pBdr>
        <w:shd w:val="clear" w:fill="F2F5FA"/>
      </w:pPr>
      <w:r>
        <w:rPr>
          <w:b w:val="0"/>
        </w:rPr>
        <w:t>在四种出世间圣道每一者之后，声闻圣弟子通常都会省察道、果与涅槃，前三种道还会省察已断与残余的烦恼，但第四圣道则只有四种，因为已完全解脱的阿拉汉再无可省察的烦恼。</w:t>
      </w:r>
    </w:p>
    <w:p>
      <w:r>
        <w:rPr>
          <w:b/>
        </w:rPr>
        <w:t>照录（逐字·文末〈回向〉）：</w:t>
      </w:r>
    </w:p>
    <w:p>
      <w:pPr>
        <w:ind w:left="170"/>
        <w:pBdr>
          <w:left w:val="single" w:sz="18" w:space="4" w:color="7B3F00"/>
        </w:pBdr>
        <w:shd w:val="clear" w:fill="F2F5FA"/>
      </w:pPr>
      <w:r>
        <w:rPr>
          <w:b w:val="0"/>
        </w:rPr>
        <w:t>如是，依据上座部佛教及其实修传承，简单地介绍了上座部佛教的概况及其止观禅法。</w:t>
      </w:r>
    </w:p>
    <w:p>
      <w:pPr>
        <w:ind w:left="170"/>
        <w:pBdr>
          <w:left w:val="single" w:sz="18" w:space="4" w:color="7B3F00"/>
        </w:pBdr>
        <w:shd w:val="clear" w:fill="F2F5FA"/>
      </w:pPr>
      <w:r>
        <w:rPr>
          <w:b w:val="0"/>
        </w:rPr>
        <w:t>Mahinda Bhikkhu (玛欣德比库)</w:t>
      </w:r>
    </w:p>
    <w:p>
      <w:pPr>
        <w:ind w:left="170"/>
        <w:pBdr>
          <w:left w:val="single" w:sz="18" w:space="4" w:color="7B3F00"/>
        </w:pBdr>
        <w:shd w:val="clear" w:fill="F2F5FA"/>
      </w:pPr>
      <w:r>
        <w:rPr>
          <w:b w:val="0"/>
        </w:rPr>
        <w:t>初稿成于佛历二五四五年十一月初一日</w:t>
      </w:r>
    </w:p>
    <w:p>
      <w:pPr>
        <w:ind w:left="170"/>
        <w:pBdr>
          <w:left w:val="single" w:sz="18" w:space="4" w:color="7B3F00"/>
        </w:pBdr>
        <w:shd w:val="clear" w:fill="F2F5FA"/>
      </w:pPr>
      <w:r>
        <w:rPr>
          <w:b w:val="0"/>
        </w:rPr>
        <w:t>修订于佛历二五五一年八月初三日</w:t>
      </w:r>
    </w:p>
    <w:p>
      <w:pPr>
        <w:ind w:left="170"/>
        <w:pBdr>
          <w:left w:val="single" w:sz="18" w:space="4" w:color="7B3F00"/>
        </w:pBdr>
        <w:shd w:val="clear" w:fill="F2F5FA"/>
      </w:pPr>
      <w:r>
        <w:rPr>
          <w:b w:val="0"/>
        </w:rPr>
        <w:t>回向:</w:t>
      </w:r>
    </w:p>
    <w:p>
      <w:pPr>
        <w:ind w:left="170"/>
        <w:pBdr>
          <w:left w:val="single" w:sz="18" w:space="4" w:color="7B3F00"/>
        </w:pBdr>
        <w:shd w:val="clear" w:fill="F2F5FA"/>
      </w:pPr>
      <w:r>
        <w:rPr>
          <w:b w:val="0"/>
        </w:rPr>
        <w:t>愿我此功德，导向诸漏尽！</w:t>
      </w:r>
    </w:p>
    <w:p>
      <w:pPr>
        <w:ind w:left="170"/>
        <w:pBdr>
          <w:left w:val="single" w:sz="18" w:space="4" w:color="7B3F00"/>
        </w:pBdr>
        <w:shd w:val="clear" w:fill="F2F5FA"/>
      </w:pPr>
      <w:r>
        <w:rPr>
          <w:b w:val="0"/>
        </w:rPr>
        <w:t>愿我此功德，为证涅槃缘！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萨度! 萨度! 萨度!</w:t>
      </w:r>
    </w:p>
    <w:p>
      <w:r>
        <w:rPr>
          <w:b/>
          <w:color w:val="7B3F00"/>
          <w:sz w:val="26"/>
        </w:rPr>
        <w:t>材料② ★核心《阿毗达摩讲要(下)》（第28讲 涅槃与戒定慧）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 下 涅槃与戒定慧」</w:t>
      </w:r>
    </w:p>
    <w:p>
      <w:pPr>
        <w:pStyle w:val="ListBullet"/>
      </w:pPr>
      <w:r>
        <w:rPr>
          <w:b w:val="0"/>
        </w:rPr>
        <w:t>适用定位：★核心——</w:t>
      </w:r>
      <w:r>
        <w:rPr>
          <w:b/>
        </w:rPr>
        <w:t>「涅槃与止观／七清净通向涅槃」</w:t>
      </w:r>
      <w:r>
        <w:rPr>
          <w:b w:val="0"/>
        </w:rPr>
        <w:t>：涅槃语义（离爱·苦难的终结）、相味现起、遮诠与表诠、涅槃分类（一／二／三种）、证悟涅槃之道（八圣道）、八圣道与三学、</w:t>
      </w:r>
      <w:r>
        <w:rPr>
          <w:b/>
        </w:rPr>
        <w:t>七清净与三学（七清净=戒定慧三学·慧根慧体·图表20）</w:t>
      </w:r>
      <w:r>
        <w:rPr>
          <w:b w:val="0"/>
        </w:rPr>
        <w:t>、戒（四遍净戒·在家人戒）——收尾周把「戒定慧→七清净→涅槃」一条线合拢。</w:t>
      </w:r>
    </w:p>
    <w:p>
      <w:pPr>
        <w:pStyle w:val="ListBullet"/>
      </w:pPr>
      <w:r>
        <w:rPr>
          <w:b w:val="0"/>
        </w:rPr>
        <w:t xml:space="preserve">⚠️ </w:t>
      </w:r>
      <w:r>
        <w:rPr>
          <w:b/>
        </w:rPr>
        <w:t>与读书会04第1周、11第5/6周、13第5周同文件不同段落（本讲取〈第28讲 涅槃与戒定慧〉＝「涅槃与止观」诸节；04第1周取〈戒学／戒律生活〉、11第5/6周取〈缘起／业〉、13第5周取〈业与轮回〉）</w:t>
      </w:r>
      <w:r>
        <w:rPr>
          <w:b w:val="0"/>
        </w:rPr>
        <w:t>，四者段落不重叠。本 id 完整串</w:t>
      </w:r>
      <w:r>
        <w:rPr>
          <w:b/>
        </w:rPr>
        <w:t>命中</w:t>
      </w:r>
      <w:r>
        <w:rPr>
          <w:b w:val="0"/>
        </w:rPr>
        <w:t xml:space="preserve"> _禁用清单_读书会01-19已用media_id.txt（参考清单，v2.3 段落级口径，命中不等于违规；已确认段落不重叠）。</w:t>
      </w:r>
    </w:p>
    <w:p>
      <w:pPr>
        <w:pStyle w:val="ListBullet"/>
      </w:pPr>
      <w:r>
        <w:rPr>
          <w:b w:val="0"/>
        </w:rPr>
        <w:t>缺口说明：知识库所提供第28讲正文在「六、戒」之「在家人的戒清净」第7条处中断，目录所列「七、定」「八、慧」「九、总结」诸节</w:t>
      </w:r>
      <w:r>
        <w:rPr>
          <w:b/>
        </w:rPr>
        <w:t>无正文可照录</w:t>
      </w:r>
      <w:r>
        <w:rPr>
          <w:b w:val="0"/>
        </w:rPr>
        <w:t>（如实注明）。</w:t>
      </w:r>
    </w:p>
    <w:p>
      <w:pPr>
        <w:ind w:left="170"/>
        <w:pBdr>
          <w:left w:val="single" w:sz="18" w:space="4" w:color="7B3F00"/>
        </w:pBdr>
        <w:shd w:val="clear" w:fill="F2F5FA"/>
      </w:pPr>
      <w:r>
        <w:rPr>
          <w:b w:val="0"/>
        </w:rPr>
        <w:t>⚠️ 取材操作（PDF，无时间码，保留原文标题与序号）：本讲只照读五组——①</w:t>
      </w:r>
      <w:r>
        <w:rPr>
          <w:b/>
        </w:rPr>
        <w:t>〈一、涅槃〉</w:t>
      </w:r>
      <w:r>
        <w:rPr>
          <w:b w:val="0"/>
        </w:rPr>
        <w:t>（涅槃语义：源于动词 nibbāti，意为火被熄灭；「离爱」；相味现起：特相寂静、作用不死、现起无相／无迷执；遮诠：贪尽瞋尽痴尽；表诠：33 种涅槃之名、《法句》「涅槃最上乐」）；②</w:t>
      </w:r>
      <w:r>
        <w:rPr>
          <w:b/>
        </w:rPr>
        <w:t>〈二、涅槃的分类〉</w:t>
      </w:r>
      <w:r>
        <w:rPr>
          <w:b w:val="0"/>
        </w:rPr>
        <w:t>（一种涅槃＝无为不死界；两种涅槃＝有余依／无余依；三种涅槃＝空／无相／无愿）；③</w:t>
      </w:r>
      <w:r>
        <w:rPr>
          <w:b/>
        </w:rPr>
        <w:t>〈三、证悟涅槃之道〉</w:t>
      </w:r>
      <w:r>
        <w:rPr>
          <w:b w:val="0"/>
        </w:rPr>
        <w:t>（佛教的根本精神＝断尽烦恼·证悟涅槃；八圣道为唯一之道；世间／出世间八圣道）；④</w:t>
      </w:r>
      <w:r>
        <w:rPr>
          <w:b/>
        </w:rPr>
        <w:t>〈五、七清净与三学〉</w:t>
      </w:r>
      <w:r>
        <w:rPr>
          <w:b w:val="0"/>
        </w:rPr>
        <w:t>（七车譬喻·七清净次第、七清净＝戒定慧、慧地／慧根／慧体、图表20「八圣道、三学与七清净关系表」）；⑤</w:t>
      </w:r>
      <w:r>
        <w:rPr>
          <w:b/>
        </w:rPr>
        <w:t>〈六、戒〉</w:t>
      </w:r>
      <w:r>
        <w:rPr>
          <w:b w:val="0"/>
        </w:rPr>
        <w:t>之序说与四遍净戒概览。原文巴利语转写与异体字（如 à ã å 等）系原文档转录面貌，照录未改，朗读时跳过或按括注读。</w:t>
      </w:r>
    </w:p>
    <w:p>
      <w:r>
        <w:rPr>
          <w:b/>
        </w:rPr>
        <w:t>照录（逐字·〈一、涅槃〉）：</w:t>
      </w:r>
    </w:p>
    <w:p>
      <w:r>
        <w:rPr>
          <w:b/>
          <w:color w:val="7B3F00"/>
          <w:sz w:val="23"/>
        </w:rPr>
        <w:t>一、涅槃</w:t>
      </w:r>
    </w:p>
    <w:p>
      <w:pPr>
        <w:ind w:left="170"/>
        <w:pBdr>
          <w:left w:val="single" w:sz="18" w:space="4" w:color="7B3F00"/>
        </w:pBdr>
        <w:shd w:val="clear" w:fill="F2F5FA"/>
      </w:pPr>
      <w:r>
        <w:rPr>
          <w:b/>
        </w:rPr>
        <w:t>涅槃的语义</w:t>
      </w:r>
    </w:p>
    <w:p>
      <w:pPr>
        <w:ind w:left="170"/>
        <w:pBdr>
          <w:left w:val="single" w:sz="18" w:space="4" w:color="7B3F00"/>
        </w:pBdr>
        <w:shd w:val="clear" w:fill="F2F5FA"/>
      </w:pPr>
      <w:r>
        <w:rPr>
          <w:b w:val="0"/>
        </w:rPr>
        <w:t>讲了生命和生命之因，也就是苦和苦集之后，接着来讲第四种究竟法——涅槃(nibbàna)。涅槃是漫长的生死轮回的终点，是毫无意义的生命流转的止息，是佛教修行的终极目标，也是四圣谛中的第三圣谛——苦灭圣谛(dukkhanirodha ariyasacca)。</w:t>
      </w:r>
    </w:p>
    <w:p>
      <w:pPr>
        <w:ind w:left="170"/>
        <w:pBdr>
          <w:left w:val="single" w:sz="18" w:space="4" w:color="7B3F00"/>
        </w:pBdr>
        <w:shd w:val="clear" w:fill="F2F5FA"/>
      </w:pPr>
      <w:r>
        <w:rPr>
          <w:b w:val="0"/>
        </w:rPr>
        <w:t>涅槃，巴利语 nibbàna 的音译，源于动词 nibbàti，意为火被熄灭。其梵语为 nirvàõa，即 nir + vàna。若从词源学的角度解释，则为渴望(vàna)的无、离(nir)，所以涅槃的原意为“离爱”。</w:t>
      </w:r>
    </w:p>
    <w:p>
      <w:pPr>
        <w:ind w:left="170"/>
        <w:pBdr>
          <w:left w:val="single" w:sz="18" w:space="4" w:color="7B3F00"/>
        </w:pBdr>
        <w:shd w:val="clear" w:fill="F2F5FA"/>
      </w:pPr>
      <w:r>
        <w:rPr>
          <w:b w:val="0"/>
        </w:rPr>
        <w:t>在《长部义注》中说：</w:t>
      </w:r>
    </w:p>
    <w:p>
      <w:pPr>
        <w:ind w:left="170"/>
        <w:pBdr>
          <w:left w:val="single" w:sz="18" w:space="4" w:color="7B3F00"/>
        </w:pBdr>
        <w:shd w:val="clear" w:fill="F2F5FA"/>
      </w:pPr>
      <w:r>
        <w:rPr>
          <w:b w:val="0"/>
        </w:rPr>
        <w:t>ßTato vànato nikkhantanti nibbànaü.û</w:t>
      </w:r>
    </w:p>
    <w:p>
      <w:pPr>
        <w:ind w:left="170"/>
        <w:pBdr>
          <w:left w:val="single" w:sz="18" w:space="4" w:color="7B3F00"/>
        </w:pBdr>
        <w:shd w:val="clear" w:fill="F2F5FA"/>
      </w:pPr>
      <w:r>
        <w:rPr>
          <w:b w:val="0"/>
        </w:rPr>
        <w:t>“从那渴望中出离为涅槃。”(D.A.2.64)</w:t>
      </w:r>
    </w:p>
    <w:p>
      <w:pPr>
        <w:ind w:left="170"/>
        <w:pBdr>
          <w:left w:val="single" w:sz="18" w:space="4" w:color="7B3F00"/>
        </w:pBdr>
        <w:shd w:val="clear" w:fill="F2F5FA"/>
      </w:pPr>
      <w:r>
        <w:rPr>
          <w:b/>
        </w:rPr>
        <w:t>相、味、现起</w:t>
      </w:r>
    </w:p>
    <w:p>
      <w:pPr>
        <w:ind w:left="170"/>
        <w:pBdr>
          <w:left w:val="single" w:sz="18" w:space="4" w:color="7B3F00"/>
        </w:pBdr>
        <w:shd w:val="clear" w:fill="F2F5FA"/>
      </w:pPr>
      <w:r>
        <w:rPr>
          <w:b w:val="0"/>
        </w:rPr>
        <w:t>涅槃的特相是寂静，因为涅槃通过断尽贪爱等而止息一切诸苦故。作用是不死，或者是令安息，即轮回诸苦的安息。</w:t>
      </w:r>
    </w:p>
    <w:p>
      <w:pPr>
        <w:ind w:left="170"/>
        <w:pBdr>
          <w:left w:val="single" w:sz="18" w:space="4" w:color="7B3F00"/>
        </w:pBdr>
        <w:shd w:val="clear" w:fill="F2F5FA"/>
      </w:pPr>
      <w:r>
        <w:rPr>
          <w:b w:val="0"/>
        </w:rPr>
        <w:t>现起是无相，即涅槃空无五蕴之相故；或者现起为无迷执，即寂止了贪瞋痴等一切迷执。</w:t>
      </w:r>
    </w:p>
    <w:p>
      <w:pPr>
        <w:ind w:left="170"/>
        <w:pBdr>
          <w:left w:val="single" w:sz="18" w:space="4" w:color="7B3F00"/>
        </w:pBdr>
        <w:shd w:val="clear" w:fill="F2F5FA"/>
      </w:pPr>
      <w:r>
        <w:rPr>
          <w:b/>
        </w:rPr>
        <w:t>遮诠涅槃</w:t>
      </w:r>
    </w:p>
    <w:p>
      <w:pPr>
        <w:ind w:left="170"/>
        <w:pBdr>
          <w:left w:val="single" w:sz="18" w:space="4" w:color="7B3F00"/>
        </w:pBdr>
        <w:shd w:val="clear" w:fill="F2F5FA"/>
      </w:pPr>
      <w:r>
        <w:rPr>
          <w:b w:val="0"/>
        </w:rPr>
        <w:t>涅槃是佛教的终极目标，是佛陀教法中的重要内容，不过，佛陀却很少就涅槃发表长篇大论。虽然我们平时所使用的语言文字可以用来表达生活中所感知的事物现象、经验和想法，但是用来表述超越一切世间存在的涅槃时，却显得贫乏无力。涅槃不可言喻、难以表达。所以，圣典在谈论涅槃时，往往借助苦、贪、爱、漏等词语，而使用苦灭、离贪、爱尽、无为、无漏、漏尽等否定的方式来表达（遮诠）。例如有个游方外道食瞻部果者(Jambukhàdaka)问具寿沙利子说：</w:t>
      </w:r>
    </w:p>
    <w:p>
      <w:pPr>
        <w:ind w:left="170"/>
        <w:pBdr>
          <w:left w:val="single" w:sz="18" w:space="4" w:color="7B3F00"/>
        </w:pBdr>
        <w:shd w:val="clear" w:fill="F2F5FA"/>
      </w:pPr>
      <w:r>
        <w:rPr>
          <w:b w:val="0"/>
        </w:rPr>
        <w:t>“贤友沙利子，所谓涅槃、涅槃，贤友，什么才是涅槃呢？”</w:t>
      </w:r>
    </w:p>
    <w:p>
      <w:pPr>
        <w:ind w:left="170"/>
        <w:pBdr>
          <w:left w:val="single" w:sz="18" w:space="4" w:color="7B3F00"/>
        </w:pBdr>
        <w:shd w:val="clear" w:fill="F2F5FA"/>
      </w:pPr>
      <w:r>
        <w:rPr>
          <w:b w:val="0"/>
        </w:rPr>
        <w:t>沙利子尊者这样说：</w:t>
      </w:r>
    </w:p>
    <w:p>
      <w:pPr>
        <w:ind w:left="170"/>
        <w:pBdr>
          <w:left w:val="single" w:sz="18" w:space="4" w:color="7B3F00"/>
        </w:pBdr>
        <w:shd w:val="clear" w:fill="F2F5FA"/>
      </w:pPr>
      <w:r>
        <w:rPr>
          <w:b w:val="0"/>
        </w:rPr>
        <w:t>“贤友，贪尽、瞋尽、痴尽，这称为涅槃。”(S.4.314, 330)</w:t>
      </w:r>
    </w:p>
    <w:p>
      <w:pPr>
        <w:ind w:left="170"/>
        <w:pBdr>
          <w:left w:val="single" w:sz="18" w:space="4" w:color="7B3F00"/>
        </w:pBdr>
        <w:shd w:val="clear" w:fill="F2F5FA"/>
      </w:pPr>
      <w:r>
        <w:rPr>
          <w:b w:val="0"/>
        </w:rPr>
        <w:t>涅槃是贪、瞋、痴的完全灭尽，是一切烦恼的不存在，也是生死诸苦的究竟终尽。</w:t>
      </w:r>
    </w:p>
    <w:p>
      <w:pPr>
        <w:ind w:left="170"/>
        <w:pBdr>
          <w:left w:val="single" w:sz="18" w:space="4" w:color="7B3F00"/>
        </w:pBdr>
        <w:shd w:val="clear" w:fill="F2F5FA"/>
      </w:pPr>
      <w:r>
        <w:rPr>
          <w:b w:val="0"/>
        </w:rPr>
        <w:t>涅槃虽然可以通过正确的方法和途径证悟，但却不能把它说成是一种现象，或是一种结果。因为物质现象或心理现象、原因或结果、产生或消灭只适用于表述有为法，而并不适合于表达无为的涅槃。涅槃既不是任何物质形态，也不是任何心理状态。虽然涅槃可以作为道心和果心的所缘，但涅槃本身并非心，并非名法，它不会取任何的对象为所缘。涅槃并不依赖任何物质或意识等诸缘而产生、存在，它超越了一切名色法，超越了一切因果，超越了一切生住灭，超越了一切有为法。</w:t>
      </w:r>
    </w:p>
    <w:p>
      <w:pPr>
        <w:ind w:left="170"/>
        <w:pBdr>
          <w:left w:val="single" w:sz="18" w:space="4" w:color="7B3F00"/>
        </w:pBdr>
        <w:shd w:val="clear" w:fill="F2F5FA"/>
      </w:pPr>
      <w:r>
        <w:rPr>
          <w:b/>
        </w:rPr>
        <w:t>表诠涅槃</w:t>
      </w:r>
    </w:p>
    <w:p>
      <w:pPr>
        <w:ind w:left="170"/>
        <w:pBdr>
          <w:left w:val="single" w:sz="18" w:space="4" w:color="7B3F00"/>
        </w:pBdr>
        <w:shd w:val="clear" w:fill="F2F5FA"/>
      </w:pPr>
      <w:r>
        <w:rPr>
          <w:b w:val="0"/>
        </w:rPr>
        <w:t>尽管佛陀多数使用否定的方式来表达涅槃，不过，我们仍然可以在三藏圣典中发现一些用肯定方式来描述（表诠）涅槃的词语。例如在《相应部·无为相应》中，佛陀开示了一系列经文，在这些经文中，一共用了 33 种不同的词语来形容涅槃，其中除了使用无为、无漏、不老、不死、无执著、不可见等遮诠的方式之外，还用了寂静、清净、解脱、微妙、安隐、终极、彼岸等肯定方式来描述涅槃。现在把这 33 种涅槃的不同名称罗列如下：</w:t>
      </w:r>
    </w:p>
    <w:p>
      <w:pPr>
        <w:ind w:left="170"/>
        <w:pBdr>
          <w:left w:val="single" w:sz="18" w:space="4" w:color="7B3F00"/>
        </w:pBdr>
        <w:shd w:val="clear" w:fill="F2F5FA"/>
      </w:pPr>
      <w:r>
        <w:rPr>
          <w:b w:val="0"/>
        </w:rPr>
        <w:t>无为 (asaïkhata)、终极 (anta)、无漏 (anàsava)、真实(sacca)、彼岸(pàra)、巧妙(nipuõa)、难见(sududdasa)、不老(ajajjara) 、 恒 常 (dhuva) 、 不 溃 灭 (apalokita) 、 不 可 见(anidassana)、无迷执(nippapa¤ca)、寂静(santa)、不死(amata)、微妙(paõãta)、吉祥(siva)、安稳(khema)、爱尽(taõhàkkhaya)、不可思议(acchariya)、未曾有(abbhuta)、无灾(anãtika)、无灾法(anãtikadhamma)、涅槃(nibbàna)、无恼害(avyàpajjha)、离(viràga)、清净(suddhi)、解脱(mutti)、无执著(anàlaya)、洲渚(dãpa)、庇护所(leõa)、避难所(tàõa)、归依处(saraõa)、到彼岸(paràyana)。(S.4.377-409)</w:t>
      </w:r>
    </w:p>
    <w:p>
      <w:pPr>
        <w:ind w:left="170"/>
        <w:pBdr>
          <w:left w:val="single" w:sz="18" w:space="4" w:color="7B3F00"/>
        </w:pBdr>
        <w:shd w:val="clear" w:fill="F2F5FA"/>
      </w:pPr>
      <w:r>
        <w:rPr>
          <w:b w:val="0"/>
        </w:rPr>
        <w:t>虽然佛陀也使用恒常、快乐、清净等词语来描述涅槃，但必须清楚这只是相对于世间有为法的无常、苦、不净、杂染等而方便说的。涅槃只有通过亲身证悟才能真正体验到，不管一个人花上多少时间、多少年岁企图解释和谈论涅槃，世间凡夫也不能因此而有所体会。犹如一只回到池塘中的青蛙，无论用什么词汇向蝌蚪们描述地面上花草树木的美丽，蝌蚪们也不可能凭其想象而有所领悟，除非它们成为青蛙。</w:t>
      </w:r>
    </w:p>
    <w:p>
      <w:r>
        <w:rPr>
          <w:b/>
        </w:rPr>
        <w:t>照录（逐字·〈二、涅槃的分类〉）：</w:t>
      </w:r>
    </w:p>
    <w:p>
      <w:r>
        <w:rPr>
          <w:b/>
          <w:color w:val="7B3F00"/>
          <w:sz w:val="23"/>
        </w:rPr>
        <w:t>二、涅槃的分类</w:t>
      </w:r>
    </w:p>
    <w:p>
      <w:pPr>
        <w:ind w:left="170"/>
        <w:pBdr>
          <w:left w:val="single" w:sz="18" w:space="4" w:color="7B3F00"/>
        </w:pBdr>
        <w:shd w:val="clear" w:fill="F2F5FA"/>
      </w:pPr>
      <w:r>
        <w:rPr>
          <w:b w:val="0"/>
        </w:rPr>
        <w:t>涅槃可以分为一种涅槃、两种涅槃和三种涅槃。</w:t>
      </w:r>
    </w:p>
    <w:p>
      <w:pPr>
        <w:ind w:left="170"/>
        <w:pBdr>
          <w:left w:val="single" w:sz="18" w:space="4" w:color="7B3F00"/>
        </w:pBdr>
        <w:shd w:val="clear" w:fill="F2F5FA"/>
      </w:pPr>
      <w:r>
        <w:rPr>
          <w:b/>
        </w:rPr>
        <w:t>一种涅槃——无为不死界</w:t>
      </w:r>
    </w:p>
    <w:p>
      <w:pPr>
        <w:ind w:left="170"/>
        <w:pBdr>
          <w:left w:val="single" w:sz="18" w:space="4" w:color="7B3F00"/>
        </w:pBdr>
        <w:shd w:val="clear" w:fill="F2F5FA"/>
      </w:pPr>
      <w:r>
        <w:rPr>
          <w:b w:val="0"/>
        </w:rPr>
        <w:t>涅槃是无为法 (asaïkhata dhamma) ，又称不死界(amaccudhàtu, amata)。涅槃的本质并非因缘造作，故称无为界。14 除了涅槃之外，一切诸法都是因缘造作的有为法。</w:t>
      </w:r>
    </w:p>
    <w:p>
      <w:pPr>
        <w:ind w:left="170"/>
        <w:pBdr>
          <w:left w:val="single" w:sz="18" w:space="4" w:color="7B3F00"/>
        </w:pBdr>
        <w:shd w:val="clear" w:fill="F2F5FA"/>
      </w:pPr>
      <w:r>
        <w:rPr>
          <w:b w:val="0"/>
        </w:rPr>
        <w:t>有四种究竟法：色法、心法、心所法和涅槃。其中，色法、心法、心所法称为名色法，又称行法、有为法。凡是诸缘和合、有生有灭、具生灭相的诸法，都是有为法。涅槃离造作，非因缘和合，无生灭相，故唯有涅槃才是无为法。</w:t>
      </w:r>
    </w:p>
    <w:p>
      <w:pPr>
        <w:ind w:left="170"/>
        <w:pBdr>
          <w:left w:val="single" w:sz="18" w:space="4" w:color="7B3F00"/>
        </w:pBdr>
        <w:shd w:val="clear" w:fill="F2F5FA"/>
      </w:pPr>
      <w:r>
        <w:rPr>
          <w:b/>
        </w:rPr>
        <w:t>两种涅槃</w:t>
      </w:r>
    </w:p>
    <w:p>
      <w:pPr>
        <w:ind w:left="170"/>
        <w:pBdr>
          <w:left w:val="single" w:sz="18" w:space="4" w:color="7B3F00"/>
        </w:pBdr>
        <w:shd w:val="clear" w:fill="F2F5FA"/>
      </w:pPr>
      <w:r>
        <w:rPr>
          <w:b w:val="0"/>
        </w:rPr>
        <w:t>1.有馀依涅槃界(sa-upàdisesà nibbànadhàtu)；</w:t>
      </w:r>
    </w:p>
    <w:p>
      <w:pPr>
        <w:ind w:left="170"/>
        <w:pBdr>
          <w:left w:val="single" w:sz="18" w:space="4" w:color="7B3F00"/>
        </w:pBdr>
        <w:shd w:val="clear" w:fill="F2F5FA"/>
      </w:pPr>
      <w:r>
        <w:rPr>
          <w:b w:val="0"/>
        </w:rPr>
        <w:t>2.无馀依涅槃界(anupàdisesà nibbànadhàtu)。</w:t>
      </w:r>
    </w:p>
    <w:p>
      <w:pPr>
        <w:ind w:left="170"/>
        <w:pBdr>
          <w:left w:val="single" w:sz="18" w:space="4" w:color="7B3F00"/>
        </w:pBdr>
        <w:shd w:val="clear" w:fill="F2F5FA"/>
      </w:pPr>
      <w:r>
        <w:rPr>
          <w:b w:val="0"/>
        </w:rPr>
        <w:t>有馀依，巴利语 sa-upàdisesa。sa 是还有，upàdi 是生命所依，即依赖作为过去世渴爱之果报的五蕴。sesa 是残馀，即还有残馀的五蕴。阿拉汉圣者虽然已断尽烦恼，但在未般涅槃期间，由于身心尚存，仍须体验苦乐。以其烦恼已完全寂灭故，称为有馀依涅槃界。</w:t>
      </w:r>
    </w:p>
    <w:p>
      <w:pPr>
        <w:ind w:left="170"/>
        <w:pBdr>
          <w:left w:val="single" w:sz="18" w:space="4" w:color="7B3F00"/>
        </w:pBdr>
        <w:shd w:val="clear" w:fill="F2F5FA"/>
      </w:pPr>
      <w:r>
        <w:rPr>
          <w:b w:val="0"/>
        </w:rPr>
        <w:t>无馀依，巴利语 anupàdisesa，是已无残馀的五蕴。阿拉汉圣者般涅槃后，以诸蕴完全寂灭故，称为无馀依涅槃界。</w:t>
      </w:r>
    </w:p>
    <w:p>
      <w:pPr>
        <w:ind w:left="170"/>
        <w:pBdr>
          <w:left w:val="single" w:sz="18" w:space="4" w:color="7B3F00"/>
        </w:pBdr>
        <w:shd w:val="clear" w:fill="F2F5FA"/>
      </w:pPr>
      <w:r>
        <w:rPr>
          <w:b w:val="0"/>
        </w:rPr>
        <w:t>有馀依涅槃界是烦恼的完全寂灭(kilesa parinibbàna)，无馀依涅槃界是诸蕴的完全寂灭(khandha parinibbàna)。如何理解呢？证悟涅槃分为两个阶段：先证有馀依涅槃，再证无馀依涅槃。</w:t>
      </w:r>
    </w:p>
    <w:p>
      <w:pPr>
        <w:ind w:left="170"/>
        <w:pBdr>
          <w:left w:val="single" w:sz="18" w:space="4" w:color="7B3F00"/>
        </w:pBdr>
        <w:shd w:val="clear" w:fill="F2F5FA"/>
      </w:pPr>
      <w:r>
        <w:rPr>
          <w:b/>
        </w:rPr>
        <w:t>三种涅槃</w:t>
      </w:r>
    </w:p>
    <w:p>
      <w:pPr>
        <w:ind w:left="170"/>
        <w:pBdr>
          <w:left w:val="single" w:sz="18" w:space="4" w:color="7B3F00"/>
        </w:pBdr>
        <w:shd w:val="clear" w:fill="F2F5FA"/>
      </w:pPr>
      <w:r>
        <w:rPr>
          <w:b w:val="0"/>
        </w:rPr>
        <w:t>涅槃又可以称为空、无相和无愿。</w:t>
      </w:r>
    </w:p>
    <w:p>
      <w:pPr>
        <w:ind w:left="170"/>
        <w:pBdr>
          <w:left w:val="single" w:sz="18" w:space="4" w:color="7B3F00"/>
        </w:pBdr>
        <w:shd w:val="clear" w:fill="F2F5FA"/>
      </w:pPr>
      <w:r>
        <w:rPr>
          <w:b w:val="0"/>
        </w:rPr>
        <w:t>1.空(su¤¤ata)：涅槃是贪瞋痴的空无，故名。</w:t>
      </w:r>
    </w:p>
    <w:p>
      <w:pPr>
        <w:ind w:left="170"/>
        <w:pBdr>
          <w:left w:val="single" w:sz="18" w:space="4" w:color="7B3F00"/>
        </w:pBdr>
        <w:shd w:val="clear" w:fill="F2F5FA"/>
      </w:pPr>
      <w:r>
        <w:rPr>
          <w:b w:val="0"/>
        </w:rPr>
        <w:t>2.无相(animitta)：涅槃没有贪瞋痴之相和诸行之相，故名。</w:t>
      </w:r>
    </w:p>
    <w:p>
      <w:pPr>
        <w:ind w:left="170"/>
        <w:pBdr>
          <w:left w:val="single" w:sz="18" w:space="4" w:color="7B3F00"/>
        </w:pBdr>
        <w:shd w:val="clear" w:fill="F2F5FA"/>
      </w:pPr>
      <w:r>
        <w:rPr>
          <w:b w:val="0"/>
        </w:rPr>
        <w:t>3.无愿(appaõihita)：涅槃没有贪瞋痴之愿求，故名。</w:t>
      </w:r>
    </w:p>
    <w:p>
      <w:r>
        <w:rPr>
          <w:b/>
        </w:rPr>
        <w:t>照录（逐字·〈三、证悟涅槃之道〉）：</w:t>
      </w:r>
    </w:p>
    <w:p>
      <w:r>
        <w:rPr>
          <w:b/>
          <w:color w:val="7B3F00"/>
          <w:sz w:val="23"/>
        </w:rPr>
        <w:t>三、证悟涅槃之道</w:t>
      </w:r>
    </w:p>
    <w:p>
      <w:pPr>
        <w:ind w:left="170"/>
        <w:pBdr>
          <w:left w:val="single" w:sz="18" w:space="4" w:color="7B3F00"/>
        </w:pBdr>
        <w:shd w:val="clear" w:fill="F2F5FA"/>
      </w:pPr>
      <w:r>
        <w:rPr>
          <w:b/>
        </w:rPr>
        <w:t>佛教的根本精神</w:t>
      </w:r>
    </w:p>
    <w:p>
      <w:pPr>
        <w:ind w:left="170"/>
        <w:pBdr>
          <w:left w:val="single" w:sz="18" w:space="4" w:color="7B3F00"/>
        </w:pBdr>
        <w:shd w:val="clear" w:fill="F2F5FA"/>
      </w:pPr>
      <w:r>
        <w:rPr>
          <w:b w:val="0"/>
        </w:rPr>
        <w:t>当代有许多僧尼和学者鼓吹佛教的根本精神是慈悲、平等、圆融、度众生云云，莫衷一是。到底佛陀教法的根本精神是什么呢？根据上座部佛教，佛陀教导的根本精神是断尽烦恼、灭除诸苦、证悟涅槃。</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既然烦恼可断、诸苦可灭、生死可出、轮回可离，那是否有方法、途径可以断烦恼、灭诸苦、出轮回呢？有的。在《相应部》，游方外道食瞻部果者问具寿沙利子：</w:t>
      </w:r>
    </w:p>
    <w:p>
      <w:pPr>
        <w:ind w:left="170"/>
        <w:pBdr>
          <w:left w:val="single" w:sz="18" w:space="4" w:color="7B3F00"/>
        </w:pBdr>
        <w:shd w:val="clear" w:fill="F2F5FA"/>
      </w:pPr>
      <w:r>
        <w:rPr>
          <w:b w:val="0"/>
        </w:rPr>
        <w:t>“贤友，哪些道路、哪些行道能证悟该涅槃呢？”</w:t>
      </w:r>
    </w:p>
    <w:p>
      <w:pPr>
        <w:ind w:left="170"/>
        <w:pBdr>
          <w:left w:val="single" w:sz="18" w:space="4" w:color="7B3F00"/>
        </w:pBdr>
        <w:shd w:val="clear" w:fill="F2F5FA"/>
      </w:pPr>
      <w:r>
        <w:rPr>
          <w:b w:val="0"/>
        </w:rPr>
        <w:t>“贤友，只有这八支圣道，即：正见、正思惟、正语、正业、正命、正精定、正念、正定。贤友，这道路、这行道才能证悟涅槃。”(S.4.314,330)</w:t>
      </w:r>
    </w:p>
    <w:p>
      <w:pPr>
        <w:ind w:left="170"/>
        <w:pBdr>
          <w:left w:val="single" w:sz="18" w:space="4" w:color="7B3F00"/>
        </w:pBdr>
        <w:shd w:val="clear" w:fill="F2F5FA"/>
      </w:pPr>
      <w:r>
        <w:rPr>
          <w:b w:val="0"/>
        </w:rPr>
        <w:t>根据《中部·大四十经》(Mahàcattàrãsaka sutta)，八圣道的每一项要素，都可以分为世间行道和出世间圣道两种：</w:t>
      </w:r>
    </w:p>
    <w:p>
      <w:pPr>
        <w:ind w:left="170"/>
        <w:pBdr>
          <w:left w:val="single" w:sz="18" w:space="4" w:color="7B3F00"/>
        </w:pBdr>
        <w:shd w:val="clear" w:fill="F2F5FA"/>
      </w:pPr>
      <w:r>
        <w:rPr>
          <w:b w:val="0"/>
        </w:rPr>
        <w:t>一、世间八圣道：</w:t>
      </w:r>
    </w:p>
    <w:p>
      <w:pPr>
        <w:ind w:left="170"/>
        <w:pBdr>
          <w:left w:val="single" w:sz="18" w:space="4" w:color="7B3F00"/>
        </w:pBdr>
        <w:shd w:val="clear" w:fill="F2F5FA"/>
      </w:pPr>
      <w:r>
        <w:rPr>
          <w:b w:val="0"/>
        </w:rPr>
        <w:t>1.正见——包括自业正见、禅那正见和观正见。</w:t>
      </w:r>
    </w:p>
    <w:p>
      <w:pPr>
        <w:ind w:left="170"/>
        <w:pBdr>
          <w:left w:val="single" w:sz="18" w:space="4" w:color="7B3F00"/>
        </w:pBdr>
        <w:shd w:val="clear" w:fill="F2F5FA"/>
      </w:pPr>
      <w:r>
        <w:rPr>
          <w:b w:val="0"/>
        </w:rPr>
        <w:t>2.正思惟——包括出离思惟、无瞋思惟和无害思惟。</w:t>
      </w:r>
    </w:p>
    <w:p>
      <w:pPr>
        <w:ind w:left="170"/>
        <w:pBdr>
          <w:left w:val="single" w:sz="18" w:space="4" w:color="7B3F00"/>
        </w:pBdr>
        <w:shd w:val="clear" w:fill="F2F5FA"/>
      </w:pPr>
      <w:r>
        <w:rPr>
          <w:b w:val="0"/>
        </w:rPr>
        <w:t>3.正语——远离虚妄语、离间语、粗恶语、杂秽语四类不良语言。</w:t>
      </w:r>
    </w:p>
    <w:p>
      <w:pPr>
        <w:ind w:left="170"/>
        <w:pBdr>
          <w:left w:val="single" w:sz="18" w:space="4" w:color="7B3F00"/>
        </w:pBdr>
        <w:shd w:val="clear" w:fill="F2F5FA"/>
      </w:pPr>
      <w:r>
        <w:rPr>
          <w:b w:val="0"/>
        </w:rPr>
        <w:t>4.正业——远离杀生、不与取、欲邪行三类不良行为。</w:t>
      </w:r>
    </w:p>
    <w:p>
      <w:pPr>
        <w:ind w:left="170"/>
        <w:pBdr>
          <w:left w:val="single" w:sz="18" w:space="4" w:color="7B3F00"/>
        </w:pBdr>
        <w:shd w:val="clear" w:fill="F2F5FA"/>
      </w:pPr>
      <w:r>
        <w:rPr>
          <w:b w:val="0"/>
        </w:rPr>
        <w:t>5.正命——远离各种不正当的谋生方式。</w:t>
      </w:r>
    </w:p>
    <w:p>
      <w:pPr>
        <w:ind w:left="170"/>
        <w:pBdr>
          <w:left w:val="single" w:sz="18" w:space="4" w:color="7B3F00"/>
        </w:pBdr>
        <w:shd w:val="clear" w:fill="F2F5FA"/>
      </w:pPr>
      <w:r>
        <w:rPr>
          <w:b w:val="0"/>
        </w:rPr>
        <w:t>6.正精进——努力断除种种恶、不善法，培育各种善法。</w:t>
      </w:r>
    </w:p>
    <w:p>
      <w:pPr>
        <w:ind w:left="170"/>
        <w:pBdr>
          <w:left w:val="single" w:sz="18" w:space="4" w:color="7B3F00"/>
        </w:pBdr>
        <w:shd w:val="clear" w:fill="F2F5FA"/>
      </w:pPr>
      <w:r>
        <w:rPr>
          <w:b w:val="0"/>
        </w:rPr>
        <w:t>7.正念——专念于身、受、心、法四种禅修所缘。</w:t>
      </w:r>
    </w:p>
    <w:p>
      <w:pPr>
        <w:ind w:left="170"/>
        <w:pBdr>
          <w:left w:val="single" w:sz="18" w:space="4" w:color="7B3F00"/>
        </w:pBdr>
        <w:shd w:val="clear" w:fill="F2F5FA"/>
      </w:pPr>
      <w:r>
        <w:rPr>
          <w:b w:val="0"/>
        </w:rPr>
        <w:t>8.正定——四种禅那或八定（四无色定属于第四禅）。</w:t>
      </w:r>
    </w:p>
    <w:p>
      <w:pPr>
        <w:ind w:left="170"/>
        <w:pBdr>
          <w:left w:val="single" w:sz="18" w:space="4" w:color="7B3F00"/>
        </w:pBdr>
        <w:shd w:val="clear" w:fill="F2F5FA"/>
      </w:pPr>
      <w:r>
        <w:rPr>
          <w:b w:val="0"/>
        </w:rPr>
        <w:t>这八项是世间的、有漏的道支。</w:t>
      </w:r>
    </w:p>
    <w:p>
      <w:pPr>
        <w:ind w:left="170"/>
        <w:pBdr>
          <w:left w:val="single" w:sz="18" w:space="4" w:color="7B3F00"/>
        </w:pBdr>
        <w:shd w:val="clear" w:fill="F2F5FA"/>
      </w:pPr>
      <w:r>
        <w:rPr>
          <w:b w:val="0"/>
        </w:rPr>
        <w:t>二、出世间八圣道：</w:t>
      </w:r>
    </w:p>
    <w:p>
      <w:pPr>
        <w:ind w:left="170"/>
        <w:pBdr>
          <w:left w:val="single" w:sz="18" w:space="4" w:color="7B3F00"/>
        </w:pBdr>
        <w:shd w:val="clear" w:fill="F2F5FA"/>
      </w:pPr>
      <w:r>
        <w:rPr>
          <w:b w:val="0"/>
        </w:rPr>
        <w:t>1.正见——如实知见四圣谛，是圣道心中的慧根心所。</w:t>
      </w:r>
    </w:p>
    <w:p>
      <w:pPr>
        <w:ind w:left="170"/>
        <w:pBdr>
          <w:left w:val="single" w:sz="18" w:space="4" w:color="7B3F00"/>
        </w:pBdr>
        <w:shd w:val="clear" w:fill="F2F5FA"/>
      </w:pPr>
      <w:r>
        <w:rPr>
          <w:b w:val="0"/>
        </w:rPr>
        <w:t>2.正思惟——圣道心中……</w:t>
      </w:r>
    </w:p>
    <w:p>
      <w:r>
        <w:rPr>
          <w:b/>
        </w:rPr>
        <w:t>照录（逐字·〈五、七清净与三学〉）：</w:t>
      </w:r>
    </w:p>
    <w:p>
      <w:r>
        <w:rPr>
          <w:b/>
          <w:color w:val="7B3F00"/>
          <w:sz w:val="23"/>
        </w:rPr>
        <w:t>五、七清净与三学</w:t>
      </w:r>
    </w:p>
    <w:p>
      <w:pPr>
        <w:ind w:left="170"/>
        <w:pBdr>
          <w:left w:val="single" w:sz="18" w:space="4" w:color="7B3F00"/>
        </w:pBdr>
        <w:shd w:val="clear" w:fill="F2F5FA"/>
      </w:pPr>
      <w:r>
        <w:rPr>
          <w:b w:val="0"/>
        </w:rPr>
        <w:t>“贤友，犹如从沙瓦提城到萨给德城之间有七辆车……”</w:t>
      </w:r>
    </w:p>
    <w:p>
      <w:pPr>
        <w:ind w:left="170"/>
        <w:pBdr>
          <w:left w:val="single" w:sz="18" w:space="4" w:color="7B3F00"/>
        </w:pBdr>
        <w:shd w:val="clear" w:fill="F2F5FA"/>
      </w:pPr>
      <w:r>
        <w:rPr>
          <w:b w:val="0"/>
        </w:rPr>
        <w:t>本那尊者接着说：</w:t>
      </w:r>
    </w:p>
    <w:p>
      <w:pPr>
        <w:ind w:left="170"/>
        <w:pBdr>
          <w:left w:val="single" w:sz="18" w:space="4" w:color="7B3F00"/>
        </w:pBdr>
        <w:shd w:val="clear" w:fill="F2F5FA"/>
      </w:pPr>
      <w:r>
        <w:rPr>
          <w:b w:val="0"/>
        </w:rPr>
        <w:t>“贤友，正是如此，戒清净只是为了心清净，心清净只是为了见清净，见清净只是为了度疑清净，度疑清净只是为了道非道智见清净，道非道智见清净只是为了行道智见清净，行道智见清净只是为了智见清净，智见清净只是为了无取著般涅槃。贤友，乃是为了无取著般涅槃而依跋格瓦住于梵行。”(M.1.259)</w:t>
      </w:r>
    </w:p>
    <w:p>
      <w:pPr>
        <w:ind w:left="170"/>
        <w:pBdr>
          <w:left w:val="single" w:sz="18" w:space="4" w:color="7B3F00"/>
        </w:pBdr>
        <w:shd w:val="clear" w:fill="F2F5FA"/>
      </w:pPr>
      <w:r>
        <w:rPr>
          <w:b w:val="0"/>
        </w:rPr>
        <w:t>对这七清净的修学次第讨论得最详细的禅修巨著是《清净之道》，该巨著对七清净进行了详尽的解说和系统的指导。</w:t>
      </w:r>
    </w:p>
    <w:p>
      <w:pPr>
        <w:ind w:left="170"/>
        <w:pBdr>
          <w:left w:val="single" w:sz="18" w:space="4" w:color="7B3F00"/>
        </w:pBdr>
        <w:shd w:val="clear" w:fill="F2F5FA"/>
      </w:pPr>
      <w:r>
        <w:rPr>
          <w:b w:val="0"/>
        </w:rPr>
        <w:t>七清净和戒定慧三学是什么关系呢？戒清净属于戒学；心清净属于定学；见清净、度疑清净、道非道智见清净、行道智见清净和智见清净五种属于慧学。也就是说，这七清净即是戒、定、慧三学，而且是侧重于修习慧学的。</w:t>
      </w:r>
    </w:p>
    <w:p>
      <w:pPr>
        <w:ind w:left="170"/>
        <w:pBdr>
          <w:left w:val="single" w:sz="18" w:space="4" w:color="7B3F00"/>
        </w:pBdr>
        <w:shd w:val="clear" w:fill="F2F5FA"/>
      </w:pPr>
      <w:r>
        <w:rPr>
          <w:b w:val="0"/>
        </w:rPr>
        <w:t>《清净之道》解释说：</w:t>
      </w:r>
    </w:p>
    <w:p>
      <w:pPr>
        <w:ind w:left="170"/>
        <w:pBdr>
          <w:left w:val="single" w:sz="18" w:space="4" w:color="7B3F00"/>
        </w:pBdr>
        <w:shd w:val="clear" w:fill="F2F5FA"/>
      </w:pPr>
      <w:r>
        <w:rPr>
          <w:b w:val="0"/>
        </w:rPr>
        <w:t>“应如何修习呢？在此，以蕴、处、界、根、谛、缘起等各种法为此[观]慧之地。戒清净及心清净这两种清净为[慧]根。见清净、度疑清净、道非道智见清净、行道智见清净和智见清净这五种清净为[慧]体。所以应以学习、遍问而熟知作为[慧]地的诸法，在成就了作为[慧]根的二种清净之后，应努力修习作为[慧]体的五清净。”(Vm.430)</w:t>
      </w:r>
    </w:p>
    <w:p>
      <w:pPr>
        <w:ind w:left="170"/>
        <w:pBdr>
          <w:left w:val="single" w:sz="18" w:space="4" w:color="7B3F00"/>
        </w:pBdr>
        <w:shd w:val="clear" w:fill="F2F5FA"/>
      </w:pPr>
      <w:r>
        <w:rPr>
          <w:b/>
        </w:rPr>
        <w:t>图表20: 八圣道、三学与七清净关系表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八圣道</w:t>
            </w:r>
          </w:p>
        </w:tc>
        <w:tc>
          <w:tcPr>
            <w:tcW w:type="dxa" w:w="2409"/>
            <w:shd w:val="clear" w:fill="7B3F00"/>
          </w:tcPr>
          <w:p>
            <w:r>
              <w:rPr>
                <w:color w:val="FFFFFF"/>
                <w:sz w:val="18"/>
              </w:rPr>
            </w:r>
            <w:r>
              <w:rPr>
                <w:b w:val="0"/>
                <w:color w:val="FFFFFF"/>
                <w:sz w:val="18"/>
              </w:rPr>
              <w:t>三学</w:t>
            </w:r>
          </w:p>
        </w:tc>
        <w:tc>
          <w:tcPr>
            <w:tcW w:type="dxa" w:w="2409"/>
            <w:shd w:val="clear" w:fill="7B3F00"/>
          </w:tcPr>
          <w:p>
            <w:r>
              <w:rPr>
                <w:color w:val="FFFFFF"/>
                <w:sz w:val="18"/>
              </w:rPr>
            </w:r>
            <w:r>
              <w:rPr>
                <w:b w:val="0"/>
                <w:color w:val="FFFFFF"/>
                <w:sz w:val="18"/>
              </w:rPr>
              <w:t>七清净</w:t>
            </w:r>
          </w:p>
        </w:tc>
        <w:tc>
          <w:tcPr>
            <w:tcW w:type="dxa" w:w="2409"/>
            <w:shd w:val="clear" w:fill="7B3F00"/>
          </w:tcPr>
          <w:p>
            <w:r>
              <w:rPr>
                <w:color w:val="FFFFFF"/>
                <w:sz w:val="18"/>
              </w:rPr>
            </w:r>
            <w:r>
              <w:rPr>
                <w:b w:val="0"/>
                <w:color w:val="FFFFFF"/>
                <w:sz w:val="18"/>
              </w:rPr>
              <w:t>修慧</w:t>
            </w:r>
          </w:p>
        </w:tc>
      </w:tr>
      <w:tr>
        <w:tc>
          <w:tcPr>
            <w:tcW w:type="dxa" w:w="2409"/>
          </w:tcPr>
          <w:p>
            <w:r>
              <w:rPr>
                <w:sz w:val="18"/>
              </w:rPr>
            </w:r>
            <w:r>
              <w:rPr>
                <w:b w:val="0"/>
                <w:sz w:val="18"/>
              </w:rPr>
              <w:t>正语</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正业</w:t>
            </w:r>
          </w:p>
        </w:tc>
        <w:tc>
          <w:tcPr>
            <w:tcW w:type="dxa" w:w="2409"/>
            <w:shd w:val="clear" w:fill="F2F5FA"/>
          </w:tcPr>
          <w:p>
            <w:r>
              <w:rPr>
                <w:sz w:val="18"/>
              </w:rPr>
            </w:r>
            <w:r>
              <w:rPr>
                <w:b w:val="0"/>
                <w:sz w:val="18"/>
              </w:rPr>
              <w:t>增上戒学</w:t>
            </w:r>
          </w:p>
        </w:tc>
        <w:tc>
          <w:tcPr>
            <w:tcW w:type="dxa" w:w="2409"/>
            <w:shd w:val="clear" w:fill="F2F5FA"/>
          </w:tcPr>
          <w:p>
            <w:r>
              <w:rPr>
                <w:sz w:val="18"/>
              </w:rPr>
            </w:r>
            <w:r>
              <w:rPr>
                <w:b w:val="0"/>
                <w:sz w:val="18"/>
              </w:rPr>
              <w:t>戒清净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正命</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正精进</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正念</w:t>
            </w:r>
          </w:p>
        </w:tc>
        <w:tc>
          <w:tcPr>
            <w:tcW w:type="dxa" w:w="2409"/>
          </w:tcPr>
          <w:p>
            <w:r>
              <w:rPr>
                <w:sz w:val="18"/>
              </w:rPr>
            </w:r>
            <w:r>
              <w:rPr>
                <w:b w:val="0"/>
                <w:sz w:val="18"/>
              </w:rPr>
              <w:t>增上心学</w:t>
            </w:r>
          </w:p>
        </w:tc>
        <w:tc>
          <w:tcPr>
            <w:tcW w:type="dxa" w:w="2409"/>
          </w:tcPr>
          <w:p>
            <w:r>
              <w:rPr>
                <w:sz w:val="18"/>
              </w:rPr>
            </w:r>
            <w:r>
              <w:rPr>
                <w:b w:val="0"/>
                <w:sz w:val="18"/>
              </w:rPr>
              <w:t>心清净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正定</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度疑清净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道非道智见清净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慧体</w:t>
            </w:r>
          </w:p>
        </w:tc>
      </w:tr>
    </w:tbl>
    <w:p>
      <w:pPr>
        <w:ind w:left="170"/>
        <w:pBdr>
          <w:left w:val="single" w:sz="18" w:space="4" w:color="7B3F00"/>
        </w:pBdr>
        <w:shd w:val="clear" w:fill="F2F5FA"/>
      </w:pPr>
      <w:r>
        <w:rPr>
          <w:b w:val="0"/>
        </w:rPr>
        <w:t>这里的“修习”是指培育观慧。智慧作为名法需要对象，培育智慧所观照的对象就是五取蕴、十二处、十八界、二十二根、四圣谛、缘起支等，这些法称为“慧地”(pañābhūmi)。戒清净及心清净这两种为“慧根”(pañāmūla)。见清净、度疑清净、道非道智见清净、行道智见清净和智见清净这五种是“慧体”(pañāsarīra)，它们又可细分为十六观智。</w:t>
      </w:r>
    </w:p>
    <w:p>
      <w:pPr>
        <w:ind w:left="170"/>
        <w:pBdr>
          <w:left w:val="single" w:sz="18" w:space="4" w:color="7B3F00"/>
        </w:pBdr>
        <w:shd w:val="clear" w:fill="F2F5FA"/>
      </w:pPr>
      <w:r>
        <w:rPr>
          <w:b w:val="0"/>
        </w:rPr>
        <w:t>我们以种树来譬喻。树木必须生长在大地上，其生长基础是根，没有根，就不会有树，没有树，也就不会有花果。蕴、处、界、根、谛、缘起作为慧地，即名色法及其因作为观智的对象，好比树要有大地的土壤才能生长。没有持戒、没有禅定这两种慧之根，长出来的智慧之树就像墙上芦苇一般，风一吹就倒。根扎得越深，树就能长得越茁壮。树的本身比喻见清净、度疑清净、道非道智见清净、行道智见清净和智见清净这五种清净，五清净是次第而成的。唯有完全地培育五清净，才可能开出智慧之花，结出解脱之果。</w:t>
      </w:r>
    </w:p>
    <w:p>
      <w:pPr>
        <w:ind w:left="170"/>
        <w:pBdr>
          <w:left w:val="single" w:sz="18" w:space="4" w:color="7B3F00"/>
        </w:pBdr>
        <w:shd w:val="clear" w:fill="F2F5FA"/>
      </w:pPr>
      <w:r>
        <w:rPr>
          <w:b w:val="0"/>
        </w:rPr>
        <w:t>“应以学习、遍问而熟知作为慧地的诸法”：阿毗达摩讲的都是名色法、五蕴、十二处、十八界、四圣谛、缘起等，这些都是应当在学习、遍问后熟知并理解的作为慧地的诸法。这说明培育观智，需要有一定的教理基础，要有阿毗达摩理论的指导，如此禅修才能有的放矢，才不至于盲修瞎练。</w:t>
      </w:r>
    </w:p>
    <w:p>
      <w:pPr>
        <w:ind w:left="170"/>
        <w:pBdr>
          <w:left w:val="single" w:sz="18" w:space="4" w:color="7B3F00"/>
        </w:pBdr>
        <w:shd w:val="clear" w:fill="F2F5FA"/>
      </w:pPr>
      <w:r>
        <w:rPr>
          <w:b w:val="0"/>
        </w:rPr>
        <w:t>“在成就了作为慧根的二种清净之后，应努力修习作为慧体的五清净”：在持戒清净和拥有禅定的基础上，才开始培育观慧。</w:t>
      </w:r>
    </w:p>
    <w:p>
      <w:r>
        <w:rPr>
          <w:b/>
        </w:rPr>
        <w:t>照录（逐字·〈六、戒〉之序说与四遍净戒概览）：</w:t>
      </w:r>
    </w:p>
    <w:p>
      <w:r>
        <w:rPr>
          <w:b/>
          <w:color w:val="7B3F00"/>
          <w:sz w:val="23"/>
        </w:rPr>
        <w:t>六、戒</w:t>
      </w:r>
    </w:p>
    <w:p>
      <w:pPr>
        <w:ind w:left="170"/>
        <w:pBdr>
          <w:left w:val="single" w:sz="18" w:space="4" w:color="7B3F00"/>
        </w:pBdr>
        <w:shd w:val="clear" w:fill="F2F5FA"/>
      </w:pPr>
      <w:r>
        <w:rPr>
          <w:b w:val="0"/>
        </w:rPr>
        <w:t>接下来谈谈如何修习七清净，如何修习戒定慧。</w:t>
      </w:r>
    </w:p>
    <w:p>
      <w:pPr>
        <w:ind w:left="170"/>
        <w:pBdr>
          <w:left w:val="single" w:sz="18" w:space="4" w:color="7B3F00"/>
        </w:pBdr>
        <w:shd w:val="clear" w:fill="F2F5FA"/>
      </w:pPr>
      <w:r>
        <w:rPr>
          <w:b w:val="0"/>
        </w:rPr>
        <w:t>禅修以戒为根本，以戒为基础。什么是戒？戒，巴利语 sãla，有“训练、行为、习惯、质量、本性、自然”等义，通常也指道德规范、好素质、良善的行为、佛教的行为准则等。在诸心所中，它包括正语、正业、正命三种离心所。</w:t>
      </w:r>
    </w:p>
    <w:p>
      <w:pPr>
        <w:ind w:left="170"/>
        <w:pBdr>
          <w:left w:val="single" w:sz="18" w:space="4" w:color="7B3F00"/>
        </w:pBdr>
        <w:shd w:val="clear" w:fill="F2F5FA"/>
      </w:pPr>
      <w:r>
        <w:rPr>
          <w:b w:val="0"/>
        </w:rPr>
        <w:t>《清净之道》中解释：</w:t>
      </w:r>
    </w:p>
    <w:p>
      <w:pPr>
        <w:ind w:left="170"/>
        <w:pBdr>
          <w:left w:val="single" w:sz="18" w:space="4" w:color="7B3F00"/>
        </w:pBdr>
        <w:shd w:val="clear" w:fill="F2F5FA"/>
      </w:pPr>
      <w:r>
        <w:rPr>
          <w:b w:val="0"/>
        </w:rPr>
        <w:t>“以何义为戒？以训练之义为戒。什么称为训练呢？正持(samàdhàna)——以身业等好习惯的无杂乱性之义；或保持(upadhàraõa)——以建立诸善法的基础状态之义。这两种意思实是通晓语法者所允许。但也有人以头义为戒，以清凉义为戒，用如是等方式来解释其义。”(Vm.7)</w:t>
      </w:r>
    </w:p>
    <w:p>
      <w:pPr>
        <w:ind w:left="170"/>
        <w:pBdr>
          <w:left w:val="single" w:sz="18" w:space="4" w:color="7B3F00"/>
        </w:pBdr>
        <w:shd w:val="clear" w:fill="F2F5FA"/>
      </w:pPr>
      <w:r>
        <w:rPr>
          <w:b w:val="0"/>
        </w:rPr>
        <w:t>所以，戒的本意是良好的行为习惯，或保持良善素质的状态。这些都是偏向于正面的、积极的因素，而不是像有些人片面理解的消极的禁戒，认为戒就是约束、限制，受了戒就不自由了，这个不能做，那个不能做。当然，良好的品行也是要靠避免某些不道德、不适当的言行来培养的。</w:t>
      </w:r>
    </w:p>
    <w:p>
      <w:pPr>
        <w:ind w:left="170"/>
        <w:pBdr>
          <w:left w:val="single" w:sz="18" w:space="4" w:color="7B3F00"/>
        </w:pBdr>
        <w:shd w:val="clear" w:fill="F2F5FA"/>
      </w:pPr>
      <w:r>
        <w:rPr>
          <w:b/>
        </w:rPr>
        <w:t>出家人的戒清净</w:t>
      </w:r>
    </w:p>
    <w:p>
      <w:pPr>
        <w:ind w:left="170"/>
        <w:pBdr>
          <w:left w:val="single" w:sz="18" w:space="4" w:color="7B3F00"/>
        </w:pBdr>
        <w:shd w:val="clear" w:fill="F2F5FA"/>
      </w:pPr>
      <w:r>
        <w:rPr>
          <w:b w:val="0"/>
        </w:rPr>
        <w:t>《清净之道》解释戒的不同分类时，特别强调了四种遍净戒(pàrisuddhi-sãla)。</w:t>
      </w:r>
    </w:p>
    <w:p>
      <w:pPr>
        <w:ind w:left="170"/>
        <w:pBdr>
          <w:left w:val="single" w:sz="18" w:space="4" w:color="7B3F00"/>
        </w:pBdr>
        <w:shd w:val="clear" w:fill="F2F5FA"/>
      </w:pPr>
      <w:r>
        <w:rPr>
          <w:b w:val="0"/>
        </w:rPr>
        <w:t>四遍净戒分别是：</w:t>
      </w:r>
    </w:p>
    <w:p>
      <w:pPr>
        <w:ind w:left="170"/>
        <w:pBdr>
          <w:left w:val="single" w:sz="18" w:space="4" w:color="7B3F00"/>
        </w:pBdr>
        <w:shd w:val="clear" w:fill="F2F5FA"/>
      </w:pPr>
      <w:r>
        <w:rPr>
          <w:b w:val="0"/>
        </w:rPr>
        <w:t>1.巴帝摩卡律仪戒(pàtimokkhasaüvara-sãla)；</w:t>
      </w:r>
    </w:p>
    <w:p>
      <w:pPr>
        <w:ind w:left="170"/>
        <w:pBdr>
          <w:left w:val="single" w:sz="18" w:space="4" w:color="7B3F00"/>
        </w:pBdr>
        <w:shd w:val="clear" w:fill="F2F5FA"/>
      </w:pPr>
      <w:r>
        <w:rPr>
          <w:b w:val="0"/>
        </w:rPr>
        <w:t>2.根律仪戒(indriyasaüvara-sãla)；</w:t>
      </w:r>
    </w:p>
    <w:p>
      <w:pPr>
        <w:ind w:left="170"/>
        <w:pBdr>
          <w:left w:val="single" w:sz="18" w:space="4" w:color="7B3F00"/>
        </w:pBdr>
        <w:shd w:val="clear" w:fill="F2F5FA"/>
      </w:pPr>
      <w:r>
        <w:rPr>
          <w:b w:val="0"/>
        </w:rPr>
        <w:t>3.活命遍净戒(àjãvapàrisuddhi-sãla)；</w:t>
      </w:r>
    </w:p>
    <w:p>
      <w:pPr>
        <w:ind w:left="170"/>
        <w:pBdr>
          <w:left w:val="single" w:sz="18" w:space="4" w:color="7B3F00"/>
        </w:pBdr>
        <w:shd w:val="clear" w:fill="F2F5FA"/>
      </w:pPr>
      <w:r>
        <w:rPr>
          <w:b w:val="0"/>
        </w:rPr>
        <w:t>4.资具依止戒(paccayasannissita-sãla)。</w:t>
      </w:r>
    </w:p>
    <w:p>
      <w:pPr>
        <w:ind w:left="170"/>
        <w:pBdr>
          <w:left w:val="single" w:sz="18" w:space="4" w:color="7B3F00"/>
        </w:pBdr>
        <w:shd w:val="clear" w:fill="F2F5FA"/>
      </w:pPr>
      <w:r>
        <w:rPr>
          <w:b w:val="0"/>
        </w:rPr>
        <w:t>这是每位比库所应持守的四种遍净戒。</w:t>
      </w:r>
    </w:p>
    <w:p>
      <w:pPr>
        <w:ind w:left="170"/>
        <w:pBdr>
          <w:left w:val="single" w:sz="18" w:space="4" w:color="7B3F00"/>
        </w:pBdr>
        <w:shd w:val="clear" w:fill="F2F5FA"/>
      </w:pPr>
      <w:r>
        <w:rPr>
          <w:b/>
        </w:rPr>
        <w:t>在家人的戒清净</w:t>
      </w:r>
    </w:p>
    <w:p>
      <w:pPr>
        <w:ind w:left="170"/>
        <w:pBdr>
          <w:left w:val="single" w:sz="18" w:space="4" w:color="7B3F00"/>
        </w:pBdr>
        <w:shd w:val="clear" w:fill="F2F5FA"/>
      </w:pPr>
      <w:r>
        <w:rPr>
          <w:b w:val="0"/>
        </w:rPr>
        <w:t>在家人的学处要简单多了，最低限度只是守持五戒。五戒分别是：</w:t>
      </w:r>
    </w:p>
    <w:p>
      <w:pPr>
        <w:ind w:left="170"/>
        <w:pBdr>
          <w:left w:val="single" w:sz="18" w:space="4" w:color="7B3F00"/>
        </w:pBdr>
        <w:shd w:val="clear" w:fill="F2F5FA"/>
      </w:pPr>
      <w:r>
        <w:rPr>
          <w:b w:val="0"/>
        </w:rPr>
        <w:t>1.离杀生(pàõàtipàtà veramaõã)</w:t>
      </w:r>
    </w:p>
    <w:p>
      <w:pPr>
        <w:ind w:left="170"/>
        <w:pBdr>
          <w:left w:val="single" w:sz="18" w:space="4" w:color="7B3F00"/>
        </w:pBdr>
        <w:shd w:val="clear" w:fill="F2F5FA"/>
      </w:pPr>
      <w:r>
        <w:rPr>
          <w:b w:val="0"/>
        </w:rPr>
        <w:t>2.离不与取(adinnàdànà veramaõã)</w:t>
      </w:r>
    </w:p>
    <w:p>
      <w:pPr>
        <w:ind w:left="170"/>
        <w:pBdr>
          <w:left w:val="single" w:sz="18" w:space="4" w:color="7B3F00"/>
        </w:pBdr>
        <w:shd w:val="clear" w:fill="F2F5FA"/>
      </w:pPr>
      <w:r>
        <w:rPr>
          <w:b w:val="0"/>
        </w:rPr>
        <w:t>3.离欲邪行(kàmesu micchàcàrà veramaõã)</w:t>
      </w:r>
    </w:p>
    <w:p>
      <w:pPr>
        <w:ind w:left="170"/>
        <w:pBdr>
          <w:left w:val="single" w:sz="18" w:space="4" w:color="7B3F00"/>
        </w:pBdr>
        <w:shd w:val="clear" w:fill="F2F5FA"/>
      </w:pPr>
      <w:r>
        <w:rPr>
          <w:b w:val="0"/>
        </w:rPr>
        <w:t>4.离虚妄语(musàvàdà veramaõã)</w:t>
      </w:r>
    </w:p>
    <w:p>
      <w:pPr>
        <w:ind w:left="170"/>
        <w:pBdr>
          <w:left w:val="single" w:sz="18" w:space="4" w:color="7B3F00"/>
        </w:pBdr>
        <w:shd w:val="clear" w:fill="F2F5FA"/>
      </w:pPr>
      <w:r>
        <w:rPr>
          <w:b w:val="0"/>
        </w:rPr>
        <w:t>5.离放逸之因的诸酒类(surà-meraya-majjapamàdaññhàna veramaõã)</w:t>
      </w:r>
    </w:p>
    <w:p>
      <w:pPr>
        <w:ind w:left="170"/>
        <w:pBdr>
          <w:left w:val="single" w:sz="18" w:space="4" w:color="7B3F00"/>
        </w:pBdr>
        <w:shd w:val="clear" w:fill="F2F5FA"/>
      </w:pPr>
      <w:r>
        <w:rPr>
          <w:b w:val="0"/>
        </w:rPr>
        <w:t>在家人只要远离这五种不良行为，就能做到戒清净。</w:t>
      </w:r>
    </w:p>
    <w:p>
      <w:pPr>
        <w:ind w:left="170"/>
        <w:pBdr>
          <w:left w:val="single" w:sz="18" w:space="4" w:color="7B3F00"/>
        </w:pBdr>
        <w:shd w:val="clear" w:fill="F2F5FA"/>
      </w:pPr>
      <w:r>
        <w:rPr>
          <w:b w:val="0"/>
        </w:rPr>
        <w:t>（缺口说明：知识库所提供第28讲正文在此处「六、戒」之「在家人的戒清净」部分中断，其后「近住八戒」条目与目录所列「七、定」「八、慧」「九、总结」诸节，本讲资料无正文，无法逐字照录，</w:t>
      </w:r>
      <w:r>
        <w:rPr>
          <w:b/>
        </w:rPr>
        <w:t>如实注明缺口</w:t>
      </w:r>
      <w:r>
        <w:rPr>
          <w:b w:val="0"/>
        </w:rPr>
        <w:t>。）</w:t>
      </w:r>
    </w:p>
    <w:p>
      <w:r>
        <w:rPr>
          <w:b/>
          <w:color w:val="7B3F00"/>
          <w:sz w:val="26"/>
        </w:rPr>
        <w:t>材料③ 《缠缚起始论 Abhidhammatthasaṅgaho》（第九品 业处品·止观与解脱完整路径）</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media_id：pdf_d0dd1c0cd17209afe241ece24bf6b7b4_1097eb48d12c437071f7682ca8cc6cc97439961422831605</w:t>
      </w:r>
    </w:p>
    <w:p>
      <w:pPr>
        <w:pStyle w:val="ListBullet"/>
      </w:pPr>
      <w:r>
        <w:rPr>
          <w:b w:val="0"/>
        </w:rPr>
        <w:t>打开方式：ima知识库搜索「缠缚起始论 阿毗达摩概要」</w:t>
      </w:r>
    </w:p>
    <w:p>
      <w:pPr>
        <w:pStyle w:val="ListBullet"/>
      </w:pPr>
      <w:r>
        <w:rPr>
          <w:b w:val="0"/>
        </w:rPr>
        <w:t>适用定位：</w:t>
      </w:r>
      <w:r>
        <w:rPr>
          <w:b/>
        </w:rPr>
        <w:t>止观业处方法／解脱完整路径</w:t>
      </w:r>
      <w:r>
        <w:rPr>
          <w:b w:val="0"/>
        </w:rPr>
        <w:t>——第九品〈业处品〉：止观总说（止观双运·最胜道）→ 止禅业处（四十种止业处总结·行相差别·修习差别（预备／近行／安止）·三相（遍作相／取相／似相））→ 观业处（七清净次第·十六观智·观染·随顺智）→ 解脱的分别（三解脱门：空／无相／无愿）→ 人的分别（四道四果）→ 三昧差别（灭尽定）→ 涅槃之别。收尾周借本品把「止—观—道果—涅槃」的完整链条一次呈现。</w:t>
      </w:r>
    </w:p>
    <w:p>
      <w:pPr>
        <w:pStyle w:val="ListBullet"/>
      </w:pPr>
      <w:r>
        <w:rPr>
          <w:b w:val="0"/>
        </w:rPr>
        <w:t xml:space="preserve">查重说明：本 id </w:t>
      </w:r>
      <w:r>
        <w:rPr>
          <w:b/>
        </w:rPr>
        <w:t>完整 id grep -F 未命中</w:t>
      </w:r>
      <w:r>
        <w:rPr>
          <w:b w:val="0"/>
        </w:rPr>
        <w:t xml:space="preserve"> _禁用清单_读书会01-19已用media_id.txt（</w:t>
      </w:r>
      <w:r>
        <w:rPr>
          <w:b/>
        </w:rPr>
        <w:t>free</w:t>
      </w:r>
      <w:r>
        <w:rPr>
          <w:b w:val="0"/>
        </w:rPr>
        <w:t>）；与既有系列无段落重叠。</w:t>
      </w:r>
    </w:p>
    <w:p>
      <w:pPr>
        <w:ind w:left="170"/>
        <w:pBdr>
          <w:left w:val="single" w:sz="18" w:space="4" w:color="7B3F00"/>
        </w:pBdr>
        <w:shd w:val="clear" w:fill="F2F5FA"/>
      </w:pPr>
      <w:r>
        <w:rPr>
          <w:b w:val="0"/>
        </w:rPr>
        <w:t>⚠️ 取材操作（PDF，无时间码，保留原文品名、段号与注释标题）：本讲照读四组——①</w:t>
      </w:r>
      <w:r>
        <w:rPr>
          <w:b/>
        </w:rPr>
        <w:t>〈止观总说·第九 业处品〉</w:t>
      </w:r>
      <w:r>
        <w:rPr>
          <w:b w:val="0"/>
        </w:rPr>
        <w:t>（「止观双运修，修行最胜道」总领偈、止观总说注释）；②</w:t>
      </w:r>
      <w:r>
        <w:rPr>
          <w:b/>
        </w:rPr>
        <w:t>〈止禅业处〉</w:t>
      </w:r>
      <w:r>
        <w:rPr>
          <w:b w:val="0"/>
        </w:rPr>
        <w:t>（四十种止业处总结、行相差别（六种行者）、修习差别（预备／近行／安止三种修习，注释释义）、所缘分（遍作相／取相／似相）、修习差别（近行定→安止定→初禅五自在））；③</w:t>
      </w:r>
      <w:r>
        <w:rPr>
          <w:b/>
        </w:rPr>
        <w:t>〈观业处（七清净与十六观智）〉</w:t>
      </w:r>
      <w:r>
        <w:rPr>
          <w:b w:val="0"/>
        </w:rPr>
        <w:t>（见清净、度疑清净、道非道智见清净（观光明与十种观染）、行道智见清净（随顺智、行舍智）、智见清净（省察智）；三解脱门）；④</w:t>
      </w:r>
      <w:r>
        <w:rPr>
          <w:b/>
        </w:rPr>
        <w:t>〈人的分别〉</w:t>
      </w:r>
      <w:r>
        <w:rPr>
          <w:b w:val="0"/>
        </w:rPr>
        <w:t>（四道四果：须陀洹／一来／不还／阿拉汉）与</w:t>
      </w:r>
      <w:r>
        <w:rPr>
          <w:b/>
        </w:rPr>
        <w:t>〈三昧差别〉</w:t>
      </w:r>
      <w:r>
        <w:rPr>
          <w:b w:val="0"/>
        </w:rPr>
        <w:t>（灭尽定）。原文巴利语转写、异体字与注释编号照录未改，朗读时跳过或按括注读。</w:t>
      </w:r>
    </w:p>
    <w:p>
      <w:r>
        <w:rPr>
          <w:b/>
        </w:rPr>
        <w:t>照录（逐字·〈第九 业处品〉止观总说与止禅业处）：</w:t>
      </w:r>
    </w:p>
    <w:p>
      <w:pPr>
        <w:spacing w:before="200"/>
      </w:pPr>
      <w:r>
        <w:rPr>
          <w:b/>
          <w:color w:val="7B3F00"/>
          <w:sz w:val="30"/>
        </w:rPr>
        <w:t>第九 业处品</w:t>
      </w:r>
    </w:p>
    <w:p>
      <w:pPr>
        <w:ind w:left="170"/>
        <w:pBdr>
          <w:left w:val="single" w:sz="18" w:space="4" w:color="7B3F00"/>
        </w:pBdr>
        <w:shd w:val="clear" w:fill="F2F5FA"/>
      </w:pPr>
      <w:r>
        <w:rPr>
          <w:b w:val="0"/>
        </w:rPr>
        <w:t>止观双运修，修行最胜道。</w:t>
      </w:r>
    </w:p>
    <w:p>
      <w:pPr>
        <w:ind w:left="170"/>
        <w:pBdr>
          <w:left w:val="single" w:sz="18" w:space="4" w:color="7B3F00"/>
        </w:pBdr>
        <w:shd w:val="clear" w:fill="F2F5FA"/>
      </w:pPr>
      <w:r>
        <w:rPr>
          <w:b w:val="0"/>
        </w:rPr>
        <w:t>我将讲述两种禅修方法，依次序——说明。</w:t>
      </w:r>
    </w:p>
    <w:p>
      <w:pPr>
        <w:ind w:left="170"/>
        <w:pBdr>
          <w:left w:val="single" w:sz="18" w:space="4" w:color="7B3F00"/>
        </w:pBdr>
        <w:shd w:val="clear" w:fill="F2F5FA"/>
      </w:pPr>
      <w:r>
        <w:rPr>
          <w:b w:val="0"/>
        </w:rPr>
        <w:t>9. 业处分别注释章</w:t>
      </w:r>
    </w:p>
    <w:p>
      <w:pPr>
        <w:ind w:left="170"/>
        <w:pBdr>
          <w:left w:val="single" w:sz="18" w:space="4" w:color="7B3F00"/>
        </w:pBdr>
        <w:shd w:val="clear" w:fill="F2F5FA"/>
      </w:pPr>
      <w:r>
        <w:rPr>
          <w:b w:val="0"/>
        </w:rPr>
        <w:t>从缘起说明之后，接下来要阐述的是：以止息烦恼为特质的止观修习，以及以观察无常等多种形态为特质的毗婆舍那修习，这两种修行法门。由于修行实践可分为两类，其所缘境亦分为两种：作为修行基础的对象，以及作为后续修行阶梯的所缘境。我将依次按照止观次第来阐明。</w:t>
      </w:r>
    </w:p>
    <w:p>
      <w:pPr>
        <w:spacing w:before="200"/>
      </w:pPr>
      <w:r>
        <w:rPr>
          <w:b/>
          <w:color w:val="7B3F00"/>
          <w:sz w:val="30"/>
        </w:rPr>
        <w:t>止禅业处</w:t>
      </w:r>
    </w:p>
    <w:p>
      <w:pPr>
        <w:ind w:left="170"/>
        <w:pBdr>
          <w:left w:val="single" w:sz="18" w:space="4" w:color="7B3F00"/>
        </w:pBdr>
        <w:shd w:val="clear" w:fill="F2F5FA"/>
      </w:pPr>
      <w:r>
        <w:rPr>
          <w:b w:val="0"/>
        </w:rPr>
        <w:t>2. 关于止的总结，首先有十遍处、十不净、十随念、四无量、一想、一分别、四无色，共七种止业处总结。</w:t>
      </w:r>
    </w:p>
    <w:p>
      <w:pPr>
        <w:spacing w:before="200"/>
      </w:pPr>
      <w:r>
        <w:rPr>
          <w:b/>
          <w:color w:val="7B3F00"/>
          <w:sz w:val="30"/>
        </w:rPr>
        <w:t>行相差别</w:t>
      </w:r>
    </w:p>
    <w:p>
      <w:pPr>
        <w:ind w:left="170"/>
        <w:pBdr>
          <w:left w:val="single" w:sz="18" w:space="4" w:color="7B3F00"/>
        </w:pBdr>
        <w:shd w:val="clear" w:fill="F2F5FA"/>
      </w:pPr>
      <w:r>
        <w:rPr>
          <w:b w:val="0"/>
        </w:rPr>
        <w:t>3. 贪行者、瞋行者、痴行者、信行者、慧行者、寻行者，如是六种行者的总集。</w:t>
      </w:r>
    </w:p>
    <w:p>
      <w:pPr>
        <w:spacing w:before="200"/>
      </w:pPr>
      <w:r>
        <w:rPr>
          <w:b/>
          <w:color w:val="7B3F00"/>
          <w:sz w:val="30"/>
        </w:rPr>
        <w:t>修习差别</w:t>
      </w:r>
    </w:p>
    <w:p>
      <w:pPr>
        <w:ind w:left="170"/>
        <w:pBdr>
          <w:left w:val="single" w:sz="18" w:space="4" w:color="7B3F00"/>
        </w:pBdr>
        <w:shd w:val="clear" w:fill="F2F5FA"/>
      </w:pPr>
      <w:r>
        <w:rPr>
          <w:b w:val="0"/>
        </w:rPr>
        <w:t>预备修习、近行修习与安止修习，是为三种修习。</w:t>
      </w:r>
    </w:p>
    <w:p>
      <w:pPr>
        <w:spacing w:before="200"/>
      </w:pPr>
      <w:r>
        <w:rPr>
          <w:b/>
          <w:color w:val="7B3F00"/>
          <w:sz w:val="30"/>
        </w:rPr>
        <w:t>相异之相</w:t>
      </w:r>
    </w:p>
    <w:p>
      <w:pPr>
        <w:ind w:left="170"/>
        <w:pBdr>
          <w:left w:val="single" w:sz="18" w:space="4" w:color="7B3F00"/>
        </w:pBdr>
        <w:shd w:val="clear" w:fill="F2F5FA"/>
      </w:pPr>
      <w:r>
        <w:rPr>
          <w:b w:val="0"/>
        </w:rPr>
        <w:t>5. 应当了知三种相：遍作相、取相与似相。</w:t>
      </w:r>
    </w:p>
    <w:p>
      <w:pPr>
        <w:ind w:left="170"/>
        <w:pBdr>
          <w:left w:val="single" w:sz="18" w:space="4" w:color="7B3F00"/>
        </w:pBdr>
        <w:shd w:val="clear" w:fill="F2F5FA"/>
      </w:pPr>
      <w:r>
        <w:rPr>
          <w:b w:val="0"/>
        </w:rPr>
        <w:t>6. 如何？地遍、水遍、火遍、风遍、青遍、黄遍、赤遍、白遍、虚空遍、光明遍，此等名为十遍处。</w:t>
      </w:r>
    </w:p>
    <w:p>
      <w:pPr>
        <w:ind w:left="170"/>
        <w:pBdr>
          <w:left w:val="single" w:sz="18" w:space="4" w:color="7B3F00"/>
        </w:pBdr>
        <w:shd w:val="clear" w:fill="F2F5FA"/>
      </w:pPr>
      <w:r>
        <w:rPr>
          <w:b w:val="0"/>
        </w:rPr>
        <w:t>7. 膨胀相、青瘀相、脓烂相、断坏相、食残相、散乱相、斩斫离散相、血涂相、虫聚相、骸骨相，此等名为十不净观。</w:t>
      </w:r>
    </w:p>
    <w:p>
      <w:pPr>
        <w:ind w:left="170"/>
        <w:pBdr>
          <w:left w:val="single" w:sz="18" w:space="4" w:color="7B3F00"/>
        </w:pBdr>
        <w:shd w:val="clear" w:fill="F2F5FA"/>
      </w:pPr>
      <w:r>
        <w:rPr>
          <w:b w:val="0"/>
        </w:rPr>
        <w:t>8. 佛随念、法随念、僧随念、戒随念、舍随念、天随念、寂止随念、死随念、身至念、入出息念，此等名为十随念。</w:t>
      </w:r>
    </w:p>
    <w:p>
      <w:pPr>
        <w:ind w:left="170"/>
        <w:pBdr>
          <w:left w:val="single" w:sz="18" w:space="4" w:color="7B3F00"/>
        </w:pBdr>
        <w:shd w:val="clear" w:fill="F2F5FA"/>
      </w:pPr>
      <w:r>
        <w:rPr>
          <w:b w:val="0"/>
        </w:rPr>
        <w:t>9. 慈、悲、喜、舍，此等名为四无量心，亦称为梵住。</w:t>
      </w:r>
    </w:p>
    <w:p>
      <w:pPr>
        <w:ind w:left="170"/>
        <w:pBdr>
          <w:left w:val="single" w:sz="18" w:space="4" w:color="7B3F00"/>
        </w:pBdr>
        <w:shd w:val="clear" w:fill="F2F5FA"/>
      </w:pPr>
      <w:r>
        <w:rPr>
          <w:b w:val="0"/>
        </w:rPr>
        <w:t>10. 食厌想，名为一想。</w:t>
      </w:r>
    </w:p>
    <w:p>
      <w:pPr>
        <w:ind w:left="170"/>
        <w:pBdr>
          <w:left w:val="single" w:sz="18" w:space="4" w:color="7B3F00"/>
        </w:pBdr>
        <w:shd w:val="clear" w:fill="F2F5FA"/>
      </w:pPr>
      <w:r>
        <w:rPr>
          <w:b w:val="0"/>
        </w:rPr>
        <w:t>11. 四界差别观，名为一观。</w:t>
      </w:r>
    </w:p>
    <w:p>
      <w:pPr>
        <w:ind w:left="170"/>
        <w:pBdr>
          <w:left w:val="single" w:sz="18" w:space="4" w:color="7B3F00"/>
        </w:pBdr>
        <w:shd w:val="clear" w:fill="F2F5FA"/>
      </w:pPr>
      <w:r>
        <w:rPr>
          <w:b w:val="0"/>
        </w:rPr>
        <w:t>12. 空无边处等四种无色界，名为四无色定。如是于止业处中，共有四十种修习法门。</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19. 于诸修习中，遍作修习于一切处皆可得。佛随念等八种及差别观等十种业处，仅能成就近行修习，不能成就安止定。</w:t>
      </w:r>
    </w:p>
    <w:p>
      <w:pPr>
        <w:ind w:left="170"/>
        <w:pBdr>
          <w:left w:val="single" w:sz="18" w:space="4" w:color="7B3F00"/>
        </w:pBdr>
        <w:shd w:val="clear" w:fill="F2F5FA"/>
      </w:pPr>
      <w:r>
        <w:rPr>
          <w:b w:val="0"/>
        </w:rPr>
        <w:t>20. 其余三十三种业处，则能成就安止修习。</w:t>
      </w:r>
    </w:p>
    <w:p>
      <w:pPr>
        <w:ind w:left="170"/>
        <w:pBdr>
          <w:left w:val="single" w:sz="18" w:space="4" w:color="7B3F00"/>
        </w:pBdr>
        <w:shd w:val="clear" w:fill="F2F5FA"/>
      </w:pPr>
      <w:r>
        <w:rPr>
          <w:b w:val="0"/>
        </w:rPr>
        <w:t>21. 其中十遍处与入出息念，能成就五种禅那。</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28. 何以故？初学者于地遍圆相等处取相时，彼所缘称为遍作相，此修习名为遍作修。</w:t>
      </w:r>
    </w:p>
    <w:p>
      <w:pPr>
        <w:ind w:left="170"/>
        <w:pBdr>
          <w:left w:val="single" w:sz="18" w:space="4" w:color="7B3F00"/>
        </w:pBdr>
        <w:shd w:val="clear" w:fill="F2F5FA"/>
      </w:pPr>
      <w:r>
        <w:rPr>
          <w:b w:val="0"/>
        </w:rPr>
        <w:t>29. 当彼相被心完全把握，犹如眼见般现于意门之前时，彼所缘即名为取相，此修习则得名为等持。</w:t>
      </w:r>
    </w:p>
    <w:p>
      <w:pPr>
        <w:ind w:left="170"/>
        <w:pBdr>
          <w:left w:val="single" w:sz="18" w:space="4" w:color="7B3F00"/>
        </w:pBdr>
        <w:shd w:val="clear" w:fill="F2F5FA"/>
      </w:pPr>
      <w:r>
        <w:rPr>
          <w:b w:val="0"/>
        </w:rPr>
        <w:t>30. 如是，彼等持者此后于取相中，以遍作定继续修习时，若与实物脱离、唯概念所摄、由修习所成、与彼相似之影像，已沉淀安住于心，则说彼似相已生起。</w:t>
      </w:r>
    </w:p>
    <w:p>
      <w:pPr>
        <w:ind w:left="170"/>
        <w:pBdr>
          <w:left w:val="single" w:sz="18" w:space="4" w:color="7B3F00"/>
        </w:pBdr>
        <w:shd w:val="clear" w:fill="F2F5FA"/>
      </w:pPr>
      <w:r>
        <w:rPr>
          <w:b w:val="0"/>
        </w:rPr>
        <w:t>31. 从此以后，远离障碍、属欲界定的修习，名为已成就的近行修。</w:t>
      </w:r>
    </w:p>
    <w:p>
      <w:pPr>
        <w:ind w:left="170"/>
        <w:pBdr>
          <w:left w:val="single" w:sz="18" w:space="4" w:color="7B3F00"/>
        </w:pBdr>
        <w:shd w:val="clear" w:fill="F2F5FA"/>
      </w:pPr>
      <w:r>
        <w:rPr>
          <w:b w:val="0"/>
        </w:rPr>
        <w:t>32. 此后，以近行定持续修习彼似相者，即证得色界初禅。</w:t>
      </w:r>
    </w:p>
    <w:p>
      <w:pPr>
        <w:ind w:left="170"/>
        <w:pBdr>
          <w:left w:val="single" w:sz="18" w:space="4" w:color="7B3F00"/>
        </w:pBdr>
        <w:shd w:val="clear" w:fill="F2F5FA"/>
      </w:pPr>
      <w:r>
        <w:rPr>
          <w:b w:val="0"/>
        </w:rPr>
        <w:t>止业处的修习方法已圆满。</w:t>
      </w:r>
    </w:p>
    <w:p>
      <w:r>
        <w:rPr>
          <w:b/>
        </w:rPr>
        <w:t>照录（逐字·〈9. 业处分别注释章〉修习/所缘差别注释）：</w:t>
      </w:r>
    </w:p>
    <w:p>
      <w:pPr>
        <w:ind w:left="170"/>
        <w:pBdr>
          <w:left w:val="single" w:sz="18" w:space="4" w:color="7B3F00"/>
        </w:pBdr>
        <w:shd w:val="clear" w:fill="F2F5FA"/>
      </w:pPr>
      <w:r>
        <w:rPr>
          <w:b w:val="0"/>
        </w:rPr>
        <w:t>修习分类注释</w:t>
      </w:r>
    </w:p>
    <w:p>
      <w:pPr>
        <w:ind w:left="170"/>
        <w:pBdr>
          <w:left w:val="single" w:sz="18" w:space="4" w:color="7B3F00"/>
        </w:pBdr>
        <w:shd w:val="clear" w:fill="F2F5FA"/>
      </w:pPr>
      <w:r>
        <w:rPr>
          <w:b w:val="0"/>
        </w:rPr>
        <w:t>4. 修习中，以思惟业为前导的预备阶段，称为预备修习。从降伏五盖开始，至种姓心终结的欲界修习，称为近行修习。因其邻近安止，犹如村边等邻近处。达到广大境界的安止修习，称为安止修习，以寻等安止法为首要。与相应法共同专注于所缘而转起，故寻即是安止。如说"安止即遍安止"（法集论第七）。以此为首，一切广大无上禅定法皆称为"安止"。</w:t>
      </w:r>
    </w:p>
    <w:p>
      <w:pPr>
        <w:ind w:left="170"/>
        <w:pBdr>
          <w:left w:val="single" w:sz="18" w:space="4" w:color="7B3F00"/>
        </w:pBdr>
        <w:shd w:val="clear" w:fill="F2F5FA"/>
      </w:pPr>
      <w:r>
        <w:rPr>
          <w:b w:val="0"/>
        </w:rPr>
        <w:t>所缘分类注释</w:t>
      </w:r>
    </w:p>
    <w:p>
      <w:pPr>
        <w:ind w:left="170"/>
        <w:pBdr>
          <w:left w:val="single" w:sz="18" w:space="4" w:color="7B3F00"/>
        </w:pBdr>
        <w:shd w:val="clear" w:fill="F2F5FA"/>
      </w:pPr>
      <w:r>
        <w:rPr>
          <w:b w:val="0"/>
        </w:rPr>
        <w:t>5. 预备修习的所缘称为预备相，如遍处圆相等。以眼见般用心把握的相，或正把握时的相，称为取相。与彼相似而无颜色等遍处过失的相，作为近行与安止的所缘，称为似相。</w:t>
      </w:r>
    </w:p>
    <w:p>
      <w:pPr>
        <w:ind w:left="170"/>
        <w:pBdr>
          <w:left w:val="single" w:sz="18" w:space="4" w:color="7B3F00"/>
        </w:pBdr>
        <w:shd w:val="clear" w:fill="F2F5FA"/>
      </w:pPr>
      <w:r>
        <w:rPr>
          <w:b w:val="0"/>
        </w:rPr>
        <w:t>28. 在地轮等相中取相者之初，首先应净化四遍清净戒，断除十种障碍，亲近具足可亲、可敬、可尊等功德之善知识，选取适合自己根性的业处，舍弃十八种不相适应的住处，安住于具足五支的相宜住处。剃除须发等微小障碍后，于面前安置遍处轮等，将心专注于入出息等所缘处而坐，以"地、地"等相应修习次第，于地遍等所缘中取相。此为其略说。详细修法则应依《清净道论》(清净品第一54等)学习。</w:t>
      </w:r>
    </w:p>
    <w:p>
      <w:r>
        <w:rPr>
          <w:b/>
        </w:rPr>
        <w:t>照录（逐字·〈观业处·七清净与十六观智〉）：</w:t>
      </w:r>
    </w:p>
    <w:p>
      <w:pPr>
        <w:ind w:left="170"/>
        <w:pBdr>
          <w:left w:val="single" w:sz="18" w:space="4" w:color="7B3F00"/>
        </w:pBdr>
        <w:shd w:val="clear" w:fill="F2F5FA"/>
      </w:pPr>
      <w:r>
        <w:rPr>
          <w:b w:val="0"/>
        </w:rPr>
        <w:t>51. 「诸法的共同特性是相，作用圆满是味，现起是现相，果是现证」——如此所述之相等等，如「触以接触为相，地以坚硬为相」等广说，以及「名以倾向为相，色以变坏为相」等略说，通过个体相等方式限定把握，即是苦谛的确定，名为见清净。由于「从名色中无我」的观见，以及清除我见垢秽而得清净故。</w:t>
      </w:r>
    </w:p>
    <w:p>
      <w:pPr>
        <w:ind w:left="170"/>
        <w:pBdr>
          <w:left w:val="single" w:sz="18" w:space="4" w:color="7B3F00"/>
        </w:pBdr>
        <w:shd w:val="clear" w:fill="F2F5FA"/>
      </w:pPr>
      <w:r>
        <w:rPr>
          <w:b w:val="0"/>
        </w:rPr>
        <w:t>52. 缘把握者：名与色在结生时，首先由无明、爱、取、业因所生起。在相续流转时，色由业、心、时节、食缘所生；名由眼根色等所缘缘等所生。……如此共通与不共三时中名色相续的缘已确立，对业等缘的把握即是集谛的确定，名为度疑清净。</w:t>
      </w:r>
    </w:p>
    <w:p>
      <w:pPr>
        <w:ind w:left="170"/>
        <w:pBdr>
          <w:left w:val="single" w:sz="18" w:space="4" w:color="7B3F00"/>
        </w:pBdr>
        <w:shd w:val="clear" w:fill="F2F5FA"/>
      </w:pPr>
      <w:r>
        <w:rPr>
          <w:b w:val="0"/>
        </w:rPr>
        <w:t>53. 此后，在缘把握之后，对于如是以个体相等方式确定、以缘确定方式把握的世间有为名色……通过过去等时相、过去等相续、过去等刹那，以思维智观察——以无、生灭、逼迫、转起相所摄三相的思维方式生起聚思维智，观察三相者反复推求时。</w:t>
      </w:r>
    </w:p>
    <w:p>
      <w:pPr>
        <w:ind w:left="170"/>
        <w:pBdr>
          <w:left w:val="single" w:sz="18" w:space="4" w:color="7B3F00"/>
        </w:pBdr>
        <w:shd w:val="clear" w:fill="F2F5FA"/>
      </w:pPr>
      <w:r>
        <w:rPr>
          <w:b w:val="0"/>
        </w:rPr>
        <w:t>当正见智生起时，修行者再次观察诸行法："无明缘起故色生起，爱业食缘起故色生起；无明灭故色灭，爱业食灭故色灭"（《分别论》1.50）。……当修习观禅的瑜伽行者以生灭智观察生灭时，由观心所生的光明称为"观光明"，与观心俱生的五种微细喜……如是等观染法生起时，修行者不应作意："我从前未曾生起如此光明"等（《清净道论》2.733），也不应因光明等十种观染生起而执取："我从前未曾生起如此光明等相，我必定已证得道果"。应当了知："此等光明等相实为贪见慢所依处，非是真道，乃是观染而已。超越此等观染，如实修习的观智方为真道。"如是辨别道与非道特征，抉择真伪，清除将非道执为道想的颠倒，称为"道非道智见清净"。</w:t>
      </w:r>
    </w:p>
    <w:p>
      <w:pPr>
        <w:ind w:left="170"/>
        <w:pBdr>
          <w:left w:val="single" w:sz="18" w:space="4" w:color="7B3F00"/>
        </w:pBdr>
        <w:shd w:val="clear" w:fill="F2F5FA"/>
      </w:pPr>
      <w:r>
        <w:rPr>
          <w:b w:val="0"/>
        </w:rPr>
        <w:t>54. 所谓"随顺"是指直至随顺真理的智慧。九种观智如下（清净道论2.737等）：了知诸蕴生灭的生灭智，舍离生起仅观坏灭的坏灭智，如见狮子等猛兽般观照坏灭相的怖畏智，如观燃烧房屋般观照过患相的过患智，对所见等生厌离而起的厌离智，如鱼脱钩般欲脱离三界法的脱欲智，为求解脱而如海鸥反复审视般反复观察的审察随观智，如丈夫对待四妻般对诸行舍心平等的中舍智，以及此前八种观智通过观照无常等相，在道心刹那将证得的三十七菩提分法随顺于道径，此前生起的随顺真理的第九种随顺智——这九种智名为道非道智见清净。</w:t>
      </w:r>
    </w:p>
    <w:p>
      <w:r>
        <w:rPr>
          <w:b/>
        </w:rPr>
        <w:t>照录（逐字·〈观业处·智见清净与省察智〉）：</w:t>
      </w:r>
    </w:p>
    <w:p>
      <w:pPr>
        <w:ind w:left="170"/>
        <w:pBdr>
          <w:left w:val="single" w:sz="18" w:space="4" w:color="7B3F00"/>
        </w:pBdr>
        <w:shd w:val="clear" w:fill="F2F5FA"/>
      </w:pPr>
      <w:r>
        <w:rPr>
          <w:b w:val="0"/>
        </w:rPr>
        <w:t>55. 观慧成熟即观成熟智，也就是行舍智。依此而生起"现在将生起安止"的念头，即"现在将生起称为出世间道的安止"的时刻。</w:t>
      </w:r>
    </w:p>
    <w:p>
      <w:pPr>
        <w:ind w:left="170"/>
        <w:pBdr>
          <w:left w:val="single" w:sz="18" w:space="4" w:color="7B3F00"/>
        </w:pBdr>
        <w:shd w:val="clear" w:fill="F2F5FA"/>
      </w:pPr>
      <w:r>
        <w:rPr>
          <w:b w:val="0"/>
        </w:rPr>
        <w:t>56. 观慧达顶点即达观顶峰，具足随顺智故称具随顺。正是此智对诸行保持中立，名为行舍智。</w:t>
      </w:r>
    </w:p>
    <w:p>
      <w:pPr>
        <w:ind w:left="170"/>
        <w:pBdr>
          <w:left w:val="single" w:sz="18" w:space="4" w:color="7B3F00"/>
        </w:pBdr>
        <w:shd w:val="clear" w:fill="F2F5FA"/>
      </w:pPr>
      <w:r>
        <w:rPr>
          <w:b w:val="0"/>
        </w:rPr>
        <w:t>58. 所谓"遍知"者，即明确认知"此是苦，不多不少"的界限。所谓"现证"者，即以所缘境为媒介直接体验。道谛以修习为缘者，即指与道谛相应的第四谛，通过俱生等缘而增长。正如灯焰等具有燃烧轮回等四种作用，同一智亦成就四事。</w:t>
      </w:r>
    </w:p>
    <w:p>
      <w:pPr>
        <w:ind w:left="170"/>
        <w:pBdr>
          <w:left w:val="single" w:sz="18" w:space="4" w:color="7B3F00"/>
        </w:pBdr>
        <w:shd w:val="clear" w:fill="F2F5FA"/>
      </w:pPr>
      <w:r>
        <w:rPr>
          <w:b w:val="0"/>
        </w:rPr>
        <w:t>59. 二或三果心生起者，即与道心相应，有二或三果心，犹如扑灭余火时，为彻底熄灭故，以水浇灌，虽烦恼已断，为平息残余躁动，令其生起后即灭，如是说其生起。省察智者，即缘于道果等的欲界智，如《大义释》所说"于解脱证知解脱"。</w:t>
      </w:r>
    </w:p>
    <w:p>
      <w:pPr>
        <w:ind w:left="170"/>
        <w:pBdr>
          <w:left w:val="single" w:sz="18" w:space="4" w:color="7B3F00"/>
        </w:pBdr>
        <w:shd w:val="clear" w:fill="F2F5FA"/>
      </w:pPr>
      <w:r>
        <w:rPr>
          <w:b w:val="0"/>
        </w:rPr>
        <w:t>60. 今为显明省察地，故说"道与果"等。其中"我唯由此道而来"是省察道；"我获得如是功德"是省察其果；"我现证如是法为所缘"是智者省察涅槃；"我已断如是烦恼"是省察已断烦恼；"如是残余"是省察残余烦恼，或有不省察者。……故三有学十五，阿罗汉四，共十九省察智，当知。</w:t>
      </w:r>
    </w:p>
    <w:p>
      <w:pPr>
        <w:ind w:left="170"/>
        <w:pBdr>
          <w:left w:val="single" w:sz="18" w:space="4" w:color="7B3F00"/>
        </w:pBdr>
        <w:shd w:val="clear" w:fill="F2F5FA"/>
      </w:pPr>
      <w:r>
        <w:rPr>
          <w:b w:val="0"/>
        </w:rPr>
        <w:t>以六清净次第者（清净道论第二卷第六六二页等），即依戒清净、心清净二者为根本，依见清净等四者为支分，如是六种清净之次第。知四圣谛，现前证知，离烦恼垢故，名为智见清净。</w:t>
      </w:r>
    </w:p>
    <w:p>
      <w:pPr>
        <w:ind w:left="170"/>
        <w:pBdr>
          <w:left w:val="single" w:sz="18" w:space="4" w:color="7B3F00"/>
        </w:pBdr>
        <w:shd w:val="clear" w:fill="F2F5FA"/>
      </w:pPr>
      <w:r>
        <w:rPr>
          <w:b w:val="0"/>
        </w:rPr>
        <w:t>清净差别解释毕。</w:t>
      </w:r>
    </w:p>
    <w:p>
      <w:r>
        <w:rPr>
          <w:b/>
        </w:rPr>
        <w:t>照录（逐字·〈解脱的分别·三解脱门〉与〈人的分别·四道四果〉）：</w:t>
      </w:r>
    </w:p>
    <w:p>
      <w:pPr>
        <w:spacing w:before="200"/>
      </w:pPr>
      <w:r>
        <w:rPr>
          <w:b/>
          <w:color w:val="7B3F00"/>
          <w:sz w:val="30"/>
        </w:rPr>
        <w:t>解脱的分别</w:t>
      </w:r>
    </w:p>
    <w:p>
      <w:pPr>
        <w:ind w:left="170"/>
        <w:pBdr>
          <w:left w:val="single" w:sz="18" w:space="4" w:color="7B3F00"/>
        </w:pBdr>
        <w:shd w:val="clear" w:fill="F2F5FA"/>
      </w:pPr>
      <w:r>
        <w:rPr>
          <w:b w:val="0"/>
        </w:rPr>
        <w:t>61. 其中，观无我而舍离我执，名为空性观解脱门。</w:t>
      </w:r>
    </w:p>
    <w:p>
      <w:pPr>
        <w:ind w:left="170"/>
        <w:pBdr>
          <w:left w:val="single" w:sz="18" w:space="4" w:color="7B3F00"/>
        </w:pBdr>
        <w:shd w:val="clear" w:fill="F2F5FA"/>
      </w:pPr>
      <w:r>
        <w:rPr>
          <w:b w:val="0"/>
        </w:rPr>
        <w:t>62. 观无常而舍离颠倒相，名为无相观解脱门。</w:t>
      </w:r>
    </w:p>
    <w:p>
      <w:pPr>
        <w:ind w:left="170"/>
        <w:pBdr>
          <w:left w:val="single" w:sz="18" w:space="4" w:color="7B3F00"/>
        </w:pBdr>
        <w:shd w:val="clear" w:fill="F2F5FA"/>
      </w:pPr>
      <w:r>
        <w:rPr>
          <w:b w:val="0"/>
        </w:rPr>
        <w:t>63. 观苦而舍离贪求，名为无愿观解脱门。</w:t>
      </w:r>
    </w:p>
    <w:p>
      <w:pPr>
        <w:ind w:left="170"/>
        <w:pBdr>
          <w:left w:val="single" w:sz="18" w:space="4" w:color="7B3F00"/>
        </w:pBdr>
        <w:shd w:val="clear" w:fill="F2F5FA"/>
      </w:pPr>
      <w:r>
        <w:rPr>
          <w:b w:val="0"/>
        </w:rPr>
        <w:t>64. 因此，若依出离导向的观慧观照无我，则名为空解脱道。</w:t>
      </w:r>
    </w:p>
    <w:p>
      <w:pPr>
        <w:ind w:left="170"/>
        <w:pBdr>
          <w:left w:val="single" w:sz="18" w:space="4" w:color="7B3F00"/>
        </w:pBdr>
        <w:shd w:val="clear" w:fill="F2F5FA"/>
      </w:pPr>
      <w:r>
        <w:rPr>
          <w:b w:val="0"/>
        </w:rPr>
        <w:t>65. 若观无常相，则得无相解脱门。</w:t>
      </w:r>
    </w:p>
    <w:p>
      <w:pPr>
        <w:ind w:left="170"/>
        <w:pBdr>
          <w:left w:val="single" w:sz="18" w:space="4" w:color="7B3F00"/>
        </w:pBdr>
        <w:shd w:val="clear" w:fill="F2F5FA"/>
      </w:pPr>
      <w:r>
        <w:rPr>
          <w:b w:val="0"/>
        </w:rPr>
        <w:t>66. 若以观苦而修观，则道与果皆得无愿解脱门之名；依观智所缘，道速行中亦得三种名称。</w:t>
      </w:r>
    </w:p>
    <w:p>
      <w:pPr>
        <w:ind w:left="170"/>
        <w:pBdr>
          <w:left w:val="single" w:sz="18" w:space="4" w:color="7B3F00"/>
        </w:pBdr>
        <w:shd w:val="clear" w:fill="F2F5FA"/>
      </w:pPr>
      <w:r>
        <w:rPr>
          <w:b w:val="0"/>
        </w:rPr>
        <w:t>67. 在果定速行中，随观者所证之果，依观智所缘亦称为空性等解脱；依所缘与速行性质，三种名称于一切处皆平等适用。</w:t>
      </w:r>
    </w:p>
    <w:p>
      <w:pPr>
        <w:ind w:left="170"/>
        <w:pBdr>
          <w:left w:val="single" w:sz="18" w:space="4" w:color="7B3F00"/>
        </w:pBdr>
        <w:shd w:val="clear" w:fill="F2F5FA"/>
      </w:pPr>
      <w:r>
        <w:rPr>
          <w:b w:val="0"/>
        </w:rPr>
        <w:t>以上是解脱的分别。</w:t>
      </w:r>
    </w:p>
    <w:p>
      <w:pPr>
        <w:spacing w:before="200"/>
      </w:pPr>
      <w:r>
        <w:rPr>
          <w:b/>
          <w:color w:val="7B3F00"/>
          <w:sz w:val="30"/>
        </w:rPr>
        <w:t>人的分别</w:t>
      </w:r>
    </w:p>
    <w:p>
      <w:pPr>
        <w:ind w:left="170"/>
        <w:pBdr>
          <w:left w:val="single" w:sz="18" w:space="4" w:color="7B3F00"/>
        </w:pBdr>
        <w:shd w:val="clear" w:fill="F2F5FA"/>
      </w:pPr>
      <w:r>
        <w:rPr>
          <w:b w:val="0"/>
        </w:rPr>
        <w:t>68. 于此，修习须陀洹道，断除邪见与疑，永断恶趣，最多七返生死，名为须陀洹果。</w:t>
      </w:r>
    </w:p>
    <w:p>
      <w:pPr>
        <w:ind w:left="170"/>
        <w:pBdr>
          <w:left w:val="single" w:sz="18" w:space="4" w:color="7B3F00"/>
        </w:pBdr>
        <w:shd w:val="clear" w:fill="F2F5FA"/>
      </w:pPr>
      <w:r>
        <w:rPr>
          <w:b w:val="0"/>
        </w:rPr>
        <w:t>69. 修习一来道，使贪嗔痴薄弱，名为一来者，唯一次重返此世间。</w:t>
      </w:r>
    </w:p>
    <w:p>
      <w:pPr>
        <w:ind w:left="170"/>
        <w:pBdr>
          <w:left w:val="single" w:sz="18" w:space="4" w:color="7B3F00"/>
        </w:pBdr>
        <w:shd w:val="clear" w:fill="F2F5FA"/>
      </w:pPr>
      <w:r>
        <w:rPr>
          <w:b w:val="0"/>
        </w:rPr>
        <w:t>70. 修习不还道，断尽欲贪与瞋恚残余，名为不还者，不再来此世间。</w:t>
      </w:r>
    </w:p>
    <w:p>
      <w:pPr>
        <w:ind w:left="170"/>
        <w:pBdr>
          <w:left w:val="single" w:sz="18" w:space="4" w:color="7B3F00"/>
        </w:pBdr>
        <w:shd w:val="clear" w:fill="F2F5FA"/>
      </w:pPr>
      <w:r>
        <w:rPr>
          <w:b w:val="0"/>
        </w:rPr>
        <w:t>71. 修习阿罗汉道，断尽一切烦恼，名为阿罗汉，漏尽者，世间无上福田。</w:t>
      </w:r>
    </w:p>
    <w:p>
      <w:pPr>
        <w:ind w:left="170"/>
        <w:pBdr>
          <w:left w:val="single" w:sz="18" w:space="4" w:color="7B3F00"/>
        </w:pBdr>
        <w:shd w:val="clear" w:fill="F2F5FA"/>
      </w:pPr>
      <w:r>
        <w:rPr>
          <w:b w:val="0"/>
        </w:rPr>
        <w:t>此中有人之分类。</w:t>
      </w:r>
    </w:p>
    <w:p>
      <w:pPr>
        <w:spacing w:before="200"/>
      </w:pPr>
      <w:r>
        <w:rPr>
          <w:b/>
          <w:color w:val="7B3F00"/>
          <w:sz w:val="30"/>
        </w:rPr>
        <w:t>三昧差别</w:t>
      </w:r>
    </w:p>
    <w:p>
      <w:pPr>
        <w:ind w:left="170"/>
        <w:pBdr>
          <w:left w:val="single" w:sz="18" w:space="4" w:color="7B3F00"/>
        </w:pBdr>
        <w:shd w:val="clear" w:fill="F2F5FA"/>
      </w:pPr>
      <w:r>
        <w:rPr>
          <w:b w:val="0"/>
        </w:rPr>
        <w:t>72. 于果定过程中，一切皆依各自果位而共通。</w:t>
      </w:r>
    </w:p>
    <w:p>
      <w:pPr>
        <w:ind w:left="170"/>
        <w:pBdr>
          <w:left w:val="single" w:sz="18" w:space="4" w:color="7B3F00"/>
        </w:pBdr>
        <w:shd w:val="clear" w:fill="F2F5FA"/>
      </w:pPr>
      <w:r>
        <w:rPr>
          <w:b w:val="0"/>
        </w:rPr>
        <w:t>73. 灭尽定之证得，唯不来者与阿罗汉能得。彼等依次入初禅等广大定，出定后即于彼处观察诸行法，直至无所有处；此后作意等前方便已，入非想非非想处；此二速行心之后，心相续断绝，名为入灭尽定者。</w:t>
      </w:r>
    </w:p>
    <w:p>
      <w:pPr>
        <w:ind w:left="170"/>
        <w:pBdr>
          <w:left w:val="single" w:sz="18" w:space="4" w:color="7B3F00"/>
        </w:pBdr>
        <w:shd w:val="clear" w:fill="F2F5FA"/>
      </w:pPr>
      <w:r>
        <w:rPr>
          <w:b w:val="0"/>
        </w:rPr>
        <w:t>74. 然而在出定之时，非还果者生起非还果心，阿罗汉生起阿罗汉果心，仅此一念生起后即沉入有分心，此后生起省察智。</w:t>
      </w:r>
    </w:p>
    <w:p>
      <w:pPr>
        <w:ind w:left="170"/>
        <w:pBdr>
          <w:left w:val="single" w:sz="18" w:space="4" w:color="7B3F00"/>
        </w:pBdr>
        <w:shd w:val="clear" w:fill="F2F5FA"/>
      </w:pPr>
      <w:r>
        <w:rPr>
          <w:b w:val="0"/>
        </w:rPr>
        <w:t>此中为定之差别。</w:t>
      </w:r>
    </w:p>
    <w:p>
      <w:pPr>
        <w:ind w:left="170"/>
        <w:pBdr>
          <w:left w:val="single" w:sz="18" w:space="4" w:color="7B3F00"/>
        </w:pBdr>
        <w:shd w:val="clear" w:fill="F2F5FA"/>
      </w:pPr>
      <w:r>
        <w:rPr>
          <w:b w:val="0"/>
        </w:rPr>
        <w:t>观业处之道已圆满。</w:t>
      </w:r>
    </w:p>
    <w:p>
      <w:r>
        <w:rPr>
          <w:b/>
        </w:rPr>
        <w:t>照录（逐字·〈第六品 涅槃之别〉）：</w:t>
      </w:r>
    </w:p>
    <w:p>
      <w:pPr>
        <w:spacing w:before="200"/>
      </w:pPr>
      <w:r>
        <w:rPr>
          <w:b/>
          <w:color w:val="7B3F00"/>
          <w:sz w:val="30"/>
        </w:rPr>
        <w:t>涅槃之别</w:t>
      </w:r>
    </w:p>
    <w:p>
      <w:pPr>
        <w:ind w:left="170"/>
        <w:pBdr>
          <w:left w:val="single" w:sz="18" w:space="4" w:color="7B3F00"/>
        </w:pBdr>
        <w:shd w:val="clear" w:fill="F2F5FA"/>
      </w:pPr>
      <w:r>
        <w:rPr>
          <w:b w:val="0"/>
        </w:rPr>
        <w:t>涅槃被称为超越世间，应通过四道智证悟，是道与果的所缘境。因脱离被称为渴爱的束缚，故称为涅槃。</w:t>
      </w:r>
    </w:p>
    <w:p>
      <w:pPr>
        <w:ind w:left="170"/>
        <w:pBdr>
          <w:left w:val="single" w:sz="18" w:space="4" w:color="7B3F00"/>
        </w:pBdr>
        <w:shd w:val="clear" w:fill="F2F5FA"/>
      </w:pPr>
      <w:r>
        <w:rPr>
          <w:b w:val="0"/>
        </w:rPr>
        <w:t>此涅槃界依其自性虽为一类，但依因缘条件可分为有余依涅槃界与无余依涅槃界两种。</w:t>
      </w:r>
    </w:p>
    <w:p>
      <w:pPr>
        <w:ind w:left="170"/>
        <w:pBdr>
          <w:left w:val="single" w:sz="18" w:space="4" w:color="7B3F00"/>
        </w:pBdr>
        <w:shd w:val="clear" w:fill="F2F5FA"/>
      </w:pPr>
      <w:r>
        <w:rPr>
          <w:b w:val="0"/>
        </w:rPr>
        <w:t>64. 依行相差别，空、无相、无愿有三种。</w:t>
      </w:r>
    </w:p>
    <w:p>
      <w:pPr>
        <w:ind w:left="170"/>
        <w:pBdr>
          <w:left w:val="single" w:sz="18" w:space="4" w:color="7B3F00"/>
        </w:pBdr>
        <w:shd w:val="clear" w:fill="F2F5FA"/>
      </w:pPr>
      <w:r>
        <w:rPr>
          <w:b w:val="0"/>
        </w:rPr>
        <w:t>65. 彼岸无死无终尽，无上无为最胜境。</w:t>
      </w:r>
    </w:p>
    <w:p>
      <w:pPr>
        <w:ind w:left="170"/>
        <w:pBdr>
          <w:left w:val="single" w:sz="18" w:space="4" w:color="7B3F00"/>
        </w:pBdr>
        <w:shd w:val="clear" w:fill="F2F5FA"/>
      </w:pPr>
      <w:r>
        <w:rPr>
          <w:b w:val="0"/>
        </w:rPr>
        <w:t>大仙离欲说涅槃，心与心所及色法，亦复名为涅槃者，如来显示胜义谛，四种真实如是说。</w:t>
      </w:r>
    </w:p>
    <w:p>
      <w:r>
        <w:rPr>
          <w:b/>
          <w:color w:val="7B3F00"/>
          <w:sz w:val="26"/>
        </w:rPr>
        <w:t>照录总量与缺口备查</w:t>
      </w:r>
    </w:p>
    <w:p>
      <w:pPr>
        <w:pStyle w:val="ListBullet"/>
      </w:pPr>
      <w:r>
        <w:rPr>
          <w:b w:val="0"/>
        </w:rPr>
        <w:t>材料①《上座部佛教與止觀》：照录〈一、八圣道与止观〉〈二、止业处〉〈四、断烦恼与证道果〉〈回向〉四组；</w:t>
      </w:r>
      <w:r>
        <w:rPr>
          <w:b/>
        </w:rPr>
        <w:t>本文件与读书会20 第1周同文件不同章节</w:t>
      </w:r>
      <w:r>
        <w:rPr>
          <w:b w:val="0"/>
        </w:rPr>
        <w:t>（第1周取〈以现证圣果为禅修目标〉等总说诸节），段落不重叠。</w:t>
      </w:r>
    </w:p>
    <w:p>
      <w:pPr>
        <w:pStyle w:val="ListBullet"/>
      </w:pPr>
      <w:r>
        <w:rPr>
          <w:b w:val="0"/>
        </w:rPr>
        <w:t>材料②《阿毗达摩讲要(下)》＝〈第28讲 涅槃与戒定慧〉：照录〈一、涅槃〉〈二、涅槃的分类〉〈三、证悟涅槃之道〉〈五、七清净与三学〉（含图表20）〈六、戒〉之序说；</w:t>
      </w:r>
      <w:r>
        <w:rPr>
          <w:b/>
        </w:rPr>
        <w:t>与读书会04第1周、11第5/6周、13第5周同文件不同段落（本讲取〈涅槃与止观〉）</w:t>
      </w:r>
      <w:r>
        <w:rPr>
          <w:b w:val="0"/>
        </w:rPr>
        <w:t>，段落不重叠。</w:t>
      </w:r>
      <w:r>
        <w:rPr>
          <w:b/>
        </w:rPr>
        <w:t>缺口</w:t>
      </w:r>
      <w:r>
        <w:rPr>
          <w:b w:val="0"/>
        </w:rPr>
        <w:t>：知识库所提供第28讲正文在「六、戒」之在家人的戒清净处中断，「七、定」「八、慧」「九、总结」诸节无正文，如实注明。</w:t>
      </w:r>
    </w:p>
    <w:p>
      <w:pPr>
        <w:pStyle w:val="ListBullet"/>
      </w:pPr>
      <w:r>
        <w:rPr>
          <w:b w:val="0"/>
        </w:rPr>
        <w:t>材料③《缠缚起始论 Abhidhammatthasaṅgaho》：照录〈第九品 业处品〉（止观总说、止禅业处、修习／所缘差别注释、观业处七清净与十六观智、智见清净与省察智、三解脱门、四道四果、灭尽定）与〈第六品 涅槃之别〉；free，无段落重叠。</w:t>
      </w:r>
    </w:p>
    <w:p>
      <w:pPr>
        <w:pStyle w:val="ListBullet"/>
      </w:pPr>
      <w:r>
        <w:rPr>
          <w:b w:val="0"/>
        </w:rPr>
        <w:t>三材料均为 PDF，</w:t>
      </w:r>
      <w:r>
        <w:rPr>
          <w:b/>
        </w:rPr>
        <w:t>原文本身不含时间码</w:t>
      </w:r>
      <w:r>
        <w:rPr>
          <w:b w:val="0"/>
        </w:rPr>
        <w:t>，故不另造时间码；[generated, not original text] 系 fetch 工具标注，一并保留。</w:t>
      </w:r>
    </w:p>
    <w:p>
      <w:pPr>
        <w:pStyle w:val="ListBullet"/>
      </w:pPr>
      <w:r>
        <w:rPr>
          <w:b w:val="0"/>
        </w:rPr>
        <w:t>缺口备查：①材料②第28讲后段诸节无正文（如上）；②材料①〈三、观业处〉整节与材料②中段部分内容未纳入本讲照录范围（本讲以「八圣道／止观次第／現证圣果／七清净通向涅槃」为边界，观智逐节详析归读书会20 W5/W6，不重复）。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读书会20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