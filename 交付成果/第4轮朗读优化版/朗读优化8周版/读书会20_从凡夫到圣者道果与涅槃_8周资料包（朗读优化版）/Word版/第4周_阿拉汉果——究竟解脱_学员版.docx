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第4周：阿拉汉果——究竟解脱（学员版）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读书会20：从凡夫到圣者——道果与涅槃 · 第4周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各位法友，欢迎回到读书会20。前几周，我们沿着四圣者的台阶，一级一级往上走：入流圣者砍断了三结，一来圣者把粗的欲贪与瞋恚磨薄，不还圣者灭尽了五下分结、不再返回欲界。这一周，我们站到这条路的</w:t>
      </w:r>
      <w:r>
        <w:rPr>
          <w:b/>
          <w:sz w:val="20"/>
        </w:rPr>
        <w:t>最高处</w:t>
      </w:r>
      <w:r>
        <w:rPr>
          <w:sz w:val="20"/>
        </w:rPr>
        <w:t>，看</w:t>
      </w:r>
      <w:r>
        <w:rPr>
          <w:b/>
          <w:sz w:val="20"/>
        </w:rPr>
        <w:t>最后一步</w:t>
      </w:r>
      <w:r>
        <w:rPr>
          <w:sz w:val="20"/>
        </w:rPr>
        <w:t>——</w:t>
      </w:r>
      <w:r>
        <w:rPr>
          <w:b/>
          <w:sz w:val="20"/>
        </w:rPr>
        <w:t>阿拉汉果，究竟解脱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用一句话说：</w:t>
      </w:r>
      <w:r>
        <w:rPr>
          <w:b/>
          <w:sz w:val="20"/>
        </w:rPr>
        <w:t>阿拉汉道智把剩下的「五上分结」彻底铲除，成为「漏尽者」，究竟正尽苦边，身坏命终之后，不再有生死轮回。</w:t>
      </w:r>
      <w:r>
        <w:rPr>
          <w:sz w:val="20"/>
        </w:rPr>
        <w:t xml:space="preserve"> 而他所得的，就是「涅槃」——不是「什么都没有」的死寂，而是贪瞋痴三把火的熄灭，是一个人彻底不再苦了。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「阿拉汉」这三个字很容易被神秘化，也容易被误用——一说到阿拉汉，有人觉得高不可攀，有人忍不住去猜「谁像、谁不像」。所以我们先把话说在前面：</w:t>
      </w:r>
      <w:r>
        <w:rPr>
          <w:b/>
          <w:sz w:val="20"/>
        </w:rPr>
        <w:t>阿拉汉的五重含义，讲的全是一个人内心的清净——已远离一切烦恼、已杀烦恼敌、已破轮回之辐、有资格受人供养、对恶行已无隐秘</w:t>
      </w:r>
      <w:r>
        <w:rPr>
          <w:sz w:val="20"/>
        </w:rPr>
        <w:t>，它不是勋章，也不是刻度尺。今天我们不是来比谁像阿拉汉、谁证得快，而是来</w:t>
      </w:r>
      <w:r>
        <w:rPr>
          <w:b/>
          <w:sz w:val="20"/>
        </w:rPr>
        <w:t>认识「究竟解脱」到底是什么样子</w:t>
      </w:r>
      <w:r>
        <w:rPr>
          <w:sz w:val="20"/>
        </w:rPr>
        <w:t>，并把它落回「我此刻还能放下的那一点烦恼」。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最后先叮咛一句：这一周最容易变成「证量攀比」——有人自卑「我没指望」，有人不自觉去轻断别人。请换个心态：</w:t>
      </w:r>
      <w:r>
        <w:rPr>
          <w:b/>
          <w:sz w:val="20"/>
        </w:rPr>
        <w:t>我们是来认识这条道路的，不是来量自己或别人到了哪一级的。</w:t>
      </w:r>
      <w:r>
        <w:rPr>
          <w:sz w:val="20"/>
        </w:rPr>
        <w:t xml:space="preserve"> 证量唯佛能究竟了知，我们连自己的心都看不全。带着这份恭敬与宽厚，我们一起读。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</w:t>
      </w:r>
      <w:r>
        <w:rPr>
          <w:b/>
          <w:sz w:val="20"/>
        </w:rPr>
        <w:t>阿拉汉果——究竟解脱：阿拉汉道智彻底铲除五上分结（色贪、无色贪、我慢、掉举、无明），断尽有漏与无明漏，成为「漏尽者」；「阿拉汉」有五重含义，又称「无学」，已「生已尽，梵行已立，应作已作，再无后有」；其所证为涅槃——贪瞋痴三火的熄灭、非虚无、有余与无余涅槃二而实一、无为法、至乐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阿拉汉道智所断的「五上分结」是哪五种？为什么阿拉汉被称为「漏尽者」？「阿拉汉」有哪五种含义、为什么又叫「无学」？涅槃是什么——它是不是「虚无」？「有余涅槃」与「无余涅槃」有什么区别、为什么说二而实一？「究竟解脱」到底「究竟」在哪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：材料①《斷煩惱與證道果---玛欣德尊者》——〈4、阿拉汉道智〉：五上分结、漏尽者 khīṇāsava、阿拉汉五种含义、「生已尽……再无后有」、无学（★核心）；材料②《佛陀與佛法》——〈第三十三章 涅槃〉（涅槃定义/非虚无/有余无余涅槃）、〈第三十四章 涅槃体性〉（涅槃为无为法、至乐、涅槃于何处）、〈第三十九章 阿罗汉〉（法句经偈，阿罗汉的安乐）；材料③《上座部佛教與止觀》——〈以现证圣果为禅修目标〉「世间将不空缺阿拉汉」、〈八圣道与止观〉「唯此道无他」、〈观业处〉观智成熟证涅槃。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：①简答题：请用自己的话说出「五上分结」是哪五种，并说明为什么阿拉汉被称为「漏尽者」。②实践题：本周每天挑 5–10 分钟，只做一件事——</w:t>
      </w:r>
      <w:r>
        <w:rPr>
          <w:b/>
          <w:sz w:val="21"/>
        </w:rPr>
        <w:t>在日用中觉察一个最微细的「慢」或「掉举」</w:t>
      </w:r>
      <w:r>
        <w:rPr>
          <w:sz w:val="21"/>
        </w:rPr>
        <w:t>（例如：一句想让别人知道我懂的话、一次坐立难安想刷手机的心），只是看见它，不评判、不压制，记录「我今天看见了它几次」。③观察题：读一遍〈第三十三章 涅槃〉开头的「鱼与乌龟」寓言，想一想——</w:t>
      </w:r>
      <w:r>
        <w:rPr>
          <w:b/>
          <w:sz w:val="21"/>
        </w:rPr>
        <w:t>我是不是也常常用「我看不见/我想不到」来判定「它不存在」？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本周作业提示</w:t>
      </w:r>
      <w:r>
        <w:rPr>
          <w:sz w:val="21"/>
        </w:rPr>
        <w:t>：一切练习都以自愿为限；若某个练习让你情绪起伏，完全可以只做呼吸几分钟、或选择暂离，没有「没做完」这回事。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本周一句话概括</w:t>
      </w:r>
      <w:r>
        <w:rPr>
          <w:sz w:val="21"/>
        </w:rPr>
        <w:t>：</w:t>
      </w:r>
      <w:r>
        <w:rPr>
          <w:b/>
          <w:sz w:val="21"/>
        </w:rPr>
        <w:t>阿拉汉道智铲除最后五种微细烦恼（五上分结），成为「漏尽者」，究竟正尽苦边；其所证的涅槃，是贪瞋痴三火的熄灭——非虚无、二而实一、无为而安乐。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本周学员可带走的三个词</w:t>
      </w:r>
      <w:r>
        <w:rPr>
          <w:sz w:val="21"/>
        </w:rPr>
        <w:t>：五上分结（断什么）、漏尽（成为什么）、涅槃（证到什么）。三个词串起来，就是本周的全貌。主持人可在开场与收尾各复述一次，帮助学员把这一条主线记住；不必贪多，一句「究竟解脱，就是烦恼的彻底止息」足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sz w:val="21"/>
        </w:rPr>
        <w:t>（主持人引导语，照读即可）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各位法友，我们开始前，先给自己三分钟，把身体安顿下来。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找到一个让自己舒服而端正的坐姿，可以坐在椅子上，也可以盘腿。双手轻轻放在腿上，肩膀放松，下巴微收。眼睛可以轻轻闭上，或者半垂着眼帘。先做三次比较深的呼吸——吸气，缓缓地；呼气，缓缓地。让胸口、肩膀、腹部，一点一点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放到自然的呼吸上——不需要控制它，只是知道：此刻，气正在进来；此刻，气正在出去。不用数得很快，也不用数得很用力，只是知道「入」、知道「出」。可以轻轻地在心里陪着它：入……出……入……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发现心跑掉了、想到别的事，没关系，这不是失败，这是很自然的事。轻轻地、不责备地，把它带回来，回到这一口呼吸上。一次又一次地带回来，本身就是练习。走神一百次，就带回来一百次；每一次带回来，都是一次小小的「放下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接下来，我们一起在心里轻轻地念诵，为这一场共读安立一个清净的缘起：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让我与在场的每一位法友，都带着一份恭敬而平静的心，来认识「究竟解脱」这条道路；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愿我们不拿果位给自己打分，也不去轻断别人的证量；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愿我们今天所读的每一句法语，都成为放下一点烦恼的因缘；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愿这份恭敬与平静，护持我们整个下午的共读；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愿我们能安住在「认识」里，而不落在「比较」里。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如果此刻你心里正好有一件放不下的事，不必赶它走，只需允许它暂时待在背景里——我们先把心交给这十分钟的呼吸，交给接下来这一场共读。</w:t>
      </w:r>
    </w:p>
    <w:p>
      <w:r>
        <w:rPr>
          <w:sz w:val="21"/>
        </w:rPr>
        <w:t>好，带着这份安静，慢慢睁开眼睛，我们开始今天的共读。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本周共读「三读一停」建议</w:t>
      </w:r>
      <w:r>
        <w:rPr>
          <w:sz w:val="20"/>
        </w:rPr>
        <w:t>：读材料①后停 30 秒（消化「断什么」）→ 读材料②后停 60 秒（消化「涅槃非虚无」）→ 读材料③后停 30 秒（消化「唯有观慧断根」）。三处静默合计约 2 分钟，比多读两段原文更能护持场域。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：用一句话说说：你心里「究竟解脱」的样子，是什么？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3550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主持人操作总则</w:t>
      </w:r>
      <w:r>
        <w:rPr>
          <w:sz w:val="20"/>
        </w:rPr>
        <w:t>：本讲共读原文分三段（材料①／②／③），由法友轮流照读，每段读完停一下、不解释。生僻名相当场用一句话白话点明即可，深入的解释留到分享与讨论。请特别留意：材料②较长，建议</w:t>
      </w:r>
      <w:r>
        <w:rPr>
          <w:b/>
          <w:sz w:val="20"/>
        </w:rPr>
        <w:t>先读〈第三十三章 涅槃〉主干</w:t>
      </w:r>
      <w:r>
        <w:rPr>
          <w:sz w:val="20"/>
        </w:rPr>
        <w:t>（涅槃定义、非虚无、有余无余涅槃），〈第三十四章 涅槃体性〉与〈第三十九章 阿罗汉〉可择要选读；材料③以「究竟解脱」为取舍边界，只读与「趋向解脱/阿拉汉/涅槃」直接相关的四处。每读完一段，可停留十来秒，让法义沉一沉，再进入下一段。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★核心：《斷煩惱與證道果---玛欣德尊者》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文件类型：word（txt）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media_id：`txt_d0dd1c0cd17209afe241ece24bf6b7b4_af0d43c577982b8f4ba3108b07f89f4c7439961422831605`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打开方式：ima知识库搜索「斷煩惱與證道果 玛欣德」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本文件与读书会20 第1–3周同文件不同章节</w:t>
      </w:r>
      <w:r>
        <w:rPr>
          <w:sz w:val="21"/>
        </w:rPr>
        <w:t>——W1 取〈四圣者与十结总说〉、W2 取〈入流道智·断三结〉、W3 取〈一来/不来道智·灭五下分结〉，</w:t>
      </w:r>
      <w:r>
        <w:rPr>
          <w:b/>
          <w:sz w:val="21"/>
        </w:rPr>
        <w:t>本讲（W4）取〈4、阿拉汉道智〉一节</w:t>
      </w:r>
      <w:r>
        <w:rPr>
          <w:sz w:val="21"/>
        </w:rPr>
        <w:t>，与前周段落不重叠。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段间串场词（材料①→材料②之间，主持人可照用）</w:t>
      </w:r>
      <w:r>
        <w:rPr>
          <w:sz w:val="20"/>
        </w:rPr>
        <w:t>：材料①讲的是「断什么」——阿拉汉道智铲除五上分结、成为漏尽者。那么，断尽之后，圣者他们所证到的，究竟是什么？这就要进入材料②，来认识「涅槃」。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段间串场词（材料②→材料③之间，主持人可照用）</w:t>
      </w:r>
      <w:r>
        <w:rPr>
          <w:sz w:val="20"/>
        </w:rPr>
        <w:t>：材料②反复告诉我们，涅槃「非虚无」、是「苦的熄灭」，是「我们可及之法」。可它既然这么难构思，我们凡人到底靠什么去接近它？材料③回答了这个问题——靠观慧证圣道果，而不是靠布施、持戒，也不是靠禅那。请听材料③。</w:t>
      </w:r>
    </w:p>
    <w:p>
      <w:r>
        <w:rPr>
          <w:b/>
          <w:sz w:val="21"/>
        </w:rPr>
        <w:t>照录（逐字·〈4、阿拉汉道智〉）：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 、阿拉汉道智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不来圣者虽然已经断尽了「五下分结」，不再投生于欲界，但却还是被残余的五种极为微细的「上分结」系缚于生死轮回之中。阿拉汉道智能彻底地铲除此「五上分结」(pa?canna uddhambhāgiyāna sayojanāna)，即：色贪（对色界生命之贪）、无色贪（对无色界生命之贪）、我慢、掉举与无明。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拉汉道智(arahatta-magga?āa)是使心完全从一切烦恼中解脱出来、并直接证悟阿拉汉果之心，它断除了残余的有漏与无明漏，而使阿拉汉圣者被称为「漏尽者」(khīāsava)。同时，阿拉汉道智也断除了剩余的所有不善心所：痴（无明）、无惭、无愧、掉举、慢、昏沈与睡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阿拉汉道智生起之后，即证悟阿拉汉圣果。阿拉汉，巴利语arahant的音译。意为应当的，值得的，有资格者。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「阿拉汉」有五种含义：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1.以已远离(ārakattā)一切烦恼故为araha；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2.以已杀烦恼敌故(arīna hatattā)为araha；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3.以已破轮回之辐故(arāna hatattā)为araha；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4.以有资格(arahattā)受资具等供养故为araha；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5.对恶行已无隐秘故(pāpakarae rahābhāvato)为araha。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圣典中经常如此描述证悟阿拉汉道果的圣者：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“‘Khīā jāti, vusita brahmacariya, kata karaīya, nāpara itthattāyā’ti pajānāti.”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「他了知:『生已尽，梵行已立，应作已作，再无后有。』」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拉汉圣者已经圆满地培育了戒定慧三学、完全地开展了八支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《佛陀與佛法》（那兰陀长老著·释学愚译）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media_id：`pdf_d0dd1c0cd17209afe241ece24bf6b7b4_ebcdf08bd00342978e88348132dc03fc7439961422831605`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打开方式：ima知识库搜索「佛陀與佛法」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与读书会09 第3周同文件不同段落（本讲取〈第三十三章 涅槃〉〈第三十四章 涅槃体性〉〈第三十九章 阿罗汉〉，彼讲取〈第六章 初转法轮〉节录＋〈第十七章 四谛·八正道专节〉）</w:t>
      </w:r>
      <w:r>
        <w:rPr>
          <w:sz w:val="21"/>
        </w:rPr>
        <w:t>——经文出处、章节与本讲完全不重叠。</w:t>
      </w:r>
    </w:p>
    <w:p>
      <w:r>
        <w:rPr>
          <w:b/>
          <w:sz w:val="21"/>
        </w:rPr>
        <w:t>照录（逐字·〈第三十三章 涅槃〉节选）：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第三十三章 涅槃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涅槃至樂 －《法句經》－(203-204)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涅槃是佛法的圆满成就。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人们也许能清晰地以描述的方式，对如此深广的教理进行一番高谈阔论，也许能用华丽美妙的措词，写一本面面俱到的典籍，以想来讲说涅槃的安稳和博大精深。但是，涅槃是只有通过内在的智慧而证得的出世圣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纯理性的理解涅槃是不可能的，因为，逻辑推理无法涉及于它。虽然佛陀言教的逻辑完美无缺，但是，涅槃－佛教的最终目的，超出了逻辑范畴。不过，通过对生命正反两个方面的反省，就会产生这样一个逻辑结论－在有为法存在的相待面，一定有苦尽生灭的无为之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涅槃的定义：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巴利语，涅槃(nibbana，梵语：Nirvava)是有两个单词 NI 和 VANA 组成。NI是一壮定分词；VANA 是波浪或贪欲意，此贪是联络今生与后世的钮带。(注二)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“涅槃，即远离(NI)所谓的贪欲和欲望。”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众生只要被贪欲和执著所缚，就要造作新业，此业定会在无穷无尽的生死轮回中现行。当所有形式的的贪欲被消除之后，具有再生能力的业力停止了运作，此人即从生死轮回中解脱，而证涅槃。佛教的解脱是从不息的生死之中获得自在，而不是仅仅的摆脱罪恶和地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涅槃也被解释为贪、瞋、痴三火的熄灭。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“三界如火坑。”佛陀说道，”是什么火点燃了此火坑？是由贪、瞋、痴；是由生、老、死、悲伤、忧恼、痛苦、哀愁、绝望等所点燃。”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一方面，涅槃可以被解释为这些毒火的熄灭。但是，切不可把此涅槃认为仅仅是此毒火的熄灭，熄灭不是没有了的意思，在这里，毒火的熄灭本身就是涅槃的获证。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涅槃是虚无？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涅槃是虚无仅仅是因为人们还不能以五根来构思它，这同瞎子看不见，就说灯不存在一样不符逻辑。在一个很流行的寓言故事中，一条终生生活在水中的鱼同一只乌龟进行了辩论，并得意洋洋地作出结论：陆地不存在，因为牠得到的回答都是否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很久很久以前，有一条鱼，只因一生以水为生，除水以外，其它一无所知。一天，牠游到一天到晚嬉耍的池塘里。在这里，牠遇到其好友，一只刚从陆地上郊游回来的乌龟。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“你好，乌龟先生，”鱼说道，”好久不见了，你到哪里去了？”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“噢，我刚从陆地旅游回来。”乌龟说道。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“陆地！”鱼大声叫了起来，”你是说陆地，什么叫陆地？没有陆地，我根本没有见过。所以陆地是不存在的。”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“好呀！如果你愿意的话，你完全可以这么认为，没有人想阻拦你。但不管你怎么说，我去了那儿。”乌龟心平气和地说道。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“哎呀！说话要有理智，告诉我，你所说的陆地像什么样子，都很潮湿？”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“不，不潮湿。”乌龟说道。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“那很美观、清洁、凉爽吗？”鱼问道。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“那里是透明的吗？灯光可以穿过？”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“不，不透明，灯光不可以任意穿过。”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“那里很柔软，形状易变，我可以划动我的双翅，迎头穿过？”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“不，那里并不柔软和易变，你不能在里面游水。”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“那里像溪水一样泄淌吗？”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“不，那里并不条溪水一样流淌。”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“那里会掀起白沫色的波浪？”鱼又问道，它已经不耐烦了这一连串的不。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“不，”乌龟回答道，”我从来没有见过那里有波浪掀起。”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你看，”鱼似胜利者的姿态得意地说道，”我早就说过，你所说的陆地是不存在的。我刚才已问了，你也作了回答，那里什么都不是，不湿不凉，不明不软，不像溪流也没有波浪，既然不是其中的任何一个，那其它还会什么？你不要再说了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好，好，”乌龟说道，”你如果顽固坚持陆地非有，我也只好让你这么想了。但是，无论谁，只要牠即知道陆地又知道水，都会把你当成一条愚蠢的鱼，因为你以为你不明白的事就不存在。”说着，乌龟转过身去，把鱼抛在身后的小水池里，爬向陆地，又开始了一次新的旅游。(注三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这一富有哲学的故事中，我们可以明明白白地看出，熟识水陆二地的乌龟无法说出陆地的特性，鱼也不可能想像出陆地，因为它只在水中生活。同样的，自由来往于世间出世间的阿罗汉，无法用世间语言准确地向世人解说出世之法，世俗之人也不可能依存世间之智觉悟出世之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如果说，涅槃是虚无，那它就有必要与空间相一致，涅槃和空间都是永恒不变的。涅槃是永恒的，是因为内无一物，而空间是无边际无时间。所以，简单地说，涅槃与空间的不同点在于：空间为无，涅槃为有。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事实上，涅槃作为一精神获证之果，无可置疑地证明了涅槃非空无。涅槃是永恒的，是因为内无一物，而空间是无边际无时间；空间为无，涅槃为有。如果涅槃是空无的话，佛陀肯定不会用如下这些词语来形容它的：无界 (ananta)、无为(asamkhata)、不可思议(anupameya)、圆满(anuttara)、至高无上(para)、究竟(para)、至善皈依处(parayana)、安稳(tana)、平安(khema)、快乐(siva)、一真(kevala)、无所(analaya)、不灭 (akkhara)、绝对的清静 (visuddho)、出世界 (lokuttara)、不死(amata)、解脱(mutti)、安乐(santi)。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在讲述不同世间存在的时候，佛陀特别提到了空无边处界。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在《自说》和《本事》中，佛陀谈到涅槃时说：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众比丘，不生，非缘起，无造作、无为之境实有。诸比丘，若无此不生，非缘起、无造作、无为之境，则不得从生、缘起、造作、有为中获解脱。正因实有不幸，非缘起、无造作、无为之境(注四)，则能从生、缘起、造作、有为之法中得到解脱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《本书经》说：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“生，有，造作，和合之法，非永恒，皆有成坏。无常五蕴为众病源，以食养身，非享乐之处，离此赴彼岸，理智、永恒、不生无作、非苦无漏、终结诸烦恼、去苦得安乐。”(注五)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因此，佛法中的涅槃，既非非有，亦非断灭，可以明确说它非一物，不可圆满地以世俗之言准确无误地说它是何物，其实是独一自证。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■ 有余涅槃和无余涅槃(sioadisa, anupadisesa nibhana)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许多典籍大篇地引用了阐述了有余涅槃和无余涅槃。(注六)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事实上，此二非二，实为同一，只是因生前或后所得而异名。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如果修学者自己有足够的修证，即可今生成就涅槃。佛教没有在任何地方说过，究竟涅槃仅来生可证，这就区分了佛教的涅槃与非佛教只有后世才能进入的永恒天堂。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此生即证涅槃为有余涅槃：阿罗汉毁身后，证究竟涅槃，无物质残余的存在，名无余涅槃。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在《本事经》，佛陀宣说道：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诸比丘，涅槃有二，何为二？有依和无依。由此，诸比丘，即身断除烦恼，所作皆作，抛弃执著，获证圣果，砸碎生命枷锁，正如已得解脱，此人为阿罗汉，彼五根依然存在，只因不空此五根，故彼有苦乐之受，破除贪、瞋、痴名为有依涅槃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“诸比丘，何为无余涅槃？由此，即身断除烦恼，……正知已得解脱，此生凄凉，不复有乐受，此名为依涅槃。”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“见道无执著，指著二涅槃，一为此生具，断流但有存，无依为未来，中止一切流，晓知无为法，断流心解脱，深谙佛法者，除有得究竟。”(注七)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注解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☉注一：沃伦，《佛教在传译中》，第 6 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☉注二：见那兰陀长老，《阿毘达磨手册》，第 317 页；《哲学概要》，第 168 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☉注三：源引于阇拉车罗比丘的小册子。《四谛》。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☉注四：根据注疏，此四种名词被当成同义词使用。非生 (Ajata)意为不是因缘所生 (hetupaccaya)、无始 (abhouta 原意为非有)意为未生，因为没有从因缘所生，故非任何一物造作(akara)。存在和孕育，是有为法特性，如心法和色法；但是涅槃非因缘所生，故是无为法(asamkhata)。见伍德．沃德，《道德提昇之诗》，第 98 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☉注五：伍德．沃德，《正如所说》，第 142 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☉注六：Sa= 同，Upadi=聚合，即心色，Sesa=存留，五蕴被称作为 Upadi，因为它们紧紧抓住贪欲和无明不放。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☉注七：伍德．沃德，《正如所说》，第 144 页。</w:t>
      </w:r>
    </w:p>
    <w:p>
      <w:r>
        <w:rPr>
          <w:b/>
          <w:sz w:val="21"/>
        </w:rPr>
        <w:t>照录（逐字·〈第三十四章 涅槃体性〉节选）：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第三十四章 涅槃体性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“朋友，何为涅槃？贪之熄灭，嗔之熄灭，痴之熄灭，此即为涅槃。” －《相应部》－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与万有存在的娑婆世界相待，涅槃为永恒(dhuva)、美好(subha)、快乐(sukka).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佛教认为，世间法和出生间法分成两个部分，即有为法(samkhata)和无为法(asamkhata)。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佛陀和阿罗汉所悟证的涅槃为出世之法，它是非因缘生、故尔，它不在生有，变化和消失之内，它非生、非老、非死。严格讲来，涅槃既不是因，也不是果，所以它是独一无二。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涅槃为无为之法，为不变、善美、快乐之法。涅槃之乐应该同一般的世间之乐区别开来，涅槃的乐趣不会变得无味而单调，它以平静情欲而生起，而不同于一般世间由欲望满足后而有的快乐。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切因缘所生法皆有生起之根本特征，而生起之法皆无常变化及至消失，一切有为法都在不停的生起和持久地变更之中。无常这一普遍规律适用于宇宙中的一切精神和物质范铸，包括微小细菌和微粒，以及最上有情和庞然大物。意识虽然难以构思，但它比物质的变化更为迅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一切从因而生之法，不可避免地要消亡，而这又是一种痛苦。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生命是人最为珍贵的财产，但是，当一个人面对无法克服的困难，背负不了沉重负担时，这一生命就成为他无法容忍的包袱。人们希望在娱乐、欢快的环境中，与自己的亲人快乐幸福的生活，但不幸的是，浊恶的世界总是与他们的愿望和理想相违背，无可奈何的痛苦是如此的难以忍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原书于此以一寓言作喻：有人在布满荆棘与碎石的林中急走，身后有大象追赶，他跌入枯井抓住一根蔓藤，井底有毒蛇，藤上有黑白两鼠在啃，脸上蜂巢滴落蜜汁，他却只顾贪尝蜜汁——大象喻死亡、毒蛇喻年老、蔓藤喻出生、黑白二鼠喻昼夜、蜜汁喻变化无常的物欲本性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■ 涅槃于何处？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在《弥兰陀经》中，那先比丘这样回答这个问题：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“观看东西南北上下四围，无有一处可为涅槃所处，而又无所不处。正确指导生命，以德为依，富有理念之人，或于希腊，或于亚歷山大，或于拘萨罗，可以认识它。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“正如火不被储藏于任何一特别之处，而是当必要因缘相聚时才生起。同样地，涅槃也不被说成存在于任何一处，而是当一些必要条件圆满时才证得。”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在此，世界意指苦。所以，世界的终结，就是苦的熄灭，就这就是涅槃。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一个人依此五呎之身而得涅槃，涅槃不是所造，也不是有所造作之事。(注六)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因此，涅槃不是一种圣我滞残的天堂，而是一种我们可及之法(体证)。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■ 什么获证涅槃？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这个问题不得不被放在一边，因为佛教不承认有一恒常实体的不死灵魂的存在。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所谓的有情众生，也就是我们经常听到的所谓灵魂的躯体，仅仅为一堆因缘造作之因素。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比丘尼阿罗汉金刚说：「当每一个零件都准备安置好，轮车之词在我们心中产生，正如当五蕴结合在一起时，我们习惯上说是人类众生。」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根据佛教，所谓的众生是由心法和色法(Nama-rupa)组合而成，其本身就在闪电般的不停变化中，除此两种构造元素，不复存在永恒之灵魂和不变之实体，所谓的自我只不过是一幻觉而已。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佛教不说永恒的灵魂和梦幻的自我，假设了一个强大的生命之流(santati)，孕育要有无明和贪欲的供给，生命就会无体止地迁流下去。当一个人袪除这两种根本大法，获证阿罗汉，在其最后涅槃时就停止了迁流。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从传统方式来看，有人说阿罗汉获证无余涅槃，或住入涅槃。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《清净道论》云：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“只有苦的存在，而没有痛苦者的存在，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没有造作者，只有行为而已。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涅槃为有，但没有寻找涅槃之人，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有道路的存在，但是没有行者。”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明白涅槃的最好方法，就是通过我们的如实智，体证涅槃。</w:t>
      </w:r>
    </w:p>
    <w:p>
      <w:r>
        <w:rPr>
          <w:b/>
          <w:sz w:val="21"/>
        </w:rPr>
        <w:t>照录（逐字·〈第三十九章 阿罗汉〉节选·《法句经》偈）：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第三十九章 阿罗汉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佛陀在《法句经》中说：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完成生死路，无忧尽解脱，断除一切缚，无有情恼者。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彼等诸漏尽，于食善思见，解脱空无相，彼等物与行，如鸟游虚空，迹不可得寻。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平稳善律己，坚稳如大地，无瞋亦无恨，如因陀揭罗，如无垢淖池，是人轮回止。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身口意寂静，正智获解脱，圆满得安稳，不为众恼忧。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于村落林间，平地或山陵，何有罗汉，彼地即快乐。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－比丘品－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于憎无憎处，我等真快乐，于憎怨人中，我等无僧住。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于贪欲无贪，我等真快乐，于贪欲人中，我等无欲住。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－比丘品－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我等无物障，我等真快乐，我等乐为食，如光音天人。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非处此彼岸，两岸悉皆无，离苦无系缚，是谓婆罗门。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无垢离者诸尘，深入诸禅定，所作皆已办，无诸烦恼漏，证得最高境界，是谓婆罗门。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不以身语意，行作诸恶业，学约此三者，是谓婆罗门。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断除贪瞋缚(皮带)，及断绳(邪见)所属(潜伏习性)，舍障碍(无明)觉者，是谓婆罗门。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解脱空无相，彼等物与行，如鸟游虚空，迹不可得寻。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照录注：本章注释约五十余条，逐字从略；其中「注九」释「涅槃是从痛苦中的解脱(vimokkha)……涅槃是一积极的圣境……阿罗汉生存之时体受涅槃之乐，说阿罗汉圆寂后存在、不存在都是不正确的……在涅槃中，无一常得以永生，亦无一物，除烦恼之外，得以灭除」；「注二十」释「通过四种圣道，贪的粗烦恼被消除在第一至第三圣道，细烦恼被断除在最后圣果」。「注四十」释「不著善与恶」之「恶」为贪、瞋、痴、我慢、邪见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－乐品－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断除一切结，无有恐怖者，无著离系缚，是谓婆罗门。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远离人间缚，超越天上缚，断除一切缚，是谓婆罗门。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弃舍喜不喜，清凉无烦恼，勇者胜世间，是谓婆罗门。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《上座部佛教與止觀》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media_id：`pdf_d0dd1c0cd17209afe241ece24bf6b7b4_dfa4934c37d0c1e4839e94cc44d061377439961422831605`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打开方式：ima知识库搜索「上座部佛教與止觀」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本文件与读书会20 前周同文件不同章节</w:t>
      </w:r>
      <w:r>
        <w:rPr>
          <w:sz w:val="21"/>
        </w:rPr>
        <w:t>——W1 取〈以现证圣果为禅修目标·戒定慧次第〉、W3 取〈现证圣果〉；本讲（W4）以「究竟解脱/阿拉汉/涅槃」为取舍边界，取〈以现证圣果为禅修目标〉全节、〈八圣道与止观〉、〈观业处·4 观业处〉末段、〈断烦恼与证道果〉引论段。</w:t>
      </w:r>
    </w:p>
    <w:p>
      <w:r>
        <w:rPr>
          <w:b/>
          <w:sz w:val="21"/>
        </w:rPr>
        <w:t>照录（逐字·①〈以现证圣果为禅修目标〉）：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在《大般涅槃经》中世尊就很明确地说过：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「苏跋达，于此，只要比库们正确地安住，则世间将不空缺阿拉汉！」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根据上座部佛教，佛陀出现于世间的目的乃是为了令众生解脱痛苦、止息轮回、导向寂止——涅槃。佛陀说：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「诸比库，犹如大海唯有一味，即咸味；正是如此，诸比库，此法、律唯有一味，即解脱味。」（《律藏·遮止说戒篇》《増支部·第8集·伍波萨他经》《自说·伍波萨他经》）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「声闻」，巴利语sāvaka的直译，意为「弟子」，即亲自听闻佛陀音声言教的弟子。在严格意义上，只有那些已经证悟道果的圣弟子，即四双八辈圣者才有资格称为声闻弟子。</w:t>
      </w:r>
    </w:p>
    <w:p>
      <w:r>
        <w:rPr>
          <w:b/>
          <w:sz w:val="21"/>
        </w:rPr>
        <w:t>照录（逐字·②〈八圣道与止观〉）：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要出离世间，证悟涅槃，就必须断除苦之因，亦即断除烦恼。应如何断除烦恼？佛陀教导我们要修持入圣道，修持戒定慧。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在《大般涅槃经》中，世尊明确地对游方僧苏跋达说：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苏跋达，凡是在法、律中没有八圣道者，那里就没有沙门，没有第二沙门，没有第三沙门，没有第四沙门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苏跋达，于此，只要比库们正确地安住，则世间将不空缺阿拉汉！」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世尊在《法句经·道品》中又如是说道：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「诸道八支胜，诸谛四句胜；诸法离欲胜，两足具眼胜。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唯此道无他，令知见清净。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汝等依此行，将尽苦边际。」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（原文注：于诸法之中，离欲的涅槃最殊胜；于两足的人类之中，具眼的佛陀最殊胜。）</w:t>
      </w:r>
    </w:p>
    <w:p>
      <w:r>
        <w:rPr>
          <w:b/>
          <w:sz w:val="21"/>
        </w:rPr>
        <w:t>照录（逐字·⑤〈5、以说法利生来化导有情〉与〈八圣道与止观〉补）：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作为佛教比库，第一要务当然是精进修行以期早日解脱生死（自利）。此外，比库尚担负著住持佛法的职责。住持佛法包括学习三藏圣典以传续佛陀的正法，以及说法利人。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已经证悟圣道圣果的禅修者，堪称为照亮这个世间的「世间灯」，堪作世间最上福田，众生对他们哪怕只是一合掌、一赞叹，皆已种下殊胜之善业因，更何况是礼敬、奉事、供养、布施！所谓「一切布施中，法布施最胜」。真正的救度众生应该是使众生越渡生死苦海，而不是只种些世间的小善小福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世尊在《法句经·道品》中又如是说道：「汝等依此行，将尽苦边际。我实宣说道，证知拔箭刺。汝等应努力！如来唯说者；行道禅修者，解脱魔系缚。」(Dp.273-6)</w:t>
      </w:r>
    </w:p>
    <w:p>
      <w:r>
        <w:rPr>
          <w:b/>
          <w:sz w:val="21"/>
        </w:rPr>
        <w:t>照录（逐字·③〈观业处〉末段与④〈断烦恼与证道果〉引论段）：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修者如此观照所有内、外、过去、现在、未来行法的坏灭为「无常、苦、无我」之后，会看到没有任何东西可执取的诸行法之过患，并因此对它们感到厌离，内心之中自然会产生从它们当中获得解脱的愿望，寻求唯一的无为法——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所谓「勤修戒定慧，息灭贪瞋痴。」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共读收束语（主持人读完后说）</w:t>
      </w:r>
      <w:r>
        <w:rPr>
          <w:sz w:val="20"/>
        </w:rPr>
        <w:t>：三段原文读完，我们看到了一幅完整的收束图景——</w:t>
      </w:r>
      <w:r>
        <w:rPr>
          <w:b/>
          <w:sz w:val="20"/>
        </w:rPr>
        <w:t>从「布施、持戒不能断烦恼，禅那只能镇伏烦恼」，到「唯有观慧证圣道果，才能断除烦恼之根」，再到阿拉汉道智铲除五上分结、成为漏尽者，最后所证的，是涅槃——贪瞋痴三火的熄灭。</w:t>
      </w:r>
      <w:r>
        <w:rPr>
          <w:sz w:val="20"/>
        </w:rPr>
        <w:t xml:space="preserve"> 这三段的落点是层层递进的——</w:t>
      </w:r>
      <w:r>
        <w:rPr>
          <w:b/>
          <w:sz w:val="20"/>
        </w:rPr>
        <w:t>「布施、持戒」不能断烦恼，「禅那」只能镇伏烦恼，唯有「观慧证圣道果」才能拔除烦恼之根</w:t>
      </w:r>
      <w:r>
        <w:rPr>
          <w:sz w:val="20"/>
        </w:rPr>
        <w:t>；而拔根之作，就是阿拉汉道智铲除五上分结、成为漏尽者；它所带来的结果，正是佛陀所形容的「生已尽，梵行已立，应作已作，再无后有」。我们今日读到的不是一套抽象理论，而是</w:t>
      </w:r>
      <w:r>
        <w:rPr>
          <w:b/>
          <w:sz w:val="20"/>
        </w:rPr>
        <w:t>一个人如何彻底不再苦了</w:t>
      </w:r>
      <w:r>
        <w:rPr>
          <w:sz w:val="20"/>
        </w:rPr>
        <w:t>的完整说明。下面我们进入分享。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分享规则</w:t>
      </w:r>
      <w:r>
        <w:rPr>
          <w:sz w:val="2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  <w:sz w:val="21"/>
        </w:rPr>
        <w:t>起手问题</w:t>
      </w:r>
      <w:r>
        <w:rPr>
          <w:sz w:val="21"/>
        </w:rPr>
        <w:t>（主持人可先自答一两句，暖场）：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今天读到「五上分结」里的「</w:t>
      </w:r>
      <w:r>
        <w:rPr>
          <w:b/>
          <w:sz w:val="21"/>
        </w:rPr>
        <w:t>我慢</w:t>
      </w:r>
      <w:r>
        <w:rPr>
          <w:sz w:val="21"/>
        </w:rPr>
        <w:t>」和「</w:t>
      </w:r>
      <w:r>
        <w:rPr>
          <w:b/>
          <w:sz w:val="21"/>
        </w:rPr>
        <w:t>掉举</w:t>
      </w:r>
      <w:r>
        <w:rPr>
          <w:sz w:val="21"/>
        </w:rPr>
        <w:t>」时，你心里有没有浮起一个具体的画面？——比如某一个「想让别人知道我懂」的瞬间，或某一次坐立难安、心停不下来的片刻。请用一两句话，说说你自己的体会。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材料②里那条「鱼」，一生只知水，就断定「陆地不存在」。你在生活或修行里，有没有也遇到过「我看不见/我想不到，所以它不可能」这样的时刻？也许是对自己、对别人，或对某件超越经验的事。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「</w:t>
      </w:r>
      <w:r>
        <w:rPr>
          <w:b/>
          <w:sz w:val="21"/>
        </w:rPr>
        <w:t>阿拉汉的可敬，在于他把一切烦恼连根拔起</w:t>
      </w:r>
      <w:r>
        <w:rPr>
          <w:sz w:val="21"/>
        </w:rPr>
        <w:t>」——如果这条路的终点是「彻底不再苦了」，那么，此刻你最想放下的那</w:t>
      </w:r>
      <w:r>
        <w:rPr>
          <w:b/>
          <w:sz w:val="21"/>
        </w:rPr>
        <w:t>一点</w:t>
      </w:r>
      <w:r>
        <w:rPr>
          <w:sz w:val="21"/>
        </w:rPr>
        <w:t>烦恼是什么？（不必是大事，越具体越好。）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主持人示范围（可照用）</w:t>
      </w:r>
      <w:r>
        <w:rPr>
          <w:sz w:val="20"/>
        </w:rPr>
        <w:t>：我先说一句我的体会。今天读到「漏尽」这两个字，我心里其实有一点安慰——原来「漏」是烦恼的另一个名字，而「漏尽」不是说人变成了没有感情的木头，而是说那些一直在漏、一直在耗损我们的贪、瞋、痴，终于止住了。所以我觉得，与其去想「我离阿拉汉多远」，不如问自己：</w:t>
      </w:r>
      <w:r>
        <w:rPr>
          <w:b/>
          <w:sz w:val="20"/>
        </w:rPr>
        <w:t>此刻我心里，正在漏的是什么？</w:t>
      </w:r>
      <w:r>
        <w:rPr>
          <w:sz w:val="20"/>
        </w:rPr>
        <w:t xml:space="preserve"> 我能看见它吗？——好，哪位法友愿意接着说？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主持人提示</w:t>
      </w:r>
      <w:r>
        <w:rPr>
          <w:sz w:val="20"/>
        </w:rPr>
        <w:t>：第一轮分享不追求「高深」，越具体越好。若有人一开口就是「果位、证量」的大词，请温和地把他引回「你自己的体会」。若有人沉默，可以点头微笑说「没关系，听着也很好」，不强迫。若有人因「我做不到」而情绪低落，请接住一句：「今天你能看清这一点，就已经很好了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分享环节的守时提醒</w:t>
      </w:r>
      <w:r>
        <w:rPr>
          <w:sz w:val="20"/>
        </w:rPr>
        <w:t>：25 分钟按「人数×90 秒」预留，10 人约 15 分钟，留 10 分钟给主持人回温。若场上气氛热烈、想多说，请把「多说」的份额让给后面还没开口的法友；若全场偏静，主持人可以用「我先说一句」的方式带着走，不冷场也不催逼。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讨论规则</w:t>
      </w:r>
      <w:r>
        <w:rPr>
          <w:sz w:val="2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  <w:sz w:val="20"/>
        </w:rPr>
        <w:t>认识一条道路，不是衡量到哪一级</w:t>
      </w:r>
      <w:r>
        <w:rPr>
          <w:sz w:val="20"/>
        </w:rPr>
        <w:t>。</w:t>
      </w:r>
    </w:p>
    <w:p>
      <w:r>
        <w:rPr>
          <w:b/>
          <w:sz w:val="21"/>
        </w:rPr>
        <w:t>问题一（理解层）：最后断掉的「五上分结」，为什么是「上分」？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引导提示：请对照前三周的地图——入流断三结、不还灭五下分结（系缚于</w:t>
      </w:r>
      <w:r>
        <w:rPr>
          <w:b/>
          <w:sz w:val="21"/>
        </w:rPr>
        <w:t>欲界</w:t>
      </w:r>
      <w:r>
        <w:rPr>
          <w:sz w:val="21"/>
        </w:rPr>
        <w:t>）；而阿拉汉所断的五上分结（色贪、无色贪、我慢、掉举、无明），是把圣者系缚在</w:t>
      </w:r>
      <w:r>
        <w:rPr>
          <w:b/>
          <w:sz w:val="21"/>
        </w:rPr>
        <w:t>色界/无色界</w:t>
      </w:r>
      <w:r>
        <w:rPr>
          <w:sz w:val="21"/>
        </w:rPr>
        <w:t>生死的极细烦恼。可请法友想一想：为什么「我慢」和「无明」这样「看不见」的烦恼，反而是最后才断的？（提示：越微细的烦恼越难察觉，也越需要观慧的深度。）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落到实修：凡夫身上，有没有「粗的贪瞋看得见，微细的慢和掉举却看不见」的例子？请举一个你自己的。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：可以说给学员听的一句总结——「上分结之所以叫『上分』，是因为它们把有情系缚于</w:t>
      </w:r>
      <w:r>
        <w:rPr>
          <w:b/>
          <w:sz w:val="21"/>
        </w:rPr>
        <w:t>上界</w:t>
      </w:r>
      <w:r>
        <w:rPr>
          <w:sz w:val="21"/>
        </w:rPr>
        <w:t>（色界、无色界）的生死。有趣的是，其中最难断的『我慢』与『无明』，恰恰是最不容易被自己察觉的。这告诉我们：断烦恼这件事，靠的不是硬压，而是</w:t>
      </w:r>
      <w:r>
        <w:rPr>
          <w:b/>
          <w:sz w:val="21"/>
        </w:rPr>
        <w:t>看得越来越细</w:t>
      </w:r>
      <w:r>
        <w:rPr>
          <w:sz w:val="21"/>
        </w:rPr>
        <w:t>。」（若时间富余，可再补一句：所以「观智」的深浅，直接决定能断多细的烦恼——这正好接上 W5/W6 的十六观智。）</w:t>
      </w:r>
    </w:p>
    <w:p>
      <w:r>
        <w:rPr>
          <w:b/>
          <w:sz w:val="21"/>
        </w:rPr>
        <w:t>问题二（辨义层）：涅槃是「虚无」吗？怎么理解「熄灭不是没有了」？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引导提示：回到材料②——「涅槃也被解释为贪、瞋、痴三火的熄灭」；「切不可把此涅槃认为仅仅是此毒火的熄灭，</w:t>
      </w:r>
      <w:r>
        <w:rPr>
          <w:b/>
          <w:sz w:val="21"/>
        </w:rPr>
        <w:t>熄灭不是没有了的意思</w:t>
      </w:r>
      <w:r>
        <w:rPr>
          <w:sz w:val="21"/>
        </w:rPr>
        <w:t>，在这里，毒火的熄灭本身就是涅槃的获证」。可用「鱼与乌龟」的寓言来破「看不见＝不存在」的错觉。可再引《相应部》：「贪之熄灭，嗔之熄灭，痴之熄灭，此即为涅槃。」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落到实修：当一个人心里那把「贪的火、瞋的火、痴的火」真的暂时平息下来时，那是什么感觉？请分享一次你「心里很清凉」的真实经验——哪怕只有几分钟。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：「打个比方：一个房间很闷、很臭，别人问『那个臭味到哪里去了？』——它不是『跑到另一个地方』了，而是</w:t>
      </w:r>
      <w:r>
        <w:rPr>
          <w:b/>
          <w:sz w:val="21"/>
        </w:rPr>
        <w:t>不再被制造了</w:t>
      </w:r>
      <w:r>
        <w:rPr>
          <w:sz w:val="21"/>
        </w:rPr>
        <w:t>。涅槃也是这个意思：不是烦恼搬去了哪里，而是烦恼的因被彻底断掉、不再生起。所以它既不是『有』一个涅槃之地，也不是『无』的断灭，材料②说它『其实是独一自证』。」（可再补：所以当有人说「涅槃太玄了，我理解不了」，你可以温和地说：「理解不了是正常的，材料②说它超出逻辑范畴；我们要做的不是『想通』它，而是『朝向』它——把贪、瞋、痴少一点，就是向它近一点。」）</w:t>
      </w:r>
    </w:p>
    <w:p>
      <w:r>
        <w:rPr>
          <w:b/>
          <w:sz w:val="21"/>
        </w:rPr>
        <w:t>问题三（会通层）：「有余涅槃」与「无余涅槃」为什么说「二而实一」？「究竟解脱」究竟在哪里？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引导提示：材料②明说「此二非二，实为同一，只是因生前或后所得而异名」——此生即证涅槃为</w:t>
      </w:r>
      <w:r>
        <w:rPr>
          <w:b/>
          <w:sz w:val="21"/>
        </w:rPr>
        <w:t>有余涅槃</w:t>
      </w:r>
      <w:r>
        <w:rPr>
          <w:sz w:val="21"/>
        </w:rPr>
        <w:t>（烦恼已断，五蕴余依尚在），阿罗汉身坏命终、无物质残余为</w:t>
      </w:r>
      <w:r>
        <w:rPr>
          <w:b/>
          <w:sz w:val="21"/>
        </w:rPr>
        <w:t>无余涅槃</w:t>
      </w:r>
      <w:r>
        <w:rPr>
          <w:sz w:val="21"/>
        </w:rPr>
        <w:t>。可引《清净道论》「只有苦的存在，而没有痛苦者的存在……有道路的存在，但是没有行者」。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到实修：如果「究竟」的意思不是「去到一个地方」，而是「苦的彻底止息」，那么，「解脱」这件事，跟我们此刻的修行有什么当下的关系？（提示：不追求「到达」，而是问「我这一刻，能不能让苦少一点」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：「材料②〈第三十四章〉说得很清楚——涅槃『无有一处可为涅槃所处，而又无所不处』。所以『究竟解脱』不是一个地理坐标，而是</w:t>
      </w:r>
      <w:r>
        <w:rPr>
          <w:b/>
          <w:sz w:val="21"/>
        </w:rPr>
        <w:t>烦恼的彻底止息</w:t>
      </w:r>
      <w:r>
        <w:rPr>
          <w:sz w:val="21"/>
        </w:rPr>
        <w:t>。这对我们当下的意义是：你不必等到某个未来才『解脱』，你可以现在就练习——在这一刻，让心里的那把火，小一点、再小一点。」（可再补一句收口：材料②说「有道路的存在，但是没有行者」——路是真的，走路的『我』却是缘生的；不必执着「我在解脱」，只要解脱在发生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主持人小结（口头）</w:t>
      </w:r>
      <w:r>
        <w:rPr>
          <w:sz w:val="20"/>
        </w:rPr>
        <w:t>：三个问题其实是一件事——</w:t>
      </w:r>
      <w:r>
        <w:rPr>
          <w:b/>
          <w:sz w:val="20"/>
        </w:rPr>
        <w:t>阿拉汉道智拔掉的是最细的烦恼，所证的是烦恼的彻底止息；而这条路的每一步，都从「此刻我看得见这一点烦恼」开始。</w:t>
      </w:r>
      <w:r>
        <w:rPr>
          <w:sz w:val="20"/>
        </w:rPr>
        <w:t xml:space="preserve"> 我们不必急着「究竟」，只要诚实地看清、放下，就已经在路上了。若今天有一句话让你心里动了一下，不必急着消化它，让它像种子一样，慢慢在生活里发芽。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【现象】「阿拉汉」对你，是一幅远景，还是一个可以理解的方向？ - 【影响】把解脱想得太远或太玄，会让当下的修行变成什么？ - 【应对】这周你愿意怎么把「究竟」落回到今天的一个动作上？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（本周练习引导词，照读即可）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各位法友，我们做今天的练习。这一步不走远——就做「</w:t>
      </w:r>
      <w:r>
        <w:rPr>
          <w:b/>
          <w:sz w:val="20"/>
        </w:rPr>
        <w:t>入出息念</w:t>
      </w:r>
      <w:r>
        <w:rPr>
          <w:sz w:val="20"/>
        </w:rPr>
        <w:t>」，再轻轻加一个「</w:t>
      </w:r>
      <w:r>
        <w:rPr>
          <w:b/>
          <w:sz w:val="20"/>
        </w:rPr>
        <w:t>放下</w:t>
      </w:r>
      <w:r>
        <w:rPr>
          <w:sz w:val="20"/>
        </w:rPr>
        <w:t>」的作意。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请把身体安顿好，端正坐姿，肩膀放松。眼睛轻闭或半垂。先做三次深一点的呼吸，让身体松下来。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第二步，当心比较安定了，我们加一点「放下」的作意。每呼出一口气的时候，在心里轻轻地说一句：</w:t>
      </w:r>
      <w:r>
        <w:rPr>
          <w:b/>
          <w:sz w:val="20"/>
        </w:rPr>
        <w:t>「放下」</w:t>
      </w:r>
      <w:r>
        <w:rPr>
          <w:sz w:val="20"/>
        </w:rPr>
        <w:t>。不指定要放下什么，就让这两个字，像风吹过水面一样，轻轻带过。吸气时不说话，呼气时说「放下」。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步，如果你觉察到心里有一个特别执着的东西——一句话、一个人、一个念头、一种「我明白」「我懂」的微细自满——不用推开它，也不用抓住它，只是看着它，然后，随着下一次呼气，轻轻地、温和地放下。</w:t>
      </w:r>
      <w:r>
        <w:rPr>
          <w:b/>
          <w:sz w:val="20"/>
        </w:rPr>
        <w:t>放不下也没关系；看见了，就等于放了一半。</w:t>
      </w:r>
      <w:r>
        <w:rPr>
          <w:sz w:val="20"/>
        </w:rPr>
        <w:t xml:space="preserve"> 这正是对治「我慢」与「掉举」的日常练习：不是把它们骂走，而是看清它们、松开它们。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现在我们安住三分钟，只是呼吸，只是「放下」。若中途有杂念，不评判，只是回来。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放下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主持人操作提醒</w:t>
      </w:r>
      <w:r>
        <w:rPr>
          <w:sz w:val="2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以下内容在共读与讨论提前完成、时间富余时使用；也可作为主持人应答的储备。</w:t>
      </w:r>
    </w:p>
    <w:p>
      <w:r>
        <w:rPr>
          <w:b/>
          <w:sz w:val="21"/>
        </w:rPr>
        <w:t>扩展话题一：阿拉汉「还有苦受吗」——有余涅槃的现实意涵（材料②〈第三十九章〉注五）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材料②〈第三十九章〉注五明言：「熟恼既是物理现象，又是心理现象，阿罗汉只要色身还存在，就要经历身上的热恼，但是并没有为此而担心，</w:t>
      </w:r>
      <w:r>
        <w:rPr>
          <w:b/>
          <w:sz w:val="21"/>
        </w:rPr>
        <w:t>他不经历心理上的情感熟恼</w:t>
      </w:r>
      <w:r>
        <w:rPr>
          <w:sz w:val="21"/>
        </w:rPr>
        <w:t>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引导：阿拉汉「不再苦了」，不是「身体不会痛」，而是「心里不再被忧恼所绑」。可由此体会「苦的止息」与「身体的病痛」是两件事——这能帮学员放下对「解脱＝身体没病」的误解。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与 W7 衔接：四种圣道后圣者都会省察道、果与涅槃，但</w:t>
      </w:r>
      <w:r>
        <w:rPr>
          <w:b/>
          <w:sz w:val="21"/>
        </w:rPr>
        <w:t>第四圣道（阿拉汉道）的省察只有四种，因为已完全解脱的阿拉汉再无可省察的烦恼</w:t>
      </w:r>
      <w:r>
        <w:rPr>
          <w:sz w:val="21"/>
        </w:rPr>
        <w:t>（详见读书会20 第7周〈道智与果智、省察智〉）。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主持人提示：这条「阿拉汉在世仍有身苦、却无心理忧恼」的区分，能有效接住学员「修行了为什么还会痛/还会难过」的困惑——</w:t>
      </w:r>
      <w:r>
        <w:rPr>
          <w:b/>
          <w:sz w:val="21"/>
        </w:rPr>
        <w:t>苦受与忧恼是两层</w:t>
      </w:r>
      <w:r>
        <w:rPr>
          <w:sz w:val="21"/>
        </w:rPr>
        <w:t>，修行止息的是后者。</w:t>
      </w:r>
    </w:p>
    <w:p>
      <w:r>
        <w:rPr>
          <w:b/>
          <w:sz w:val="21"/>
        </w:rPr>
        <w:t>扩展话题二：涅槃体性中的「至乐」与四禅八定（材料②〈第三十四章〉，可择读）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〈第三十四章〉引《摩诃优陀夷经》，列举十种程度不同的快乐——从五欲之乐，次第上升到初禅、二禅、三禅、四禅，再至空无边处、识无边处、无所有处、非想非非想处，乃至「受想终止」。佛陀说：「如来不仅仅因为乐受而感受快乐……当体证至乐时，当下究竟者感受至乐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引导：这一段把「定」与「涅槃」连起来看——</w:t>
      </w:r>
      <w:r>
        <w:rPr>
          <w:b/>
          <w:sz w:val="21"/>
        </w:rPr>
        <w:t>禅定里的乐，是「离欲之乐」，越高层的乐，越不依赖感官</w:t>
      </w:r>
      <w:r>
        <w:rPr>
          <w:sz w:val="21"/>
        </w:rPr>
        <w:t>；而涅槃之乐，是「从生命的痛苦之中获得解脱的快乐」。这也正是下一阶段（W5/W6 十六观智）的伏笔。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注意：与会涉及禅那/无色定的细节，</w:t>
      </w:r>
      <w:r>
        <w:rPr>
          <w:b/>
          <w:sz w:val="21"/>
        </w:rPr>
        <w:t>不展开</w:t>
      </w:r>
      <w:r>
        <w:rPr>
          <w:sz w:val="21"/>
        </w:rPr>
        <w:t>，详见读书会19（定学）与读书会20 第5、6周。</w:t>
      </w:r>
    </w:p>
    <w:p>
      <w:r>
        <w:rPr>
          <w:b/>
          <w:sz w:val="21"/>
        </w:rPr>
        <w:t>扩展话题三：「为何布施持戒不能断烦恼，禅那也只能镇伏烦恼？」（材料③）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〈以现证圣果为禅修目标〉逐字为凭：「布施、持戒等虽然属于善业，但是却不能断除烦恼，只能造成投生到人界或欲界天趣……能够达到禅那并维持到死亡时刻固然很好，但是禅那只能够镇伏烦恼，仍然不能拔除烦恼之根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引导：这是个很「反直觉」但极重要的问题——</w:t>
      </w:r>
      <w:r>
        <w:rPr>
          <w:b/>
          <w:sz w:val="21"/>
        </w:rPr>
        <w:t>善业带来的是好的投生，不是解脱；禅那带来的是「镇伏」，不是「拔根」。唯有观慧证圣道果，才能断除烦恼之根。</w:t>
      </w:r>
      <w:r>
        <w:rPr>
          <w:sz w:val="21"/>
        </w:rPr>
        <w:t xml:space="preserve"> 这也正好解释了 W1–W4 的主线：为什么「果位」要靠「道智」来断烦恼，而不是靠「做多少好事」「坐多久」。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边界：涉及「业力机制」不展开，详见读书会11/12/13；涉及「观智次第」留待 W5/W6。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提示：这是本周最能「破除迷信」的一段——它把「修行」从「攒功德」拉回到「断烦恼」。学员若追问「那做好事还有没有用」，可答：「有用，善业带来善的投生；但它不是解脱的正因，解脱的正因是观慧证圣道果。」</w:t>
      </w:r>
    </w:p>
    <w:p>
      <w:r>
        <w:rPr>
          <w:b/>
          <w:sz w:val="21"/>
        </w:rPr>
        <w:t>扩展话题四：为什么说「阿拉汉是四双八辈中的最高果」——本周在整条路上的坐标（回指 W1、前瞻 W5–W8）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回指 W1 的四圣者层次：入流、一来、不还、阿拉汉，构成「四双八辈」；本周走到了</w:t>
      </w:r>
      <w:r>
        <w:rPr>
          <w:b/>
          <w:sz w:val="21"/>
        </w:rPr>
        <w:t>第八辈</w:t>
      </w:r>
      <w:r>
        <w:rPr>
          <w:sz w:val="21"/>
        </w:rPr>
        <w:t>、也是最高的一果。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前瞻：W5/W6 讲「十六观智」——那是「如何走到这里」的过程；W7 讲「道智、果智、省察智」——那是「到达的一瞬」；W8 做「全景总结」。所以本周是</w:t>
      </w:r>
      <w:r>
        <w:rPr>
          <w:b/>
          <w:sz w:val="21"/>
        </w:rPr>
        <w:t>从「果位」切面看整条路的顶点</w:t>
      </w:r>
      <w:r>
        <w:rPr>
          <w:sz w:val="21"/>
        </w:rPr>
        <w:t>，下周起将折回「道路」本身。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引导一句：把这条路由「果」看到「因」，再由「因」回到此刻——</w:t>
      </w:r>
      <w:r>
        <w:rPr>
          <w:b/>
          <w:sz w:val="21"/>
        </w:rPr>
        <w:t>此刻我在哪一步不重要，重要的是我还在走。</w:t>
      </w:r>
    </w:p>
    <w:p>
      <w:r>
        <w:rPr>
          <w:b/>
          <w:sz w:val="21"/>
        </w:rPr>
        <w:t>扩展话题五：「什么获证涅槃」——从「无我」看解脱（材料②〈第三十四章〉延伸）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〈第三十四章〉「什么获证涅槃？」一节指出：这个问题「不得不被放在一边，因为佛教不承认有一恒常实体的不死灵魂的存在」；有情只是心法与色法的组合，「所谓的自我只不过是一幻觉而已」。当无明与贪欲这两种根本被袪除，「生命就会无体止地迁流下去」的流，就「停止了迁流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引导：本周讲「漏尽」「究竟解脱」，容易让人以为「有一个『我』解脱了、去了涅槃」。材料②提醒：</w:t>
      </w:r>
      <w:r>
        <w:rPr>
          <w:b/>
          <w:sz w:val="21"/>
        </w:rPr>
        <w:t>解脱是「苦的止息」与「生命之流的停止」，而不是「一个灵魂搬进了天堂」。</w:t>
      </w:r>
      <w:r>
        <w:rPr>
          <w:sz w:val="21"/>
        </w:rPr>
        <w:t xml:space="preserve"> 可引《清净道论》「只有苦的存在，而没有痛苦者的存在……有道路的存在，但是没有行者」。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边界：涉及「无我」「五蕴」「心法色法」的深细辨析，</w:t>
      </w:r>
      <w:r>
        <w:rPr>
          <w:b/>
          <w:sz w:val="21"/>
        </w:rPr>
        <w:t>不展开</w:t>
      </w:r>
      <w:r>
        <w:rPr>
          <w:sz w:val="21"/>
        </w:rPr>
        <w:t>，详见读书会14/15（阿毗达摩）与读书会11/12（缘起）；本周只需点到「解脱≠灵魂搬家」这一层。</w:t>
      </w:r>
    </w:p>
    <w:p>
      <w:r>
        <w:rPr>
          <w:b/>
          <w:sz w:val="21"/>
        </w:rPr>
        <w:t>延伸阅读条目</w:t>
      </w:r>
      <w:r>
        <w:rPr>
          <w:sz w:val="21"/>
        </w:rPr>
        <w:t>（详见文末延伸阅读表）。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一、总结引导（主持人照读/自述）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各位法友，今天我们用一场共读，走到了「从凡夫到圣者」这条路的最高处——</w:t>
      </w:r>
      <w:r>
        <w:rPr>
          <w:b/>
          <w:sz w:val="20"/>
        </w:rPr>
        <w:t>阿拉汉果，究竟解脱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我们读到：阿拉汉道智彻底铲除了最后五种极微细的「上分结」——色贪、无色贪、我慢、掉举、无明，断尽了有漏与无明漏，因而被称为「</w:t>
      </w:r>
      <w:r>
        <w:rPr>
          <w:b/>
          <w:sz w:val="20"/>
        </w:rPr>
        <w:t>漏尽者</w:t>
      </w:r>
      <w:r>
        <w:rPr>
          <w:sz w:val="20"/>
        </w:rPr>
        <w:t>」；「阿拉汉」有五重含义，其中每一条讲的都是</w:t>
      </w:r>
      <w:r>
        <w:rPr>
          <w:b/>
          <w:sz w:val="20"/>
        </w:rPr>
        <w:t>内心的清净</w:t>
      </w:r>
      <w:r>
        <w:rPr>
          <w:sz w:val="20"/>
        </w:rPr>
        <w:t>，而不是可以标榜的勋章；他是「</w:t>
      </w:r>
      <w:r>
        <w:rPr>
          <w:b/>
          <w:sz w:val="20"/>
        </w:rPr>
        <w:t>无学</w:t>
      </w:r>
      <w:r>
        <w:rPr>
          <w:sz w:val="20"/>
        </w:rPr>
        <w:t>」，已「生已尽，梵行已立，应作已作，再无后有」。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我们也读到：他所证的「涅槃」，是贪瞋痴三火的</w:t>
      </w:r>
      <w:r>
        <w:rPr>
          <w:b/>
          <w:sz w:val="20"/>
        </w:rPr>
        <w:t>熄灭</w:t>
      </w:r>
      <w:r>
        <w:rPr>
          <w:sz w:val="20"/>
        </w:rPr>
        <w:t>——「熄灭不是没有了的意思」；它</w:t>
      </w:r>
      <w:r>
        <w:rPr>
          <w:b/>
          <w:sz w:val="20"/>
        </w:rPr>
        <w:t>非虚无</w:t>
      </w:r>
      <w:r>
        <w:rPr>
          <w:sz w:val="20"/>
        </w:rPr>
        <w:t>，就像那条只知水的鱼，不能因为自己看不见陆地，就断定陆地不存在；它是「</w:t>
      </w:r>
      <w:r>
        <w:rPr>
          <w:b/>
          <w:sz w:val="20"/>
        </w:rPr>
        <w:t>有余涅槃与无余涅槃，二而实一</w:t>
      </w:r>
      <w:r>
        <w:rPr>
          <w:sz w:val="20"/>
        </w:rPr>
        <w:t>」，是无为法、是至乐。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最后，我想请大家把这份认识</w:t>
      </w:r>
      <w:r>
        <w:rPr>
          <w:b/>
          <w:sz w:val="20"/>
        </w:rPr>
        <w:t>收回到自己身上</w:t>
      </w:r>
      <w:r>
        <w:rPr>
          <w:sz w:val="20"/>
        </w:rPr>
        <w:t>：我们不必去比谁像阿拉汉，也不必去轻断别人的证量。</w:t>
      </w:r>
      <w:r>
        <w:rPr>
          <w:b/>
          <w:sz w:val="20"/>
        </w:rPr>
        <w:t>这条路的每一步，都是从「此刻我看得见这一点烦恼」开始的。</w:t>
      </w:r>
      <w:r>
        <w:rPr>
          <w:sz w:val="20"/>
        </w:rPr>
        <w:t xml:space="preserve"> 今天，你看见了那一丝「我慢」或「掉举」——这本身，就是在路上。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接下来一周，请带着「觉察一个最微细的慢或掉举」这个作业，把它当作每天给自己的一点温柔功课。不需要求「断尽」，只需要求「看见」；哪怕只看见一次，也是这一周真实的收获。</w:t>
      </w:r>
    </w:p>
    <w:p>
      <w:r>
        <w:rPr>
          <w:b/>
          <w:sz w:val="21"/>
        </w:rPr>
        <w:t>二、下周预告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下周（第5周），我们进入一个新的阶段——</w:t>
      </w:r>
      <w:r>
        <w:rPr>
          <w:b/>
          <w:sz w:val="20"/>
        </w:rPr>
        <w:t>十六观智次第（一）：从名色识别到坏灭随观</w:t>
      </w:r>
      <w:r>
        <w:rPr>
          <w:sz w:val="20"/>
        </w:rPr>
        <w:t>。前面几周我们看的是「果位」，从下周起，我们看</w:t>
      </w:r>
      <w:r>
        <w:rPr>
          <w:b/>
          <w:sz w:val="20"/>
        </w:rPr>
        <w:t>「观智」——佛陀所教的智慧，是怎么一步一步成熟、直到看见诸行的生灭的</w:t>
      </w:r>
      <w:r>
        <w:rPr>
          <w:sz w:val="20"/>
        </w:rPr>
        <w:t>。这是从「认识结果」转向「认识道路」的一周，敬请期待。</w:t>
      </w:r>
    </w:p>
    <w:p>
      <w:r>
        <w:rPr>
          <w:b/>
          <w:sz w:val="21"/>
        </w:rPr>
        <w:t>三、回向词（四句，主持人领读，全体跟诵）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愿以此功德，导向诸烦恼的灭尽；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愿一切众生，离苦得乐，安稳自在；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愿我们今日所闻的法，成为明日实践的因；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愿此功德，与一切众生共享，共成菩提。</w:t>
      </w:r>
    </w:p>
    <w:p>
      <w:r>
        <w:rPr>
          <w:b/>
          <w:sz w:val="21"/>
        </w:rPr>
        <w:t>四、可选的「一句话带回」环节（主持人）</w:t>
      </w:r>
      <w:r>
        <w:rPr>
          <w:sz w:val="21"/>
        </w:rPr>
        <w:t>：请每位法友用一句话，说说今天最想带回家的一句法语，或一个动作。主持人先示范，例如：「我想带回的一句话是——『熄灭不是没有了的意思』；我想带回的一个动作是——今晚睡前呼吸十次，说十次『放下』。」这个环节控制在 3–5 分钟，只分享、不点评。</w:t>
      </w:r>
    </w:p>
    <w:p>
      <w:r>
        <w:rPr>
          <w:b/>
          <w:sz w:val="21"/>
        </w:rPr>
        <w:t>五、散会前的一句话（主持人）</w:t>
      </w:r>
      <w:r>
        <w:rPr>
          <w:sz w:val="21"/>
        </w:rPr>
        <w:t>：今天我们从「五上分结」读到「涅槃」，从「一个人如何断尽烦恼」读到「一个人如何彻底不再苦」。请大家记住今天最重要的那句话——</w:t>
      </w:r>
      <w:r>
        <w:rPr>
          <w:b/>
          <w:sz w:val="21"/>
        </w:rPr>
        <w:t>认识究竟解脱，不是衡量自己或他人到哪一级；它是认识一条道路的里程碑。愿我们在各自的生活里，把今天读懂的一点点，活出来。</w:t>
      </w:r>
      <w:r>
        <w:rPr>
          <w:sz w:val="21"/>
        </w:rPr>
        <w:t xml:space="preserve"> 随喜各位，我们下周见。</w:t>
      </w:r>
    </w:p>
    <w:p>
      <w:r>
        <w:rPr>
          <w:sz w:val="21"/>
        </w:rPr>
        <w:t>各位法友，今天我们一起走到「从凡夫到圣者」这条路的最高处——</w:t>
      </w:r>
      <w:r>
        <w:rPr>
          <w:b/>
          <w:sz w:val="21"/>
        </w:rPr>
        <w:t>阿拉汉果，究竟解脱</w:t>
      </w:r>
      <w:r>
        <w:rPr>
          <w:sz w:val="21"/>
        </w:rPr>
        <w:t>。请带着一份恭敬而平静的心，我们不比谁的证量，只求看清「烦恼的彻底止息」是什么样子，并把它落回「我此刻还能放下的那一点烦恼」。我们开始。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《斷煩惱與證道果---玛欣德尊者》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`txt_d0dd1c0cd17209afe241ece24bf6b7b4_af0d43c577982b8f4ba3108b07f89f4c7439961422831605`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本周★核心；〈4、阿拉汉道智〉一节。与读书会20 第1–3周同文件不同章节。ima知识库搜索「斷煩惱與證道果 玛欣德」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《佛陀與佛法》（那兰陀长老著·释学愚译）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`pdf_d0dd1c0cd17209afe241ece24bf6b7b4_ebcdf08bd00342978e88348132dc03fc7439961422831605`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〈第三十三章 涅槃〉〈第三十四章 涅槃体性〉〈第三十九章 阿罗汉〉。与读书会09 第3周同文件不同段落。ima知识库搜索「佛陀與佛法」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《上座部佛教與止觀》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`pdf_d0dd1c0cd17209afe241ece24bf6b7b4_dfa4934c37d0c1e4839e94cc44d061377439961422831605`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〈以现证圣果为禅修目标〉〈八圣道与止观〉〈观业处〉。与读书会20 前周同文件不同章节。ima知识库搜索「上座部佛教與止觀」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读书会20·第4周·阿拉汉果——究竟解脱（朗读优化版）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