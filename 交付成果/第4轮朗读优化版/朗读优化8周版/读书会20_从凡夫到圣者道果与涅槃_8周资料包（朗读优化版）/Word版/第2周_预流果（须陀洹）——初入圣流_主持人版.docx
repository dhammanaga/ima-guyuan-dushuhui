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第2周：预流果（须陀洹）——初入圣流（主持人版）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r>
        <w:rPr>
          <w:b/>
          <w:sz w:val="21"/>
        </w:rPr>
        <w:t>本讲一句话主线</w:t>
      </w:r>
      <w:r>
        <w:rPr>
          <w:sz w:val="21"/>
        </w:rPr>
        <w:t>：预流果不是「修得好一点」，而是</w:t>
      </w:r>
      <w:r>
        <w:rPr>
          <w:b/>
          <w:sz w:val="21"/>
        </w:rPr>
        <w:t>生命方向的第一次转向</w:t>
      </w:r>
      <w:r>
        <w:rPr>
          <w:sz w:val="21"/>
        </w:rPr>
        <w:t>——一个人第一次亲自见到涅槃，从此断掉三结（身见、戒禁取、疑），再也不会堕入恶道，最多七次人天往返，必定走向究竟解脱。主持本讲，最先要做的不是讲「果位有多高」，而是</w:t>
      </w:r>
      <w:r>
        <w:rPr>
          <w:b/>
          <w:sz w:val="21"/>
        </w:rPr>
        <w:t>把「圣者」从神坛请下来</w:t>
      </w:r>
      <w:r>
        <w:rPr>
          <w:sz w:val="21"/>
        </w:rPr>
        <w:t>：他是走在这条路上的人，是里程碑，不是奖杯，更不是衡量你我的尺子。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min，只用「三段呼吸＋身体放松」</w:t>
            </w:r>
          </w:p>
        </w:tc>
        <w:tc>
          <w:tcPr>
            <w:tcW w:type="dxa" w:w="2409"/>
          </w:tcPr>
          <w:p>
            <w:pPr>
              <w:spacing w:after="20"/>
            </w:pPr>
            <w:r>
              <w:rPr>
                <w:sz w:val="19"/>
              </w:rPr>
              <w:t>加 2 分钟「今日一句发愿」，带入「初入圣流」的意向</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30 min</w:t>
            </w:r>
          </w:p>
        </w:tc>
        <w:tc>
          <w:tcPr>
            <w:tcW w:type="dxa" w:w="2409"/>
            <w:shd w:val="clear" w:color="auto" w:fill="F2F2F2"/>
          </w:tcPr>
          <w:p>
            <w:pPr>
              <w:spacing w:after="20"/>
            </w:pPr>
            <w:r>
              <w:rPr>
                <w:sz w:val="19"/>
              </w:rPr>
              <w:t>只读材料①「入流道智·断三结·七次人天」＋材料②「第三十八章·初果不退堕」两段</w:t>
            </w:r>
          </w:p>
        </w:tc>
        <w:tc>
          <w:tcPr>
            <w:tcW w:type="dxa" w:w="2409"/>
            <w:shd w:val="clear" w:color="auto" w:fill="F2F2F2"/>
          </w:tcPr>
          <w:p>
            <w:pPr>
              <w:spacing w:after="20"/>
            </w:pPr>
            <w:r>
              <w:rPr>
                <w:sz w:val="19"/>
              </w:rPr>
              <w:t>补读材料②涅槃组、因果业报组，材料③现证圣果段</w:t>
            </w:r>
          </w:p>
        </w:tc>
      </w:tr>
      <w:tr>
        <w:tc>
          <w:tcPr>
            <w:tcW w:type="dxa" w:w="2409"/>
          </w:tcPr>
          <w:p>
            <w:pPr>
              <w:spacing w:after="20"/>
            </w:pPr>
            <w:r>
              <w:rPr>
                <w:sz w:val="19"/>
              </w:rPr>
              <w:t>💬 第一轮分享</w:t>
            </w:r>
          </w:p>
        </w:tc>
        <w:tc>
          <w:tcPr>
            <w:tcW w:type="dxa" w:w="2409"/>
          </w:tcPr>
          <w:p>
            <w:pPr>
              <w:spacing w:after="20"/>
            </w:pPr>
            <w:r>
              <w:rPr>
                <w:sz w:val="19"/>
              </w:rPr>
              <w:t>25 min</w:t>
            </w:r>
          </w:p>
        </w:tc>
        <w:tc>
          <w:tcPr>
            <w:tcW w:type="dxa" w:w="2409"/>
          </w:tcPr>
          <w:p>
            <w:pPr>
              <w:spacing w:after="20"/>
            </w:pPr>
            <w:r>
              <w:rPr>
                <w:sz w:val="19"/>
              </w:rPr>
              <w:t>每人 1.5 min，只答「我听到『不退堕』三个字时心里是什么反应」</w:t>
            </w:r>
          </w:p>
        </w:tc>
        <w:tc>
          <w:tcPr>
            <w:tcW w:type="dxa" w:w="2409"/>
          </w:tcPr>
          <w:p>
            <w:pPr>
              <w:spacing w:after="20"/>
            </w:pPr>
            <w:r>
              <w:rPr>
                <w:sz w:val="19"/>
              </w:rPr>
              <w:t>加一轮「一件让我对法生起信心的小事」</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只做第 1、2 问，第 3 问留作业</w:t>
            </w:r>
          </w:p>
        </w:tc>
        <w:tc>
          <w:tcPr>
            <w:tcW w:type="dxa" w:w="2409"/>
            <w:shd w:val="clear" w:color="auto" w:fill="F2F2F2"/>
          </w:tcPr>
          <w:p>
            <w:pPr>
              <w:spacing w:after="20"/>
            </w:pPr>
            <w:r>
              <w:rPr>
                <w:sz w:val="19"/>
              </w:rPr>
              <w:t>三问全做，并做「三结在生活中长什么样」的情境演练</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8 min，只做「三结省察·四句随念」</w:t>
            </w:r>
          </w:p>
        </w:tc>
        <w:tc>
          <w:tcPr>
            <w:tcW w:type="dxa" w:w="2409"/>
          </w:tcPr>
          <w:p>
            <w:pPr>
              <w:spacing w:after="20"/>
            </w:pPr>
            <w:r>
              <w:rPr>
                <w:sz w:val="19"/>
              </w:rPr>
              <w:t>加 3 分钟「身见松动·看只是看」引导</w:t>
            </w:r>
          </w:p>
        </w:tc>
      </w:tr>
      <w:tr>
        <w:tc>
          <w:tcPr>
            <w:tcW w:type="dxa" w:w="2409"/>
            <w:shd w:val="clear" w:color="auto" w:fill="F2F2F2"/>
          </w:tcPr>
          <w:p>
            <w:pPr>
              <w:spacing w:after="20"/>
            </w:pPr>
            <w:r>
              <w:rPr>
                <w:sz w:val="19"/>
              </w:rPr>
              <w:t>🔚 收尾与回向</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压到 12 min，保留回向四句</w:t>
            </w:r>
          </w:p>
        </w:tc>
        <w:tc>
          <w:tcPr>
            <w:tcW w:type="dxa" w:w="2409"/>
            <w:shd w:val="clear" w:color="auto" w:fill="F2F2F2"/>
          </w:tcPr>
          <w:p>
            <w:pPr>
              <w:spacing w:after="20"/>
            </w:pPr>
            <w:r>
              <w:rPr>
                <w:sz w:val="19"/>
              </w:rPr>
              <w:t>加「一周『方向感』小约定」与轮流发言</w:t>
            </w:r>
          </w:p>
        </w:tc>
      </w:tr>
    </w:tbl>
    <w:p>
      <w:r>
        <w:rPr>
          <w:b/>
          <w:sz w:val="21"/>
        </w:rPr>
        <w:t>主持人 10 条守则（精简版）</w:t>
      </w:r>
      <w:r>
        <w:rPr>
          <w:sz w:val="21"/>
        </w:rPr>
        <w:t>：</w:t>
      </w:r>
    </w:p>
    <w:p>
      <w:pPr>
        <w:ind w:left="340"/>
      </w:pPr>
      <w:r>
        <w:rPr>
          <w:b/>
          <w:sz w:val="21"/>
        </w:rPr>
        <w:t xml:space="preserve">1. </w:t>
      </w:r>
      <w:r>
        <w:rPr>
          <w:sz w:val="21"/>
        </w:rPr>
        <w:t>全程不评判、不排名、不给「修行到哪一级」贴标签。</w:t>
      </w:r>
    </w:p>
    <w:p>
      <w:pPr>
        <w:ind w:left="340"/>
      </w:pPr>
      <w:r>
        <w:rPr>
          <w:b/>
          <w:sz w:val="21"/>
        </w:rPr>
        <w:t xml:space="preserve">2. </w:t>
      </w:r>
      <w:r>
        <w:rPr>
          <w:sz w:val="21"/>
        </w:rPr>
        <w:t>「果位」讲的是道路里程碑，不是分数；不比较高低。</w:t>
      </w:r>
    </w:p>
    <w:p>
      <w:pPr>
        <w:ind w:left="340"/>
      </w:pPr>
      <w:r>
        <w:rPr>
          <w:b/>
          <w:sz w:val="21"/>
        </w:rPr>
        <w:t xml:space="preserve">3. </w:t>
      </w:r>
      <w:r>
        <w:rPr>
          <w:sz w:val="21"/>
        </w:rPr>
        <w:t>涉及个人经历，分享以自愿为限，可随时说「我跳过」。</w:t>
      </w:r>
    </w:p>
    <w:p>
      <w:pPr>
        <w:ind w:left="340"/>
      </w:pPr>
      <w:r>
        <w:rPr>
          <w:b/>
          <w:sz w:val="21"/>
        </w:rPr>
        <w:t xml:space="preserve">4. </w:t>
      </w:r>
      <w:r>
        <w:rPr>
          <w:sz w:val="21"/>
        </w:rPr>
        <w:t>主持人是「引路人」而非「判官」，不诊断、不心理标签、</w:t>
      </w:r>
      <w:r>
        <w:rPr>
          <w:b/>
          <w:sz w:val="21"/>
        </w:rPr>
        <w:t>不轻断他人证量</w:t>
      </w:r>
      <w:r>
        <w:rPr>
          <w:sz w:val="21"/>
        </w:rPr>
        <w:t>。</w:t>
      </w:r>
    </w:p>
    <w:p>
      <w:pPr>
        <w:ind w:left="340"/>
      </w:pPr>
      <w:r>
        <w:rPr>
          <w:b/>
          <w:sz w:val="21"/>
        </w:rPr>
        <w:t xml:space="preserve">5. </w:t>
      </w:r>
      <w:r>
        <w:rPr>
          <w:sz w:val="21"/>
        </w:rPr>
        <w:t>术语先给白话解释，再给巴利语原名。</w:t>
      </w:r>
    </w:p>
    <w:p>
      <w:pPr>
        <w:ind w:left="340"/>
      </w:pPr>
      <w:r>
        <w:rPr>
          <w:b/>
          <w:sz w:val="21"/>
        </w:rPr>
        <w:t xml:space="preserve">6. </w:t>
      </w:r>
      <w:r>
        <w:rPr>
          <w:sz w:val="21"/>
        </w:rPr>
        <w:t>时间超了就果断跳读，宁可少读一段，不可赶场。</w:t>
      </w:r>
    </w:p>
    <w:p>
      <w:pPr>
        <w:ind w:left="340"/>
      </w:pPr>
      <w:r>
        <w:rPr>
          <w:b/>
          <w:sz w:val="21"/>
        </w:rPr>
        <w:t xml:space="preserve">7. </w:t>
      </w:r>
      <w:r>
        <w:rPr>
          <w:sz w:val="21"/>
        </w:rPr>
        <w:t>有人情绪波动时，提供「呼吸三次／暂离」选项。</w:t>
      </w:r>
    </w:p>
    <w:p>
      <w:pPr>
        <w:ind w:left="340"/>
      </w:pPr>
      <w:r>
        <w:rPr>
          <w:b/>
          <w:sz w:val="21"/>
        </w:rPr>
        <w:t xml:space="preserve">8. </w:t>
      </w:r>
      <w:r>
        <w:rPr>
          <w:sz w:val="21"/>
        </w:rPr>
        <w:t>承诺不说教、不道德绑架、不制造「我不够好」的愧疚。</w:t>
      </w:r>
    </w:p>
    <w:p>
      <w:pPr>
        <w:ind w:left="340"/>
      </w:pPr>
      <w:r>
        <w:rPr>
          <w:b/>
          <w:sz w:val="21"/>
        </w:rPr>
        <w:t xml:space="preserve">9. </w:t>
      </w:r>
      <w:r>
        <w:rPr>
          <w:sz w:val="21"/>
        </w:rPr>
        <w:t>每节结束给一句「回到当下」的小结。</w:t>
      </w:r>
    </w:p>
    <w:p>
      <w:pPr>
        <w:ind w:left="340"/>
      </w:pPr>
      <w:r>
        <w:rPr>
          <w:b/>
          <w:sz w:val="21"/>
        </w:rPr>
        <w:t xml:space="preserve">10. </w:t>
      </w:r>
      <w:r>
        <w:rPr>
          <w:sz w:val="21"/>
        </w:rPr>
        <w:t>收尾一定留 2 分钟让大家「带着一点轻松回家」。</w:t>
      </w:r>
    </w:p>
    <w:p>
      <w:r>
        <w:rPr>
          <w:b/>
          <w:sz w:val="21"/>
        </w:rPr>
        <w:t>本讲需照读的四处</w:t>
      </w:r>
      <w:r>
        <w:rPr>
          <w:sz w:val="21"/>
        </w:rPr>
        <w:t>：静心引导、三结省察练习、收尾总结、回向词——都已写成逐字稿，可直接照读；另备「看只是看」引导一份（见「禅修练习」），时间富余时使用，无禅修经验的主持人亦可照念。</w:t>
      </w:r>
    </w:p>
    <w:p>
      <w:pPr>
        <w:spacing w:before="40" w:after="80"/>
        <w:ind w:left="283"/>
        <w:shd w:val="clear" w:color="auto" w:fill="EEF2F8"/>
        <w:pBdr>
          <w:left w:val="single" w:sz="20" w:space="6" w:color="1F3864"/>
        </w:pBdr>
      </w:pPr>
      <w:r>
        <w:rPr>
          <w:b/>
          <w:sz w:val="20"/>
        </w:rPr>
        <w:t>读书会20：从凡夫到圣者——道果与涅槃 · 第2周</w:t>
      </w:r>
      <w:r>
        <w:rPr>
          <w:sz w:val="20"/>
        </w:rPr>
        <w:t xml:space="preserve"> 各位法友，欢迎回到「从凡夫到圣者」的共修。上周我们铺开了四圣者的总说：从凡夫到圣者，本质上是一条断烦恼、证涅槃的路，四圣者是这条路上四个清楚的里程碑。本周我们走进第一站——</w:t>
      </w:r>
      <w:r>
        <w:rPr>
          <w:b/>
          <w:sz w:val="20"/>
        </w:rPr>
        <w:t>预流果（须陀洹）</w:t>
      </w:r>
      <w:r>
        <w:rPr>
          <w:sz w:val="20"/>
        </w:rPr>
        <w:t>，也就是「初入圣流」。 请你带着一个开放的问题来听：如果「初果」不是天上掉下来的光环，而是「一个人第一次亲自看见真相，从此再也不走回头路」，那么——</w:t>
      </w:r>
      <w:r>
        <w:rPr>
          <w:b/>
          <w:sz w:val="20"/>
        </w:rPr>
        <w:t>「再也不走回头路」这件事，对你意味着什么？</w:t>
      </w:r>
    </w:p>
    <w:p>
      <w:pPr>
        <w:spacing w:before="40" w:after="80"/>
        <w:ind w:left="283"/>
        <w:shd w:val="clear" w:color="auto" w:fill="EEF2F8"/>
        <w:pBdr>
          <w:left w:val="single" w:sz="20" w:space="6" w:color="1F3864"/>
        </w:pBdr>
      </w:pPr>
      <w:r>
        <w:rPr>
          <w:sz w:val="20"/>
        </w:rPr>
        <w:t>本周主题：预流果是生命方向的第一次不可逆转——断三结（身见、戒禁取、疑），不堕恶趣，最多七次人天往返，必定趣向究竟解脱。</w:t>
      </w:r>
    </w:p>
    <w:p>
      <w:pPr>
        <w:spacing w:before="160" w:after="80"/>
      </w:pPr>
      <w:r>
        <w:rPr>
          <w:rFonts w:ascii="Microsoft YaHei" w:hAnsi="Microsoft YaHei" w:eastAsia="Microsoft YaHei"/>
          <w:b/>
          <w:color w:val="1F3864"/>
          <w:sz w:val="28"/>
        </w:rPr>
        <w:t>📋 本周信息卡</w:t>
      </w:r>
    </w:p>
    <w:p>
      <w:r>
        <w:rPr>
          <w:sz w:val="21"/>
        </w:rPr>
        <w:t>时长120min｜核心问题：</w:t>
      </w:r>
      <w:r>
        <w:rPr>
          <w:b/>
          <w:sz w:val="21"/>
        </w:rPr>
        <w:t>「初入圣流」到底发生了什么？为什么说一个人一旦证得预流果，就再也不会退堕，最多七次人天往返、必定走向涅槃？</w:t>
      </w:r>
      <w:r>
        <w:rPr>
          <w:sz w:val="21"/>
        </w:rPr>
        <w:t>｜共读原文提要：本周共三份材料——①玛欣德尊者《断烦恼与证道果》「入流道智」段（入流道智的四种作用、断除三结、初果不堕四恶趣、七次人天、三种预流者）；②《佛陀與佛法》「涅槃／因果业报／初果不退堕」章（涅槃非虚无、业力可转、须陀洹断三结）；③《上座部佛教與止觀》「现证圣果」段（今生证初果＝解脱的保险）。三条线索汇成一句：</w:t>
      </w:r>
      <w:r>
        <w:rPr>
          <w:b/>
          <w:sz w:val="21"/>
        </w:rPr>
        <w:t>预流果＝第一次见到涅槃，断三结，从此不退堕、必向解脱。</w:t>
      </w:r>
      <w:r>
        <w:rPr>
          <w:sz w:val="21"/>
        </w:rPr>
        <w:t>｜本周作业：写下「我这一周想松开的一个『我见』小执著」，并连续七天记录「抓得紧的时候／松开的时候，我的心怎样」。</w:t>
      </w:r>
    </w:p>
    <w:p>
      <w:pPr>
        <w:spacing w:before="40" w:after="80"/>
        <w:ind w:left="283"/>
        <w:shd w:val="clear" w:color="auto" w:fill="EEF2F8"/>
        <w:pBdr>
          <w:left w:val="single" w:sz="20" w:space="6" w:color="1F3864"/>
        </w:pBdr>
      </w:pPr>
      <w:r>
        <w:rPr>
          <w:sz w:val="20"/>
        </w:rPr>
        <w:t>⚠️ 主持人操作：开场前把「本周信息卡」念一遍（学员版会保留此卡），让大家一眼看清本周的框架；念完可直接进入弹性指南的说明，不必展开。</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分段</w:t>
            </w:r>
          </w:p>
        </w:tc>
        <w:tc>
          <w:tcPr>
            <w:tcW w:type="dxa" w:w="2409"/>
            <w:shd w:val="clear" w:color="auto" w:fill="1F3864"/>
          </w:tcPr>
          <w:p>
            <w:pPr>
              <w:spacing w:after="20"/>
            </w:pPr>
            <w:r>
              <w:rPr>
                <w:b/>
                <w:color w:val="FFFFFF"/>
                <w:sz w:val="19"/>
              </w:rPr>
              <w:t>标准</w:t>
            </w:r>
          </w:p>
        </w:tc>
        <w:tc>
          <w:tcPr>
            <w:tcW w:type="dxa" w:w="2409"/>
            <w:shd w:val="clear" w:color="auto" w:fill="1F3864"/>
          </w:tcPr>
          <w:p>
            <w:pPr>
              <w:spacing w:after="20"/>
            </w:pPr>
            <w:r>
              <w:rPr>
                <w:b/>
                <w:color w:val="FFFFFF"/>
                <w:sz w:val="19"/>
              </w:rPr>
              <w:t>可压缩至</w:t>
            </w:r>
          </w:p>
        </w:tc>
        <w:tc>
          <w:tcPr>
            <w:tcW w:type="dxa" w:w="2409"/>
            <w:shd w:val="clear" w:color="auto" w:fill="1F3864"/>
          </w:tcPr>
          <w:p>
            <w:pPr>
              <w:spacing w:after="20"/>
            </w:pPr>
            <w:r>
              <w:rPr>
                <w:b/>
                <w:color w:val="FFFFFF"/>
                <w:sz w:val="19"/>
              </w:rPr>
              <w:t>建议弹性用法（含中场自主缓冲）</w:t>
            </w:r>
          </w:p>
        </w:tc>
      </w:tr>
      <w:tr>
        <w:tc>
          <w:tcPr>
            <w:tcW w:type="dxa" w:w="2409"/>
          </w:tcPr>
          <w:p>
            <w:pPr>
              <w:spacing w:after="20"/>
            </w:pPr>
            <w:r>
              <w:rPr>
                <w:sz w:val="19"/>
              </w:rPr>
              <w:t>静心开场</w:t>
            </w:r>
          </w:p>
        </w:tc>
        <w:tc>
          <w:tcPr>
            <w:tcW w:type="dxa" w:w="2409"/>
          </w:tcPr>
          <w:p>
            <w:pPr>
              <w:spacing w:after="20"/>
            </w:pPr>
            <w:r>
              <w:rPr>
                <w:sz w:val="19"/>
              </w:rPr>
              <w:t>10 min</w:t>
            </w:r>
          </w:p>
        </w:tc>
        <w:tc>
          <w:tcPr>
            <w:tcW w:type="dxa" w:w="2409"/>
          </w:tcPr>
          <w:p>
            <w:pPr>
              <w:spacing w:after="20"/>
            </w:pPr>
            <w:r>
              <w:rPr>
                <w:sz w:val="19"/>
              </w:rPr>
              <w:t>6 min</w:t>
            </w:r>
          </w:p>
        </w:tc>
        <w:tc>
          <w:tcPr>
            <w:tcW w:type="dxa" w:w="2409"/>
          </w:tcPr>
          <w:p>
            <w:pPr>
              <w:spacing w:after="20"/>
            </w:pPr>
            <w:r>
              <w:rPr>
                <w:sz w:val="19"/>
              </w:rPr>
              <w:t>时间紧时只做「三段呼吸＋身体扫描」</w:t>
            </w:r>
          </w:p>
        </w:tc>
      </w:tr>
      <w:tr>
        <w:tc>
          <w:tcPr>
            <w:tcW w:type="dxa" w:w="2409"/>
            <w:shd w:val="clear" w:color="auto" w:fill="F2F2F2"/>
          </w:tcPr>
          <w:p>
            <w:pPr>
              <w:spacing w:after="20"/>
            </w:pPr>
            <w:r>
              <w:rPr>
                <w:sz w:val="19"/>
              </w:rPr>
              <w:t>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18 min</w:t>
            </w:r>
          </w:p>
        </w:tc>
        <w:tc>
          <w:tcPr>
            <w:tcW w:type="dxa" w:w="2409"/>
            <w:shd w:val="clear" w:color="auto" w:fill="F2F2F2"/>
          </w:tcPr>
          <w:p>
            <w:pPr>
              <w:spacing w:after="20"/>
            </w:pPr>
            <w:r>
              <w:rPr>
                <w:sz w:val="19"/>
              </w:rPr>
              <w:t>优先保材料①＋材料②「第三十八章·初果不退堕」</w:t>
            </w:r>
          </w:p>
        </w:tc>
      </w:tr>
      <w:tr>
        <w:tc>
          <w:tcPr>
            <w:tcW w:type="dxa" w:w="2409"/>
          </w:tcPr>
          <w:p>
            <w:pPr>
              <w:spacing w:after="20"/>
            </w:pPr>
            <w:r>
              <w:rPr>
                <w:sz w:val="19"/>
              </w:rPr>
              <w:t>第一轮分享</w:t>
            </w:r>
          </w:p>
        </w:tc>
        <w:tc>
          <w:tcPr>
            <w:tcW w:type="dxa" w:w="2409"/>
          </w:tcPr>
          <w:p>
            <w:pPr>
              <w:spacing w:after="20"/>
            </w:pPr>
            <w:r>
              <w:rPr>
                <w:sz w:val="19"/>
              </w:rPr>
              <w:t>20 min</w:t>
            </w:r>
          </w:p>
        </w:tc>
        <w:tc>
          <w:tcPr>
            <w:tcW w:type="dxa" w:w="2409"/>
          </w:tcPr>
          <w:p>
            <w:pPr>
              <w:spacing w:after="20"/>
            </w:pPr>
            <w:r>
              <w:rPr>
                <w:sz w:val="19"/>
              </w:rPr>
              <w:t>15 min</w:t>
            </w:r>
          </w:p>
        </w:tc>
        <w:tc>
          <w:tcPr>
            <w:tcW w:type="dxa" w:w="2409"/>
          </w:tcPr>
          <w:p>
            <w:pPr>
              <w:spacing w:after="20"/>
            </w:pPr>
            <w:r>
              <w:rPr>
                <w:sz w:val="19"/>
              </w:rPr>
              <w:t>每人 1.5 min，限时用「一句话」</w:t>
            </w:r>
          </w:p>
        </w:tc>
      </w:tr>
      <w:tr>
        <w:tc>
          <w:tcPr>
            <w:tcW w:type="dxa" w:w="2409"/>
            <w:shd w:val="clear" w:color="auto" w:fill="F2F2F2"/>
          </w:tcPr>
          <w:p>
            <w:pPr>
              <w:spacing w:after="20"/>
            </w:pPr>
            <w:r>
              <w:rPr>
                <w:sz w:val="19"/>
              </w:rPr>
              <w:t>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保第 1、2 问；第 3 问转作业</w:t>
            </w:r>
          </w:p>
        </w:tc>
      </w:tr>
      <w:tr>
        <w:tc>
          <w:tcPr>
            <w:tcW w:type="dxa" w:w="2409"/>
          </w:tcPr>
          <w:p>
            <w:pPr>
              <w:spacing w:after="20"/>
            </w:pPr>
            <w:r>
              <w:rPr>
                <w:sz w:val="19"/>
              </w:rPr>
              <w:t>禅修练习</w:t>
            </w:r>
          </w:p>
        </w:tc>
        <w:tc>
          <w:tcPr>
            <w:tcW w:type="dxa" w:w="2409"/>
          </w:tcPr>
          <w:p>
            <w:pPr>
              <w:spacing w:after="20"/>
            </w:pPr>
            <w:r>
              <w:rPr>
                <w:sz w:val="19"/>
              </w:rPr>
              <w:t>15 min</w:t>
            </w:r>
          </w:p>
        </w:tc>
        <w:tc>
          <w:tcPr>
            <w:tcW w:type="dxa" w:w="2409"/>
          </w:tcPr>
          <w:p>
            <w:pPr>
              <w:spacing w:after="20"/>
            </w:pPr>
            <w:r>
              <w:rPr>
                <w:sz w:val="19"/>
              </w:rPr>
              <w:t>8 min</w:t>
            </w:r>
          </w:p>
        </w:tc>
        <w:tc>
          <w:tcPr>
            <w:tcW w:type="dxa" w:w="2409"/>
          </w:tcPr>
          <w:p>
            <w:pPr>
              <w:spacing w:after="20"/>
            </w:pPr>
            <w:r>
              <w:rPr>
                <w:sz w:val="19"/>
              </w:rPr>
              <w:t>保「三结省察四句」，其余以口语带过</w:t>
            </w:r>
          </w:p>
        </w:tc>
      </w:tr>
      <w:tr>
        <w:tc>
          <w:tcPr>
            <w:tcW w:type="dxa" w:w="2409"/>
            <w:shd w:val="clear" w:color="auto" w:fill="F2F2F2"/>
          </w:tcPr>
          <w:p>
            <w:pPr>
              <w:spacing w:after="20"/>
            </w:pPr>
            <w:r>
              <w:rPr>
                <w:sz w:val="19"/>
              </w:rPr>
              <w:t>收尾与回向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12 min</w:t>
            </w:r>
          </w:p>
        </w:tc>
        <w:tc>
          <w:tcPr>
            <w:tcW w:type="dxa" w:w="2409"/>
            <w:shd w:val="clear" w:color="auto" w:fill="F2F2F2"/>
          </w:tcPr>
          <w:p>
            <w:pPr>
              <w:spacing w:after="20"/>
            </w:pPr>
            <w:r>
              <w:rPr>
                <w:sz w:val="19"/>
              </w:rPr>
              <w:t>保留「下周预告＋回向四句」</w:t>
            </w:r>
          </w:p>
        </w:tc>
      </w:tr>
    </w:tbl>
    <w:p>
      <w:pPr>
        <w:spacing w:before="40" w:after="80"/>
        <w:ind w:left="283"/>
        <w:shd w:val="clear" w:color="auto" w:fill="EEF2F8"/>
        <w:pBdr>
          <w:left w:val="single" w:sz="20" w:space="6" w:color="1F3864"/>
        </w:pBdr>
      </w:pPr>
      <w:r>
        <w:rPr>
          <w:sz w:val="20"/>
        </w:rPr>
        <w:t>说明：本讲六段名义时长取自系列统一口径（10/25/20/35/15/15），实际执行可在中场以 5 分钟自主缓冲衔接，总控约 120 分钟。若在场多为新手，把弹性收在「共读原文」与「主题讨论」，其余按标准走；若多为老参，可把时间让给「主题讨论」与「禅修练习」。</w:t>
      </w:r>
    </w:p>
    <w:p>
      <w:pPr>
        <w:spacing w:before="160" w:after="80"/>
      </w:pPr>
      <w:r>
        <w:rPr>
          <w:rFonts w:ascii="Microsoft YaHei" w:hAnsi="Microsoft YaHei" w:eastAsia="Microsoft YaHei"/>
          <w:b/>
          <w:color w:val="1F3864"/>
          <w:sz w:val="28"/>
        </w:rPr>
        <w:t>🎓 本讲教学要点（主持人心里有数）</w:t>
      </w:r>
    </w:p>
    <w:p>
      <w:pPr>
        <w:ind w:left="340"/>
      </w:pPr>
      <w:r>
        <w:rPr>
          <w:b/>
          <w:sz w:val="21"/>
        </w:rPr>
        <w:t xml:space="preserve">1. </w:t>
      </w:r>
      <w:r>
        <w:rPr>
          <w:b/>
          <w:sz w:val="21"/>
        </w:rPr>
        <w:t>本周锚点</w:t>
      </w:r>
      <w:r>
        <w:rPr>
          <w:sz w:val="21"/>
        </w:rPr>
        <w:t>：预流果在四圣者层次里是</w:t>
      </w:r>
      <w:r>
        <w:rPr>
          <w:b/>
          <w:sz w:val="21"/>
        </w:rPr>
        <w:t>第一站、也是最关键的一站</w:t>
      </w:r>
      <w:r>
        <w:rPr>
          <w:sz w:val="21"/>
        </w:rPr>
        <w:t>——因为断三结、不退堕这两件事，从初果起就定型了。请始终把「初果」放回「从凡夫到圣者」这条路来讲，不要孤立成一个「高不可攀的头衔」。</w:t>
      </w:r>
    </w:p>
    <w:p>
      <w:pPr>
        <w:ind w:left="340"/>
      </w:pPr>
      <w:r>
        <w:rPr>
          <w:b/>
          <w:sz w:val="21"/>
        </w:rPr>
        <w:t xml:space="preserve">2. </w:t>
      </w:r>
      <w:r>
        <w:rPr>
          <w:b/>
          <w:sz w:val="21"/>
        </w:rPr>
        <w:t>「初入圣流」到底发生什么</w:t>
      </w:r>
      <w:r>
        <w:rPr>
          <w:sz w:val="21"/>
        </w:rPr>
        <w:t>（必须讲清）：当观智成熟，生起一刹那缘取涅槃为目标的</w:t>
      </w:r>
      <w:r>
        <w:rPr>
          <w:b/>
          <w:sz w:val="21"/>
        </w:rPr>
        <w:t>更改种姓心</w:t>
      </w:r>
      <w:r>
        <w:rPr>
          <w:sz w:val="21"/>
        </w:rPr>
        <w:t>，超越凡夫种姓、达到圣者种姓，随即生起</w:t>
      </w:r>
      <w:r>
        <w:rPr>
          <w:b/>
          <w:sz w:val="21"/>
        </w:rPr>
        <w:t>入流道心</w:t>
      </w:r>
      <w:r>
        <w:rPr>
          <w:sz w:val="21"/>
        </w:rPr>
        <w:t>——这就是「第一次见到涅槃」的瞬间。</w:t>
      </w:r>
    </w:p>
    <w:p>
      <w:pPr>
        <w:ind w:left="340"/>
      </w:pPr>
      <w:r>
        <w:rPr>
          <w:b/>
          <w:sz w:val="21"/>
        </w:rPr>
        <w:t xml:space="preserve">3. </w:t>
      </w:r>
      <w:r>
        <w:rPr>
          <w:b/>
          <w:sz w:val="21"/>
        </w:rPr>
        <w:t>入流道智的四种作用</w:t>
      </w:r>
      <w:r>
        <w:rPr>
          <w:sz w:val="21"/>
        </w:rPr>
        <w:t>（材料①）：遍知苦、断除烦恼（苦之因）、证悟涅槃（苦之灭）、开展八支圣道。四点对应四圣谛，是本周最好的一次「教理落点」。</w:t>
      </w:r>
    </w:p>
    <w:p>
      <w:pPr>
        <w:ind w:left="340"/>
      </w:pPr>
      <w:r>
        <w:rPr>
          <w:b/>
          <w:sz w:val="21"/>
        </w:rPr>
        <w:t xml:space="preserve">4. </w:t>
      </w:r>
      <w:r>
        <w:rPr>
          <w:b/>
          <w:sz w:val="21"/>
        </w:rPr>
        <w:t>断三结＝断三副「眼睛的毛病」</w:t>
      </w:r>
      <w:r>
        <w:rPr>
          <w:sz w:val="21"/>
        </w:rPr>
        <w:t>（本周核心）：</w:t>
      </w:r>
    </w:p>
    <w:p>
      <w:pPr>
        <w:ind w:left="340"/>
      </w:pPr>
      <w:r>
        <w:rPr>
          <w:color w:val="1F3864"/>
          <w:sz w:val="21"/>
        </w:rPr>
        <w:t xml:space="preserve">• </w:t>
      </w:r>
      <w:r>
        <w:rPr>
          <w:b/>
          <w:sz w:val="21"/>
        </w:rPr>
        <w:t>有身见（sakkāya-diṭṭhi）</w:t>
      </w:r>
      <w:r>
        <w:rPr>
          <w:sz w:val="21"/>
        </w:rPr>
        <w:t>——把五蕴当作「我／我的」；</w:t>
      </w:r>
    </w:p>
    <w:p>
      <w:pPr>
        <w:ind w:left="340"/>
      </w:pPr>
      <w:r>
        <w:rPr>
          <w:color w:val="1F3864"/>
          <w:sz w:val="21"/>
        </w:rPr>
        <w:t xml:space="preserve">• </w:t>
      </w:r>
      <w:r>
        <w:rPr>
          <w:b/>
          <w:sz w:val="21"/>
        </w:rPr>
        <w:t>戒禁取（sīlabbata-parāmāsa）</w:t>
      </w:r>
      <w:r>
        <w:rPr>
          <w:sz w:val="21"/>
        </w:rPr>
        <w:t>——以为靠苦行、仪式、祭祀就能解脱；</w:t>
      </w:r>
    </w:p>
    <w:p>
      <w:pPr>
        <w:ind w:left="340"/>
      </w:pPr>
      <w:r>
        <w:rPr>
          <w:color w:val="1F3864"/>
          <w:sz w:val="21"/>
        </w:rPr>
        <w:t xml:space="preserve">• </w:t>
      </w:r>
      <w:r>
        <w:rPr>
          <w:b/>
          <w:sz w:val="21"/>
        </w:rPr>
        <w:t>疑（vicikicchā）</w:t>
      </w:r>
      <w:r>
        <w:rPr>
          <w:sz w:val="21"/>
        </w:rPr>
        <w:t>——对佛、法、僧、戒定慧、三世因果、缘起的动摇。</w:t>
      </w:r>
    </w:p>
    <w:p>
      <w:pPr>
        <w:ind w:left="340"/>
      </w:pPr>
      <w:r>
        <w:rPr>
          <w:b/>
          <w:sz w:val="21"/>
        </w:rPr>
        <w:t xml:space="preserve">5. </w:t>
      </w:r>
      <w:r>
        <w:rPr>
          <w:b/>
          <w:sz w:val="21"/>
        </w:rPr>
        <w:t>不堕四恶趣</w:t>
      </w:r>
      <w:r>
        <w:rPr>
          <w:sz w:val="21"/>
        </w:rPr>
        <w:t>：入流道智也断尽「足以导致投生四恶趣」的贪瞋痴及未熟的恶业，所以初果圣者不可能再堕地狱、畜生、饿鬼、阿苏罗。</w:t>
      </w:r>
    </w:p>
    <w:p>
      <w:pPr>
        <w:ind w:left="340"/>
      </w:pPr>
      <w:r>
        <w:rPr>
          <w:b/>
          <w:sz w:val="21"/>
        </w:rPr>
        <w:t xml:space="preserve">6. </w:t>
      </w:r>
      <w:r>
        <w:rPr>
          <w:b/>
          <w:sz w:val="21"/>
        </w:rPr>
        <w:t>七次人天往返</w:t>
      </w:r>
      <w:r>
        <w:rPr>
          <w:sz w:val="21"/>
        </w:rPr>
        <w:t>：初果未来世只投生人、天二善趣，最多七次，必得究竟苦边、趣无余依般涅槃，绝不会有第八次受生。这是「不退堕」最直观的含义。</w:t>
      </w:r>
    </w:p>
    <w:p>
      <w:pPr>
        <w:ind w:left="340"/>
      </w:pPr>
      <w:r>
        <w:rPr>
          <w:b/>
          <w:sz w:val="21"/>
        </w:rPr>
        <w:t xml:space="preserve">7. </w:t>
      </w:r>
      <w:r>
        <w:rPr>
          <w:b/>
          <w:sz w:val="21"/>
        </w:rPr>
        <w:t>三种预流者</w:t>
      </w:r>
      <w:r>
        <w:rPr>
          <w:sz w:val="21"/>
        </w:rPr>
        <w:t>（材料①《人施设论》）：</w:t>
      </w:r>
      <w:r>
        <w:rPr>
          <w:b/>
          <w:sz w:val="21"/>
        </w:rPr>
        <w:t>最多七次者</w:t>
      </w:r>
      <w:r>
        <w:rPr>
          <w:sz w:val="21"/>
        </w:rPr>
        <w:t>（七次人天）、</w:t>
      </w:r>
      <w:r>
        <w:rPr>
          <w:b/>
          <w:sz w:val="21"/>
        </w:rPr>
        <w:t>家家者</w:t>
      </w:r>
      <w:r>
        <w:rPr>
          <w:sz w:val="21"/>
        </w:rPr>
        <w:t>（两或三家）、</w:t>
      </w:r>
      <w:r>
        <w:rPr>
          <w:b/>
          <w:sz w:val="21"/>
        </w:rPr>
        <w:t>一种子者</w:t>
      </w:r>
      <w:r>
        <w:rPr>
          <w:sz w:val="21"/>
        </w:rPr>
        <w:t>（只投生为人一次）。差别只在「还剩几次往返」，</w:t>
      </w:r>
      <w:r>
        <w:rPr>
          <w:b/>
          <w:sz w:val="21"/>
        </w:rPr>
        <w:t>方向完全相同</w:t>
      </w:r>
      <w:r>
        <w:rPr>
          <w:sz w:val="21"/>
        </w:rPr>
        <w:t>。</w:t>
      </w:r>
    </w:p>
    <w:p>
      <w:pPr>
        <w:ind w:left="340"/>
      </w:pPr>
      <w:r>
        <w:rPr>
          <w:b/>
          <w:sz w:val="21"/>
        </w:rPr>
        <w:t xml:space="preserve">8. </w:t>
      </w:r>
      <w:r>
        <w:rPr>
          <w:b/>
          <w:sz w:val="21"/>
        </w:rPr>
        <w:t>戒行圣洁（四种不坏净）</w:t>
      </w:r>
      <w:r>
        <w:rPr>
          <w:sz w:val="21"/>
        </w:rPr>
        <w:t>：初果圣者不可能故意造作杀生、偷盗、邪淫、妄语等恶行，梦中亦不造——因为他们已根除造这些恶业的潜伏性烦恼。守持五戒是初果以上声闻圣弟子的「行为素质」。</w:t>
      </w:r>
    </w:p>
    <w:p>
      <w:pPr>
        <w:ind w:left="340"/>
      </w:pPr>
      <w:r>
        <w:rPr>
          <w:b/>
          <w:sz w:val="21"/>
        </w:rPr>
        <w:t xml:space="preserve">9. </w:t>
      </w:r>
      <w:r>
        <w:rPr>
          <w:b/>
          <w:sz w:val="21"/>
        </w:rPr>
        <w:t>涅槃不是虚无</w:t>
      </w:r>
      <w:r>
        <w:rPr>
          <w:sz w:val="21"/>
        </w:rPr>
        <w:t>（材料②）：鱼与乌龟的寓言——鱼说「陆地不存在」，只因为它一生只活在水里。涅槃超出逻辑、只能以如实智亲证；它是「三火的熄灭」，熄灭不是「没有」，熄灭本身就是涅槃的获证。</w:t>
      </w:r>
    </w:p>
    <w:p>
      <w:pPr>
        <w:ind w:left="340"/>
      </w:pPr>
      <w:r>
        <w:rPr>
          <w:b/>
          <w:sz w:val="21"/>
        </w:rPr>
        <w:t xml:space="preserve">10. </w:t>
      </w:r>
      <w:r>
        <w:rPr>
          <w:b/>
          <w:sz w:val="21"/>
        </w:rPr>
        <w:t>业力可转、非宿命</w:t>
      </w:r>
      <w:r>
        <w:rPr>
          <w:sz w:val="21"/>
        </w:rPr>
        <w:t>（材料②）：一个人既不是业力的主人，也不是它的奴隶；阿怙利玛拉、阿拉毘克、阿帕般利都证明「坚定不移的信念可以彻底改变一个人」。这给「凡夫也能成圣」以坚实依据。</w:t>
      </w:r>
    </w:p>
    <w:p>
      <w:pPr>
        <w:ind w:left="340"/>
      </w:pPr>
      <w:r>
        <w:rPr>
          <w:b/>
          <w:sz w:val="21"/>
        </w:rPr>
        <w:t xml:space="preserve">11. </w:t>
      </w:r>
      <w:r>
        <w:rPr>
          <w:b/>
          <w:sz w:val="21"/>
        </w:rPr>
        <w:t>今生证果的「保险」</w:t>
      </w:r>
      <w:r>
        <w:rPr>
          <w:sz w:val="21"/>
        </w:rPr>
        <w:t>（材料③）：禅修者最低限度应在今生今世证悟初果，才算拿到解脱生死轮回的保险；初果不再退回凡夫，只会不断前进。</w:t>
      </w:r>
    </w:p>
    <w:p>
      <w:pPr>
        <w:ind w:left="340"/>
      </w:pPr>
      <w:r>
        <w:rPr>
          <w:b/>
          <w:sz w:val="21"/>
        </w:rPr>
        <w:t xml:space="preserve">12. </w:t>
      </w:r>
      <w:r>
        <w:rPr>
          <w:b/>
          <w:sz w:val="21"/>
        </w:rPr>
        <w:t>落点一句</w:t>
      </w:r>
      <w:r>
        <w:rPr>
          <w:sz w:val="21"/>
        </w:rPr>
        <w:t>：初果不是成绩单，而是「方向已定」——从那以后，路只会越走越亮。这就是本讲留给下周（一来果与不还果）的接口：断三结之后，接下来断什么。</w:t>
      </w:r>
    </w:p>
    <w:p>
      <w:pPr>
        <w:spacing w:before="120" w:after="80"/>
      </w:pPr>
      <w:r>
        <w:rPr>
          <w:rFonts w:ascii="Microsoft YaHei" w:hAnsi="Microsoft YaHei" w:eastAsia="Microsoft YaHei"/>
          <w:b/>
          <w:color w:val="1F3864"/>
          <w:sz w:val="25"/>
        </w:rPr>
        <w:t>🗣 白话讲解参考（主持人可选用的话术）</w:t>
      </w:r>
    </w:p>
    <w:p>
      <w:pPr>
        <w:ind w:left="340"/>
      </w:pPr>
      <w:r>
        <w:rPr>
          <w:color w:val="1F3864"/>
          <w:sz w:val="21"/>
        </w:rPr>
        <w:t xml:space="preserve">• </w:t>
      </w:r>
      <w:r>
        <w:rPr>
          <w:b/>
          <w:sz w:val="21"/>
        </w:rPr>
        <w:t>有人问「初果是不是很难、跟我没关系」？</w:t>
      </w:r>
      <w:r>
        <w:rPr>
          <w:sz w:val="21"/>
        </w:rPr>
        <w:t>「换个说法：初果是『方向第一次调正且不可逆转』。你现在每一次如实看见『这不是我』，都是朝那个方向走。方向对了，日子就不会白过。」</w:t>
      </w:r>
    </w:p>
    <w:p>
      <w:pPr>
        <w:ind w:left="340"/>
      </w:pPr>
      <w:r>
        <w:rPr>
          <w:color w:val="1F3864"/>
          <w:sz w:val="21"/>
        </w:rPr>
        <w:t xml:space="preserve">• </w:t>
      </w:r>
      <w:r>
        <w:rPr>
          <w:b/>
          <w:sz w:val="21"/>
        </w:rPr>
        <w:t>有人问「断三结听起来很玄，能举个例子吗」？</w:t>
      </w:r>
      <w:r>
        <w:rPr>
          <w:sz w:val="21"/>
        </w:rPr>
        <w:t>「身见：把『我的看法』当成『我』，被否定就受伤；戒禁取：以为照某个仪式做做就能得解脱；疑：对法和老师始终半信半疑。这三样，就是我们每天都会撞上的。」</w:t>
      </w:r>
    </w:p>
    <w:p>
      <w:pPr>
        <w:ind w:left="340"/>
      </w:pPr>
      <w:r>
        <w:rPr>
          <w:color w:val="1F3864"/>
          <w:sz w:val="21"/>
        </w:rPr>
        <w:t xml:space="preserve">• </w:t>
      </w:r>
      <w:r>
        <w:rPr>
          <w:b/>
          <w:sz w:val="21"/>
        </w:rPr>
        <w:t>有人问「我是不是永远做不到」？</w:t>
      </w:r>
      <w:r>
        <w:rPr>
          <w:sz w:val="21"/>
        </w:rPr>
        <w:t>「这条路上没有『毕其功于一夜』。你不需要判断自己到哪一级——你只需要问：今天我有没有对自己更诚实一点、对法多一点信？」</w:t>
      </w:r>
    </w:p>
    <w:p>
      <w:pPr>
        <w:ind w:left="340"/>
      </w:pPr>
      <w:r>
        <w:rPr>
          <w:color w:val="1F3864"/>
          <w:sz w:val="21"/>
        </w:rPr>
        <w:t xml:space="preserve">• </w:t>
      </w:r>
      <w:r>
        <w:rPr>
          <w:b/>
          <w:sz w:val="21"/>
        </w:rPr>
        <w:t>有人问「涅槃是不是就是死掉、什么都没有」？</w:t>
      </w:r>
      <w:r>
        <w:rPr>
          <w:sz w:val="21"/>
        </w:rPr>
        <w:t>「不是。就像鱼不理解陆地，不能用『水中没有的东西』来定义陆地。涅槃是贪瞋痴三火的熄灭——熄灭不是空，是清凉。」</w:t>
      </w:r>
    </w:p>
    <w:p>
      <w:pPr>
        <w:ind w:left="340"/>
      </w:pPr>
      <w:r>
        <w:rPr>
          <w:color w:val="1F3864"/>
          <w:sz w:val="21"/>
        </w:rPr>
        <w:t xml:space="preserve">• </w:t>
      </w:r>
      <w:r>
        <w:rPr>
          <w:b/>
          <w:sz w:val="21"/>
        </w:rPr>
        <w:t>有人问「七次人天会不会让人躺平」？</w:t>
      </w:r>
      <w:r>
        <w:rPr>
          <w:sz w:val="21"/>
        </w:rPr>
        <w:t>「恰恰相反——正因为方向已定，当下每一步都算数。不是等着被送去，而是欢喜地走。」</w:t>
      </w:r>
    </w:p>
    <w:p>
      <w:pPr>
        <w:spacing w:before="160" w:after="80"/>
      </w:pPr>
      <w:r>
        <w:rPr>
          <w:rFonts w:ascii="Microsoft YaHei" w:hAnsi="Microsoft YaHei" w:eastAsia="Microsoft YaHei"/>
          <w:b/>
          <w:color w:val="1F3864"/>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术语</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白话</w:t>
            </w:r>
          </w:p>
        </w:tc>
      </w:tr>
      <w:tr>
        <w:tc>
          <w:tcPr>
            <w:tcW w:type="dxa" w:w="3213"/>
          </w:tcPr>
          <w:p>
            <w:pPr>
              <w:spacing w:after="20"/>
            </w:pPr>
            <w:r>
              <w:rPr>
                <w:sz w:val="19"/>
              </w:rPr>
              <w:t>预流／入流（sotāpanna）</w:t>
            </w:r>
          </w:p>
        </w:tc>
        <w:tc>
          <w:tcPr>
            <w:tcW w:type="dxa" w:w="3213"/>
          </w:tcPr>
          <w:p>
            <w:pPr>
              <w:spacing w:after="20"/>
            </w:pPr>
            <w:r>
              <w:rPr>
                <w:sz w:val="19"/>
              </w:rPr>
              <w:t>材料①②③</w:t>
            </w:r>
          </w:p>
        </w:tc>
        <w:tc>
          <w:tcPr>
            <w:tcW w:type="dxa" w:w="3213"/>
          </w:tcPr>
          <w:p>
            <w:pPr>
              <w:spacing w:after="20"/>
            </w:pPr>
            <w:r>
              <w:rPr>
                <w:sz w:val="19"/>
              </w:rPr>
              <w:t>已进入圣道之流，必定流向般涅槃；汉译「须陀洹」</w:t>
            </w:r>
          </w:p>
        </w:tc>
      </w:tr>
      <w:tr>
        <w:tc>
          <w:tcPr>
            <w:tcW w:type="dxa" w:w="3213"/>
            <w:shd w:val="clear" w:color="auto" w:fill="F2F2F2"/>
          </w:tcPr>
          <w:p>
            <w:pPr>
              <w:spacing w:after="20"/>
            </w:pPr>
            <w:r>
              <w:rPr>
                <w:sz w:val="19"/>
              </w:rPr>
              <w:t>入流道心／入流道智（sotāpatti-maggacitta）</w:t>
            </w:r>
          </w:p>
        </w:tc>
        <w:tc>
          <w:tcPr>
            <w:tcW w:type="dxa" w:w="3213"/>
            <w:shd w:val="clear" w:color="auto" w:fill="F2F2F2"/>
          </w:tcPr>
          <w:p>
            <w:pPr>
              <w:spacing w:after="20"/>
            </w:pPr>
            <w:r>
              <w:rPr>
                <w:sz w:val="19"/>
              </w:rPr>
              <w:t>材料①③</w:t>
            </w:r>
          </w:p>
        </w:tc>
        <w:tc>
          <w:tcPr>
            <w:tcW w:type="dxa" w:w="3213"/>
            <w:shd w:val="clear" w:color="auto" w:fill="F2F2F2"/>
          </w:tcPr>
          <w:p>
            <w:pPr>
              <w:spacing w:after="20"/>
            </w:pPr>
            <w:r>
              <w:rPr>
                <w:sz w:val="19"/>
              </w:rPr>
              <w:t>初道智；执行四圣谛四种作用，第一次见到涅槃</w:t>
            </w:r>
          </w:p>
        </w:tc>
      </w:tr>
      <w:tr>
        <w:tc>
          <w:tcPr>
            <w:tcW w:type="dxa" w:w="3213"/>
          </w:tcPr>
          <w:p>
            <w:pPr>
              <w:spacing w:after="20"/>
            </w:pPr>
            <w:r>
              <w:rPr>
                <w:sz w:val="19"/>
              </w:rPr>
              <w:t>更改种姓心（gotrabhū citta）</w:t>
            </w:r>
          </w:p>
        </w:tc>
        <w:tc>
          <w:tcPr>
            <w:tcW w:type="dxa" w:w="3213"/>
          </w:tcPr>
          <w:p>
            <w:pPr>
              <w:spacing w:after="20"/>
            </w:pPr>
            <w:r>
              <w:rPr>
                <w:sz w:val="19"/>
              </w:rPr>
              <w:t>材料①③</w:t>
            </w:r>
          </w:p>
        </w:tc>
        <w:tc>
          <w:tcPr>
            <w:tcW w:type="dxa" w:w="3213"/>
          </w:tcPr>
          <w:p>
            <w:pPr>
              <w:spacing w:after="20"/>
            </w:pPr>
            <w:r>
              <w:rPr>
                <w:sz w:val="19"/>
              </w:rPr>
              <w:t>超越凡夫种姓、达到圣者种姓的那一刹那心</w:t>
            </w:r>
          </w:p>
        </w:tc>
      </w:tr>
      <w:tr>
        <w:tc>
          <w:tcPr>
            <w:tcW w:type="dxa" w:w="3213"/>
            <w:shd w:val="clear" w:color="auto" w:fill="F2F2F2"/>
          </w:tcPr>
          <w:p>
            <w:pPr>
              <w:spacing w:after="20"/>
            </w:pPr>
            <w:r>
              <w:rPr>
                <w:sz w:val="19"/>
              </w:rPr>
              <w:t>有身见（sakkāya-diṭṭhi）</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把五蕴当作「我／我的」；又称萨迦耶见、我见</w:t>
            </w:r>
          </w:p>
        </w:tc>
      </w:tr>
      <w:tr>
        <w:tc>
          <w:tcPr>
            <w:tcW w:type="dxa" w:w="3213"/>
          </w:tcPr>
          <w:p>
            <w:pPr>
              <w:spacing w:after="20"/>
            </w:pPr>
            <w:r>
              <w:rPr>
                <w:sz w:val="19"/>
              </w:rPr>
              <w:t>戒禁取（sīlabbata-parāmāsa）</w:t>
            </w:r>
          </w:p>
        </w:tc>
        <w:tc>
          <w:tcPr>
            <w:tcW w:type="dxa" w:w="3213"/>
          </w:tcPr>
          <w:p>
            <w:pPr>
              <w:spacing w:after="20"/>
            </w:pPr>
            <w:r>
              <w:rPr>
                <w:sz w:val="19"/>
              </w:rPr>
              <w:t>材料①②</w:t>
            </w:r>
          </w:p>
        </w:tc>
        <w:tc>
          <w:tcPr>
            <w:tcW w:type="dxa" w:w="3213"/>
          </w:tcPr>
          <w:p>
            <w:pPr>
              <w:spacing w:after="20"/>
            </w:pPr>
            <w:r>
              <w:rPr>
                <w:sz w:val="19"/>
              </w:rPr>
              <w:t>以为靠苦行、祭祀、仪式即可解脱的执取</w:t>
            </w:r>
          </w:p>
        </w:tc>
      </w:tr>
      <w:tr>
        <w:tc>
          <w:tcPr>
            <w:tcW w:type="dxa" w:w="3213"/>
            <w:shd w:val="clear" w:color="auto" w:fill="F2F2F2"/>
          </w:tcPr>
          <w:p>
            <w:pPr>
              <w:spacing w:after="20"/>
            </w:pPr>
            <w:r>
              <w:rPr>
                <w:sz w:val="19"/>
              </w:rPr>
              <w:t>疑（vicikicchā）</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对佛法僧、戒定慧、三世因果、缘起的动摇</w:t>
            </w:r>
          </w:p>
        </w:tc>
      </w:tr>
      <w:tr>
        <w:tc>
          <w:tcPr>
            <w:tcW w:type="dxa" w:w="3213"/>
          </w:tcPr>
          <w:p>
            <w:pPr>
              <w:spacing w:after="20"/>
            </w:pPr>
            <w:r>
              <w:rPr>
                <w:sz w:val="19"/>
              </w:rPr>
              <w:t>三结（tiṇṇaṃ saṃyojanānaṃ）</w:t>
            </w:r>
          </w:p>
        </w:tc>
        <w:tc>
          <w:tcPr>
            <w:tcW w:type="dxa" w:w="3213"/>
          </w:tcPr>
          <w:p>
            <w:pPr>
              <w:spacing w:after="20"/>
            </w:pPr>
            <w:r>
              <w:rPr>
                <w:sz w:val="19"/>
              </w:rPr>
              <w:t>材料①②</w:t>
            </w:r>
          </w:p>
        </w:tc>
        <w:tc>
          <w:tcPr>
            <w:tcW w:type="dxa" w:w="3213"/>
          </w:tcPr>
          <w:p>
            <w:pPr>
              <w:spacing w:after="20"/>
            </w:pPr>
            <w:r>
              <w:rPr>
                <w:sz w:val="19"/>
              </w:rPr>
              <w:t>身见、戒禁取、疑；入流道智所断</w:t>
            </w:r>
          </w:p>
        </w:tc>
      </w:tr>
      <w:tr>
        <w:tc>
          <w:tcPr>
            <w:tcW w:type="dxa" w:w="3213"/>
            <w:shd w:val="clear" w:color="auto" w:fill="F2F2F2"/>
          </w:tcPr>
          <w:p>
            <w:pPr>
              <w:spacing w:after="20"/>
            </w:pPr>
            <w:r>
              <w:rPr>
                <w:sz w:val="19"/>
              </w:rPr>
              <w:t>四种不坏净</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对佛、法、僧、戒坚定不移的清净信心</w:t>
            </w:r>
          </w:p>
        </w:tc>
      </w:tr>
      <w:tr>
        <w:tc>
          <w:tcPr>
            <w:tcW w:type="dxa" w:w="3213"/>
          </w:tcPr>
          <w:p>
            <w:pPr>
              <w:spacing w:after="20"/>
            </w:pPr>
            <w:r>
              <w:rPr>
                <w:sz w:val="19"/>
              </w:rPr>
              <w:t>最多七次者（sattakkhattuparama）</w:t>
            </w:r>
          </w:p>
        </w:tc>
        <w:tc>
          <w:tcPr>
            <w:tcW w:type="dxa" w:w="3213"/>
          </w:tcPr>
          <w:p>
            <w:pPr>
              <w:spacing w:after="20"/>
            </w:pPr>
            <w:r>
              <w:rPr>
                <w:sz w:val="19"/>
              </w:rPr>
              <w:t>材料①</w:t>
            </w:r>
          </w:p>
        </w:tc>
        <w:tc>
          <w:tcPr>
            <w:tcW w:type="dxa" w:w="3213"/>
          </w:tcPr>
          <w:p>
            <w:pPr>
              <w:spacing w:after="20"/>
            </w:pPr>
            <w:r>
              <w:rPr>
                <w:sz w:val="19"/>
              </w:rPr>
              <w:t>七次人天往返后作苦之终结</w:t>
            </w:r>
          </w:p>
        </w:tc>
      </w:tr>
      <w:tr>
        <w:tc>
          <w:tcPr>
            <w:tcW w:type="dxa" w:w="3213"/>
            <w:shd w:val="clear" w:color="auto" w:fill="F2F2F2"/>
          </w:tcPr>
          <w:p>
            <w:pPr>
              <w:spacing w:after="20"/>
            </w:pPr>
            <w:r>
              <w:rPr>
                <w:sz w:val="19"/>
              </w:rPr>
              <w:t>家家者（kolaṃkola）</w:t>
            </w:r>
          </w:p>
        </w:tc>
        <w:tc>
          <w:tcPr>
            <w:tcW w:type="dxa" w:w="3213"/>
            <w:shd w:val="clear" w:color="auto" w:fill="F2F2F2"/>
          </w:tcPr>
          <w:p>
            <w:pPr>
              <w:spacing w:after="20"/>
            </w:pPr>
            <w:r>
              <w:rPr>
                <w:sz w:val="19"/>
              </w:rPr>
              <w:t>材料①</w:t>
            </w:r>
          </w:p>
        </w:tc>
        <w:tc>
          <w:tcPr>
            <w:tcW w:type="dxa" w:w="3213"/>
            <w:shd w:val="clear" w:color="auto" w:fill="F2F2F2"/>
          </w:tcPr>
          <w:p>
            <w:pPr>
              <w:spacing w:after="20"/>
            </w:pPr>
            <w:r>
              <w:rPr>
                <w:sz w:val="19"/>
              </w:rPr>
              <w:t>于两或三家往来后作苦之终结</w:t>
            </w:r>
          </w:p>
        </w:tc>
      </w:tr>
      <w:tr>
        <w:tc>
          <w:tcPr>
            <w:tcW w:type="dxa" w:w="3213"/>
          </w:tcPr>
          <w:p>
            <w:pPr>
              <w:spacing w:after="20"/>
            </w:pPr>
            <w:r>
              <w:rPr>
                <w:sz w:val="19"/>
              </w:rPr>
              <w:t>一种子者（ekabījī）</w:t>
            </w:r>
          </w:p>
        </w:tc>
        <w:tc>
          <w:tcPr>
            <w:tcW w:type="dxa" w:w="3213"/>
          </w:tcPr>
          <w:p>
            <w:pPr>
              <w:spacing w:after="20"/>
            </w:pPr>
            <w:r>
              <w:rPr>
                <w:sz w:val="19"/>
              </w:rPr>
              <w:t>材料①</w:t>
            </w:r>
          </w:p>
        </w:tc>
        <w:tc>
          <w:tcPr>
            <w:tcW w:type="dxa" w:w="3213"/>
          </w:tcPr>
          <w:p>
            <w:pPr>
              <w:spacing w:after="20"/>
            </w:pPr>
            <w:r>
              <w:rPr>
                <w:sz w:val="19"/>
              </w:rPr>
              <w:t>只投生为人一次即作苦之终结</w:t>
            </w:r>
          </w:p>
        </w:tc>
      </w:tr>
      <w:tr>
        <w:tc>
          <w:tcPr>
            <w:tcW w:type="dxa" w:w="3213"/>
            <w:shd w:val="clear" w:color="auto" w:fill="F2F2F2"/>
          </w:tcPr>
          <w:p>
            <w:pPr>
              <w:spacing w:after="20"/>
            </w:pPr>
            <w:r>
              <w:rPr>
                <w:sz w:val="19"/>
              </w:rPr>
              <w:t>涅槃（nibbāna）</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贪瞋痴三火的熄灭；非因缘生、非虚无</w:t>
            </w:r>
          </w:p>
        </w:tc>
      </w:tr>
      <w:tr>
        <w:tc>
          <w:tcPr>
            <w:tcW w:type="dxa" w:w="3213"/>
          </w:tcPr>
          <w:p>
            <w:pPr>
              <w:spacing w:after="20"/>
            </w:pPr>
            <w:r>
              <w:rPr>
                <w:sz w:val="19"/>
              </w:rPr>
              <w:t>有余／无余涅槃</w:t>
            </w:r>
          </w:p>
        </w:tc>
        <w:tc>
          <w:tcPr>
            <w:tcW w:type="dxa" w:w="3213"/>
          </w:tcPr>
          <w:p>
            <w:pPr>
              <w:spacing w:after="20"/>
            </w:pPr>
            <w:r>
              <w:rPr>
                <w:sz w:val="19"/>
              </w:rPr>
              <w:t>材料②</w:t>
            </w:r>
          </w:p>
        </w:tc>
        <w:tc>
          <w:tcPr>
            <w:tcW w:type="dxa" w:w="3213"/>
          </w:tcPr>
          <w:p>
            <w:pPr>
              <w:spacing w:after="20"/>
            </w:pPr>
            <w:r>
              <w:rPr>
                <w:sz w:val="19"/>
              </w:rPr>
              <w:t>此生即证涅槃为有余；阿罗汉毁身后为无余</w:t>
            </w:r>
          </w:p>
        </w:tc>
      </w:tr>
      <w:tr>
        <w:tc>
          <w:tcPr>
            <w:tcW w:type="dxa" w:w="3213"/>
            <w:shd w:val="clear" w:color="auto" w:fill="F2F2F2"/>
          </w:tcPr>
          <w:p>
            <w:pPr>
              <w:spacing w:after="20"/>
            </w:pPr>
            <w:r>
              <w:rPr>
                <w:sz w:val="19"/>
              </w:rPr>
              <w:t>业力可转</w:t>
            </w:r>
          </w:p>
        </w:tc>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业非宿命；信念与精进可彻底改变一个人</w:t>
            </w:r>
          </w:p>
        </w:tc>
      </w:tr>
      <w:tr>
        <w:tc>
          <w:tcPr>
            <w:tcW w:type="dxa" w:w="3213"/>
          </w:tcPr>
          <w:p>
            <w:pPr>
              <w:spacing w:after="20"/>
            </w:pPr>
            <w:r>
              <w:rPr>
                <w:sz w:val="19"/>
              </w:rPr>
              <w:t>四种恶趣</w:t>
            </w:r>
          </w:p>
        </w:tc>
        <w:tc>
          <w:tcPr>
            <w:tcW w:type="dxa" w:w="3213"/>
          </w:tcPr>
          <w:p>
            <w:pPr>
              <w:spacing w:after="20"/>
            </w:pPr>
            <w:r>
              <w:rPr>
                <w:sz w:val="19"/>
              </w:rPr>
              <w:t>材料①</w:t>
            </w:r>
          </w:p>
        </w:tc>
        <w:tc>
          <w:tcPr>
            <w:tcW w:type="dxa" w:w="3213"/>
          </w:tcPr>
          <w:p>
            <w:pPr>
              <w:spacing w:after="20"/>
            </w:pPr>
            <w:r>
              <w:rPr>
                <w:sz w:val="19"/>
              </w:rPr>
              <w:t>地狱、畜生、饿鬼、阿苏罗；初果不堕</w:t>
            </w:r>
          </w:p>
        </w:tc>
      </w:tr>
    </w:tbl>
    <w:p>
      <w:pPr>
        <w:spacing w:before="160" w:after="80"/>
      </w:pPr>
      <w:r>
        <w:rPr>
          <w:rFonts w:ascii="Microsoft YaHei" w:hAnsi="Microsoft YaHei" w:eastAsia="Microsoft YaHei"/>
          <w:b/>
          <w:color w:val="1F3864"/>
          <w:sz w:val="28"/>
        </w:rPr>
        <w:t>🪞 主持人自评清单（会后 3 分钟自检）</w:t>
      </w:r>
    </w:p>
    <w:p>
      <w:pPr>
        <w:ind w:left="340"/>
      </w:pPr>
      <w:r>
        <w:rPr>
          <w:color w:val="1F3864"/>
          <w:sz w:val="21"/>
        </w:rPr>
        <w:t xml:space="preserve">• </w:t>
      </w:r>
      <w:r>
        <w:rPr>
          <w:sz w:val="21"/>
        </w:rPr>
        <w:t>[ ] 是否把「圣者」讲成「里程碑」而非「奖杯」，避免了排名与比较？</w:t>
      </w:r>
    </w:p>
    <w:p>
      <w:pPr>
        <w:ind w:left="340"/>
      </w:pPr>
      <w:r>
        <w:rPr>
          <w:color w:val="1F3864"/>
          <w:sz w:val="21"/>
        </w:rPr>
        <w:t xml:space="preserve">• </w:t>
      </w:r>
      <w:r>
        <w:rPr>
          <w:sz w:val="21"/>
        </w:rPr>
        <w:t>[ ] 是否讲清了</w:t>
      </w:r>
      <w:r>
        <w:rPr>
          <w:b/>
          <w:sz w:val="21"/>
        </w:rPr>
        <w:t>入流道智的四作用</w:t>
      </w:r>
      <w:r>
        <w:rPr>
          <w:sz w:val="21"/>
        </w:rPr>
        <w:t>与</w:t>
      </w:r>
      <w:r>
        <w:rPr>
          <w:b/>
          <w:sz w:val="21"/>
        </w:rPr>
        <w:t>断三结</w:t>
      </w:r>
      <w:r>
        <w:rPr>
          <w:sz w:val="21"/>
        </w:rPr>
        <w:t>？</w:t>
      </w:r>
    </w:p>
    <w:p>
      <w:pPr>
        <w:ind w:left="340"/>
      </w:pPr>
      <w:r>
        <w:rPr>
          <w:color w:val="1F3864"/>
          <w:sz w:val="21"/>
        </w:rPr>
        <w:t xml:space="preserve">• </w:t>
      </w:r>
      <w:r>
        <w:rPr>
          <w:sz w:val="21"/>
        </w:rPr>
        <w:t>[ ] 是否把</w:t>
      </w:r>
      <w:r>
        <w:rPr>
          <w:b/>
          <w:sz w:val="21"/>
        </w:rPr>
        <w:t>不退堕／不堕恶趣／七次人天</w:t>
      </w:r>
      <w:r>
        <w:rPr>
          <w:sz w:val="21"/>
        </w:rPr>
        <w:t>落到白话？</w:t>
      </w:r>
    </w:p>
    <w:p>
      <w:pPr>
        <w:ind w:left="340"/>
      </w:pPr>
      <w:r>
        <w:rPr>
          <w:color w:val="1F3864"/>
          <w:sz w:val="21"/>
        </w:rPr>
        <w:t xml:space="preserve">• </w:t>
      </w:r>
      <w:r>
        <w:rPr>
          <w:sz w:val="21"/>
        </w:rPr>
        <w:t>[ ] 是否点出三种预流者「方向相同、只剩次数差异」？</w:t>
      </w:r>
    </w:p>
    <w:p>
      <w:pPr>
        <w:ind w:left="340"/>
      </w:pPr>
      <w:r>
        <w:rPr>
          <w:color w:val="1F3864"/>
          <w:sz w:val="21"/>
        </w:rPr>
        <w:t xml:space="preserve">• </w:t>
      </w:r>
      <w:r>
        <w:rPr>
          <w:sz w:val="21"/>
        </w:rPr>
        <w:t>[ ] 是否守住了心理安全：不比较、不轻断他人证量、不制造自卑？</w:t>
      </w:r>
    </w:p>
    <w:p>
      <w:pPr>
        <w:ind w:left="340"/>
      </w:pPr>
      <w:r>
        <w:rPr>
          <w:color w:val="1F3864"/>
          <w:sz w:val="21"/>
        </w:rPr>
        <w:t xml:space="preserve">• </w:t>
      </w:r>
      <w:r>
        <w:rPr>
          <w:sz w:val="21"/>
        </w:rPr>
        <w:t>[ ] 是否留足了回向，让大家带着轻松离场？</w:t>
      </w:r>
    </w:p>
    <w:p>
      <w:pPr>
        <w:spacing w:before="120" w:after="80"/>
      </w:pPr>
      <w:r>
        <w:rPr>
          <w:rFonts w:ascii="Microsoft YaHei" w:hAnsi="Microsoft YaHei" w:eastAsia="Microsoft YaHei"/>
          <w:b/>
          <w:color w:val="1F3864"/>
          <w:sz w:val="25"/>
        </w:rPr>
        <w:t>🗨 本周学员常见提问（主持人备用）</w:t>
      </w:r>
    </w:p>
    <w:p>
      <w:pPr>
        <w:ind w:left="340"/>
      </w:pPr>
      <w:r>
        <w:rPr>
          <w:color w:val="1F3864"/>
          <w:sz w:val="21"/>
        </w:rPr>
        <w:t xml:space="preserve">• </w:t>
      </w:r>
      <w:r>
        <w:rPr>
          <w:b/>
          <w:sz w:val="21"/>
        </w:rPr>
        <w:t>「初果会不会让人骄傲？」</w:t>
      </w:r>
      <w:r>
        <w:rPr>
          <w:sz w:val="21"/>
        </w:rPr>
        <w:t xml:space="preserve"> 恰恰相反：真正断「我见」的人，最不需要靠「我证了什么」来安身。骄傲本身正是「我见」还在的迹象。</w:t>
      </w:r>
    </w:p>
    <w:p>
      <w:pPr>
        <w:ind w:left="340"/>
      </w:pPr>
      <w:r>
        <w:rPr>
          <w:color w:val="1F3864"/>
          <w:sz w:val="21"/>
        </w:rPr>
        <w:t xml:space="preserve">• </w:t>
      </w:r>
      <w:r>
        <w:rPr>
          <w:b/>
          <w:sz w:val="21"/>
        </w:rPr>
        <w:t>「三种预流者的分别，是不是修行高低？」</w:t>
      </w:r>
      <w:r>
        <w:rPr>
          <w:sz w:val="21"/>
        </w:rPr>
        <w:t xml:space="preserve"> 只是「还剩几次往返」的差别，方向与终点完全相同；不构成可比的高低。</w:t>
      </w:r>
    </w:p>
    <w:p>
      <w:pPr>
        <w:ind w:left="340"/>
      </w:pPr>
      <w:r>
        <w:rPr>
          <w:color w:val="1F3864"/>
          <w:sz w:val="21"/>
        </w:rPr>
        <w:t xml:space="preserve">• </w:t>
      </w:r>
      <w:r>
        <w:rPr>
          <w:b/>
          <w:sz w:val="21"/>
        </w:rPr>
        <w:t>「我必须知道自己是不是初果吗？」</w:t>
      </w:r>
      <w:r>
        <w:rPr>
          <w:sz w:val="21"/>
        </w:rPr>
        <w:t xml:space="preserve"> 不需要，也不建议自我标榜。你能做的，是诚实面对自己的三结，把心交给法。</w:t>
      </w:r>
    </w:p>
    <w:p>
      <w:pPr>
        <w:ind w:left="340"/>
      </w:pPr>
      <w:r>
        <w:rPr>
          <w:color w:val="1F3864"/>
          <w:sz w:val="21"/>
        </w:rPr>
        <w:t xml:space="preserve">• </w:t>
      </w:r>
      <w:r>
        <w:rPr>
          <w:b/>
          <w:sz w:val="21"/>
        </w:rPr>
        <w:t>「业力可转，是不是说我可以随便？」</w:t>
      </w:r>
      <w:r>
        <w:rPr>
          <w:sz w:val="21"/>
        </w:rPr>
        <w:t xml:space="preserve"> 业力可转说的是「有转机、有希望」；正因为每一念都算数，才更要慎于当下的身口意。</w:t>
      </w:r>
    </w:p>
    <w:p>
      <w:pPr>
        <w:ind w:left="340"/>
      </w:pPr>
      <w:r>
        <w:rPr>
          <w:color w:val="1F3864"/>
          <w:sz w:val="21"/>
        </w:rPr>
        <w:t xml:space="preserve">• </w:t>
      </w:r>
      <w:r>
        <w:rPr>
          <w:b/>
          <w:sz w:val="21"/>
        </w:rPr>
        <w:t>「涅槃离我太远，本讲对我有什么用？」</w:t>
      </w:r>
      <w:r>
        <w:rPr>
          <w:sz w:val="21"/>
        </w:rPr>
        <w:t xml:space="preserve"> 用处是：把「成圣」从幻想变成方向。方向对了，今天就能少一点执著、多一点清凉。</w:t>
      </w:r>
    </w:p>
    <w:p>
      <w:pPr>
        <w:spacing w:before="160" w:after="80"/>
      </w:pPr>
      <w:r>
        <w:rPr>
          <w:rFonts w:ascii="Microsoft YaHei" w:hAnsi="Microsoft YaHei" w:eastAsia="Microsoft YaHei"/>
          <w:b/>
          <w:color w:val="1F3864"/>
          <w:sz w:val="28"/>
        </w:rPr>
        <w:t>🧭 本讲概念地图（主持人可用板书）</w:t>
      </w:r>
    </w:p>
    <w:p>
      <w:r>
        <w:rPr>
          <w:sz w:val="21"/>
        </w:rPr>
        <w:t>主持人可在白板/共享屏上画出这张「一张纸地图」，让大家一眼看清本周在整条路上的位置：</w:t>
      </w:r>
    </w:p>
    <w:p>
      <w:r>
        <w:rPr>
          <w:sz w:val="21"/>
        </w:rPr>
        <w:t>```</w:t>
      </w:r>
    </w:p>
    <w:p>
      <w:r>
        <w:rPr>
          <w:sz w:val="21"/>
        </w:rPr>
        <w:t>【从凡夫到圣者·第2站】预流果（须陀洹）——初入圣流</w:t>
      </w:r>
    </w:p>
    <w:p>
      <w:r>
        <w:rPr>
          <w:sz w:val="21"/>
        </w:rPr>
        <w:t>│</w:t>
      </w:r>
    </w:p>
    <w:p>
      <w:r>
        <w:rPr>
          <w:sz w:val="21"/>
        </w:rPr>
        <w:t>├─ 1. 那一刻发生了什么？</w:t>
      </w:r>
    </w:p>
    <w:p>
      <w:r>
        <w:rPr>
          <w:sz w:val="21"/>
        </w:rPr>
        <w:t>│     世间观智成熟 → 更改种姓心（凡夫种姓→圣者种姓）</w:t>
      </w:r>
    </w:p>
    <w:p>
      <w:r>
        <w:rPr>
          <w:sz w:val="21"/>
        </w:rPr>
        <w:t>│       → 入流道心（第一次见到涅槃）</w:t>
      </w:r>
    </w:p>
    <w:p>
      <w:r>
        <w:rPr>
          <w:sz w:val="21"/>
        </w:rPr>
        <w:t>│</w:t>
      </w:r>
    </w:p>
    <w:p>
      <w:r>
        <w:rPr>
          <w:sz w:val="21"/>
        </w:rPr>
        <w:t>├─ 2. 入流道智的四作用 ＝ 四圣谛</w:t>
      </w:r>
    </w:p>
    <w:p>
      <w:r>
        <w:rPr>
          <w:sz w:val="21"/>
        </w:rPr>
        <w:t>│      遍知苦 ／ 断烦恼（苦之因）／ 证涅槃（苦之灭）／ 开展八支圣道</w:t>
      </w:r>
    </w:p>
    <w:p>
      <w:r>
        <w:rPr>
          <w:sz w:val="21"/>
        </w:rPr>
        <w:t>│</w:t>
      </w:r>
    </w:p>
    <w:p>
      <w:r>
        <w:rPr>
          <w:sz w:val="21"/>
        </w:rPr>
        <w:t>├─ 3. 断了哪三结？</w:t>
      </w:r>
    </w:p>
    <w:p>
      <w:r>
        <w:rPr>
          <w:sz w:val="21"/>
        </w:rPr>
        <w:t>│      有身见（把五蕴当「我」）</w:t>
      </w:r>
    </w:p>
    <w:p>
      <w:r>
        <w:rPr>
          <w:sz w:val="21"/>
        </w:rPr>
        <w:t>│      戒禁取（以为形式／苦行能解脱）</w:t>
      </w:r>
    </w:p>
    <w:p>
      <w:r>
        <w:rPr>
          <w:sz w:val="21"/>
        </w:rPr>
        <w:t>│      疑（对佛法僧戒、三世因果、缘起动摇）</w:t>
      </w:r>
    </w:p>
    <w:p>
      <w:r>
        <w:rPr>
          <w:sz w:val="21"/>
        </w:rPr>
        <w:t>│</w:t>
      </w:r>
    </w:p>
    <w:p>
      <w:r>
        <w:rPr>
          <w:sz w:val="21"/>
        </w:rPr>
        <w:t>├─ 4. 果报上的三个关键词</w:t>
      </w:r>
    </w:p>
    <w:p>
      <w:r>
        <w:rPr>
          <w:sz w:val="21"/>
        </w:rPr>
        <w:t>│      不堕四恶趣 ／ 七次人天往返 ／ 必证涅槃（不退堕法）</w:t>
      </w:r>
    </w:p>
    <w:p>
      <w:r>
        <w:rPr>
          <w:sz w:val="21"/>
        </w:rPr>
        <w:t>│</w:t>
      </w:r>
    </w:p>
    <w:p>
      <w:r>
        <w:rPr>
          <w:sz w:val="21"/>
        </w:rPr>
        <w:t>└─ 5. 三种预流者（只差「还剩几次」）</w:t>
      </w:r>
    </w:p>
    <w:p>
      <w:r>
        <w:rPr>
          <w:sz w:val="21"/>
        </w:rPr>
        <w:t>最多七次者 ／ 家家者（两或三家）／ 一种子者（一次）</w:t>
      </w:r>
    </w:p>
    <w:p>
      <w:r>
        <w:rPr>
          <w:sz w:val="21"/>
        </w:rPr>
        <w:t>```</w:t>
      </w:r>
    </w:p>
    <w:p>
      <w:pPr>
        <w:ind w:left="340"/>
      </w:pPr>
      <w:r>
        <w:rPr>
          <w:color w:val="1F3864"/>
          <w:sz w:val="21"/>
        </w:rPr>
        <w:t xml:space="preserve">• </w:t>
      </w:r>
      <w:r>
        <w:rPr>
          <w:b/>
          <w:sz w:val="21"/>
        </w:rPr>
        <w:t>一句话收束</w:t>
      </w:r>
      <w:r>
        <w:rPr>
          <w:sz w:val="21"/>
        </w:rPr>
        <w:t>：预流果＝</w:t>
      </w:r>
      <w:r>
        <w:rPr>
          <w:b/>
          <w:sz w:val="21"/>
        </w:rPr>
        <w:t>第一次见到涅槃，断三结，从此方向不可逆转</w:t>
      </w:r>
      <w:r>
        <w:rPr>
          <w:sz w:val="21"/>
        </w:rPr>
        <w:t>。</w:t>
      </w:r>
    </w:p>
    <w:p>
      <w:pPr>
        <w:ind w:left="340"/>
      </w:pPr>
      <w:r>
        <w:rPr>
          <w:color w:val="1F3864"/>
          <w:sz w:val="21"/>
        </w:rPr>
        <w:t xml:space="preserve">• </w:t>
      </w:r>
      <w:r>
        <w:rPr>
          <w:b/>
          <w:sz w:val="21"/>
        </w:rPr>
        <w:t>与前后周的接口</w:t>
      </w:r>
      <w:r>
        <w:rPr>
          <w:sz w:val="21"/>
        </w:rPr>
        <w:t>：上接 W1「四圣者层次总说」；下启 W3「一来果与不还果」（断三结之后，接下来断什么）。</w:t>
      </w:r>
    </w:p>
    <w:p>
      <w:pPr>
        <w:spacing w:before="160" w:after="80"/>
      </w:pPr>
      <w:r>
        <w:rPr>
          <w:rFonts w:ascii="Microsoft YaHei" w:hAnsi="Microsoft YaHei" w:eastAsia="Microsoft YaHei"/>
          <w:b/>
          <w:color w:val="1F3864"/>
          <w:sz w:val="28"/>
        </w:rPr>
        <w:t>📝 共读串讲稿（主持人逐段带读词）</w:t>
      </w:r>
    </w:p>
    <w:p>
      <w:r>
        <w:rPr>
          <w:sz w:val="21"/>
        </w:rPr>
        <w:t>主持人可在每段照录前用一两句话「带读」，把长文切短、把古文译白。以下为可选带读词，不必逐字念，取其意即可。</w:t>
      </w:r>
    </w:p>
    <w:p>
      <w:r>
        <w:rPr>
          <w:b/>
          <w:sz w:val="21"/>
        </w:rPr>
        <w:t>材料①（断烦恼与证道果·预流分）</w:t>
      </w:r>
    </w:p>
    <w:p>
      <w:pPr>
        <w:ind w:left="340"/>
      </w:pPr>
      <w:r>
        <w:rPr>
          <w:color w:val="1F3864"/>
          <w:sz w:val="21"/>
        </w:rPr>
        <w:t xml:space="preserve">• </w:t>
      </w:r>
      <w:r>
        <w:rPr>
          <w:sz w:val="21"/>
        </w:rPr>
        <w:t>带读「入流道智」：*「请注意，这不是慢慢练出来的结果，而是观智成熟的那一刹那——心生起了『更改种姓心』，从凡夫的种姓，进入圣者的种姓，紧跟着就是入流道心。用一句话说：他第一次亲自见到了涅槃。」*</w:t>
      </w:r>
    </w:p>
    <w:p>
      <w:pPr>
        <w:ind w:left="340"/>
      </w:pPr>
      <w:r>
        <w:rPr>
          <w:color w:val="1F3864"/>
          <w:sz w:val="21"/>
        </w:rPr>
        <w:t xml:space="preserve">• </w:t>
      </w:r>
      <w:r>
        <w:rPr>
          <w:sz w:val="21"/>
        </w:rPr>
        <w:t>带读「四种作用」：*「道智不是发呆，它同时做了四件事，正好对应四圣谛：遍知苦、断苦之因、证苦之灭、开展八正道。你可以记成——认识苦、放下因、看见灭、走上道。」*</w:t>
      </w:r>
    </w:p>
    <w:p>
      <w:pPr>
        <w:ind w:left="340"/>
      </w:pPr>
      <w:r>
        <w:rPr>
          <w:color w:val="1F3864"/>
          <w:sz w:val="21"/>
        </w:rPr>
        <w:t xml:space="preserve">• </w:t>
      </w:r>
      <w:r>
        <w:rPr>
          <w:sz w:val="21"/>
        </w:rPr>
        <w:t>带读「断三结」：*「断的是三种最粗的『看走眼』：把五蕴当成我（身见）；以为靠仪式苦行就能解脱（戒禁取）；对法与师始终疑着（疑）。不是戒你，是帮你看清。」*</w:t>
      </w:r>
    </w:p>
    <w:p>
      <w:pPr>
        <w:ind w:left="340"/>
      </w:pPr>
      <w:r>
        <w:rPr>
          <w:color w:val="1F3864"/>
          <w:sz w:val="21"/>
        </w:rPr>
        <w:t xml:space="preserve">• </w:t>
      </w:r>
      <w:r>
        <w:rPr>
          <w:sz w:val="21"/>
        </w:rPr>
        <w:t>带读「不堕恶趣、七次人天」：*「他不会再堕地狱、畜生、饿鬼、阿苏罗；未来只投生人天，最多七次，必定走到究竟。这就是『不退堕』最实在的意思。」*</w:t>
      </w:r>
    </w:p>
    <w:p>
      <w:pPr>
        <w:ind w:left="340"/>
      </w:pPr>
      <w:r>
        <w:rPr>
          <w:color w:val="1F3864"/>
          <w:sz w:val="21"/>
        </w:rPr>
        <w:t xml:space="preserve">• </w:t>
      </w:r>
      <w:r>
        <w:rPr>
          <w:sz w:val="21"/>
        </w:rPr>
        <w:t>带读「三种预流者」：*「最多七次、家家、一种子——听起来有差别，其实只是『还剩几次往返』，方向与终点完全一样。所以不用分高下。」*</w:t>
      </w:r>
    </w:p>
    <w:p>
      <w:r>
        <w:rPr>
          <w:b/>
          <w:sz w:val="21"/>
        </w:rPr>
        <w:t>材料②（佛陀與佛法·涅槃／因果业报／初果不退堕）</w:t>
      </w:r>
    </w:p>
    <w:p>
      <w:pPr>
        <w:ind w:left="340"/>
      </w:pPr>
      <w:r>
        <w:rPr>
          <w:color w:val="1F3864"/>
          <w:sz w:val="21"/>
        </w:rPr>
        <w:t xml:space="preserve">• </w:t>
      </w:r>
      <w:r>
        <w:rPr>
          <w:sz w:val="21"/>
        </w:rPr>
        <w:t>带读「涅槃的定义」：*「涅槃是贪瞋痴三火的熄灭。注意——熄灭不是『什么都没有』，熄灭本身就是涅槃的获证，就像屋里点着的火灭掉，不是变成空，是清凉。」*</w:t>
      </w:r>
    </w:p>
    <w:p>
      <w:pPr>
        <w:ind w:left="340"/>
      </w:pPr>
      <w:r>
        <w:rPr>
          <w:color w:val="1F3864"/>
          <w:sz w:val="21"/>
        </w:rPr>
        <w:t xml:space="preserve">• </w:t>
      </w:r>
      <w:r>
        <w:rPr>
          <w:sz w:val="21"/>
        </w:rPr>
        <w:t>带读「鱼与乌龟」：*「鱼一生只活在水里，于是断定『陆地不存在』。涅槃也是：它超出逻辑，只能用如实智亲自证得，不能靠辩论来证明。」*</w:t>
      </w:r>
    </w:p>
    <w:p>
      <w:pPr>
        <w:ind w:left="340"/>
      </w:pPr>
      <w:r>
        <w:rPr>
          <w:color w:val="1F3864"/>
          <w:sz w:val="21"/>
        </w:rPr>
        <w:t xml:space="preserve">• </w:t>
      </w:r>
      <w:r>
        <w:rPr>
          <w:sz w:val="21"/>
        </w:rPr>
        <w:t>带读「业力可转」：*「有人问：大恶人还有救吗？这里给了三个例子——放下屠刀者、改掉吃人本性者、净化本性者。一个人既不是业力的主人，也不是它的奴隶，信念可以彻底改变一个人。」*</w:t>
      </w:r>
    </w:p>
    <w:p>
      <w:pPr>
        <w:ind w:left="340"/>
      </w:pPr>
      <w:r>
        <w:rPr>
          <w:color w:val="1F3864"/>
          <w:sz w:val="21"/>
        </w:rPr>
        <w:t xml:space="preserve">• </w:t>
      </w:r>
      <w:r>
        <w:rPr>
          <w:sz w:val="21"/>
        </w:rPr>
        <w:t>带读「第三十八章·初果不退堕」：*「当瑜伽行者第一次了见涅槃，他被称为须陀洹——第一次进入导向涅槃之流。初证第一圣果，即断三种障碍：五蕴身见、疑、执迷于错误的宗教祭司。他从凡夫成为圣者，最多再生七次，绝不冒犯五戒，不再堕恶道，决定证得觉悟。」*</w:t>
      </w:r>
    </w:p>
    <w:p>
      <w:r>
        <w:rPr>
          <w:b/>
          <w:sz w:val="21"/>
        </w:rPr>
        <w:t>材料③（上座部佛教與止觀·现证圣果）</w:t>
      </w:r>
    </w:p>
    <w:p>
      <w:pPr>
        <w:ind w:left="340"/>
      </w:pPr>
      <w:r>
        <w:rPr>
          <w:color w:val="1F3864"/>
          <w:sz w:val="21"/>
        </w:rPr>
        <w:t xml:space="preserve">• </w:t>
      </w:r>
      <w:r>
        <w:rPr>
          <w:sz w:val="21"/>
        </w:rPr>
        <w:t>带读「现证圣果」：*「这段话给了一个很踏实的落点——现在仍属正法时期，仍然可以证果；而对禅修者来说，最低限度应在今生证悟初果，才算拿到解脱的保险。初果不再退回凡夫，只会不断前进。」*</w:t>
      </w:r>
    </w:p>
    <w:p>
      <w:pPr>
        <w:spacing w:before="160" w:after="80"/>
      </w:pPr>
      <w:r>
        <w:rPr>
          <w:rFonts w:ascii="Microsoft YaHei" w:hAnsi="Microsoft YaHei" w:eastAsia="Microsoft YaHei"/>
          <w:b/>
          <w:color w:val="1F3864"/>
          <w:sz w:val="28"/>
        </w:rPr>
        <w:t>❓ 常见误解澄清（主持人备用）</w:t>
      </w:r>
    </w:p>
    <w:p>
      <w:pPr>
        <w:ind w:left="340"/>
      </w:pPr>
      <w:r>
        <w:rPr>
          <w:b/>
          <w:sz w:val="21"/>
        </w:rPr>
        <w:t xml:space="preserve">1. </w:t>
      </w:r>
      <w:r>
        <w:rPr>
          <w:b/>
          <w:sz w:val="21"/>
        </w:rPr>
        <w:t>误解：「初果就是变成了另一个人、不会再有烦恼。」</w:t>
      </w:r>
    </w:p>
    <w:p>
      <w:r>
        <w:rPr>
          <w:sz w:val="21"/>
        </w:rPr>
        <w:t>澄清：初果断的是三结这一层的「见」上的错，粗的欲贪瞋恚仍在（那些要到一来、不还才减弱/断除）。初果是</w:t>
      </w:r>
      <w:r>
        <w:rPr>
          <w:b/>
          <w:sz w:val="21"/>
        </w:rPr>
        <w:t>方向不可逆</w:t>
      </w:r>
      <w:r>
        <w:rPr>
          <w:sz w:val="21"/>
        </w:rPr>
        <w:t>，不是</w:t>
      </w:r>
      <w:r>
        <w:rPr>
          <w:b/>
          <w:sz w:val="21"/>
        </w:rPr>
        <w:t>烦恼清零</w:t>
      </w:r>
      <w:r>
        <w:rPr>
          <w:sz w:val="21"/>
        </w:rPr>
        <w:t>。</w:t>
      </w:r>
    </w:p>
    <w:p>
      <w:pPr>
        <w:ind w:left="340"/>
      </w:pPr>
      <w:r>
        <w:rPr>
          <w:b/>
          <w:sz w:val="21"/>
        </w:rPr>
        <w:t xml:space="preserve">2. </w:t>
      </w:r>
      <w:r>
        <w:rPr>
          <w:b/>
          <w:sz w:val="21"/>
        </w:rPr>
        <w:t>误解：「断三结＝从此没有自我、没有个性。」</w:t>
      </w:r>
    </w:p>
    <w:p>
      <w:r>
        <w:rPr>
          <w:sz w:val="21"/>
        </w:rPr>
        <w:t>澄清：断的是把五蕴「认作我」的那份执取，不是抹掉人格。「我」这个词照用，只是不再死死抓住它当实体。</w:t>
      </w:r>
    </w:p>
    <w:p>
      <w:pPr>
        <w:ind w:left="340"/>
      </w:pPr>
      <w:r>
        <w:rPr>
          <w:b/>
          <w:sz w:val="21"/>
        </w:rPr>
        <w:t xml:space="preserve">3. </w:t>
      </w:r>
      <w:r>
        <w:rPr>
          <w:b/>
          <w:sz w:val="21"/>
        </w:rPr>
        <w:t>误解：「七次人天，是不是可以躺平等着被送上去？」</w:t>
      </w:r>
    </w:p>
    <w:p>
      <w:r>
        <w:rPr>
          <w:sz w:val="21"/>
        </w:rPr>
        <w:t>澄清：正相反——正因方向已定，当下每一步都算数。不是被动等待，而是欢喜前行。</w:t>
      </w:r>
    </w:p>
    <w:p>
      <w:pPr>
        <w:ind w:left="340"/>
      </w:pPr>
      <w:r>
        <w:rPr>
          <w:b/>
          <w:sz w:val="21"/>
        </w:rPr>
        <w:t xml:space="preserve">4. </w:t>
      </w:r>
      <w:r>
        <w:rPr>
          <w:b/>
          <w:sz w:val="21"/>
        </w:rPr>
        <w:t>误解：「业力可转，所以我怎么做都无所谓。」</w:t>
      </w:r>
    </w:p>
    <w:p>
      <w:r>
        <w:rPr>
          <w:sz w:val="21"/>
        </w:rPr>
        <w:t>澄清：业力可转说的是「有转机、有希望」，不是「没有后果」。正因为每一念都算数，才更要慎于身口意。</w:t>
      </w:r>
    </w:p>
    <w:p>
      <w:pPr>
        <w:ind w:left="340"/>
      </w:pPr>
      <w:r>
        <w:rPr>
          <w:b/>
          <w:sz w:val="21"/>
        </w:rPr>
        <w:t xml:space="preserve">5. </w:t>
      </w:r>
      <w:r>
        <w:rPr>
          <w:b/>
          <w:sz w:val="21"/>
        </w:rPr>
        <w:t>误解：「涅槃就是死掉、彻底没有。」</w:t>
      </w:r>
    </w:p>
    <w:p>
      <w:r>
        <w:rPr>
          <w:sz w:val="21"/>
        </w:rPr>
        <w:t>澄清：涅槃是贪瞋痴三火的熄灭，是清凉、安稳、不死；它不是「先有后无」，也不是「什么都没有」。</w:t>
      </w:r>
    </w:p>
    <w:p>
      <w:pPr>
        <w:ind w:left="340"/>
      </w:pPr>
      <w:r>
        <w:rPr>
          <w:b/>
          <w:sz w:val="21"/>
        </w:rPr>
        <w:t xml:space="preserve">6. </w:t>
      </w:r>
      <w:r>
        <w:rPr>
          <w:b/>
          <w:sz w:val="21"/>
        </w:rPr>
        <w:t>误解：「没有受戒、没有老师，就修不了。」</w:t>
      </w:r>
    </w:p>
    <w:p>
      <w:r>
        <w:rPr>
          <w:sz w:val="21"/>
        </w:rPr>
        <w:t>澄清：方向与诚实在自己这边。戒是护栏、老师是引路，但「如实看见」这件事，任何人都能开始。</w:t>
      </w:r>
    </w:p>
    <w:p>
      <w:pPr>
        <w:ind w:left="340"/>
      </w:pPr>
      <w:r>
        <w:rPr>
          <w:b/>
          <w:sz w:val="21"/>
        </w:rPr>
        <w:t xml:space="preserve">7. </w:t>
      </w:r>
      <w:r>
        <w:rPr>
          <w:b/>
          <w:sz w:val="21"/>
        </w:rPr>
        <w:t>误解：「我可以请主持人判断我到了哪一级。」</w:t>
      </w:r>
    </w:p>
    <w:p>
      <w:r>
        <w:rPr>
          <w:sz w:val="21"/>
        </w:rPr>
        <w:t>澄清：主持人不判断任何人的证量。我们只谈自己的三结与方向——这也是本讲的心理安全底线。</w:t>
      </w:r>
    </w:p>
    <w:p>
      <w:pPr>
        <w:ind w:left="340"/>
      </w:pPr>
      <w:r>
        <w:rPr>
          <w:b/>
          <w:sz w:val="21"/>
        </w:rPr>
        <w:t xml:space="preserve">8. </w:t>
      </w:r>
      <w:r>
        <w:rPr>
          <w:b/>
          <w:sz w:val="21"/>
        </w:rPr>
        <w:t>误解：「初果离我太远，跟我没关系。」</w:t>
      </w:r>
    </w:p>
    <w:p>
      <w:r>
        <w:rPr>
          <w:sz w:val="21"/>
        </w:rPr>
        <w:t>澄清：把它读成「方向第一次调正且不可逆」。你今天每一次如实看见「这不是我」，都是朝那个方向走。</w:t>
      </w:r>
    </w:p>
    <w:p>
      <w:pPr>
        <w:spacing w:before="160" w:after="80"/>
      </w:pPr>
      <w:r>
        <w:rPr>
          <w:rFonts w:ascii="Microsoft YaHei" w:hAnsi="Microsoft YaHei" w:eastAsia="Microsoft YaHei"/>
          <w:b/>
          <w:color w:val="1F3864"/>
          <w:sz w:val="28"/>
        </w:rPr>
        <w:t>🎯 主题讨论·补充追问库（主持人备用）</w:t>
      </w:r>
    </w:p>
    <w:p>
      <w:r>
        <w:rPr>
          <w:sz w:val="21"/>
        </w:rPr>
        <w:t>当讨论卡住或想加深时，可从中取用 1–2 问：</w:t>
      </w:r>
    </w:p>
    <w:p>
      <w:pPr>
        <w:ind w:left="340"/>
      </w:pPr>
      <w:r>
        <w:rPr>
          <w:color w:val="1F3864"/>
          <w:sz w:val="21"/>
        </w:rPr>
        <w:t xml:space="preserve">• </w:t>
      </w:r>
      <w:r>
        <w:rPr>
          <w:sz w:val="21"/>
        </w:rPr>
        <w:t>「如果『不退堕』是一种确定感，你最想让它落在哪一种不安上？」（引导到具体生活，如对无常、对失败、对死亡的焦虑）</w:t>
      </w:r>
    </w:p>
    <w:p>
      <w:pPr>
        <w:ind w:left="340"/>
      </w:pPr>
      <w:r>
        <w:rPr>
          <w:color w:val="1F3864"/>
          <w:sz w:val="21"/>
        </w:rPr>
        <w:t xml:space="preserve">• </w:t>
      </w:r>
      <w:r>
        <w:rPr>
          <w:sz w:val="21"/>
        </w:rPr>
        <w:t>「戒禁取——你生活里有没有某个『只要照着做就安心』的习惯？它是助力还是依赖？」</w:t>
      </w:r>
    </w:p>
    <w:p>
      <w:pPr>
        <w:ind w:left="340"/>
      </w:pPr>
      <w:r>
        <w:rPr>
          <w:color w:val="1F3864"/>
          <w:sz w:val="21"/>
        </w:rPr>
        <w:t xml:space="preserve">• </w:t>
      </w:r>
      <w:r>
        <w:rPr>
          <w:sz w:val="21"/>
        </w:rPr>
        <w:t>「疑——你觉得『疑』和『审慎』怎么区分？什么时候该疑，什么时候该信？」</w:t>
      </w:r>
    </w:p>
    <w:p>
      <w:pPr>
        <w:ind w:left="340"/>
      </w:pPr>
      <w:r>
        <w:rPr>
          <w:color w:val="1F3864"/>
          <w:sz w:val="21"/>
        </w:rPr>
        <w:t xml:space="preserve">• </w:t>
      </w:r>
      <w:r>
        <w:rPr>
          <w:sz w:val="21"/>
        </w:rPr>
        <w:t>「身见——今天有哪一句话让你『受伤』？伤的是事实，还是被当成『我』的那个立场？」</w:t>
      </w:r>
    </w:p>
    <w:p>
      <w:pPr>
        <w:ind w:left="340"/>
      </w:pPr>
      <w:r>
        <w:rPr>
          <w:color w:val="1F3864"/>
          <w:sz w:val="21"/>
        </w:rPr>
        <w:t xml:space="preserve">• </w:t>
      </w:r>
      <w:r>
        <w:rPr>
          <w:sz w:val="21"/>
        </w:rPr>
        <w:t>「如果六个月内你只能改掉一个习惯，你会选哪一个？为什么？」</w:t>
      </w:r>
    </w:p>
    <w:p>
      <w:pPr>
        <w:spacing w:before="40" w:after="80"/>
        <w:ind w:left="283"/>
        <w:shd w:val="clear" w:color="auto" w:fill="EEF2F8"/>
        <w:pBdr>
          <w:left w:val="single" w:sz="20" w:space="6" w:color="1F3864"/>
        </w:pBdr>
      </w:pPr>
      <w:r>
        <w:rPr>
          <w:b/>
          <w:sz w:val="20"/>
        </w:rPr>
        <w:t>分层追问</w:t>
      </w:r>
      <w:r>
        <w:rPr>
          <w:sz w:val="20"/>
        </w:rPr>
        <w:t>（可视时间取用，由浅入深）： - 【现象】「初入圣流」的「入」，你觉得入的是什么？ - 【影响】若把证果想成遥不可及的神话，会怎样影响你的用功？ - 【应对】这周你愿意在哪一件小事上，练习一次「不再退回旧路」？</w:t>
      </w:r>
    </w:p>
    <w:p>
      <w:pPr>
        <w:spacing w:before="160" w:after="80"/>
      </w:pPr>
      <w:r>
        <w:rPr>
          <w:rFonts w:ascii="Microsoft YaHei" w:hAnsi="Microsoft YaHei" w:eastAsia="Microsoft YaHei"/>
          <w:b/>
          <w:color w:val="1F3864"/>
          <w:sz w:val="28"/>
        </w:rPr>
        <w:t>📝 本周作业与落地建议</w:t>
      </w:r>
    </w:p>
    <w:p>
      <w:pPr>
        <w:ind w:left="340"/>
      </w:pPr>
      <w:r>
        <w:rPr>
          <w:color w:val="1F3864"/>
          <w:sz w:val="21"/>
        </w:rPr>
        <w:t xml:space="preserve">• </w:t>
      </w:r>
      <w:r>
        <w:rPr>
          <w:b/>
          <w:sz w:val="21"/>
        </w:rPr>
        <w:t>作业</w:t>
      </w:r>
      <w:r>
        <w:rPr>
          <w:sz w:val="21"/>
        </w:rPr>
        <w:t>：写下「我这一周想松开的一个『我见』小执著」，并连续七天记录「抓得紧的时候／松开的时候，我的心怎样」。</w:t>
      </w:r>
    </w:p>
    <w:p>
      <w:pPr>
        <w:ind w:left="340"/>
      </w:pPr>
      <w:r>
        <w:rPr>
          <w:color w:val="1F3864"/>
          <w:sz w:val="21"/>
        </w:rPr>
        <w:t xml:space="preserve">• </w:t>
      </w:r>
      <w:r>
        <w:rPr>
          <w:b/>
          <w:sz w:val="21"/>
        </w:rPr>
        <w:t>落地建议</w:t>
      </w:r>
      <w:r>
        <w:rPr>
          <w:sz w:val="21"/>
        </w:rPr>
        <w:t>：①每天一句话复盘（写在本子上，不必给任何人看）；②一个小约定——「遇事先问一句：这是事实，还是我的立场？」；③下次共修前，带着一条记录来分享（自愿）。</w:t>
      </w:r>
    </w:p>
    <w:p>
      <w:pPr>
        <w:ind w:left="340"/>
      </w:pPr>
      <w:r>
        <w:rPr>
          <w:color w:val="1F3864"/>
          <w:sz w:val="21"/>
        </w:rPr>
        <w:t xml:space="preserve">• </w:t>
      </w:r>
      <w:r>
        <w:rPr>
          <w:b/>
          <w:sz w:val="21"/>
        </w:rPr>
        <w:t>给主持人的提醒</w:t>
      </w:r>
      <w:r>
        <w:rPr>
          <w:sz w:val="21"/>
        </w:rPr>
        <w:t>：作业重在「诚实看见」，不设对错、不打分、不公开点评；只邀请自愿分享。</w:t>
      </w:r>
    </w:p>
    <w:p>
      <w:pPr>
        <w:spacing w:before="160" w:after="80"/>
      </w:pPr>
      <w:r>
        <w:rPr>
          <w:rFonts w:ascii="Microsoft YaHei" w:hAnsi="Microsoft YaHei" w:eastAsia="Microsoft YaHei"/>
          <w:b/>
          <w:color w:val="1F3864"/>
          <w:sz w:val="28"/>
        </w:rPr>
        <w:t>🕒 分钟级流程脚本（主持人把控节奏用）</w:t>
      </w:r>
    </w:p>
    <w:p>
      <w:pPr>
        <w:spacing w:before="40" w:after="80"/>
        <w:ind w:left="283"/>
        <w:shd w:val="clear" w:color="auto" w:fill="EEF2F8"/>
        <w:pBdr>
          <w:left w:val="single" w:sz="20" w:space="6" w:color="1F3864"/>
        </w:pBdr>
      </w:pPr>
      <w:r>
        <w:rPr>
          <w:sz w:val="20"/>
        </w:rPr>
        <w:t>用法：打印一张放在手边，按分钟推进；每 5 分钟扫一眼时钟，宁可提前进入下一环节，也不要超时赶读。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时间</w:t>
            </w:r>
          </w:p>
        </w:tc>
        <w:tc>
          <w:tcPr>
            <w:tcW w:type="dxa" w:w="3213"/>
            <w:shd w:val="clear" w:color="auto" w:fill="1F3864"/>
          </w:tcPr>
          <w:p>
            <w:pPr>
              <w:spacing w:after="20"/>
            </w:pPr>
            <w:r>
              <w:rPr>
                <w:b/>
                <w:color w:val="FFFFFF"/>
                <w:sz w:val="19"/>
              </w:rPr>
              <w:t>环节</w:t>
            </w:r>
          </w:p>
        </w:tc>
        <w:tc>
          <w:tcPr>
            <w:tcW w:type="dxa" w:w="3213"/>
            <w:shd w:val="clear" w:color="auto" w:fill="1F3864"/>
          </w:tcPr>
          <w:p>
            <w:pPr>
              <w:spacing w:after="20"/>
            </w:pPr>
            <w:r>
              <w:rPr>
                <w:b/>
                <w:color w:val="FFFFFF"/>
                <w:sz w:val="19"/>
              </w:rPr>
              <w:t>主持人动作（照读／带读／提问）</w:t>
            </w:r>
          </w:p>
        </w:tc>
      </w:tr>
      <w:tr>
        <w:tc>
          <w:tcPr>
            <w:tcW w:type="dxa" w:w="3213"/>
          </w:tcPr>
          <w:p>
            <w:pPr>
              <w:spacing w:after="20"/>
            </w:pPr>
            <w:r>
              <w:rPr>
                <w:sz w:val="19"/>
              </w:rPr>
              <w:t>00:00–00:10</w:t>
            </w:r>
          </w:p>
        </w:tc>
        <w:tc>
          <w:tcPr>
            <w:tcW w:type="dxa" w:w="3213"/>
          </w:tcPr>
          <w:p>
            <w:pPr>
              <w:spacing w:after="20"/>
            </w:pPr>
            <w:r>
              <w:rPr>
                <w:sz w:val="19"/>
              </w:rPr>
              <w:t>🧘 静心开场</w:t>
            </w:r>
          </w:p>
        </w:tc>
        <w:tc>
          <w:tcPr>
            <w:tcW w:type="dxa" w:w="3213"/>
          </w:tcPr>
          <w:p>
            <w:pPr>
              <w:spacing w:after="20"/>
            </w:pPr>
            <w:r>
              <w:rPr>
                <w:sz w:val="19"/>
              </w:rPr>
              <w:t>照读静心引导；随后念「本周信息卡」一遍</w:t>
            </w:r>
          </w:p>
        </w:tc>
      </w:tr>
      <w:tr>
        <w:tc>
          <w:tcPr>
            <w:tcW w:type="dxa" w:w="3213"/>
            <w:shd w:val="clear" w:color="auto" w:fill="F2F2F2"/>
          </w:tcPr>
          <w:p>
            <w:pPr>
              <w:spacing w:after="20"/>
            </w:pPr>
            <w:r>
              <w:rPr>
                <w:sz w:val="19"/>
              </w:rPr>
              <w:t>00:10–00:14</w:t>
            </w:r>
          </w:p>
        </w:tc>
        <w:tc>
          <w:tcPr>
            <w:tcW w:type="dxa" w:w="3213"/>
            <w:shd w:val="clear" w:color="auto" w:fill="F2F2F2"/>
          </w:tcPr>
          <w:p>
            <w:pPr>
              <w:spacing w:after="20"/>
            </w:pPr>
            <w:r>
              <w:rPr>
                <w:sz w:val="19"/>
              </w:rPr>
              <w:t>📖 共读·材料①</w:t>
            </w:r>
          </w:p>
        </w:tc>
        <w:tc>
          <w:tcPr>
            <w:tcW w:type="dxa" w:w="3213"/>
            <w:shd w:val="clear" w:color="auto" w:fill="F2F2F2"/>
          </w:tcPr>
          <w:p>
            <w:pPr>
              <w:spacing w:after="20"/>
            </w:pPr>
            <w:r>
              <w:rPr>
                <w:sz w:val="19"/>
              </w:rPr>
              <w:t>带读「入流道智四作用」；念照录段</w:t>
            </w:r>
          </w:p>
        </w:tc>
      </w:tr>
      <w:tr>
        <w:tc>
          <w:tcPr>
            <w:tcW w:type="dxa" w:w="3213"/>
          </w:tcPr>
          <w:p>
            <w:pPr>
              <w:spacing w:after="20"/>
            </w:pPr>
            <w:r>
              <w:rPr>
                <w:sz w:val="19"/>
              </w:rPr>
              <w:t>00:14–00:19</w:t>
            </w:r>
          </w:p>
        </w:tc>
        <w:tc>
          <w:tcPr>
            <w:tcW w:type="dxa" w:w="3213"/>
          </w:tcPr>
          <w:p>
            <w:pPr>
              <w:spacing w:after="20"/>
            </w:pPr>
            <w:r>
              <w:rPr>
                <w:sz w:val="19"/>
              </w:rPr>
              <w:t>📖 共读·材料①</w:t>
            </w:r>
          </w:p>
        </w:tc>
        <w:tc>
          <w:tcPr>
            <w:tcW w:type="dxa" w:w="3213"/>
          </w:tcPr>
          <w:p>
            <w:pPr>
              <w:spacing w:after="20"/>
            </w:pPr>
            <w:r>
              <w:rPr>
                <w:sz w:val="19"/>
              </w:rPr>
              <w:t>带读「断三结」；可板书：身见／戒禁取／疑</w:t>
            </w:r>
          </w:p>
        </w:tc>
      </w:tr>
      <w:tr>
        <w:tc>
          <w:tcPr>
            <w:tcW w:type="dxa" w:w="3213"/>
            <w:shd w:val="clear" w:color="auto" w:fill="F2F2F2"/>
          </w:tcPr>
          <w:p>
            <w:pPr>
              <w:spacing w:after="20"/>
            </w:pPr>
            <w:r>
              <w:rPr>
                <w:sz w:val="19"/>
              </w:rPr>
              <w:t>00:19–00:24</w:t>
            </w:r>
          </w:p>
        </w:tc>
        <w:tc>
          <w:tcPr>
            <w:tcW w:type="dxa" w:w="3213"/>
            <w:shd w:val="clear" w:color="auto" w:fill="F2F2F2"/>
          </w:tcPr>
          <w:p>
            <w:pPr>
              <w:spacing w:after="20"/>
            </w:pPr>
            <w:r>
              <w:rPr>
                <w:sz w:val="19"/>
              </w:rPr>
              <w:t>📖 共读·材料①</w:t>
            </w:r>
          </w:p>
        </w:tc>
        <w:tc>
          <w:tcPr>
            <w:tcW w:type="dxa" w:w="3213"/>
            <w:shd w:val="clear" w:color="auto" w:fill="F2F2F2"/>
          </w:tcPr>
          <w:p>
            <w:pPr>
              <w:spacing w:after="20"/>
            </w:pPr>
            <w:r>
              <w:rPr>
                <w:sz w:val="19"/>
              </w:rPr>
              <w:t>带读「不堕恶趣、七次人天、三种预流者」</w:t>
            </w:r>
          </w:p>
        </w:tc>
      </w:tr>
      <w:tr>
        <w:tc>
          <w:tcPr>
            <w:tcW w:type="dxa" w:w="3213"/>
          </w:tcPr>
          <w:p>
            <w:pPr>
              <w:spacing w:after="20"/>
            </w:pPr>
            <w:r>
              <w:rPr>
                <w:sz w:val="19"/>
              </w:rPr>
              <w:t>00:24–00:31</w:t>
            </w:r>
          </w:p>
        </w:tc>
        <w:tc>
          <w:tcPr>
            <w:tcW w:type="dxa" w:w="3213"/>
          </w:tcPr>
          <w:p>
            <w:pPr>
              <w:spacing w:after="20"/>
            </w:pPr>
            <w:r>
              <w:rPr>
                <w:sz w:val="19"/>
              </w:rPr>
              <w:t>📖 共读·材料②</w:t>
            </w:r>
          </w:p>
        </w:tc>
        <w:tc>
          <w:tcPr>
            <w:tcW w:type="dxa" w:w="3213"/>
          </w:tcPr>
          <w:p>
            <w:pPr>
              <w:spacing w:after="20"/>
            </w:pPr>
            <w:r>
              <w:rPr>
                <w:sz w:val="19"/>
              </w:rPr>
              <w:t>读「涅槃组」；用鱼与乌龟寓言作引子</w:t>
            </w:r>
          </w:p>
        </w:tc>
      </w:tr>
      <w:tr>
        <w:tc>
          <w:tcPr>
            <w:tcW w:type="dxa" w:w="3213"/>
            <w:shd w:val="clear" w:color="auto" w:fill="F2F2F2"/>
          </w:tcPr>
          <w:p>
            <w:pPr>
              <w:spacing w:after="20"/>
            </w:pPr>
            <w:r>
              <w:rPr>
                <w:sz w:val="19"/>
              </w:rPr>
              <w:t>00:31–00:36</w:t>
            </w:r>
          </w:p>
        </w:tc>
        <w:tc>
          <w:tcPr>
            <w:tcW w:type="dxa" w:w="3213"/>
            <w:shd w:val="clear" w:color="auto" w:fill="F2F2F2"/>
          </w:tcPr>
          <w:p>
            <w:pPr>
              <w:spacing w:after="20"/>
            </w:pPr>
            <w:r>
              <w:rPr>
                <w:sz w:val="19"/>
              </w:rPr>
              <w:t>📖 共读·材料②</w:t>
            </w:r>
          </w:p>
        </w:tc>
        <w:tc>
          <w:tcPr>
            <w:tcW w:type="dxa" w:w="3213"/>
            <w:shd w:val="clear" w:color="auto" w:fill="F2F2F2"/>
          </w:tcPr>
          <w:p>
            <w:pPr>
              <w:spacing w:after="20"/>
            </w:pPr>
            <w:r>
              <w:rPr>
                <w:sz w:val="19"/>
              </w:rPr>
              <w:t>读「因果业报组」；点出「业力可转」</w:t>
            </w:r>
          </w:p>
        </w:tc>
      </w:tr>
      <w:tr>
        <w:tc>
          <w:tcPr>
            <w:tcW w:type="dxa" w:w="3213"/>
          </w:tcPr>
          <w:p>
            <w:pPr>
              <w:spacing w:after="20"/>
            </w:pPr>
            <w:r>
              <w:rPr>
                <w:sz w:val="19"/>
              </w:rPr>
              <w:t>00:36–00:40</w:t>
            </w:r>
          </w:p>
        </w:tc>
        <w:tc>
          <w:tcPr>
            <w:tcW w:type="dxa" w:w="3213"/>
          </w:tcPr>
          <w:p>
            <w:pPr>
              <w:spacing w:after="20"/>
            </w:pPr>
            <w:r>
              <w:rPr>
                <w:sz w:val="19"/>
              </w:rPr>
              <w:t>📖 共读·材料③</w:t>
            </w:r>
          </w:p>
        </w:tc>
        <w:tc>
          <w:tcPr>
            <w:tcW w:type="dxa" w:w="3213"/>
          </w:tcPr>
          <w:p>
            <w:pPr>
              <w:spacing w:after="20"/>
            </w:pPr>
            <w:r>
              <w:rPr>
                <w:sz w:val="19"/>
              </w:rPr>
              <w:t>读「现证圣果·初果不退堕」；收束共读（时间紧时此节可并入④）</w:t>
            </w:r>
          </w:p>
        </w:tc>
      </w:tr>
      <w:tr>
        <w:tc>
          <w:tcPr>
            <w:tcW w:type="dxa" w:w="3213"/>
            <w:shd w:val="clear" w:color="auto" w:fill="F2F2F2"/>
          </w:tcPr>
          <w:p>
            <w:pPr>
              <w:spacing w:after="20"/>
            </w:pPr>
            <w:r>
              <w:rPr>
                <w:sz w:val="19"/>
              </w:rPr>
              <w:t>00:40–01:05</w:t>
            </w:r>
          </w:p>
        </w:tc>
        <w:tc>
          <w:tcPr>
            <w:tcW w:type="dxa" w:w="3213"/>
            <w:shd w:val="clear" w:color="auto" w:fill="F2F2F2"/>
          </w:tcPr>
          <w:p>
            <w:pPr>
              <w:spacing w:after="20"/>
            </w:pPr>
            <w:r>
              <w:rPr>
                <w:sz w:val="19"/>
              </w:rPr>
              <w:t>💬 第一轮分享</w:t>
            </w:r>
          </w:p>
        </w:tc>
        <w:tc>
          <w:tcPr>
            <w:tcW w:type="dxa" w:w="3213"/>
            <w:shd w:val="clear" w:color="auto" w:fill="F2F2F2"/>
          </w:tcPr>
          <w:p>
            <w:pPr>
              <w:spacing w:after="20"/>
            </w:pPr>
            <w:r>
              <w:rPr>
                <w:sz w:val="19"/>
              </w:rPr>
              <w:t>起手三问；每人 1.5–2 min；主持人先示范</w:t>
            </w:r>
          </w:p>
        </w:tc>
      </w:tr>
      <w:tr>
        <w:tc>
          <w:tcPr>
            <w:tcW w:type="dxa" w:w="3213"/>
          </w:tcPr>
          <w:p>
            <w:pPr>
              <w:spacing w:after="20"/>
            </w:pPr>
            <w:r>
              <w:rPr>
                <w:sz w:val="19"/>
              </w:rPr>
              <w:t>01:05–01:40</w:t>
            </w:r>
          </w:p>
        </w:tc>
        <w:tc>
          <w:tcPr>
            <w:tcW w:type="dxa" w:w="3213"/>
          </w:tcPr>
          <w:p>
            <w:pPr>
              <w:spacing w:after="20"/>
            </w:pPr>
            <w:r>
              <w:rPr>
                <w:sz w:val="19"/>
              </w:rPr>
              <w:t>🎯 主题讨论</w:t>
            </w:r>
          </w:p>
        </w:tc>
        <w:tc>
          <w:tcPr>
            <w:tcW w:type="dxa" w:w="3213"/>
          </w:tcPr>
          <w:p>
            <w:pPr>
              <w:spacing w:after="20"/>
            </w:pPr>
            <w:r>
              <w:rPr>
                <w:sz w:val="19"/>
              </w:rPr>
              <w:t>三问由浅入深；第 3 问落到「可执行的小事」</w:t>
            </w:r>
          </w:p>
        </w:tc>
      </w:tr>
      <w:tr>
        <w:tc>
          <w:tcPr>
            <w:tcW w:type="dxa" w:w="3213"/>
            <w:shd w:val="clear" w:color="auto" w:fill="F2F2F2"/>
          </w:tcPr>
          <w:p>
            <w:pPr>
              <w:spacing w:after="20"/>
            </w:pPr>
            <w:r>
              <w:rPr>
                <w:sz w:val="19"/>
              </w:rPr>
              <w:t>01:40–01:55</w:t>
            </w:r>
          </w:p>
        </w:tc>
        <w:tc>
          <w:tcPr>
            <w:tcW w:type="dxa" w:w="3213"/>
            <w:shd w:val="clear" w:color="auto" w:fill="F2F2F2"/>
          </w:tcPr>
          <w:p>
            <w:pPr>
              <w:spacing w:after="20"/>
            </w:pPr>
            <w:r>
              <w:rPr>
                <w:sz w:val="19"/>
              </w:rPr>
              <w:t>🧘 禅修练习</w:t>
            </w:r>
          </w:p>
        </w:tc>
        <w:tc>
          <w:tcPr>
            <w:tcW w:type="dxa" w:w="3213"/>
            <w:shd w:val="clear" w:color="auto" w:fill="F2F2F2"/>
          </w:tcPr>
          <w:p>
            <w:pPr>
              <w:spacing w:after="20"/>
            </w:pPr>
            <w:r>
              <w:rPr>
                <w:sz w:val="19"/>
              </w:rPr>
              <w:t>练习 A「三结省察·四句随念」；时间富余加练习 B</w:t>
            </w:r>
          </w:p>
        </w:tc>
      </w:tr>
      <w:tr>
        <w:tc>
          <w:tcPr>
            <w:tcW w:type="dxa" w:w="3213"/>
          </w:tcPr>
          <w:p>
            <w:pPr>
              <w:spacing w:after="20"/>
            </w:pPr>
            <w:r>
              <w:rPr>
                <w:sz w:val="19"/>
              </w:rPr>
              <w:t>01:55–02:00</w:t>
            </w:r>
          </w:p>
        </w:tc>
        <w:tc>
          <w:tcPr>
            <w:tcW w:type="dxa" w:w="3213"/>
          </w:tcPr>
          <w:p>
            <w:pPr>
              <w:spacing w:after="20"/>
            </w:pPr>
            <w:r>
              <w:rPr>
                <w:sz w:val="19"/>
              </w:rPr>
              <w:t>🔚 收尾与回向</w:t>
            </w:r>
          </w:p>
        </w:tc>
        <w:tc>
          <w:tcPr>
            <w:tcW w:type="dxa" w:w="3213"/>
          </w:tcPr>
          <w:p>
            <w:pPr>
              <w:spacing w:after="20"/>
            </w:pPr>
            <w:r>
              <w:rPr>
                <w:sz w:val="19"/>
              </w:rPr>
              <w:t>总结三句＋下周预告＋回向四句</w:t>
            </w:r>
          </w:p>
        </w:tc>
      </w:tr>
    </w:tbl>
    <w:p>
      <w:pPr>
        <w:ind w:left="340"/>
      </w:pPr>
      <w:r>
        <w:rPr>
          <w:color w:val="1F3864"/>
          <w:sz w:val="21"/>
        </w:rPr>
        <w:t xml:space="preserve">• </w:t>
      </w:r>
      <w:r>
        <w:rPr>
          <w:b/>
          <w:sz w:val="21"/>
        </w:rPr>
        <w:t>中场缓冲</w:t>
      </w:r>
      <w:r>
        <w:rPr>
          <w:sz w:val="21"/>
        </w:rPr>
        <w:t>：可在 00:40 前留 3–5 分钟自主缓冲（喝水、走动、静默），据现场状态弹性伸缩。</w:t>
      </w:r>
    </w:p>
    <w:p>
      <w:pPr>
        <w:ind w:left="340"/>
      </w:pPr>
      <w:r>
        <w:rPr>
          <w:color w:val="1F3864"/>
          <w:sz w:val="21"/>
        </w:rPr>
        <w:t xml:space="preserve">• </w:t>
      </w:r>
      <w:r>
        <w:rPr>
          <w:b/>
          <w:sz w:val="21"/>
        </w:rPr>
        <w:t>两种缩版</w:t>
      </w:r>
      <w:r>
        <w:rPr>
          <w:sz w:val="21"/>
        </w:rPr>
        <w:t>：①共读 18 分钟版——只读材料①＋材料②「第三十八章」；②练习 8 分钟版——只做「三结省察四句」。无论怎么缩，</w:t>
      </w:r>
      <w:r>
        <w:rPr>
          <w:b/>
          <w:sz w:val="21"/>
        </w:rPr>
        <w:t>回向四句与下周预告务必保留</w:t>
      </w:r>
      <w:r>
        <w:rPr>
          <w:sz w:val="21"/>
        </w:rPr>
        <w:t>。</w:t>
      </w:r>
    </w:p>
    <w:p>
      <w:pPr>
        <w:spacing w:before="160" w:after="80"/>
      </w:pPr>
      <w:r>
        <w:rPr>
          <w:rFonts w:ascii="Microsoft YaHei" w:hAnsi="Microsoft YaHei" w:eastAsia="Microsoft YaHei"/>
          <w:b/>
          <w:color w:val="1F3864"/>
          <w:sz w:val="28"/>
        </w:rPr>
        <w:t>🪷 譬喻与案例库（主持人备用）</w:t>
      </w:r>
    </w:p>
    <w:p>
      <w:pPr>
        <w:ind w:left="340"/>
      </w:pPr>
      <w:r>
        <w:rPr>
          <w:color w:val="1F3864"/>
          <w:sz w:val="21"/>
        </w:rPr>
        <w:t xml:space="preserve">• </w:t>
      </w:r>
      <w:r>
        <w:rPr>
          <w:b/>
          <w:sz w:val="21"/>
        </w:rPr>
        <w:t>「方向第一次转向」</w:t>
      </w:r>
      <w:r>
        <w:rPr>
          <w:sz w:val="21"/>
        </w:rPr>
        <w:t>：像在陌生城市里终于找到了正确的地铁线——之后也许还要换乘（一来、不还、阿拉汉），但</w:t>
      </w:r>
      <w:r>
        <w:rPr>
          <w:b/>
          <w:sz w:val="21"/>
        </w:rPr>
        <w:t>你已经不会搭反方向了</w:t>
      </w:r>
      <w:r>
        <w:rPr>
          <w:sz w:val="21"/>
        </w:rPr>
        <w:t>。</w:t>
      </w:r>
    </w:p>
    <w:p>
      <w:pPr>
        <w:ind w:left="340"/>
      </w:pPr>
      <w:r>
        <w:rPr>
          <w:color w:val="1F3864"/>
          <w:sz w:val="21"/>
        </w:rPr>
        <w:t xml:space="preserve">• </w:t>
      </w:r>
      <w:r>
        <w:rPr>
          <w:b/>
          <w:sz w:val="21"/>
        </w:rPr>
        <w:t>「断三结＝擦窗」</w:t>
      </w:r>
      <w:r>
        <w:rPr>
          <w:sz w:val="21"/>
        </w:rPr>
        <w:t>：身见、戒禁取、疑，像蒙在窗上的三层灰。擦掉一层，看出去就亮一分；初果擦掉的，是最糊住视线的那三层。</w:t>
      </w:r>
    </w:p>
    <w:p>
      <w:pPr>
        <w:ind w:left="340"/>
      </w:pPr>
      <w:r>
        <w:rPr>
          <w:color w:val="1F3864"/>
          <w:sz w:val="21"/>
        </w:rPr>
        <w:t xml:space="preserve">• </w:t>
      </w:r>
      <w:r>
        <w:rPr>
          <w:b/>
          <w:sz w:val="21"/>
        </w:rPr>
        <w:t>「鱼与乌龟」</w:t>
      </w:r>
      <w:r>
        <w:rPr>
          <w:sz w:val="21"/>
        </w:rPr>
        <w:t>（材料②）：鱼一生只活在水里，便断定「陆地不存在」。涅槃超出逻辑，只能以如实智亲证——</w:t>
      </w:r>
      <w:r>
        <w:rPr>
          <w:b/>
          <w:sz w:val="21"/>
        </w:rPr>
        <w:t>不要用「水中没有的东西」去定义陆地</w:t>
      </w:r>
      <w:r>
        <w:rPr>
          <w:sz w:val="21"/>
        </w:rPr>
        <w:t>。</w:t>
      </w:r>
    </w:p>
    <w:p>
      <w:pPr>
        <w:ind w:left="340"/>
      </w:pPr>
      <w:r>
        <w:rPr>
          <w:color w:val="1F3864"/>
          <w:sz w:val="21"/>
        </w:rPr>
        <w:t xml:space="preserve">• </w:t>
      </w:r>
      <w:r>
        <w:rPr>
          <w:b/>
          <w:sz w:val="21"/>
        </w:rPr>
        <w:t>「三火的熄灭」</w:t>
      </w:r>
      <w:r>
        <w:rPr>
          <w:sz w:val="21"/>
        </w:rPr>
        <w:t>（材料②）：涅槃是贪瞋痴三火的熄灭。熄灭不是「变成空」，是</w:t>
      </w:r>
      <w:r>
        <w:rPr>
          <w:b/>
          <w:sz w:val="21"/>
        </w:rPr>
        <w:t>清凉</w:t>
      </w:r>
      <w:r>
        <w:rPr>
          <w:sz w:val="21"/>
        </w:rPr>
        <w:t>：火还在烧的屋子，熄了火才住得安稳。</w:t>
      </w:r>
    </w:p>
    <w:p>
      <w:pPr>
        <w:ind w:left="340"/>
      </w:pPr>
      <w:r>
        <w:rPr>
          <w:color w:val="1F3864"/>
          <w:sz w:val="21"/>
        </w:rPr>
        <w:t xml:space="preserve">• </w:t>
      </w:r>
      <w:r>
        <w:rPr>
          <w:b/>
          <w:sz w:val="21"/>
        </w:rPr>
        <w:t>「业力可转」三例</w:t>
      </w:r>
      <w:r>
        <w:rPr>
          <w:sz w:val="21"/>
        </w:rPr>
        <w:t>（材料②）：放下屠刀、改掉吃人本性、净化本性——</w:t>
      </w:r>
      <w:r>
        <w:rPr>
          <w:b/>
          <w:sz w:val="21"/>
        </w:rPr>
        <w:t>凡夫也能成圣</w:t>
      </w:r>
      <w:r>
        <w:rPr>
          <w:sz w:val="21"/>
        </w:rPr>
        <w:t>的活证据，用来回应「我这样的人还有希望吗」。</w:t>
      </w:r>
    </w:p>
    <w:p>
      <w:pPr>
        <w:ind w:left="340"/>
      </w:pPr>
      <w:r>
        <w:rPr>
          <w:color w:val="1F3864"/>
          <w:sz w:val="21"/>
        </w:rPr>
        <w:t xml:space="preserve">• </w:t>
      </w:r>
      <w:r>
        <w:rPr>
          <w:b/>
          <w:sz w:val="21"/>
        </w:rPr>
        <w:t>「里程碑与奖杯」</w:t>
      </w:r>
      <w:r>
        <w:rPr>
          <w:sz w:val="21"/>
        </w:rPr>
        <w:t>（本讲心理安全核心喻）：圣者是路边的里程碑，告诉你「还有多远、方向对不对」；它不是奖杯，不能拿来比谁的更亮，更不能拿它去量别人。</w:t>
      </w:r>
    </w:p>
    <w:p>
      <w:pPr>
        <w:spacing w:before="160" w:after="80"/>
      </w:pPr>
      <w:r>
        <w:rPr>
          <w:rFonts w:ascii="Microsoft YaHei" w:hAnsi="Microsoft YaHei" w:eastAsia="Microsoft YaHei"/>
          <w:b/>
          <w:color w:val="1F3864"/>
          <w:sz w:val="28"/>
        </w:rPr>
        <w:t>🧾 会后跟进与下次预告要点</w:t>
      </w:r>
    </w:p>
    <w:p>
      <w:pPr>
        <w:ind w:left="340"/>
      </w:pPr>
      <w:r>
        <w:rPr>
          <w:color w:val="1F3864"/>
          <w:sz w:val="21"/>
        </w:rPr>
        <w:t xml:space="preserve">• </w:t>
      </w:r>
      <w:r>
        <w:rPr>
          <w:b/>
          <w:sz w:val="21"/>
        </w:rPr>
        <w:t>会后 3 分钟自检</w:t>
      </w:r>
      <w:r>
        <w:rPr>
          <w:sz w:val="21"/>
        </w:rPr>
        <w:t>：见上文「主持人自评清单」，逐项过一遍；有遗漏下次补。</w:t>
      </w:r>
    </w:p>
    <w:p>
      <w:pPr>
        <w:ind w:left="340"/>
      </w:pPr>
      <w:r>
        <w:rPr>
          <w:color w:val="1F3864"/>
          <w:sz w:val="21"/>
        </w:rPr>
        <w:t xml:space="preserve">• </w:t>
      </w:r>
      <w:r>
        <w:rPr>
          <w:b/>
          <w:sz w:val="21"/>
        </w:rPr>
        <w:t>记录要点</w:t>
      </w:r>
      <w:r>
        <w:rPr>
          <w:sz w:val="21"/>
        </w:rPr>
        <w:t>：把讨论中大家提出的「可执行小事」关键词记下来（不点评），下次开场时轻描一句「上周有人提到想松开某个执著，欢迎分享」。</w:t>
      </w:r>
    </w:p>
    <w:p>
      <w:pPr>
        <w:ind w:left="340"/>
      </w:pPr>
      <w:r>
        <w:rPr>
          <w:color w:val="1F3864"/>
          <w:sz w:val="21"/>
        </w:rPr>
        <w:t xml:space="preserve">• </w:t>
      </w:r>
      <w:r>
        <w:rPr>
          <w:b/>
          <w:sz w:val="21"/>
        </w:rPr>
        <w:t>情绪观察</w:t>
      </w:r>
      <w:r>
        <w:rPr>
          <w:sz w:val="21"/>
        </w:rPr>
        <w:t>：若有人在「我是不是永远做不到」上停留较久，私下给一句「这条路不是考试，方向对了就不白走」，并提示可约一对一善友交流。</w:t>
      </w:r>
    </w:p>
    <w:p>
      <w:pPr>
        <w:ind w:left="340"/>
      </w:pPr>
      <w:r>
        <w:rPr>
          <w:color w:val="1F3864"/>
          <w:sz w:val="21"/>
        </w:rPr>
        <w:t xml:space="preserve">• </w:t>
      </w:r>
      <w:r>
        <w:rPr>
          <w:b/>
          <w:sz w:val="21"/>
        </w:rPr>
        <w:t>下周预告</w:t>
      </w:r>
      <w:r>
        <w:rPr>
          <w:sz w:val="21"/>
        </w:rPr>
        <w:t>（照读）：*「下周我们讲——一来果与不还果：断三结之后，还要减弱什么、断尽什么？『再来一次』和『不再回来』，各是什么意思？请你把这周的一个小发现带回来。」*</w:t>
      </w:r>
    </w:p>
    <w:p>
      <w:pPr>
        <w:spacing w:before="160" w:after="80"/>
      </w:pPr>
      <w:r>
        <w:rPr>
          <w:rFonts w:ascii="Microsoft YaHei" w:hAnsi="Microsoft YaHei" w:eastAsia="Microsoft YaHei"/>
          <w:b/>
          <w:color w:val="1F3864"/>
          <w:sz w:val="28"/>
        </w:rPr>
        <w:t>🔖 附：本讲三分钟速记卡（主持人揣兜版）</w:t>
      </w:r>
    </w:p>
    <w:p>
      <w:pPr>
        <w:ind w:left="340"/>
      </w:pPr>
      <w:r>
        <w:rPr>
          <w:color w:val="1F3864"/>
          <w:sz w:val="21"/>
        </w:rPr>
        <w:t xml:space="preserve">• </w:t>
      </w:r>
      <w:r>
        <w:rPr>
          <w:b/>
          <w:sz w:val="21"/>
        </w:rPr>
        <w:t>主线</w:t>
      </w:r>
      <w:r>
        <w:rPr>
          <w:sz w:val="21"/>
        </w:rPr>
        <w:t>：预流果＝第一次见涅槃 → 断三结（身见／戒禁取／疑）→ 不退堕、不堕恶趣、七次人天 → 必证涅槃。</w:t>
      </w:r>
    </w:p>
    <w:p>
      <w:pPr>
        <w:ind w:left="340"/>
      </w:pPr>
      <w:r>
        <w:rPr>
          <w:color w:val="1F3864"/>
          <w:sz w:val="21"/>
        </w:rPr>
        <w:t xml:space="preserve">• </w:t>
      </w:r>
      <w:r>
        <w:rPr>
          <w:b/>
          <w:sz w:val="21"/>
        </w:rPr>
        <w:t>四作用</w:t>
      </w:r>
      <w:r>
        <w:rPr>
          <w:sz w:val="21"/>
        </w:rPr>
        <w:t>：遍知苦／断烦恼／证涅槃／行八正道。</w:t>
      </w:r>
    </w:p>
    <w:p>
      <w:pPr>
        <w:ind w:left="340"/>
      </w:pPr>
      <w:r>
        <w:rPr>
          <w:color w:val="1F3864"/>
          <w:sz w:val="21"/>
        </w:rPr>
        <w:t xml:space="preserve">• </w:t>
      </w:r>
      <w:r>
        <w:rPr>
          <w:b/>
          <w:sz w:val="21"/>
        </w:rPr>
        <w:t>三种预流者</w:t>
      </w:r>
      <w:r>
        <w:rPr>
          <w:sz w:val="21"/>
        </w:rPr>
        <w:t>：最多七次者／家家者／一种子者（只差次数）。</w:t>
      </w:r>
    </w:p>
    <w:p>
      <w:pPr>
        <w:ind w:left="340"/>
      </w:pPr>
      <w:r>
        <w:rPr>
          <w:color w:val="1F3864"/>
          <w:sz w:val="21"/>
        </w:rPr>
        <w:t xml:space="preserve">• </w:t>
      </w:r>
      <w:r>
        <w:rPr>
          <w:b/>
          <w:sz w:val="21"/>
        </w:rPr>
        <w:t>两句话别忘</w:t>
      </w:r>
      <w:r>
        <w:rPr>
          <w:sz w:val="21"/>
        </w:rPr>
        <w:t>：①圣者是里程碑，不是奖杯；②不比较、不评判、不轻断他人证量。</w:t>
      </w:r>
    </w:p>
    <w:p>
      <w:pPr>
        <w:ind w:left="340"/>
      </w:pPr>
      <w:r>
        <w:rPr>
          <w:color w:val="1F3864"/>
          <w:sz w:val="21"/>
        </w:rPr>
        <w:t xml:space="preserve">• </w:t>
      </w:r>
      <w:r>
        <w:rPr>
          <w:b/>
          <w:sz w:val="21"/>
        </w:rPr>
        <w:t>三处照读</w:t>
      </w:r>
      <w:r>
        <w:rPr>
          <w:sz w:val="21"/>
        </w:rPr>
        <w:t>：静心引导、三结省察练习、回向四句。</w:t>
      </w:r>
    </w:p>
    <w:p>
      <w:pPr>
        <w:ind w:left="340"/>
      </w:pPr>
      <w:r>
        <w:rPr>
          <w:color w:val="1F3864"/>
          <w:sz w:val="21"/>
        </w:rPr>
        <w:t xml:space="preserve">• </w:t>
      </w:r>
      <w:r>
        <w:rPr>
          <w:b/>
          <w:sz w:val="21"/>
        </w:rPr>
        <w:t>一处底线</w:t>
      </w:r>
      <w:r>
        <w:rPr>
          <w:sz w:val="21"/>
        </w:rPr>
        <w:t>：任何「我／他证到哪一级」的讨论，一律温和拉回「只谈自己的方向与当下」。</w:t>
      </w:r>
    </w:p>
    <w:p>
      <w:pPr>
        <w:spacing w:before="160" w:after="80"/>
      </w:pPr>
      <w:r>
        <w:rPr>
          <w:rFonts w:ascii="Microsoft YaHei" w:hAnsi="Microsoft YaHei" w:eastAsia="Microsoft YaHei"/>
          <w:b/>
          <w:color w:val="1F3864"/>
          <w:sz w:val="28"/>
        </w:rPr>
        <w:t>🎬 情境演练脚本（三结·生活现场）</w:t>
      </w:r>
    </w:p>
    <w:p>
      <w:pPr>
        <w:spacing w:before="40" w:after="80"/>
        <w:ind w:left="283"/>
        <w:shd w:val="clear" w:color="auto" w:fill="EEF2F8"/>
        <w:pBdr>
          <w:left w:val="single" w:sz="20" w:space="6" w:color="1F3864"/>
        </w:pBdr>
      </w:pPr>
      <w:r>
        <w:rPr>
          <w:sz w:val="20"/>
        </w:rPr>
        <w:t>用法：主持人念情境，成员自由回应「这一刻，是哪一结在动？」不求标准答案，重在「看见」。每个情境 3–5 分钟。</w:t>
      </w:r>
    </w:p>
    <w:p>
      <w:r>
        <w:rPr>
          <w:b/>
          <w:sz w:val="21"/>
        </w:rPr>
        <w:t>情境一（有身见）</w:t>
      </w:r>
      <w:r>
        <w:rPr>
          <w:sz w:val="21"/>
        </w:rPr>
        <w:t>：会上，你辛苦准备的方案被人当面否定了。你嘴上说「没关系」，心里却发闷了一整天。</w:t>
      </w:r>
    </w:p>
    <w:p>
      <w:pPr>
        <w:ind w:left="340"/>
      </w:pPr>
      <w:r>
        <w:rPr>
          <w:color w:val="1F3864"/>
          <w:sz w:val="21"/>
        </w:rPr>
        <w:t xml:space="preserve">• </w:t>
      </w:r>
      <w:r>
        <w:rPr>
          <w:sz w:val="21"/>
        </w:rPr>
        <w:t>引导：*「发闷的是「方案」，还是那个被当成『我』的立场？如果只是方案的缺陷，我们能改；若是「我」被否定，才痛。这一下痛，就是身见在动。」*</w:t>
      </w:r>
    </w:p>
    <w:p>
      <w:r>
        <w:rPr>
          <w:b/>
          <w:sz w:val="21"/>
        </w:rPr>
        <w:t>情境二（戒禁取）</w:t>
      </w:r>
      <w:r>
        <w:rPr>
          <w:sz w:val="21"/>
        </w:rPr>
        <w:t>：你参加了一个仪式/共修，流程走完，心里踏实了一点，于是开始相信「只要按流程做，就稳了」。</w:t>
      </w:r>
    </w:p>
    <w:p>
      <w:pPr>
        <w:ind w:left="340"/>
      </w:pPr>
      <w:r>
        <w:rPr>
          <w:color w:val="1F3864"/>
          <w:sz w:val="21"/>
        </w:rPr>
        <w:t xml:space="preserve">• </w:t>
      </w:r>
      <w:r>
        <w:rPr>
          <w:sz w:val="21"/>
        </w:rPr>
        <w:t>引导：*「形式像渡河的船，本身没有错；错在把船当成了岸。问问自己：我依赖的，是方向的清明，还是仪式的安心感？」*</w:t>
      </w:r>
    </w:p>
    <w:p>
      <w:r>
        <w:rPr>
          <w:b/>
          <w:sz w:val="21"/>
        </w:rPr>
        <w:t>情境三（疑）</w:t>
      </w:r>
      <w:r>
        <w:rPr>
          <w:sz w:val="21"/>
        </w:rPr>
        <w:t>：你读了很多，道理都懂，可心里总留着一句「真的可以吗？也许我这辈子都不可能」。</w:t>
      </w:r>
    </w:p>
    <w:p>
      <w:pPr>
        <w:ind w:left="340"/>
      </w:pPr>
      <w:r>
        <w:rPr>
          <w:color w:val="1F3864"/>
          <w:sz w:val="21"/>
        </w:rPr>
        <w:t xml:space="preserve">• </w:t>
      </w:r>
      <w:r>
        <w:rPr>
          <w:sz w:val="21"/>
        </w:rPr>
        <w:t>引导：*「『疑』不是罪，它是心还没看清。我们不用硬把它压下去——对它说一句『愿我看清』就好。方向对了，疑会随着看清而自然松动。」*</w:t>
      </w:r>
    </w:p>
    <w:p>
      <w:r>
        <w:rPr>
          <w:b/>
          <w:sz w:val="21"/>
        </w:rPr>
        <w:t>情境四（综合）</w:t>
      </w:r>
      <w:r>
        <w:rPr>
          <w:sz w:val="21"/>
        </w:rPr>
        <w:t>：有人分享「我好像有点懂了」，另一个人马上说「那你是不是快证果了？」</w:t>
      </w:r>
    </w:p>
    <w:p>
      <w:pPr>
        <w:ind w:left="340"/>
      </w:pPr>
      <w:r>
        <w:rPr>
          <w:color w:val="1F3864"/>
          <w:sz w:val="21"/>
        </w:rPr>
        <w:t xml:space="preserve">• </w:t>
      </w:r>
      <w:r>
        <w:rPr>
          <w:sz w:val="21"/>
        </w:rPr>
        <w:t>引导：*「停一下。这就是本讲最要守的界线——我们不判断任何人的证量。请把「是不是证果」换成「我今天的看见，有没有让我更诚实一点」。」*</w:t>
      </w:r>
    </w:p>
    <w:p>
      <w:pPr>
        <w:spacing w:before="160" w:after="80"/>
      </w:pPr>
      <w:r>
        <w:rPr>
          <w:rFonts w:ascii="Microsoft YaHei" w:hAnsi="Microsoft YaHei" w:eastAsia="Microsoft YaHei"/>
          <w:b/>
          <w:color w:val="1F3864"/>
          <w:sz w:val="28"/>
        </w:rPr>
        <w:t>🌱 三结·日常观察清单（一周落地）</w:t>
      </w:r>
    </w:p>
    <w:p>
      <w:r>
        <w:rPr>
          <w:sz w:val="21"/>
        </w:rPr>
        <w:t>给愿意深入的成员一份「一周观察清单」；不必交作业，只自己记：</w:t>
      </w:r>
    </w:p>
    <w:p>
      <w:pPr>
        <w:ind w:left="340"/>
      </w:pPr>
      <w:r>
        <w:rPr>
          <w:color w:val="1F3864"/>
          <w:sz w:val="21"/>
        </w:rPr>
        <w:t xml:space="preserve">• </w:t>
      </w:r>
      <w:r>
        <w:rPr>
          <w:b/>
          <w:sz w:val="21"/>
        </w:rPr>
        <w:t>第 1 天·身见</w:t>
      </w:r>
      <w:r>
        <w:rPr>
          <w:sz w:val="21"/>
        </w:rPr>
        <w:t>：今天有哪一句话让我觉得「被冒犯」？被冒犯的是事实，还是「我」？</w:t>
      </w:r>
    </w:p>
    <w:p>
      <w:pPr>
        <w:ind w:left="340"/>
      </w:pPr>
      <w:r>
        <w:rPr>
          <w:color w:val="1F3864"/>
          <w:sz w:val="21"/>
        </w:rPr>
        <w:t xml:space="preserve">• </w:t>
      </w:r>
      <w:r>
        <w:rPr>
          <w:b/>
          <w:sz w:val="21"/>
        </w:rPr>
        <w:t>第 2 天·身见</w:t>
      </w:r>
      <w:r>
        <w:rPr>
          <w:sz w:val="21"/>
        </w:rPr>
        <w:t>：有没有把「我的看法」当成「我」？如果我改了看法，会失去什么吗？</w:t>
      </w:r>
    </w:p>
    <w:p>
      <w:pPr>
        <w:ind w:left="340"/>
      </w:pPr>
      <w:r>
        <w:rPr>
          <w:color w:val="1F3864"/>
          <w:sz w:val="21"/>
        </w:rPr>
        <w:t xml:space="preserve">• </w:t>
      </w:r>
      <w:r>
        <w:rPr>
          <w:b/>
          <w:sz w:val="21"/>
        </w:rPr>
        <w:t>第 3 天·戒禁取</w:t>
      </w:r>
      <w:r>
        <w:rPr>
          <w:sz w:val="21"/>
        </w:rPr>
        <w:t>：我做某件事，是因为它真的导向清醒，还是因为「照着做就安心」？</w:t>
      </w:r>
    </w:p>
    <w:p>
      <w:pPr>
        <w:ind w:left="340"/>
      </w:pPr>
      <w:r>
        <w:rPr>
          <w:color w:val="1F3864"/>
          <w:sz w:val="21"/>
        </w:rPr>
        <w:t xml:space="preserve">• </w:t>
      </w:r>
      <w:r>
        <w:rPr>
          <w:b/>
          <w:sz w:val="21"/>
        </w:rPr>
        <w:t>第 4 天·戒禁取</w:t>
      </w:r>
      <w:r>
        <w:rPr>
          <w:sz w:val="21"/>
        </w:rPr>
        <w:t>：有哪个习惯，其实是我在用它替代「真正的看清」？</w:t>
      </w:r>
    </w:p>
    <w:p>
      <w:pPr>
        <w:ind w:left="340"/>
      </w:pPr>
      <w:r>
        <w:rPr>
          <w:color w:val="1F3864"/>
          <w:sz w:val="21"/>
        </w:rPr>
        <w:t xml:space="preserve">• </w:t>
      </w:r>
      <w:r>
        <w:rPr>
          <w:b/>
          <w:sz w:val="21"/>
        </w:rPr>
        <w:t>第 5 天·疑</w:t>
      </w:r>
      <w:r>
        <w:rPr>
          <w:sz w:val="21"/>
        </w:rPr>
        <w:t>：我对这条路，今天信任了几分？那份「不完全信」来自哪里？</w:t>
      </w:r>
    </w:p>
    <w:p>
      <w:pPr>
        <w:ind w:left="340"/>
      </w:pPr>
      <w:r>
        <w:rPr>
          <w:color w:val="1F3864"/>
          <w:sz w:val="21"/>
        </w:rPr>
        <w:t xml:space="preserve">• </w:t>
      </w:r>
      <w:r>
        <w:rPr>
          <w:b/>
          <w:sz w:val="21"/>
        </w:rPr>
        <w:t>第 6 天·综合</w:t>
      </w:r>
      <w:r>
        <w:rPr>
          <w:sz w:val="21"/>
        </w:rPr>
        <w:t>：今天有没有一个「松开」的瞬间？那一刻的心，是什么样？</w:t>
      </w:r>
    </w:p>
    <w:p>
      <w:pPr>
        <w:ind w:left="340"/>
      </w:pPr>
      <w:r>
        <w:rPr>
          <w:color w:val="1F3864"/>
          <w:sz w:val="21"/>
        </w:rPr>
        <w:t xml:space="preserve">• </w:t>
      </w:r>
      <w:r>
        <w:rPr>
          <w:b/>
          <w:sz w:val="21"/>
        </w:rPr>
        <w:t>第 7 天·回看</w:t>
      </w:r>
      <w:r>
        <w:rPr>
          <w:sz w:val="21"/>
        </w:rPr>
        <w:t>：这一周，我的方向更清楚了吗？哪怕只有一点点。</w:t>
      </w:r>
    </w:p>
    <w:p>
      <w:pPr>
        <w:spacing w:before="160" w:after="80"/>
      </w:pPr>
      <w:r>
        <w:rPr>
          <w:rFonts w:ascii="Microsoft YaHei" w:hAnsi="Microsoft YaHei" w:eastAsia="Microsoft YaHei"/>
          <w:b/>
          <w:color w:val="1F3864"/>
          <w:sz w:val="28"/>
        </w:rPr>
        <w:t>🗣 白话讲解参考（补充话术）</w:t>
      </w:r>
    </w:p>
    <w:p>
      <w:pPr>
        <w:ind w:left="340"/>
      </w:pPr>
      <w:r>
        <w:rPr>
          <w:color w:val="1F3864"/>
          <w:sz w:val="21"/>
        </w:rPr>
        <w:t xml:space="preserve">• </w:t>
      </w:r>
      <w:r>
        <w:rPr>
          <w:b/>
          <w:sz w:val="21"/>
        </w:rPr>
        <w:t>若有人怕「初果」显得高不可攀</w:t>
      </w:r>
      <w:r>
        <w:rPr>
          <w:sz w:val="21"/>
        </w:rPr>
        <w:t>：*「把它想成一块里程碑，不是终点。里程碑的作用，是告诉你方向对了——它不评判你走得多快。」*</w:t>
      </w:r>
    </w:p>
    <w:p>
      <w:pPr>
        <w:ind w:left="340"/>
      </w:pPr>
      <w:r>
        <w:rPr>
          <w:color w:val="1F3864"/>
          <w:sz w:val="21"/>
        </w:rPr>
        <w:t xml:space="preserve">• </w:t>
      </w:r>
      <w:r>
        <w:rPr>
          <w:b/>
          <w:sz w:val="21"/>
        </w:rPr>
        <w:t>若有人问「断三结会不会让人变得冷淡」</w:t>
      </w:r>
      <w:r>
        <w:rPr>
          <w:sz w:val="21"/>
        </w:rPr>
        <w:t>：*「恰恰相反。不再把一切都当成『我』，反而更能好好爱人——因为不必时时护着那个『我』了。」*</w:t>
      </w:r>
    </w:p>
    <w:p>
      <w:pPr>
        <w:ind w:left="340"/>
      </w:pPr>
      <w:r>
        <w:rPr>
          <w:color w:val="1F3864"/>
          <w:sz w:val="21"/>
        </w:rPr>
        <w:t xml:space="preserve">• </w:t>
      </w:r>
      <w:r>
        <w:rPr>
          <w:b/>
          <w:sz w:val="21"/>
        </w:rPr>
        <w:t>若有人问「业力可转，是不是我不用担心做错事」</w:t>
      </w:r>
      <w:r>
        <w:rPr>
          <w:sz w:val="21"/>
        </w:rPr>
        <w:t>：*「可转说的是有希望，不是没后果。正因为每一念都算数，我们才更珍惜当下的身口意。」*</w:t>
      </w:r>
    </w:p>
    <w:p>
      <w:pPr>
        <w:ind w:left="340"/>
      </w:pPr>
      <w:r>
        <w:rPr>
          <w:color w:val="1F3864"/>
          <w:sz w:val="21"/>
        </w:rPr>
        <w:t xml:space="preserve">• </w:t>
      </w:r>
      <w:r>
        <w:rPr>
          <w:b/>
          <w:sz w:val="21"/>
        </w:rPr>
        <w:t>若有人问「涅槃听起来很遥远」</w:t>
      </w:r>
      <w:r>
        <w:rPr>
          <w:sz w:val="21"/>
        </w:rPr>
        <w:t>：*「遥远的是名词，不远的是这一刻的清凉——少一点贪、少一点火，就是涅槃的影子。」*</w:t>
      </w:r>
    </w:p>
    <w:p>
      <w:pPr>
        <w:spacing w:before="160" w:after="80"/>
      </w:pPr>
      <w:r>
        <w:rPr>
          <w:rFonts w:ascii="Microsoft YaHei" w:hAnsi="Microsoft YaHei" w:eastAsia="Microsoft YaHei"/>
          <w:b/>
          <w:color w:val="1F3864"/>
          <w:sz w:val="28"/>
        </w:rPr>
        <w:t>📖 材料②逐段白话小抄（主持人照读辅助）</w:t>
      </w:r>
    </w:p>
    <w:p>
      <w:r>
        <w:rPr>
          <w:sz w:val="21"/>
        </w:rPr>
        <w:t>材料②篇幅较长、语体偏雅，主持人可借这份小抄，把每段「用一句话说白」后再读原文：</w:t>
      </w:r>
    </w:p>
    <w:p>
      <w:pPr>
        <w:ind w:left="340"/>
      </w:pPr>
      <w:r>
        <w:rPr>
          <w:color w:val="1F3864"/>
          <w:sz w:val="21"/>
        </w:rPr>
        <w:t xml:space="preserve">• </w:t>
      </w:r>
      <w:r>
        <w:rPr>
          <w:b/>
          <w:sz w:val="21"/>
        </w:rPr>
        <w:t>涅槃·定义</w:t>
      </w:r>
      <w:r>
        <w:rPr>
          <w:sz w:val="21"/>
        </w:rPr>
        <w:t>：涅槃＝贪瞋痴三火的熄灭；脱离一切贪欲执著，生死轮回便停止运作。熄灭不是「没有」，熄灭本身就是涅槃的获证。</w:t>
      </w:r>
    </w:p>
    <w:p>
      <w:pPr>
        <w:ind w:left="340"/>
      </w:pPr>
      <w:r>
        <w:rPr>
          <w:color w:val="1F3864"/>
          <w:sz w:val="21"/>
        </w:rPr>
        <w:t xml:space="preserve">• </w:t>
      </w:r>
      <w:r>
        <w:rPr>
          <w:b/>
          <w:sz w:val="21"/>
        </w:rPr>
        <w:t>涅槃·是虚无吗</w:t>
      </w:r>
      <w:r>
        <w:rPr>
          <w:sz w:val="21"/>
        </w:rPr>
        <w:t>：鱼与乌龟的寓言说明——不能靠「水中有没有」来定义陆地；涅槃超出逻辑，只能以如实智亲证。</w:t>
      </w:r>
    </w:p>
    <w:p>
      <w:pPr>
        <w:ind w:left="340"/>
      </w:pPr>
      <w:r>
        <w:rPr>
          <w:color w:val="1F3864"/>
          <w:sz w:val="21"/>
        </w:rPr>
        <w:t xml:space="preserve">• </w:t>
      </w:r>
      <w:r>
        <w:rPr>
          <w:b/>
          <w:sz w:val="21"/>
        </w:rPr>
        <w:t>涅槃·有余与无余</w:t>
      </w:r>
      <w:r>
        <w:rPr>
          <w:sz w:val="21"/>
        </w:rPr>
        <w:t>：有余、无余「实为同一」，只是生前、身后异名；此生即证为有余，阿罗汉毁身后为无余。</w:t>
      </w:r>
    </w:p>
    <w:p>
      <w:pPr>
        <w:ind w:left="340"/>
      </w:pPr>
      <w:r>
        <w:rPr>
          <w:color w:val="1F3864"/>
          <w:sz w:val="21"/>
        </w:rPr>
        <w:t xml:space="preserve">• </w:t>
      </w:r>
      <w:r>
        <w:rPr>
          <w:b/>
          <w:sz w:val="21"/>
        </w:rPr>
        <w:t>涅槃体性·何为涅槃</w:t>
      </w:r>
      <w:r>
        <w:rPr>
          <w:sz w:val="21"/>
        </w:rPr>
        <w:t>：贪、瞋、痴的熄灭即是涅槃；涅槃非因缘生，非生、非老、非死。</w:t>
      </w:r>
    </w:p>
    <w:p>
      <w:pPr>
        <w:ind w:left="340"/>
      </w:pPr>
      <w:r>
        <w:rPr>
          <w:color w:val="1F3864"/>
          <w:sz w:val="21"/>
        </w:rPr>
        <w:t xml:space="preserve">• </w:t>
      </w:r>
      <w:r>
        <w:rPr>
          <w:b/>
          <w:sz w:val="21"/>
        </w:rPr>
        <w:t>涅槃体性·涅槃于何处</w:t>
      </w:r>
      <w:r>
        <w:rPr>
          <w:sz w:val="21"/>
        </w:rPr>
        <w:t>：涅槃无处可藏，却处处可证——如「火不储于某处，因缘聚时方生」。</w:t>
      </w:r>
    </w:p>
    <w:p>
      <w:pPr>
        <w:ind w:left="340"/>
      </w:pPr>
      <w:r>
        <w:rPr>
          <w:color w:val="1F3864"/>
          <w:sz w:val="21"/>
        </w:rPr>
        <w:t xml:space="preserve">• </w:t>
      </w:r>
      <w:r>
        <w:rPr>
          <w:b/>
          <w:sz w:val="21"/>
        </w:rPr>
        <w:t>涅槃体性·什么获证涅槃</w:t>
      </w:r>
      <w:r>
        <w:rPr>
          <w:sz w:val="21"/>
        </w:rPr>
        <w:t>：不承认恒常实体与不死灵魂；只是苦的存在，没有受苦者；有道路，没有行者。</w:t>
      </w:r>
    </w:p>
    <w:p>
      <w:pPr>
        <w:ind w:left="340"/>
      </w:pPr>
      <w:r>
        <w:rPr>
          <w:color w:val="1F3864"/>
          <w:sz w:val="21"/>
        </w:rPr>
        <w:t xml:space="preserve">• </w:t>
      </w:r>
      <w:r>
        <w:rPr>
          <w:b/>
          <w:sz w:val="21"/>
        </w:rPr>
        <w:t>第十八章·业</w:t>
      </w:r>
      <w:r>
        <w:rPr>
          <w:sz w:val="21"/>
        </w:rPr>
        <w:t>：世间种种不平等，除遗传环境外，也由业力作用；我们是自己命运的设计师。</w:t>
      </w:r>
    </w:p>
    <w:p>
      <w:pPr>
        <w:ind w:left="340"/>
      </w:pPr>
      <w:r>
        <w:rPr>
          <w:color w:val="1F3864"/>
          <w:sz w:val="21"/>
        </w:rPr>
        <w:t xml:space="preserve">• </w:t>
      </w:r>
      <w:r>
        <w:rPr>
          <w:b/>
          <w:sz w:val="21"/>
        </w:rPr>
        <w:t>第二十一章·业力的本质</w:t>
      </w:r>
      <w:r>
        <w:rPr>
          <w:sz w:val="21"/>
        </w:rPr>
        <w:t>：业力可转、非宿命；一人既非业力的主人，也非它的奴隶；信念可彻底改变一个人。</w:t>
      </w:r>
    </w:p>
    <w:p>
      <w:pPr>
        <w:ind w:left="340"/>
      </w:pPr>
      <w:r>
        <w:rPr>
          <w:color w:val="1F3864"/>
          <w:sz w:val="21"/>
        </w:rPr>
        <w:t xml:space="preserve">• </w:t>
      </w:r>
      <w:r>
        <w:rPr>
          <w:b/>
          <w:sz w:val="21"/>
        </w:rPr>
        <w:t>第二十一章·因果相违之因</w:t>
      </w:r>
      <w:r>
        <w:rPr>
          <w:sz w:val="21"/>
        </w:rPr>
        <w:t>：行善而後悔，会失掉应得的果报；富翁供养辟支佛却后悔，便无法尽情享用福报。</w:t>
      </w:r>
    </w:p>
    <w:p>
      <w:pPr>
        <w:ind w:left="340"/>
      </w:pPr>
      <w:r>
        <w:rPr>
          <w:color w:val="1F3864"/>
          <w:sz w:val="21"/>
        </w:rPr>
        <w:t xml:space="preserve">• </w:t>
      </w:r>
      <w:r>
        <w:rPr>
          <w:b/>
          <w:sz w:val="21"/>
        </w:rPr>
        <w:t>第二十一章·仁慈与歹恶的力量</w:t>
      </w:r>
      <w:r>
        <w:rPr>
          <w:sz w:val="21"/>
        </w:rPr>
        <w:t>：出生、时间环境、个性相貌、努力程度，都是善恶业的助缘或逆缘；其中最重要的是</w:t>
      </w:r>
      <w:r>
        <w:rPr>
          <w:b/>
          <w:sz w:val="21"/>
        </w:rPr>
        <w:t>精进</w:t>
      </w:r>
      <w:r>
        <w:rPr>
          <w:sz w:val="21"/>
        </w:rPr>
        <w:t>。</w:t>
      </w:r>
    </w:p>
    <w:p>
      <w:pPr>
        <w:ind w:left="340"/>
      </w:pPr>
      <w:r>
        <w:rPr>
          <w:color w:val="1F3864"/>
          <w:sz w:val="21"/>
        </w:rPr>
        <w:t xml:space="preserve">• </w:t>
      </w:r>
      <w:r>
        <w:rPr>
          <w:b/>
          <w:sz w:val="21"/>
        </w:rPr>
        <w:t>第三十八章·涅槃之道－慧</w:t>
      </w:r>
      <w:r>
        <w:rPr>
          <w:sz w:val="21"/>
        </w:rPr>
        <w:t>：观智次第成熟，第一次了见涅槃，名为须陀洹；初证第一圣果即断三结（身见、疑、戒禁取），最多再生七次，绝不冒犯五戒、不再堕恶道、决定证得觉悟。</w:t>
      </w:r>
    </w:p>
    <w:p>
      <w:pPr>
        <w:spacing w:before="160" w:after="80"/>
      </w:pPr>
      <w:r>
        <w:rPr>
          <w:rFonts w:ascii="Microsoft YaHei" w:hAnsi="Microsoft YaHei" w:eastAsia="Microsoft YaHei"/>
          <w:b/>
          <w:color w:val="1F3864"/>
          <w:sz w:val="28"/>
        </w:rPr>
        <w:t>🖋 结语金句（主持人可择一句收尾）</w:t>
      </w:r>
    </w:p>
    <w:p>
      <w:pPr>
        <w:ind w:left="340"/>
      </w:pPr>
      <w:r>
        <w:rPr>
          <w:color w:val="1F3864"/>
          <w:sz w:val="21"/>
        </w:rPr>
        <w:t xml:space="preserve">• </w:t>
      </w:r>
      <w:r>
        <w:rPr>
          <w:sz w:val="21"/>
        </w:rPr>
        <w:t>「圣者是路上的里程碑，不是衡量你我的尺子。」</w:t>
      </w:r>
    </w:p>
    <w:p>
      <w:pPr>
        <w:ind w:left="340"/>
      </w:pPr>
      <w:r>
        <w:rPr>
          <w:color w:val="1F3864"/>
          <w:sz w:val="21"/>
        </w:rPr>
        <w:t xml:space="preserve">• </w:t>
      </w:r>
      <w:r>
        <w:rPr>
          <w:sz w:val="21"/>
        </w:rPr>
        <w:t>「方向对了，剩下的只是走。」</w:t>
      </w:r>
    </w:p>
    <w:p>
      <w:pPr>
        <w:ind w:left="340"/>
      </w:pPr>
      <w:r>
        <w:rPr>
          <w:color w:val="1F3864"/>
          <w:sz w:val="21"/>
        </w:rPr>
        <w:t xml:space="preserve">• </w:t>
      </w:r>
      <w:r>
        <w:rPr>
          <w:sz w:val="21"/>
        </w:rPr>
        <w:t>「熄了三把火，才住得安稳——涅槃就是这份清凉。」</w:t>
      </w:r>
    </w:p>
    <w:p>
      <w:pPr>
        <w:ind w:left="340"/>
      </w:pPr>
      <w:r>
        <w:rPr>
          <w:color w:val="1F3864"/>
          <w:sz w:val="21"/>
        </w:rPr>
        <w:t xml:space="preserve">• </w:t>
      </w:r>
      <w:r>
        <w:rPr>
          <w:sz w:val="21"/>
        </w:rPr>
        <w:t>「不比较、不评判、不轻断他人证量，我们只是同行。」</w:t>
      </w:r>
    </w:p>
    <w:p>
      <w:pPr>
        <w:spacing w:before="160" w:after="80"/>
      </w:pPr>
      <w:r>
        <w:rPr>
          <w:rFonts w:ascii="Microsoft YaHei" w:hAnsi="Microsoft YaHei" w:eastAsia="Microsoft YaHei"/>
          <w:b/>
          <w:color w:val="1F3864"/>
          <w:sz w:val="28"/>
        </w:rPr>
        <w:t>🔎 三结与十结·位置快查（主持人板书备用）</w:t>
      </w:r>
    </w:p>
    <w:p>
      <w:pPr>
        <w:ind w:left="340"/>
      </w:pPr>
      <w:r>
        <w:rPr>
          <w:color w:val="1F3864"/>
          <w:sz w:val="21"/>
        </w:rPr>
        <w:t xml:space="preserve">• </w:t>
      </w:r>
      <w:r>
        <w:rPr>
          <w:b/>
          <w:sz w:val="21"/>
        </w:rPr>
        <w:t>十结</w:t>
      </w:r>
      <w:r>
        <w:rPr>
          <w:sz w:val="21"/>
        </w:rPr>
        <w:t>（dasa saṃyojanāni）：欲贪结、色贪结、无色贪结、瞋恚结、慢结、见结、戒禁取结、疑结、掉举结、无明结。</w:t>
      </w:r>
    </w:p>
    <w:p>
      <w:pPr>
        <w:ind w:left="340"/>
      </w:pPr>
      <w:r>
        <w:rPr>
          <w:color w:val="1F3864"/>
          <w:sz w:val="21"/>
        </w:rPr>
        <w:t xml:space="preserve">• </w:t>
      </w:r>
      <w:r>
        <w:rPr>
          <w:b/>
          <w:sz w:val="21"/>
        </w:rPr>
        <w:t>四道所断对应</w:t>
      </w:r>
      <w:r>
        <w:rPr>
          <w:sz w:val="21"/>
        </w:rPr>
        <w:t>（本周只讲第一行，其余作「路标」点到为止，详见后续周）：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圣道</w:t>
            </w:r>
          </w:p>
        </w:tc>
        <w:tc>
          <w:tcPr>
            <w:tcW w:type="dxa" w:w="4819"/>
            <w:shd w:val="clear" w:color="auto" w:fill="1F3864"/>
          </w:tcPr>
          <w:p>
            <w:pPr>
              <w:spacing w:after="20"/>
            </w:pPr>
            <w:r>
              <w:rPr>
                <w:b/>
                <w:color w:val="FFFFFF"/>
                <w:sz w:val="19"/>
              </w:rPr>
              <w:t>所断</w:t>
            </w:r>
          </w:p>
        </w:tc>
      </w:tr>
      <w:tr>
        <w:tc>
          <w:tcPr>
            <w:tcW w:type="dxa" w:w="4819"/>
          </w:tcPr>
          <w:p>
            <w:pPr>
              <w:spacing w:after="20"/>
            </w:pPr>
            <w:r>
              <w:rPr>
                <w:sz w:val="19"/>
              </w:rPr>
              <w:t>入流道智（本周）</w:t>
            </w:r>
          </w:p>
        </w:tc>
        <w:tc>
          <w:tcPr>
            <w:tcW w:type="dxa" w:w="4819"/>
          </w:tcPr>
          <w:p>
            <w:pPr>
              <w:spacing w:after="20"/>
            </w:pPr>
            <w:r>
              <w:rPr>
                <w:sz w:val="19"/>
              </w:rPr>
              <w:t>断三结：</w:t>
            </w:r>
            <w:r>
              <w:rPr>
                <w:b/>
                <w:sz w:val="19"/>
              </w:rPr>
              <w:t>有身见、戒禁取、疑</w:t>
            </w:r>
            <w:r>
              <w:rPr>
                <w:sz w:val="19"/>
              </w:rPr>
              <w:t>（＋足以堕四恶趣的贪瞋痴及未熟恶业）</w:t>
            </w:r>
          </w:p>
        </w:tc>
      </w:tr>
      <w:tr>
        <w:tc>
          <w:tcPr>
            <w:tcW w:type="dxa" w:w="4819"/>
            <w:shd w:val="clear" w:color="auto" w:fill="F2F2F2"/>
          </w:tcPr>
          <w:p>
            <w:pPr>
              <w:spacing w:after="20"/>
            </w:pPr>
            <w:r>
              <w:rPr>
                <w:sz w:val="19"/>
              </w:rPr>
              <w:t>一来道智（下周）</w:t>
            </w:r>
          </w:p>
        </w:tc>
        <w:tc>
          <w:tcPr>
            <w:tcW w:type="dxa" w:w="4819"/>
            <w:shd w:val="clear" w:color="auto" w:fill="F2F2F2"/>
          </w:tcPr>
          <w:p>
            <w:pPr>
              <w:spacing w:after="20"/>
            </w:pPr>
            <w:r>
              <w:rPr>
                <w:sz w:val="19"/>
              </w:rPr>
              <w:t>不断结，仅</w:t>
            </w:r>
            <w:r>
              <w:rPr>
                <w:b/>
                <w:sz w:val="19"/>
              </w:rPr>
              <w:t>减弱</w:t>
            </w:r>
            <w:r>
              <w:rPr>
                <w:sz w:val="19"/>
              </w:rPr>
              <w:t>较粗的欲贪、瞋恚与愚痴</w:t>
            </w:r>
          </w:p>
        </w:tc>
      </w:tr>
      <w:tr>
        <w:tc>
          <w:tcPr>
            <w:tcW w:type="dxa" w:w="4819"/>
          </w:tcPr>
          <w:p>
            <w:pPr>
              <w:spacing w:after="20"/>
            </w:pPr>
            <w:r>
              <w:rPr>
                <w:sz w:val="19"/>
              </w:rPr>
              <w:t>不来道智</w:t>
            </w:r>
          </w:p>
        </w:tc>
        <w:tc>
          <w:tcPr>
            <w:tcW w:type="dxa" w:w="4819"/>
          </w:tcPr>
          <w:p>
            <w:pPr>
              <w:spacing w:after="20"/>
            </w:pPr>
            <w:r>
              <w:rPr>
                <w:sz w:val="19"/>
              </w:rPr>
              <w:t>断</w:t>
            </w:r>
            <w:r>
              <w:rPr>
                <w:b/>
                <w:sz w:val="19"/>
              </w:rPr>
              <w:t>五下分结</w:t>
            </w:r>
            <w:r>
              <w:rPr>
                <w:sz w:val="19"/>
              </w:rPr>
              <w:t>：三结＋欲贪结＋瞋恚结</w:t>
            </w:r>
          </w:p>
        </w:tc>
      </w:tr>
      <w:tr>
        <w:tc>
          <w:tcPr>
            <w:tcW w:type="dxa" w:w="4819"/>
            <w:shd w:val="clear" w:color="auto" w:fill="F2F2F2"/>
          </w:tcPr>
          <w:p>
            <w:pPr>
              <w:spacing w:after="20"/>
            </w:pPr>
            <w:r>
              <w:rPr>
                <w:sz w:val="19"/>
              </w:rPr>
              <w:t>阿拉汉道智</w:t>
            </w:r>
          </w:p>
        </w:tc>
        <w:tc>
          <w:tcPr>
            <w:tcW w:type="dxa" w:w="4819"/>
            <w:shd w:val="clear" w:color="auto" w:fill="F2F2F2"/>
          </w:tcPr>
          <w:p>
            <w:pPr>
              <w:spacing w:after="20"/>
            </w:pPr>
            <w:r>
              <w:rPr>
                <w:sz w:val="19"/>
              </w:rPr>
              <w:t>断</w:t>
            </w:r>
            <w:r>
              <w:rPr>
                <w:b/>
                <w:sz w:val="19"/>
              </w:rPr>
              <w:t>五上分结</w:t>
            </w:r>
            <w:r>
              <w:rPr>
                <w:sz w:val="19"/>
              </w:rPr>
              <w:t>：色贪、无色贪、我慢、掉举、无明</w:t>
            </w:r>
          </w:p>
        </w:tc>
      </w:tr>
    </w:tbl>
    <w:p>
      <w:pPr>
        <w:ind w:left="340"/>
      </w:pPr>
      <w:r>
        <w:rPr>
          <w:color w:val="1F3864"/>
          <w:sz w:val="21"/>
        </w:rPr>
        <w:t xml:space="preserve">• </w:t>
      </w:r>
      <w:r>
        <w:rPr>
          <w:b/>
          <w:sz w:val="21"/>
        </w:rPr>
        <w:t>一句话提示</w:t>
      </w:r>
      <w:r>
        <w:rPr>
          <w:sz w:val="21"/>
        </w:rPr>
        <w:t>：十结就像十道绑绳，初果先剪断最粗的三道；绳还在，人却已能往解脱方向走了。</w:t>
      </w:r>
      <w:r>
        <w:rPr>
          <w:b/>
          <w:sz w:val="21"/>
        </w:rPr>
        <w:t>本周不展开十结全表，避免与 W1「总说」重复</w:t>
      </w:r>
      <w:r>
        <w:rPr>
          <w:sz w:val="21"/>
        </w:rPr>
        <w:t>。</w:t>
      </w:r>
    </w:p>
    <w:p>
      <w:pPr>
        <w:spacing w:before="160" w:after="80"/>
      </w:pPr>
      <w:r>
        <w:rPr>
          <w:rFonts w:ascii="Microsoft YaHei" w:hAnsi="Microsoft YaHei" w:eastAsia="Microsoft YaHei"/>
          <w:b/>
          <w:color w:val="1F3864"/>
          <w:sz w:val="28"/>
        </w:rPr>
        <w:t>💬 备选开场语（两种氛围，任选一句）</w:t>
      </w:r>
    </w:p>
    <w:p>
      <w:pPr>
        <w:ind w:left="340"/>
      </w:pPr>
      <w:r>
        <w:rPr>
          <w:color w:val="1F3864"/>
          <w:sz w:val="21"/>
        </w:rPr>
        <w:t xml:space="preserve">• </w:t>
      </w:r>
      <w:r>
        <w:rPr>
          <w:b/>
          <w:sz w:val="21"/>
        </w:rPr>
        <w:t>温和版</w:t>
      </w:r>
      <w:r>
        <w:rPr>
          <w:sz w:val="21"/>
        </w:rPr>
        <w:t>：*「各位法友，上周我们看了整条路，今天走进第一站。请把心放软一点——我们不急着懂什么高深的道理，只想一起看清楚：一个方向调正的人，心里是什么样子。」*</w:t>
      </w:r>
    </w:p>
    <w:p>
      <w:pPr>
        <w:ind w:left="340"/>
      </w:pPr>
      <w:r>
        <w:rPr>
          <w:color w:val="1F3864"/>
          <w:sz w:val="21"/>
        </w:rPr>
        <w:t xml:space="preserve">• </w:t>
      </w:r>
      <w:r>
        <w:rPr>
          <w:b/>
          <w:sz w:val="21"/>
        </w:rPr>
        <w:t>直接版</w:t>
      </w:r>
      <w:r>
        <w:rPr>
          <w:sz w:val="21"/>
        </w:rPr>
        <w:t>：*「今天只有一个核心问题：为什么说一个人一旦初入圣流，就再也不会退回去？答案藏在『断三结』里。我们一段一段来看。」*</w:t>
      </w:r>
    </w:p>
    <w:p>
      <w:pPr>
        <w:ind w:left="340"/>
      </w:pPr>
      <w:r>
        <w:rPr>
          <w:color w:val="1F3864"/>
          <w:sz w:val="21"/>
        </w:rPr>
        <w:t xml:space="preserve">• </w:t>
      </w:r>
      <w:r>
        <w:rPr>
          <w:b/>
          <w:sz w:val="21"/>
        </w:rPr>
        <w:t>破冰版</w:t>
      </w:r>
      <w:r>
        <w:rPr>
          <w:sz w:val="21"/>
        </w:rPr>
        <w:t>：*「先请大家想一件小事：最近你有没有一次『发现自己错了，然后真的改了方向』？带着这个小经验，我们开始今天的学习。」*</w:t>
      </w:r>
    </w:p>
    <w:p>
      <w:pPr>
        <w:spacing w:before="160" w:after="80"/>
      </w:pPr>
      <w:r>
        <w:rPr>
          <w:rFonts w:ascii="Microsoft YaHei" w:hAnsi="Microsoft YaHei" w:eastAsia="Microsoft YaHei"/>
          <w:b/>
          <w:color w:val="1F3864"/>
          <w:sz w:val="28"/>
        </w:rPr>
        <w:t>🧘 静心开场（10 min）</w:t>
      </w:r>
    </w:p>
    <w:p>
      <w:r>
        <w:rPr>
          <w:sz w:val="21"/>
        </w:rPr>
        <w:t>（主持人引导语，照读即可；语速放慢，句间留白）</w:t>
      </w:r>
    </w:p>
    <w:p>
      <w:pPr>
        <w:spacing w:before="40" w:after="80"/>
        <w:ind w:left="283"/>
        <w:shd w:val="clear" w:color="auto" w:fill="EEF2F8"/>
        <w:pBdr>
          <w:left w:val="single" w:sz="20" w:space="6" w:color="1F3864"/>
        </w:pBdr>
      </w:pPr>
      <w:r>
        <w:rPr>
          <w:sz w:val="20"/>
        </w:rPr>
        <w:t>各位法友，我们开始今天的共修。请找一个舒服、但能保持清醒的坐姿，双手轻轻放在腿上，眼睛可以微闭，或垂帘看前方。</w:t>
      </w:r>
    </w:p>
    <w:p>
      <w:pPr>
        <w:spacing w:before="40" w:after="80"/>
        <w:ind w:left="283"/>
        <w:shd w:val="clear" w:color="auto" w:fill="EEF2F8"/>
        <w:pBdr>
          <w:left w:val="single" w:sz="20" w:space="6" w:color="1F3864"/>
        </w:pBdr>
      </w:pPr>
      <w:r>
        <w:rPr>
          <w:b/>
          <w:sz w:val="20"/>
        </w:rPr>
        <w:t>第一步，把身体安顿好。</w:t>
      </w:r>
      <w:r>
        <w:rPr>
          <w:sz w:val="20"/>
        </w:rPr>
        <w:t xml:space="preserve"> 深深吸一口气……缓缓地呼出。再一次，吸气……呼气。第三次，吸气……呼气。让肩膀沉下来，让下巴微收，让腹部放松。</w:t>
      </w:r>
    </w:p>
    <w:p>
      <w:pPr>
        <w:spacing w:before="40" w:after="80"/>
        <w:ind w:left="283"/>
        <w:shd w:val="clear" w:color="auto" w:fill="EEF2F8"/>
        <w:pBdr>
          <w:left w:val="single" w:sz="20" w:space="6" w:color="1F3864"/>
        </w:pBdr>
      </w:pPr>
      <w:r>
        <w:rPr>
          <w:b/>
          <w:sz w:val="20"/>
        </w:rPr>
        <w:t>第二步，把心带回当下。</w:t>
      </w:r>
      <w:r>
        <w:rPr>
          <w:sz w:val="20"/>
        </w:rPr>
        <w:t xml:space="preserve"> 不追过去，不迎未来。只是知道：此刻，我在呼吸。</w:t>
      </w:r>
    </w:p>
    <w:p>
      <w:pPr>
        <w:spacing w:before="40" w:after="80"/>
        <w:ind w:left="283"/>
        <w:shd w:val="clear" w:color="auto" w:fill="EEF2F8"/>
        <w:pBdr>
          <w:left w:val="single" w:sz="20" w:space="6" w:color="1F3864"/>
        </w:pBdr>
      </w:pPr>
      <w:r>
        <w:rPr>
          <w:b/>
          <w:sz w:val="20"/>
        </w:rPr>
        <w:t>第三步，生起一个意念。</w:t>
      </w:r>
      <w:r>
        <w:rPr>
          <w:sz w:val="20"/>
        </w:rPr>
        <w:t xml:space="preserve"> 我们在一条古老的路上——从凡夫走向圣者。今天，我们学习看清楚「方向第一次转向」是什么样子。请带着一颗开放、柔软的心来听，也允许自己什么都不用急着懂。</w:t>
      </w:r>
    </w:p>
    <w:p>
      <w:pPr>
        <w:spacing w:before="40" w:after="80"/>
        <w:ind w:left="283"/>
        <w:shd w:val="clear" w:color="auto" w:fill="EEF2F8"/>
        <w:pBdr>
          <w:left w:val="single" w:sz="20" w:space="6" w:color="1F3864"/>
        </w:pBdr>
      </w:pPr>
      <w:r>
        <w:rPr>
          <w:sz w:val="20"/>
        </w:rPr>
        <w:t>愿我们今天的学习，成为脚下的光。我们开始。</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：用一句话说说：你有没有过「这件事我想通了，再也不会像从前那样了」的体验？</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3570 字，供中等稍慢朗读，约 20 分钟；其余为默读／选读／延伸内容）</w:t>
      </w:r>
    </w:p>
    <w:p>
      <w:r>
        <w:rPr>
          <w:sz w:val="21"/>
        </w:rPr>
        <w:t>（本周三份材料；照录均逐字来自知识库，</w:t>
      </w:r>
      <w:r>
        <w:rPr>
          <w:b/>
          <w:sz w:val="21"/>
        </w:rPr>
        <w:t>朗读时跳过行首标记与括注编号</w:t>
      </w:r>
      <w:r>
        <w:rPr>
          <w:sz w:val="21"/>
        </w:rPr>
        <w:t>）</w:t>
      </w:r>
    </w:p>
    <w:p>
      <w:r>
        <w:rPr>
          <w:b/>
          <w:sz w:val="21"/>
        </w:rPr>
        <w:t>材料①</w:t>
      </w:r>
      <w:r>
        <w:rPr>
          <w:sz w:val="21"/>
        </w:rPr>
        <w:t xml:space="preserve"> ★核心：《斷煩惱與證道果---玛欣德尊者》（预流分）</w:t>
      </w:r>
    </w:p>
    <w:p>
      <w:pPr>
        <w:ind w:left="340"/>
      </w:pPr>
      <w:r>
        <w:rPr>
          <w:color w:val="1F3864"/>
          <w:sz w:val="21"/>
        </w:rPr>
        <w:t xml:space="preserve">• </w:t>
      </w:r>
      <w:r>
        <w:rPr>
          <w:sz w:val="21"/>
        </w:rPr>
        <w:t>文件类型：txt（讲记·书面语体）</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media_id：`txt_d0dd1c0cd17209afe241ece24bf6b7b4_af0d43c577982b8f4ba3108b07f89f4c7439961422831605`</w:t>
      </w:r>
    </w:p>
    <w:p>
      <w:pPr>
        <w:ind w:left="340"/>
      </w:pPr>
      <w:r>
        <w:rPr>
          <w:color w:val="1F3864"/>
          <w:sz w:val="21"/>
        </w:rPr>
        <w:t xml:space="preserve">• </w:t>
      </w:r>
      <w:r>
        <w:rPr>
          <w:sz w:val="21"/>
        </w:rPr>
        <w:t>打开方式：ima知识库搜索「斷煩惱與證道果 玛欣德」</w:t>
      </w:r>
    </w:p>
    <w:p>
      <w:pPr>
        <w:ind w:left="340"/>
      </w:pPr>
      <w:r>
        <w:rPr>
          <w:color w:val="1F3864"/>
          <w:sz w:val="21"/>
        </w:rPr>
        <w:t xml:space="preserve">• </w:t>
      </w:r>
      <w:r>
        <w:rPr>
          <w:sz w:val="21"/>
        </w:rPr>
        <w:t>说明：</w:t>
      </w:r>
      <w:r>
        <w:rPr>
          <w:b/>
          <w:sz w:val="21"/>
        </w:rPr>
        <w:t>与读书会20第1周同文件不同章节（本讲取〈1.入流道智·断三结·初果不退堕〉与〈三种预流者〉章节，W1讲取〈四圣者与十结总说〉章节）</w:t>
      </w:r>
      <w:r>
        <w:rPr>
          <w:sz w:val="21"/>
        </w:rPr>
        <w:t>；本周不掺入一来/不来/阿拉汉道智段（归 W3/W4）。本 id 未见于禁用清单。</w:t>
      </w:r>
    </w:p>
    <w:p>
      <w:r>
        <w:rPr>
          <w:sz w:val="21"/>
        </w:rPr>
        <w:t>⚠️ 主持人操作：本材料是本周定义骨架。按「①入流道智四作用 →②断三结 →③初果不退堕 →④七次人天 →⑤三种预流者」顺序</w:t>
      </w:r>
      <w:r>
        <w:rPr>
          <w:b/>
          <w:sz w:val="21"/>
        </w:rPr>
        <w:t>只读下列照录段</w:t>
      </w:r>
      <w:r>
        <w:rPr>
          <w:sz w:val="21"/>
        </w:rPr>
        <w:t>；原注 (1)(2) 作术语补充，可略读。</w:t>
      </w:r>
    </w:p>
    <w:p>
      <w:pPr>
        <w:spacing w:before="120" w:after="80"/>
      </w:pPr>
      <w:r>
        <w:rPr>
          <w:rFonts w:ascii="Microsoft YaHei" w:hAnsi="Microsoft YaHei" w:eastAsia="Microsoft YaHei"/>
          <w:b/>
          <w:color w:val="1F3864"/>
          <w:sz w:val="25"/>
        </w:rPr>
        <w:t>一、入流道智——断三结、不退堕法、必定趣向正觉</w:t>
      </w:r>
    </w:p>
    <w:p>
      <w:pPr>
        <w:spacing w:before="40" w:after="80"/>
        <w:ind w:left="283"/>
        <w:shd w:val="clear" w:color="auto" w:fill="EEF2F8"/>
        <w:pBdr>
          <w:left w:val="single" w:sz="20" w:space="6" w:color="1F3864"/>
        </w:pBdr>
      </w:pPr>
      <w:r>
        <w:rPr>
          <w:sz w:val="20"/>
        </w:rPr>
        <w:t>1 、入流道智</w:t>
      </w:r>
    </w:p>
    <w:p>
      <w:pPr>
        <w:spacing w:before="40" w:after="80"/>
        <w:ind w:left="283"/>
        <w:shd w:val="clear" w:color="auto" w:fill="EEF2F8"/>
        <w:pBdr>
          <w:left w:val="single" w:sz="20" w:space="6" w:color="1F3864"/>
        </w:pBdr>
      </w:pPr>
      <w:r>
        <w:rPr>
          <w:sz w:val="20"/>
        </w:rPr>
        <w:t>当禅修者观照一切诸行无常、苦、无我的世间观智成熟时，即生起一刹那缘取涅槃为目标的更改种姓心(gotrabhū citta)，超越凡夫种姓，而达到圣者种姓。此后即刻生起一刹那的入流道心。</w:t>
      </w:r>
    </w:p>
    <w:p>
      <w:pPr>
        <w:spacing w:before="40" w:after="80"/>
        <w:ind w:left="283"/>
        <w:shd w:val="clear" w:color="auto" w:fill="EEF2F8"/>
        <w:pBdr>
          <w:left w:val="single" w:sz="20" w:space="6" w:color="1F3864"/>
        </w:pBdr>
      </w:pPr>
      <w:r>
        <w:rPr>
          <w:sz w:val="20"/>
        </w:rPr>
        <w:t>入流道心(sotāpatti maggacitta)又称入流道智、初道智。该道智执行与四圣谛有关的四种作用，即：遍知苦、断除烦恼（苦之因）、证悟涅槃（苦之灭）及开展八支圣道。</w:t>
      </w:r>
    </w:p>
    <w:p>
      <w:pPr>
        <w:spacing w:before="40" w:after="80"/>
        <w:ind w:left="283"/>
        <w:shd w:val="clear" w:color="auto" w:fill="EEF2F8"/>
        <w:pBdr>
          <w:left w:val="single" w:sz="20" w:space="6" w:color="1F3864"/>
        </w:pBdr>
      </w:pPr>
      <w:r>
        <w:rPr>
          <w:sz w:val="20"/>
        </w:rPr>
        <w:t>在圣典中常如此描述入流圣者：</w:t>
      </w:r>
    </w:p>
    <w:p>
      <w:pPr>
        <w:spacing w:before="40" w:after="80"/>
        <w:ind w:left="283"/>
        <w:shd w:val="clear" w:color="auto" w:fill="EEF2F8"/>
        <w:pBdr>
          <w:left w:val="single" w:sz="20" w:space="6" w:color="1F3864"/>
        </w:pBdr>
      </w:pPr>
      <w:r>
        <w:rPr>
          <w:sz w:val="20"/>
        </w:rPr>
        <w:t>"tia sayojanāna parikkhayā sotāpanno hoti avinipātadhammo niyato sambodhiparāyao'ti."</w:t>
      </w:r>
    </w:p>
    <w:p>
      <w:pPr>
        <w:spacing w:before="40" w:after="80"/>
        <w:ind w:left="283"/>
        <w:shd w:val="clear" w:color="auto" w:fill="EEF2F8"/>
        <w:pBdr>
          <w:left w:val="single" w:sz="20" w:space="6" w:color="1F3864"/>
        </w:pBdr>
      </w:pPr>
      <w:r>
        <w:rPr>
          <w:sz w:val="20"/>
        </w:rPr>
        <w:t>「灭尽三结，成为入流者，不退堕法，必定趣向正觉。」</w:t>
      </w:r>
    </w:p>
    <w:p>
      <w:pPr>
        <w:spacing w:before="40" w:after="80"/>
        <w:ind w:left="283"/>
        <w:shd w:val="clear" w:color="auto" w:fill="EEF2F8"/>
        <w:pBdr>
          <w:left w:val="single" w:sz="20" w:space="6" w:color="1F3864"/>
        </w:pBdr>
      </w:pPr>
      <w:r>
        <w:rPr>
          <w:sz w:val="20"/>
        </w:rPr>
        <w:t>入流道智能断除最粗的三种结：</w:t>
      </w:r>
    </w:p>
    <w:p>
      <w:pPr>
        <w:spacing w:before="40" w:after="80"/>
        <w:ind w:left="283"/>
        <w:shd w:val="clear" w:color="auto" w:fill="EEF2F8"/>
        <w:pBdr>
          <w:left w:val="single" w:sz="20" w:space="6" w:color="1F3864"/>
        </w:pBdr>
      </w:pPr>
      <w:r>
        <w:rPr>
          <w:sz w:val="20"/>
        </w:rPr>
        <w:t>①、执著实有我、我所、灵魂、大我、至上我存在的「有身见」(sakkāya di hi又作萨迦耶见，身见，我见，邪见）；</w:t>
      </w:r>
    </w:p>
    <w:p>
      <w:pPr>
        <w:spacing w:before="40" w:after="80"/>
        <w:ind w:left="283"/>
        <w:shd w:val="clear" w:color="auto" w:fill="EEF2F8"/>
        <w:pBdr>
          <w:left w:val="single" w:sz="20" w:space="6" w:color="1F3864"/>
        </w:pBdr>
      </w:pPr>
      <w:r>
        <w:rPr>
          <w:sz w:val="20"/>
        </w:rPr>
        <w:t>②、执著相信修持苦行、祭祀、仪式等能够导向解脱的「戒禁取」(sīlabbattaparāmāsa)；</w:t>
      </w:r>
    </w:p>
    <w:p>
      <w:pPr>
        <w:spacing w:before="40" w:after="80"/>
        <w:ind w:left="283"/>
        <w:shd w:val="clear" w:color="auto" w:fill="EEF2F8"/>
        <w:pBdr>
          <w:left w:val="single" w:sz="20" w:space="6" w:color="1F3864"/>
        </w:pBdr>
      </w:pPr>
      <w:r>
        <w:rPr>
          <w:sz w:val="20"/>
        </w:rPr>
        <w:t>③、对佛法僧、戒定慧、三世因果及缘起的「疑」(vichikicchā)。</w:t>
      </w:r>
    </w:p>
    <w:p>
      <w:pPr>
        <w:spacing w:before="40" w:after="80"/>
        <w:ind w:left="283"/>
        <w:shd w:val="clear" w:color="auto" w:fill="EEF2F8"/>
        <w:pBdr>
          <w:left w:val="single" w:sz="20" w:space="6" w:color="1F3864"/>
        </w:pBdr>
      </w:pPr>
      <w:r>
        <w:rPr>
          <w:sz w:val="20"/>
        </w:rPr>
        <w:t>同时，入流道智也能断除一切强得足以导致投生至四种恶趣（地狱、畜生、饿鬼、阿苏罗）的贪瞋痴，以及所有尚未产生四种恶趣果报的恶业。因此，初果入流圣者不可能再堕入四恶趣。</w:t>
      </w:r>
    </w:p>
    <w:p>
      <w:pPr>
        <w:spacing w:before="40" w:after="80"/>
        <w:ind w:left="283"/>
        <w:shd w:val="clear" w:color="auto" w:fill="EEF2F8"/>
        <w:pBdr>
          <w:left w:val="single" w:sz="20" w:space="6" w:color="1F3864"/>
        </w:pBdr>
      </w:pPr>
      <w:r>
        <w:rPr>
          <w:sz w:val="20"/>
        </w:rPr>
        <w:t>入流道智生起之后，即证悟入流圣果。入流，巴利语sotāpanna(1)，又作至流，即已进入圣道之流，必定流向般涅槃。对于漫长的生死旅途来说，入流圣者已经走近了轮回的终点，他们的未来世将只投生于人界与天界两种善趣当中，而且次数最多不会超过七次。也即是说：入流圣者将于不超过七次的生命期间，必定能得究竟苦边，趣无余依般涅槃，绝不会再有第八次受生。</w:t>
      </w:r>
    </w:p>
    <w:p>
      <w:pPr>
        <w:spacing w:before="40" w:after="80"/>
        <w:ind w:left="283"/>
        <w:shd w:val="clear" w:color="auto" w:fill="EEF2F8"/>
        <w:pBdr>
          <w:left w:val="single" w:sz="20" w:space="6" w:color="1F3864"/>
        </w:pBdr>
      </w:pPr>
      <w:r>
        <w:rPr>
          <w:sz w:val="20"/>
        </w:rPr>
        <w:t>入流圣者已经断除了邪见，他们不可能在任何情况下故意造作诸如杀生、偷盗、邪淫、妄语之类的恶行，即使是在梦中，他们也不会再造作此类的恶业，因为他们已经根除了造作这些恶业的潜伏性烦恼。守持五戒是证悟入流圣果以上的声闻圣弟子们的行为素质。同时，他们对佛陀、正法与僧伽具有坚定不移的清净信心，戒行圣洁（四种不坏净），深信缘起，深信因果，并如实知见四圣谛，亲证涅槃，成为出世间圣者。</w:t>
      </w:r>
    </w:p>
    <w:p>
      <w:pPr>
        <w:spacing w:before="120" w:after="80"/>
      </w:pPr>
      <w:r>
        <w:rPr>
          <w:rFonts w:ascii="Microsoft YaHei" w:hAnsi="Microsoft YaHei" w:eastAsia="Microsoft YaHei"/>
          <w:b/>
          <w:color w:val="1F3864"/>
          <w:sz w:val="25"/>
        </w:rPr>
        <w:t>二、三种预流者——最多七次者、家家者、一种子者</w:t>
      </w:r>
    </w:p>
    <w:p>
      <w:pPr>
        <w:spacing w:before="40" w:after="80"/>
        <w:ind w:left="283"/>
        <w:shd w:val="clear" w:color="auto" w:fill="EEF2F8"/>
        <w:pBdr>
          <w:left w:val="single" w:sz="20" w:space="6" w:color="1F3864"/>
        </w:pBdr>
      </w:pPr>
      <w:r>
        <w:rPr>
          <w:sz w:val="20"/>
        </w:rPr>
        <w:t>入流圣者根据投生的次数又可分为三种，即：最多七次者(sattakkhattuparama)、家家者(kola*kola)和一种子(ekabījī)者。在《人施设论》中说：</w:t>
      </w:r>
    </w:p>
    <w:p>
      <w:pPr>
        <w:spacing w:before="40" w:after="80"/>
        <w:ind w:left="283"/>
        <w:shd w:val="clear" w:color="auto" w:fill="EEF2F8"/>
        <w:pBdr>
          <w:left w:val="single" w:sz="20" w:space="6" w:color="1F3864"/>
        </w:pBdr>
      </w:pPr>
      <w:r>
        <w:rPr>
          <w:sz w:val="20"/>
        </w:rPr>
        <w:t>「哪一种人为最多七次者？有一种人灭尽三结，成为入流者，不退堕法，必定趣向正觉。他流转轮回于天[界]和人[界]七次后，作苦之终结。这种人称为『最多七次者』。</w:t>
      </w:r>
    </w:p>
    <w:p>
      <w:pPr>
        <w:spacing w:before="40" w:after="80"/>
        <w:ind w:left="283"/>
        <w:shd w:val="clear" w:color="auto" w:fill="EEF2F8"/>
        <w:pBdr>
          <w:left w:val="single" w:sz="20" w:space="6" w:color="1F3864"/>
        </w:pBdr>
      </w:pPr>
      <w:r>
        <w:rPr>
          <w:sz w:val="20"/>
        </w:rPr>
        <w:t>哪一种人为家家者？有一种人灭尽三结，成为入流者，不退堕法，必定趣向正觉。他流转轮回两或三家(2)后作苦之终结。这种人称为『家家者』。</w:t>
      </w:r>
    </w:p>
    <w:p>
      <w:pPr>
        <w:spacing w:before="40" w:after="80"/>
        <w:ind w:left="283"/>
        <w:shd w:val="clear" w:color="auto" w:fill="EEF2F8"/>
        <w:pBdr>
          <w:left w:val="single" w:sz="20" w:space="6" w:color="1F3864"/>
        </w:pBdr>
      </w:pPr>
      <w:r>
        <w:rPr>
          <w:sz w:val="20"/>
        </w:rPr>
        <w:t>哪一种人为一种子者？有一种人灭尽三结，成为入流者，不退堕法，必定趣向正觉。他只投生为人一次后即作苦之终结。这种人称为『一种子者』。」(Pp.31-33)</w:t>
      </w:r>
    </w:p>
    <w:p>
      <w:pPr>
        <w:spacing w:before="120" w:after="80"/>
      </w:pPr>
      <w:r>
        <w:rPr>
          <w:rFonts w:ascii="Microsoft YaHei" w:hAnsi="Microsoft YaHei" w:eastAsia="Microsoft YaHei"/>
          <w:b/>
          <w:color w:val="1F3864"/>
          <w:sz w:val="25"/>
        </w:rPr>
        <w:t>三、原注（照录，术语补充）</w:t>
      </w:r>
    </w:p>
    <w:p>
      <w:pPr>
        <w:spacing w:before="40" w:after="80"/>
        <w:ind w:left="283"/>
        <w:shd w:val="clear" w:color="auto" w:fill="EEF2F8"/>
        <w:pBdr>
          <w:left w:val="single" w:sz="20" w:space="6" w:color="1F3864"/>
        </w:pBdr>
      </w:pPr>
      <w:r>
        <w:rPr>
          <w:sz w:val="20"/>
        </w:rPr>
        <w:t>(1) 入流：巴利语sotāpanna。sota, 意为流，河流；āpanna, 意为已进入，已到达。《增支部·第十集》之义注中说:「入流者，为已进入圣道之流。」(sotāpannā'ti ariyamaggasota āpannā.) (A.A.10.64)</w:t>
      </w:r>
    </w:p>
    <w:p>
      <w:pPr>
        <w:spacing w:before="40" w:after="80"/>
        <w:ind w:left="283"/>
        <w:shd w:val="clear" w:color="auto" w:fill="EEF2F8"/>
        <w:pBdr>
          <w:left w:val="single" w:sz="20" w:space="6" w:color="1F3864"/>
        </w:pBdr>
      </w:pPr>
      <w:r>
        <w:rPr>
          <w:sz w:val="20"/>
        </w:rPr>
        <w:t>汉传佛教依梵语srota-āpanna音译作须陀洹、窣路多阿半那等。</w:t>
      </w:r>
    </w:p>
    <w:p>
      <w:pPr>
        <w:spacing w:before="40" w:after="80"/>
        <w:ind w:left="283"/>
        <w:shd w:val="clear" w:color="auto" w:fill="EEF2F8"/>
        <w:pBdr>
          <w:left w:val="single" w:sz="20" w:space="6" w:color="1F3864"/>
        </w:pBdr>
      </w:pPr>
      <w:r>
        <w:rPr>
          <w:sz w:val="20"/>
        </w:rPr>
        <w:t>以上是就圣果位而言的。若就圣道位而言，巴利语则为sotāpatti。sota (流) + āpatti (进入，到达)，中文也译作入流。在圣典中也常作sotāpattiphala- sacchikiriyāya paipanna，直译作「为现证入流果的已行道者」或「正进入证悟入流果者」。</w:t>
      </w:r>
    </w:p>
    <w:p>
      <w:pPr>
        <w:spacing w:before="40" w:after="80"/>
        <w:ind w:left="283"/>
        <w:shd w:val="clear" w:color="auto" w:fill="EEF2F8"/>
        <w:pBdr>
          <w:left w:val="single" w:sz="20" w:space="6" w:color="1F3864"/>
        </w:pBdr>
      </w:pPr>
      <w:r>
        <w:rPr>
          <w:sz w:val="20"/>
        </w:rPr>
        <w:t>(2)从证悟入流果之后就不可能投生在低贱的家庭，只会投生于大富贵家。「两或三家」即投生在天界或人界两或三次。</w:t>
      </w:r>
    </w:p>
    <w:p>
      <w:r>
        <w:rPr>
          <w:b/>
          <w:sz w:val="21"/>
        </w:rPr>
        <w:t>材料②</w:t>
      </w:r>
      <w:r>
        <w:rPr>
          <w:sz w:val="21"/>
        </w:rPr>
        <w:t>：《佛陀與佛法》（涅槃／因果业报／初果不退堕）</w:t>
      </w:r>
    </w:p>
    <w:p>
      <w:pPr>
        <w:ind w:left="340"/>
      </w:pPr>
      <w:r>
        <w:rPr>
          <w:color w:val="1F3864"/>
          <w:sz w:val="21"/>
        </w:rPr>
        <w:t xml:space="preserve">• </w:t>
      </w:r>
      <w:r>
        <w:rPr>
          <w:sz w:val="21"/>
        </w:rPr>
        <w:t>文件类型：PDF（通论讲义·通俗讲义语体）</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media_id：`pdf_d0dd1c0cd17209afe241ece24bf6b7b4_ebcdf08bd00342978e88348132dc03fc7439961422831605`</w:t>
      </w:r>
    </w:p>
    <w:p>
      <w:pPr>
        <w:ind w:left="340"/>
      </w:pPr>
      <w:r>
        <w:rPr>
          <w:color w:val="1F3864"/>
          <w:sz w:val="21"/>
        </w:rPr>
        <w:t xml:space="preserve">• </w:t>
      </w:r>
      <w:r>
        <w:rPr>
          <w:sz w:val="21"/>
        </w:rPr>
        <w:t>打开方式：ima知识库搜索「佛陀與佛法」</w:t>
      </w:r>
    </w:p>
    <w:p>
      <w:pPr>
        <w:ind w:left="340"/>
      </w:pPr>
      <w:r>
        <w:rPr>
          <w:color w:val="1F3864"/>
          <w:sz w:val="21"/>
        </w:rPr>
        <w:t xml:space="preserve">• </w:t>
      </w:r>
      <w:r>
        <w:rPr>
          <w:sz w:val="21"/>
        </w:rPr>
        <w:t>说明：</w:t>
      </w:r>
      <w:r>
        <w:rPr>
          <w:b/>
          <w:sz w:val="21"/>
        </w:rPr>
        <w:t>与读书会09第3周同文件不同段落（本讲取〈涅槃／因果业报（业与果报）／初果不退堕〉，彼讲取〈四圣谛〉）</w:t>
      </w:r>
      <w:r>
        <w:rPr>
          <w:sz w:val="21"/>
        </w:rPr>
        <w:t>；09 第3周取「第六章初转法轮＋第十七章四谛·八正道专节」，本周取「第三十三/三十四章涅槃＋第十八/二十一章业＋第三十八章涅槃之道－慧」，段落不重叠，并已主动回避第六章/第五章。本 id 命中禁用清单（09 第3周已用），命中不等于违规，已按 v2.3 段落级口径确认不重叠并注明。</w:t>
      </w:r>
    </w:p>
    <w:p>
      <w:r>
        <w:rPr>
          <w:sz w:val="21"/>
        </w:rPr>
        <w:t>⚠️ 主持人操作：本材料是义理支架。分三组读：①</w:t>
      </w:r>
      <w:r>
        <w:rPr>
          <w:b/>
          <w:sz w:val="21"/>
        </w:rPr>
        <w:t>涅槃组</w:t>
      </w:r>
      <w:r>
        <w:rPr>
          <w:sz w:val="21"/>
        </w:rPr>
        <w:t>（把圣者所趣向的目标讲清）；②</w:t>
      </w:r>
      <w:r>
        <w:rPr>
          <w:b/>
          <w:sz w:val="21"/>
        </w:rPr>
        <w:t>因果业报组</w:t>
      </w:r>
      <w:r>
        <w:rPr>
          <w:sz w:val="21"/>
        </w:rPr>
        <w:t>（把「业力可转、非宿命」讲清）；③</w:t>
      </w:r>
      <w:r>
        <w:rPr>
          <w:b/>
          <w:sz w:val="21"/>
        </w:rPr>
        <w:t>初果不退堕组</w:t>
      </w:r>
      <w:r>
        <w:rPr>
          <w:sz w:val="21"/>
        </w:rPr>
        <w:t>（第三十八章·涅槃之道－慧）。时间紧时优先读第③组。原文有若干 OCR 残字，照录未改，朗读时按义读即可。</w:t>
      </w:r>
    </w:p>
    <w:p>
      <w:pPr>
        <w:spacing w:before="120" w:after="80"/>
      </w:pPr>
      <w:r>
        <w:rPr>
          <w:rFonts w:ascii="Microsoft YaHei" w:hAnsi="Microsoft YaHei" w:eastAsia="Microsoft YaHei"/>
          <w:b/>
          <w:color w:val="1F3864"/>
          <w:sz w:val="25"/>
        </w:rPr>
        <w:t>一、涅槃组 · 第三十三章 涅槃（定义）</w:t>
      </w:r>
    </w:p>
    <w:p>
      <w:pPr>
        <w:spacing w:before="40" w:after="80"/>
        <w:ind w:left="283"/>
        <w:shd w:val="clear" w:color="auto" w:fill="EEF2F8"/>
        <w:pBdr>
          <w:left w:val="single" w:sz="20" w:space="6" w:color="1F3864"/>
        </w:pBdr>
      </w:pPr>
      <w:r>
        <w:rPr>
          <w:sz w:val="20"/>
        </w:rPr>
        <w:t>涅槃是佛法的圆满成就。</w:t>
      </w:r>
    </w:p>
    <w:p>
      <w:pPr>
        <w:spacing w:before="40" w:after="80"/>
        <w:ind w:left="283"/>
        <w:shd w:val="clear" w:color="auto" w:fill="EEF2F8"/>
        <w:pBdr>
          <w:left w:val="single" w:sz="20" w:space="6" w:color="1F3864"/>
        </w:pBdr>
      </w:pPr>
      <w:r>
        <w:rPr>
          <w:sz w:val="20"/>
        </w:rPr>
        <w:t>人们也许能清晰地以描述的方式，对如此深广的教理进行一番高谈阔论，也许能用华丽美妙的措词，写一本面面俱到的典籍，以想来讲解涅槃的安稳和博大精深。但是，涅槃是只有通过内在的智慧而证得的出世圣果。</w:t>
      </w:r>
    </w:p>
    <w:p>
      <w:pPr>
        <w:spacing w:before="40" w:after="80"/>
        <w:ind w:left="283"/>
        <w:shd w:val="clear" w:color="auto" w:fill="EEF2F8"/>
        <w:pBdr>
          <w:left w:val="single" w:sz="20" w:space="6" w:color="1F3864"/>
        </w:pBdr>
      </w:pPr>
      <w:r>
        <w:rPr>
          <w:sz w:val="20"/>
        </w:rPr>
        <w:t>纯理性的理解涅槃是不可能的，因为，逻辑推理无法涉及于它。虽然佛陀言教的逻辑完美无缺，但是，涅槃－佛教的最终目的，超出了逻辑范畴。不过，通过对生命正反两个方面的反省，就会产生这样一个逻辑结论－在有为法存在的相待面，一定有苦尽生灭的无为之法。</w:t>
      </w:r>
    </w:p>
    <w:p>
      <w:pPr>
        <w:spacing w:before="40" w:after="80"/>
        <w:ind w:left="283"/>
        <w:shd w:val="clear" w:color="auto" w:fill="EEF2F8"/>
        <w:pBdr>
          <w:left w:val="single" w:sz="20" w:space="6" w:color="1F3864"/>
        </w:pBdr>
      </w:pPr>
      <w:r>
        <w:rPr>
          <w:sz w:val="20"/>
        </w:rPr>
        <w:t>在本生故事的注解中，记叙了释迦牟尼佛的前生，当他为善慧仙人时，曾作如此禅想：</w:t>
      </w:r>
    </w:p>
    <w:p>
      <w:pPr>
        <w:spacing w:before="40" w:after="80"/>
        <w:ind w:left="283"/>
        <w:shd w:val="clear" w:color="auto" w:fill="EEF2F8"/>
        <w:pBdr>
          <w:left w:val="single" w:sz="20" w:space="6" w:color="1F3864"/>
        </w:pBdr>
      </w:pPr>
      <w:r>
        <w:rPr>
          <w:sz w:val="20"/>
        </w:rPr>
        <w:t>"此世虽苦难，亦有乐可寻；虽存在实有，亦应觅非有；此生虽热熟，亦有清凉池；虽三界如火，亦有涅槃得；此生难恶浊，亦有至善境；虽实有生者，亦有无生地。"</w:t>
      </w:r>
    </w:p>
    <w:p>
      <w:pPr>
        <w:spacing w:before="40" w:after="80"/>
        <w:ind w:left="283"/>
        <w:shd w:val="clear" w:color="auto" w:fill="EEF2F8"/>
        <w:pBdr>
          <w:left w:val="single" w:sz="20" w:space="6" w:color="1F3864"/>
        </w:pBdr>
      </w:pPr>
      <w:r>
        <w:rPr>
          <w:sz w:val="20"/>
        </w:rPr>
        <w:t>涅槃的定义：</w:t>
      </w:r>
    </w:p>
    <w:p>
      <w:pPr>
        <w:spacing w:before="40" w:after="80"/>
        <w:ind w:left="283"/>
        <w:shd w:val="clear" w:color="auto" w:fill="EEF2F8"/>
        <w:pBdr>
          <w:left w:val="single" w:sz="20" w:space="6" w:color="1F3864"/>
        </w:pBdr>
      </w:pPr>
      <w:r>
        <w:rPr>
          <w:sz w:val="20"/>
        </w:rPr>
        <w:t>巴利语，涅槃(nibbana，梵语：Nirvava)是有两个单词 NI 和 VANA 组成。NI是一壮定分词；VANA 是波浪或贪欲意，此贪是联络今生与后世的钮带。</w:t>
      </w:r>
    </w:p>
    <w:p>
      <w:pPr>
        <w:spacing w:before="40" w:after="80"/>
        <w:ind w:left="283"/>
        <w:shd w:val="clear" w:color="auto" w:fill="EEF2F8"/>
        <w:pBdr>
          <w:left w:val="single" w:sz="20" w:space="6" w:color="1F3864"/>
        </w:pBdr>
      </w:pPr>
      <w:r>
        <w:rPr>
          <w:sz w:val="20"/>
        </w:rPr>
        <w:t>"涅槃，即远离(NI)所谓的贪欲和欲望。"</w:t>
      </w:r>
    </w:p>
    <w:p>
      <w:pPr>
        <w:spacing w:before="40" w:after="80"/>
        <w:ind w:left="283"/>
        <w:shd w:val="clear" w:color="auto" w:fill="EEF2F8"/>
        <w:pBdr>
          <w:left w:val="single" w:sz="20" w:space="6" w:color="1F3864"/>
        </w:pBdr>
      </w:pPr>
      <w:r>
        <w:rPr>
          <w:sz w:val="20"/>
        </w:rPr>
        <w:t>众生只要被贪欲和执著所缚，就要造作新业，此业定会在无穷无尽的生死轮回中现行。当所有形式的的贪欲被消除之后，具有再生能力的业力停止了运作，此人即从生死轮回中解脱，而证涅槃。佛教的解脱是从不息的生死之中获得自在，而不仅仅是摆脱罪恶和地狱。</w:t>
      </w:r>
    </w:p>
    <w:p>
      <w:pPr>
        <w:spacing w:before="40" w:after="80"/>
        <w:ind w:left="283"/>
        <w:shd w:val="clear" w:color="auto" w:fill="EEF2F8"/>
        <w:pBdr>
          <w:left w:val="single" w:sz="20" w:space="6" w:color="1F3864"/>
        </w:pBdr>
      </w:pPr>
      <w:r>
        <w:rPr>
          <w:sz w:val="20"/>
        </w:rPr>
        <w:t>涅槃也被解释为贪、瞋、痴三火的熄灭。</w:t>
      </w:r>
    </w:p>
    <w:p>
      <w:pPr>
        <w:spacing w:before="40" w:after="80"/>
        <w:ind w:left="283"/>
        <w:shd w:val="clear" w:color="auto" w:fill="EEF2F8"/>
        <w:pBdr>
          <w:left w:val="single" w:sz="20" w:space="6" w:color="1F3864"/>
        </w:pBdr>
      </w:pPr>
      <w:r>
        <w:rPr>
          <w:sz w:val="20"/>
        </w:rPr>
        <w:t>"三界如火坑。"佛陀说道，"是什么火点燃了此火坑？是由贪、瞋、痴；是由生、老、死、悲伤、忧恼、痛苦、哀愁、绝望等所点燃。"</w:t>
      </w:r>
    </w:p>
    <w:p>
      <w:pPr>
        <w:spacing w:before="40" w:after="80"/>
        <w:ind w:left="283"/>
        <w:shd w:val="clear" w:color="auto" w:fill="EEF2F8"/>
        <w:pBdr>
          <w:left w:val="single" w:sz="20" w:space="6" w:color="1F3864"/>
        </w:pBdr>
      </w:pPr>
      <w:r>
        <w:rPr>
          <w:sz w:val="20"/>
        </w:rPr>
        <w:t>一方面，涅槃可以被解释为这些毒火的熄灭。但是，切不可把此涅槃认为仅仅是此毒火的熄灭，熄灭不是没有的意思，在这里，毒火的熄灭本身就是涅槃的获证。</w:t>
      </w:r>
    </w:p>
    <w:p>
      <w:pPr>
        <w:spacing w:before="120" w:after="80"/>
      </w:pPr>
      <w:r>
        <w:rPr>
          <w:rFonts w:ascii="Microsoft YaHei" w:hAnsi="Microsoft YaHei" w:eastAsia="Microsoft YaHei"/>
          <w:b/>
          <w:color w:val="1F3864"/>
          <w:sz w:val="25"/>
        </w:rPr>
        <w:t>二、涅槃组 · 第三十三章 涅槃（涅槃是虚无？／有余涅槃和无余涅槃）</w:t>
      </w:r>
    </w:p>
    <w:p>
      <w:pPr>
        <w:spacing w:before="40" w:after="80"/>
        <w:ind w:left="283"/>
        <w:shd w:val="clear" w:color="auto" w:fill="EEF2F8"/>
        <w:pBdr>
          <w:left w:val="single" w:sz="20" w:space="6" w:color="1F3864"/>
        </w:pBdr>
      </w:pPr>
      <w:r>
        <w:rPr>
          <w:sz w:val="20"/>
        </w:rPr>
        <w:t>说涅槃是虚无仅仅是因为人们还不能以五根来构思它，这同瞎子看不见，就说灯不存在一样不符逻辑。在一个很流行的寓言故事中，一条终生生活在水中的鱼同一只乌龟进行了辨论，并得意洋洋地作出结论：陆地不存在，因为牠得到的回答都是否定。</w:t>
      </w:r>
    </w:p>
    <w:p>
      <w:pPr>
        <w:spacing w:before="40" w:after="80"/>
        <w:ind w:left="283"/>
        <w:shd w:val="clear" w:color="auto" w:fill="EEF2F8"/>
        <w:pBdr>
          <w:left w:val="single" w:sz="20" w:space="6" w:color="1F3864"/>
        </w:pBdr>
      </w:pPr>
      <w:r>
        <w:rPr>
          <w:sz w:val="20"/>
        </w:rPr>
        <w:t>很久很久以前，有一条鱼，只因一生以水为生，除水以外，其它一无所知。一天，牠游到一天到晚嬉耍的池塘里。在这里，牠遇到其好友，一只刚从陆地上郊游回来的乌龟。</w:t>
      </w:r>
    </w:p>
    <w:p>
      <w:pPr>
        <w:spacing w:before="40" w:after="80"/>
        <w:ind w:left="283"/>
        <w:shd w:val="clear" w:color="auto" w:fill="EEF2F8"/>
        <w:pBdr>
          <w:left w:val="single" w:sz="20" w:space="6" w:color="1F3864"/>
        </w:pBdr>
      </w:pPr>
      <w:r>
        <w:rPr>
          <w:sz w:val="20"/>
        </w:rPr>
        <w:t>"你好，乌龟先生，"鱼说道，"好久不见了，你到哪里去了？"</w:t>
      </w:r>
    </w:p>
    <w:p>
      <w:pPr>
        <w:spacing w:before="40" w:after="80"/>
        <w:ind w:left="283"/>
        <w:shd w:val="clear" w:color="auto" w:fill="EEF2F8"/>
        <w:pBdr>
          <w:left w:val="single" w:sz="20" w:space="6" w:color="1F3864"/>
        </w:pBdr>
      </w:pPr>
      <w:r>
        <w:rPr>
          <w:sz w:val="20"/>
        </w:rPr>
        <w:t>"噢，我刚从陆地旅游回来。"乌龟说道。</w:t>
      </w:r>
    </w:p>
    <w:p>
      <w:pPr>
        <w:spacing w:before="40" w:after="80"/>
        <w:ind w:left="283"/>
        <w:shd w:val="clear" w:color="auto" w:fill="EEF2F8"/>
        <w:pBdr>
          <w:left w:val="single" w:sz="20" w:space="6" w:color="1F3864"/>
        </w:pBdr>
      </w:pPr>
      <w:r>
        <w:rPr>
          <w:sz w:val="20"/>
        </w:rPr>
        <w:t>"陆地！"鱼大声叫了起来，"你是说陆地，什么叫陆地？没有陆地，我根本没有见过。所公陆地是不存在的。"</w:t>
      </w:r>
    </w:p>
    <w:p>
      <w:pPr>
        <w:spacing w:before="40" w:after="80"/>
        <w:ind w:left="283"/>
        <w:shd w:val="clear" w:color="auto" w:fill="EEF2F8"/>
        <w:pBdr>
          <w:left w:val="single" w:sz="20" w:space="6" w:color="1F3864"/>
        </w:pBdr>
      </w:pPr>
      <w:r>
        <w:rPr>
          <w:sz w:val="20"/>
        </w:rPr>
        <w:t>"好呀！如果你愿意的话，你完全可以这么认为，没有人想阻拦你。但不管你怎么说，我去了那儿。"乌龟心平气和地说道。</w:t>
      </w:r>
    </w:p>
    <w:p>
      <w:pPr>
        <w:spacing w:before="40" w:after="80"/>
        <w:ind w:left="283"/>
        <w:shd w:val="clear" w:color="auto" w:fill="EEF2F8"/>
        <w:pBdr>
          <w:left w:val="single" w:sz="20" w:space="6" w:color="1F3864"/>
        </w:pBdr>
      </w:pPr>
      <w:r>
        <w:rPr>
          <w:sz w:val="20"/>
        </w:rPr>
        <w:t>"哎呀！说话要有理智，告诉我，你所说的陆地像什么样子，都很潮湿？"</w:t>
      </w:r>
    </w:p>
    <w:p>
      <w:pPr>
        <w:spacing w:before="40" w:after="80"/>
        <w:ind w:left="283"/>
        <w:shd w:val="clear" w:color="auto" w:fill="EEF2F8"/>
        <w:pBdr>
          <w:left w:val="single" w:sz="20" w:space="6" w:color="1F3864"/>
        </w:pBdr>
      </w:pPr>
      <w:r>
        <w:rPr>
          <w:sz w:val="20"/>
        </w:rPr>
        <w:t>"不，不潮湿。"乌龟说道。</w:t>
      </w:r>
    </w:p>
    <w:p>
      <w:pPr>
        <w:spacing w:before="40" w:after="80"/>
        <w:ind w:left="283"/>
        <w:shd w:val="clear" w:color="auto" w:fill="EEF2F8"/>
        <w:pBdr>
          <w:left w:val="single" w:sz="20" w:space="6" w:color="1F3864"/>
        </w:pBdr>
      </w:pPr>
      <w:r>
        <w:rPr>
          <w:sz w:val="20"/>
        </w:rPr>
        <w:t>"那里很美观、清洁、凉爽吗？"鱼问道。</w:t>
      </w:r>
    </w:p>
    <w:p>
      <w:pPr>
        <w:spacing w:before="40" w:after="80"/>
        <w:ind w:left="283"/>
        <w:shd w:val="clear" w:color="auto" w:fill="EEF2F8"/>
        <w:pBdr>
          <w:left w:val="single" w:sz="20" w:space="6" w:color="1F3864"/>
        </w:pBdr>
      </w:pPr>
      <w:r>
        <w:rPr>
          <w:sz w:val="20"/>
        </w:rPr>
        <w:t>"不，那里不美观，不清洁，不凉爽？"鱼问道。</w:t>
      </w:r>
    </w:p>
    <w:p>
      <w:pPr>
        <w:spacing w:before="40" w:after="80"/>
        <w:ind w:left="283"/>
        <w:shd w:val="clear" w:color="auto" w:fill="EEF2F8"/>
        <w:pBdr>
          <w:left w:val="single" w:sz="20" w:space="6" w:color="1F3864"/>
        </w:pBdr>
      </w:pPr>
      <w:r>
        <w:rPr>
          <w:sz w:val="20"/>
        </w:rPr>
        <w:t>"那里是透明的吗？灯光可以穿过？"</w:t>
      </w:r>
    </w:p>
    <w:p>
      <w:pPr>
        <w:spacing w:before="40" w:after="80"/>
        <w:ind w:left="283"/>
        <w:shd w:val="clear" w:color="auto" w:fill="EEF2F8"/>
        <w:pBdr>
          <w:left w:val="single" w:sz="20" w:space="6" w:color="1F3864"/>
        </w:pBdr>
      </w:pPr>
      <w:r>
        <w:rPr>
          <w:sz w:val="20"/>
        </w:rPr>
        <w:t>"不，不透明，灯光不可以任意穿过。"</w:t>
      </w:r>
    </w:p>
    <w:p>
      <w:pPr>
        <w:spacing w:before="40" w:after="80"/>
        <w:ind w:left="283"/>
        <w:shd w:val="clear" w:color="auto" w:fill="EEF2F8"/>
        <w:pBdr>
          <w:left w:val="single" w:sz="20" w:space="6" w:color="1F3864"/>
        </w:pBdr>
      </w:pPr>
      <w:r>
        <w:rPr>
          <w:sz w:val="20"/>
        </w:rPr>
        <w:t>"那里很柔软，形状易变，我可以划动我的双翅，迎头穿过？"</w:t>
      </w:r>
    </w:p>
    <w:p>
      <w:pPr>
        <w:spacing w:before="40" w:after="80"/>
        <w:ind w:left="283"/>
        <w:shd w:val="clear" w:color="auto" w:fill="EEF2F8"/>
        <w:pBdr>
          <w:left w:val="single" w:sz="20" w:space="6" w:color="1F3864"/>
        </w:pBdr>
      </w:pPr>
      <w:r>
        <w:rPr>
          <w:sz w:val="20"/>
        </w:rPr>
        <w:t>"不，那里并不柔软和易变，你不能在裡面游水。"</w:t>
      </w:r>
    </w:p>
    <w:p>
      <w:pPr>
        <w:spacing w:before="40" w:after="80"/>
        <w:ind w:left="283"/>
        <w:shd w:val="clear" w:color="auto" w:fill="EEF2F8"/>
        <w:pBdr>
          <w:left w:val="single" w:sz="20" w:space="6" w:color="1F3864"/>
        </w:pBdr>
      </w:pPr>
      <w:r>
        <w:rPr>
          <w:sz w:val="20"/>
        </w:rPr>
        <w:t>"那里像溪水一样泄淌吗？"</w:t>
      </w:r>
    </w:p>
    <w:p>
      <w:pPr>
        <w:spacing w:before="40" w:after="80"/>
        <w:ind w:left="283"/>
        <w:shd w:val="clear" w:color="auto" w:fill="EEF2F8"/>
        <w:pBdr>
          <w:left w:val="single" w:sz="20" w:space="6" w:color="1F3864"/>
        </w:pBdr>
      </w:pPr>
      <w:r>
        <w:rPr>
          <w:sz w:val="20"/>
        </w:rPr>
        <w:t>"不，那里并不条溪水一样流淌。"</w:t>
      </w:r>
    </w:p>
    <w:p>
      <w:pPr>
        <w:spacing w:before="40" w:after="80"/>
        <w:ind w:left="283"/>
        <w:shd w:val="clear" w:color="auto" w:fill="EEF2F8"/>
        <w:pBdr>
          <w:left w:val="single" w:sz="20" w:space="6" w:color="1F3864"/>
        </w:pBdr>
      </w:pPr>
      <w:r>
        <w:rPr>
          <w:sz w:val="20"/>
        </w:rPr>
        <w:t>"那里会掀起白沫色的波浪？"鱼又问道，它已经不耐烦了这一连串的不。</w:t>
      </w:r>
    </w:p>
    <w:p>
      <w:pPr>
        <w:spacing w:before="40" w:after="80"/>
        <w:ind w:left="283"/>
        <w:shd w:val="clear" w:color="auto" w:fill="EEF2F8"/>
        <w:pBdr>
          <w:left w:val="single" w:sz="20" w:space="6" w:color="1F3864"/>
        </w:pBdr>
      </w:pPr>
      <w:r>
        <w:rPr>
          <w:sz w:val="20"/>
        </w:rPr>
        <w:t>"不，"乌龟回答道，"我从来没有见过那里有波浪掀起。"</w:t>
      </w:r>
    </w:p>
    <w:p>
      <w:pPr>
        <w:spacing w:before="40" w:after="80"/>
        <w:ind w:left="283"/>
        <w:shd w:val="clear" w:color="auto" w:fill="EEF2F8"/>
        <w:pBdr>
          <w:left w:val="single" w:sz="20" w:space="6" w:color="1F3864"/>
        </w:pBdr>
      </w:pPr>
      <w:r>
        <w:rPr>
          <w:sz w:val="20"/>
        </w:rPr>
        <w:t>"你看，"鱼似胜利者的姿态得意地说道，"我早就说过，你所说的陆地是不存在的。我刚才已问了，你也作了回答，那里什么都不是，不湿不凉，不明不软，不像溪流也没有波浪，既然不是其中的任何一个，那其它还会什么？你不要再说了。"</w:t>
      </w:r>
    </w:p>
    <w:p>
      <w:pPr>
        <w:spacing w:before="40" w:after="80"/>
        <w:ind w:left="283"/>
        <w:shd w:val="clear" w:color="auto" w:fill="EEF2F8"/>
        <w:pBdr>
          <w:left w:val="single" w:sz="20" w:space="6" w:color="1F3864"/>
        </w:pBdr>
      </w:pPr>
      <w:r>
        <w:rPr>
          <w:sz w:val="20"/>
        </w:rPr>
        <w:t>"好，好，"乌龟说道，"你如果顽固坚持陆地非有，我也只好让你这么想了。但是，无论谁，只要牠即知道陆地又知道水，都会把你当成一条愚蠢的鱼，因为你以为你不明白的事就不存在。"说着，乌龟转过身去，把鱼抛在身后的小水池里，爬向陆地，又开始了新的一次旅游。</w:t>
      </w:r>
    </w:p>
    <w:p>
      <w:pPr>
        <w:spacing w:before="40" w:after="80"/>
        <w:ind w:left="283"/>
        <w:shd w:val="clear" w:color="auto" w:fill="EEF2F8"/>
        <w:pBdr>
          <w:left w:val="single" w:sz="20" w:space="6" w:color="1F3864"/>
        </w:pBdr>
      </w:pPr>
      <w:r>
        <w:rPr>
          <w:sz w:val="20"/>
        </w:rPr>
        <w:t>从这一富有哲学的故事中，我们可以明明白白地看出，熟识水陆二地的乌龟无法说出陆地的特性，鱼也不可能想像出陆地，因为它只在水中生活。同样的，自由来往于世间出世间的阿罗汉，无法用世间语言准确地向世出世之法，世俗之人也不可能依存世间之智觉悟出世之法。</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如果说，涅槃是虚无，那它就有必要与空间相一致，涅槃和空间都是永恒不变的。涅槃是永恒的，是因为内无一物，而空间是无边际无时间。所以，简单地说，涅槃与空间的不同点在于：空间为无，涅槃为有。</w:t>
      </w:r>
    </w:p>
    <w:p>
      <w:pPr>
        <w:spacing w:before="40" w:after="80"/>
        <w:ind w:left="283"/>
        <w:shd w:val="clear" w:color="auto" w:fill="EEF2F8"/>
        <w:pBdr>
          <w:left w:val="single" w:sz="20" w:space="6" w:color="1F3864"/>
        </w:pBdr>
      </w:pPr>
      <w:r>
        <w:rPr>
          <w:sz w:val="20"/>
        </w:rPr>
        <w:t>事实上，涅槃作为一精神获证之果，无可置疑地证明了涅槃非空无。如果涅槃是空无的话，佛陀肯定不会用如下这些词语来形容它的：无界(ananta)、无为(asamkhata)、不可思议(anupameya)、圆满(anuttara)、至高无上(para)、究竟(para)、至善皈依处(parayana)、安稳(tana)、平安(khema)、快乐(siva)、一真(kevala)、无所(analaya)、不灭(akkhara)、绝对的清静(visuddho)、出世界(lokuttara)、不死(amata)、解脱(mutti)、安乐(santi)。</w:t>
      </w:r>
    </w:p>
    <w:p>
      <w:pPr>
        <w:spacing w:before="40" w:after="80"/>
        <w:ind w:left="283"/>
        <w:shd w:val="clear" w:color="auto" w:fill="EEF2F8"/>
        <w:pBdr>
          <w:left w:val="single" w:sz="20" w:space="6" w:color="1F3864"/>
        </w:pBdr>
      </w:pPr>
      <w:r>
        <w:rPr>
          <w:sz w:val="20"/>
        </w:rPr>
        <w:t>在《自说》和《本事》中，佛陀谈到涅槃时说：</w:t>
      </w:r>
    </w:p>
    <w:p>
      <w:pPr>
        <w:spacing w:before="40" w:after="80"/>
        <w:ind w:left="283"/>
        <w:shd w:val="clear" w:color="auto" w:fill="EEF2F8"/>
        <w:pBdr>
          <w:left w:val="single" w:sz="20" w:space="6" w:color="1F3864"/>
        </w:pBdr>
      </w:pPr>
      <w:r>
        <w:rPr>
          <w:sz w:val="20"/>
        </w:rPr>
        <w:t>"众比丘，不生，非缘起，无造作、无为之境实有。诸比丘，若无此不生，非缘起、无造作、无为之境，则不得从生、缘起、造作、有为中获解脱。正因实有不幸，非缘起、无造作、无为之境，则能从生、缘起、造作、有为之法中得到解脱。"</w:t>
      </w:r>
    </w:p>
    <w:p>
      <w:pPr>
        <w:spacing w:before="40" w:after="80"/>
        <w:ind w:left="283"/>
        <w:shd w:val="clear" w:color="auto" w:fill="EEF2F8"/>
        <w:pBdr>
          <w:left w:val="single" w:sz="20" w:space="6" w:color="1F3864"/>
        </w:pBdr>
      </w:pPr>
      <w:r>
        <w:rPr>
          <w:sz w:val="20"/>
        </w:rPr>
        <w:t>因此，佛法中的涅槃，既非非有，亦非断灭，可以明确说它非一物，不可圆满地以世俗之言准确无误地说它是何物，其实是独一自证。</w:t>
      </w:r>
    </w:p>
    <w:p>
      <w:pPr>
        <w:spacing w:before="40" w:after="80"/>
        <w:ind w:left="283"/>
        <w:shd w:val="clear" w:color="auto" w:fill="EEF2F8"/>
        <w:pBdr>
          <w:left w:val="single" w:sz="20" w:space="6" w:color="1F3864"/>
        </w:pBdr>
      </w:pPr>
      <w:r>
        <w:rPr>
          <w:sz w:val="20"/>
        </w:rPr>
        <w:t>许多典籍大篇地引用了阐述了有余涅槃和无余涅槃。</w:t>
      </w:r>
    </w:p>
    <w:p>
      <w:pPr>
        <w:spacing w:before="40" w:after="80"/>
        <w:ind w:left="283"/>
        <w:shd w:val="clear" w:color="auto" w:fill="EEF2F8"/>
        <w:pBdr>
          <w:left w:val="single" w:sz="20" w:space="6" w:color="1F3864"/>
        </w:pBdr>
      </w:pPr>
      <w:r>
        <w:rPr>
          <w:sz w:val="20"/>
        </w:rPr>
        <w:t>事实上，此二非二，实为同一，只是因生前或后所得而异名。</w:t>
      </w:r>
    </w:p>
    <w:p>
      <w:pPr>
        <w:spacing w:before="40" w:after="80"/>
        <w:ind w:left="283"/>
        <w:shd w:val="clear" w:color="auto" w:fill="EEF2F8"/>
        <w:pBdr>
          <w:left w:val="single" w:sz="20" w:space="6" w:color="1F3864"/>
        </w:pBdr>
      </w:pPr>
      <w:r>
        <w:rPr>
          <w:sz w:val="20"/>
        </w:rPr>
        <w:t>如果修学者自己有足够的修证，即可今生成就涅槃。佛教没有在任何地方说过，究竟涅槃仅来生可证，这就区分了佛教的涅槃与非佛教只有后世才能进入的永恒天堂。</w:t>
      </w:r>
    </w:p>
    <w:p>
      <w:pPr>
        <w:spacing w:before="40" w:after="80"/>
        <w:ind w:left="283"/>
        <w:shd w:val="clear" w:color="auto" w:fill="EEF2F8"/>
        <w:pBdr>
          <w:left w:val="single" w:sz="20" w:space="6" w:color="1F3864"/>
        </w:pBdr>
      </w:pPr>
      <w:r>
        <w:rPr>
          <w:sz w:val="20"/>
        </w:rPr>
        <w:t>此生即证涅槃为有余涅槃：阿罗汉毁身后，证究竟涅槃，无物质残余的存在，名无余涅槃。</w:t>
      </w:r>
    </w:p>
    <w:p>
      <w:pPr>
        <w:spacing w:before="40" w:after="80"/>
        <w:ind w:left="283"/>
        <w:shd w:val="clear" w:color="auto" w:fill="EEF2F8"/>
        <w:pBdr>
          <w:left w:val="single" w:sz="20" w:space="6" w:color="1F3864"/>
        </w:pBdr>
      </w:pPr>
      <w:r>
        <w:rPr>
          <w:sz w:val="20"/>
        </w:rPr>
        <w:t>在《本事经》，佛陀宣说道：</w:t>
      </w:r>
    </w:p>
    <w:p>
      <w:pPr>
        <w:spacing w:before="40" w:after="80"/>
        <w:ind w:left="283"/>
        <w:shd w:val="clear" w:color="auto" w:fill="EEF2F8"/>
        <w:pBdr>
          <w:left w:val="single" w:sz="20" w:space="6" w:color="1F3864"/>
        </w:pBdr>
      </w:pPr>
      <w:r>
        <w:rPr>
          <w:sz w:val="20"/>
        </w:rPr>
        <w:t>"诸比丘，涅槃有二，何为二？有依和无依。由此，诸比丘，即身断除烦恼，所作皆作，抛弃执著，获证圣果，砸碎生命枷锁，正如已得解脱，此人为阿罗汉，彼五根依然存在，只因不空此五根，故彼有苦乐之受，破除贪、瞋、痴名为有依涅槃。"</w:t>
      </w:r>
    </w:p>
    <w:p>
      <w:pPr>
        <w:spacing w:before="40" w:after="80"/>
        <w:ind w:left="283"/>
        <w:shd w:val="clear" w:color="auto" w:fill="EEF2F8"/>
        <w:pBdr>
          <w:left w:val="single" w:sz="20" w:space="6" w:color="1F3864"/>
        </w:pBdr>
      </w:pPr>
      <w:r>
        <w:rPr>
          <w:sz w:val="20"/>
        </w:rPr>
        <w:t>"诸比丘，何为无余涅槃？由此，即身断除烦恼，……正知已得解脱，此生凄凉，不复有乐受，此名为依涅槃。"</w:t>
      </w:r>
    </w:p>
    <w:p>
      <w:pPr>
        <w:spacing w:before="120" w:after="80"/>
      </w:pPr>
      <w:r>
        <w:rPr>
          <w:rFonts w:ascii="Microsoft YaHei" w:hAnsi="Microsoft YaHei" w:eastAsia="Microsoft YaHei"/>
          <w:b/>
          <w:color w:val="1F3864"/>
          <w:sz w:val="25"/>
        </w:rPr>
        <w:t>三、涅槃组 · 第三十四章 涅槃体性（何为涅槃／涅槃于何处／什么获证涅槃）</w:t>
      </w:r>
    </w:p>
    <w:p>
      <w:pPr>
        <w:spacing w:before="40" w:after="80"/>
        <w:ind w:left="283"/>
        <w:shd w:val="clear" w:color="auto" w:fill="EEF2F8"/>
        <w:pBdr>
          <w:left w:val="single" w:sz="20" w:space="6" w:color="1F3864"/>
        </w:pBdr>
      </w:pPr>
      <w:r>
        <w:rPr>
          <w:sz w:val="20"/>
        </w:rPr>
        <w:t>"朋友，何为涅槃？贪之熄灭，嗔之熄灭，痴之熄灭，此即为涅槃。" －《相应部》－</w:t>
      </w:r>
    </w:p>
    <w:p>
      <w:pPr>
        <w:spacing w:before="40" w:after="80"/>
        <w:ind w:left="283"/>
        <w:shd w:val="clear" w:color="auto" w:fill="EEF2F8"/>
        <w:pBdr>
          <w:left w:val="single" w:sz="20" w:space="6" w:color="1F3864"/>
        </w:pBdr>
      </w:pPr>
      <w:r>
        <w:rPr>
          <w:sz w:val="20"/>
        </w:rPr>
        <w:t>与万有存在的娑婆世界相待，涅槃为永恒(dhuva)、美好(subha)、快乐(sukka).</w:t>
      </w:r>
    </w:p>
    <w:p>
      <w:pPr>
        <w:spacing w:before="40" w:after="80"/>
        <w:ind w:left="283"/>
        <w:shd w:val="clear" w:color="auto" w:fill="EEF2F8"/>
        <w:pBdr>
          <w:left w:val="single" w:sz="20" w:space="6" w:color="1F3864"/>
        </w:pBdr>
      </w:pPr>
      <w:r>
        <w:rPr>
          <w:sz w:val="20"/>
        </w:rPr>
        <w:t>佛教认为，世间法和出生间法分成两个部分，即有为法(samkhata)和无为法(asamkhata)。</w:t>
      </w:r>
    </w:p>
    <w:p>
      <w:pPr>
        <w:spacing w:before="40" w:after="80"/>
        <w:ind w:left="283"/>
        <w:shd w:val="clear" w:color="auto" w:fill="EEF2F8"/>
        <w:pBdr>
          <w:left w:val="single" w:sz="20" w:space="6" w:color="1F3864"/>
        </w:pBdr>
      </w:pPr>
      <w:r>
        <w:rPr>
          <w:sz w:val="20"/>
        </w:rPr>
        <w:t>"一切有为法皆有三相：生、老、灭。"</w:t>
      </w:r>
    </w:p>
    <w:p>
      <w:pPr>
        <w:spacing w:before="40" w:after="80"/>
        <w:ind w:left="283"/>
        <w:shd w:val="clear" w:color="auto" w:fill="EEF2F8"/>
        <w:pBdr>
          <w:left w:val="single" w:sz="20" w:space="6" w:color="1F3864"/>
        </w:pBdr>
      </w:pPr>
      <w:r>
        <w:rPr>
          <w:sz w:val="20"/>
        </w:rPr>
        <w:t>佛陀和阿罗汉所悟证的涅槃为出世之法，它是非因缘生、故尔，它不在生有，变化和消失之内，它非生、非老、非死。严格讲来，涅槃既不是因，也不是果，所以它是独一无二。</w:t>
      </w:r>
    </w:p>
    <w:p>
      <w:pPr>
        <w:spacing w:before="40" w:after="80"/>
        <w:ind w:left="283"/>
        <w:shd w:val="clear" w:color="auto" w:fill="EEF2F8"/>
        <w:pBdr>
          <w:left w:val="single" w:sz="20" w:space="6" w:color="1F3864"/>
        </w:pBdr>
      </w:pPr>
      <w:r>
        <w:rPr>
          <w:sz w:val="20"/>
        </w:rPr>
        <w:t>在《弥兰陀经》中，那先比丘这样回答这个问题：</w:t>
      </w:r>
    </w:p>
    <w:p>
      <w:pPr>
        <w:spacing w:before="40" w:after="80"/>
        <w:ind w:left="283"/>
        <w:shd w:val="clear" w:color="auto" w:fill="EEF2F8"/>
        <w:pBdr>
          <w:left w:val="single" w:sz="20" w:space="6" w:color="1F3864"/>
        </w:pBdr>
      </w:pPr>
      <w:r>
        <w:rPr>
          <w:sz w:val="20"/>
        </w:rPr>
        <w:t>"观看东西南北上下四围，无有一处可为涅槃所处，而又无所不处。正确指导生命，以德为依，富有理念之人，或于希腊，或于亚历山大，或于拘萨罗，可以认识它。</w:t>
      </w:r>
    </w:p>
    <w:p>
      <w:pPr>
        <w:spacing w:before="40" w:after="80"/>
        <w:ind w:left="283"/>
        <w:shd w:val="clear" w:color="auto" w:fill="EEF2F8"/>
        <w:pBdr>
          <w:left w:val="single" w:sz="20" w:space="6" w:color="1F3864"/>
        </w:pBdr>
      </w:pPr>
      <w:r>
        <w:rPr>
          <w:sz w:val="20"/>
        </w:rPr>
        <w:t>"正如火不被储藏于任何一特别之处，而是当必要因缘相聚时才生起。同样地，涅槃也不被说成存在于任何一处，而是当一些必要条件圆满时才证得。"</w:t>
      </w:r>
    </w:p>
    <w:p>
      <w:pPr>
        <w:spacing w:before="40" w:after="80"/>
        <w:ind w:left="283"/>
        <w:shd w:val="clear" w:color="auto" w:fill="EEF2F8"/>
        <w:pBdr>
          <w:left w:val="single" w:sz="20" w:space="6" w:color="1F3864"/>
        </w:pBdr>
      </w:pPr>
      <w:r>
        <w:rPr>
          <w:sz w:val="20"/>
        </w:rPr>
        <w:t>在此，世界意指苦。所以，世界的终结，就是苦的熄灭，就这就是涅槃。</w:t>
      </w:r>
    </w:p>
    <w:p>
      <w:pPr>
        <w:spacing w:before="40" w:after="80"/>
        <w:ind w:left="283"/>
        <w:shd w:val="clear" w:color="auto" w:fill="EEF2F8"/>
        <w:pBdr>
          <w:left w:val="single" w:sz="20" w:space="6" w:color="1F3864"/>
        </w:pBdr>
      </w:pPr>
      <w:r>
        <w:rPr>
          <w:sz w:val="20"/>
        </w:rPr>
        <w:t>一个人依此五呎之身而得涅槃，涅槃不是所造，也不是有所造作之事。</w:t>
      </w:r>
    </w:p>
    <w:p>
      <w:pPr>
        <w:spacing w:before="40" w:after="80"/>
        <w:ind w:left="283"/>
        <w:shd w:val="clear" w:color="auto" w:fill="EEF2F8"/>
        <w:pBdr>
          <w:left w:val="single" w:sz="20" w:space="6" w:color="1F3864"/>
        </w:pBdr>
      </w:pPr>
      <w:r>
        <w:rPr>
          <w:sz w:val="20"/>
        </w:rPr>
        <w:t>涅槃存在于地水火风找不到依靠之处。</w:t>
      </w:r>
    </w:p>
    <w:p>
      <w:pPr>
        <w:spacing w:before="40" w:after="80"/>
        <w:ind w:left="283"/>
        <w:shd w:val="clear" w:color="auto" w:fill="EEF2F8"/>
        <w:pBdr>
          <w:left w:val="single" w:sz="20" w:space="6" w:color="1F3864"/>
        </w:pBdr>
      </w:pPr>
      <w:r>
        <w:rPr>
          <w:sz w:val="20"/>
        </w:rPr>
        <w:t>因此，涅槃不是一种圣我滞残的天堂，而是一种我们可及之法(体证)。永恒的天堂提供人们所有希求的欲乐，在那里众生尽情地享受乐趣。但就实际看来，这是难以想像的，一个人绝不可能想像得出这样一个不变之地的存在。</w:t>
      </w:r>
    </w:p>
    <w:p>
      <w:pPr>
        <w:spacing w:before="40" w:after="80"/>
        <w:ind w:left="283"/>
        <w:shd w:val="clear" w:color="auto" w:fill="EEF2F8"/>
        <w:pBdr>
          <w:left w:val="single" w:sz="20" w:space="6" w:color="1F3864"/>
        </w:pBdr>
      </w:pPr>
      <w:r>
        <w:rPr>
          <w:sz w:val="20"/>
        </w:rPr>
        <w:t>这个问题不得不被放在一边，因为佛教不承认有一恒常实体和不死灵魂的存在。</w:t>
      </w:r>
    </w:p>
    <w:p>
      <w:pPr>
        <w:spacing w:before="40" w:after="80"/>
        <w:ind w:left="283"/>
        <w:shd w:val="clear" w:color="auto" w:fill="EEF2F8"/>
        <w:pBdr>
          <w:left w:val="single" w:sz="20" w:space="6" w:color="1F3864"/>
        </w:pBdr>
      </w:pPr>
      <w:r>
        <w:rPr>
          <w:sz w:val="20"/>
        </w:rPr>
        <w:t>所谓的有情众生，也就是我们经常听到的所谓灵魂的躯体，仅仅为一堆因缘造作之因素。</w:t>
      </w:r>
    </w:p>
    <w:p>
      <w:pPr>
        <w:spacing w:before="40" w:after="80"/>
        <w:ind w:left="283"/>
        <w:shd w:val="clear" w:color="auto" w:fill="EEF2F8"/>
        <w:pBdr>
          <w:left w:val="single" w:sz="20" w:space="6" w:color="1F3864"/>
        </w:pBdr>
      </w:pPr>
      <w:r>
        <w:rPr>
          <w:sz w:val="20"/>
        </w:rPr>
        <w:t>根据佛教，所谓的众生是由心法和色法(Nama-rupa)组合而成，其本身就在闪电般地不停变化中，除此两种构造元素，不复存在永恒之灵魂和不变之实体，所谓的自我只不过是一幻觉而已。</w:t>
      </w:r>
    </w:p>
    <w:p>
      <w:pPr>
        <w:spacing w:before="40" w:after="80"/>
        <w:ind w:left="283"/>
        <w:shd w:val="clear" w:color="auto" w:fill="EEF2F8"/>
        <w:pBdr>
          <w:left w:val="single" w:sz="20" w:space="6" w:color="1F3864"/>
        </w:pBdr>
      </w:pPr>
      <w:r>
        <w:rPr>
          <w:sz w:val="20"/>
        </w:rPr>
        <w:t>佛教不说永恒的灵魂和梦幻的自我，假设了一个强大的生命之流(santati)，孕育要有无明和贪欲的供给，生命就会无体止地迁流下去。当一个人祛除这两种根本大法，获证阿罗汉，在其最后涅槃时就停止了迁流。</w:t>
      </w:r>
    </w:p>
    <w:p>
      <w:pPr>
        <w:spacing w:before="40" w:after="80"/>
        <w:ind w:left="283"/>
        <w:shd w:val="clear" w:color="auto" w:fill="EEF2F8"/>
        <w:pBdr>
          <w:left w:val="single" w:sz="20" w:space="6" w:color="1F3864"/>
        </w:pBdr>
      </w:pPr>
      <w:r>
        <w:rPr>
          <w:sz w:val="20"/>
        </w:rPr>
        <w:t>比丘尼阿罗汉金刚说：</w:t>
      </w:r>
    </w:p>
    <w:p>
      <w:pPr>
        <w:spacing w:before="40" w:after="80"/>
        <w:ind w:left="283"/>
        <w:shd w:val="clear" w:color="auto" w:fill="EEF2F8"/>
        <w:pBdr>
          <w:left w:val="single" w:sz="20" w:space="6" w:color="1F3864"/>
        </w:pBdr>
      </w:pPr>
      <w:r>
        <w:rPr>
          <w:sz w:val="20"/>
        </w:rPr>
        <w:t>"当每一个零件都准备安置好， 轮车之词在我们心中产生， 正如当五蕴结合在一起时， 我们习惯上说是人类众生。"</w:t>
      </w:r>
    </w:p>
    <w:p>
      <w:pPr>
        <w:spacing w:before="40" w:after="80"/>
        <w:ind w:left="283"/>
        <w:shd w:val="clear" w:color="auto" w:fill="EEF2F8"/>
        <w:pBdr>
          <w:left w:val="single" w:sz="20" w:space="6" w:color="1F3864"/>
        </w:pBdr>
      </w:pPr>
      <w:r>
        <w:rPr>
          <w:sz w:val="20"/>
        </w:rPr>
        <w:t>从传统方式来看，有人说阿罗汉获证无余涅槃，或住入涅槃。</w:t>
      </w:r>
    </w:p>
    <w:p>
      <w:pPr>
        <w:spacing w:before="40" w:after="80"/>
        <w:ind w:left="283"/>
        <w:shd w:val="clear" w:color="auto" w:fill="EEF2F8"/>
        <w:pBdr>
          <w:left w:val="single" w:sz="20" w:space="6" w:color="1F3864"/>
        </w:pBdr>
      </w:pPr>
      <w:r>
        <w:rPr>
          <w:sz w:val="20"/>
        </w:rPr>
        <w:t>"就当下现前而言，即没一不变的自我，也没有一同体有情，更不用说在涅槃中有一自我，或灵魂的存在。"</w:t>
      </w:r>
    </w:p>
    <w:p>
      <w:pPr>
        <w:spacing w:before="40" w:after="80"/>
        <w:ind w:left="283"/>
        <w:shd w:val="clear" w:color="auto" w:fill="EEF2F8"/>
        <w:pBdr>
          <w:left w:val="single" w:sz="20" w:space="6" w:color="1F3864"/>
        </w:pBdr>
      </w:pPr>
      <w:r>
        <w:rPr>
          <w:sz w:val="20"/>
        </w:rPr>
        <w:t>《清净道论》云：</w:t>
      </w:r>
    </w:p>
    <w:p>
      <w:pPr>
        <w:spacing w:before="40" w:after="80"/>
        <w:ind w:left="283"/>
        <w:shd w:val="clear" w:color="auto" w:fill="EEF2F8"/>
        <w:pBdr>
          <w:left w:val="single" w:sz="20" w:space="6" w:color="1F3864"/>
        </w:pBdr>
      </w:pPr>
      <w:r>
        <w:rPr>
          <w:sz w:val="20"/>
        </w:rPr>
        <w:t>"只有苦的存在，而没有痛苦者的存在， 没有造作者，只有行为而已。 涅槃为有，但没有寻找涅槃之人， 有道路的存在，但是没有行者。"</w:t>
      </w:r>
    </w:p>
    <w:p>
      <w:pPr>
        <w:spacing w:before="40" w:after="80"/>
        <w:ind w:left="283"/>
        <w:shd w:val="clear" w:color="auto" w:fill="EEF2F8"/>
        <w:pBdr>
          <w:left w:val="single" w:sz="20" w:space="6" w:color="1F3864"/>
        </w:pBdr>
      </w:pPr>
      <w:r>
        <w:rPr>
          <w:sz w:val="20"/>
        </w:rPr>
        <w:t>佛教的涅槃概念和印度的涅槃或解脱概念的不同点就在于，佛教徒以无永恒灵魂创世者。</w:t>
      </w:r>
    </w:p>
    <w:p>
      <w:pPr>
        <w:spacing w:before="40" w:after="80"/>
        <w:ind w:left="283"/>
        <w:shd w:val="clear" w:color="auto" w:fill="EEF2F8"/>
        <w:pBdr>
          <w:left w:val="single" w:sz="20" w:space="6" w:color="1F3864"/>
        </w:pBdr>
      </w:pPr>
      <w:r>
        <w:rPr>
          <w:sz w:val="20"/>
        </w:rPr>
        <w:t>这就是为什么佛教不可被称常见或断见的原因。</w:t>
      </w:r>
    </w:p>
    <w:p>
      <w:pPr>
        <w:spacing w:before="40" w:after="80"/>
        <w:ind w:left="283"/>
        <w:shd w:val="clear" w:color="auto" w:fill="EEF2F8"/>
        <w:pBdr>
          <w:left w:val="single" w:sz="20" w:space="6" w:color="1F3864"/>
        </w:pBdr>
      </w:pPr>
      <w:r>
        <w:rPr>
          <w:sz w:val="20"/>
        </w:rPr>
        <w:t>在涅槃之中，没有被永恒了的东西，也没有什么被断毁。</w:t>
      </w:r>
    </w:p>
    <w:p>
      <w:pPr>
        <w:spacing w:before="40" w:after="80"/>
        <w:ind w:left="283"/>
        <w:shd w:val="clear" w:color="auto" w:fill="EEF2F8"/>
        <w:pBdr>
          <w:left w:val="single" w:sz="20" w:space="6" w:color="1F3864"/>
        </w:pBdr>
      </w:pPr>
      <w:r>
        <w:rPr>
          <w:sz w:val="20"/>
        </w:rPr>
        <w:t>正如埃德温，阿诺德爵士所说：</w:t>
      </w:r>
    </w:p>
    <w:p>
      <w:pPr>
        <w:spacing w:before="40" w:after="80"/>
        <w:ind w:left="283"/>
        <w:shd w:val="clear" w:color="auto" w:fill="EEF2F8"/>
        <w:pBdr>
          <w:left w:val="single" w:sz="20" w:space="6" w:color="1F3864"/>
        </w:pBdr>
      </w:pPr>
      <w:r>
        <w:rPr>
          <w:sz w:val="20"/>
        </w:rPr>
        <w:t>"如果有人说涅槃即生在，则其人胡言乱语。 如果有人说涅槃即生在，则其人错误百出。"</w:t>
      </w:r>
    </w:p>
    <w:p>
      <w:pPr>
        <w:spacing w:before="40" w:after="80"/>
        <w:ind w:left="283"/>
        <w:shd w:val="clear" w:color="auto" w:fill="EEF2F8"/>
        <w:pBdr>
          <w:left w:val="single" w:sz="20" w:space="6" w:color="1F3864"/>
        </w:pBdr>
      </w:pPr>
      <w:r>
        <w:rPr>
          <w:sz w:val="20"/>
        </w:rPr>
        <w:t>必须承认的是，在佛法中，涅槃是一极为棘手的问题，无论我们怎样设想它，我们都无法明白它真正的本性，明白涅槃的最好方法，就是通过我们的如实智，体证涅槃。</w:t>
      </w:r>
    </w:p>
    <w:p>
      <w:pPr>
        <w:spacing w:before="40" w:after="80"/>
        <w:ind w:left="283"/>
        <w:shd w:val="clear" w:color="auto" w:fill="EEF2F8"/>
        <w:pBdr>
          <w:left w:val="single" w:sz="20" w:space="6" w:color="1F3864"/>
        </w:pBdr>
      </w:pPr>
      <w:r>
        <w:rPr>
          <w:sz w:val="20"/>
        </w:rPr>
        <w:t>五种感官不可能构思涅槃，对于一般人来说，涅槃总是深奥难解，佛陀尽一切必要，详尽地对一切有情解释了通往涅槃唯一的捷径。目标在这里为深隐不露，但是，成就方法绝对的明明白白，当此成就获得之时，目标也就再也不被乌云遮盖，从而澄清无余。</w:t>
      </w:r>
    </w:p>
    <w:p>
      <w:pPr>
        <w:spacing w:before="120" w:after="80"/>
      </w:pPr>
      <w:r>
        <w:rPr>
          <w:rFonts w:ascii="Microsoft YaHei" w:hAnsi="Microsoft YaHei" w:eastAsia="Microsoft YaHei"/>
          <w:b/>
          <w:color w:val="1F3864"/>
          <w:sz w:val="25"/>
        </w:rPr>
        <w:t>四、因果业报组 · 第十八章 业（开头）</w:t>
      </w:r>
    </w:p>
    <w:p>
      <w:pPr>
        <w:spacing w:before="40" w:after="80"/>
        <w:ind w:left="283"/>
        <w:shd w:val="clear" w:color="auto" w:fill="EEF2F8"/>
        <w:pBdr>
          <w:left w:val="single" w:sz="20" w:space="6" w:color="1F3864"/>
        </w:pBdr>
      </w:pPr>
      <w:r>
        <w:rPr>
          <w:sz w:val="20"/>
        </w:rPr>
        <w:t>业是道德因果规律，轮回是其必然结果，佛教的业与轮回相互关联，它们是互为因，互为果的。</w:t>
      </w:r>
    </w:p>
    <w:p>
      <w:pPr>
        <w:spacing w:before="40" w:after="80"/>
        <w:ind w:left="283"/>
        <w:shd w:val="clear" w:color="auto" w:fill="EEF2F8"/>
        <w:pBdr>
          <w:left w:val="single" w:sz="20" w:space="6" w:color="1F3864"/>
        </w:pBdr>
      </w:pPr>
      <w:r>
        <w:rPr>
          <w:sz w:val="20"/>
        </w:rPr>
        <w:t>在佛陀之前，这两种学说早已流于印度，但是佛陀图融完善地对此作了解脱和规范。这在今天仍然存在。</w:t>
      </w:r>
    </w:p>
    <w:p>
      <w:pPr>
        <w:spacing w:before="40" w:after="80"/>
        <w:ind w:left="283"/>
        <w:shd w:val="clear" w:color="auto" w:fill="EEF2F8"/>
        <w:pBdr>
          <w:left w:val="single" w:sz="20" w:space="6" w:color="1F3864"/>
        </w:pBdr>
      </w:pPr>
      <w:r>
        <w:rPr>
          <w:sz w:val="20"/>
        </w:rPr>
        <w:t>什么原因造成人世间的不可平等？</w:t>
      </w:r>
    </w:p>
    <w:p>
      <w:pPr>
        <w:spacing w:before="40" w:after="80"/>
        <w:ind w:left="283"/>
        <w:shd w:val="clear" w:color="auto" w:fill="EEF2F8"/>
        <w:pBdr>
          <w:left w:val="single" w:sz="20" w:space="6" w:color="1F3864"/>
        </w:pBdr>
      </w:pPr>
      <w:r>
        <w:rPr>
          <w:sz w:val="20"/>
        </w:rPr>
        <w:t>我们怎样解释这个不得安宁世界的不可公平？</w:t>
      </w:r>
    </w:p>
    <w:p>
      <w:pPr>
        <w:spacing w:before="40" w:after="80"/>
        <w:ind w:left="283"/>
        <w:shd w:val="clear" w:color="auto" w:fill="EEF2F8"/>
        <w:pBdr>
          <w:left w:val="single" w:sz="20" w:space="6" w:color="1F3864"/>
        </w:pBdr>
      </w:pPr>
      <w:r>
        <w:rPr>
          <w:sz w:val="20"/>
        </w:rPr>
        <w:t>为什么有些人享尽荣华富贵、聪明绝顶、善德高尚、身强力壮，而另外一些人却贫困交加、悲伤不堪？为什么有人一生下来就是百万富翁，而又有人会穷困潦倒？为什么有人天生的神童，而有人却痴呆愚昧？为什么有人在孩提的摇篮里就是语言学家、艺术家、数学家、音乐家？为什么又有人会是天生的瞎子、聋子、或畸形者？为什么有人享受到出生的青睐和恩赐，而有人得到的却是诅咒？</w:t>
      </w:r>
    </w:p>
    <w:p>
      <w:pPr>
        <w:spacing w:before="40" w:after="80"/>
        <w:ind w:left="283"/>
        <w:shd w:val="clear" w:color="auto" w:fill="EEF2F8"/>
        <w:pBdr>
          <w:left w:val="single" w:sz="20" w:space="6" w:color="1F3864"/>
        </w:pBdr>
      </w:pPr>
      <w:r>
        <w:rPr>
          <w:sz w:val="20"/>
        </w:rPr>
        <w:t>所有这一切不平等，要嘛有一决定之因，要嘛没有，如果没有的话，不平等就纯粹是一种偶然现象。</w:t>
      </w:r>
    </w:p>
    <w:p>
      <w:pPr>
        <w:spacing w:before="40" w:after="80"/>
        <w:ind w:left="283"/>
        <w:shd w:val="clear" w:color="auto" w:fill="EEF2F8"/>
        <w:pBdr>
          <w:left w:val="single" w:sz="20" w:space="6" w:color="1F3864"/>
        </w:pBdr>
      </w:pPr>
      <w:r>
        <w:rPr>
          <w:sz w:val="20"/>
        </w:rPr>
        <w:t>一个有感有知之人绝不会认为这种不平等应归结于茫然的机会或绝对的偶然。</w:t>
      </w:r>
    </w:p>
    <w:p>
      <w:pPr>
        <w:spacing w:before="40" w:after="80"/>
        <w:ind w:left="283"/>
        <w:shd w:val="clear" w:color="auto" w:fill="EEF2F8"/>
        <w:pBdr>
          <w:left w:val="single" w:sz="20" w:space="6" w:color="1F3864"/>
        </w:pBdr>
      </w:pPr>
      <w:r>
        <w:rPr>
          <w:sz w:val="20"/>
        </w:rPr>
        <w:t>在这个世界上，发生在任何一人身上的任何事，都是其本人应得的。一般来说，智力泛泛之辈不可能领会贯通其中真正的一因或多因。可见现报的不可见之因，不一定是在今生今世所造作，它可能被追寻前生前世，或者更遥远的过去生生世世。在超意识或忆念前生的智慧帮助之下，修证精妙高深的觉悟圣者可不可以看到肉眼所无法看到的现象？佛教肯定了这一可能性。</w:t>
      </w:r>
    </w:p>
    <w:p>
      <w:pPr>
        <w:spacing w:before="40" w:after="80"/>
        <w:ind w:left="283"/>
        <w:shd w:val="clear" w:color="auto" w:fill="EEF2F8"/>
        <w:pBdr>
          <w:left w:val="single" w:sz="20" w:space="6" w:color="1F3864"/>
        </w:pBdr>
      </w:pPr>
      <w:r>
        <w:rPr>
          <w:sz w:val="20"/>
        </w:rPr>
        <w:t>超大多数人把这种不平等归结于一个因，即创世者意愿。佛陀公开否定了作为宇宙第一因，万能创造者的存在。</w:t>
      </w:r>
    </w:p>
    <w:p>
      <w:pPr>
        <w:spacing w:before="40" w:after="80"/>
        <w:ind w:left="283"/>
        <w:shd w:val="clear" w:color="auto" w:fill="EEF2F8"/>
        <w:pBdr>
          <w:left w:val="single" w:sz="20" w:space="6" w:color="1F3864"/>
        </w:pBdr>
      </w:pPr>
      <w:r>
        <w:rPr>
          <w:sz w:val="20"/>
        </w:rPr>
        <w:t>根据佛教，这种不平等不仅仅是遗传，环境的缘故，或｀先天或后天＇，也是由于业力的作用。也就是说，这是过去继承的和现在行为的果报。我们对自己的幸福快乐和痛苦忧恼负责，自己创造自己的天堂，自己挖掘自己的地狱，自己是自己命运的设计师。</w:t>
      </w:r>
    </w:p>
    <w:p>
      <w:pPr>
        <w:spacing w:before="120" w:after="80"/>
      </w:pPr>
      <w:r>
        <w:rPr>
          <w:rFonts w:ascii="Microsoft YaHei" w:hAnsi="Microsoft YaHei" w:eastAsia="Microsoft YaHei"/>
          <w:b/>
          <w:color w:val="1F3864"/>
          <w:sz w:val="25"/>
        </w:rPr>
        <w:t>五、因果业报组 · 第二十一章 业力的本质（开头／因果相违之因／仁慈和歹恶的力量）</w:t>
      </w:r>
    </w:p>
    <w:p>
      <w:pPr>
        <w:spacing w:before="40" w:after="80"/>
        <w:ind w:left="283"/>
        <w:shd w:val="clear" w:color="auto" w:fill="EEF2F8"/>
        <w:pBdr>
          <w:left w:val="single" w:sz="20" w:space="6" w:color="1F3864"/>
        </w:pBdr>
      </w:pPr>
      <w:r>
        <w:rPr>
          <w:sz w:val="20"/>
        </w:rPr>
        <w:t>一个人是否注定要准确无误地受报于所做的一切？</w:t>
      </w:r>
    </w:p>
    <w:p>
      <w:pPr>
        <w:spacing w:before="40" w:after="80"/>
        <w:ind w:left="283"/>
        <w:shd w:val="clear" w:color="auto" w:fill="EEF2F8"/>
        <w:pBdr>
          <w:left w:val="single" w:sz="20" w:space="6" w:color="1F3864"/>
        </w:pBdr>
      </w:pPr>
      <w:r>
        <w:rPr>
          <w:sz w:val="20"/>
        </w:rPr>
        <w:t>没有这个必要！在《增支部》，佛陀说：</w:t>
      </w:r>
    </w:p>
    <w:p>
      <w:pPr>
        <w:spacing w:before="40" w:after="80"/>
        <w:ind w:left="283"/>
        <w:shd w:val="clear" w:color="auto" w:fill="EEF2F8"/>
        <w:pBdr>
          <w:left w:val="single" w:sz="20" w:space="6" w:color="1F3864"/>
        </w:pBdr>
      </w:pPr>
      <w:r>
        <w:rPr>
          <w:sz w:val="20"/>
        </w:rPr>
        <w:t>"若有人说，人们必然依其行业而受报，则无梵行，亦无获得彻底灭苦之机缘，亦有获得彻底灭苦之机缘。"</w:t>
      </w:r>
    </w:p>
    <w:p>
      <w:pPr>
        <w:spacing w:before="40" w:after="80"/>
        <w:ind w:left="283"/>
        <w:shd w:val="clear" w:color="auto" w:fill="EEF2F8"/>
        <w:pBdr>
          <w:left w:val="single" w:sz="20" w:space="6" w:color="1F3864"/>
        </w:pBdr>
      </w:pPr>
      <w:r>
        <w:rPr>
          <w:sz w:val="20"/>
        </w:rPr>
        <w:t>因此，在佛教中，一个人的业力是可以被改造的。</w:t>
      </w:r>
    </w:p>
    <w:p>
      <w:pPr>
        <w:spacing w:before="40" w:after="80"/>
        <w:ind w:left="283"/>
        <w:shd w:val="clear" w:color="auto" w:fill="EEF2F8"/>
        <w:pBdr>
          <w:left w:val="single" w:sz="20" w:space="6" w:color="1F3864"/>
        </w:pBdr>
      </w:pPr>
      <w:r>
        <w:rPr>
          <w:sz w:val="20"/>
        </w:rPr>
        <w:t>虽然《法句经》云："空中海中及山中，世间无有一处地，欲求逃循恶业者，世间无有可觅处"。但是，一个人并不是注定了要偿还过去所作之业的所有欠缺。</w:t>
      </w:r>
    </w:p>
    <w:p>
      <w:pPr>
        <w:spacing w:before="40" w:after="80"/>
        <w:ind w:left="283"/>
        <w:shd w:val="clear" w:color="auto" w:fill="EEF2F8"/>
        <w:pBdr>
          <w:left w:val="single" w:sz="20" w:space="6" w:color="1F3864"/>
        </w:pBdr>
      </w:pPr>
      <w:r>
        <w:rPr>
          <w:sz w:val="20"/>
        </w:rPr>
        <w:t>如果真是这样的话，解脱就会成为一句空话，恒久的受苦将会是不幸的结果。</w:t>
      </w:r>
    </w:p>
    <w:p>
      <w:pPr>
        <w:spacing w:before="40" w:after="80"/>
        <w:ind w:left="283"/>
        <w:shd w:val="clear" w:color="auto" w:fill="EEF2F8"/>
        <w:pBdr>
          <w:left w:val="single" w:sz="20" w:space="6" w:color="1F3864"/>
        </w:pBdr>
      </w:pPr>
      <w:r>
        <w:rPr>
          <w:sz w:val="20"/>
        </w:rPr>
        <w:t>一个人即不是自己业力的主人，也不是它的奴隶。即是罪恶满盈之人也可以通过自己的努力改造成为最为善良之人。我们总是在改变自己，而这些改变依我们的行为为基础。我们随时可能使我们变好或坏。即使是最为邪恶之人也不应因其歹毒本性而受到伤害和憎恶。他应得到同情，因为责骂他的人说不定在某一时期也会的得到同样的处境。其他人能够弃恶从善，他也可以，说不定比他们更快，谁知道他具有多大的善业？谁又知道他潜在的善德？</w:t>
      </w:r>
    </w:p>
    <w:p>
      <w:pPr>
        <w:spacing w:before="40" w:after="80"/>
        <w:ind w:left="283"/>
        <w:shd w:val="clear" w:color="auto" w:fill="EEF2F8"/>
        <w:pBdr>
          <w:left w:val="single" w:sz="20" w:space="6" w:color="1F3864"/>
        </w:pBdr>
      </w:pPr>
      <w:r>
        <w:rPr>
          <w:sz w:val="20"/>
        </w:rPr>
        <w:t>阿怙利玛拉，一个屠杀了上千个自己乡亲的强盗和刽子手，成为一阿罗汉，以此说来，则消除他过去的一切逆行。</w:t>
      </w:r>
    </w:p>
    <w:p>
      <w:pPr>
        <w:spacing w:before="40" w:after="80"/>
        <w:ind w:left="283"/>
        <w:shd w:val="clear" w:color="auto" w:fill="EEF2F8"/>
        <w:pBdr>
          <w:left w:val="single" w:sz="20" w:space="6" w:color="1F3864"/>
        </w:pBdr>
      </w:pPr>
      <w:r>
        <w:rPr>
          <w:sz w:val="20"/>
        </w:rPr>
        <w:t>阿拉毘克，一个凶猛的恶魔，以食人肉为生，最后改掉了吃人本性，证得第一圣果。</w:t>
      </w:r>
    </w:p>
    <w:p>
      <w:pPr>
        <w:spacing w:before="40" w:after="80"/>
        <w:ind w:left="283"/>
        <w:shd w:val="clear" w:color="auto" w:fill="EEF2F8"/>
        <w:pBdr>
          <w:left w:val="single" w:sz="20" w:space="6" w:color="1F3864"/>
        </w:pBdr>
      </w:pPr>
      <w:r>
        <w:rPr>
          <w:sz w:val="20"/>
        </w:rPr>
        <w:t>阿帕般利，一个妓女，净化了她的本性，获证阿罗汉阿育王由于残暴地扩张他的帝国，被人指称为暴君，但后来成为法阿育王，或正道阿育王，彻底地改变了他的人生，仍至今天"于此聚集于历史长河中成千上万的的君王。他们的威严，他们的仁慈，他们的宁静，他们高贵的王族，以及其它，唯有阿育王的名字如同一颗恒星，仍然耀煌闪烁。"</w:t>
      </w:r>
    </w:p>
    <w:p>
      <w:pPr>
        <w:spacing w:before="40" w:after="80"/>
        <w:ind w:left="283"/>
        <w:shd w:val="clear" w:color="auto" w:fill="EEF2F8"/>
        <w:pBdr>
          <w:left w:val="single" w:sz="20" w:space="6" w:color="1F3864"/>
        </w:pBdr>
      </w:pPr>
      <w:r>
        <w:rPr>
          <w:sz w:val="20"/>
        </w:rPr>
        <w:t>他们是一些强有力的例证，说明了坚定不移的信念可以彻底地改变一个人的性格。</w:t>
      </w:r>
    </w:p>
    <w:p>
      <w:pPr>
        <w:spacing w:before="40" w:after="80"/>
        <w:ind w:left="283"/>
        <w:shd w:val="clear" w:color="auto" w:fill="EEF2F8"/>
        <w:pBdr>
          <w:left w:val="single" w:sz="20" w:space="6" w:color="1F3864"/>
        </w:pBdr>
      </w:pPr>
      <w:r>
        <w:rPr>
          <w:sz w:val="20"/>
        </w:rPr>
        <w:t>在一些情况下，小恶也许会产生相应的果报，而大恶之报则被削弱。</w:t>
      </w:r>
    </w:p>
    <w:p>
      <w:pPr>
        <w:spacing w:before="40" w:after="80"/>
        <w:ind w:left="283"/>
        <w:shd w:val="clear" w:color="auto" w:fill="EEF2F8"/>
        <w:pBdr>
          <w:left w:val="single" w:sz="20" w:space="6" w:color="1F3864"/>
        </w:pBdr>
      </w:pPr>
      <w:r>
        <w:rPr>
          <w:sz w:val="20"/>
        </w:rPr>
        <w:t>佛说：</w:t>
      </w:r>
    </w:p>
    <w:p>
      <w:pPr>
        <w:spacing w:before="40" w:after="80"/>
        <w:ind w:left="283"/>
        <w:shd w:val="clear" w:color="auto" w:fill="EEF2F8"/>
        <w:pBdr>
          <w:left w:val="single" w:sz="20" w:space="6" w:color="1F3864"/>
        </w:pBdr>
      </w:pPr>
      <w:r>
        <w:rPr>
          <w:sz w:val="20"/>
        </w:rPr>
        <w:t>"于此，诸比丘，有人不于身、戒、意、慧严于律己，少善缺德，痛苦地以小小不善之业报为住。即使他造作的小恶也会把他带到恶道之中。</w:t>
      </w:r>
    </w:p>
    <w:p>
      <w:pPr>
        <w:spacing w:before="40" w:after="80"/>
        <w:ind w:left="283"/>
        <w:shd w:val="clear" w:color="auto" w:fill="EEF2F8"/>
        <w:pBdr>
          <w:left w:val="single" w:sz="20" w:space="6" w:color="1F3864"/>
        </w:pBdr>
      </w:pPr>
      <w:r>
        <w:rPr>
          <w:sz w:val="20"/>
        </w:rPr>
        <w:t>"于此，诸比丘，有人于身、戒、意、慧严于律己，多行善业，精神高远，对一切众生施与无限大慈，并以此为住。"</w:t>
      </w:r>
    </w:p>
    <w:p>
      <w:pPr>
        <w:spacing w:before="40" w:after="80"/>
        <w:ind w:left="283"/>
        <w:shd w:val="clear" w:color="auto" w:fill="EEF2F8"/>
        <w:pBdr>
          <w:left w:val="single" w:sz="20" w:space="6" w:color="1F3864"/>
        </w:pBdr>
      </w:pPr>
      <w:r>
        <w:rPr>
          <w:sz w:val="20"/>
        </w:rPr>
        <w:t>"此人所作样的恶业报成熟于今生，即使小恶也不于后一生显果，更不用说大恶了。"</w:t>
      </w:r>
    </w:p>
    <w:p>
      <w:pPr>
        <w:spacing w:before="40" w:after="80"/>
        <w:ind w:left="283"/>
        <w:shd w:val="clear" w:color="auto" w:fill="EEF2F8"/>
        <w:pBdr>
          <w:left w:val="single" w:sz="20" w:space="6" w:color="1F3864"/>
        </w:pBdr>
      </w:pPr>
      <w:r>
        <w:rPr>
          <w:sz w:val="20"/>
        </w:rPr>
        <w:t>"如同一人，将一把盐丢进一只小杯里，众比丘，你们会怎么认为？这一小杯水是否会因太咸而无法尝？"</w:t>
      </w:r>
    </w:p>
    <w:p>
      <w:pPr>
        <w:spacing w:before="40" w:after="80"/>
        <w:ind w:left="283"/>
        <w:shd w:val="clear" w:color="auto" w:fill="EEF2F8"/>
        <w:pBdr>
          <w:left w:val="single" w:sz="20" w:space="6" w:color="1F3864"/>
        </w:pBdr>
      </w:pPr>
      <w:r>
        <w:rPr>
          <w:sz w:val="20"/>
        </w:rPr>
        <w:t>"是的，世尊。"</w:t>
      </w:r>
    </w:p>
    <w:p>
      <w:pPr>
        <w:spacing w:before="40" w:after="80"/>
        <w:ind w:left="283"/>
        <w:shd w:val="clear" w:color="auto" w:fill="EEF2F8"/>
        <w:pBdr>
          <w:left w:val="single" w:sz="20" w:space="6" w:color="1F3864"/>
        </w:pBdr>
      </w:pPr>
      <w:r>
        <w:rPr>
          <w:sz w:val="20"/>
        </w:rPr>
        <w:t>"为什么？"</w:t>
      </w:r>
    </w:p>
    <w:p>
      <w:pPr>
        <w:spacing w:before="40" w:after="80"/>
        <w:ind w:left="283"/>
        <w:shd w:val="clear" w:color="auto" w:fill="EEF2F8"/>
        <w:pBdr>
          <w:left w:val="single" w:sz="20" w:space="6" w:color="1F3864"/>
        </w:pBdr>
      </w:pPr>
      <w:r>
        <w:rPr>
          <w:sz w:val="20"/>
        </w:rPr>
        <w:t>"因为，世尊，杯中只有一点点水，所以放入盐后，它就变得太咸而无法饮用。"</w:t>
      </w:r>
    </w:p>
    <w:p>
      <w:pPr>
        <w:spacing w:before="40" w:after="80"/>
        <w:ind w:left="283"/>
        <w:shd w:val="clear" w:color="auto" w:fill="EEF2F8"/>
        <w:pBdr>
          <w:left w:val="single" w:sz="20" w:space="6" w:color="1F3864"/>
        </w:pBdr>
      </w:pPr>
      <w:r>
        <w:rPr>
          <w:sz w:val="20"/>
        </w:rPr>
        <w:t>"如果说，一个人把一块盐巴抛入恒河，众比丘，你们将如何认为？此恒河之水是否会因一块盐巴之故太咸，而不能饮用了？"</w:t>
      </w:r>
    </w:p>
    <w:p>
      <w:pPr>
        <w:spacing w:before="40" w:after="80"/>
        <w:ind w:left="283"/>
        <w:shd w:val="clear" w:color="auto" w:fill="EEF2F8"/>
        <w:pBdr>
          <w:left w:val="single" w:sz="20" w:space="6" w:color="1F3864"/>
        </w:pBdr>
      </w:pPr>
      <w:r>
        <w:rPr>
          <w:sz w:val="20"/>
        </w:rPr>
        <w:t>"不会，肯定不会，世尊。"</w:t>
      </w:r>
    </w:p>
    <w:p>
      <w:pPr>
        <w:spacing w:before="40" w:after="80"/>
        <w:ind w:left="283"/>
        <w:shd w:val="clear" w:color="auto" w:fill="EEF2F8"/>
        <w:pBdr>
          <w:left w:val="single" w:sz="20" w:space="6" w:color="1F3864"/>
        </w:pBdr>
      </w:pPr>
      <w:r>
        <w:rPr>
          <w:sz w:val="20"/>
        </w:rPr>
        <w:t>"因为，世尊，恒河之水浩森无穷，它将不会变成咸味而不能饮用。"</w:t>
      </w:r>
    </w:p>
    <w:p>
      <w:pPr>
        <w:spacing w:before="40" w:after="80"/>
        <w:ind w:left="283"/>
        <w:shd w:val="clear" w:color="auto" w:fill="EEF2F8"/>
        <w:pBdr>
          <w:left w:val="single" w:sz="20" w:space="6" w:color="1F3864"/>
        </w:pBdr>
      </w:pPr>
      <w:r>
        <w:rPr>
          <w:sz w:val="20"/>
        </w:rPr>
        <w:t>"正是如此，有些众生少做恶业堕入恶道，或另有些众生造作同样的恶业，但他此生即得此业果报，来生不再感受小小报应，不用说大的报应了。"</w:t>
      </w:r>
    </w:p>
    <w:p>
      <w:pPr>
        <w:spacing w:before="40" w:after="80"/>
        <w:ind w:left="283"/>
        <w:shd w:val="clear" w:color="auto" w:fill="EEF2F8"/>
        <w:pBdr>
          <w:left w:val="single" w:sz="20" w:space="6" w:color="1F3864"/>
        </w:pBdr>
      </w:pPr>
      <w:r>
        <w:rPr>
          <w:sz w:val="20"/>
        </w:rPr>
        <w:t>"有些人或许会因为偷窃半分钱、一分钱、或一百块钱而被打入监狱；也有些人偷窃半分钱、一分钱、或一百块钱，但他们却不被关进牢房。"</w:t>
      </w:r>
    </w:p>
    <w:p>
      <w:pPr>
        <w:spacing w:before="40" w:after="80"/>
        <w:ind w:left="283"/>
        <w:shd w:val="clear" w:color="auto" w:fill="EEF2F8"/>
        <w:pBdr>
          <w:left w:val="single" w:sz="20" w:space="6" w:color="1F3864"/>
        </w:pBdr>
      </w:pPr>
      <w:r>
        <w:rPr>
          <w:sz w:val="20"/>
        </w:rPr>
        <w:t>"谁会因为半分钱、一分钱、或一百块钱而被关押？"一分钱，或一百块钱而被打入大牢。"</w:t>
      </w:r>
    </w:p>
    <w:p>
      <w:pPr>
        <w:spacing w:before="40" w:after="80"/>
        <w:ind w:left="283"/>
        <w:shd w:val="clear" w:color="auto" w:fill="EEF2F8"/>
        <w:pBdr>
          <w:left w:val="single" w:sz="20" w:space="6" w:color="1F3864"/>
        </w:pBdr>
      </w:pPr>
      <w:r>
        <w:rPr>
          <w:sz w:val="20"/>
        </w:rPr>
        <w:t>"当一个人穷困潦倒、缺钱贫缺，他因偷窃半分钱，一分钱，或一百块钱而被打入大牢。"</w:t>
      </w:r>
    </w:p>
    <w:p>
      <w:pPr>
        <w:spacing w:before="40" w:after="80"/>
        <w:ind w:left="283"/>
        <w:shd w:val="clear" w:color="auto" w:fill="EEF2F8"/>
        <w:pBdr>
          <w:left w:val="single" w:sz="20" w:space="6" w:color="1F3864"/>
        </w:pBdr>
      </w:pPr>
      <w:r>
        <w:rPr>
          <w:sz w:val="20"/>
        </w:rPr>
        <w:t>"谁又不因半分钱、一分钱、或百块钱而坐牢？"</w:t>
      </w:r>
    </w:p>
    <w:p>
      <w:pPr>
        <w:spacing w:before="40" w:after="80"/>
        <w:ind w:left="283"/>
        <w:shd w:val="clear" w:color="auto" w:fill="EEF2F8"/>
        <w:pBdr>
          <w:left w:val="single" w:sz="20" w:space="6" w:color="1F3864"/>
        </w:pBdr>
      </w:pPr>
      <w:r>
        <w:rPr>
          <w:sz w:val="20"/>
        </w:rPr>
        <w:t>"当一个人富有、富裕、家财盈满，他不因半分钱。一分钱、或一百块钱而坐牢。"</w:t>
      </w:r>
    </w:p>
    <w:p>
      <w:pPr>
        <w:spacing w:before="40" w:after="80"/>
        <w:ind w:left="283"/>
        <w:shd w:val="clear" w:color="auto" w:fill="EEF2F8"/>
        <w:pBdr>
          <w:left w:val="single" w:sz="20" w:space="6" w:color="1F3864"/>
        </w:pBdr>
      </w:pPr>
      <w:r>
        <w:rPr>
          <w:sz w:val="20"/>
        </w:rPr>
        <w:t>"正是如此，有些人行作小恶而堕入恶道，或有人行作同样的小恶即于今生得报，即使微小果报也不在下生化现，更不用说大恶了。"</w:t>
      </w:r>
    </w:p>
    <w:p>
      <w:pPr>
        <w:spacing w:before="40" w:after="80"/>
        <w:ind w:left="283"/>
        <w:shd w:val="clear" w:color="auto" w:fill="EEF2F8"/>
        <w:pBdr>
          <w:left w:val="single" w:sz="20" w:space="6" w:color="1F3864"/>
        </w:pBdr>
      </w:pPr>
      <w:r>
        <w:rPr>
          <w:sz w:val="20"/>
        </w:rPr>
        <w:t>善有善报，但是行善之人若后悔作善业，这将使他失去享受相应的理想果报。</w:t>
      </w:r>
    </w:p>
    <w:p>
      <w:pPr>
        <w:spacing w:before="40" w:after="80"/>
        <w:ind w:left="283"/>
        <w:shd w:val="clear" w:color="auto" w:fill="EEF2F8"/>
        <w:pBdr>
          <w:left w:val="single" w:sz="20" w:space="6" w:color="1F3864"/>
        </w:pBdr>
      </w:pPr>
      <w:r>
        <w:rPr>
          <w:sz w:val="20"/>
        </w:rPr>
        <w:t>有一次，拘萨罗国王波斯匿王来到佛前，说道：</w:t>
      </w:r>
    </w:p>
    <w:p>
      <w:pPr>
        <w:spacing w:before="40" w:after="80"/>
        <w:ind w:left="283"/>
        <w:shd w:val="clear" w:color="auto" w:fill="EEF2F8"/>
        <w:pBdr>
          <w:left w:val="single" w:sz="20" w:space="6" w:color="1F3864"/>
        </w:pBdr>
      </w:pPr>
      <w:r>
        <w:rPr>
          <w:sz w:val="20"/>
        </w:rPr>
        <w:t>"世尊，在此舍卫城中，有一富翁去世了，他没有儿子，所以，收缴了他的所有财产，运回皇宫之后，我就到这里来了。世尊，不说银子了，单黄金就成千上万。但是，这一富翁生前吃的是剩下的饭食和腐烂的稀饭；那他又是怎样打扮自己的呢？他穿的是粗糙的麻布衣；至于他的坐骑，他乘坐的是破破烂烂，支撑著帆布的单马两轮车。"</w:t>
      </w:r>
    </w:p>
    <w:p>
      <w:pPr>
        <w:spacing w:before="40" w:after="80"/>
        <w:ind w:left="283"/>
        <w:shd w:val="clear" w:color="auto" w:fill="EEF2F8"/>
        <w:pBdr>
          <w:left w:val="single" w:sz="20" w:space="6" w:color="1F3864"/>
        </w:pBdr>
      </w:pPr>
      <w:r>
        <w:rPr>
          <w:sz w:val="20"/>
        </w:rPr>
        <w:t>佛陀当即说道：</w:t>
      </w:r>
    </w:p>
    <w:p>
      <w:pPr>
        <w:spacing w:before="40" w:after="80"/>
        <w:ind w:left="283"/>
        <w:shd w:val="clear" w:color="auto" w:fill="EEF2F8"/>
        <w:pBdr>
          <w:left w:val="single" w:sz="20" w:space="6" w:color="1F3864"/>
        </w:pBdr>
      </w:pPr>
      <w:r>
        <w:rPr>
          <w:sz w:val="20"/>
        </w:rPr>
        <w:t>"如此，大王。在前世中，大王，此富翁曾供养一名为突揭罗尸克的辟支佛。但是后来，他又后悔不已，私下说："如果把这些饭食给我的家佣和长工死了，那不是更好？"除此之外，他为了谋取财产，弄死了他兄弟的独生儿子。因为此富翁曾以饭食供养辟支佛，作为此善业的果报，他七次往生快乐无比的天界。此同一善业所剩余的功德，使他作为富翁在此舍卫城再生七次。"</w:t>
      </w:r>
    </w:p>
    <w:p>
      <w:pPr>
        <w:spacing w:before="40" w:after="80"/>
        <w:ind w:left="283"/>
        <w:shd w:val="clear" w:color="auto" w:fill="EEF2F8"/>
        <w:pBdr>
          <w:left w:val="single" w:sz="20" w:space="6" w:color="1F3864"/>
        </w:pBdr>
      </w:pPr>
      <w:r>
        <w:rPr>
          <w:sz w:val="20"/>
        </w:rPr>
        <w:t>由于他在过去世中所作善果之果报，他获取了巨大的功德，但是因为他对所作善业后悔莫及，他又无法尽情地享受业报给他带来的财富。</w:t>
      </w:r>
    </w:p>
    <w:p>
      <w:pPr>
        <w:spacing w:before="40" w:after="80"/>
        <w:ind w:left="283"/>
        <w:shd w:val="clear" w:color="auto" w:fill="EEF2F8"/>
        <w:pBdr>
          <w:left w:val="single" w:sz="20" w:space="6" w:color="1F3864"/>
        </w:pBdr>
      </w:pPr>
      <w:r>
        <w:rPr>
          <w:sz w:val="20"/>
        </w:rPr>
        <w:t>在业力运作过程中，应该明白的是，有一种仁慈或恶毒的力量帮助或阻碍此规律的自我操作。出生(gati)，时间和环境(kala)，个性和相貌(upadhi)，努力程度(pavoga)等都是此善恶的助缘或逆缘。</w:t>
      </w:r>
    </w:p>
    <w:p>
      <w:pPr>
        <w:spacing w:before="40" w:after="80"/>
        <w:ind w:left="283"/>
        <w:shd w:val="clear" w:color="auto" w:fill="EEF2F8"/>
        <w:pBdr>
          <w:left w:val="single" w:sz="20" w:space="6" w:color="1F3864"/>
        </w:pBdr>
      </w:pPr>
      <w:r>
        <w:rPr>
          <w:sz w:val="20"/>
        </w:rPr>
        <w:t>例如：一个人出生在一个高尚之家或一个幸福的环境里，他幸运的出生有时将阻止其恶业产生果报。</w:t>
      </w:r>
    </w:p>
    <w:p>
      <w:pPr>
        <w:spacing w:before="40" w:after="80"/>
        <w:ind w:left="283"/>
        <w:shd w:val="clear" w:color="auto" w:fill="EEF2F8"/>
        <w:pBdr>
          <w:left w:val="single" w:sz="20" w:space="6" w:color="1F3864"/>
        </w:pBdr>
      </w:pPr>
      <w:r>
        <w:rPr>
          <w:sz w:val="20"/>
        </w:rPr>
        <w:t>在另外一个方面，如果他出生在一痛苦之境或不幸之家，不利的出生将给他恶业的现前提供良好的机缘。</w:t>
      </w:r>
    </w:p>
    <w:p>
      <w:pPr>
        <w:spacing w:before="40" w:after="80"/>
        <w:ind w:left="283"/>
        <w:shd w:val="clear" w:color="auto" w:fill="EEF2F8"/>
        <w:pBdr>
          <w:left w:val="single" w:sz="20" w:space="6" w:color="1F3864"/>
        </w:pBdr>
      </w:pPr>
      <w:r>
        <w:rPr>
          <w:sz w:val="20"/>
        </w:rPr>
        <w:t>用佛教术语来说，这就叫做幸运生(gati-sampatti)或非幸运生(gati-vipatti)。</w:t>
      </w:r>
    </w:p>
    <w:p>
      <w:pPr>
        <w:spacing w:before="40" w:after="80"/>
        <w:ind w:left="283"/>
        <w:shd w:val="clear" w:color="auto" w:fill="EEF2F8"/>
        <w:pBdr>
          <w:left w:val="single" w:sz="20" w:space="6" w:color="1F3864"/>
        </w:pBdr>
      </w:pPr>
      <w:r>
        <w:rPr>
          <w:sz w:val="20"/>
        </w:rPr>
        <w:t>在此善与不善的力量中，最为重要的是精进。在业报运作的过程中，精进或懈怠起著举足轻重的作用。通过现在的努力，一个人可以创作新业，新的外部环境，乃至新的世界。即使一个人生活在最为有利的环境之中，具有一切优越条件，但不作任何不懈的努力，他不仅要错过千载难逢的胜缘，而且会毁灭自己。自我努力是物质和精神进步的关键。</w:t>
      </w:r>
    </w:p>
    <w:p>
      <w:pPr>
        <w:spacing w:before="40" w:after="80"/>
        <w:ind w:left="283"/>
        <w:shd w:val="clear" w:color="auto" w:fill="EEF2F8"/>
        <w:pBdr>
          <w:left w:val="single" w:sz="20" w:space="6" w:color="1F3864"/>
        </w:pBdr>
      </w:pPr>
      <w:r>
        <w:rPr>
          <w:sz w:val="20"/>
        </w:rPr>
        <w:t>此业力之说解释了痛苦的问题，所谓命运的神秘，以及一些宗教的宿命观点，更为主要的是解释了人类的不平等。</w:t>
      </w:r>
    </w:p>
    <w:p>
      <w:pPr>
        <w:spacing w:before="40" w:after="80"/>
        <w:ind w:left="283"/>
        <w:shd w:val="clear" w:color="auto" w:fill="EEF2F8"/>
        <w:pBdr>
          <w:left w:val="single" w:sz="20" w:space="6" w:color="1F3864"/>
        </w:pBdr>
      </w:pPr>
      <w:r>
        <w:rPr>
          <w:sz w:val="20"/>
        </w:rPr>
        <w:t>我们是自己命运的设计师，我们是自己的创造者，我们是自己的毁灭者，我们创造自己的天堂，我们建立自己的地狱。</w:t>
      </w:r>
    </w:p>
    <w:p>
      <w:pPr>
        <w:spacing w:before="120" w:after="80"/>
      </w:pPr>
      <w:r>
        <w:rPr>
          <w:rFonts w:ascii="Microsoft YaHei" w:hAnsi="Microsoft YaHei" w:eastAsia="Microsoft YaHei"/>
          <w:b/>
          <w:color w:val="1F3864"/>
          <w:sz w:val="25"/>
        </w:rPr>
        <w:t>六、初果不退堕组 · 第三十八章 涅槃之道－慧（观：Vipassana）</w:t>
      </w:r>
    </w:p>
    <w:p>
      <w:pPr>
        <w:spacing w:before="40" w:after="80"/>
        <w:ind w:left="283"/>
        <w:shd w:val="clear" w:color="auto" w:fill="EEF2F8"/>
        <w:pBdr>
          <w:left w:val="single" w:sz="20" w:space="6" w:color="1F3864"/>
        </w:pBdr>
      </w:pPr>
      <w:r>
        <w:rPr>
          <w:sz w:val="20"/>
        </w:rPr>
        <w:t>当一个人一时遏止住障碍，获得静虑时，其心澄清，如同明镜，事事物物皆能被清晰反现出真实面貌。但他仍然没有完全断除恶念，因为止心一境，不善之流只不过是暂时得以制止，它们可能在任何意想不到的时刻再次显现出来。</w:t>
      </w:r>
    </w:p>
    <w:p>
      <w:pPr>
        <w:spacing w:before="40" w:after="80"/>
        <w:ind w:left="283"/>
        <w:shd w:val="clear" w:color="auto" w:fill="EEF2F8"/>
        <w:pBdr>
          <w:left w:val="single" w:sz="20" w:space="6" w:color="1F3864"/>
        </w:pBdr>
      </w:pPr>
      <w:r>
        <w:rPr>
          <w:sz w:val="20"/>
        </w:rPr>
        <w:t>戒律规范人的言行：止息把握人的心意；但是，只有最后阶段的观(Panna－智慧)，才能使求证圣果之人彻底根除三摩地压服的烦恼。</w:t>
      </w:r>
    </w:p>
    <w:p>
      <w:pPr>
        <w:spacing w:before="40" w:after="80"/>
        <w:ind w:left="283"/>
        <w:shd w:val="clear" w:color="auto" w:fill="EEF2F8"/>
        <w:pBdr>
          <w:left w:val="single" w:sz="20" w:space="6" w:color="1F3864"/>
        </w:pBdr>
      </w:pPr>
      <w:r>
        <w:rPr>
          <w:sz w:val="20"/>
        </w:rPr>
        <w:t>一开始，瑜伽行者修习清习净智见(ditthi-visuddhi)，知见事物本质，以一正确观念，检验所谓的有情众生，这种寻思会使他明白；他所认为的我，或个体仅仅是心法色法的复杂和合而已，它们在不停变化之中。</w:t>
      </w:r>
    </w:p>
    <w:p>
      <w:pPr>
        <w:spacing w:before="40" w:after="80"/>
        <w:ind w:left="283"/>
        <w:shd w:val="clear" w:color="auto" w:fill="EEF2F8"/>
        <w:pBdr>
          <w:left w:val="single" w:sz="20" w:space="6" w:color="1F3864"/>
        </w:pBdr>
      </w:pPr>
      <w:r>
        <w:rPr>
          <w:sz w:val="20"/>
        </w:rPr>
        <w:t>如此获得了所谓有情众生真实本质的正确观念后，抛弃了永恒的灵魂的邪见，瑜伽行者寻找此我个体的源头，从而认识到，在此世界中，无有一物，无论是过去，还是现在不是因缘所生，而他现在的存在是由于他过去的无明(avijja)、贪欲(tanha)、执著(upadana)、业力，以及现在生的食物所生起。由于这五种原因，生起所谓的众生。如同过去因造作了现在果，现在因也将会生起未来果。如此观想，他超越了一切有关过去、现在、未来的所有疑虑。</w:t>
      </w:r>
    </w:p>
    <w:p>
      <w:pPr>
        <w:spacing w:before="40" w:after="80"/>
        <w:ind w:left="283"/>
        <w:shd w:val="clear" w:color="auto" w:fill="EEF2F8"/>
        <w:pBdr>
          <w:left w:val="single" w:sz="20" w:space="6" w:color="1F3864"/>
        </w:pBdr>
      </w:pPr>
      <w:r>
        <w:rPr>
          <w:sz w:val="20"/>
        </w:rPr>
        <w:t>由此，他观想一切有为法皆为无常(anicca)、是苦(dukkha)、无我(anatta)的真谛。无论他的眼睛转向何处，他只见到这三种特性鲜明地出现在他的眼前。他认识到生命只不过是由内因和外缘而生起的一种迁流，没有任何地方可以发现真正的快乐，因为万物皆不停的变化之中。</w:t>
      </w:r>
    </w:p>
    <w:p>
      <w:pPr>
        <w:spacing w:before="40" w:after="80"/>
        <w:ind w:left="283"/>
        <w:shd w:val="clear" w:color="auto" w:fill="EEF2F8"/>
        <w:pBdr>
          <w:left w:val="single" w:sz="20" w:space="6" w:color="1F3864"/>
        </w:pBdr>
      </w:pPr>
      <w:r>
        <w:rPr>
          <w:sz w:val="20"/>
        </w:rPr>
        <w:t>行者如此观想生命本质，深入禅定，终有一天，大大地出于他的意料，他会看到一道圣气从身上发出，体验到从来没有过的快乐，喜悦和安稳。他的心境达到平稳，宗教热情进一步提高，心念更为清晰，观想更为敏锐。由于出现了圣气，从而对此种心境产生了爱执。但不久他就会觉悟到这些新的进展对道德的进一步提高是一种阻碍。因此，他修习清净智观，区别何为道，何为非道。</w:t>
      </w:r>
    </w:p>
    <w:p>
      <w:pPr>
        <w:spacing w:before="40" w:after="80"/>
        <w:ind w:left="283"/>
        <w:shd w:val="clear" w:color="auto" w:fill="EEF2F8"/>
        <w:pBdr>
          <w:left w:val="single" w:sz="20" w:space="6" w:color="1F3864"/>
        </w:pBdr>
      </w:pPr>
      <w:r>
        <w:rPr>
          <w:sz w:val="20"/>
        </w:rPr>
        <w:t>忆念正道，他再次观想一切有为法的生灭。在这两种现象巩，后者在他心中产生中更深刻的印象，因为变化终是比生起更为明显。因此，他集中精神观想事物的坏灭。他认识到构成所谓有情众生的色法和心法总是在一种变化之中，从未刹那止留而相同。然后，他明瞭了一切坏灭之事皆是十分可怕之事，他看到整个世界如同一燃烧的火坑与痛苦根源。然后，他又认识到此可怖如迷妄世界的可恶和虚假，生起厌恶，由此而产生强烈的出离之愿。</w:t>
      </w:r>
    </w:p>
    <w:p>
      <w:pPr>
        <w:spacing w:before="40" w:after="80"/>
        <w:ind w:left="283"/>
        <w:shd w:val="clear" w:color="auto" w:fill="EEF2F8"/>
        <w:pBdr>
          <w:left w:val="single" w:sz="20" w:space="6" w:color="1F3864"/>
        </w:pBdr>
      </w:pPr>
      <w:r>
        <w:rPr>
          <w:sz w:val="20"/>
        </w:rPr>
        <w:t>以此为动机，瑜伽行者再次观想无常、苦、无我三大特性，而后修习彻底的舍离，平等地看待一切有为法一不贪执不厌恶一切世间之物。</w:t>
      </w:r>
    </w:p>
    <w:p>
      <w:pPr>
        <w:spacing w:before="40" w:after="80"/>
        <w:ind w:left="283"/>
        <w:shd w:val="clear" w:color="auto" w:fill="EEF2F8"/>
        <w:pBdr>
          <w:left w:val="single" w:sz="20" w:space="6" w:color="1F3864"/>
        </w:pBdr>
      </w:pPr>
      <w:r>
        <w:rPr>
          <w:sz w:val="20"/>
        </w:rPr>
        <w:t>达到这一修证境界后，他选择三大特性中的一种，作为一特别精进求证目标，并朝著这一方向更加努力用功修习智观，直到耀煌的一天，他第一次获证最高果位－涅槃。</w:t>
      </w:r>
    </w:p>
    <w:p>
      <w:pPr>
        <w:spacing w:before="40" w:after="80"/>
        <w:ind w:left="283"/>
        <w:shd w:val="clear" w:color="auto" w:fill="EEF2F8"/>
        <w:pBdr>
          <w:left w:val="single" w:sz="20" w:space="6" w:color="1F3864"/>
        </w:pBdr>
      </w:pPr>
      <w:r>
        <w:rPr>
          <w:sz w:val="20"/>
        </w:rPr>
        <w:t>当瑜伽行者第一次了见涅槃后，他被称为须陀洹，意为第一次进入导向涅槃之流。</w:t>
      </w:r>
    </w:p>
    <w:p>
      <w:pPr>
        <w:spacing w:before="40" w:after="80"/>
        <w:ind w:left="283"/>
        <w:shd w:val="clear" w:color="auto" w:fill="EEF2F8"/>
        <w:pBdr>
          <w:left w:val="single" w:sz="20" w:space="6" w:color="1F3864"/>
        </w:pBdr>
      </w:pPr>
      <w:r>
        <w:rPr>
          <w:sz w:val="20"/>
        </w:rPr>
        <w:t>此流代表著八正道。</w:t>
      </w:r>
    </w:p>
    <w:p>
      <w:pPr>
        <w:spacing w:before="40" w:after="80"/>
        <w:ind w:left="283"/>
        <w:shd w:val="clear" w:color="auto" w:fill="EEF2F8"/>
        <w:pBdr>
          <w:left w:val="single" w:sz="20" w:space="6" w:color="1F3864"/>
        </w:pBdr>
      </w:pPr>
      <w:r>
        <w:rPr>
          <w:sz w:val="20"/>
        </w:rPr>
        <w:t>证预流果不再是凡夫(puthujjana)，而是圣者(aniya)。</w:t>
      </w:r>
    </w:p>
    <w:p>
      <w:pPr>
        <w:spacing w:before="40" w:after="80"/>
        <w:ind w:left="283"/>
        <w:shd w:val="clear" w:color="auto" w:fill="EEF2F8"/>
        <w:pBdr>
          <w:left w:val="single" w:sz="20" w:space="6" w:color="1F3864"/>
        </w:pBdr>
      </w:pPr>
      <w:r>
        <w:rPr>
          <w:sz w:val="20"/>
        </w:rPr>
        <w:t>初证第一圣果，即断如下束缚众生于生死的三种障碍(samyojana)，它们是：</w:t>
      </w:r>
    </w:p>
    <w:p>
      <w:pPr>
        <w:spacing w:before="40" w:after="80"/>
        <w:ind w:left="283"/>
        <w:shd w:val="clear" w:color="auto" w:fill="EEF2F8"/>
        <w:pBdr>
          <w:left w:val="single" w:sz="20" w:space="6" w:color="1F3864"/>
        </w:pBdr>
      </w:pPr>
      <w:r>
        <w:rPr>
          <w:sz w:val="20"/>
        </w:rPr>
        <w:t>一、五蕴身见(sakkaya-ditthi=sati+kaya+ditthi)。在这里，Kaya 意指五蕴一色、受、想、行、识。因有此色心之身，故以为有一实体，永恒灵魂的存在。《法集论》列举了二十多种这样的灵魂之说。Sakkaya-ditthi 通常被解释为邪见，个体之说，或我见。</w:t>
      </w:r>
    </w:p>
    <w:p>
      <w:pPr>
        <w:spacing w:before="40" w:after="80"/>
        <w:ind w:left="283"/>
        <w:shd w:val="clear" w:color="auto" w:fill="EEF2F8"/>
        <w:pBdr>
          <w:left w:val="single" w:sz="20" w:space="6" w:color="1F3864"/>
        </w:pBdr>
      </w:pPr>
      <w:r>
        <w:rPr>
          <w:sz w:val="20"/>
        </w:rPr>
        <w:t>二、疑(vicikiccha)－这些是对，1.佛，2.法，3.僧，4.戒，5.过去，6.未来，7.过去未来，8.缘起(paticcasamuppada)的怀疑。</w:t>
      </w:r>
    </w:p>
    <w:p>
      <w:pPr>
        <w:spacing w:before="40" w:after="80"/>
        <w:ind w:left="283"/>
        <w:shd w:val="clear" w:color="auto" w:fill="EEF2F8"/>
        <w:pBdr>
          <w:left w:val="single" w:sz="20" w:space="6" w:color="1F3864"/>
        </w:pBdr>
      </w:pPr>
      <w:r>
        <w:rPr>
          <w:sz w:val="20"/>
        </w:rPr>
        <w:t>三、执迷于错误的宗教祭司(silabbataparamasa)。</w:t>
      </w:r>
    </w:p>
    <w:p>
      <w:pPr>
        <w:spacing w:before="40" w:after="80"/>
        <w:ind w:left="283"/>
        <w:shd w:val="clear" w:color="auto" w:fill="EEF2F8"/>
        <w:pBdr>
          <w:left w:val="single" w:sz="20" w:space="6" w:color="1F3864"/>
        </w:pBdr>
      </w:pPr>
      <w:r>
        <w:rPr>
          <w:sz w:val="20"/>
        </w:rPr>
        <w:t>《法集论》(第一千零五节)如此解释："非佛法之外道和婆罗门持有这种学说：解脱由道德行为的规范，或祭司，或道德规范和祭司而获得。</w:t>
      </w:r>
    </w:p>
    <w:p>
      <w:pPr>
        <w:spacing w:before="40" w:after="80"/>
        <w:ind w:left="283"/>
        <w:shd w:val="clear" w:color="auto" w:fill="EEF2F8"/>
        <w:pBdr>
          <w:left w:val="single" w:sz="20" w:space="6" w:color="1F3864"/>
        </w:pBdr>
      </w:pPr>
      <w:r>
        <w:rPr>
          <w:sz w:val="20"/>
        </w:rPr>
        <w:t>为了断除剩余下来的七种障碍，初果圣者最多再生七次。他对佛法僧绝对信仰，毫无疑问，他将绝对不会因任何原因冒犯五戒，不再堕落恶道，决定证得觉悟。</w:t>
      </w:r>
    </w:p>
    <w:p>
      <w:r>
        <w:rPr>
          <w:b/>
          <w:sz w:val="21"/>
        </w:rPr>
        <w:t>材料③</w:t>
      </w:r>
      <w:r>
        <w:rPr>
          <w:sz w:val="21"/>
        </w:rPr>
        <w:t>（可加）：《上座部佛教與止觀》（现证圣果）</w:t>
      </w:r>
    </w:p>
    <w:p>
      <w:pPr>
        <w:ind w:left="340"/>
      </w:pPr>
      <w:r>
        <w:rPr>
          <w:color w:val="1F3864"/>
          <w:sz w:val="21"/>
        </w:rPr>
        <w:t xml:space="preserve">• </w:t>
      </w:r>
      <w:r>
        <w:rPr>
          <w:sz w:val="21"/>
        </w:rPr>
        <w:t>文件类型：PDF（讲义·理论书）</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media_id：`pdf_d0dd1c0cd17209afe241ece24bf6b7b4_dfa4934c37d0c1e4839e94cc44d061377439961422831605`</w:t>
      </w:r>
    </w:p>
    <w:p>
      <w:pPr>
        <w:ind w:left="340"/>
      </w:pPr>
      <w:r>
        <w:rPr>
          <w:color w:val="1F3864"/>
          <w:sz w:val="21"/>
        </w:rPr>
        <w:t xml:space="preserve">• </w:t>
      </w:r>
      <w:r>
        <w:rPr>
          <w:sz w:val="21"/>
        </w:rPr>
        <w:t>打开方式：ima知识库搜索「上座部佛教與止觀」</w:t>
      </w:r>
    </w:p>
    <w:p>
      <w:pPr>
        <w:ind w:left="340"/>
      </w:pPr>
      <w:r>
        <w:rPr>
          <w:color w:val="1F3864"/>
          <w:sz w:val="21"/>
        </w:rPr>
        <w:t xml:space="preserve">• </w:t>
      </w:r>
      <w:r>
        <w:rPr>
          <w:sz w:val="21"/>
        </w:rPr>
        <w:t>说明：</w:t>
      </w:r>
      <w:r>
        <w:rPr>
          <w:b/>
          <w:sz w:val="21"/>
        </w:rPr>
        <w:t>与读书会20第1周同文件不同段落（本讲取〈上编·三·4 以现证圣果为禅修目标·初果不退堕〉与〈下编·三·观业处·现证涅槃〉，W1讲取〈四圣者层次总说〉相关章节）</w:t>
      </w:r>
      <w:r>
        <w:rPr>
          <w:sz w:val="21"/>
        </w:rPr>
        <w:t>。本 id 未见于禁用清单。为可选补充。</w:t>
      </w:r>
    </w:p>
    <w:p>
      <w:r>
        <w:rPr>
          <w:sz w:val="21"/>
        </w:rPr>
        <w:t>⚠️ 主持人操作：共读时间紧时</w:t>
      </w:r>
      <w:r>
        <w:rPr>
          <w:b/>
          <w:sz w:val="21"/>
        </w:rPr>
        <w:t>只读第一节」（以现证圣果·初果不退堕）</w:t>
      </w:r>
      <w:r>
        <w:rPr>
          <w:sz w:val="21"/>
        </w:rPr>
        <w:t>；第二节作收尾/扩展引子。脚注编号（$^{14}$–$^{16}$）朗读时跳过。</w:t>
      </w:r>
    </w:p>
    <w:p>
      <w:pPr>
        <w:spacing w:before="120" w:after="80"/>
      </w:pPr>
      <w:r>
        <w:rPr>
          <w:rFonts w:ascii="Microsoft YaHei" w:hAnsi="Microsoft YaHei" w:eastAsia="Microsoft YaHei"/>
          <w:b/>
          <w:color w:val="1F3864"/>
          <w:sz w:val="25"/>
        </w:rPr>
        <w:t>一、以现证圣果为禅修目标（上编·三·上座部佛教之特点 · 4）</w:t>
      </w:r>
    </w:p>
    <w:p>
      <w:pPr>
        <w:spacing w:before="40" w:after="80"/>
        <w:ind w:left="283"/>
        <w:shd w:val="clear" w:color="auto" w:fill="EEF2F8"/>
        <w:pBdr>
          <w:left w:val="single" w:sz="20" w:space="6" w:color="1F3864"/>
        </w:pBdr>
      </w:pPr>
      <w:r>
        <w:rPr>
          <w:sz w:val="20"/>
        </w:rPr>
        <w:t>虽然佛陀的教法可以依其流变而分为正法、像法与末法三个时期，但这主要还是指在印度本土的历史发展情形。根据上座部佛教，现在仍然属于正法时期，现在仍然能够通过实践导师之教而断除烦恼、证悟涅槃，甚至还能证悟「三明阿拉汉」(tevijjā arahata)$^{14}$。如果认为现在已经是不能再证悟道果的时期之观点，被认为是造成「法障」(Dhammaantarāyika)的邪见。只要三藏圣典仍然存在于世间，只要佛弟子们仍然能够真正地实践佛陀的教法，正法时期就会继续存在！</w:t>
      </w:r>
    </w:p>
    <w:p>
      <w:pPr>
        <w:spacing w:before="40" w:after="80"/>
        <w:ind w:left="283"/>
        <w:shd w:val="clear" w:color="auto" w:fill="EEF2F8"/>
        <w:pBdr>
          <w:left w:val="single" w:sz="20" w:space="6" w:color="1F3864"/>
        </w:pBdr>
      </w:pPr>
      <w:r>
        <w:rPr>
          <w:sz w:val="20"/>
        </w:rPr>
        <w:t>在《大般涅槃经》中世尊就很明确地说过：</w:t>
      </w:r>
    </w:p>
    <w:p>
      <w:pPr>
        <w:spacing w:before="40" w:after="80"/>
        <w:ind w:left="283"/>
        <w:shd w:val="clear" w:color="auto" w:fill="EEF2F8"/>
        <w:pBdr>
          <w:left w:val="single" w:sz="20" w:space="6" w:color="1F3864"/>
        </w:pBdr>
      </w:pPr>
      <w:r>
        <w:rPr>
          <w:sz w:val="20"/>
        </w:rPr>
        <w:t>“Ime ca, Subhadda, bhikkhū sammā vihareyyuņ, asuño loko arahantehi assā’ti.”</w:t>
      </w:r>
    </w:p>
    <w:p>
      <w:pPr>
        <w:spacing w:before="40" w:after="80"/>
        <w:ind w:left="283"/>
        <w:shd w:val="clear" w:color="auto" w:fill="EEF2F8"/>
        <w:pBdr>
          <w:left w:val="single" w:sz="20" w:space="6" w:color="1F3864"/>
        </w:pBdr>
      </w:pPr>
      <w:r>
        <w:rPr>
          <w:sz w:val="20"/>
        </w:rPr>
        <w:t>「苏跋达，于此，只要比库们正确地安住，则世间将不空缺阿拉汉！」</w:t>
      </w:r>
    </w:p>
    <w:p>
      <w:pPr>
        <w:spacing w:before="40" w:after="80"/>
        <w:ind w:left="283"/>
        <w:shd w:val="clear" w:color="auto" w:fill="EEF2F8"/>
        <w:pBdr>
          <w:left w:val="single" w:sz="20" w:space="6" w:color="1F3864"/>
        </w:pBdr>
      </w:pPr>
      <w:r>
        <w:rPr>
          <w:sz w:val="20"/>
        </w:rPr>
        <w:t>依据业果法则，造作善业能造成善趣的结生，并招感乐之果报；造作不善业能导致投生于恶趣，并带来苦果。只要导致生死流转的烦恼还没有被根除，就还会继续造业，并将随著所造作的善业或不善业继续投生、继续轮回。</w:t>
      </w:r>
    </w:p>
    <w:p>
      <w:pPr>
        <w:spacing w:before="40" w:after="80"/>
        <w:ind w:left="283"/>
        <w:shd w:val="clear" w:color="auto" w:fill="EEF2F8"/>
        <w:pBdr>
          <w:left w:val="single" w:sz="20" w:space="6" w:color="1F3864"/>
        </w:pBdr>
      </w:pPr>
      <w:r>
        <w:rPr>
          <w:sz w:val="20"/>
        </w:rPr>
        <w:t>如果想要解脱痛苦、止息轮回就必须修行。修行的方法包括布施、持戒、修习止观等。然而，唯有修行观慧直至证悟圣道果，才能断除烦恼、出离生死轮回。为什么呢？因为布施、持戒等虽然属于善业，但是却不能断除烦恼，只能造成投生到人界或欲界天趣。如果禅修者修习定而达到禅那，而且能够将禅那维持到临死那一刻，他将能够投生于梵天界。所有这一切，都是依照业果法则而发生的。能够达到禅那并维持到死亡时刻固然很好，但是禅那只能够镇伏烦恼，仍然不能拔除烦恼之根。至于其他的善业，则是更加的不保险。大多数的情况是：尽管布施、持戒等善业能够导致投生到善趣，然而，由于临死时的不如理作意，恶业也可能会超越善业，而造成投生到恶趣。</w:t>
      </w:r>
    </w:p>
    <w:p>
      <w:pPr>
        <w:spacing w:before="40" w:after="80"/>
        <w:ind w:left="283"/>
        <w:shd w:val="clear" w:color="auto" w:fill="EEF2F8"/>
        <w:pBdr>
          <w:left w:val="single" w:sz="20" w:space="6" w:color="1F3864"/>
        </w:pBdr>
      </w:pPr>
      <w:r>
        <w:rPr>
          <w:sz w:val="20"/>
        </w:rPr>
        <w:t>对于禅修者来说，他最低限度必须在今生今世证悟初果（入流果），如此才可以说是拿到了解脱生死轮回的保险。初果圣者不会再退转回凡夫的境界，而只会不断前进；而且，无论他们投生至何处，都不会再堕落到恶趣，而只会不断地投生至更高的生命界，直到彻底止息生死、证趣无余依涅槃。</w:t>
      </w:r>
    </w:p>
    <w:p>
      <w:pPr>
        <w:spacing w:before="120" w:after="80"/>
      </w:pPr>
      <w:r>
        <w:rPr>
          <w:rFonts w:ascii="Microsoft YaHei" w:hAnsi="Microsoft YaHei" w:eastAsia="Microsoft YaHei"/>
          <w:b/>
          <w:color w:val="1F3864"/>
          <w:sz w:val="25"/>
        </w:rPr>
        <w:t>二、观业处·现证涅槃（下编·上座部佛教止观禅法 · 三、观业处 · 4）</w:t>
      </w:r>
    </w:p>
    <w:p>
      <w:pPr>
        <w:spacing w:before="40" w:after="80"/>
        <w:ind w:left="283"/>
        <w:shd w:val="clear" w:color="auto" w:fill="EEF2F8"/>
        <w:pBdr>
          <w:left w:val="single" w:sz="20" w:space="6" w:color="1F3864"/>
        </w:pBdr>
      </w:pPr>
      <w:r>
        <w:rPr>
          <w:sz w:val="20"/>
        </w:rPr>
        <w:t>如果禅修者在过去生中累积了足够的巴拉密，而在今生又足够精进地修行观业处，当观智成熟时，就能够证悟以涅槃为目标的道智与果智。此时，禅修者将发现所有的行法止息了，而内心却能完全地觉知寂界涅槃，获得四圣谛的真实智慧，现法亲证涅槃。</w:t>
      </w:r>
    </w:p>
    <w:p>
      <w:pPr>
        <w:spacing w:before="160" w:after="80"/>
      </w:pPr>
      <w:r>
        <w:rPr>
          <w:rFonts w:ascii="Microsoft YaHei" w:hAnsi="Microsoft YaHei" w:eastAsia="Microsoft YaHei"/>
          <w:b/>
          <w:color w:val="1F3864"/>
          <w:sz w:val="28"/>
        </w:rPr>
        <w:t>💬 第一轮分享（20 min）</w:t>
      </w:r>
    </w:p>
    <w:p>
      <w:r>
        <w:rPr>
          <w:b/>
          <w:sz w:val="21"/>
        </w:rPr>
        <w:t>分享规则</w:t>
      </w:r>
      <w:r>
        <w:rPr>
          <w:sz w:val="21"/>
        </w:rPr>
        <w:t>：一轮；每人 1.5–2 min；可说「我跳过」；不评判、不比较、不给建议。主持人先示范一句，再按顺序邀请。</w:t>
      </w:r>
    </w:p>
    <w:p>
      <w:r>
        <w:rPr>
          <w:b/>
          <w:sz w:val="21"/>
        </w:rPr>
        <w:t>起手问题（任选，由浅入深）</w:t>
      </w:r>
      <w:r>
        <w:rPr>
          <w:sz w:val="21"/>
        </w:rPr>
        <w:t>：</w:t>
      </w:r>
    </w:p>
    <w:p>
      <w:pPr>
        <w:ind w:left="340"/>
      </w:pPr>
      <w:r>
        <w:rPr>
          <w:b/>
          <w:sz w:val="21"/>
        </w:rPr>
        <w:t xml:space="preserve">1. </w:t>
      </w:r>
      <w:r>
        <w:rPr>
          <w:sz w:val="21"/>
        </w:rPr>
        <w:t>「初入圣流」「不退堕」这几个词，你</w:t>
      </w:r>
      <w:r>
        <w:rPr>
          <w:b/>
          <w:sz w:val="21"/>
        </w:rPr>
        <w:t>第一次听到</w:t>
      </w:r>
      <w:r>
        <w:rPr>
          <w:sz w:val="21"/>
        </w:rPr>
        <w:t>时，心里生起的是向往、怀疑，还是别的什么？</w:t>
      </w:r>
    </w:p>
    <w:p>
      <w:pPr>
        <w:ind w:left="340"/>
      </w:pPr>
      <w:r>
        <w:rPr>
          <w:b/>
          <w:sz w:val="21"/>
        </w:rPr>
        <w:t xml:space="preserve">2. </w:t>
      </w:r>
      <w:r>
        <w:rPr>
          <w:sz w:val="21"/>
        </w:rPr>
        <w:t>生活里有没有一件小事，让你觉得「方向一旦对了，就再也不想回头」？它和本讲的「不退堕」有什么相通之处？</w:t>
      </w:r>
    </w:p>
    <w:p>
      <w:pPr>
        <w:ind w:left="340"/>
      </w:pPr>
      <w:r>
        <w:rPr>
          <w:b/>
          <w:sz w:val="21"/>
        </w:rPr>
        <w:t xml:space="preserve">3. </w:t>
      </w:r>
      <w:r>
        <w:rPr>
          <w:sz w:val="21"/>
        </w:rPr>
        <w:t>「发现自己错了，然后改方向」——最近一次这样的经历，带给你的感受是什么？</w:t>
      </w:r>
    </w:p>
    <w:p>
      <w:pPr>
        <w:spacing w:before="40" w:after="80"/>
        <w:ind w:left="283"/>
        <w:shd w:val="clear" w:color="auto" w:fill="EEF2F8"/>
        <w:pBdr>
          <w:left w:val="single" w:sz="20" w:space="6" w:color="1F3864"/>
        </w:pBdr>
      </w:pPr>
      <w:r>
        <w:rPr>
          <w:sz w:val="20"/>
        </w:rPr>
        <w:t>⚠️ 主持人操作：第 1 问先答，帮大家「破冰」；第 3 问若有人触及较深个人经验，只倾听、不追问细节，必要时给一句「谢谢你的分享」。</w:t>
      </w:r>
    </w:p>
    <w:p>
      <w:pPr>
        <w:spacing w:before="160" w:after="80"/>
      </w:pPr>
      <w:r>
        <w:rPr>
          <w:rFonts w:ascii="Microsoft YaHei" w:hAnsi="Microsoft YaHei" w:eastAsia="Microsoft YaHei"/>
          <w:b/>
          <w:color w:val="1F3864"/>
          <w:sz w:val="28"/>
        </w:rPr>
        <w:t>🎯 主题讨论（35 min）</w:t>
      </w:r>
    </w:p>
    <w:p>
      <w:r>
        <w:rPr>
          <w:b/>
          <w:sz w:val="21"/>
        </w:rPr>
        <w:t>问题一（由浅入深）</w:t>
      </w:r>
      <w:r>
        <w:rPr>
          <w:sz w:val="21"/>
        </w:rPr>
        <w:t>：本讲讲「断三结」，请你用</w:t>
      </w:r>
      <w:r>
        <w:rPr>
          <w:b/>
          <w:sz w:val="21"/>
        </w:rPr>
        <w:t>自己的话</w:t>
      </w:r>
      <w:r>
        <w:rPr>
          <w:sz w:val="21"/>
        </w:rPr>
        <w:t>说说——有身见、戒禁取、疑，这三样如果住在家居生活里，会分别长成什么样子？</w:t>
      </w:r>
    </w:p>
    <w:p>
      <w:r>
        <w:rPr>
          <w:b/>
          <w:sz w:val="21"/>
        </w:rPr>
        <w:t>提示</w:t>
      </w:r>
      <w:r>
        <w:rPr>
          <w:sz w:val="21"/>
        </w:rPr>
        <w:t>：身见→把「我的立场／我的身份」当成「我」，被否定就受伤；戒禁取→相信某种「照做就行」的仪式或形式能带来解脱；疑→对法与师始终留一手。引导成员举具体生活场景。</w:t>
      </w:r>
    </w:p>
    <w:p>
      <w:r>
        <w:rPr>
          <w:b/>
          <w:sz w:val="21"/>
        </w:rPr>
        <w:t>问题二</w:t>
      </w:r>
      <w:r>
        <w:rPr>
          <w:sz w:val="21"/>
        </w:rPr>
        <w:t>：「初果不堕恶趣、最多七次人天往返」——这句话给你的</w:t>
      </w:r>
      <w:r>
        <w:rPr>
          <w:b/>
          <w:sz w:val="21"/>
        </w:rPr>
        <w:t>是安心还是压力</w:t>
      </w:r>
      <w:r>
        <w:rPr>
          <w:sz w:val="21"/>
        </w:rPr>
        <w:t>？为什么？</w:t>
      </w:r>
    </w:p>
    <w:p>
      <w:r>
        <w:rPr>
          <w:b/>
          <w:sz w:val="21"/>
        </w:rPr>
        <w:t>提示</w:t>
      </w:r>
      <w:r>
        <w:rPr>
          <w:sz w:val="21"/>
        </w:rPr>
        <w:t>：这是一次心理安全的引导。重点不在讨论「谁到不到得了」，而在于——「方向已定」这种确定感，对当下的修行是助力还是负担？</w:t>
      </w:r>
    </w:p>
    <w:p>
      <w:r>
        <w:rPr>
          <w:b/>
          <w:sz w:val="21"/>
        </w:rPr>
        <w:t>问题三（指向实修）</w:t>
      </w:r>
      <w:r>
        <w:rPr>
          <w:sz w:val="21"/>
        </w:rPr>
        <w:t>：如果把「初入圣流」理解成「方向第一次不可逆地转向」，那么</w:t>
      </w:r>
      <w:r>
        <w:rPr>
          <w:b/>
          <w:sz w:val="21"/>
        </w:rPr>
        <w:t>今天、本周</w:t>
      </w:r>
      <w:r>
        <w:rPr>
          <w:sz w:val="21"/>
        </w:rPr>
        <w:t>，我可以做一件什么小事，让自己的方向更清楚一点？</w:t>
      </w:r>
    </w:p>
    <w:p>
      <w:r>
        <w:rPr>
          <w:b/>
          <w:sz w:val="21"/>
        </w:rPr>
        <w:t>提示</w:t>
      </w:r>
      <w:r>
        <w:rPr>
          <w:sz w:val="21"/>
        </w:rPr>
        <w:t>：落到具体的一念、一句话、一个习惯。请每位成员说出一件可执行的小事，主持人记录关键词（不必点评）。</w:t>
      </w:r>
    </w:p>
    <w:p>
      <w:pPr>
        <w:spacing w:before="40" w:after="80"/>
        <w:ind w:left="283"/>
        <w:shd w:val="clear" w:color="auto" w:fill="EEF2F8"/>
        <w:pBdr>
          <w:left w:val="single" w:sz="20" w:space="6" w:color="1F3864"/>
        </w:pBdr>
      </w:pPr>
      <w:r>
        <w:rPr>
          <w:sz w:val="20"/>
        </w:rPr>
        <w:t>⚠️ 主持人操作：全程防止把讨论滑向「自我评级」或「评价他人».若出现「我猜某某已证果」，温和拉回：「我们不做任何人的证量判断，只谈自己的方向。」</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sz w:val="21"/>
        </w:rPr>
        <w:t>（本周练习两种，主持人按时间选用；照读即可）</w:t>
      </w:r>
    </w:p>
    <w:p>
      <w:r>
        <w:rPr>
          <w:b/>
          <w:sz w:val="21"/>
        </w:rPr>
        <w:t>练习 A：三结省察·四句随念（约 8–10 min，照读）</w:t>
      </w:r>
    </w:p>
    <w:p>
      <w:pPr>
        <w:spacing w:before="40" w:after="80"/>
        <w:ind w:left="283"/>
        <w:shd w:val="clear" w:color="auto" w:fill="EEF2F8"/>
        <w:pBdr>
          <w:left w:val="single" w:sz="20" w:space="6" w:color="1F3864"/>
        </w:pBdr>
      </w:pPr>
      <w:r>
        <w:rPr>
          <w:sz w:val="20"/>
        </w:rPr>
        <w:t>请坐好，轻轻闭上眼睛，做三次深长的呼吸。</w:t>
      </w:r>
    </w:p>
    <w:p>
      <w:pPr>
        <w:spacing w:before="40" w:after="80"/>
        <w:ind w:left="283"/>
        <w:shd w:val="clear" w:color="auto" w:fill="EEF2F8"/>
        <w:pBdr>
          <w:left w:val="single" w:sz="20" w:space="6" w:color="1F3864"/>
        </w:pBdr>
      </w:pPr>
      <w:r>
        <w:rPr>
          <w:sz w:val="20"/>
        </w:rPr>
        <w:t>现在，我们把注意力轻轻放到「身见」上。回想今天某一个瞬间——有人不同意你的看法，你心里是不是立刻紧了一下，觉得「他否定的是我」？……那一下紧，就是身见在动。我们不批评它，只是看见它：</w:t>
      </w:r>
      <w:r>
        <w:rPr>
          <w:b/>
          <w:sz w:val="20"/>
        </w:rPr>
        <w:t>这是「我」吗？还是只是一堆感受在流动？</w:t>
      </w:r>
    </w:p>
    <w:p>
      <w:pPr>
        <w:spacing w:before="40" w:after="80"/>
        <w:ind w:left="283"/>
        <w:shd w:val="clear" w:color="auto" w:fill="EEF2F8"/>
        <w:pBdr>
          <w:left w:val="single" w:sz="20" w:space="6" w:color="1F3864"/>
        </w:pBdr>
      </w:pPr>
      <w:r>
        <w:rPr>
          <w:sz w:val="20"/>
        </w:rPr>
        <w:t>接着，把注意力放到「戒禁取」。有没有某些时候，你以为「只要照着某个形式做，就安心了」？……看见这份依赖，轻轻放下：</w:t>
      </w:r>
      <w:r>
        <w:rPr>
          <w:b/>
          <w:sz w:val="20"/>
        </w:rPr>
        <w:t>形式是船，不是岸。</w:t>
      </w:r>
    </w:p>
    <w:p>
      <w:pPr>
        <w:spacing w:before="40" w:after="80"/>
        <w:ind w:left="283"/>
        <w:shd w:val="clear" w:color="auto" w:fill="EEF2F8"/>
        <w:pBdr>
          <w:left w:val="single" w:sz="20" w:space="6" w:color="1F3864"/>
        </w:pBdr>
      </w:pPr>
      <w:r>
        <w:rPr>
          <w:sz w:val="20"/>
        </w:rPr>
        <w:t>再看「疑」。心里对这条路有没有留着一些「真的可以吗」？……不急着驱赶它，只对它说：</w:t>
      </w:r>
      <w:r>
        <w:rPr>
          <w:b/>
          <w:sz w:val="20"/>
        </w:rPr>
        <w:t>愿我看清，而非硬信。</w:t>
      </w:r>
    </w:p>
    <w:p>
      <w:pPr>
        <w:spacing w:before="40" w:after="80"/>
        <w:ind w:left="283"/>
        <w:shd w:val="clear" w:color="auto" w:fill="EEF2F8"/>
        <w:pBdr>
          <w:left w:val="single" w:sz="20" w:space="6" w:color="1F3864"/>
        </w:pBdr>
      </w:pPr>
      <w:r>
        <w:rPr>
          <w:sz w:val="20"/>
        </w:rPr>
        <w:t>最后，带着一句随念结束：</w:t>
      </w:r>
      <w:r>
        <w:rPr>
          <w:b/>
          <w:sz w:val="20"/>
        </w:rPr>
        <w:t>方向已定，一步一步走；不比较，不评判，只问当下。</w:t>
      </w:r>
      <w:r>
        <w:rPr>
          <w:sz w:val="20"/>
        </w:rPr>
        <w:t xml:space="preserve"> 慢慢睁开眼睛。</w:t>
      </w:r>
    </w:p>
    <w:p>
      <w:r>
        <w:rPr>
          <w:b/>
          <w:sz w:val="21"/>
        </w:rPr>
        <w:t>练习 B：看只是看（约 5 min，时间富余时用）</w:t>
      </w:r>
    </w:p>
    <w:p>
      <w:pPr>
        <w:spacing w:before="40" w:after="80"/>
        <w:ind w:left="283"/>
        <w:shd w:val="clear" w:color="auto" w:fill="EEF2F8"/>
        <w:pBdr>
          <w:left w:val="single" w:sz="20" w:space="6" w:color="1F3864"/>
        </w:pBdr>
      </w:pPr>
      <w:r>
        <w:rPr>
          <w:sz w:val="20"/>
        </w:rPr>
        <w:t>请把注意力放到眼前最明显的一个感受上——声音也好，触觉也好。当它生起，只是</w:t>
      </w:r>
      <w:r>
        <w:rPr>
          <w:b/>
          <w:sz w:val="20"/>
        </w:rPr>
        <w:t>知道</w:t>
      </w:r>
      <w:r>
        <w:rPr>
          <w:sz w:val="20"/>
        </w:rPr>
        <w:t>；当它变化，只是</w:t>
      </w:r>
      <w:r>
        <w:rPr>
          <w:b/>
          <w:sz w:val="20"/>
        </w:rPr>
        <w:t>知道</w:t>
      </w:r>
      <w:r>
        <w:rPr>
          <w:sz w:val="20"/>
        </w:rPr>
        <w:t>。不把它认作「我的」。看，只是看；听，只是听。……就这样，安住在「知道」本身。</w:t>
      </w:r>
    </w:p>
    <w:p>
      <w:pPr>
        <w:spacing w:before="160" w:after="80"/>
      </w:pPr>
      <w:r>
        <w:rPr>
          <w:rFonts w:ascii="Microsoft YaHei" w:hAnsi="Microsoft YaHei" w:eastAsia="Microsoft YaHei"/>
          <w:b/>
          <w:color w:val="1F3864"/>
          <w:sz w:val="28"/>
        </w:rPr>
        <w:t>📚 扩展内容包（时间富余时使用）</w:t>
      </w:r>
    </w:p>
    <w:p>
      <w:pPr>
        <w:ind w:left="340"/>
      </w:pPr>
      <w:r>
        <w:rPr>
          <w:b/>
          <w:sz w:val="21"/>
        </w:rPr>
        <w:t xml:space="preserve">1. </w:t>
      </w:r>
      <w:r>
        <w:rPr>
          <w:b/>
          <w:sz w:val="21"/>
        </w:rPr>
        <w:t>「不退堕」的三种读法</w:t>
      </w:r>
      <w:r>
        <w:rPr>
          <w:sz w:val="21"/>
        </w:rPr>
        <w:t>：①果位上的不退（初果必向涅槃）；②心理上的不退（方向已定，不再长期动摇）；③当下的不退（每一次如实看见都是「不回头」的一步）。可与成员一同把三者连起来，落到「今天就能开始的修行」。</w:t>
      </w:r>
    </w:p>
    <w:p>
      <w:pPr>
        <w:ind w:left="340"/>
      </w:pPr>
      <w:r>
        <w:rPr>
          <w:b/>
          <w:sz w:val="21"/>
        </w:rPr>
        <w:t xml:space="preserve">2. </w:t>
      </w:r>
      <w:r>
        <w:rPr>
          <w:b/>
          <w:sz w:val="21"/>
        </w:rPr>
        <w:t>业力可转的三个例证</w:t>
      </w:r>
      <w:r>
        <w:rPr>
          <w:sz w:val="21"/>
        </w:rPr>
        <w:t>（材料②）：阿怙利玛拉的放下屠刀、阿拉毘克的改掉吃人本性、阿帕般利的净化本性——可作「凡夫也能成圣」的生动旁证，与「疑结」的讨论相互呼应。</w:t>
      </w:r>
    </w:p>
    <w:p>
      <w:pPr>
        <w:ind w:left="340"/>
      </w:pPr>
      <w:r>
        <w:rPr>
          <w:b/>
          <w:sz w:val="21"/>
        </w:rPr>
        <w:t xml:space="preserve">3. </w:t>
      </w:r>
      <w:r>
        <w:rPr>
          <w:b/>
          <w:sz w:val="21"/>
        </w:rPr>
        <w:t>延伸阅读</w:t>
      </w:r>
      <w:r>
        <w:rPr>
          <w:sz w:val="21"/>
        </w:rPr>
        <w:t>：见文末延伸阅读表（3 条）。</w:t>
      </w:r>
    </w:p>
    <w:p>
      <w:pPr>
        <w:spacing w:before="160" w:after="80"/>
      </w:pPr>
      <w:r>
        <w:rPr>
          <w:rFonts w:ascii="Microsoft YaHei" w:hAnsi="Microsoft YaHei" w:eastAsia="Microsoft YaHei"/>
          <w:b/>
          <w:color w:val="1F3864"/>
          <w:sz w:val="28"/>
        </w:rPr>
        <w:t>🔚 收尾与回向（15 min）</w:t>
      </w:r>
    </w:p>
    <w:p>
      <w:r>
        <w:rPr>
          <w:sz w:val="21"/>
        </w:rPr>
        <w:t>（总结引导＋下周预告＋回向词，照读即可）</w:t>
      </w:r>
    </w:p>
    <w:p>
      <w:pPr>
        <w:spacing w:before="40" w:after="80"/>
        <w:ind w:left="283"/>
        <w:shd w:val="clear" w:color="auto" w:fill="EEF2F8"/>
        <w:pBdr>
          <w:left w:val="single" w:sz="20" w:space="6" w:color="1F3864"/>
        </w:pBdr>
      </w:pPr>
      <w:r>
        <w:rPr>
          <w:sz w:val="20"/>
        </w:rPr>
        <w:t>各位法友，今天我们一起走进了「初入圣流」。请记住几句最朴素的话：</w:t>
      </w:r>
    </w:p>
    <w:p>
      <w:pPr>
        <w:spacing w:before="40" w:after="80"/>
        <w:ind w:left="283"/>
        <w:shd w:val="clear" w:color="auto" w:fill="EEF2F8"/>
        <w:pBdr>
          <w:left w:val="single" w:sz="20" w:space="6" w:color="1F3864"/>
        </w:pBdr>
      </w:pPr>
      <w:r>
        <w:rPr>
          <w:b/>
          <w:sz w:val="20"/>
        </w:rPr>
        <w:t>第一</w:t>
      </w:r>
      <w:r>
        <w:rPr>
          <w:sz w:val="20"/>
        </w:rPr>
        <w:t xml:space="preserve">，预流果不是天上掉下来的光环，而是一个人第一次亲自看见真相，从此方向不可逆转。 </w:t>
      </w:r>
      <w:r>
        <w:rPr>
          <w:b/>
          <w:sz w:val="20"/>
        </w:rPr>
        <w:t>第二</w:t>
      </w:r>
      <w:r>
        <w:rPr>
          <w:sz w:val="20"/>
        </w:rPr>
        <w:t xml:space="preserve">，断三结——身见、戒禁取、疑——不是「考试扣分」，而是把层层蒙在心上的灰擦掉。 </w:t>
      </w:r>
      <w:r>
        <w:rPr>
          <w:b/>
          <w:sz w:val="20"/>
        </w:rPr>
        <w:t>第三</w:t>
      </w:r>
      <w:r>
        <w:rPr>
          <w:sz w:val="20"/>
        </w:rPr>
        <w:t>，不堕恶趣、最多七次人天往返，说的是一件安心的事：路已经定了，剩下的只是走。</w:t>
      </w:r>
    </w:p>
    <w:p>
      <w:pPr>
        <w:spacing w:before="40" w:after="80"/>
        <w:ind w:left="283"/>
        <w:shd w:val="clear" w:color="auto" w:fill="EEF2F8"/>
        <w:pBdr>
          <w:left w:val="single" w:sz="20" w:space="6" w:color="1F3864"/>
        </w:pBdr>
      </w:pPr>
      <w:r>
        <w:rPr>
          <w:sz w:val="20"/>
        </w:rPr>
        <w:t>下周，我们接着往前走——</w:t>
      </w:r>
      <w:r>
        <w:rPr>
          <w:b/>
          <w:sz w:val="20"/>
        </w:rPr>
        <w:t>一来果与不还果</w:t>
      </w:r>
      <w:r>
        <w:rPr>
          <w:sz w:val="20"/>
        </w:rPr>
        <w:t>：断三结之后，还要减弱什么、断尽什么？「再来一次」「不再回来」又是什么意思？请你把今天的一个小发现带回去，也把它带回来。</w:t>
      </w:r>
    </w:p>
    <w:p>
      <w:pPr>
        <w:spacing w:before="40" w:after="80"/>
        <w:ind w:left="283"/>
        <w:shd w:val="clear" w:color="auto" w:fill="EEF2F8"/>
        <w:pBdr>
          <w:left w:val="single" w:sz="20" w:space="6" w:color="1F3864"/>
        </w:pBdr>
      </w:pPr>
      <w:r>
        <w:rPr>
          <w:sz w:val="20"/>
        </w:rPr>
        <w:t>现在，我们一起回向：</w:t>
      </w:r>
    </w:p>
    <w:p>
      <w:pPr>
        <w:spacing w:before="40" w:after="80"/>
        <w:ind w:left="283"/>
        <w:shd w:val="clear" w:color="auto" w:fill="EEF2F8"/>
        <w:pBdr>
          <w:left w:val="single" w:sz="20" w:space="6" w:color="1F3864"/>
        </w:pBdr>
      </w:pPr>
      <w:r>
        <w:rPr>
          <w:b/>
          <w:sz w:val="20"/>
        </w:rPr>
        <w:t>愿以此功德，普及于一切；</w:t>
      </w:r>
      <w:r>
        <w:rPr>
          <w:sz w:val="20"/>
        </w:rPr>
        <w:t xml:space="preserve"> </w:t>
      </w:r>
      <w:r>
        <w:rPr>
          <w:b/>
          <w:sz w:val="20"/>
        </w:rPr>
        <w:t>我等与众生，皆共成佛道。</w:t>
      </w:r>
      <w:r>
        <w:rPr>
          <w:sz w:val="20"/>
        </w:rPr>
        <w:t xml:space="preserve"> </w:t>
      </w:r>
      <w:r>
        <w:rPr>
          <w:b/>
          <w:sz w:val="20"/>
        </w:rPr>
        <w:t>愿一切众生，远离诸苦恼；</w:t>
      </w:r>
      <w:r>
        <w:rPr>
          <w:sz w:val="20"/>
        </w:rPr>
        <w:t xml:space="preserve"> </w:t>
      </w:r>
      <w:r>
        <w:rPr>
          <w:b/>
          <w:sz w:val="20"/>
        </w:rPr>
        <w:t>愿正法久住，众生得安乐。</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心理安全（本讲重点）</w:t>
      </w:r>
      <w:r>
        <w:rPr>
          <w:sz w:val="21"/>
        </w:rPr>
        <w:t>：本讲涉及圣者层次与果位。请始终提醒大家——</w:t>
      </w:r>
      <w:r>
        <w:rPr>
          <w:b/>
          <w:sz w:val="21"/>
        </w:rPr>
        <w:t>了解圣者，是认识一条道路的里程碑，不是衡量自己或他人到哪一级。不比较、不评判、不轻断他人证量、不自卑不自满。</w:t>
      </w:r>
      <w:r>
        <w:rPr>
          <w:sz w:val="21"/>
        </w:rPr>
        <w:t xml:space="preserve"> 若有人问「我到哪一级了」，温和回应：「我们不判断证量，只谈方向与当下。」</w:t>
      </w:r>
    </w:p>
    <w:p>
      <w:pPr>
        <w:ind w:left="340"/>
      </w:pPr>
      <w:r>
        <w:rPr>
          <w:b/>
          <w:sz w:val="21"/>
        </w:rPr>
        <w:t xml:space="preserve">2. </w:t>
      </w:r>
      <w:r>
        <w:rPr>
          <w:b/>
          <w:sz w:val="21"/>
        </w:rPr>
        <w:t>防「自我标榜」与「猜他人证果」</w:t>
      </w:r>
      <w:r>
        <w:rPr>
          <w:sz w:val="21"/>
        </w:rPr>
        <w:t>：一旦有人开始推测自己或他人是否证果，立即拉回「只谈自己的三结与方向」；不诊断、不给心理学标签。</w:t>
      </w:r>
    </w:p>
    <w:p>
      <w:pPr>
        <w:ind w:left="340"/>
      </w:pPr>
      <w:r>
        <w:rPr>
          <w:b/>
          <w:sz w:val="21"/>
        </w:rPr>
        <w:t xml:space="preserve">3. </w:t>
      </w:r>
      <w:r>
        <w:rPr>
          <w:b/>
          <w:sz w:val="21"/>
        </w:rPr>
        <w:t>「断三结」不是道德审判</w:t>
      </w:r>
      <w:r>
        <w:rPr>
          <w:sz w:val="21"/>
        </w:rPr>
        <w:t>：讲「身见、戒禁取、疑」时，避免变成「你这些毛病真严重」。重点是</w:t>
      </w:r>
      <w:r>
        <w:rPr>
          <w:b/>
          <w:sz w:val="21"/>
        </w:rPr>
        <w:t>看清</w:t>
      </w:r>
      <w:r>
        <w:rPr>
          <w:sz w:val="21"/>
        </w:rPr>
        <w:t>，不是</w:t>
      </w:r>
      <w:r>
        <w:rPr>
          <w:b/>
          <w:sz w:val="21"/>
        </w:rPr>
        <w:t>定罪</w:t>
      </w:r>
      <w:r>
        <w:rPr>
          <w:sz w:val="21"/>
        </w:rPr>
        <w:t>；谴责与愧疚不是本讲的语言。</w:t>
      </w:r>
    </w:p>
    <w:p>
      <w:pPr>
        <w:ind w:left="340"/>
      </w:pPr>
      <w:r>
        <w:rPr>
          <w:b/>
          <w:sz w:val="21"/>
        </w:rPr>
        <w:t xml:space="preserve">4. </w:t>
      </w:r>
      <w:r>
        <w:rPr>
          <w:b/>
          <w:sz w:val="21"/>
        </w:rPr>
        <w:t>术语带白话</w:t>
      </w:r>
      <w:r>
        <w:rPr>
          <w:sz w:val="21"/>
        </w:rPr>
        <w:t>：入流、断三结、四种不坏净、三种预流者等术语，先给白话再给巴利语原名，避免变成名词堆砌。</w:t>
      </w:r>
    </w:p>
    <w:p>
      <w:pPr>
        <w:ind w:left="340"/>
      </w:pPr>
      <w:r>
        <w:rPr>
          <w:b/>
          <w:sz w:val="21"/>
        </w:rPr>
        <w:t xml:space="preserve">5. </w:t>
      </w:r>
      <w:r>
        <w:rPr>
          <w:b/>
          <w:sz w:val="21"/>
        </w:rPr>
        <w:t>时间与节奏</w:t>
      </w:r>
      <w:r>
        <w:rPr>
          <w:sz w:val="21"/>
        </w:rPr>
        <w:t>：共读原文 30 分钟若吃紧，优先保材料①与材料②「第三十八章·初果不退堕」，其余跳读；宁可少读，不可赶场。</w:t>
      </w:r>
    </w:p>
    <w:p>
      <w:pPr>
        <w:ind w:left="340"/>
      </w:pPr>
      <w:r>
        <w:rPr>
          <w:b/>
          <w:sz w:val="21"/>
        </w:rPr>
        <w:t xml:space="preserve">6. </w:t>
      </w:r>
      <w:r>
        <w:rPr>
          <w:b/>
          <w:sz w:val="21"/>
        </w:rPr>
        <w:t>情绪照护</w:t>
      </w:r>
      <w:r>
        <w:rPr>
          <w:sz w:val="21"/>
        </w:rPr>
        <w:t>：有人谈到「我是不是永远做不到」这类自我否定时，提供「呼吸三次／暂离」选项，并把话题引回「方向与当下」，不制造「成圣」的压力。</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《断烦恼与证道果》玛欣德尊者</w:t>
            </w:r>
          </w:p>
        </w:tc>
        <w:tc>
          <w:tcPr>
            <w:tcW w:type="dxa" w:w="2409"/>
          </w:tcPr>
          <w:p>
            <w:pPr>
              <w:spacing w:after="20"/>
            </w:pPr>
            <w:r>
              <w:rPr>
                <w:sz w:val="19"/>
              </w:rPr>
              <w:t>古源尊者开示及上座部佛教资料</w:t>
            </w:r>
          </w:p>
        </w:tc>
        <w:tc>
          <w:tcPr>
            <w:tcW w:type="dxa" w:w="2409"/>
          </w:tcPr>
          <w:p>
            <w:pPr>
              <w:spacing w:after="20"/>
            </w:pPr>
            <w:r>
              <w:rPr>
                <w:sz w:val="19"/>
              </w:rPr>
              <w:t>`txt_d0dd1c0cd17209afe241ece24bf6b7b4_af0d43c577982b8f4ba3108b07f89f4c7439961422831605`</w:t>
            </w:r>
          </w:p>
        </w:tc>
        <w:tc>
          <w:tcPr>
            <w:tcW w:type="dxa" w:w="2409"/>
          </w:tcPr>
          <w:p>
            <w:pPr>
              <w:spacing w:after="20"/>
            </w:pPr>
            <w:r>
              <w:rPr>
                <w:sz w:val="19"/>
              </w:rPr>
              <w:t>本周核心；入流道智、断三结、三种预流者（同系列 W1/W3/W4 同文件不同章节）</w:t>
            </w:r>
          </w:p>
        </w:tc>
      </w:tr>
      <w:tr>
        <w:tc>
          <w:tcPr>
            <w:tcW w:type="dxa" w:w="2409"/>
            <w:shd w:val="clear" w:color="auto" w:fill="F2F2F2"/>
          </w:tcPr>
          <w:p>
            <w:pPr>
              <w:spacing w:after="20"/>
            </w:pPr>
            <w:r>
              <w:rPr>
                <w:sz w:val="19"/>
              </w:rPr>
              <w:t>《佛陀與佛法》</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`pdf_d0dd1c0cd17209afe241ece24bf6b7b4_ebcdf08bd00342978e88348132dc03fc7439961422831605`</w:t>
            </w:r>
          </w:p>
        </w:tc>
        <w:tc>
          <w:tcPr>
            <w:tcW w:type="dxa" w:w="2409"/>
            <w:shd w:val="clear" w:color="auto" w:fill="F2F2F2"/>
          </w:tcPr>
          <w:p>
            <w:pPr>
              <w:spacing w:after="20"/>
            </w:pPr>
            <w:r>
              <w:rPr>
                <w:sz w:val="19"/>
              </w:rPr>
              <w:t>涅槃、因果业报、初果不退堕（与读书会09第3周同文件不同段落）</w:t>
            </w:r>
          </w:p>
        </w:tc>
      </w:tr>
      <w:tr>
        <w:tc>
          <w:tcPr>
            <w:tcW w:type="dxa" w:w="2409"/>
          </w:tcPr>
          <w:p>
            <w:pPr>
              <w:spacing w:after="20"/>
            </w:pPr>
            <w:r>
              <w:rPr>
                <w:sz w:val="19"/>
              </w:rPr>
              <w:t>《上座部佛教與止觀》</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`pdf_d0dd1c0cd17209afe241ece24bf6b7b4_dfa4934c37d0c1e4839e94cc44d061377439961422831605`</w:t>
            </w:r>
          </w:p>
        </w:tc>
        <w:tc>
          <w:tcPr>
            <w:tcW w:type="dxa" w:w="2409"/>
          </w:tcPr>
          <w:p>
            <w:pPr>
              <w:spacing w:after="20"/>
            </w:pPr>
            <w:r>
              <w:rPr>
                <w:sz w:val="19"/>
              </w:rPr>
              <w:t>现证圣果、初果为解脱的保险（本讲可加材料③）</w:t>
            </w:r>
          </w:p>
        </w:tc>
      </w:tr>
    </w:tbl>
    <w:p>
      <w:r>
        <w:rPr>
          <w:sz w:val="21"/>
        </w:rPr>
        <w:t>&lt;!--/EXT_READ--&gt;</w:t>
      </w:r>
    </w:p>
    <w:p>
      <w:r>
        <w:rPr>
          <w:sz w:val="21"/>
        </w:rPr>
        <w:t>&lt;!--W_LEAD--&gt;</w:t>
      </w:r>
    </w:p>
    <w:p>
      <w:r>
        <w:rPr>
          <w:sz w:val="21"/>
        </w:rPr>
        <w:t>各位法友，本周我们走进四圣者的第一站——预流果（须陀洹），也就是「初入圣流」。请带着这样一个问题来听：如果「初果」不是光环，而是「第一次看见真相、从此方向不可逆转」，那么「再也不走回头路」对你意味着什么？记得，圣者是路上的里程碑，不是衡量你我的尺子——不比较、不评判，我们只是同行。</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读书会20·第2周·预流果（须陀洹）——初入圣流（朗读优化版）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