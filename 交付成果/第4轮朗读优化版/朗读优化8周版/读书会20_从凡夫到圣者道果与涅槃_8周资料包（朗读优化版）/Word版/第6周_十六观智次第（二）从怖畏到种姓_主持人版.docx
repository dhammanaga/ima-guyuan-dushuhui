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第6周：十六观智次第（二）从怖畏到种姓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你不是老师，你是流程的守护者——共读原文由法友轮流照读，你只负责控时、护持场域、把生僻名相点一句白话。上周（W5）我们走进了十六观智的上半段：</w:t>
      </w:r>
      <w:r>
        <w:rPr>
          <w:b/>
        </w:rPr>
        <w:t>名色分别 → 缘摄受 → 思惟 → 生灭 → 坏灭</w:t>
      </w:r>
      <w:r>
        <w:rPr>
          <w:b w:val="0"/>
        </w:rPr>
        <w:t>——把「身心是一整块」的错觉拆开，看到名色与因果的快速生灭。这一周，我们继续往下走：</w:t>
      </w:r>
      <w:r>
        <w:rPr>
          <w:b/>
        </w:rPr>
        <w:t>从「坏灭」之后，心开始对这一切生起「怖畏、过患、厌离、欲解脱、审察、行舍」，直到「随顺、种姓」，一脚跨进圣道。</w:t>
      </w:r>
      <w:r>
        <w:rPr>
          <w:b w:val="0"/>
        </w:rPr>
        <w:t xml:space="preserve"> 一句话记住本周的两条线——</w:t>
      </w:r>
      <w:r>
        <w:rPr>
          <w:b/>
        </w:rPr>
        <w:t>第一条是「八智一链」：坏灭→怖畏→过患→厌离→欲解脱→审察→行舍→随顺→种姓，是一条心自然成熟的路；第二条是「行舍智是枢纽」：心对诸行既不怖畏也不贪著，像莲叶上的水珠一样退开，一旦见到涅槃，就舍诸行投入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本周要特别立稳一个基调：</w:t>
      </w:r>
      <w:r>
        <w:rPr>
          <w:b/>
        </w:rPr>
        <w:t>观智是「因缘成熟、自然生起」的，不是「用力想出来」、更不是「比谁先证到」。</w:t>
      </w:r>
      <w:r>
        <w:rPr>
          <w:b w:val="0"/>
        </w:rPr>
        <w:t xml:space="preserve"> 上一周我们讲「不比较阶次」，这一周更进一层——</w:t>
      </w:r>
      <w:r>
        <w:rPr>
          <w:b/>
        </w:rPr>
        <w:t>连「怖畏」「厌离」这些体验本身，也不能拿来攀比</w:t>
      </w:r>
      <w:r>
        <w:rPr>
          <w:b w:val="0"/>
        </w:rPr>
        <w:t>。有人读到这里会怕：「我会不会也要看到恐怖的东西？」请把话说在前面：</w:t>
      </w:r>
      <w:r>
        <w:rPr>
          <w:b/>
        </w:rPr>
        <w:t>这些是观智自然生起的智慧，不是情绪发作、不是幻象；它由定慧成熟而来，不可跳跃追求。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本周的「场域关键词」：</w:t>
      </w:r>
      <w:r>
        <w:rPr>
          <w:b/>
        </w:rPr>
        <w:t>不比较境界、不追求境界、不以证果为目标。</w:t>
      </w:r>
      <w:r>
        <w:rPr>
          <w:b w:val="0"/>
        </w:rPr>
        <w:t xml:space="preserve"> 一谈「怖畏」「行舍」，学员极易浮起两种心：一是恐惧（「这些太可怕了，我做不到」），二是攀比（「他好像观到了，我怎么没感觉」）。请把「</w:t>
      </w:r>
      <w:r>
        <w:rPr>
          <w:b/>
        </w:rPr>
        <w:t>观智是由定慧自然成熟的次第，非可跳跃追求；我们认识这条道路，不比较境界、不以证果为目标</w:t>
      </w:r>
      <w:r>
        <w:rPr>
          <w:b w:val="0"/>
        </w:rPr>
        <w:t>」贯穿整场。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只读材料②「怖畏→过患→厌离→欲解脱」＋材料④「行舍智→随顺/种姓」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补读材料③「十六观智次第表」＋材料④「三解脱门」＋材料②「智见清净」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加一轮「我对『无常』的一次真实触动」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1、3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三题全开＋现场练「中舍一分钟」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快速「观呼吸的生灭」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加「下周预告（道智果智省察智）」与答疑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主持人十条守则（精简版）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先安立「观智是自然成熟的次第、不比较境界、不以证果为目标」的基调。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共读原文只读不解释，解释放在分享与讨论。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生僻名相（怖畏智／过患智／厌离智／行舍智／随顺智／种姓智／三解脱门）当场用一句话白话点明，不展开。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分享先邀请、不点名强制；沉默也是允许的。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有人因「我怕这些恐怖的描述」而不安时，先接住：「这些是观智自然生起的智慧，不是情绪发作；今天只是认识，不必体验。」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不诊断、不给心理学标签，</w:t>
      </w:r>
      <w:r>
        <w:rPr>
          <w:b/>
        </w:rPr>
        <w:t>不比较观智境界、不把『有没有证果』当成绩单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讨论聚焦「这一刻我的心是怎么运作的」，不空谈境界。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遇情绪波动，给呼吸放松或暂离的选项，不追问隐私。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严守时间，宁可少读一段，也不拖堂。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收尾务必回向，把功德导向一切众生。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坏灭智（bhaṅga-ñāṇa）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只看到诸行的坏灭、不再见到生起与住立——本周的起点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怖畏智（bhaya-ñāṇa）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见到诸行不断坏灭，觉得「很可怕」而生起的观智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过患智（ādīnava-ñāṇa）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于一切有、生、趣、界中找不到避难所，只见危难过患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厌离智（nibbidā-ñāṇa）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对诸行厌倦、不满意、不乐于种种行法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欲解脱智（muñcitukamyatā-ñāṇa）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想要解脱一切行法，如网中鱼、笼中鸟想逃出去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审察智（paṭisaṅkhā-ñāṇa）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再以三相审察诸行——无常、苦、无我、不净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行舍智（saṅkhārupekkhā-ñāṇa）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对诸行既不怖畏也不贪著，中舍地观其坏灭——枢纽观智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随顺智（anuloma-ñāṇa）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与前后（八观智与三十七菩提分）皆相应，导向出起的最后观智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种姓智（gotrabhu-ñāṇa）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缘取涅槃、转换种姓——从凡夫转为圣者的那一个心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道智／果智（magga/phala-ñāṇa）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道心断烦恼、果心证寂乐；与道果心相应的智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省察智（paccavekkhaṇa-ñāṇa）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证后回看：道、果、涅槃、已断与未断的烦恼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三解脱门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无相（无常观）／无愿（苦观）／空性（无我观）——依观而得名的三种解脱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转起／无转起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有为的诸行（转起）／无为的涅槃（无转起）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小入流（cūḷasotāpanna）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达行舍智的修观者，今生未证果也不会堕四恶趣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「怖畏、过患，听起来好可怕，我是不是也会怕？」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这些是观智自然生起的</w:t>
            </w:r>
            <w:r>
              <w:rPr>
                <w:b/>
                <w:sz w:val="18"/>
              </w:rPr>
              <w:t>智慧</w:t>
            </w:r>
            <w:r>
              <w:rPr>
                <w:b w:val="0"/>
                <w:sz w:val="18"/>
              </w:rPr>
              <w:t>，不是情绪发作、不是幻象；由定慧成熟而来，不可跳求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「我怎么从来没感觉到『怖畏』？」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正常。观智因缘未到就不必强求；本周只认识次第，不比较境界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「别人好像观到了，我好着急」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不比较；观智是自然成熟的次第，急不得也跳不过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「打坐时就想开悟、想证果，对不对？」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发愿可以；但别把证果当目标与成绩，回到当下的戒定慧实践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「行舍智听起来很冷淡，是变无情吗？」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不是无情，是不再被怖畏与贪著两端拉扯；如莲叶上的水珠退开而清凉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名相太多、时间超时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本周两条主线（一句话记住）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八智一链</w:t>
      </w:r>
      <w:r>
        <w:rPr>
          <w:b w:val="0"/>
        </w:rPr>
        <w:t xml:space="preserve">：坏灭 → </w:t>
      </w:r>
      <w:r>
        <w:rPr>
          <w:b/>
        </w:rPr>
        <w:t>怖畏</w:t>
      </w:r>
      <w:r>
        <w:rPr>
          <w:b w:val="0"/>
        </w:rPr>
        <w:t xml:space="preserve"> → </w:t>
      </w:r>
      <w:r>
        <w:rPr>
          <w:b/>
        </w:rPr>
        <w:t>过患</w:t>
      </w:r>
      <w:r>
        <w:rPr>
          <w:b w:val="0"/>
        </w:rPr>
        <w:t xml:space="preserve"> → </w:t>
      </w:r>
      <w:r>
        <w:rPr>
          <w:b/>
        </w:rPr>
        <w:t>厌离</w:t>
      </w:r>
      <w:r>
        <w:rPr>
          <w:b w:val="0"/>
        </w:rPr>
        <w:t xml:space="preserve"> → </w:t>
      </w:r>
      <w:r>
        <w:rPr>
          <w:b/>
        </w:rPr>
        <w:t>欲解脱</w:t>
      </w:r>
      <w:r>
        <w:rPr>
          <w:b w:val="0"/>
        </w:rPr>
        <w:t xml:space="preserve"> → </w:t>
      </w:r>
      <w:r>
        <w:rPr>
          <w:b/>
        </w:rPr>
        <w:t>审察</w:t>
      </w:r>
      <w:r>
        <w:rPr>
          <w:b w:val="0"/>
        </w:rPr>
        <w:t xml:space="preserve"> → </w:t>
      </w:r>
      <w:r>
        <w:rPr>
          <w:b/>
        </w:rPr>
        <w:t>行舍</w:t>
      </w:r>
      <w:r>
        <w:rPr>
          <w:b w:val="0"/>
        </w:rPr>
        <w:t xml:space="preserve"> → </w:t>
      </w:r>
      <w:r>
        <w:rPr>
          <w:b/>
        </w:rPr>
        <w:t>随顺</w:t>
      </w:r>
      <w:r>
        <w:rPr>
          <w:b w:val="0"/>
        </w:rPr>
        <w:t xml:space="preserve"> → </w:t>
      </w:r>
      <w:r>
        <w:rPr>
          <w:b/>
        </w:rPr>
        <w:t>种姓</w:t>
      </w:r>
      <w:r>
        <w:rPr>
          <w:b w:val="0"/>
        </w:rPr>
        <w:t>，是一颗心对诸行坏灭的认识层层加深、自然成熟的路。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行舍智是枢纽</w:t>
      </w:r>
      <w:r>
        <w:rPr>
          <w:b w:val="0"/>
        </w:rPr>
        <w:t>：心对诸行既不怖畏也不贪著，中舍观照；一旦见到宁静的涅槃，便舍诸行、投入涅槃——随顺、种姓紧接而生，跨入圣道（W7 续讲道果心与省察智）。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读书会20：从凡夫到圣者——道果与涅槃 · 第6周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20。上一周，我们走进了十六观智的上半段：从名色分别、缘摄受、思惟、生灭，到坏灭随观——把「身心是一整块」的错觉拆开，看清名色与因果的快速生灭。这一周，我们顺着这条路往下走：</w:t>
      </w:r>
      <w:r>
        <w:rPr>
          <w:b/>
        </w:rPr>
        <w:t>当心只看见「坏灭」，它会怎么样？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心会对这一切生起怖畏、过患、厌离、欲解脱、审察，然后安住于「行舍」，直到随顺、种姓——一脚跨进圣道。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这一周的名相最多、最容易让人紧张。所以先把话说在前面：</w:t>
      </w:r>
      <w:r>
        <w:rPr>
          <w:b/>
        </w:rPr>
        <w:t>观智不是「用力想出来」的，也不是「比谁先到」的；它是定慧成熟之后，心自然生起的智慧。</w:t>
      </w:r>
      <w:r>
        <w:rPr>
          <w:b w:val="0"/>
        </w:rPr>
        <w:t xml:space="preserve"> 我们今天只是</w:t>
      </w:r>
      <w:r>
        <w:rPr>
          <w:b/>
        </w:rPr>
        <w:t>认识这条路长什么样</w:t>
      </w:r>
      <w:r>
        <w:rPr>
          <w:b w:val="0"/>
        </w:rPr>
        <w:t>，不求谁今天就有「怖畏」或「行舍」的体验。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最后先叮咛一句：这一段的描述很强烈——「如毒蛇、如杀手、如火坑、如空村」。请不要把它听成「修行很恐怖」；它们是</w:t>
      </w:r>
      <w:r>
        <w:rPr>
          <w:b/>
        </w:rPr>
        <w:t>观智如实照见诸行过患</w:t>
      </w:r>
      <w:r>
        <w:rPr>
          <w:b w:val="0"/>
        </w:rPr>
        <w:t>的语言，是智慧的表达，不是情绪的发作。带着这份宽厚与安定，我们一起读。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坏灭智之后，心依次生起怖畏、过患、厌离、欲解脱、审察、行舍、随顺、种姓八种观智；其中「行舍智」是枢纽——对诸行中舍、不怖不畏、不贪不著，一旦缘取涅槃便舍诸行投入涅槃，随顺、种姓紧接而生，跨入圣道（道果心与省察智归 W7）。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十六观智次第（二）从怖畏到种姓：以坏灭随观为起点，行者对诸行的坏灭依次生起怖畏智、过患智、厌离智、欲解脱智、审察智；再安住于行舍智，对诸行中舍而观；最后生起随顺智与种姓智，由凡夫种姓转为圣者种姓——此八智属「行道智见清净」，是十六观智中最接近道果的一段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坏灭智之后，心为什么会对诸行生起「怖畏」？怖畏、过患、厌离、欲解脱、审察各指什么、如何次第？「行舍智」为什么是枢纽？随顺智与种姓智做了什么、为什么说「种姓」是凡圣的分界？三解脱门是什么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：材料①《亲知实见》——十六观智全表（第6—13项：怖畏→种姓）、种姓心、行舍智／随顺智／审察智（★核心，PDF；</w:t>
      </w:r>
      <w:r>
        <w:rPr>
          <w:b/>
        </w:rPr>
        <w:t>与读书会19第7周同文件不同段落</w:t>
      </w:r>
      <w:r>
        <w:rPr>
          <w:b w:val="0"/>
        </w:rPr>
        <w:t>）；材料②《突破止观-帕奥西亚多》——坏灭随观→怖畏智→过患智→厌离智→欲解脱智→审察智→行舍智→随顺智/种姓智→智见清净（★核心·</w:t>
      </w:r>
      <w:r>
        <w:rPr>
          <w:b/>
        </w:rPr>
        <w:t>本周主力照读</w:t>
      </w:r>
      <w:r>
        <w:rPr>
          <w:b w:val="0"/>
        </w:rPr>
        <w:t>，free）；材料③《止观法要》——增上慧学＝十二种世间观智、十六观智次第表、七清净与止观定义（◆；</w:t>
      </w:r>
      <w:r>
        <w:rPr>
          <w:b/>
        </w:rPr>
        <w:t>与读书会04第1周同文件不同段落</w:t>
      </w:r>
      <w:r>
        <w:rPr>
          <w:b w:val="0"/>
        </w:rPr>
        <w:t>）；材料④《清净道论-2》——慧之特相与三分类、三种遍知、</w:t>
      </w:r>
      <w:r>
        <w:rPr>
          <w:b/>
        </w:rPr>
        <w:t>行舍智章（含三解脱门·五义立名）</w:t>
      </w:r>
      <w:r>
        <w:rPr>
          <w:b w:val="0"/>
        </w:rPr>
        <w:t>、随顺智章、出起观论/种姓智、初道智（◆；</w:t>
      </w:r>
      <w:r>
        <w:rPr>
          <w:b/>
        </w:rPr>
        <w:t>与读书会12第8周同文件不同段落</w:t>
      </w:r>
      <w:r>
        <w:rPr>
          <w:b w:val="0"/>
        </w:rPr>
        <w:t>）；材料⑤《清净之道》讲要（下）——七清净＝戒定慧·慧根慧体、七清净定义（◇；</w:t>
      </w:r>
      <w:r>
        <w:rPr>
          <w:b/>
        </w:rPr>
        <w:t>与读书会04第1周同文件不同段落</w:t>
      </w:r>
      <w:r>
        <w:rPr>
          <w:b w:val="0"/>
        </w:rPr>
        <w:t>）。五材料从「讲义」（②③）、「论注」（④）、「纲要」（⑤）与「总表」（①）互照。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自己的话说出「坏灭→怖畏→过患→厌离→欲解脱→审察→行舍→随顺→种姓」这一串观智里，哪几个是「对诸行的认识加深」、哪几个是「心开始转向解脱」。②实践题：本周选一件自己很在意、很执着的小事（如一条评论、一笔钱），在它让你烦的时候，试着用材料②的话观察它「必定坏灭、无实质」的一面，体会一次「退开」的感觉。③观察题：每天做一次「一分钟中舍」——找一个既不喜欢也不讨厌的对象（如呼吸、脚步），只是中舍地看着它生灭，体会「不拉扯」的心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抓材料②「怖畏→行舍」＋材料④「随顺/种姓·三解脱门」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控时靠「90 秒」牌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保「观呼吸的生灭·中舍一分钟」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使用说明：若本场学员多为新面孔、对十六观智名相陌生，建议走「压缩」列、把时间留给</w:t>
      </w:r>
      <w:r>
        <w:rPr>
          <w:b/>
        </w:rPr>
        <w:t>「八智一链」与「行舍智是枢纽」</w:t>
      </w:r>
      <w:r>
        <w:rPr>
          <w:b w:val="0"/>
        </w:rPr>
        <w:t>这两个核心概念，怖畏／过患／厌离只作名词介绍、不展开；若学员已连续参加过前几周、对观智纲要不陌生，可走「标准」或「延长」列，把材料④「行舍智章·三解脱门」与材料②「随顺智/种姓智/智见清净」充分展开。无论怎样压缩，静心开场与收尾回向两项不可删——一头一尾是场域的护栏。本周特别提醒：</w:t>
      </w:r>
      <w:r>
        <w:rPr>
          <w:b/>
        </w:rPr>
        <w:t>「怖畏／过患／行舍」极易引发「恐惧（太可怕了）」与「攀比（他观到了我没观到）」两种反应</w:t>
      </w:r>
      <w:r>
        <w:rPr>
          <w:b w:val="0"/>
        </w:rPr>
        <w:t>，宁可少读一段，也要把讨论里的心理安全接住；一旦发现有人开始给自己「打分」或羡慕他人，请立刻把话题带回「认识道路、不比较境界、不以证果为目标」。此外请务必说明：</w:t>
      </w:r>
      <w:r>
        <w:rPr>
          <w:b/>
        </w:rPr>
        <w:t>道智、果智、省察智归第 7 周，本周只需认识「随顺、种姓是跨进圣道的两道心」这一步。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：坏灭智之后，心对诸行的坏灭依次生起</w:t>
      </w:r>
      <w:r>
        <w:rPr>
          <w:b/>
        </w:rPr>
        <w:t>怖畏、过患、厌离、欲解脱、审察</w:t>
      </w:r>
      <w:r>
        <w:rPr>
          <w:b w:val="0"/>
        </w:rPr>
        <w:t>（认识越深、越想出离），再安住于</w:t>
      </w:r>
      <w:r>
        <w:rPr>
          <w:b/>
        </w:rPr>
        <w:t>行舍</w:t>
      </w:r>
      <w:r>
        <w:rPr>
          <w:b w:val="0"/>
        </w:rPr>
        <w:t>（中舍），最后生起</w:t>
      </w:r>
      <w:r>
        <w:rPr>
          <w:b/>
        </w:rPr>
        <w:t>随顺、种姓</w:t>
      </w:r>
      <w:r>
        <w:rPr>
          <w:b w:val="0"/>
        </w:rPr>
        <w:t>（跨入圣道）。落点是：</w:t>
      </w:r>
      <w:r>
        <w:rPr>
          <w:b/>
        </w:rPr>
        <w:t>观智是一条心自然成熟的路，不可跳跃、不可比较、不以证果为目标。</w:t>
      </w:r>
    </w:p>
    <w:p>
      <w:pPr>
        <w:pStyle w:val="ListNumber"/>
      </w:pPr>
      <w:r>
        <w:rPr>
          <w:b/>
        </w:rPr>
        <w:t>本周的「起点」是坏灭智</w:t>
      </w:r>
      <w:r>
        <w:rPr>
          <w:b w:val="0"/>
        </w:rPr>
        <w:t>（承接 W5）：材料②逐字——「他不再注意它们的生起，只是注意它们的坏灭。」「由于它们非常迅速地生灭，他不再见到它们的生起与住立，只是见到它们的坏灭。这是『坏灭智』。」</w:t>
      </w:r>
      <w:r>
        <w:rPr>
          <w:b/>
        </w:rPr>
        <w:t>坏灭智就像一把钥匙：从这里开始，后面的怖畏、过患、厌离才可能生起。</w:t>
      </w:r>
    </w:p>
    <w:p>
      <w:pPr>
        <w:pStyle w:val="ListNumber"/>
      </w:pPr>
      <w:r>
        <w:rPr>
          <w:b/>
        </w:rPr>
        <w:t>八智一链（本周必须讲清的主干）</w:t>
      </w:r>
      <w:r>
        <w:rPr>
          <w:b w:val="0"/>
        </w:rPr>
        <w:t>（材料②逐字，按顺序）：</w:t>
      </w:r>
    </w:p>
    <w:p>
      <w:r>
        <w:rPr>
          <w:b w:val="0"/>
        </w:rPr>
        <w:t xml:space="preserve">   - </w:t>
      </w:r>
      <w:r>
        <w:rPr>
          <w:b/>
        </w:rPr>
        <w:t>怖畏智</w:t>
      </w:r>
      <w:r>
        <w:rPr>
          <w:b w:val="0"/>
        </w:rPr>
        <w:t>：「组成一切有、生、趣、界或有情住处的诸行显现得非常恐怖……在他心中生起了怖畏智。」</w:t>
      </w:r>
    </w:p>
    <w:p>
      <w:r>
        <w:rPr>
          <w:b w:val="0"/>
        </w:rPr>
        <w:t xml:space="preserve">   - </w:t>
      </w:r>
      <w:r>
        <w:rPr>
          <w:b/>
        </w:rPr>
        <w:t>过患智</w:t>
      </w:r>
      <w:r>
        <w:rPr>
          <w:b w:val="0"/>
        </w:rPr>
        <w:t>：「他在一切有、生、趣、界或住处里都找不到避难所、庇护所、可去之处、归依处。三有显现得好像是充满炽烈火碳的火碳坑，四界就像是毒蛇，五蕴就像是高举武器的杀手，六内处就像是空村……」</w:t>
      </w:r>
    </w:p>
    <w:p>
      <w:r>
        <w:rPr>
          <w:b w:val="0"/>
        </w:rPr>
        <w:t xml:space="preserve">   - </w:t>
      </w:r>
      <w:r>
        <w:rPr>
          <w:b/>
        </w:rPr>
        <w:t>厌离智</w:t>
      </w:r>
      <w:r>
        <w:rPr>
          <w:b w:val="0"/>
        </w:rPr>
        <w:t>：「他厌离、厌倦、不满意、不乐于一切有、生、趣、界或住处里的种种行法。」</w:t>
      </w:r>
    </w:p>
    <w:p>
      <w:r>
        <w:rPr>
          <w:b w:val="0"/>
        </w:rPr>
        <w:t xml:space="preserve">   - </w:t>
      </w:r>
      <w:r>
        <w:rPr>
          <w:b/>
        </w:rPr>
        <w:t>欲解脱智</w:t>
      </w:r>
      <w:r>
        <w:rPr>
          <w:b w:val="0"/>
        </w:rPr>
        <w:t>：「正如网中鱼、蛇口中的蛙、笼中山鸡、堕入陷阱的鹿、受众敌包围的人想要解脱逃离这些(危难)，同样地，禅修者想要解脱一切行法。」</w:t>
      </w:r>
    </w:p>
    <w:p>
      <w:r>
        <w:rPr>
          <w:b w:val="0"/>
        </w:rPr>
        <w:t xml:space="preserve">   - </w:t>
      </w:r>
      <w:r>
        <w:rPr>
          <w:b/>
        </w:rPr>
        <w:t>审察智</w:t>
      </w:r>
      <w:r>
        <w:rPr>
          <w:b w:val="0"/>
        </w:rPr>
        <w:t>：再次以三相审察诸行——无常（无法超越坏灭、短暂……）、苦（不断遭受折磨、非避难所、非归依处……）、无我（敌、无灵魂、虚、空、无主……）、不净。</w:t>
      </w:r>
    </w:p>
    <w:p>
      <w:r>
        <w:rPr>
          <w:b w:val="0"/>
        </w:rPr>
        <w:t xml:space="preserve">   - </w:t>
      </w:r>
      <w:r>
        <w:rPr>
          <w:b/>
        </w:rPr>
        <w:t>行舍智</w:t>
      </w:r>
      <w:r>
        <w:rPr>
          <w:b w:val="0"/>
        </w:rPr>
        <w:t>：见下第 4 点。</w:t>
      </w:r>
    </w:p>
    <w:p>
      <w:r>
        <w:rPr>
          <w:b w:val="0"/>
        </w:rPr>
        <w:t xml:space="preserve">   - </w:t>
      </w:r>
      <w:r>
        <w:rPr>
          <w:b/>
        </w:rPr>
        <w:t>随顺智、种姓智</w:t>
      </w:r>
      <w:r>
        <w:rPr>
          <w:b w:val="0"/>
        </w:rPr>
        <w:t>：见下第 5 点。</w:t>
      </w:r>
    </w:p>
    <w:p>
      <w:r>
        <w:rPr>
          <w:b w:val="0"/>
        </w:rPr>
        <w:t xml:space="preserve">   - </w:t>
      </w:r>
      <w:r>
        <w:rPr>
          <w:b/>
        </w:rPr>
        <w:t>落点</w:t>
      </w:r>
      <w:r>
        <w:rPr>
          <w:b w:val="0"/>
        </w:rPr>
        <w:t>：</w:t>
      </w:r>
      <w:r>
        <w:rPr>
          <w:b/>
        </w:rPr>
        <w:t>这八智不是八个「步骤按钮」，而是一颗心对「诸行皆坏灭」这一认识，越看越深、越想退出的自然过程。</w:t>
      </w:r>
    </w:p>
    <w:p>
      <w:pPr>
        <w:pStyle w:val="ListNumber"/>
      </w:pPr>
      <w:r>
        <w:rPr>
          <w:b/>
        </w:rPr>
        <w:t>行舍智是枢纽（本周最需要讲清的一处）</w:t>
      </w:r>
      <w:r>
        <w:rPr>
          <w:b w:val="0"/>
        </w:rPr>
        <w:t>（材料②＋材料④逐字）：(1) 材料②：「其禅修之心逐渐地去除了对诸行的怖畏与喜乐，而变得中舍。它宁静地观照诸行的坏灭。」「舍弃了对诸行的『怖畏』与『喜乐』这两个极端，他中舍地对待它们。他不执取它们为『我』或『我的』或『我的自我』，他就像已经休掉不忠的妻子的男人。」「在行舍智的阶段，如果心见到宁静的涅槃——寂静之境——它便舍弃诸行，投入涅槃。如果没有见到宁静的涅槃，行舍智便一而再地缘取诸行为目标，就像水手的乌鸦在见不到陆地时会一而再地飞回船上。」(2) 材料④的莲叶水珠喻：「于三有中……乃至九种有情居处，心皆退避、退缩、回转、不舒展。或住于舍，或住于厌离。犹如莲叶上的水珠。」</w:t>
      </w:r>
      <w:r>
        <w:rPr>
          <w:b/>
        </w:rPr>
        <w:t>可用一句白话：「行舍智，就是心对一切『既不贪也不怕』，像水珠在莲叶上，贴不住、自己滑开。」</w:t>
      </w:r>
    </w:p>
    <w:p>
      <w:pPr>
        <w:pStyle w:val="ListNumber"/>
      </w:pPr>
      <w:r>
        <w:rPr>
          <w:b/>
        </w:rPr>
        <w:t>随顺智与种姓智（凡圣的分界）</w:t>
      </w:r>
      <w:r>
        <w:rPr>
          <w:b w:val="0"/>
        </w:rPr>
        <w:t xml:space="preserve">（材料②＋材料④逐字）：(1) </w:t>
      </w:r>
      <w:r>
        <w:rPr>
          <w:b/>
        </w:rPr>
        <w:t>随顺智</w:t>
      </w:r>
      <w:r>
        <w:rPr>
          <w:b w:val="0"/>
        </w:rPr>
        <w:t xml:space="preserve">：「与(遍作、近行、随顺)这三种心相应的智是最高的观智，称为『随顺智』。」「『随顺』与(前后)两者之真谛的作用一致，即前面的八种观智及随后生起的三十七菩提分。」材料④的国王裁判喻：「正如国王喻随顺智，八大臣喻八智，古昔王法喻三十七菩提分。」(2) </w:t>
      </w:r>
      <w:r>
        <w:rPr>
          <w:b/>
        </w:rPr>
        <w:t>种姓智</w:t>
      </w:r>
      <w:r>
        <w:rPr>
          <w:b w:val="0"/>
        </w:rPr>
        <w:t>：「『种姓』不缘取诸行为所缘，而是缘取涅槃为所缘，指出涅槃……它称为『转换种姓』，因为它把禅修者的种姓从凡夫(puthujjana)转换成圣者(ariya)。直到『种姓心』为止，禅修者还是凡夫(受到十结束缚)。然而一旦道心生起，禅修者就变成了圣者。」</w:t>
      </w:r>
      <w:r>
        <w:rPr>
          <w:b/>
        </w:rPr>
        <w:t>落点：种姓智是「缘取涅槃」的第一个心，是凡夫与圣者之间的那一道门槛——但道心才是真正跨过去（W7 续讲）。</w:t>
      </w:r>
    </w:p>
    <w:p>
      <w:pPr>
        <w:pStyle w:val="ListNumber"/>
      </w:pPr>
      <w:r>
        <w:rPr>
          <w:b/>
        </w:rPr>
        <w:t>三解脱门（依观心得名）</w:t>
      </w:r>
      <w:r>
        <w:rPr>
          <w:b w:val="0"/>
        </w:rPr>
        <w:t>（材料④逐字，本周把「三解脱门」这一考点落实）：「道以五种方式得名：依本质、依对治、依功德、依所缘、依趣向。</w:t>
      </w:r>
      <w:r>
        <w:rPr>
          <w:b/>
        </w:rPr>
        <w:t>若行舍智以无常观照诸行而现起，则成就无相解脱；若以苦观照而现起，则成就无愿解脱；若无我观照而现起，则成就空性解脱。</w:t>
      </w:r>
      <w:r>
        <w:rPr>
          <w:b w:val="0"/>
        </w:rPr>
        <w:t>」白话：</w:t>
      </w:r>
      <w:r>
        <w:rPr>
          <w:b/>
        </w:rPr>
        <w:t>观无常→无相门；观苦→无愿门；观无我→空性门。</w:t>
      </w:r>
      <w:r>
        <w:rPr>
          <w:b w:val="0"/>
        </w:rPr>
        <w:t>（请注明：三解脱门在材料②《突破止观》中无原文，本周以材料④为唯一出处。）</w:t>
      </w:r>
    </w:p>
    <w:p>
      <w:pPr>
        <w:pStyle w:val="ListNumber"/>
      </w:pPr>
      <w:r>
        <w:rPr>
          <w:b/>
        </w:rPr>
        <w:t>「退开」为什么不是冷血</w:t>
      </w:r>
      <w:r>
        <w:rPr>
          <w:b w:val="0"/>
        </w:rPr>
        <w:t>（材料④火宅喻、御牛喻、夜叉喻、抱子喻）：材料④用了一连串比喻——火宅家主「见火生惧、寻路逃出」；农夫误认王牛为己有、「奔逃时如道智」；男子与夜叉同居、「急速逃跑犹如道」；妇人误抱他人子、「放下犹如随顺」。</w:t>
      </w:r>
      <w:r>
        <w:rPr>
          <w:b/>
        </w:rPr>
        <w:t>这些比喻的主角都是「发现真相后赶紧放下、赶紧离开」——离开的不是慈悲，是错觉。可对学员说：「修行不是变得冷漠，是不再抱着一个会咬人的东西睡觉。」</w:t>
      </w:r>
    </w:p>
    <w:p>
      <w:pPr>
        <w:pStyle w:val="ListNumber"/>
      </w:pPr>
      <w:r>
        <w:rPr>
          <w:b/>
        </w:rPr>
        <w:t>两个易混点</w:t>
      </w:r>
      <w:r>
        <w:rPr>
          <w:b w:val="0"/>
        </w:rPr>
        <w:t>：①</w:t>
      </w:r>
      <w:r>
        <w:rPr>
          <w:b/>
        </w:rPr>
        <w:t>「怖畏」是观智，不是情绪</w:t>
      </w:r>
      <w:r>
        <w:rPr>
          <w:b w:val="0"/>
        </w:rPr>
        <w:t>——材料②说它是「透过坏灭随观的力量」而生起的「知见其过患的观智」，不是恐惧发作；②</w:t>
      </w:r>
      <w:r>
        <w:rPr>
          <w:b/>
        </w:rPr>
        <w:t>「审察智」与「省察智」不同</w:t>
      </w:r>
      <w:r>
        <w:rPr>
          <w:b w:val="0"/>
        </w:rPr>
        <w:t>——材料①十六观智表中，第10项「审察智」(Paṭisaṅkhā-ñāṇa) 是</w:t>
      </w:r>
      <w:r>
        <w:rPr>
          <w:b/>
        </w:rPr>
        <w:t>道果之前</w:t>
      </w:r>
      <w:r>
        <w:rPr>
          <w:b w:val="0"/>
        </w:rPr>
        <w:t>的观智，第16项「省察智」(Paccavekkhaṇa-ñāṇa) 是</w:t>
      </w:r>
      <w:r>
        <w:rPr>
          <w:b/>
        </w:rPr>
        <w:t>证果之后</w:t>
      </w:r>
      <w:r>
        <w:rPr>
          <w:b w:val="0"/>
        </w:rPr>
        <w:t>的回看（W7 细讲）。</w:t>
      </w:r>
    </w:p>
    <w:p>
      <w:pPr>
        <w:pStyle w:val="ListNumber"/>
      </w:pPr>
      <w:r>
        <w:rPr>
          <w:b/>
        </w:rPr>
        <w:t>小入流（cūḷasotāpanna）</w:t>
      </w:r>
      <w:r>
        <w:rPr>
          <w:b w:val="0"/>
        </w:rPr>
        <w:t>（材料①逐字，供主持人不时之需）：《清净之道》Vm.691——「具足此智的修观者，在佛陀的教法中得安息、得依处、决定至而名为小入流。」</w:t>
      </w:r>
      <w:r>
        <w:rPr>
          <w:b/>
        </w:rPr>
        <w:t>提示学员：一个修观到达缘摄受智、生灭智或行舍智的人，即使今生未证果，死后也不会堕四恶趣——这是「认识次第」给人带来的安抚，而不是「自评果位」的依据。</w:t>
      </w:r>
    </w:p>
    <w:p>
      <w:pPr>
        <w:pStyle w:val="ListNumber"/>
      </w:pPr>
      <w:r>
        <w:rPr>
          <w:b/>
        </w:rPr>
        <w:t>与前后周的接口</w:t>
      </w:r>
      <w:r>
        <w:rPr>
          <w:b w:val="0"/>
        </w:rPr>
        <w:t>：W5 讲十六观智前半（名色识别→坏灭随观）；</w:t>
      </w:r>
      <w:r>
        <w:rPr>
          <w:b/>
        </w:rPr>
        <w:t>本周讲后半的「行道智见清净」一段（怖畏→种姓）</w:t>
      </w:r>
      <w:r>
        <w:rPr>
          <w:b w:val="0"/>
        </w:rPr>
        <w:t>；</w:t>
      </w:r>
      <w:r>
        <w:rPr>
          <w:b/>
        </w:rPr>
        <w:t>W7 讲道智、果智、省察智（智见清净）——证悟的瞬间</w:t>
      </w:r>
      <w:r>
        <w:rPr>
          <w:b w:val="0"/>
        </w:rPr>
        <w:t>。本周只需把「八智一链＋行舍智是枢纽＋随顺/种姓跨入圣道」立住，</w:t>
      </w:r>
      <w:r>
        <w:rPr>
          <w:b/>
        </w:rPr>
        <w:t>不必提前展开四道四果八心</w:t>
      </w:r>
      <w:r>
        <w:rPr>
          <w:b w:val="0"/>
        </w:rPr>
        <w:t>，免得扯远、也免得引发阶次比较。</w:t>
      </w:r>
    </w:p>
    <w:p>
      <w:pPr>
        <w:pStyle w:val="ListNumber"/>
      </w:pPr>
      <w:r>
        <w:rPr>
          <w:b/>
        </w:rPr>
        <w:t>材料⑤的正当用法</w:t>
      </w:r>
      <w:r>
        <w:rPr>
          <w:b w:val="0"/>
        </w:rPr>
        <w:t>：材料⑤（《清净之道》讲要（下）·玛欣德）在本周</w:t>
      </w:r>
      <w:r>
        <w:rPr>
          <w:b/>
        </w:rPr>
        <w:t>只有「七清净＝戒定慧·慧根慧体」与七清净定义两段正文可用</w:t>
      </w:r>
      <w:r>
        <w:rPr>
          <w:b w:val="0"/>
        </w:rPr>
        <w:t>（第四十—四十五讲在本知识库中仅有目录、无正文）。</w:t>
      </w:r>
      <w:r>
        <w:rPr>
          <w:b/>
        </w:rPr>
        <w:t>不要假装它提供了怖畏→种姓的详解</w:t>
      </w:r>
      <w:r>
        <w:rPr>
          <w:b w:val="0"/>
        </w:rPr>
        <w:t>；只需用它把「行道智见清净」这一格放进七清净地图里，让学员有整体感。</w:t>
      </w:r>
    </w:p>
    <w:p>
      <w:pPr>
        <w:pStyle w:val="ListNumber"/>
      </w:pPr>
      <w:r>
        <w:rPr>
          <w:b/>
        </w:rPr>
        <w:t>把「观智是一张地图」这层意思说到位</w:t>
      </w:r>
      <w:r>
        <w:rPr>
          <w:b w:val="0"/>
        </w:rPr>
        <w:t>：本周的名相很多，学员容易越听越紧。主持人不妨在共读前后各说一次——</w:t>
      </w:r>
      <w:r>
        <w:rPr>
          <w:b/>
        </w:rPr>
        <w:t>「这是一张地图，不是一张成绩单；地图是用来认路的，不是用来量自己走到哪儿的。」</w:t>
      </w:r>
      <w:r>
        <w:rPr>
          <w:b w:val="0"/>
        </w:rPr>
        <w:t xml:space="preserve"> 这句话几乎是本周的护身符。</w:t>
      </w:r>
    </w:p>
    <w:p>
      <w:pPr>
        <w:pStyle w:val="ListNumber"/>
      </w:pPr>
      <w:r>
        <w:rPr>
          <w:b/>
        </w:rPr>
        <w:t>落点回到「当下的戒定慧」</w:t>
      </w:r>
      <w:r>
        <w:rPr>
          <w:b w:val="0"/>
        </w:rPr>
        <w:t>：不要让人以为观智是遥不可及的事。可以说：「我们今天谈的十六观智，起点其实是</w:t>
      </w:r>
      <w:r>
        <w:rPr>
          <w:b/>
        </w:rPr>
        <w:t>每一次如实看清</w:t>
      </w:r>
      <w:r>
        <w:rPr>
          <w:b w:val="0"/>
        </w:rPr>
        <w:t>——看清一个念头、一次呼吸的生灭。</w:t>
      </w:r>
      <w:r>
        <w:rPr>
          <w:b/>
        </w:rPr>
        <w:t>地图画在远处，路从脚下开始。</w:t>
      </w:r>
      <w:r>
        <w:rPr>
          <w:b w:val="0"/>
        </w:rPr>
        <w:t>」</w:t>
      </w:r>
    </w:p>
    <w:p>
      <w:r>
        <w:rPr>
          <w:b/>
          <w:color w:val="1F3864"/>
          <w:sz w:val="23"/>
        </w:rPr>
        <w:t>🧭 本周在八周中的位置（主持人俯瞰）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主持人心里有一张全局图，场上就不会被带偏。本周处在「十六观智次第」这条长廊的中后段，是从「看清」转向「出离」的一周。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与本周的接口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十六观智（一）：名色识别→坏灭随观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「看清」阶段；坏灭智是本周的起点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W6（本周）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十六观智（二）：从怖畏到种姓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「出离」阶段：八智一链＋行舍＋随顺/种姓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道智与果智、省察智——证悟的瞬间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种姓智之后就是道心——W7 走进那道门</w:t>
            </w:r>
          </w:p>
        </w:tc>
      </w:tr>
    </w:tbl>
    <w:p>
      <w:pPr>
        <w:pStyle w:val="ListBullet"/>
      </w:pPr>
      <w:r>
        <w:rPr>
          <w:b/>
        </w:rPr>
        <w:t>与 W5 的关系</w:t>
      </w:r>
      <w:r>
        <w:rPr>
          <w:b w:val="0"/>
        </w:rPr>
        <w:t>：W5 训练的是「看清」——把身心的错觉拆开；本周是「看清之后怎么反应」——心对诸行的坏灭生起怖畏、厌离，直到中舍。</w:t>
      </w:r>
      <w:r>
        <w:rPr>
          <w:b/>
        </w:rPr>
        <w:t>可以先请学员回想 W5 的「坏灭」，再用一句过渡：「看清坏灭之后，心会怕、会厌、会想跑——这就是本周八智一链的起点。」</w:t>
      </w:r>
    </w:p>
    <w:p>
      <w:pPr>
        <w:pStyle w:val="ListBullet"/>
      </w:pPr>
      <w:r>
        <w:rPr>
          <w:b/>
        </w:rPr>
        <w:t>与 W7 的关系</w:t>
      </w:r>
      <w:r>
        <w:rPr>
          <w:b w:val="0"/>
        </w:rPr>
        <w:t>：本周停在「种姓智」这道门槛前；W7 走进门里——道心、果心、四道四果八心、省察智。</w:t>
      </w:r>
      <w:r>
        <w:rPr>
          <w:b/>
        </w:rPr>
        <w:t>本周是「门槛」，W7 是「门里的世界」。</w:t>
      </w:r>
      <w:r>
        <w:rPr>
          <w:b w:val="0"/>
        </w:rPr>
        <w:t xml:space="preserve"> 请勿在本周提前展开四道四果，否则既超时、又易引发「我到哪一级」的焦虑。</w:t>
      </w:r>
    </w:p>
    <w:p>
      <w:pPr>
        <w:pStyle w:val="ListBullet"/>
      </w:pPr>
      <w:r>
        <w:rPr>
          <w:b/>
        </w:rPr>
        <w:t>在三学/七清净总纲里的位置</w:t>
      </w:r>
      <w:r>
        <w:rPr>
          <w:b w:val="0"/>
        </w:rPr>
        <w:t>：七清净的次第是「戒清净→心清净→见清净→度疑清净→道非道智见清净→</w:t>
      </w:r>
      <w:r>
        <w:rPr>
          <w:b/>
        </w:rPr>
        <w:t>行道智见清净</w:t>
      </w:r>
      <w:r>
        <w:rPr>
          <w:b w:val="0"/>
        </w:rPr>
        <w:t>→智见清净」；</w:t>
      </w:r>
      <w:r>
        <w:rPr>
          <w:b/>
        </w:rPr>
        <w:t>本周所讲的八智（怖畏→种姓）正属「行道智见清净」</w:t>
      </w:r>
      <w:r>
        <w:rPr>
          <w:b w:val="0"/>
        </w:rPr>
        <w:t>，而「智见清净」就是四圣道。把这条线在开场点一句，学员会更有整体感。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下面几段是「万一有人问、或需要你开口解释」时的现成话术，用你自己的语气讲，不必逐字。</w:t>
      </w:r>
    </w:p>
    <w:p>
      <w:pPr>
        <w:pStyle w:val="ListBullet"/>
      </w:pPr>
      <w:r>
        <w:rPr>
          <w:b/>
        </w:rPr>
        <w:t>什么是「怖畏智」？</w:t>
      </w:r>
      <w:r>
        <w:rPr>
          <w:b w:val="0"/>
        </w:rPr>
        <w:t>「别把它想成害怕。它是一层『看清』——你不断看到一切事物都在坏灭，最后明白了：一切都会散，连我最舍不得的也会散。这种『明白』本身，就叫怖畏智。它带来的不是惊恐，是一种想认真的心情。」</w:t>
      </w:r>
    </w:p>
    <w:p>
      <w:pPr>
        <w:pStyle w:val="ListBullet"/>
      </w:pPr>
      <w:r>
        <w:rPr>
          <w:b/>
        </w:rPr>
        <w:t>「读完这些觉得太可怕了，怎么办？」</w:t>
      </w:r>
      <w:r>
        <w:rPr>
          <w:b w:val="0"/>
        </w:rPr>
        <w:t>「可以先深呼吸。这些字不是在吓我们，是在描述智慧看见的实相。而且——观智是自然成熟的，不是今天读了就会有；我们现在只是认识这条路。」</w:t>
      </w:r>
    </w:p>
    <w:p>
      <w:pPr>
        <w:pStyle w:val="ListBullet"/>
      </w:pPr>
      <w:r>
        <w:rPr>
          <w:b/>
        </w:rPr>
        <w:t>「行舍智是不是变得冷漠？」</w:t>
      </w:r>
      <w:r>
        <w:rPr>
          <w:b w:val="0"/>
        </w:rPr>
        <w:t>「不是。行舍是『不被拉着走』：不因为怕就逃，也不因为贪就抓。就像水珠在莲叶上——贴不住，自己滑开，又清凉又自在。它退开的是执着，不是慈悲。」</w:t>
      </w:r>
    </w:p>
    <w:p>
      <w:pPr>
        <w:pStyle w:val="ListBullet"/>
      </w:pPr>
      <w:r>
        <w:rPr>
          <w:b/>
        </w:rPr>
        <w:t>「种姓智是什么？是不是就证果了？」</w:t>
      </w:r>
      <w:r>
        <w:rPr>
          <w:b w:val="0"/>
        </w:rPr>
        <w:t>「种姓智是第一个『看着涅槃』的心，它把凡夫的种姓换成圣者的种姓——但这只是门槛，真正跨过去的是道心（下周细讲）。所以别急着对号入座，也别拿它评价自己或别人。」</w:t>
      </w:r>
    </w:p>
    <w:p>
      <w:pPr>
        <w:pStyle w:val="ListBullet"/>
      </w:pPr>
      <w:r>
        <w:rPr>
          <w:b/>
        </w:rPr>
        <w:t>三解脱门怎么记？</w:t>
      </w:r>
      <w:r>
        <w:rPr>
          <w:b w:val="0"/>
        </w:rPr>
        <w:t>「记三句：观无常，得无相；观苦，得无愿（无所求）；观无我，得空性。它们是同一段观的三个名字，不是三个要去追求的门。」</w:t>
      </w:r>
    </w:p>
    <w:p>
      <w:pPr>
        <w:pStyle w:val="ListBullet"/>
      </w:pPr>
      <w:r>
        <w:rPr>
          <w:b/>
        </w:rPr>
        <w:t>「我是不是永远走不到？」</w:t>
      </w:r>
      <w:r>
        <w:rPr>
          <w:b w:val="0"/>
        </w:rPr>
        <w:t>「观智不是逼出来的，是戒定慧成熟后自然生起的。今天你在听、在问、在琢磨，就是在种因。快慢是个人的因缘，不说明谁高谁低。」</w:t>
      </w:r>
    </w:p>
    <w:p>
      <w:pPr>
        <w:pStyle w:val="ListBullet"/>
      </w:pPr>
      <w:r>
        <w:rPr>
          <w:b/>
        </w:rPr>
        <w:t>「读这些名相好绕，记不住怎么办？」</w:t>
      </w:r>
      <w:r>
        <w:rPr>
          <w:b w:val="0"/>
        </w:rPr>
        <w:t>「不用一次记住。记住一句话就够了——</w:t>
      </w:r>
      <w:r>
        <w:rPr>
          <w:b/>
        </w:rPr>
        <w:t>坏灭之后，心生怖畏、厌离，直到中舍；然后随顺、种姓，跨进圣道。</w:t>
      </w:r>
      <w:r>
        <w:rPr>
          <w:b w:val="0"/>
        </w:rPr>
        <w:t xml:space="preserve"> 名字忘了不要紧，方向没忘就好。」</w:t>
      </w:r>
    </w:p>
    <w:p>
      <w:r>
        <w:rPr>
          <w:b/>
          <w:color w:val="1F3864"/>
          <w:sz w:val="23"/>
        </w:rPr>
        <w:t>📎 主持人开场三句话（照读即可）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定调</w:t>
      </w:r>
      <w:r>
        <w:rPr>
          <w:b w:val="0"/>
        </w:rPr>
        <w:t>：「这一周，我们接着上周的十六观智，往下走一步——从『看清坏灭』，到『心生出离』，再到『中舍』。」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护场</w:t>
      </w:r>
      <w:r>
        <w:rPr>
          <w:b w:val="0"/>
        </w:rPr>
        <w:t>：「这些名相听起来有点重，尤其『怖畏』『过患』。请放心：它们是观智自然生起的智慧，不是情绪的发作；我们今天只是认识，不必体验。」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立界</w:t>
      </w:r>
      <w:r>
        <w:rPr>
          <w:b w:val="0"/>
        </w:rPr>
        <w:t>：「今天不比较境界、不追求境界、不以证果为目标。你读过、听过、想过，就是在路上。」</w:t>
      </w:r>
    </w:p>
    <w:p>
      <w:r>
        <w:rPr>
          <w:b/>
          <w:color w:val="1F3864"/>
          <w:sz w:val="23"/>
        </w:rPr>
        <w:t>⚖ 两个高危议题的处置口径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高危议题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常见学员反应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主持人处置口径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「怖畏／过患／空村／毒蛇」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「修行好可怕，我不要了」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这是</w:t>
            </w:r>
            <w:r>
              <w:rPr>
                <w:b/>
                <w:sz w:val="18"/>
              </w:rPr>
              <w:t>观智如实照见诸行过患的语言</w:t>
            </w:r>
            <w:r>
              <w:rPr>
                <w:b w:val="0"/>
                <w:sz w:val="18"/>
              </w:rPr>
              <w:t>，不是恐吓；且</w:t>
            </w:r>
            <w:r>
              <w:rPr>
                <w:b/>
                <w:sz w:val="18"/>
              </w:rPr>
              <w:t>非可跳跃追求</w:t>
            </w:r>
            <w:r>
              <w:rPr>
                <w:b w:val="0"/>
                <w:sz w:val="18"/>
              </w:rPr>
              <w:t>。今天只认识，不体验。若不安，可先回到呼吸。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「行舍＝冷淡、无情」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「修到最后是不是变成木头？」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行舍退开的是</w:t>
            </w:r>
            <w:r>
              <w:rPr>
                <w:b/>
                <w:sz w:val="18"/>
              </w:rPr>
              <w:t>怖畏与贪著两端</w:t>
            </w:r>
            <w:r>
              <w:rPr>
                <w:b w:val="0"/>
                <w:sz w:val="18"/>
              </w:rPr>
              <w:t>，不是慈悲。如莲叶上的水珠——</w:t>
            </w:r>
            <w:r>
              <w:rPr>
                <w:b/>
                <w:sz w:val="18"/>
              </w:rPr>
              <w:t>贴不住、自己滑开，又清凉又自在。</w:t>
            </w:r>
            <w:r>
              <w:rPr>
                <w:b w:val="0"/>
                <w:sz w:val="18"/>
              </w:rPr>
              <w:t xml:space="preserve"> 退开的是执着，不是爱。</w:t>
            </w:r>
          </w:p>
        </w:tc>
      </w:tr>
    </w:tbl>
    <w:p>
      <w:r>
        <w:rPr>
          <w:b/>
          <w:color w:val="1F3864"/>
          <w:sz w:val="23"/>
        </w:rPr>
        <w:t>❓ 学员可能出现的问题与应答（Q&amp;A）</w:t>
      </w:r>
    </w:p>
    <w:p>
      <w:pPr>
        <w:pStyle w:val="ListBullet"/>
      </w:pPr>
      <w:r>
        <w:rPr>
          <w:b/>
        </w:rPr>
        <w:t>Q：十六观智要一个一个「练」过去吗？</w:t>
      </w:r>
    </w:p>
    <w:p>
      <w:r>
        <w:rPr>
          <w:b w:val="0"/>
        </w:rPr>
        <w:t xml:space="preserve">  A：不是按钮式的练习。它是一颗心在定慧成熟后，</w:t>
      </w:r>
      <w:r>
        <w:rPr>
          <w:b/>
        </w:rPr>
        <w:t>依次自然生起</w:t>
      </w:r>
      <w:r>
        <w:rPr>
          <w:b w:val="0"/>
        </w:rPr>
        <w:t>的智慧。我们能做的是培育戒定慧这块土壤，而不是去「点」某一个智。</w:t>
      </w:r>
    </w:p>
    <w:p>
      <w:pPr>
        <w:pStyle w:val="ListBullet"/>
      </w:pPr>
      <w:r>
        <w:rPr>
          <w:b/>
        </w:rPr>
        <w:t>Q：没有定力，能修到行舍智吗？</w:t>
      </w:r>
    </w:p>
    <w:p>
      <w:r>
        <w:rPr>
          <w:b w:val="0"/>
        </w:rPr>
        <w:t xml:space="preserve">  A：材料③讲得很清楚——</w:t>
      </w:r>
      <w:r>
        <w:rPr>
          <w:b/>
        </w:rPr>
        <w:t>纯观乘者也有近行定（刹那定）</w:t>
      </w:r>
      <w:r>
        <w:rPr>
          <w:b w:val="0"/>
        </w:rPr>
        <w:t>，「没有禅那并不等于没有定力，尚未证得禅那并不等于不用修定」。到较高观智的阶段，纯观乘者会「很辛苦」，但并非不可能。</w:t>
      </w:r>
    </w:p>
    <w:p>
      <w:pPr>
        <w:pStyle w:val="ListBullet"/>
      </w:pPr>
      <w:r>
        <w:rPr>
          <w:b/>
        </w:rPr>
        <w:t>Q：行舍智之后一定马上证果吗？</w:t>
      </w:r>
    </w:p>
    <w:p>
      <w:r>
        <w:rPr>
          <w:b w:val="0"/>
        </w:rPr>
        <w:t xml:space="preserve">  A：不一定。材料②说，若心「没有见到宁静的涅槃」，行舍智便「一而再地缘取诸行为目标」，像水手的乌鸦飞回船上——</w:t>
      </w:r>
      <w:r>
        <w:rPr>
          <w:b/>
        </w:rPr>
        <w:t>要智成熟、因缘具足，才跨过去。</w:t>
      </w:r>
      <w:r>
        <w:rPr>
          <w:b w:val="0"/>
        </w:rPr>
        <w:t xml:space="preserve"> 材料①也举了大僧护长老「等待圣慈氏佛」的例子。</w:t>
      </w:r>
    </w:p>
    <w:p>
      <w:pPr>
        <w:pStyle w:val="ListBullet"/>
      </w:pPr>
      <w:r>
        <w:rPr>
          <w:b/>
        </w:rPr>
        <w:t>Q：三解脱门是不是要去「修」三个门？</w:t>
      </w:r>
    </w:p>
    <w:p>
      <w:r>
        <w:rPr>
          <w:b w:val="0"/>
        </w:rPr>
        <w:t xml:space="preserve">  A：不是。三解脱门是</w:t>
      </w:r>
      <w:r>
        <w:rPr>
          <w:b/>
        </w:rPr>
        <w:t>同一次观照的三张面孔</w:t>
      </w:r>
      <w:r>
        <w:rPr>
          <w:b w:val="0"/>
        </w:rPr>
        <w:t>——观无常得无相、观苦得无愿、观无我得空性（材料④ 802 段）。</w:t>
      </w:r>
      <w:r>
        <w:rPr>
          <w:b/>
        </w:rPr>
        <w:t>重在「观」，不在「门」。</w:t>
      </w:r>
    </w:p>
    <w:p>
      <w:pPr>
        <w:pStyle w:val="ListBullet"/>
      </w:pPr>
      <w:r>
        <w:rPr>
          <w:b/>
        </w:rPr>
        <w:t>Q：「小入流」是不是说我到了行舍智就是圣者了？</w:t>
      </w:r>
    </w:p>
    <w:p>
      <w:r>
        <w:rPr>
          <w:b w:val="0"/>
        </w:rPr>
        <w:t xml:space="preserve">  A：不是。小入流是「今生未证果也不堕四恶趣」的</w:t>
      </w:r>
      <w:r>
        <w:rPr>
          <w:b/>
        </w:rPr>
        <w:t>安慰</w:t>
      </w:r>
      <w:r>
        <w:rPr>
          <w:b w:val="0"/>
        </w:rPr>
        <w:t>，不是果位。</w:t>
      </w:r>
      <w:r>
        <w:rPr>
          <w:b/>
        </w:rPr>
        <w:t>不要拿它给自己或别人定级。</w:t>
      </w:r>
    </w:p>
    <w:p>
      <w:r>
        <w:rPr>
          <w:b/>
          <w:color w:val="1F3864"/>
          <w:sz w:val="23"/>
        </w:rPr>
        <w:t>🗂 名相分组记忆卡（主持人板书可用）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把本周九个名相分成三组，学员更容易记。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这一组在做什么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① 认识加深组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坏灭 → 怖畏 → 过患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只看见「散」，越发觉得危难、无避难所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② 转向解脱组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厌离 → 欲解脱 → 审察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厌倦、想逃、再以三相审察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③ 跨门组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 → 随顺 → 种姓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中舍 → 与八智相应 → 缘取涅槃、转换种姓</w:t>
            </w:r>
          </w:p>
        </w:tc>
      </w:tr>
    </w:tbl>
    <w:p>
      <w:r>
        <w:rPr>
          <w:b/>
        </w:rPr>
        <w:t>一句话串起来</w:t>
      </w:r>
      <w:r>
        <w:rPr>
          <w:b w:val="0"/>
        </w:rPr>
        <w:t>：「</w:t>
      </w:r>
      <w:r>
        <w:rPr>
          <w:b/>
        </w:rPr>
        <w:t>散</w:t>
      </w:r>
      <w:r>
        <w:rPr>
          <w:b w:val="0"/>
        </w:rPr>
        <w:t xml:space="preserve">了（坏灭）→ </w:t>
      </w:r>
      <w:r>
        <w:rPr>
          <w:b/>
        </w:rPr>
        <w:t>怕</w:t>
      </w:r>
      <w:r>
        <w:rPr>
          <w:b w:val="0"/>
        </w:rPr>
        <w:t xml:space="preserve">了（怖畏）→ </w:t>
      </w:r>
      <w:r>
        <w:rPr>
          <w:b/>
        </w:rPr>
        <w:t>苦</w:t>
      </w:r>
      <w:r>
        <w:rPr>
          <w:b w:val="0"/>
        </w:rPr>
        <w:t xml:space="preserve">了（过患）→ </w:t>
      </w:r>
      <w:r>
        <w:rPr>
          <w:b/>
        </w:rPr>
        <w:t>厌</w:t>
      </w:r>
      <w:r>
        <w:rPr>
          <w:b w:val="0"/>
        </w:rPr>
        <w:t xml:space="preserve">了（厌离）→ </w:t>
      </w:r>
      <w:r>
        <w:rPr>
          <w:b/>
        </w:rPr>
        <w:t>想跑</w:t>
      </w:r>
      <w:r>
        <w:rPr>
          <w:b w:val="0"/>
        </w:rPr>
        <w:t xml:space="preserve">（欲解脱）→ </w:t>
      </w:r>
      <w:r>
        <w:rPr>
          <w:b/>
        </w:rPr>
        <w:t>再审察</w:t>
      </w:r>
      <w:r>
        <w:rPr>
          <w:b w:val="0"/>
        </w:rPr>
        <w:t xml:space="preserve">（审察）→ </w:t>
      </w:r>
      <w:r>
        <w:rPr>
          <w:b/>
        </w:rPr>
        <w:t>放平</w:t>
      </w:r>
      <w:r>
        <w:rPr>
          <w:b w:val="0"/>
        </w:rPr>
        <w:t xml:space="preserve">（行舍）→ </w:t>
      </w:r>
      <w:r>
        <w:rPr>
          <w:b/>
        </w:rPr>
        <w:t>相应</w:t>
      </w:r>
      <w:r>
        <w:rPr>
          <w:b w:val="0"/>
        </w:rPr>
        <w:t xml:space="preserve">（随顺）→ </w:t>
      </w:r>
      <w:r>
        <w:rPr>
          <w:b/>
        </w:rPr>
        <w:t>跨门</w:t>
      </w:r>
      <w:r>
        <w:rPr>
          <w:b w:val="0"/>
        </w:rPr>
        <w:t>（种姓）。」</w:t>
      </w:r>
    </w:p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坏灭智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材料②「坏灭随观」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只见诸行坏灭、不见生住；本周的起点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怖畏智（bhaya-ñāṇa）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材料②「生起怖畏智」、材料①全表第6项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见诸行坏灭而显现恐怖，心生怖畏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过患智（ādīnava-ñāṇa）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材料②「生起过患智」、材料①第7项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于一切有、生、趣、界中找不到避难所；如火碳坑、毒蛇、杀手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厌离智（nibbidā-ñāṇa）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材料②「生起厌离智」、材料①第8项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对诸行厌倦、不满意、不乐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欲解脱智（muñcitukamyatā-ñāṇa）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材料②「生起欲解脱智」、材料①第9项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想解脱一切行法，如网中鱼、笼中鸟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审察智（paṭisaṅkhā-ñāṇa）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材料②「生起审察智」、材料①第10项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再以无常、苦、无我、不净审察诸行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行舍智（saṅkhārupekkhā-ñāṇa）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材料②「生起行舍智」、材料④行舍智章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对诸行中舍、不怖不畏、不贪不著；枢纽观智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随顺智（anuloma-ñāṇa）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材料②⑤节、材料④「顺行智章」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与八观智及三十七菩提分皆相应；导向出起的最后观智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种姓智（gotrabhu-ñāṇa）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材料②⑤节、材料④出起观论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缘取涅槃、转换种姓；门槛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道智／果智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材料②⑤节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道心断烦恼、果心证寂乐（</w:t>
            </w:r>
            <w:r>
              <w:rPr>
                <w:b/>
                <w:sz w:val="18"/>
              </w:rPr>
              <w:t>详 W7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省察智（paccavekkhaṇa-ñāṇa）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材料③十六观智表、材料②⑤节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证后回看道、果、涅槃、已断未断烦恼（</w:t>
            </w:r>
            <w:r>
              <w:rPr>
                <w:b/>
                <w:sz w:val="18"/>
              </w:rPr>
              <w:t>详 W7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三解脱门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 802 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无相（无常观）／无愿（苦观）／空性（无我观）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三种遍知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 693 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知遍知、审察遍知、断遍知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转起／无转起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材料②⑤节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有为诸行／无为涅槃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小入流（cūḷasotāpanna）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材料①问4-3、Vm.691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达行舍智的修观者，今生未证果亦不堕四恶趣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材料③十六观智表、材料⑤七清净定义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七清净第六项；本周八智（怖畏→种姓）属之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纯观乘者（suddhavipassanāyānika）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材料③「由此转修观」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不修安止定、直接修四界分别后起观；仍有近行定/刹那定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止乘者（samathayānika）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材料③「由此转修观」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先修止得定、再起观的行者；能观三界名色法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名色识别智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材料③十六观智表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十六观智第一种，置「见清净」；W5 已讲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五种清净／七清净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材料③、材料⑤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见·度疑·道非道智见·行道智见·智见（五）；加戒·心（七）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十结（saṃyojana）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材料②「种姓智」节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身见、疑、戒禁取、欲贪、瞋恚、色贪、无色贪、慢、掉举、无明</w:t>
            </w:r>
          </w:p>
        </w:tc>
      </w:tr>
    </w:tbl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是否在开场就立起「观智自然成熟、不比较境界、不以证果为目标」的基调，并埋下「不比较、不评判」？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「八智一链」（坏灭→怖畏→过患→厌离→欲解脱→审察→行舍→随顺→种姓）是否念清、让人跟读记牢？</w:t>
      </w:r>
    </w:p>
    <w:p>
      <w:pPr>
        <w:pStyle w:val="ListBullet"/>
      </w:pPr>
      <w:r>
        <w:rPr>
          <w:b w:val="0"/>
        </w:rPr>
        <w:t>[ ] 「行舍智是枢纽」「莲叶水珠」这个意象是否讲到？</w:t>
      </w:r>
    </w:p>
    <w:p>
      <w:pPr>
        <w:pStyle w:val="ListBullet"/>
      </w:pPr>
      <w:r>
        <w:rPr>
          <w:b w:val="0"/>
        </w:rPr>
        <w:t>[ ] 「随顺、种姓跨入圣道」「种姓智是缘取涅槃的门槛」是否说明，并明确「道果心归 W7」？</w:t>
      </w:r>
    </w:p>
    <w:p>
      <w:pPr>
        <w:pStyle w:val="ListBullet"/>
      </w:pPr>
      <w:r>
        <w:rPr>
          <w:b w:val="0"/>
        </w:rPr>
        <w:t>[ ] 「三解脱门＝无相/无愿/空性」是否作为本周一个要点落实？</w:t>
      </w:r>
    </w:p>
    <w:p>
      <w:pPr>
        <w:pStyle w:val="ListBullet"/>
      </w:pPr>
      <w:r>
        <w:rPr>
          <w:b w:val="0"/>
        </w:rPr>
        <w:t>[ ] 「怖畏是观智、不是情绪」这个区分是否讲到，以安抚紧张？</w:t>
      </w:r>
    </w:p>
    <w:p>
      <w:pPr>
        <w:pStyle w:val="ListBullet"/>
      </w:pPr>
      <w:r>
        <w:rPr>
          <w:b w:val="0"/>
        </w:rPr>
        <w:t>[ ] 是否有学员恐惧／攀比境界？是否已用「自然成熟、因缘不同」接住？</w:t>
      </w:r>
    </w:p>
    <w:p>
      <w:pPr>
        <w:pStyle w:val="ListBullet"/>
      </w:pPr>
      <w:r>
        <w:rPr>
          <w:b w:val="0"/>
        </w:rPr>
        <w:t>[ ] 时间是否守住？静心与回向是否都保留？收尾是否预告第 7 周（道智果智省察智）？</w:t>
      </w:r>
    </w:p>
    <w:p>
      <w:r>
        <w:rPr>
          <w:b/>
          <w:color w:val="1F3864"/>
          <w:sz w:val="23"/>
        </w:rPr>
        <w:t>🗓 本讲流程时间轴（主持人案头）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主持要点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弹性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00:00—00:10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定调「认识道路、不比较境界」；埋「观智非情绪」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5—13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00:10—00:40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材料②主力；只读不解释；名相点到即止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18—40 min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00:40—01:05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秒；不赞叹、不追问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15—35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01:05—01:40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三题由浅入深；守「不比较、不诊断」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01:40—01:55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「观呼吸的生灭·中舍一分钟」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8—20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01:55—02:15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总结＋下周预告＋四句回向，回向不可省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10—30 min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备注：若走「压缩」列，建议顺序为「静心 5′→共读 18′→分享 15′→讨论 20′→练习 8′→收尾 10′」，共约 76′，留出缓冲；无论怎么压，</w:t>
      </w:r>
      <w:r>
        <w:rPr>
          <w:b/>
        </w:rPr>
        <w:t>静心与回向两头不删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🧯 场域突发状况的备用话术（照读可用）</w:t>
      </w:r>
    </w:p>
    <w:p>
      <w:pPr>
        <w:pStyle w:val="ListBullet"/>
      </w:pPr>
      <w:r>
        <w:rPr>
          <w:b/>
        </w:rPr>
        <w:t>有人明显不安（提到「怖畏」时脸色变了）</w:t>
      </w:r>
      <w:r>
        <w:rPr>
          <w:b w:val="0"/>
        </w:rPr>
        <w:t>：「我们先停一下，一起做三次深呼吸。……这些文字不是在吓我们，是在描述智慧看见的实相；今天你只要认识它，不需要体验它。要不要先只是坐着听？」</w:t>
      </w:r>
    </w:p>
    <w:p>
      <w:pPr>
        <w:pStyle w:val="ListBullet"/>
      </w:pPr>
      <w:r>
        <w:rPr>
          <w:b/>
        </w:rPr>
        <w:t>有人开始攀比（「别人都观到了」）</w:t>
      </w:r>
      <w:r>
        <w:rPr>
          <w:b w:val="0"/>
        </w:rPr>
        <w:t>：「请把这句话记在心里——</w:t>
      </w:r>
      <w:r>
        <w:rPr>
          <w:b/>
        </w:rPr>
        <w:t>这不是比赛</w:t>
      </w:r>
      <w:r>
        <w:rPr>
          <w:b w:val="0"/>
        </w:rPr>
        <w:t>。观智是自然成熟的次第，每个人的因缘不同。今天你能听到这些名字、理解这个方向，就已经在种因了。」</w:t>
      </w:r>
    </w:p>
    <w:p>
      <w:pPr>
        <w:pStyle w:val="ListBullet"/>
      </w:pPr>
      <w:r>
        <w:rPr>
          <w:b/>
        </w:rPr>
        <w:t>有人追问「我到底到哪一级」</w:t>
      </w:r>
      <w:r>
        <w:rPr>
          <w:b w:val="0"/>
        </w:rPr>
        <w:t>：「这个问题我不能替你判断，也不需要判断。</w:t>
      </w:r>
      <w:r>
        <w:rPr>
          <w:b/>
        </w:rPr>
        <w:t>了解次第是认识一条道路，不是衡量自己到哪一级。</w:t>
      </w:r>
      <w:r>
        <w:rPr>
          <w:b w:val="0"/>
        </w:rPr>
        <w:t xml:space="preserve"> 我们回到今天的核心：八智一链、行舍是枢纽，记住这个就好。」</w:t>
      </w:r>
    </w:p>
    <w:p>
      <w:pPr>
        <w:pStyle w:val="ListBullet"/>
      </w:pPr>
      <w:r>
        <w:rPr>
          <w:b/>
        </w:rPr>
        <w:t>有人质疑流派（「帕奥还是别的」）</w:t>
      </w:r>
      <w:r>
        <w:rPr>
          <w:b w:val="0"/>
        </w:rPr>
        <w:t>：「各个传承各有侧重，选路要靠善知识。</w:t>
      </w:r>
      <w:r>
        <w:rPr>
          <w:b/>
        </w:rPr>
        <w:t>今天我们只认识『观智次第』本身</w:t>
      </w:r>
      <w:r>
        <w:rPr>
          <w:b w:val="0"/>
        </w:rPr>
        <w:t>，不在这里比高下。」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（主持人引导语，照读即可，语速放缓，每句之间留白）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  <w:r>
        <w:rPr>
          <w:b/>
        </w:rPr>
        <w:t>请留意：每一次呼吸，都有生起，也有消失。这份「生起又消失」，就是我们今天要认识的「坏灭」的第一步——看见它。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今天我们要谈一段路：从「看见坏灭」，到「怖畏、厌离」，到「中舍」。请先给自己一个承诺：接下来的两个小时，我们只是来认识这条道路，</w:t>
      </w:r>
      <w:r>
        <w:rPr>
          <w:b/>
        </w:rPr>
        <w:t>不是来给自己打分，也不是来追求任何境界</w:t>
      </w:r>
      <w:r>
        <w:rPr>
          <w:b w:val="0"/>
        </w:rPr>
        <w:t>。你观到没观到、有没有怖畏、心静不静，都不是今天要评的；今天要看的，是这条路长什么样。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好，保持这份开放与柔和，我们慢慢睁开眼睛，回到当下。带着这份不比较、不追求的心，我们一起进入今天的共读。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认识一条道路，不是追求境界」，二是「怖畏／厌离是观智、不是情绪」，三是「不比较、不评判、不诊断、不以证果为目标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：把重点放在「呼吸为锚」，并说明：「今天如果心里冒出很多念头、甚至有点不安，随时可以只是回到呼吸，不必跟着讨论走。」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分钟「觉知生灭」——让学员留意「此刻呼吸的进出、念头的来去」，睁眼后分享「刚才有什么生起了又消失」，自然引出「看见坏灭，就是本周的起点」。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：不必停机等候，让迟到者安静入座、跟上呼吸即可；一句「来，我们一起回到呼吸」，比任何解释都稳。</w:t>
      </w:r>
    </w:p>
    <w:p>
      <w:pPr>
        <w:pStyle w:val="ListBullet"/>
      </w:pPr>
      <w:r>
        <w:rPr>
          <w:b/>
        </w:rPr>
        <w:t>变体五（学员对名相明显畏难）</w:t>
      </w:r>
      <w:r>
        <w:rPr>
          <w:b w:val="0"/>
        </w:rPr>
        <w:t>：把静心缩短、直接给一句定心话——「今天您只要记住一个画面：</w:t>
      </w:r>
      <w:r>
        <w:rPr>
          <w:b/>
        </w:rPr>
        <w:t>莲叶上的水珠，贴不住，自己滑开</w:t>
      </w:r>
      <w:r>
        <w:rPr>
          <w:b w:val="0"/>
        </w:rPr>
        <w:t>。这就是本周的『行舍』。名相记不住没关系。」先卸下压力，再进入共读。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：静心结束到共读，用一句过渡：「现在，我们把这份安静带到文字里——接下来这一段，讲的是心看见坏灭之后，会怎么一步步走向解脱。这不是在考我们，是在告诉我们这条路有多深。」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：用一句话说说：你有没有过「看清了一件事的过患，反而松了一口气」的时刻？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主持人操作：本周共读五份材料。</w:t>
      </w:r>
      <w:r>
        <w:rPr>
          <w:b/>
        </w:rPr>
        <w:t>材料②（★核心）是本周主力照读</w:t>
      </w:r>
      <w:r>
        <w:rPr>
          <w:b w:val="0"/>
        </w:rPr>
        <w:t>（坏灭随观→怖畏→过患→厌离→欲解脱→审察→行舍→随顺/种姓/道果→智见清净），其中</w:t>
      </w:r>
      <w:r>
        <w:rPr>
          <w:b/>
        </w:rPr>
        <w:t>「生起怖畏智」至「生起行舍智」诸段是必读核心</w:t>
      </w:r>
      <w:r>
        <w:rPr>
          <w:b w:val="0"/>
        </w:rPr>
        <w:t>；材料①（★）为十六观智全表与问答诸智，</w:t>
      </w:r>
      <w:r>
        <w:rPr>
          <w:b/>
        </w:rPr>
        <w:t>「十六观智全表」必读</w:t>
      </w:r>
      <w:r>
        <w:rPr>
          <w:b w:val="0"/>
        </w:rPr>
        <w:t>，问答段可选读；材料③（◆）为十六观智次第表与七清净定义，</w:t>
      </w:r>
      <w:r>
        <w:rPr>
          <w:b/>
        </w:rPr>
        <w:t>「增上慧学」与「十六观智次第表」必读</w:t>
      </w:r>
      <w:r>
        <w:rPr>
          <w:b w:val="0"/>
        </w:rPr>
        <w:t>，「由定转修观」可选读；材料④（◆）为</w:t>
      </w:r>
      <w:r>
        <w:rPr>
          <w:b/>
        </w:rPr>
        <w:t>三解脱门的唯一出处</w:t>
      </w:r>
      <w:r>
        <w:rPr>
          <w:b w:val="0"/>
        </w:rPr>
        <w:t>，</w:t>
      </w:r>
      <w:r>
        <w:rPr>
          <w:b/>
        </w:rPr>
        <w:t>行舍智章 802 段「三解脱门」必读</w:t>
      </w:r>
      <w:r>
        <w:rPr>
          <w:b w:val="0"/>
        </w:rPr>
        <w:t>，随顺智章、初道智可选读；材料⑤（◇）只读「七清净＝戒定慧·慧根慧体」两段。共读时只念不解释；名相点到即止，解释留到分享与讨论。</w:t>
      </w:r>
      <w:r>
        <w:rPr>
          <w:b/>
        </w:rPr>
        <w:t>材料②「突破观禅·大纲／色业处／名业处」属 W5 范围，可跳读；「色聚」「心路过程表」等阿毗达摩细节不展开（详见读书会14/15）。</w:t>
      </w:r>
      <w:r>
        <w:rPr>
          <w:b w:val="0"/>
        </w:rPr>
        <w:t xml:space="preserve"> 以下照录均为逐字原文，供法友轮流照读。</w:t>
      </w:r>
    </w:p>
    <w:p>
      <w:r>
        <w:rPr>
          <w:b/>
          <w:color w:val="1F3864"/>
          <w:sz w:val="23"/>
        </w:rPr>
        <w:t>材料①《亲知实见》（★核心；与读书会19第7周同文件不同段落）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media_id：pdf_d0dd1c0cd17209afe241ece24bf6b7b4_b2674b1cd98b37b5477ebc52636025a87439961422831605</w:t>
      </w:r>
    </w:p>
    <w:p>
      <w:pPr>
        <w:pStyle w:val="ListBullet"/>
      </w:pPr>
      <w:r>
        <w:rPr>
          <w:b w:val="0"/>
        </w:rPr>
        <w:t>打开方式：ima知识库搜索「亲知实见」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主持人操作：本件照读「十六观智全表」（问答一·问1-5）一段——它把本周八智的名称一并列出，便于学员照单对照。</w:t>
      </w:r>
      <w:r>
        <w:rPr>
          <w:b/>
        </w:rPr>
        <w:t>本件不含第七讲〈如何培育观智以亲见涅槃〉正文，怖畏→种姓诸智的详解以材料②为准。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3533 字，供中等稍慢朗读，约 20 分钟；其余为默读／选读／延伸内容）</w:t>
      </w:r>
    </w:p>
    <w:p>
      <w:r>
        <w:rPr>
          <w:b/>
        </w:rPr>
        <w:t>照录（逐字·十六观智全表）：</w:t>
      </w:r>
    </w:p>
    <w:p>
      <w:r>
        <w:rPr>
          <w:b w:val="0"/>
        </w:rPr>
        <w:t>十六观智是：</w:t>
      </w:r>
    </w:p>
    <w:p>
      <w:r>
        <w:rPr>
          <w:b w:val="0"/>
        </w:rPr>
        <w:t>1) 名色限定智(Nàmaråpapariccheda-¤àõa)</w:t>
      </w:r>
    </w:p>
    <w:p>
      <w:r>
        <w:rPr>
          <w:b w:val="0"/>
        </w:rPr>
        <w:t>2) 缘摄受智(Paccayapariggaha-¤àõa)</w:t>
      </w:r>
    </w:p>
    <w:p>
      <w:r>
        <w:rPr>
          <w:b w:val="0"/>
        </w:rPr>
        <w:t>3) 思惟智(Sammasana-¤àõa)</w:t>
      </w:r>
    </w:p>
    <w:p>
      <w:r>
        <w:rPr>
          <w:b w:val="0"/>
        </w:rPr>
        <w:t>4) 生灭智(Udayabbaya-¤àõa)</w:t>
      </w:r>
    </w:p>
    <w:p>
      <w:r>
        <w:rPr>
          <w:b w:val="0"/>
        </w:rPr>
        <w:t>5) 坏灭智(Bhaïga-¤àõa)</w:t>
      </w:r>
    </w:p>
    <w:p>
      <w:r>
        <w:rPr>
          <w:b w:val="0"/>
        </w:rPr>
        <w:t>6) 怖畏智(Bhaya-¤àõa)</w:t>
      </w:r>
    </w:p>
    <w:p>
      <w:r>
        <w:rPr>
          <w:b w:val="0"/>
        </w:rPr>
        <w:t>7) 过患智(âdãnava-¤àõa)</w:t>
      </w:r>
    </w:p>
    <w:p>
      <w:r>
        <w:rPr>
          <w:b w:val="0"/>
        </w:rPr>
        <w:t>8) 厌离智(Nibbidà-¤àõa)</w:t>
      </w:r>
    </w:p>
    <w:p>
      <w:r>
        <w:rPr>
          <w:b w:val="0"/>
        </w:rPr>
        <w:t>9) 欲解脱智(Mu¤citukamyatà-¤àõa)</w:t>
      </w:r>
    </w:p>
    <w:p>
      <w:r>
        <w:rPr>
          <w:b w:val="0"/>
        </w:rPr>
        <w:t>10) 审察智(Pañisaïkhà-¤àõa)</w:t>
      </w:r>
    </w:p>
    <w:p>
      <w:r>
        <w:rPr>
          <w:b w:val="0"/>
        </w:rPr>
        <w:t>11) 行舍智(Saïkhàrupekkhà-¤àõa)</w:t>
      </w:r>
    </w:p>
    <w:p>
      <w:r>
        <w:rPr>
          <w:b w:val="0"/>
        </w:rPr>
        <w:t>12) 随顺智(Anuloma-¤àõa)</w:t>
      </w:r>
    </w:p>
    <w:p>
      <w:r>
        <w:rPr>
          <w:b w:val="0"/>
        </w:rPr>
        <w:t>13) 种姓智(Gotrabhu-¤àõa)</w:t>
      </w:r>
    </w:p>
    <w:p>
      <w:r>
        <w:rPr>
          <w:b w:val="0"/>
        </w:rPr>
        <w:t>14) 道智(Magga-¤àõa)</w:t>
      </w:r>
    </w:p>
    <w:p>
      <w:r>
        <w:rPr>
          <w:b w:val="0"/>
        </w:rPr>
        <w:t>15) 果智(Phala-¤àõa)</w:t>
      </w:r>
    </w:p>
    <w:p>
      <w:r>
        <w:rPr>
          <w:b w:val="0"/>
        </w:rPr>
        <w:t>16) 省察智(Paccavekkhaõa-¤àõa)</w:t>
      </w:r>
    </w:p>
    <w:p>
      <w:r>
        <w:rPr>
          <w:b w:val="0"/>
        </w:rPr>
        <w:t>现在你知道这些观智的名称，你能体验到它们吗？不能。所以只是拥有闻思理论是不够的，你也必须非常精进地实修以领悟它们。</w:t>
      </w:r>
    </w:p>
    <w:p>
      <w:r>
        <w:rPr>
          <w:b/>
        </w:rPr>
        <w:t>照录（逐字·问答（四）问4-3·小入流）：</w:t>
      </w:r>
    </w:p>
    <w:p>
      <w:r>
        <w:rPr>
          <w:b w:val="0"/>
        </w:rPr>
        <w:t>3) 至于普通弟子，如果他们透彻修习止观达到缘摄受智(Paccayapariggaha-¤àõa)，或生灭智(Udayabbaya-¤àõa)，或行舍智(Saïkhàrupekkhà-¤àõa)，即使今生尚未证悟任何道果，他们死后也不会投生到四恶趣(apàya)的任何一种。对此，《清净之道》解释：</w:t>
      </w:r>
    </w:p>
    <w:p>
      <w:r>
        <w:rPr>
          <w:b w:val="0"/>
        </w:rPr>
        <w:t>ßIminà pana ¤àõena samannàgato vipassako buddhasàsane laddhassàso laddhapatiññho niyatagatiko cåëasotàpanno nàma hoti.û</w:t>
      </w:r>
    </w:p>
    <w:p>
      <w:r>
        <w:rPr>
          <w:b w:val="0"/>
        </w:rPr>
        <w:t>"具足此智的修观者，在佛陀的教法中得安息、得依处、决定至而名为小入流(cåëasotàpanna)。231"(Vm.691)</w:t>
      </w:r>
    </w:p>
    <w:p>
      <w:r>
        <w:rPr>
          <w:b/>
          <w:color w:val="1F3864"/>
          <w:sz w:val="23"/>
        </w:rPr>
        <w:t>材料②《突破止观-帕奥西亚多》（★核心·本周主力照读，free）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media_id：pdf_d0dd1c0cd17209afe241ece24bf6b7b4_b1ac7c0557a5791d40554238e6d1ed3a7439961422831605</w:t>
      </w:r>
    </w:p>
    <w:p>
      <w:pPr>
        <w:pStyle w:val="ListBullet"/>
      </w:pPr>
      <w:r>
        <w:rPr>
          <w:b w:val="0"/>
        </w:rPr>
        <w:t>打开方式：ima知识库搜索「突破止观 帕奥」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</w:t>
      </w:r>
      <w:r>
        <w:rPr>
          <w:b/>
        </w:rPr>
        <w:t>本周主力照读</w:t>
      </w:r>
      <w:r>
        <w:rPr>
          <w:b w:val="0"/>
        </w:rPr>
        <w:t>。ⓐ照读「坏灭随观→生起怖畏智→生起过患智→生起厌离智→生起欲解脱智→生起审察智→生起行舍智→随顺智/种姓智/道智/果智/省察智→智见清净」诸节；ⓑ「大纲／色业处／名业处」属 W5 范围，</w:t>
      </w:r>
      <w:r>
        <w:rPr>
          <w:b/>
        </w:rPr>
        <w:t>可跳读</w:t>
      </w:r>
      <w:r>
        <w:rPr>
          <w:b w:val="0"/>
        </w:rPr>
        <w:t>；ⓒ「三解脱门」在本件无原文（以材料④补足）。</w:t>
      </w:r>
    </w:p>
    <w:p>
      <w:r>
        <w:rPr>
          <w:b/>
        </w:rPr>
        <w:t>照录（逐字·坏灭随观→怖畏智）：</w:t>
      </w:r>
    </w:p>
    <w:p>
      <w:pPr>
        <w:spacing w:before="200"/>
      </w:pPr>
      <w:r>
        <w:rPr>
          <w:b/>
          <w:color w:val="1F3864"/>
          <w:sz w:val="30"/>
        </w:rPr>
        <w:t>坏灭随观</w:t>
      </w:r>
    </w:p>
    <w:p>
      <w:r>
        <w:rPr>
          <w:b w:val="0"/>
        </w:rPr>
        <w:t>当他如此重复地观照、检验及分析名色与因果，以知见它们是无常、苦、无我、不净时，其前后的观智互相连接，因此其观智变得非常强大、非常敏锐与清净。</w:t>
      </w:r>
    </w:p>
    <w:p>
      <w:r>
        <w:rPr>
          <w:b w:val="0"/>
        </w:rPr>
        <w:t>他不再注意它们的生起，只是注意它们的坏灭。</w:t>
      </w:r>
    </w:p>
    <w:p>
      <w:r>
        <w:rPr>
          <w:b w:val="0"/>
        </w:rPr>
        <w:t>'Khaya vaya bheda nirodheyeva satisantiṭṭhati.'——「在前生观智的强大支助下，与后生观智相应的念善左于诸行的毁坏、坏灭与灭尽。」</w:t>
      </w:r>
    </w:p>
    <w:p>
      <w:r>
        <w:rPr>
          <w:b w:val="0"/>
        </w:rPr>
        <w:t>(1)「灭尽而无常」(aniccaṁ khayaṭṭthena)：以智亲自知见诸行离去、毁坏、坏灭与消失的本质，他重复地观照「无常、无常」。</w:t>
      </w:r>
    </w:p>
    <w:p>
      <w:r>
        <w:rPr>
          <w:b w:val="0"/>
        </w:rPr>
        <w:t>(2)「怖畏而苦」(dukkhaṁ bhayaṭṭthena)：以智亲自知见诸行离去、毁坏、坏灭与消失的恐怖本质，他重复地观照「苦、苦」。</w:t>
      </w:r>
    </w:p>
    <w:p>
      <w:r>
        <w:rPr>
          <w:b w:val="0"/>
        </w:rPr>
        <w:t>(3)「无实质而无我」(anattā asārakaṭṭthena)：以智亲自知见诸行无实质、无自我、无灵魂的本质，他重复地观照「无我、无我」。</w:t>
      </w:r>
    </w:p>
    <w:p>
      <w:r>
        <w:rPr>
          <w:b w:val="0"/>
        </w:rPr>
        <w:t>(4) 他也观照诸行的不净本质。</w:t>
      </w:r>
    </w:p>
    <w:p>
      <w:r>
        <w:rPr>
          <w:b w:val="0"/>
        </w:rPr>
        <w:t>由于在修行名色分别智以培育见清净时，他已经破除了名聚与色聚的密集而知见究竟法，所以现在色聚不再显现。由于其观智非常敏锐与精确，诸行究竟法非常迅速与明显地呈现于其智。由于它们非常迅速地生灭，他不再见到它们的生起与住立，只是见到它们的坏灭。</w:t>
      </w:r>
    </w:p>
    <w:p>
      <w:r>
        <w:rPr>
          <w:b w:val="0"/>
        </w:rPr>
        <w:t>这是「坏灭智」(bhangañāṇa)。</w:t>
      </w:r>
    </w:p>
    <w:p>
      <w:pPr>
        <w:spacing w:before="200"/>
      </w:pPr>
      <w:r>
        <w:rPr>
          <w:b/>
          <w:color w:val="1F3864"/>
          <w:sz w:val="30"/>
        </w:rPr>
        <w:t>生起怖畏智 (bhayañāṇa)</w:t>
      </w:r>
    </w:p>
    <w:p>
      <w:r>
        <w:rPr>
          <w:b w:val="0"/>
        </w:rPr>
        <w:t>如此重复地培育坏灭智时，组成一切有、生、趣、界或有情住处的诸行显现得非常恐怖。不断地遭受诸行坏灭的折磨变得非常明显，显现为大苦大怖畏。</w:t>
      </w:r>
    </w:p>
    <w:p>
      <w:r>
        <w:rPr>
          <w:b w:val="0"/>
        </w:rPr>
        <w:t>当他知见过去诸行已经坏灭、现在诸行正在坏灭、未来会生起的诸行将会同样地坏灭的时候，在他心中生起了怖畏智。</w:t>
      </w:r>
    </w:p>
    <w:p>
      <w:r>
        <w:rPr>
          <w:b/>
        </w:rPr>
        <w:t>照录（逐字·过患智→厌离智→欲解脱智）：</w:t>
      </w:r>
    </w:p>
    <w:p>
      <w:pPr>
        <w:spacing w:before="200"/>
      </w:pPr>
      <w:r>
        <w:rPr>
          <w:b/>
          <w:color w:val="1F3864"/>
          <w:sz w:val="30"/>
        </w:rPr>
        <w:t>生起过患智 (ādīnavañāṇa)</w:t>
      </w:r>
    </w:p>
    <w:p>
      <w:r>
        <w:rPr>
          <w:b w:val="0"/>
        </w:rPr>
        <w:t>重复地培育怖畏智时，他在一切有、生、趣、界或住处里都找不到避难所、庇护所、可去之处、归依处。三有显现得好像是充满炽烈火碳的火碳坑，四界就像是毒蛇，五蕴就像是高举武器的杀手，六内处就像是空村，六外处就像是打劫村庄的马贼，七识界与有情的九种住处就像是遭受十一种火燃烧、焚烧、烧到发亮。诸行显现得好像一大堆的危难与过患，毫无满足与实质，就像疮、病、箭、恶、疾。</w:t>
      </w:r>
    </w:p>
    <w:p>
      <w:r>
        <w:rPr>
          <w:b w:val="0"/>
        </w:rPr>
        <w:t>如是，透过坏灭随观 (bhaṅānupassana) 的力量，诸行显现为恐怖的危难，禅修者心中生起了知见其过患的观智。</w:t>
      </w:r>
    </w:p>
    <w:p>
      <w:pPr>
        <w:spacing w:before="200"/>
      </w:pPr>
      <w:r>
        <w:rPr>
          <w:b/>
          <w:color w:val="1F3864"/>
          <w:sz w:val="30"/>
        </w:rPr>
        <w:t>生起厌离智 (nibbidāñāṇa)</w:t>
      </w:r>
    </w:p>
    <w:p>
      <w:r>
        <w:rPr>
          <w:b w:val="0"/>
        </w:rPr>
        <w:t>知见诸行为充满过患的危难时，他厌离、厌倦、不满意、不乐于一切有、生、趣、界或住处里的种种行法。因此厌离诸行的观智也变得明显。</w:t>
      </w:r>
    </w:p>
    <w:p>
      <w:pPr>
        <w:spacing w:before="200"/>
      </w:pPr>
      <w:r>
        <w:rPr>
          <w:b/>
          <w:color w:val="1F3864"/>
          <w:sz w:val="30"/>
        </w:rPr>
        <w:t>生起欲解脱智 (muñcitukamyatāñāṇa)</w:t>
      </w:r>
    </w:p>
    <w:p>
      <w:r>
        <w:rPr>
          <w:b w:val="0"/>
        </w:rPr>
        <w:t>当他对不断地坏灭的诸行感到厌倦与厌离时，他不满意、不乐于、不再执著一切有、生、趣、界或住处里的任何行法。他想要解脱一切行法。</w:t>
      </w:r>
    </w:p>
    <w:p>
      <w:r>
        <w:rPr>
          <w:b w:val="0"/>
        </w:rPr>
        <w:t>正如网中鱼、蛇口中的蛙、笼中山鸡、堕入陷阱的鹿、受众敌包围的人想要解脱逃离这些(危难),同样地,禅修者想要解脱一切行法。他心中生起了欲解脱智。</w:t>
      </w:r>
    </w:p>
    <w:p>
      <w:r>
        <w:rPr>
          <w:b/>
        </w:rPr>
        <w:t>照录（逐字·审察智）：</w:t>
      </w:r>
    </w:p>
    <w:p>
      <w:pPr>
        <w:spacing w:before="200"/>
      </w:pPr>
      <w:r>
        <w:rPr>
          <w:b/>
          <w:color w:val="1F3864"/>
          <w:sz w:val="30"/>
        </w:rPr>
        <w:t>生起审察智 (paṭisaṅkhāñāṇa)</w:t>
      </w:r>
    </w:p>
    <w:p>
      <w:r>
        <w:rPr>
          <w:b w:val="0"/>
        </w:rPr>
        <w:t>想要解脱三十一界三时诸行的禅修者再次以观智观照诸行的三相。他知见诸行无常，因为它们是(1)无法超越坏灭、(2)短暂地存在、(3)受到生灭限制、(4)毁、(5)波动、(6)坏、(7)不恒、(8)变易法、(9)不实、(10)死法。</w:t>
      </w:r>
    </w:p>
    <w:p>
      <w:r>
        <w:rPr>
          <w:b w:val="0"/>
        </w:rPr>
        <w:t>他知见诸行苦，因为它们是(1)不断地遭受折磨、(2)难以忍受、(3)苦因、(4)病、(5)疮、(6)箭、(7)恶、(8)疾、(9)难、(10)祸、(11)怖畏、(12)非保护所、(13)非避难所、(14)非归依处、(15)过患、(16)恶之根、(17)杀戮者、(18)有漏、(19)魔食、(20)生法、(21)老法、(22)病法、(23)愁法、(24)悲法、(25)恼法、(26)杂染法等等。</w:t>
      </w:r>
    </w:p>
    <w:p>
      <w:r>
        <w:rPr>
          <w:b w:val="0"/>
        </w:rPr>
        <w:t>他知见诸行无我，因为它们是(1)敌、(2)无灵魂、(3)虚、(4)空、(5)无主、(6)无法控制、(7)依欲望而变易等等。</w:t>
      </w:r>
    </w:p>
    <w:p>
      <w:r>
        <w:rPr>
          <w:b w:val="0"/>
        </w:rPr>
        <w:t>他知见诸行不净，因为它们是（1）应受抗拒、（2）恶臭、（3）可厌、（4）不净、（5）无法伪装、（6）丑恶、（7）厌恶等等。</w:t>
      </w:r>
    </w:p>
    <w:p>
      <w:r>
        <w:rPr>
          <w:b w:val="0"/>
        </w:rPr>
        <w:t>如此精进修行时，他心中生起了审察智。</w:t>
      </w:r>
    </w:p>
    <w:p>
      <w:r>
        <w:rPr>
          <w:b/>
        </w:rPr>
        <w:t>照录（逐字·行舍智）：</w:t>
      </w:r>
    </w:p>
    <w:p>
      <w:pPr>
        <w:spacing w:before="200"/>
      </w:pPr>
      <w:r>
        <w:rPr>
          <w:b/>
          <w:color w:val="1F3864"/>
          <w:sz w:val="30"/>
        </w:rPr>
        <w:t>生起行舍智 (saṅkhārupekkhāñāṇa)</w:t>
      </w:r>
    </w:p>
    <w:p>
      <w:r>
        <w:rPr>
          <w:b w:val="0"/>
        </w:rPr>
        <w:t>他重复地、轮流地观照三十一界诸行与因果的无常、苦、无我、不净本质，一时观内，一时观外。此时诸行的坏灭呈现得非常清晰且迅速。他继续轮流地观照诸行坏灭的三相。</w:t>
      </w:r>
    </w:p>
    <w:p>
      <w:r>
        <w:rPr>
          <w:b w:val="0"/>
        </w:rPr>
        <w:t>其禅修之心逐渐地去除了对诸行的怖畏与喜乐，而变得中舍。它宁静地观照诸行的坏灭。</w:t>
      </w:r>
    </w:p>
    <w:p>
      <w:r>
        <w:rPr>
          <w:b w:val="0"/>
        </w:rPr>
        <w:t>如果禅修之心保持宁静地观照内在诸行，他便继续轮流观照内在的色法与名法。如果禅修之心保持宁静地观照外在诸行，他便继续轮流观照外在的色法与名法。对于三相，他著重于观照能够观得最好的相。</w:t>
      </w:r>
    </w:p>
    <w:p>
      <w:r>
        <w:rPr>
          <w:b w:val="0"/>
        </w:rPr>
        <w:t>在这个阶段，特别需要以念来平衡信与慧、精进与定。所有五根必须达到平衡，以便能够觉悟。</w:t>
      </w:r>
    </w:p>
    <w:p>
      <w:r>
        <w:rPr>
          <w:b w:val="0"/>
        </w:rPr>
        <w:t>禅修之心宁静地观照诸行的坏灭时，禅修者不会听到外在的声音。如果禅修之心宁静地、固定地、不动摇地观照诸行的坏灭，其观禅已变得特别的强大。禅修者能够持续地观照他能够观得最好的行法，著重于观照能够观得最好的相。如果他只观到名法的坏灭，而没有观到色法的坏灭，他就应只是专注于观照名法的坏灭。</w:t>
      </w:r>
    </w:p>
    <w:p>
      <w:r>
        <w:rPr>
          <w:b w:val="0"/>
        </w:rPr>
        <w:t>'Bhayañca nandiñca vippahāya sabbasañkhāresu udāsino hoti mijjhatto.'——「清楚地知见诸行的过患、极欲解脱一切行法的禅修者观照诸行坏灭时，他找不到任何可视为『我的、我、我的自我』之法。」</w:t>
      </w:r>
    </w:p>
    <w:p>
      <w:r>
        <w:rPr>
          <w:b w:val="0"/>
        </w:rPr>
        <w:t>舍弃了对诸行的「怖畏」与「喜乐」这两个极端，他中舍地对待它们。他不执取它们为「我」或「我的」或「我的自我」，他就像已经休掉不忠的妻子的男人。使他达到如此中舍之境的智慧是行舍智。</w:t>
      </w:r>
    </w:p>
    <w:p>
      <w:r>
        <w:rPr>
          <w:b w:val="0"/>
        </w:rPr>
        <w:t>在行舍智的阶段，如果心见到宁静的涅槃——寂静之境——它便舍弃诸行，投入涅槃。如果没有见到宁静的涅槃，行舍智便一而再地缘取诸行为目标，就像水手的乌鸦在见不到陆地时会一而再地飞回船上。</w:t>
      </w:r>
    </w:p>
    <w:p>
      <w:r>
        <w:rPr>
          <w:b w:val="0"/>
        </w:rPr>
        <w:t>若此智还未成熟，禅修者继续（1）观现在行法一段时间，（2）观过去行法一段时间，（3）观未来行法一段时间，（4）观内在行法一段时间，（5）观外在行法一段时间，（6）观色法一段时间，（7）观名法一段时间，（8）观因一段时间，（9）观果一段时间，（10）观无常一段时间，（11）观苦一段时间，（12）观无我一段时间，以令其智成熟。</w:t>
      </w:r>
    </w:p>
    <w:p>
      <w:r>
        <w:rPr>
          <w:b/>
        </w:rPr>
        <w:t>照录（逐字·随顺智、种姓智、道智、果智、省察智）：</w:t>
      </w:r>
    </w:p>
    <w:p>
      <w:pPr>
        <w:spacing w:before="200"/>
      </w:pPr>
      <w:r>
        <w:rPr>
          <w:b/>
          <w:color w:val="1F3864"/>
          <w:sz w:val="30"/>
        </w:rPr>
        <w:t>随顺智、种姓智、道智、果智、省察智</w:t>
      </w:r>
    </w:p>
    <w:p>
      <w:r>
        <w:rPr>
          <w:b w:val="0"/>
        </w:rPr>
        <w:t>重复地修行与培育行舍智时，其信变得更加坚定，其精进更加强大，其念更稳固地建立，其心更加专注，其对诸行的中舍更加微细。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在其禅修的智慧从称为「转起」(pavatta)的诸行坏灭出来，知见称为「无转起」(apavatta)的无为不灭涅槃，以下的心路过程便会生起。</w:t>
      </w:r>
    </w:p>
    <w:p>
      <w:r>
        <w:rPr>
          <w:b w:val="0"/>
        </w:rPr>
        <w:t>无常或苦或无我的行法所缘呈现于意门时，有分波动了两次后就中断。接著生起意门转向，把心流转向该所缘，识知且确定它为无常，或苦，或无我。接著生起的是四种欲界智相应大善心(ñāṇasampayutta mahākusala citta)之一，生起四次为遍作、近行、随顺(anuloma)与种姓(gotrabhu)。</w:t>
      </w:r>
    </w:p>
    <w:p>
      <w:r>
        <w:rPr>
          <w:b w:val="0"/>
        </w:rPr>
        <w:t>「遍作」为道的生起做准备工作。</w:t>
      </w:r>
    </w:p>
    <w:p>
      <w:r>
        <w:rPr>
          <w:b w:val="0"/>
        </w:rPr>
        <w:t>「近行」的作用是作为趣向道的管道。</w:t>
      </w:r>
    </w:p>
    <w:p>
      <w:r>
        <w:rPr>
          <w:b w:val="0"/>
        </w:rPr>
        <w:t>「随顺」与(前后)两者之真谛的作用一致，即前面的八种观智及随后生起的三十七菩提分。</w:t>
      </w:r>
    </w:p>
    <w:p>
      <w:r>
        <w:rPr>
          <w:b w:val="0"/>
        </w:rPr>
        <w:t>与(遍作、近行、随顺)这三种心相应的智是最高的观智，称为「随顺智」(anulomañāṇa)。</w:t>
      </w:r>
    </w:p>
    <w:p>
      <w:r>
        <w:rPr>
          <w:b w:val="0"/>
        </w:rPr>
        <w:t>「种姓」不缘取诸行为所缘，而是缘取涅槃为所缘，指出涅槃，以便同样缘取涅槃为所缘的道心能够随后生起。它便像水手的乌鸦指出陆地，以便船能够航向陆地。它称为「转换种姓」，因为它把禅修者的种姓从凡夫(puthujjana)转换成圣者(ariya)。直到「种姓心」为止，禅修者还是凡夫(受到十结束缚)。然而一旦道心生起，禅修者就变成了圣者。</w:t>
      </w:r>
    </w:p>
    <w:p>
      <w:r>
        <w:rPr>
          <w:b w:val="0"/>
        </w:rPr>
        <w:t>虽然「随顺智」是缘取行法为所缘、导向出起的最后观智，但是在导向出起的种种观智当中，「种姓智」(gotrabhuñāṇa)是最后一个。</w:t>
      </w:r>
    </w:p>
    <w:p>
      <w:r>
        <w:rPr>
          <w:b w:val="0"/>
        </w:rPr>
        <w:t>道心只生起一次，执行四种作用，即：(1) 彻知苦谛、(2) 去除集谛（贪爱：苦的因）、(3) 证悟灭谛（涅槃）及（4）圆满培育道谛（八圣道分）。</w:t>
      </w:r>
    </w:p>
    <w:p>
      <w:r>
        <w:rPr>
          <w:b w:val="0"/>
        </w:rPr>
        <w:t>道心坏灭后，果心便毫无间隔地（akāliko）生起两次，缘取涅槃为所缘。这是钝慧禅修者的心路过程。对于利慧禅修者，遍作不会生起，果心则生起三次。一旦果心生起，禅修者就为成须陀洹圣者（sotāpanna）。他想要享受涅槃的独特寂乐多久便多久，而且肯定不会再堕入恶道。</w:t>
      </w:r>
    </w:p>
    <w:p>
      <w:r>
        <w:rPr>
          <w:b w:val="0"/>
        </w:rPr>
        <w:t>与道心及果心相应的智各别称为「道智」(magga-ñāṇa)与「果智」(phala-ñāṇa)。</w:t>
      </w:r>
    </w:p>
    <w:p>
      <w:r>
        <w:rPr>
          <w:b w:val="0"/>
        </w:rPr>
        <w:t>圣道心路过程结束后，会有一些有分心生灭，然后一般上会有五种省察心路过程生起。透过这些心路过程，禅修者省察(1)道、(2)果、(3)涅槃、(4)已断的烦恼(邪见和疑)、(5)还未断的烦恼。与这些速行心相应的智称为「省察智」(paccavekkhaṇa-ñāṇa)。</w:t>
      </w:r>
    </w:p>
    <w:p>
      <w:r>
        <w:rPr>
          <w:b/>
        </w:rPr>
        <w:t>（主持人操作·节选即止）</w:t>
      </w:r>
      <w:r>
        <w:rPr>
          <w:b w:val="0"/>
        </w:rPr>
        <w:t xml:space="preserve"> 本件「智见清净」段（须陀洹道断三结、阿罗汉道漏尽等）为</w:t>
      </w:r>
      <w:r>
        <w:rPr>
          <w:b/>
        </w:rPr>
        <w:t>道果内容</w:t>
      </w:r>
      <w:r>
        <w:rPr>
          <w:b w:val="0"/>
        </w:rPr>
        <w:t>，</w:t>
      </w:r>
      <w:r>
        <w:rPr>
          <w:b/>
        </w:rPr>
        <w:t>归 W7</w:t>
      </w:r>
      <w:r>
        <w:rPr>
          <w:b w:val="0"/>
        </w:rPr>
        <w:t>，本周可略读一句「在证悟第一个道及其果时，便达到最后阶段的清净，称为『智见清净』」，即收束进入材料③。</w:t>
      </w:r>
    </w:p>
    <w:p>
      <w:r>
        <w:rPr>
          <w:b/>
          <w:color w:val="1F3864"/>
          <w:sz w:val="23"/>
        </w:rPr>
        <w:t>材料③《止观法要》（◆；与读书会04第1周同文件不同段落）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media_id：pdf_d0dd1c0cd17209afe241ece24bf6b7b4_66dc47ffb1963e011e5bb35e02c1d9347439961422831605</w:t>
      </w:r>
    </w:p>
    <w:p>
      <w:pPr>
        <w:pStyle w:val="ListBullet"/>
      </w:pPr>
      <w:r>
        <w:rPr>
          <w:b w:val="0"/>
        </w:rPr>
        <w:t>打开方式：ima知识库搜索「止观法要」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主持人操作：本件照读「增上慧学＝十二种世间观智」与「十六观智次第表」两段——把本周八智放进三学／七清净的大表里。</w:t>
      </w:r>
      <w:r>
        <w:rPr>
          <w:b/>
        </w:rPr>
        <w:t>戒学细节详见读书会04</w:t>
      </w:r>
      <w:r>
        <w:rPr>
          <w:b w:val="0"/>
        </w:rPr>
        <w:t>；本件只取「修观次第与慧学次第」部分。</w:t>
      </w:r>
    </w:p>
    <w:p>
      <w:r>
        <w:rPr>
          <w:b/>
        </w:rPr>
        <w:t>照录（逐字·增上慧学）：</w:t>
      </w:r>
    </w:p>
    <w:p>
      <w:pPr>
        <w:spacing w:before="200"/>
      </w:pPr>
      <w:r>
        <w:rPr>
          <w:b/>
          <w:color w:val="1F3864"/>
          <w:sz w:val="30"/>
        </w:rPr>
        <w:t>· 增上慧学(adhipaññāsikkhā)</w:t>
      </w:r>
    </w:p>
    <w:p>
      <w:r>
        <w:rPr>
          <w:b w:val="0"/>
        </w:rPr>
        <w:t>什么是增上慧学呢？十六种观智中的世间观智。世间观智有十二种：名色识别智、缘摄受智、思惟智、生灭随观智、坏灭随观智、怖畏现起智、过患随观智、厌离随观智、欲解脱智、审察随观智、行舍智和随顺智。若再加上种姓智、道智、果智和省察智，则包括了世间、出世间的一切智慧。</w:t>
      </w:r>
    </w:p>
    <w:p>
      <w:r>
        <w:rPr>
          <w:b/>
        </w:rPr>
        <w:t>照录（逐字·十六观智次第表（节选·行道智见清净段））：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十六观智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生灭随观智(成熟)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坏灭随观智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怖畏现起智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过患随观智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厌离随观智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欲解脱智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审察随观智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随顺智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</w:t>
            </w:r>
          </w:p>
        </w:tc>
      </w:tr>
    </w:tbl>
    <w:p>
      <w:r>
        <w:rPr>
          <w:b/>
        </w:rPr>
        <w:t>照录（逐字·七清净与十六观智的定义）：</w:t>
      </w:r>
    </w:p>
    <w:p>
      <w:r>
        <w:rPr>
          <w:b w:val="0"/>
        </w:rPr>
        <w:t>《清净之道》把这十六种观智归类为五种清净：见清净、度疑清净、道非道智见清净、行道智见清净和智见清净。这五种清净属于增上慧学，若加上之前作为慧根(培育观智的基础)的戒清净和心清净，则成七清净。七清净中的第七智见清净是指四种圣道，即断除烦恼及证悟涅槃。想要达到智见清净，必须依次修习前面六种清净。</w:t>
      </w:r>
    </w:p>
    <w:p>
      <w:r>
        <w:rPr>
          <w:b/>
        </w:rPr>
        <w:t>照录（逐字·由定转修观·修观次第）：</w:t>
      </w:r>
    </w:p>
    <w:p>
      <w:r>
        <w:rPr>
          <w:b w:val="0"/>
        </w:rPr>
        <w:t>如此观照之后，禅修者进一步观照诸行法的生灭，培育生灭随观智。然后观照诸行法的坏灭，培育坏灭随观智。之后再次第地培育怖畏现起智、过患随观智、厌离随观智、欲解脱智、审察随观智和行舍智。如果禅修者如此持续地观照诸行法为无常、苦、无我，其心将能从那些法中解脱出来。</w:t>
      </w:r>
    </w:p>
    <w:p>
      <w:r>
        <w:rPr>
          <w:b/>
          <w:color w:val="1F3864"/>
          <w:sz w:val="23"/>
        </w:rPr>
        <w:t>材料④《清净道论-2 Visuddhimagga-2》（◆；与读书会12第8周同文件不同段落）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media_id：pdf_d0dd1c0cd17209afe241ece24bf6b7b4_7f3ba6b44e7279db6e4790b86c4057277439961422831605</w:t>
      </w:r>
    </w:p>
    <w:p>
      <w:pPr>
        <w:pStyle w:val="ListBullet"/>
      </w:pPr>
      <w:r>
        <w:rPr>
          <w:b w:val="0"/>
        </w:rPr>
        <w:t>打开方式：ima知识库搜索「清净道论 2 Visuddhimagga」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</w:t>
      </w:r>
      <w:r>
        <w:rPr>
          <w:b/>
        </w:rPr>
        <w:t>三解脱门的唯一出处</w:t>
      </w:r>
      <w:r>
        <w:rPr>
          <w:b w:val="0"/>
        </w:rPr>
        <w:t>，照读「行舍智章 802 段（三解脱门·五义立名）」「莲叶水珠喻」「随顺智章 804 段」「种姓智·渡河喻」四段。</w:t>
      </w:r>
      <w:r>
        <w:rPr>
          <w:b/>
        </w:rPr>
        <w:t>缘起机制详见读书会11/12/13。</w:t>
      </w:r>
    </w:p>
    <w:p>
      <w:r>
        <w:rPr>
          <w:b/>
        </w:rPr>
        <w:t>照录（逐字·三解脱门（道依五种方式得名））：</w:t>
      </w:r>
    </w:p>
    <w:p>
      <w:r>
        <w:rPr>
          <w:b w:val="0"/>
        </w:rPr>
        <w:t>802.</w:t>
      </w:r>
    </w:p>
    <w:p>
      <w:r>
        <w:rPr>
          <w:b w:val="0"/>
        </w:rPr>
        <w:t>再者，道以五种方式得名：依本质、依对治、依功德、依所缘、依趣向。若行舍智以无常观照诸行而现起，则成就无相解脱；若以苦观照而现起，则成就无愿解脱；若无我观照而现起，则成就空性解脱。此即依本质得名。</w:t>
      </w:r>
    </w:p>
    <w:p>
      <w:r>
        <w:rPr>
          <w:b w:val="0"/>
        </w:rPr>
        <w:t>由于此（道）通过无常观破除诸行的密集性，舍弃常相、恒相、永恒相，故称无相；通过苦观舍弃乐想，断除希求与渴望，故称无愿；通过无我观舍弃我、众生、补特伽罗想，见诸行空性，故称空性。此即依对治得名。</w:t>
      </w:r>
    </w:p>
    <w:p>
      <w:r>
        <w:rPr>
          <w:b w:val="0"/>
        </w:rPr>
        <w:t>此（道）因远离贪欲等故为空性；因色相等相、贪相等相不存在故为无相；因贪求等不存在故为无愿。此即依功德得名。</w:t>
      </w:r>
    </w:p>
    <w:p>
      <w:r>
        <w:rPr>
          <w:b w:val="0"/>
        </w:rPr>
        <w:t>此（道）以空、无相、无愿的涅槃为所缘，故称空性、无相、无愿。此即依所缘得名。</w:t>
      </w:r>
    </w:p>
    <w:p>
      <w:r>
        <w:rPr>
          <w:b/>
        </w:rPr>
        <w:t>照录（逐字·莲叶水珠喻）：</w:t>
      </w:r>
    </w:p>
    <w:p>
      <w:r>
        <w:rPr>
          <w:b w:val="0"/>
        </w:rPr>
        <w:t>正如被毒蛇咬伤的人寻求解毒的良药，同样，被烦恼之毒所伤的修行者，也寻求能摧毁烦恼之毒的甘露——涅槃。因此经中说：「如是知见者，于三有中……乃至九种有情居处，心皆退避、退缩、回转、不舒展。或住于舍，或住于厌离。犹如莲叶上的水珠。」</w:t>
      </w:r>
    </w:p>
    <w:p>
      <w:r>
        <w:rPr>
          <w:b/>
        </w:rPr>
        <w:t>照录（逐字·随顺智章（国王裁判喻））：</w:t>
      </w:r>
    </w:p>
    <w:p>
      <w:pPr>
        <w:spacing w:before="200"/>
      </w:pPr>
      <w:r>
        <w:rPr>
          <w:b/>
          <w:color w:val="1F3864"/>
          <w:sz w:val="30"/>
        </w:rPr>
        <w:t>顺行智章</w:t>
      </w:r>
    </w:p>
    <w:p>
      <w:r>
        <w:rPr>
          <w:b w:val="0"/>
        </w:rPr>
        <w:t>804.</w:t>
      </w:r>
    </w:p>
    <w:p>
      <w:r>
        <w:rPr>
          <w:b w:val="0"/>
        </w:rPr>
        <w:t>然而，此（随顺智）亦可从三方面说明：即修习、预备与近行。何以称为随顺？因其与前后分相应。此智既与先前八观智的如实作用相应，又与上方三十七菩提分法相应。……如实知见「怖畏者，怖畏现起即见怖畏」；如实知见「过患者，过患随观即见过患」；如实知见「厌离者，厌离智即生厌离」；如实知见「欲解脱者，欲解脱智即生解脱欲」；如实知见「应审察者，审察智即作审察」；如实知见「应舍者，行舍智即起舍心」——如是义理而言，此智既与八智的如实作用相应，又与上方三十七菩提分法相应，因由彼行道可达彼故。</w:t>
      </w:r>
    </w:p>
    <w:p>
      <w:r>
        <w:rPr>
          <w:b w:val="0"/>
        </w:rPr>
        <w:t>譬如公正的国王坐于裁判席，听闻大臣们的判决后，舍离偏颇保持中立，欣然称许"如是善哉"，既随顺大臣们的判决，又符合古昔王法。当知此智亦复如是。正如国王喻随顺智，八大臣喻八智，古昔王法喻三十七菩提分。</w:t>
      </w:r>
    </w:p>
    <w:p>
      <w:r>
        <w:rPr>
          <w:b/>
        </w:rPr>
        <w:t>照录（逐字·种姓智（渡河喻））：</w:t>
      </w:r>
    </w:p>
    <w:p>
      <w:r>
        <w:rPr>
          <w:b w:val="0"/>
        </w:rPr>
        <w:t>807.</w:t>
      </w:r>
    </w:p>
    <w:p>
      <w:r>
        <w:rPr>
          <w:b w:val="0"/>
        </w:rPr>
        <w:t>譬如有人欲渡大河抵达彼岸，急速奔驰至岸边，将绳索或木杖系于树枝垂挂而下，纵身跃向彼岸时，身体自然倾向对岸，及至彼岸上空即松开绳索，颤动间已落足彼岸而安住。如是瑜伽行者亦复如是，欲于轮回彼岸之涅槃安住，以生灭随观等速疾修习，将色蕴绳索或受等诸蕴之杖系于有身树枝，以"无常"或"苦"或"无我"随顺作意把握所缘，未及松开之际，即以初刹那随顺心超越；第二心已如倾向彼岸之身，成为倾向涅槃之心；第三心则如抵达彼岸上空，现已临近当证之涅槃；由该心灭尽时，即舍离行法所缘，以种姓心于行法寂灭的涅槃彼岸安住。</w:t>
      </w:r>
    </w:p>
    <w:p>
      <w:r>
        <w:rPr>
          <w:b/>
          <w:color w:val="1F3864"/>
          <w:sz w:val="23"/>
        </w:rPr>
        <w:t>材料⑤《清净之道》讲要（下）·玛欣德（◇；与读书会04第1周同文件不同段落）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media_id：pdf_d0dd1c0cd17209afe241ece24bf6b7b4_678816507fa1519414a965fe231d05807439961422831605</w:t>
      </w:r>
    </w:p>
    <w:p>
      <w:pPr>
        <w:pStyle w:val="ListBullet"/>
      </w:pPr>
      <w:r>
        <w:rPr>
          <w:b w:val="0"/>
        </w:rPr>
        <w:t>打开方式：ima知识库搜索「清净之道 讲要 下 玛欣德」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主持人操作：本件在本周</w:t>
      </w:r>
      <w:r>
        <w:rPr>
          <w:b/>
        </w:rPr>
        <w:t>只有两段正文可用</w:t>
      </w:r>
      <w:r>
        <w:rPr>
          <w:b w:val="0"/>
        </w:rPr>
        <w:t>（第四十—四十五讲「行道智见清净」「智见清净」正文在本知识库中仅有目录、无正文）。照读「七清净＝戒定慧·慧根慧体」一段，把「行道智见清净」放进七清净地图；</w:t>
      </w:r>
      <w:r>
        <w:rPr>
          <w:b/>
        </w:rPr>
        <w:t>不要用它代替怖畏→种姓的详解</w:t>
      </w:r>
      <w:r>
        <w:rPr>
          <w:b w:val="0"/>
        </w:rPr>
        <w:t>。</w:t>
      </w:r>
    </w:p>
    <w:p>
      <w:r>
        <w:rPr>
          <w:b/>
        </w:rPr>
        <w:t>照录（逐字·七清净＝戒定慧·慧根慧体）：</w:t>
      </w:r>
    </w:p>
    <w:p>
      <w:r>
        <w:rPr>
          <w:b w:val="0"/>
        </w:rPr>
        <w:t>这七种清净其实也就是戒定慧。戒清净是指戒，心清净是指定，见清净、度疑清净、道非道智见清净、行道智见清净和智见清净属于慧。戒清净是增上戒学（adhisīla sikkhā），心清净是增上心学（adhicitta sikkhā），后面五种清净是增上慧学（adhipañña sikkhā）。</w:t>
      </w:r>
    </w:p>
    <w:p>
      <w:r>
        <w:rPr>
          <w:b/>
        </w:rPr>
        <w:t>（朗读节奏建议）</w:t>
      </w:r>
      <w:r>
        <w:rPr>
          <w:b w:val="0"/>
        </w:rPr>
        <w:t xml:space="preserve"> 材料②约 11 分钟（必读，占共读一半）、材料①约 3 分钟（十六观智全表先念一遍）、材料③约 3 分钟（次第表）、材料④约 8 分钟（三解脱门＋随顺/种姓）、材料⑤约 2 分钟。全程 30 分钟。若时间不足，</w:t>
      </w:r>
      <w:r>
        <w:rPr>
          <w:b/>
        </w:rPr>
        <w:t>保材料②「怖畏→行舍」与材料④「三解脱门／随顺、种姓」</w:t>
      </w:r>
      <w:r>
        <w:rPr>
          <w:b w:val="0"/>
        </w:rPr>
        <w:t>，其余略读。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（分享规则）</w:t>
      </w:r>
      <w:r>
        <w:rPr>
          <w:b w:val="0"/>
        </w:rPr>
        <w:t xml:space="preserve"> 自愿分享，不点名、不强求；每人 1—2 分钟，主持人控时。可按「</w:t>
      </w:r>
      <w:r>
        <w:rPr>
          <w:b/>
        </w:rPr>
        <w:t>我看到／我触动／我疑问</w:t>
      </w:r>
      <w:r>
        <w:rPr>
          <w:b w:val="0"/>
        </w:rPr>
        <w:t>」三选一起头。</w:t>
      </w:r>
    </w:p>
    <w:p>
      <w:r>
        <w:rPr>
          <w:b/>
        </w:rPr>
        <w:t>（起手问题）</w:t>
      </w:r>
    </w:p>
    <w:p>
      <w:pPr>
        <w:pStyle w:val="ListNumber"/>
      </w:pPr>
      <w:r>
        <w:rPr>
          <w:b/>
        </w:rPr>
        <w:t>我看到</w:t>
      </w:r>
      <w:r>
        <w:rPr>
          <w:b w:val="0"/>
        </w:rPr>
        <w:t>：今天读到的八智一链（坏灭→怖畏→过患→厌离→欲解脱→审察→行舍→随顺→种姓）中，</w:t>
      </w:r>
      <w:r>
        <w:rPr>
          <w:b/>
        </w:rPr>
        <w:t>哪一个词最让你有感觉？为什么？</w:t>
      </w:r>
    </w:p>
    <w:p>
      <w:pPr>
        <w:pStyle w:val="ListNumber"/>
      </w:pPr>
      <w:r>
        <w:rPr>
          <w:b/>
        </w:rPr>
        <w:t>我触动</w:t>
      </w:r>
      <w:r>
        <w:rPr>
          <w:b w:val="0"/>
        </w:rPr>
        <w:t>：材料④说诸行「犹如莲叶上的水珠」——你对「退开、不粘著」这句话有什么体会？生活中有没有类似的时刻？</w:t>
      </w:r>
    </w:p>
    <w:p>
      <w:pPr>
        <w:pStyle w:val="ListNumber"/>
      </w:pPr>
      <w:r>
        <w:rPr>
          <w:b/>
        </w:rPr>
        <w:t>我疑问</w:t>
      </w:r>
      <w:r>
        <w:rPr>
          <w:b w:val="0"/>
        </w:rPr>
        <w:t>：有没有哪个地方你听不太懂、或有点不安（比如「怖畏」「空村」「毒蛇」这些比喻）？请提出来，我们一起看。</w:t>
      </w:r>
    </w:p>
    <w:p>
      <w:r>
        <w:rPr>
          <w:b/>
        </w:rPr>
        <w:t>（主持人操作）</w:t>
      </w:r>
      <w:r>
        <w:rPr>
          <w:b w:val="0"/>
        </w:rPr>
        <w:t xml:space="preserve"> 本周分享最容易滑向两种：一是「这些描述好可怕」，二是「我好像都没有这些体验」。</w:t>
      </w:r>
      <w:r>
        <w:rPr>
          <w:b/>
        </w:rPr>
        <w:t>前者请用「观智不是情绪、只是认识」安抚；后者请用「因缘未到不必强求、不比较境界」接住。</w:t>
      </w:r>
      <w:r>
        <w:rPr>
          <w:b w:val="0"/>
        </w:rPr>
        <w:t xml:space="preserve"> 若有人分享了很深的体验，</w:t>
      </w:r>
      <w:r>
        <w:rPr>
          <w:b/>
        </w:rPr>
        <w:t>不要赞叹「你修得好」，也不要追问细节</w:t>
      </w:r>
      <w:r>
        <w:rPr>
          <w:b w:val="0"/>
        </w:rPr>
        <w:t>，只作一句「谢谢你的分享」，把场域保持在「平等、不比较」上。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三题由浅入深，指向实修；每题 10—12 分钟。</w:t>
      </w:r>
    </w:p>
    <w:p>
      <w:r>
        <w:rPr>
          <w:b/>
        </w:rPr>
        <w:t>引导问题一（认识层）</w:t>
      </w:r>
      <w:r>
        <w:rPr>
          <w:b w:val="0"/>
        </w:rPr>
        <w:t>：材料②说，坏灭智之后，心「不再注意它们的生起，只是注意它们的坏灭」，于是「诸行显现得非常恐怖」。</w:t>
      </w:r>
      <w:r>
        <w:rPr>
          <w:b/>
        </w:rPr>
        <w:t>为什么「只看见坏灭」会带来「怖畏」？</w:t>
      </w:r>
      <w:r>
        <w:rPr>
          <w:b w:val="0"/>
        </w:rPr>
        <w:t xml:space="preserve"> 这份「怖畏」和我们平时说的「害怕」有什么不同？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：坏灭智只看到「散」，看不到「生」——就像一直看着东西在碎。</w:t>
      </w:r>
      <w:r>
        <w:rPr>
          <w:b/>
        </w:rPr>
        <w:t>怖畏智是「如实知见诸行坏灭」的智慧</w:t>
      </w:r>
      <w:r>
        <w:rPr>
          <w:b w:val="0"/>
        </w:rPr>
        <w:t>，不是情绪发作。可引导学员发现：</w:t>
      </w:r>
      <w:r>
        <w:rPr>
          <w:b/>
        </w:rPr>
        <w:t>我们平时拼命抓的东西，本质上是抓不住的——这正是「怖畏」要提醒的。</w:t>
      </w:r>
    </w:p>
    <w:p>
      <w:pPr>
        <w:pStyle w:val="ListBullet"/>
      </w:pPr>
      <w:r>
        <w:rPr>
          <w:b/>
        </w:rPr>
        <w:t>落点</w:t>
      </w:r>
      <w:r>
        <w:rPr>
          <w:b w:val="0"/>
        </w:rPr>
        <w:t>：不是叫人恐惧，而是叫人</w:t>
      </w:r>
      <w:r>
        <w:rPr>
          <w:b/>
        </w:rPr>
        <w:t>看清「抓不住」而认真起来</w:t>
      </w:r>
      <w:r>
        <w:rPr>
          <w:b w:val="0"/>
        </w:rPr>
        <w:t>。</w:t>
      </w:r>
    </w:p>
    <w:p>
      <w:r>
        <w:rPr>
          <w:b/>
        </w:rPr>
        <w:t>引导问题二（转折层）</w:t>
      </w:r>
      <w:r>
        <w:rPr>
          <w:b w:val="0"/>
        </w:rPr>
        <w:t>：从「过患」「厌离」「欲解脱」，到「行舍」——</w:t>
      </w:r>
      <w:r>
        <w:rPr>
          <w:b/>
        </w:rPr>
        <w:t>「行舍智」为什么被称为枢纽？</w:t>
      </w:r>
      <w:r>
        <w:rPr>
          <w:b w:val="0"/>
        </w:rPr>
        <w:t xml:space="preserve"> 材料②说它「去除了对诸行的怖畏与喜乐」，材料④说心如「莲叶上的水珠」。请谈谈你的理解。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：「行舍」不是无情、不是麻木。</w:t>
      </w:r>
      <w:r>
        <w:rPr>
          <w:b/>
        </w:rPr>
        <w:t>它退开的是「怖畏」与「贪著」两个极端</w:t>
      </w:r>
      <w:r>
        <w:rPr>
          <w:b w:val="0"/>
        </w:rPr>
        <w:t>，剩下的是一种清明而中舍的观照。可引导：</w:t>
      </w:r>
      <w:r>
        <w:rPr>
          <w:b/>
        </w:rPr>
        <w:t>生活里我们常被两股力量拉着——怕失去、想抓住；行舍就是那根「松开的绳」。</w:t>
      </w:r>
    </w:p>
    <w:p>
      <w:pPr>
        <w:pStyle w:val="ListBullet"/>
      </w:pPr>
      <w:r>
        <w:rPr>
          <w:b/>
        </w:rPr>
        <w:t>落点</w:t>
      </w:r>
      <w:r>
        <w:rPr>
          <w:b w:val="0"/>
        </w:rPr>
        <w:t>：中舍不是没有感觉，而是</w:t>
      </w:r>
      <w:r>
        <w:rPr>
          <w:b/>
        </w:rPr>
        <w:t>不被感觉牵着走</w:t>
      </w:r>
      <w:r>
        <w:rPr>
          <w:b w:val="0"/>
        </w:rPr>
        <w:t>。</w:t>
      </w:r>
    </w:p>
    <w:p>
      <w:r>
        <w:rPr>
          <w:b/>
        </w:rPr>
        <w:t>引导问题三（实修层）</w:t>
      </w:r>
      <w:r>
        <w:rPr>
          <w:b w:val="0"/>
        </w:rPr>
        <w:t>：材料④说：「若行舍智以无常观照诸行而现起，则成就无相解脱；若以苦观照而现起，则成就无愿解脱；若无我观照而现起，则成就空性解脱。」——</w:t>
      </w:r>
      <w:r>
        <w:rPr>
          <w:b/>
        </w:rPr>
        <w:t>「三解脱门」是怎样从「观」里出来的？</w:t>
      </w:r>
      <w:r>
        <w:rPr>
          <w:b w:val="0"/>
        </w:rPr>
        <w:t xml:space="preserve"> 这对我们现在的日常练习有什么启发？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：三解脱门不是三个要去追的目标，而是</w:t>
      </w:r>
      <w:r>
        <w:rPr>
          <w:b/>
        </w:rPr>
        <w:t>同一次观照的三张面孔</w:t>
      </w:r>
      <w:r>
        <w:rPr>
          <w:b w:val="0"/>
        </w:rPr>
        <w:t>——观无常、观苦、观无我，自然对应无相、无愿、空性。可引导：</w:t>
      </w:r>
      <w:r>
        <w:rPr>
          <w:b/>
        </w:rPr>
        <w:t>今天练一次「观呼吸的无常」：一次呼吸生起、消失，这就是「无相」的雏形。</w:t>
      </w:r>
    </w:p>
    <w:p>
      <w:pPr>
        <w:pStyle w:val="ListBullet"/>
      </w:pPr>
      <w:r>
        <w:rPr>
          <w:b/>
        </w:rPr>
        <w:t>落点</w:t>
      </w:r>
      <w:r>
        <w:rPr>
          <w:b w:val="0"/>
        </w:rPr>
        <w:t>：解脱是</w:t>
      </w:r>
      <w:r>
        <w:rPr>
          <w:b/>
        </w:rPr>
        <w:t>观出来的</w:t>
      </w:r>
      <w:r>
        <w:rPr>
          <w:b w:val="0"/>
        </w:rPr>
        <w:t>，不是求来的；把「观」落在当下这一口呼吸上。</w:t>
      </w:r>
    </w:p>
    <w:p>
      <w:r>
        <w:rPr>
          <w:b/>
        </w:rPr>
        <w:t>（讨论纪律）</w:t>
      </w:r>
      <w:r>
        <w:rPr>
          <w:b w:val="0"/>
        </w:rPr>
        <w:t xml:space="preserve"> 主持人在每题开始前，先请「愿意说的」发言；</w:t>
      </w:r>
      <w:r>
        <w:rPr>
          <w:b/>
        </w:rPr>
        <w:t>不比较谁修得好、不评判、不诊断</w:t>
      </w:r>
      <w:r>
        <w:rPr>
          <w:b w:val="0"/>
        </w:rPr>
        <w:t>。若有人因「我观不到」而沮丧，接住：「观智是自然成熟的，因缘不同；今天认识了，就是在种因。」若有人因「怖畏」而紧张，接住：「这些是智慧的语言，不是情绪；今天只是认识。」</w:t>
      </w:r>
    </w:p>
    <w:p>
      <w:r>
        <w:rPr>
          <w:b/>
          <w:color w:val="1F3864"/>
          <w:sz w:val="23"/>
        </w:rPr>
        <w:t>🧭 每题可能的偏题与拉回（主持人预案）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偏题方向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表现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拉回话术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变成「心理惊悚讨论」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一直在谈「毒蛇／空村／火坑」多可怕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「这些是</w:t>
            </w:r>
            <w:r>
              <w:rPr>
                <w:b/>
                <w:sz w:val="18"/>
              </w:rPr>
              <w:t>比喻</w:t>
            </w:r>
            <w:r>
              <w:rPr>
                <w:b w:val="0"/>
                <w:sz w:val="18"/>
              </w:rPr>
              <w:t>，形容诸行的过患；重点不是可怕，是让我们看清『抓不住』。」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变成「果位自评」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「我上次打坐好像有怖畏，是不是第 6 智了？」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「我们不给自己或别人定级。观智是自然成熟的，</w:t>
            </w:r>
            <w:r>
              <w:rPr>
                <w:b/>
                <w:sz w:val="18"/>
              </w:rPr>
              <w:t>认识道路 ≠ 衡量等级</w:t>
            </w:r>
            <w:r>
              <w:rPr>
                <w:b w:val="0"/>
                <w:sz w:val="18"/>
              </w:rPr>
              <w:t>。」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变成「境界炫耀」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有人细述自己的体验，他人羡慕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「谢谢分享。请把注意力放回</w:t>
            </w:r>
            <w:r>
              <w:rPr>
                <w:b/>
                <w:sz w:val="18"/>
              </w:rPr>
              <w:t>自己的心</w:t>
            </w:r>
            <w:r>
              <w:rPr>
                <w:b w:val="0"/>
                <w:sz w:val="18"/>
              </w:rPr>
              <w:t>，别人的路不是你的尺。」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变成「流派之争」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争论帕奥／其他传承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「各有侧重，选路靠善知识；</w:t>
            </w:r>
            <w:r>
              <w:rPr>
                <w:b/>
                <w:sz w:val="18"/>
              </w:rPr>
              <w:t>今天只认识次第本身</w:t>
            </w:r>
            <w:r>
              <w:rPr>
                <w:b w:val="0"/>
                <w:sz w:val="18"/>
              </w:rPr>
              <w:t>。」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变成「理论名相战」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纠结巴利拼写、术语异译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「名称各异、义理为一（材料④《解脱道论》语）；</w:t>
            </w:r>
            <w:r>
              <w:rPr>
                <w:b/>
                <w:sz w:val="18"/>
              </w:rPr>
              <w:t>方向懂了就好</w:t>
            </w:r>
            <w:r>
              <w:rPr>
                <w:b w:val="0"/>
                <w:sz w:val="18"/>
              </w:rPr>
              <w:t>。」</w:t>
            </w:r>
          </w:p>
        </w:tc>
      </w:tr>
    </w:tbl>
    <w:p>
      <w:r>
        <w:rPr>
          <w:b/>
          <w:color w:val="1F3864"/>
          <w:sz w:val="23"/>
        </w:rPr>
        <w:t>🧩 讨论收束小结（主持人口述，约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「今天三题小结一下：</w:t>
      </w:r>
      <w:r>
        <w:rPr>
          <w:b/>
        </w:rPr>
        <w:t>第一</w:t>
      </w:r>
      <w:r>
        <w:rPr>
          <w:b w:val="0"/>
        </w:rPr>
        <w:t>，只看见坏灭，就会生出怖畏——这不是害怕，是看清；</w:t>
      </w:r>
      <w:r>
        <w:rPr>
          <w:b/>
        </w:rPr>
        <w:t>第二</w:t>
      </w:r>
      <w:r>
        <w:rPr>
          <w:b w:val="0"/>
        </w:rPr>
        <w:t>，从怖畏到行舍，是心从两个极端里退出来，变得中舍，如莲叶上的水珠；</w:t>
      </w:r>
      <w:r>
        <w:rPr>
          <w:b/>
        </w:rPr>
        <w:t>第三</w:t>
      </w:r>
      <w:r>
        <w:rPr>
          <w:b w:val="0"/>
        </w:rPr>
        <w:t>，三解脱门不是三个门，是同一次观照的三张面孔——观无常得无相、观苦得无愿、观无我得空性。</w:t>
      </w:r>
      <w:r>
        <w:rPr>
          <w:b/>
        </w:rPr>
        <w:t>落点只有一句：解脱是『观』出来的，不是『求』来的。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【现象】「怖畏」到「种姓」这一段，你最难想象的是哪一步？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【影响】把「怖畏」理解成害怕，会带来什么误会？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【应对】这周你愿意在哪件事上，练习一次「看清过患、但不恐慌」？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（练习引导词，照读即可；本周练习：「观呼吸的生灭·中舍一分钟」）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各位法友，请找一个舒适的坐姿，闭上眼睛或让视线柔和地落在前方。先做三次深呼吸，让身体松下来。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现在，把注意力放在呼吸上。不是控制它，而是</w:t>
      </w:r>
      <w:r>
        <w:rPr>
          <w:b/>
        </w:rPr>
        <w:t>看着它</w:t>
      </w:r>
      <w:r>
        <w:rPr>
          <w:b w:val="0"/>
        </w:rPr>
        <w:t>。吸气，知道吸气；呼气，知道呼气。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接着，我们做一点不同的：</w:t>
      </w:r>
      <w:r>
        <w:rPr>
          <w:b/>
        </w:rPr>
        <w:t>留意每次呼吸的「生起」与「消失」</w:t>
      </w:r>
      <w:r>
        <w:rPr>
          <w:b w:val="0"/>
        </w:rPr>
        <w:t>——吸气从无到有，呼气从有到无。就像材料说的，</w:t>
      </w:r>
      <w:r>
        <w:rPr>
          <w:b/>
        </w:rPr>
        <w:t>每次呼吸都在「坏灭」，都在「离去」</w:t>
      </w:r>
      <w:r>
        <w:rPr>
          <w:b w:val="0"/>
        </w:rPr>
        <w:t>。不要用力去看，只是轻轻地知道：「哦，它来了，它又走了。」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如果心里生起一点「什么都留不住」的感觉，没关系，</w:t>
      </w:r>
      <w:r>
        <w:rPr>
          <w:b/>
        </w:rPr>
        <w:t>不要怕它，也不要抓住它</w:t>
      </w:r>
      <w:r>
        <w:rPr>
          <w:b w:val="0"/>
        </w:rPr>
        <w:t>；就像莲叶上的水珠，让它自己滑开。</w:t>
      </w:r>
      <w:r>
        <w:rPr>
          <w:b/>
        </w:rPr>
        <w:t>这就是「行舍」的一点点味道——不拉扯、不紧抓。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现在，试着做「中舍一分钟」：找一个你既不喜欢也不讨厌的对象——呼吸也好，脚下的触感也好——</w:t>
      </w:r>
      <w:r>
        <w:rPr>
          <w:b/>
        </w:rPr>
        <w:t>只是中舍地看着它生灭，不催促、不评判、不追赶</w:t>
      </w:r>
      <w:r>
        <w:rPr>
          <w:b w:val="0"/>
        </w:rPr>
        <w:t>。做不到也没关系，知道「做不到」，也是一种知道。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好，我们就这样安安静静地坐五分钟。……（静默）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现在，慢慢把注意力带回来，感觉一下整个身体。带着这份「不拉扯」的温柔，慢慢睁开眼睛。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练习控制在 15 分钟内，其中静坐 5—7 分钟。</w:t>
      </w:r>
      <w:r>
        <w:rPr>
          <w:b/>
        </w:rPr>
        <w:t>务必强调三句</w:t>
      </w:r>
      <w:r>
        <w:rPr>
          <w:b w:val="0"/>
        </w:rPr>
        <w:t>：①不追求境界、不比较、不以证果为目标；②念头与感受来去是正常的，看见了就是练习；③「没有感觉」「坐不住」都不要紧，不勉强、不硬想。若有人提到「怖畏」或不适，允许他睁眼、放松、或只是坐着听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pStyle w:val="ListBullet"/>
      </w:pPr>
      <w:r>
        <w:rPr>
          <w:b/>
        </w:rPr>
        <w:t>扩展话题一：那些「逃出去」的比喻</w:t>
      </w:r>
      <w:r>
        <w:rPr>
          <w:b w:val="0"/>
        </w:rPr>
        <w:t>（材料④火宅喻、御牛喻、夜叉喻、抱子喻、跋求利蜜果树喻）。若时间富余，可读其中一两个比喻（如「误认王牛为己有」或「误抱他人子」），讨论：</w:t>
      </w:r>
      <w:r>
        <w:rPr>
          <w:b/>
        </w:rPr>
        <w:t>为什么比喻里的人都「赶紧放下、赶紧离开」？</w:t>
      </w:r>
      <w:r>
        <w:rPr>
          <w:b w:val="0"/>
        </w:rPr>
        <w:t xml:space="preserve"> 提示学员——</w:t>
      </w:r>
      <w:r>
        <w:rPr>
          <w:b/>
        </w:rPr>
        <w:t>离开的不是慈悲，是错觉；放下不是失去，是不再抱着会咬人的东西睡觉。</w:t>
      </w:r>
      <w:r>
        <w:rPr>
          <w:b w:val="0"/>
        </w:rPr>
        <w:t>（与本周主题「厌离／欲解脱」相扣，点到为止。）</w:t>
      </w:r>
    </w:p>
    <w:p>
      <w:pPr>
        <w:pStyle w:val="ListBullet"/>
      </w:pPr>
      <w:r>
        <w:rPr>
          <w:b/>
        </w:rPr>
        <w:t>扩展话题二：三解脱门怎么记</w:t>
      </w:r>
      <w:r>
        <w:rPr>
          <w:b w:val="0"/>
        </w:rPr>
        <w:t>（材料④ 802 段）。若学员有兴趣，可一起记三句：</w:t>
      </w:r>
      <w:r>
        <w:rPr>
          <w:b/>
        </w:rPr>
        <w:t>观无常→无相；观苦→无愿；观无我→空性。</w:t>
      </w:r>
      <w:r>
        <w:rPr>
          <w:b w:val="0"/>
        </w:rPr>
        <w:t xml:space="preserve"> 讨论：</w:t>
      </w:r>
      <w:r>
        <w:rPr>
          <w:b/>
        </w:rPr>
        <w:t>为什么「观」本身就是「解脱门」？</w:t>
      </w:r>
      <w:r>
        <w:rPr>
          <w:b w:val="0"/>
        </w:rPr>
        <w:t>（与 W5「三相」呼应，与 W7「道果」接口。）</w:t>
      </w:r>
    </w:p>
    <w:p>
      <w:pPr>
        <w:pStyle w:val="ListBullet"/>
      </w:pPr>
      <w:r>
        <w:rPr>
          <w:b/>
        </w:rPr>
        <w:t>扩展话题三：小入流的安慰</w:t>
      </w:r>
      <w:r>
        <w:rPr>
          <w:b w:val="0"/>
        </w:rPr>
        <w:t>（材料①问4-3、Vm.691）。若时间富余，可读「具足此智的修观者……名为小入流」一段，讨论：</w:t>
      </w:r>
      <w:r>
        <w:rPr>
          <w:b/>
        </w:rPr>
        <w:t>「即使今生未证果，也不堕四恶趣」这句，给人什么感受？</w:t>
      </w:r>
      <w:r>
        <w:rPr>
          <w:b w:val="0"/>
        </w:rPr>
        <w:t xml:space="preserve"> 提示学员——</w:t>
      </w:r>
      <w:r>
        <w:rPr>
          <w:b/>
        </w:rPr>
        <w:t>这是「认识次第」带来的安心，不是「自评果位」的依据。</w:t>
      </w:r>
    </w:p>
    <w:p>
      <w:pPr>
        <w:pStyle w:val="ListBullet"/>
      </w:pPr>
      <w:r>
        <w:rPr>
          <w:b/>
        </w:rPr>
        <w:t>扩展话题四：三种遍知——看清的三个层次</w:t>
      </w:r>
      <w:r>
        <w:rPr>
          <w:b w:val="0"/>
        </w:rPr>
        <w:t>（材料④ 693 段）。若学员基础较好，可读「知遍知／审察遍知／断遍知」一段，讨论：</w:t>
      </w:r>
      <w:r>
        <w:rPr>
          <w:b/>
        </w:rPr>
        <w:t>从「知自相」到「知共相」到「舍断常想」，心是怎样一步步深入的？</w:t>
      </w:r>
      <w:r>
        <w:rPr>
          <w:b w:val="0"/>
        </w:rPr>
        <w:t xml:space="preserve"> 提示：这正是本周八智的一条内在逻辑——</w:t>
      </w:r>
      <w:r>
        <w:rPr>
          <w:b/>
        </w:rPr>
        <w:t>认识越深，越舍离。</w:t>
      </w:r>
    </w:p>
    <w:p>
      <w:pPr>
        <w:pStyle w:val="ListBullet"/>
      </w:pPr>
      <w:r>
        <w:rPr>
          <w:b/>
        </w:rPr>
        <w:t>延伸阅读条目</w:t>
      </w:r>
      <w:r>
        <w:rPr>
          <w:b w:val="0"/>
        </w:rPr>
        <w:t>：见文末「📖 延伸阅读」表（亲知实见、突破止观、止观法要、清净道论-2、清净之道讲要（下））。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（总结引导）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各位法友，今天我们把十六观智的后半段走了一遍：</w:t>
      </w:r>
      <w:r>
        <w:rPr>
          <w:b/>
        </w:rPr>
        <w:t>坏灭智之后，心依次生起怖畏、过患、厌离、欲解脱、审察，然后安住于行舍——对诸行中舍、不怖不畏、不贪不著；最后随顺、种姓而生，一脚跨进圣道。</w:t>
      </w:r>
      <w:r>
        <w:rPr>
          <w:b w:val="0"/>
        </w:rPr>
        <w:t xml:space="preserve"> 我们真正要带走的一句，是材料②里的话：</w:t>
      </w:r>
      <w:r>
        <w:rPr>
          <w:b/>
        </w:rPr>
        <w:t>「舍弃了对诸行的『怖畏』与『喜乐』这两个极端，他中舍地对待它们」</w:t>
      </w:r>
      <w:r>
        <w:rPr>
          <w:b w:val="0"/>
        </w:rPr>
        <w:t>——修行不是变得冷漠，而是不再被拉扯。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材料④还提醒我们：</w:t>
      </w:r>
      <w:r>
        <w:rPr>
          <w:b/>
        </w:rPr>
        <w:t>「犹如莲叶上的水珠」</w:t>
      </w:r>
      <w:r>
        <w:rPr>
          <w:b w:val="0"/>
        </w:rPr>
        <w:t>——心对一切退避、回转、不舒展。这份「退开」，不是逃避，是清凉。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这一周，请大家只在生活里做一件小事：</w:t>
      </w:r>
      <w:r>
        <w:rPr>
          <w:b/>
        </w:rPr>
        <w:t>选一件你很在意的小事（一条评论、一笔钱、一句话），在它让你烦的时候，试着看看它「必定坏灭、无实质」的一面，体会一次「退开」的感觉。</w:t>
      </w:r>
      <w:r>
        <w:rPr>
          <w:b w:val="0"/>
        </w:rPr>
        <w:t xml:space="preserve"> 这一看，就是把「闻思」往「修」推。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最后再叮咛一句：这一整段，是一张</w:t>
      </w:r>
      <w:r>
        <w:rPr>
          <w:b/>
        </w:rPr>
        <w:t>地图</w:t>
      </w:r>
      <w:r>
        <w:rPr>
          <w:b w:val="0"/>
        </w:rPr>
        <w:t>，不是一张</w:t>
      </w:r>
      <w:r>
        <w:rPr>
          <w:b/>
        </w:rPr>
        <w:t>成绩单</w:t>
      </w:r>
      <w:r>
        <w:rPr>
          <w:b w:val="0"/>
        </w:rPr>
        <w:t>。</w:t>
      </w:r>
      <w:r>
        <w:rPr>
          <w:b/>
        </w:rPr>
        <w:t>不比较境界，不追求境界，不以证果为目标</w:t>
      </w:r>
      <w:r>
        <w:rPr>
          <w:b w:val="0"/>
        </w:rPr>
        <w:t>——只管在当下的戒定慧上用心。</w:t>
      </w:r>
    </w:p>
    <w:p>
      <w:r>
        <w:rPr>
          <w:b/>
        </w:rPr>
        <w:t>（下周预告）</w:t>
      </w:r>
      <w:r>
        <w:rPr>
          <w:b w:val="0"/>
        </w:rPr>
        <w:t xml:space="preserve"> 下一周，第 7 周「道智与果智、省察智——证悟的瞬间」：本周我们停在「种姓智」这道门槛前，下周我们走进门里——</w:t>
      </w:r>
      <w:r>
        <w:rPr>
          <w:b/>
        </w:rPr>
        <w:t>四道四果八心、道心的四种作用、省察智的五类回看</w:t>
      </w:r>
      <w:r>
        <w:rPr>
          <w:b w:val="0"/>
        </w:rPr>
        <w:t>，看凡夫如何在那一瞬间成为圣者。本周先把「八智一链＋行舍是枢纽」收好，下周我们跨过这道门。</w:t>
      </w:r>
    </w:p>
    <w:p>
      <w:r>
        <w:rPr>
          <w:b/>
        </w:rPr>
        <w:t>（回向词·四句）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愿以此功德，回向于一切；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愿一切众生，离苦得安乐。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愿正法久住，愿法轮常转；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愿我等所修，皆向于解脱。</w:t>
      </w:r>
    </w:p>
    <w:p>
      <w:r>
        <w:rPr>
          <w:b/>
        </w:rPr>
        <w:t>（主持人操作）</w:t>
      </w:r>
      <w:r>
        <w:rPr>
          <w:b w:val="0"/>
        </w:rPr>
        <w:t xml:space="preserve"> 收尾务必留 3—5 分钟回向，不可省。回向前可先请愿意的法友用一句话说「今天印象最深的一点」，不强制。</w:t>
      </w:r>
    </w:p>
    <w:p>
      <w:r>
        <w:rPr>
          <w:b/>
          <w:color w:val="1F3864"/>
          <w:sz w:val="23"/>
        </w:rPr>
        <w:t>🕯 本周金句（可写板书／供学员带走）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「他不再注意它们的生起，只是注意它们的坏灭。」</w:t>
      </w:r>
      <w:r>
        <w:rPr>
          <w:b w:val="0"/>
        </w:rPr>
        <w:t>（材料②·坏灭随观——本周的起点）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「舍弃了对诸行的『怖畏』与『喜乐』这两个极端，他中舍地对待它们。」</w:t>
      </w:r>
      <w:r>
        <w:rPr>
          <w:b w:val="0"/>
        </w:rPr>
        <w:t>（材料②·行舍智——本周的枢纽）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「犹如莲叶上的水珠。」</w:t>
      </w:r>
      <w:r>
        <w:rPr>
          <w:b w:val="0"/>
        </w:rPr>
        <w:t>（材料④·行舍智——退开而清凉）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「把禅修者的种姓从凡夫转换成圣者。」</w:t>
      </w:r>
      <w:r>
        <w:rPr>
          <w:b w:val="0"/>
        </w:rPr>
        <w:t>（材料②·种姓智——凡圣的分界）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「这是一张地图，不是一张成绩单。」</w:t>
      </w:r>
      <w:r>
        <w:rPr>
          <w:b w:val="0"/>
        </w:rPr>
        <w:t>（主持人护身语——不比较、不追求、不以证果为目标）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心理安全第一（本讲重点）</w:t>
      </w:r>
      <w:r>
        <w:rPr>
          <w:b w:val="0"/>
        </w:rPr>
        <w:t>：「怖畏」「过患」「行舍」极易引发</w:t>
      </w:r>
      <w:r>
        <w:rPr>
          <w:b/>
        </w:rPr>
        <w:t>恐惧（太可怕了）与境界攀比（他观到了我没观到）</w:t>
      </w:r>
      <w:r>
        <w:rPr>
          <w:b w:val="0"/>
        </w:rPr>
        <w:t>。请全程守住三句：</w:t>
      </w:r>
      <w:r>
        <w:rPr>
          <w:b/>
        </w:rPr>
        <w:t>「不比较境界、不追求境界、不以证果为目标」；「观智是由定慧自然成熟的次第，非可跳跃追求」；「了解次第是认识一条道路，不是衡量自己到哪一级」。</w:t>
      </w:r>
      <w:r>
        <w:rPr>
          <w:b w:val="0"/>
        </w:rPr>
        <w:t xml:space="preserve"> 一旦有人开始「自评等级」「羡慕他人」或明显不安，立即把话头带回「认识道路」。</w:t>
      </w:r>
    </w:p>
    <w:p>
      <w:pPr>
        <w:pStyle w:val="ListNumber"/>
      </w:pPr>
      <w:r>
        <w:rPr>
          <w:b/>
        </w:rPr>
        <w:t>把「怖畏是观智、不是情绪」讲透</w:t>
      </w:r>
      <w:r>
        <w:rPr>
          <w:b w:val="0"/>
        </w:rPr>
        <w:t>。本周最容易的偏题是「修行好可怕」。请用材料②的解释接住——</w:t>
      </w:r>
      <w:r>
        <w:rPr>
          <w:b/>
        </w:rPr>
        <w:t>怖畏智是「透过坏灭随观的力量」而生起的「知见其过患的观智」，是智慧的语言，不是情绪发作、不是幻象</w:t>
      </w:r>
      <w:r>
        <w:rPr>
          <w:b w:val="0"/>
        </w:rPr>
        <w:t>。若有人感到紧张，给呼吸放松或暂离的选项。</w:t>
      </w:r>
    </w:p>
    <w:p>
      <w:pPr>
        <w:pStyle w:val="ListNumber"/>
      </w:pPr>
      <w:r>
        <w:rPr>
          <w:b/>
        </w:rPr>
        <w:t>「行舍」不是冷漠</w:t>
      </w:r>
      <w:r>
        <w:rPr>
          <w:b w:val="0"/>
        </w:rPr>
        <w:t>。请反复回扣「莲叶上的水珠」与「去除怖畏与喜乐两极」——</w:t>
      </w:r>
      <w:r>
        <w:rPr>
          <w:b/>
        </w:rPr>
        <w:t>它退开的是执着，不是慈悲。</w:t>
      </w:r>
    </w:p>
    <w:p>
      <w:pPr>
        <w:pStyle w:val="ListNumber"/>
      </w:pPr>
      <w:r>
        <w:rPr>
          <w:b/>
        </w:rPr>
        <w:t>随顺、种姓只作「门槛」来介绍，不展开道果心</w:t>
      </w:r>
      <w:r>
        <w:rPr>
          <w:b w:val="0"/>
        </w:rPr>
        <w:t>。</w:t>
      </w:r>
      <w:r>
        <w:rPr>
          <w:b/>
        </w:rPr>
        <w:t>道智、果智、省察智、四道四果八心归 W7</w:t>
      </w:r>
      <w:r>
        <w:rPr>
          <w:b w:val="0"/>
        </w:rPr>
        <w:t>；请明确告知学员「下一周细讲」，免得扯远、也免得引发「我能不能跨过去」的焦虑。</w:t>
      </w:r>
    </w:p>
    <w:p>
      <w:pPr>
        <w:pStyle w:val="ListNumber"/>
      </w:pPr>
      <w:r>
        <w:rPr>
          <w:b/>
        </w:rPr>
        <w:t>不争流派高下</w:t>
      </w:r>
      <w:r>
        <w:rPr>
          <w:b w:val="0"/>
        </w:rPr>
        <w:t>。材料③提到止乘者／纯观乘者，容易引出「哪个才是正法」的争论。请说明：各方传承不同，</w:t>
      </w:r>
      <w:r>
        <w:rPr>
          <w:b/>
        </w:rPr>
        <w:t>本周只认识「观智次第」本身</w:t>
      </w:r>
      <w:r>
        <w:rPr>
          <w:b w:val="0"/>
        </w:rPr>
        <w:t>，选路要靠善知识。</w:t>
      </w:r>
    </w:p>
    <w:p>
      <w:pPr>
        <w:pStyle w:val="ListNumber"/>
      </w:pPr>
      <w:r>
        <w:rPr>
          <w:b/>
        </w:rPr>
        <w:t>不诊断、不给心理学标签、不追问隐私</w:t>
      </w:r>
      <w:r>
        <w:rPr>
          <w:b w:val="0"/>
        </w:rPr>
        <w:t>。若有人因「我修得差、我观不到」而自责，或因「怖畏」内容而情绪波动，接住：「观智是自然成熟的，不是逼出来的；每个人的因缘不同。」并提供呼吸放松或暂离的选项。</w:t>
      </w:r>
    </w:p>
    <w:p>
      <w:pPr>
        <w:pStyle w:val="ListNumber"/>
      </w:pPr>
      <w:r>
        <w:rPr>
          <w:b/>
        </w:rPr>
        <w:t>守住「不以证果为目标」这条底线</w:t>
      </w:r>
      <w:r>
        <w:rPr>
          <w:b w:val="0"/>
        </w:rPr>
        <w:t>。本周最容易走偏的是「把行舍、种姓当成绩单」。请用材料①那句「只是拥有闻思理论是不够的，你也必须非常精进地实修以领悟它们」反复收束——</w:t>
      </w:r>
      <w:r>
        <w:rPr>
          <w:b/>
        </w:rPr>
        <w:t>发心与当下的戒定慧实践本身，即在道上。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《亲知实见》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 十六观智全表（第6—13项：怖畏→种姓）、种姓心、行舍智/随顺智/审察智（</w:t>
            </w:r>
            <w:r>
              <w:rPr>
                <w:b/>
                <w:sz w:val="18"/>
              </w:rPr>
              <w:t>与读书会19第7周同文件不同段落</w:t>
            </w:r>
            <w:r>
              <w:rPr>
                <w:b w:val="0"/>
                <w:sz w:val="18"/>
              </w:rPr>
              <w:t>，本讲取〈十六观智表与问答诸智〉，彼讲取〈戒定慧次第〉）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《突破止观-帕奥西亚多》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pdf_d0dd1c0cd17209afe241ece24bf6b7b4_b1ac7c0557a5791d40554238e6d1ed3a7439961422831605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★核心·本周主力照读 坏灭→怖畏→过患→厌离→欲解脱→审察→行舍→随顺/种姓→智见清净（free，未见于01-19成品照录）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《止观法要》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pdf_d0dd1c0cd17209afe241ece24bf6b7b4_66dc47ffb1963e011e5bb35e02c1d9347439961422831605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◆ 增上慧学＝十二种世间观智、十六观智次第表、七清净定义（</w:t>
            </w:r>
            <w:r>
              <w:rPr>
                <w:b/>
                <w:sz w:val="18"/>
              </w:rPr>
              <w:t>与读书会04第1周同文件不同段落</w:t>
            </w:r>
            <w:r>
              <w:rPr>
                <w:b w:val="0"/>
                <w:sz w:val="18"/>
              </w:rPr>
              <w:t>，本讲取〈八城经(二)(三)〉，彼讲取〈戒在修行中的位置〉）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《清净道论-2 Visuddhimagga-2》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pdf_d0dd1c0cd17209afe241ece24bf6b7b4_7f3ba6b44e7279db6e4790b86c4057277439961422831605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◆ </w:t>
            </w:r>
            <w:r>
              <w:rPr>
                <w:b/>
                <w:sz w:val="18"/>
              </w:rPr>
              <w:t>三解脱门唯一出处</w:t>
            </w:r>
            <w:r>
              <w:rPr>
                <w:b w:val="0"/>
                <w:sz w:val="18"/>
              </w:rPr>
              <w:t xml:space="preserve"> 行舍智章（五义立名）、随顺智章、出起观论/种姓智、初道智（</w:t>
            </w:r>
            <w:r>
              <w:rPr>
                <w:b/>
                <w:sz w:val="18"/>
              </w:rPr>
              <w:t>与读书会12第8周同文件不同段落</w:t>
            </w:r>
            <w:r>
              <w:rPr>
                <w:b w:val="0"/>
                <w:sz w:val="18"/>
              </w:rPr>
              <w:t>，本讲取〈智慧品·行道智见清净〉，彼讲取〈缘起章节〉）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《清净之道》讲要（下）·玛欣德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pdf_d0dd1c0cd17209afe241ece24bf6b7b4_678816507fa1519414a965fe231d05807439961422831605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◇ 七清净＝戒定慧·慧根慧体、七清净定义（</w:t>
            </w:r>
            <w:r>
              <w:rPr>
                <w:b/>
                <w:sz w:val="18"/>
              </w:rPr>
              <w:t>与读书会04第1周同文件不同段落</w:t>
            </w:r>
            <w:r>
              <w:rPr>
                <w:b w:val="0"/>
                <w:sz w:val="18"/>
              </w:rPr>
              <w:t>，本讲取〈三十六讲·三十八讲开头〉，彼讲取〈第四讲 三学〉；第四十—四十五讲正文库中缺，仅有目录）</w:t>
            </w:r>
          </w:p>
        </w:tc>
      </w:tr>
    </w:tbl>
    <w:p/>
    <w:p/>
    <w:p>
      <w:r>
        <w:rPr>
          <w:b w:val="0"/>
        </w:rPr>
        <w:t>各位法友，欢迎来到读书会20第6周。上周我们走进十六观智的前半段——从名色分别到坏灭随观；这一周我们继续往下走：坏灭之后，心会依次生起怖畏、过患、厌离、欲解脱、审察，然后安住于「行舍」，直到随顺、种姓，一脚跨进圣道。请记得——这些是观智自然成熟的次第，不是情绪发作、不是幻象；我们今天是来认识这条道路，不比较境界、不追求境界、不以证果为目标。带着这份安定，我们一起读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