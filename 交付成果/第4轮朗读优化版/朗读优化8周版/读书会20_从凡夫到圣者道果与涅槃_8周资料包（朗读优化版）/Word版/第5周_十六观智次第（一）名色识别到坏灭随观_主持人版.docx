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第5周：十六观智次第（一）名色识别到坏灭随观（主持人版）</w:t>
      </w:r>
    </w:p>
    <w:p>
      <w:pPr>
        <w:spacing w:before="40" w:after="80"/>
        <w:ind w:left="283"/>
        <w:shd w:val="clear" w:color="auto" w:fill="EEF2F8"/>
        <w:pBdr>
          <w:left w:val="single" w:sz="20" w:space="6" w:color="1F3864"/>
        </w:pBdr>
      </w:pPr>
      <w:r>
        <w:rPr>
          <w:sz w:val="20"/>
        </w:rPr>
        <w:t xml:space="preserve">⭐ </w:t>
      </w:r>
      <w:r>
        <w:rPr>
          <w:b/>
          <w:sz w:val="20"/>
        </w:rPr>
        <w:t>本讲主持人速览</w:t>
      </w:r>
    </w:p>
    <w:p>
      <w:pPr>
        <w:spacing w:before="40" w:after="80"/>
        <w:ind w:left="283"/>
        <w:shd w:val="clear" w:color="auto" w:fill="EEF2F8"/>
        <w:pBdr>
          <w:left w:val="single" w:sz="20" w:space="6" w:color="1F3864"/>
        </w:pBdr>
      </w:pPr>
      <w:r>
        <w:rPr>
          <w:sz w:val="20"/>
        </w:rPr>
        <w:t>你不是老师，你是流程的守护者——共读原文由法友轮流照读，你只负责控时、护持场域、把生僻名相点一句白话。前四周我们走完了「四圣者层次」这条果位的地图（预流、一来、不还、阿拉汉）。</w:t>
      </w:r>
      <w:r>
        <w:rPr>
          <w:b/>
          <w:sz w:val="20"/>
        </w:rPr>
        <w:t>从这一周起，我们要看这条路的「内在进程」——从凡夫的第一个观智开始，一层层往圣者的门槛爬。</w:t>
      </w:r>
      <w:r>
        <w:rPr>
          <w:sz w:val="20"/>
        </w:rPr>
        <w:t xml:space="preserve"> 这一周，我们看前五个观智：</w:t>
      </w:r>
      <w:r>
        <w:rPr>
          <w:b/>
          <w:sz w:val="20"/>
        </w:rPr>
        <w:t>名色分别智（看清只是一堆名法与色法，没有『我』）→ 缘摄受智（看清名色的因，即缘起）→ 思惟智（思惟诸行无常、苦、无我）→ 生灭随观智（看到刹那生灭）→ 坏灭随观智（重心落在『灭』上，朝向舍）。</w:t>
      </w:r>
      <w:r>
        <w:rPr>
          <w:sz w:val="20"/>
        </w:rPr>
        <w:t xml:space="preserve"> 请你先把基调立稳：</w:t>
      </w:r>
      <w:r>
        <w:rPr>
          <w:b/>
          <w:sz w:val="20"/>
        </w:rPr>
        <w:t>我们今天不是来比谁修到第几个观智，是这个次第本身长什么样、为什么它只能由定慧自然长出来、不能跳级。</w:t>
      </w:r>
      <w:r>
        <w:rPr>
          <w:sz w:val="20"/>
        </w:rPr>
        <w:t xml:space="preserve"> 请记住一个基本立场：</w:t>
      </w:r>
      <w:r>
        <w:rPr>
          <w:b/>
          <w:sz w:val="20"/>
        </w:rPr>
        <w:t>这一讲讲的是「地图上的台阶」，不是「攀比的进度表」；讲的是「道路」，不是「等级」。</w:t>
      </w:r>
    </w:p>
    <w:p>
      <w:pPr>
        <w:spacing w:before="40" w:after="80"/>
        <w:ind w:left="283"/>
        <w:shd w:val="clear" w:color="auto" w:fill="EEF2F8"/>
        <w:pBdr>
          <w:left w:val="single" w:sz="20" w:space="6" w:color="1F3864"/>
        </w:pBdr>
      </w:pPr>
      <w:r>
        <w:rPr>
          <w:sz w:val="20"/>
        </w:rPr>
        <w:t>本讲有四条线，请主持时心里分清楚：</w:t>
      </w:r>
      <w:r>
        <w:rPr>
          <w:b/>
          <w:sz w:val="20"/>
        </w:rPr>
        <w:t>第一条是「名色分别智」</w:t>
      </w:r>
      <w:r>
        <w:rPr>
          <w:sz w:val="20"/>
        </w:rPr>
        <w:t>——用四界差别与六根门，把「我、有情、女人、男人」拆成究竟名法与究竟色法（材料①③），成就「见清净」。</w:t>
      </w:r>
      <w:r>
        <w:rPr>
          <w:b/>
          <w:sz w:val="20"/>
        </w:rPr>
        <w:t>第二条是「缘摄受智」</w:t>
      </w:r>
      <w:r>
        <w:rPr>
          <w:sz w:val="20"/>
        </w:rPr>
        <w:t>——辨识名色的因，即缘起（过去、现在、未来三世的因果），断除对三世的疑惑（材料①③），成就「度疑清净」。</w:t>
      </w:r>
      <w:r>
        <w:rPr>
          <w:b/>
          <w:sz w:val="20"/>
        </w:rPr>
        <w:t>第三条是「思惟智与生灭随观智」</w:t>
      </w:r>
      <w:r>
        <w:rPr>
          <w:sz w:val="20"/>
        </w:rPr>
        <w:t>——思惟诸行的无常、苦、无我；再看到名色法的刹那生灭，从「幼嫩」走到「成熟」（材料②③）。</w:t>
      </w:r>
      <w:r>
        <w:rPr>
          <w:b/>
          <w:sz w:val="20"/>
        </w:rPr>
        <w:t>第四条是「坏灭随观智」</w:t>
      </w:r>
      <w:r>
        <w:rPr>
          <w:sz w:val="20"/>
        </w:rPr>
        <w:t>——观智重心落在「灭时」，此时会起「智慧之光」等十种观之随烦恼，不能执著（材料②③④）。</w:t>
      </w:r>
    </w:p>
    <w:p>
      <w:pPr>
        <w:spacing w:before="40" w:after="80"/>
        <w:ind w:left="283"/>
        <w:shd w:val="clear" w:color="auto" w:fill="EEF2F8"/>
        <w:pBdr>
          <w:left w:val="single" w:sz="20" w:space="6" w:color="1F3864"/>
        </w:pBdr>
      </w:pPr>
      <w:r>
        <w:rPr>
          <w:sz w:val="20"/>
        </w:rPr>
        <w:t>再提醒一句本周的「场域关键词」：</w:t>
      </w:r>
      <w:r>
        <w:rPr>
          <w:b/>
          <w:sz w:val="20"/>
        </w:rPr>
        <w:t>不跳跃追求、不以光相/神通为目标、不评判，没有禅修经验的主持人也能主持。</w:t>
      </w:r>
      <w:r>
        <w:rPr>
          <w:sz w:val="20"/>
        </w:rPr>
        <w:t xml:space="preserve"> 一谈到「观智」「名色」，学员极易浮起「我连名色都分不清」的比较心；请把「</w:t>
      </w:r>
      <w:r>
        <w:rPr>
          <w:b/>
          <w:sz w:val="20"/>
        </w:rPr>
        <w:t>观智是由定慧自然成熟的次第，不是可以跳级抢来的成绩；进度的快慢不制造自卑，也不制造优越</w:t>
      </w:r>
      <w:r>
        <w:rPr>
          <w:sz w:val="20"/>
        </w:rPr>
        <w:t>」贯穿整场。恰恰相反——</w:t>
      </w:r>
      <w:r>
        <w:rPr>
          <w:b/>
          <w:sz w:val="20"/>
        </w:rPr>
        <w:t>没有观智经验的主持人，反而更平等、更适合主持这一讲。</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时间不够怎么办</w:t>
            </w:r>
          </w:p>
        </w:tc>
        <w:tc>
          <w:tcPr>
            <w:tcW w:type="dxa" w:w="2409"/>
            <w:shd w:val="clear" w:color="auto" w:fill="1F3864"/>
          </w:tcPr>
          <w:p>
            <w:pPr>
              <w:spacing w:after="20"/>
            </w:pPr>
            <w:r>
              <w:rPr>
                <w:b/>
                <w:color w:val="FFFFFF"/>
                <w:sz w:val="19"/>
              </w:rPr>
              <w:t>时间富余怎么办</w:t>
            </w:r>
          </w:p>
        </w:tc>
      </w:tr>
      <w:tr>
        <w:tc>
          <w:tcPr>
            <w:tcW w:type="dxa" w:w="2409"/>
          </w:tcPr>
          <w:p>
            <w:pPr>
              <w:spacing w:after="20"/>
            </w:pPr>
            <w:r>
              <w:rPr>
                <w:sz w:val="19"/>
              </w:rPr>
              <w:t>静心开场</w:t>
            </w:r>
          </w:p>
        </w:tc>
        <w:tc>
          <w:tcPr>
            <w:tcW w:type="dxa" w:w="2409"/>
          </w:tcPr>
          <w:p>
            <w:pPr>
              <w:spacing w:after="20"/>
            </w:pPr>
            <w:r>
              <w:rPr>
                <w:sz w:val="19"/>
              </w:rPr>
              <w:t>10 min</w:t>
            </w:r>
          </w:p>
        </w:tc>
        <w:tc>
          <w:tcPr>
            <w:tcW w:type="dxa" w:w="2409"/>
          </w:tcPr>
          <w:p>
            <w:pPr>
              <w:spacing w:after="20"/>
            </w:pPr>
            <w:r>
              <w:rPr>
                <w:sz w:val="19"/>
              </w:rPr>
              <w:t>缩为 5 min，只做入出息＋身体放松</w:t>
            </w:r>
          </w:p>
        </w:tc>
        <w:tc>
          <w:tcPr>
            <w:tcW w:type="dxa" w:w="2409"/>
          </w:tcPr>
          <w:p>
            <w:pPr>
              <w:spacing w:after="20"/>
            </w:pPr>
            <w:r>
              <w:rPr>
                <w:sz w:val="19"/>
              </w:rPr>
              <w:t>加 3 min 慈心散播</w:t>
            </w:r>
          </w:p>
        </w:tc>
      </w:tr>
      <w:tr>
        <w:tc>
          <w:tcPr>
            <w:tcW w:type="dxa" w:w="2409"/>
            <w:shd w:val="clear" w:color="auto" w:fill="F2F2F2"/>
          </w:tcPr>
          <w:p>
            <w:pPr>
              <w:spacing w:after="20"/>
            </w:pPr>
            <w:r>
              <w:rPr>
                <w:sz w:val="19"/>
              </w:rPr>
              <w:t>共读原文</w:t>
            </w:r>
          </w:p>
        </w:tc>
        <w:tc>
          <w:tcPr>
            <w:tcW w:type="dxa" w:w="2409"/>
            <w:shd w:val="clear" w:color="auto" w:fill="F2F2F2"/>
          </w:tcPr>
          <w:p>
            <w:pPr>
              <w:spacing w:after="20"/>
            </w:pPr>
            <w:r>
              <w:rPr>
                <w:sz w:val="19"/>
              </w:rPr>
              <w:t>25 min</w:t>
            </w:r>
          </w:p>
        </w:tc>
        <w:tc>
          <w:tcPr>
            <w:tcW w:type="dxa" w:w="2409"/>
            <w:shd w:val="clear" w:color="auto" w:fill="F2F2F2"/>
          </w:tcPr>
          <w:p>
            <w:pPr>
              <w:spacing w:after="20"/>
            </w:pPr>
            <w:r>
              <w:rPr>
                <w:sz w:val="19"/>
              </w:rPr>
              <w:t>只读材料①「名色分别智＋缘摄受智」＋材料②「第五节总结表」</w:t>
            </w:r>
          </w:p>
        </w:tc>
        <w:tc>
          <w:tcPr>
            <w:tcW w:type="dxa" w:w="2409"/>
            <w:shd w:val="clear" w:color="auto" w:fill="F2F2F2"/>
          </w:tcPr>
          <w:p>
            <w:pPr>
              <w:spacing w:after="20"/>
            </w:pPr>
            <w:r>
              <w:rPr>
                <w:sz w:val="19"/>
              </w:rPr>
              <w:t>补读材料③「思惟智·生灭随观智·坏灭随观智」＋材料④「智慧之光＝观之随烦恼」</w:t>
            </w:r>
          </w:p>
        </w:tc>
      </w:tr>
      <w:tr>
        <w:tc>
          <w:tcPr>
            <w:tcW w:type="dxa" w:w="2409"/>
          </w:tcPr>
          <w:p>
            <w:pPr>
              <w:spacing w:after="20"/>
            </w:pPr>
            <w:r>
              <w:rPr>
                <w:sz w:val="19"/>
              </w:rPr>
              <w:t>第一轮分享</w:t>
            </w:r>
          </w:p>
        </w:tc>
        <w:tc>
          <w:tcPr>
            <w:tcW w:type="dxa" w:w="2409"/>
          </w:tcPr>
          <w:p>
            <w:pPr>
              <w:spacing w:after="20"/>
            </w:pPr>
            <w:r>
              <w:rPr>
                <w:sz w:val="19"/>
              </w:rPr>
              <w:t>20 min</w:t>
            </w:r>
          </w:p>
        </w:tc>
        <w:tc>
          <w:tcPr>
            <w:tcW w:type="dxa" w:w="2409"/>
          </w:tcPr>
          <w:p>
            <w:pPr>
              <w:spacing w:after="20"/>
            </w:pPr>
            <w:r>
              <w:rPr>
                <w:sz w:val="19"/>
              </w:rPr>
              <w:t>每人 90 秒，主持人控时</w:t>
            </w:r>
          </w:p>
        </w:tc>
        <w:tc>
          <w:tcPr>
            <w:tcW w:type="dxa" w:w="2409"/>
          </w:tcPr>
          <w:p>
            <w:pPr>
              <w:spacing w:after="20"/>
            </w:pPr>
            <w:r>
              <w:rPr>
                <w:sz w:val="19"/>
              </w:rPr>
              <w:t>加一轮「我平时怎么把一个人看成『一堆名色』」</w:t>
            </w:r>
          </w:p>
        </w:tc>
      </w:tr>
      <w:tr>
        <w:tc>
          <w:tcPr>
            <w:tcW w:type="dxa" w:w="2409"/>
            <w:shd w:val="clear" w:color="auto" w:fill="F2F2F2"/>
          </w:tcPr>
          <w:p>
            <w:pPr>
              <w:spacing w:after="20"/>
            </w:pPr>
            <w:r>
              <w:rPr>
                <w:sz w:val="19"/>
              </w:rPr>
              <w:t>主题讨论</w:t>
            </w:r>
          </w:p>
        </w:tc>
        <w:tc>
          <w:tcPr>
            <w:tcW w:type="dxa" w:w="2409"/>
            <w:shd w:val="clear" w:color="auto" w:fill="F2F2F2"/>
          </w:tcPr>
          <w:p>
            <w:pPr>
              <w:spacing w:after="20"/>
            </w:pPr>
            <w:r>
              <w:rPr>
                <w:sz w:val="19"/>
              </w:rPr>
              <w:t>35 min</w:t>
            </w:r>
          </w:p>
        </w:tc>
        <w:tc>
          <w:tcPr>
            <w:tcW w:type="dxa" w:w="2409"/>
            <w:shd w:val="clear" w:color="auto" w:fill="F2F2F2"/>
          </w:tcPr>
          <w:p>
            <w:pPr>
              <w:spacing w:after="20"/>
            </w:pPr>
            <w:r>
              <w:rPr>
                <w:sz w:val="19"/>
              </w:rPr>
              <w:t>只取第 1、2 题，每题 12 min</w:t>
            </w:r>
          </w:p>
        </w:tc>
        <w:tc>
          <w:tcPr>
            <w:tcW w:type="dxa" w:w="2409"/>
            <w:shd w:val="clear" w:color="auto" w:fill="F2F2F2"/>
          </w:tcPr>
          <w:p>
            <w:pPr>
              <w:spacing w:after="20"/>
            </w:pPr>
            <w:r>
              <w:rPr>
                <w:sz w:val="19"/>
              </w:rPr>
              <w:t>三题全开＋现场练「一分钟看呼吸生灭」</w:t>
            </w:r>
          </w:p>
        </w:tc>
      </w:tr>
      <w:tr>
        <w:tc>
          <w:tcPr>
            <w:tcW w:type="dxa" w:w="2409"/>
          </w:tcPr>
          <w:p>
            <w:pPr>
              <w:spacing w:after="20"/>
            </w:pPr>
            <w:r>
              <w:rPr>
                <w:sz w:val="19"/>
              </w:rPr>
              <w:t>禅修练习</w:t>
            </w:r>
          </w:p>
        </w:tc>
        <w:tc>
          <w:tcPr>
            <w:tcW w:type="dxa" w:w="2409"/>
          </w:tcPr>
          <w:p>
            <w:pPr>
              <w:spacing w:after="20"/>
            </w:pPr>
            <w:r>
              <w:rPr>
                <w:sz w:val="19"/>
              </w:rPr>
              <w:t>15 min</w:t>
            </w:r>
          </w:p>
        </w:tc>
        <w:tc>
          <w:tcPr>
            <w:tcW w:type="dxa" w:w="2409"/>
          </w:tcPr>
          <w:p>
            <w:pPr>
              <w:spacing w:after="20"/>
            </w:pPr>
            <w:r>
              <w:rPr>
                <w:sz w:val="19"/>
              </w:rPr>
              <w:t>8 min 快速「入出息＋数息」</w:t>
            </w:r>
          </w:p>
        </w:tc>
        <w:tc>
          <w:tcPr>
            <w:tcW w:type="dxa" w:w="2409"/>
          </w:tcPr>
          <w:p>
            <w:pPr>
              <w:spacing w:after="20"/>
            </w:pPr>
            <w:r>
              <w:rPr>
                <w:sz w:val="19"/>
              </w:rPr>
              <w:t>加 5 min 慈心散播</w:t>
            </w:r>
          </w:p>
        </w:tc>
      </w:tr>
      <w:tr>
        <w:tc>
          <w:tcPr>
            <w:tcW w:type="dxa" w:w="2409"/>
            <w:shd w:val="clear" w:color="auto" w:fill="F2F2F2"/>
          </w:tcPr>
          <w:p>
            <w:pPr>
              <w:spacing w:after="20"/>
            </w:pPr>
            <w:r>
              <w:rPr>
                <w:sz w:val="19"/>
              </w:rPr>
              <w:t>收尾与回向</w:t>
            </w:r>
          </w:p>
        </w:tc>
        <w:tc>
          <w:tcPr>
            <w:tcW w:type="dxa" w:w="2409"/>
            <w:shd w:val="clear" w:color="auto" w:fill="F2F2F2"/>
          </w:tcPr>
          <w:p>
            <w:pPr>
              <w:spacing w:after="20"/>
            </w:pPr>
            <w:r>
              <w:rPr>
                <w:sz w:val="19"/>
              </w:rPr>
              <w:t>15 min</w:t>
            </w:r>
          </w:p>
        </w:tc>
        <w:tc>
          <w:tcPr>
            <w:tcW w:type="dxa" w:w="2409"/>
            <w:shd w:val="clear" w:color="auto" w:fill="F2F2F2"/>
          </w:tcPr>
          <w:p>
            <w:pPr>
              <w:spacing w:after="20"/>
            </w:pPr>
            <w:r>
              <w:rPr>
                <w:sz w:val="19"/>
              </w:rPr>
              <w:t>10 min 精简版</w:t>
            </w:r>
          </w:p>
        </w:tc>
        <w:tc>
          <w:tcPr>
            <w:tcW w:type="dxa" w:w="2409"/>
            <w:shd w:val="clear" w:color="auto" w:fill="F2F2F2"/>
          </w:tcPr>
          <w:p>
            <w:pPr>
              <w:spacing w:after="20"/>
            </w:pPr>
            <w:r>
              <w:rPr>
                <w:sz w:val="19"/>
              </w:rPr>
              <w:t>加「下周预告（十六观智二）」与答疑</w:t>
            </w:r>
          </w:p>
        </w:tc>
      </w:tr>
    </w:tbl>
    <w:p>
      <w:pPr>
        <w:spacing w:before="40" w:after="80"/>
        <w:ind w:left="283"/>
        <w:shd w:val="clear" w:color="auto" w:fill="EEF2F8"/>
        <w:pBdr>
          <w:left w:val="single" w:sz="20" w:space="6" w:color="1F3864"/>
        </w:pBdr>
      </w:pPr>
      <w:r>
        <w:rPr>
          <w:b/>
          <w:sz w:val="20"/>
        </w:rPr>
        <w:t>主持人十条守则（精简版）</w:t>
      </w:r>
    </w:p>
    <w:p>
      <w:pPr>
        <w:spacing w:before="40" w:after="80"/>
        <w:ind w:left="283"/>
        <w:shd w:val="clear" w:color="auto" w:fill="EEF2F8"/>
        <w:pBdr>
          <w:left w:val="single" w:sz="20" w:space="6" w:color="1F3864"/>
        </w:pBdr>
      </w:pPr>
      <w:r>
        <w:rPr>
          <w:sz w:val="20"/>
        </w:rPr>
        <w:t>1. 先安立「认识道路、不是衡量等级」的基调——认识而非自评。 2. 共读原文只读不解释，解释放在分享与讨论。 3. 生僻名相（名色分别智／缘摄受智／思惟智／生灭随观智／坏灭随观智／智慧之光）当场用一句话白话点明，不展开。 4. 分享先邀请、不点名强制；沉默也是允许的。 5. 有人因「我连名色都分不清、我什么都没有」而自责时，先接住：「观智是练出来的、有次第的；每个人的性行与因缘不同。」 6. 不诊断、不给心理学标签，</w:t>
      </w:r>
      <w:r>
        <w:rPr>
          <w:b/>
          <w:sz w:val="20"/>
        </w:rPr>
        <w:t>不比较观智境界、不鼓励追求光相与神通</w:t>
      </w:r>
      <w:r>
        <w:rPr>
          <w:sz w:val="20"/>
        </w:rPr>
        <w:t>，不把「观智」当成绩单。 7. 讨论聚焦「这一刻我的心是清明的，还是散乱的」，不空谈境界。 8. 遇情绪波动，给呼吸放松或暂离的选项，不追问隐私。 9. 严守时间，宁可少读一段，也不拖堂。 10. 收尾务必回向，把功德导向一切众生。</w:t>
      </w:r>
    </w:p>
    <w:p>
      <w:pPr>
        <w:spacing w:before="40" w:after="80"/>
        <w:ind w:left="283"/>
        <w:shd w:val="clear" w:color="auto" w:fill="EEF2F8"/>
        <w:pBdr>
          <w:left w:val="single" w:sz="20" w:space="6" w:color="1F3864"/>
        </w:pBdr>
      </w:pPr>
      <w:r>
        <w:rPr>
          <w:b/>
          <w:sz w:val="20"/>
        </w:rPr>
        <w:t>本周术语白话卡（主持人随手用）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名相</w:t>
            </w:r>
          </w:p>
        </w:tc>
        <w:tc>
          <w:tcPr>
            <w:tcW w:type="dxa" w:w="4819"/>
            <w:shd w:val="clear" w:color="auto" w:fill="1F3864"/>
          </w:tcPr>
          <w:p>
            <w:pPr>
              <w:spacing w:after="20"/>
            </w:pPr>
            <w:r>
              <w:rPr>
                <w:b/>
                <w:color w:val="FFFFFF"/>
                <w:sz w:val="19"/>
              </w:rPr>
              <w:t>一句话白话</w:t>
            </w:r>
          </w:p>
        </w:tc>
      </w:tr>
      <w:tr>
        <w:tc>
          <w:tcPr>
            <w:tcW w:type="dxa" w:w="4819"/>
          </w:tcPr>
          <w:p>
            <w:pPr>
              <w:spacing w:after="20"/>
            </w:pPr>
            <w:r>
              <w:rPr>
                <w:sz w:val="19"/>
              </w:rPr>
              <w:t>观智（vipassanā-ñāṇa）</w:t>
            </w:r>
          </w:p>
        </w:tc>
        <w:tc>
          <w:tcPr>
            <w:tcW w:type="dxa" w:w="4819"/>
          </w:tcPr>
          <w:p>
            <w:pPr>
              <w:spacing w:after="20"/>
            </w:pPr>
            <w:r>
              <w:rPr>
                <w:sz w:val="19"/>
              </w:rPr>
              <w:t>修观时对名色法无常、苦、无我的如实了知，一层层生起</w:t>
            </w:r>
          </w:p>
        </w:tc>
      </w:tr>
      <w:tr>
        <w:tc>
          <w:tcPr>
            <w:tcW w:type="dxa" w:w="4819"/>
            <w:shd w:val="clear" w:color="auto" w:fill="F2F2F2"/>
          </w:tcPr>
          <w:p>
            <w:pPr>
              <w:spacing w:after="20"/>
            </w:pPr>
            <w:r>
              <w:rPr>
                <w:sz w:val="19"/>
              </w:rPr>
              <w:t>十六观智</w:t>
            </w:r>
          </w:p>
        </w:tc>
        <w:tc>
          <w:tcPr>
            <w:tcW w:type="dxa" w:w="4819"/>
            <w:shd w:val="clear" w:color="auto" w:fill="F2F2F2"/>
          </w:tcPr>
          <w:p>
            <w:pPr>
              <w:spacing w:after="20"/>
            </w:pPr>
            <w:r>
              <w:rPr>
                <w:sz w:val="19"/>
              </w:rPr>
              <w:t>观智由浅入深的十六个阶段（名色分别智到省察智）</w:t>
            </w:r>
          </w:p>
        </w:tc>
      </w:tr>
      <w:tr>
        <w:tc>
          <w:tcPr>
            <w:tcW w:type="dxa" w:w="4819"/>
          </w:tcPr>
          <w:p>
            <w:pPr>
              <w:spacing w:after="20"/>
            </w:pPr>
            <w:r>
              <w:rPr>
                <w:sz w:val="19"/>
              </w:rPr>
              <w:t>七清净</w:t>
            </w:r>
          </w:p>
        </w:tc>
        <w:tc>
          <w:tcPr>
            <w:tcW w:type="dxa" w:w="4819"/>
          </w:tcPr>
          <w:p>
            <w:pPr>
              <w:spacing w:after="20"/>
            </w:pPr>
            <w:r>
              <w:rPr>
                <w:sz w:val="19"/>
              </w:rPr>
              <w:t>戒→心→见→度疑→道非道智见→行道智见→智见，七层净化</w:t>
            </w:r>
          </w:p>
        </w:tc>
      </w:tr>
      <w:tr>
        <w:tc>
          <w:tcPr>
            <w:tcW w:type="dxa" w:w="4819"/>
            <w:shd w:val="clear" w:color="auto" w:fill="F2F2F2"/>
          </w:tcPr>
          <w:p>
            <w:pPr>
              <w:spacing w:after="20"/>
            </w:pPr>
            <w:r>
              <w:rPr>
                <w:sz w:val="19"/>
              </w:rPr>
              <w:t>名色分别智（名色限定智）</w:t>
            </w:r>
          </w:p>
        </w:tc>
        <w:tc>
          <w:tcPr>
            <w:tcW w:type="dxa" w:w="4819"/>
            <w:shd w:val="clear" w:color="auto" w:fill="F2F2F2"/>
          </w:tcPr>
          <w:p>
            <w:pPr>
              <w:spacing w:after="20"/>
            </w:pPr>
            <w:r>
              <w:rPr>
                <w:sz w:val="19"/>
              </w:rPr>
              <w:t>第一个观智：看清「我只是名法与色法」，没有我、有情、男女</w:t>
            </w:r>
          </w:p>
        </w:tc>
      </w:tr>
      <w:tr>
        <w:tc>
          <w:tcPr>
            <w:tcW w:type="dxa" w:w="4819"/>
          </w:tcPr>
          <w:p>
            <w:pPr>
              <w:spacing w:after="20"/>
            </w:pPr>
            <w:r>
              <w:rPr>
                <w:sz w:val="19"/>
              </w:rPr>
              <w:t>究竟色法／究竟名法</w:t>
            </w:r>
          </w:p>
        </w:tc>
        <w:tc>
          <w:tcPr>
            <w:tcW w:type="dxa" w:w="4819"/>
          </w:tcPr>
          <w:p>
            <w:pPr>
              <w:spacing w:after="20"/>
            </w:pPr>
            <w:r>
              <w:rPr>
                <w:sz w:val="19"/>
              </w:rPr>
              <w:t>色法的最小单位（色聚中的色法）／心与心所（不可再分的心法）</w:t>
            </w:r>
          </w:p>
        </w:tc>
      </w:tr>
      <w:tr>
        <w:tc>
          <w:tcPr>
            <w:tcW w:type="dxa" w:w="4819"/>
            <w:shd w:val="clear" w:color="auto" w:fill="F2F2F2"/>
          </w:tcPr>
          <w:p>
            <w:pPr>
              <w:spacing w:after="20"/>
            </w:pPr>
            <w:r>
              <w:rPr>
                <w:sz w:val="19"/>
              </w:rPr>
              <w:t>四界差别</w:t>
            </w:r>
          </w:p>
        </w:tc>
        <w:tc>
          <w:tcPr>
            <w:tcW w:type="dxa" w:w="4819"/>
            <w:shd w:val="clear" w:color="auto" w:fill="F2F2F2"/>
          </w:tcPr>
          <w:p>
            <w:pPr>
              <w:spacing w:after="20"/>
            </w:pPr>
            <w:r>
              <w:rPr>
                <w:sz w:val="19"/>
              </w:rPr>
              <w:t>辨识地、水、火、风四界，从色身入手的第一道门</w:t>
            </w:r>
          </w:p>
        </w:tc>
      </w:tr>
      <w:tr>
        <w:tc>
          <w:tcPr>
            <w:tcW w:type="dxa" w:w="4819"/>
          </w:tcPr>
          <w:p>
            <w:pPr>
              <w:spacing w:after="20"/>
            </w:pPr>
            <w:r>
              <w:rPr>
                <w:sz w:val="19"/>
              </w:rPr>
              <w:t>缘摄受智</w:t>
            </w:r>
          </w:p>
        </w:tc>
        <w:tc>
          <w:tcPr>
            <w:tcW w:type="dxa" w:w="4819"/>
          </w:tcPr>
          <w:p>
            <w:pPr>
              <w:spacing w:after="20"/>
            </w:pPr>
            <w:r>
              <w:rPr>
                <w:sz w:val="19"/>
              </w:rPr>
              <w:t>第二个观智：辨识名色的因（缘起）＝过去现在未来的因果</w:t>
            </w:r>
          </w:p>
        </w:tc>
      </w:tr>
      <w:tr>
        <w:tc>
          <w:tcPr>
            <w:tcW w:type="dxa" w:w="4819"/>
            <w:shd w:val="clear" w:color="auto" w:fill="F2F2F2"/>
          </w:tcPr>
          <w:p>
            <w:pPr>
              <w:spacing w:after="20"/>
            </w:pPr>
            <w:r>
              <w:rPr>
                <w:sz w:val="19"/>
              </w:rPr>
              <w:t>缘起（paṭicca-samuppāda）</w:t>
            </w:r>
          </w:p>
        </w:tc>
        <w:tc>
          <w:tcPr>
            <w:tcW w:type="dxa" w:w="4819"/>
            <w:shd w:val="clear" w:color="auto" w:fill="F2F2F2"/>
          </w:tcPr>
          <w:p>
            <w:pPr>
              <w:spacing w:after="20"/>
            </w:pPr>
            <w:r>
              <w:rPr>
                <w:sz w:val="19"/>
              </w:rPr>
              <w:t>十二支的因果链：无明→行→识→名色……→老死</w:t>
            </w:r>
          </w:p>
        </w:tc>
      </w:tr>
      <w:tr>
        <w:tc>
          <w:tcPr>
            <w:tcW w:type="dxa" w:w="4819"/>
          </w:tcPr>
          <w:p>
            <w:pPr>
              <w:spacing w:after="20"/>
            </w:pPr>
            <w:r>
              <w:rPr>
                <w:sz w:val="19"/>
              </w:rPr>
              <w:t>三轮转</w:t>
            </w:r>
          </w:p>
        </w:tc>
        <w:tc>
          <w:tcPr>
            <w:tcW w:type="dxa" w:w="4819"/>
          </w:tcPr>
          <w:p>
            <w:pPr>
              <w:spacing w:after="20"/>
            </w:pPr>
            <w:r>
              <w:rPr>
                <w:sz w:val="19"/>
              </w:rPr>
              <w:t>烦恼轮转（无明·爱·取）→业轮转（行·业有）→果报轮转（识…受）</w:t>
            </w:r>
          </w:p>
        </w:tc>
      </w:tr>
      <w:tr>
        <w:tc>
          <w:tcPr>
            <w:tcW w:type="dxa" w:w="4819"/>
            <w:shd w:val="clear" w:color="auto" w:fill="F2F2F2"/>
          </w:tcPr>
          <w:p>
            <w:pPr>
              <w:spacing w:after="20"/>
            </w:pPr>
            <w:r>
              <w:rPr>
                <w:sz w:val="19"/>
              </w:rPr>
              <w:t>思惟智</w:t>
            </w:r>
          </w:p>
        </w:tc>
        <w:tc>
          <w:tcPr>
            <w:tcW w:type="dxa" w:w="4819"/>
            <w:shd w:val="clear" w:color="auto" w:fill="F2F2F2"/>
          </w:tcPr>
          <w:p>
            <w:pPr>
              <w:spacing w:after="20"/>
            </w:pPr>
            <w:r>
              <w:rPr>
                <w:sz w:val="19"/>
              </w:rPr>
              <w:t>第三个观智：思惟诸行法的无常、苦、无我（聚思惟/逐一观法）</w:t>
            </w:r>
          </w:p>
        </w:tc>
      </w:tr>
      <w:tr>
        <w:tc>
          <w:tcPr>
            <w:tcW w:type="dxa" w:w="4819"/>
          </w:tcPr>
          <w:p>
            <w:pPr>
              <w:spacing w:after="20"/>
            </w:pPr>
            <w:r>
              <w:rPr>
                <w:sz w:val="19"/>
              </w:rPr>
              <w:t>三相</w:t>
            </w:r>
          </w:p>
        </w:tc>
        <w:tc>
          <w:tcPr>
            <w:tcW w:type="dxa" w:w="4819"/>
          </w:tcPr>
          <w:p>
            <w:pPr>
              <w:spacing w:after="20"/>
            </w:pPr>
            <w:r>
              <w:rPr>
                <w:sz w:val="19"/>
              </w:rPr>
              <w:t>无常相、苦相、无我相——观照行法的三个角度</w:t>
            </w:r>
          </w:p>
        </w:tc>
      </w:tr>
      <w:tr>
        <w:tc>
          <w:tcPr>
            <w:tcW w:type="dxa" w:w="4819"/>
            <w:shd w:val="clear" w:color="auto" w:fill="F2F2F2"/>
          </w:tcPr>
          <w:p>
            <w:pPr>
              <w:spacing w:after="20"/>
            </w:pPr>
            <w:r>
              <w:rPr>
                <w:sz w:val="19"/>
              </w:rPr>
              <w:t>生灭随观智</w:t>
            </w:r>
          </w:p>
        </w:tc>
        <w:tc>
          <w:tcPr>
            <w:tcW w:type="dxa" w:w="4819"/>
            <w:shd w:val="clear" w:color="auto" w:fill="F2F2F2"/>
          </w:tcPr>
          <w:p>
            <w:pPr>
              <w:spacing w:after="20"/>
            </w:pPr>
            <w:r>
              <w:rPr>
                <w:sz w:val="19"/>
              </w:rPr>
              <w:t>第四个观智：见到名色法的生灭（幼嫩→成熟两阶段）</w:t>
            </w:r>
          </w:p>
        </w:tc>
      </w:tr>
      <w:tr>
        <w:tc>
          <w:tcPr>
            <w:tcW w:type="dxa" w:w="4819"/>
          </w:tcPr>
          <w:p>
            <w:pPr>
              <w:spacing w:after="20"/>
            </w:pPr>
            <w:r>
              <w:rPr>
                <w:sz w:val="19"/>
              </w:rPr>
              <w:t>坏灭随观智</w:t>
            </w:r>
          </w:p>
        </w:tc>
        <w:tc>
          <w:tcPr>
            <w:tcW w:type="dxa" w:w="4819"/>
          </w:tcPr>
          <w:p>
            <w:pPr>
              <w:spacing w:after="20"/>
            </w:pPr>
            <w:r>
              <w:rPr>
                <w:sz w:val="19"/>
              </w:rPr>
              <w:t>第五个观智：重心落在「灭时」，朝向舍、朝向行舍</w:t>
            </w:r>
          </w:p>
        </w:tc>
      </w:tr>
      <w:tr>
        <w:tc>
          <w:tcPr>
            <w:tcW w:type="dxa" w:w="4819"/>
            <w:shd w:val="clear" w:color="auto" w:fill="F2F2F2"/>
          </w:tcPr>
          <w:p>
            <w:pPr>
              <w:spacing w:after="20"/>
            </w:pPr>
            <w:r>
              <w:rPr>
                <w:sz w:val="19"/>
              </w:rPr>
              <w:t>智慧之光</w:t>
            </w:r>
          </w:p>
        </w:tc>
        <w:tc>
          <w:tcPr>
            <w:tcW w:type="dxa" w:w="4819"/>
            <w:shd w:val="clear" w:color="auto" w:fill="F2F2F2"/>
          </w:tcPr>
          <w:p>
            <w:pPr>
              <w:spacing w:after="20"/>
            </w:pPr>
            <w:r>
              <w:rPr>
                <w:sz w:val="19"/>
              </w:rPr>
              <w:t>修观（尤其生灭随观智阶段）由殊胜心生起的明亮之色，是「观之随烦恼」之一</w:t>
            </w:r>
          </w:p>
        </w:tc>
      </w:tr>
      <w:tr>
        <w:tc>
          <w:tcPr>
            <w:tcW w:type="dxa" w:w="4819"/>
          </w:tcPr>
          <w:p>
            <w:pPr>
              <w:spacing w:after="20"/>
            </w:pPr>
            <w:r>
              <w:rPr>
                <w:sz w:val="19"/>
              </w:rPr>
              <w:t>观之随烦恼（十种观的杂染）</w:t>
            </w:r>
          </w:p>
        </w:tc>
        <w:tc>
          <w:tcPr>
            <w:tcW w:type="dxa" w:w="4819"/>
          </w:tcPr>
          <w:p>
            <w:pPr>
              <w:spacing w:after="20"/>
            </w:pPr>
            <w:r>
              <w:rPr>
                <w:sz w:val="19"/>
              </w:rPr>
              <w:t>光明、智、喜、轻安、乐、胜解、策励、现起、舍、欲——本身非不善，被「欲」执取才成烦恼</w:t>
            </w:r>
          </w:p>
        </w:tc>
      </w:tr>
      <w:tr>
        <w:tc>
          <w:tcPr>
            <w:tcW w:type="dxa" w:w="4819"/>
            <w:shd w:val="clear" w:color="auto" w:fill="F2F2F2"/>
          </w:tcPr>
          <w:p>
            <w:pPr>
              <w:spacing w:after="20"/>
            </w:pPr>
            <w:r>
              <w:rPr>
                <w:sz w:val="19"/>
              </w:rPr>
              <w:t>三种遍知</w:t>
            </w:r>
          </w:p>
        </w:tc>
        <w:tc>
          <w:tcPr>
            <w:tcW w:type="dxa" w:w="4819"/>
            <w:shd w:val="clear" w:color="auto" w:fill="F2F2F2"/>
          </w:tcPr>
          <w:p>
            <w:pPr>
              <w:spacing w:after="20"/>
            </w:pPr>
            <w:r>
              <w:rPr>
                <w:sz w:val="19"/>
              </w:rPr>
              <w:t>知遍知（名色分别·缘摄受）→审察遍知（思惟·生灭）→断遍知（余十二）</w:t>
            </w:r>
          </w:p>
        </w:tc>
      </w:tr>
    </w:tbl>
    <w:p>
      <w:pPr>
        <w:spacing w:before="40" w:after="80"/>
        <w:ind w:left="283"/>
        <w:shd w:val="clear" w:color="auto" w:fill="EEF2F8"/>
        <w:pBdr>
          <w:left w:val="single" w:sz="20" w:space="6" w:color="1F3864"/>
        </w:pBdr>
      </w:pPr>
      <w:r>
        <w:rPr>
          <w:b/>
          <w:sz w:val="20"/>
        </w:rPr>
        <w:t>本周易发状况速查</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状况</w:t>
            </w:r>
          </w:p>
        </w:tc>
        <w:tc>
          <w:tcPr>
            <w:tcW w:type="dxa" w:w="4819"/>
            <w:shd w:val="clear" w:color="auto" w:fill="1F3864"/>
          </w:tcPr>
          <w:p>
            <w:pPr>
              <w:spacing w:after="20"/>
            </w:pPr>
            <w:r>
              <w:rPr>
                <w:b/>
                <w:color w:val="FFFFFF"/>
                <w:sz w:val="19"/>
              </w:rPr>
              <w:t>应对</w:t>
            </w:r>
          </w:p>
        </w:tc>
      </w:tr>
      <w:tr>
        <w:tc>
          <w:tcPr>
            <w:tcW w:type="dxa" w:w="4819"/>
          </w:tcPr>
          <w:p>
            <w:pPr>
              <w:spacing w:after="20"/>
            </w:pPr>
            <w:r>
              <w:rPr>
                <w:sz w:val="19"/>
              </w:rPr>
              <w:t>「十六观智听起来好高，我肯定到不了」</w:t>
            </w:r>
          </w:p>
        </w:tc>
        <w:tc>
          <w:tcPr>
            <w:tcW w:type="dxa" w:w="4819"/>
          </w:tcPr>
          <w:p>
            <w:pPr>
              <w:spacing w:after="20"/>
            </w:pPr>
            <w:r>
              <w:rPr>
                <w:sz w:val="19"/>
              </w:rPr>
              <w:t>说明观智是由定慧自然成熟的次第、有先后、不能跳级；本周目标是「认识」不是「达到」</w:t>
            </w:r>
          </w:p>
        </w:tc>
      </w:tr>
      <w:tr>
        <w:tc>
          <w:tcPr>
            <w:tcW w:type="dxa" w:w="4819"/>
            <w:shd w:val="clear" w:color="auto" w:fill="F2F2F2"/>
          </w:tcPr>
          <w:p>
            <w:pPr>
              <w:spacing w:after="20"/>
            </w:pPr>
            <w:r>
              <w:rPr>
                <w:sz w:val="19"/>
              </w:rPr>
              <w:t>「名色分别智是什么？我看得到吗」</w:t>
            </w:r>
          </w:p>
        </w:tc>
        <w:tc>
          <w:tcPr>
            <w:tcW w:type="dxa" w:w="4819"/>
            <w:shd w:val="clear" w:color="auto" w:fill="F2F2F2"/>
          </w:tcPr>
          <w:p>
            <w:pPr>
              <w:spacing w:after="20"/>
            </w:pPr>
            <w:r>
              <w:rPr>
                <w:sz w:val="19"/>
              </w:rPr>
              <w:t>一句话点明：就是把「一个人」看成「一堆名法与色法」，没有我、没有男女——是用定力看清，不追求、不着急</w:t>
            </w:r>
          </w:p>
        </w:tc>
      </w:tr>
      <w:tr>
        <w:tc>
          <w:tcPr>
            <w:tcW w:type="dxa" w:w="4819"/>
          </w:tcPr>
          <w:p>
            <w:pPr>
              <w:spacing w:after="20"/>
            </w:pPr>
            <w:r>
              <w:rPr>
                <w:sz w:val="19"/>
              </w:rPr>
              <w:t>「我打坐看到光，是不是有观智了」</w:t>
            </w:r>
          </w:p>
        </w:tc>
        <w:tc>
          <w:tcPr>
            <w:tcW w:type="dxa" w:w="4819"/>
          </w:tcPr>
          <w:p>
            <w:pPr>
              <w:spacing w:after="20"/>
            </w:pPr>
            <w:r>
              <w:rPr>
                <w:sz w:val="19"/>
              </w:rPr>
              <w:t>立刻拉回：光可能是定力或观智阶段的副产品（观之随烦恼），不必惊喜、不必害怕，</w:t>
            </w:r>
            <w:r>
              <w:rPr>
                <w:b/>
                <w:sz w:val="19"/>
              </w:rPr>
              <w:t>不追求、不执著、不以光相为目标</w:t>
            </w:r>
          </w:p>
        </w:tc>
      </w:tr>
      <w:tr>
        <w:tc>
          <w:tcPr>
            <w:tcW w:type="dxa" w:w="4819"/>
            <w:shd w:val="clear" w:color="auto" w:fill="F2F2F2"/>
          </w:tcPr>
          <w:p>
            <w:pPr>
              <w:spacing w:after="20"/>
            </w:pPr>
            <w:r>
              <w:rPr>
                <w:sz w:val="19"/>
              </w:rPr>
              <w:t>「有人修得快，我羡慕／自卑」</w:t>
            </w:r>
          </w:p>
        </w:tc>
        <w:tc>
          <w:tcPr>
            <w:tcW w:type="dxa" w:w="4819"/>
            <w:shd w:val="clear" w:color="auto" w:fill="F2F2F2"/>
          </w:tcPr>
          <w:p>
            <w:pPr>
              <w:spacing w:after="20"/>
            </w:pPr>
            <w:r>
              <w:rPr>
                <w:sz w:val="19"/>
              </w:rPr>
              <w:t>不比较境界：进度是个人因缘，不制造优越也不制造自卑；往深处走要靠善知识</w:t>
            </w:r>
          </w:p>
        </w:tc>
      </w:tr>
      <w:tr>
        <w:tc>
          <w:tcPr>
            <w:tcW w:type="dxa" w:w="4819"/>
          </w:tcPr>
          <w:p>
            <w:pPr>
              <w:spacing w:after="20"/>
            </w:pPr>
            <w:r>
              <w:rPr>
                <w:sz w:val="19"/>
              </w:rPr>
              <w:t>「想求神通」</w:t>
            </w:r>
          </w:p>
        </w:tc>
        <w:tc>
          <w:tcPr>
            <w:tcW w:type="dxa" w:w="4819"/>
          </w:tcPr>
          <w:p>
            <w:pPr>
              <w:spacing w:after="20"/>
            </w:pPr>
            <w:r>
              <w:rPr>
                <w:sz w:val="19"/>
              </w:rPr>
              <w:t>明确回应：观智的用意是「如实知见、断烦恼」，不是神通；不追求、不炫耀，神通不是修行的目标</w:t>
            </w:r>
          </w:p>
        </w:tc>
      </w:tr>
      <w:tr>
        <w:tc>
          <w:tcPr>
            <w:tcW w:type="dxa" w:w="4819"/>
            <w:shd w:val="clear" w:color="auto" w:fill="F2F2F2"/>
          </w:tcPr>
          <w:p>
            <w:pPr>
              <w:spacing w:after="20"/>
            </w:pPr>
            <w:r>
              <w:rPr>
                <w:sz w:val="19"/>
              </w:rPr>
              <w:t>「思惟智/生灭随观智/坏灭随观智分不清」</w:t>
            </w:r>
          </w:p>
        </w:tc>
        <w:tc>
          <w:tcPr>
            <w:tcW w:type="dxa" w:w="4819"/>
            <w:shd w:val="clear" w:color="auto" w:fill="F2F2F2"/>
          </w:tcPr>
          <w:p>
            <w:pPr>
              <w:spacing w:after="20"/>
            </w:pPr>
            <w:r>
              <w:rPr>
                <w:sz w:val="19"/>
              </w:rPr>
              <w:t>一句话卡点明：思惟＝「思惟三相」；生灭＝「看到生灭」；坏灭＝「重心放在灭」；由浅入深，不可跳级</w:t>
            </w:r>
          </w:p>
        </w:tc>
      </w:tr>
      <w:tr>
        <w:tc>
          <w:tcPr>
            <w:tcW w:type="dxa" w:w="4819"/>
          </w:tcPr>
          <w:p>
            <w:pPr>
              <w:spacing w:after="20"/>
            </w:pPr>
            <w:r>
              <w:rPr>
                <w:sz w:val="19"/>
              </w:rPr>
              <w:t>名相太多、时间超时</w:t>
            </w:r>
          </w:p>
        </w:tc>
        <w:tc>
          <w:tcPr>
            <w:tcW w:type="dxa" w:w="4819"/>
          </w:tcPr>
          <w:p>
            <w:pPr>
              <w:spacing w:after="20"/>
            </w:pPr>
            <w:r>
              <w:rPr>
                <w:sz w:val="19"/>
              </w:rPr>
              <w:t>果断进入收尾，回向不可省</w:t>
            </w:r>
          </w:p>
        </w:tc>
      </w:tr>
    </w:tbl>
    <w:p>
      <w:pPr>
        <w:spacing w:before="40" w:after="80"/>
        <w:ind w:left="283"/>
        <w:shd w:val="clear" w:color="auto" w:fill="EEF2F8"/>
        <w:pBdr>
          <w:left w:val="single" w:sz="20" w:space="6" w:color="1F3864"/>
        </w:pBdr>
      </w:pPr>
      <w:r>
        <w:rPr>
          <w:b/>
          <w:sz w:val="20"/>
        </w:rPr>
        <w:t>本周三条主线（一句话记住）</w:t>
      </w:r>
    </w:p>
    <w:p>
      <w:pPr>
        <w:spacing w:before="40" w:after="80"/>
        <w:ind w:left="283"/>
        <w:shd w:val="clear" w:color="auto" w:fill="EEF2F8"/>
        <w:pBdr>
          <w:left w:val="single" w:sz="20" w:space="6" w:color="1F3864"/>
        </w:pBdr>
      </w:pPr>
      <w:r>
        <w:rPr>
          <w:sz w:val="20"/>
        </w:rPr>
        <w:t xml:space="preserve">1. </w:t>
      </w:r>
      <w:r>
        <w:rPr>
          <w:b/>
          <w:sz w:val="20"/>
        </w:rPr>
        <w:t>名色分别智 → 缘摄受智</w:t>
      </w:r>
      <w:r>
        <w:rPr>
          <w:sz w:val="20"/>
        </w:rPr>
        <w:t>：第一个观智用四界差别与六根门，把「我、有情、男女」拆成究竟名色法（成就</w:t>
      </w:r>
      <w:r>
        <w:rPr>
          <w:b/>
          <w:sz w:val="20"/>
        </w:rPr>
        <w:t>见清净</w:t>
      </w:r>
      <w:r>
        <w:rPr>
          <w:sz w:val="20"/>
        </w:rPr>
        <w:t>）；第二个观智辨识名色的因，即</w:t>
      </w:r>
      <w:r>
        <w:rPr>
          <w:b/>
          <w:sz w:val="20"/>
        </w:rPr>
        <w:t>缘起</w:t>
      </w:r>
      <w:r>
        <w:rPr>
          <w:sz w:val="20"/>
        </w:rPr>
        <w:t>（过去现在未来三世的因果），断除对三世的疑惑（成就</w:t>
      </w:r>
      <w:r>
        <w:rPr>
          <w:b/>
          <w:sz w:val="20"/>
        </w:rPr>
        <w:t>度疑清净</w:t>
      </w:r>
      <w:r>
        <w:rPr>
          <w:sz w:val="20"/>
        </w:rPr>
        <w:t>）。</w:t>
      </w:r>
      <w:r>
        <w:rPr>
          <w:b/>
          <w:sz w:val="20"/>
        </w:rPr>
        <w:t>分界一句：前者看『是什么』，后者看『从哪来』。</w:t>
      </w:r>
      <w:r>
        <w:rPr>
          <w:sz w:val="20"/>
        </w:rPr>
        <w:t xml:space="preserve"> 2. </w:t>
      </w:r>
      <w:r>
        <w:rPr>
          <w:b/>
          <w:sz w:val="20"/>
        </w:rPr>
        <w:t>思惟智 → 生灭随观智</w:t>
      </w:r>
      <w:r>
        <w:rPr>
          <w:sz w:val="20"/>
        </w:rPr>
        <w:t>：第三个观智思惟诸行法的</w:t>
      </w:r>
      <w:r>
        <w:rPr>
          <w:b/>
          <w:sz w:val="20"/>
        </w:rPr>
        <w:t>无常、苦、无我（三相）</w:t>
      </w:r>
      <w:r>
        <w:rPr>
          <w:sz w:val="20"/>
        </w:rPr>
        <w:t>；第四个观智进一步见到名色法的</w:t>
      </w:r>
      <w:r>
        <w:rPr>
          <w:b/>
          <w:sz w:val="20"/>
        </w:rPr>
        <w:t>生灭</w:t>
      </w:r>
      <w:r>
        <w:rPr>
          <w:sz w:val="20"/>
        </w:rPr>
        <w:t>——初起时「幼嫩」而不稳，透过后变得「成熟」「强力」。</w:t>
      </w:r>
      <w:r>
        <w:rPr>
          <w:b/>
          <w:sz w:val="20"/>
        </w:rPr>
        <w:t>这一阶段会出现「智慧之光」，但不可执著。</w:t>
      </w:r>
      <w:r>
        <w:rPr>
          <w:sz w:val="20"/>
        </w:rPr>
        <w:t xml:space="preserve"> 3. </w:t>
      </w:r>
      <w:r>
        <w:rPr>
          <w:b/>
          <w:sz w:val="20"/>
        </w:rPr>
        <w:t>坏灭随观智 → 朝向行舍</w:t>
      </w:r>
      <w:r>
        <w:rPr>
          <w:sz w:val="20"/>
        </w:rPr>
        <w:t>：第五个观智把重心落在名色法生灭的</w:t>
      </w:r>
      <w:r>
        <w:rPr>
          <w:b/>
          <w:sz w:val="20"/>
        </w:rPr>
        <w:t>「灭时」</w:t>
      </w:r>
      <w:r>
        <w:rPr>
          <w:sz w:val="20"/>
        </w:rPr>
        <w:t>，透过后观智转到「偏向灭」的一边，成为后续「怖畏→过患→厌离→行舍」的开端。</w:t>
      </w:r>
      <w:r>
        <w:rPr>
          <w:b/>
          <w:sz w:val="20"/>
        </w:rPr>
        <w:t>而这一切，是「由定慧自然成熟」的次第，不能跳级、不以光相神通为目标。</w:t>
      </w:r>
    </w:p>
    <w:p>
      <w:pPr>
        <w:spacing w:before="40" w:after="80"/>
        <w:ind w:left="283"/>
        <w:shd w:val="clear" w:color="auto" w:fill="EEF2F8"/>
        <w:pBdr>
          <w:left w:val="single" w:sz="20" w:space="6" w:color="1F3864"/>
        </w:pBdr>
      </w:pPr>
      <w:r>
        <w:rPr>
          <w:b/>
          <w:sz w:val="20"/>
        </w:rPr>
        <w:t>本周框架一句话</w:t>
      </w:r>
      <w:r>
        <w:rPr>
          <w:sz w:val="20"/>
        </w:rPr>
        <w:t>：</w:t>
      </w:r>
      <w:r>
        <w:rPr>
          <w:b/>
          <w:sz w:val="20"/>
        </w:rPr>
        <w:t>名色分别（看清是什么）→ 缘摄受（看清从哪来）→ 思惟（思惟三相）→ 生灭（看到生灭）→ 坏灭（重心放在灭）——这就是十六观智的前五步，也是从凡夫走向圣者的「内在进程」。</w:t>
      </w:r>
    </w:p>
    <w:p>
      <w:pPr>
        <w:spacing w:before="40" w:after="80"/>
        <w:ind w:left="283"/>
        <w:shd w:val="clear" w:color="auto" w:fill="EEF2F8"/>
        <w:pBdr>
          <w:left w:val="single" w:sz="20" w:space="6" w:color="1F3864"/>
        </w:pBdr>
      </w:pPr>
      <w:r>
        <w:rPr>
          <w:b/>
          <w:sz w:val="20"/>
        </w:rPr>
        <w:t>读书会20：从凡夫到圣者——道果与涅槃 · 第5周</w:t>
      </w:r>
      <w:r>
        <w:rPr>
          <w:sz w:val="20"/>
        </w:rPr>
        <w:t>（主持人导语）</w:t>
      </w:r>
    </w:p>
    <w:p>
      <w:pPr>
        <w:spacing w:before="40" w:after="80"/>
        <w:ind w:left="283"/>
        <w:shd w:val="clear" w:color="auto" w:fill="EEF2F8"/>
        <w:pBdr>
          <w:left w:val="single" w:sz="20" w:space="6" w:color="1F3864"/>
        </w:pBdr>
      </w:pPr>
      <w:r>
        <w:rPr>
          <w:sz w:val="20"/>
        </w:rPr>
        <w:t>各位法友，欢迎回到读书会20。前四周我们看完了「果位」的地图——四圣者是谁、预流果、一来与不还果、阿拉汉果。这一周，我们转身往回看：</w:t>
      </w:r>
      <w:r>
        <w:rPr>
          <w:b/>
          <w:sz w:val="20"/>
        </w:rPr>
        <w:t>一个凡夫，是怎么一步步从『我』走到『圣者』的？</w:t>
      </w:r>
      <w:r>
        <w:rPr>
          <w:sz w:val="20"/>
        </w:rPr>
        <w:t xml:space="preserve"> 答案就在「观智」这条次第上——我们要看它的前五级台阶。</w:t>
      </w:r>
    </w:p>
    <w:p>
      <w:pPr>
        <w:spacing w:before="40" w:after="80"/>
        <w:ind w:left="283"/>
        <w:shd w:val="clear" w:color="auto" w:fill="EEF2F8"/>
        <w:pBdr>
          <w:left w:val="single" w:sz="20" w:space="6" w:color="1F3864"/>
        </w:pBdr>
      </w:pPr>
      <w:r>
        <w:rPr>
          <w:sz w:val="20"/>
        </w:rPr>
        <w:t>用一句话说：</w:t>
      </w:r>
      <w:r>
        <w:rPr>
          <w:b/>
          <w:sz w:val="20"/>
        </w:rPr>
        <w:t>这一周我们看「观智」的头五步——先把「我」拆成名法与色法（名色分别智），再看它们从哪来（缘摄受智），再思惟它们无常苦无我（思惟智），再看到它们刹那生灭（生灭随观智），最后把重心落在『灭』上（坏灭随观智）。</w:t>
      </w:r>
    </w:p>
    <w:p>
      <w:pPr>
        <w:spacing w:before="40" w:after="80"/>
        <w:ind w:left="283"/>
        <w:shd w:val="clear" w:color="auto" w:fill="EEF2F8"/>
        <w:pBdr>
          <w:left w:val="single" w:sz="20" w:space="6" w:color="1F3864"/>
        </w:pBdr>
      </w:pPr>
      <w:r>
        <w:rPr>
          <w:sz w:val="20"/>
        </w:rPr>
        <w:t>这里最容易出的偏差，就是一听「观智」「十六观智」，心里立刻冒出「我连名色都分不清，哪轮得到我」。请先把这句放下：</w:t>
      </w:r>
      <w:r>
        <w:rPr>
          <w:b/>
          <w:sz w:val="20"/>
        </w:rPr>
        <w:t>我们今天不是来量自己到第几个观智的，是来认识这条路的台阶长什么样、为什么它一级都不能跳。</w:t>
      </w:r>
      <w:r>
        <w:rPr>
          <w:sz w:val="20"/>
        </w:rPr>
        <w:t xml:space="preserve"> 一个人哪怕一辈子都没走到第一个观智，只要他懂得「把心带回来、如实看」这件事，他就已经在路上了。有一条很重要的话先放这里——佛陀在《大念处经》里反复说：</w:t>
      </w:r>
      <w:r>
        <w:rPr>
          <w:b/>
          <w:sz w:val="20"/>
        </w:rPr>
        <w:t>「如此，或于内身随观身而住，或于外身随观身而住，或于内外身随观身而住。」</w:t>
      </w:r>
      <w:r>
        <w:rPr>
          <w:sz w:val="20"/>
        </w:rPr>
        <w:t xml:space="preserve"> 记住：这是</w:t>
      </w:r>
      <w:r>
        <w:rPr>
          <w:b/>
          <w:sz w:val="20"/>
        </w:rPr>
        <w:t>如实看</w:t>
      </w:r>
      <w:r>
        <w:rPr>
          <w:sz w:val="20"/>
        </w:rPr>
        <w:t>，不是</w:t>
      </w:r>
      <w:r>
        <w:rPr>
          <w:b/>
          <w:sz w:val="20"/>
        </w:rPr>
        <w:t>攀高</w:t>
      </w:r>
      <w:r>
        <w:rPr>
          <w:sz w:val="20"/>
        </w:rPr>
        <w:t>。</w:t>
      </w:r>
    </w:p>
    <w:p>
      <w:pPr>
        <w:spacing w:before="40" w:after="80"/>
        <w:ind w:left="283"/>
        <w:shd w:val="clear" w:color="auto" w:fill="EEF2F8"/>
        <w:pBdr>
          <w:left w:val="single" w:sz="20" w:space="6" w:color="1F3864"/>
        </w:pBdr>
      </w:pPr>
      <w:r>
        <w:rPr>
          <w:sz w:val="20"/>
        </w:rPr>
        <w:t>还有一个安心丸：</w:t>
      </w:r>
      <w:r>
        <w:rPr>
          <w:b/>
          <w:sz w:val="20"/>
        </w:rPr>
        <w:t>没有观智经验的主持人，完全能主持好这一讲，甚至更平等。</w:t>
      </w:r>
      <w:r>
        <w:rPr>
          <w:sz w:val="20"/>
        </w:rPr>
        <w:t xml:space="preserve"> 我如实告诉你「我也还在认识」，比假装有观智要稳得多。带着这份宽厚，我们一起读。</w:t>
      </w:r>
    </w:p>
    <w:p>
      <w:pPr>
        <w:spacing w:before="40" w:after="80"/>
        <w:ind w:left="283"/>
        <w:shd w:val="clear" w:color="auto" w:fill="EEF2F8"/>
        <w:pBdr>
          <w:left w:val="single" w:sz="20" w:space="6" w:color="1F3864"/>
        </w:pBdr>
      </w:pPr>
      <w:r>
        <w:rPr>
          <w:sz w:val="20"/>
        </w:rPr>
        <w:t>本周主题：</w:t>
      </w:r>
      <w:r>
        <w:rPr>
          <w:b/>
          <w:sz w:val="20"/>
        </w:rPr>
        <w:t>十六观智次第（一）名色识别到坏灭随观：名色分别智（见清净，辨识究竟名色法）→ 缘摄受智（度疑清净，辨识名色的因即缘起）→ 思惟智（思惟诸行无常苦无我）→ 生灭随观智（看到名色的生灭）→ 坏灭随观智（重心落在「灭时」）。观智是由定慧自然成熟的次第，不能跳跃追求；生灭随观智阶段的「智慧之光」属「观之随烦恼」，不以光相、神通为目标。</w:t>
      </w:r>
    </w:p>
    <w:p>
      <w:pPr>
        <w:spacing w:before="40" w:after="80"/>
        <w:ind w:left="283"/>
        <w:shd w:val="clear" w:color="auto" w:fill="EEF2F8"/>
        <w:pBdr>
          <w:left w:val="single" w:sz="20" w:space="6" w:color="1F3864"/>
        </w:pBdr>
      </w:pPr>
      <w:r>
        <w:rPr>
          <w:b/>
          <w:sz w:val="20"/>
        </w:rPr>
        <w:t>本周主题：</w:t>
      </w:r>
      <w:r>
        <w:rPr>
          <w:sz w:val="20"/>
        </w:rPr>
        <w:t xml:space="preserve"> 十六观智次第（一）名色识别到坏灭随观——名色分别智→缘摄受智→思惟智→生灭随观智→坏灭随观智的次第；观智与七清净、三种遍知的对应；「智慧之光」＝观之随烦恼。由定慧自然成熟，不跳跃追求。</w:t>
      </w:r>
    </w:p>
    <w:p>
      <w:pPr>
        <w:spacing w:before="160" w:after="80"/>
      </w:pPr>
      <w:r>
        <w:rPr>
          <w:rFonts w:ascii="Microsoft YaHei" w:hAnsi="Microsoft YaHei" w:eastAsia="Microsoft YaHei"/>
          <w:b/>
          <w:color w:val="1F3864"/>
          <w:sz w:val="28"/>
        </w:rPr>
        <w:t>📋 本周信息卡</w:t>
      </w:r>
    </w:p>
    <w:p>
      <w:pPr>
        <w:ind w:left="340"/>
      </w:pPr>
      <w:r>
        <w:rPr>
          <w:color w:val="1F3864"/>
          <w:sz w:val="21"/>
        </w:rPr>
        <w:t xml:space="preserve">• </w:t>
      </w:r>
      <w:r>
        <w:rPr>
          <w:b/>
          <w:sz w:val="21"/>
        </w:rPr>
        <w:t>时长</w:t>
      </w:r>
      <w:r>
        <w:rPr>
          <w:sz w:val="21"/>
        </w:rPr>
        <w:t>：约 120 分钟（含静心与收尾）</w:t>
      </w:r>
    </w:p>
    <w:p>
      <w:pPr>
        <w:ind w:left="340"/>
      </w:pPr>
      <w:r>
        <w:rPr>
          <w:color w:val="1F3864"/>
          <w:sz w:val="21"/>
        </w:rPr>
        <w:t xml:space="preserve">• </w:t>
      </w:r>
      <w:r>
        <w:rPr>
          <w:b/>
          <w:sz w:val="21"/>
        </w:rPr>
        <w:t>核心问题</w:t>
      </w:r>
      <w:r>
        <w:rPr>
          <w:sz w:val="21"/>
        </w:rPr>
        <w:t>：第一个观智「名色分别智」怎样把「我、有情」拆成名法与色法？第二个观智「缘摄受智」怎样辨识名色的因（缘起）？「思惟智」如何思惟三相？「生灭随观智」看到的是什么？「坏灭随观智」为什么重心落在「灭时」？这五个观智怎样对应「七清净」与「三种遍知」？为什么说观智是「由定慧自然成熟」、不能跳级？「智慧之光」到底是什么、为什么要警惕？</w:t>
      </w:r>
    </w:p>
    <w:p>
      <w:pPr>
        <w:ind w:left="340"/>
      </w:pPr>
      <w:r>
        <w:rPr>
          <w:color w:val="1F3864"/>
          <w:sz w:val="21"/>
        </w:rPr>
        <w:t xml:space="preserve">• </w:t>
      </w:r>
      <w:r>
        <w:rPr>
          <w:b/>
          <w:sz w:val="21"/>
        </w:rPr>
        <w:t>共读原文提要</w:t>
      </w:r>
      <w:r>
        <w:rPr>
          <w:sz w:val="21"/>
        </w:rPr>
        <w:t>：材料①《亲知实见.pdf》——修观辨识名色（通达究竟色法·四界差别／通达究竟名法·六根门与心路）、三种清净、辨识缘起、名色限定智与缘摄受智的实修辨识（★核心）；材料②《如来禅修学体系90-摄业处分别2（课件）》——十六观智与七清净对应表（第五节总结）、五个观智课件原文、衔接诸智（★核心·结构对照）；材料③《证悟涅槃的唯一之道（帕奥·玛欣德译）》——十六观智总说、三种遍知、名色限定智/缘摄受智/思惟智/生灭随观智/坏灭随观智的次第解说（◈）；材料④《佛陀教导过智慧之光吗》——四种智慧之光、光在生灭随观智阶段＝观之随烦恼（free）。</w:t>
      </w:r>
      <w:r>
        <w:rPr>
          <w:b/>
          <w:sz w:val="21"/>
        </w:rPr>
        <w:t>四件均为 PDF，原文不含时间码；照读以材料①③为主线，②为结构对照，④为「光不是目标」的收束。</w:t>
      </w:r>
    </w:p>
    <w:p>
      <w:pPr>
        <w:ind w:left="340"/>
      </w:pPr>
      <w:r>
        <w:rPr>
          <w:color w:val="1F3864"/>
          <w:sz w:val="21"/>
        </w:rPr>
        <w:t xml:space="preserve">• </w:t>
      </w:r>
      <w:r>
        <w:rPr>
          <w:b/>
          <w:sz w:val="21"/>
        </w:rPr>
        <w:t>本周作业</w:t>
      </w:r>
      <w:r>
        <w:rPr>
          <w:sz w:val="21"/>
        </w:rPr>
        <w:t>：①简答题：请用自己的话说出「名色分别智」与「缘摄受智」各看什么（各一句），并列出十六观智的前五个。②实践题：本周每天挑 5–10 分钟，做一个「拆开一个人」的观察——</w:t>
      </w:r>
      <w:r>
        <w:rPr>
          <w:b/>
          <w:sz w:val="21"/>
        </w:rPr>
        <w:t>不看「人」，只看「一堆身体的动作与一堆念头」</w:t>
      </w:r>
      <w:r>
        <w:rPr>
          <w:sz w:val="21"/>
        </w:rPr>
        <w:t>；做不到也没关系，只记录「我今天『看成人』了几次、又『看成名色』了几次」。③观察题：在一天里挑一个「心特别清明」的片刻（做完一件事、听完一首曲子），观察那一刻是「把世界看成一堆现象」（名色分别味道），还是「把世界看成我与人」（凡夫味道），只观察、不评判。④默记题：把十六观智的前五个（名色分别智、缘摄受智、思惟智、生灭随观智、坏灭随观智）各默写一遍，能默出来就够，不必求懂。⑤自省题：本周若在静坐中见到光、感到喜乐，只做一件事——</w:t>
      </w:r>
      <w:r>
        <w:rPr>
          <w:b/>
          <w:sz w:val="21"/>
        </w:rPr>
        <w:t>知道它、不追求它、不害怕它</w:t>
      </w:r>
      <w:r>
        <w:rPr>
          <w:sz w:val="21"/>
        </w:rPr>
        <w:t>，并记录自己的反应。</w:t>
      </w:r>
    </w:p>
    <w:p>
      <w:pPr>
        <w:ind w:left="340"/>
      </w:pPr>
      <w:r>
        <w:rPr>
          <w:color w:val="1F3864"/>
          <w:sz w:val="21"/>
        </w:rPr>
        <w:t xml:space="preserve">• </w:t>
      </w:r>
      <w:r>
        <w:rPr>
          <w:b/>
          <w:sz w:val="21"/>
        </w:rPr>
        <w:t>【重点提示】</w:t>
      </w:r>
      <w:r>
        <w:rPr>
          <w:sz w:val="21"/>
        </w:rPr>
        <w:t xml:space="preserve"> 本周涉「观智境界」：</w:t>
      </w:r>
      <w:r>
        <w:rPr>
          <w:b/>
          <w:sz w:val="21"/>
        </w:rPr>
        <w:t>不比较境界、不追求光相与神通</w:t>
      </w:r>
      <w:r>
        <w:rPr>
          <w:sz w:val="21"/>
        </w:rPr>
        <w:t>；无观智经验的主持人亦可主持。涉「七清净十六观智总纲」处，注明该总纲在</w:t>
      </w:r>
      <w:r>
        <w:rPr>
          <w:b/>
          <w:sz w:val="21"/>
        </w:rPr>
        <w:t>读书会19第7周</w:t>
      </w:r>
      <w:r>
        <w:rPr>
          <w:sz w:val="21"/>
        </w:rPr>
        <w:t>已讲，本讲只作「观智逐个详析」；涉心所/心路机制不展开（详见</w:t>
      </w:r>
      <w:r>
        <w:rPr>
          <w:b/>
          <w:sz w:val="21"/>
        </w:rPr>
        <w:t>读书会14/15</w:t>
      </w:r>
      <w:r>
        <w:rPr>
          <w:sz w:val="21"/>
        </w:rPr>
        <w:t>），涉缘支与业力机制不展开（详见</w:t>
      </w:r>
      <w:r>
        <w:rPr>
          <w:b/>
          <w:sz w:val="21"/>
        </w:rPr>
        <w:t>读书会11/12/13</w:t>
      </w:r>
      <w:r>
        <w:rPr>
          <w:sz w:val="21"/>
        </w:rPr>
        <w:t>）。</w:t>
      </w:r>
    </w:p>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F3864"/>
          </w:tcPr>
          <w:p>
            <w:pPr>
              <w:spacing w:after="20"/>
            </w:pPr>
            <w:r>
              <w:rPr>
                <w:b/>
                <w:color w:val="FFFFFF"/>
                <w:sz w:val="19"/>
              </w:rPr>
              <w:t>段落</w:t>
            </w:r>
          </w:p>
        </w:tc>
        <w:tc>
          <w:tcPr>
            <w:tcW w:type="dxa" w:w="1928"/>
            <w:shd w:val="clear" w:color="auto" w:fill="1F3864"/>
          </w:tcPr>
          <w:p>
            <w:pPr>
              <w:spacing w:after="20"/>
            </w:pPr>
            <w:r>
              <w:rPr>
                <w:b/>
                <w:color w:val="FFFFFF"/>
                <w:sz w:val="19"/>
              </w:rPr>
              <w:t>标准</w:t>
            </w:r>
          </w:p>
        </w:tc>
        <w:tc>
          <w:tcPr>
            <w:tcW w:type="dxa" w:w="1928"/>
            <w:shd w:val="clear" w:color="auto" w:fill="1F3864"/>
          </w:tcPr>
          <w:p>
            <w:pPr>
              <w:spacing w:after="20"/>
            </w:pPr>
            <w:r>
              <w:rPr>
                <w:b/>
                <w:color w:val="FFFFFF"/>
                <w:sz w:val="19"/>
              </w:rPr>
              <w:t>压缩</w:t>
            </w:r>
          </w:p>
        </w:tc>
        <w:tc>
          <w:tcPr>
            <w:tcW w:type="dxa" w:w="1928"/>
            <w:shd w:val="clear" w:color="auto" w:fill="1F3864"/>
          </w:tcPr>
          <w:p>
            <w:pPr>
              <w:spacing w:after="20"/>
            </w:pPr>
            <w:r>
              <w:rPr>
                <w:b/>
                <w:color w:val="FFFFFF"/>
                <w:sz w:val="19"/>
              </w:rPr>
              <w:t>延长</w:t>
            </w:r>
          </w:p>
        </w:tc>
        <w:tc>
          <w:tcPr>
            <w:tcW w:type="dxa" w:w="1928"/>
            <w:shd w:val="clear" w:color="auto" w:fill="1F3864"/>
          </w:tcPr>
          <w:p>
            <w:pPr>
              <w:spacing w:after="20"/>
            </w:pPr>
            <w:r>
              <w:rPr>
                <w:b/>
                <w:color w:val="FFFFFF"/>
                <w:sz w:val="19"/>
              </w:rPr>
              <w:t>备注</w:t>
            </w:r>
          </w:p>
        </w:tc>
      </w:tr>
      <w:tr>
        <w:tc>
          <w:tcPr>
            <w:tcW w:type="dxa" w:w="1928"/>
          </w:tcPr>
          <w:p>
            <w:pPr>
              <w:spacing w:after="20"/>
            </w:pPr>
            <w:r>
              <w:rPr>
                <w:sz w:val="19"/>
              </w:rPr>
              <w:t>静心开场</w:t>
            </w:r>
          </w:p>
        </w:tc>
        <w:tc>
          <w:tcPr>
            <w:tcW w:type="dxa" w:w="1928"/>
          </w:tcPr>
          <w:p>
            <w:pPr>
              <w:spacing w:after="20"/>
            </w:pPr>
            <w:r>
              <w:rPr>
                <w:sz w:val="19"/>
              </w:rPr>
              <w:t>10</w:t>
            </w:r>
          </w:p>
        </w:tc>
        <w:tc>
          <w:tcPr>
            <w:tcW w:type="dxa" w:w="1928"/>
          </w:tcPr>
          <w:p>
            <w:pPr>
              <w:spacing w:after="20"/>
            </w:pPr>
            <w:r>
              <w:rPr>
                <w:sz w:val="19"/>
              </w:rPr>
              <w:t>5</w:t>
            </w:r>
          </w:p>
        </w:tc>
        <w:tc>
          <w:tcPr>
            <w:tcW w:type="dxa" w:w="1928"/>
          </w:tcPr>
          <w:p>
            <w:pPr>
              <w:spacing w:after="20"/>
            </w:pPr>
            <w:r>
              <w:rPr>
                <w:sz w:val="19"/>
              </w:rPr>
              <w:t>13</w:t>
            </w:r>
          </w:p>
        </w:tc>
        <w:tc>
          <w:tcPr>
            <w:tcW w:type="dxa" w:w="1928"/>
          </w:tcPr>
          <w:p>
            <w:pPr>
              <w:spacing w:after="20"/>
            </w:pPr>
            <w:r>
              <w:rPr>
                <w:sz w:val="19"/>
              </w:rPr>
              <w:t>压缩时保入出息＋身体放松</w:t>
            </w:r>
          </w:p>
        </w:tc>
      </w:tr>
      <w:tr>
        <w:tc>
          <w:tcPr>
            <w:tcW w:type="dxa" w:w="1928"/>
            <w:shd w:val="clear" w:color="auto" w:fill="F2F2F2"/>
          </w:tcPr>
          <w:p>
            <w:pPr>
              <w:spacing w:after="20"/>
            </w:pPr>
            <w:r>
              <w:rPr>
                <w:sz w:val="19"/>
              </w:rPr>
              <w:t>共读原文</w:t>
            </w:r>
          </w:p>
        </w:tc>
        <w:tc>
          <w:tcPr>
            <w:tcW w:type="dxa" w:w="1928"/>
            <w:shd w:val="clear" w:color="auto" w:fill="F2F2F2"/>
          </w:tcPr>
          <w:p>
            <w:pPr>
              <w:spacing w:after="20"/>
            </w:pPr>
            <w:r>
              <w:rPr>
                <w:sz w:val="19"/>
              </w:rPr>
              <w:t>30</w:t>
            </w:r>
          </w:p>
        </w:tc>
        <w:tc>
          <w:tcPr>
            <w:tcW w:type="dxa" w:w="1928"/>
            <w:shd w:val="clear" w:color="auto" w:fill="F2F2F2"/>
          </w:tcPr>
          <w:p>
            <w:pPr>
              <w:spacing w:after="20"/>
            </w:pPr>
            <w:r>
              <w:rPr>
                <w:sz w:val="19"/>
              </w:rPr>
              <w:t>18</w:t>
            </w:r>
          </w:p>
        </w:tc>
        <w:tc>
          <w:tcPr>
            <w:tcW w:type="dxa" w:w="1928"/>
            <w:shd w:val="clear" w:color="auto" w:fill="F2F2F2"/>
          </w:tcPr>
          <w:p>
            <w:pPr>
              <w:spacing w:after="20"/>
            </w:pPr>
            <w:r>
              <w:rPr>
                <w:sz w:val="19"/>
              </w:rPr>
              <w:t>40</w:t>
            </w:r>
          </w:p>
        </w:tc>
        <w:tc>
          <w:tcPr>
            <w:tcW w:type="dxa" w:w="1928"/>
            <w:shd w:val="clear" w:color="auto" w:fill="F2F2F2"/>
          </w:tcPr>
          <w:p>
            <w:pPr>
              <w:spacing w:after="20"/>
            </w:pPr>
            <w:r>
              <w:rPr>
                <w:sz w:val="19"/>
              </w:rPr>
              <w:t>抓材料①「名色分别＋缘摄受」＋材料②「第五节总结表」</w:t>
            </w:r>
          </w:p>
        </w:tc>
      </w:tr>
      <w:tr>
        <w:tc>
          <w:tcPr>
            <w:tcW w:type="dxa" w:w="1928"/>
          </w:tcPr>
          <w:p>
            <w:pPr>
              <w:spacing w:after="20"/>
            </w:pPr>
            <w:r>
              <w:rPr>
                <w:sz w:val="19"/>
              </w:rPr>
              <w:t>第一轮分享</w:t>
            </w:r>
          </w:p>
        </w:tc>
        <w:tc>
          <w:tcPr>
            <w:tcW w:type="dxa" w:w="1928"/>
          </w:tcPr>
          <w:p>
            <w:pPr>
              <w:spacing w:after="20"/>
            </w:pPr>
            <w:r>
              <w:rPr>
                <w:sz w:val="19"/>
              </w:rPr>
              <w:t>25</w:t>
            </w:r>
          </w:p>
        </w:tc>
        <w:tc>
          <w:tcPr>
            <w:tcW w:type="dxa" w:w="1928"/>
          </w:tcPr>
          <w:p>
            <w:pPr>
              <w:spacing w:after="20"/>
            </w:pPr>
            <w:r>
              <w:rPr>
                <w:sz w:val="19"/>
              </w:rPr>
              <w:t>15</w:t>
            </w:r>
          </w:p>
        </w:tc>
        <w:tc>
          <w:tcPr>
            <w:tcW w:type="dxa" w:w="1928"/>
          </w:tcPr>
          <w:p>
            <w:pPr>
              <w:spacing w:after="20"/>
            </w:pPr>
            <w:r>
              <w:rPr>
                <w:sz w:val="19"/>
              </w:rPr>
              <w:t>35</w:t>
            </w:r>
          </w:p>
        </w:tc>
        <w:tc>
          <w:tcPr>
            <w:tcW w:type="dxa" w:w="1928"/>
          </w:tcPr>
          <w:p>
            <w:pPr>
              <w:spacing w:after="20"/>
            </w:pPr>
            <w:r>
              <w:rPr>
                <w:sz w:val="19"/>
              </w:rPr>
              <w:t>控时靠「90 秒」牌</w:t>
            </w:r>
          </w:p>
        </w:tc>
      </w:tr>
      <w:tr>
        <w:tc>
          <w:tcPr>
            <w:tcW w:type="dxa" w:w="1928"/>
            <w:shd w:val="clear" w:color="auto" w:fill="F2F2F2"/>
          </w:tcPr>
          <w:p>
            <w:pPr>
              <w:spacing w:after="20"/>
            </w:pPr>
            <w:r>
              <w:rPr>
                <w:sz w:val="19"/>
              </w:rPr>
              <w:t>主题讨论</w:t>
            </w:r>
          </w:p>
        </w:tc>
        <w:tc>
          <w:tcPr>
            <w:tcW w:type="dxa" w:w="1928"/>
            <w:shd w:val="clear" w:color="auto" w:fill="F2F2F2"/>
          </w:tcPr>
          <w:p>
            <w:pPr>
              <w:spacing w:after="20"/>
            </w:pPr>
            <w:r>
              <w:rPr>
                <w:sz w:val="19"/>
              </w:rPr>
              <w:t>35</w:t>
            </w:r>
          </w:p>
        </w:tc>
        <w:tc>
          <w:tcPr>
            <w:tcW w:type="dxa" w:w="1928"/>
            <w:shd w:val="clear" w:color="auto" w:fill="F2F2F2"/>
          </w:tcPr>
          <w:p>
            <w:pPr>
              <w:spacing w:after="20"/>
            </w:pPr>
            <w:r>
              <w:rPr>
                <w:sz w:val="19"/>
              </w:rPr>
              <w:t>20</w:t>
            </w:r>
          </w:p>
        </w:tc>
        <w:tc>
          <w:tcPr>
            <w:tcW w:type="dxa" w:w="1928"/>
            <w:shd w:val="clear" w:color="auto" w:fill="F2F2F2"/>
          </w:tcPr>
          <w:p>
            <w:pPr>
              <w:spacing w:after="20"/>
            </w:pPr>
            <w:r>
              <w:rPr>
                <w:sz w:val="19"/>
              </w:rPr>
              <w:t>50</w:t>
            </w:r>
          </w:p>
        </w:tc>
        <w:tc>
          <w:tcPr>
            <w:tcW w:type="dxa" w:w="1928"/>
            <w:shd w:val="clear" w:color="auto" w:fill="F2F2F2"/>
          </w:tcPr>
          <w:p>
            <w:pPr>
              <w:spacing w:after="20"/>
            </w:pPr>
            <w:r>
              <w:rPr>
                <w:sz w:val="19"/>
              </w:rPr>
              <w:t>至少开两题</w:t>
            </w:r>
          </w:p>
        </w:tc>
      </w:tr>
      <w:tr>
        <w:tc>
          <w:tcPr>
            <w:tcW w:type="dxa" w:w="1928"/>
          </w:tcPr>
          <w:p>
            <w:pPr>
              <w:spacing w:after="20"/>
            </w:pPr>
            <w:r>
              <w:rPr>
                <w:sz w:val="19"/>
              </w:rPr>
              <w:t>禅修练习</w:t>
            </w:r>
          </w:p>
        </w:tc>
        <w:tc>
          <w:tcPr>
            <w:tcW w:type="dxa" w:w="1928"/>
          </w:tcPr>
          <w:p>
            <w:pPr>
              <w:spacing w:after="20"/>
            </w:pPr>
            <w:r>
              <w:rPr>
                <w:sz w:val="19"/>
              </w:rPr>
              <w:t>15</w:t>
            </w:r>
          </w:p>
        </w:tc>
        <w:tc>
          <w:tcPr>
            <w:tcW w:type="dxa" w:w="1928"/>
          </w:tcPr>
          <w:p>
            <w:pPr>
              <w:spacing w:after="20"/>
            </w:pPr>
            <w:r>
              <w:rPr>
                <w:sz w:val="19"/>
              </w:rPr>
              <w:t>8</w:t>
            </w:r>
          </w:p>
        </w:tc>
        <w:tc>
          <w:tcPr>
            <w:tcW w:type="dxa" w:w="1928"/>
          </w:tcPr>
          <w:p>
            <w:pPr>
              <w:spacing w:after="20"/>
            </w:pPr>
            <w:r>
              <w:rPr>
                <w:sz w:val="19"/>
              </w:rPr>
              <w:t>20</w:t>
            </w:r>
          </w:p>
        </w:tc>
        <w:tc>
          <w:tcPr>
            <w:tcW w:type="dxa" w:w="1928"/>
          </w:tcPr>
          <w:p>
            <w:pPr>
              <w:spacing w:after="20"/>
            </w:pPr>
            <w:r>
              <w:rPr>
                <w:sz w:val="19"/>
              </w:rPr>
              <w:t>保「入出息＋数息」</w:t>
            </w:r>
          </w:p>
        </w:tc>
      </w:tr>
      <w:tr>
        <w:tc>
          <w:tcPr>
            <w:tcW w:type="dxa" w:w="1928"/>
            <w:shd w:val="clear" w:color="auto" w:fill="F2F2F2"/>
          </w:tcPr>
          <w:p>
            <w:pPr>
              <w:spacing w:after="20"/>
            </w:pPr>
            <w:r>
              <w:rPr>
                <w:sz w:val="19"/>
              </w:rPr>
              <w:t>收尾与回向</w:t>
            </w:r>
          </w:p>
        </w:tc>
        <w:tc>
          <w:tcPr>
            <w:tcW w:type="dxa" w:w="1928"/>
            <w:shd w:val="clear" w:color="auto" w:fill="F2F2F2"/>
          </w:tcPr>
          <w:p>
            <w:pPr>
              <w:spacing w:after="20"/>
            </w:pPr>
            <w:r>
              <w:rPr>
                <w:sz w:val="19"/>
              </w:rPr>
              <w:t>20</w:t>
            </w:r>
          </w:p>
        </w:tc>
        <w:tc>
          <w:tcPr>
            <w:tcW w:type="dxa" w:w="1928"/>
            <w:shd w:val="clear" w:color="auto" w:fill="F2F2F2"/>
          </w:tcPr>
          <w:p>
            <w:pPr>
              <w:spacing w:after="20"/>
            </w:pPr>
            <w:r>
              <w:rPr>
                <w:sz w:val="19"/>
              </w:rPr>
              <w:t>10</w:t>
            </w:r>
          </w:p>
        </w:tc>
        <w:tc>
          <w:tcPr>
            <w:tcW w:type="dxa" w:w="1928"/>
            <w:shd w:val="clear" w:color="auto" w:fill="F2F2F2"/>
          </w:tcPr>
          <w:p>
            <w:pPr>
              <w:spacing w:after="20"/>
            </w:pPr>
            <w:r>
              <w:rPr>
                <w:sz w:val="19"/>
              </w:rPr>
              <w:t>30</w:t>
            </w:r>
          </w:p>
        </w:tc>
        <w:tc>
          <w:tcPr>
            <w:tcW w:type="dxa" w:w="1928"/>
            <w:shd w:val="clear" w:color="auto" w:fill="F2F2F2"/>
          </w:tcPr>
          <w:p>
            <w:pPr>
              <w:spacing w:after="20"/>
            </w:pPr>
            <w:r>
              <w:rPr>
                <w:sz w:val="19"/>
              </w:rPr>
              <w:t>回向不可省</w:t>
            </w:r>
          </w:p>
        </w:tc>
      </w:tr>
    </w:tbl>
    <w:p>
      <w:pPr>
        <w:spacing w:before="40" w:after="80"/>
        <w:ind w:left="283"/>
        <w:shd w:val="clear" w:color="auto" w:fill="EEF2F8"/>
        <w:pBdr>
          <w:left w:val="single" w:sz="20" w:space="6" w:color="1F3864"/>
        </w:pBdr>
      </w:pPr>
      <w:r>
        <w:rPr>
          <w:sz w:val="20"/>
        </w:rPr>
        <w:t>使用说明：若本场学员多为新面孔、对「观智/名色」名相陌生，建议走「压缩」列、把时间留给「名色分别智→缘摄受智」这一条主线；若学员已连续参加过前几周、对四圣者纲要熟悉，可走「标准」或「延长」列，把材料③「思惟智·生灭随观智·坏灭随观智」与材料④「智慧之光＝观之随烦恼」充分展开。无论怎样压缩，静心开场与收尾回向两项不可删——一头一尾是场域的护栏。本周特别提醒：</w:t>
      </w:r>
      <w:r>
        <w:rPr>
          <w:b/>
          <w:sz w:val="20"/>
        </w:rPr>
        <w:t>「观智」「名色」「光相」极容易引发「我什么都没有」的自我评价与「他修得快」的比较</w:t>
      </w:r>
      <w:r>
        <w:rPr>
          <w:sz w:val="20"/>
        </w:rPr>
        <w:t>，宁可少读一段，也要把讨论里的心理安全接住；一旦发现有人开始给自己「数台阶」或羡慕他人，请立刻把话题带回「认识道路、不比较境界」。</w:t>
      </w:r>
    </w:p>
    <w:p>
      <w:pPr>
        <w:spacing w:before="160" w:after="80"/>
      </w:pPr>
      <w:r>
        <w:rPr>
          <w:rFonts w:ascii="Microsoft YaHei" w:hAnsi="Microsoft YaHei" w:eastAsia="Microsoft YaHei"/>
          <w:b/>
          <w:color w:val="1F3864"/>
          <w:sz w:val="28"/>
        </w:rPr>
        <w:t>🧭 本周框架一图看懂（主持人／学员共用）</w:t>
      </w:r>
    </w:p>
    <w:p>
      <w:pPr>
        <w:spacing w:before="40" w:after="80"/>
        <w:ind w:left="283"/>
        <w:shd w:val="clear" w:color="auto" w:fill="EEF2F8"/>
        <w:pBdr>
          <w:left w:val="single" w:sz="20" w:space="6" w:color="1F3864"/>
        </w:pBdr>
      </w:pPr>
      <w:r>
        <w:rPr>
          <w:sz w:val="20"/>
        </w:rPr>
        <w:t>下面这张「台阶图」，是本周最好带去、最好画在白板上的一张图。它把本周全部要点串成一条线，帮助学员「看见」而不是「记零碎名词」。</w:t>
      </w:r>
    </w:p>
    <w:p>
      <w:r>
        <w:rPr>
          <w:sz w:val="21"/>
        </w:rPr>
        <w:t>```</w:t>
      </w:r>
    </w:p>
    <w:p>
      <w:r>
        <w:rPr>
          <w:sz w:val="21"/>
        </w:rPr>
        <w:t>从凡夫到圣者的「内在进程」——十六观智的前五步</w:t>
      </w:r>
    </w:p>
    <w:p>
      <w:r>
        <w:rPr>
          <w:sz w:val="21"/>
        </w:rPr>
        <w:t>①名色分别智（见清净）</w:t>
      </w:r>
    </w:p>
    <w:p>
      <w:r>
        <w:rPr>
          <w:sz w:val="21"/>
        </w:rPr>
        <w:t>用四界差别＋六根门，把「我、有情、男女」</w:t>
      </w:r>
    </w:p>
    <w:p>
      <w:r>
        <w:rPr>
          <w:sz w:val="21"/>
        </w:rPr>
        <w:t>拆成究竟色法与究竟名法</w:t>
      </w:r>
    </w:p>
    <w:p>
      <w:r>
        <w:rPr>
          <w:sz w:val="21"/>
        </w:rPr>
        <w:t>│  看清「是什么」</w:t>
      </w:r>
    </w:p>
    <w:p>
      <w:r>
        <w:rPr>
          <w:sz w:val="21"/>
        </w:rPr>
        <w:t>▼</w:t>
      </w:r>
    </w:p>
    <w:p>
      <w:r>
        <w:rPr>
          <w:sz w:val="21"/>
        </w:rPr>
        <w:t>②缘摄受智（度疑清净）</w:t>
      </w:r>
    </w:p>
    <w:p>
      <w:r>
        <w:rPr>
          <w:sz w:val="21"/>
        </w:rPr>
        <w:t>辨识名色的因——缘起（过去·现在·未来三世因果）</w:t>
      </w:r>
    </w:p>
    <w:p>
      <w:r>
        <w:rPr>
          <w:sz w:val="21"/>
        </w:rPr>
        <w:t>「无明→行→识→名色→……→老死」</w:t>
      </w:r>
    </w:p>
    <w:p>
      <w:r>
        <w:rPr>
          <w:sz w:val="21"/>
        </w:rPr>
        <w:t>│  看清「从哪来」</w:t>
      </w:r>
    </w:p>
    <w:p>
      <w:r>
        <w:rPr>
          <w:sz w:val="21"/>
        </w:rPr>
        <w:t>▼</w:t>
      </w:r>
    </w:p>
    <w:p>
      <w:r>
        <w:rPr>
          <w:sz w:val="21"/>
        </w:rPr>
        <w:t>③思惟智（道非道智见清净）</w:t>
      </w:r>
    </w:p>
    <w:p>
      <w:r>
        <w:rPr>
          <w:sz w:val="21"/>
        </w:rPr>
        <w:t>思惟诸行法的三相：无常 · 苦 · 无我</w:t>
      </w:r>
    </w:p>
    <w:p>
      <w:r>
        <w:rPr>
          <w:sz w:val="21"/>
        </w:rPr>
        <w:t>│</w:t>
      </w:r>
    </w:p>
    <w:p>
      <w:r>
        <w:rPr>
          <w:sz w:val="21"/>
        </w:rPr>
        <w:t>▼</w:t>
      </w:r>
    </w:p>
    <w:p>
      <w:r>
        <w:rPr>
          <w:sz w:val="21"/>
        </w:rPr>
        <w:t>④生灭随观智（道非道智见清净）</w:t>
      </w:r>
    </w:p>
    <w:p>
      <w:r>
        <w:rPr>
          <w:sz w:val="21"/>
        </w:rPr>
        <w:t>见到名色法的生灭：幼嫩(taruṇa) → 成熟(balava)</w:t>
      </w:r>
    </w:p>
    <w:p>
      <w:r>
        <w:rPr>
          <w:sz w:val="21"/>
        </w:rPr>
        <w:t>⚠ 这个阶段会起「智慧之光」等十种观之随烦恼</w:t>
      </w:r>
    </w:p>
    <w:p>
      <w:r>
        <w:rPr>
          <w:sz w:val="21"/>
        </w:rPr>
        <w:t>│</w:t>
      </w:r>
    </w:p>
    <w:p>
      <w:r>
        <w:rPr>
          <w:sz w:val="21"/>
        </w:rPr>
        <w:t>▼</w:t>
      </w:r>
    </w:p>
    <w:p>
      <w:r>
        <w:rPr>
          <w:sz w:val="21"/>
        </w:rPr>
        <w:t>⑤坏灭随观智（行道智见清净开端）</w:t>
      </w:r>
    </w:p>
    <w:p>
      <w:r>
        <w:rPr>
          <w:sz w:val="21"/>
        </w:rPr>
        <w:t>重心落在生灭的「灭时」——朝向舍、朝向行舍</w:t>
      </w:r>
    </w:p>
    <w:p>
      <w:r>
        <w:rPr>
          <w:sz w:val="21"/>
        </w:rPr>
        <w:t>│</w:t>
      </w:r>
    </w:p>
    <w:p>
      <w:r>
        <w:rPr>
          <w:sz w:val="21"/>
        </w:rPr>
        <w:t>▼</w:t>
      </w:r>
    </w:p>
    <w:p>
      <w:r>
        <w:rPr>
          <w:sz w:val="21"/>
        </w:rPr>
        <w:t>（接下一周）怖畏 → 过患 → 厌离 → 欲解脱 → 审察 → 行舍 → 随顺 → 种姓</w:t>
      </w:r>
    </w:p>
    <w:p>
      <w:r>
        <w:rPr>
          <w:sz w:val="21"/>
        </w:rPr>
        <w:t>│</w:t>
      </w:r>
    </w:p>
    <w:p>
      <w:r>
        <w:rPr>
          <w:sz w:val="21"/>
        </w:rPr>
        <w:t>▼</w:t>
      </w:r>
    </w:p>
    <w:p>
      <w:r>
        <w:rPr>
          <w:sz w:val="21"/>
        </w:rPr>
        <w:t>与「七清净」对应：①见清净 ②度疑清净 ③④道非道智见清净 ⑤行道智见清净</w:t>
      </w:r>
    </w:p>
    <w:p>
      <w:r>
        <w:rPr>
          <w:sz w:val="21"/>
        </w:rPr>
        <w:t>与「三种遍知」对应：①②＝知遍知 ③④＝审察遍知 其余＝断遍知</w:t>
      </w:r>
    </w:p>
    <w:p>
      <w:r>
        <w:rPr>
          <w:sz w:val="21"/>
        </w:rPr>
        <w:t>```</w:t>
      </w:r>
    </w:p>
    <w:p>
      <w:r>
        <w:rPr>
          <w:b/>
          <w:sz w:val="21"/>
        </w:rPr>
        <w:t>一句话记图</w:t>
      </w:r>
      <w:r>
        <w:rPr>
          <w:sz w:val="21"/>
        </w:rPr>
        <w:t>：</w:t>
      </w:r>
      <w:r>
        <w:rPr>
          <w:b/>
          <w:sz w:val="21"/>
        </w:rPr>
        <w:t>名色分别看「是什么」，缘摄受看「从哪来」，思惟看「三相」，生灭看「生灭」，坏灭把重心放在「灭」——这就是观智的头五步，一步都不能跳；而它是由定慧自然长出来的，不是抢来的。</w:t>
      </w:r>
    </w:p>
    <w:p>
      <w:r>
        <w:rPr>
          <w:b/>
          <w:sz w:val="21"/>
        </w:rPr>
        <w:t>（主持人提示）</w:t>
      </w:r>
      <w:r>
        <w:rPr>
          <w:sz w:val="21"/>
        </w:rPr>
        <w:t xml:space="preserve"> 这张图可在共读前先展示一次，让学员心里有个「全局」；共读材料①③时再逐段对应。</w:t>
      </w:r>
      <w:r>
        <w:rPr>
          <w:b/>
          <w:sz w:val="21"/>
        </w:rPr>
        <w:t>画图时口头强调三次</w:t>
      </w:r>
      <w:r>
        <w:rPr>
          <w:sz w:val="21"/>
        </w:rPr>
        <w:t>：①它是「台阶图」，不是「排行榜」；②没有观智经验的人也能看懂这张图；③看懂道路本身，就是修行的开始。</w:t>
      </w:r>
    </w:p>
    <w:p>
      <w:pPr>
        <w:spacing w:before="160" w:after="80"/>
      </w:pPr>
      <w:r>
        <w:rPr>
          <w:rFonts w:ascii="Microsoft YaHei" w:hAnsi="Microsoft YaHei" w:eastAsia="Microsoft YaHei"/>
          <w:b/>
          <w:color w:val="1F3864"/>
          <w:sz w:val="28"/>
        </w:rPr>
        <w:t>🎓 本讲教学要点（主持人心里有数）</w:t>
      </w:r>
    </w:p>
    <w:p>
      <w:pPr>
        <w:spacing w:before="40" w:after="80"/>
        <w:ind w:left="283"/>
        <w:shd w:val="clear" w:color="auto" w:fill="EEF2F8"/>
        <w:pBdr>
          <w:left w:val="single" w:sz="20" w:space="6" w:color="1F3864"/>
        </w:pBdr>
      </w:pPr>
      <w:r>
        <w:rPr>
          <w:sz w:val="20"/>
        </w:rPr>
        <w:t>以下不是照读稿，是主持人自己拿捏内容的「底稿」。看完心里有数，场上就不慌。</w:t>
      </w:r>
    </w:p>
    <w:p>
      <w:pPr>
        <w:ind w:left="340"/>
      </w:pPr>
      <w:r>
        <w:rPr>
          <w:b/>
          <w:sz w:val="21"/>
        </w:rPr>
        <w:t xml:space="preserve">1. </w:t>
      </w:r>
      <w:r>
        <w:rPr>
          <w:b/>
          <w:sz w:val="21"/>
        </w:rPr>
        <w:t>一句话主线</w:t>
      </w:r>
      <w:r>
        <w:rPr>
          <w:sz w:val="21"/>
        </w:rPr>
        <w:t>：从</w:t>
      </w:r>
      <w:r>
        <w:rPr>
          <w:b/>
          <w:sz w:val="21"/>
        </w:rPr>
        <w:t>名色分别智</w:t>
      </w:r>
      <w:r>
        <w:rPr>
          <w:sz w:val="21"/>
        </w:rPr>
        <w:t xml:space="preserve">（看清「是什么」）→ </w:t>
      </w:r>
      <w:r>
        <w:rPr>
          <w:b/>
          <w:sz w:val="21"/>
        </w:rPr>
        <w:t>缘摄受智</w:t>
      </w:r>
      <w:r>
        <w:rPr>
          <w:sz w:val="21"/>
        </w:rPr>
        <w:t xml:space="preserve">（看清「从哪来」）→ </w:t>
      </w:r>
      <w:r>
        <w:rPr>
          <w:b/>
          <w:sz w:val="21"/>
        </w:rPr>
        <w:t>思惟智</w:t>
      </w:r>
      <w:r>
        <w:rPr>
          <w:sz w:val="21"/>
        </w:rPr>
        <w:t xml:space="preserve">（思惟三相）→ </w:t>
      </w:r>
      <w:r>
        <w:rPr>
          <w:b/>
          <w:sz w:val="21"/>
        </w:rPr>
        <w:t>生灭随观智</w:t>
      </w:r>
      <w:r>
        <w:rPr>
          <w:sz w:val="21"/>
        </w:rPr>
        <w:t xml:space="preserve">（看到生灭）→ </w:t>
      </w:r>
      <w:r>
        <w:rPr>
          <w:b/>
          <w:sz w:val="21"/>
        </w:rPr>
        <w:t>坏灭随观智</w:t>
      </w:r>
      <w:r>
        <w:rPr>
          <w:sz w:val="21"/>
        </w:rPr>
        <w:t>（重心放在「灭」）；观智是由定慧自然成熟的次第，不能跳级。</w:t>
      </w:r>
    </w:p>
    <w:p>
      <w:pPr>
        <w:ind w:left="340"/>
      </w:pPr>
      <w:r>
        <w:rPr>
          <w:b/>
          <w:sz w:val="21"/>
        </w:rPr>
        <w:t xml:space="preserve">2. </w:t>
      </w:r>
      <w:r>
        <w:rPr>
          <w:b/>
          <w:sz w:val="21"/>
        </w:rPr>
        <w:t>名色分别智（本周第一锚点，材料①③）</w:t>
      </w:r>
      <w:r>
        <w:rPr>
          <w:sz w:val="21"/>
        </w:rPr>
        <w:t xml:space="preserve">：第一个观智，也叫「名色限定智」。材料③：「这种观智也叫做『名色限定智』（nàmaråpapariccheda ¤àõa）。」材料①照录：「禅修到此阶段……你已经完成了第一种观智——名色限定智」；并说「遍及无边的宇宙，都不见有众生、男人或女人，只是名与色而已」。→ </w:t>
      </w:r>
      <w:r>
        <w:rPr>
          <w:b/>
          <w:sz w:val="21"/>
        </w:rPr>
        <w:t>落点：看清「我只是名法与色法」，成就「见清净」。</w:t>
      </w:r>
    </w:p>
    <w:p>
      <w:pPr>
        <w:ind w:left="340"/>
      </w:pPr>
      <w:r>
        <w:rPr>
          <w:b/>
          <w:sz w:val="21"/>
        </w:rPr>
        <w:t xml:space="preserve">3. </w:t>
      </w:r>
      <w:r>
        <w:rPr>
          <w:b/>
          <w:sz w:val="21"/>
        </w:rPr>
        <w:t>缘摄受智（本周第二锚点，材料①③）</w:t>
      </w:r>
      <w:r>
        <w:rPr>
          <w:sz w:val="21"/>
        </w:rPr>
        <w:t xml:space="preserve">：第二个观智，看名色的因，即缘起。材料③：「这种观智也叫做『缘摄受智』（Paccayapariggaha ¤àõa）。」材料①：「以这种方法辨识因果的能力称为缘摄受智（Paccayapariggaha-¤àõa）。」材料②：「2.缘摄受智:生起分别因与果的智慧」。→ </w:t>
      </w:r>
      <w:r>
        <w:rPr>
          <w:b/>
          <w:sz w:val="21"/>
        </w:rPr>
        <w:t>落点：看清「名色从哪来」，断除对三世的疑惑，成就「度疑清净」。</w:t>
      </w:r>
    </w:p>
    <w:p>
      <w:pPr>
        <w:ind w:left="340"/>
      </w:pPr>
      <w:r>
        <w:rPr>
          <w:b/>
          <w:sz w:val="21"/>
        </w:rPr>
        <w:t xml:space="preserve">4. </w:t>
      </w:r>
      <w:r>
        <w:rPr>
          <w:b/>
          <w:sz w:val="21"/>
        </w:rPr>
        <w:t>思惟智（本周第三锚点，材料③）</w:t>
      </w:r>
      <w:r>
        <w:rPr>
          <w:sz w:val="21"/>
        </w:rPr>
        <w:t xml:space="preserve">：第三个观智，思惟诸行的三相。材料③：「这种观智叫做『思惟智』（Sammasana ¤àõa）。由于要了知所有各组行法的三相，故又叫做『聚思惟』（Kalàpa sammasana）。」→ </w:t>
      </w:r>
      <w:r>
        <w:rPr>
          <w:b/>
          <w:sz w:val="21"/>
        </w:rPr>
        <w:t>落点：用三相（无常·苦·无我）去观照一切行法。</w:t>
      </w:r>
    </w:p>
    <w:p>
      <w:pPr>
        <w:ind w:left="340"/>
      </w:pPr>
      <w:r>
        <w:rPr>
          <w:b/>
          <w:sz w:val="21"/>
        </w:rPr>
        <w:t xml:space="preserve">5. </w:t>
      </w:r>
      <w:r>
        <w:rPr>
          <w:b/>
          <w:sz w:val="21"/>
        </w:rPr>
        <w:t>生灭随观智（本周第四锚点，材料③）</w:t>
      </w:r>
      <w:r>
        <w:rPr>
          <w:sz w:val="21"/>
        </w:rPr>
        <w:t>：第四个观智，看到名色法的生灭。材料③：「当禅修者能够刹那刹那清晰地照见它们，这种观智叫做『生灭随观智』（Udayabbayànupassanà¤àõa）。」并分「初观智（taruõa）」与「强力的观智（balava）」两阶段。</w:t>
      </w:r>
    </w:p>
    <w:p>
      <w:pPr>
        <w:ind w:left="340"/>
      </w:pPr>
      <w:r>
        <w:rPr>
          <w:b/>
          <w:sz w:val="21"/>
        </w:rPr>
        <w:t xml:space="preserve">6. </w:t>
      </w:r>
      <w:r>
        <w:rPr>
          <w:b/>
          <w:sz w:val="21"/>
        </w:rPr>
        <w:t>坏灭随观智（本周第五锚点，材料②③）</w:t>
      </w:r>
      <w:r>
        <w:rPr>
          <w:sz w:val="21"/>
        </w:rPr>
        <w:t>：第五个观智，重心落在「灭」。材料②：「5.坏灭智:观察竟名色法的生.灭的『灭时』」；课件专页：「朝向坏灭随观／色聚消失／观坏灭的力量／重点观自己喜欢的法／朝向行舍」。材料③：「⑸ 坏灭随观智（Bhaïgànupassanà ¤àõa）：特别观照五蕴的坏灭……」</w:t>
      </w:r>
    </w:p>
    <w:p>
      <w:pPr>
        <w:ind w:left="340"/>
      </w:pPr>
      <w:r>
        <w:rPr>
          <w:b/>
          <w:sz w:val="21"/>
        </w:rPr>
        <w:t xml:space="preserve">7. </w:t>
      </w:r>
      <w:r>
        <w:rPr>
          <w:b/>
          <w:sz w:val="21"/>
        </w:rPr>
        <w:t>与七清净、三种遍知的对应（材料②③，本周最好画图处）</w:t>
      </w:r>
      <w:r>
        <w:rPr>
          <w:sz w:val="21"/>
        </w:rPr>
        <w:t xml:space="preserve">：材料②第五节总结表：「三见清净→1.名色分别智」「四度疑清净→2.缘摄受智」「五道非道智见清净→3.思惟智＋4-1幼嫩生灭智」「六行道智见清净→4-2成熟生灭智＋5.坏灭智……」。材料③：「⑴ 十六观智的前面两种（名色限定智和缘摄受智）构成了三种遍知中的第一种——知遍知；⑵ 接着的两种（思惟智和生灭随观智）构成了第二种——审察遍知；⑶ 其他十二种……构成了第三种——断遍知。」→ </w:t>
      </w:r>
      <w:r>
        <w:rPr>
          <w:b/>
          <w:sz w:val="21"/>
        </w:rPr>
        <w:t>落点：观智不是孤立的一串名词，它有结构、有位置、有先后。</w:t>
      </w:r>
    </w:p>
    <w:p>
      <w:pPr>
        <w:ind w:left="340"/>
      </w:pPr>
      <w:r>
        <w:rPr>
          <w:b/>
          <w:sz w:val="21"/>
        </w:rPr>
        <w:t xml:space="preserve">8. </w:t>
      </w:r>
      <w:r>
        <w:rPr>
          <w:b/>
          <w:sz w:val="21"/>
        </w:rPr>
        <w:t>「智慧之光」＝观之随烦恼（材料④，本周收束）</w:t>
      </w:r>
      <w:r>
        <w:rPr>
          <w:sz w:val="21"/>
        </w:rPr>
        <w:t xml:space="preserve">：材料④：「在生灭随观智阶段被称为『随烦恼』的光明」；十种观之随烦恼为「光明、智、喜、轻安、乐、胜解、策励、现起、舍和欲」；并强调「光明等[九种]是随烦恼的对象故，才说为随烦恼，[它们本身]并非不善。但『欲』既是随烦恼，又是随烦恼的对象」。→ </w:t>
      </w:r>
      <w:r>
        <w:rPr>
          <w:b/>
          <w:sz w:val="21"/>
        </w:rPr>
        <w:t>落点：光、喜、乐本身不是坏东西，坏在「执著」；不追求、不害怕。</w:t>
      </w:r>
    </w:p>
    <w:p>
      <w:pPr>
        <w:ind w:left="340"/>
      </w:pPr>
      <w:r>
        <w:rPr>
          <w:b/>
          <w:sz w:val="21"/>
        </w:rPr>
        <w:t xml:space="preserve">9. </w:t>
      </w:r>
      <w:r>
        <w:rPr>
          <w:b/>
          <w:sz w:val="21"/>
        </w:rPr>
        <w:t>「不可跳级」的实修义（材料①③核心）</w:t>
      </w:r>
      <w:r>
        <w:rPr>
          <w:sz w:val="21"/>
        </w:rPr>
        <w:t>：材料③说「在这个修习观业处的初期阶段……你可能会体验到之前从未体验过的光明」，也可能「认为这些体验意味着已证悟道果了」，于是「滋长邪见和我慢」——这正是不能跳级、必须依师的原因。</w:t>
      </w:r>
      <w:r>
        <w:rPr>
          <w:b/>
          <w:sz w:val="21"/>
        </w:rPr>
        <w:t>本周的落点：观智是一层叠一层的台阶，跳过哪一层，哪一层都不稳。</w:t>
      </w:r>
    </w:p>
    <w:p>
      <w:pPr>
        <w:ind w:left="340"/>
      </w:pPr>
      <w:r>
        <w:rPr>
          <w:b/>
          <w:sz w:val="21"/>
        </w:rPr>
        <w:t xml:space="preserve">10. </w:t>
      </w:r>
      <w:r>
        <w:rPr>
          <w:b/>
          <w:sz w:val="21"/>
        </w:rPr>
        <w:t>与前后周及他系列的接口</w:t>
      </w:r>
      <w:r>
        <w:rPr>
          <w:sz w:val="21"/>
        </w:rPr>
        <w:t>：上一周（W4）讲「阿拉汉果——究竟解脱」；本周讲「十六观智（一）：名色识别到坏灭随观」；</w:t>
      </w:r>
      <w:r>
        <w:rPr>
          <w:b/>
          <w:sz w:val="21"/>
        </w:rPr>
        <w:t>下一周（W6）进入「十六观智（二）：从怖畏到种姓」</w:t>
      </w:r>
      <w:r>
        <w:rPr>
          <w:sz w:val="21"/>
        </w:rPr>
        <w:t>。</w:t>
      </w:r>
      <w:r>
        <w:rPr>
          <w:b/>
          <w:sz w:val="21"/>
        </w:rPr>
        <w:t>本周只需把「前五个观智」立住，不展开「怖畏→种姓」（那是 W6）、更不展开「道智果智」（那是 W7）。</w:t>
      </w:r>
      <w:r>
        <w:rPr>
          <w:sz w:val="21"/>
        </w:rPr>
        <w:t xml:space="preserve"> 涉已讲/他系列之处：</w:t>
      </w:r>
      <w:r>
        <w:rPr>
          <w:b/>
          <w:sz w:val="21"/>
        </w:rPr>
        <w:t>七清净十六观智的总纲详见读书会19第7周</w:t>
      </w:r>
      <w:r>
        <w:rPr>
          <w:sz w:val="21"/>
        </w:rPr>
        <w:t>（本讲取「观智逐个详析」，与 19 W7 所讲总纲不同段落/不同文件）；</w:t>
      </w:r>
      <w:r>
        <w:rPr>
          <w:b/>
          <w:sz w:val="21"/>
        </w:rPr>
        <w:t>心所/心路机制不展开</w:t>
      </w:r>
      <w:r>
        <w:rPr>
          <w:sz w:val="21"/>
        </w:rPr>
        <w:t>（详见读书会14/15）；</w:t>
      </w:r>
      <w:r>
        <w:rPr>
          <w:b/>
          <w:sz w:val="21"/>
        </w:rPr>
        <w:t>缘支与业力机制不展开</w:t>
      </w:r>
      <w:r>
        <w:rPr>
          <w:sz w:val="21"/>
        </w:rPr>
        <w:t>（详见读书会11/12/13）；</w:t>
      </w:r>
      <w:r>
        <w:rPr>
          <w:b/>
          <w:sz w:val="21"/>
        </w:rPr>
        <w:t>四念处经文细节详见读书会18</w:t>
      </w:r>
      <w:r>
        <w:rPr>
          <w:sz w:val="21"/>
        </w:rPr>
        <w:t>。</w:t>
      </w:r>
    </w:p>
    <w:p>
      <w:pPr>
        <w:ind w:left="340"/>
      </w:pPr>
      <w:r>
        <w:rPr>
          <w:b/>
          <w:sz w:val="21"/>
        </w:rPr>
        <w:t xml:space="preserve">11. </w:t>
      </w:r>
      <w:r>
        <w:rPr>
          <w:b/>
          <w:sz w:val="21"/>
        </w:rPr>
        <w:t>三个易混点，一句话澄清（主持人心里先分好）</w:t>
      </w:r>
      <w:r>
        <w:rPr>
          <w:sz w:val="21"/>
        </w:rPr>
        <w:t>：</w:t>
      </w:r>
    </w:p>
    <w:p>
      <w:pPr>
        <w:ind w:left="340"/>
      </w:pPr>
      <w:r>
        <w:rPr>
          <w:color w:val="1F3864"/>
          <w:sz w:val="21"/>
        </w:rPr>
        <w:t xml:space="preserve">• </w:t>
      </w:r>
      <w:r>
        <w:rPr>
          <w:b/>
          <w:sz w:val="21"/>
        </w:rPr>
        <w:t>名色分别智 vs 缘摄受智</w:t>
      </w:r>
      <w:r>
        <w:rPr>
          <w:sz w:val="21"/>
        </w:rPr>
        <w:t>：前者看「是什么」（有名色，没有我）；后者看「从哪来」（名色的因，即缘起）。</w:t>
      </w:r>
      <w:r>
        <w:rPr>
          <w:b/>
          <w:sz w:val="21"/>
        </w:rPr>
        <w:t>一个是「拆开」，一个是「追因」。</w:t>
      </w:r>
    </w:p>
    <w:p>
      <w:pPr>
        <w:ind w:left="340"/>
      </w:pPr>
      <w:r>
        <w:rPr>
          <w:color w:val="1F3864"/>
          <w:sz w:val="21"/>
        </w:rPr>
        <w:t xml:space="preserve">• </w:t>
      </w:r>
      <w:r>
        <w:rPr>
          <w:b/>
          <w:sz w:val="21"/>
        </w:rPr>
        <w:t>思惟智 vs 生灭随观智</w:t>
      </w:r>
      <w:r>
        <w:rPr>
          <w:sz w:val="21"/>
        </w:rPr>
        <w:t>：前者是「思惟」三相（还在用思维的方式）；后者是「看到」刹那生灭（观照变得更直接）。</w:t>
      </w:r>
      <w:r>
        <w:rPr>
          <w:b/>
          <w:sz w:val="21"/>
        </w:rPr>
        <w:t>一个是『想』，一个是『见』。</w:t>
      </w:r>
    </w:p>
    <w:p>
      <w:pPr>
        <w:ind w:left="340"/>
      </w:pPr>
      <w:r>
        <w:rPr>
          <w:color w:val="1F3864"/>
          <w:sz w:val="21"/>
        </w:rPr>
        <w:t xml:space="preserve">• </w:t>
      </w:r>
      <w:r>
        <w:rPr>
          <w:b/>
          <w:sz w:val="21"/>
        </w:rPr>
        <w:t>智慧之光 vs 神通</w:t>
      </w:r>
      <w:r>
        <w:rPr>
          <w:sz w:val="21"/>
        </w:rPr>
        <w:t>：光只是修观（尤其生灭随观智阶段）由殊胜心生起的明亮之色，是「观之随烦恼」；</w:t>
      </w:r>
      <w:r>
        <w:rPr>
          <w:b/>
          <w:sz w:val="21"/>
        </w:rPr>
        <w:t>它既不是修行的目标，更不是神通</w:t>
      </w:r>
      <w:r>
        <w:rPr>
          <w:sz w:val="21"/>
        </w:rPr>
        <w:t>。真正断烦恼的是道智，不是光。</w:t>
      </w:r>
    </w:p>
    <w:p>
      <w:pPr>
        <w:ind w:left="340"/>
      </w:pPr>
      <w:r>
        <w:rPr>
          <w:b/>
          <w:sz w:val="21"/>
        </w:rPr>
        <w:t xml:space="preserve">12. </w:t>
      </w:r>
      <w:r>
        <w:rPr>
          <w:b/>
          <w:sz w:val="21"/>
        </w:rPr>
        <w:t>材料①②③④如何配合（本周照读的「台本」）</w:t>
      </w:r>
      <w:r>
        <w:rPr>
          <w:sz w:val="21"/>
        </w:rPr>
        <w:t>：材料①是</w:t>
      </w:r>
      <w:r>
        <w:rPr>
          <w:b/>
          <w:sz w:val="21"/>
        </w:rPr>
        <w:t>实修辨识主线</w:t>
      </w:r>
      <w:r>
        <w:rPr>
          <w:sz w:val="21"/>
        </w:rPr>
        <w:t>（怎么样把名色拆开、怎么样辨缘起），一定先读、读透；材料②是</w:t>
      </w:r>
      <w:r>
        <w:rPr>
          <w:b/>
          <w:sz w:val="21"/>
        </w:rPr>
        <w:t>结构对照</w:t>
      </w:r>
      <w:r>
        <w:rPr>
          <w:sz w:val="21"/>
        </w:rPr>
        <w:t>（十六观智与七清净的对应表、五个观智的课件定义），只用来「印证」结构；材料③是</w:t>
      </w:r>
      <w:r>
        <w:rPr>
          <w:b/>
          <w:sz w:val="21"/>
        </w:rPr>
        <w:t>次第解说</w:t>
      </w:r>
      <w:r>
        <w:rPr>
          <w:sz w:val="21"/>
        </w:rPr>
        <w:t>（十六观智的逐个简释与三种遍知）；材料④是</w:t>
      </w:r>
      <w:r>
        <w:rPr>
          <w:b/>
          <w:sz w:val="21"/>
        </w:rPr>
        <w:t>收束</w:t>
      </w:r>
      <w:r>
        <w:rPr>
          <w:sz w:val="21"/>
        </w:rPr>
        <w:t>（光不是目标）。</w:t>
      </w:r>
      <w:r>
        <w:rPr>
          <w:b/>
          <w:sz w:val="21"/>
        </w:rPr>
        <w:t>顺序建议：①→②→③→④</w:t>
      </w:r>
      <w:r>
        <w:rPr>
          <w:sz w:val="21"/>
        </w:rPr>
        <w:t>（④最偏「场域安全」，放最后或点一句）。</w:t>
      </w:r>
    </w:p>
    <w:p>
      <w:pPr>
        <w:ind w:left="340"/>
      </w:pPr>
      <w:r>
        <w:rPr>
          <w:b/>
          <w:sz w:val="21"/>
        </w:rPr>
        <w:t xml:space="preserve">13. </w:t>
      </w:r>
      <w:r>
        <w:rPr>
          <w:b/>
          <w:sz w:val="21"/>
        </w:rPr>
        <w:t>三个「不必」（心理安全的正面表述）</w:t>
      </w:r>
      <w:r>
        <w:rPr>
          <w:sz w:val="21"/>
        </w:rPr>
        <w:t>：①</w:t>
      </w:r>
      <w:r>
        <w:rPr>
          <w:b/>
          <w:sz w:val="21"/>
        </w:rPr>
        <w:t>不必有观智</w:t>
      </w:r>
      <w:r>
        <w:rPr>
          <w:sz w:val="21"/>
        </w:rPr>
        <w:t>才能读这一讲——认识道路本身就是修行；②</w:t>
      </w:r>
      <w:r>
        <w:rPr>
          <w:b/>
          <w:sz w:val="21"/>
        </w:rPr>
        <w:t>不必求光相/神通</w:t>
      </w:r>
      <w:r>
        <w:rPr>
          <w:sz w:val="21"/>
        </w:rPr>
        <w:t>——观智是为「看得清、断烦恼」而非「显得高」；③</w:t>
      </w:r>
      <w:r>
        <w:rPr>
          <w:b/>
          <w:sz w:val="21"/>
        </w:rPr>
        <w:t>不必急于给自己归类</w:t>
      </w:r>
      <w:r>
        <w:rPr>
          <w:sz w:val="21"/>
        </w:rPr>
        <w:t>（我到了第几个观智）——先别贴标签，把「这一刻我的心是清明的还是散乱的」看得比标签重要。这三句可反复用，是本周的「场域护栏」。</w:t>
      </w:r>
    </w:p>
    <w:p>
      <w:pPr>
        <w:spacing w:before="120" w:after="80"/>
      </w:pPr>
      <w:r>
        <w:rPr>
          <w:rFonts w:ascii="Microsoft YaHei" w:hAnsi="Microsoft YaHei" w:eastAsia="Microsoft YaHei"/>
          <w:b/>
          <w:color w:val="1F3864"/>
          <w:sz w:val="25"/>
        </w:rPr>
        <w:t>🗣 白话讲解参考（主持人可选用的话术）</w:t>
      </w:r>
    </w:p>
    <w:p>
      <w:pPr>
        <w:spacing w:before="40" w:after="80"/>
        <w:ind w:left="283"/>
        <w:shd w:val="clear" w:color="auto" w:fill="EEF2F8"/>
        <w:pBdr>
          <w:left w:val="single" w:sz="20" w:space="6" w:color="1F3864"/>
        </w:pBdr>
      </w:pPr>
      <w:r>
        <w:rPr>
          <w:sz w:val="20"/>
        </w:rPr>
        <w:t>下面几段是「万一有人问、或需要你开口解释」时的现成话术，用你自己的语气讲，不必逐字。</w:t>
      </w:r>
    </w:p>
    <w:p>
      <w:pPr>
        <w:ind w:left="340"/>
      </w:pPr>
      <w:r>
        <w:rPr>
          <w:color w:val="1F3864"/>
          <w:sz w:val="21"/>
        </w:rPr>
        <w:t xml:space="preserve">• </w:t>
      </w:r>
      <w:r>
        <w:rPr>
          <w:b/>
          <w:sz w:val="21"/>
        </w:rPr>
        <w:t>什么是「名色分别智」？</w:t>
      </w:r>
      <w:r>
        <w:rPr>
          <w:sz w:val="21"/>
        </w:rPr>
        <w:t>「你现在看一个人，看到的是『张三』『李四』、是男是女、是好人坏人——这就是凡夫看世界的方式。</w:t>
      </w:r>
      <w:r>
        <w:rPr>
          <w:b/>
          <w:sz w:val="21"/>
        </w:rPr>
        <w:t>名色分别智，就是用定力把这个『人』拆开：只剩下一堆会生灭的『名法』（心与心所）和一堆『色法』（身体的最小物质单位）。</w:t>
      </w:r>
      <w:r>
        <w:rPr>
          <w:sz w:val="21"/>
        </w:rPr>
        <w:t xml:space="preserve"> 拆开之后你会发现——里面找不到一个『我』，找不到『男人』『女人』，只是一堆名色在生灭。材料①讲得清楚：『遍及无边的宇宙，都不见有众生、男人或女人，只是名与色而已。』」</w:t>
      </w:r>
    </w:p>
    <w:p>
      <w:pPr>
        <w:ind w:left="340"/>
      </w:pPr>
      <w:r>
        <w:rPr>
          <w:color w:val="1F3864"/>
          <w:sz w:val="21"/>
        </w:rPr>
        <w:t xml:space="preserve">• </w:t>
      </w:r>
      <w:r>
        <w:rPr>
          <w:b/>
          <w:sz w:val="21"/>
        </w:rPr>
        <w:t>「名色分别智」和「缘摄受智」差在哪？</w:t>
      </w:r>
      <w:r>
        <w:rPr>
          <w:sz w:val="21"/>
        </w:rPr>
        <w:t>「像查一件东西：</w:t>
      </w:r>
      <w:r>
        <w:rPr>
          <w:b/>
          <w:sz w:val="21"/>
        </w:rPr>
        <w:t>名色分别智</w:t>
      </w:r>
      <w:r>
        <w:rPr>
          <w:sz w:val="21"/>
        </w:rPr>
        <w:t>是把它拆开、看清它由什么构成；</w:t>
      </w:r>
      <w:r>
        <w:rPr>
          <w:b/>
          <w:sz w:val="21"/>
        </w:rPr>
        <w:t>缘摄受智</w:t>
      </w:r>
      <w:r>
        <w:rPr>
          <w:sz w:val="21"/>
        </w:rPr>
        <w:t>是往前追——它是从哪来的、它的因是什么。材料③说，缘摄受智就是『以顺序和逆序来辨识这些五蕴的缘起』——看到过去的因怎样带来今生的果，又看到因灭果灭。</w:t>
      </w:r>
      <w:r>
        <w:rPr>
          <w:b/>
          <w:sz w:val="21"/>
        </w:rPr>
        <w:t>一个是『拆结构』，一个是『追因果』。</w:t>
      </w:r>
      <w:r>
        <w:rPr>
          <w:sz w:val="21"/>
        </w:rPr>
        <w:t>」</w:t>
      </w:r>
    </w:p>
    <w:p>
      <w:pPr>
        <w:ind w:left="340"/>
      </w:pPr>
      <w:r>
        <w:rPr>
          <w:color w:val="1F3864"/>
          <w:sz w:val="21"/>
        </w:rPr>
        <w:t xml:space="preserve">• </w:t>
      </w:r>
      <w:r>
        <w:rPr>
          <w:b/>
          <w:sz w:val="21"/>
        </w:rPr>
        <w:t>「思惟智」和「生灭随观智」有什么不同？</w:t>
      </w:r>
      <w:r>
        <w:rPr>
          <w:sz w:val="21"/>
        </w:rPr>
        <w:t>「</w:t>
      </w:r>
      <w:r>
        <w:rPr>
          <w:b/>
          <w:sz w:val="21"/>
        </w:rPr>
        <w:t>思惟智</w:t>
      </w:r>
      <w:r>
        <w:rPr>
          <w:sz w:val="21"/>
        </w:rPr>
        <w:t>还是『用思维的方式』去观——把一切行法拿来，一一思惟它是无常、是苦、是无我，所以又叫『聚思惟』。</w:t>
      </w:r>
      <w:r>
        <w:rPr>
          <w:b/>
          <w:sz w:val="21"/>
        </w:rPr>
        <w:t>生灭随观智</w:t>
      </w:r>
      <w:r>
        <w:rPr>
          <w:sz w:val="21"/>
        </w:rPr>
        <w:t>再进一步：不只是『想』，而是『看到』——看到名色法刹那刹那地生、刹那刹那地灭。材料③说，到了这个阶段，观智会变得『更加强有力』。</w:t>
      </w:r>
      <w:r>
        <w:rPr>
          <w:b/>
          <w:sz w:val="21"/>
        </w:rPr>
        <w:t>一个是『想』，一个是『见』。</w:t>
      </w:r>
      <w:r>
        <w:rPr>
          <w:sz w:val="21"/>
        </w:rPr>
        <w:t>」</w:t>
      </w:r>
    </w:p>
    <w:p>
      <w:pPr>
        <w:ind w:left="340"/>
      </w:pPr>
      <w:r>
        <w:rPr>
          <w:color w:val="1F3864"/>
          <w:sz w:val="21"/>
        </w:rPr>
        <w:t xml:space="preserve">• </w:t>
      </w:r>
      <w:r>
        <w:rPr>
          <w:b/>
          <w:sz w:val="21"/>
        </w:rPr>
        <w:t>有人问「为什么说观智不能跳级」？</w:t>
      </w:r>
      <w:r>
        <w:rPr>
          <w:sz w:val="21"/>
        </w:rPr>
        <w:t>「因为这个次第是『心的能力』一层层长出来的，不是知识。</w:t>
      </w:r>
      <w:r>
        <w:rPr>
          <w:b/>
          <w:sz w:val="21"/>
        </w:rPr>
        <w:t>还没看清名色，怎么去追它的因？还没看清因果，怎么去思惟三相？还没稳稳看到生灭，怎么把重心放到『灭』上？</w:t>
      </w:r>
      <w:r>
        <w:rPr>
          <w:sz w:val="21"/>
        </w:rPr>
        <w:t xml:space="preserve"> 材料③也提醒：在这个初期阶段，你可能体验到从没有过的光明、喜乐，于是『认为这些体验意味着已证悟道果了』——如果不能依师、不能跳级，就会走偏。</w:t>
      </w:r>
      <w:r>
        <w:rPr>
          <w:b/>
          <w:sz w:val="21"/>
        </w:rPr>
        <w:t>台阶一级一级上，才稳。</w:t>
      </w:r>
      <w:r>
        <w:rPr>
          <w:sz w:val="21"/>
        </w:rPr>
        <w:t>」</w:t>
      </w:r>
    </w:p>
    <w:p>
      <w:pPr>
        <w:ind w:left="340"/>
      </w:pPr>
      <w:r>
        <w:rPr>
          <w:color w:val="1F3864"/>
          <w:sz w:val="21"/>
        </w:rPr>
        <w:t xml:space="preserve">• </w:t>
      </w:r>
      <w:r>
        <w:rPr>
          <w:b/>
          <w:sz w:val="21"/>
        </w:rPr>
        <w:t>有人问「我打坐看到光，是不是修出观智了」？</w:t>
      </w:r>
      <w:r>
        <w:rPr>
          <w:sz w:val="21"/>
        </w:rPr>
        <w:t>「先别急。材料④讲得很清楚：</w:t>
      </w:r>
      <w:r>
        <w:rPr>
          <w:b/>
          <w:sz w:val="21"/>
        </w:rPr>
        <w:t>光有好几种来源</w:t>
      </w:r>
      <w:r>
        <w:rPr>
          <w:sz w:val="21"/>
        </w:rPr>
        <w:t>——可能是定力（禅那心）产生的，也可能是在生灭随观智阶段由殊胜心生起的『明亮之色』，它属于『观之随烦恼』之一。</w:t>
      </w:r>
      <w:r>
        <w:rPr>
          <w:b/>
          <w:sz w:val="21"/>
        </w:rPr>
        <w:t>光本身不是坏东西，坏在『执著』它。</w:t>
      </w:r>
      <w:r>
        <w:rPr>
          <w:sz w:val="21"/>
        </w:rPr>
        <w:t xml:space="preserve"> 《清净之道》说，光明等九种『是随烦恼的对象故，才说为随烦恼，[它们本身]并非不善』；真正有问题的是最后一个『欲』——想去抓它。所以：</w:t>
      </w:r>
      <w:r>
        <w:rPr>
          <w:b/>
          <w:sz w:val="21"/>
        </w:rPr>
        <w:t>看到光，不必惊喜，不必害怕，知道它是路上的风景，别停下来。</w:t>
      </w:r>
      <w:r>
        <w:rPr>
          <w:sz w:val="21"/>
        </w:rPr>
        <w:t>」</w:t>
      </w:r>
    </w:p>
    <w:p>
      <w:pPr>
        <w:ind w:left="340"/>
      </w:pPr>
      <w:r>
        <w:rPr>
          <w:color w:val="1F3864"/>
          <w:sz w:val="21"/>
        </w:rPr>
        <w:t xml:space="preserve">• </w:t>
      </w:r>
      <w:r>
        <w:rPr>
          <w:b/>
          <w:sz w:val="21"/>
        </w:rPr>
        <w:t>有人问「修观智会有神通吗？我想求神通」？</w:t>
      </w:r>
      <w:r>
        <w:rPr>
          <w:sz w:val="21"/>
        </w:rPr>
        <w:t>「明确说：</w:t>
      </w:r>
      <w:r>
        <w:rPr>
          <w:b/>
          <w:sz w:val="21"/>
        </w:rPr>
        <w:t>观智的用意不是神通，是『如实知见、断除烦恼』。</w:t>
      </w:r>
      <w:r>
        <w:rPr>
          <w:sz w:val="21"/>
        </w:rPr>
        <w:t xml:space="preserve"> 材料④一句话点透：</w:t>
      </w:r>
      <w:r>
        <w:rPr>
          <w:b/>
          <w:sz w:val="21"/>
        </w:rPr>
        <w:t>『真正能断除烦恼的是道智，而不是光明。』</w:t>
      </w:r>
      <w:r>
        <w:rPr>
          <w:sz w:val="21"/>
        </w:rPr>
        <w:t xml:space="preserve"> 神通不是修行的目标；把它当目标，反而会走偏。踏实修戒定慧，让观智自然成熟，比什么都稳。」</w:t>
      </w:r>
    </w:p>
    <w:p>
      <w:pPr>
        <w:ind w:left="340"/>
      </w:pPr>
      <w:r>
        <w:rPr>
          <w:color w:val="1F3864"/>
          <w:sz w:val="21"/>
        </w:rPr>
        <w:t xml:space="preserve">• </w:t>
      </w:r>
      <w:r>
        <w:rPr>
          <w:b/>
          <w:sz w:val="21"/>
        </w:rPr>
        <w:t>有人问「我连名色都分不清，是不是没资格读这一讲」？</w:t>
      </w:r>
      <w:r>
        <w:rPr>
          <w:sz w:val="21"/>
        </w:rPr>
        <w:t>「恰恰相反。</w:t>
      </w:r>
      <w:r>
        <w:rPr>
          <w:b/>
          <w:sz w:val="21"/>
        </w:rPr>
        <w:t>这一讲讲的是『地图上的台阶』，不是『你走到了第几级』。</w:t>
      </w:r>
      <w:r>
        <w:rPr>
          <w:sz w:val="21"/>
        </w:rPr>
        <w:t xml:space="preserve"> 你今天愿意来、愿意认识这条路，就已经在路上了。材料①讲的辨识，是给有定力、有老师指导的行者一步步走的；我们多数人现在只需要</w:t>
      </w:r>
      <w:r>
        <w:rPr>
          <w:b/>
          <w:sz w:val="21"/>
        </w:rPr>
        <w:t>看懂『为什么是这样一条次第』</w:t>
      </w:r>
      <w:r>
        <w:rPr>
          <w:sz w:val="21"/>
        </w:rPr>
        <w:t>——这本身就在增长正见。」</w:t>
      </w:r>
    </w:p>
    <w:p>
      <w:pPr>
        <w:ind w:left="340"/>
      </w:pPr>
      <w:r>
        <w:rPr>
          <w:color w:val="1F3864"/>
          <w:sz w:val="21"/>
        </w:rPr>
        <w:t xml:space="preserve">• </w:t>
      </w:r>
      <w:r>
        <w:rPr>
          <w:b/>
          <w:sz w:val="21"/>
        </w:rPr>
        <w:t>有人问「修观智会不会越修越冷、越修越孤僻」？</w:t>
      </w:r>
      <w:r>
        <w:rPr>
          <w:sz w:val="21"/>
        </w:rPr>
        <w:t>「不会。</w:t>
      </w:r>
      <w:r>
        <w:rPr>
          <w:b/>
          <w:sz w:val="21"/>
        </w:rPr>
        <w:t>观智不是让我们变冷漠，而是让我们看清『贪瞋痴』是怎么运作的</w:t>
      </w:r>
      <w:r>
        <w:rPr>
          <w:sz w:val="21"/>
        </w:rPr>
        <w:t>，从而舍离它。真正修出观智的人，心是清明、柔软、明亮的。</w:t>
      </w:r>
      <w:r>
        <w:rPr>
          <w:b/>
          <w:sz w:val="21"/>
        </w:rPr>
        <w:t>它拆掉的不是慈悲，而是『我』的错觉。</w:t>
      </w:r>
      <w:r>
        <w:rPr>
          <w:sz w:val="21"/>
        </w:rPr>
        <w:t>」</w:t>
      </w:r>
    </w:p>
    <w:p>
      <w:pPr>
        <w:spacing w:before="160" w:after="80"/>
      </w:pPr>
      <w:r>
        <w:rPr>
          <w:rFonts w:ascii="Microsoft YaHei" w:hAnsi="Microsoft YaHei" w:eastAsia="Microsoft YaHei"/>
          <w:b/>
          <w:color w:val="1F3864"/>
          <w:sz w:val="28"/>
        </w:rPr>
        <w:t>🧩 术语速查（读原文时随手对照）</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名相</w:t>
            </w:r>
          </w:p>
        </w:tc>
        <w:tc>
          <w:tcPr>
            <w:tcW w:type="dxa" w:w="3213"/>
            <w:shd w:val="clear" w:color="auto" w:fill="1F3864"/>
          </w:tcPr>
          <w:p>
            <w:pPr>
              <w:spacing w:after="20"/>
            </w:pPr>
            <w:r>
              <w:rPr>
                <w:b/>
                <w:color w:val="FFFFFF"/>
                <w:sz w:val="19"/>
              </w:rPr>
              <w:t>出处</w:t>
            </w:r>
          </w:p>
        </w:tc>
        <w:tc>
          <w:tcPr>
            <w:tcW w:type="dxa" w:w="3213"/>
            <w:shd w:val="clear" w:color="auto" w:fill="1F3864"/>
          </w:tcPr>
          <w:p>
            <w:pPr>
              <w:spacing w:after="20"/>
            </w:pPr>
            <w:r>
              <w:rPr>
                <w:b/>
                <w:color w:val="FFFFFF"/>
                <w:sz w:val="19"/>
              </w:rPr>
              <w:t>一句话</w:t>
            </w:r>
          </w:p>
        </w:tc>
      </w:tr>
      <w:tr>
        <w:tc>
          <w:tcPr>
            <w:tcW w:type="dxa" w:w="3213"/>
          </w:tcPr>
          <w:p>
            <w:pPr>
              <w:spacing w:after="20"/>
            </w:pPr>
            <w:r>
              <w:rPr>
                <w:sz w:val="19"/>
              </w:rPr>
              <w:t>观智（vipassanā-ñāṇa）</w:t>
            </w:r>
          </w:p>
        </w:tc>
        <w:tc>
          <w:tcPr>
            <w:tcW w:type="dxa" w:w="3213"/>
          </w:tcPr>
          <w:p>
            <w:pPr>
              <w:spacing w:after="20"/>
            </w:pPr>
            <w:r>
              <w:rPr>
                <w:sz w:val="19"/>
              </w:rPr>
              <w:t>材料②③</w:t>
            </w:r>
          </w:p>
        </w:tc>
        <w:tc>
          <w:tcPr>
            <w:tcW w:type="dxa" w:w="3213"/>
          </w:tcPr>
          <w:p>
            <w:pPr>
              <w:spacing w:after="20"/>
            </w:pPr>
            <w:r>
              <w:rPr>
                <w:sz w:val="19"/>
              </w:rPr>
              <w:t>修观时对名色无常苦无我的如实了知，逐层生起</w:t>
            </w:r>
          </w:p>
        </w:tc>
      </w:tr>
      <w:tr>
        <w:tc>
          <w:tcPr>
            <w:tcW w:type="dxa" w:w="3213"/>
            <w:shd w:val="clear" w:color="auto" w:fill="F2F2F2"/>
          </w:tcPr>
          <w:p>
            <w:pPr>
              <w:spacing w:after="20"/>
            </w:pPr>
            <w:r>
              <w:rPr>
                <w:sz w:val="19"/>
              </w:rPr>
              <w:t>十六观智</w:t>
            </w:r>
          </w:p>
        </w:tc>
        <w:tc>
          <w:tcPr>
            <w:tcW w:type="dxa" w:w="3213"/>
            <w:shd w:val="clear" w:color="auto" w:fill="F2F2F2"/>
          </w:tcPr>
          <w:p>
            <w:pPr>
              <w:spacing w:after="20"/>
            </w:pPr>
            <w:r>
              <w:rPr>
                <w:sz w:val="19"/>
              </w:rPr>
              <w:t>材料②③</w:t>
            </w:r>
          </w:p>
        </w:tc>
        <w:tc>
          <w:tcPr>
            <w:tcW w:type="dxa" w:w="3213"/>
            <w:shd w:val="clear" w:color="auto" w:fill="F2F2F2"/>
          </w:tcPr>
          <w:p>
            <w:pPr>
              <w:spacing w:after="20"/>
            </w:pPr>
            <w:r>
              <w:rPr>
                <w:sz w:val="19"/>
              </w:rPr>
              <w:t>名色分别智→……→道智·果智·省察智，共十六</w:t>
            </w:r>
          </w:p>
        </w:tc>
      </w:tr>
      <w:tr>
        <w:tc>
          <w:tcPr>
            <w:tcW w:type="dxa" w:w="3213"/>
          </w:tcPr>
          <w:p>
            <w:pPr>
              <w:spacing w:after="20"/>
            </w:pPr>
            <w:r>
              <w:rPr>
                <w:sz w:val="19"/>
              </w:rPr>
              <w:t>七清净</w:t>
            </w:r>
          </w:p>
        </w:tc>
        <w:tc>
          <w:tcPr>
            <w:tcW w:type="dxa" w:w="3213"/>
          </w:tcPr>
          <w:p>
            <w:pPr>
              <w:spacing w:after="20"/>
            </w:pPr>
            <w:r>
              <w:rPr>
                <w:sz w:val="19"/>
              </w:rPr>
              <w:t>材料①③</w:t>
            </w:r>
          </w:p>
        </w:tc>
        <w:tc>
          <w:tcPr>
            <w:tcW w:type="dxa" w:w="3213"/>
          </w:tcPr>
          <w:p>
            <w:pPr>
              <w:spacing w:after="20"/>
            </w:pPr>
            <w:r>
              <w:rPr>
                <w:sz w:val="19"/>
              </w:rPr>
              <w:t>戒→心→见→度疑→道非道智见→行道智见→智见</w:t>
            </w:r>
          </w:p>
        </w:tc>
      </w:tr>
      <w:tr>
        <w:tc>
          <w:tcPr>
            <w:tcW w:type="dxa" w:w="3213"/>
            <w:shd w:val="clear" w:color="auto" w:fill="F2F2F2"/>
          </w:tcPr>
          <w:p>
            <w:pPr>
              <w:spacing w:after="20"/>
            </w:pPr>
            <w:r>
              <w:rPr>
                <w:sz w:val="19"/>
              </w:rPr>
              <w:t>名色分别智／名色限定智</w:t>
            </w:r>
          </w:p>
        </w:tc>
        <w:tc>
          <w:tcPr>
            <w:tcW w:type="dxa" w:w="3213"/>
            <w:shd w:val="clear" w:color="auto" w:fill="F2F2F2"/>
          </w:tcPr>
          <w:p>
            <w:pPr>
              <w:spacing w:after="20"/>
            </w:pPr>
            <w:r>
              <w:rPr>
                <w:sz w:val="19"/>
              </w:rPr>
              <w:t>材料①③（nàmaråpapariccheda ¤àõa）</w:t>
            </w:r>
          </w:p>
        </w:tc>
        <w:tc>
          <w:tcPr>
            <w:tcW w:type="dxa" w:w="3213"/>
            <w:shd w:val="clear" w:color="auto" w:fill="F2F2F2"/>
          </w:tcPr>
          <w:p>
            <w:pPr>
              <w:spacing w:after="20"/>
            </w:pPr>
            <w:r>
              <w:rPr>
                <w:sz w:val="19"/>
              </w:rPr>
              <w:t>第一观智：看清只是名色，无我、无有情</w:t>
            </w:r>
          </w:p>
        </w:tc>
      </w:tr>
      <w:tr>
        <w:tc>
          <w:tcPr>
            <w:tcW w:type="dxa" w:w="3213"/>
          </w:tcPr>
          <w:p>
            <w:pPr>
              <w:spacing w:after="20"/>
            </w:pPr>
            <w:r>
              <w:rPr>
                <w:sz w:val="19"/>
              </w:rPr>
              <w:t>四界差别</w:t>
            </w:r>
          </w:p>
        </w:tc>
        <w:tc>
          <w:tcPr>
            <w:tcW w:type="dxa" w:w="3213"/>
          </w:tcPr>
          <w:p>
            <w:pPr>
              <w:spacing w:after="20"/>
            </w:pPr>
            <w:r>
              <w:rPr>
                <w:sz w:val="19"/>
              </w:rPr>
              <w:t>材料①（catudhātuvavatthāna）</w:t>
            </w:r>
          </w:p>
        </w:tc>
        <w:tc>
          <w:tcPr>
            <w:tcW w:type="dxa" w:w="3213"/>
          </w:tcPr>
          <w:p>
            <w:pPr>
              <w:spacing w:after="20"/>
            </w:pPr>
            <w:r>
              <w:rPr>
                <w:sz w:val="19"/>
              </w:rPr>
              <w:t>辨识地·水·火·风四界，从色身入手的门</w:t>
            </w:r>
          </w:p>
        </w:tc>
      </w:tr>
      <w:tr>
        <w:tc>
          <w:tcPr>
            <w:tcW w:type="dxa" w:w="3213"/>
            <w:shd w:val="clear" w:color="auto" w:fill="F2F2F2"/>
          </w:tcPr>
          <w:p>
            <w:pPr>
              <w:spacing w:after="20"/>
            </w:pPr>
            <w:r>
              <w:rPr>
                <w:sz w:val="19"/>
              </w:rPr>
              <w:t>究竟色法／究竟名法</w:t>
            </w:r>
          </w:p>
        </w:tc>
        <w:tc>
          <w:tcPr>
            <w:tcW w:type="dxa" w:w="3213"/>
            <w:shd w:val="clear" w:color="auto" w:fill="F2F2F2"/>
          </w:tcPr>
          <w:p>
            <w:pPr>
              <w:spacing w:after="20"/>
            </w:pPr>
            <w:r>
              <w:rPr>
                <w:sz w:val="19"/>
              </w:rPr>
              <w:t>材料①</w:t>
            </w:r>
          </w:p>
        </w:tc>
        <w:tc>
          <w:tcPr>
            <w:tcW w:type="dxa" w:w="3213"/>
            <w:shd w:val="clear" w:color="auto" w:fill="F2F2F2"/>
          </w:tcPr>
          <w:p>
            <w:pPr>
              <w:spacing w:after="20"/>
            </w:pPr>
            <w:r>
              <w:rPr>
                <w:sz w:val="19"/>
              </w:rPr>
              <w:t>色聚中各别色法／心与心所（不可再分）</w:t>
            </w:r>
          </w:p>
        </w:tc>
      </w:tr>
      <w:tr>
        <w:tc>
          <w:tcPr>
            <w:tcW w:type="dxa" w:w="3213"/>
          </w:tcPr>
          <w:p>
            <w:pPr>
              <w:spacing w:after="20"/>
            </w:pPr>
            <w:r>
              <w:rPr>
                <w:sz w:val="19"/>
              </w:rPr>
              <w:t>缘摄受智</w:t>
            </w:r>
          </w:p>
        </w:tc>
        <w:tc>
          <w:tcPr>
            <w:tcW w:type="dxa" w:w="3213"/>
          </w:tcPr>
          <w:p>
            <w:pPr>
              <w:spacing w:after="20"/>
            </w:pPr>
            <w:r>
              <w:rPr>
                <w:sz w:val="19"/>
              </w:rPr>
              <w:t>材料①③（Paccayapariggaha ¤àõa）</w:t>
            </w:r>
          </w:p>
        </w:tc>
        <w:tc>
          <w:tcPr>
            <w:tcW w:type="dxa" w:w="3213"/>
          </w:tcPr>
          <w:p>
            <w:pPr>
              <w:spacing w:after="20"/>
            </w:pPr>
            <w:r>
              <w:rPr>
                <w:sz w:val="19"/>
              </w:rPr>
              <w:t>第二观智：辨识名色的因（缘起）</w:t>
            </w:r>
          </w:p>
        </w:tc>
      </w:tr>
      <w:tr>
        <w:tc>
          <w:tcPr>
            <w:tcW w:type="dxa" w:w="3213"/>
            <w:shd w:val="clear" w:color="auto" w:fill="F2F2F2"/>
          </w:tcPr>
          <w:p>
            <w:pPr>
              <w:spacing w:after="20"/>
            </w:pPr>
            <w:r>
              <w:rPr>
                <w:sz w:val="19"/>
              </w:rPr>
              <w:t>缘起（paṭicca-samuppāda）</w:t>
            </w:r>
          </w:p>
        </w:tc>
        <w:tc>
          <w:tcPr>
            <w:tcW w:type="dxa" w:w="3213"/>
            <w:shd w:val="clear" w:color="auto" w:fill="F2F2F2"/>
          </w:tcPr>
          <w:p>
            <w:pPr>
              <w:spacing w:after="20"/>
            </w:pPr>
            <w:r>
              <w:rPr>
                <w:sz w:val="19"/>
              </w:rPr>
              <w:t>材料①</w:t>
            </w:r>
          </w:p>
        </w:tc>
        <w:tc>
          <w:tcPr>
            <w:tcW w:type="dxa" w:w="3213"/>
            <w:shd w:val="clear" w:color="auto" w:fill="F2F2F2"/>
          </w:tcPr>
          <w:p>
            <w:pPr>
              <w:spacing w:after="20"/>
            </w:pPr>
            <w:r>
              <w:rPr>
                <w:sz w:val="19"/>
              </w:rPr>
              <w:t>十二支：无明→行→识→名色→……→老死</w:t>
            </w:r>
          </w:p>
        </w:tc>
      </w:tr>
      <w:tr>
        <w:tc>
          <w:tcPr>
            <w:tcW w:type="dxa" w:w="3213"/>
          </w:tcPr>
          <w:p>
            <w:pPr>
              <w:spacing w:after="20"/>
            </w:pPr>
            <w:r>
              <w:rPr>
                <w:sz w:val="19"/>
              </w:rPr>
              <w:t>三轮转</w:t>
            </w:r>
          </w:p>
        </w:tc>
        <w:tc>
          <w:tcPr>
            <w:tcW w:type="dxa" w:w="3213"/>
          </w:tcPr>
          <w:p>
            <w:pPr>
              <w:spacing w:after="20"/>
            </w:pPr>
            <w:r>
              <w:rPr>
                <w:sz w:val="19"/>
              </w:rPr>
              <w:t>材料①</w:t>
            </w:r>
          </w:p>
        </w:tc>
        <w:tc>
          <w:tcPr>
            <w:tcW w:type="dxa" w:w="3213"/>
          </w:tcPr>
          <w:p>
            <w:pPr>
              <w:spacing w:after="20"/>
            </w:pPr>
            <w:r>
              <w:rPr>
                <w:sz w:val="19"/>
              </w:rPr>
              <w:t>烦恼（无明·爱·取）→业（行·业有）→果报（识…受）</w:t>
            </w:r>
          </w:p>
        </w:tc>
      </w:tr>
      <w:tr>
        <w:tc>
          <w:tcPr>
            <w:tcW w:type="dxa" w:w="3213"/>
            <w:shd w:val="clear" w:color="auto" w:fill="F2F2F2"/>
          </w:tcPr>
          <w:p>
            <w:pPr>
              <w:spacing w:after="20"/>
            </w:pPr>
            <w:r>
              <w:rPr>
                <w:sz w:val="19"/>
              </w:rPr>
              <w:t>思惟智／聚思惟</w:t>
            </w:r>
          </w:p>
        </w:tc>
        <w:tc>
          <w:tcPr>
            <w:tcW w:type="dxa" w:w="3213"/>
            <w:shd w:val="clear" w:color="auto" w:fill="F2F2F2"/>
          </w:tcPr>
          <w:p>
            <w:pPr>
              <w:spacing w:after="20"/>
            </w:pPr>
            <w:r>
              <w:rPr>
                <w:sz w:val="19"/>
              </w:rPr>
              <w:t>材料②③（Sammasana ¤àõa / Kalàpa sammasana）</w:t>
            </w:r>
          </w:p>
        </w:tc>
        <w:tc>
          <w:tcPr>
            <w:tcW w:type="dxa" w:w="3213"/>
            <w:shd w:val="clear" w:color="auto" w:fill="F2F2F2"/>
          </w:tcPr>
          <w:p>
            <w:pPr>
              <w:spacing w:after="20"/>
            </w:pPr>
            <w:r>
              <w:rPr>
                <w:sz w:val="19"/>
              </w:rPr>
              <w:t>第三观智：思惟诸行的三相</w:t>
            </w:r>
          </w:p>
        </w:tc>
      </w:tr>
      <w:tr>
        <w:tc>
          <w:tcPr>
            <w:tcW w:type="dxa" w:w="3213"/>
          </w:tcPr>
          <w:p>
            <w:pPr>
              <w:spacing w:after="20"/>
            </w:pPr>
            <w:r>
              <w:rPr>
                <w:sz w:val="19"/>
              </w:rPr>
              <w:t>三相（tilakkhaõa）</w:t>
            </w:r>
          </w:p>
        </w:tc>
        <w:tc>
          <w:tcPr>
            <w:tcW w:type="dxa" w:w="3213"/>
          </w:tcPr>
          <w:p>
            <w:pPr>
              <w:spacing w:after="20"/>
            </w:pPr>
            <w:r>
              <w:rPr>
                <w:sz w:val="19"/>
              </w:rPr>
              <w:t>材料③</w:t>
            </w:r>
          </w:p>
        </w:tc>
        <w:tc>
          <w:tcPr>
            <w:tcW w:type="dxa" w:w="3213"/>
          </w:tcPr>
          <w:p>
            <w:pPr>
              <w:spacing w:after="20"/>
            </w:pPr>
            <w:r>
              <w:rPr>
                <w:sz w:val="19"/>
              </w:rPr>
              <w:t>无常相·苦相·无我相</w:t>
            </w:r>
          </w:p>
        </w:tc>
      </w:tr>
      <w:tr>
        <w:tc>
          <w:tcPr>
            <w:tcW w:type="dxa" w:w="3213"/>
            <w:shd w:val="clear" w:color="auto" w:fill="F2F2F2"/>
          </w:tcPr>
          <w:p>
            <w:pPr>
              <w:spacing w:after="20"/>
            </w:pPr>
            <w:r>
              <w:rPr>
                <w:sz w:val="19"/>
              </w:rPr>
              <w:t>生灭随观智</w:t>
            </w:r>
          </w:p>
        </w:tc>
        <w:tc>
          <w:tcPr>
            <w:tcW w:type="dxa" w:w="3213"/>
            <w:shd w:val="clear" w:color="auto" w:fill="F2F2F2"/>
          </w:tcPr>
          <w:p>
            <w:pPr>
              <w:spacing w:after="20"/>
            </w:pPr>
            <w:r>
              <w:rPr>
                <w:sz w:val="19"/>
              </w:rPr>
              <w:t>材料②③（Udayabbayànupassanà¤àõa）</w:t>
            </w:r>
          </w:p>
        </w:tc>
        <w:tc>
          <w:tcPr>
            <w:tcW w:type="dxa" w:w="3213"/>
            <w:shd w:val="clear" w:color="auto" w:fill="F2F2F2"/>
          </w:tcPr>
          <w:p>
            <w:pPr>
              <w:spacing w:after="20"/>
            </w:pPr>
            <w:r>
              <w:rPr>
                <w:sz w:val="19"/>
              </w:rPr>
              <w:t>第四观智：见到名色的生灭（幼嫩→成熟）</w:t>
            </w:r>
          </w:p>
        </w:tc>
      </w:tr>
      <w:tr>
        <w:tc>
          <w:tcPr>
            <w:tcW w:type="dxa" w:w="3213"/>
          </w:tcPr>
          <w:p>
            <w:pPr>
              <w:spacing w:after="20"/>
            </w:pPr>
            <w:r>
              <w:rPr>
                <w:sz w:val="19"/>
              </w:rPr>
              <w:t>初观智（taruõa）／强力观智（balava）</w:t>
            </w:r>
          </w:p>
        </w:tc>
        <w:tc>
          <w:tcPr>
            <w:tcW w:type="dxa" w:w="3213"/>
          </w:tcPr>
          <w:p>
            <w:pPr>
              <w:spacing w:after="20"/>
            </w:pPr>
            <w:r>
              <w:rPr>
                <w:sz w:val="19"/>
              </w:rPr>
              <w:t>材料③</w:t>
            </w:r>
          </w:p>
        </w:tc>
        <w:tc>
          <w:tcPr>
            <w:tcW w:type="dxa" w:w="3213"/>
          </w:tcPr>
          <w:p>
            <w:pPr>
              <w:spacing w:after="20"/>
            </w:pPr>
            <w:r>
              <w:rPr>
                <w:sz w:val="19"/>
              </w:rPr>
              <w:t>生灭随观智的两阶段：幼嫩／成熟</w:t>
            </w:r>
          </w:p>
        </w:tc>
      </w:tr>
      <w:tr>
        <w:tc>
          <w:tcPr>
            <w:tcW w:type="dxa" w:w="3213"/>
            <w:shd w:val="clear" w:color="auto" w:fill="F2F2F2"/>
          </w:tcPr>
          <w:p>
            <w:pPr>
              <w:spacing w:after="20"/>
            </w:pPr>
            <w:r>
              <w:rPr>
                <w:sz w:val="19"/>
              </w:rPr>
              <w:t>坏灭随观智</w:t>
            </w:r>
          </w:p>
        </w:tc>
        <w:tc>
          <w:tcPr>
            <w:tcW w:type="dxa" w:w="3213"/>
            <w:shd w:val="clear" w:color="auto" w:fill="F2F2F2"/>
          </w:tcPr>
          <w:p>
            <w:pPr>
              <w:spacing w:after="20"/>
            </w:pPr>
            <w:r>
              <w:rPr>
                <w:sz w:val="19"/>
              </w:rPr>
              <w:t>材料②③（Bhaïgànupassanà¤àõa）</w:t>
            </w:r>
          </w:p>
        </w:tc>
        <w:tc>
          <w:tcPr>
            <w:tcW w:type="dxa" w:w="3213"/>
            <w:shd w:val="clear" w:color="auto" w:fill="F2F2F2"/>
          </w:tcPr>
          <w:p>
            <w:pPr>
              <w:spacing w:after="20"/>
            </w:pPr>
            <w:r>
              <w:rPr>
                <w:sz w:val="19"/>
              </w:rPr>
              <w:t>第五观智：重心落在「灭时」，朝向行舍</w:t>
            </w:r>
          </w:p>
        </w:tc>
      </w:tr>
      <w:tr>
        <w:tc>
          <w:tcPr>
            <w:tcW w:type="dxa" w:w="3213"/>
          </w:tcPr>
          <w:p>
            <w:pPr>
              <w:spacing w:after="20"/>
            </w:pPr>
            <w:r>
              <w:rPr>
                <w:sz w:val="19"/>
              </w:rPr>
              <w:t>三种遍知</w:t>
            </w:r>
          </w:p>
        </w:tc>
        <w:tc>
          <w:tcPr>
            <w:tcW w:type="dxa" w:w="3213"/>
          </w:tcPr>
          <w:p>
            <w:pPr>
              <w:spacing w:after="20"/>
            </w:pPr>
            <w:r>
              <w:rPr>
                <w:sz w:val="19"/>
              </w:rPr>
              <w:t>材料①③</w:t>
            </w:r>
          </w:p>
        </w:tc>
        <w:tc>
          <w:tcPr>
            <w:tcW w:type="dxa" w:w="3213"/>
          </w:tcPr>
          <w:p>
            <w:pPr>
              <w:spacing w:after="20"/>
            </w:pPr>
            <w:r>
              <w:rPr>
                <w:sz w:val="19"/>
              </w:rPr>
              <w:t>知遍知→审察遍知→断遍知</w:t>
            </w:r>
          </w:p>
        </w:tc>
      </w:tr>
      <w:tr>
        <w:tc>
          <w:tcPr>
            <w:tcW w:type="dxa" w:w="3213"/>
            <w:shd w:val="clear" w:color="auto" w:fill="F2F2F2"/>
          </w:tcPr>
          <w:p>
            <w:pPr>
              <w:spacing w:after="20"/>
            </w:pPr>
            <w:r>
              <w:rPr>
                <w:sz w:val="19"/>
              </w:rPr>
              <w:t>智慧之光</w:t>
            </w:r>
          </w:p>
        </w:tc>
        <w:tc>
          <w:tcPr>
            <w:tcW w:type="dxa" w:w="3213"/>
            <w:shd w:val="clear" w:color="auto" w:fill="F2F2F2"/>
          </w:tcPr>
          <w:p>
            <w:pPr>
              <w:spacing w:after="20"/>
            </w:pPr>
            <w:r>
              <w:rPr>
                <w:sz w:val="19"/>
              </w:rPr>
              <w:t>材料④</w:t>
            </w:r>
          </w:p>
        </w:tc>
        <w:tc>
          <w:tcPr>
            <w:tcW w:type="dxa" w:w="3213"/>
            <w:shd w:val="clear" w:color="auto" w:fill="F2F2F2"/>
          </w:tcPr>
          <w:p>
            <w:pPr>
              <w:spacing w:after="20"/>
            </w:pPr>
            <w:r>
              <w:rPr>
                <w:sz w:val="19"/>
              </w:rPr>
              <w:t>修观（生灭随观智阶段）由殊胜心生起的明亮之色</w:t>
            </w:r>
          </w:p>
        </w:tc>
      </w:tr>
      <w:tr>
        <w:tc>
          <w:tcPr>
            <w:tcW w:type="dxa" w:w="3213"/>
          </w:tcPr>
          <w:p>
            <w:pPr>
              <w:spacing w:after="20"/>
            </w:pPr>
            <w:r>
              <w:rPr>
                <w:sz w:val="19"/>
              </w:rPr>
              <w:t>观之随烦恼（十种观的杂染）</w:t>
            </w:r>
          </w:p>
        </w:tc>
        <w:tc>
          <w:tcPr>
            <w:tcW w:type="dxa" w:w="3213"/>
          </w:tcPr>
          <w:p>
            <w:pPr>
              <w:spacing w:after="20"/>
            </w:pPr>
            <w:r>
              <w:rPr>
                <w:sz w:val="19"/>
              </w:rPr>
              <w:t>材料④（Vm.732）</w:t>
            </w:r>
          </w:p>
        </w:tc>
        <w:tc>
          <w:tcPr>
            <w:tcW w:type="dxa" w:w="3213"/>
          </w:tcPr>
          <w:p>
            <w:pPr>
              <w:spacing w:after="20"/>
            </w:pPr>
            <w:r>
              <w:rPr>
                <w:sz w:val="19"/>
              </w:rPr>
              <w:t>光明·智·喜·轻安·乐·胜解·策励·现起·舍·欲</w:t>
            </w:r>
          </w:p>
        </w:tc>
      </w:tr>
      <w:tr>
        <w:tc>
          <w:tcPr>
            <w:tcW w:type="dxa" w:w="3213"/>
            <w:shd w:val="clear" w:color="auto" w:fill="F2F2F2"/>
          </w:tcPr>
          <w:p>
            <w:pPr>
              <w:spacing w:after="20"/>
            </w:pPr>
            <w:r>
              <w:rPr>
                <w:sz w:val="19"/>
              </w:rPr>
              <w:t>道智（magga¤àõa）</w:t>
            </w:r>
          </w:p>
        </w:tc>
        <w:tc>
          <w:tcPr>
            <w:tcW w:type="dxa" w:w="3213"/>
            <w:shd w:val="clear" w:color="auto" w:fill="F2F2F2"/>
          </w:tcPr>
          <w:p>
            <w:pPr>
              <w:spacing w:after="20"/>
            </w:pPr>
            <w:r>
              <w:rPr>
                <w:sz w:val="19"/>
              </w:rPr>
              <w:t>材料④</w:t>
            </w:r>
          </w:p>
        </w:tc>
        <w:tc>
          <w:tcPr>
            <w:tcW w:type="dxa" w:w="3213"/>
            <w:shd w:val="clear" w:color="auto" w:fill="F2F2F2"/>
          </w:tcPr>
          <w:p>
            <w:pPr>
              <w:spacing w:after="20"/>
            </w:pPr>
            <w:r>
              <w:rPr>
                <w:sz w:val="19"/>
              </w:rPr>
              <w:t>真正断烦恼者（非光明）；W7 详讲</w:t>
            </w:r>
          </w:p>
        </w:tc>
      </w:tr>
      <w:tr>
        <w:tc>
          <w:tcPr>
            <w:tcW w:type="dxa" w:w="3213"/>
          </w:tcPr>
          <w:p>
            <w:pPr>
              <w:spacing w:after="20"/>
            </w:pPr>
            <w:r>
              <w:rPr>
                <w:sz w:val="19"/>
              </w:rPr>
              <w:t>见清净／度疑清净</w:t>
            </w:r>
          </w:p>
        </w:tc>
        <w:tc>
          <w:tcPr>
            <w:tcW w:type="dxa" w:w="3213"/>
          </w:tcPr>
          <w:p>
            <w:pPr>
              <w:spacing w:after="20"/>
            </w:pPr>
            <w:r>
              <w:rPr>
                <w:sz w:val="19"/>
              </w:rPr>
              <w:t>材料①③</w:t>
            </w:r>
          </w:p>
        </w:tc>
        <w:tc>
          <w:tcPr>
            <w:tcW w:type="dxa" w:w="3213"/>
          </w:tcPr>
          <w:p>
            <w:pPr>
              <w:spacing w:after="20"/>
            </w:pPr>
            <w:r>
              <w:rPr>
                <w:sz w:val="19"/>
              </w:rPr>
              <w:t>名色分别智成就见清净／缘摄受智成就度疑清净</w:t>
            </w:r>
          </w:p>
        </w:tc>
      </w:tr>
    </w:tbl>
    <w:p>
      <w:pPr>
        <w:spacing w:before="160" w:after="80"/>
      </w:pPr>
      <w:r>
        <w:rPr>
          <w:rFonts w:ascii="Microsoft YaHei" w:hAnsi="Microsoft YaHei" w:eastAsia="Microsoft YaHei"/>
          <w:b/>
          <w:color w:val="1F3864"/>
          <w:sz w:val="28"/>
        </w:rPr>
        <w:t>🪞 主持人自评清单（会后 3 分钟自检）</w:t>
      </w:r>
    </w:p>
    <w:p>
      <w:pPr>
        <w:ind w:left="340"/>
      </w:pPr>
      <w:r>
        <w:rPr>
          <w:color w:val="1F3864"/>
          <w:sz w:val="21"/>
        </w:rPr>
        <w:t xml:space="preserve">• </w:t>
      </w:r>
      <w:r>
        <w:rPr>
          <w:sz w:val="21"/>
        </w:rPr>
        <w:t>[ ] 是否在开场就立起「认识道路、不是衡量等级」的基调，并埋下「观智由定慧自然成熟、不跳跃追求、不以光相/神通为目标」？</w:t>
      </w:r>
    </w:p>
    <w:p>
      <w:pPr>
        <w:ind w:left="340"/>
      </w:pPr>
      <w:r>
        <w:rPr>
          <w:color w:val="1F3864"/>
          <w:sz w:val="21"/>
        </w:rPr>
        <w:t xml:space="preserve">• </w:t>
      </w:r>
      <w:r>
        <w:rPr>
          <w:sz w:val="21"/>
        </w:rPr>
        <w:t>[ ] 共读原文是否只读不解释，解释留到分享／讨论？</w:t>
      </w:r>
    </w:p>
    <w:p>
      <w:pPr>
        <w:ind w:left="340"/>
      </w:pPr>
      <w:r>
        <w:rPr>
          <w:color w:val="1F3864"/>
          <w:sz w:val="21"/>
        </w:rPr>
        <w:t xml:space="preserve">• </w:t>
      </w:r>
      <w:r>
        <w:rPr>
          <w:sz w:val="21"/>
        </w:rPr>
        <w:t>[ ] 「名色分别智（看是什么） vs 缘摄受智（看从哪来）」的分界是否讲到？</w:t>
      </w:r>
    </w:p>
    <w:p>
      <w:pPr>
        <w:ind w:left="340"/>
      </w:pPr>
      <w:r>
        <w:rPr>
          <w:color w:val="1F3864"/>
          <w:sz w:val="21"/>
        </w:rPr>
        <w:t xml:space="preserve">• </w:t>
      </w:r>
      <w:r>
        <w:rPr>
          <w:sz w:val="21"/>
        </w:rPr>
        <w:t>[ ] 「思惟智（思惟三相）→生灭随观智（看到生灭）→坏灭随观智（重心放在灭）」的次第是否让学员跟读了一遍？</w:t>
      </w:r>
    </w:p>
    <w:p>
      <w:pPr>
        <w:ind w:left="340"/>
      </w:pPr>
      <w:r>
        <w:rPr>
          <w:color w:val="1F3864"/>
          <w:sz w:val="21"/>
        </w:rPr>
        <w:t xml:space="preserve">• </w:t>
      </w:r>
      <w:r>
        <w:rPr>
          <w:sz w:val="21"/>
        </w:rPr>
        <w:t>[ ] 「十六观智与七清净、三种遍知」的对应表是否点到（材料②第五节总结表）？</w:t>
      </w:r>
    </w:p>
    <w:p>
      <w:pPr>
        <w:ind w:left="340"/>
      </w:pPr>
      <w:r>
        <w:rPr>
          <w:color w:val="1F3864"/>
          <w:sz w:val="21"/>
        </w:rPr>
        <w:t xml:space="preserve">• </w:t>
      </w:r>
      <w:r>
        <w:rPr>
          <w:sz w:val="21"/>
        </w:rPr>
        <w:t>[ ] 「智慧之光＝观之随烦恼」是否讲到，并落回「不追求、不害怕、不以光相为目标」？</w:t>
      </w:r>
    </w:p>
    <w:p>
      <w:pPr>
        <w:ind w:left="340"/>
      </w:pPr>
      <w:r>
        <w:rPr>
          <w:color w:val="1F3864"/>
          <w:sz w:val="21"/>
        </w:rPr>
        <w:t xml:space="preserve">• </w:t>
      </w:r>
      <w:r>
        <w:rPr>
          <w:sz w:val="21"/>
        </w:rPr>
        <w:t>[ ] 「观智不能跳级、由定慧自然成熟」是否作为收束落到？</w:t>
      </w:r>
    </w:p>
    <w:p>
      <w:pPr>
        <w:ind w:left="340"/>
      </w:pPr>
      <w:r>
        <w:rPr>
          <w:color w:val="1F3864"/>
          <w:sz w:val="21"/>
        </w:rPr>
        <w:t xml:space="preserve">• </w:t>
      </w:r>
      <w:r>
        <w:rPr>
          <w:sz w:val="21"/>
        </w:rPr>
        <w:t>[ ] 是否有学员自我评价／比较观智进度？是否已用「因缘不同、不比较」接住？</w:t>
      </w:r>
    </w:p>
    <w:p>
      <w:pPr>
        <w:ind w:left="340"/>
      </w:pPr>
      <w:r>
        <w:rPr>
          <w:color w:val="1F3864"/>
          <w:sz w:val="21"/>
        </w:rPr>
        <w:t xml:space="preserve">• </w:t>
      </w:r>
      <w:r>
        <w:rPr>
          <w:sz w:val="21"/>
        </w:rPr>
        <w:t>[ ] 时间是否守住？静心与回向是否都保留？收尾是否预告第 6 周（十六观智二）？</w:t>
      </w:r>
    </w:p>
    <w:p>
      <w:pPr>
        <w:spacing w:before="160" w:after="80"/>
      </w:pPr>
      <w:r>
        <w:rPr>
          <w:rFonts w:ascii="Microsoft YaHei" w:hAnsi="Microsoft YaHei" w:eastAsia="Microsoft YaHei"/>
          <w:b/>
          <w:color w:val="1F3864"/>
          <w:sz w:val="28"/>
        </w:rPr>
        <w:t>🧘 静心开场（10 min）</w:t>
      </w:r>
    </w:p>
    <w:p>
      <w:r>
        <w:rPr>
          <w:b/>
          <w:sz w:val="21"/>
        </w:rPr>
        <w:t>（主持人引导语，语速放缓，每句之间留白）</w:t>
      </w:r>
    </w:p>
    <w:p>
      <w:pPr>
        <w:spacing w:before="40" w:after="80"/>
        <w:ind w:left="283"/>
        <w:shd w:val="clear" w:color="auto" w:fill="EEF2F8"/>
        <w:pBdr>
          <w:left w:val="single" w:sz="20" w:space="6" w:color="1F3864"/>
        </w:pBdr>
      </w:pPr>
      <w:r>
        <w:rPr>
          <w:sz w:val="20"/>
        </w:rPr>
        <w:t>各位法友，请找一个让自己舒适的坐姿，可以盘腿，也可以坐在椅子上。轻轻闭上眼睛，或者让视线柔柔地落在前方地面。先做三次深长的呼吸——吸气，慢慢地；呼气，也慢慢地。</w:t>
      </w:r>
    </w:p>
    <w:p>
      <w:pPr>
        <w:spacing w:before="40" w:after="80"/>
        <w:ind w:left="283"/>
        <w:shd w:val="clear" w:color="auto" w:fill="EEF2F8"/>
        <w:pBdr>
          <w:left w:val="single" w:sz="20" w:space="6" w:color="1F3864"/>
        </w:pBdr>
      </w:pPr>
      <w:r>
        <w:rPr>
          <w:sz w:val="20"/>
        </w:rPr>
        <w:t>现在，把注意力带到身体。感觉一下此刻的坐姿，感觉身体与坐垫接触的地方，感觉双手放着的温度。不需要改变什么，只是知道。</w:t>
      </w:r>
    </w:p>
    <w:p>
      <w:pPr>
        <w:spacing w:before="40" w:after="80"/>
        <w:ind w:left="283"/>
        <w:shd w:val="clear" w:color="auto" w:fill="EEF2F8"/>
        <w:pBdr>
          <w:left w:val="single" w:sz="20" w:space="6" w:color="1F3864"/>
        </w:pBdr>
      </w:pPr>
      <w:r>
        <w:rPr>
          <w:sz w:val="20"/>
        </w:rPr>
        <w:t>接着，把注意力放到呼吸上。知道吸气，知道呼气。不去控制呼吸，只是陪伴它。吸气进来，呼气出去……如果心跑开了，不要责备它，轻轻地把它带回来，再回到呼吸。心跑开，是它的习惯；把它带回来，是我们的练习。</w:t>
      </w:r>
      <w:r>
        <w:rPr>
          <w:b/>
          <w:sz w:val="20"/>
        </w:rPr>
        <w:t>这份「知道、又带回来」，就是今天要走的路最朴素的第一步。</w:t>
      </w:r>
    </w:p>
    <w:p>
      <w:pPr>
        <w:spacing w:before="40" w:after="80"/>
        <w:ind w:left="283"/>
        <w:shd w:val="clear" w:color="auto" w:fill="EEF2F8"/>
        <w:pBdr>
          <w:left w:val="single" w:sz="20" w:space="6" w:color="1F3864"/>
        </w:pBdr>
      </w:pPr>
      <w:r>
        <w:rPr>
          <w:sz w:val="20"/>
        </w:rPr>
        <w:t>今天我们要谈「十六观智的前五步」。请先给自己一个承诺：接下来的两个小时，我们只是来认识这条台阶怎么走，不是来给自己数台阶。</w:t>
      </w:r>
      <w:r>
        <w:rPr>
          <w:b/>
          <w:sz w:val="20"/>
        </w:rPr>
        <w:t>你修到第几个观智、有没有见到光、坐得久不久，都不是今天要评的；今天要看的，是这条路长什么样、我的心愿不愿意往那边走一步。</w:t>
      </w:r>
    </w:p>
    <w:p>
      <w:pPr>
        <w:spacing w:before="40" w:after="80"/>
        <w:ind w:left="283"/>
        <w:shd w:val="clear" w:color="auto" w:fill="EEF2F8"/>
        <w:pBdr>
          <w:left w:val="single" w:sz="20" w:space="6" w:color="1F3864"/>
        </w:pBdr>
      </w:pPr>
      <w:r>
        <w:rPr>
          <w:sz w:val="20"/>
        </w:rPr>
        <w:t>现在，我们来练习一会儿慈心。先想到自己，在心里轻轻地对自己说：愿我健康，愿我快乐，愿我平安，愿我远离痛苦。</w:t>
      </w:r>
    </w:p>
    <w:p>
      <w:pPr>
        <w:spacing w:before="40" w:after="80"/>
        <w:ind w:left="283"/>
        <w:shd w:val="clear" w:color="auto" w:fill="EEF2F8"/>
        <w:pBdr>
          <w:left w:val="single" w:sz="20" w:space="6" w:color="1F3864"/>
        </w:pBdr>
      </w:pPr>
      <w:r>
        <w:rPr>
          <w:sz w:val="20"/>
        </w:rPr>
        <w:t>把这份善意，送给坐在你左右的每一位法友——愿他们健康，愿他们快乐，愿他们平安。</w:t>
      </w:r>
    </w:p>
    <w:p>
      <w:pPr>
        <w:spacing w:before="40" w:after="80"/>
        <w:ind w:left="283"/>
        <w:shd w:val="clear" w:color="auto" w:fill="EEF2F8"/>
        <w:pBdr>
          <w:left w:val="single" w:sz="20" w:space="6" w:color="1F3864"/>
        </w:pBdr>
      </w:pPr>
      <w:r>
        <w:rPr>
          <w:sz w:val="20"/>
        </w:rPr>
        <w:t>再把它扩大一些，送给今天要学的法——愿我们听得明白，愿法义入心，愿所学能真正用在生活里。</w:t>
      </w:r>
    </w:p>
    <w:p>
      <w:pPr>
        <w:spacing w:before="40" w:after="80"/>
        <w:ind w:left="283"/>
        <w:shd w:val="clear" w:color="auto" w:fill="EEF2F8"/>
        <w:pBdr>
          <w:left w:val="single" w:sz="20" w:space="6" w:color="1F3864"/>
        </w:pBdr>
      </w:pPr>
      <w:r>
        <w:rPr>
          <w:sz w:val="20"/>
        </w:rPr>
        <w:t>现在，也把这份清明与柔和，送到我们自己的心上——愿我面对「观智」「名色」「光明」这些名字时，心里没有攀比、没有自卑，只有一份愿意认识、愿意一步步走的平常心。</w:t>
      </w:r>
    </w:p>
    <w:p>
      <w:pPr>
        <w:spacing w:before="40" w:after="80"/>
        <w:ind w:left="283"/>
        <w:shd w:val="clear" w:color="auto" w:fill="EEF2F8"/>
        <w:pBdr>
          <w:left w:val="single" w:sz="20" w:space="6" w:color="1F3864"/>
        </w:pBdr>
      </w:pPr>
      <w:r>
        <w:rPr>
          <w:sz w:val="20"/>
        </w:rPr>
        <w:t>好，最后做三次深呼吸，把身心安放好——吸气，知道；呼气，放下。保持这份开放与柔和，我们慢慢睁开眼睛，回到当下。带着这份不比较、不评判的心，我们一起进入今天的共读。</w:t>
      </w:r>
    </w:p>
    <w:p>
      <w:r>
        <w:rPr>
          <w:b/>
          <w:sz w:val="21"/>
        </w:rPr>
        <w:t>（主持人操作）</w:t>
      </w:r>
      <w:r>
        <w:rPr>
          <w:sz w:val="21"/>
        </w:rPr>
        <w:t xml:space="preserve"> 开场控制在 10 分钟内。若学员入场慢，可先让早到者安静就坐，准点再开始。本周特别要在开场就埋下三颗种子：一是「这是认识一条道路，不是排行榜」，二是「观智由定慧自然成熟，不追求光相与神通」，三是「没有观智经验的主持人也完全能主持，甚至更平等」。语气始终作邀请。</w:t>
      </w:r>
    </w:p>
    <w:p>
      <w:pPr>
        <w:ind w:left="340"/>
      </w:pPr>
      <w:r>
        <w:rPr>
          <w:color w:val="1F3864"/>
          <w:sz w:val="21"/>
        </w:rPr>
        <w:t xml:space="preserve">• </w:t>
      </w:r>
      <w:r>
        <w:rPr>
          <w:b/>
          <w:sz w:val="21"/>
        </w:rPr>
        <w:t>变体一（时间紧）</w:t>
      </w:r>
      <w:r>
        <w:rPr>
          <w:sz w:val="21"/>
        </w:rPr>
        <w:t>：只做三次深呼吸＋观身体三处（坐姿、双手、面部）＋一句慈心愿，3—5 分钟。</w:t>
      </w:r>
    </w:p>
    <w:p>
      <w:pPr>
        <w:ind w:left="340"/>
      </w:pPr>
      <w:r>
        <w:rPr>
          <w:color w:val="1F3864"/>
          <w:sz w:val="21"/>
        </w:rPr>
        <w:t xml:space="preserve">• </w:t>
      </w:r>
      <w:r>
        <w:rPr>
          <w:b/>
          <w:sz w:val="21"/>
        </w:rPr>
        <w:t>变体二（学员情绪不稳）</w:t>
      </w:r>
      <w:r>
        <w:rPr>
          <w:sz w:val="21"/>
        </w:rPr>
        <w:t>：把重点放在「呼吸为锚」，并说明：「今天如果心里冒出很多念头、甚至有点难受，随时可以只是回到呼吸，不必跟着讨论走。」</w:t>
      </w:r>
    </w:p>
    <w:p>
      <w:pPr>
        <w:ind w:left="340"/>
      </w:pPr>
      <w:r>
        <w:rPr>
          <w:color w:val="1F3864"/>
          <w:sz w:val="21"/>
        </w:rPr>
        <w:t xml:space="preserve">• </w:t>
      </w:r>
      <w:r>
        <w:rPr>
          <w:b/>
          <w:sz w:val="21"/>
        </w:rPr>
        <w:t>变体三（时间富余）</w:t>
      </w:r>
      <w:r>
        <w:rPr>
          <w:sz w:val="21"/>
        </w:rPr>
        <w:t>：在慈心前加 2 分钟「专注练习」——让学员把注意力放在「鼻端的一团气息」上三十秒，再睁眼分享「刚才心有没有跑、跑了几次」，自然引出「观智＝先要把心看得清」。</w:t>
      </w:r>
    </w:p>
    <w:p>
      <w:pPr>
        <w:ind w:left="340"/>
      </w:pPr>
      <w:r>
        <w:rPr>
          <w:color w:val="1F3864"/>
          <w:sz w:val="21"/>
        </w:rPr>
        <w:t xml:space="preserve">• </w:t>
      </w:r>
      <w:r>
        <w:rPr>
          <w:b/>
          <w:sz w:val="21"/>
        </w:rPr>
        <w:t>变体四（有学员迟到／中途进出）</w:t>
      </w:r>
      <w:r>
        <w:rPr>
          <w:sz w:val="21"/>
        </w:rPr>
        <w:t>：不必停机等候，让迟到者安静入座、跟上呼吸即可；一句「来，我们一起回到呼吸」，比任何解释都稳。</w:t>
      </w:r>
    </w:p>
    <w:p>
      <w:pPr>
        <w:ind w:left="340"/>
      </w:pPr>
      <w:r>
        <w:rPr>
          <w:color w:val="1F3864"/>
          <w:sz w:val="21"/>
        </w:rPr>
        <w:t xml:space="preserve">• </w:t>
      </w:r>
      <w:r>
        <w:rPr>
          <w:b/>
          <w:sz w:val="21"/>
        </w:rPr>
        <w:t>衔接句</w:t>
      </w:r>
      <w:r>
        <w:rPr>
          <w:sz w:val="21"/>
        </w:rPr>
        <w:t>：静心结束到共读，用一句过渡：「现在，我们把这份安静带到文字里——接下来这几段，写的就是这条台阶，从『拆开一个我』一直到『把重心放在灭上』。」</w:t>
      </w:r>
    </w:p>
    <w:p>
      <w:pPr>
        <w:ind w:left="340"/>
      </w:pPr>
      <w:r>
        <w:rPr>
          <w:color w:val="1F3864"/>
          <w:sz w:val="21"/>
        </w:rPr>
        <w:t xml:space="preserve">• </w:t>
      </w:r>
      <w:r>
        <w:rPr>
          <w:b/>
          <w:sz w:val="21"/>
        </w:rPr>
        <w:t>变体五（有学员第一次来、紧张）</w:t>
      </w:r>
      <w:r>
        <w:rPr>
          <w:sz w:val="21"/>
        </w:rPr>
        <w:t>：多说一句「今天没有考试、没有人会评你，坐着听就好」，把节奏再放慢一点，引导语多留白。</w:t>
      </w:r>
    </w:p>
    <w:p>
      <w:pPr>
        <w:ind w:left="340"/>
      </w:pPr>
      <w:r>
        <w:rPr>
          <w:color w:val="1F3864"/>
          <w:sz w:val="21"/>
        </w:rPr>
        <w:t xml:space="preserve">• </w:t>
      </w:r>
      <w:r>
        <w:rPr>
          <w:b/>
          <w:sz w:val="21"/>
        </w:rPr>
        <w:t>变体六（有学员分享欲强、想谈境界）</w:t>
      </w:r>
      <w:r>
        <w:rPr>
          <w:sz w:val="21"/>
        </w:rPr>
        <w:t>：静心结束前立一句「今天的分享，我们说『心』，不说『境界』」，为后面的分享定好调。</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：说说看：你有没有过「看着一样东西，忽然觉得它一直在变」的一瞬间？</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F3864"/>
          <w:sz w:val="28"/>
        </w:rPr>
        <w:t>📖 共读原文（25 min）</w:t>
      </w:r>
    </w:p>
    <w:p>
      <w:pPr>
        <w:spacing w:before="40" w:after="80"/>
        <w:ind w:left="283"/>
        <w:shd w:val="clear" w:color="auto" w:fill="EEF2F8"/>
        <w:pBdr>
          <w:left w:val="single" w:sz="20" w:space="6" w:color="1F3864"/>
        </w:pBdr>
      </w:pPr>
      <w:r>
        <w:rPr>
          <w:sz w:val="20"/>
        </w:rPr>
        <w:t>⚠️ 主持人操作：本周共读四份材料，全部为 PDF、</w:t>
      </w:r>
      <w:r>
        <w:rPr>
          <w:b/>
          <w:sz w:val="20"/>
        </w:rPr>
        <w:t>原文不含时间码</w:t>
      </w:r>
      <w:r>
        <w:rPr>
          <w:sz w:val="20"/>
        </w:rPr>
        <w:t>，照读保留原书页码与课件编号。</w:t>
      </w:r>
      <w:r>
        <w:rPr>
          <w:b/>
          <w:sz w:val="20"/>
        </w:rPr>
        <w:t>材料①是★核心</w:t>
      </w:r>
      <w:r>
        <w:rPr>
          <w:sz w:val="20"/>
        </w:rPr>
        <w:t>（原书文字版：修观辨识名色——四界差别、六根门与心路、三种清净、缘起辨识、名色限定智/缘摄受智），其中「通达究竟色法／究竟名法」「三种清净」「名色限定智」「缘摄受智」是</w:t>
      </w:r>
      <w:r>
        <w:rPr>
          <w:b/>
          <w:sz w:val="20"/>
        </w:rPr>
        <w:t>必读核心</w:t>
      </w:r>
      <w:r>
        <w:rPr>
          <w:sz w:val="20"/>
        </w:rPr>
        <w:t>，「六根门与心路」细节可跳读；</w:t>
      </w:r>
      <w:r>
        <w:rPr>
          <w:b/>
          <w:sz w:val="20"/>
        </w:rPr>
        <w:t>材料②是★核心课件</w:t>
      </w:r>
      <w:r>
        <w:rPr>
          <w:sz w:val="20"/>
        </w:rPr>
        <w:t>（十六观智与七清净对应表、五个观智课件原文、衔接诸智），其中「第五节 总结表」与五个观智专页</w:t>
      </w:r>
      <w:r>
        <w:rPr>
          <w:b/>
          <w:sz w:val="20"/>
        </w:rPr>
        <w:t>必读</w:t>
      </w:r>
      <w:r>
        <w:rPr>
          <w:sz w:val="20"/>
        </w:rPr>
        <w:t>，graph TD 结构图与 OCR 乱码（「色色预定智」等）</w:t>
      </w:r>
      <w:r>
        <w:rPr>
          <w:b/>
          <w:sz w:val="20"/>
        </w:rPr>
        <w:t>可跳读</w:t>
      </w:r>
      <w:r>
        <w:rPr>
          <w:sz w:val="20"/>
        </w:rPr>
        <w:t>；</w:t>
      </w:r>
      <w:r>
        <w:rPr>
          <w:b/>
          <w:sz w:val="20"/>
        </w:rPr>
        <w:t>材料③是图书</w:t>
      </w:r>
      <w:r>
        <w:rPr>
          <w:sz w:val="20"/>
        </w:rPr>
        <w:t>（十六观智总说、三种遍知、名色限定智/缘摄受智/思惟智/生灭随观智/坏灭随观智的次第解说），其中中译序、三种遍知、第五章「前面的十三种观智」</w:t>
      </w:r>
      <w:r>
        <w:rPr>
          <w:b/>
          <w:sz w:val="20"/>
        </w:rPr>
        <w:t>必读</w:t>
      </w:r>
      <w:r>
        <w:rPr>
          <w:sz w:val="20"/>
        </w:rPr>
        <w:t>；</w:t>
      </w:r>
      <w:r>
        <w:rPr>
          <w:b/>
          <w:sz w:val="20"/>
        </w:rPr>
        <w:t>材料④是文章</w:t>
      </w:r>
      <w:r>
        <w:rPr>
          <w:sz w:val="20"/>
        </w:rPr>
        <w:t>（智慧之光＝观之随烦恼），其中「十种观之随烦恼」「用光能断烦恼吗」</w:t>
      </w:r>
      <w:r>
        <w:rPr>
          <w:b/>
          <w:sz w:val="20"/>
        </w:rPr>
        <w:t>必读</w:t>
      </w:r>
      <w:r>
        <w:rPr>
          <w:sz w:val="20"/>
        </w:rPr>
        <w:t>。共读时只念不解释；名相点到即止，解释留到分享与讨论。以下照录均为逐字原文，供法友轮流照读。</w:t>
      </w:r>
    </w:p>
    <w:p>
      <w:pPr>
        <w:spacing w:before="40" w:after="80"/>
        <w:ind w:left="283"/>
        <w:shd w:val="clear" w:color="auto" w:fill="EEF2F8"/>
        <w:pBdr>
          <w:left w:val="single" w:sz="20" w:space="6" w:color="1F3864"/>
        </w:pBdr>
      </w:pPr>
      <w:r>
        <w:rPr>
          <w:sz w:val="20"/>
        </w:rPr>
        <w:t>⚠️ 主持人操作（并入）：朗读节奏建议——材料①「通达究竟色法/名法」请一位法友慢慢念，另一人同时把「地水火风」「六根门」写到白板；材料②「第五节 总结表」请一位法友逐行念「三学—七清净—十六观智」的对应；材料③「前面的十三种观智」请一位法友从第⑴念到第⑸（本周只到坏灭随观智，第⑹以后一句「下周讲」带过）；材料④「十种观之随烦恼」请郑重照读一遍，作为全场收束的伏笔。</w:t>
      </w:r>
    </w:p>
    <w:p>
      <w:pPr>
        <w:spacing w:before="120" w:after="80"/>
      </w:pPr>
      <w:r>
        <w:rPr>
          <w:rFonts w:ascii="Microsoft YaHei" w:hAnsi="Microsoft YaHei" w:eastAsia="Microsoft YaHei"/>
          <w:b/>
          <w:color w:val="1F3864"/>
          <w:sz w:val="25"/>
        </w:rPr>
        <w:t>材料① ★核心《亲知实见.pdf》</w:t>
      </w:r>
    </w:p>
    <w:p>
      <w:pPr>
        <w:ind w:left="340"/>
      </w:pPr>
      <w:r>
        <w:rPr>
          <w:color w:val="1F3864"/>
          <w:sz w:val="21"/>
        </w:rPr>
        <w:t xml:space="preserve">• </w:t>
      </w:r>
      <w:r>
        <w:rPr>
          <w:sz w:val="21"/>
        </w:rPr>
        <w:t>文件类型：pdf（PDF 图书《亲知实见》Knowing and Seeing，帕奥西亚多述）</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media_id：`pdf_d0dd1c0cd17209afe241ece24bf6b7b4_b2674b1cd98b37b5477ebc52636025a87439961422831605`</w:t>
      </w:r>
    </w:p>
    <w:p>
      <w:pPr>
        <w:ind w:left="340"/>
      </w:pPr>
      <w:r>
        <w:rPr>
          <w:color w:val="1F3864"/>
          <w:sz w:val="21"/>
        </w:rPr>
        <w:t xml:space="preserve">• </w:t>
      </w:r>
      <w:r>
        <w:rPr>
          <w:sz w:val="21"/>
        </w:rPr>
        <w:t>打开方式：ima知识库搜索「亲知实见」</w:t>
      </w:r>
    </w:p>
    <w:p>
      <w:pPr>
        <w:spacing w:before="40" w:after="80"/>
        <w:ind w:left="283"/>
        <w:shd w:val="clear" w:color="auto" w:fill="EEF2F8"/>
        <w:pBdr>
          <w:left w:val="single" w:sz="20" w:space="6" w:color="1F3864"/>
        </w:pBdr>
      </w:pPr>
      <w:r>
        <w:rPr>
          <w:b/>
          <w:sz w:val="20"/>
        </w:rPr>
        <w:t>【本周朗读段 · 开始】</w:t>
      </w:r>
      <w:r>
        <w:rPr>
          <w:sz w:val="20"/>
        </w:rPr>
        <w:t>（本段约 3550 字，供中等稍慢朗读，约 20 分钟；其余为默读／选读／延伸内容）</w:t>
      </w:r>
    </w:p>
    <w:p>
      <w:pPr>
        <w:ind w:left="340"/>
      </w:pPr>
      <w:r>
        <w:rPr>
          <w:color w:val="1F3864"/>
          <w:sz w:val="21"/>
        </w:rPr>
        <w:t xml:space="preserve">• </w:t>
      </w:r>
      <w:r>
        <w:rPr>
          <w:sz w:val="21"/>
        </w:rPr>
        <w:t>适用定位：本周「修观辨识名色」「三种清净」「辨识缘起」与「名色限定智（名色分别智）·缘摄受智」的实修辨识。</w:t>
      </w:r>
    </w:p>
    <w:p>
      <w:pPr>
        <w:ind w:left="340"/>
      </w:pPr>
      <w:r>
        <w:rPr>
          <w:color w:val="1F3864"/>
          <w:sz w:val="21"/>
        </w:rPr>
        <w:t xml:space="preserve">• </w:t>
      </w:r>
      <w:r>
        <w:rPr>
          <w:sz w:val="21"/>
        </w:rPr>
        <w:t>查重说明：</w:t>
      </w:r>
      <w:r>
        <w:rPr>
          <w:b/>
          <w:sz w:val="21"/>
        </w:rPr>
        <w:t>与读书会19第7周同文件不同段落</w:t>
      </w:r>
      <w:r>
        <w:rPr>
          <w:sz w:val="21"/>
        </w:rPr>
        <w:t>（本讲取〈修观辨识名色·观智次第〉，彼讲取〈戒定慧次第·七清净十六观智总纲〉）；本 id 命中禁用清单，段落不重叠。</w:t>
      </w:r>
    </w:p>
    <w:p>
      <w:pPr>
        <w:spacing w:before="40" w:after="80"/>
        <w:ind w:left="283"/>
        <w:shd w:val="clear" w:color="auto" w:fill="EEF2F8"/>
        <w:pBdr>
          <w:left w:val="single" w:sz="20" w:space="6" w:color="1F3864"/>
        </w:pBdr>
      </w:pPr>
      <w:r>
        <w:rPr>
          <w:sz w:val="20"/>
        </w:rPr>
        <w:t>主持人操作：只照读下面五组——①「通达究竟色法（四界差别）」；②「通达究竟名法（六根门与心路·节录）」；③「三种清净」；④「知见缘起」；⑤「名色限定智·缘摄受智」。第七讲〈如何培育思惟智/生灭智/坏灭智〉正文本知识库未含，仅注明缺口。</w:t>
      </w:r>
    </w:p>
    <w:p>
      <w:r>
        <w:rPr>
          <w:b/>
          <w:sz w:val="21"/>
        </w:rPr>
        <w:t>照录（逐字·绪论第三节〈通达究竟色法（四界差别）〉）：</w:t>
      </w:r>
    </w:p>
    <w:p>
      <w:pPr>
        <w:spacing w:before="40" w:after="80"/>
        <w:ind w:left="283"/>
        <w:shd w:val="clear" w:color="auto" w:fill="EEF2F8"/>
        <w:pBdr>
          <w:left w:val="single" w:sz="20" w:space="6" w:color="1F3864"/>
        </w:pBdr>
      </w:pPr>
      <w:r>
        <w:rPr>
          <w:sz w:val="20"/>
        </w:rPr>
        <w:t>如果你是一名止乘者，拥有强有力的禅定且能善加保护，我们会教导你修习四界差别(catudhātuvavatthāna)$^{47}$来如实知见色法。但如果你并不倾向于修止，而希望只培育到近行定，则可直接从四界差别入手。</w:t>
      </w:r>
    </w:p>
    <w:p>
      <w:pPr>
        <w:spacing w:before="40" w:after="80"/>
        <w:ind w:left="283"/>
        <w:shd w:val="clear" w:color="auto" w:fill="EEF2F8"/>
        <w:pBdr>
          <w:left w:val="single" w:sz="20" w:space="6" w:color="1F3864"/>
        </w:pBdr>
      </w:pPr>
      <w:r>
        <w:rPr>
          <w:sz w:val="20"/>
        </w:rPr>
        <w:t>我们首先教导辨识色法有几个原因。一个原因是辨识色法是非常精微和深奥的，尽管色法的生灭次数每秒钟数以十亿计，但它的生灭速度仍然不及名法那么快。这意味着只有你完成了深奥的对色法的辨识，比这更为深奥的对名法的辨识才会变得容易。另一个原因是，名法依色法而生起，除非禅修者能见到心识赖以生存的具体色法，否则他根本无法见到名法。要见到名法，禅修者需要见到它的生起。$^{48}$</w:t>
      </w:r>
    </w:p>
    <w:p>
      <w:pPr>
        <w:spacing w:before="40" w:after="80"/>
        <w:ind w:left="283"/>
        <w:shd w:val="clear" w:color="auto" w:fill="EEF2F8"/>
        <w:pBdr>
          <w:left w:val="single" w:sz="20" w:space="6" w:color="1F3864"/>
        </w:pBdr>
      </w:pPr>
      <w:r>
        <w:rPr>
          <w:sz w:val="20"/>
        </w:rPr>
        <w:t>修四界差别意即辨识物质现象中的四界，并且从你自己身体的色法开始，即从佛陀所说的内(ajjhatta)色开始。佛陀在《大念处经》(Mahāsatipaṭṭhāna sutta)$^{49}$中教导四界差别：</w:t>
      </w:r>
    </w:p>
    <w:p>
      <w:pPr>
        <w:spacing w:before="40" w:after="80"/>
        <w:ind w:left="283"/>
        <w:shd w:val="clear" w:color="auto" w:fill="EEF2F8"/>
        <w:pBdr>
          <w:left w:val="single" w:sz="20" w:space="6" w:color="1F3864"/>
        </w:pBdr>
      </w:pPr>
      <w:r>
        <w:rPr>
          <w:sz w:val="20"/>
        </w:rPr>
        <w:t>“再者，诸比库，比库如其住立，如其所处，以界(dhātu)观察此身：“于此身中，有 [1] 地界 (pathavīdhātu)、 [2] 水界 (āpodhātu)、 [3] 火界 (tejodhātu)、 [4] 风界 (vāyodhātu)。</w:t>
      </w:r>
    </w:p>
    <w:p>
      <w:pPr>
        <w:spacing w:before="40" w:after="80"/>
        <w:ind w:left="283"/>
        <w:shd w:val="clear" w:color="auto" w:fill="EEF2F8"/>
        <w:pBdr>
          <w:left w:val="single" w:sz="20" w:space="6" w:color="1F3864"/>
        </w:pBdr>
      </w:pPr>
      <w:r>
        <w:rPr>
          <w:sz w:val="20"/>
        </w:rPr>
        <w:t>佛陀教导四界差别的目的是使我们有能力知见究竟色法。首先，你把自己的身体视为一个色法的密集体块，并在这体块中培育知见四界不同特相的能力。随着熟练度以及定力的加深，你最终将能见到色聚。接着，藉助已经培育的禅定之光，你将有能力破除密集的错觉$^{51}$，通达究竟色法，了知、观照、识别和分析不同类型的色聚中的各别色法。</w:t>
      </w:r>
    </w:p>
    <w:p>
      <w:r>
        <w:rPr>
          <w:b/>
          <w:sz w:val="21"/>
        </w:rPr>
        <w:t>照录（逐字·绪论第三节〈通达究竟名法·节录〉与〈三种清净〉）：</w:t>
      </w:r>
    </w:p>
    <w:p>
      <w:pPr>
        <w:spacing w:before="40" w:after="80"/>
        <w:ind w:left="283"/>
        <w:shd w:val="clear" w:color="auto" w:fill="EEF2F8"/>
        <w:pBdr>
          <w:left w:val="single" w:sz="20" w:space="6" w:color="1F3864"/>
        </w:pBdr>
      </w:pPr>
      <w:r>
        <w:rPr>
          <w:sz w:val="20"/>
        </w:rPr>
        <w:t>真正知见不同种类的究竟色法之后，你可进一步了知和照见究竟名法，即修习名业处(Nāma-kammaṭṭhāna)。</w:t>
      </w:r>
    </w:p>
    <w:p>
      <w:pPr>
        <w:spacing w:before="40" w:after="80"/>
        <w:ind w:left="283"/>
        <w:shd w:val="clear" w:color="auto" w:fill="EEF2F8"/>
        <w:pBdr>
          <w:left w:val="single" w:sz="20" w:space="6" w:color="1F3864"/>
        </w:pBdr>
      </w:pPr>
      <w:r>
        <w:rPr>
          <w:sz w:val="20"/>
        </w:rPr>
        <w:t>我们可通过六依处或六根门来辨识名法。$^{52}$ 但是，由于你已通过根门辨识过色法，因此《清净之道》说也应以同样的方法来辨识名法：“他如此通过门摄受色，则非色变得明显。”(Vm.664) 复注进一步说通过门辨识名法就“不会混乱”。$^{53}$</w:t>
      </w:r>
    </w:p>
    <w:p>
      <w:pPr>
        <w:spacing w:before="40" w:after="80"/>
        <w:ind w:left="283"/>
        <w:shd w:val="clear" w:color="auto" w:fill="EEF2F8"/>
        <w:pBdr>
          <w:left w:val="single" w:sz="20" w:space="6" w:color="1F3864"/>
        </w:pBdr>
      </w:pPr>
      <w:r>
        <w:rPr>
          <w:sz w:val="20"/>
        </w:rPr>
        <w:t>前面已经提过六根门及其所缘，即：</w:t>
      </w:r>
    </w:p>
    <w:p>
      <w:pPr>
        <w:spacing w:before="40" w:after="80"/>
        <w:ind w:left="283"/>
        <w:shd w:val="clear" w:color="auto" w:fill="EEF2F8"/>
        <w:pBdr>
          <w:left w:val="single" w:sz="20" w:space="6" w:color="1F3864"/>
        </w:pBdr>
      </w:pPr>
      <w:r>
        <w:rPr>
          <w:sz w:val="20"/>
        </w:rPr>
        <w:t>1) 眼门，取颜色为所缘。 2) 耳门，取声为所缘。 3) 鼻门，取香（气味）为所缘。 4) 舌门，取味为所缘。 5) 身门，取触为所缘。 6) 意门(有分), 取前面五种色法根门的五所缘, 以及法所缘$^{54}$为所缘。</w:t>
      </w:r>
    </w:p>
    <w:p>
      <w:pPr>
        <w:spacing w:before="40" w:after="80"/>
        <w:ind w:left="283"/>
        <w:shd w:val="clear" w:color="auto" w:fill="EEF2F8"/>
        <w:pBdr>
          <w:left w:val="single" w:sz="20" w:space="6" w:color="1F3864"/>
        </w:pBdr>
      </w:pPr>
      <w:r>
        <w:rPr>
          <w:sz w:val="20"/>
        </w:rPr>
        <w:t>依照心的定律(cittaniyāma),当六所缘的其中一种撞击相应的根门时,会生起一系列的心识(citta),而每一心识皆伴随着若干的相应心所(cetasika)共同生起。这一系列的心识及相应心所即称为“心路”(cittavīthi)。共有六种心路。</w:t>
      </w:r>
    </w:p>
    <w:p>
      <w:pPr>
        <w:spacing w:before="40" w:after="80"/>
        <w:ind w:left="283"/>
        <w:shd w:val="clear" w:color="auto" w:fill="EEF2F8"/>
        <w:pBdr>
          <w:left w:val="single" w:sz="20" w:space="6" w:color="1F3864"/>
        </w:pBdr>
      </w:pPr>
      <w:r>
        <w:rPr>
          <w:sz w:val="20"/>
        </w:rPr>
        <w:t>以此，佛陀把名法分为十六种心，意即你应通过六根门如实知见每一对心，例如伴随着贪的心和离贪之心，并进行内观、外观和内外观。如此，你将通达并如实知见究竟名法。</w:t>
      </w:r>
    </w:p>
    <w:p>
      <w:r>
        <w:rPr>
          <w:b/>
          <w:sz w:val="21"/>
        </w:rPr>
        <w:t>照录（逐字·绪论第三节〈三种清净〉）：</w:t>
      </w:r>
    </w:p>
    <w:p>
      <w:pPr>
        <w:spacing w:before="40" w:after="80"/>
        <w:ind w:left="283"/>
        <w:shd w:val="clear" w:color="auto" w:fill="EEF2F8"/>
        <w:pBdr>
          <w:left w:val="single" w:sz="20" w:space="6" w:color="1F3864"/>
        </w:pBdr>
      </w:pPr>
      <w:r>
        <w:rPr>
          <w:sz w:val="20"/>
        </w:rPr>
        <w:t>已如实知见名色法之后，你便成就了三种清净$^{62}$。《清净之道》$^{63}$解释$^{64}$：</w:t>
      </w:r>
    </w:p>
    <w:p>
      <w:pPr>
        <w:spacing w:before="40" w:after="80"/>
        <w:ind w:left="283"/>
        <w:shd w:val="clear" w:color="auto" w:fill="EEF2F8"/>
        <w:pBdr>
          <w:left w:val="single" w:sz="20" w:space="6" w:color="1F3864"/>
        </w:pBdr>
      </w:pPr>
      <w:r>
        <w:rPr>
          <w:sz w:val="20"/>
        </w:rPr>
        <w:t>[1] 戒清净(sīlavisuddhi)名为善清净的巴帝摩卡防护等四种戒。 [2] 心清净(cittavisuddhi)名为包括近行定的八定。$^{65}$ [3] 如实见到名色法名为见清净(diṭthivisuddhi)。</w:t>
      </w:r>
    </w:p>
    <w:p>
      <w:r>
        <w:rPr>
          <w:b/>
          <w:sz w:val="21"/>
        </w:rPr>
        <w:t>照录（逐字·绪论第四节〈知见第二圣谛与知见缘起〉）：</w:t>
      </w:r>
    </w:p>
    <w:p>
      <w:pPr>
        <w:spacing w:before="40" w:after="80"/>
        <w:ind w:left="283"/>
        <w:shd w:val="clear" w:color="auto" w:fill="EEF2F8"/>
        <w:pBdr>
          <w:left w:val="single" w:sz="20" w:space="6" w:color="1F3864"/>
        </w:pBdr>
      </w:pPr>
      <w:r>
        <w:rPr>
          <w:sz w:val="20"/>
        </w:rPr>
        <w:t>然而，为了证悟涅槃，我们还需要知见苦集圣谛。佛陀在《转法轮经》(Dhammacakkappavattana sutta)中这样解释：</w:t>
      </w:r>
    </w:p>
    <w:p>
      <w:pPr>
        <w:spacing w:before="40" w:after="80"/>
        <w:ind w:left="283"/>
        <w:shd w:val="clear" w:color="auto" w:fill="EEF2F8"/>
        <w:pBdr>
          <w:left w:val="single" w:sz="20" w:space="6" w:color="1F3864"/>
        </w:pBdr>
      </w:pPr>
      <w:r>
        <w:rPr>
          <w:sz w:val="20"/>
        </w:rPr>
        <w:t>“诸比库，此是苦集圣谛——此爱(taṇhā)导致再有，与喜、贪俱，于处处而喜乐，此即： [1] 欲爱(kāmataṇhā)、 [2] 有爱(bhavataṇhā)、 [3] 无有爱(vibhavataṇhā)。”(S.5.1081)</w:t>
      </w:r>
    </w:p>
    <w:p>
      <w:pPr>
        <w:spacing w:before="40" w:after="80"/>
        <w:ind w:left="283"/>
        <w:shd w:val="clear" w:color="auto" w:fill="EEF2F8"/>
        <w:pBdr>
          <w:left w:val="single" w:sz="20" w:space="6" w:color="1F3864"/>
        </w:pBdr>
      </w:pPr>
      <w:r>
        <w:rPr>
          <w:sz w:val="20"/>
        </w:rPr>
        <w:t>佛陀也把苦集圣谛详细解释为缘起 (paṭicca-samuppāda): $^{66}$</w:t>
      </w:r>
    </w:p>
    <w:p>
      <w:pPr>
        <w:spacing w:before="40" w:after="80"/>
        <w:ind w:left="283"/>
        <w:shd w:val="clear" w:color="auto" w:fill="EEF2F8"/>
        <w:pBdr>
          <w:left w:val="single" w:sz="20" w:space="6" w:color="1F3864"/>
        </w:pBdr>
      </w:pPr>
      <w:r>
        <w:rPr>
          <w:sz w:val="20"/>
        </w:rPr>
        <w:t>“诸比库，什么是苦集圣谛(Dukkhasamudayam-ariyasaccam)呢？ [1] 无明(avijā)缘行(saṅkhārā), [2] 行缘识(vīñ̄ñ̄ṇa), [3] 识缘名色(nāmarūpa), [4] 名色缘六处(saļāyatana), [5] 六处缘触(phassa), [6] 触缘受(vedanā), [7] 受缘爱(taṇhā), [8] 爱缘取(upādāna), [9] 取缘有(bhava), [10] 有缘生(jāti), [11] 生缘 [12] 老、死(jarā-maraṇa)、愁(soka)、悲(parideva)、苦(dukkha)、忧(domanassa)、恼(upāyāsā)。 如此，整个苦蕴生起。 诸比库，这称为苦集圣谛 (Idam vuccati, bhikkhave, dukkhasamudayam ariyasaccam)。”(A.3.62)</w:t>
      </w:r>
    </w:p>
    <w:p>
      <w:pPr>
        <w:spacing w:before="40" w:after="80"/>
        <w:ind w:left="283"/>
        <w:shd w:val="clear" w:color="auto" w:fill="EEF2F8"/>
        <w:pBdr>
          <w:left w:val="single" w:sz="20" w:space="6" w:color="1F3864"/>
        </w:pBdr>
      </w:pPr>
      <w:r>
        <w:rPr>
          <w:sz w:val="20"/>
        </w:rPr>
        <w:t>这同样需要如实知见，知见某一生中的五种因（无明、行、爱、取和有67）如何带来再生，即五种果（识、名色、六处、触和受）。你需要见到这一过程如何生生相续，轮转不息。</w:t>
      </w:r>
    </w:p>
    <w:p>
      <w:r>
        <w:rPr>
          <w:b/>
          <w:sz w:val="21"/>
        </w:rPr>
        <w:t>照录（逐字·第七讲〈如何辨识外在名法〉末段，完成〈名色限定智〉）：</w:t>
      </w:r>
    </w:p>
    <w:p>
      <w:pPr>
        <w:spacing w:before="40" w:after="80"/>
        <w:ind w:left="283"/>
        <w:shd w:val="clear" w:color="auto" w:fill="EEF2F8"/>
        <w:pBdr>
          <w:left w:val="single" w:sz="20" w:space="6" w:color="1F3864"/>
        </w:pBdr>
      </w:pPr>
      <w:r>
        <w:rPr>
          <w:sz w:val="20"/>
        </w:rPr>
        <w:t>最后，你应以智慧确定所有这些名法和色法：遍及无边的宇宙，都不见有众生、男人或女人，只是名与色而已。对名法的辨识(Nàma-kammaññhàna)至此结束。</w:t>
      </w:r>
    </w:p>
    <w:p>
      <w:pPr>
        <w:spacing w:before="40" w:after="80"/>
        <w:ind w:left="283"/>
        <w:shd w:val="clear" w:color="auto" w:fill="EEF2F8"/>
        <w:pBdr>
          <w:left w:val="single" w:sz="20" w:space="6" w:color="1F3864"/>
        </w:pBdr>
      </w:pPr>
      <w:r>
        <w:rPr>
          <w:sz w:val="20"/>
        </w:rPr>
        <w:t>禅修到此阶段，你已经培育了定力，并已运用它辨识遍及无边宇宙的所有二十八种色法283，以及所有五十三种名法284。至此，你已经完成了第一种观智——名色限定智(Nàmaråpapariccheda-¤àõa)。</w:t>
      </w:r>
    </w:p>
    <w:p>
      <w:pPr>
        <w:spacing w:before="40" w:after="80"/>
        <w:ind w:left="283"/>
        <w:shd w:val="clear" w:color="auto" w:fill="EEF2F8"/>
        <w:pBdr>
          <w:left w:val="single" w:sz="20" w:space="6" w:color="1F3864"/>
        </w:pBdr>
      </w:pPr>
      <w:r>
        <w:rPr>
          <w:sz w:val="20"/>
        </w:rPr>
        <w:t>在下次开示中，我们将探讨观智的下一个阶段——辨识缘起(pañiccasamuppàda)。</w:t>
      </w:r>
    </w:p>
    <w:p>
      <w:r>
        <w:rPr>
          <w:b/>
          <w:sz w:val="21"/>
        </w:rPr>
        <w:t>照录（逐字·第六讲〈如何透视缘起的连结〉：三轮转与完成〈缘摄受智〉）：</w:t>
      </w:r>
    </w:p>
    <w:p>
      <w:pPr>
        <w:spacing w:before="40" w:after="80"/>
        <w:ind w:left="283"/>
        <w:shd w:val="clear" w:color="auto" w:fill="EEF2F8"/>
        <w:pBdr>
          <w:left w:val="single" w:sz="20" w:space="6" w:color="1F3864"/>
        </w:pBdr>
      </w:pPr>
      <w:r>
        <w:rPr>
          <w:sz w:val="20"/>
        </w:rPr>
        <w:t>缘起(pañiccasamuppàda)包括十二支307。它们可分为三轮转(vañña)，两个因轮转（五因）和一个果轮转（五果）308：</w:t>
      </w:r>
    </w:p>
    <w:p>
      <w:pPr>
        <w:spacing w:before="40" w:after="80"/>
        <w:ind w:left="283"/>
        <w:shd w:val="clear" w:color="auto" w:fill="EEF2F8"/>
        <w:pBdr>
          <w:left w:val="single" w:sz="20" w:space="6" w:color="1F3864"/>
        </w:pBdr>
      </w:pPr>
      <w:r>
        <w:rPr>
          <w:sz w:val="20"/>
        </w:rPr>
        <w:t>1) 烦恼轮转(kilesavañña)： i) 无明(avijjà) ii) 爱(taõhà) iii) 取(upàdàna)</w:t>
      </w:r>
    </w:p>
    <w:p>
      <w:pPr>
        <w:spacing w:before="40" w:after="80"/>
        <w:ind w:left="283"/>
        <w:shd w:val="clear" w:color="auto" w:fill="EEF2F8"/>
        <w:pBdr>
          <w:left w:val="single" w:sz="20" w:space="6" w:color="1F3864"/>
        </w:pBdr>
      </w:pPr>
      <w:r>
        <w:rPr>
          <w:sz w:val="20"/>
        </w:rPr>
        <w:t>2) 业轮转(kammavañña)： i) 行(saïkhàrà) ii) 业有(kammabhava)</w:t>
      </w:r>
    </w:p>
    <w:p>
      <w:pPr>
        <w:spacing w:before="40" w:after="80"/>
        <w:ind w:left="283"/>
        <w:shd w:val="clear" w:color="auto" w:fill="EEF2F8"/>
        <w:pBdr>
          <w:left w:val="single" w:sz="20" w:space="6" w:color="1F3864"/>
        </w:pBdr>
      </w:pPr>
      <w:r>
        <w:rPr>
          <w:sz w:val="20"/>
        </w:rPr>
        <w:t>3) 果报轮转(vipàkavañña)： i) 识(vi¤¤àõa) ii) 名色(nàmaråpa) iii) 六处(salàyatana) iv) 触(phassa) v) 受(vedanà)</w:t>
      </w:r>
    </w:p>
    <w:p>
      <w:pPr>
        <w:spacing w:before="40" w:after="80"/>
        <w:ind w:left="283"/>
        <w:shd w:val="clear" w:color="auto" w:fill="EEF2F8"/>
        <w:pBdr>
          <w:left w:val="single" w:sz="20" w:space="6" w:color="1F3864"/>
        </w:pBdr>
      </w:pPr>
      <w:r>
        <w:rPr>
          <w:sz w:val="20"/>
        </w:rPr>
        <w:t>烦恼轮转是业轮转之因，业轮转又是果报轮转——生、老和死（第十一和十二支）——之因。辨识缘起涉及透视这三轮转的因果关系，并从辨识过去开始。</w:t>
      </w:r>
    </w:p>
    <w:p>
      <w:pPr>
        <w:spacing w:before="40" w:after="80"/>
        <w:ind w:left="283"/>
        <w:shd w:val="clear" w:color="auto" w:fill="EEF2F8"/>
        <w:pBdr>
          <w:left w:val="single" w:sz="20" w:space="6" w:color="1F3864"/>
        </w:pBdr>
      </w:pPr>
      <w:r>
        <w:rPr>
          <w:sz w:val="20"/>
        </w:rPr>
        <w:t>在今生，这名禅修者是缅甸大城市里受教育的女人。她能（以正见）直接辨识过去生供养水果的业力如何引生今生的果报五蕴。以这种方法辨识因果的能力称为缘摄受智(Paccayapariggaha-¤àõa)。</w:t>
      </w:r>
    </w:p>
    <w:p>
      <w:pPr>
        <w:spacing w:before="40" w:after="80"/>
        <w:ind w:left="283"/>
        <w:shd w:val="clear" w:color="auto" w:fill="EEF2F8"/>
        <w:pBdr>
          <w:left w:val="single" w:sz="20" w:space="6" w:color="1F3864"/>
        </w:pBdr>
      </w:pPr>
      <w:r>
        <w:rPr>
          <w:b/>
          <w:sz w:val="20"/>
        </w:rPr>
        <w:t>说明（缺口如实注明）</w:t>
      </w:r>
      <w:r>
        <w:rPr>
          <w:sz w:val="20"/>
        </w:rPr>
        <w:t>：本知识库所收《亲知实见》片段中，</w:t>
      </w:r>
      <w:r>
        <w:rPr>
          <w:b/>
          <w:sz w:val="20"/>
        </w:rPr>
        <w:t>第七讲〈如何培育观智以亲见涅槃〉仅有目录条目、未含正文</w:t>
      </w:r>
      <w:r>
        <w:rPr>
          <w:sz w:val="20"/>
        </w:rPr>
        <w:t>——〈如何培育思惟智〉〈如何培育生灭智〉〈如何培育坏灭智〉的正文</w:t>
      </w:r>
      <w:r>
        <w:rPr>
          <w:b/>
          <w:sz w:val="20"/>
        </w:rPr>
        <w:t>无法逐字照录</w:t>
      </w:r>
      <w:r>
        <w:rPr>
          <w:sz w:val="20"/>
        </w:rPr>
        <w:t>；其目录条目为「引言／如何培育思惟智／如何增强观智／四十行相／色七法／非色七法／如何培育生灭智／……／如何克服十种观之污垢／如何培育坏灭智／亲知前面的十一种观智／知见涅槃／省察智」。</w:t>
      </w:r>
      <w:r>
        <w:rPr>
          <w:b/>
          <w:sz w:val="20"/>
        </w:rPr>
        <w:t>思惟智/生灭随观智/坏灭随观智的正文由材料②③补足。</w:t>
      </w:r>
      <w:r>
        <w:rPr>
          <w:sz w:val="20"/>
        </w:rPr>
        <w:t xml:space="preserve"> `[generated, not original text]`</w:t>
      </w:r>
    </w:p>
    <w:p>
      <w:pPr>
        <w:spacing w:before="120" w:after="80"/>
      </w:pPr>
      <w:r>
        <w:rPr>
          <w:rFonts w:ascii="Microsoft YaHei" w:hAnsi="Microsoft YaHei" w:eastAsia="Microsoft YaHei"/>
          <w:b/>
          <w:color w:val="1F3864"/>
          <w:sz w:val="25"/>
        </w:rPr>
        <w:t>材料② ★核心《如来禅修学体系90-摄业处分别2（课件）》</w:t>
      </w:r>
    </w:p>
    <w:p>
      <w:pPr>
        <w:ind w:left="340"/>
      </w:pPr>
      <w:r>
        <w:rPr>
          <w:color w:val="1F3864"/>
          <w:sz w:val="21"/>
        </w:rPr>
        <w:t xml:space="preserve">• </w:t>
      </w:r>
      <w:r>
        <w:rPr>
          <w:sz w:val="21"/>
        </w:rPr>
        <w:t>文件类型：pdf（课件，扫描／OCR 转换版）</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media_id：`pdf_d0dd1c0cd17209afe241ece24bf6b7b4_2940cee876df674daeba6d12e695d9a97439961422831605`</w:t>
      </w:r>
    </w:p>
    <w:p>
      <w:pPr>
        <w:ind w:left="340"/>
      </w:pPr>
      <w:r>
        <w:rPr>
          <w:color w:val="1F3864"/>
          <w:sz w:val="21"/>
        </w:rPr>
        <w:t xml:space="preserve">• </w:t>
      </w:r>
      <w:r>
        <w:rPr>
          <w:sz w:val="21"/>
        </w:rPr>
        <w:t>打开方式：ima知识库搜索「如来禅修学体系90 摄业处分别2」</w:t>
      </w:r>
    </w:p>
    <w:p>
      <w:pPr>
        <w:ind w:left="340"/>
      </w:pPr>
      <w:r>
        <w:rPr>
          <w:color w:val="1F3864"/>
          <w:sz w:val="21"/>
        </w:rPr>
        <w:t xml:space="preserve">• </w:t>
      </w:r>
      <w:r>
        <w:rPr>
          <w:sz w:val="21"/>
        </w:rPr>
        <w:t>适用定位：本周「十六观智与七清净对应关系」与「名色分别智·缘摄受智·思惟智·生灭随观智·坏灭随观智」的结构对照。</w:t>
      </w:r>
    </w:p>
    <w:p>
      <w:pPr>
        <w:ind w:left="340"/>
      </w:pPr>
      <w:r>
        <w:rPr>
          <w:color w:val="1F3864"/>
          <w:sz w:val="21"/>
        </w:rPr>
        <w:t xml:space="preserve">• </w:t>
      </w:r>
      <w:r>
        <w:rPr>
          <w:sz w:val="21"/>
        </w:rPr>
        <w:t>查重说明：</w:t>
      </w:r>
      <w:r>
        <w:rPr>
          <w:b/>
          <w:sz w:val="21"/>
        </w:rPr>
        <w:t>与读书会19第5周同文件不同段落</w:t>
      </w:r>
      <w:r>
        <w:rPr>
          <w:sz w:val="21"/>
        </w:rPr>
        <w:t>（本讲取〈十六观智与七清净对应／五个观智〉，彼讲取〈禅那道心构成／观智所缘〉）；本 id 命中禁用清单，段落不重叠。</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pPr>
        <w:spacing w:before="40" w:after="80"/>
        <w:ind w:left="283"/>
        <w:shd w:val="clear" w:color="auto" w:fill="EEF2F8"/>
        <w:pBdr>
          <w:left w:val="single" w:sz="20" w:space="6" w:color="1F3864"/>
        </w:pBdr>
      </w:pPr>
      <w:r>
        <w:rPr>
          <w:sz w:val="20"/>
        </w:rPr>
        <w:t>主持人操作：只照读①「第五节 总结」十六观智与七清净对应表（</w:t>
      </w:r>
      <w:r>
        <w:rPr>
          <w:b/>
          <w:sz w:val="20"/>
        </w:rPr>
        <w:t>最清晰一版</w:t>
      </w:r>
      <w:r>
        <w:rPr>
          <w:sz w:val="20"/>
        </w:rPr>
        <w:t>）；②五个具体观智专页原文。graph TD 结构图与 OCR 乱码（「色色预定智」等）</w:t>
      </w:r>
      <w:r>
        <w:rPr>
          <w:b/>
          <w:sz w:val="20"/>
        </w:rPr>
        <w:t>不朗读</w:t>
      </w:r>
      <w:r>
        <w:rPr>
          <w:sz w:val="20"/>
        </w:rPr>
        <w:t>。</w:t>
      </w:r>
    </w:p>
    <w:p>
      <w:r>
        <w:rPr>
          <w:b/>
          <w:sz w:val="21"/>
        </w:rPr>
        <w:t>照录（逐字·「第五节 总结」十六观智与七清净对应关系——最清晰一版）：</w:t>
      </w:r>
    </w:p>
    <w:p>
      <w:r>
        <w:rPr>
          <w:sz w:val="21"/>
        </w:rPr>
        <w:t>```</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三学</w:t>
            </w:r>
          </w:p>
        </w:tc>
        <w:tc>
          <w:tcPr>
            <w:tcW w:type="dxa" w:w="3213"/>
            <w:shd w:val="clear" w:color="auto" w:fill="1F3864"/>
          </w:tcPr>
          <w:p>
            <w:pPr>
              <w:spacing w:after="20"/>
            </w:pPr>
            <w:r>
              <w:rPr>
                <w:b/>
                <w:color w:val="FFFFFF"/>
                <w:sz w:val="19"/>
              </w:rPr>
              <w:t>七清净</w:t>
            </w:r>
          </w:p>
        </w:tc>
        <w:tc>
          <w:tcPr>
            <w:tcW w:type="dxa" w:w="3213"/>
            <w:shd w:val="clear" w:color="auto" w:fill="1F3864"/>
          </w:tcPr>
          <w:p>
            <w:pPr>
              <w:spacing w:after="20"/>
            </w:pPr>
            <w:r>
              <w:rPr>
                <w:b/>
                <w:color w:val="FFFFFF"/>
                <w:sz w:val="19"/>
              </w:rPr>
              <w:t>十六观智</w:t>
            </w:r>
          </w:p>
        </w:tc>
      </w:tr>
      <w:tr>
        <w:tc>
          <w:tcPr>
            <w:tcW w:type="dxa" w:w="3213"/>
          </w:tcPr>
          <w:p>
            <w:pPr>
              <w:spacing w:after="20"/>
            </w:pPr>
            <w:r>
              <w:rPr>
                <w:sz w:val="19"/>
              </w:rPr>
              <w:t>戒学</w:t>
            </w:r>
          </w:p>
        </w:tc>
        <w:tc>
          <w:tcPr>
            <w:tcW w:type="dxa" w:w="3213"/>
          </w:tcPr>
          <w:p>
            <w:pPr>
              <w:spacing w:after="20"/>
            </w:pPr>
            <w:r>
              <w:rPr>
                <w:sz w:val="19"/>
              </w:rPr>
              <w:t>一戒清净</w:t>
            </w:r>
          </w:p>
        </w:tc>
        <w:tc>
          <w:tcPr>
            <w:tcW w:type="dxa" w:w="3213"/>
          </w:tcPr>
          <w:p>
            <w:pPr>
              <w:spacing w:after="20"/>
            </w:pPr>
            <w:r>
              <w:rPr>
                <w:sz w:val="19"/>
              </w:rPr>
              <w:t>(四清净戒)</w:t>
            </w:r>
          </w:p>
        </w:tc>
      </w:tr>
      <w:tr>
        <w:tc>
          <w:tcPr>
            <w:tcW w:type="dxa" w:w="3213"/>
            <w:shd w:val="clear" w:color="auto" w:fill="F2F2F2"/>
          </w:tcPr>
          <w:p>
            <w:pPr>
              <w:spacing w:after="20"/>
            </w:pPr>
            <w:r>
              <w:rPr>
                <w:sz w:val="19"/>
              </w:rPr>
              <w:t>定学</w:t>
            </w:r>
          </w:p>
        </w:tc>
        <w:tc>
          <w:tcPr>
            <w:tcW w:type="dxa" w:w="3213"/>
            <w:shd w:val="clear" w:color="auto" w:fill="F2F2F2"/>
          </w:tcPr>
          <w:p>
            <w:pPr>
              <w:spacing w:after="20"/>
            </w:pPr>
            <w:r>
              <w:rPr>
                <w:sz w:val="19"/>
              </w:rPr>
              <w:t>二心清净</w:t>
            </w:r>
          </w:p>
        </w:tc>
        <w:tc>
          <w:tcPr>
            <w:tcW w:type="dxa" w:w="3213"/>
            <w:shd w:val="clear" w:color="auto" w:fill="F2F2F2"/>
          </w:tcPr>
          <w:p>
            <w:pPr>
              <w:spacing w:after="20"/>
            </w:pPr>
            <w:r>
              <w:rPr>
                <w:sz w:val="19"/>
              </w:rPr>
              <w:t>(近行定与安止定)</w:t>
            </w:r>
          </w:p>
        </w:tc>
      </w:tr>
      <w:tr>
        <w:tc>
          <w:tcPr>
            <w:tcW w:type="dxa" w:w="3213"/>
          </w:tcPr>
          <w:p>
            <w:pPr>
              <w:spacing w:after="20"/>
            </w:pPr>
            <w:r>
              <w:rPr>
                <w:sz w:val="19"/>
              </w:rPr>
              <w:t>慧学</w:t>
            </w:r>
          </w:p>
        </w:tc>
        <w:tc>
          <w:tcPr>
            <w:tcW w:type="dxa" w:w="3213"/>
          </w:tcPr>
          <w:p>
            <w:pPr>
              <w:spacing w:after="20"/>
            </w:pPr>
            <w:r>
              <w:rPr>
                <w:sz w:val="19"/>
              </w:rPr>
              <w:t>三见清净</w:t>
            </w:r>
          </w:p>
        </w:tc>
        <w:tc>
          <w:tcPr>
            <w:tcW w:type="dxa" w:w="3213"/>
          </w:tcPr>
          <w:p>
            <w:pPr>
              <w:spacing w:after="20"/>
            </w:pPr>
            <w:r>
              <w:rPr>
                <w:sz w:val="19"/>
              </w:rPr>
              <w:t>1.名色分别智:生起分别名法与色法的智慧</w:t>
            </w:r>
          </w:p>
        </w:tc>
      </w:tr>
      <w:tr>
        <w:tc>
          <w:tcPr>
            <w:tcW w:type="dxa" w:w="3213"/>
            <w:shd w:val="clear" w:color="auto" w:fill="F2F2F2"/>
          </w:tcPr>
          <w:p>
            <w:pPr>
              <w:spacing w:after="20"/>
            </w:pPr>
            <w:r>
              <w:rPr>
                <w:sz w:val="19"/>
              </w:rPr>
              <w:t>慧学</w:t>
            </w:r>
          </w:p>
        </w:tc>
        <w:tc>
          <w:tcPr>
            <w:tcW w:type="dxa" w:w="3213"/>
            <w:shd w:val="clear" w:color="auto" w:fill="F2F2F2"/>
          </w:tcPr>
          <w:p>
            <w:pPr>
              <w:spacing w:after="20"/>
            </w:pPr>
            <w:r>
              <w:rPr>
                <w:sz w:val="19"/>
              </w:rPr>
              <w:t>四度疑清净</w:t>
            </w:r>
          </w:p>
        </w:tc>
        <w:tc>
          <w:tcPr>
            <w:tcW w:type="dxa" w:w="3213"/>
            <w:shd w:val="clear" w:color="auto" w:fill="F2F2F2"/>
          </w:tcPr>
          <w:p>
            <w:pPr>
              <w:spacing w:after="20"/>
            </w:pPr>
            <w:r>
              <w:rPr>
                <w:sz w:val="19"/>
              </w:rPr>
              <w:t>2.缘摄受智:生起分别因与果的智慧</w:t>
            </w:r>
          </w:p>
        </w:tc>
      </w:tr>
      <w:tr>
        <w:tc>
          <w:tcPr>
            <w:tcW w:type="dxa" w:w="3213"/>
          </w:tcPr>
          <w:p>
            <w:pPr>
              <w:spacing w:after="20"/>
            </w:pPr>
            <w:r>
              <w:rPr>
                <w:sz w:val="19"/>
              </w:rPr>
              <w:t>慧学</w:t>
            </w:r>
          </w:p>
        </w:tc>
        <w:tc>
          <w:tcPr>
            <w:tcW w:type="dxa" w:w="3213"/>
          </w:tcPr>
          <w:p>
            <w:pPr>
              <w:spacing w:after="20"/>
            </w:pPr>
            <w:r>
              <w:rPr>
                <w:sz w:val="19"/>
              </w:rPr>
              <w:t>五道非道智见清净</w:t>
            </w:r>
          </w:p>
        </w:tc>
        <w:tc>
          <w:tcPr>
            <w:tcW w:type="dxa" w:w="3213"/>
          </w:tcPr>
          <w:p>
            <w:pPr>
              <w:spacing w:after="20"/>
            </w:pPr>
            <w:r>
              <w:rPr>
                <w:sz w:val="19"/>
              </w:rPr>
              <w:t>3.思惟智:思惟诸行法的无常、苦、无我4-1.(幼嫩)生灭智:见到究竟名色法的生灭</w:t>
            </w:r>
          </w:p>
        </w:tc>
      </w:tr>
      <w:tr>
        <w:tc>
          <w:tcPr>
            <w:tcW w:type="dxa" w:w="3213"/>
            <w:shd w:val="clear" w:color="auto" w:fill="F2F2F2"/>
          </w:tcPr>
          <w:p>
            <w:pPr>
              <w:spacing w:after="20"/>
            </w:pPr>
            <w:r>
              <w:rPr>
                <w:sz w:val="19"/>
              </w:rPr>
              <w:t>慧学</w:t>
            </w:r>
          </w:p>
        </w:tc>
        <w:tc>
          <w:tcPr>
            <w:tcW w:type="dxa" w:w="3213"/>
            <w:shd w:val="clear" w:color="auto" w:fill="F2F2F2"/>
          </w:tcPr>
          <w:p>
            <w:pPr>
              <w:spacing w:after="20"/>
            </w:pPr>
            <w:r>
              <w:rPr>
                <w:sz w:val="19"/>
              </w:rPr>
              <w:t>六行道智见清净</w:t>
            </w:r>
          </w:p>
        </w:tc>
        <w:tc>
          <w:tcPr>
            <w:tcW w:type="dxa" w:w="3213"/>
            <w:shd w:val="clear" w:color="auto" w:fill="F2F2F2"/>
          </w:tcPr>
          <w:p>
            <w:pPr>
              <w:spacing w:after="20"/>
            </w:pPr>
            <w:r>
              <w:rPr>
                <w:sz w:val="19"/>
              </w:rPr>
              <w:t>4-2.(成熟)生灭智:见到究竟名色法的强劲生灭</w:t>
            </w:r>
          </w:p>
        </w:tc>
      </w:tr>
      <w:tr>
        <w:tc>
          <w:tcPr>
            <w:tcW w:type="dxa" w:w="3213"/>
          </w:tcPr>
          <w:p>
            <w:pPr>
              <w:spacing w:after="20"/>
            </w:pPr>
            <w:r>
              <w:rPr>
                <w:sz w:val="19"/>
              </w:rPr>
              <w:t>慧学</w:t>
            </w:r>
          </w:p>
        </w:tc>
        <w:tc>
          <w:tcPr>
            <w:tcW w:type="dxa" w:w="3213"/>
          </w:tcPr>
          <w:p>
            <w:pPr>
              <w:spacing w:after="20"/>
            </w:pPr>
            <w:r>
              <w:rPr>
                <w:sz w:val="19"/>
              </w:rPr>
              <w:t>六行道智见清净</w:t>
            </w:r>
          </w:p>
        </w:tc>
        <w:tc>
          <w:tcPr>
            <w:tcW w:type="dxa" w:w="3213"/>
          </w:tcPr>
          <w:p>
            <w:pPr>
              <w:spacing w:after="20"/>
            </w:pPr>
            <w:r>
              <w:rPr>
                <w:sz w:val="19"/>
              </w:rPr>
              <w:t>5.坏灭智:观察竟名色法的生.灭的‘灭时’</w:t>
            </w:r>
          </w:p>
        </w:tc>
      </w:tr>
      <w:tr>
        <w:tc>
          <w:tcPr>
            <w:tcW w:type="dxa" w:w="3213"/>
            <w:shd w:val="clear" w:color="auto" w:fill="F2F2F2"/>
          </w:tcPr>
          <w:p>
            <w:pPr>
              <w:spacing w:after="20"/>
            </w:pPr>
            <w:r>
              <w:rPr>
                <w:sz w:val="19"/>
              </w:rPr>
              <w:t>慧学</w:t>
            </w:r>
          </w:p>
        </w:tc>
        <w:tc>
          <w:tcPr>
            <w:tcW w:type="dxa" w:w="3213"/>
            <w:shd w:val="clear" w:color="auto" w:fill="F2F2F2"/>
          </w:tcPr>
          <w:p>
            <w:pPr>
              <w:spacing w:after="20"/>
            </w:pPr>
            <w:r>
              <w:rPr>
                <w:sz w:val="19"/>
              </w:rPr>
              <w:t>六行道智见清净</w:t>
            </w:r>
          </w:p>
        </w:tc>
        <w:tc>
          <w:tcPr>
            <w:tcW w:type="dxa" w:w="3213"/>
            <w:shd w:val="clear" w:color="auto" w:fill="F2F2F2"/>
          </w:tcPr>
          <w:p>
            <w:pPr>
              <w:spacing w:after="20"/>
            </w:pPr>
            <w:r>
              <w:rPr>
                <w:sz w:val="19"/>
              </w:rPr>
              <w:t>6.怖畏智:观一切行法的坏灭而生怖畏之智</w:t>
            </w:r>
          </w:p>
        </w:tc>
      </w:tr>
      <w:tr>
        <w:tc>
          <w:tcPr>
            <w:tcW w:type="dxa" w:w="3213"/>
          </w:tcPr>
          <w:p>
            <w:pPr>
              <w:spacing w:after="20"/>
            </w:pPr>
            <w:r>
              <w:rPr>
                <w:sz w:val="19"/>
              </w:rPr>
              <w:t>慧学</w:t>
            </w:r>
          </w:p>
        </w:tc>
        <w:tc>
          <w:tcPr>
            <w:tcW w:type="dxa" w:w="3213"/>
          </w:tcPr>
          <w:p>
            <w:pPr>
              <w:spacing w:after="20"/>
            </w:pPr>
            <w:r>
              <w:rPr>
                <w:sz w:val="19"/>
              </w:rPr>
              <w:t>六行道智见清净</w:t>
            </w:r>
          </w:p>
        </w:tc>
        <w:tc>
          <w:tcPr>
            <w:tcW w:type="dxa" w:w="3213"/>
          </w:tcPr>
          <w:p>
            <w:pPr>
              <w:spacing w:after="20"/>
            </w:pPr>
            <w:r>
              <w:rPr>
                <w:sz w:val="19"/>
              </w:rPr>
              <w:t>7.过患智:观一切行法之过患之智</w:t>
            </w:r>
          </w:p>
        </w:tc>
      </w:tr>
      <w:tr>
        <w:tc>
          <w:tcPr>
            <w:tcW w:type="dxa" w:w="3213"/>
            <w:shd w:val="clear" w:color="auto" w:fill="F2F2F2"/>
          </w:tcPr>
          <w:p>
            <w:pPr>
              <w:spacing w:after="20"/>
            </w:pPr>
            <w:r>
              <w:rPr>
                <w:sz w:val="19"/>
              </w:rPr>
              <w:t>慧学</w:t>
            </w:r>
          </w:p>
        </w:tc>
        <w:tc>
          <w:tcPr>
            <w:tcW w:type="dxa" w:w="3213"/>
            <w:shd w:val="clear" w:color="auto" w:fill="F2F2F2"/>
          </w:tcPr>
          <w:p>
            <w:pPr>
              <w:spacing w:after="20"/>
            </w:pPr>
            <w:r>
              <w:rPr>
                <w:sz w:val="19"/>
              </w:rPr>
              <w:t>六行道智见清净</w:t>
            </w:r>
          </w:p>
        </w:tc>
        <w:tc>
          <w:tcPr>
            <w:tcW w:type="dxa" w:w="3213"/>
            <w:shd w:val="clear" w:color="auto" w:fill="F2F2F2"/>
          </w:tcPr>
          <w:p>
            <w:pPr>
              <w:spacing w:after="20"/>
            </w:pPr>
            <w:r>
              <w:rPr>
                <w:sz w:val="19"/>
              </w:rPr>
              <w:t>8.厌离智:厌离一切行法之智</w:t>
            </w:r>
          </w:p>
        </w:tc>
      </w:tr>
      <w:tr>
        <w:tc>
          <w:tcPr>
            <w:tcW w:type="dxa" w:w="3213"/>
          </w:tcPr>
          <w:p>
            <w:pPr>
              <w:spacing w:after="20"/>
            </w:pPr>
            <w:r>
              <w:rPr>
                <w:sz w:val="19"/>
              </w:rPr>
              <w:t>慧学</w:t>
            </w:r>
          </w:p>
        </w:tc>
        <w:tc>
          <w:tcPr>
            <w:tcW w:type="dxa" w:w="3213"/>
          </w:tcPr>
          <w:p>
            <w:pPr>
              <w:spacing w:after="20"/>
            </w:pPr>
            <w:r>
              <w:rPr>
                <w:sz w:val="19"/>
              </w:rPr>
              <w:t>六行道智见清净</w:t>
            </w:r>
          </w:p>
        </w:tc>
        <w:tc>
          <w:tcPr>
            <w:tcW w:type="dxa" w:w="3213"/>
          </w:tcPr>
          <w:p>
            <w:pPr>
              <w:spacing w:after="20"/>
            </w:pPr>
            <w:r>
              <w:rPr>
                <w:sz w:val="19"/>
              </w:rPr>
              <w:t>9.欲解脱智:欲解脱一切行法之智</w:t>
            </w:r>
          </w:p>
        </w:tc>
      </w:tr>
      <w:tr>
        <w:tc>
          <w:tcPr>
            <w:tcW w:type="dxa" w:w="3213"/>
            <w:shd w:val="clear" w:color="auto" w:fill="F2F2F2"/>
          </w:tcPr>
          <w:p>
            <w:pPr>
              <w:spacing w:after="20"/>
            </w:pPr>
            <w:r>
              <w:rPr>
                <w:sz w:val="19"/>
              </w:rPr>
              <w:t>慧学</w:t>
            </w:r>
          </w:p>
        </w:tc>
        <w:tc>
          <w:tcPr>
            <w:tcW w:type="dxa" w:w="3213"/>
            <w:shd w:val="clear" w:color="auto" w:fill="F2F2F2"/>
          </w:tcPr>
          <w:p>
            <w:pPr>
              <w:spacing w:after="20"/>
            </w:pPr>
            <w:r>
              <w:rPr>
                <w:sz w:val="19"/>
              </w:rPr>
              <w:t>六行道智见清净</w:t>
            </w:r>
          </w:p>
        </w:tc>
        <w:tc>
          <w:tcPr>
            <w:tcW w:type="dxa" w:w="3213"/>
            <w:shd w:val="clear" w:color="auto" w:fill="F2F2F2"/>
          </w:tcPr>
          <w:p>
            <w:pPr>
              <w:spacing w:after="20"/>
            </w:pPr>
            <w:r>
              <w:rPr>
                <w:sz w:val="19"/>
              </w:rPr>
              <w:t>10.审察智:审察诸行法,把握三相而生舍离</w:t>
            </w:r>
          </w:p>
        </w:tc>
      </w:tr>
      <w:tr>
        <w:tc>
          <w:tcPr>
            <w:tcW w:type="dxa" w:w="3213"/>
          </w:tcPr>
          <w:p>
            <w:pPr>
              <w:spacing w:after="20"/>
            </w:pPr>
            <w:r>
              <w:rPr>
                <w:sz w:val="19"/>
              </w:rPr>
              <w:t>慧学</w:t>
            </w:r>
          </w:p>
        </w:tc>
        <w:tc>
          <w:tcPr>
            <w:tcW w:type="dxa" w:w="3213"/>
          </w:tcPr>
          <w:p>
            <w:pPr>
              <w:spacing w:after="20"/>
            </w:pPr>
            <w:r>
              <w:rPr>
                <w:sz w:val="19"/>
              </w:rPr>
              <w:t>六行道智见清净</w:t>
            </w:r>
          </w:p>
        </w:tc>
        <w:tc>
          <w:tcPr>
            <w:tcW w:type="dxa" w:w="3213"/>
          </w:tcPr>
          <w:p>
            <w:pPr>
              <w:spacing w:after="20"/>
            </w:pPr>
            <w:r>
              <w:rPr>
                <w:sz w:val="19"/>
              </w:rPr>
              <w:t>11.行舍智:生起极平静之心,对行法生起舍离</w:t>
            </w:r>
          </w:p>
        </w:tc>
      </w:tr>
      <w:tr>
        <w:tc>
          <w:tcPr>
            <w:tcW w:type="dxa" w:w="3213"/>
            <w:shd w:val="clear" w:color="auto" w:fill="F2F2F2"/>
          </w:tcPr>
          <w:p>
            <w:pPr>
              <w:spacing w:after="20"/>
            </w:pPr>
            <w:r>
              <w:rPr>
                <w:sz w:val="19"/>
              </w:rPr>
              <w:t>慧学</w:t>
            </w:r>
          </w:p>
        </w:tc>
        <w:tc>
          <w:tcPr>
            <w:tcW w:type="dxa" w:w="3213"/>
            <w:shd w:val="clear" w:color="auto" w:fill="F2F2F2"/>
          </w:tcPr>
          <w:p>
            <w:pPr>
              <w:spacing w:after="20"/>
            </w:pPr>
            <w:r>
              <w:rPr>
                <w:sz w:val="19"/>
              </w:rPr>
              <w:t>六行道智见清净</w:t>
            </w:r>
          </w:p>
        </w:tc>
        <w:tc>
          <w:tcPr>
            <w:tcW w:type="dxa" w:w="3213"/>
            <w:shd w:val="clear" w:color="auto" w:fill="F2F2F2"/>
          </w:tcPr>
          <w:p>
            <w:pPr>
              <w:spacing w:after="20"/>
            </w:pPr>
            <w:r>
              <w:rPr>
                <w:sz w:val="19"/>
              </w:rPr>
              <w:t>12.随顺智:随顺的智慧</w:t>
            </w:r>
          </w:p>
        </w:tc>
      </w:tr>
      <w:tr>
        <w:tc>
          <w:tcPr>
            <w:tcW w:type="dxa" w:w="3213"/>
          </w:tcPr>
          <w:p>
            <w:pPr>
              <w:spacing w:after="20"/>
            </w:pPr>
            <w:r>
              <w:rPr>
                <w:sz w:val="19"/>
              </w:rPr>
              <w:t>慧学</w:t>
            </w:r>
          </w:p>
        </w:tc>
        <w:tc>
          <w:tcPr>
            <w:tcW w:type="dxa" w:w="3213"/>
          </w:tcPr>
          <w:p>
            <w:pPr>
              <w:spacing w:after="20"/>
            </w:pPr>
          </w:p>
        </w:tc>
        <w:tc>
          <w:tcPr>
            <w:tcW w:type="dxa" w:w="3213"/>
          </w:tcPr>
          <w:p>
            <w:pPr>
              <w:spacing w:after="20"/>
            </w:pPr>
            <w:r>
              <w:rPr>
                <w:sz w:val="19"/>
              </w:rPr>
              <w:t>13.种姓智:转变凡夫种姓成为圣人种姓</w:t>
            </w:r>
          </w:p>
        </w:tc>
      </w:tr>
      <w:tr>
        <w:tc>
          <w:tcPr>
            <w:tcW w:type="dxa" w:w="3213"/>
            <w:shd w:val="clear" w:color="auto" w:fill="F2F2F2"/>
          </w:tcPr>
          <w:p>
            <w:pPr>
              <w:spacing w:after="20"/>
            </w:pPr>
            <w:r>
              <w:rPr>
                <w:sz w:val="19"/>
              </w:rPr>
              <w:t>慧学</w:t>
            </w:r>
          </w:p>
        </w:tc>
        <w:tc>
          <w:tcPr>
            <w:tcW w:type="dxa" w:w="3213"/>
            <w:shd w:val="clear" w:color="auto" w:fill="F2F2F2"/>
          </w:tcPr>
          <w:p>
            <w:pPr>
              <w:spacing w:after="20"/>
            </w:pPr>
            <w:r>
              <w:rPr>
                <w:sz w:val="19"/>
              </w:rPr>
              <w:t>七智见清净</w:t>
            </w:r>
          </w:p>
        </w:tc>
        <w:tc>
          <w:tcPr>
            <w:tcW w:type="dxa" w:w="3213"/>
            <w:shd w:val="clear" w:color="auto" w:fill="F2F2F2"/>
          </w:tcPr>
          <w:p>
            <w:pPr>
              <w:spacing w:after="20"/>
            </w:pPr>
            <w:r>
              <w:rPr>
                <w:sz w:val="19"/>
              </w:rPr>
              <w:t>14.道智:永断随眠烦恼。四道各断烦恼不同。</w:t>
            </w:r>
          </w:p>
        </w:tc>
      </w:tr>
      <w:tr>
        <w:tc>
          <w:tcPr>
            <w:tcW w:type="dxa" w:w="3213"/>
          </w:tcPr>
          <w:p>
            <w:pPr>
              <w:spacing w:after="20"/>
            </w:pPr>
            <w:r>
              <w:rPr>
                <w:sz w:val="19"/>
              </w:rPr>
              <w:t>慧学</w:t>
            </w:r>
          </w:p>
        </w:tc>
        <w:tc>
          <w:tcPr>
            <w:tcW w:type="dxa" w:w="3213"/>
          </w:tcPr>
          <w:p>
            <w:pPr>
              <w:spacing w:after="20"/>
            </w:pPr>
            <w:r>
              <w:rPr>
                <w:sz w:val="19"/>
              </w:rPr>
              <w:t>七智见清净</w:t>
            </w:r>
          </w:p>
        </w:tc>
        <w:tc>
          <w:tcPr>
            <w:tcW w:type="dxa" w:w="3213"/>
          </w:tcPr>
          <w:p>
            <w:pPr>
              <w:spacing w:after="20"/>
            </w:pPr>
            <w:r>
              <w:rPr>
                <w:sz w:val="19"/>
              </w:rPr>
              <w:t>15.果智:证得果位</w:t>
            </w:r>
          </w:p>
        </w:tc>
      </w:tr>
      <w:tr>
        <w:tc>
          <w:tcPr>
            <w:tcW w:type="dxa" w:w="3213"/>
            <w:shd w:val="clear" w:color="auto" w:fill="F2F2F2"/>
          </w:tcPr>
          <w:p>
            <w:pPr>
              <w:spacing w:after="20"/>
            </w:pPr>
            <w:r>
              <w:rPr>
                <w:sz w:val="19"/>
              </w:rPr>
              <w:t>慧学</w:t>
            </w:r>
          </w:p>
        </w:tc>
        <w:tc>
          <w:tcPr>
            <w:tcW w:type="dxa" w:w="3213"/>
            <w:shd w:val="clear" w:color="auto" w:fill="F2F2F2"/>
          </w:tcPr>
          <w:p>
            <w:pPr>
              <w:spacing w:after="20"/>
            </w:pPr>
            <w:r>
              <w:rPr>
                <w:sz w:val="19"/>
              </w:rPr>
              <w:t>七智见清净</w:t>
            </w:r>
          </w:p>
        </w:tc>
        <w:tc>
          <w:tcPr>
            <w:tcW w:type="dxa" w:w="3213"/>
            <w:shd w:val="clear" w:color="auto" w:fill="F2F2F2"/>
          </w:tcPr>
          <w:p>
            <w:pPr>
              <w:spacing w:after="20"/>
            </w:pPr>
            <w:r>
              <w:rPr>
                <w:sz w:val="19"/>
              </w:rPr>
              <w:t>16.省察智:省察所断、所证得、所未证得</w:t>
            </w:r>
          </w:p>
        </w:tc>
      </w:tr>
    </w:tbl>
    <w:p>
      <w:r>
        <w:rPr>
          <w:sz w:val="21"/>
        </w:rPr>
        <w:t>```</w:t>
      </w:r>
    </w:p>
    <w:p>
      <w:r>
        <w:rPr>
          <w:b/>
          <w:sz w:val="21"/>
        </w:rPr>
        <w:t>照录（逐字·五个具体观智专页原文）：</w:t>
      </w:r>
    </w:p>
    <w:p>
      <w:pPr>
        <w:spacing w:before="40" w:after="80"/>
        <w:ind w:left="283"/>
        <w:shd w:val="clear" w:color="auto" w:fill="EEF2F8"/>
        <w:pBdr>
          <w:left w:val="single" w:sz="20" w:space="6" w:color="1F3864"/>
        </w:pBdr>
      </w:pPr>
      <w:r>
        <w:rPr>
          <w:b/>
          <w:sz w:val="20"/>
        </w:rPr>
        <w:t>〔名色分别智（名色限定智）〕</w:t>
      </w:r>
    </w:p>
    <w:p>
      <w:pPr>
        <w:spacing w:before="40" w:after="80"/>
        <w:ind w:left="283"/>
        <w:shd w:val="clear" w:color="auto" w:fill="EEF2F8"/>
        <w:pBdr>
          <w:left w:val="single" w:sz="20" w:space="6" w:color="1F3864"/>
        </w:pBdr>
      </w:pPr>
      <w:r>
        <w:rPr>
          <w:sz w:val="20"/>
        </w:rPr>
        <w:t>1. 名色分别智:生起分别名法与色法的智慧 （第五节 总结表）</w:t>
      </w:r>
    </w:p>
    <w:p>
      <w:pPr>
        <w:spacing w:before="40" w:after="80"/>
        <w:ind w:left="283"/>
        <w:shd w:val="clear" w:color="auto" w:fill="EEF2F8"/>
        <w:pBdr>
          <w:left w:val="single" w:sz="20" w:space="6" w:color="1F3864"/>
        </w:pBdr>
      </w:pPr>
      <w:r>
        <w:rPr>
          <w:sz w:val="20"/>
        </w:rPr>
        <w:t>辨别除了名色(nāma-rūpa)之外，并没有所谓的有情(satta)、灵魂(Jīva)、自我(Atta)、女人、男人、天人、梵天人等。</w:t>
      </w:r>
    </w:p>
    <w:p>
      <w:pPr>
        <w:spacing w:before="40" w:after="80"/>
        <w:ind w:left="283"/>
        <w:shd w:val="clear" w:color="auto" w:fill="EEF2F8"/>
        <w:pBdr>
          <w:left w:val="single" w:sz="20" w:space="6" w:color="1F3864"/>
        </w:pBdr>
      </w:pPr>
      <w:r>
        <w:rPr>
          <w:b/>
          <w:sz w:val="20"/>
        </w:rPr>
        <w:t>〔缘摄受智〕</w:t>
      </w:r>
    </w:p>
    <w:p>
      <w:pPr>
        <w:spacing w:before="40" w:after="80"/>
        <w:ind w:left="283"/>
        <w:shd w:val="clear" w:color="auto" w:fill="EEF2F8"/>
        <w:pBdr>
          <w:left w:val="single" w:sz="20" w:space="6" w:color="1F3864"/>
        </w:pBdr>
      </w:pPr>
      <w:r>
        <w:rPr>
          <w:sz w:val="20"/>
        </w:rPr>
        <w:t>2. 缘摄受智:生起分别因与果的智慧 （第五节 总结表）</w:t>
      </w:r>
    </w:p>
    <w:p>
      <w:pPr>
        <w:spacing w:before="40" w:after="80"/>
        <w:ind w:left="283"/>
        <w:shd w:val="clear" w:color="auto" w:fill="EEF2F8"/>
        <w:pBdr>
          <w:left w:val="single" w:sz="20" w:space="6" w:color="1F3864"/>
        </w:pBdr>
      </w:pPr>
      <w:r>
        <w:rPr>
          <w:sz w:val="20"/>
        </w:rPr>
        <w:t>辨识过去世、现在世和未来世每一世的因与果的特相(lakkhana)、作用(rasa)、现起(paccupatthāna)和近因(padatthāna)。</w:t>
      </w:r>
    </w:p>
    <w:p>
      <w:pPr>
        <w:spacing w:before="40" w:after="80"/>
        <w:ind w:left="283"/>
        <w:shd w:val="clear" w:color="auto" w:fill="EEF2F8"/>
        <w:pBdr>
          <w:left w:val="single" w:sz="20" w:space="6" w:color="1F3864"/>
        </w:pBdr>
      </w:pPr>
      <w:r>
        <w:rPr>
          <w:b/>
          <w:sz w:val="20"/>
        </w:rPr>
        <w:t>〔思惟智（思维智）〕</w:t>
      </w:r>
    </w:p>
    <w:p>
      <w:pPr>
        <w:spacing w:before="40" w:after="80"/>
        <w:ind w:left="283"/>
        <w:shd w:val="clear" w:color="auto" w:fill="EEF2F8"/>
        <w:pBdr>
          <w:left w:val="single" w:sz="20" w:space="6" w:color="1F3864"/>
        </w:pBdr>
      </w:pPr>
      <w:r>
        <w:rPr>
          <w:sz w:val="20"/>
        </w:rPr>
        <w:t>3. 思惟智:思惟诸行法的无常、苦、无我 （第五节 总结表）</w:t>
      </w:r>
    </w:p>
    <w:p>
      <w:pPr>
        <w:spacing w:before="40" w:after="80"/>
        <w:ind w:left="283"/>
        <w:shd w:val="clear" w:color="auto" w:fill="EEF2F8"/>
        <w:pBdr>
          <w:left w:val="single" w:sz="20" w:space="6" w:color="1F3864"/>
        </w:pBdr>
      </w:pPr>
      <w:r>
        <w:rPr>
          <w:sz w:val="20"/>
        </w:rPr>
        <w:t>``` #   思维智</w:t>
      </w:r>
    </w:p>
    <w:p>
      <w:pPr>
        <w:spacing w:before="40" w:after="80"/>
        <w:ind w:left="283"/>
        <w:shd w:val="clear" w:color="auto" w:fill="EEF2F8"/>
        <w:pBdr>
          <w:left w:val="single" w:sz="20" w:space="6" w:color="1F3864"/>
        </w:pBdr>
      </w:pPr>
      <w:r>
        <w:rPr>
          <w:sz w:val="20"/>
        </w:rPr>
        <w:t>聚观智的目标 三相与无我之光 聚思维观法与逐一观法 名色法、五蕴法、不净观、十二缘起支 四十种思维法 七色法、七非色法 达到当下生灭与熟练 ```</w:t>
      </w:r>
    </w:p>
    <w:p>
      <w:pPr>
        <w:spacing w:before="40" w:after="80"/>
        <w:ind w:left="283"/>
        <w:shd w:val="clear" w:color="auto" w:fill="EEF2F8"/>
        <w:pBdr>
          <w:left w:val="single" w:sz="20" w:space="6" w:color="1F3864"/>
        </w:pBdr>
      </w:pPr>
      <w:r>
        <w:rPr>
          <w:b/>
          <w:sz w:val="20"/>
        </w:rPr>
        <w:t>〔生灭随观智（生灭智）〕</w:t>
      </w:r>
    </w:p>
    <w:p>
      <w:pPr>
        <w:spacing w:before="40" w:after="80"/>
        <w:ind w:left="283"/>
        <w:shd w:val="clear" w:color="auto" w:fill="EEF2F8"/>
        <w:pBdr>
          <w:left w:val="single" w:sz="20" w:space="6" w:color="1F3864"/>
        </w:pBdr>
      </w:pPr>
      <w:r>
        <w:rPr>
          <w:sz w:val="20"/>
        </w:rPr>
        <w:t>4-1.(幼嫩)生灭智:见到究竟名色法的生灭 （第五节 总结表） 4-2.(成熟)生灭智:见到究竟名色法的强劲生灭 （第五节 总结表）</w:t>
      </w:r>
    </w:p>
    <w:p>
      <w:pPr>
        <w:spacing w:before="40" w:after="80"/>
        <w:ind w:left="283"/>
        <w:shd w:val="clear" w:color="auto" w:fill="EEF2F8"/>
        <w:pBdr>
          <w:left w:val="single" w:sz="20" w:space="6" w:color="1F3864"/>
        </w:pBdr>
      </w:pPr>
      <w:r>
        <w:rPr>
          <w:sz w:val="20"/>
        </w:rPr>
        <w:t>``` #   不成熟的生灭随观智 ``` （该页仅有标题，其下正文抽取为空或为图，未见文字——缺口如实注明）</w:t>
      </w:r>
    </w:p>
    <w:p>
      <w:pPr>
        <w:spacing w:before="40" w:after="80"/>
        <w:ind w:left="283"/>
        <w:shd w:val="clear" w:color="auto" w:fill="EEF2F8"/>
        <w:pBdr>
          <w:left w:val="single" w:sz="20" w:space="6" w:color="1F3864"/>
        </w:pBdr>
      </w:pPr>
      <w:r>
        <w:rPr>
          <w:sz w:val="20"/>
        </w:rPr>
        <w:t>``` #   成熟的生灭随观智</w:t>
      </w:r>
    </w:p>
    <w:p>
      <w:pPr>
        <w:spacing w:before="40" w:after="80"/>
        <w:ind w:left="283"/>
        <w:shd w:val="clear" w:color="auto" w:fill="EEF2F8"/>
        <w:pBdr>
          <w:left w:val="single" w:sz="20" w:space="6" w:color="1F3864"/>
        </w:pBdr>
      </w:pPr>
      <w:r>
        <w:rPr>
          <w:sz w:val="20"/>
        </w:rPr>
        <w:t>四随观 威仪路明觉 ```</w:t>
      </w:r>
    </w:p>
    <w:p>
      <w:pPr>
        <w:spacing w:before="40" w:after="80"/>
        <w:ind w:left="283"/>
        <w:shd w:val="clear" w:color="auto" w:fill="EEF2F8"/>
        <w:pBdr>
          <w:left w:val="single" w:sz="20" w:space="6" w:color="1F3864"/>
        </w:pBdr>
      </w:pPr>
      <w:r>
        <w:rPr>
          <w:b/>
          <w:sz w:val="20"/>
        </w:rPr>
        <w:t>〔坏灭随观智（坏灭智）〕</w:t>
      </w:r>
    </w:p>
    <w:p>
      <w:pPr>
        <w:spacing w:before="40" w:after="80"/>
        <w:ind w:left="283"/>
        <w:shd w:val="clear" w:color="auto" w:fill="EEF2F8"/>
        <w:pBdr>
          <w:left w:val="single" w:sz="20" w:space="6" w:color="1F3864"/>
        </w:pBdr>
      </w:pPr>
      <w:r>
        <w:rPr>
          <w:sz w:val="20"/>
        </w:rPr>
        <w:t>5. 坏灭智:观察竟名色法的生.灭的‘灭时’ （第五节 总结表）</w:t>
      </w:r>
    </w:p>
    <w:p>
      <w:pPr>
        <w:spacing w:before="40" w:after="80"/>
        <w:ind w:left="283"/>
        <w:shd w:val="clear" w:color="auto" w:fill="EEF2F8"/>
        <w:pBdr>
          <w:left w:val="single" w:sz="20" w:space="6" w:color="1F3864"/>
        </w:pBdr>
      </w:pPr>
      <w:r>
        <w:rPr>
          <w:sz w:val="20"/>
        </w:rPr>
        <w:t>``` #   坏灭随观智</w:t>
      </w:r>
    </w:p>
    <w:p>
      <w:pPr>
        <w:spacing w:before="40" w:after="80"/>
        <w:ind w:left="283"/>
        <w:shd w:val="clear" w:color="auto" w:fill="EEF2F8"/>
        <w:pBdr>
          <w:left w:val="single" w:sz="20" w:space="6" w:color="1F3864"/>
        </w:pBdr>
      </w:pPr>
      <w:r>
        <w:rPr>
          <w:sz w:val="20"/>
        </w:rPr>
        <w:t>朝向坏灭随观 色聚消失 观坏灭的力量 重点观自己喜欢的法 朝向行舍 ```</w:t>
      </w:r>
    </w:p>
    <w:p>
      <w:pPr>
        <w:spacing w:before="40" w:after="80"/>
        <w:ind w:left="283"/>
        <w:shd w:val="clear" w:color="auto" w:fill="EEF2F8"/>
        <w:pBdr>
          <w:left w:val="single" w:sz="20" w:space="6" w:color="1F3864"/>
        </w:pBdr>
      </w:pPr>
      <w:r>
        <w:rPr>
          <w:b/>
          <w:sz w:val="20"/>
        </w:rPr>
        <w:t>说明</w:t>
      </w:r>
      <w:r>
        <w:rPr>
          <w:sz w:val="20"/>
        </w:rPr>
        <w:t>：本课件为扫描/OCR 转换版，抽取文本中</w:t>
      </w:r>
      <w:r>
        <w:rPr>
          <w:b/>
          <w:sz w:val="20"/>
        </w:rPr>
        <w:t>未见页码</w:t>
      </w:r>
      <w:r>
        <w:rPr>
          <w:sz w:val="20"/>
        </w:rPr>
        <w:t>；表格多处 OCR 严重错乱，已按可辨内容照录并标注缺口。`[generated, not original text]`</w:t>
      </w:r>
    </w:p>
    <w:p>
      <w:pPr>
        <w:spacing w:before="120" w:after="80"/>
      </w:pPr>
      <w:r>
        <w:rPr>
          <w:rFonts w:ascii="Microsoft YaHei" w:hAnsi="Microsoft YaHei" w:eastAsia="Microsoft YaHei"/>
          <w:b/>
          <w:color w:val="1F3864"/>
          <w:sz w:val="25"/>
        </w:rPr>
        <w:t>材料③ 《证悟涅槃的唯一之道（帕奥·玛欣德译）》</w:t>
      </w:r>
    </w:p>
    <w:p>
      <w:pPr>
        <w:ind w:left="340"/>
      </w:pPr>
      <w:r>
        <w:rPr>
          <w:color w:val="1F3864"/>
          <w:sz w:val="21"/>
        </w:rPr>
        <w:t xml:space="preserve">• </w:t>
      </w:r>
      <w:r>
        <w:rPr>
          <w:sz w:val="21"/>
        </w:rPr>
        <w:t>文件类型：pdf（PDF 图书《证悟涅槃的唯一之道》帕奥西亚多述·玛欣德比库译）</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media_id：`pdf_d0dd1c0cd17209afe241ece24bf6b7b4_6fecc2b9968cc066e802565dfb1bc4c57439961422831605`</w:t>
      </w:r>
    </w:p>
    <w:p>
      <w:pPr>
        <w:ind w:left="340"/>
      </w:pPr>
      <w:r>
        <w:rPr>
          <w:color w:val="1F3864"/>
          <w:sz w:val="21"/>
        </w:rPr>
        <w:t xml:space="preserve">• </w:t>
      </w:r>
      <w:r>
        <w:rPr>
          <w:sz w:val="21"/>
        </w:rPr>
        <w:t>打开方式：ima知识库搜索「证悟涅槃的唯一之道」</w:t>
      </w:r>
    </w:p>
    <w:p>
      <w:pPr>
        <w:ind w:left="340"/>
      </w:pPr>
      <w:r>
        <w:rPr>
          <w:color w:val="1F3864"/>
          <w:sz w:val="21"/>
        </w:rPr>
        <w:t xml:space="preserve">• </w:t>
      </w:r>
      <w:r>
        <w:rPr>
          <w:sz w:val="21"/>
        </w:rPr>
        <w:t>适用定位：本周「十六观智」总说、三种遍知，以及名色限定智/缘摄受智/思惟智/生灭随观智/坏灭随观智的次第解说。</w:t>
      </w:r>
    </w:p>
    <w:p>
      <w:pPr>
        <w:ind w:left="340"/>
      </w:pPr>
      <w:r>
        <w:rPr>
          <w:color w:val="1F3864"/>
          <w:sz w:val="21"/>
        </w:rPr>
        <w:t xml:space="preserve">• </w:t>
      </w:r>
      <w:r>
        <w:rPr>
          <w:sz w:val="21"/>
        </w:rPr>
        <w:t>查重说明：</w:t>
      </w:r>
      <w:r>
        <w:rPr>
          <w:b/>
          <w:sz w:val="21"/>
        </w:rPr>
        <w:t>与读书会18第3周同文件不同段落</w:t>
      </w:r>
      <w:r>
        <w:rPr>
          <w:sz w:val="21"/>
        </w:rPr>
        <w:t>（本讲取〈十六观智·三种遍知〉，彼讲取〈入出息念·大念处经〉）；本 id 命中禁用清单，段落不重叠。</w:t>
      </w:r>
    </w:p>
    <w:p>
      <w:pPr>
        <w:spacing w:before="40" w:after="80"/>
        <w:ind w:left="283"/>
        <w:shd w:val="clear" w:color="auto" w:fill="EEF2F8"/>
        <w:pBdr>
          <w:left w:val="single" w:sz="20" w:space="6" w:color="1F3864"/>
        </w:pBdr>
      </w:pPr>
      <w:r>
        <w:rPr>
          <w:sz w:val="20"/>
        </w:rPr>
        <w:t>主持人操作：只照读下面四组——①「中译序·十六观智总说」；②「第五章·三种遍知」；③「第五章第一节·名色限定智」与「第二节·缘摄受智·思惟智·生灭随观智」；④「第五章第三节·前面的十三种观智（本周读到坏灭随观智）」。</w:t>
      </w:r>
    </w:p>
    <w:p>
      <w:r>
        <w:rPr>
          <w:b/>
          <w:sz w:val="21"/>
        </w:rPr>
        <w:t>照录（逐字·中译序·十六观智总说）：</w:t>
      </w:r>
    </w:p>
    <w:p>
      <w:pPr>
        <w:spacing w:before="40" w:after="80"/>
        <w:ind w:left="283"/>
        <w:shd w:val="clear" w:color="auto" w:fill="EEF2F8"/>
        <w:pBdr>
          <w:left w:val="single" w:sz="20" w:space="6" w:color="1F3864"/>
        </w:pBdr>
      </w:pPr>
      <w:r>
        <w:rPr>
          <w:sz w:val="20"/>
        </w:rPr>
        <w:t>观智依其由浅入深的进展过程分为十六种，称为“十六观智”。从最初的名色限定智、缘摄受智、思惟智、生灭随观智，到最后的道智、果智和省察智，是禅修者培育观智、由凡至圣必须经过的十六个阶段。佛陀在《大念处经》中多次重复强调“如此，或于内身随观身而住，或于外身随观身而住……”的修观教导，就是对此十六观智的精辟说明。关于这一点，缅甸的禅修大师帕奥西亚多(Pa-Auk Tawya Sayadaw)在本书中作了较为详细的解释。</w:t>
      </w:r>
    </w:p>
    <w:p>
      <w:r>
        <w:rPr>
          <w:b/>
          <w:sz w:val="21"/>
        </w:rPr>
        <w:t>照录（逐字·第五章〈三种遍知〉）：</w:t>
      </w:r>
    </w:p>
    <w:p>
      <w:pPr>
        <w:spacing w:before="40" w:after="80"/>
        <w:ind w:left="283"/>
        <w:shd w:val="clear" w:color="auto" w:fill="EEF2F8"/>
        <w:pBdr>
          <w:left w:val="single" w:sz="20" w:space="6" w:color="1F3864"/>
        </w:pBdr>
      </w:pPr>
      <w:r>
        <w:rPr>
          <w:sz w:val="20"/>
        </w:rPr>
        <w:t>再者，正如我们在&lt;绪论&gt;中已经解释过，根据佛陀的教导，想要修观首先必须通过自己的亲证来知见过去、现在、未来、内、外、粗、细、劣、胜、远、近的色、受、想、行、识。佛陀称这些五蕴为五取蕴，它们是苦圣谛。想要修观，还需要知见它们的生起与灭尽，即顺序与逆序的缘起。……这种证知我们称为“知遍知”(¤àta pari¤¤à)。</w:t>
      </w:r>
    </w:p>
    <w:p>
      <w:pPr>
        <w:spacing w:before="40" w:after="80"/>
        <w:ind w:left="283"/>
        <w:shd w:val="clear" w:color="auto" w:fill="EEF2F8"/>
        <w:pBdr>
          <w:left w:val="single" w:sz="20" w:space="6" w:color="1F3864"/>
        </w:pBdr>
      </w:pPr>
      <w:r>
        <w:rPr>
          <w:sz w:val="20"/>
        </w:rPr>
        <w:t>一旦你已亲证五蕴的十一种形式，接着需要审察它们无常(anicca)、苦(dukkha)、无我(anatta)的本质。……这种证知我们称为“审察遍知”(tãraõa pari¤¤à)。</w:t>
      </w:r>
    </w:p>
    <w:p>
      <w:pPr>
        <w:spacing w:before="40" w:after="80"/>
        <w:ind w:left="283"/>
        <w:shd w:val="clear" w:color="auto" w:fill="EEF2F8"/>
        <w:pBdr>
          <w:left w:val="single" w:sz="20" w:space="6" w:color="1F3864"/>
        </w:pBdr>
      </w:pPr>
      <w:r>
        <w:rPr>
          <w:sz w:val="20"/>
        </w:rPr>
        <w:t>重复不断地审察五蕴为无常、苦、无我的目的是为了断除对它们的执著。……这种证知我们称为“断遍知”(pahàna pari¤¤à)。</w:t>
      </w:r>
    </w:p>
    <w:p>
      <w:r>
        <w:rPr>
          <w:b/>
          <w:sz w:val="21"/>
        </w:rPr>
        <w:t>照录（逐字·第五章第一节〈观业处的第一阶段·名色限定智〉）：</w:t>
      </w:r>
    </w:p>
    <w:p>
      <w:pPr>
        <w:spacing w:before="40" w:after="80"/>
        <w:ind w:left="283"/>
        <w:shd w:val="clear" w:color="auto" w:fill="EEF2F8"/>
        <w:pBdr>
          <w:left w:val="single" w:sz="20" w:space="6" w:color="1F3864"/>
        </w:pBdr>
      </w:pPr>
      <w:r>
        <w:rPr>
          <w:sz w:val="20"/>
        </w:rPr>
        <w:t>让我们回顾一下至今为止你所辨识的。你已经完成了三法：</w:t>
      </w:r>
    </w:p>
    <w:p>
      <w:pPr>
        <w:spacing w:before="40" w:after="80"/>
        <w:ind w:left="283"/>
        <w:shd w:val="clear" w:color="auto" w:fill="EEF2F8"/>
        <w:pBdr>
          <w:left w:val="single" w:sz="20" w:space="6" w:color="1F3864"/>
        </w:pBdr>
      </w:pPr>
      <w:r>
        <w:rPr>
          <w:sz w:val="20"/>
        </w:rPr>
        <w:t>⑴ 已辨识了内在的名法，并确定它为“名”。 ⑵ 已辨识了内在的色法，并确定它为“色”。 ⑶ 已一起辨识了内在的名法和色法，并确定它们为“名色”。</w:t>
      </w:r>
    </w:p>
    <w:p>
      <w:pPr>
        <w:spacing w:before="40" w:after="80"/>
        <w:ind w:left="283"/>
        <w:shd w:val="clear" w:color="auto" w:fill="EEF2F8"/>
        <w:pBdr>
          <w:left w:val="single" w:sz="20" w:space="6" w:color="1F3864"/>
        </w:pBdr>
      </w:pPr>
      <w:r>
        <w:rPr>
          <w:sz w:val="20"/>
        </w:rPr>
        <w:t>一起照见内外的名色法，再观照它们为“无男人，无女人，无天人，无梵天人，无自我，只是名色法而已”。</w:t>
      </w:r>
    </w:p>
    <w:p>
      <w:pPr>
        <w:spacing w:before="40" w:after="80"/>
        <w:ind w:left="283"/>
        <w:shd w:val="clear" w:color="auto" w:fill="EEF2F8"/>
        <w:pBdr>
          <w:left w:val="single" w:sz="20" w:space="6" w:color="1F3864"/>
        </w:pBdr>
      </w:pPr>
      <w:r>
        <w:rPr>
          <w:sz w:val="20"/>
        </w:rPr>
        <w:t>这种观智也叫做“名色限定智”(nàmaråpapariccheda ¤àõa)。</w:t>
      </w:r>
    </w:p>
    <w:p>
      <w:r>
        <w:rPr>
          <w:b/>
          <w:sz w:val="21"/>
        </w:rPr>
        <w:t>照录（逐字·第五章第二节〈观业处的第二阶段·缘摄受智·思惟智·生灭随观智〉）：</w:t>
      </w:r>
    </w:p>
    <w:p>
      <w:pPr>
        <w:spacing w:before="40" w:after="80"/>
        <w:ind w:left="283"/>
        <w:shd w:val="clear" w:color="auto" w:fill="EEF2F8"/>
        <w:pBdr>
          <w:left w:val="single" w:sz="20" w:space="6" w:color="1F3864"/>
        </w:pBdr>
      </w:pPr>
      <w:r>
        <w:rPr>
          <w:sz w:val="20"/>
        </w:rPr>
        <w:t>根据《清净之道》和《无碍解道》，有两种生灭：</w:t>
      </w:r>
    </w:p>
    <w:p>
      <w:pPr>
        <w:spacing w:before="40" w:after="80"/>
        <w:ind w:left="283"/>
        <w:shd w:val="clear" w:color="auto" w:fill="EEF2F8"/>
        <w:pBdr>
          <w:left w:val="single" w:sz="20" w:space="6" w:color="1F3864"/>
        </w:pBdr>
      </w:pPr>
      <w:r>
        <w:rPr>
          <w:sz w:val="20"/>
        </w:rPr>
        <w:t>⑴ 缘生灭(paccayato udayabbaya)：⒈ 当你见到因为无明，行生起；因为行，识生起等时，这是对顺序(anuloma)缘起——诸蕴缘生的证知。⒉ 当你见到无明灭则行灭，行灭则识灭等时，这是对逆序(pañiloma)缘起——诸蕴缘灭的证知。 ⑵ 刹那生灭(khaõato udayabbaya)：这是指诸蕴的刹那刹那生、灭和变易——这是它们的无常相。</w:t>
      </w:r>
    </w:p>
    <w:p>
      <w:pPr>
        <w:spacing w:before="40" w:after="80"/>
        <w:ind w:left="283"/>
        <w:shd w:val="clear" w:color="auto" w:fill="EEF2F8"/>
        <w:pBdr>
          <w:left w:val="single" w:sz="20" w:space="6" w:color="1F3864"/>
        </w:pBdr>
      </w:pPr>
      <w:r>
        <w:rPr>
          <w:sz w:val="20"/>
        </w:rPr>
        <w:t>当你能够通过自己的证知来知见顺序与逆序缘起两者时，这种证知将能断除不同类型的邪见——常见和断见。……这种观智也叫做“缘摄受智”(Paccayapariggaha ¤àõa)。</w:t>
      </w:r>
    </w:p>
    <w:p>
      <w:pPr>
        <w:spacing w:before="40" w:after="80"/>
        <w:ind w:left="283"/>
        <w:shd w:val="clear" w:color="auto" w:fill="EEF2F8"/>
        <w:pBdr>
          <w:left w:val="single" w:sz="20" w:space="6" w:color="1F3864"/>
        </w:pBdr>
      </w:pPr>
      <w:r>
        <w:rPr>
          <w:sz w:val="20"/>
        </w:rPr>
        <w:t>接着是辨识刹那生灭(khaõato udayabbaya)。它是指诸蕴的刹那刹那生起、坏灭和变易：</w:t>
      </w:r>
    </w:p>
    <w:p>
      <w:pPr>
        <w:spacing w:before="40" w:after="80"/>
        <w:ind w:left="283"/>
        <w:shd w:val="clear" w:color="auto" w:fill="EEF2F8"/>
        <w:pBdr>
          <w:left w:val="single" w:sz="20" w:space="6" w:color="1F3864"/>
        </w:pBdr>
      </w:pPr>
      <w:r>
        <w:rPr>
          <w:sz w:val="20"/>
        </w:rPr>
        <w:t>⑴ 只要诸蕴一生起，它们即极快速地坏灭，这是它们的无常相(aniccalakkhaõa)。 ⑵ 它们一直都受到生灭的不断逼迫，这是它们的苦相(dukkhalakkhaõa)。 ⑶ 佛陀说由于无常和苦，它们没有永恒的实体，没有永恒的自我，这是它们的无我相(anattalakkhaõa)。</w:t>
      </w:r>
    </w:p>
    <w:p>
      <w:pPr>
        <w:spacing w:before="40" w:after="80"/>
        <w:ind w:left="283"/>
        <w:shd w:val="clear" w:color="auto" w:fill="EEF2F8"/>
        <w:pBdr>
          <w:left w:val="single" w:sz="20" w:space="6" w:color="1F3864"/>
        </w:pBdr>
      </w:pPr>
      <w:r>
        <w:rPr>
          <w:sz w:val="20"/>
        </w:rPr>
        <w:t>你需要辨识过去、未来和现在、内和外、粗和细、劣和胜、远和近的五蕴之三相。……这种观智叫做“思惟智”(Sammasana ¤àõa)。由于要了知所有各组行法的三相，故又叫做“聚思惟”(Kalàpa sammasana)。</w:t>
      </w:r>
    </w:p>
    <w:p>
      <w:pPr>
        <w:spacing w:before="40" w:after="80"/>
        <w:ind w:left="283"/>
        <w:shd w:val="clear" w:color="auto" w:fill="EEF2F8"/>
        <w:pBdr>
          <w:left w:val="single" w:sz="20" w:space="6" w:color="1F3864"/>
        </w:pBdr>
      </w:pPr>
      <w:r>
        <w:rPr>
          <w:sz w:val="20"/>
        </w:rPr>
        <w:t>在这个阶段，我们通常会教导禅修者们用不同的方法来加强他们对这些不同分组的十一种五蕴的三相进行观照。当禅修者能够刹那刹那清晰地照见它们，这种观智叫做“生灭随观智”(Udayabbayànupassanà¤àõa)。</w:t>
      </w:r>
    </w:p>
    <w:p>
      <w:pPr>
        <w:spacing w:before="40" w:after="80"/>
        <w:ind w:left="283"/>
        <w:shd w:val="clear" w:color="auto" w:fill="EEF2F8"/>
        <w:pBdr>
          <w:left w:val="single" w:sz="20" w:space="6" w:color="1F3864"/>
        </w:pBdr>
      </w:pPr>
      <w:r>
        <w:rPr>
          <w:sz w:val="20"/>
        </w:rPr>
        <w:t>在这个修习观业处的初期阶段，你的观智叫做“初观智”(taruõa vipassanà¤àõa)。这个阶段你可能会体验到之前从未体验过的光明，对名色之智可能变得之前从未体验过的锐利，你也可能体验到之前从未体验过的喜、持久的轻安、极殊胜的乐、很强的信心和胜解、极其平衡和持久的精进、很稳固的正念和中舍。</w:t>
      </w:r>
    </w:p>
    <w:p>
      <w:pPr>
        <w:spacing w:before="40" w:after="80"/>
        <w:ind w:left="283"/>
        <w:shd w:val="clear" w:color="auto" w:fill="EEF2F8"/>
        <w:pBdr>
          <w:left w:val="single" w:sz="20" w:space="6" w:color="1F3864"/>
        </w:pBdr>
      </w:pPr>
      <w:r>
        <w:rPr>
          <w:sz w:val="20"/>
        </w:rPr>
        <w:t>由于缺乏经验，你很可能会认为这些体验意味着已证悟道果了，于是开始执著它们，并滋长邪见和我慢，因此这些体验叫做“观的污垢”(vipassanupakkilesa)。</w:t>
      </w:r>
    </w:p>
    <w:p>
      <w:pPr>
        <w:spacing w:before="40" w:after="80"/>
        <w:ind w:left="283"/>
        <w:shd w:val="clear" w:color="auto" w:fill="EEF2F8"/>
        <w:pBdr>
          <w:left w:val="single" w:sz="20" w:space="6" w:color="1F3864"/>
        </w:pBdr>
      </w:pPr>
      <w:r>
        <w:rPr>
          <w:sz w:val="20"/>
        </w:rPr>
        <w:t>它们是很危险的，因为它们能使你偏离正道、误入歧途。但如果你有一位贤明善巧的老师，你将能知见这些体验为无常、苦和无我。这种方法能让你再次镇伏烦恼，走回正道，并培育“强力的观智”(balava vipassanà¤àõa)。</w:t>
      </w:r>
    </w:p>
    <w:p>
      <w:r>
        <w:rPr>
          <w:b/>
          <w:sz w:val="21"/>
        </w:rPr>
        <w:t>照录（逐字·第五章第三节〈前面的十三种观智·本周读到坏灭随观智〉）：</w:t>
      </w:r>
    </w:p>
    <w:p>
      <w:pPr>
        <w:spacing w:before="40" w:after="80"/>
        <w:ind w:left="283"/>
        <w:shd w:val="clear" w:color="auto" w:fill="EEF2F8"/>
        <w:pBdr>
          <w:left w:val="single" w:sz="20" w:space="6" w:color="1F3864"/>
        </w:pBdr>
      </w:pPr>
      <w:r>
        <w:rPr>
          <w:sz w:val="20"/>
        </w:rPr>
        <w:t>一共有十六观智，我们已经讨论了前面的四种。其中，第一种观智构成了维巴沙那的第一阶段：</w:t>
      </w:r>
    </w:p>
    <w:p>
      <w:pPr>
        <w:spacing w:before="40" w:after="80"/>
        <w:ind w:left="283"/>
        <w:shd w:val="clear" w:color="auto" w:fill="EEF2F8"/>
        <w:pBdr>
          <w:left w:val="single" w:sz="20" w:space="6" w:color="1F3864"/>
        </w:pBdr>
      </w:pPr>
      <w:r>
        <w:rPr>
          <w:sz w:val="20"/>
        </w:rPr>
        <w:t>⑴ 名色限定智(Nàmaråpapariccheda ¤àõa)：辨识和分析五取蕴，即过去、未来和现在、内和外、粗和细、劣和胜、远和近的究竟色法和究竟名法。</w:t>
      </w:r>
    </w:p>
    <w:p>
      <w:pPr>
        <w:spacing w:before="40" w:after="80"/>
        <w:ind w:left="283"/>
        <w:shd w:val="clear" w:color="auto" w:fill="EEF2F8"/>
        <w:pBdr>
          <w:left w:val="single" w:sz="20" w:space="6" w:color="1F3864"/>
        </w:pBdr>
      </w:pPr>
      <w:r>
        <w:rPr>
          <w:sz w:val="20"/>
        </w:rPr>
        <w:t>接着的三种观智构成了维巴沙那的第二阶段。</w:t>
      </w:r>
    </w:p>
    <w:p>
      <w:pPr>
        <w:spacing w:before="40" w:after="80"/>
        <w:ind w:left="283"/>
        <w:shd w:val="clear" w:color="auto" w:fill="EEF2F8"/>
        <w:pBdr>
          <w:left w:val="single" w:sz="20" w:space="6" w:color="1F3864"/>
        </w:pBdr>
      </w:pPr>
      <w:r>
        <w:rPr>
          <w:sz w:val="20"/>
        </w:rPr>
        <w:t>⑵ 缘摄受智(Paccayapariggaha ¤àõa)：以顺序和逆序来辨识这些五蕴的缘起。 ⑶ 思惟智(Sammasana ¤àõa)：观照诸蕴的无常、苦和无我相。 ⑷ 生灭随观智(Udayabbayànupassanà ¤àõa)：观照诸蕴的缘生灭和诸蕴的刹那生灭，从而使你对其无常、苦和无我相的观智变得更加强有力。</w:t>
      </w:r>
    </w:p>
    <w:p>
      <w:pPr>
        <w:spacing w:before="40" w:after="80"/>
        <w:ind w:left="283"/>
        <w:shd w:val="clear" w:color="auto" w:fill="EEF2F8"/>
        <w:pBdr>
          <w:left w:val="single" w:sz="20" w:space="6" w:color="1F3864"/>
        </w:pBdr>
      </w:pPr>
      <w:r>
        <w:rPr>
          <w:sz w:val="20"/>
        </w:rPr>
        <w:t>我们现在正讨论维巴沙那的第三阶段，即下面的九种观智：</w:t>
      </w:r>
    </w:p>
    <w:p>
      <w:pPr>
        <w:spacing w:before="40" w:after="80"/>
        <w:ind w:left="283"/>
        <w:shd w:val="clear" w:color="auto" w:fill="EEF2F8"/>
        <w:pBdr>
          <w:left w:val="single" w:sz="20" w:space="6" w:color="1F3864"/>
        </w:pBdr>
      </w:pPr>
      <w:r>
        <w:rPr>
          <w:sz w:val="20"/>
        </w:rPr>
        <w:t>⑸ 坏灭随观智(Bhaïgànupassanà ¤àõa)：特别观照五蕴的坏灭，从而使你对其无常、苦和无我相的观智变得更加强有力。</w:t>
      </w:r>
    </w:p>
    <w:p>
      <w:pPr>
        <w:spacing w:before="40" w:after="80"/>
        <w:ind w:left="283"/>
        <w:shd w:val="clear" w:color="auto" w:fill="EEF2F8"/>
        <w:pBdr>
          <w:left w:val="single" w:sz="20" w:space="6" w:color="1F3864"/>
        </w:pBdr>
      </w:pPr>
      <w:r>
        <w:rPr>
          <w:sz w:val="20"/>
        </w:rPr>
        <w:t>⑹ 怖畏现起智(Bhayatupaññhàna ¤àõa)：观照五蕴持续坏灭的怖畏，从而使你对其无常、苦和无我相的观智变得更加强有力。（下周详讲）</w:t>
      </w:r>
    </w:p>
    <w:p>
      <w:pPr>
        <w:spacing w:before="120" w:after="80"/>
      </w:pPr>
      <w:r>
        <w:rPr>
          <w:rFonts w:ascii="Microsoft YaHei" w:hAnsi="Microsoft YaHei" w:eastAsia="Microsoft YaHei"/>
          <w:b/>
          <w:color w:val="1F3864"/>
          <w:sz w:val="25"/>
        </w:rPr>
        <w:t>材料④ 《佛陀教导过智慧之光吗》（free）</w:t>
      </w:r>
    </w:p>
    <w:p>
      <w:pPr>
        <w:ind w:left="340"/>
      </w:pPr>
      <w:r>
        <w:rPr>
          <w:color w:val="1F3864"/>
          <w:sz w:val="21"/>
        </w:rPr>
        <w:t xml:space="preserve">• </w:t>
      </w:r>
      <w:r>
        <w:rPr>
          <w:sz w:val="21"/>
        </w:rPr>
        <w:t>文件类型：pdf（PDF 文章，玛欣德比库 2011-02-01 于新加坡帕奥禅修中心）</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media_id：`pdf_d0dd1c0cd17209afe241ece24bf6b7b4_2f008b71e41f60a2990d4fb39c6e15547439961422831605`</w:t>
      </w:r>
    </w:p>
    <w:p>
      <w:pPr>
        <w:ind w:left="340"/>
      </w:pPr>
      <w:r>
        <w:rPr>
          <w:color w:val="1F3864"/>
          <w:sz w:val="21"/>
        </w:rPr>
        <w:t xml:space="preserve">• </w:t>
      </w:r>
      <w:r>
        <w:rPr>
          <w:sz w:val="21"/>
        </w:rPr>
        <w:t>打开方式：ima知识库搜索「佛陀教导过智慧之光吗」</w:t>
      </w:r>
    </w:p>
    <w:p>
      <w:pPr>
        <w:ind w:left="340"/>
      </w:pPr>
      <w:r>
        <w:rPr>
          <w:color w:val="1F3864"/>
          <w:sz w:val="21"/>
        </w:rPr>
        <w:t xml:space="preserve">• </w:t>
      </w:r>
      <w:r>
        <w:rPr>
          <w:sz w:val="21"/>
        </w:rPr>
        <w:t>适用定位：本周「智慧之光＝观之随烦恼」——四种智慧之光、光在生灭随观智阶段、十种观之随烦恼、「用光能断烦恼吗」。</w:t>
      </w:r>
    </w:p>
    <w:p>
      <w:pPr>
        <w:ind w:left="340"/>
      </w:pPr>
      <w:r>
        <w:rPr>
          <w:color w:val="1F3864"/>
          <w:sz w:val="21"/>
        </w:rPr>
        <w:t xml:space="preserve">• </w:t>
      </w:r>
      <w:r>
        <w:rPr>
          <w:sz w:val="21"/>
        </w:rPr>
        <w:t xml:space="preserve">查重说明：本件蓝图表为 </w:t>
      </w:r>
      <w:r>
        <w:rPr>
          <w:b/>
          <w:sz w:val="21"/>
        </w:rPr>
        <w:t>free（清单遗留、未见于任何成品照录）</w:t>
      </w:r>
      <w:r>
        <w:rPr>
          <w:sz w:val="21"/>
        </w:rPr>
        <w:t>，本讲放心引用。</w:t>
      </w:r>
    </w:p>
    <w:p>
      <w:pPr>
        <w:spacing w:before="40" w:after="80"/>
        <w:ind w:left="283"/>
        <w:shd w:val="clear" w:color="auto" w:fill="EEF2F8"/>
        <w:pBdr>
          <w:left w:val="single" w:sz="20" w:space="6" w:color="1F3864"/>
        </w:pBdr>
      </w:pPr>
      <w:r>
        <w:rPr>
          <w:sz w:val="20"/>
        </w:rPr>
        <w:t>主持人操作：只照读①「什么是智慧之光（四种光）」；②「十种观之随烦恼（生灭随观智阶段）」；③「用光能断烦恼吗」要点。作为全场收束。</w:t>
      </w:r>
    </w:p>
    <w:p>
      <w:r>
        <w:rPr>
          <w:b/>
          <w:sz w:val="21"/>
        </w:rPr>
        <w:t>照录（逐字·一：什么是「智慧之光」（四种光））：</w:t>
      </w:r>
    </w:p>
    <w:p>
      <w:pPr>
        <w:spacing w:before="40" w:after="80"/>
        <w:ind w:left="283"/>
        <w:shd w:val="clear" w:color="auto" w:fill="EEF2F8"/>
        <w:pBdr>
          <w:left w:val="single" w:sz="20" w:space="6" w:color="1F3864"/>
        </w:pBdr>
      </w:pPr>
      <w:r>
        <w:rPr>
          <w:sz w:val="20"/>
        </w:rPr>
        <w:t>在《增支部·第四集·光明品》中，收录了五篇经文，在其中的第一经中佛陀这样说：</w:t>
      </w:r>
    </w:p>
    <w:p>
      <w:pPr>
        <w:spacing w:before="40" w:after="80"/>
        <w:ind w:left="283"/>
        <w:shd w:val="clear" w:color="auto" w:fill="EEF2F8"/>
        <w:pBdr>
          <w:left w:val="single" w:sz="20" w:space="6" w:color="1F3864"/>
        </w:pBdr>
      </w:pPr>
      <w:r>
        <w:rPr>
          <w:sz w:val="20"/>
        </w:rPr>
        <w:t>"诸比库，有此四种光。哪四种呢？月亮光、太阳光、火光、智慧之光。诸比库，乃有此四种光。诸比库，此四种光中最为第一者，即智慧之光。"(A.4.141)</w:t>
      </w:r>
    </w:p>
    <w:p>
      <w:pPr>
        <w:spacing w:before="40" w:after="80"/>
        <w:ind w:left="283"/>
        <w:shd w:val="clear" w:color="auto" w:fill="EEF2F8"/>
        <w:pBdr>
          <w:left w:val="single" w:sz="20" w:space="6" w:color="1F3864"/>
        </w:pBdr>
      </w:pPr>
      <w:r>
        <w:rPr>
          <w:sz w:val="20"/>
        </w:rPr>
        <w:t>这样看来，佛陀的确提到并强调过"智慧之光"，"智慧之光"一词并非帕奥西亚多的创见。</w:t>
      </w:r>
    </w:p>
    <w:p>
      <w:r>
        <w:rPr>
          <w:b/>
          <w:sz w:val="21"/>
        </w:rPr>
        <w:t>照录（逐字·二：四种智慧之光）：</w:t>
      </w:r>
    </w:p>
    <w:p>
      <w:pPr>
        <w:spacing w:before="40" w:after="80"/>
        <w:ind w:left="283"/>
        <w:shd w:val="clear" w:color="auto" w:fill="EEF2F8"/>
        <w:pBdr>
          <w:left w:val="single" w:sz="20" w:space="6" w:color="1F3864"/>
        </w:pBdr>
      </w:pPr>
      <w:r>
        <w:rPr>
          <w:sz w:val="20"/>
        </w:rPr>
        <w:t>根据这段经文，一共有四种智慧之光：</w:t>
      </w:r>
    </w:p>
    <w:p>
      <w:pPr>
        <w:spacing w:before="40" w:after="80"/>
        <w:ind w:left="283"/>
        <w:shd w:val="clear" w:color="auto" w:fill="EEF2F8"/>
        <w:pBdr>
          <w:left w:val="single" w:sz="20" w:space="6" w:color="1F3864"/>
        </w:pBdr>
      </w:pPr>
      <w:r>
        <w:rPr>
          <w:sz w:val="20"/>
        </w:rPr>
        <w:t>1. 由天眼智产生的光明； 2. 由修习白遍、光明遍等遍业处产生的光明； 3. 包括遍作定、近行定与安止定的禅那心所产生的光明； 4. 在生灭随观智阶段被称为"随烦恼"的光明。</w:t>
      </w:r>
    </w:p>
    <w:p>
      <w:pPr>
        <w:spacing w:before="40" w:after="80"/>
        <w:ind w:left="283"/>
        <w:shd w:val="clear" w:color="auto" w:fill="EEF2F8"/>
        <w:pBdr>
          <w:left w:val="single" w:sz="20" w:space="6" w:color="1F3864"/>
        </w:pBdr>
      </w:pPr>
      <w:r>
        <w:rPr>
          <w:sz w:val="20"/>
        </w:rPr>
        <w:t>因为这四种光明都是由智而生起，所以称为"智慧之光"。</w:t>
      </w:r>
    </w:p>
    <w:p>
      <w:pPr>
        <w:spacing w:before="40" w:after="80"/>
        <w:ind w:left="283"/>
        <w:shd w:val="clear" w:color="auto" w:fill="EEF2F8"/>
        <w:pBdr>
          <w:left w:val="single" w:sz="20" w:space="6" w:color="1F3864"/>
        </w:pBdr>
      </w:pPr>
      <w:r>
        <w:rPr>
          <w:sz w:val="20"/>
        </w:rPr>
        <w:t>然而，问题在于：光属于色法，即物质现象；智慧属于名法，即心理现象。怎么可以说智慧有光明呢？</w:t>
      </w:r>
    </w:p>
    <w:p>
      <w:pPr>
        <w:spacing w:before="40" w:after="80"/>
        <w:ind w:left="283"/>
        <w:shd w:val="clear" w:color="auto" w:fill="EEF2F8"/>
        <w:pBdr>
          <w:left w:val="single" w:sz="20" w:space="6" w:color="1F3864"/>
        </w:pBdr>
      </w:pPr>
      <w:r>
        <w:rPr>
          <w:sz w:val="20"/>
        </w:rPr>
        <w:t>那么，智慧真的会发光吗？不会！说智慧有光明只是隐喻而已。智慧是名法，光是色法，我们不能说名法会发光。换言之，应该是由智慧引生光明，而不是智慧本身会发光。</w:t>
      </w:r>
    </w:p>
    <w:p>
      <w:r>
        <w:rPr>
          <w:b/>
          <w:sz w:val="21"/>
        </w:rPr>
        <w:t>照录（逐字·三：体验光明会偏离正道吗（十种观之随烦恼·生灭随观智阶段））：</w:t>
      </w:r>
    </w:p>
    <w:p>
      <w:pPr>
        <w:spacing w:before="40" w:after="80"/>
        <w:ind w:left="283"/>
        <w:shd w:val="clear" w:color="auto" w:fill="EEF2F8"/>
        <w:pBdr>
          <w:left w:val="single" w:sz="20" w:space="6" w:color="1F3864"/>
        </w:pBdr>
      </w:pPr>
      <w:r>
        <w:rPr>
          <w:sz w:val="20"/>
        </w:rPr>
        <w:t>有些人说："光明是在生灭随观智的阶段产生，它属于修观的随烦恼，执著它只会使禅修者偏离正道。"这句话有一定的道理。因为在《清净之道》中说：</w:t>
      </w:r>
    </w:p>
    <w:p>
      <w:pPr>
        <w:spacing w:before="40" w:after="80"/>
        <w:ind w:left="283"/>
        <w:shd w:val="clear" w:color="auto" w:fill="EEF2F8"/>
        <w:pBdr>
          <w:left w:val="single" w:sz="20" w:space="6" w:color="1F3864"/>
        </w:pBdr>
      </w:pPr>
      <w:r>
        <w:rPr>
          <w:sz w:val="20"/>
        </w:rPr>
        <w:t>"又以此初观开始修观者，会生起十种观之随烦恼。观之随烦恼对已证得通达的圣弟子、错误行道者、放弃业处者和懈怠者是不会生起的，只有正确行道且如理努力的初观善男子才会生起。</w:t>
      </w:r>
    </w:p>
    <w:p>
      <w:pPr>
        <w:spacing w:before="40" w:after="80"/>
        <w:ind w:left="283"/>
        <w:shd w:val="clear" w:color="auto" w:fill="EEF2F8"/>
        <w:pBdr>
          <w:left w:val="single" w:sz="20" w:space="6" w:color="1F3864"/>
        </w:pBdr>
      </w:pPr>
      <w:r>
        <w:rPr>
          <w:sz w:val="20"/>
        </w:rPr>
        <w:t>是哪十种观之随烦恼呢？光明、智、喜、轻安、乐、胜解、策励、现起、舍和欲。"(Vm.732)</w:t>
      </w:r>
    </w:p>
    <w:p>
      <w:pPr>
        <w:spacing w:before="40" w:after="80"/>
        <w:ind w:left="283"/>
        <w:shd w:val="clear" w:color="auto" w:fill="EEF2F8"/>
        <w:pBdr>
          <w:left w:val="single" w:sz="20" w:space="6" w:color="1F3864"/>
        </w:pBdr>
      </w:pPr>
      <w:r>
        <w:rPr>
          <w:sz w:val="20"/>
        </w:rPr>
        <w:t>"就如光明，对这样的任何一种生起时，禅修者[想]:'啊！我之前从来未生起过像这样的智……我确实已证得了道，证得了果。'乃执非道为道，非果为果。……他放弃了自己的根本业处，只是坐享欲乐。"(Vm.734)</w:t>
      </w:r>
    </w:p>
    <w:p>
      <w:pPr>
        <w:spacing w:before="40" w:after="80"/>
        <w:ind w:left="283"/>
        <w:shd w:val="clear" w:color="auto" w:fill="EEF2F8"/>
        <w:pBdr>
          <w:left w:val="single" w:sz="20" w:space="6" w:color="1F3864"/>
        </w:pBdr>
      </w:pPr>
      <w:r>
        <w:rPr>
          <w:sz w:val="20"/>
        </w:rPr>
        <w:t>根据这段经文，当禅修者的观智进展到生灭随观智(udayabbaya¤àõa)的阶段时，将会体验到强烈的光明。只要其修行方法正确，体验到光明也是必然的。</w:t>
      </w:r>
    </w:p>
    <w:p>
      <w:pPr>
        <w:spacing w:before="40" w:after="80"/>
        <w:ind w:left="283"/>
        <w:shd w:val="clear" w:color="auto" w:fill="EEF2F8"/>
        <w:pBdr>
          <w:left w:val="single" w:sz="20" w:space="6" w:color="1F3864"/>
        </w:pBdr>
      </w:pPr>
      <w:r>
        <w:rPr>
          <w:sz w:val="20"/>
        </w:rPr>
        <w:t>"其中，光明等[九种]是随烦恼的对象故，才说为随烦恼，[它们本身]并非不善。但'欲'既是随烦恼，又是随烦恼的对象。"(Vm.735)</w:t>
      </w:r>
    </w:p>
    <w:p>
      <w:r>
        <w:rPr>
          <w:b/>
          <w:sz w:val="21"/>
        </w:rPr>
        <w:t>照录（逐字·四：用光能断烦恼吗）：</w:t>
      </w:r>
    </w:p>
    <w:p>
      <w:pPr>
        <w:spacing w:before="40" w:after="80"/>
        <w:ind w:left="283"/>
        <w:shd w:val="clear" w:color="auto" w:fill="EEF2F8"/>
        <w:pBdr>
          <w:left w:val="single" w:sz="20" w:space="6" w:color="1F3864"/>
        </w:pBdr>
      </w:pPr>
      <w:r>
        <w:rPr>
          <w:sz w:val="20"/>
        </w:rPr>
        <w:t>学佛的人都知道"勤修戒定慧，熄灭贪嗔痴。"然而，仅靠持戒是不可能断除烦恼的，仅靠定力也是不可能断除烦恼的，哪怕观智本身也不能断烦恼，只有道智(magga¤àõa)才能断除烦恼。……戒→定→慧→道智→断烦恼是互为因果的关系。所以，拥有定力的心能引生光明，利用定力而培育的观智也能引生光明。这些由修习止观之心所产生的光明能够帮助禅修者清晰地观照名色法，看清诸行法的本质，培育观智。当如实知见诸行法无常、苦、无我本质的观智成熟时，生起的道智即能断除烦恼。</w:t>
      </w:r>
    </w:p>
    <w:p>
      <w:pPr>
        <w:spacing w:before="40" w:after="80"/>
        <w:ind w:left="283"/>
        <w:shd w:val="clear" w:color="auto" w:fill="EEF2F8"/>
        <w:pBdr>
          <w:left w:val="single" w:sz="20" w:space="6" w:color="1F3864"/>
        </w:pBdr>
      </w:pPr>
      <w:r>
        <w:rPr>
          <w:sz w:val="20"/>
        </w:rPr>
        <w:t>所以，光明是修习止观之心的素质，或者说是禅修的工具，真正能断除烦恼的是道智，而不是光明。假如说通过光能够断烦恼，那是不对的！充其量只能说是一种隐喻而已。就好像说"用手电筒看路"，这只是一种隐喻，只有眼睛才能看路，手电筒本身不能看路，但它却是看清道路必需的工具。</w:t>
      </w:r>
    </w:p>
    <w:p>
      <w:pPr>
        <w:spacing w:before="40" w:after="80"/>
        <w:ind w:left="283"/>
        <w:shd w:val="clear" w:color="auto" w:fill="EEF2F8"/>
        <w:pBdr>
          <w:left w:val="single" w:sz="20" w:space="6" w:color="1F3864"/>
        </w:pBdr>
      </w:pPr>
      <w:r>
        <w:rPr>
          <w:b/>
          <w:sz w:val="20"/>
        </w:rPr>
        <w:t>说明</w:t>
      </w:r>
      <w:r>
        <w:rPr>
          <w:sz w:val="20"/>
        </w:rPr>
        <w:t>：本件片段未附印刷页码，无法提供页码信息，仅保留经论引用编号（A.4.141、Vm.732、Vm.734、Vm.735、D.1.234 等）。`[generated, not original text]`</w:t>
      </w:r>
    </w:p>
    <w:p>
      <w:pPr>
        <w:spacing w:before="160" w:after="80"/>
      </w:pPr>
      <w:r>
        <w:rPr>
          <w:rFonts w:ascii="Microsoft YaHei" w:hAnsi="Microsoft YaHei" w:eastAsia="Microsoft YaHei"/>
          <w:b/>
          <w:color w:val="1F3864"/>
          <w:sz w:val="28"/>
        </w:rPr>
        <w:t>💬 第一轮分享（20 min）</w:t>
      </w:r>
    </w:p>
    <w:p>
      <w:pPr>
        <w:spacing w:before="40" w:after="80"/>
        <w:ind w:left="283"/>
        <w:shd w:val="clear" w:color="auto" w:fill="EEF2F8"/>
        <w:pBdr>
          <w:left w:val="single" w:sz="20" w:space="6" w:color="1F3864"/>
        </w:pBdr>
      </w:pPr>
      <w:r>
        <w:rPr>
          <w:b/>
          <w:sz w:val="20"/>
        </w:rPr>
        <w:t>分享规则</w:t>
      </w:r>
      <w:r>
        <w:rPr>
          <w:sz w:val="20"/>
        </w:rPr>
        <w:t>：先说明「分享是邀请不是点名，沉默也完全允许」；每人 1.5–2 分钟，主持人守时；只讲自己的体会，不评价他人。</w:t>
      </w:r>
    </w:p>
    <w:p>
      <w:r>
        <w:rPr>
          <w:b/>
          <w:sz w:val="21"/>
        </w:rPr>
        <w:t>起手问题（任选 2–3 个）</w:t>
      </w:r>
      <w:r>
        <w:rPr>
          <w:sz w:val="21"/>
        </w:rPr>
        <w:t>：</w:t>
      </w:r>
    </w:p>
    <w:p>
      <w:pPr>
        <w:ind w:left="340"/>
      </w:pPr>
      <w:r>
        <w:rPr>
          <w:b/>
          <w:sz w:val="21"/>
        </w:rPr>
        <w:t xml:space="preserve">1. </w:t>
      </w:r>
      <w:r>
        <w:rPr>
          <w:sz w:val="21"/>
        </w:rPr>
        <w:t>今天之前，一听到「十六观智」「名色分别」，你脑子里浮现的是什么？读完材料后，这个画面有没有一点点变化？</w:t>
      </w:r>
    </w:p>
    <w:p>
      <w:pPr>
        <w:ind w:left="340"/>
      </w:pPr>
      <w:r>
        <w:rPr>
          <w:b/>
          <w:sz w:val="21"/>
        </w:rPr>
        <w:t xml:space="preserve">2. </w:t>
      </w:r>
      <w:r>
        <w:rPr>
          <w:sz w:val="21"/>
        </w:rPr>
        <w:t>材料①说「遍及无边的宇宙，都不见有众生、男人或女人，只是名与色而已」——你觉得把「一个人」看成「一堆名法与色法」，是一种什么眼光？生活里有没有相近的一刻（比如看着人群，忽然觉得只是一堆移动的身与心）？</w:t>
      </w:r>
    </w:p>
    <w:p>
      <w:pPr>
        <w:ind w:left="340"/>
      </w:pPr>
      <w:r>
        <w:rPr>
          <w:b/>
          <w:sz w:val="21"/>
        </w:rPr>
        <w:t xml:space="preserve">3. </w:t>
      </w:r>
      <w:r>
        <w:rPr>
          <w:sz w:val="21"/>
        </w:rPr>
        <w:t>「名色分别智」看「是什么」、「缘摄受智」看「从哪来」——这两个角度看自己的一天（比如看到一杯水、听到一句话），你会怎么拆？</w:t>
      </w:r>
    </w:p>
    <w:p>
      <w:pPr>
        <w:ind w:left="340"/>
      </w:pPr>
      <w:r>
        <w:rPr>
          <w:b/>
          <w:sz w:val="21"/>
        </w:rPr>
        <w:t xml:space="preserve">4. </w:t>
      </w:r>
      <w:r>
        <w:rPr>
          <w:sz w:val="21"/>
        </w:rPr>
        <w:t>材料④说「光明等[九种]是随烦恼的对象故，才说为随烦恼，[它们本身]并非不善」——这句话让你对「修行中的好体验」有什么新的理解？</w:t>
      </w:r>
    </w:p>
    <w:p>
      <w:r>
        <w:rPr>
          <w:b/>
          <w:sz w:val="21"/>
        </w:rPr>
        <w:t>（主持人提示）</w:t>
      </w:r>
      <w:r>
        <w:rPr>
          <w:sz w:val="21"/>
        </w:rPr>
        <w:t xml:space="preserve"> 第一轮的目标是「把大家从『观智＝高不可攀』拉到『观智＝换一种眼光看世界』」。若有人一开口就谈境界、谈自己见到什么，礼貌而温和地把话头转向「那一刻你的心是什么感觉、你怎么看这个现象」，不鼓励攀比。</w:t>
      </w:r>
    </w:p>
    <w:p>
      <w:pPr>
        <w:spacing w:before="40" w:after="80"/>
        <w:ind w:left="283"/>
        <w:shd w:val="clear" w:color="auto" w:fill="EEF2F8"/>
        <w:pBdr>
          <w:left w:val="single" w:sz="20" w:space="6" w:color="1F3864"/>
        </w:pBdr>
      </w:pPr>
      <w:r>
        <w:rPr>
          <w:b/>
          <w:sz w:val="20"/>
        </w:rPr>
        <w:t>（追问示例）</w:t>
      </w:r>
      <w:r>
        <w:rPr>
          <w:sz w:val="20"/>
        </w:rPr>
        <w:t xml:space="preserve"> 当有人分享完，可用这几句轻轻深入：「你说的那个『看成一堆现象』，当时心是紧的还是松的？」「那一刻背后有没有一点『想抓住它』的念头？」「如果那一刻过去了，你心里是什么反应？」——</w:t>
      </w:r>
      <w:r>
        <w:rPr>
          <w:b/>
          <w:sz w:val="20"/>
        </w:rPr>
        <w:t>目的是让分享落在「心的如实观察」上，而不是落在「我到了第几个观智」上。</w:t>
      </w:r>
      <w:r>
        <w:rPr>
          <w:sz w:val="20"/>
        </w:rPr>
        <w:t xml:space="preserve"> 遇到有人因「做不到」而低落，一句「你今天愿意来、愿意试，就已经在路上了」就够，不必多说理。</w:t>
      </w:r>
    </w:p>
    <w:p>
      <w:pPr>
        <w:spacing w:before="160" w:after="80"/>
      </w:pPr>
      <w:r>
        <w:rPr>
          <w:rFonts w:ascii="Microsoft YaHei" w:hAnsi="Microsoft YaHei" w:eastAsia="Microsoft YaHei"/>
          <w:b/>
          <w:color w:val="1F3864"/>
          <w:sz w:val="28"/>
        </w:rPr>
        <w:t>🎯 主题讨论（35 min）</w:t>
      </w:r>
    </w:p>
    <w:p>
      <w:r>
        <w:rPr>
          <w:b/>
          <w:sz w:val="21"/>
        </w:rPr>
        <w:t>第 1 题：名色分别智和缘摄受智，到底各看什么？为什么先看名色、再看缘起？</w:t>
      </w:r>
    </w:p>
    <w:p>
      <w:pPr>
        <w:spacing w:before="40" w:after="80"/>
        <w:ind w:left="283"/>
        <w:shd w:val="clear" w:color="auto" w:fill="EEF2F8"/>
        <w:pBdr>
          <w:left w:val="single" w:sz="20" w:space="6" w:color="1F3864"/>
        </w:pBdr>
      </w:pPr>
      <w:r>
        <w:rPr>
          <w:sz w:val="20"/>
        </w:rPr>
        <w:t>提示：用「查一件东西」的比喻（名色分别＝拆开看它由什么构成；缘摄受＝往前追它从哪来、因是什么）。引材料③「这种观智也叫做『名色限定智』」与「这种观智也叫做『缘摄受智』」；引材料①「遍及无边的宇宙，都不见有众生、男人或女人，只是名与色而已」。引导发现：①名色分别智拆掉「我、有情、男女」的错觉（成就</w:t>
      </w:r>
      <w:r>
        <w:rPr>
          <w:b/>
          <w:sz w:val="20"/>
        </w:rPr>
        <w:t>见清净</w:t>
      </w:r>
      <w:r>
        <w:rPr>
          <w:sz w:val="20"/>
        </w:rPr>
        <w:t>）；②缘摄受智追到名色的因，即</w:t>
      </w:r>
      <w:r>
        <w:rPr>
          <w:b/>
          <w:sz w:val="20"/>
        </w:rPr>
        <w:t>缘起</w:t>
      </w:r>
      <w:r>
        <w:rPr>
          <w:sz w:val="20"/>
        </w:rPr>
        <w:t>（成就</w:t>
      </w:r>
      <w:r>
        <w:rPr>
          <w:b/>
          <w:sz w:val="20"/>
        </w:rPr>
        <w:t>度疑清净</w:t>
      </w:r>
      <w:r>
        <w:rPr>
          <w:sz w:val="20"/>
        </w:rPr>
        <w:t>）。落点：</w:t>
      </w:r>
      <w:r>
        <w:rPr>
          <w:b/>
          <w:sz w:val="20"/>
        </w:rPr>
        <w:t>「先看清『是什么』，才能看清『从哪来』——顺序不能颠倒。」</w:t>
      </w:r>
      <w:r>
        <w:rPr>
          <w:sz w:val="20"/>
        </w:rPr>
        <w:t xml:space="preserve"> 心理安全：不要说「我连名色都分不清」，把重点放在「认识这两个角度」。</w:t>
      </w:r>
    </w:p>
    <w:p>
      <w:pPr>
        <w:spacing w:before="40" w:after="80"/>
        <w:ind w:left="283"/>
        <w:shd w:val="clear" w:color="auto" w:fill="EEF2F8"/>
        <w:pBdr>
          <w:left w:val="single" w:sz="20" w:space="6" w:color="1F3864"/>
        </w:pBdr>
      </w:pPr>
      <w:r>
        <w:rPr>
          <w:b/>
          <w:sz w:val="20"/>
        </w:rPr>
        <w:t>（延伸追问｜时间富余）</w:t>
      </w:r>
      <w:r>
        <w:rPr>
          <w:sz w:val="20"/>
        </w:rPr>
        <w:t xml:space="preserve"> ①「你有没有在生活里，把一件让你生气的事『拆开』看——其实只是一堆声音、一个念头、一点身体的紧绷？拆开之后，气还在吗？」——引导发现，</w:t>
      </w:r>
      <w:r>
        <w:rPr>
          <w:b/>
          <w:sz w:val="20"/>
        </w:rPr>
        <w:t>拆名色本身就是消解执著</w:t>
      </w:r>
      <w:r>
        <w:rPr>
          <w:sz w:val="20"/>
        </w:rPr>
        <w:t>。②「如果名色是果、缘起是因，那你能不能在自己的一天里找到一对因果（比如一句抱怨和它背后的贪）？」——把缘起从书本拉回日常。（提示：不要往「找感觉」走，只做「认识」。）</w:t>
      </w:r>
    </w:p>
    <w:p>
      <w:r>
        <w:rPr>
          <w:b/>
          <w:sz w:val="21"/>
        </w:rPr>
        <w:t>第 2 题：思惟智、生灭随观智、坏灭随观智——这三个观智怎样一级级往上升？</w:t>
      </w:r>
    </w:p>
    <w:p>
      <w:pPr>
        <w:spacing w:before="40" w:after="80"/>
        <w:ind w:left="283"/>
        <w:shd w:val="clear" w:color="auto" w:fill="EEF2F8"/>
        <w:pBdr>
          <w:left w:val="single" w:sz="20" w:space="6" w:color="1F3864"/>
        </w:pBdr>
      </w:pPr>
      <w:r>
        <w:rPr>
          <w:sz w:val="20"/>
        </w:rPr>
        <w:t>提示：请学员先各自把材料③「前面的十三种观智」里第⑶⑷⑸念一遍，再用「看一条瀑布」的比喻——</w:t>
      </w:r>
      <w:r>
        <w:rPr>
          <w:b/>
          <w:sz w:val="20"/>
        </w:rPr>
        <w:t>思惟智</w:t>
      </w:r>
      <w:r>
        <w:rPr>
          <w:sz w:val="20"/>
        </w:rPr>
        <w:t>是「知道瀑布是水、在流动」（思惟三相）；</w:t>
      </w:r>
      <w:r>
        <w:rPr>
          <w:b/>
          <w:sz w:val="20"/>
        </w:rPr>
        <w:t>生灭随观智</w:t>
      </w:r>
      <w:r>
        <w:rPr>
          <w:sz w:val="20"/>
        </w:rPr>
        <w:t>是「真正看到水滴在不停生灭」（看到生灭）；</w:t>
      </w:r>
      <w:r>
        <w:rPr>
          <w:b/>
          <w:sz w:val="20"/>
        </w:rPr>
        <w:t>坏灭随观智</w:t>
      </w:r>
      <w:r>
        <w:rPr>
          <w:sz w:val="20"/>
        </w:rPr>
        <w:t>是「眼里只剩下『灭』」（重心放在灭时）。引材料③「这种观智叫做『生灭随观智』」「⑸ 坏灭随观智：特别观照五蕴的坏灭」。落点：</w:t>
      </w:r>
      <w:r>
        <w:rPr>
          <w:b/>
          <w:sz w:val="20"/>
        </w:rPr>
        <w:t>「由思惟到看见，由看见到偏向灭——台阶一级一级上，不能跳。」</w:t>
      </w:r>
      <w:r>
        <w:rPr>
          <w:sz w:val="20"/>
        </w:rPr>
        <w:t xml:space="preserve"> 提示：这是「认识的框架」，不要求谁去对号入座。</w:t>
      </w:r>
    </w:p>
    <w:p>
      <w:pPr>
        <w:spacing w:before="40" w:after="80"/>
        <w:ind w:left="283"/>
        <w:shd w:val="clear" w:color="auto" w:fill="EEF2F8"/>
        <w:pBdr>
          <w:left w:val="single" w:sz="20" w:space="6" w:color="1F3864"/>
        </w:pBdr>
      </w:pPr>
      <w:r>
        <w:rPr>
          <w:b/>
          <w:sz w:val="20"/>
        </w:rPr>
        <w:t>（延伸追问｜时间富余）</w:t>
      </w:r>
      <w:r>
        <w:rPr>
          <w:sz w:val="20"/>
        </w:rPr>
        <w:t xml:space="preserve"> ①「材料③说生灭随观智初期会『体验到之前从未体验过的光明』，还『可能认为已证悟道果』——如果你遇到这种体验，你会怎么做？」——接住任何猜测，说明</w:t>
      </w:r>
      <w:r>
        <w:rPr>
          <w:b/>
          <w:sz w:val="20"/>
        </w:rPr>
        <w:t>这正是需要善知识的原因，不是自己下判断的理由</w:t>
      </w:r>
      <w:r>
        <w:rPr>
          <w:sz w:val="20"/>
        </w:rPr>
        <w:t>。②「材料④说『光明等[九种]并非不善，但「欲」既是随烦恼，又是随烦恼的对象』——你觉得那个『想抓它』的念头，难不难放下？」——把心理安全落到「不执著」上，本周不展开细节。</w:t>
      </w:r>
    </w:p>
    <w:p>
      <w:r>
        <w:rPr>
          <w:b/>
          <w:sz w:val="21"/>
        </w:rPr>
        <w:t>第 3 题：为什么说「观智是由定慧自然成熟、不能跳跃追求」？光相和神通为什么不是目标？</w:t>
      </w:r>
    </w:p>
    <w:p>
      <w:pPr>
        <w:spacing w:before="40" w:after="80"/>
        <w:ind w:left="283"/>
        <w:shd w:val="clear" w:color="auto" w:fill="EEF2F8"/>
        <w:pBdr>
          <w:left w:val="single" w:sz="20" w:space="6" w:color="1F3864"/>
        </w:pBdr>
      </w:pPr>
      <w:r>
        <w:rPr>
          <w:sz w:val="20"/>
        </w:rPr>
        <w:t>提示：回到材料③「在这个修习观业处的初期阶段……你可能会……认为这些体验意味着已证悟道果了，于是开始执著它们，并滋长邪见和我慢」；再引材料④「真正能断除烦恼的是道智，而不是光明」「充其量只能说是一种隐喻而已」。引导讨论：观智是「让心清明、能看清真相」的次第，</w:t>
      </w:r>
      <w:r>
        <w:rPr>
          <w:b/>
          <w:sz w:val="20"/>
        </w:rPr>
        <w:t>不是抢来的成绩、不是用来炫耀的、也不是求神通的手段</w:t>
      </w:r>
      <w:r>
        <w:rPr>
          <w:sz w:val="20"/>
        </w:rPr>
        <w:t>。落点：</w:t>
      </w:r>
      <w:r>
        <w:rPr>
          <w:b/>
          <w:sz w:val="20"/>
        </w:rPr>
        <w:t>「实修不是为了显得高，是为了看得清、断烦恼。」</w:t>
      </w:r>
      <w:r>
        <w:rPr>
          <w:sz w:val="20"/>
        </w:rPr>
        <w:t xml:space="preserve"> 收束到下一周（十六观智二：从怖畏到种姓）。</w:t>
      </w:r>
    </w:p>
    <w:p>
      <w:r>
        <w:rPr>
          <w:b/>
          <w:sz w:val="21"/>
        </w:rPr>
        <w:t>（主持人收束）</w:t>
      </w:r>
      <w:r>
        <w:rPr>
          <w:sz w:val="21"/>
        </w:rPr>
        <w:t xml:space="preserve"> 三题之后用一句话串起来：</w:t>
      </w:r>
      <w:r>
        <w:rPr>
          <w:b/>
          <w:sz w:val="21"/>
        </w:rPr>
        <w:t>名色分别看「是什么」，缘摄受看「从哪来」，思惟看「三相」，生灭看「生灭」，坏灭把重心放在「灭」——这就是观智的头五步。但它们由定慧自然长出来，不能跳级；路上出现的光、喜、乐是风景，不是终点，更不是神通。真正的目标是『如实知见、断除烦恼』。</w:t>
      </w:r>
    </w:p>
    <w:p>
      <w:pPr>
        <w:spacing w:before="40" w:after="80"/>
        <w:ind w:left="283"/>
        <w:shd w:val="clear" w:color="auto" w:fill="EEF2F8"/>
        <w:pBdr>
          <w:left w:val="single" w:sz="20" w:space="6" w:color="1F3864"/>
        </w:pBdr>
      </w:pPr>
      <w:r>
        <w:rPr>
          <w:b/>
          <w:sz w:val="20"/>
        </w:rPr>
        <w:t>分层追问</w:t>
      </w:r>
      <w:r>
        <w:rPr>
          <w:sz w:val="20"/>
        </w:rPr>
        <w:t>（可视时间取用，由浅入深）： - 【现象】从名色识别到坏灭随观，哪一步你听着最陌生？ - 【影响】想步步跳过、直奔「开悟」，通常会怎样？ - 【应对】这周你愿意先老老实实地观察哪一件「一直在变」的日常小事？</w:t>
      </w:r>
    </w:p>
    <w:p>
      <w:pPr>
        <w:spacing w:before="160" w:after="80"/>
      </w:pPr>
      <w:r>
        <w:rPr>
          <w:rFonts w:ascii="Microsoft YaHei" w:hAnsi="Microsoft YaHei" w:eastAsia="Microsoft YaHei"/>
          <w:b/>
          <w:color w:val="1F3864"/>
          <w:sz w:val="28"/>
        </w:rPr>
        <w:t>🧘 禅修练习（15 min）</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（本周练习：入出息念＋数息＋「看生灭」的一点体验。主持人引导词，照读即可）</w:t>
      </w:r>
    </w:p>
    <w:p>
      <w:pPr>
        <w:spacing w:before="40" w:after="80"/>
        <w:ind w:left="283"/>
        <w:shd w:val="clear" w:color="auto" w:fill="EEF2F8"/>
        <w:pBdr>
          <w:left w:val="single" w:sz="20" w:space="6" w:color="1F3864"/>
        </w:pBdr>
      </w:pPr>
      <w:r>
        <w:rPr>
          <w:sz w:val="20"/>
        </w:rPr>
        <w:t>各位法友，我们把刚才读到的，亲手试一点点——</w:t>
      </w:r>
      <w:r>
        <w:rPr>
          <w:b/>
          <w:sz w:val="20"/>
        </w:rPr>
        <w:t>只试一点点，不追求任何结果，更不追求观智。</w:t>
      </w:r>
    </w:p>
    <w:p>
      <w:pPr>
        <w:spacing w:before="40" w:after="80"/>
        <w:ind w:left="283"/>
        <w:shd w:val="clear" w:color="auto" w:fill="EEF2F8"/>
        <w:pBdr>
          <w:left w:val="single" w:sz="20" w:space="6" w:color="1F3864"/>
        </w:pBdr>
      </w:pPr>
      <w:r>
        <w:rPr>
          <w:sz w:val="20"/>
        </w:rPr>
        <w:t>先找一个舒适的坐姿，背自然挺直，肩放松。可以闭眼，也可以微睁。做三次深呼吸，然后让呼吸回到它自然的节奏。</w:t>
      </w:r>
    </w:p>
    <w:p>
      <w:pPr>
        <w:spacing w:before="40" w:after="80"/>
        <w:ind w:left="283"/>
        <w:shd w:val="clear" w:color="auto" w:fill="EEF2F8"/>
        <w:pBdr>
          <w:left w:val="single" w:sz="20" w:space="6" w:color="1F3864"/>
        </w:pBdr>
      </w:pPr>
      <w:r>
        <w:rPr>
          <w:sz w:val="20"/>
        </w:rPr>
        <w:t>现在，把注意力放在鼻端——不是放在「皮肤上的触觉」，而是放在</w:t>
      </w:r>
      <w:r>
        <w:rPr>
          <w:b/>
          <w:sz w:val="20"/>
        </w:rPr>
        <w:t>这一带进出的那团气息上</w:t>
      </w:r>
      <w:r>
        <w:rPr>
          <w:sz w:val="20"/>
        </w:rPr>
        <w:t>。知道气息进来，知道气息出去。就这样，</w:t>
      </w:r>
      <w:r>
        <w:rPr>
          <w:b/>
          <w:sz w:val="20"/>
        </w:rPr>
        <w:t>知道，就好；不控制它。</w:t>
      </w:r>
    </w:p>
    <w:p>
      <w:pPr>
        <w:spacing w:before="40" w:after="80"/>
        <w:ind w:left="283"/>
        <w:shd w:val="clear" w:color="auto" w:fill="EEF2F8"/>
        <w:pBdr>
          <w:left w:val="single" w:sz="20" w:space="6" w:color="1F3864"/>
        </w:pBdr>
      </w:pPr>
      <w:r>
        <w:rPr>
          <w:sz w:val="20"/>
        </w:rPr>
        <w:t>如果心跑开了——去想工作、去想待办的事——</w:t>
      </w:r>
      <w:r>
        <w:rPr>
          <w:b/>
          <w:sz w:val="20"/>
        </w:rPr>
        <w:t>不要责备它</w:t>
      </w:r>
      <w:r>
        <w:rPr>
          <w:sz w:val="20"/>
        </w:rPr>
        <w:t>。这很正常。发现它跑了，就轻轻地、欢喜地把它带回来，再回到呼吸。</w:t>
      </w:r>
      <w:r>
        <w:rPr>
          <w:b/>
          <w:sz w:val="20"/>
        </w:rPr>
        <w:t>你每一次「发现跑掉、又带回来」，都是在练定。</w:t>
      </w:r>
    </w:p>
    <w:p>
      <w:pPr>
        <w:spacing w:before="40" w:after="80"/>
        <w:ind w:left="283"/>
        <w:shd w:val="clear" w:color="auto" w:fill="EEF2F8"/>
        <w:pBdr>
          <w:left w:val="single" w:sz="20" w:space="6" w:color="1F3864"/>
        </w:pBdr>
      </w:pPr>
      <w:r>
        <w:rPr>
          <w:sz w:val="20"/>
        </w:rPr>
        <w:t>今天，我们在呼吸上再轻轻多加一点——</w:t>
      </w:r>
      <w:r>
        <w:rPr>
          <w:b/>
          <w:sz w:val="20"/>
        </w:rPr>
        <w:t>留意每一次呼吸的「生」和「灭」</w:t>
      </w:r>
      <w:r>
        <w:rPr>
          <w:sz w:val="20"/>
        </w:rPr>
        <w:t>：气息进来，是一次的生；气息出去，是一次的灭；一次呼吸结束，下一次又开始。</w:t>
      </w:r>
      <w:r>
        <w:rPr>
          <w:b/>
          <w:sz w:val="20"/>
        </w:rPr>
        <w:t>就这样，看着一次呼吸的生、住、灭，来了又走、走了又来。</w:t>
      </w:r>
      <w:r>
        <w:rPr>
          <w:sz w:val="20"/>
        </w:rPr>
        <w:t xml:space="preserve"> 不必分析，不必用力，只是知道。</w:t>
      </w:r>
    </w:p>
    <w:p>
      <w:pPr>
        <w:spacing w:before="40" w:after="80"/>
        <w:ind w:left="283"/>
        <w:shd w:val="clear" w:color="auto" w:fill="EEF2F8"/>
        <w:pBdr>
          <w:left w:val="single" w:sz="20" w:space="6" w:color="1F3864"/>
        </w:pBdr>
      </w:pPr>
      <w:r>
        <w:rPr>
          <w:sz w:val="20"/>
        </w:rPr>
        <w:t>如果念头太多、静不下来，我们用「数息」帮一把手：气息进来、出去，算「一」；再一进一出，算「二」……一直数到「八」，再从头来。数到「八」之后，停一下，给自己一个鼓励——「做得好」——再重新开始。</w:t>
      </w:r>
      <w:r>
        <w:rPr>
          <w:b/>
          <w:sz w:val="20"/>
        </w:rPr>
        <w:t>发现自己数乱了，就是正念回来了。</w:t>
      </w:r>
      <w:r>
        <w:rPr>
          <w:sz w:val="20"/>
        </w:rPr>
        <w:t xml:space="preserve"> 带回来，重新从一开始。</w:t>
      </w:r>
    </w:p>
    <w:p>
      <w:pPr>
        <w:spacing w:before="40" w:after="80"/>
        <w:ind w:left="283"/>
        <w:shd w:val="clear" w:color="auto" w:fill="EEF2F8"/>
        <w:pBdr>
          <w:left w:val="single" w:sz="20" w:space="6" w:color="1F3864"/>
        </w:pBdr>
      </w:pPr>
      <w:r>
        <w:rPr>
          <w:sz w:val="20"/>
        </w:rPr>
        <w:t>好，我们就这样安安静静地，坐五分钟。……（静默）</w:t>
      </w:r>
    </w:p>
    <w:p>
      <w:pPr>
        <w:spacing w:before="40" w:after="80"/>
        <w:ind w:left="283"/>
        <w:shd w:val="clear" w:color="auto" w:fill="EEF2F8"/>
        <w:pBdr>
          <w:left w:val="single" w:sz="20" w:space="6" w:color="1F3864"/>
        </w:pBdr>
      </w:pPr>
      <w:r>
        <w:rPr>
          <w:sz w:val="20"/>
        </w:rPr>
        <w:t>现在，慢慢把注意力从呼吸上移开，感觉一下整个身体。带着这份「知道、又带回来」的温柔，慢慢睁开眼睛。</w:t>
      </w:r>
    </w:p>
    <w:p>
      <w:r>
        <w:rPr>
          <w:b/>
          <w:sz w:val="21"/>
        </w:rPr>
        <w:t>（主持人操作）</w:t>
      </w:r>
      <w:r>
        <w:rPr>
          <w:sz w:val="21"/>
        </w:rPr>
        <w:t xml:space="preserve"> 练习控制在 15 分钟内，其中静坐 5–7 分钟。</w:t>
      </w:r>
      <w:r>
        <w:rPr>
          <w:b/>
          <w:sz w:val="21"/>
        </w:rPr>
        <w:t>务必强调三句</w:t>
      </w:r>
      <w:r>
        <w:rPr>
          <w:sz w:val="21"/>
        </w:rPr>
        <w:t>：①不追求观智、不比较、不追求光相；②走神是正常的，带回来就是练习；③数息只是辅助，心静了可以放下数字。</w:t>
      </w:r>
      <w:r>
        <w:rPr>
          <w:b/>
          <w:sz w:val="21"/>
        </w:rPr>
        <w:t>若有人问「我怎么没看到光／名色」，如实说明：「观智是定力很深、经验很稳之后自然成熟的，不是追来的，也不是今天坐五分钟就有的；今天我们只练『把心带回来、看着呼吸生灭』，不练『找光』、不练『看名色』。」</w:t>
      </w:r>
      <w:r>
        <w:rPr>
          <w:sz w:val="21"/>
        </w:rPr>
        <w:t xml:space="preserve"> 若有人身体不适或情绪起伏，允许他睁眼、放松、或者只是坐着听。</w:t>
      </w:r>
    </w:p>
    <w:p>
      <w:r>
        <w:rPr>
          <w:b/>
          <w:sz w:val="21"/>
        </w:rPr>
        <w:t>（坐前一句定心）</w:t>
      </w:r>
      <w:r>
        <w:rPr>
          <w:sz w:val="21"/>
        </w:rPr>
        <w:t xml:space="preserve"> 开始前可先说一句：「今天</w:t>
      </w:r>
      <w:r>
        <w:rPr>
          <w:b/>
          <w:sz w:val="21"/>
        </w:rPr>
        <w:t>没有人需要修出观智</w:t>
      </w:r>
      <w:r>
        <w:rPr>
          <w:sz w:val="21"/>
        </w:rPr>
        <w:t>，也没有人会因为『看不到名色』而被看低。我们只是坐下来，陪自己的呼吸几分钟——这已经是这条路的第一步。」说完再进入引导。</w:t>
      </w:r>
    </w:p>
    <w:p>
      <w:r>
        <w:rPr>
          <w:b/>
          <w:sz w:val="21"/>
        </w:rPr>
        <w:t>（练习变体）</w:t>
      </w:r>
    </w:p>
    <w:p>
      <w:pPr>
        <w:ind w:left="340"/>
      </w:pPr>
      <w:r>
        <w:rPr>
          <w:color w:val="1F3864"/>
          <w:sz w:val="21"/>
        </w:rPr>
        <w:t xml:space="preserve">• </w:t>
      </w:r>
      <w:r>
        <w:rPr>
          <w:b/>
          <w:sz w:val="21"/>
        </w:rPr>
        <w:t>变体一（时间紧，8 分钟）</w:t>
      </w:r>
      <w:r>
        <w:rPr>
          <w:sz w:val="21"/>
        </w:rPr>
        <w:t>：只做「三次深呼吸→知道气息进出→数息到八」一轮，不做「看生灭」的部分；结束时一句「带回来，就是练习」。</w:t>
      </w:r>
    </w:p>
    <w:p>
      <w:pPr>
        <w:ind w:left="340"/>
      </w:pPr>
      <w:r>
        <w:rPr>
          <w:color w:val="1F3864"/>
          <w:sz w:val="21"/>
        </w:rPr>
        <w:t xml:space="preserve">• </w:t>
      </w:r>
      <w:r>
        <w:rPr>
          <w:b/>
          <w:sz w:val="21"/>
        </w:rPr>
        <w:t>变体二（学员紧张／怕「做错」）</w:t>
      </w:r>
      <w:r>
        <w:rPr>
          <w:sz w:val="21"/>
        </w:rPr>
        <w:t>：把重点放在「不控制、不评价」，多说几次「它长就长、短就短，你只是知道」；提醒「走神不是失败，发现走神才是正念回来了」。</w:t>
      </w:r>
    </w:p>
    <w:p>
      <w:pPr>
        <w:ind w:left="340"/>
      </w:pPr>
      <w:r>
        <w:rPr>
          <w:color w:val="1F3864"/>
          <w:sz w:val="21"/>
        </w:rPr>
        <w:t xml:space="preserve">• </w:t>
      </w:r>
      <w:r>
        <w:rPr>
          <w:b/>
          <w:sz w:val="21"/>
        </w:rPr>
        <w:t>变体三（学员说「我看到光了／我好静」）</w:t>
      </w:r>
      <w:r>
        <w:rPr>
          <w:sz w:val="21"/>
        </w:rPr>
        <w:t>：接住并轻轻引导——「那一刻很棒；材料④说，这可能是定力或观智路上的风景（观之随烦恼），让它自然来去就好，不必去追它。」不追问细节、不评判高低。</w:t>
      </w:r>
    </w:p>
    <w:p>
      <w:pPr>
        <w:ind w:left="340"/>
      </w:pPr>
      <w:r>
        <w:rPr>
          <w:color w:val="1F3864"/>
          <w:sz w:val="21"/>
        </w:rPr>
        <w:t xml:space="preserve">• </w:t>
      </w:r>
      <w:r>
        <w:rPr>
          <w:b/>
          <w:sz w:val="21"/>
        </w:rPr>
        <w:t>变体四（有人身体不适）</w:t>
      </w:r>
      <w:r>
        <w:rPr>
          <w:sz w:val="21"/>
        </w:rPr>
        <w:t>：允许睁眼、换坐姿、靠背、甚至只是安静旁听；「身体舒服比姿势标准重要。」</w:t>
      </w:r>
    </w:p>
    <w:p>
      <w:pPr>
        <w:ind w:left="340"/>
      </w:pPr>
      <w:r>
        <w:rPr>
          <w:color w:val="1F3864"/>
          <w:sz w:val="21"/>
        </w:rPr>
        <w:t xml:space="preserve">• </w:t>
      </w:r>
      <w:r>
        <w:rPr>
          <w:b/>
          <w:sz w:val="21"/>
        </w:rPr>
        <w:t>收束语</w:t>
      </w:r>
      <w:r>
        <w:rPr>
          <w:sz w:val="21"/>
        </w:rPr>
        <w:t>：「把这份『知道、又带回来』带回家——每天五到十分钟，回到呼吸，看着它的生灭。不必求结果，也不必和谁比。」</w:t>
      </w:r>
    </w:p>
    <w:p>
      <w:pPr>
        <w:spacing w:before="160" w:after="80"/>
      </w:pPr>
      <w:r>
        <w:rPr>
          <w:rFonts w:ascii="Microsoft YaHei" w:hAnsi="Microsoft YaHei" w:eastAsia="Microsoft YaHei"/>
          <w:b/>
          <w:color w:val="1F3864"/>
          <w:sz w:val="28"/>
        </w:rPr>
        <w:t>📚 扩展内容包（时间富余时使用）</w:t>
      </w:r>
    </w:p>
    <w:p>
      <w:pPr>
        <w:ind w:left="340"/>
      </w:pPr>
      <w:r>
        <w:rPr>
          <w:color w:val="1F3864"/>
          <w:sz w:val="21"/>
        </w:rPr>
        <w:t xml:space="preserve">• </w:t>
      </w:r>
      <w:r>
        <w:rPr>
          <w:b/>
          <w:sz w:val="21"/>
        </w:rPr>
        <w:t>扩展话题一：一张「十六观智—七清净—三种遍知」对照图（材料②③）</w:t>
      </w:r>
      <w:r>
        <w:rPr>
          <w:sz w:val="21"/>
        </w:rPr>
        <w:t>。若时间富余，可与学员一起把材料②「第五节 总结表」画成阶梯，并在旁标注三种遍知：</w:t>
      </w:r>
      <w:r>
        <w:rPr>
          <w:b/>
          <w:sz w:val="21"/>
        </w:rPr>
        <w:t>名色分别·缘摄受＝知遍知；思惟·生灭＝审察遍知；其余十二＝断遍知</w:t>
      </w:r>
      <w:r>
        <w:rPr>
          <w:sz w:val="21"/>
        </w:rPr>
        <w:t>。</w:t>
      </w:r>
      <w:r>
        <w:rPr>
          <w:b/>
          <w:sz w:val="21"/>
        </w:rPr>
        <w:t>提醒：这张图是「认识工具」，不是「打勾清单」</w:t>
      </w:r>
      <w:r>
        <w:rPr>
          <w:sz w:val="21"/>
        </w:rPr>
        <w:t>——不要用它在事后给自己评分。</w:t>
      </w:r>
    </w:p>
    <w:p>
      <w:pPr>
        <w:ind w:left="340"/>
      </w:pPr>
      <w:r>
        <w:rPr>
          <w:color w:val="1F3864"/>
          <w:sz w:val="21"/>
        </w:rPr>
        <w:t xml:space="preserve">• </w:t>
      </w:r>
      <w:r>
        <w:rPr>
          <w:b/>
          <w:sz w:val="21"/>
        </w:rPr>
        <w:t>扩展话题二：「智慧之光」最常被误解的点（材料④）</w:t>
      </w:r>
      <w:r>
        <w:rPr>
          <w:sz w:val="21"/>
        </w:rPr>
        <w:t>。若学员有兴趣，可讲那三种常见误解：①以为「看到光＝证果」；②以为「有光才好、没光就不好」；③以为「用光能断烦恼」。</w:t>
      </w:r>
      <w:r>
        <w:rPr>
          <w:b/>
          <w:sz w:val="21"/>
        </w:rPr>
        <w:t>落点：光是由智慧引生的明亮之色，是工具、是风景；真正断烦恼的是道智。看到光不必惊喜，也不必害怕。</w:t>
      </w:r>
    </w:p>
    <w:p>
      <w:pPr>
        <w:ind w:left="340"/>
      </w:pPr>
      <w:r>
        <w:rPr>
          <w:color w:val="1F3864"/>
          <w:sz w:val="21"/>
        </w:rPr>
        <w:t xml:space="preserve">• </w:t>
      </w:r>
      <w:r>
        <w:rPr>
          <w:b/>
          <w:sz w:val="21"/>
        </w:rPr>
        <w:t>扩展话题三：「为什么观智不能跳级」的次第义（材料①③）</w:t>
      </w:r>
      <w:r>
        <w:rPr>
          <w:sz w:val="21"/>
        </w:rPr>
        <w:t>。时间富余时，可点一句：</w:t>
      </w:r>
      <w:r>
        <w:rPr>
          <w:b/>
          <w:sz w:val="21"/>
        </w:rPr>
        <w:t>还没看清名色，就追不了它的因；还没看清因果，思惟三相就是空想；还没稳稳看到生灭，把重心放到「灭」上就落空。</w:t>
      </w:r>
      <w:r>
        <w:rPr>
          <w:sz w:val="21"/>
        </w:rPr>
        <w:t xml:space="preserve"> 呼应 W4「次第」与 W8「修行全景」。</w:t>
      </w:r>
      <w:r>
        <w:rPr>
          <w:b/>
          <w:sz w:val="21"/>
        </w:rPr>
        <w:t>提醒：这是『原理』，不是『进度要求』。</w:t>
      </w:r>
    </w:p>
    <w:p>
      <w:pPr>
        <w:ind w:left="340"/>
      </w:pPr>
      <w:r>
        <w:rPr>
          <w:color w:val="1F3864"/>
          <w:sz w:val="21"/>
        </w:rPr>
        <w:t xml:space="preserve">• </w:t>
      </w:r>
      <w:r>
        <w:rPr>
          <w:b/>
          <w:sz w:val="21"/>
        </w:rPr>
        <w:t>扩展话题四：与生活的接口——「把一件事拆成名色」（材料①③）</w:t>
      </w:r>
      <w:r>
        <w:rPr>
          <w:sz w:val="21"/>
        </w:rPr>
        <w:t>。若时间富余，可带一个小练习：</w:t>
      </w:r>
      <w:r>
        <w:rPr>
          <w:b/>
          <w:sz w:val="21"/>
        </w:rPr>
        <w:t>挑一件今天让你不舒服的事，问自己——这里面有哪些『身体的感觉』（色法）？有哪些『念头和情绪』（名法）？</w:t>
      </w:r>
      <w:r>
        <w:rPr>
          <w:sz w:val="21"/>
        </w:rPr>
        <w:t xml:space="preserve"> 拆开之后，往往就松一点。</w:t>
      </w:r>
      <w:r>
        <w:rPr>
          <w:b/>
          <w:sz w:val="21"/>
        </w:rPr>
        <w:t>落点：观智不是远在天边，它从「如实看」开始。</w:t>
      </w:r>
    </w:p>
    <w:p>
      <w:pPr>
        <w:ind w:left="340"/>
      </w:pPr>
      <w:r>
        <w:rPr>
          <w:color w:val="1F3864"/>
          <w:sz w:val="21"/>
        </w:rPr>
        <w:t xml:space="preserve">• </w:t>
      </w:r>
      <w:r>
        <w:rPr>
          <w:b/>
          <w:sz w:val="21"/>
        </w:rPr>
        <w:t>扩展话题五：本周在整条路上的位置（材料②③）</w:t>
      </w:r>
      <w:r>
        <w:rPr>
          <w:sz w:val="21"/>
        </w:rPr>
        <w:t>。若学员好奇，可补一句：</w:t>
      </w:r>
      <w:r>
        <w:rPr>
          <w:b/>
          <w:sz w:val="21"/>
        </w:rPr>
        <w:t>十六观智的前五步（名色分别→坏灭随观）是本周；接下来是「怖畏→种姓」（W6）、「道智果智·省察智」（W7）、「修行全景」（W8）</w:t>
      </w:r>
      <w:r>
        <w:rPr>
          <w:sz w:val="21"/>
        </w:rPr>
        <w:t>。</w:t>
      </w:r>
      <w:r>
        <w:rPr>
          <w:b/>
          <w:sz w:val="21"/>
        </w:rPr>
        <w:t>提醒：这些只是『路径的全貌』，本周不展开细节，避免信息过载。</w:t>
      </w:r>
    </w:p>
    <w:p>
      <w:pPr>
        <w:ind w:left="340"/>
      </w:pPr>
      <w:r>
        <w:rPr>
          <w:color w:val="1F3864"/>
          <w:sz w:val="21"/>
        </w:rPr>
        <w:t xml:space="preserve">• </w:t>
      </w:r>
      <w:r>
        <w:rPr>
          <w:b/>
          <w:sz w:val="21"/>
        </w:rPr>
        <w:t>延伸阅读条目</w:t>
      </w:r>
      <w:r>
        <w:rPr>
          <w:sz w:val="21"/>
        </w:rPr>
        <w:t>：见文末「📖 延伸阅读」表（《亲知实见》、90课件、《证悟涅槃的唯一之道》、《佛陀教导过智慧之光吗》）；若学员想深入，建议先读《证悟涅槃的唯一之道》第五章「观业处」诸节与《亲知实见》第六讲〈如何透视缘起的连结〉。</w:t>
      </w:r>
    </w:p>
    <w:p>
      <w:pPr>
        <w:spacing w:before="160" w:after="80"/>
      </w:pPr>
      <w:r>
        <w:rPr>
          <w:rFonts w:ascii="Microsoft YaHei" w:hAnsi="Microsoft YaHei" w:eastAsia="Microsoft YaHei"/>
          <w:b/>
          <w:color w:val="1F3864"/>
          <w:sz w:val="28"/>
        </w:rPr>
        <w:t>🔚 收尾与回向（15 min）</w:t>
      </w:r>
    </w:p>
    <w:p>
      <w:r>
        <w:rPr>
          <w:b/>
          <w:sz w:val="21"/>
        </w:rPr>
        <w:t>（总结引导）</w:t>
      </w:r>
    </w:p>
    <w:p>
      <w:pPr>
        <w:spacing w:before="40" w:after="80"/>
        <w:ind w:left="283"/>
        <w:shd w:val="clear" w:color="auto" w:fill="EEF2F8"/>
        <w:pBdr>
          <w:left w:val="single" w:sz="20" w:space="6" w:color="1F3864"/>
        </w:pBdr>
      </w:pPr>
      <w:r>
        <w:rPr>
          <w:sz w:val="20"/>
        </w:rPr>
        <w:t>各位法友，今天我们把「从凡夫到圣者的内在进程」，看清楚了它的头五级台阶：</w:t>
      </w:r>
      <w:r>
        <w:rPr>
          <w:b/>
          <w:sz w:val="20"/>
        </w:rPr>
        <w:t>名色分别看『是什么』，缘摄受看『从哪来』，思惟看『三相』，生灭看『生灭』，坏灭把重心放在『灭』。</w:t>
      </w:r>
      <w:r>
        <w:rPr>
          <w:sz w:val="20"/>
        </w:rPr>
        <w:t xml:space="preserve"> 我们真正要记住的一句，是材料③里那句话：</w:t>
      </w:r>
      <w:r>
        <w:rPr>
          <w:b/>
          <w:sz w:val="20"/>
        </w:rPr>
        <w:t>「观智依其由浅入深的进展过程分为十六种……是禅修者培育观智、由凡至圣必须经过的十六个阶段。」</w:t>
      </w:r>
      <w:r>
        <w:rPr>
          <w:sz w:val="20"/>
        </w:rPr>
        <w:t xml:space="preserve"> 它是「由浅入深的次第」，不是「抢来的成绩」。还有材料④那句：</w:t>
      </w:r>
      <w:r>
        <w:rPr>
          <w:b/>
          <w:sz w:val="20"/>
        </w:rPr>
        <w:t>「真正能断除烦恼的是道智，而不是光明。」</w:t>
      </w:r>
      <w:r>
        <w:rPr>
          <w:sz w:val="20"/>
        </w:rPr>
        <w:t xml:space="preserve"> 路上的光、喜、乐，是风景，不是终点。</w:t>
      </w:r>
    </w:p>
    <w:p>
      <w:pPr>
        <w:spacing w:before="40" w:after="80"/>
        <w:ind w:left="283"/>
        <w:shd w:val="clear" w:color="auto" w:fill="EEF2F8"/>
        <w:pBdr>
          <w:left w:val="single" w:sz="20" w:space="6" w:color="1F3864"/>
        </w:pBdr>
      </w:pPr>
      <w:r>
        <w:rPr>
          <w:sz w:val="20"/>
        </w:rPr>
        <w:t>这一周，请大家只在生活里做一件小事：每天五到十分钟，知道自己的呼吸，看着它来了又走。走神了，带回来；不追求结果，也不必羡慕任何人的境界。</w:t>
      </w:r>
    </w:p>
    <w:p>
      <w:r>
        <w:rPr>
          <w:b/>
          <w:sz w:val="21"/>
        </w:rPr>
        <w:t>（一句话总结·可写在白板）</w:t>
      </w:r>
      <w:r>
        <w:rPr>
          <w:sz w:val="21"/>
        </w:rPr>
        <w:t xml:space="preserve"> </w:t>
      </w:r>
      <w:r>
        <w:rPr>
          <w:b/>
          <w:sz w:val="21"/>
        </w:rPr>
        <w:t>名色分别（看是什么）→ 缘摄受（看从哪来）→ 思惟（思惟三相）→ 生灭（看到生灭）→ 坏灭（重心放在灭）→ 由定慧自然成熟，不跳级、不以光相神通为目标。</w:t>
      </w:r>
    </w:p>
    <w:p>
      <w:r>
        <w:rPr>
          <w:b/>
          <w:sz w:val="21"/>
        </w:rPr>
        <w:t>（邀请分享·自愿）</w:t>
      </w:r>
      <w:r>
        <w:rPr>
          <w:sz w:val="21"/>
        </w:rPr>
        <w:t xml:space="preserve"> 各位法友，在我们回向之前，我想邀请几位——</w:t>
      </w:r>
      <w:r>
        <w:rPr>
          <w:b/>
          <w:sz w:val="21"/>
        </w:rPr>
        <w:t>愿意的话</w:t>
      </w:r>
      <w:r>
        <w:rPr>
          <w:sz w:val="21"/>
        </w:rPr>
        <w:t>，用一句话说说：今天读完，你对「观智」的印象，和来时相比，有没有一点点不同？也许你想说的是「原来它不是高不可攀」，也许是「原来它要一级级来」，也许是「原来『光』不是目标」。</w:t>
      </w:r>
      <w:r>
        <w:rPr>
          <w:b/>
          <w:sz w:val="21"/>
        </w:rPr>
        <w:t>愿意说就说，不说也完全可以</w:t>
      </w:r>
      <w:r>
        <w:rPr>
          <w:sz w:val="21"/>
        </w:rPr>
        <w:t>；说完这一句，我们就把今天的法收进心里，带回家。</w:t>
      </w:r>
    </w:p>
    <w:p>
      <w:r>
        <w:rPr>
          <w:b/>
          <w:sz w:val="21"/>
        </w:rPr>
        <w:t>（下周预告）</w:t>
      </w:r>
      <w:r>
        <w:rPr>
          <w:sz w:val="21"/>
        </w:rPr>
        <w:t xml:space="preserve"> 下一周，第 6 周「十六观智次第（二）——从怖畏到种姓」：我们将接着往下走——</w:t>
      </w:r>
      <w:r>
        <w:rPr>
          <w:b/>
          <w:sz w:val="21"/>
        </w:rPr>
        <w:t>怖畏→过患→厌离→欲解脱→审察→行舍→随顺→种姓</w:t>
      </w:r>
      <w:r>
        <w:rPr>
          <w:sz w:val="21"/>
        </w:rPr>
        <w:t>，以及「三解脱门」。本周先把「前五步」收好，下周我们继续上台阶。</w:t>
      </w:r>
    </w:p>
    <w:p>
      <w:r>
        <w:rPr>
          <w:b/>
          <w:sz w:val="21"/>
        </w:rPr>
        <w:t>（回向词·四句）</w:t>
      </w:r>
    </w:p>
    <w:p>
      <w:pPr>
        <w:spacing w:before="40" w:after="80"/>
        <w:ind w:left="283"/>
        <w:shd w:val="clear" w:color="auto" w:fill="EEF2F8"/>
        <w:pBdr>
          <w:left w:val="single" w:sz="20" w:space="6" w:color="1F3864"/>
        </w:pBdr>
      </w:pPr>
      <w:r>
        <w:rPr>
          <w:sz w:val="20"/>
        </w:rPr>
        <w:t>愿以此功德，回向于一切； 愿一切众生，离苦得安乐。 愿正法久住，愿法轮常转； 愿我等所修，皆向于解脱。</w:t>
      </w:r>
    </w:p>
    <w:p>
      <w:r>
        <w:rPr>
          <w:b/>
          <w:sz w:val="21"/>
        </w:rPr>
        <w:t>（主持人操作）</w:t>
      </w:r>
      <w:r>
        <w:rPr>
          <w:sz w:val="21"/>
        </w:rPr>
        <w:t xml:space="preserve"> 收尾务必留 3–5 分钟回向，不可省。回向前可先请愿意的法友用一句话说「今天印象最深的一点」，不强制。</w:t>
      </w:r>
      <w:r>
        <w:rPr>
          <w:b/>
          <w:sz w:val="21"/>
        </w:rPr>
        <w:t>收尾节奏建议</w:t>
      </w:r>
      <w:r>
        <w:rPr>
          <w:sz w:val="21"/>
        </w:rPr>
        <w:t>：①先用一句话总结（写在白板的那句）复述本周主线；②再做「邀请分享」（1–2 人即可，不强求）；③然后回向。</w:t>
      </w:r>
      <w:r>
        <w:rPr>
          <w:b/>
          <w:sz w:val="21"/>
        </w:rPr>
        <w:t>若时间已紧</w:t>
      </w:r>
      <w:r>
        <w:rPr>
          <w:sz w:val="21"/>
        </w:rPr>
        <w:t>，可省去分享，但「总结一句＋回向」两步不可省——回向是把这一场收好、把心带回家的仪式。</w:t>
      </w:r>
      <w:r>
        <w:rPr>
          <w:b/>
          <w:sz w:val="21"/>
        </w:rPr>
        <w:t>会后可布置一句轻提醒</w:t>
      </w:r>
      <w:r>
        <w:rPr>
          <w:sz w:val="21"/>
        </w:rPr>
        <w:t>：「回去不用急着修观智，只需要每天五到十分钟，回到呼吸、看着它的生灭；下周我们继续走后面的观智，把这一门先稳稳放好。」</w:t>
      </w:r>
    </w:p>
    <w:p>
      <w:pPr>
        <w:spacing w:before="160" w:after="80"/>
      </w:pPr>
      <w:r>
        <w:rPr>
          <w:rFonts w:ascii="Microsoft YaHei" w:hAnsi="Microsoft YaHei" w:eastAsia="Microsoft YaHei"/>
          <w:b/>
          <w:color w:val="1F3864"/>
          <w:sz w:val="28"/>
        </w:rPr>
        <w:t>📌 本讲主持人特别提醒</w:t>
      </w:r>
    </w:p>
    <w:p>
      <w:pPr>
        <w:ind w:left="340"/>
      </w:pPr>
      <w:r>
        <w:rPr>
          <w:b/>
          <w:sz w:val="21"/>
        </w:rPr>
        <w:t xml:space="preserve">1. </w:t>
      </w:r>
      <w:r>
        <w:rPr>
          <w:b/>
          <w:sz w:val="21"/>
        </w:rPr>
        <w:t>心理安全第一（本讲重点）</w:t>
      </w:r>
      <w:r>
        <w:rPr>
          <w:sz w:val="21"/>
        </w:rPr>
        <w:t>：「观智」「名色」「光明」涉及</w:t>
      </w:r>
      <w:r>
        <w:rPr>
          <w:b/>
          <w:sz w:val="21"/>
        </w:rPr>
        <w:t>修行的层次与体验</w:t>
      </w:r>
      <w:r>
        <w:rPr>
          <w:sz w:val="21"/>
        </w:rPr>
        <w:t>，极易引发比较与自卑／优越。请全程守住三句：</w:t>
      </w:r>
      <w:r>
        <w:rPr>
          <w:b/>
          <w:sz w:val="21"/>
        </w:rPr>
        <w:t>「观智是由定慧自然成熟的次第，不能跳跃追求」；「不以光相、神通为目标」；「进度的快慢不制造自卑，也不制造优越。」</w:t>
      </w:r>
      <w:r>
        <w:rPr>
          <w:sz w:val="21"/>
        </w:rPr>
        <w:t xml:space="preserve"> 一旦有人开始「数台阶」或「羡慕他人」，立即把话头带回「认识道路」。</w:t>
      </w:r>
    </w:p>
    <w:p>
      <w:pPr>
        <w:ind w:left="340"/>
      </w:pPr>
      <w:r>
        <w:rPr>
          <w:b/>
          <w:sz w:val="21"/>
        </w:rPr>
        <w:t xml:space="preserve">2. </w:t>
      </w:r>
      <w:r>
        <w:rPr>
          <w:b/>
          <w:sz w:val="21"/>
        </w:rPr>
        <w:t>没有观智经验的主持人，更适合主持这一讲</w:t>
      </w:r>
      <w:r>
        <w:rPr>
          <w:sz w:val="21"/>
        </w:rPr>
        <w:t>。你不必假装有境界；如实说「我也还在认识这条路」，反而更平等、更有安全感。有人抛来「我看到名色/我见到光」这类话，微笑、不追问、不比较，转回主题。</w:t>
      </w:r>
      <w:r>
        <w:rPr>
          <w:b/>
          <w:sz w:val="21"/>
        </w:rPr>
        <w:t>你不需要有观智，才能主持关于观智的一讲。</w:t>
      </w:r>
    </w:p>
    <w:p>
      <w:pPr>
        <w:ind w:left="340"/>
      </w:pPr>
      <w:r>
        <w:rPr>
          <w:b/>
          <w:sz w:val="21"/>
        </w:rPr>
        <w:t xml:space="preserve">3. </w:t>
      </w:r>
      <w:r>
        <w:rPr>
          <w:b/>
          <w:sz w:val="21"/>
        </w:rPr>
        <w:t>不诊断、不给心理学标签、不追问隐私</w:t>
      </w:r>
      <w:r>
        <w:rPr>
          <w:sz w:val="21"/>
        </w:rPr>
        <w:t>。若有人因「我连名色都分不清、我什么都没有」而自责或情绪波动，接住：「观智是练出来的、有次第的；每个人的性行、因缘不同。」并提供呼吸放松或暂离的选项。</w:t>
      </w:r>
    </w:p>
    <w:p>
      <w:pPr>
        <w:ind w:left="340"/>
      </w:pPr>
      <w:r>
        <w:rPr>
          <w:b/>
          <w:sz w:val="21"/>
        </w:rPr>
        <w:t xml:space="preserve">4. </w:t>
      </w:r>
      <w:r>
        <w:rPr>
          <w:b/>
          <w:sz w:val="21"/>
        </w:rPr>
        <w:t>守住「光/喜/乐是风景不是目标」这条底线</w:t>
      </w:r>
      <w:r>
        <w:rPr>
          <w:sz w:val="21"/>
        </w:rPr>
        <w:t>。本周最容易的偏题是「光相炫耀」与「求神通」；请用材料④「光明等[九种]……[它们本身]并非不善。但『欲』既是随烦恼，又是随烦恼的对象」「真正能断除烦恼的是道智，而不是光明」反复收束，并把落点放在「如实知见、断烦恼」。</w:t>
      </w:r>
    </w:p>
    <w:p>
      <w:pPr>
        <w:ind w:left="340"/>
      </w:pPr>
      <w:r>
        <w:rPr>
          <w:b/>
          <w:sz w:val="21"/>
        </w:rPr>
        <w:t xml:space="preserve">5. </w:t>
      </w:r>
      <w:r>
        <w:rPr>
          <w:b/>
          <w:sz w:val="21"/>
        </w:rPr>
        <w:t>名相点到即止，不展开</w:t>
      </w:r>
      <w:r>
        <w:rPr>
          <w:sz w:val="21"/>
        </w:rPr>
        <w:t>。名色分别智／缘摄受智／思惟智／生灭随观智／坏灭随观智，本周只需「认识」；</w:t>
      </w:r>
      <w:r>
        <w:rPr>
          <w:b/>
          <w:sz w:val="21"/>
        </w:rPr>
        <w:t>「怖畏→种姓」（W6）与「道智果智·省察智」（W7）属于后续周次</w:t>
      </w:r>
      <w:r>
        <w:rPr>
          <w:sz w:val="21"/>
        </w:rPr>
        <w:t>，请明确告知学员「下周／几周后细讲」，免得扯远。</w:t>
      </w:r>
    </w:p>
    <w:p>
      <w:pPr>
        <w:ind w:left="340"/>
      </w:pPr>
      <w:r>
        <w:rPr>
          <w:b/>
          <w:sz w:val="21"/>
        </w:rPr>
        <w:t xml:space="preserve">6. </w:t>
      </w:r>
      <w:r>
        <w:rPr>
          <w:b/>
          <w:sz w:val="21"/>
        </w:rPr>
        <w:t>材料②命中禁用清单（如实说明）</w:t>
      </w:r>
      <w:r>
        <w:rPr>
          <w:sz w:val="21"/>
        </w:rPr>
        <w:t>：材料②（90课件）命中 `_禁用清单_读书会01-19已用media_id.txt`，本讲只取〈十六观智与七清净对应／五个观智〉，与读书会19第5周〈禅那道心构成／观智所缘〉不同段落。若有人问起，如实说明「同一份课件，19 期取的是另一部分」。</w:t>
      </w:r>
    </w:p>
    <w:p>
      <w:pPr>
        <w:ind w:left="340"/>
      </w:pPr>
      <w:r>
        <w:rPr>
          <w:b/>
          <w:sz w:val="21"/>
        </w:rPr>
        <w:t xml:space="preserve">7. </w:t>
      </w:r>
      <w:r>
        <w:rPr>
          <w:b/>
          <w:sz w:val="21"/>
        </w:rPr>
        <w:t>与读书会19第7周的边界（本讲重点）</w:t>
      </w:r>
      <w:r>
        <w:rPr>
          <w:sz w:val="21"/>
        </w:rPr>
        <w:t>：</w:t>
      </w:r>
      <w:r>
        <w:rPr>
          <w:b/>
          <w:sz w:val="21"/>
        </w:rPr>
        <w:t>七清净与十六观智的总纲已在读书会19第7周讲解</w:t>
      </w:r>
      <w:r>
        <w:rPr>
          <w:sz w:val="21"/>
        </w:rPr>
        <w:t>；本讲取的是</w:t>
      </w:r>
      <w:r>
        <w:rPr>
          <w:b/>
          <w:sz w:val="21"/>
        </w:rPr>
        <w:t>「观智逐个详析」（前五个）</w:t>
      </w:r>
      <w:r>
        <w:rPr>
          <w:sz w:val="21"/>
        </w:rPr>
        <w:t>，与 19 W7 所讲总纲不同文件/不同段落。若学员提到「19 期讲过十六观智」，可一句带过「那是总纲，今天我们是把它拆开、逐个看前五个」。</w:t>
      </w:r>
    </w:p>
    <w:p>
      <w:pPr>
        <w:ind w:left="340"/>
      </w:pPr>
      <w:r>
        <w:rPr>
          <w:b/>
          <w:sz w:val="21"/>
        </w:rPr>
        <w:t xml:space="preserve">8. </w:t>
      </w:r>
      <w:r>
        <w:rPr>
          <w:b/>
          <w:sz w:val="21"/>
        </w:rPr>
        <w:t>关于材料①②是 OCR/PDF</w:t>
      </w:r>
      <w:r>
        <w:rPr>
          <w:sz w:val="21"/>
        </w:rPr>
        <w:t>：材料①（亲知实见）为</w:t>
      </w:r>
      <w:r>
        <w:rPr>
          <w:b/>
          <w:sz w:val="21"/>
        </w:rPr>
        <w:t>真实图书文字</w:t>
      </w:r>
      <w:r>
        <w:rPr>
          <w:sz w:val="21"/>
        </w:rPr>
        <w:t>，含巴利转写与少量 OCR 讹字符（`ß û § å` 等）；材料②（90课件）为</w:t>
      </w:r>
      <w:r>
        <w:rPr>
          <w:b/>
          <w:sz w:val="21"/>
        </w:rPr>
        <w:t>扫描／OCR 转换的课件 PDF</w:t>
      </w:r>
      <w:r>
        <w:rPr>
          <w:sz w:val="21"/>
        </w:rPr>
        <w:t>，含 graph TD 代码、乱码与缺口。</w:t>
      </w:r>
      <w:r>
        <w:rPr>
          <w:b/>
          <w:sz w:val="21"/>
        </w:rPr>
        <w:t>照读时只念可辨识的正文与对照表，乱码一律不念</w:t>
      </w:r>
      <w:r>
        <w:rPr>
          <w:sz w:val="21"/>
        </w:rPr>
        <w:t>；若学员问起，如实说明「有一份课件是扫描版、取字不全」，不掩饰，也不额外补足。</w:t>
      </w:r>
    </w:p>
    <w:p>
      <w:pPr>
        <w:ind w:left="340"/>
      </w:pPr>
      <w:r>
        <w:rPr>
          <w:b/>
          <w:sz w:val="21"/>
        </w:rPr>
        <w:t xml:space="preserve">9. </w:t>
      </w:r>
      <w:r>
        <w:rPr>
          <w:b/>
          <w:sz w:val="21"/>
        </w:rPr>
        <w:t>关于「时间」</w:t>
      </w:r>
      <w:r>
        <w:rPr>
          <w:sz w:val="21"/>
        </w:rPr>
        <w:t>：本周名相格外多（名色分别／缘摄受／思惟／生灭／坏灭／七清净／三种遍知／智慧之光），</w:t>
      </w:r>
      <w:r>
        <w:rPr>
          <w:b/>
          <w:sz w:val="21"/>
        </w:rPr>
        <w:t>极易超时</w:t>
      </w:r>
      <w:r>
        <w:rPr>
          <w:sz w:val="21"/>
        </w:rPr>
        <w:t>。建议主持人心里把「</w:t>
      </w:r>
      <w:r>
        <w:rPr>
          <w:b/>
          <w:sz w:val="21"/>
        </w:rPr>
        <w:t>名色分别智→缘摄受智</w:t>
      </w:r>
      <w:r>
        <w:rPr>
          <w:sz w:val="21"/>
        </w:rPr>
        <w:t>」与「</w:t>
      </w:r>
      <w:r>
        <w:rPr>
          <w:b/>
          <w:sz w:val="21"/>
        </w:rPr>
        <w:t>第五节总结表</w:t>
      </w:r>
      <w:r>
        <w:rPr>
          <w:sz w:val="21"/>
        </w:rPr>
        <w:t>」两块定为</w:t>
      </w:r>
      <w:r>
        <w:rPr>
          <w:b/>
          <w:sz w:val="21"/>
        </w:rPr>
        <w:t>不可省</w:t>
      </w:r>
      <w:r>
        <w:rPr>
          <w:sz w:val="21"/>
        </w:rPr>
        <w:t>，其余（六根门与心路细节、graph TD、材料③④细节）</w:t>
      </w:r>
      <w:r>
        <w:rPr>
          <w:b/>
          <w:sz w:val="21"/>
        </w:rPr>
        <w:t>随铃响取舍</w:t>
      </w:r>
      <w:r>
        <w:rPr>
          <w:sz w:val="21"/>
        </w:rPr>
        <w:t>；宁可少读一段，也要保住分享与回向。</w:t>
      </w:r>
    </w:p>
    <w:p>
      <w:pPr>
        <w:ind w:left="340"/>
      </w:pPr>
      <w:r>
        <w:rPr>
          <w:b/>
          <w:sz w:val="21"/>
        </w:rPr>
        <w:t xml:space="preserve">10. </w:t>
      </w:r>
      <w:r>
        <w:rPr>
          <w:b/>
          <w:sz w:val="21"/>
        </w:rPr>
        <w:t>关于「消解自评」的正面表述（可反复用）</w:t>
      </w:r>
      <w:r>
        <w:rPr>
          <w:sz w:val="21"/>
        </w:rPr>
        <w:t>：①</w:t>
      </w:r>
      <w:r>
        <w:rPr>
          <w:b/>
          <w:sz w:val="21"/>
        </w:rPr>
        <w:t>不必有观智</w:t>
      </w:r>
      <w:r>
        <w:rPr>
          <w:sz w:val="21"/>
        </w:rPr>
        <w:t>才能读这一讲——认识道路本身就是修行；②</w:t>
      </w:r>
      <w:r>
        <w:rPr>
          <w:b/>
          <w:sz w:val="21"/>
        </w:rPr>
        <w:t>不必求光相/神通</w:t>
      </w:r>
      <w:r>
        <w:rPr>
          <w:sz w:val="21"/>
        </w:rPr>
        <w:t>——观智是为「看得清、断烦恼」而非「显得高」；③</w:t>
      </w:r>
      <w:r>
        <w:rPr>
          <w:b/>
          <w:sz w:val="21"/>
        </w:rPr>
        <w:t>不必急于给自己归类</w:t>
      </w:r>
      <w:r>
        <w:rPr>
          <w:sz w:val="21"/>
        </w:rPr>
        <w:t>（我到了第几个观智）——先别贴标签，把「这一刻我的心是清明的还是散乱的」看得比标签重要。</w:t>
      </w:r>
      <w:r>
        <w:rPr>
          <w:b/>
          <w:sz w:val="21"/>
        </w:rPr>
        <w:t>没有禅修经验的主持人，完全能主持好这一讲，甚至更平等。</w:t>
      </w:r>
    </w:p>
    <w:p>
      <w:r>
        <w:rPr>
          <w:sz w:val="21"/>
        </w:rPr>
        <w:t>&lt;!--EXT_READ--&gt;</w:t>
      </w:r>
    </w:p>
    <w:p>
      <w:pPr>
        <w:spacing w:before="160" w:after="80"/>
      </w:pPr>
      <w:r>
        <w:rPr>
          <w:rFonts w:ascii="Microsoft YaHei" w:hAnsi="Microsoft YaHei" w:eastAsia="Microsoft YaHei"/>
          <w:b/>
          <w:color w:val="1F3864"/>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《亲知实见.pdf》</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`pdf_d0dd1c0cd17209afe241ece24bf6b7b4_b2674b1cd98b37b5477ebc52636025a87439961422831605`</w:t>
            </w:r>
          </w:p>
        </w:tc>
        <w:tc>
          <w:tcPr>
            <w:tcW w:type="dxa" w:w="2409"/>
          </w:tcPr>
          <w:p>
            <w:pPr>
              <w:spacing w:after="20"/>
            </w:pPr>
            <w:r>
              <w:rPr>
                <w:sz w:val="19"/>
              </w:rPr>
              <w:t>★核心 修观辨识名色（四界差别／六根门与心路）、三种清净、缘起辨识、名色限定智·缘摄受智（本周必读）——</w:t>
            </w:r>
            <w:r>
              <w:rPr>
                <w:b/>
                <w:sz w:val="19"/>
              </w:rPr>
              <w:t>与读书会19第7周同文件不同段落（本讲取〈修观辨识名色·观智次第〉，彼讲取〈戒定慧次第〉）</w:t>
            </w:r>
          </w:p>
        </w:tc>
      </w:tr>
      <w:tr>
        <w:tc>
          <w:tcPr>
            <w:tcW w:type="dxa" w:w="2409"/>
            <w:shd w:val="clear" w:color="auto" w:fill="F2F2F2"/>
          </w:tcPr>
          <w:p>
            <w:pPr>
              <w:spacing w:after="20"/>
            </w:pPr>
            <w:r>
              <w:rPr>
                <w:sz w:val="19"/>
              </w:rPr>
              <w:t>《如来禅修学体系90-摄业处分别2（课件）》</w:t>
            </w:r>
          </w:p>
        </w:tc>
        <w:tc>
          <w:tcPr>
            <w:tcW w:type="dxa" w:w="2409"/>
            <w:shd w:val="clear" w:color="auto" w:fill="F2F2F2"/>
          </w:tcPr>
          <w:p>
            <w:pPr>
              <w:spacing w:after="20"/>
            </w:pPr>
            <w:r>
              <w:rPr>
                <w:sz w:val="19"/>
              </w:rPr>
              <w:t>同上</w:t>
            </w:r>
          </w:p>
        </w:tc>
        <w:tc>
          <w:tcPr>
            <w:tcW w:type="dxa" w:w="2409"/>
            <w:shd w:val="clear" w:color="auto" w:fill="F2F2F2"/>
          </w:tcPr>
          <w:p>
            <w:pPr>
              <w:spacing w:after="20"/>
            </w:pPr>
            <w:r>
              <w:rPr>
                <w:sz w:val="19"/>
              </w:rPr>
              <w:t>`pdf_d0dd1c0cd17209afe241ece24bf6b7b4_2940cee876df674daeba6d12e695d9a97439961422831605`</w:t>
            </w:r>
          </w:p>
        </w:tc>
        <w:tc>
          <w:tcPr>
            <w:tcW w:type="dxa" w:w="2409"/>
            <w:shd w:val="clear" w:color="auto" w:fill="F2F2F2"/>
          </w:tcPr>
          <w:p>
            <w:pPr>
              <w:spacing w:after="20"/>
            </w:pPr>
            <w:r>
              <w:rPr>
                <w:sz w:val="19"/>
              </w:rPr>
              <w:t>★核心 十六观智与七清净对应表、五个观智课件原文（本周必读）——</w:t>
            </w:r>
            <w:r>
              <w:rPr>
                <w:b/>
                <w:sz w:val="19"/>
              </w:rPr>
              <w:t>与读书会19第5周同文件不同段落（本讲取〈十六观智／七清净对应〉，彼讲取〈禅那道心构成／观智所缘〉）</w:t>
            </w:r>
          </w:p>
        </w:tc>
      </w:tr>
      <w:tr>
        <w:tc>
          <w:tcPr>
            <w:tcW w:type="dxa" w:w="2409"/>
          </w:tcPr>
          <w:p>
            <w:pPr>
              <w:spacing w:after="20"/>
            </w:pPr>
            <w:r>
              <w:rPr>
                <w:sz w:val="19"/>
              </w:rPr>
              <w:t>《证悟涅槃的唯一之道（帕奥·玛欣德译）》</w:t>
            </w:r>
          </w:p>
        </w:tc>
        <w:tc>
          <w:tcPr>
            <w:tcW w:type="dxa" w:w="2409"/>
          </w:tcPr>
          <w:p>
            <w:pPr>
              <w:spacing w:after="20"/>
            </w:pPr>
            <w:r>
              <w:rPr>
                <w:sz w:val="19"/>
              </w:rPr>
              <w:t>同上</w:t>
            </w:r>
          </w:p>
        </w:tc>
        <w:tc>
          <w:tcPr>
            <w:tcW w:type="dxa" w:w="2409"/>
          </w:tcPr>
          <w:p>
            <w:pPr>
              <w:spacing w:after="20"/>
            </w:pPr>
            <w:r>
              <w:rPr>
                <w:sz w:val="19"/>
              </w:rPr>
              <w:t>`pdf_d0dd1c0cd17209afe241ece24bf6b7b4_6fecc2b9968cc066e802565dfb1bc4c57439961422831605`</w:t>
            </w:r>
          </w:p>
        </w:tc>
        <w:tc>
          <w:tcPr>
            <w:tcW w:type="dxa" w:w="2409"/>
          </w:tcPr>
          <w:p>
            <w:pPr>
              <w:spacing w:after="20"/>
            </w:pPr>
            <w:r>
              <w:rPr>
                <w:sz w:val="19"/>
              </w:rPr>
              <w:t>◈ 十六观智总说、三种遍知、名色限定智/缘摄受智/思惟智/生灭随观智/坏灭随观智（本周选读）——</w:t>
            </w:r>
            <w:r>
              <w:rPr>
                <w:b/>
                <w:sz w:val="19"/>
              </w:rPr>
              <w:t>与读书会18第3周同文件不同段落（本讲取〈十六观智〉，彼讲取〈入出息念·大念处经〉）</w:t>
            </w:r>
          </w:p>
        </w:tc>
      </w:tr>
      <w:tr>
        <w:tc>
          <w:tcPr>
            <w:tcW w:type="dxa" w:w="2409"/>
            <w:shd w:val="clear" w:color="auto" w:fill="F2F2F2"/>
          </w:tcPr>
          <w:p>
            <w:pPr>
              <w:spacing w:after="20"/>
            </w:pPr>
            <w:r>
              <w:rPr>
                <w:sz w:val="19"/>
              </w:rPr>
              <w:t>《佛陀教导过智慧之光吗》</w:t>
            </w:r>
          </w:p>
        </w:tc>
        <w:tc>
          <w:tcPr>
            <w:tcW w:type="dxa" w:w="2409"/>
            <w:shd w:val="clear" w:color="auto" w:fill="F2F2F2"/>
          </w:tcPr>
          <w:p>
            <w:pPr>
              <w:spacing w:after="20"/>
            </w:pPr>
            <w:r>
              <w:rPr>
                <w:sz w:val="19"/>
              </w:rPr>
              <w:t>同上</w:t>
            </w:r>
          </w:p>
        </w:tc>
        <w:tc>
          <w:tcPr>
            <w:tcW w:type="dxa" w:w="2409"/>
            <w:shd w:val="clear" w:color="auto" w:fill="F2F2F2"/>
          </w:tcPr>
          <w:p>
            <w:pPr>
              <w:spacing w:after="20"/>
            </w:pPr>
            <w:r>
              <w:rPr>
                <w:sz w:val="19"/>
              </w:rPr>
              <w:t>`pdf_d0dd1c0cd17209afe241ece24bf6b7b4_2f008b71e41f60a2990d4fb39c6e15547439961422831605`</w:t>
            </w:r>
          </w:p>
        </w:tc>
        <w:tc>
          <w:tcPr>
            <w:tcW w:type="dxa" w:w="2409"/>
            <w:shd w:val="clear" w:color="auto" w:fill="F2F2F2"/>
          </w:tcPr>
          <w:p>
            <w:pPr>
              <w:spacing w:after="20"/>
            </w:pPr>
            <w:r>
              <w:rPr>
                <w:sz w:val="19"/>
              </w:rPr>
              <w:t>◆ 四种智慧之光、光在生灭随观智阶段＝观之随烦恼、用光能断烦恼吗（free，本周选读）</w:t>
            </w:r>
          </w:p>
        </w:tc>
      </w:tr>
    </w:tbl>
    <w:p>
      <w:r>
        <w:rPr>
          <w:sz w:val="21"/>
        </w:rPr>
        <w:t>&lt;!--/EXT_READ--&gt;</w:t>
      </w:r>
    </w:p>
    <w:p>
      <w:r>
        <w:rPr>
          <w:sz w:val="21"/>
        </w:rPr>
        <w:t>&lt;!--W_LEAD--&gt;</w:t>
      </w:r>
    </w:p>
    <w:p>
      <w:r>
        <w:rPr>
          <w:sz w:val="21"/>
        </w:rPr>
        <w:t>各位法友，欢迎来到读书会20第5周。前四周我们讲的是「果位」的地图；从今天起，我们转身往回看——一个凡夫是怎么一步步走向圣者的。这一周我们看「观智」的头五级台阶：名色分别智（把「我」拆成名法与色法）→ 缘摄受智（看名色的因，即缘起）→ 思惟智（思惟无常苦无我）→ 生灭随观智（看到刹那生灭）→ 坏灭随观智（重心放在「灭」上）。请记得——观智是由定慧自然成熟的次第，不能跳级、不追求光相与神通；我们是来认识这条路怎么走，不是来比较谁走得快。没有观智经验也完全没关系，反而更平等。</w:t>
      </w:r>
    </w:p>
    <w:p>
      <w:r>
        <w:rPr>
          <w:sz w:val="21"/>
        </w:rPr>
        <w:t>&lt;!--/W_LEAD--&gt;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读书会20·第5周·十六观智次第（一）名色识别到坏灭随观（朗读优化版）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