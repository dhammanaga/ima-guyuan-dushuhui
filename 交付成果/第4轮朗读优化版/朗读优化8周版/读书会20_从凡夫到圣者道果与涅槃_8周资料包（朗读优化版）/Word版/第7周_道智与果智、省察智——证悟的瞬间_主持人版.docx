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12:50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第7周：道智与果智、省察智——证悟的瞬间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p>
      <w:r>
        <w:rPr>
          <w:b/>
        </w:rPr>
        <w:t>本讲一句话主线</w:t>
      </w:r>
      <w:r>
        <w:rPr>
          <w:b w:val="0"/>
        </w:rPr>
        <w:t>：前面六周，我们把「从凡夫到圣者」这条路一段一段看清了——四圣者层次、十六观智次第。这一周，我们终于走到</w:t>
      </w:r>
      <w:r>
        <w:rPr>
          <w:b/>
        </w:rPr>
        <w:t>「到站的那一瞬」</w:t>
      </w:r>
      <w:r>
        <w:rPr>
          <w:b w:val="0"/>
        </w:rPr>
        <w:t>：在</w:t>
      </w:r>
      <w:r>
        <w:rPr>
          <w:b/>
        </w:rPr>
        <w:t>同一条心路里</w:t>
      </w:r>
      <w:r>
        <w:rPr>
          <w:b w:val="0"/>
        </w:rPr>
        <w:t>，</w:t>
      </w:r>
      <w:r>
        <w:rPr>
          <w:b/>
        </w:rPr>
        <w:t>道智</w:t>
      </w:r>
      <w:r>
        <w:rPr>
          <w:b w:val="0"/>
        </w:rPr>
        <w:t>像一道闪电，刹那斩断（或削弱）相应的烦恼；紧接着的</w:t>
      </w:r>
      <w:r>
        <w:rPr>
          <w:b/>
        </w:rPr>
        <w:t>下一个心识刹那</w:t>
      </w:r>
      <w:r>
        <w:rPr>
          <w:b w:val="0"/>
        </w:rPr>
        <w:t>，</w:t>
      </w:r>
      <w:r>
        <w:rPr>
          <w:b/>
        </w:rPr>
        <w:t>果智</w:t>
      </w:r>
      <w:r>
        <w:rPr>
          <w:b w:val="0"/>
        </w:rPr>
        <w:t>升起来，尝到那份「解脱之味」。而「我到底证没证到」这件事，佛陀时代尚且要靠</w:t>
      </w:r>
      <w:r>
        <w:rPr>
          <w:b/>
        </w:rPr>
        <w:t>省察智</w:t>
      </w:r>
      <w:r>
        <w:rPr>
          <w:b w:val="0"/>
        </w:rPr>
        <w:t>回头检验，如今圣者稀少，更要靠</w:t>
      </w:r>
      <w:r>
        <w:rPr>
          <w:b/>
        </w:rPr>
        <w:t>经论作试金石、靠时间来检验</w:t>
      </w:r>
      <w:r>
        <w:rPr>
          <w:b w:val="0"/>
        </w:rPr>
        <w:t>。主持本讲，最先要做的不是让人去「认领果位」，而是让人看清：</w:t>
      </w:r>
      <w:r>
        <w:rPr>
          <w:b/>
        </w:rPr>
        <w:t>证悟是一次心的翻转，不是一次身份的加冕；检验证果的第一件事，是谦慎，是继续修。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压到 6 min，只用「三段呼吸＋身念放松」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2 分钟「发愿·愿以此心学法」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只读材料①「道心果心八心」＋材料②「省察智五类」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补读材料③④「大龙长老」「三年检验」「进入果定」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1.5 min，只答「八心里哪个词最触动我」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加一轮「证悟不是中大奖」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只做第 1、2 问，第 3 问留作业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三问全做，并做「如何自我检验」的推演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压到 8 min，只做「一念斩断·生灭随观」引导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3 分钟「省察三问」静观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压到 12 min，保留回向四句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加「一周一检视」小约定与轮流发言</w:t>
            </w:r>
          </w:p>
        </w:tc>
      </w:tr>
    </w:tbl>
    <w:p>
      <w:r>
        <w:rPr>
          <w:b/>
        </w:rPr>
        <w:t>主持人 10 条守则（精简版）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全程不评判、不排名、不给任何人贴「修行几级」的标签。</w:t>
      </w:r>
    </w:p>
    <w:p>
      <w:pPr>
        <w:pStyle w:val="ListNumber"/>
      </w:pPr>
      <w:r>
        <w:rPr>
          <w:b w:val="0"/>
        </w:rPr>
        <w:t>讲道智果智时，重点在「一次心的翻转是怎样发生的」，不在「谁翻转了」。</w:t>
      </w:r>
    </w:p>
    <w:p>
      <w:pPr>
        <w:pStyle w:val="ListNumber"/>
      </w:pPr>
      <w:r>
        <w:rPr>
          <w:b/>
        </w:rPr>
        <w:t>绝不鼓励任何人自我标榜证果、也绝不去评判他人证量</w:t>
      </w:r>
      <w:r>
        <w:rPr>
          <w:b w:val="0"/>
        </w:rPr>
        <w:t>——本讲第一原则。</w:t>
      </w:r>
    </w:p>
    <w:p>
      <w:pPr>
        <w:pStyle w:val="ListNumber"/>
      </w:pPr>
      <w:r>
        <w:rPr>
          <w:b w:val="0"/>
        </w:rPr>
        <w:t>涉个人体验，分享以自愿为限，可随时说「我跳过」。</w:t>
      </w:r>
    </w:p>
    <w:p>
      <w:pPr>
        <w:pStyle w:val="ListNumber"/>
      </w:pPr>
      <w:r>
        <w:rPr>
          <w:b w:val="0"/>
        </w:rPr>
        <w:t>主持人是「同行者」而非「判官」，不诊断、不给心理学标签、不认证果位。</w:t>
      </w:r>
    </w:p>
    <w:p>
      <w:pPr>
        <w:pStyle w:val="ListNumber"/>
      </w:pPr>
      <w:r>
        <w:rPr>
          <w:b w:val="0"/>
        </w:rPr>
        <w:t>术语先给白话解释，再给巴利语原名；八心、五类省察一次只记三五个。</w:t>
      </w:r>
    </w:p>
    <w:p>
      <w:pPr>
        <w:pStyle w:val="ListNumber"/>
      </w:pPr>
      <w:r>
        <w:rPr>
          <w:b w:val="0"/>
        </w:rPr>
        <w:t>时间超了就果断跳读，宁可少读一段，不可赶场。</w:t>
      </w:r>
    </w:p>
    <w:p>
      <w:pPr>
        <w:pStyle w:val="ListNumber"/>
      </w:pPr>
      <w:r>
        <w:rPr>
          <w:b w:val="0"/>
        </w:rPr>
        <w:t>有人情绪波动时，提供「三次呼吸／暂离」选项。</w:t>
      </w:r>
    </w:p>
    <w:p>
      <w:pPr>
        <w:pStyle w:val="ListNumber"/>
      </w:pPr>
      <w:r>
        <w:rPr>
          <w:b w:val="0"/>
        </w:rPr>
        <w:t>每节结束给一句「回到当下」的小结。</w:t>
      </w:r>
    </w:p>
    <w:p>
      <w:pPr>
        <w:pStyle w:val="ListNumber"/>
      </w:pPr>
      <w:r>
        <w:rPr>
          <w:b w:val="0"/>
        </w:rPr>
        <w:t>收尾一定留 2 分钟让大家「带着一点清楚与轻松回家」。</w:t>
      </w:r>
    </w:p>
    <w:p>
      <w:r>
        <w:rPr>
          <w:b/>
        </w:rPr>
        <w:t>本讲需照读的四处</w:t>
      </w:r>
      <w:r>
        <w:rPr>
          <w:b w:val="0"/>
        </w:rPr>
        <w:t>：静心引导、生灭随观练习、收尾总结、回向词——都已写成逐字稿，可直接照读。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读书会20：从凡夫到圣者——道果与涅槃 · 第7周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各位法友，上一周我们把十六观智从「怖畏智」一路看到「种姓智」——那是心即将翻过山脊的一刻。这一周，</w:t>
      </w:r>
      <w:r>
        <w:rPr>
          <w:b/>
        </w:rPr>
        <w:t>我们翻过去了</w:t>
      </w:r>
      <w:r>
        <w:rPr>
          <w:b w:val="0"/>
        </w:rPr>
        <w:t>：</w:t>
      </w:r>
      <w:r>
        <w:rPr>
          <w:b/>
        </w:rPr>
        <w:t>道智与果智</w:t>
      </w:r>
      <w:r>
        <w:rPr>
          <w:b w:val="0"/>
        </w:rPr>
        <w:t>，就是翻过山脊的那一瞬；</w:t>
      </w:r>
      <w:r>
        <w:rPr>
          <w:b/>
        </w:rPr>
        <w:t>省察智</w:t>
      </w:r>
      <w:r>
        <w:rPr>
          <w:b w:val="0"/>
        </w:rPr>
        <w:t>，是翻过去以后回头看看「刚才到底发生了什么」。请记住一句话：</w:t>
      </w:r>
      <w:r>
        <w:rPr>
          <w:b/>
        </w:rPr>
        <w:t>这一瞬不是「我得到了什么」，而是「我心里有什么，被彻底放下了」。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请带着一个问题来听：</w:t>
      </w:r>
      <w:r>
        <w:rPr>
          <w:b/>
        </w:rPr>
        <w:t>如果「证悟」是一次心的翻转，那么今天，我最想放下的那一点「我」，究竟是什么？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四道四果对应八种出世间心；道智斩断烦恼、果智无间体验解脱——而在证悟之后，还有省察智回头检验「道、果、涅槃、已断、未断」五种；圣者尚且要靠经论与多年时间去验证，凡夫更当谦慎。</w:t>
      </w:r>
    </w:p>
    <w:p>
      <w:r>
        <w:rPr>
          <w:b/>
          <w:color w:val="1F3864"/>
          <w:sz w:val="26"/>
        </w:rPr>
        <w:t>📋 本周信息卡</w:t>
      </w:r>
    </w:p>
    <w:p>
      <w:r>
        <w:rPr>
          <w:b w:val="0"/>
        </w:rPr>
        <w:t>时长120min｜核心问题：</w:t>
      </w:r>
      <w:r>
        <w:rPr>
          <w:b/>
        </w:rPr>
        <w:t>「证悟的瞬间」到底发生了什么？道智、果智、省察智三者是什么关系？省察智省察的「五种」是什么？为什么连大龙长老这样教出两万阿拉汉的圣者都会被误判，而佛陀教导我们要用经论和多年时间检验证果？知道了这一点，对我今天的修行是压力，还是提醒我谦慎、安心地用功？</w:t>
      </w:r>
      <w:r>
        <w:rPr>
          <w:b w:val="0"/>
        </w:rPr>
        <w:t>｜共读原文提要：本周共四份材料——①《第107讲-出世间心-共修版》（PDF★核心，与读书会09第7周同文件不同段落，本讲取〈道心果心八心·道心断烦恼果心体验解脱〉）「道心与果心的定义、八个出世间心名录、akāliko（无时·道果无间）、果定」；②《第108讲-出世间心2-共修版》（PDF★核心，读书会09未用）「省察智五种省察（道·果·涅槃·已断烦恼·未断烦恼）、雷迪西亚多建议至少观察三年、大龙长老误判案例、如何验证是否证果、进入果定、验涅槃所缘无四界」；③《第107课-出世间心-云观90天》（音声）「出世间心是心的超越、道心果心、如何生起出世间心」；④《第108课-出世间心2-云观90天》（音声）「省察智五类、三年检验、大龙长老、圣者必须审查道与果」。四条线索汇成一句：</w:t>
      </w:r>
      <w:r>
        <w:rPr>
          <w:b/>
        </w:rPr>
        <w:t>八心是「证悟的相貌」，akāliko 是「证悟的速度」，省察智是「证悟的自检」——而「大龙长老」是「证悟之检验为何如此重要」的活教材。</w:t>
      </w:r>
      <w:r>
        <w:rPr>
          <w:b w:val="0"/>
        </w:rPr>
        <w:t>｜本周作业：用一页纸写「</w:t>
      </w:r>
      <w:r>
        <w:rPr>
          <w:b/>
        </w:rPr>
        <w:t>证悟自检三问</w:t>
      </w:r>
      <w:r>
        <w:rPr>
          <w:b w:val="0"/>
        </w:rPr>
        <w:t>」——①我是不是常常把「殊胜的体验」当成「证果」？②我观察起烦恼的所缘时，还生不生起邪见相应的贪？③我愿不愿意像雷迪西亚多说的那样，用「多年、多次」去检验自己？各写一句。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主持人操作：开场前把「本周信息卡」念一遍（学员版会保留此卡），让大家一眼看清本周的「八心＋五类省察」框架；念完可顺势说明弹性指南的用法，不必展开。</w:t>
      </w:r>
      <w:r>
        <w:rPr>
          <w:b/>
        </w:rPr>
        <w:t>念到「大龙长老」一句时，语气放稳，为后面的心理安全定调。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分段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可压缩至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建议弹性用法（含中场自主缓冲）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时间紧时只做「三段呼吸＋身念放松」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优先保材料①「道心果心八心」＋材料②「省察智五类」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1.5 min，限时用「一句话」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保第 1、2 问；第 3 问转作业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保「一念斩断·生灭随观」四句，其余以口语带过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保留「下周预告＋回向四句」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说明：本讲六段名义时长取自系列统一口径（10/25/20/35/15/15），实际执行可在中场以 5 分钟自主缓冲衔接，总控约 120 分钟。若在场多为新手，把弹性收在「共读原文」与「主题讨论」，其余按标准走；若多为老参，可把时间让给「主题讨论」与「禅修练习」。</w:t>
      </w:r>
      <w:r>
        <w:rPr>
          <w:b/>
        </w:rPr>
        <w:t>本讲义理密度高（八心＋五类省察＋大龙长老），宁可把「省察智」讲成一句大白话「证没证，回头查一查」，也不要让八心、五类、案例平铺成三张清单。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若现场节奏偏慢，可把共读原文压缩为「三读」：</w:t>
      </w:r>
      <w:r>
        <w:rPr>
          <w:b/>
        </w:rPr>
        <w:t>一读材料①「四道四果＝八种出世间心＋道心断烦恼果心体验解脱」（约3分钟）→ 二读材料②「省察智五种省察」（约3分钟）→ 三读材料②「大龙长老误判＋三年检验」（约4分钟）</w:t>
      </w:r>
      <w:r>
        <w:rPr>
          <w:b w:val="0"/>
        </w:rPr>
        <w:t>，其余材料转为课后延伸阅读。若现场偏快、讨论热烈，则把余量全部让给「主题讨论」第3问与「禅修练习」的省察静观——</w:t>
      </w:r>
      <w:r>
        <w:rPr>
          <w:b/>
        </w:rPr>
        <w:t>本讲的价值在「看清证悟的相貌与自检」，不在「记住八个心名」。</w:t>
      </w:r>
    </w:p>
    <w:p>
      <w:r>
        <w:rPr>
          <w:b/>
          <w:color w:val="1F3864"/>
          <w:sz w:val="26"/>
        </w:rPr>
        <w:t>🗓 本讲六段主持分步操作清单（照着走即可）</w:t>
      </w:r>
    </w:p>
    <w:p>
      <w:r>
        <w:rPr>
          <w:b/>
        </w:rPr>
        <w:t>① 静心开场（约 10 min）</w:t>
      </w:r>
    </w:p>
    <w:p>
      <w:pPr>
        <w:pStyle w:val="ListBullet"/>
      </w:pPr>
      <w:r>
        <w:rPr>
          <w:b w:val="0"/>
        </w:rPr>
        <w:t>关灯、调音，请大家坐好；念「静心引导语」（本文件已备逐字稿）；</w:t>
      </w:r>
    </w:p>
    <w:p>
      <w:pPr>
        <w:pStyle w:val="ListBullet"/>
      </w:pPr>
      <w:r>
        <w:rPr>
          <w:b w:val="0"/>
        </w:rPr>
        <w:t>敲一下引磬进入静默；静默 60 秒后再敲一下，进入共读。</w:t>
      </w:r>
    </w:p>
    <w:p>
      <w:pPr>
        <w:pStyle w:val="ListBullet"/>
      </w:pPr>
      <w:r>
        <w:rPr>
          <w:b w:val="0"/>
        </w:rPr>
        <w:t>口诀：</w:t>
      </w:r>
      <w:r>
        <w:rPr>
          <w:b/>
        </w:rPr>
        <w:t>「先让人坐稳，再让人看懂那一瞬。」</w:t>
      </w:r>
    </w:p>
    <w:p>
      <w:r>
        <w:rPr>
          <w:b/>
        </w:rPr>
        <w:t>② 共读原文（约 25 min）</w:t>
      </w:r>
    </w:p>
    <w:p>
      <w:pPr>
        <w:pStyle w:val="ListBullet"/>
      </w:pPr>
      <w:r>
        <w:rPr>
          <w:b w:val="0"/>
        </w:rPr>
        <w:t>材料①：读「道心与果心的定义·八种出世间心的由来」整段 2 分钟，定调；「八个出世间心·烦恼次第断除」「akāliko 无时」「果定」各读一段。</w:t>
      </w:r>
    </w:p>
    <w:p>
      <w:pPr>
        <w:pStyle w:val="ListBullet"/>
      </w:pPr>
      <w:r>
        <w:rPr>
          <w:b w:val="0"/>
        </w:rPr>
        <w:t>材料②：投屏「省察智五种省察」5 分钟，</w:t>
      </w:r>
      <w:r>
        <w:rPr>
          <w:b/>
        </w:rPr>
        <w:t>全文读一次</w:t>
      </w:r>
      <w:r>
        <w:rPr>
          <w:b w:val="0"/>
        </w:rPr>
        <w:t>；「三年检验」读两段。</w:t>
      </w:r>
    </w:p>
    <w:p>
      <w:pPr>
        <w:pStyle w:val="ListBullet"/>
      </w:pPr>
      <w:r>
        <w:rPr>
          <w:b w:val="0"/>
        </w:rPr>
        <w:t>材料②：读「大龙长老误判」整节 4 分钟，</w:t>
      </w:r>
      <w:r>
        <w:rPr>
          <w:b/>
        </w:rPr>
        <w:t>放慢、放稳</w:t>
      </w:r>
      <w:r>
        <w:rPr>
          <w:b w:val="0"/>
        </w:rPr>
        <w:t>，这是本讲的心理安全锚点。</w:t>
      </w:r>
    </w:p>
    <w:p>
      <w:pPr>
        <w:pStyle w:val="ListBullet"/>
      </w:pPr>
      <w:r>
        <w:rPr>
          <w:b w:val="0"/>
        </w:rPr>
        <w:t>材料③④：读音声「道心果心口语讲解」与「圣者必须审查道与果」各一段 3 分钟。</w:t>
      </w:r>
    </w:p>
    <w:p>
      <w:pPr>
        <w:pStyle w:val="ListBullet"/>
      </w:pPr>
      <w:r>
        <w:rPr>
          <w:b w:val="0"/>
        </w:rPr>
        <w:t>口诀：</w:t>
      </w:r>
      <w:r>
        <w:rPr>
          <w:b/>
        </w:rPr>
        <w:t>「材料①给相貌（八心），材料②给自检（五种省察）与警钟（大龙长老），材料③④给口语落地。」</w:t>
      </w:r>
      <w:r>
        <w:rPr>
          <w:b w:val="0"/>
        </w:rPr>
        <w:t xml:space="preserve"> 剩余时间按弹性指南跳读。</w:t>
      </w:r>
    </w:p>
    <w:p>
      <w:r>
        <w:rPr>
          <w:b/>
        </w:rPr>
        <w:t>③ 第一轮分享（约 20 min）</w:t>
      </w:r>
    </w:p>
    <w:p>
      <w:pPr>
        <w:pStyle w:val="ListBullet"/>
      </w:pPr>
      <w:r>
        <w:rPr>
          <w:b w:val="0"/>
        </w:rPr>
        <w:t>先讲分享规则（自愿、限时、不评判），再抛起手问题；</w:t>
      </w:r>
    </w:p>
    <w:p>
      <w:pPr>
        <w:pStyle w:val="ListBullet"/>
      </w:pPr>
      <w:r>
        <w:rPr>
          <w:b w:val="0"/>
        </w:rPr>
        <w:t>主持人只做计时与串场，不点评内容高下；</w:t>
      </w:r>
    </w:p>
    <w:p>
      <w:pPr>
        <w:pStyle w:val="ListBullet"/>
      </w:pPr>
      <w:r>
        <w:rPr>
          <w:b w:val="0"/>
        </w:rPr>
        <w:t>若冷场，主持人可先分享自己的一句话，做个「抛砖」。</w:t>
      </w:r>
    </w:p>
    <w:p>
      <w:r>
        <w:rPr>
          <w:b/>
        </w:rPr>
        <w:t>④ 主题讨论（约 35 min）</w:t>
      </w:r>
    </w:p>
    <w:p>
      <w:pPr>
        <w:pStyle w:val="ListBullet"/>
      </w:pPr>
      <w:r>
        <w:rPr>
          <w:b w:val="0"/>
        </w:rPr>
        <w:t>三问由浅入深、逐层推进（详见下节「主题讨论」）；</w:t>
      </w:r>
    </w:p>
    <w:p>
      <w:pPr>
        <w:pStyle w:val="ListBullet"/>
      </w:pPr>
      <w:r>
        <w:rPr>
          <w:b w:val="0"/>
        </w:rPr>
        <w:t>每问先小组两三人对谈 3 分钟，再回到大组；</w:t>
      </w:r>
    </w:p>
    <w:p>
      <w:pPr>
        <w:pStyle w:val="ListBullet"/>
      </w:pPr>
      <w:r>
        <w:rPr>
          <w:b w:val="0"/>
        </w:rPr>
        <w:t>卡住时，主持人用「闪电—回音—自检」比喻引导（道智如闪电、果智如回音、省察智如事后自检）。</w:t>
      </w:r>
    </w:p>
    <w:p>
      <w:r>
        <w:rPr>
          <w:b/>
        </w:rPr>
        <w:t>⑤ 禅修练习（约 15 min）</w:t>
      </w:r>
    </w:p>
    <w:p>
      <w:pPr>
        <w:pStyle w:val="ListBullet"/>
      </w:pPr>
      <w:r>
        <w:rPr>
          <w:b w:val="0"/>
        </w:rPr>
        <w:t>念「一念斩断·生灭随观」引导词（本文件已备逐字稿）；</w:t>
      </w:r>
    </w:p>
    <w:p>
      <w:pPr>
        <w:pStyle w:val="ListBullet"/>
      </w:pPr>
      <w:r>
        <w:rPr>
          <w:b w:val="0"/>
        </w:rPr>
        <w:t>留足静默，不要赶；结束时轻声带回，并以「省察三问」轻轻一观。</w:t>
      </w:r>
    </w:p>
    <w:p>
      <w:r>
        <w:rPr>
          <w:b/>
        </w:rPr>
        <w:t>⑥ 收尾与回向（约 15 min）</w:t>
      </w:r>
    </w:p>
    <w:p>
      <w:pPr>
        <w:pStyle w:val="ListBullet"/>
      </w:pPr>
      <w:r>
        <w:rPr>
          <w:b w:val="0"/>
        </w:rPr>
        <w:t>总结三句 → 下周预告 → 回向四句 → 萨度；</w:t>
      </w:r>
    </w:p>
    <w:p>
      <w:pPr>
        <w:pStyle w:val="ListBullet"/>
      </w:pPr>
      <w:r>
        <w:rPr>
          <w:b w:val="0"/>
        </w:rPr>
        <w:t>最后留 2 分钟自由交流，</w:t>
      </w:r>
      <w:r>
        <w:rPr>
          <w:b/>
        </w:rPr>
        <w:t>带着轻松离场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💡 本讲金句（可板书）</w:t>
      </w:r>
    </w:p>
    <w:p>
      <w:pPr>
        <w:pStyle w:val="ListBullet"/>
      </w:pPr>
      <w:r>
        <w:rPr>
          <w:b/>
        </w:rPr>
        <w:t>道智像闪电，果智像回音；同一个心路里，斩断与尝味，是紧接着的。</w:t>
      </w:r>
    </w:p>
    <w:p>
      <w:pPr>
        <w:pStyle w:val="ListBullet"/>
      </w:pPr>
      <w:r>
        <w:rPr>
          <w:b/>
        </w:rPr>
        <w:t>无时的 akāliko——道心一生起，果心无间就来，不用等，无需等待。</w:t>
      </w:r>
    </w:p>
    <w:p>
      <w:pPr>
        <w:pStyle w:val="ListBullet"/>
      </w:pPr>
      <w:r>
        <w:rPr>
          <w:b/>
        </w:rPr>
        <w:t>证悟不是「我得到了什么」，而是「我心里有什么被彻底放下了」。</w:t>
      </w:r>
    </w:p>
    <w:p>
      <w:pPr>
        <w:pStyle w:val="ListBullet"/>
      </w:pPr>
      <w:r>
        <w:rPr>
          <w:b/>
        </w:rPr>
        <w:t>道心果心的直接作用是断除烦恼，不是中大奖，也不是神通无边。</w:t>
      </w:r>
    </w:p>
    <w:p>
      <w:pPr>
        <w:pStyle w:val="ListBullet"/>
      </w:pPr>
      <w:r>
        <w:rPr>
          <w:b/>
        </w:rPr>
        <w:t>八种出世间心＝四道四果；道心在前断惑，果心在后尝味。</w:t>
      </w:r>
    </w:p>
    <w:p>
      <w:pPr>
        <w:pStyle w:val="ListBullet"/>
      </w:pPr>
      <w:r>
        <w:rPr>
          <w:b/>
        </w:rPr>
        <w:t>省察智，就是证悟之后的「回头查一查」：查道、查果、查涅槃、查已断、查未断。</w:t>
      </w:r>
    </w:p>
    <w:p>
      <w:pPr>
        <w:pStyle w:val="ListBullet"/>
      </w:pPr>
      <w:r>
        <w:rPr>
          <w:b/>
        </w:rPr>
        <w:t>省察已断/未断烦恼，靠的不是感觉，是对心与心所的如实认识。</w:t>
      </w:r>
    </w:p>
    <w:p>
      <w:pPr>
        <w:pStyle w:val="ListBullet"/>
      </w:pPr>
      <w:r>
        <w:rPr>
          <w:b/>
        </w:rPr>
        <w:t>导师不会给你认证，导师只会说：继续修，继续查。</w:t>
      </w:r>
    </w:p>
    <w:p>
      <w:pPr>
        <w:pStyle w:val="ListBullet"/>
      </w:pPr>
      <w:r>
        <w:rPr>
          <w:b/>
        </w:rPr>
        <w:t>大龙长老教出两万阿拉汉，却把自己误判了六十年——所以检验证果，第一件事是谦慎，不是自信。</w:t>
      </w:r>
    </w:p>
    <w:p>
      <w:pPr>
        <w:pStyle w:val="ListBullet"/>
      </w:pPr>
      <w:r>
        <w:rPr>
          <w:b/>
        </w:rPr>
        <w:t>雷迪西亚多建议至少观察三年：不是要你怀疑自己，是要你找各种机会去检查。</w:t>
      </w:r>
    </w:p>
    <w:p>
      <w:pPr>
        <w:pStyle w:val="ListBullet"/>
      </w:pPr>
      <w:r>
        <w:rPr>
          <w:b/>
        </w:rPr>
        <w:t>涅槃里没有四界、没有色法、没有名法——见到的是寂静，不是「另一个宇宙」。</w:t>
      </w:r>
    </w:p>
    <w:p>
      <w:pPr>
        <w:pStyle w:val="ListBullet"/>
      </w:pPr>
      <w:r>
        <w:rPr>
          <w:b/>
        </w:rPr>
        <w:t>出世间不是跑去宇宙之外，是心超越诸行法。</w:t>
      </w:r>
    </w:p>
    <w:p>
      <w:pPr>
        <w:pStyle w:val="ListBullet"/>
      </w:pPr>
      <w:r>
        <w:rPr>
          <w:b/>
        </w:rPr>
        <w:t>生活禅是发现烦恼的助缘，但单单生活禅，证悟不了。</w:t>
      </w:r>
    </w:p>
    <w:p>
      <w:pPr>
        <w:pStyle w:val="ListBullet"/>
      </w:pPr>
      <w:r>
        <w:rPr>
          <w:b/>
        </w:rPr>
        <w:t>了解八心，是认识一瞬；检验证果，是保护这颗心不自我欺诳。</w:t>
      </w:r>
    </w:p>
    <w:p>
      <w:pPr>
        <w:pStyle w:val="ListBullet"/>
      </w:pPr>
      <w:r>
        <w:rPr>
          <w:b/>
        </w:rPr>
        <w:t>我们谈证果，谈的是用功，不是身份。</w:t>
      </w:r>
    </w:p>
    <w:p>
      <w:pPr>
        <w:pStyle w:val="ListBullet"/>
      </w:pPr>
      <w:r>
        <w:rPr>
          <w:b/>
        </w:rPr>
        <w:t>因缘成熟时，那一瞬自己会来；我们能做的，是把每一念看得清清楚楚。</w:t>
      </w:r>
    </w:p>
    <w:p>
      <w:pPr>
        <w:pStyle w:val="ListBullet"/>
      </w:pPr>
      <w:r>
        <w:rPr>
          <w:b/>
        </w:rPr>
        <w:t>八心是相貌，无时是速度，省察是自检，长老是警钟。</w:t>
      </w:r>
    </w:p>
    <w:p>
      <w:pPr>
        <w:pStyle w:val="ListBullet"/>
      </w:pPr>
      <w:r>
        <w:rPr>
          <w:b/>
        </w:rPr>
        <w:t>「我是不是证果了」这个念头本身，就值得警惕——它可能是微细慢心的影子。</w:t>
      </w:r>
    </w:p>
    <w:p>
      <w:pPr>
        <w:pStyle w:val="ListBullet"/>
      </w:pPr>
      <w:r>
        <w:rPr>
          <w:b/>
        </w:rPr>
        <w:t>检验证果，靠的是经论与时间，不是自我感觉，也不是他人认证。</w:t>
      </w:r>
    </w:p>
    <w:p>
      <w:pPr>
        <w:pStyle w:val="ListBullet"/>
      </w:pPr>
      <w:r>
        <w:rPr>
          <w:b/>
        </w:rPr>
        <w:t>出世间不是「跑到宇宙之外」，是心超越诸行法、以涅槃为唯一目标。</w:t>
      </w:r>
    </w:p>
    <w:p>
      <w:pPr>
        <w:pStyle w:val="ListBullet"/>
      </w:pPr>
      <w:r>
        <w:rPr>
          <w:b/>
        </w:rPr>
        <w:t>证悟不是加了什么，而是减了什么；省察不是怀疑自己，而是保护自己不自欺。</w:t>
      </w:r>
    </w:p>
    <w:p>
      <w:r>
        <w:rPr>
          <w:b/>
          <w:color w:val="1F3864"/>
          <w:sz w:val="26"/>
        </w:rPr>
        <w:t>🎓 本讲教学要点（主持人心里有数）</w:t>
      </w:r>
    </w:p>
    <w:p>
      <w:pPr>
        <w:pStyle w:val="ListNumber"/>
      </w:pPr>
      <w:r>
        <w:rPr>
          <w:b/>
        </w:rPr>
        <w:t>本周锚点</w:t>
      </w:r>
      <w:r>
        <w:rPr>
          <w:b w:val="0"/>
        </w:rPr>
        <w:t>：</w:t>
      </w:r>
      <w:r>
        <w:rPr>
          <w:b/>
        </w:rPr>
        <w:t>道智、果智、省察智三者的关系</w:t>
      </w:r>
      <w:r>
        <w:rPr>
          <w:b w:val="0"/>
        </w:rPr>
        <w:t>——道智（斩断烦恼）→ 果智（无间体验解脱）→ 省察智（回头省察五种）。请始终把三者讲成</w:t>
      </w:r>
      <w:r>
        <w:rPr>
          <w:b/>
        </w:rPr>
        <w:t>同一条心路上的三个刹那</w:t>
      </w:r>
      <w:r>
        <w:rPr>
          <w:b w:val="0"/>
        </w:rPr>
        <w:t>，不要拆成三件不相干的事。</w:t>
      </w:r>
      <w:r>
        <w:rPr>
          <w:b/>
        </w:rPr>
        <w:t>八种出世间心＝四道四果。</w:t>
      </w:r>
    </w:p>
    <w:p>
      <w:pPr>
        <w:pStyle w:val="ListNumber"/>
      </w:pPr>
      <w:r>
        <w:rPr>
          <w:b/>
        </w:rPr>
        <w:t>八种出世间心（材料①）</w:t>
      </w:r>
      <w:r>
        <w:rPr>
          <w:b w:val="0"/>
        </w:rPr>
        <w:t>：</w:t>
      </w:r>
      <w:r>
        <w:rPr>
          <w:b/>
        </w:rPr>
        <w:t>入流道心·入流果心；一来道心·一来果心；不来道心·不来果心；阿拉汉道心·阿拉汉果心</w:t>
      </w:r>
      <w:r>
        <w:rPr>
          <w:b w:val="0"/>
        </w:rPr>
        <w:t>。道心＝断除/减弱烦恼的善心（出世间善心）；果心＝道心的果报（出世间果报心），</w:t>
      </w:r>
      <w:r>
        <w:rPr>
          <w:b/>
        </w:rPr>
        <w:t>下一个心识刹那无间生起</w:t>
      </w:r>
      <w:r>
        <w:rPr>
          <w:b w:val="0"/>
        </w:rPr>
        <w:t>。烦恼次第：入流道断一部分 → 二果进一步削弱 → 三果断欲贪瞋恚 → 阿拉汉道全断。凡夫到究竟，至少这四次证悟；佛陀时代「听一四句偈即证阿拉汉」者，也是极短时间内次第升起，非一步登天。</w:t>
      </w:r>
    </w:p>
    <w:p>
      <w:pPr>
        <w:pStyle w:val="ListNumber"/>
      </w:pPr>
      <w:r>
        <w:rPr>
          <w:b/>
        </w:rPr>
        <w:t>akāliko 无时（材料①，必须讲清）</w:t>
      </w:r>
      <w:r>
        <w:rPr>
          <w:b w:val="0"/>
        </w:rPr>
        <w:t xml:space="preserve">：法随念里的 </w:t>
      </w:r>
      <w:r>
        <w:rPr>
          <w:b/>
        </w:rPr>
        <w:t>akāliko</w:t>
      </w:r>
      <w:r>
        <w:rPr>
          <w:b w:val="0"/>
        </w:rPr>
        <w:t>＝「无时」。</w:t>
      </w:r>
      <w:r>
        <w:rPr>
          <w:b/>
        </w:rPr>
        <w:t>巴拉密成熟时，道心生起，无间地，果智就生起</w:t>
      </w:r>
      <w:r>
        <w:rPr>
          <w:b w:val="0"/>
        </w:rPr>
        <w:t>——道心的下一个心识刹那就是果心，「不用等，无需等待，没有时间间隔」。这正是</w:t>
      </w:r>
      <w:r>
        <w:rPr>
          <w:b/>
        </w:rPr>
        <w:t>出世间因果与世间异熟果报的差别</w:t>
      </w:r>
      <w:r>
        <w:rPr>
          <w:b w:val="0"/>
        </w:rPr>
        <w:t>：世间善恶要等很久才成熟，出世间道果「无间」成熟。道心与果心同缘取涅槃。</w:t>
      </w:r>
    </w:p>
    <w:p>
      <w:pPr>
        <w:pStyle w:val="ListNumber"/>
      </w:pPr>
      <w:r>
        <w:rPr>
          <w:b/>
        </w:rPr>
        <w:t>果定（材料①＋材料②）</w:t>
      </w:r>
      <w:r>
        <w:rPr>
          <w:b w:val="0"/>
        </w:rPr>
        <w:t>：证果后</w:t>
      </w:r>
      <w:r>
        <w:rPr>
          <w:b/>
        </w:rPr>
        <w:t>并非一直住于果心</w:t>
      </w:r>
      <w:r>
        <w:rPr>
          <w:b w:val="0"/>
        </w:rPr>
        <w:t>——只有</w:t>
      </w:r>
      <w:r>
        <w:rPr>
          <w:b/>
        </w:rPr>
        <w:t>入果定</w:t>
      </w:r>
      <w:r>
        <w:rPr>
          <w:b w:val="0"/>
        </w:rPr>
        <w:t>时果心才生起。圣者要「决意取涅槃为目标，再次把心投入涅槃」才入果定。《清净道论》说：想再入果定的圣弟子应到空闲寂静处，从</w:t>
      </w:r>
      <w:r>
        <w:rPr>
          <w:b/>
        </w:rPr>
        <w:t>生灭随观智</w:t>
      </w:r>
      <w:r>
        <w:rPr>
          <w:b w:val="0"/>
        </w:rPr>
        <w:t>起，依次到坏灭智、行舍智、随顺智、果智而入。大慧者三个随顺智、中慧者四个随顺智然后果心。果定取涅槃为所缘，是禅那境界，仍有「所缘（涅槃）」与「观所缘之智」两种法在。</w:t>
      </w:r>
    </w:p>
    <w:p>
      <w:pPr>
        <w:pStyle w:val="ListNumber"/>
      </w:pPr>
      <w:r>
        <w:rPr>
          <w:b/>
        </w:rPr>
        <w:t>省察智·五种省察（材料②，本周核心新点）</w:t>
      </w:r>
      <w:r>
        <w:rPr>
          <w:b w:val="0"/>
        </w:rPr>
        <w:t>：</w:t>
      </w:r>
      <w:r>
        <w:rPr>
          <w:b/>
        </w:rPr>
        <w:t>十六观智里，道智、果智顶上就是「省察智」（第十六个）。它省察五种：①道 ②果 ③涅槃 ④已断的烦恼 ⑤未断的烦恼</w:t>
      </w:r>
      <w:r>
        <w:rPr>
          <w:b w:val="0"/>
        </w:rPr>
        <w:t>。「省察道、果、涅槃」</w:t>
      </w:r>
      <w:r>
        <w:rPr>
          <w:b/>
        </w:rPr>
        <w:t>每位圣者都能现起</w:t>
      </w:r>
      <w:r>
        <w:rPr>
          <w:b w:val="0"/>
        </w:rPr>
        <w:t>；但「省察已断/未断烦恼」</w:t>
      </w:r>
      <w:r>
        <w:rPr>
          <w:b/>
        </w:rPr>
        <w:t>必须通达经教、论藏</w:t>
      </w:r>
      <w:r>
        <w:rPr>
          <w:b w:val="0"/>
        </w:rPr>
        <w:t>，对心与心所了然于胸，否则不知道「断掉了什么」。省察不是「进仓库数一数五十二心所」，而是</w:t>
      </w:r>
      <w:r>
        <w:rPr>
          <w:b/>
        </w:rPr>
        <w:t>去缘取各种所缘，看相应的烦恼还会不会生起</w:t>
      </w:r>
      <w:r>
        <w:rPr>
          <w:b w:val="0"/>
        </w:rPr>
        <w:t>（例如看：贪后面还有没有邪见？见人境界高会不会嫉妒？布施最爱的会不会舍不得？）。</w:t>
      </w:r>
    </w:p>
    <w:p>
      <w:pPr>
        <w:pStyle w:val="ListNumber"/>
      </w:pPr>
      <w:r>
        <w:rPr>
          <w:b/>
        </w:rPr>
        <w:t>三年检验（材料②）</w:t>
      </w:r>
      <w:r>
        <w:rPr>
          <w:b w:val="0"/>
        </w:rPr>
        <w:t>：雷迪西亚多建议</w:t>
      </w:r>
      <w:r>
        <w:rPr>
          <w:b/>
        </w:rPr>
        <w:t>至少观察三年</w:t>
      </w:r>
      <w:r>
        <w:rPr>
          <w:b w:val="0"/>
        </w:rPr>
        <w:t>——「不是呆等，是找各种机会去检查」。因为「能准确判断弟子是否证圣道圣果的佛陀已入般涅槃，现代真正的圣者又很少，禅修者需要通过多年的检验，才知道自己是不是圣者」。帕奥西亚多亦说：有人自称入果定「名色都消灭了」，</w:t>
      </w:r>
      <w:r>
        <w:rPr>
          <w:b/>
        </w:rPr>
        <w:t>有些人可能是真的，但不一定所有人都是，因此有必要依据经论来检验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大龙长老误判（材料②，本讲心理安全核心）</w:t>
      </w:r>
      <w:r>
        <w:rPr>
          <w:b w:val="0"/>
        </w:rPr>
        <w:t>：mahānāgā 大龙长老</w:t>
      </w:r>
      <w:r>
        <w:rPr>
          <w:b/>
        </w:rPr>
        <w:t>教出两万阿拉汉弟子</w:t>
      </w:r>
      <w:r>
        <w:rPr>
          <w:b w:val="0"/>
        </w:rPr>
        <w:t>，自认为六十年前已证阿拉汉。弟子法施长老（dhammadinna）以神通观察，发现老师</w:t>
      </w:r>
      <w:r>
        <w:rPr>
          <w:b/>
        </w:rPr>
        <w:t>仍是凡夫</w:t>
      </w:r>
      <w:r>
        <w:rPr>
          <w:b w:val="0"/>
        </w:rPr>
        <w:t>；于是示现大白象冲来，大龙长老</w:t>
      </w:r>
      <w:r>
        <w:rPr>
          <w:b/>
        </w:rPr>
        <w:t>惊起要逃</w:t>
      </w:r>
      <w:r>
        <w:rPr>
          <w:b w:val="0"/>
        </w:rPr>
        <w:t>，被问「Bhante，阿拉汉还会有恐惧吗？」而恍然大悟——</w:t>
      </w:r>
      <w:r>
        <w:rPr>
          <w:b/>
        </w:rPr>
        <w:t>阿拉汉已断尽烦恼，包括瞋（dosa，恐惧害怕）</w:t>
      </w:r>
      <w:r>
        <w:rPr>
          <w:b w:val="0"/>
        </w:rPr>
        <w:t>。他听后向弟子请业处，据传闻 32 身分业处，经行道未走完即证阿拉汉。</w:t>
      </w:r>
      <w:r>
        <w:rPr>
          <w:b/>
        </w:rPr>
        <w:t>大龙长老通经教、有定力、六十年不失正念（连梦都不做），却仍被极微细的无明烦恼潜伏六十年</w:t>
      </w:r>
      <w:r>
        <w:rPr>
          <w:b w:val="0"/>
        </w:rPr>
        <w:t>。→ 由此引出：</w:t>
      </w:r>
      <w:r>
        <w:rPr>
          <w:b/>
        </w:rPr>
        <w:t>检验证果为何如此重要；连大龙长老都会误判，何况一般人。</w:t>
      </w:r>
    </w:p>
    <w:p>
      <w:pPr>
        <w:pStyle w:val="ListNumber"/>
      </w:pPr>
      <w:r>
        <w:rPr>
          <w:b/>
        </w:rPr>
        <w:t>如何验证证果（材料②）</w:t>
      </w:r>
      <w:r>
        <w:rPr>
          <w:b w:val="0"/>
        </w:rPr>
        <w:t>：审查道果＝检查道心/果心里的名法与道支——观察色法/普通名法/初禅名法而证者，道心</w:t>
      </w:r>
      <w:r>
        <w:rPr>
          <w:b/>
        </w:rPr>
        <w:t>37 个名法、8 个道支</w:t>
      </w:r>
      <w:r>
        <w:rPr>
          <w:b w:val="0"/>
        </w:rPr>
        <w:t>（关键特征：</w:t>
      </w:r>
      <w:r>
        <w:rPr>
          <w:b/>
        </w:rPr>
        <w:t>正语·正业·正命三离心所同时具足</w:t>
      </w:r>
      <w:r>
        <w:rPr>
          <w:b w:val="0"/>
        </w:rPr>
        <w:t>，而欲界悦俱智相应善心只生起其中一个）；观二禅名法者无寻（35 心所）、观三禅者无喜。再配合：</w:t>
      </w:r>
      <w:r>
        <w:rPr>
          <w:b/>
        </w:rPr>
        <w:t>能否随时随地再入果定</w:t>
      </w:r>
      <w:r>
        <w:rPr>
          <w:b w:val="0"/>
        </w:rPr>
        <w:t>；</w:t>
      </w:r>
      <w:r>
        <w:rPr>
          <w:b/>
        </w:rPr>
        <w:t>涅槃所缘里有没有四界/色法/名法</w:t>
      </w:r>
      <w:r>
        <w:rPr>
          <w:b w:val="0"/>
        </w:rPr>
        <w:t>（地水火风四界不能在涅槃里生起，故依四界而生的所造色、依色法而转的名法，在无为涅槃界全然不存在）。</w:t>
      </w:r>
      <w:r>
        <w:rPr>
          <w:b/>
        </w:rPr>
        <w:t>老师说「很好，继续检查，从生灭随观智开始继续修」——不会给你一个「确定」。</w:t>
      </w:r>
    </w:p>
    <w:p>
      <w:pPr>
        <w:pStyle w:val="ListNumber"/>
      </w:pPr>
      <w:r>
        <w:rPr>
          <w:b/>
        </w:rPr>
        <w:t>出世间心＝心的超越（材料①③）</w:t>
      </w:r>
      <w:r>
        <w:rPr>
          <w:b w:val="0"/>
        </w:rPr>
        <w:t>：不是「跑到宇宙之外」，而是</w:t>
      </w:r>
      <w:r>
        <w:rPr>
          <w:b/>
        </w:rPr>
        <w:t>心超越诸行法（行世间＝五取蕴）</w:t>
      </w:r>
      <w:r>
        <w:rPr>
          <w:b w:val="0"/>
        </w:rPr>
        <w:t>，以涅槃为唯一目标。修止观观的是</w:t>
      </w:r>
      <w:r>
        <w:rPr>
          <w:b/>
        </w:rPr>
        <w:t>世间法的本质（五取蕴的无常·苦·无我）</w:t>
      </w:r>
      <w:r>
        <w:rPr>
          <w:b w:val="0"/>
        </w:rPr>
        <w:t>，不是看「谁挣钱、谁盖房」。生活禅是发现烦恼的助缘，但</w:t>
      </w:r>
      <w:r>
        <w:rPr>
          <w:b/>
        </w:rPr>
        <w:t>单单生活禅证悟不了</w:t>
      </w:r>
      <w:r>
        <w:rPr>
          <w:b w:val="0"/>
        </w:rPr>
        <w:t>；须「睁眼四圣谛＋闭眼四圣谛」结合，定慧成熟、五根平衡，道心才转起。</w:t>
      </w:r>
    </w:p>
    <w:p>
      <w:pPr>
        <w:pStyle w:val="ListNumber"/>
      </w:pPr>
      <w:r>
        <w:rPr>
          <w:b/>
        </w:rPr>
        <w:t>三解脱门（材料①③，略读）</w:t>
      </w:r>
      <w:r>
        <w:rPr>
          <w:b w:val="0"/>
        </w:rPr>
        <w:t>：</w:t>
      </w:r>
      <w:r>
        <w:rPr>
          <w:b/>
        </w:rPr>
        <w:t>无常门＝无相门、苦门＝无愿门、无我门＝空门</w:t>
      </w:r>
      <w:r>
        <w:rPr>
          <w:b w:val="0"/>
        </w:rPr>
        <w:t>；你在观无常相/苦相/无我相时道心转起，就从相应的门进入涅槃。</w:t>
      </w:r>
    </w:p>
    <w:p>
      <w:pPr>
        <w:pStyle w:val="ListNumber"/>
      </w:pPr>
      <w:r>
        <w:rPr>
          <w:b/>
        </w:rPr>
        <w:t>「四十种出世间心」的伏笔（材料①，悬而不答）</w:t>
      </w:r>
      <w:r>
        <w:rPr>
          <w:b w:val="0"/>
        </w:rPr>
        <w:t>：材料①说「后面会讲为什么会有 40 种出世间心」。本周</w:t>
      </w:r>
      <w:r>
        <w:rPr>
          <w:b/>
        </w:rPr>
        <w:t>只作悬念，不展开</w:t>
      </w:r>
      <w:r>
        <w:rPr>
          <w:b w:val="0"/>
        </w:rPr>
        <w:t>——涉及禅那与心路搭配，属读书会14/15范畴。</w:t>
      </w:r>
    </w:p>
    <w:p>
      <w:pPr>
        <w:pStyle w:val="ListNumber"/>
      </w:pPr>
      <w:r>
        <w:rPr>
          <w:b/>
        </w:rPr>
        <w:t>与既有系列的边界（务必回指）</w:t>
      </w:r>
      <w:r>
        <w:rPr>
          <w:b w:val="0"/>
        </w:rPr>
        <w:t>：</w:t>
      </w:r>
      <w:r>
        <w:rPr>
          <w:b/>
        </w:rPr>
        <w:t>读书会19 第7周</w:t>
      </w:r>
      <w:r>
        <w:rPr>
          <w:b w:val="0"/>
        </w:rPr>
        <w:t>讲七清净＋十六观智</w:t>
      </w:r>
      <w:r>
        <w:rPr>
          <w:b/>
        </w:rPr>
        <w:t>总纲</w:t>
      </w:r>
      <w:r>
        <w:rPr>
          <w:b w:val="0"/>
        </w:rPr>
        <w:t>，20 本周讲</w:t>
      </w:r>
      <w:r>
        <w:rPr>
          <w:b/>
        </w:rPr>
        <w:t>道果证悟的瞬间与省察智</w:t>
      </w:r>
      <w:r>
        <w:rPr>
          <w:b w:val="0"/>
        </w:rPr>
        <w:t>（取不同章节并注明）；</w:t>
      </w:r>
      <w:r>
        <w:rPr>
          <w:b/>
        </w:rPr>
        <w:t>读书会09 第7周</w:t>
      </w:r>
      <w:r>
        <w:rPr>
          <w:b w:val="0"/>
        </w:rPr>
        <w:t>（四谛二·灭与道）讲</w:t>
      </w:r>
      <w:r>
        <w:rPr>
          <w:b/>
        </w:rPr>
        <w:t>出世间心全义（灭谛/道谛义理）</w:t>
      </w:r>
      <w:r>
        <w:rPr>
          <w:b w:val="0"/>
        </w:rPr>
        <w:t>，20 本周取〈道心果心八心〉</w:t>
      </w:r>
      <w:r>
        <w:rPr>
          <w:b/>
        </w:rPr>
        <w:t>结构主线段</w:t>
      </w:r>
      <w:r>
        <w:rPr>
          <w:b w:val="0"/>
        </w:rPr>
        <w:t>并注明「同文件不同段落」；涉四谛义理</w:t>
      </w:r>
      <w:r>
        <w:rPr>
          <w:b/>
        </w:rPr>
        <w:t>详见读书会09</w:t>
      </w:r>
      <w:r>
        <w:rPr>
          <w:b w:val="0"/>
        </w:rPr>
        <w:t>；涉心所/心路机制（十四/十五）</w:t>
      </w:r>
      <w:r>
        <w:rPr>
          <w:b/>
        </w:rPr>
        <w:t>不展开</w:t>
      </w:r>
      <w:r>
        <w:rPr>
          <w:b w:val="0"/>
        </w:rPr>
        <w:t>；涉缘起/业力机制（十一/十二/十三）</w:t>
      </w:r>
      <w:r>
        <w:rPr>
          <w:b/>
        </w:rPr>
        <w:t>不展开</w:t>
      </w:r>
      <w:r>
        <w:rPr>
          <w:b w:val="0"/>
        </w:rPr>
        <w:t>。</w:t>
      </w:r>
      <w:r>
        <w:rPr>
          <w:b/>
        </w:rPr>
        <w:t>本周不重复三学次第总说。</w:t>
      </w:r>
    </w:p>
    <w:p>
      <w:pPr>
        <w:pStyle w:val="ListNumber"/>
      </w:pPr>
      <w:r>
        <w:rPr>
          <w:b/>
        </w:rPr>
        <w:t>心理安全总开关（贯穿全讲）</w:t>
      </w:r>
      <w:r>
        <w:rPr>
          <w:b w:val="0"/>
        </w:rPr>
        <w:t>：讲道果证悟时，</w:t>
      </w:r>
      <w:r>
        <w:rPr>
          <w:b/>
        </w:rPr>
        <w:t>不自我标榜证果、不与他人比较证量、不轻断他人证量</w:t>
      </w:r>
      <w:r>
        <w:rPr>
          <w:b w:val="0"/>
        </w:rPr>
        <w:t>；以</w:t>
      </w:r>
      <w:r>
        <w:rPr>
          <w:b/>
        </w:rPr>
        <w:t>大龙长老误判</w:t>
      </w:r>
      <w:r>
        <w:rPr>
          <w:b w:val="0"/>
        </w:rPr>
        <w:t>为本讲谦慎之锚。分享</w:t>
      </w:r>
      <w:r>
        <w:rPr>
          <w:b/>
        </w:rPr>
        <w:t>自愿为限</w:t>
      </w:r>
      <w:r>
        <w:rPr>
          <w:b w:val="0"/>
        </w:rPr>
        <w:t>；主持人不诊断、不给心理学标签；成员情绪波动时提供</w:t>
      </w:r>
      <w:r>
        <w:rPr>
          <w:b/>
        </w:rPr>
        <w:t>呼吸放松/暂离</w:t>
      </w:r>
      <w:r>
        <w:rPr>
          <w:b w:val="0"/>
        </w:rPr>
        <w:t>选项。</w:t>
      </w:r>
      <w:r>
        <w:rPr>
          <w:b/>
        </w:rPr>
        <w:t>认识八心，是为了看清一条路，不是为了给自己或别人打分。</w:t>
      </w:r>
    </w:p>
    <w:p>
      <w:pPr>
        <w:pStyle w:val="ListNumber"/>
      </w:pPr>
      <w:r>
        <w:rPr>
          <w:b/>
        </w:rPr>
        <w:t>难度分级（便于照顾不同法友）</w:t>
      </w:r>
      <w:r>
        <w:rPr>
          <w:b w:val="0"/>
        </w:rPr>
        <w:t>：</w:t>
      </w:r>
      <w:r>
        <w:rPr>
          <w:b/>
        </w:rPr>
        <w:t>基础层</w:t>
      </w:r>
      <w:r>
        <w:rPr>
          <w:b w:val="0"/>
        </w:rPr>
        <w:t>只记三句——「八心＝四道四果」「道心断烦恼、果心尝解脱」「证没证，要回头查」；</w:t>
      </w:r>
      <w:r>
        <w:rPr>
          <w:b/>
        </w:rPr>
        <w:t>进阶层</w:t>
      </w:r>
      <w:r>
        <w:rPr>
          <w:b w:val="0"/>
        </w:rPr>
        <w:t>加「akāliko 无间」「省察智五类」「三年检验」；</w:t>
      </w:r>
      <w:r>
        <w:rPr>
          <w:b/>
        </w:rPr>
        <w:t>深入层</w:t>
      </w:r>
      <w:r>
        <w:rPr>
          <w:b w:val="0"/>
        </w:rPr>
        <w:t>可涉「37 名法/8 道支」「果定与随顺智」「涅槃所缘无四界」。主持人按现场水平选层，</w:t>
      </w:r>
      <w:r>
        <w:rPr>
          <w:b/>
        </w:rPr>
        <w:t>绝不强推深入层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可能被问到但不宜深答的问题</w:t>
      </w:r>
      <w:r>
        <w:rPr>
          <w:b w:val="0"/>
        </w:rPr>
        <w:t>（主持人预备）：①「某某是不是证果了？」→ 一律回「我们不去判断任何人的证量」；②「我是不是初果了？」→ 回「请依经论、依时间慢慢检验，也请亲近善知识」；③「果定是什么感觉？」→ 回「尊者说它取涅槃为所缘，是禅那境界；具体不必在读书会上追问，把功夫放在当下的戒定慧」。</w:t>
      </w:r>
      <w:r>
        <w:rPr>
          <w:b/>
        </w:rPr>
        <w:t>主持人不越位、不认证、不说「你证到了」。</w:t>
      </w:r>
    </w:p>
    <w:p>
      <w:pPr>
        <w:pStyle w:val="ListNumber"/>
      </w:pPr>
      <w:r>
        <w:rPr>
          <w:b/>
        </w:rPr>
        <w:t>板书建议</w:t>
      </w:r>
      <w:r>
        <w:rPr>
          <w:b w:val="0"/>
        </w:rPr>
        <w:t>：左写「</w:t>
      </w:r>
      <w:r>
        <w:rPr>
          <w:b/>
        </w:rPr>
        <w:t>道智（闪电·断）→ 果智（回音·味）→ 省察智（自检·五种）</w:t>
      </w:r>
      <w:r>
        <w:rPr>
          <w:b w:val="0"/>
        </w:rPr>
        <w:t>」；右写「</w:t>
      </w:r>
      <w:r>
        <w:rPr>
          <w:b/>
        </w:rPr>
        <w:t>四道四果＝八种出世间心</w:t>
      </w:r>
      <w:r>
        <w:rPr>
          <w:b w:val="0"/>
        </w:rPr>
        <w:t>」；下方小字「</w:t>
      </w:r>
      <w:r>
        <w:rPr>
          <w:b/>
        </w:rPr>
        <w:t>检验：经论＋时间；谦慎：大龙长老</w:t>
      </w:r>
      <w:r>
        <w:rPr>
          <w:b w:val="0"/>
        </w:rPr>
        <w:t>」。三行板书贯穿全场即够。</w:t>
      </w:r>
    </w:p>
    <w:p>
      <w:pPr>
        <w:pStyle w:val="ListNumber"/>
      </w:pPr>
      <w:r>
        <w:rPr>
          <w:b/>
        </w:rPr>
        <w:t>语气基调</w:t>
      </w:r>
      <w:r>
        <w:rPr>
          <w:b w:val="0"/>
        </w:rPr>
        <w:t>：</w:t>
      </w:r>
      <w:r>
        <w:rPr>
          <w:b/>
        </w:rPr>
        <w:t>平实、谦慎、不神秘化</w:t>
      </w:r>
      <w:r>
        <w:rPr>
          <w:b w:val="0"/>
        </w:rPr>
        <w:t>。道果是「心的翻转」，不是「玄妙体验」；讲时避免制造「我可能已经证果」的暗示，也避免制造「我这辈子没希望」的沮丧。</w:t>
      </w:r>
      <w:r>
        <w:rPr>
          <w:b/>
        </w:rPr>
        <w:t>收束句永远是：继续修，把每一念看清。</w:t>
      </w:r>
    </w:p>
    <w:p>
      <w:pPr>
        <w:pStyle w:val="ListNumber"/>
      </w:pPr>
      <w:r>
        <w:rPr>
          <w:b/>
        </w:rPr>
        <w:t>与静心/禅修/收尾的呼应</w:t>
      </w:r>
      <w:r>
        <w:rPr>
          <w:b w:val="0"/>
        </w:rPr>
        <w:t>：静心埋「不认领果位，只认识自己的心」；禅修练「一念斩断·生灭随观」＋「省察三问」；收尾回「谦慎而清楚」。</w:t>
      </w:r>
      <w:r>
        <w:rPr>
          <w:b/>
        </w:rPr>
        <w:t>三段首尾相扣，本讲即完整。</w:t>
      </w:r>
    </w:p>
    <w:p>
      <w:pPr>
        <w:pStyle w:val="ListNumber"/>
      </w:pPr>
      <w:r>
        <w:rPr>
          <w:b/>
        </w:rPr>
        <w:t>时间被压缩时的「三句底线」</w:t>
      </w:r>
      <w:r>
        <w:rPr>
          <w:b w:val="0"/>
        </w:rPr>
        <w:t>：若整场只剩共读 18 分钟，也要保住这三句——</w:t>
      </w:r>
      <w:r>
        <w:rPr>
          <w:b/>
        </w:rPr>
        <w:t>「八心＝四道四果」「道心断烦恼、果心无间尝解脱（akāliko）」「证没证，要依经论与时间检验（大龙长老为警）」</w:t>
      </w:r>
      <w:r>
        <w:rPr>
          <w:b w:val="0"/>
        </w:rPr>
        <w:t>。其余（37 名法、果定细节、三解脱门）全部转为课后延伸。</w:t>
      </w:r>
    </w:p>
    <w:p>
      <w:pPr>
        <w:pStyle w:val="ListNumber"/>
      </w:pPr>
      <w:r>
        <w:rPr>
          <w:b/>
        </w:rPr>
        <w:t>若现场有老参追问「如何具体检验」</w:t>
      </w:r>
      <w:r>
        <w:rPr>
          <w:b w:val="0"/>
        </w:rPr>
        <w:t>：可给「三把尺」——</w:t>
      </w:r>
      <w:r>
        <w:rPr>
          <w:b/>
        </w:rPr>
        <w:t>① 经论尺</w:t>
      </w:r>
      <w:r>
        <w:rPr>
          <w:b w:val="0"/>
        </w:rPr>
        <w:t>（依《清净道论》《阿毗达摩》审查道心果心名法/道支）；</w:t>
      </w:r>
      <w:r>
        <w:rPr>
          <w:b/>
        </w:rPr>
        <w:t>② 果定尺</w:t>
      </w:r>
      <w:r>
        <w:rPr>
          <w:b w:val="0"/>
        </w:rPr>
        <w:t>（能否随时随地再入果定）；</w:t>
      </w:r>
      <w:r>
        <w:rPr>
          <w:b/>
        </w:rPr>
        <w:t>③ 时间尺</w:t>
      </w:r>
      <w:r>
        <w:rPr>
          <w:b w:val="0"/>
        </w:rPr>
        <w:t>（雷迪西亚多：至少观察三年）。三把尺都给完，仍要加一句——</w:t>
      </w:r>
      <w:r>
        <w:rPr>
          <w:b/>
        </w:rPr>
        <w:t>「即便如此，也别把自己或别人『判』成什么；交给善知识与时间。」</w:t>
      </w:r>
    </w:p>
    <w:p>
      <w:r>
        <w:rPr>
          <w:b/>
          <w:color w:val="1F3864"/>
          <w:sz w:val="26"/>
        </w:rPr>
        <w:t>🧩 本周备课速查卡（上课前过一遍即可）</w:t>
      </w:r>
    </w:p>
    <w:p>
      <w:pPr>
        <w:pStyle w:val="ListBullet"/>
      </w:pPr>
      <w:r>
        <w:rPr>
          <w:b/>
        </w:rPr>
        <w:t>主线一句</w:t>
      </w:r>
      <w:r>
        <w:rPr>
          <w:b w:val="0"/>
        </w:rPr>
        <w:t>：一瞬＝道智（闪电·断）＋果智（回音·味）＋省察智（自检·五种）；检验＝经论＋时间；警钟＝大龙长老。</w:t>
      </w:r>
    </w:p>
    <w:p>
      <w:pPr>
        <w:pStyle w:val="ListBullet"/>
      </w:pPr>
      <w:r>
        <w:rPr>
          <w:b/>
        </w:rPr>
        <w:t>八心</w:t>
      </w:r>
      <w:r>
        <w:rPr>
          <w:b w:val="0"/>
        </w:rPr>
        <w:t>：入流/一来/不来/阿拉汉 ×（道心/果心）＝8。</w:t>
      </w:r>
    </w:p>
    <w:p>
      <w:pPr>
        <w:pStyle w:val="ListBullet"/>
      </w:pPr>
      <w:r>
        <w:rPr>
          <w:b/>
        </w:rPr>
        <w:t>三把尺</w:t>
      </w:r>
      <w:r>
        <w:rPr>
          <w:b w:val="0"/>
        </w:rPr>
        <w:t>：经论尺、果定尺、时间尺。</w:t>
      </w:r>
    </w:p>
    <w:p>
      <w:pPr>
        <w:pStyle w:val="ListBullet"/>
      </w:pPr>
      <w:r>
        <w:rPr>
          <w:b/>
        </w:rPr>
        <w:t>五类省察</w:t>
      </w:r>
      <w:r>
        <w:rPr>
          <w:b w:val="0"/>
        </w:rPr>
        <w:t>：道·果·涅槃·已断·未断。</w:t>
      </w:r>
    </w:p>
    <w:p>
      <w:pPr>
        <w:pStyle w:val="ListBullet"/>
      </w:pPr>
      <w:r>
        <w:rPr>
          <w:b/>
        </w:rPr>
        <w:t>关键数字</w:t>
      </w:r>
      <w:r>
        <w:rPr>
          <w:b w:val="0"/>
        </w:rPr>
        <w:t>：道心 37 名法、8 道支；三离心所同时具足；（40 心伏笔，不展开）。</w:t>
      </w:r>
    </w:p>
    <w:p>
      <w:pPr>
        <w:pStyle w:val="ListBullet"/>
      </w:pPr>
      <w:r>
        <w:rPr>
          <w:b/>
        </w:rPr>
        <w:t>心理安全开关</w:t>
      </w:r>
      <w:r>
        <w:rPr>
          <w:b w:val="0"/>
        </w:rPr>
        <w:t>：不自我标榜证果、不比较证量、不轻断他人证量、不诊断、不贴标签。</w:t>
      </w:r>
    </w:p>
    <w:p>
      <w:pPr>
        <w:pStyle w:val="ListBullet"/>
      </w:pPr>
      <w:r>
        <w:rPr>
          <w:b/>
        </w:rPr>
        <w:t>必读四处</w:t>
      </w:r>
      <w:r>
        <w:rPr>
          <w:b w:val="0"/>
        </w:rPr>
        <w:t>：材料①「道心果心八心」；材料②「省察智五类」；材料②「大龙长老」；材料④「圣者必须审查道与果」。</w:t>
      </w:r>
    </w:p>
    <w:p>
      <w:pPr>
        <w:pStyle w:val="ListBullet"/>
      </w:pPr>
      <w:r>
        <w:rPr>
          <w:b/>
        </w:rPr>
        <w:t>收束句</w:t>
      </w:r>
      <w:r>
        <w:rPr>
          <w:b w:val="0"/>
        </w:rPr>
        <w:t>：继续修，把每一念看清；证果的话题，用功去谈，不用身份去谈。</w:t>
      </w:r>
    </w:p>
    <w:p>
      <w:r>
        <w:rPr>
          <w:b/>
          <w:color w:val="1F3864"/>
          <w:sz w:val="26"/>
        </w:rPr>
        <w:t>📅 系列进度与本周定位（让法友知道「我们走到哪了」）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与本周的衔接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四圣者层次总说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本周的「八心」正是四圣者层次的「心法底盘」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预流果（须陀洹）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本周的「入流道心/果心」即初果的相貌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一来果与不还果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本周「二果断欲贪瞋恚削弱、三果断欲贪瞋恚」的延伸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阿拉汉果——究竟解脱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本周「阿拉汉道心/果心·断尽一切烦恼」是其心法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十六观智（一）名色识别到坏灭随观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观智成熟→行舍智，道心才转起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十六观智（二）从怖畏到种姓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种姓智之后，紧接着就是本周的「道智·果智」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7（本周）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道智与果智、省察智——证悟的瞬间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承上启下：观智翻过山脊的那一瞬＋证后的自检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修行全景总结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下周把这一路拉成一条线：戒定慧→七清净→十六观智→道果涅槃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主持人可用此表开场一句：「我们已经走到第7周，也就是『翻过山脊的那一瞬』；下周，我们把整条路再看一遍。」</w:t>
      </w:r>
    </w:p>
    <w:p>
      <w:r>
        <w:rPr>
          <w:b/>
          <w:color w:val="1F3864"/>
          <w:sz w:val="26"/>
        </w:rPr>
        <w:t>🏷 本讲术语小词典（可投屏，先白话后巴利语）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术语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白话一句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出世间心（lokuttara-citta）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心超越诸行法、以涅槃为唯一目标的心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 8 种（四道心＋四果心）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道心（magga-citta）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断除/削弱相应烦恼的善心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出世间善心；如闪电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果心（phala-citta）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道心的果报，无间体验解脱之味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出世间果报心；如果之回音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akāliko（无时）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道心生起，果智无间生起，「不用等」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出世间因果与世间异熟之别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果定（phala-samāpatti）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圣者决意取涅槃为所缘而入的定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果心唯入果定时生起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省察智（paccavekkhaṇā-ñāṇa）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十六观智第十六个，证悟后回头省察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省察道·果·涅槃·已断·未断五种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有身见（sakkāya-diṭṭhi）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执着五蕴/名色为「我、真我、本体」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初果所断三结之一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戒禁取（sīlabbata-parāmāsa）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误信仪式/苦行能导向解脱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初果所断三结之一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疑（vicikicchā）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对三宝、三学、三世的疑惑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初果所断三结之一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36 名法 / 8 道支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道心的名法组成与八正道支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三离心所同时具足为特征</w:t>
            </w:r>
          </w:p>
        </w:tc>
      </w:tr>
    </w:tbl>
    <w:p>
      <w:r>
        <w:rPr>
          <w:b/>
          <w:color w:val="1F3864"/>
          <w:sz w:val="26"/>
        </w:rPr>
        <w:t>🧭 本讲脉络图（板书用·一条线看懂）</w:t>
      </w:r>
    </w:p>
    <w:p>
      <w:r>
        <w:rPr>
          <w:rFonts w:ascii="Consolas" w:hAnsi="Consolas"/>
          <w:color w:val="333333"/>
          <w:sz w:val="18"/>
        </w:rPr>
        <w:t>【世间】                  【出世间·证悟的瞬间】</w:t>
      </w:r>
    </w:p>
    <w:p>
      <w:r>
        <w:rPr>
          <w:rFonts w:ascii="Consolas" w:hAnsi="Consolas"/>
          <w:color w:val="333333"/>
          <w:sz w:val="18"/>
        </w:rPr>
        <w:t>五取蕴（行世间）            ┌── 道心（如闪电·断/弱烦恼）──┐</w:t>
      </w:r>
    </w:p>
    <w:p>
      <w:r>
        <w:rPr>
          <w:rFonts w:ascii="Consolas" w:hAnsi="Consolas"/>
          <w:color w:val="333333"/>
          <w:sz w:val="18"/>
        </w:rPr>
        <w:t xml:space="preserve">  │  戒定慧次第修习         │                              │</w:t>
      </w:r>
    </w:p>
    <w:p>
      <w:r>
        <w:rPr>
          <w:rFonts w:ascii="Consolas" w:hAnsi="Consolas"/>
          <w:color w:val="333333"/>
          <w:sz w:val="18"/>
        </w:rPr>
        <w:t xml:space="preserve">  │  观照三相（无常苦无我） │  akāliko 无间（不用等）       │</w:t>
      </w:r>
    </w:p>
    <w:p>
      <w:r>
        <w:rPr>
          <w:rFonts w:ascii="Consolas" w:hAnsi="Consolas"/>
          <w:color w:val="333333"/>
          <w:sz w:val="18"/>
        </w:rPr>
        <w:t xml:space="preserve">  │  观智成熟→行舍智        └── 果心（如回音·体验解脱之味）┘</w:t>
      </w:r>
    </w:p>
    <w:p>
      <w:r>
        <w:rPr>
          <w:rFonts w:ascii="Consolas" w:hAnsi="Consolas"/>
          <w:color w:val="333333"/>
          <w:sz w:val="18"/>
        </w:rPr>
        <w:t xml:space="preserve">  │                                  │（同一所缘：涅槃）</w:t>
      </w:r>
    </w:p>
    <w:p>
      <w:r>
        <w:rPr>
          <w:rFonts w:ascii="Consolas" w:hAnsi="Consolas"/>
          <w:color w:val="333333"/>
          <w:sz w:val="18"/>
        </w:rPr>
        <w:t xml:space="preserve">  │                                  ▼</w:t>
      </w:r>
    </w:p>
    <w:p>
      <w:r>
        <w:rPr>
          <w:rFonts w:ascii="Consolas" w:hAnsi="Consolas"/>
          <w:color w:val="333333"/>
          <w:sz w:val="18"/>
        </w:rPr>
        <w:t xml:space="preserve">  │                          ┌── 省察智（第十六个观智）──┐</w:t>
      </w:r>
    </w:p>
    <w:p>
      <w:r>
        <w:rPr>
          <w:rFonts w:ascii="Consolas" w:hAnsi="Consolas"/>
          <w:color w:val="333333"/>
          <w:sz w:val="18"/>
        </w:rPr>
        <w:t xml:space="preserve">  │                          │  省察五种：                │</w:t>
      </w:r>
    </w:p>
    <w:p>
      <w:r>
        <w:rPr>
          <w:rFonts w:ascii="Consolas" w:hAnsi="Consolas"/>
          <w:color w:val="333333"/>
          <w:sz w:val="18"/>
        </w:rPr>
        <w:t xml:space="preserve">  │                          │  ①道 ②果 ③涅槃             │</w:t>
      </w:r>
    </w:p>
    <w:p>
      <w:r>
        <w:rPr>
          <w:rFonts w:ascii="Consolas" w:hAnsi="Consolas"/>
          <w:color w:val="333333"/>
          <w:sz w:val="18"/>
        </w:rPr>
        <w:t xml:space="preserve">  │                          │  ④已断烦恼 ⑤未断烦恼       │</w:t>
      </w:r>
    </w:p>
    <w:p>
      <w:r>
        <w:rPr>
          <w:rFonts w:ascii="Consolas" w:hAnsi="Consolas"/>
          <w:color w:val="333333"/>
          <w:sz w:val="18"/>
        </w:rPr>
        <w:t xml:space="preserve">  │                          └────────────────────────────┘</w:t>
      </w:r>
    </w:p>
    <w:p>
      <w:r>
        <w:rPr>
          <w:rFonts w:ascii="Consolas" w:hAnsi="Consolas"/>
          <w:color w:val="333333"/>
          <w:sz w:val="18"/>
        </w:rPr>
        <w:t xml:space="preserve">  │                                  │</w:t>
      </w:r>
    </w:p>
    <w:p>
      <w:r>
        <w:rPr>
          <w:rFonts w:ascii="Consolas" w:hAnsi="Consolas"/>
          <w:color w:val="333333"/>
          <w:sz w:val="18"/>
        </w:rPr>
        <w:t xml:space="preserve">  │                                  ▼</w:t>
      </w:r>
    </w:p>
    <w:p>
      <w:r>
        <w:rPr>
          <w:rFonts w:ascii="Consolas" w:hAnsi="Consolas"/>
          <w:color w:val="333333"/>
          <w:sz w:val="18"/>
        </w:rPr>
        <w:t xml:space="preserve">  │                     检验：经论作试金石＋至少观察三年</w:t>
      </w:r>
    </w:p>
    <w:p>
      <w:r>
        <w:rPr>
          <w:rFonts w:ascii="Consolas" w:hAnsi="Consolas"/>
          <w:color w:val="333333"/>
          <w:sz w:val="18"/>
        </w:rPr>
        <w:t xml:space="preserve">  │                     警戒：大龙长老误判六十年 → 谦慎</w:t>
      </w:r>
    </w:p>
    <w:p>
      <w:r>
        <w:rPr>
          <w:rFonts w:ascii="Consolas" w:hAnsi="Consolas"/>
          <w:color w:val="333333"/>
          <w:sz w:val="18"/>
        </w:rPr>
        <w:t xml:space="preserve">  ▼</w:t>
      </w:r>
    </w:p>
    <w:p>
      <w:r>
        <w:rPr>
          <w:rFonts w:ascii="Consolas" w:hAnsi="Consolas"/>
          <w:color w:val="333333"/>
          <w:sz w:val="18"/>
        </w:rPr>
        <w:t>【八种出世间心＝四道四果】</w:t>
      </w:r>
    </w:p>
    <w:p>
      <w:r>
        <w:rPr>
          <w:rFonts w:ascii="Consolas" w:hAnsi="Consolas"/>
          <w:color w:val="333333"/>
          <w:sz w:val="18"/>
        </w:rPr>
        <w:t>入流道心·入流果心 ｜ 一来道心·一来果心 ｜ 不来道心·不来果心 ｜ 阿拉汉道心·阿拉汉果心</w:t>
      </w:r>
    </w:p>
    <w:p>
      <w:r>
        <w:rPr>
          <w:b/>
        </w:rPr>
        <w:t>一句话串起来</w:t>
      </w:r>
      <w:r>
        <w:rPr>
          <w:b w:val="0"/>
        </w:rPr>
        <w:t>：</w:t>
      </w:r>
      <w:r>
        <w:rPr>
          <w:b/>
        </w:rPr>
        <w:t>从凡夫到圣者，是「戒定慧→观照三相→观智成熟→道心（闪电）→果心（回音）→省察智（自检）」的一条线；八心是它的「相貌」，akāliko 是它的「速度」，省察智是它的「自检」，大龙长老是它的「警钟」。</w:t>
      </w:r>
    </w:p>
    <w:p>
      <w:r>
        <w:rPr>
          <w:b/>
          <w:color w:val="1F3864"/>
          <w:sz w:val="26"/>
        </w:rPr>
        <w:t>🫱 常见误区辨析（主持人心中有数，必要时轻声纠偏）</w:t>
      </w:r>
    </w:p>
    <w:p>
      <w:pPr>
        <w:pStyle w:val="ListNumber"/>
      </w:pPr>
      <w:r>
        <w:rPr>
          <w:b/>
        </w:rPr>
        <w:t>误区：出世间＝离开世界、去宇宙之外。</w:t>
      </w:r>
    </w:p>
    <w:p>
      <w:r>
        <w:rPr>
          <w:b w:val="0"/>
        </w:rPr>
        <w:t xml:space="preserve">   正见：</w:t>
      </w:r>
      <w:r>
        <w:rPr>
          <w:b/>
        </w:rPr>
        <w:t>出世间是心的超越</w:t>
      </w:r>
      <w:r>
        <w:rPr>
          <w:b w:val="0"/>
        </w:rPr>
        <w:t>——超越诸行法（五取蕴）。外在空间世间找不到头尾，但</w:t>
      </w:r>
      <w:r>
        <w:rPr>
          <w:b/>
        </w:rPr>
        <w:t>五取蕴这个「行世间」是可以超越、可以认知的</w:t>
      </w:r>
      <w:r>
        <w:rPr>
          <w:b w:val="0"/>
        </w:rPr>
        <w:t>。（材料①）</w:t>
      </w:r>
    </w:p>
    <w:p>
      <w:pPr>
        <w:pStyle w:val="ListNumber"/>
      </w:pPr>
      <w:r>
        <w:rPr>
          <w:b/>
        </w:rPr>
        <w:t>误区：证果＝得到某种神通或殊胜体验。</w:t>
      </w:r>
    </w:p>
    <w:p>
      <w:r>
        <w:rPr>
          <w:b w:val="0"/>
        </w:rPr>
        <w:t xml:space="preserve">   正见：</w:t>
      </w:r>
      <w:r>
        <w:rPr>
          <w:b/>
        </w:rPr>
        <w:t>道心果心的直接作用是断除烦恼，不是中大奖、不是神通无边</w:t>
      </w:r>
      <w:r>
        <w:rPr>
          <w:b w:val="0"/>
        </w:rPr>
        <w:t>。受用是「相应的烦恼被断除或被削弱」。（材料①）</w:t>
      </w:r>
    </w:p>
    <w:p>
      <w:pPr>
        <w:pStyle w:val="ListNumber"/>
      </w:pPr>
      <w:r>
        <w:rPr>
          <w:b/>
        </w:rPr>
        <w:t>误区：道智果智之间要「等一等」，果是努力「挣」来的。</w:t>
      </w:r>
    </w:p>
    <w:p>
      <w:r>
        <w:rPr>
          <w:b w:val="0"/>
        </w:rPr>
        <w:t xml:space="preserve">   正见：</w:t>
      </w:r>
      <w:r>
        <w:rPr>
          <w:b/>
        </w:rPr>
        <w:t>akāliko 无时——道心一生起，果心无间就来，不用等，无需等待</w:t>
      </w:r>
      <w:r>
        <w:rPr>
          <w:b w:val="0"/>
        </w:rPr>
        <w:t>。果是道心的果报，不是额外挣来的。（材料①）</w:t>
      </w:r>
    </w:p>
    <w:p>
      <w:pPr>
        <w:pStyle w:val="ListNumber"/>
      </w:pPr>
      <w:r>
        <w:rPr>
          <w:b/>
        </w:rPr>
        <w:t>误区：证果后就一直「住在果心」里。</w:t>
      </w:r>
    </w:p>
    <w:p>
      <w:r>
        <w:rPr>
          <w:b w:val="0"/>
        </w:rPr>
        <w:t xml:space="preserve">   正见：</w:t>
      </w:r>
      <w:r>
        <w:rPr>
          <w:b/>
        </w:rPr>
        <w:t>只有入果定时果心才生起</w:t>
      </w:r>
      <w:r>
        <w:rPr>
          <w:b w:val="0"/>
        </w:rPr>
        <w:t>；圣者须决意取涅槃为目标、再入果定；入果定还须依生灭等而观诸行。（材料①②）</w:t>
      </w:r>
    </w:p>
    <w:p>
      <w:pPr>
        <w:pStyle w:val="ListNumber"/>
      </w:pPr>
      <w:r>
        <w:rPr>
          <w:b/>
        </w:rPr>
        <w:t>误区：殊胜的光明、喜乐、平静＝接近证果。</w:t>
      </w:r>
    </w:p>
    <w:p>
      <w:r>
        <w:rPr>
          <w:b w:val="0"/>
        </w:rPr>
        <w:t xml:space="preserve">   正见：</w:t>
      </w:r>
      <w:r>
        <w:rPr>
          <w:b/>
        </w:rPr>
        <w:t>很美好的体验，也要看它是无常、苦、无我</w:t>
      </w:r>
      <w:r>
        <w:rPr>
          <w:b w:val="0"/>
        </w:rPr>
        <w:t>；</w:t>
      </w:r>
      <w:r>
        <w:rPr>
          <w:b/>
        </w:rPr>
        <w:t>观之光明等属于「观之随烦恼」（详见读书会19/20 W5），不是目标</w:t>
      </w:r>
      <w:r>
        <w:rPr>
          <w:b w:val="0"/>
        </w:rPr>
        <w:t>。（材料①讲述十种观杂染）</w:t>
      </w:r>
    </w:p>
    <w:p>
      <w:pPr>
        <w:pStyle w:val="ListNumber"/>
      </w:pPr>
      <w:r>
        <w:rPr>
          <w:b/>
        </w:rPr>
        <w:t>误区：自称证果/受人认证，就是证果了。</w:t>
      </w:r>
    </w:p>
    <w:p>
      <w:r>
        <w:rPr>
          <w:b w:val="0"/>
        </w:rPr>
        <w:t xml:space="preserve">   正见：</w:t>
      </w:r>
      <w:r>
        <w:rPr>
          <w:b/>
        </w:rPr>
        <w:t>导师既不否定也不认证</w:t>
      </w:r>
      <w:r>
        <w:rPr>
          <w:b w:val="0"/>
        </w:rPr>
        <w:t>，只说「继续修、继续检查」；</w:t>
      </w:r>
      <w:r>
        <w:rPr>
          <w:b/>
        </w:rPr>
        <w:t>大龙长老都会误判六十年</w:t>
      </w:r>
      <w:r>
        <w:rPr>
          <w:b w:val="0"/>
        </w:rPr>
        <w:t>；因此</w:t>
      </w:r>
      <w:r>
        <w:rPr>
          <w:b/>
        </w:rPr>
        <w:t>须依经论、依多年时间检验</w:t>
      </w:r>
      <w:r>
        <w:rPr>
          <w:b w:val="0"/>
        </w:rPr>
        <w:t>。（材料②）</w:t>
      </w:r>
    </w:p>
    <w:p>
      <w:pPr>
        <w:pStyle w:val="ListNumber"/>
      </w:pPr>
      <w:r>
        <w:rPr>
          <w:b/>
        </w:rPr>
        <w:t>误区：检验证果就是「怀疑自己、否定自己」。</w:t>
      </w:r>
    </w:p>
    <w:p>
      <w:r>
        <w:rPr>
          <w:b w:val="0"/>
        </w:rPr>
        <w:t xml:space="preserve">   正见：</w:t>
      </w:r>
      <w:r>
        <w:rPr>
          <w:b/>
        </w:rPr>
        <w:t>检验的目的是谦慎与保护</w:t>
      </w:r>
      <w:r>
        <w:rPr>
          <w:b w:val="0"/>
        </w:rPr>
        <w:t>，不是自我否定。雷迪西亚多建议「至少观察三年」，是要你「找各种机会去检查」，</w:t>
      </w:r>
      <w:r>
        <w:rPr>
          <w:b/>
        </w:rPr>
        <w:t>不是要你焦虑</w:t>
      </w:r>
      <w:r>
        <w:rPr>
          <w:b w:val="0"/>
        </w:rPr>
        <w:t>。（材料②）</w:t>
      </w:r>
    </w:p>
    <w:p>
      <w:pPr>
        <w:pStyle w:val="ListNumber"/>
      </w:pPr>
      <w:r>
        <w:rPr>
          <w:b/>
        </w:rPr>
        <w:t>误区：这一讲讲道果，我是不是该想想「自己到哪一级」了？</w:t>
      </w:r>
    </w:p>
    <w:p>
      <w:r>
        <w:rPr>
          <w:b w:val="0"/>
        </w:rPr>
        <w:t xml:space="preserve">   正见：</w:t>
      </w:r>
      <w:r>
        <w:rPr>
          <w:b/>
        </w:rPr>
        <w:t>恰恰相反</w:t>
      </w:r>
      <w:r>
        <w:rPr>
          <w:b w:val="0"/>
        </w:rPr>
        <w:t>。本周的心理安全开关是——</w:t>
      </w:r>
      <w:r>
        <w:rPr>
          <w:b/>
        </w:rPr>
        <w:t>不自我标榜证果、不比较证量、不轻断他人证量</w:t>
      </w:r>
      <w:r>
        <w:rPr>
          <w:b w:val="0"/>
        </w:rPr>
        <w:t>。</w:t>
      </w:r>
      <w:r>
        <w:rPr>
          <w:b/>
        </w:rPr>
        <w:t>认识这条路，是为了继续用功，不是为了给自己打分。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（主持人照读即可）</w:t>
      </w:r>
    </w:p>
    <w:p>
      <w:r>
        <w:rPr>
          <w:b w:val="0"/>
        </w:rPr>
        <w:t>诸位法友，下午好。请把身体安顿好，坐得端正而放松，双手轻轻交叠放在腿上，眼睛可以微闭，或者垂视前方一点。先做三次深长的呼吸——吸气，慢慢吸满；呼气，慢慢吐尽。再来一次……再来一次。好，现在让呼吸回到自然，不刻意控制它，只是知道：</w:t>
      </w:r>
      <w:r>
        <w:rPr>
          <w:b/>
        </w:rPr>
        <w:t>我正在呼吸。</w:t>
      </w:r>
    </w:p>
    <w:p>
      <w:r>
        <w:rPr>
          <w:b w:val="0"/>
        </w:rPr>
        <w:t>（静默约 30 秒，可敲一下引磬。）</w:t>
      </w:r>
    </w:p>
    <w:p>
      <w:r>
        <w:rPr>
          <w:b w:val="0"/>
        </w:rPr>
        <w:t>我们把心，轻轻放在这一刻。今天我们要谈一个很有趣、也很深的话题——</w:t>
      </w:r>
      <w:r>
        <w:rPr>
          <w:b/>
        </w:rPr>
        <w:t>「证悟的瞬间」</w:t>
      </w:r>
      <w:r>
        <w:rPr>
          <w:b w:val="0"/>
        </w:rPr>
        <w:t>。听起来好像很遥远，但我们不谈「谁证了没证」，我们只借古源尊者开示的文字，去看清楚：</w:t>
      </w:r>
      <w:r>
        <w:rPr>
          <w:b/>
        </w:rPr>
        <w:t>在那一瞬间，一颗心到底经历了什么翻转。</w:t>
      </w:r>
    </w:p>
    <w:p>
      <w:r>
        <w:rPr>
          <w:b w:val="0"/>
        </w:rPr>
        <w:t>在开始之前，请先在心里放一句话：</w:t>
      </w:r>
      <w:r>
        <w:rPr>
          <w:b/>
        </w:rPr>
        <w:t>「我不是来认领果位的，我是来认识一条路、也认识自己的心的。」</w:t>
      </w:r>
      <w:r>
        <w:rPr>
          <w:b w:val="0"/>
        </w:rPr>
        <w:t xml:space="preserve"> 认识自己，就已经是最好的开始了。</w:t>
      </w:r>
    </w:p>
    <w:p>
      <w:r>
        <w:rPr>
          <w:b w:val="0"/>
        </w:rPr>
        <w:t>（静默约 60 秒，可再敲一下引磬。）</w:t>
      </w:r>
    </w:p>
    <w:p>
      <w:r>
        <w:rPr>
          <w:b w:val="0"/>
        </w:rPr>
        <w:t>好，让我们带着这份放松与诚实，进入今天的共读。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：说说看：如果有一瞬间能彻底看清自己，你希望那一刻看见什么？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主持人操作：以下四份材料按「相貌（八心）→ 自检（五种省察）→ 警钟（大龙长老）→ 口语落地（音声）」的顺序读。</w:t>
      </w:r>
      <w:r>
        <w:rPr>
          <w:b/>
        </w:rPr>
        <w:t>材料②的「大龙长老」节请放慢、放稳，读到「阿拉汉还会有恐惧吗？」时停一拍，让全场感受那一惊。</w:t>
      </w:r>
      <w:r>
        <w:rPr>
          <w:b w:val="0"/>
        </w:rPr>
        <w:t xml:space="preserve"> 时间不够时，优先保材料①「道心果心八心」与材料②「省察智五类」「大龙长老」。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3532 字，供中等稍慢朗读，约 20 分钟；其余为默读／选读／延伸内容）</w:t>
      </w:r>
    </w:p>
    <w:p>
      <w:r>
        <w:rPr>
          <w:b/>
        </w:rPr>
        <w:t>材料①</w:t>
      </w:r>
      <w:r>
        <w:rPr>
          <w:b w:val="0"/>
        </w:rPr>
        <w:t xml:space="preserve"> ★核心《第107讲-出世间心-共修版.pdf》</w:t>
      </w:r>
    </w:p>
    <w:p>
      <w:pPr>
        <w:pStyle w:val="ListBullet"/>
      </w:pPr>
      <w:r>
        <w:rPr>
          <w:b w:val="0"/>
        </w:rPr>
        <w:t>文件类型：pdf（课件讲稿）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media_id：pdf_d0dd1c0cd17209afe241ece24bf6b7b4_c017c7f112dc027181e26b9709b934c97439961422831605</w:t>
      </w:r>
    </w:p>
    <w:p>
      <w:pPr>
        <w:pStyle w:val="ListBullet"/>
      </w:pPr>
      <w:r>
        <w:rPr>
          <w:b w:val="0"/>
        </w:rPr>
        <w:t>打开方式：ima知识库搜索「第107讲-出世间心-共修版」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与读书会09第7周同文件不同段落（本讲取〈道心果心八心·道心断烦恼果心体验解脱〉，彼讲取〈涅槃与道果的证悟原理·出世间心全义：世间/出世间界定·观照三相·三解脱门·睁眼闭眼四圣谛〉）</w:t>
      </w:r>
      <w:r>
        <w:rPr>
          <w:b w:val="0"/>
        </w:rPr>
        <w:t>。[generated, not original text] 标注照常保留。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主持人操作：本材料是</w:t>
      </w:r>
      <w:r>
        <w:rPr>
          <w:b/>
        </w:rPr>
        <w:t>八心结构定盘</w:t>
      </w:r>
      <w:r>
        <w:rPr>
          <w:b w:val="0"/>
        </w:rPr>
        <w:t>，精读「道心与果心的定义·八种出世间心的由来」「八个出世间心·烦恼次第断除」；「akāliko 无时」「果定」各读一段。课件开篇图片式心法表 OCR 为乱码，</w:t>
      </w:r>
      <w:r>
        <w:rPr>
          <w:b/>
        </w:rPr>
        <w:t>跳过不读</w:t>
      </w:r>
      <w:r>
        <w:rPr>
          <w:b w:val="0"/>
        </w:rPr>
        <w:t>。</w:t>
      </w:r>
    </w:p>
    <w:p>
      <w:r>
        <w:rPr>
          <w:b/>
        </w:rPr>
        <w:t>〔出世间心＝心的超越（导读：不是跑去宇宙之外，是心超越诸行法）〕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好，我们今天开始学习八十九心的最后八个心，出世间的心。"啊！从世间出来"（笑）。我们前面讲的，不管是欲界、色界、无色界讲的都是世间心。到底是什么出世间心呢？我们很多人以前会理解为"出世间好像从我们这个世界里面跑出去了。出世间是不是在宇宙之外？"好多人都这样理解，认为出世间是在宇宙之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请大家记住，在我们佛法里面讲的出世间，是超越诸行法，超越五取蕴的这种世间。从根本上来讲，其实是心的超越，请大家记住。我们讲出世间，出世间是你的心超越了行法的世间，不会将诸行法看成常、乐、我、净的世间认知里面。因为诸行法是有为法，是无常、苦、无我的。出世间，也叫涅槃，是无为法。</w:t>
      </w:r>
    </w:p>
    <w:p>
      <w:r>
        <w:rPr>
          <w:b/>
        </w:rPr>
        <w:t>〔一、道心与果心的定义·八种出世间心的由来（导读：八心＝四道四果）〕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因为有四道、四果：须陀洹道、斯陀含道、阿那含道和阿拉汉道，对应有四个果，所以总共就是八种出世间心（后面会讲为什么会有 40 种出世间心）。道心——是断除或者减弱烦恼的那个善心。这个善心生起来，它的作用就是断除和减弱烦恼。那跟我们世间的善心和不善心有什么区别呢？世间善心生起来的时候，是造善业、积功累德。不善心生起来了干嘛呢？它是造恶业，给未来留下苦的这种可能，给自己不断地制造苦，这是不善心的作用。而道心的作用，是断除烦恼或削弱烦恼。果心就是道心这个善心的果报。果报来得最快的就是这个果心。道心生起，下一个心识刹那，无间生起的就是果心。果心是体验由于道心斩除烦恼或削弱烦恼所带来的心的解脱的体验，那种感受。果心属于果报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大家学佛、修行干什么？是为了生起出世间心——道心、果心。道心、果心的直接作用是断除烦恼，不是中大奖，也不是神通无边。道心、果心的受用，是你相应的烦恼被断除了或者被削弱了。</w:t>
      </w:r>
    </w:p>
    <w:p>
      <w:r>
        <w:rPr>
          <w:b/>
        </w:rPr>
        <w:t>〔二、八个出世间心·烦恼次第断除（导读：入流→一来→不来→阿拉汉）〕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那我们接下来看看八个出世间心。八个出世间心就是：入流道心，入流果心；一来道心，一来果心；不来道心，不来果心；阿拉汉道心，阿拉汉果心。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从入流道开始，烦恼开始被部分断除。到二果的时候，所有的烦恼被进一步削弱。到三果的时候，又断除了欲贪和瞋恚。到阿拉汉道的时候，所有的烦恼全部被断除。从一个凡夫到断除所有的烦恼，至少要经历这四次的证悟。那有人会问说："你看佛陀时代有很多圣弟子啊，都是从凡夫，一个非常烦恼的凡夫，见到佛陀，听佛陀说一个四句偈，然后就证阿拉汉果了。" 他是一下子就证阿拉汉果吗？不是的。他也是在听那一个四句偈的时候，在很短的时间里面，他从初果、二果、三果、四果，道心也是这样次第生起来的。只是他的时间很短而已。因为他过去累积了无数的巴拉密，就是等到听佛陀讲这句四句偈，把最后这一层窗户纸破掉。他也是按照这四个阶段来的。</w:t>
      </w:r>
    </w:p>
    <w:p>
      <w:r>
        <w:rPr>
          <w:b/>
        </w:rPr>
        <w:t>〔三、akāliko 无时·道果无间（导读：证悟的「速度」）〕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那么我们回过头来再讲道智和果智。我们在修习法随念的时候，法随念就是 Svākkhāto bhagavatā dhammo, sandiṭṭhiko, akāliko, ehi-passiko, opanayiko, paccattaṃ veditabbo viññūhi'ti. 就是法是世尊所善说的，是自见的、无时的、来见的、导向涅槃的、是智者们可以各自证知的。佛陀所善说，前善、中善、后善，所有的教法都是这样的，不会自相矛盾的。是自见的，是你自己可以亲见的。无时的 akāliko，这个无时的，讲的就是你的巴拉密成熟的时候，道心生起，无间地，果智就生起。道心的下一个心识刹那就是果心，不用等，无需等待。无时，没有时间间隔。出世间的因果，跟我世间的因果差别就在这里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世间因果，我们讲造一个善业，要等待各种因缘。叫异熟果报，异熟，就是要其他的时间才可能成熟。当然，道心和果心也是异熟，但是它的异熟是无间的，下一个心识刹那。那在世间的善恶，它是要等待很长时间才会产生果报。也正是因为这样，我们讲："善有善报，恶有恶报。" 但很多人也都觉得造恶没有恶报，行善没有善报。为什么呢？因为它不是马上能成熟的，恶报、善报都不是立竿见影。所以我们讲："不见圣者，不闻圣法。" 不听圣者教的愚痴人啊，无闻凡夫啊，他为什么喜欢造恶呢？因为他看不见造恶立即带来结果。如果造恶立即带来结果，他一定不会干。但是出世间心，只要出世间善心——道心一生起，akāliko，出世间果心就无间地生起。道心和果心缘取的对象都是涅槃。证悟涅槃，一个人证悟涅槃，就是由这个道心和果心来执行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主持人操作：「akāliko」请让大家跟读一遍（阿-咖-利-勾），并点明——「无时」不是「没有时间」，而是「不用等」。</w:t>
      </w:r>
    </w:p>
    <w:p>
      <w:r>
        <w:rPr>
          <w:b/>
        </w:rPr>
        <w:t>〔四、果定：证果后是否一直住于果心（导读：果心唯入果定时生起）〕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那证果了，是不是他就一直都在果心里面呢？不是这样的。只有入果定的时候，才能够生起果心。就像一个禅修者， 修完五自在，他也要决意入定，才可以投入禅相，然后入定。圣者也是这样，他只有修观智决意取涅槃为目标，再次把心投入涅槃的时候，才会投入果定。</w:t>
      </w:r>
    </w:p>
    <w:p>
      <w:r>
        <w:rPr>
          <w:b/>
        </w:rPr>
        <w:t>〔五、三解脱门（导读：道心从哪一道「门」进涅槃·略读）〕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南北传都讲三解脱门，三解脱门指的是什么？就是无常门、苦门、无我门。无常门也称为无相门。为什么无相呢？因为无常嘛，它那个相状总是不能够稳定。无常的就叫无相门，通过无相门进到涅槃的大门，就是观诸行法的无常，从无相门进入。苦，称为无愿门。为什么无愿呢？那么苦，你怎么会有愿待在那呢？你就不想在那待着。……无我，是空门。 既然无我，没有主宰，是空。无相门、无愿门、空门，三解脱门。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解脱门，是通过观察诸行法的无常相、苦相、无我相到达的。如果，你是在观察无常相的时候道心转起了，那你是从无相门进入出世间的；如果，你是观察诸行法的苦相而道心转起，你是从无愿门进入的；如果，你是在观察诸行法的无我相而道心出起的，是通过空门进入出世间，进入涅槃界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主持人操作：本节</w:t>
      </w:r>
      <w:r>
        <w:rPr>
          <w:b/>
        </w:rPr>
        <w:t>略读即可</w:t>
      </w:r>
      <w:r>
        <w:rPr>
          <w:b w:val="0"/>
        </w:rPr>
        <w:t>，只点明「道心从哪一道门进涅槃，取决于你当时观的是无常相、苦相还是无我相」，不必展开。</w:t>
      </w:r>
    </w:p>
    <w:p>
      <w:r>
        <w:rPr>
          <w:b/>
        </w:rPr>
        <w:t>材料②</w:t>
      </w:r>
      <w:r>
        <w:rPr>
          <w:b w:val="0"/>
        </w:rPr>
        <w:t xml:space="preserve"> ★核心《第108讲-出世间心2-共修版.pdf》</w:t>
      </w:r>
    </w:p>
    <w:p>
      <w:pPr>
        <w:pStyle w:val="ListBullet"/>
      </w:pPr>
      <w:r>
        <w:rPr>
          <w:b w:val="0"/>
        </w:rPr>
        <w:t>文件类型：pdf（课件讲稿）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media_id：pdf_d0dd1c0cd17209afe241ece24bf6b7b4_490de63867091a1ae5bcdcc26257ec9f7439961422831605</w:t>
      </w:r>
    </w:p>
    <w:p>
      <w:pPr>
        <w:pStyle w:val="ListBullet"/>
      </w:pPr>
      <w:r>
        <w:rPr>
          <w:b w:val="0"/>
        </w:rPr>
        <w:t>打开方式：ima知识库搜索「第108讲-出世间心2-共修版」</w:t>
      </w:r>
    </w:p>
    <w:p>
      <w:pPr>
        <w:pStyle w:val="ListBullet"/>
      </w:pPr>
      <w:r>
        <w:rPr>
          <w:b w:val="0"/>
        </w:rPr>
        <w:t>说明：本材料为</w:t>
      </w:r>
      <w:r>
        <w:rPr>
          <w:b/>
        </w:rPr>
        <w:t>读书会09第7周未使用之全新件</w:t>
      </w:r>
      <w:r>
        <w:rPr>
          <w:b w:val="0"/>
        </w:rPr>
        <w:t>，是本周「省察智五类／如何检验证果／大龙长老误判／三年检验」的★核心。[generated, not original text] 标注保留。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主持人操作：精读「一、省察智五类」与「三、大龙长老案例」；「二、三年检验」读两段；「四、如何检验是否证果」读「果定」「涅槃所缘」两段。graph TD 图示代码</w:t>
      </w:r>
      <w:r>
        <w:rPr>
          <w:b/>
        </w:rPr>
        <w:t>跳过不读</w:t>
      </w:r>
      <w:r>
        <w:rPr>
          <w:b w:val="0"/>
        </w:rPr>
        <w:t>。</w:t>
      </w:r>
    </w:p>
    <w:p>
      <w:r>
        <w:rPr>
          <w:b/>
        </w:rPr>
        <w:t>〔一、省察智·五种省察（导读：证悟后的「回头查一查」）〕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昨天我们讲到了帕奥西亚多指导的怎样认识，你是不是证得道果了。根据佛陀的教导，智者可各自证知法。智者可各自证知，智者可以省察道心、果心、涅槃，这三个，以及已断除和没有断除的烦恼，五种省察的心路过程。也就是十六观智里面的道智、果智后面的那个省察智，最后第十六个省察智，就省察这五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帕奥西亚多讲到，省察道、果和涅槃的心路过程，每一位圣者都是可以生起来的。但是对于未断烦恼和已断烦恼的心路过程，那就必须通达经教、论藏，也就是对这些心所要了解。哪一些是不善心所，怎么去认识它，它有什么特相、作用、现起、近因，这些十结怎么来去观察，要有这样的教理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观察，不是那么简单地说："有一个地方摆着，有一个仓库放着 52 心所，我进去算一算。"它不是这样的检查。我们知道，心的随眠烦恼是在心流里面，不是存在某个地方的。所以禅修者应该透由什么情况去省察呢？就是去缘取各种所缘。以前我们讲，十二种不善心缘取各种所缘和对象来生起不善速行。比如初果圣者断除有身见、戒禁取和怀疑，还有论教法讲的嫉妒和悭吝。那这些不善心，前面怀疑是属于痴根的心，戒禁取和有身见属于贪根心，嫉妒和悭吝属于瞋根心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什么样的所缘容易生起这样的心，你要懂。然后去找相应的所缘，观察那个所缘，你的心面对它的时候，相应的这些心所还会不会生起来？ 你以前所有的各种贪，初果圣者还能生起，但你观察所有的这些贪后面还有没有邪见。会不会认为这些男人、女人、财物、金银财宝，有无常、苦、无我的这种特质。看到别人成就，特别是修行的人，看到人家禅那比你高，人家已经二果、三果、四果了，你会不会生起嫉妒的心。要把你最喜爱的，不管是住所、资具、财物、最喜爱的妻子儿女（对在家人来说），还有你的学识布施出去，会不会觉得舍不得。</w:t>
      </w:r>
    </w:p>
    <w:p>
      <w:r>
        <w:rPr>
          <w:b/>
        </w:rPr>
        <w:t>〔二、三年检验（导读：雷迪西亚多建议至少观察三年）〕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对这些数数的去观察，看这些不善法还会不会生起？是不是真的被断除了。即使你一两次这样检查是不够的，雷迪西亚多建议至少观察三年。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为什么要至少观察三年？至少观察三年是要找各种机会去检查。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雷迪希亚多讲："就是对于这样的事，由于能够准确的知道、判断弟子是否已经证得圣道、圣果的佛陀已经入般涅槃了，现代真正的圣者又很少，禅修者需要通过多年的检验，才知道自己是不是圣者了。"有些人可能会说，他们证入果定，他们说所有的名色都消灭了，完全不知道是什么。帕奥西亚多讲："有些人可能是真的，但不一定有的人都是。因此有必要依据经论来检验他是不是真的证入果定。"</w:t>
      </w:r>
    </w:p>
    <w:p>
      <w:r>
        <w:rPr>
          <w:b/>
        </w:rPr>
        <w:t>〔三、大龙长老（大龙长老误判）案例（导读：本讲的心理安全锚点）〕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雷迪西亚多举这个例子，大家都很熟悉了。mahānāgā大龙长老教出来两万个阿拉汉弟子。这个事件发生的时候大龙长老应该八、九十岁了，因为他认为在 60年前他已经证得阿拉汉。然后他的其中一个阿拉汉弟子叫 dhammadinna，就是法施长老。这位阿拉汉住在另外的地方，有一天，他将心朝向他的老师，观察老师是不是证得阿拉汉圣果。阿拉汉有神通，他可以去观察同等以及更低的人的果位。结果发现他的老师还是个凡夫。他接着再观察发现，如果他不去帮助他的老师，大龙长老这一生都不会证得圣道、圣果，他会以凡夫的生命去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所以，他就以神通从虚空飞到他老师的住处。见到以后，他向老师顶礼，做弟子应尽的义务（倒水、给师父捏捏脚、按摩、看师父有什么事情需要做，问候老师）。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大龙长老就问："你来这里干嘛？" 他就跟老师讲："主要是想请教问题。" 大龙长老说："你随便问吧！" 法施长老问了 1000个阿拉汉才回答的了的问题，大龙长老都能够对答如流。从学识的角度上来讲，大龙长老的认知、知见，像一位阿拉汉。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法施长老没办法，他就问老师说："老师，你会不会有神变智（神通的一种，可以变很多东西出来）？" 大龙长老说："没有问题啊！" 法施长老说："你可不可以变出一头大白象？"老师就做到了。 法施长老又说："你能不能让那头大白象把鼻子放到嘴巴里，发出很恐怖的声音，扬起象牙向您直接冲过来。" 老师说："简单啊！"他老师就这样做到了。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当老师变出来的这头大白象竖起象牙，真的向他这个地方冲过来的时候，大龙长老赶紧爬起来要跑了。法施长老拉着他老师的袈裟说："Bhante，阿拉汉还会有恐惧吗？"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这个时候大龙长老恍然大悟："原来自己还是个凡夫。"因为阿拉汉已经断除了所有的烦恼，包括瞋，dosa 就是恐惧、害怕都不会有的。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大龙长老知道弟子是来帮他的，所以他就向他的弟子法施 threo请教业处。据说法施长老是教他有关 32身分的业处。有一个说法，说大龙长老听完这个业处，起来走在经行道上，经行道还没走完就证阿拉汉了。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雷迪希亚多说："大龙长老不是一个对经教无知的人，他教导了很多学生证得阿拉汉。阿拉汉的智慧，阿拉汉所能理解、了解的，他好像也都明白。而且他自己也认为自己是阿拉汉。某种程度上来讲，他也会检查。他不是一个只懂经教的人，他也是懂止观的。所以他也会认为生起道智、果智，他也检查他的道心、果心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理论上来讲，虽然雷迪西亚多没这么讲，但是我们这么想，他也是该做的都会去做。而且据说他 60年时间里面都是在正念具足的状态下，没有一刻失去正念。他的正念是如此之强大，乃至于在睡梦之中，我们知道，阿拉汉是不会做梦的，也就是大龙长老 60年时间没有做过梦。这样的正念力量，所以他认为自己已经断尽烦恼了，而实际上没有。很微细的无明烦恼潜伏了 60年。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他不单有很强大的教理知识，他的止观定力也很强大，这样的智慧和他的定慧的功德，令无明烦恼完全潜伏，生不起来。而且他的知识，他也认为自己是取涅槃为所缘达到道智、果智。他觉得体验到涅槃了，有道智、果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主持人操作：读完此节</w:t>
      </w:r>
      <w:r>
        <w:rPr>
          <w:b/>
        </w:rPr>
        <w:t>停一停</w:t>
      </w:r>
      <w:r>
        <w:rPr>
          <w:b w:val="0"/>
        </w:rPr>
        <w:t>，说一句：「连大龙长老都会误判六十年。所以我们今天谈证果，谈的是一份谦慎，不是一份自信。」</w:t>
      </w:r>
    </w:p>
    <w:p>
      <w:r>
        <w:rPr>
          <w:b/>
        </w:rPr>
        <w:t>〔四、如何检验是否证果·进入果定·验涅槃所缘（导读：经论＋时间作试金石）〕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圣者必须审查道和果。什么是道和果呢？就是证得道、果智的圣者，能够检查所证得的道智、果智心里有多少个名法、有多少个道支。如果这位禅修者是在观察色法或者普通的名法，乃至于初禅的名法，这三类的无常相、或者苦相、或者无我相的时候，他的道智生起，在他的道智中就会有37个名法，8个道支具足。……这就是禅修者通过观察色法、普通的名法乃至于初禅的名法，而道智转起的道心的心所的组成。那我们看到，这样的心所组成跟悦俱智相应善心是很像的。唯一不同的是，欲界的悦俱智相应善心的三离心所只会生起其中一个。但是对于圣者来讲，他的道心和果心这三离心所（正语、正业、正命）一定是同时具足的，这三个心所同时存在。……这时你的道心会有 37个名法，就是 36个心所再加一个心识。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清净道论》讲怎么进入果定呢？想再进入果定的圣弟子应当到空闲寂静处，依生灭等而观诸行。什么意思呢？想证入果定的圣者应该在安静的地方继续修行观禅。……他正确的就是要修观禅，从生灭随观智开始，看诸法的生灭，观照诸法的生灭相，然后到坏灭智，逐次到达行舍智、随顺智、果智，这样生起来。虽然他的观智次第转起可能速度很快，他也是要通过对诸行法所缘，观察它的生灭、坏灭，次第的智慧转入果定而进入安止。……大慧者是三个随顺智，然后就是果心；中慧者就是四个随顺智，然后进入果心。……果定也是一种禅那速行心，只是取涅槃为所缘而证入安止的状态。……一个圣者在果定的时候，两种法还存在，一个是所缘——涅槃，还有一个就是观察所缘的智（果心的名法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一个禅修者认为他已经证得涅槃，还需要检查道心和果心所缘取的所缘是涅槃。涅槃都是没有名色的。圣者如果认为是证悟涅槃的话，他要在涅槃的所缘里面观察有没有四界、有没有名法。涅槃的所缘你要观察，除了涅槃还有没有色法，色法就可以观察你有没有四界。佛陀讲："地、水、火、风四界不能在涅槃里面生起。如果没有四界，那么依四界而生起的所造色也不会存在。由于色法不存在，依色法而转起的名法，对五蕴界的生命来讲，也就不存在。"所以在无为涅槃界，名色是完全不存在的。……因为依然还是有一些人观察不准确，或者他自己认为是这样的。大龙长老都会犯这样的错误，更不用说一般的人。</w:t>
      </w:r>
    </w:p>
    <w:p>
      <w:r>
        <w:rPr>
          <w:b/>
        </w:rPr>
        <w:t>材料③</w:t>
      </w:r>
      <w:r>
        <w:rPr>
          <w:b w:val="0"/>
        </w:rPr>
        <w:t>《第107课-出世间心-云观90天》（音声）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media_id：soundrecording_d0dd1c0cd17209afe241ece24bf6b7b4_80f0f6772a6b913e02622de3443fccd47439961422831605</w:t>
      </w:r>
    </w:p>
    <w:p>
      <w:pPr>
        <w:pStyle w:val="ListBullet"/>
      </w:pPr>
      <w:r>
        <w:rPr>
          <w:b w:val="0"/>
        </w:rPr>
        <w:t>打开方式：ima知识库搜索「第107课-出世间心-云观90天」</w:t>
      </w:r>
    </w:p>
    <w:p>
      <w:pPr>
        <w:pStyle w:val="ListBullet"/>
      </w:pPr>
      <w:r>
        <w:rPr>
          <w:b w:val="0"/>
        </w:rPr>
        <w:t>说明：本材料为</w:t>
      </w:r>
      <w:r>
        <w:rPr>
          <w:b/>
        </w:rPr>
        <w:t>读书会09第7周未使用之全新件</w:t>
      </w:r>
      <w:r>
        <w:rPr>
          <w:b w:val="0"/>
        </w:rPr>
        <w:t>；与材料①同讲次两版本并用，取口语展开段。</w:t>
      </w:r>
      <w:r>
        <w:rPr>
          <w:b/>
        </w:rPr>
        <w:t>（依据录音转写整理，已校对明显同音错字）</w:t>
      </w:r>
      <w:r>
        <w:rPr>
          <w:b w:val="0"/>
        </w:rPr>
        <w:t>；[generated, not original text] 标注保留。</w:t>
      </w:r>
    </w:p>
    <w:p>
      <w:r>
        <w:rPr>
          <w:b/>
        </w:rPr>
        <w:t>〔出世间心是心的超越·道心果心（音声口语版）〕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[00:04:50.700] 一旦美人阿萨瓦卡亚我行好都。伊达西拉咪巴拉萨。But者有好do。撒都撒都撒度。各位贤友好，我们今天开始学习八十九星的最后八个心，看出世间的心，从世间里面出来。我们前面讲的，不管是欲界、色界、无色界，讲的都是世间心。那处世艰辛到底指的是什么处世艰辛呢？我们很多人以前会理解为出世间，好像从我们这个世界里面跑出去了，出世间是不是在宇宙之外？很多人都有这样的理解，就认为出世间是在宇宙之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[00:12:02.980] 请大家记住，我们讲出世间，出世间是你的心超越的刑法的世间，不会再落在这种无常苦无我的刑法的这种世间认知里面。因为诸行法是有为法，他就是无常苦无我。那你的心只取这个无曲运，那你的心也会跟着无常苦我，那你能超越呢，那就是另外一个角度了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[00:12:49.600] 所以另外一个时间，我们称为叫涅盘，叫出世间也叫涅盘，也叫无为法。我们前面上的课讲的这个欲界、色界、无色界的心，就称为世间心。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[00:17:39.400] 这是道心的作用，果心呢？果心呢，就是这个道心，这个道，这个善心的果报。我们以前讲过，果报来得最快的就是这个果心。道心升起，下一个心之刹那无间生起的就是这个果心。果心就是要体验由于道心所斩除烦恼，或者削弱烦恼所带来的心的解脱的体验，那种感受。果心是属于果报心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[00:18:29.320] 好，那出世艰心，道心果心到底怎么升起来呢？所以我们要明白。大家学佛，修行，学佛修行干什么？是为了处世见心、道心、国心的生起。那当心果心升起，它是干嘛用？断除烦恼。一定是断除我们的烦恼。道心果心升起来，它的直接作用是断除烦恼，而不是有其他的一个什么金光闪闪的东西冒出来，你中大彩了，中大奖了这种，然后神通无边，这样诸如此类的。不是这个概念，它的直接的真正的受用是你烦恼被断除了，相应的烦恼被断除或者被削弱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[00:24:01.950] 禅修者需要不断的观照诸行法的无常相，就是生灭相，无常相就是生灭相。苦相，苦相就是受无常逼迫的那种状态。还有无我相，在思维一致的阶段，你有四十种修无常相、苦相和无我相的方法。那后一时你观照各种名法，一时观照色法，一时观照内在的色名色，一时观照外在的名色，一时观照五蕴，一时观照十二处，一时观照十八界，一时观照缘起，然后，一时观照这些行法的无常相，一时观照这些行法的苦相，一时观照这些行法的无我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[00:25:27.500] 好，比如出国，大日一升起，你的五下分节，不是下五下分节，你的这个：借进去、有深见和怀疑。那么按照论教法，就是你的季度和天命，就同时被这些烦恼斩除了，就是一个性资差了。在这一个性质刹那之后，你就成为一个完全不同的人了。之前你是一个凡夫，这个心思刹那一过去，你就成为圣者。那这个性质差呢，断除了相应烦恼以后，接着下来，果心又生起来，体验解脱的这个味道，解脱之味。所以道心是出世间善心，果心是出世间果报心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[00:30:51.000] 也有这种感觉。这种生命是如此的苦迫，你不知道他为什么会这样，生命你根本抓不住它，苦破无我。这种感觉你要出来，你观察的是这种。所以观察这个完以后呢，我们讲三解脱门，南北传都讲三解脱门，三解脱门指的是什么。</w:t>
      </w:r>
    </w:p>
    <w:p>
      <w:r>
        <w:rPr>
          <w:b/>
        </w:rPr>
        <w:t>材料④</w:t>
      </w:r>
      <w:r>
        <w:rPr>
          <w:b w:val="0"/>
        </w:rPr>
        <w:t>《第108课-出世间心2-云观90天》（音声）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media_id：soundrecording_d0dd1c0cd17209afe241ece24bf6b7b4_171988786a8e926879ecc383a7eef40f7439961422831605</w:t>
      </w:r>
    </w:p>
    <w:p>
      <w:pPr>
        <w:pStyle w:val="ListBullet"/>
      </w:pPr>
      <w:r>
        <w:rPr>
          <w:b w:val="0"/>
        </w:rPr>
        <w:t>打开方式：ima知识库搜索「第108课-出世间心2-云观90天」</w:t>
      </w:r>
    </w:p>
    <w:p>
      <w:pPr>
        <w:pStyle w:val="ListBullet"/>
      </w:pPr>
      <w:r>
        <w:rPr>
          <w:b w:val="0"/>
        </w:rPr>
        <w:t>说明：本材料为</w:t>
      </w:r>
      <w:r>
        <w:rPr>
          <w:b/>
        </w:rPr>
        <w:t>读书会09第7周未使用之全新件</w:t>
      </w:r>
      <w:r>
        <w:rPr>
          <w:b w:val="0"/>
        </w:rPr>
        <w:t>；与材料②同讲次两版本并用，取口语展开段。</w:t>
      </w:r>
      <w:r>
        <w:rPr>
          <w:b/>
        </w:rPr>
        <w:t>（依据录音转写整理，已校对明显同音错字）</w:t>
      </w:r>
      <w:r>
        <w:rPr>
          <w:b w:val="0"/>
        </w:rPr>
        <w:t>；知识库最早时间码 [00:00:51.160]，开场约 51 秒无逐字文本，如实注明；[generated, not original text] 标注保留。</w:t>
      </w:r>
    </w:p>
    <w:p>
      <w:r>
        <w:rPr>
          <w:b/>
        </w:rPr>
        <w:t>〔省察智五种省察·三年检验·大龙长老·圣者必须审查道与果（音声口语版）〕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[00:05:19.580] 如何正知呢？就是智者可以审查道、道心、果心，还有涅盘。这是三个，以及还有没有断除或者没有断除的烦恼，就审查它已经断了，还有没有断的烦恼？就是五种审查的心路过程，那也就是我们十六观字里面，道心、果心、道字、果字后面的那个审查制，最后第十六个审查制，就审查这五种。那他学都讲到：审查道果和涅盘的心入过程，每一位圣者都是可以生起来的。但是对于未断烦恼和已断烦恼的心路过程，那就必须通达经教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[00:07:57.440] 那比如说你，对于出国胜者，断除有声见、戒禁取和怀疑，还有孟教法讲的嫉妒和强硬。那么这些不上心，前面这个怀疑是属于吃根的；心安。借近曲和有生间，它是属于贪根型的；嫉妒和强硬，这属于嗔根心路。那什样的所缘，他容易生起这样的心，你要懂，然后去找相应的所源，观察那个所缘，你的心是置它、面对它的时候，相应的这些心锁还会不会升起来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[00:10:18.445] 所以雷迪西亚多建议至少观察三年。他说，为什么会至少要观察三年呢？至少观察三年不是蛮呆的，那是找各种机会去检查。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[00:11:08.800] 他有其中一个阿拉汉弟子，叫南玛丁娜，就是法师长老。这位阿拉汉呢，他住在另外的地方，他有一天，那些突然间，他就……阿拉汉一般他不会随便想吃，他就心朝向他的老师。那他就观察他老师是不是真的阿拉汉果。因为阿拉汉呢，他有神通，他可以去观察同等以及更低的人的果位。他就用神通观察他老师，结果发现他的老师呢，还是个凡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[00:14:19.910] 要跑了，这个时候呢，这个法师长老呢，就拉着他老师的家长说，班爹。阿拉汉还会有恐惧吗？这个时候大龙长老恍然大悟，这句话。原来自己还是个凡夫嘞，因为阿拉汉呢，他已经断除了所有的烦恼，包括撑，抖洒就是恐惧害怕，他不会有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[00:16:41.500] 乃至于在睡梦之中，我们知道阿拉汉是不会做梦的。也就是大龙长老，他是可以六十年时间没有做过梦，这样的这种正念的力量。所以他认为自己已经断一切烦恼了，而实际上没有，这个很微细的烦恼，无名烦恼潜伏了六十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[00:18:26.300] 那有些人可能会说，他们真的正入果定，他们会讲说，所有的名色都消灭了，我完全不知道是什么。那包括希亚都讲这些人。有些人可能是真的，但不一定所有人都是。因此呢，有必要依据经论来检验他是不是真的正如果定。那圣者必须审查道和果。那什么是道和果呢？就证得圣果智的圣者，道果智的圣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[00:19:14.760] 他能够检查所证的这个道字和果字里面，这个心里面，有多少个明法，有多少个道之。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[00:26:43.340] 你观察的是色法？是民法。观察的是欲界名法还是色界的名法，还是无色界的名法？那他就能很清楚看到他的倒置是在什么样的状态下转起的。而你每一次去看它都是一样的。那如果这样能做到，就检查你的道心和果心，那接着下来呢，看是你能不能够随时随地再进入果定。清净道论讲怎么进入果定呢？就想再进入果定的圣弟子，应当到空闲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主持人操作：音声段朗读时</w:t>
      </w:r>
      <w:r>
        <w:rPr>
          <w:b/>
        </w:rPr>
        <w:t>跳过时间码</w:t>
      </w:r>
      <w:r>
        <w:rPr>
          <w:b w:val="0"/>
        </w:rPr>
        <w:t>，只读文字；（ ）内与括注为整理注记也跳过。转写中「处世艰辛」＝出世间心、「刑法」＝行法、「审查制」＝省察智、「班爹」＝Bhante（尊者）、「撑/抖洒」＝瞋（dosa）、「南玛丁娜/法师长老」＝法施长老（dhammadinna），照录不改，朗读时按正音理解即可。</w:t>
      </w:r>
    </w:p>
    <w:p>
      <w:r>
        <w:rPr>
          <w:b/>
          <w:color w:val="1F3864"/>
          <w:sz w:val="26"/>
        </w:rPr>
        <w:t>🗣 主持人常见提问与会回应（预备八问，防止现场「卡壳」）</w:t>
      </w:r>
    </w:p>
    <w:p>
      <w:r>
        <w:rPr>
          <w:b/>
        </w:rPr>
        <w:t>问 1：什么是「出世间」？是不是要离开这个世界、去一个叫涅槃的地方？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回：不是。「出世间」是</w:t>
      </w:r>
      <w:r>
        <w:rPr>
          <w:b/>
        </w:rPr>
        <w:t>心的超越</w:t>
      </w:r>
      <w:r>
        <w:rPr>
          <w:b w:val="0"/>
        </w:rPr>
        <w:t>——心超越诸行法（五取蕴这个「行世间」），以涅槃为唯一目标。尊者说得很清楚：「不是宇宙之外有个叫涅槃的宇宙在那等着我们。」</w:t>
      </w:r>
      <w:r>
        <w:rPr>
          <w:b/>
        </w:rPr>
        <w:t>外在这个空间世间你找不到头尾，但这个五蕴世间，你是可以超越的、可以认知的。</w:t>
      </w:r>
    </w:p>
    <w:p>
      <w:r>
        <w:rPr>
          <w:b/>
        </w:rPr>
        <w:t>问 2：道心和果心，到底哪个先、哪个后？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回：</w:t>
      </w:r>
      <w:r>
        <w:rPr>
          <w:b/>
        </w:rPr>
        <w:t>道心在前，果心在后</w:t>
      </w:r>
      <w:r>
        <w:rPr>
          <w:b w:val="0"/>
        </w:rPr>
        <w:t>。道心是断除/削弱相应烦恼的善心（如闪电）；果心生起于</w:t>
      </w:r>
      <w:r>
        <w:rPr>
          <w:b/>
        </w:rPr>
        <w:t>下一个心识刹那，无间</w:t>
      </w:r>
      <w:r>
        <w:rPr>
          <w:b w:val="0"/>
        </w:rPr>
        <w:t>——是道心的果报，体验解脱之味（如回音）。</w:t>
      </w:r>
      <w:r>
        <w:rPr>
          <w:b/>
        </w:rPr>
        <w:t>不用等，无需等待</w:t>
      </w:r>
      <w:r>
        <w:rPr>
          <w:b w:val="0"/>
        </w:rPr>
        <w:t>（akāliko 无时）。</w:t>
      </w:r>
    </w:p>
    <w:p>
      <w:r>
        <w:rPr>
          <w:b/>
        </w:rPr>
        <w:t>问 3：为什么要叫「八种出世间心」？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回：因为有</w:t>
      </w:r>
      <w:r>
        <w:rPr>
          <w:b/>
        </w:rPr>
        <w:t>四道四果</w:t>
      </w:r>
      <w:r>
        <w:rPr>
          <w:b w:val="0"/>
        </w:rPr>
        <w:t>——须陀洹、斯陀含、阿那含、阿拉汉各有「道心＋果心」，4×2＝8，所以是八种。至于为什么又说是「四十种」，本周只作悬念（涉及禅那搭配），不展开。</w:t>
      </w:r>
    </w:p>
    <w:p>
      <w:r>
        <w:rPr>
          <w:b/>
        </w:rPr>
        <w:t>问 4：省察智省察的「五种」，到底是哪五种？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回：</w:t>
      </w:r>
      <w:r>
        <w:rPr>
          <w:b/>
        </w:rPr>
        <w:t>①道 ②果 ③涅槃 ④已断的烦恼 ⑤未断的烦恼</w:t>
      </w:r>
      <w:r>
        <w:rPr>
          <w:b w:val="0"/>
        </w:rPr>
        <w:t>。前三种每位圣者都能现起；后两种须通达经教论藏，对心与心所了然，才知道「断了什么、还剩什么」。</w:t>
      </w:r>
    </w:p>
    <w:p>
      <w:r>
        <w:rPr>
          <w:b/>
        </w:rPr>
        <w:t>问 5：「我是不是证果了？」这句话，主持人怎么接？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回（</w:t>
      </w:r>
      <w:r>
        <w:rPr>
          <w:b/>
        </w:rPr>
        <w:t>标准口吻</w:t>
      </w:r>
      <w:r>
        <w:rPr>
          <w:b w:val="0"/>
        </w:rPr>
        <w:t>）：我们读书会</w:t>
      </w:r>
      <w:r>
        <w:rPr>
          <w:b/>
        </w:rPr>
        <w:t>不去判断任何人的证量</w:t>
      </w:r>
      <w:r>
        <w:rPr>
          <w:b w:val="0"/>
        </w:rPr>
        <w:t>。如果你有疑问，尊者的方法很明确——</w:t>
      </w:r>
      <w:r>
        <w:rPr>
          <w:b/>
        </w:rPr>
        <w:t>依经论、依时间慢慢检验，并亲近善知识</w:t>
      </w:r>
      <w:r>
        <w:rPr>
          <w:b w:val="0"/>
        </w:rPr>
        <w:t>。帕奥西亚多对弟子的态度是：既不否定也不认证，只说「继续修，继续检查」。</w:t>
      </w:r>
    </w:p>
    <w:p>
      <w:r>
        <w:rPr>
          <w:b/>
        </w:rPr>
        <w:t>问 6：大龙长老的故事，是不是说「修行没什么用、连圣者都会错」？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回：恰恰相反。大龙长老的故事说的是——</w:t>
      </w:r>
      <w:r>
        <w:rPr>
          <w:b/>
        </w:rPr>
        <w:t>「自我认证」是多么不可靠，而「继续修、依经论检验」是多么必要</w:t>
      </w:r>
      <w:r>
        <w:rPr>
          <w:b w:val="0"/>
        </w:rPr>
        <w:t>。它不让人灰心，它让人谦慎；它不让修行变成「得到什么」，而是「放下什么」。</w:t>
      </w:r>
    </w:p>
    <w:p>
      <w:r>
        <w:rPr>
          <w:b/>
        </w:rPr>
        <w:t>问 7：省察智和我们平常人有什么关系？我又没证果。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回：关系很大。</w:t>
      </w:r>
      <w:r>
        <w:rPr>
          <w:b/>
        </w:rPr>
        <w:t>省察的精神可以日常化</w:t>
      </w:r>
      <w:r>
        <w:rPr>
          <w:b w:val="0"/>
        </w:rPr>
        <w:t>：面对不同所缘时，看自己的贪、瞋、慢是强了还是弱了；看「我修行不错」的得意有没有在生起。</w:t>
      </w:r>
      <w:r>
        <w:rPr>
          <w:b/>
        </w:rPr>
        <w:t>这就是把「省察智」用在当下的戒定慧上。</w:t>
      </w:r>
    </w:p>
    <w:p>
      <w:r>
        <w:rPr>
          <w:b/>
        </w:rPr>
        <w:t>问 8：如果我在禅修中有很殊胜的体验（光明、喜乐、平静），是不是就快证果了？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回：尊者在材料①讲十种观的杂染时特别提醒——</w:t>
      </w:r>
      <w:r>
        <w:rPr>
          <w:b/>
        </w:rPr>
        <w:t>很美好的体验，也要看它是无常、苦、无我</w:t>
      </w:r>
      <w:r>
        <w:rPr>
          <w:b w:val="0"/>
        </w:rPr>
        <w:t>。</w:t>
      </w:r>
      <w:r>
        <w:rPr>
          <w:b/>
        </w:rPr>
        <w:t>不要把殊胜体验等同于证果</w:t>
      </w:r>
      <w:r>
        <w:rPr>
          <w:b w:val="0"/>
        </w:rPr>
        <w:t>；也不要以光相、神通为目标（详见读书会19/20 W5「智慧之光＝观之随烦恼」）。</w:t>
      </w:r>
      <w:r>
        <w:rPr>
          <w:b/>
        </w:rPr>
        <w:t>继续把心放回当下的观照，就好。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分享规则（先讲一遍）</w:t>
      </w:r>
      <w:r>
        <w:rPr>
          <w:b w:val="0"/>
        </w:rPr>
        <w:t>：①自愿为限，不想说可以</w:t>
      </w:r>
      <w:r>
        <w:rPr>
          <w:b/>
        </w:rPr>
        <w:t>随时说「我跳过」</w:t>
      </w:r>
      <w:r>
        <w:rPr>
          <w:b w:val="0"/>
        </w:rPr>
        <w:t xml:space="preserve">；②每人 </w:t>
      </w:r>
      <w:r>
        <w:rPr>
          <w:b/>
        </w:rPr>
        <w:t>1.5 分钟</w:t>
      </w:r>
      <w:r>
        <w:rPr>
          <w:b w:val="0"/>
        </w:rPr>
        <w:t>，主持人计时；③</w:t>
      </w:r>
      <w:r>
        <w:rPr>
          <w:b/>
        </w:rPr>
        <w:t>不评判、不比较、不给建议、不给标签</w:t>
      </w:r>
      <w:r>
        <w:rPr>
          <w:b w:val="0"/>
        </w:rPr>
        <w:t>，只说自己的体会；④</w:t>
      </w:r>
      <w:r>
        <w:rPr>
          <w:b/>
        </w:rPr>
        <w:t>只分享「我自己的感受与疑问」，不评论任何人的修行高下</w:t>
      </w:r>
      <w:r>
        <w:rPr>
          <w:b w:val="0"/>
        </w:rPr>
        <w:t>。</w:t>
      </w:r>
    </w:p>
    <w:p>
      <w:r>
        <w:rPr>
          <w:b/>
        </w:rPr>
        <w:t>起手问题（任选 1–2 个，轮流答）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材料①说「道心果心的直接作用是断除烦恼，不是中大奖，也不是神通无边」。</w:t>
      </w:r>
      <w:r>
        <w:rPr>
          <w:b/>
        </w:rPr>
        <w:t>这句话给你的第一感觉是什么？</w:t>
      </w:r>
      <w:r>
        <w:rPr>
          <w:b w:val="0"/>
        </w:rPr>
        <w:t xml:space="preserve"> 是安心，是失落，还是别的？请用一句话说。</w:t>
      </w:r>
    </w:p>
    <w:p>
      <w:pPr>
        <w:pStyle w:val="ListNumber"/>
      </w:pPr>
      <w:r>
        <w:rPr>
          <w:b w:val="0"/>
        </w:rPr>
        <w:t>八个出世间心的名字（入流/一来/不来/阿拉汉 的道心、果心）里，</w:t>
      </w:r>
      <w:r>
        <w:rPr>
          <w:b/>
        </w:rPr>
        <w:t>哪一个词让你最有触动、最想弄明白？为什么？</w:t>
      </w:r>
    </w:p>
    <w:p>
      <w:pPr>
        <w:pStyle w:val="ListNumber"/>
      </w:pPr>
      <w:r>
        <w:rPr>
          <w:b w:val="0"/>
        </w:rPr>
        <w:t>材料里说，省察智要回头省察「已断的烦恼」和「未断的烦恼」。</w:t>
      </w:r>
      <w:r>
        <w:rPr>
          <w:b/>
        </w:rPr>
        <w:t>如果让你此刻回头「省察」一下自己，你最想看清的是哪一种烦恼？</w:t>
      </w:r>
      <w:r>
        <w:rPr>
          <w:b w:val="0"/>
        </w:rPr>
        <w:t>（可以只说「我还不想说」，也可以只说一个词。）</w:t>
      </w:r>
    </w:p>
    <w:p>
      <w:pPr>
        <w:pStyle w:val="ListNumber"/>
      </w:pPr>
      <w:r>
        <w:rPr>
          <w:b w:val="0"/>
        </w:rPr>
        <w:t>（若时间富余）听「大龙长老」这个故事，</w:t>
      </w:r>
      <w:r>
        <w:rPr>
          <w:b/>
        </w:rPr>
        <w:t>你心里冒出的第一个念头是什么？</w:t>
      </w:r>
      <w:r>
        <w:rPr>
          <w:b w:val="0"/>
        </w:rPr>
        <w:t>（提醒：不评判自己，也不评判他人。）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第 1 问（由浅入深·认识一瞬）：道智与果智，同一条心路上「紧接着的两个刹那」，你可以用生活里的什么比喻来理解「无时的 akāliko——不用等，无需等待」？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引导提示：可以把「道智」比作</w:t>
      </w:r>
      <w:r>
        <w:rPr>
          <w:b/>
        </w:rPr>
        <w:t>闪电</w:t>
      </w:r>
      <w:r>
        <w:rPr>
          <w:b w:val="0"/>
        </w:rPr>
        <w:t>（刹那照亮、斩断），把「果智」比作</w:t>
      </w:r>
      <w:r>
        <w:rPr>
          <w:b/>
        </w:rPr>
        <w:t>紧跟着的雷声或回音</w:t>
      </w:r>
      <w:r>
        <w:rPr>
          <w:b w:val="0"/>
        </w:rPr>
        <w:t>——它们之间没有等待。请体会：为什么尊者要说「证悟不是努力去『等到』果，而是因缘成熟时『无间』生起」。讨论里可回指：世间善业要等很久才结果（异熟），而道果是「无间」的异熟——这正是出世间因果的特别之处。可进一步：</w:t>
      </w:r>
      <w:r>
        <w:rPr>
          <w:b/>
        </w:rPr>
        <w:t>「无间」这个词，对你「不要着急、只须备好因缘」有什么启发？</w:t>
      </w:r>
      <w:r>
        <w:rPr>
          <w:b w:val="0"/>
        </w:rPr>
        <w:t xml:space="preserve"> </w:t>
      </w:r>
      <w:r>
        <w:rPr>
          <w:b/>
        </w:rPr>
        <w:t>（主持人注意：这一问只谈「原理的体会」，不谈「谁证了没证」。）</w:t>
      </w:r>
    </w:p>
    <w:p>
      <w:r>
        <w:rPr>
          <w:b/>
        </w:rPr>
        <w:t>第 2 问（深入·认识自检）：省察智要省察「道、果、涅槃、已断烦恼、未断烦恼」五种。为什么尊者说——前三种『每位圣者都能现起』，而『已断/未断烦恼』必须通达经论？这对我们平常人有什么启发？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引导提示：省察不是「进仓库数五十二心所」，而是</w:t>
      </w:r>
      <w:r>
        <w:rPr>
          <w:b/>
        </w:rPr>
        <w:t>去面对各种所缘，看相应烦恼还生不生</w:t>
      </w:r>
      <w:r>
        <w:rPr>
          <w:b w:val="0"/>
        </w:rPr>
        <w:t>。例如：看到别人修行比自己好，</w:t>
      </w:r>
      <w:r>
        <w:rPr>
          <w:b/>
        </w:rPr>
        <w:t>会不会生起嫉妒</w:t>
      </w:r>
      <w:r>
        <w:rPr>
          <w:b w:val="0"/>
        </w:rPr>
        <w:t>？要布施最喜爱的财物、学识，</w:t>
      </w:r>
      <w:r>
        <w:rPr>
          <w:b/>
        </w:rPr>
        <w:t>会不会舍不得</w:t>
      </w:r>
      <w:r>
        <w:rPr>
          <w:b w:val="0"/>
        </w:rPr>
        <w:t>？请讨论：</w:t>
      </w:r>
      <w:r>
        <w:rPr>
          <w:b/>
        </w:rPr>
        <w:t>「知道自己断了什么」，为什么需要「认识自己的心」作为基础</w:t>
      </w:r>
      <w:r>
        <w:rPr>
          <w:b w:val="0"/>
        </w:rPr>
        <w:t>？ 由此可自然过渡到——</w:t>
      </w:r>
      <w:r>
        <w:rPr>
          <w:b/>
        </w:rPr>
        <w:t>我们平常人最该做的，是把这份「自检精神」用在日常：我今天的贪、瞋、慢，面对不同所缘时，是强了还是弱了？</w:t>
      </w:r>
      <w:r>
        <w:rPr>
          <w:b w:val="0"/>
        </w:rPr>
        <w:t xml:space="preserve"> 讨论中可请法友举一个「最近一次看见自己烦恼」的小例子（自愿）。</w:t>
      </w:r>
    </w:p>
    <w:p>
      <w:r>
        <w:rPr>
          <w:b/>
        </w:rPr>
        <w:t>第 3 问（升华·心理安全与谦慎）：大龙长老教出两万阿拉汉、六十年不失正念（连梦都不做），却把自己误判了六十年。雷迪西亚多因此建议「至少观察三年」。这个故事，让你对「证果」这件事，多了一份什么？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引导提示：请把讨论引向</w:t>
      </w:r>
      <w:r>
        <w:rPr>
          <w:b/>
        </w:rPr>
        <w:t>谦慎</w:t>
      </w:r>
      <w:r>
        <w:rPr>
          <w:b w:val="0"/>
        </w:rPr>
        <w:t>，而不是</w:t>
      </w:r>
      <w:r>
        <w:rPr>
          <w:b/>
        </w:rPr>
        <w:t>怀疑</w:t>
      </w:r>
      <w:r>
        <w:rPr>
          <w:b w:val="0"/>
        </w:rPr>
        <w:t xml:space="preserve">。三个可点的方向：① </w:t>
      </w:r>
      <w:r>
        <w:rPr>
          <w:b/>
        </w:rPr>
        <w:t>「我是不是证果了」这个念头本身，就值得警惕</w:t>
      </w:r>
      <w:r>
        <w:rPr>
          <w:b w:val="0"/>
        </w:rPr>
        <w:t xml:space="preserve">——它可能正是微细慢心的影子；② </w:t>
      </w:r>
      <w:r>
        <w:rPr>
          <w:b/>
        </w:rPr>
        <w:t>检验证果，靠的是经论与时间，而不是自我感觉或他人认证</w:t>
      </w:r>
      <w:r>
        <w:rPr>
          <w:b w:val="0"/>
        </w:rPr>
        <w:t>；③ 对</w:t>
      </w:r>
      <w:r>
        <w:rPr>
          <w:b/>
        </w:rPr>
        <w:t>他人</w:t>
      </w:r>
      <w:r>
        <w:rPr>
          <w:b w:val="0"/>
        </w:rPr>
        <w:t>：</w:t>
      </w:r>
      <w:r>
        <w:rPr>
          <w:b/>
        </w:rPr>
        <w:t>我们连自己都看不清，更没有资格去断言别人证没证果。</w:t>
      </w:r>
      <w:r>
        <w:rPr>
          <w:b w:val="0"/>
        </w:rPr>
        <w:t xml:space="preserve"> 主持人在此重申心理安全：</w:t>
      </w:r>
      <w:r>
        <w:rPr>
          <w:b/>
        </w:rPr>
        <w:t>不自我标榜证果、不与他人比较证量、不轻断他人证量。</w:t>
      </w:r>
      <w:r>
        <w:rPr>
          <w:b w:val="0"/>
        </w:rPr>
        <w:t>（若有人因此焦虑，提示：可以把重点放回「当下的戒定慧实践」，回到呼吸三次。）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【现象】道智、果智、省察智，你听下来最想弄懂哪一个？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【影响】把「证悟的瞬间」当成可以炫耀的成果，会有什么风险？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【应对】这周你愿意怎么用「经论与多年时间检验」这一句，来安自己的心？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「一念斩断·生灭随观」引导词（主持人照读即可）</w:t>
      </w:r>
    </w:p>
    <w:p>
      <w:r>
        <w:rPr>
          <w:b w:val="0"/>
        </w:rPr>
        <w:t>请把身体坐端正，眼睛微闭，先做三次深呼吸。吸气……呼气……让身心松下来。</w:t>
      </w:r>
    </w:p>
    <w:p>
      <w:r>
        <w:rPr>
          <w:b w:val="0"/>
        </w:rPr>
        <w:t>现在，我们借古源尊者讲的「道智如闪电」这个意象，来看一看自己的心。</w:t>
      </w:r>
      <w:r>
        <w:rPr>
          <w:b/>
        </w:rPr>
        <w:t>我们不去追求证悟，我们只是练习「如实地看」。</w:t>
      </w:r>
    </w:p>
    <w:p>
      <w:r>
        <w:rPr>
          <w:b w:val="0"/>
        </w:rPr>
        <w:t>先觉知一个当下生起的念头——可以是一个声音、一个身体的感受，或一个飘来的想法。</w:t>
      </w:r>
      <w:r>
        <w:rPr>
          <w:b/>
        </w:rPr>
        <w:t>轻轻地知道它生起，再轻轻地知道它灭去。</w:t>
      </w:r>
      <w:r>
        <w:rPr>
          <w:b w:val="0"/>
        </w:rPr>
        <w:t xml:space="preserve"> 生起……灭去……生起……灭去。不要抓住它，也不要推开它，只是看着它「来了又走」。</w:t>
      </w:r>
    </w:p>
    <w:p>
      <w:r>
        <w:rPr>
          <w:b w:val="0"/>
        </w:rPr>
        <w:t>如果在看的时候，心里冒出一点特别的感受——比如平静、喜悦、光明、或者「我今天状态真好」——</w:t>
      </w:r>
      <w:r>
        <w:rPr>
          <w:b/>
        </w:rPr>
        <w:t>请不要停留，也不要去认同它</w:t>
      </w:r>
      <w:r>
        <w:rPr>
          <w:b w:val="0"/>
        </w:rPr>
        <w:t>。尊者说得很清楚：</w:t>
      </w:r>
      <w:r>
        <w:rPr>
          <w:b/>
        </w:rPr>
        <w:t>连十种观的杂染都要「看它也是无常、苦、无我」</w:t>
      </w:r>
      <w:r>
        <w:rPr>
          <w:b w:val="0"/>
        </w:rPr>
        <w:t>。</w:t>
      </w:r>
      <w:r>
        <w:rPr>
          <w:b/>
        </w:rPr>
        <w:t>只要还能被观察到的，都让它过去。</w:t>
      </w:r>
    </w:p>
    <w:p>
      <w:r>
        <w:rPr>
          <w:b w:val="0"/>
        </w:rPr>
        <w:t>现在，请在心里轻轻地问自己三个问题，每问一个，停一次呼吸：</w:t>
      </w:r>
    </w:p>
    <w:p>
      <w:pPr>
        <w:pStyle w:val="ListBullet"/>
      </w:pPr>
      <w:r>
        <w:rPr>
          <w:b w:val="0"/>
        </w:rPr>
        <w:t>第一个：</w:t>
      </w:r>
      <w:r>
        <w:rPr>
          <w:b/>
        </w:rPr>
        <w:t>此刻，我心里有没有一丝「我修行不错」的得意？</w:t>
      </w:r>
      <w:r>
        <w:rPr>
          <w:b w:val="0"/>
        </w:rPr>
        <w:t xml:space="preserve"> 看到它，就放下它。</w:t>
      </w:r>
    </w:p>
    <w:p>
      <w:pPr>
        <w:pStyle w:val="ListBullet"/>
      </w:pPr>
      <w:r>
        <w:rPr>
          <w:b w:val="0"/>
        </w:rPr>
        <w:t>第二个：</w:t>
      </w:r>
      <w:r>
        <w:rPr>
          <w:b/>
        </w:rPr>
        <w:t>此刻，我最放不下的那一点「我」，是什么？</w:t>
      </w:r>
      <w:r>
        <w:rPr>
          <w:b w:val="0"/>
        </w:rPr>
        <w:t xml:space="preserve"> 看到它，就放下它。</w:t>
      </w:r>
    </w:p>
    <w:p>
      <w:pPr>
        <w:pStyle w:val="ListBullet"/>
      </w:pPr>
      <w:r>
        <w:rPr>
          <w:b w:val="0"/>
        </w:rPr>
        <w:t>第三个：</w:t>
      </w:r>
      <w:r>
        <w:rPr>
          <w:b/>
        </w:rPr>
        <w:t>此刻，我愿不愿意继续用功，而不管自己「到了哪一级」？</w:t>
      </w:r>
      <w:r>
        <w:rPr>
          <w:b w:val="0"/>
        </w:rPr>
        <w:t xml:space="preserve"> 看到这份愿，就把它轻轻收在心里。</w:t>
      </w:r>
    </w:p>
    <w:p>
      <w:r>
        <w:rPr>
          <w:b w:val="0"/>
        </w:rPr>
        <w:t>好，把注意力带回呼吸。三次自然的呼吸……慢慢睁开眼睛。</w:t>
      </w:r>
    </w:p>
    <w:p>
      <w:r>
        <w:rPr>
          <w:b/>
        </w:rPr>
        <w:t>（主持人小结）</w:t>
      </w:r>
      <w:r>
        <w:rPr>
          <w:b w:val="0"/>
        </w:rPr>
        <w:t>：道智如闪电，果智如回音。我们能做的，不是去「制造」那一瞬，而是</w:t>
      </w:r>
      <w:r>
        <w:rPr>
          <w:b/>
        </w:rPr>
        <w:t>把当下的每一念，看得清清楚楚</w:t>
      </w:r>
      <w:r>
        <w:rPr>
          <w:b w:val="0"/>
        </w:rPr>
        <w:t>——因缘成熟时，它自己会来。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扩展话题 1：从「八种出世间心」到「四十种出世间心」</w:t>
      </w:r>
    </w:p>
    <w:p>
      <w:r>
        <w:rPr>
          <w:b w:val="0"/>
        </w:rPr>
        <w:t>材料①留了一个伏笔——「后面会讲为什么会有 40 种出世间心」。若时间富余，可与大家做一个「存疑清单」：为什么八种会展开成四十种？（提示：与「五种禅那＋四道果」的搭配有关。）</w:t>
      </w:r>
      <w:r>
        <w:rPr>
          <w:b/>
        </w:rPr>
        <w:t>此处只作悬念，不展开——涉心所/禅那与心路机制，详见读书会14/15，本周不深讲。</w:t>
      </w:r>
    </w:p>
    <w:p>
      <w:r>
        <w:rPr>
          <w:b/>
        </w:rPr>
        <w:t>扩展话题 2：为什么「涅槃里没有四界、没有名色」这么重要？</w:t>
      </w:r>
    </w:p>
    <w:p>
      <w:r>
        <w:rPr>
          <w:b w:val="0"/>
        </w:rPr>
        <w:t>材料②说：验涅槃所缘时，要看里面「有没有四界、有没有名法」——「地、水、火、风四界不能在涅槃里面生起」。可请老参用法友分享：这句话对「出世间＝心的超越，不是宇宙之外的地方」这一理解，提供了怎样的印证？</w:t>
      </w:r>
      <w:r>
        <w:rPr>
          <w:b/>
        </w:rPr>
        <w:t>（提示：若有人联想到「空、光明、觉性」等说法，主持人可温和回指材料①「生活禅＋觉性、本性，会和古印度真我结合」的提醒，但不展开诤论，只作边界标注。）</w:t>
      </w:r>
    </w:p>
    <w:p>
      <w:r>
        <w:rPr>
          <w:b/>
        </w:rPr>
        <w:t>扩展话题 3（轻）：给自己的「省察三问」做成一张小卡</w:t>
      </w:r>
    </w:p>
    <w:p>
      <w:r>
        <w:rPr>
          <w:b w:val="0"/>
        </w:rPr>
        <w:t>把本周作业的「证悟自检三问」做成一张可随身携带的小卡，一周里随时拿出来问自己一次。</w:t>
      </w:r>
      <w:r>
        <w:rPr>
          <w:b/>
        </w:rPr>
        <w:t>这不是「考核」，是「陪伴」。</w:t>
      </w:r>
    </w:p>
    <w:p>
      <w:r>
        <w:rPr>
          <w:b/>
        </w:rPr>
        <w:t>延伸阅读条目（见文末「延伸阅读」表）</w:t>
      </w:r>
      <w:r>
        <w:rPr>
          <w:b w:val="0"/>
        </w:rPr>
        <w:t>：建议把材料③④的音声作为课后自听材料；后续「灭尽定」「果定与心路」细节，属读书会14/15范畴，不展开。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总结引导（主持人照读即可）</w:t>
      </w:r>
    </w:p>
    <w:p>
      <w:r>
        <w:rPr>
          <w:b w:val="0"/>
        </w:rPr>
        <w:t>今天我们走了很近、也很深的一段路——「证悟的瞬间」。我们把三句话带回家：</w:t>
      </w:r>
    </w:p>
    <w:p>
      <w:r>
        <w:rPr>
          <w:b/>
        </w:rPr>
        <w:t>第一句</w:t>
      </w:r>
      <w:r>
        <w:rPr>
          <w:b w:val="0"/>
        </w:rPr>
        <w:t>：</w:t>
      </w:r>
      <w:r>
        <w:rPr>
          <w:b/>
        </w:rPr>
        <w:t>道智与果智，是同一条心路上紧接着的两个刹那。</w:t>
      </w:r>
      <w:r>
        <w:rPr>
          <w:b w:val="0"/>
        </w:rPr>
        <w:t xml:space="preserve"> 道智像闪电，斩断（或削弱）相应的烦恼；果智无间生起，尝到解脱之味。这就是 akāliko——「不用等，无需等待」。</w:t>
      </w:r>
    </w:p>
    <w:p>
      <w:r>
        <w:rPr>
          <w:b/>
        </w:rPr>
        <w:t>第二句</w:t>
      </w:r>
      <w:r>
        <w:rPr>
          <w:b w:val="0"/>
        </w:rPr>
        <w:t>：</w:t>
      </w:r>
      <w:r>
        <w:rPr>
          <w:b/>
        </w:rPr>
        <w:t>证悟之后，还有省察智。</w:t>
      </w:r>
      <w:r>
        <w:rPr>
          <w:b w:val="0"/>
        </w:rPr>
        <w:t xml:space="preserve"> 它省察五种——道、果、涅槃、已断的烦恼、未断的烦恼。它提醒我们：</w:t>
      </w:r>
      <w:r>
        <w:rPr>
          <w:b/>
        </w:rPr>
        <w:t>证没证到，不是靠感觉，是要靠经论与时间去检验。</w:t>
      </w:r>
    </w:p>
    <w:p>
      <w:r>
        <w:rPr>
          <w:b/>
        </w:rPr>
        <w:t>第三句</w:t>
      </w:r>
      <w:r>
        <w:rPr>
          <w:b w:val="0"/>
        </w:rPr>
        <w:t>：</w:t>
      </w:r>
      <w:r>
        <w:rPr>
          <w:b/>
        </w:rPr>
        <w:t>大龙长老教出两万阿拉汉，却把自己误判了六十年。</w:t>
      </w:r>
      <w:r>
        <w:rPr>
          <w:b w:val="0"/>
        </w:rPr>
        <w:t xml:space="preserve"> 所以，</w:t>
      </w:r>
      <w:r>
        <w:rPr>
          <w:b/>
        </w:rPr>
        <w:t>检验证果的第一件事，是谦慎，不是自信。</w:t>
      </w:r>
      <w:r>
        <w:rPr>
          <w:b w:val="0"/>
        </w:rPr>
        <w:t xml:space="preserve"> 我们今天认识八心，不是为了给自己或别人打分，而是为了</w:t>
      </w:r>
      <w:r>
        <w:rPr>
          <w:b/>
        </w:rPr>
        <w:t>把这条路上每一念看得更清楚、用功得更踏实</w:t>
      </w:r>
      <w:r>
        <w:rPr>
          <w:b w:val="0"/>
        </w:rPr>
        <w:t>。</w:t>
      </w:r>
    </w:p>
    <w:p>
      <w:r>
        <w:rPr>
          <w:b/>
        </w:rPr>
        <w:t>下周预告</w:t>
      </w:r>
      <w:r>
        <w:rPr>
          <w:b w:val="0"/>
        </w:rPr>
        <w:t>：下一周是这八周的最后一课——</w:t>
      </w:r>
      <w:r>
        <w:rPr>
          <w:b/>
        </w:rPr>
        <w:t>《修行全景总结》</w:t>
      </w:r>
      <w:r>
        <w:rPr>
          <w:b w:val="0"/>
        </w:rPr>
        <w:t>。我们会把这一路拉成一条线：</w:t>
      </w:r>
      <w:r>
        <w:rPr>
          <w:b/>
        </w:rPr>
        <w:t>戒定慧 → 七清净 → 十六观智 → 道果涅槃</w:t>
      </w:r>
      <w:r>
        <w:rPr>
          <w:b w:val="0"/>
        </w:rPr>
        <w:t>。请带着今天这份「谦慎而清楚」的心，一起走到终点。</w:t>
      </w:r>
    </w:p>
    <w:p>
      <w:r>
        <w:rPr>
          <w:b/>
        </w:rPr>
        <w:t>回向词（四句，主持人领，全场随）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愿以此功德，导向诸漏尽；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愿以此功德，为证涅槃缘；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愿彼等一切，同得功德分。</w:t>
      </w:r>
    </w:p>
    <w:p>
      <w:r>
        <w:rPr>
          <w:b/>
        </w:rPr>
        <w:t>萨度！萨度！萨度！</w:t>
      </w:r>
      <w:r>
        <w:rPr>
          <w:b w:val="0"/>
        </w:rPr>
        <w:t>（最后留 2 分钟自由交流，带着轻松离场。）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主持人操作：收尾不要再引入新概念；若现场仍热烈讨论「谁证果」，温和收束——「证果的话题，我们用功去谈，不用身份去谈。」</w:t>
      </w:r>
    </w:p>
    <w:p>
      <w:r>
        <w:rPr>
          <w:b/>
          <w:color w:val="1F3864"/>
          <w:sz w:val="26"/>
        </w:rPr>
        <w:t>🧾 本讲一页纸小结（可投屏/打印，供学员做笔记）</w:t>
      </w:r>
    </w:p>
    <w:p>
      <w:r>
        <w:rPr>
          <w:b/>
        </w:rPr>
        <w:t>第7周 · 道智与果智、省察智——证悟的瞬间</w:t>
      </w:r>
    </w:p>
    <w:p>
      <w:r>
        <w:rPr>
          <w:b/>
        </w:rPr>
        <w:t>一、证悟的「相貌」：八种出世间心＝四道四果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道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果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断了什么（简述）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入流道心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入流果心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断三结（有身见·戒禁取·疑）；论教法加断嫉妒、悭吝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一来道心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一来果心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欲贪·瞋恚进一步削弱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不来道心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不来果心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断欲贪·瞋恚（灭五下分结）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阿拉汉道心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阿拉汉果心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断一切烦恼（灭五上分结，漏尽）</w:t>
            </w:r>
          </w:p>
        </w:tc>
      </w:tr>
    </w:tbl>
    <w:p>
      <w:r>
        <w:rPr>
          <w:b/>
        </w:rPr>
        <w:t>二、证悟的「速度」：akāliko 无时（道果无间）</w:t>
      </w:r>
    </w:p>
    <w:p>
      <w:pPr>
        <w:pStyle w:val="ListBullet"/>
      </w:pPr>
      <w:r>
        <w:rPr>
          <w:b w:val="0"/>
        </w:rPr>
        <w:t>道心＝断除/削弱烦恼的善心（出世间善心）；果心＝道心的果报（出世间果报心）。</w:t>
      </w:r>
    </w:p>
    <w:p>
      <w:pPr>
        <w:pStyle w:val="ListBullet"/>
      </w:pPr>
      <w:r>
        <w:rPr>
          <w:b w:val="0"/>
        </w:rPr>
        <w:t xml:space="preserve">道心生起 → </w:t>
      </w:r>
      <w:r>
        <w:rPr>
          <w:b/>
        </w:rPr>
        <w:t>下一个心识刹那</w:t>
      </w:r>
      <w:r>
        <w:rPr>
          <w:b w:val="0"/>
        </w:rPr>
        <w:t>，果心</w:t>
      </w:r>
      <w:r>
        <w:rPr>
          <w:b/>
        </w:rPr>
        <w:t>无间</w:t>
      </w:r>
      <w:r>
        <w:rPr>
          <w:b w:val="0"/>
        </w:rPr>
        <w:t>生起——「不用等，无需等待」。</w:t>
      </w:r>
    </w:p>
    <w:p>
      <w:pPr>
        <w:pStyle w:val="ListBullet"/>
      </w:pPr>
      <w:r>
        <w:rPr>
          <w:b w:val="0"/>
        </w:rPr>
        <w:t>出世间因果与世间异熟果报之别：世间善恶要等很久，道果「无间」成熟。道心与果心同缘取涅槃。</w:t>
      </w:r>
    </w:p>
    <w:p>
      <w:r>
        <w:rPr>
          <w:b/>
        </w:rPr>
        <w:t>三、证悟的「自检」：省察智省察五种</w:t>
      </w:r>
    </w:p>
    <w:p>
      <w:pPr>
        <w:pStyle w:val="ListBullet"/>
      </w:pPr>
      <w:r>
        <w:rPr>
          <w:b w:val="0"/>
        </w:rPr>
        <w:t>① 道 ② 果 ③ 涅槃 ④ 已断的烦恼 ⑤ 未断的烦恼。</w:t>
      </w:r>
    </w:p>
    <w:p>
      <w:pPr>
        <w:pStyle w:val="ListBullet"/>
      </w:pPr>
      <w:r>
        <w:rPr>
          <w:b w:val="0"/>
        </w:rPr>
        <w:t>前三种：每位圣者都能现起；后两种：须通达经教论藏，对心与心所了然。</w:t>
      </w:r>
    </w:p>
    <w:p>
      <w:pPr>
        <w:pStyle w:val="ListBullet"/>
      </w:pPr>
      <w:r>
        <w:rPr>
          <w:b w:val="0"/>
        </w:rPr>
        <w:t>省察方法：</w:t>
      </w:r>
      <w:r>
        <w:rPr>
          <w:b/>
        </w:rPr>
        <w:t>去缘取各种所缘，看相应烦恼还生不生</w:t>
      </w:r>
      <w:r>
        <w:rPr>
          <w:b w:val="0"/>
        </w:rPr>
        <w:t>（贪后有无邪见？见人境界高是否嫉妒？布施最爱是否舍不得？）。</w:t>
      </w:r>
    </w:p>
    <w:p>
      <w:r>
        <w:rPr>
          <w:b/>
        </w:rPr>
        <w:t>四、检验的「三把尺」＋一口警钟</w:t>
      </w:r>
    </w:p>
    <w:p>
      <w:pPr>
        <w:pStyle w:val="ListBullet"/>
      </w:pPr>
      <w:r>
        <w:rPr>
          <w:b w:val="0"/>
        </w:rPr>
        <w:t>经论尺：审查道心果心的名法/道支（37 名法·8 道支；三离心所同时具足）。</w:t>
      </w:r>
    </w:p>
    <w:p>
      <w:pPr>
        <w:pStyle w:val="ListBullet"/>
      </w:pPr>
      <w:r>
        <w:rPr>
          <w:b w:val="0"/>
        </w:rPr>
        <w:t>果定尺：能否随时随地再入果定（从生灭随观智次第入）。</w:t>
      </w:r>
    </w:p>
    <w:p>
      <w:pPr>
        <w:pStyle w:val="ListBullet"/>
      </w:pPr>
      <w:r>
        <w:rPr>
          <w:b w:val="0"/>
        </w:rPr>
        <w:t>时间尺：雷迪西亚多——</w:t>
      </w:r>
      <w:r>
        <w:rPr>
          <w:b/>
        </w:rPr>
        <w:t>至少观察三年</w:t>
      </w:r>
      <w:r>
        <w:rPr>
          <w:b w:val="0"/>
        </w:rPr>
        <w:t>，找各种机会检查。</w:t>
      </w:r>
    </w:p>
    <w:p>
      <w:pPr>
        <w:pStyle w:val="ListBullet"/>
      </w:pPr>
      <w:r>
        <w:rPr>
          <w:b/>
        </w:rPr>
        <w:t>警钟</w:t>
      </w:r>
      <w:r>
        <w:rPr>
          <w:b w:val="0"/>
        </w:rPr>
        <w:t xml:space="preserve">：大龙长老教出两万阿拉汉，六十年不失正念，却把自己误判了六十年 → </w:t>
      </w:r>
      <w:r>
        <w:rPr>
          <w:b/>
        </w:rPr>
        <w:t>检验证果，第一件事是谦慎。</w:t>
      </w:r>
    </w:p>
    <w:p>
      <w:r>
        <w:rPr>
          <w:b/>
        </w:rPr>
        <w:t>五、我的心（今日一句）</w:t>
      </w:r>
      <w:r>
        <w:rPr>
          <w:b w:val="0"/>
        </w:rPr>
        <w:t>：____________________________________________</w:t>
      </w:r>
    </w:p>
    <w:p>
      <w:r>
        <w:rPr>
          <w:b/>
        </w:rPr>
        <w:t>六、本周作业</w:t>
      </w:r>
      <w:r>
        <w:rPr>
          <w:b w:val="0"/>
        </w:rPr>
        <w:t>：「证悟自检三问」一页纸——①我是否常把殊胜体验当证果？②面对起烦恼的所缘，还生不生邪见相应的贪？③我愿不愿用「多年多次」检验自己？各写一句。</w:t>
      </w:r>
    </w:p>
    <w:p>
      <w:r>
        <w:rPr>
          <w:b/>
          <w:color w:val="1F3864"/>
          <w:sz w:val="26"/>
        </w:rPr>
        <w:t>🕊 附：给主持人的三句安心话（讲完本讲，也照顾自己）</w:t>
      </w:r>
    </w:p>
    <w:p>
      <w:pPr>
        <w:pStyle w:val="ListNumber"/>
      </w:pPr>
      <w:r>
        <w:rPr>
          <w:b/>
        </w:rPr>
        <w:t>你不是「判官」，你只是「同行者」。</w:t>
      </w:r>
      <w:r>
        <w:rPr>
          <w:b w:val="0"/>
        </w:rPr>
        <w:t xml:space="preserve"> 本讲最容易滑向「评价别人的修行」，请记得——</w:t>
      </w:r>
      <w:r>
        <w:rPr>
          <w:b/>
        </w:rPr>
        <w:t>连大龙长老都会被误判，谁有资格判别人？</w:t>
      </w:r>
      <w:r>
        <w:rPr>
          <w:b w:val="0"/>
        </w:rPr>
        <w:t xml:space="preserve"> 你只需把路讲清、把心放稳。</w:t>
      </w:r>
    </w:p>
    <w:p>
      <w:pPr>
        <w:pStyle w:val="ListNumber"/>
      </w:pPr>
      <w:r>
        <w:rPr>
          <w:b/>
        </w:rPr>
        <w:t>讲不清细节，没关系。</w:t>
      </w:r>
      <w:r>
        <w:rPr>
          <w:b w:val="0"/>
        </w:rPr>
        <w:t xml:space="preserve"> 八心、37 名法、果定、三解脱门——</w:t>
      </w:r>
      <w:r>
        <w:rPr>
          <w:b/>
        </w:rPr>
        <w:t>能讲三句就讲三句，剩下的交给经论与时间。</w:t>
      </w:r>
      <w:r>
        <w:rPr>
          <w:b w:val="0"/>
        </w:rPr>
        <w:t xml:space="preserve"> 本讲真正的价值，是那份「谦慎而清楚」的态度。</w:t>
      </w:r>
    </w:p>
    <w:p>
      <w:pPr>
        <w:pStyle w:val="ListNumber"/>
      </w:pPr>
      <w:r>
        <w:rPr>
          <w:b/>
        </w:rPr>
        <w:t>把「继续修」也送给自己。</w:t>
      </w:r>
      <w:r>
        <w:rPr>
          <w:b w:val="0"/>
        </w:rPr>
        <w:t xml:space="preserve"> 你主持一场关于「证悟」的读书会，本身就是在累积资粮。</w:t>
      </w:r>
      <w:r>
        <w:rPr>
          <w:b/>
        </w:rPr>
        <w:t>不必因为「我没证果」而心虚，也不必因为「我懂很多」而自满——和大家一起，把每一念看清，就好。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本讲第一原则——心理安全</w:t>
      </w:r>
      <w:r>
        <w:rPr>
          <w:b w:val="0"/>
        </w:rPr>
        <w:t>：</w:t>
      </w:r>
      <w:r>
        <w:rPr>
          <w:b/>
        </w:rPr>
        <w:t>不自我标榜证果、不与他人比较证量、不评判他人证量、不轻断他人证量</w:t>
      </w:r>
      <w:r>
        <w:rPr>
          <w:b w:val="0"/>
        </w:rPr>
        <w:t>。凡涉到道果证悟、果位层次的内容，一律以「认识一条路」来谈，</w:t>
      </w:r>
      <w:r>
        <w:rPr>
          <w:b/>
        </w:rPr>
        <w:t>绝不让任何人（包括自己）把「证果」当成身份或勋章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以「大龙长老误判」为谦慎之锚</w:t>
      </w:r>
      <w:r>
        <w:rPr>
          <w:b w:val="0"/>
        </w:rPr>
        <w:t>：本讲第二份材料的大龙长老案例，是</w:t>
      </w:r>
      <w:r>
        <w:rPr>
          <w:b/>
        </w:rPr>
        <w:t>全讲的警示核心</w:t>
      </w:r>
      <w:r>
        <w:rPr>
          <w:b w:val="0"/>
        </w:rPr>
        <w:t>。</w:t>
      </w:r>
      <w:r>
        <w:rPr>
          <w:b/>
        </w:rPr>
        <w:t>连教出两万阿拉汉、六十年不失正念的长老都会误判，我们更当谦慎。</w:t>
      </w:r>
      <w:r>
        <w:rPr>
          <w:b w:val="0"/>
        </w:rPr>
        <w:t xml:space="preserve"> 讲此例时不要制造恐慌，而是传递一句安心的话——</w:t>
      </w:r>
      <w:r>
        <w:rPr>
          <w:b/>
        </w:rPr>
        <w:t>「慢慢来，继续修，把检验交给经论与时间。」</w:t>
      </w:r>
    </w:p>
    <w:p>
      <w:pPr>
        <w:pStyle w:val="ListNumber"/>
      </w:pPr>
      <w:r>
        <w:rPr>
          <w:b/>
        </w:rPr>
        <w:t>主持人不认证、不诊断、不给心理学标签</w:t>
      </w:r>
      <w:r>
        <w:rPr>
          <w:b w:val="0"/>
        </w:rPr>
        <w:t>：若有人分享「我好像证到了什么」，主持人</w:t>
      </w:r>
      <w:r>
        <w:rPr>
          <w:b/>
        </w:rPr>
        <w:t>既不肯定也不否定</w:t>
      </w:r>
      <w:r>
        <w:rPr>
          <w:b w:val="0"/>
        </w:rPr>
        <w:t>，只是像帕奥西亚多那样说——</w:t>
      </w:r>
      <w:r>
        <w:rPr>
          <w:b/>
        </w:rPr>
        <w:t>「很好，继续检查，继续修你的止观，从生灭随观智开始。」</w:t>
      </w:r>
      <w:r>
        <w:rPr>
          <w:b w:val="0"/>
        </w:rPr>
        <w:t xml:space="preserve"> 并把话题带回「当下的戒定慧实践」。</w:t>
      </w:r>
    </w:p>
    <w:p>
      <w:pPr>
        <w:pStyle w:val="ListNumber"/>
      </w:pPr>
      <w:r>
        <w:rPr>
          <w:b/>
        </w:rPr>
        <w:t>分享自愿、情绪优先</w:t>
      </w:r>
      <w:r>
        <w:rPr>
          <w:b w:val="0"/>
        </w:rPr>
        <w:t>：分享以自愿为限，可随时说「我跳过」。若有人因「证果」话题情绪波动（焦虑、自卑、或过度兴奋），立即提供</w:t>
      </w:r>
      <w:r>
        <w:rPr>
          <w:b/>
        </w:rPr>
        <w:t>三次呼吸或暂离</w:t>
      </w:r>
      <w:r>
        <w:rPr>
          <w:b w:val="0"/>
        </w:rPr>
        <w:t>的选项，事后可私下关怀；主持人不做心理诊断、不给标签。</w:t>
      </w:r>
    </w:p>
    <w:p>
      <w:pPr>
        <w:pStyle w:val="ListNumber"/>
      </w:pPr>
      <w:r>
        <w:rPr>
          <w:b/>
        </w:rPr>
        <w:t>术语与边界</w:t>
      </w:r>
      <w:r>
        <w:rPr>
          <w:b w:val="0"/>
        </w:rPr>
        <w:t>：八心、五类省察一次只记三五个；涉四谛义理</w:t>
      </w:r>
      <w:r>
        <w:rPr>
          <w:b/>
        </w:rPr>
        <w:t>详见读书会09</w:t>
      </w:r>
      <w:r>
        <w:rPr>
          <w:b w:val="0"/>
        </w:rPr>
        <w:t>，涉心所/心路机制</w:t>
      </w:r>
      <w:r>
        <w:rPr>
          <w:b/>
        </w:rPr>
        <w:t>详见读书会14/15</w:t>
      </w:r>
      <w:r>
        <w:rPr>
          <w:b w:val="0"/>
        </w:rPr>
        <w:t>，涉缘起/业力机制</w:t>
      </w:r>
      <w:r>
        <w:rPr>
          <w:b/>
        </w:rPr>
        <w:t>详见读书会11/12/13</w:t>
      </w:r>
      <w:r>
        <w:rPr>
          <w:b w:val="0"/>
        </w:rPr>
        <w:t>，涉七清净十六观智</w:t>
      </w:r>
      <w:r>
        <w:rPr>
          <w:b/>
        </w:rPr>
        <w:t>总纲详见读书会19第7周</w:t>
      </w:r>
      <w:r>
        <w:rPr>
          <w:b w:val="0"/>
        </w:rPr>
        <w:t>。</w:t>
      </w:r>
      <w:r>
        <w:rPr>
          <w:b/>
        </w:rPr>
        <w:t>本周不重复三学次第总说、不深讲缘起与业力机制。</w:t>
      </w:r>
    </w:p>
    <w:p>
      <w:pPr>
        <w:pStyle w:val="ListNumber"/>
      </w:pPr>
      <w:r>
        <w:rPr>
          <w:b/>
        </w:rPr>
        <w:t>一切以「用功」收尾</w:t>
      </w:r>
      <w:r>
        <w:rPr>
          <w:b w:val="0"/>
        </w:rPr>
        <w:t>：无论讨论多么深入，最后都要把大家带回——</w:t>
      </w:r>
      <w:r>
        <w:rPr>
          <w:b/>
        </w:rPr>
        <w:t>「今天的重点，不是『我到了哪一级』，而是『我愿不愿意继续这样诚实地看自己的心』。」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第107讲-出世间心-共修版.pdf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pdf_d0dd1c0cd17209afe241ece24bf6b7b4_c017c7f112dc027181e26b9709b934c97439961422831605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与读书会09第7周同文件不同段落（本讲取〈道心果心八心·道心断烦恼果心体验解脱〉，彼讲取〈出世间心全义：世间/出世间界定·观照三相·三解脱门·睁眼闭眼四圣谛〉）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第108讲-出世间心2-共修版.pdf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pdf_d0dd1c0cd17209afe241ece24bf6b7b4_490de63867091a1ae5bcdcc26257ec9f7439961422831605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省察智五类·检验证果·大龙长老误判·三年检验（读书会09未用，free）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第107课-出世间心-云观90天（音声）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soundrecording_d0dd1c0cd17209afe241ece24bf6b7b4_80f0f6772a6b913e02622de3443fccd47439961422831605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出世间心是心的超越、道心果心口语讲解（free）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第108课-出世间心2-云观90天（音声）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soundrecording_d0dd1c0cd17209afe241ece24bf6b7b4_171988786a8e926879ecc383a7eef40f7439961422831605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省察智五类、三年检验、大龙长老、圣者必须审查道与果（free）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打开方式：ima知识库搜索对应标题即可。</w:t>
      </w:r>
    </w:p>
    <w:p/>
    <w:p/>
    <w:p>
      <w:r>
        <w:rPr>
          <w:b w:val="0"/>
        </w:rPr>
        <w:t>各位法友，本周我们走到这条路的「到站一瞬」——道智、果智与省察智。请带着一份诚实与谦慎来听：我们认识八心与五种省察，不是为了给自己或别人打分，而是为了把每一念看得更清楚、用功得更踏实。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读书会20 · 第7周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