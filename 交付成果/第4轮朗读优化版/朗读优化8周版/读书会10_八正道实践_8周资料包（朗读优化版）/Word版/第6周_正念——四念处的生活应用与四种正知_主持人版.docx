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13:15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第6周：正念——四念处的生活应用与四种正知</w:t>
      </w:r>
    </w:p>
    <w:p>
      <w:pPr>
        <w:ind w:left="170"/>
        <w:pBdr>
          <w:left w:val="single" w:sz="18" w:space="4" w:color="1F3864"/>
        </w:pBdr>
        <w:shd w:val="clear" w:fill="F2F5FA"/>
      </w:pPr>
      <w:r>
        <w:rPr>
          <w:b w:val="0"/>
        </w:rPr>
        <w:t xml:space="preserve">⭐ </w:t>
      </w:r>
      <w:r>
        <w:rPr>
          <w:b/>
        </w:rPr>
        <w:t>本讲主持人速览</w:t>
      </w:r>
    </w:p>
    <w:p>
      <w:pPr>
        <w:ind w:left="170"/>
        <w:pBdr>
          <w:left w:val="single" w:sz="18" w:space="4" w:color="1F3864"/>
        </w:pBdr>
        <w:shd w:val="clear" w:fill="F2F5FA"/>
      </w:pPr>
      <w:r>
        <w:rPr>
          <w:b w:val="0"/>
        </w:rPr>
        <w:t>你不是老师，你是流程的守护者。你的任务不是"讲清楚什么叫正念"，而是让共读发生、让分享安全、让时间准点。本周原文长、术语多，共读环节宁可慢，不要赶；成员的体验永远比进度条重要。本周主题是八正道第七支——正念：四念处的生活应用与四种正知。请始终记得：本讲从"念与正知的定义、四种正知的道支定位"切入，读书会05、06已讲过的段落不重复；更重要的心法是——</w:t>
      </w:r>
      <w:r>
        <w:rPr>
          <w:b/>
        </w:rPr>
        <w:t>发现走神，恰恰是念在工作的证明，不是失败</w:t>
      </w:r>
      <w:r>
        <w:rPr>
          <w:b w:val="0"/>
        </w:rPr>
        <w:t>。全场不组织"失念检讨"，不制造"我连走路都修不好"的挫败感。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引导语读至"把问题放进心里"即收，省去身体扫描段</w:t>
            </w:r>
          </w:p>
        </w:tc>
        <w:tc>
          <w:tcPr>
            <w:tcW w:type="dxa" w:w="2409"/>
          </w:tcPr>
          <w:p>
            <w:r>
              <w:rPr>
                <w:sz w:val="18"/>
              </w:rPr>
            </w:r>
            <w:r>
              <w:rPr>
                <w:b w:val="0"/>
                <w:sz w:val="18"/>
              </w:rPr>
              <w:t>增加"回顾上周正精进作业"的一句轮答</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材料①只读正知释义＋四种正知四条，材料②只读单一道路段，材料③只读穿衣＋吃饭段</w:t>
            </w:r>
          </w:p>
        </w:tc>
        <w:tc>
          <w:tcPr>
            <w:tcW w:type="dxa" w:w="2409"/>
            <w:shd w:val="clear" w:fill="F2F5FA"/>
          </w:tcPr>
          <w:p>
            <w:r>
              <w:rPr>
                <w:sz w:val="18"/>
              </w:rPr>
            </w:r>
            <w:r>
              <w:rPr>
                <w:b w:val="0"/>
                <w:sz w:val="18"/>
              </w:rPr>
              <w:t>补读材料①"七组正知"与材料③持钵"绷带药罐"段</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每人发言限90秒，起手问题只出第1问</w:t>
            </w:r>
          </w:p>
        </w:tc>
        <w:tc>
          <w:tcPr>
            <w:tcW w:type="dxa" w:w="2409"/>
          </w:tcPr>
          <w:p>
            <w:r>
              <w:rPr>
                <w:sz w:val="18"/>
              </w:rPr>
            </w:r>
            <w:r>
              <w:rPr>
                <w:b w:val="0"/>
                <w:sz w:val="18"/>
              </w:rPr>
              <w:t>三问全出，允许一轮简短回应</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三问只讨论问一与问三，问二留作书面作业</w:t>
            </w:r>
          </w:p>
        </w:tc>
        <w:tc>
          <w:tcPr>
            <w:tcW w:type="dxa" w:w="2409"/>
            <w:shd w:val="clear" w:fill="F2F5FA"/>
          </w:tcPr>
          <w:p>
            <w:r>
              <w:rPr>
                <w:sz w:val="18"/>
              </w:rPr>
            </w:r>
            <w:r>
              <w:rPr>
                <w:b w:val="0"/>
                <w:sz w:val="18"/>
              </w:rPr>
              <w:t>三问全讨论，问二展开"适宜正知"情形重演小练习</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经行回合由4个减为2个，坐禅段保留</w:t>
            </w:r>
          </w:p>
        </w:tc>
        <w:tc>
          <w:tcPr>
            <w:tcW w:type="dxa" w:w="2409"/>
          </w:tcPr>
          <w:p>
            <w:r>
              <w:rPr>
                <w:sz w:val="18"/>
              </w:rPr>
            </w:r>
            <w:r>
              <w:rPr>
                <w:b w:val="0"/>
                <w:sz w:val="18"/>
              </w:rPr>
              <w:t>结束后加2分钟"一句话体会"自愿分享</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总结压缩至3分钟，回向词照读不省</w:t>
            </w:r>
          </w:p>
        </w:tc>
        <w:tc>
          <w:tcPr>
            <w:tcW w:type="dxa" w:w="2409"/>
            <w:shd w:val="clear" w:fill="F2F5FA"/>
          </w:tcPr>
          <w:p>
            <w:r>
              <w:rPr>
                <w:sz w:val="18"/>
              </w:rPr>
            </w:r>
            <w:r>
              <w:rPr>
                <w:b w:val="0"/>
                <w:sz w:val="18"/>
              </w:rPr>
              <w:t>增加下周预告细节与本周作业逐条说明</w:t>
            </w:r>
          </w:p>
        </w:tc>
      </w:tr>
    </w:tbl>
    <w:p>
      <w:pPr>
        <w:ind w:left="170"/>
        <w:pBdr>
          <w:left w:val="single" w:sz="18" w:space="4" w:color="1F3864"/>
        </w:pBdr>
        <w:shd w:val="clear" w:fill="F2F5FA"/>
      </w:pPr>
      <w:r>
        <w:rPr>
          <w:b/>
        </w:rPr>
        <w:t>主持人10条守则（精简版）</w:t>
      </w:r>
    </w:p>
    <w:p>
      <w:pPr>
        <w:ind w:left="170"/>
        <w:pBdr>
          <w:left w:val="single" w:sz="18" w:space="4" w:color="1F3864"/>
        </w:pBdr>
        <w:shd w:val="clear" w:fill="F2F5FA"/>
      </w:pPr>
      <w:r>
        <w:rPr>
          <w:b w:val="0"/>
        </w:rPr>
        <w:t>1. 提前15分钟到场，测试设备，把共读材料段落标记好；</w:t>
      </w:r>
    </w:p>
    <w:p>
      <w:pPr>
        <w:ind w:left="170"/>
        <w:pBdr>
          <w:left w:val="single" w:sz="18" w:space="4" w:color="1F3864"/>
        </w:pBdr>
        <w:shd w:val="clear" w:fill="F2F5FA"/>
      </w:pPr>
      <w:r>
        <w:rPr>
          <w:b w:val="0"/>
        </w:rPr>
        <w:t>2. 开场先申明规则：发言自愿、可以只说"我今天想先听"；</w:t>
      </w:r>
    </w:p>
    <w:p>
      <w:pPr>
        <w:ind w:left="170"/>
        <w:pBdr>
          <w:left w:val="single" w:sz="18" w:space="4" w:color="1F3864"/>
        </w:pBdr>
        <w:shd w:val="clear" w:fill="F2F5FA"/>
      </w:pPr>
      <w:r>
        <w:rPr>
          <w:b w:val="0"/>
        </w:rPr>
        <w:t>3. 全程用"我们"而不是"你们应该"；</w:t>
      </w:r>
    </w:p>
    <w:p>
      <w:pPr>
        <w:ind w:left="170"/>
        <w:pBdr>
          <w:left w:val="single" w:sz="18" w:space="4" w:color="1F3864"/>
        </w:pBdr>
        <w:shd w:val="clear" w:fill="F2F5FA"/>
      </w:pPr>
      <w:r>
        <w:rPr>
          <w:b w:val="0"/>
        </w:rPr>
        <w:t>4. 共读时逐段读，读一段停一拍，不打断不插讲；</w:t>
      </w:r>
    </w:p>
    <w:p>
      <w:pPr>
        <w:ind w:left="170"/>
        <w:pBdr>
          <w:left w:val="single" w:sz="18" w:space="4" w:color="1F3864"/>
        </w:pBdr>
        <w:shd w:val="clear" w:fill="F2F5FA"/>
      </w:pPr>
      <w:r>
        <w:rPr>
          <w:b w:val="0"/>
        </w:rPr>
        <w:t>5. 分享环节不点评对错，只回应感受与发现；</w:t>
      </w:r>
    </w:p>
    <w:p>
      <w:pPr>
        <w:ind w:left="170"/>
        <w:pBdr>
          <w:left w:val="single" w:sz="18" w:space="4" w:color="1F3864"/>
        </w:pBdr>
        <w:shd w:val="clear" w:fill="F2F5FA"/>
      </w:pPr>
      <w:r>
        <w:rPr>
          <w:b w:val="0"/>
        </w:rPr>
        <w:t>6. 有人发言过长，温和提醒："谢谢，我们把机会留给下一位"；</w:t>
      </w:r>
    </w:p>
    <w:p>
      <w:pPr>
        <w:ind w:left="170"/>
        <w:pBdr>
          <w:left w:val="single" w:sz="18" w:space="4" w:color="1F3864"/>
        </w:pBdr>
        <w:shd w:val="clear" w:fill="F2F5FA"/>
      </w:pPr>
      <w:r>
        <w:rPr>
          <w:b w:val="0"/>
        </w:rPr>
        <w:t xml:space="preserve">7. </w:t>
      </w:r>
      <w:r>
        <w:rPr>
          <w:b/>
        </w:rPr>
        <w:t>不使用"丢正念""失念太多了"这类词评价任何成员的日常状态；"发现走神"一律表述为"念回来了"</w:t>
      </w:r>
      <w:r>
        <w:rPr>
          <w:b w:val="0"/>
        </w:rPr>
        <w:t>；</w:t>
      </w:r>
    </w:p>
    <w:p>
      <w:pPr>
        <w:ind w:left="170"/>
        <w:pBdr>
          <w:left w:val="single" w:sz="18" w:space="4" w:color="1F3864"/>
        </w:pBdr>
        <w:shd w:val="clear" w:fill="F2F5FA"/>
      </w:pPr>
      <w:r>
        <w:rPr>
          <w:b w:val="0"/>
        </w:rPr>
        <w:t>8. 情绪波动者，提供呼吸放松或暂离选项，不追问原因；</w:t>
      </w:r>
    </w:p>
    <w:p>
      <w:pPr>
        <w:ind w:left="170"/>
        <w:pBdr>
          <w:left w:val="single" w:sz="18" w:space="4" w:color="1F3864"/>
        </w:pBdr>
        <w:shd w:val="clear" w:fill="F2F5FA"/>
      </w:pPr>
      <w:r>
        <w:rPr>
          <w:b w:val="0"/>
        </w:rPr>
        <w:t>9. 不诊断、不给心理学标签、不替代专业帮助；</w:t>
      </w:r>
    </w:p>
    <w:p>
      <w:pPr>
        <w:ind w:left="170"/>
        <w:pBdr>
          <w:left w:val="single" w:sz="18" w:space="4" w:color="1F3864"/>
        </w:pBdr>
        <w:shd w:val="clear" w:fill="F2F5FA"/>
      </w:pPr>
      <w:r>
        <w:rPr>
          <w:b w:val="0"/>
        </w:rPr>
        <w:t>10. 准点结束，回向词完整念完，不留"再补充两句"的尾巴。</w:t>
      </w:r>
    </w:p>
    <w:p>
      <w:pPr>
        <w:ind w:left="170"/>
        <w:pBdr>
          <w:left w:val="single" w:sz="18" w:space="4" w:color="1F3864"/>
        </w:pBdr>
        <w:shd w:val="clear" w:fill="F2F5FA"/>
      </w:pPr>
      <w:r>
        <w:rPr>
          <w:b/>
        </w:rPr>
        <w:t>读书会10：八正道实践 · 第6周</w:t>
      </w:r>
    </w:p>
    <w:p>
      <w:pPr>
        <w:ind w:left="170"/>
        <w:pBdr>
          <w:left w:val="single" w:sz="18" w:space="4" w:color="1F3864"/>
        </w:pBdr>
        <w:shd w:val="clear" w:fill="F2F5FA"/>
      </w:pPr>
      <w:r>
        <w:rPr>
          <w:b w:val="0"/>
        </w:rPr>
        <w:t>上一周我们学习了正精进——四正勤让心持续地朝善的方向用力。可是，用力如果没有"记得"，就像拉弓却忘了瞄准。这一周，我们走到八正道的第七支：正念。本周读的原文会告诉我们：念（sati）是心对善所缘"不迷惑、不忘失"，像石块沉入水中一样稳固；而在念的守护下，心还要进一步"看得清楚该不该做、合不合适做、做的时候心在哪里"——这就是四种正知：有益正知、适宜正知、行处正知、无痴正知。它们不在禅堂里，就在穿衣、吃饭、走路、说话之间。</w:t>
      </w:r>
    </w:p>
    <w:p>
      <w:pPr>
        <w:ind w:left="170"/>
        <w:pBdr>
          <w:left w:val="single" w:sz="18" w:space="4" w:color="1F3864"/>
        </w:pBdr>
        <w:shd w:val="clear" w:fill="F2F5FA"/>
      </w:pPr>
      <w:r>
        <w:rPr>
          <w:b w:val="0"/>
        </w:rPr>
        <w:t>本周一句话概括：</w:t>
      </w:r>
      <w:r>
        <w:rPr>
          <w:b/>
        </w:rPr>
        <w:t>正念不是"什么都不想"，而是让心稳稳记得善所缘；四种正知让这份记得，走进每一个最普通的当下。</w:t>
      </w:r>
    </w:p>
    <w:p>
      <w:pPr>
        <w:ind w:left="170"/>
        <w:pBdr>
          <w:left w:val="single" w:sz="18" w:space="4" w:color="1F3864"/>
        </w:pBdr>
        <w:shd w:val="clear" w:fill="F2F5FA"/>
      </w:pPr>
      <w:r>
        <w:rPr>
          <w:b w:val="0"/>
        </w:rPr>
        <w:t>本周主题：四念处是"走向解脱的唯一之道"——在念的守护下，以四种正知把修行安放在穿衣吃饭走路说话的日常里。</w:t>
      </w:r>
    </w:p>
    <w:p>
      <w:r>
        <w:rPr>
          <w:b/>
          <w:color w:val="1F3864"/>
          <w:sz w:val="26"/>
        </w:rPr>
        <w:t>📋 本周信息卡</w:t>
      </w:r>
    </w:p>
    <w:p>
      <w:pPr>
        <w:pStyle w:val="ListBullet"/>
      </w:pPr>
      <w:r>
        <w:rPr>
          <w:b/>
        </w:rPr>
        <w:t>本周时长</w:t>
      </w:r>
      <w:r>
        <w:rPr>
          <w:b w:val="0"/>
        </w:rPr>
        <w:t>：120分钟（10/25/20/35/15/15）</w:t>
      </w:r>
    </w:p>
    <w:p>
      <w:pPr>
        <w:pStyle w:val="ListBullet"/>
      </w:pPr>
      <w:r>
        <w:rPr>
          <w:b/>
        </w:rPr>
        <w:t>核心问题</w:t>
      </w:r>
      <w:r>
        <w:rPr>
          <w:b w:val="0"/>
        </w:rPr>
        <w:t>：从"想做什么"到"正在做"之间，那个"停一下"的空间里，四种正知是如何运作的？念又是怎样守护这个空间的？——以及：为什么说"有正念不一定有正知，但有正知一定有正念"？</w:t>
      </w:r>
    </w:p>
    <w:p>
      <w:pPr>
        <w:pStyle w:val="ListBullet"/>
      </w:pPr>
      <w:r>
        <w:rPr>
          <w:b/>
        </w:rPr>
        <w:t>共读原文提要</w:t>
      </w:r>
      <w:r>
        <w:rPr>
          <w:b w:val="0"/>
        </w:rPr>
        <w:t>：念（sati）的定义与特相（沉入所缘的石块、守护心的宝藏）；正知（sampajañña）的词源与"只与正念相伴"的释义；四种正知（有益/适宜/行处/无痴）的内涵与日常训练；三十七菩提分与"四念处是走向解脱的唯一之道"；四念处结构与根性匹配、二十一种修法；七组正知（前进返回/看/行走坐卧/说话）的行动清单；穿衣持钵饮食走路中运用四正知的实例；"修行的第一步是停一下"的在家运用；"有正念不一定有正知，有正知一定有正念"的相伴关系</w:t>
      </w:r>
    </w:p>
    <w:p>
      <w:pPr>
        <w:pStyle w:val="ListBullet"/>
      </w:pPr>
      <w:r>
        <w:rPr>
          <w:b/>
        </w:rPr>
        <w:t>本周作业</w:t>
      </w:r>
      <w:r>
        <w:rPr>
          <w:b w:val="0"/>
        </w:rPr>
        <w:t>：每天选一件固定日常动作（穿衣／吃饭／走路，任选其一），练习"停一下"两问——"这样做有益吗？适宜吗？"——记录一次"停下来了"的瞬间（一条即可），下周分享</w:t>
      </w:r>
    </w:p>
    <w:p>
      <w:r>
        <w:rPr>
          <w:b/>
          <w:color w:val="1F3864"/>
          <w:sz w:val="26"/>
        </w:rPr>
        <w:t>⏱ 时间弹性指南（本讲通用）</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分段</w:t>
            </w:r>
          </w:p>
        </w:tc>
        <w:tc>
          <w:tcPr>
            <w:tcW w:type="dxa" w:w="1928"/>
            <w:shd w:val="clear" w:fill="1F3864"/>
          </w:tcPr>
          <w:p>
            <w:r>
              <w:rPr>
                <w:color w:val="FFFFFF"/>
                <w:sz w:val="18"/>
              </w:rPr>
            </w:r>
            <w:r>
              <w:rPr>
                <w:b w:val="0"/>
                <w:color w:val="FFFFFF"/>
                <w:sz w:val="18"/>
              </w:rPr>
              <w:t>标准时长</w:t>
            </w:r>
          </w:p>
        </w:tc>
        <w:tc>
          <w:tcPr>
            <w:tcW w:type="dxa" w:w="1928"/>
            <w:shd w:val="clear" w:fill="1F3864"/>
          </w:tcPr>
          <w:p>
            <w:r>
              <w:rPr>
                <w:color w:val="FFFFFF"/>
                <w:sz w:val="18"/>
              </w:rPr>
            </w:r>
            <w:r>
              <w:rPr>
                <w:b w:val="0"/>
                <w:color w:val="FFFFFF"/>
                <w:sz w:val="18"/>
              </w:rPr>
              <w:t>可压缩至</w:t>
            </w:r>
          </w:p>
        </w:tc>
        <w:tc>
          <w:tcPr>
            <w:tcW w:type="dxa" w:w="1928"/>
            <w:shd w:val="clear" w:fill="1F3864"/>
          </w:tcPr>
          <w:p>
            <w:r>
              <w:rPr>
                <w:color w:val="FFFFFF"/>
                <w:sz w:val="18"/>
              </w:rPr>
            </w:r>
            <w:r>
              <w:rPr>
                <w:b w:val="0"/>
                <w:color w:val="FFFFFF"/>
                <w:sz w:val="18"/>
              </w:rPr>
              <w:t>可扩展至</w:t>
            </w:r>
          </w:p>
        </w:tc>
        <w:tc>
          <w:tcPr>
            <w:tcW w:type="dxa" w:w="1928"/>
            <w:shd w:val="clear" w:fill="1F3864"/>
          </w:tcPr>
          <w:p>
            <w:r>
              <w:rPr>
                <w:color w:val="FFFFFF"/>
                <w:sz w:val="18"/>
              </w:rPr>
            </w:r>
            <w:r>
              <w:rPr>
                <w:b w:val="0"/>
                <w:color w:val="FFFFFF"/>
                <w:sz w:val="18"/>
              </w:rPr>
              <w:t>调整要点</w:t>
            </w:r>
          </w:p>
        </w:tc>
      </w:tr>
      <w:tr>
        <w:tc>
          <w:tcPr>
            <w:tcW w:type="dxa" w:w="1928"/>
          </w:tcPr>
          <w:p>
            <w:r>
              <w:rPr>
                <w:sz w:val="18"/>
              </w:rPr>
            </w:r>
            <w:r>
              <w:rPr>
                <w:b w:val="0"/>
                <w:sz w:val="18"/>
              </w:rPr>
              <w:t>静心开场</w:t>
            </w:r>
          </w:p>
        </w:tc>
        <w:tc>
          <w:tcPr>
            <w:tcW w:type="dxa" w:w="1928"/>
          </w:tcPr>
          <w:p>
            <w:r>
              <w:rPr>
                <w:sz w:val="18"/>
              </w:rPr>
            </w:r>
            <w:r>
              <w:rPr>
                <w:b w:val="0"/>
                <w:sz w:val="18"/>
              </w:rPr>
              <w:t>10 min</w:t>
            </w:r>
          </w:p>
        </w:tc>
        <w:tc>
          <w:tcPr>
            <w:tcW w:type="dxa" w:w="1928"/>
          </w:tcPr>
          <w:p>
            <w:r>
              <w:rPr>
                <w:sz w:val="18"/>
              </w:rPr>
            </w:r>
            <w:r>
              <w:rPr>
                <w:b w:val="0"/>
                <w:sz w:val="18"/>
              </w:rPr>
              <w:t>7 min</w:t>
            </w:r>
          </w:p>
        </w:tc>
        <w:tc>
          <w:tcPr>
            <w:tcW w:type="dxa" w:w="1928"/>
          </w:tcPr>
          <w:p>
            <w:r>
              <w:rPr>
                <w:sz w:val="18"/>
              </w:rPr>
            </w:r>
            <w:r>
              <w:rPr>
                <w:b w:val="0"/>
                <w:sz w:val="18"/>
              </w:rPr>
              <w:t>12 min</w:t>
            </w:r>
          </w:p>
        </w:tc>
        <w:tc>
          <w:tcPr>
            <w:tcW w:type="dxa" w:w="1928"/>
          </w:tcPr>
          <w:p>
            <w:r>
              <w:rPr>
                <w:sz w:val="18"/>
              </w:rPr>
            </w:r>
            <w:r>
              <w:rPr>
                <w:b w:val="0"/>
                <w:sz w:val="18"/>
              </w:rPr>
              <w:t>宁少勿多，静心不足可在禅修环节补</w:t>
            </w:r>
          </w:p>
        </w:tc>
      </w:tr>
      <w:tr>
        <w:tc>
          <w:tcPr>
            <w:tcW w:type="dxa" w:w="1928"/>
            <w:shd w:val="clear" w:fill="F2F5FA"/>
          </w:tcPr>
          <w:p>
            <w:r>
              <w:rPr>
                <w:sz w:val="18"/>
              </w:rPr>
            </w:r>
            <w:r>
              <w:rPr>
                <w:b w:val="0"/>
                <w:sz w:val="18"/>
              </w:rPr>
              <w:t>共读原文</w:t>
            </w:r>
          </w:p>
        </w:tc>
        <w:tc>
          <w:tcPr>
            <w:tcW w:type="dxa" w:w="1928"/>
            <w:shd w:val="clear" w:fill="F2F5FA"/>
          </w:tcPr>
          <w:p>
            <w:r>
              <w:rPr>
                <w:sz w:val="18"/>
              </w:rPr>
            </w:r>
            <w:r>
              <w:rPr>
                <w:b w:val="0"/>
                <w:sz w:val="18"/>
              </w:rPr>
              <w:t>25 min</w:t>
            </w:r>
          </w:p>
        </w:tc>
        <w:tc>
          <w:tcPr>
            <w:tcW w:type="dxa" w:w="1928"/>
            <w:shd w:val="clear" w:fill="F2F5FA"/>
          </w:tcPr>
          <w:p>
            <w:r>
              <w:rPr>
                <w:sz w:val="18"/>
              </w:rPr>
            </w:r>
            <w:r>
              <w:rPr>
                <w:b w:val="0"/>
                <w:sz w:val="18"/>
              </w:rPr>
              <w:t>25 min</w:t>
            </w:r>
          </w:p>
        </w:tc>
        <w:tc>
          <w:tcPr>
            <w:tcW w:type="dxa" w:w="1928"/>
            <w:shd w:val="clear" w:fill="F2F5FA"/>
          </w:tcPr>
          <w:p>
            <w:r>
              <w:rPr>
                <w:sz w:val="18"/>
              </w:rPr>
            </w:r>
            <w:r>
              <w:rPr>
                <w:b w:val="0"/>
                <w:sz w:val="18"/>
              </w:rPr>
              <w:t>35 min</w:t>
            </w:r>
          </w:p>
        </w:tc>
        <w:tc>
          <w:tcPr>
            <w:tcW w:type="dxa" w:w="1928"/>
            <w:shd w:val="clear" w:fill="F2F5FA"/>
          </w:tcPr>
          <w:p>
            <w:r>
              <w:rPr>
                <w:sz w:val="18"/>
              </w:rPr>
            </w:r>
            <w:r>
              <w:rPr>
                <w:b w:val="0"/>
                <w:sz w:val="18"/>
              </w:rPr>
              <w:t>跳读顺序：先保材料①四种正知四条，再保材料②单一道路段</w:t>
            </w:r>
          </w:p>
        </w:tc>
      </w:tr>
      <w:tr>
        <w:tc>
          <w:tcPr>
            <w:tcW w:type="dxa" w:w="1928"/>
          </w:tcPr>
          <w:p>
            <w:r>
              <w:rPr>
                <w:sz w:val="18"/>
              </w:rPr>
            </w:r>
            <w:r>
              <w:rPr>
                <w:b w:val="0"/>
                <w:sz w:val="18"/>
              </w:rPr>
              <w:t>第一轮分享</w:t>
            </w:r>
          </w:p>
        </w:tc>
        <w:tc>
          <w:tcPr>
            <w:tcW w:type="dxa" w:w="1928"/>
          </w:tcPr>
          <w:p>
            <w:r>
              <w:rPr>
                <w:sz w:val="18"/>
              </w:rPr>
            </w:r>
            <w:r>
              <w:rPr>
                <w:b w:val="0"/>
                <w:sz w:val="18"/>
              </w:rPr>
              <w:t>20 min</w:t>
            </w:r>
          </w:p>
        </w:tc>
        <w:tc>
          <w:tcPr>
            <w:tcW w:type="dxa" w:w="1928"/>
          </w:tcPr>
          <w:p>
            <w:r>
              <w:rPr>
                <w:sz w:val="18"/>
              </w:rPr>
            </w:r>
            <w:r>
              <w:rPr>
                <w:b w:val="0"/>
                <w:sz w:val="18"/>
              </w:rPr>
              <w:t>20 min</w:t>
            </w:r>
          </w:p>
        </w:tc>
        <w:tc>
          <w:tcPr>
            <w:tcW w:type="dxa" w:w="1928"/>
          </w:tcPr>
          <w:p>
            <w:r>
              <w:rPr>
                <w:sz w:val="18"/>
              </w:rPr>
            </w:r>
            <w:r>
              <w:rPr>
                <w:b w:val="0"/>
                <w:sz w:val="18"/>
              </w:rPr>
              <w:t>30 min</w:t>
            </w:r>
          </w:p>
        </w:tc>
        <w:tc>
          <w:tcPr>
            <w:tcW w:type="dxa" w:w="1928"/>
          </w:tcPr>
          <w:p>
            <w:r>
              <w:rPr>
                <w:sz w:val="18"/>
              </w:rPr>
            </w:r>
            <w:r>
              <w:rPr>
                <w:b w:val="0"/>
                <w:sz w:val="18"/>
              </w:rPr>
              <w:t>人数多于10人时严格执行限时</w:t>
            </w:r>
          </w:p>
        </w:tc>
      </w:tr>
      <w:tr>
        <w:tc>
          <w:tcPr>
            <w:tcW w:type="dxa" w:w="1928"/>
            <w:shd w:val="clear" w:fill="F2F5FA"/>
          </w:tcPr>
          <w:p>
            <w:r>
              <w:rPr>
                <w:sz w:val="18"/>
              </w:rPr>
            </w:r>
            <w:r>
              <w:rPr>
                <w:b w:val="0"/>
                <w:sz w:val="18"/>
              </w:rPr>
              <w:t>主题讨论</w:t>
            </w:r>
          </w:p>
        </w:tc>
        <w:tc>
          <w:tcPr>
            <w:tcW w:type="dxa" w:w="1928"/>
            <w:shd w:val="clear" w:fill="F2F5FA"/>
          </w:tcPr>
          <w:p>
            <w:r>
              <w:rPr>
                <w:sz w:val="18"/>
              </w:rPr>
            </w:r>
            <w:r>
              <w:rPr>
                <w:b w:val="0"/>
                <w:sz w:val="18"/>
              </w:rPr>
              <w:t>35 min</w:t>
            </w:r>
          </w:p>
        </w:tc>
        <w:tc>
          <w:tcPr>
            <w:tcW w:type="dxa" w:w="1928"/>
            <w:shd w:val="clear" w:fill="F2F5FA"/>
          </w:tcPr>
          <w:p>
            <w:r>
              <w:rPr>
                <w:sz w:val="18"/>
              </w:rPr>
            </w:r>
            <w:r>
              <w:rPr>
                <w:b w:val="0"/>
                <w:sz w:val="18"/>
              </w:rPr>
              <w:t>30 min</w:t>
            </w:r>
          </w:p>
        </w:tc>
        <w:tc>
          <w:tcPr>
            <w:tcW w:type="dxa" w:w="1928"/>
            <w:shd w:val="clear" w:fill="F2F5FA"/>
          </w:tcPr>
          <w:p>
            <w:r>
              <w:rPr>
                <w:sz w:val="18"/>
              </w:rPr>
            </w:r>
            <w:r>
              <w:rPr>
                <w:b w:val="0"/>
                <w:sz w:val="18"/>
              </w:rPr>
              <w:t>40 min</w:t>
            </w:r>
          </w:p>
        </w:tc>
        <w:tc>
          <w:tcPr>
            <w:tcW w:type="dxa" w:w="1928"/>
            <w:shd w:val="clear" w:fill="F2F5FA"/>
          </w:tcPr>
          <w:p>
            <w:r>
              <w:rPr>
                <w:sz w:val="18"/>
              </w:rPr>
            </w:r>
            <w:r>
              <w:rPr>
                <w:b w:val="0"/>
                <w:sz w:val="18"/>
              </w:rPr>
              <w:t>超时优先砍问二的情形重演小练习</w:t>
            </w:r>
          </w:p>
        </w:tc>
      </w:tr>
      <w:tr>
        <w:tc>
          <w:tcPr>
            <w:tcW w:type="dxa" w:w="1928"/>
          </w:tcPr>
          <w:p>
            <w:r>
              <w:rPr>
                <w:sz w:val="18"/>
              </w:rPr>
            </w:r>
            <w:r>
              <w:rPr>
                <w:b w:val="0"/>
                <w:sz w:val="18"/>
              </w:rPr>
              <w:t>禅修练习</w:t>
            </w:r>
          </w:p>
        </w:tc>
        <w:tc>
          <w:tcPr>
            <w:tcW w:type="dxa" w:w="1928"/>
          </w:tcPr>
          <w:p>
            <w:r>
              <w:rPr>
                <w:sz w:val="18"/>
              </w:rPr>
            </w:r>
            <w:r>
              <w:rPr>
                <w:b w:val="0"/>
                <w:sz w:val="18"/>
              </w:rPr>
              <w:t>15 min</w:t>
            </w:r>
          </w:p>
        </w:tc>
        <w:tc>
          <w:tcPr>
            <w:tcW w:type="dxa" w:w="1928"/>
          </w:tcPr>
          <w:p>
            <w:r>
              <w:rPr>
                <w:sz w:val="18"/>
              </w:rPr>
            </w:r>
            <w:r>
              <w:rPr>
                <w:b w:val="0"/>
                <w:sz w:val="18"/>
              </w:rPr>
              <w:t>12 min</w:t>
            </w:r>
          </w:p>
        </w:tc>
        <w:tc>
          <w:tcPr>
            <w:tcW w:type="dxa" w:w="1928"/>
          </w:tcPr>
          <w:p>
            <w:r>
              <w:rPr>
                <w:sz w:val="18"/>
              </w:rPr>
            </w:r>
            <w:r>
              <w:rPr>
                <w:b w:val="0"/>
                <w:sz w:val="18"/>
              </w:rPr>
              <w:t>18 min</w:t>
            </w:r>
          </w:p>
        </w:tc>
        <w:tc>
          <w:tcPr>
            <w:tcW w:type="dxa" w:w="1928"/>
          </w:tcPr>
          <w:p>
            <w:r>
              <w:rPr>
                <w:sz w:val="18"/>
              </w:rPr>
            </w:r>
            <w:r>
              <w:rPr>
                <w:b w:val="0"/>
                <w:sz w:val="18"/>
              </w:rPr>
              <w:t>引导语语速放缓，宁可少说</w:t>
            </w:r>
          </w:p>
        </w:tc>
      </w:tr>
      <w:tr>
        <w:tc>
          <w:tcPr>
            <w:tcW w:type="dxa" w:w="1928"/>
            <w:shd w:val="clear" w:fill="F2F5FA"/>
          </w:tcPr>
          <w:p>
            <w:r>
              <w:rPr>
                <w:sz w:val="18"/>
              </w:rPr>
            </w:r>
            <w:r>
              <w:rPr>
                <w:b w:val="0"/>
                <w:sz w:val="18"/>
              </w:rPr>
              <w:t>收尾与回向</w:t>
            </w:r>
          </w:p>
        </w:tc>
        <w:tc>
          <w:tcPr>
            <w:tcW w:type="dxa" w:w="1928"/>
            <w:shd w:val="clear" w:fill="F2F5FA"/>
          </w:tcPr>
          <w:p>
            <w:r>
              <w:rPr>
                <w:sz w:val="18"/>
              </w:rPr>
            </w:r>
            <w:r>
              <w:rPr>
                <w:b w:val="0"/>
                <w:sz w:val="18"/>
              </w:rPr>
              <w:t>15 min</w:t>
            </w:r>
          </w:p>
        </w:tc>
        <w:tc>
          <w:tcPr>
            <w:tcW w:type="dxa" w:w="1928"/>
            <w:shd w:val="clear" w:fill="F2F5FA"/>
          </w:tcPr>
          <w:p>
            <w:r>
              <w:rPr>
                <w:sz w:val="18"/>
              </w:rPr>
            </w:r>
            <w:r>
              <w:rPr>
                <w:b w:val="0"/>
                <w:sz w:val="18"/>
              </w:rPr>
              <w:t>15 min</w:t>
            </w:r>
          </w:p>
        </w:tc>
        <w:tc>
          <w:tcPr>
            <w:tcW w:type="dxa" w:w="1928"/>
            <w:shd w:val="clear" w:fill="F2F5FA"/>
          </w:tcPr>
          <w:p>
            <w:r>
              <w:rPr>
                <w:sz w:val="18"/>
              </w:rPr>
            </w:r>
            <w:r>
              <w:rPr>
                <w:b w:val="0"/>
                <w:sz w:val="18"/>
              </w:rPr>
              <w:t>22 min</w:t>
            </w:r>
          </w:p>
        </w:tc>
        <w:tc>
          <w:tcPr>
            <w:tcW w:type="dxa" w:w="1928"/>
            <w:shd w:val="clear" w:fill="F2F5FA"/>
          </w:tcPr>
          <w:p>
            <w:r>
              <w:rPr>
                <w:sz w:val="18"/>
              </w:rPr>
            </w:r>
            <w:r>
              <w:rPr>
                <w:b w:val="0"/>
                <w:sz w:val="18"/>
              </w:rPr>
              <w:t>回向词任何时候不省略</w:t>
            </w:r>
          </w:p>
        </w:tc>
      </w:tr>
    </w:tbl>
    <w:p>
      <w:pPr>
        <w:ind w:left="170"/>
        <w:pBdr>
          <w:left w:val="single" w:sz="18" w:space="4" w:color="1F3864"/>
        </w:pBdr>
        <w:shd w:val="clear" w:fill="F2F5FA"/>
      </w:pPr>
      <w:r>
        <w:rPr>
          <w:b w:val="0"/>
        </w:rPr>
        <w:t>弹性总原则：共读与讨论互为缓冲区；全场超时压力出现时，先砍扩展内容包与讨论问二，</w:t>
      </w:r>
      <w:r>
        <w:rPr>
          <w:b/>
        </w:rPr>
        <w:t>不动静心、禅修与回向</w:t>
      </w:r>
      <w:r>
        <w:rPr>
          <w:b w:val="0"/>
        </w:rPr>
        <w:t>。</w:t>
      </w:r>
    </w:p>
    <w:p>
      <w:r>
        <w:rPr>
          <w:b/>
          <w:color w:val="1F3864"/>
          <w:sz w:val="26"/>
        </w:rPr>
        <w:t>🧘 静心开场（10 min）</w:t>
      </w:r>
    </w:p>
    <w:p>
      <w:r>
        <w:rPr>
          <w:b w:val="0"/>
        </w:rPr>
        <w:t>（灯光调暗，手机静音。以下引导语照读，语速放缓，"……"处停顿两拍。）</w:t>
      </w:r>
    </w:p>
    <w:p>
      <w:r>
        <w:rPr>
          <w:b w:val="0"/>
        </w:rPr>
        <w:t>请大家找一个舒适的坐姿坐好。让背部自然直立，不用刻意挺直，也不塌陷——像一株安稳的树。</w:t>
      </w:r>
    </w:p>
    <w:p>
      <w:r>
        <w:rPr>
          <w:b w:val="0"/>
        </w:rPr>
        <w:t>轻轻闭上眼睛，或者垂下目光看向身前地面。</w:t>
      </w:r>
    </w:p>
    <w:p>
      <w:r>
        <w:rPr>
          <w:b w:val="0"/>
        </w:rPr>
        <w:t>先做三次深长的呼吸。吸气……呼气……把今天路上带来的匆忙，随着呼气放下一部分。不需要一次全放下，放下一部分就好。……让呼吸回到自然的状态，不去控制它。只是知道呼吸在进、在出。……不必数息，也不必加深，呼吸自己知道该怎么呼吸——我们只是陪着它。</w:t>
      </w:r>
    </w:p>
    <w:p>
      <w:r>
        <w:rPr>
          <w:b w:val="0"/>
        </w:rPr>
        <w:t>这一周，我们每个人的心都跑过很多地方——事情、计划、一句话、一个表情。现在，不需要把念头赶走，也不需要检查自己"刚才走神了几次"。只需要留意一件事：</w:t>
      </w:r>
      <w:r>
        <w:rPr>
          <w:b/>
        </w:rPr>
        <w:t>当你发现"心跑了"的那一刹那，其实你已经回来了。</w:t>
      </w:r>
      <w:r>
        <w:rPr>
          <w:b w:val="0"/>
        </w:rPr>
        <w:t>那一刹那，就是今晚我们要认识的"念"在工作。……</w:t>
      </w:r>
    </w:p>
    <w:p>
      <w:r>
        <w:rPr>
          <w:b w:val="0"/>
        </w:rPr>
        <w:t>所以今晚不用担心走神。走神不是失败；发现走神，就是念的现起。我们只是练习，让"发现"来得早一点，再早一点。……</w:t>
      </w:r>
    </w:p>
    <w:p>
      <w:r>
        <w:rPr>
          <w:b w:val="0"/>
        </w:rPr>
        <w:t>接下来，用一分钟的时间，静默地把一个问题放进心里——不用找答案：</w:t>
      </w:r>
    </w:p>
    <w:p>
      <w:r>
        <w:rPr>
          <w:b/>
        </w:rPr>
        <w:t>"从起床到出门，我做过多少个'不需要想就会做'的动作？在那里面，我在不在？"</w:t>
      </w:r>
    </w:p>
    <w:p>
      <w:r>
        <w:rPr>
          <w:b w:val="0"/>
        </w:rPr>
        <w:t>（静默约60秒。）</w:t>
      </w:r>
    </w:p>
    <w:p>
      <w:r>
        <w:rPr>
          <w:b w:val="0"/>
        </w:rPr>
        <w:t>刚才那一分钟里，心多半已经去了好几个地方——没关系，这不是测验。今晚的原文会告诉我们：发现心去哪儿了的能力，与把心带回来的能力，是同一种能力，它的名字叫"念"。……</w:t>
      </w:r>
    </w:p>
    <w:p>
      <w:r>
        <w:rPr>
          <w:b w:val="0"/>
        </w:rPr>
        <w:t>好。现在慢慢把注意力收回呼吸，动动手指和脚趾，睁开眼睛。</w:t>
      </w:r>
    </w:p>
    <w:p>
      <w:r>
        <w:rPr>
          <w:b w:val="0"/>
        </w:rPr>
        <w:t>欢迎大家来到读书会10的第六周。上周我们学了正精进——心持续向善用力。这一周，这份用力要有一个"家"：让心稳稳地记得善所缘，这就是正念；再带着四份清明走进日常，这就是四种正知。今晚我们一起读的原文，讲的就是"念"与"正知"这对伙伴。</w:t>
      </w:r>
    </w:p>
    <w:p>
      <w:r>
        <w:rPr>
          <w:b w:val="0"/>
        </w:rPr>
        <w:t>（可提前在白板写下四问小卡片：有益——有善益吗？适宜——现在合适吗？行处——心还在吗？无痴——有个"我"在吗？共读中每读到一条，请大家回看一眼。）</w:t>
      </w:r>
    </w:p>
    <w:p>
      <w:pPr>
        <w:ind w:left="170"/>
        <w:pBdr>
          <w:left w:val="single" w:sz="18" w:space="4" w:color="1F3864"/>
        </w:pBdr>
        <w:shd w:val="clear" w:fill="F2F5FA"/>
      </w:pPr>
      <w:r>
        <w:rPr>
          <w:b w:val="0"/>
        </w:rPr>
        <w:t xml:space="preserve">💬 </w:t>
      </w:r>
      <w:r>
        <w:rPr>
          <w:b/>
        </w:rPr>
        <w:t>破冰｜3–5分钟</w:t>
      </w:r>
      <w:r>
        <w:rPr>
          <w:b w:val="0"/>
        </w:rPr>
        <w:t>：这一周，你有没有哪一刻是「身体在做、心也知道自己在做」的？</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rPr>
        <w:t>【本周朗读段 · 开始】</w:t>
      </w:r>
      <w:r>
        <w:rPr>
          <w:b w:val="0"/>
        </w:rPr>
        <w:t>（本段约 3618 字，供中等稍慢朗读，约 21 分钟；其余为默读／选读／延伸内容）</w:t>
      </w:r>
    </w:p>
    <w:p>
      <w:r>
        <w:rPr>
          <w:b/>
        </w:rPr>
        <w:t>操作总则</w:t>
      </w:r>
      <w:r>
        <w:rPr>
          <w:b w:val="0"/>
        </w:rPr>
        <w:t>：本周共读材料三份，照录总量较大。请按下面的顺序与标记推进：★核心段逐字精读，◈扩展段视时间选读（时间不足时整段跳过，不影响理解主线）。每读完一段停三拍，问一句"这段有没有想停留的地方？"——只停一拍，不展开讨论，展开留给后面的分享环节。切换材料时用一句话报出下一材料的标题，帮成员定位；引用块中的时间码、要点行、页脚碎片不必逐字读，按上下文顺过去即可；全程保持"读—停—读"的节奏，不跳入解释模式。</w:t>
      </w:r>
    </w:p>
    <w:p>
      <w:r>
        <w:rPr>
          <w:b/>
        </w:rPr>
        <w:t>材料①</w:t>
      </w:r>
      <w:r>
        <w:rPr>
          <w:b w:val="0"/>
        </w:rPr>
        <w:t xml:space="preserve"> ★核心：《止观前行实修营5-具念正知1（共修版）.pdf》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media_id：pdf_d0dd1c0cd17209afe241ece24bf6b7b4_c90e2f6e327e75852b44e964514877f27439961422831605</w:t>
      </w:r>
    </w:p>
    <w:p>
      <w:pPr>
        <w:pStyle w:val="ListBullet"/>
      </w:pPr>
      <w:r>
        <w:rPr>
          <w:b w:val="0"/>
        </w:rPr>
        <w:t>打开方式：ima知识库搜索「止观前行实修营5 具念正知1 共修版」</w:t>
      </w:r>
    </w:p>
    <w:p>
      <w:pPr>
        <w:ind w:left="170"/>
        <w:pBdr>
          <w:left w:val="single" w:sz="18" w:space="4" w:color="1F3864"/>
        </w:pBdr>
        <w:shd w:val="clear" w:fill="F2F5FA"/>
      </w:pPr>
      <w:r>
        <w:rPr>
          <w:b w:val="0"/>
        </w:rPr>
        <w:t>⚠️ 主持人操作：本材料是本讲义理主轴，从"四种正知定义与道支定位"展开（读书会05已用同讲普通版讲义从别的侧面讲过，此处不重复其段落）。建议节奏：①"念的定义与特相"段选读约3分钟（重点读"石块沉水"与洗碗例）；②"正知的释义"段必读约3分钟；③四种正知四条逐条读约10分钟，每条读完停一拍，问一句"你的生活里，哪件事像这一条？"——不展开；④"三种正知的关系"小结必读；⑤◈"七组正知"的说话部分整段跳过（时间富余时在扩展内容包补）。照录中个别课件碎片句（如要点行、页脚）照读或跳过均可，不必解释。</w:t>
      </w:r>
    </w:p>
    <w:p>
      <w:r>
        <w:rPr>
          <w:b/>
        </w:rPr>
        <w:t>照录原文</w:t>
      </w:r>
      <w:r>
        <w:rPr>
          <w:b w:val="0"/>
        </w:rPr>
        <w:t>：</w:t>
      </w:r>
    </w:p>
    <w:p>
      <w:pPr>
        <w:ind w:left="170"/>
        <w:pBdr>
          <w:left w:val="single" w:sz="18" w:space="4" w:color="1F3864"/>
        </w:pBdr>
        <w:shd w:val="clear" w:fill="F2F5FA"/>
      </w:pPr>
      <w:r>
        <w:rPr>
          <w:b/>
        </w:rPr>
        <w:t>一、什么是念与正知</w:t>
      </w:r>
    </w:p>
    <w:p>
      <w:pPr>
        <w:ind w:left="170"/>
        <w:pBdr>
          <w:left w:val="single" w:sz="18" w:space="4" w:color="1F3864"/>
        </w:pBdr>
        <w:shd w:val="clear" w:fill="F2F5FA"/>
      </w:pPr>
      <w:r>
        <w:rPr>
          <w:b/>
        </w:rPr>
        <w:t>具足念与正知</w:t>
      </w:r>
    </w:p>
    <w:p>
      <w:pPr>
        <w:ind w:left="170"/>
        <w:pBdr>
          <w:left w:val="single" w:sz="18" w:space="4" w:color="1F3864"/>
        </w:pBdr>
        <w:shd w:val="clear" w:fill="F2F5FA"/>
      </w:pPr>
      <w:r>
        <w:rPr>
          <w:b w:val="0"/>
        </w:rPr>
        <w:t>念： sati是"念"，即心对目标不迷惑、不忘失，处于"记得"目标的状态，犹如石块沉入水中一般稳固，而不会像浮萍或泡沫一样在水面漂浮不定。</w:t>
      </w:r>
    </w:p>
    <w:p>
      <w:pPr>
        <w:ind w:left="170"/>
        <w:pBdr>
          <w:left w:val="single" w:sz="18" w:space="4" w:color="1F3864"/>
        </w:pBdr>
        <w:shd w:val="clear" w:fill="F2F5FA"/>
      </w:pPr>
      <w:r>
        <w:rPr>
          <w:b w:val="0"/>
        </w:rPr>
        <w:t>今天我们继续学习第五个步骤：具念正知。什么是念与正知呢？</w:t>
      </w:r>
    </w:p>
    <w:p>
      <w:pPr>
        <w:ind w:left="170"/>
        <w:pBdr>
          <w:left w:val="single" w:sz="18" w:space="4" w:color="1F3864"/>
        </w:pBdr>
        <w:shd w:val="clear" w:fill="F2F5FA"/>
      </w:pPr>
      <w:r>
        <w:rPr>
          <w:b/>
        </w:rPr>
        <w:t>（一）什么是念</w:t>
      </w:r>
    </w:p>
    <w:p>
      <w:pPr>
        <w:ind w:left="170"/>
        <w:pBdr>
          <w:left w:val="single" w:sz="18" w:space="4" w:color="1F3864"/>
        </w:pBdr>
        <w:shd w:val="clear" w:fill="F2F5FA"/>
      </w:pPr>
      <w:r>
        <w:rPr>
          <w:b w:val="0"/>
        </w:rPr>
        <w:t>念(sati)，即心对目标不迷惑、不忘失，处于"记得"的目标的状态。《注疏》里讲就像石块沉入水中一样稳固，不会像水葫芦一样漂浮不定。</w:t>
      </w:r>
    </w:p>
    <w:p>
      <w:pPr>
        <w:ind w:left="170"/>
        <w:pBdr>
          <w:left w:val="single" w:sz="18" w:space="4" w:color="1F3864"/>
        </w:pBdr>
        <w:shd w:val="clear" w:fill="F2F5FA"/>
      </w:pPr>
      <w:r>
        <w:rPr>
          <w:b w:val="0"/>
        </w:rPr>
        <w:t>大家经常会听说修行要有正念。"有正念"简单来讲就是要把心沉入所缘。我们来看一下正念心所的相等四法，特相、作用、现起和近因。</w:t>
      </w:r>
    </w:p>
    <w:p>
      <w:pPr>
        <w:ind w:left="170"/>
        <w:pBdr>
          <w:left w:val="single" w:sz="18" w:space="4" w:color="1F3864"/>
        </w:pBdr>
        <w:shd w:val="clear" w:fill="F2F5FA"/>
      </w:pPr>
      <w:r>
        <w:rPr>
          <w:b/>
        </w:rPr>
        <w:t>1. 念的特相：</w:t>
      </w:r>
    </w:p>
    <w:p>
      <w:pPr>
        <w:ind w:left="170"/>
        <w:pBdr>
          <w:left w:val="single" w:sz="18" w:space="4" w:color="1F3864"/>
        </w:pBdr>
        <w:shd w:val="clear" w:fill="F2F5FA"/>
      </w:pPr>
      <w:r>
        <w:rPr>
          <w:b w:val="0"/>
        </w:rPr>
        <w:t>第一个特相是使相应法对这个目标（目标主要是指身、受、心、法四念处）念念分明而不流失，就像石块一般沉入水中。请大家注意，正念的心的所缘是身、受、心、法四念处，不是指其他的所缘。</w:t>
      </w:r>
    </w:p>
    <w:p>
      <w:pPr>
        <w:ind w:left="170"/>
        <w:pBdr>
          <w:left w:val="single" w:sz="18" w:space="4" w:color="1F3864"/>
        </w:pBdr>
        <w:shd w:val="clear" w:fill="F2F5FA"/>
      </w:pPr>
      <w:r>
        <w:rPr>
          <w:b w:val="0"/>
        </w:rPr>
        <w:t>如果没有正念我们对所缘的专注是断断续续的，不稳定的。即使有时候我们看起来很专注，有人说我钓鱼很专注，有人说往我打猎很专注，那是与念不相应的寻，伺，作意这些心所在起作用。有正念不仅能够正视这个所缘，才能够更深一层带领相应名法沉入这个善所缘。</w:t>
      </w:r>
    </w:p>
    <w:p>
      <w:pPr>
        <w:ind w:left="170"/>
        <w:pBdr>
          <w:left w:val="single" w:sz="18" w:space="4" w:color="1F3864"/>
        </w:pBdr>
        <w:shd w:val="clear" w:fill="F2F5FA"/>
      </w:pPr>
      <w:r>
        <w:rPr>
          <w:b w:val="0"/>
        </w:rPr>
        <w:t>其次，正念使得相应的名法对当下的身心状态具有强有力的觉知，不掉举。</w:t>
      </w:r>
    </w:p>
    <w:p>
      <w:pPr>
        <w:ind w:left="170"/>
        <w:pBdr>
          <w:left w:val="single" w:sz="18" w:space="4" w:color="1F3864"/>
        </w:pBdr>
        <w:shd w:val="clear" w:fill="F2F5FA"/>
      </w:pPr>
      <w:r>
        <w:rPr>
          <w:b w:val="0"/>
        </w:rPr>
        <w:t>比如，老师经常让大家经行。没有正念的人走两三步，心就跑出去了，过去，现在，未来，在那儿放电影。有正念的人会对身心的每一个状态都有强有力的觉知。左脚抬起来放下，右脚抬起来放下。每一个动作的细节都能够觉知。心自然而然地知道，完全贴在当下的觉知上。</w:t>
      </w:r>
    </w:p>
    <w:p>
      <w:pPr>
        <w:ind w:left="170"/>
        <w:pBdr>
          <w:left w:val="single" w:sz="18" w:space="4" w:color="1F3864"/>
        </w:pBdr>
        <w:shd w:val="clear" w:fill="F2F5FA"/>
      </w:pPr>
      <w:r>
        <w:rPr>
          <w:b/>
        </w:rPr>
        <w:t>2. 念的作用</w:t>
      </w:r>
    </w:p>
    <w:p>
      <w:pPr>
        <w:ind w:left="170"/>
        <w:pBdr>
          <w:left w:val="single" w:sz="18" w:space="4" w:color="1F3864"/>
        </w:pBdr>
        <w:shd w:val="clear" w:fill="F2F5FA"/>
      </w:pPr>
      <w:r>
        <w:rPr>
          <w:b w:val="0"/>
        </w:rPr>
        <w:t>念的作用有两个。一个是作为领导者，一个是作为守护者。</w:t>
      </w:r>
    </w:p>
    <w:p>
      <w:pPr>
        <w:ind w:left="170"/>
        <w:pBdr>
          <w:left w:val="single" w:sz="18" w:space="4" w:color="1F3864"/>
        </w:pBdr>
        <w:shd w:val="clear" w:fill="F2F5FA"/>
      </w:pPr>
      <w:r>
        <w:rPr>
          <w:b w:val="0"/>
        </w:rPr>
        <w:t>第一，作为领导者，它领导对善法的忆持。</w:t>
      </w:r>
    </w:p>
    <w:p>
      <w:pPr>
        <w:ind w:left="170"/>
        <w:pBdr>
          <w:left w:val="single" w:sz="18" w:space="4" w:color="1F3864"/>
        </w:pBdr>
        <w:shd w:val="clear" w:fill="F2F5FA"/>
      </w:pPr>
      <w:r>
        <w:rPr>
          <w:b w:val="0"/>
        </w:rPr>
        <w:t>念是领导者同时也是激发者。激发相应法朝向三十七道品等殊胜的善法所缘，帮助贴在这些目标上，念念分明地忆持它。</w:t>
      </w:r>
    </w:p>
    <w:p>
      <w:pPr>
        <w:ind w:left="170"/>
        <w:pBdr>
          <w:left w:val="single" w:sz="18" w:space="4" w:color="1F3864"/>
        </w:pBdr>
        <w:shd w:val="clear" w:fill="F2F5FA"/>
      </w:pPr>
      <w:r>
        <w:rPr>
          <w:b w:val="0"/>
        </w:rPr>
        <w:t>第二，作为守护者，它守护心和所缘。</w:t>
      </w:r>
    </w:p>
    <w:p>
      <w:pPr>
        <w:ind w:left="170"/>
        <w:pBdr>
          <w:left w:val="single" w:sz="18" w:space="4" w:color="1F3864"/>
        </w:pBdr>
        <w:shd w:val="clear" w:fill="F2F5FA"/>
      </w:pPr>
      <w:r>
        <w:rPr>
          <w:b w:val="0"/>
        </w:rPr>
        <w:t>它守护两个部分，一个是守护心，一个是守护所缘。正念守护心稳稳地念念分明地沉在善所缘上。忆持善所缘的过程本身就是正念。</w:t>
      </w:r>
    </w:p>
    <w:p>
      <w:pPr>
        <w:ind w:left="170"/>
        <w:pBdr>
          <w:left w:val="single" w:sz="18" w:space="4" w:color="1F3864"/>
        </w:pBdr>
        <w:shd w:val="clear" w:fill="F2F5FA"/>
      </w:pPr>
      <w:r>
        <w:rPr>
          <w:b w:val="0"/>
        </w:rPr>
        <w:t>举个例子讲，我们建议大家在生活中洗碗练习正念正知。一个手拿着碗是"寻"，另一个手在摩擦、清洗污垢是"伺"。心总是和碗里的状态结合在一起，去感知它，这是"作意"。把心沉在这个状态里，持续念念分明地在碗里感知这是泡沫、这是饭渣，这是凉的，这是热的，这个滑的，这个粗的，这种触感。心能够沉在这个状态上是"念"。</w:t>
      </w:r>
    </w:p>
    <w:p>
      <w:pPr>
        <w:ind w:left="170"/>
        <w:pBdr>
          <w:left w:val="single" w:sz="18" w:space="4" w:color="1F3864"/>
        </w:pBdr>
        <w:shd w:val="clear" w:fill="F2F5FA"/>
      </w:pPr>
      <w:r>
        <w:rPr>
          <w:b w:val="0"/>
        </w:rPr>
        <w:t>念守护心，在碗上滑动，感知四大所缘是念守护的。如果没有念，我们就会一边洗碗一边上天入地，妄念纷飞。</w:t>
      </w:r>
    </w:p>
    <w:p>
      <w:pPr>
        <w:ind w:left="170"/>
        <w:pBdr>
          <w:left w:val="single" w:sz="18" w:space="4" w:color="1F3864"/>
        </w:pBdr>
        <w:shd w:val="clear" w:fill="F2F5FA"/>
      </w:pPr>
      <w:r>
        <w:rPr>
          <w:b w:val="0"/>
        </w:rPr>
        <w:t>"念"是五根之一，被称为"念根"。学过《阿毗达摩》知道，成为"根"就像大臣控制一个领域的能力。它能够做主，做什么主呢？能让你的心不放逸。举个例子，在洗碗、洗钵的时候，突然想起乌克兰战争。妄念一起来念就会发现："失念了，回来。" 为什么念能够做到这样的？因为念是心的守护者。它管束心不放逸，不让心放逸。</w:t>
      </w:r>
    </w:p>
    <w:p>
      <w:pPr>
        <w:ind w:left="170"/>
        <w:pBdr>
          <w:left w:val="single" w:sz="18" w:space="4" w:color="1F3864"/>
        </w:pBdr>
        <w:shd w:val="clear" w:fill="F2F5FA"/>
      </w:pPr>
      <w:r>
        <w:rPr>
          <w:b w:val="0"/>
        </w:rPr>
        <w:t>跑了能够再把它拉回来。这个过程也被称为正念。去除心的放逸，不会忘失善所缘，能够控制心和相应心所不离开所缘，因此它被称为"念根"。</w:t>
      </w:r>
    </w:p>
    <w:p>
      <w:pPr>
        <w:ind w:left="170"/>
        <w:pBdr>
          <w:left w:val="single" w:sz="18" w:space="4" w:color="1F3864"/>
        </w:pBdr>
        <w:shd w:val="clear" w:fill="F2F5FA"/>
      </w:pPr>
      <w:r>
        <w:rPr>
          <w:b w:val="0"/>
        </w:rPr>
        <w:t>第三，是指在修观禅的时候，正念心所能够稳稳地正视十一种究竟名色法的自相和共相。</w:t>
      </w:r>
    </w:p>
    <w:p>
      <w:pPr>
        <w:ind w:left="170"/>
        <w:pBdr>
          <w:left w:val="single" w:sz="18" w:space="4" w:color="1F3864"/>
        </w:pBdr>
        <w:shd w:val="clear" w:fill="F2F5FA"/>
      </w:pPr>
      <w:r>
        <w:rPr>
          <w:b w:val="0"/>
        </w:rPr>
        <w:t>自相就是它的特相，共相就是无常、苦、无我的三相。对于有观禅能力的人，名色法会清晰地呈现在他的印象中。正念心所可以让心带领所有的相应名法很稳地贴在究竟法所缘上。</w:t>
      </w:r>
    </w:p>
    <w:p>
      <w:pPr>
        <w:ind w:left="170"/>
        <w:pBdr>
          <w:left w:val="single" w:sz="18" w:space="4" w:color="1F3864"/>
        </w:pBdr>
        <w:shd w:val="clear" w:fill="F2F5FA"/>
      </w:pPr>
      <w:r>
        <w:rPr>
          <w:b w:val="0"/>
        </w:rPr>
        <w:t>在日常生活中，有纯熟的正念正知的人对这种究竟法也能够感受到一点点。我们经常跟大家讲，在每一个当下，你的身心都在相互作用。我曾经给大家讲，你在经行的时候，练习两三个来回都没有妄念的时候，你可以去尝试知道是谁在指挥你这么走？谁在指挥你怎么转向？是向左还是向右转？步伐是大是小？眼睛看的角度是什么样的？背后的标准是什么？你就发现其实这些标准都是你的心在指挥，就是你做任何事情后面的动机。这个动机只要你没有证得阿拉汉，都是跟无明、爱、取相应，是刹那生灭的心。心是名法，身体每一个当下做出动作是色法。因此，当我们的定力还没有能力穿透概念的密集，还不能够观察到每个当下的究竟名色法的时候，我们还是可以透由念知觉知到部分的名色法的特相。这些名色法的一些表征是可以被感受到的。身体的动作，地大的撞击，风大的推动，身体的温度，它都是究竟法特征的一种表现。</w:t>
      </w:r>
    </w:p>
    <w:p>
      <w:pPr>
        <w:ind w:left="170"/>
        <w:pBdr>
          <w:left w:val="single" w:sz="18" w:space="4" w:color="1F3864"/>
        </w:pBdr>
        <w:shd w:val="clear" w:fill="F2F5FA"/>
      </w:pPr>
      <w:r>
        <w:rPr>
          <w:b w:val="0"/>
        </w:rPr>
        <w:t>帕奥西亚多讲，在你抬脚的时候，是以火界为主，风界为辅。伸出去是以风界为主，火界为辅。落下来是以水界为主，地界为辅。踩在地上是以地界为主，水界为辅。如果你的念知足够强是可以感受得到的。</w:t>
      </w:r>
    </w:p>
    <w:p>
      <w:pPr>
        <w:ind w:left="170"/>
        <w:pBdr>
          <w:left w:val="single" w:sz="18" w:space="4" w:color="1F3864"/>
        </w:pBdr>
        <w:shd w:val="clear" w:fill="F2F5FA"/>
      </w:pPr>
      <w:r>
        <w:rPr>
          <w:b w:val="0"/>
        </w:rPr>
        <w:t>第四，正念能够去除心的放逸，能够让相应法的目标念念分明不忘失（就是心不会放逸）。</w:t>
      </w:r>
    </w:p>
    <w:p>
      <w:pPr>
        <w:ind w:left="170"/>
        <w:pBdr>
          <w:left w:val="single" w:sz="18" w:space="4" w:color="1F3864"/>
        </w:pBdr>
        <w:shd w:val="clear" w:fill="F2F5FA"/>
      </w:pPr>
      <w:r>
        <w:rPr>
          <w:b w:val="0"/>
        </w:rPr>
        <w:t>第五，有正念的心面对的都是善所缘，而且采取的行动都是善的行动，且是有效的行动。什么是善所缘？三十七菩提分、布施、持戒、禅修、止禅、观禅、涅槃。有正念的心取到的所缘使相应法能够持续地意念三十七菩提分，包括四念处，所有的善法以及涅槃。</w:t>
      </w:r>
    </w:p>
    <w:p>
      <w:pPr>
        <w:ind w:left="170"/>
        <w:pBdr>
          <w:left w:val="single" w:sz="18" w:space="4" w:color="1F3864"/>
        </w:pBdr>
        <w:shd w:val="clear" w:fill="F2F5FA"/>
      </w:pPr>
      <w:r>
        <w:rPr>
          <w:b/>
        </w:rPr>
        <w:t>3. 念的现起</w:t>
      </w:r>
    </w:p>
    <w:p>
      <w:pPr>
        <w:ind w:left="170"/>
        <w:pBdr>
          <w:left w:val="single" w:sz="18" w:space="4" w:color="1F3864"/>
        </w:pBdr>
        <w:shd w:val="clear" w:fill="F2F5FA"/>
      </w:pPr>
      <w:r>
        <w:rPr>
          <w:b w:val="0"/>
        </w:rPr>
        <w:t>第一，正念的现起是念住，就是心能够安住在善法上。</w:t>
      </w:r>
    </w:p>
    <w:p>
      <w:pPr>
        <w:ind w:left="170"/>
        <w:pBdr>
          <w:left w:val="single" w:sz="18" w:space="4" w:color="1F3864"/>
        </w:pBdr>
        <w:shd w:val="clear" w:fill="F2F5FA"/>
      </w:pPr>
      <w:r>
        <w:rPr>
          <w:b w:val="0"/>
        </w:rPr>
        <w:t>念住有不同的程度和次第。经典讲有天住、梵住和圣住。天住和梵住是增上心学，圣住是超越名色涅槃。这个过程是念不断地渐次提升的过程。</w:t>
      </w:r>
    </w:p>
    <w:p>
      <w:pPr>
        <w:ind w:left="170"/>
        <w:pBdr>
          <w:left w:val="single" w:sz="18" w:space="4" w:color="1F3864"/>
        </w:pBdr>
        <w:shd w:val="clear" w:fill="F2F5FA"/>
      </w:pPr>
      <w:r>
        <w:rPr>
          <w:b w:val="0"/>
        </w:rPr>
        <w:t>第二，念的另一个现起是心面对目标的状态。</w:t>
      </w:r>
    </w:p>
    <w:p>
      <w:pPr>
        <w:ind w:left="170"/>
        <w:pBdr>
          <w:left w:val="single" w:sz="18" w:space="4" w:color="1F3864"/>
        </w:pBdr>
        <w:shd w:val="clear" w:fill="F2F5FA"/>
      </w:pPr>
      <w:r>
        <w:rPr>
          <w:b w:val="0"/>
        </w:rPr>
        <w:t>我们的心一般都是天马行空的状态，四处寻找可喜的所缘。当有念的时候，心就能够转向觉知当下的究竟法。刚才讲到洗碗的时候，你的手接触碗、接触钵时，那种滑硬、温水的暖或者冷水的凉。这些都是在当下呈现出来的究竟法的一些表征。因为念你才能感知到这些。</w:t>
      </w:r>
    </w:p>
    <w:p>
      <w:pPr>
        <w:ind w:left="170"/>
        <w:pBdr>
          <w:left w:val="single" w:sz="18" w:space="4" w:color="1F3864"/>
        </w:pBdr>
        <w:shd w:val="clear" w:fill="F2F5FA"/>
      </w:pPr>
      <w:r>
        <w:rPr>
          <w:b w:val="0"/>
        </w:rPr>
        <w:t>吃饭的时候，你每吃一口饭菜，酸甜苦辣咸的味道会撞击我们舌尖的地大，它们都是究竟法。没有念的时候，你吃饭就吃不出什么味道。</w:t>
      </w:r>
    </w:p>
    <w:p>
      <w:pPr>
        <w:ind w:left="170"/>
        <w:pBdr>
          <w:left w:val="single" w:sz="18" w:space="4" w:color="1F3864"/>
        </w:pBdr>
        <w:shd w:val="clear" w:fill="F2F5FA"/>
      </w:pPr>
      <w:r>
        <w:rPr>
          <w:b w:val="0"/>
        </w:rPr>
        <w:t>正念吃饭的时候，心对饭的味香还有嚼动的触觉，能够深细地感知出来，而不会在这些味道上再去建构，只是看到这种撞击的生起灭去。</w:t>
      </w:r>
    </w:p>
    <w:p>
      <w:pPr>
        <w:ind w:left="170"/>
        <w:pBdr>
          <w:left w:val="single" w:sz="18" w:space="4" w:color="1F3864"/>
        </w:pBdr>
        <w:shd w:val="clear" w:fill="F2F5FA"/>
      </w:pPr>
      <w:r>
        <w:rPr>
          <w:b w:val="0"/>
        </w:rPr>
        <w:t>"念"使我们的心倾向于对当下究竟法的感知，它能取得当下究竟法的所缘。从训练正念正知角度来看，这种透视究竟法的能力（透视究竟法的能力是慧根）就是念把心投入到善法里面，让我们的正知或者慧根起作用。"念"使我们的心对所缘如实知见的桥梁可以建立。</w:t>
      </w:r>
    </w:p>
    <w:p>
      <w:pPr>
        <w:ind w:left="170"/>
        <w:pBdr>
          <w:left w:val="single" w:sz="18" w:space="4" w:color="1F3864"/>
        </w:pBdr>
        <w:shd w:val="clear" w:fill="F2F5FA"/>
      </w:pPr>
      <w:r>
        <w:rPr>
          <w:b w:val="0"/>
        </w:rPr>
        <w:t>这种桥梁建立起来以后，你的念住就会增长。禅修者能够体验到心能够正视所缘，或者心能够贴着所缘，深刻地正视所缘、沉入所缘、不忘失所缘，而且六根门会被守护。内心对于所缘的了知清清楚楚、分分明明，不消失，这就是正念的现起，也就是刚才上面提到的心对所缘的状态。</w:t>
      </w:r>
    </w:p>
    <w:p>
      <w:pPr>
        <w:ind w:left="170"/>
        <w:pBdr>
          <w:left w:val="single" w:sz="18" w:space="4" w:color="1F3864"/>
        </w:pBdr>
        <w:shd w:val="clear" w:fill="F2F5FA"/>
      </w:pPr>
      <w:r>
        <w:rPr>
          <w:b/>
        </w:rPr>
        <w:t>4. 念的近因</w:t>
      </w:r>
    </w:p>
    <w:p>
      <w:pPr>
        <w:ind w:left="170"/>
        <w:pBdr>
          <w:left w:val="single" w:sz="18" w:space="4" w:color="1F3864"/>
        </w:pBdr>
        <w:shd w:val="clear" w:fill="F2F5FA"/>
      </w:pPr>
      <w:r>
        <w:rPr>
          <w:b w:val="0"/>
        </w:rPr>
        <w:t>最后是正念的近因。近因有两个，一个是强有力的想，一个是四念处。</w:t>
      </w:r>
    </w:p>
    <w:p>
      <w:pPr>
        <w:ind w:left="170"/>
        <w:pBdr>
          <w:left w:val="single" w:sz="18" w:space="4" w:color="1F3864"/>
        </w:pBdr>
        <w:shd w:val="clear" w:fill="F2F5FA"/>
      </w:pPr>
      <w:r>
        <w:rPr>
          <w:b w:val="0"/>
        </w:rPr>
        <w:t>第一，强有力的想就是很稳固的标记，很稳固的印象。</w:t>
      </w:r>
    </w:p>
    <w:p>
      <w:pPr>
        <w:ind w:left="170"/>
        <w:pBdr>
          <w:left w:val="single" w:sz="18" w:space="4" w:color="1F3864"/>
        </w:pBdr>
        <w:shd w:val="clear" w:fill="F2F5FA"/>
      </w:pPr>
      <w:r>
        <w:rPr>
          <w:b w:val="0"/>
        </w:rPr>
        <w:t>想（saññā）能够标记，记录所缘。善的想能够生起正念来守护心。有没有念起来就看有没有强大的善想，也就是标记和记忆是不是足够深刻。如果想蕴标记深刻，心才能够不忘失目标，心才能够持续地安住在上面。</w:t>
      </w:r>
    </w:p>
    <w:p>
      <w:pPr>
        <w:ind w:left="170"/>
        <w:pBdr>
          <w:left w:val="single" w:sz="18" w:space="4" w:color="1F3864"/>
        </w:pBdr>
        <w:shd w:val="clear" w:fill="F2F5FA"/>
      </w:pPr>
      <w:r>
        <w:rPr>
          <w:b w:val="0"/>
        </w:rPr>
        <w:t>第二，正念的另一个近因是四念处。</w:t>
      </w:r>
    </w:p>
    <w:p>
      <w:pPr>
        <w:ind w:left="170"/>
        <w:pBdr>
          <w:left w:val="single" w:sz="18" w:space="4" w:color="1F3864"/>
        </w:pBdr>
        <w:shd w:val="clear" w:fill="F2F5FA"/>
      </w:pPr>
      <w:r>
        <w:rPr>
          <w:b w:val="0"/>
        </w:rPr>
        <w:t>《阿毗达摩》五十二个心所里面，有几个心所跟这个是相似的，近因就是它本身。念的近因就是四念处。你越去练习四念处，你的念就越强有力。如果不去练习四念处，念是不可能越来越强的。</w:t>
      </w:r>
    </w:p>
    <w:p>
      <w:pPr>
        <w:ind w:left="170"/>
        <w:pBdr>
          <w:left w:val="single" w:sz="18" w:space="4" w:color="1F3864"/>
        </w:pBdr>
        <w:shd w:val="clear" w:fill="F2F5FA"/>
      </w:pPr>
      <w:r>
        <w:rPr>
          <w:b/>
        </w:rPr>
        <w:t>（二）什么是正知</w:t>
      </w:r>
    </w:p>
    <w:p>
      <w:pPr>
        <w:ind w:left="170"/>
        <w:pBdr>
          <w:left w:val="single" w:sz="18" w:space="4" w:color="1F3864"/>
        </w:pBdr>
        <w:shd w:val="clear" w:fill="F2F5FA"/>
      </w:pPr>
      <w:r>
        <w:rPr>
          <w:b/>
        </w:rPr>
        <w:t>1. 正知的释义</w:t>
      </w:r>
    </w:p>
    <w:p>
      <w:pPr>
        <w:ind w:left="170"/>
        <w:pBdr>
          <w:left w:val="single" w:sz="18" w:space="4" w:color="1F3864"/>
        </w:pBdr>
        <w:shd w:val="clear" w:fill="F2F5FA"/>
      </w:pPr>
      <w:r>
        <w:rPr>
          <w:b w:val="0"/>
        </w:rPr>
        <w:t>什么是正知(Sampajañña)？根据注释书：</w:t>
      </w:r>
    </w:p>
    <w:p>
      <w:pPr>
        <w:ind w:left="170"/>
        <w:pBdr>
          <w:left w:val="single" w:sz="18" w:space="4" w:color="1F3864"/>
        </w:pBdr>
        <w:shd w:val="clear" w:fill="F2F5FA"/>
      </w:pPr>
      <w:r>
        <w:rPr>
          <w:b w:val="0"/>
        </w:rPr>
        <w:t>Sampajañña 由 saṃ+pa+ñā+ya 组成,</w:t>
      </w:r>
    </w:p>
    <w:p>
      <w:pPr>
        <w:ind w:left="170"/>
        <w:pBdr>
          <w:left w:val="single" w:sz="18" w:space="4" w:color="1F3864"/>
        </w:pBdr>
        <w:shd w:val="clear" w:fill="F2F5FA"/>
      </w:pPr>
      <w:r>
        <w:rPr>
          <w:b w:val="0"/>
        </w:rPr>
        <w:t>前缀 saṃ—samaṃ 平等地/samantato 全面地</w:t>
      </w:r>
    </w:p>
    <w:p>
      <w:pPr>
        <w:ind w:left="170"/>
        <w:pBdr>
          <w:left w:val="single" w:sz="18" w:space="4" w:color="1F3864"/>
        </w:pBdr>
        <w:shd w:val="clear" w:fill="F2F5FA"/>
      </w:pPr>
      <w:r>
        <w:rPr>
          <w:b w:val="0"/>
        </w:rPr>
        <w:t>前缀 pa—pakārehi 以种种方法/pakaṭṭhaṃ最优地</w:t>
      </w:r>
    </w:p>
    <w:p>
      <w:pPr>
        <w:ind w:left="170"/>
        <w:pBdr>
          <w:left w:val="single" w:sz="18" w:space="4" w:color="1F3864"/>
        </w:pBdr>
        <w:shd w:val="clear" w:fill="F2F5FA"/>
      </w:pPr>
      <w:r>
        <w:rPr>
          <w:b w:val="0"/>
        </w:rPr>
        <w:t>词根ñā—jānāti 知道，即知道无常、苦、无我的特质</w:t>
      </w:r>
    </w:p>
    <w:p>
      <w:pPr>
        <w:ind w:left="170"/>
        <w:pBdr>
          <w:left w:val="single" w:sz="18" w:space="4" w:color="1F3864"/>
        </w:pBdr>
        <w:shd w:val="clear" w:fill="F2F5FA"/>
      </w:pPr>
      <w:r>
        <w:rPr>
          <w:b w:val="0"/>
        </w:rPr>
        <w:t>后缀 ya——bhāvo 状态</w:t>
      </w:r>
    </w:p>
    <w:p>
      <w:pPr>
        <w:ind w:left="170"/>
        <w:pBdr>
          <w:left w:val="single" w:sz="18" w:space="4" w:color="1F3864"/>
        </w:pBdr>
        <w:shd w:val="clear" w:fill="F2F5FA"/>
      </w:pPr>
      <w:r>
        <w:rPr>
          <w:b w:val="0"/>
        </w:rPr>
        <w:t>以种种方法全面平等殊胜地对无常、苦、无我进行了知, 这样的状态称为正知。</w:t>
      </w:r>
    </w:p>
    <w:p>
      <w:pPr>
        <w:ind w:left="170"/>
        <w:pBdr>
          <w:left w:val="single" w:sz="18" w:space="4" w:color="1F3864"/>
        </w:pBdr>
        <w:shd w:val="clear" w:fill="F2F5FA"/>
      </w:pPr>
      <w:r>
        <w:rPr>
          <w:b w:val="0"/>
        </w:rPr>
        <w:t>在《无碍解道义注》《法集论注》《长部复注》《分别论说明》(Vibhangapakaraṇa)里有这样的叙述"只限于与正念相伴生起的正知。"这个的意思就是讲正知这个词的所有情况下都只限于与正念相伴生起。也就是说，有正念不一定有正知，但有正知一定有正念。不存在没有正念的正知，也就是说正知跟正念是分不开的。</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现在全世界都很流行"正念"，大家都在说正念疗法，它往往不讲正知，或很少讲到正知。根据对正知的定义，它要看到"无常、苦、无我"。这个正知跟正见相关。正见跟缘起、跟四圣谛苦集灭道结合在一起。这对于很多世俗的人来讲是无法接受的。但不这么做，正念就很难稳定地导向善，至少很难深入地看到问题的实质。所以这种"正念"往往是跟正知是不相关的，或者跟正知不相应的正念。很多时候，它只是让特定的一些寻和伺的力量变得比较强一点。</w:t>
      </w:r>
    </w:p>
    <w:p>
      <w:pPr>
        <w:ind w:left="170"/>
        <w:pBdr>
          <w:left w:val="single" w:sz="18" w:space="4" w:color="1F3864"/>
        </w:pBdr>
        <w:shd w:val="clear" w:fill="F2F5FA"/>
      </w:pPr>
      <w:r>
        <w:rPr>
          <w:b w:val="0"/>
        </w:rPr>
        <w:t>真正的正念心所强起来的时候，心会自然而然采取善的有效行为。</w:t>
      </w:r>
    </w:p>
    <w:p>
      <w:pPr>
        <w:ind w:left="170"/>
        <w:pBdr>
          <w:left w:val="single" w:sz="18" w:space="4" w:color="1F3864"/>
        </w:pBdr>
        <w:shd w:val="clear" w:fill="F2F5FA"/>
      </w:pPr>
      <w:r>
        <w:rPr>
          <w:b w:val="0"/>
        </w:rPr>
        <w:t>什么是善的有效行为、有效行动呢？就是四种正知：有益正知、适宜正知、行处正知和无痴正知。</w:t>
      </w:r>
    </w:p>
    <w:p>
      <w:pPr>
        <w:ind w:left="170"/>
        <w:pBdr>
          <w:left w:val="single" w:sz="18" w:space="4" w:color="1F3864"/>
        </w:pBdr>
        <w:shd w:val="clear" w:fill="F2F5FA"/>
      </w:pPr>
      <w:r>
        <w:rPr>
          <w:b w:val="0"/>
        </w:rPr>
        <w:t>正知属于慧的层面。如果没有念，慧就会被痴所蒙蔽。刚才讲了，没有念，对事物的究竟现象观察的桥梁就不能建立起来。有正念就是善心。有正念的心才会练达、适业、善巧地取到善所缘，并开展有效的善的行为活动。</w:t>
      </w:r>
    </w:p>
    <w:p>
      <w:pPr>
        <w:ind w:left="170"/>
        <w:pBdr>
          <w:left w:val="single" w:sz="18" w:space="4" w:color="1F3864"/>
        </w:pBdr>
        <w:shd w:val="clear" w:fill="F2F5FA"/>
      </w:pPr>
      <w:r>
        <w:rPr>
          <w:b w:val="0"/>
        </w:rPr>
        <w:t>在《算术师摩嘎蓝经》中，佛陀说："来，比库，你应具足念与正知！在前进、返回时保持正知；向前看、向旁看时保持正知；屈、伸[手足]时保持正知；持桑喀帝、钵与衣时保持正知；食、饮、嚼、尝时保持正知；大、小便利时保持正知；行走、站立、坐着、睡眠、觉醒、说话、沉默时保持正知。"</w:t>
      </w:r>
    </w:p>
    <w:p>
      <w:pPr>
        <w:ind w:left="170"/>
        <w:pBdr>
          <w:left w:val="single" w:sz="18" w:space="4" w:color="1F3864"/>
        </w:pBdr>
        <w:shd w:val="clear" w:fill="F2F5FA"/>
      </w:pPr>
      <w:r>
        <w:rPr>
          <w:b w:val="0"/>
        </w:rPr>
        <w:t>大家对照一下，我们在每一天的这七组行动中有没有保持正知。如果没有保持正知我们就要认真听，要好好地练习。</w:t>
      </w:r>
    </w:p>
    <w:p>
      <w:pPr>
        <w:ind w:left="170"/>
        <w:pBdr>
          <w:left w:val="single" w:sz="18" w:space="4" w:color="1F3864"/>
        </w:pBdr>
        <w:shd w:val="clear" w:fill="F2F5FA"/>
      </w:pPr>
      <w:r>
        <w:rPr>
          <w:b/>
        </w:rPr>
        <w:t>2. 四种正知</w:t>
      </w:r>
    </w:p>
    <w:p>
      <w:pPr>
        <w:ind w:left="170"/>
        <w:pBdr>
          <w:left w:val="single" w:sz="18" w:space="4" w:color="1F3864"/>
        </w:pBdr>
        <w:shd w:val="clear" w:fill="F2F5FA"/>
      </w:pPr>
      <w:r>
        <w:rPr>
          <w:b w:val="0"/>
        </w:rPr>
        <w:t>正知有四种，一切时处都要对这四种正知进行训练，在念的守护下，在念的桥梁的建立下来行持"有益正知，适宜正知，行处正知和无痴正知。"也有翻译成"有益明觉，适宜明觉，行处明觉，无痴明觉。"</w:t>
      </w:r>
    </w:p>
    <w:p>
      <w:pPr>
        <w:ind w:left="170"/>
        <w:pBdr>
          <w:left w:val="single" w:sz="18" w:space="4" w:color="1F3864"/>
        </w:pBdr>
        <w:shd w:val="clear" w:fill="F2F5FA"/>
      </w:pPr>
      <w:r>
        <w:rPr>
          <w:b/>
        </w:rPr>
        <w:t>（1）有益正知</w:t>
      </w:r>
    </w:p>
    <w:p>
      <w:pPr>
        <w:ind w:left="170"/>
        <w:pBdr>
          <w:left w:val="single" w:sz="18" w:space="4" w:color="1F3864"/>
        </w:pBdr>
        <w:shd w:val="clear" w:fill="F2F5FA"/>
      </w:pPr>
      <w:r>
        <w:rPr>
          <w:b w:val="0"/>
        </w:rPr>
        <w:t>什么是有益正知？有益正知 sātthaka&gt;sa+atthaka：具有+利益的。怎么理解有益正知呢？刚才讲的七组行动：往前走，往哪里看，说话，站着或坐着等。你在做这些行动之前，或心想要做这些事之前，在这个时机下，评估做这件事情有没有善法的利益？其实，在这个角度，它更多是抉择善与不善。关键点是能不能够抵得住你烦恼的惯性。当我们想做什么的时候，一般你的的心念自然就起来了。自然起来的心念如果没有被训练，都是跟贪瞋痴相应"我想要，我想去哪里，我想干什么"。在禅林呢，就是"我想去禅堂，我想要去托钵......"我想去禅堂干什么？"我想去禅堂去禅修"，这个是适宜的，这个是有益的。"我想要去托钵"，当然斋堂没有不适宜的地方。但是我想中午有一餐好吃的，听说有贤友供养好吃的，这个你起来的心念是不是恰当的呢？这个就可以抉择了。所以有益正知是所有正知的基础。它是抉择善和不善，可行和不可行。善与不善主要是看心的惯性，你能不能够看得住它，能不能停得下来。</w:t>
      </w:r>
    </w:p>
    <w:p>
      <w:pPr>
        <w:ind w:left="170"/>
        <w:pBdr>
          <w:left w:val="single" w:sz="18" w:space="4" w:color="1F3864"/>
        </w:pBdr>
        <w:shd w:val="clear" w:fill="F2F5FA"/>
      </w:pPr>
      <w:r>
        <w:rPr>
          <w:b w:val="0"/>
        </w:rPr>
        <w:t>帕奥西亚多在经典《注疏》里讲，例如：透过参访佛塔、菩提树或僧团，禅修者可以提升修行的兴趣，以浓厚的兴趣而精进修行之后可以证悟圣果。通过参访长老并且遵循他们的教导而修行，禅修者可以证悟圣果。</w:t>
      </w:r>
    </w:p>
    <w:p>
      <w:pPr>
        <w:ind w:left="170"/>
        <w:pBdr>
          <w:left w:val="single" w:sz="18" w:space="4" w:color="1F3864"/>
        </w:pBdr>
        <w:shd w:val="clear" w:fill="F2F5FA"/>
      </w:pPr>
      <w:r>
        <w:rPr>
          <w:b w:val="0"/>
        </w:rPr>
        <w:t>借由前往坟场观察死尸，以及修行不净观而达到初禅，禅修者可以逐步地修行止观，乃至证悟圣果。因此参访这些地方是有利益的。</w:t>
      </w:r>
    </w:p>
    <w:p>
      <w:pPr>
        <w:ind w:left="170"/>
        <w:pBdr>
          <w:left w:val="single" w:sz="18" w:space="4" w:color="1F3864"/>
        </w:pBdr>
        <w:shd w:val="clear" w:fill="F2F5FA"/>
      </w:pPr>
      <w:r>
        <w:rPr>
          <w:b w:val="0"/>
        </w:rPr>
        <w:t>而不是指可不可以赚钱、获得名利。对培育善法有益的事情就去做。这些就是有益正知。</w:t>
      </w:r>
    </w:p>
    <w:p>
      <w:pPr>
        <w:ind w:left="170"/>
        <w:pBdr>
          <w:left w:val="single" w:sz="18" w:space="4" w:color="1F3864"/>
        </w:pBdr>
        <w:shd w:val="clear" w:fill="F2F5FA"/>
      </w:pPr>
      <w:r>
        <w:rPr>
          <w:b/>
        </w:rPr>
        <w:t>（2）适宜正知</w:t>
      </w:r>
    </w:p>
    <w:p>
      <w:pPr>
        <w:ind w:left="170"/>
        <w:pBdr>
          <w:left w:val="single" w:sz="18" w:space="4" w:color="1F3864"/>
        </w:pBdr>
        <w:shd w:val="clear" w:fill="F2F5FA"/>
      </w:pPr>
      <w:r>
        <w:rPr>
          <w:b w:val="0"/>
        </w:rPr>
        <w:t>适宜正知(sappāya)的定位是在有益的基础上。这件事情是有益的，是善的，在这个基础上来评估是不是适合的，适不适合现在去，或者适不适合这么说，或者适不适合这么做。如果是一件好事，但能不能现在就做，要看对象，看时间，看地点，看场所等等实际因素。</w:t>
      </w:r>
    </w:p>
    <w:p>
      <w:pPr>
        <w:ind w:left="170"/>
        <w:pBdr>
          <w:left w:val="single" w:sz="18" w:space="4" w:color="1F3864"/>
        </w:pBdr>
        <w:shd w:val="clear" w:fill="F2F5FA"/>
      </w:pPr>
      <w:r>
        <w:rPr>
          <w:b w:val="0"/>
        </w:rPr>
        <w:t>这里的内容包括生命的危险，梵行的障难，行道的破坏，身心的染污，或者对别人造成的困扰，都属于要考量的范畴。这里的关键点是要透过现象，看到这是好的，看到现象。在深度里的实质，它到底是怎样呈现的？还要看广度上的因缘。现在这么做是不是真正好呢？比如说孩子，他现在有错误就把他骂一顿。这看起来是好的，教育他。但从长远角度讲，你跟你孩子的互动是不是就是好的？就很难讲。在广度上，要看到很多因缘，能不能看到做这件事与之相关联的很多因缘。</w:t>
      </w:r>
    </w:p>
    <w:p>
      <w:pPr>
        <w:ind w:left="170"/>
        <w:pBdr>
          <w:left w:val="single" w:sz="18" w:space="4" w:color="1F3864"/>
        </w:pBdr>
        <w:shd w:val="clear" w:fill="F2F5FA"/>
      </w:pPr>
      <w:r>
        <w:rPr>
          <w:b w:val="0"/>
        </w:rPr>
        <w:t>所以它比有益正知更上一步。</w:t>
      </w:r>
    </w:p>
    <w:p>
      <w:pPr>
        <w:ind w:left="170"/>
        <w:pBdr>
          <w:left w:val="single" w:sz="18" w:space="4" w:color="1F3864"/>
        </w:pBdr>
        <w:shd w:val="clear" w:fill="F2F5FA"/>
      </w:pPr>
      <w:r>
        <w:rPr>
          <w:b w:val="0"/>
        </w:rPr>
        <w:t>即使有利益的事情，假如时机不适合也不应当做。比如说，但是当人们对佛塔举行大供养盛会时，许多人聚集在那里，男人、女人都妆扮得像色彩艳丽的偶像一样。如果在那样的人群里，比库会因为迷人的对象而生起贪欲，因为可厌的对象而生起瞋恨，因为嫉妒而生起愚痴，或有可能违犯淫戒或危害自己的清净梵行，那么他不适宜去那个地方。他就不适合去那个地方，没有这些危害的地方才是适宜去的。</w:t>
      </w:r>
    </w:p>
    <w:p>
      <w:pPr>
        <w:ind w:left="170"/>
        <w:pBdr>
          <w:left w:val="single" w:sz="18" w:space="4" w:color="1F3864"/>
        </w:pBdr>
        <w:shd w:val="clear" w:fill="F2F5FA"/>
      </w:pPr>
      <w:r>
        <w:rPr>
          <w:b w:val="0"/>
        </w:rPr>
        <w:t>虽然拜访僧团是有利益的，但是当村子里有整夜说法的集会，有很多人参加时，如果比库有可能像上述那样受到危害，他也不适合去。</w:t>
      </w:r>
    </w:p>
    <w:p>
      <w:pPr>
        <w:ind w:left="170"/>
        <w:pBdr>
          <w:left w:val="single" w:sz="18" w:space="4" w:color="1F3864"/>
        </w:pBdr>
        <w:shd w:val="clear" w:fill="F2F5FA"/>
      </w:pPr>
      <w:r>
        <w:rPr>
          <w:b w:val="0"/>
        </w:rPr>
        <w:t>当没有危难的时候，不会有这样危险的时候才可以去。</w:t>
      </w:r>
    </w:p>
    <w:p>
      <w:pPr>
        <w:ind w:left="170"/>
        <w:pBdr>
          <w:left w:val="single" w:sz="18" w:space="4" w:color="1F3864"/>
        </w:pBdr>
        <w:shd w:val="clear" w:fill="F2F5FA"/>
      </w:pPr>
      <w:r>
        <w:rPr>
          <w:b w:val="0"/>
        </w:rPr>
        <w:t>我们经常讲"这个人好心办坏事儿。""跟他讲是善法为什么不做？"还有些没有适宜正知的父母、管理者比比皆是。"我都是为你好。"不一定是适宜的。</w:t>
      </w:r>
    </w:p>
    <w:p>
      <w:pPr>
        <w:ind w:left="170"/>
        <w:pBdr>
          <w:left w:val="single" w:sz="18" w:space="4" w:color="1F3864"/>
        </w:pBdr>
        <w:shd w:val="clear" w:fill="F2F5FA"/>
      </w:pPr>
      <w:r>
        <w:rPr>
          <w:b/>
        </w:rPr>
        <w:t>（3）行处正知</w:t>
      </w:r>
    </w:p>
    <w:p>
      <w:pPr>
        <w:ind w:left="170"/>
        <w:pBdr>
          <w:left w:val="single" w:sz="18" w:space="4" w:color="1F3864"/>
        </w:pBdr>
        <w:shd w:val="clear" w:fill="F2F5FA"/>
      </w:pPr>
      <w:r>
        <w:rPr>
          <w:b w:val="0"/>
        </w:rPr>
        <w:t>在巴利语里是 gocara, 意思是牛行走的范围。这里不是指比库托钵集食的村庄, 而是特指禅修的业处。无论行走或做任何事情都不应该在放弃禅修业处的情况下进行。</w:t>
      </w:r>
    </w:p>
    <w:p>
      <w:pPr>
        <w:ind w:left="170"/>
        <w:pBdr>
          <w:left w:val="single" w:sz="18" w:space="4" w:color="1F3864"/>
        </w:pBdr>
        <w:shd w:val="clear" w:fill="F2F5FA"/>
      </w:pPr>
      <w:r>
        <w:rPr>
          <w:b w:val="0"/>
        </w:rPr>
        <w:t>在《大念处经》注疏里，行处正知主要是指专注三十八种业处。具备有益正知与适宜正知的比库在往返途中或者托钵途中，他专注三十八种业处。为什么说三十八种业处呢？这里特指止禅。在《清净道论》里止禅有四十种，在《清净道论》里止禅有三十八种。因为注疏将光明遍与白遍合为一种，限定虚空遍与空无边处合为一种，所以是三十八种。</w:t>
      </w:r>
    </w:p>
    <w:p>
      <w:pPr>
        <w:ind w:left="170"/>
        <w:pBdr>
          <w:left w:val="single" w:sz="18" w:space="4" w:color="1F3864"/>
        </w:pBdr>
        <w:shd w:val="clear" w:fill="F2F5FA"/>
      </w:pPr>
      <w:r>
        <w:rPr>
          <w:b w:val="0"/>
        </w:rPr>
        <w:t>注疏里在解释行处正知时只讲到止禅。若能修习观禅，也可以在往返、托钵来回的路上修习观禅。为什么注疏只以止禅来解释行处正知？因为第四种正知（无痴正知）仅针对观禅而言，所以在行处正知里只论及止禅。但是我们要明白，即使是行处正知你也可以修习观禅。</w:t>
      </w:r>
    </w:p>
    <w:p>
      <w:pPr>
        <w:ind w:left="170"/>
        <w:pBdr>
          <w:left w:val="single" w:sz="18" w:space="4" w:color="1F3864"/>
        </w:pBdr>
        <w:shd w:val="clear" w:fill="F2F5FA"/>
      </w:pPr>
      <w:r>
        <w:rPr>
          <w:b/>
        </w:rPr>
        <w:t>三种正知的关系</w:t>
      </w:r>
    </w:p>
    <w:p>
      <w:pPr>
        <w:ind w:left="170"/>
        <w:pBdr>
          <w:left w:val="single" w:sz="18" w:space="4" w:color="1F3864"/>
        </w:pBdr>
        <w:shd w:val="clear" w:fill="F2F5FA"/>
      </w:pPr>
      <w:r>
        <w:rPr>
          <w:b w:val="0"/>
        </w:rPr>
        <w:t>这三种正知的关系。首先，有益正知是最基本的。就是做这件事情的时候，首先要知道它是不是有益的。其次，是适不适合。如果适合，在做的过程中要保持行处正知。有益正知是抉择善与不善。适宜正知是抉择合不合适，时机、时间、地点、人、对象。行处正知是让心不离业处。</w:t>
      </w:r>
    </w:p>
    <w:p>
      <w:pPr>
        <w:ind w:left="170"/>
        <w:pBdr>
          <w:left w:val="single" w:sz="18" w:space="4" w:color="1F3864"/>
        </w:pBdr>
        <w:shd w:val="clear" w:fill="F2F5FA"/>
      </w:pPr>
      <w:r>
        <w:rPr>
          <w:b/>
        </w:rPr>
        <w:t>无痴正知(asammoha-sampajanna).无痴即不生起"我"想，"有情"想。●在做任何事情的时候，从蕴、处、元素(界)、缘起的角度省察这些过程。.业自属智；缘起正见；四圣谛正见。</w:t>
      </w:r>
    </w:p>
    <w:p>
      <w:pPr>
        <w:ind w:left="170"/>
        <w:pBdr>
          <w:left w:val="single" w:sz="18" w:space="4" w:color="1F3864"/>
        </w:pBdr>
        <w:shd w:val="clear" w:fill="F2F5FA"/>
      </w:pPr>
      <w:r>
        <w:rPr>
          <w:b/>
        </w:rPr>
        <w:t>（4）无痴正知</w:t>
      </w:r>
    </w:p>
    <w:p>
      <w:pPr>
        <w:ind w:left="170"/>
        <w:pBdr>
          <w:left w:val="single" w:sz="18" w:space="4" w:color="1F3864"/>
        </w:pBdr>
        <w:shd w:val="clear" w:fill="F2F5FA"/>
      </w:pPr>
      <w:r>
        <w:rPr>
          <w:b w:val="0"/>
        </w:rPr>
        <w:t>无痴正知(asammoha)，就是不会愚痴。无痴不会生起"我"想，"有情"的想法。就是我、你、他、有男人女人，有金银财宝，有房子车子。做任何事情能够从蕴、处、界的角度去思考，从缘起的角度去省查这些过程。包括拥有业自属智，有缘起的正见，有四圣谛的正见。用这样的角度，在有益正知，适宜正知和行处正知的基础上去做、去看、去说这件事。最高级的无痴正知是修观禅。看一切的人、事、物都是刹那生灭的究竟名色法，都是蕴、处、界。没有"我"，没有"我的"。</w:t>
      </w:r>
    </w:p>
    <w:p>
      <w:pPr>
        <w:ind w:left="170"/>
        <w:pBdr>
          <w:left w:val="single" w:sz="18" w:space="4" w:color="1F3864"/>
        </w:pBdr>
        <w:shd w:val="clear" w:fill="F2F5FA"/>
      </w:pPr>
      <w:r>
        <w:rPr>
          <w:b w:val="0"/>
        </w:rPr>
        <w:t>《注疏》解释，无痴正知就是在向前进等（七组）动作时不迷惑。</w:t>
      </w:r>
    </w:p>
    <w:p>
      <w:pPr>
        <w:ind w:left="170"/>
        <w:pBdr>
          <w:left w:val="single" w:sz="18" w:space="4" w:color="1F3864"/>
        </w:pBdr>
        <w:shd w:val="clear" w:fill="F2F5FA"/>
      </w:pPr>
      <w:r>
        <w:rPr>
          <w:b w:val="0"/>
        </w:rPr>
        <w:t>一个慧眼被蒙蔽的凡夫，他在七组行动的时候头脑是糊涂的。他认为："我在做；我在做的这些事是我产生的，或是他产生的，是某人产生的"。然而，在佛陀的教法中，不迷惑的人如此想： "当一个人想着'我要向前进'时，那个心产生的风界会造成身体的动作。由于心生风界的扩散作用，身体才会向前行走。</w:t>
      </w:r>
    </w:p>
    <w:p>
      <w:pPr>
        <w:ind w:left="170"/>
        <w:pBdr>
          <w:left w:val="single" w:sz="18" w:space="4" w:color="1F3864"/>
        </w:pBdr>
        <w:shd w:val="clear" w:fill="F2F5FA"/>
      </w:pPr>
      <w:r>
        <w:rPr>
          <w:b w:val="0"/>
        </w:rPr>
        <w:t>在注释书解释无痴正知的时候，并没有提及 vipassanā和无常、苦、无我等字样，反而在一些地方把无痴正知和 vipassanā并列起来描述。因此，这里应着重强调无痴正知是观禅前的准备阶段。就是在止观前行的范畴里面。所以这里并没有特别强调用观禅才能修习无痴正知。只要有业自属智，缘起正见，有四圣谛的正见，能够从蕴、处、界的角度，缘起的角度去看待问题，省查问题，去执行这个过程都是跟无痴正知相应的。</w:t>
      </w:r>
    </w:p>
    <w:p>
      <w:pPr>
        <w:ind w:left="170"/>
        <w:pBdr>
          <w:left w:val="single" w:sz="18" w:space="4" w:color="1F3864"/>
        </w:pBdr>
        <w:shd w:val="clear" w:fill="F2F5FA"/>
      </w:pPr>
      <w:r>
        <w:rPr>
          <w:b/>
        </w:rPr>
        <w:t>3.七组正知</w:t>
      </w:r>
    </w:p>
    <w:p>
      <w:pPr>
        <w:ind w:left="170"/>
        <w:pBdr>
          <w:left w:val="single" w:sz="18" w:space="4" w:color="1F3864"/>
        </w:pBdr>
        <w:shd w:val="clear" w:fill="F2F5FA"/>
      </w:pPr>
      <w:r>
        <w:rPr>
          <w:b w:val="0"/>
        </w:rPr>
        <w:t>我们简单看一下刚才的七组内容。</w:t>
      </w:r>
    </w:p>
    <w:p>
      <w:pPr>
        <w:ind w:left="170"/>
        <w:pBdr>
          <w:left w:val="single" w:sz="18" w:space="4" w:color="1F3864"/>
        </w:pBdr>
        <w:shd w:val="clear" w:fill="F2F5FA"/>
      </w:pPr>
      <w:r>
        <w:rPr>
          <w:b/>
        </w:rPr>
        <w:t>（1）在前进、返回时保持正知</w:t>
      </w:r>
    </w:p>
    <w:p>
      <w:pPr>
        <w:ind w:left="170"/>
        <w:pBdr>
          <w:left w:val="single" w:sz="18" w:space="4" w:color="1F3864"/>
        </w:pBdr>
        <w:shd w:val="clear" w:fill="F2F5FA"/>
      </w:pPr>
      <w:r>
        <w:rPr>
          <w:b w:val="0"/>
        </w:rPr>
        <w:t>前进、返回：在行走的时候，使身体向前移动称为前进；前进之后回转称为返回。站立的时候，将身体弯向前称为前进；将身体弯向后称为返回。坐着的时候，移向座位的前面部份称为前进；移向座位的后面部份称为返回。躺卧时的解释法可以同理类推。所以前进、返回包含所有进退的动作。</w:t>
      </w:r>
    </w:p>
    <w:p>
      <w:pPr>
        <w:ind w:left="170"/>
        <w:pBdr>
          <w:left w:val="single" w:sz="18" w:space="4" w:color="1F3864"/>
        </w:pBdr>
        <w:shd w:val="clear" w:fill="F2F5FA"/>
      </w:pPr>
      <w:r>
        <w:rPr>
          <w:b w:val="0"/>
        </w:rPr>
        <w:t>保持正知就是做任何事情的时候，都保持四正知，没有片刻跟正知分离。哪怕你在座位上，你要往前坐或不要往前坐，你会想到"往前坐是适合吗？有益吗？能不能还保持在业处上？"在往前移动的时候观察，"其实并没有一个"你"这样的比库在移动，只是一堆名色法在移动。"心心念念都是这样，就保持正知了。</w:t>
      </w:r>
    </w:p>
    <w:p>
      <w:pPr>
        <w:ind w:left="170"/>
        <w:pBdr>
          <w:left w:val="single" w:sz="18" w:space="4" w:color="1F3864"/>
        </w:pBdr>
        <w:shd w:val="clear" w:fill="F2F5FA"/>
      </w:pPr>
      <w:r>
        <w:rPr>
          <w:b/>
        </w:rPr>
        <w:t>（2）向前看、向旁看时保持正知</w:t>
      </w:r>
    </w:p>
    <w:p>
      <w:pPr>
        <w:ind w:left="170"/>
        <w:pBdr>
          <w:left w:val="single" w:sz="18" w:space="4" w:color="1F3864"/>
        </w:pBdr>
        <w:shd w:val="clear" w:fill="F2F5FA"/>
      </w:pPr>
      <w:r>
        <w:rPr>
          <w:b w:val="0"/>
        </w:rPr>
        <w:t>向前看，向旁看都是一样，不再解释了。</w:t>
      </w:r>
    </w:p>
    <w:p>
      <w:pPr>
        <w:ind w:left="170"/>
        <w:pBdr>
          <w:left w:val="single" w:sz="18" w:space="4" w:color="1F3864"/>
        </w:pBdr>
        <w:shd w:val="clear" w:fill="F2F5FA"/>
      </w:pPr>
      <w:r>
        <w:rPr>
          <w:b/>
        </w:rPr>
        <w:t>（3）行走、站立、坐着、睡眠、觉醒、说话、沉默时保持正知</w:t>
      </w:r>
    </w:p>
    <w:p>
      <w:pPr>
        <w:ind w:left="170"/>
        <w:pBdr>
          <w:left w:val="single" w:sz="18" w:space="4" w:color="1F3864"/>
        </w:pBdr>
        <w:shd w:val="clear" w:fill="F2F5FA"/>
      </w:pPr>
      <w:r>
        <w:rPr>
          <w:b w:val="0"/>
        </w:rPr>
        <w:t>行走、站立、坐着、睡眠、醒觉、说话、沉默时保持正知。行走：这是指很短距离的行走或移动，而前面的"前进和返回"是指中距离的行走，在大念处经中的"比库行走时了知，我正在行走"，则是指长距离的行走。比如托钵。中距离比如说从 Kuti 到禅堂。短距离就是坐的地方，在座位的前后移动。</w:t>
      </w:r>
    </w:p>
    <w:p>
      <w:pPr>
        <w:ind w:left="170"/>
        <w:pBdr>
          <w:left w:val="single" w:sz="18" w:space="4" w:color="1F3864"/>
        </w:pBdr>
        <w:shd w:val="clear" w:fill="F2F5FA"/>
      </w:pPr>
      <w:r>
        <w:rPr>
          <w:b w:val="0"/>
        </w:rPr>
        <w:t>在这里，特别说一下睡眠。躺卧的行为只在心沉入有分的时候才称为睡眠，并非只是伸展肢体躺卧着就称为睡眠。在入睡之后产生行为的法及由行为产生的法都不生起，这种状态称为睡眠。</w:t>
      </w:r>
    </w:p>
    <w:p>
      <w:pPr>
        <w:ind w:left="170"/>
        <w:pBdr>
          <w:left w:val="single" w:sz="18" w:space="4" w:color="1F3864"/>
        </w:pBdr>
        <w:shd w:val="clear" w:fill="F2F5FA"/>
      </w:pPr>
      <w:r>
        <w:rPr>
          <w:b w:val="0"/>
        </w:rPr>
        <w:t>睡眠的时候要怎样保持正知呢？马哈希瓦长老解释：醒来的时候应当观照存在于睡眠时候的名色法。应修习警，保持醒觉对待睡眠。在入睡的时候有正知。在醒过来时也有正知，就是我们这个阶段对睡眠修习四种正知。</w:t>
      </w:r>
    </w:p>
    <w:p>
      <w:r>
        <w:rPr>
          <w:b/>
        </w:rPr>
        <w:t>材料②</w:t>
      </w:r>
      <w:r>
        <w:rPr>
          <w:b w:val="0"/>
        </w:rPr>
        <w:t xml:space="preserve"> ★核心：《第 172 讲 应用 (摄集 20)：三十七道品╱苦之集［摄菩提分·身念处·入出息念 (一)］.pdf》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media_id：pdf_d0dd1c0cd17209afe241ece24bf6b7b4_2f90e61eff0d4b5bf8b297c3ac001bc37439961422831605</w:t>
      </w:r>
    </w:p>
    <w:p>
      <w:pPr>
        <w:pStyle w:val="ListBullet"/>
      </w:pPr>
      <w:r>
        <w:rPr>
          <w:b w:val="0"/>
        </w:rPr>
        <w:t>打开方式：ima知识库搜索「172讲 应用 摄集20 三十七道品 摄菩提分」</w:t>
      </w:r>
    </w:p>
    <w:p>
      <w:pPr>
        <w:ind w:left="170"/>
        <w:pBdr>
          <w:left w:val="single" w:sz="18" w:space="4" w:color="1F3864"/>
        </w:pBdr>
        <w:shd w:val="clear" w:fill="F2F5FA"/>
      </w:pPr>
      <w:r>
        <w:rPr>
          <w:b w:val="0"/>
        </w:rPr>
        <w:t>⚠️ 主持人操作：本材料回答"四念处在佛法体系里是什么位置"。读书会06已用同讲共修版细讲身念处，本讲只取菩提分总纲与四念处结构段；原文中"入出息念"的具体修法细节段不读、不展开（详见读书会01《禅修入门》）。建议节奏：①"三十七菩提分之定义"＋"简述菩提分"段必读约3分钟（graph TD结构图部分跳过不读，口头带一句"原文此处有一张结构图"）；②"于《大念处经》中的记载"与"单一道路"段必读约4分钟，是本材料核心；③"四念处与调伏者的根性"段选读约2分钟——读的时候务必补一句主持人口令："这只是知识性的了解，不是给大家贴类型标签，我们不需要对号入座。"；④"二十一种修法"段收尾快读。◈小龙长老讨论与七项利益段视时间选读。</w:t>
      </w:r>
    </w:p>
    <w:p>
      <w:r>
        <w:rPr>
          <w:b/>
        </w:rPr>
        <w:t>照录原文</w:t>
      </w:r>
      <w:r>
        <w:rPr>
          <w:b w:val="0"/>
        </w:rPr>
        <w:t>：</w:t>
      </w:r>
    </w:p>
    <w:p>
      <w:pPr>
        <w:ind w:left="170"/>
        <w:pBdr>
          <w:left w:val="single" w:sz="18" w:space="4" w:color="1F3864"/>
        </w:pBdr>
        <w:shd w:val="clear" w:fill="F2F5FA"/>
      </w:pPr>
      <w:r>
        <w:rPr>
          <w:b/>
        </w:rPr>
        <w:t>一、三十七菩提分之定义</w:t>
      </w:r>
    </w:p>
    <w:p>
      <w:pPr>
        <w:ind w:left="170"/>
        <w:pBdr>
          <w:left w:val="single" w:sz="18" w:space="4" w:color="1F3864"/>
        </w:pBdr>
        <w:shd w:val="clear" w:fill="F2F5FA"/>
      </w:pPr>
      <w:r>
        <w:rPr>
          <w:b w:val="0"/>
        </w:rPr>
        <w:t>（原文此处为《清净道论》巴利引文与结构图，转写为文字如下——）</w:t>
      </w:r>
    </w:p>
    <w:p>
      <w:pPr>
        <w:ind w:left="170"/>
        <w:pBdr>
          <w:left w:val="single" w:sz="18" w:space="4" w:color="1F3864"/>
        </w:pBdr>
        <w:shd w:val="clear" w:fill="F2F5FA"/>
      </w:pPr>
      <w:r>
        <w:rPr>
          <w:b w:val="0"/>
        </w:rPr>
        <w:t>"这三十七法处于以觉悟之义而得名为菩提的圣道旁边，故名菩提分。处于旁边即处于资助的状态。"——佛音尊者《清净道论》</w:t>
      </w:r>
    </w:p>
    <w:p>
      <w:pPr>
        <w:ind w:left="170"/>
        <w:pBdr>
          <w:left w:val="single" w:sz="18" w:space="4" w:color="1F3864"/>
        </w:pBdr>
        <w:shd w:val="clear" w:fill="F2F5FA"/>
      </w:pPr>
      <w:r>
        <w:rPr>
          <w:b w:val="0"/>
        </w:rPr>
        <w:t>根据《清净道论》中三十七菩提分的定义："这三十七法处于以觉悟之义而得名为菩提的圣道旁边，故名菩提分。处于旁边即处于资助的状态。"从这个角度来看，它是以资助的状态。</w:t>
      </w:r>
    </w:p>
    <w:p>
      <w:pPr>
        <w:ind w:left="170"/>
        <w:pBdr>
          <w:left w:val="single" w:sz="18" w:space="4" w:color="1F3864"/>
        </w:pBdr>
        <w:shd w:val="clear" w:fill="F2F5FA"/>
      </w:pPr>
      <w:r>
        <w:rPr>
          <w:b/>
        </w:rPr>
        <w:t>二、菩提分之概要</w:t>
      </w:r>
    </w:p>
    <w:p>
      <w:pPr>
        <w:ind w:left="170"/>
        <w:pBdr>
          <w:left w:val="single" w:sz="18" w:space="4" w:color="1F3864"/>
        </w:pBdr>
        <w:shd w:val="clear" w:fill="F2F5FA"/>
      </w:pPr>
      <w:r>
        <w:rPr>
          <w:b/>
        </w:rPr>
        <w:t>（一）简述菩提分</w:t>
      </w:r>
    </w:p>
    <w:p>
      <w:pPr>
        <w:ind w:left="170"/>
        <w:pBdr>
          <w:left w:val="single" w:sz="18" w:space="4" w:color="1F3864"/>
        </w:pBdr>
        <w:shd w:val="clear" w:fill="F2F5FA"/>
      </w:pPr>
      <w:r>
        <w:rPr>
          <w:b w:val="0"/>
        </w:rPr>
        <w:t>什么是三十七菩提分呢？有四念处、有八正道……。佛陀说："四念处是走向解脱的唯一之道。"它其实也是道。所以三十七菩提分既是资助也是道。</w:t>
      </w:r>
    </w:p>
    <w:p>
      <w:pPr>
        <w:ind w:left="170"/>
        <w:pBdr>
          <w:left w:val="single" w:sz="18" w:space="4" w:color="1F3864"/>
        </w:pBdr>
        <w:shd w:val="clear" w:fill="F2F5FA"/>
      </w:pPr>
      <w:r>
        <w:rPr>
          <w:b w:val="0"/>
        </w:rPr>
        <w:t>三十七菩提分如何分呢？三个四、两个五、一个七、一个八。三个四：四念处、四正勤、四神足；两个五：五根、五力；七觉支、八圣道分。这就是三个四、两个五、一个七、一个八，合为三十七菩提分。</w:t>
      </w:r>
    </w:p>
    <w:p>
      <w:pPr>
        <w:ind w:left="170"/>
        <w:pBdr>
          <w:left w:val="single" w:sz="18" w:space="4" w:color="1F3864"/>
        </w:pBdr>
        <w:shd w:val="clear" w:fill="F2F5FA"/>
      </w:pPr>
      <w:r>
        <w:rPr>
          <w:b w:val="0"/>
        </w:rPr>
        <w:t>在学习混合之概要时，其中十二道支里也包括八正道：正见、正思惟、正语、正业、正命、正精进、正念、正定；在学习二十二根时，学到了五根；在学习九力时，学到了五力：信力、精进力、念力、定力、慧力；在学习四增上时，学习了四如意足的主要内容。</w:t>
      </w:r>
    </w:p>
    <w:p>
      <w:pPr>
        <w:ind w:left="170"/>
        <w:pBdr>
          <w:left w:val="single" w:sz="18" w:space="4" w:color="1F3864"/>
        </w:pBdr>
        <w:shd w:val="clear" w:fill="F2F5FA"/>
      </w:pPr>
      <w:r>
        <w:rPr>
          <w:b w:val="0"/>
        </w:rPr>
        <w:t>四增上与四如意足的区别是什么呢？四增上除了观增上之外，其他三种增上于善法、不善法、无记法中都可生起。但四如意足是菩提分，它完全是指在善法上的欲增上、精进增上、心增上和观增上。从三十七菩提分的角度，四如意足是完全从善法的层面来讲。</w:t>
      </w:r>
    </w:p>
    <w:p>
      <w:pPr>
        <w:ind w:left="170"/>
        <w:pBdr>
          <w:left w:val="single" w:sz="18" w:space="4" w:color="1F3864"/>
        </w:pBdr>
        <w:shd w:val="clear" w:fill="F2F5FA"/>
      </w:pPr>
      <w:r>
        <w:rPr>
          <w:b w:val="0"/>
        </w:rPr>
        <w:t>学习三十七菩提分，对于八圣道分的细节就不再重复，五根五力也不再重复，四如意足也不再重复。我们着重学习四念处，同时结合四正勤和七觉支。只要讲到四念处，一定跟四圣谛八圣道也是不可分的，所以也会一起来讨论。在四念处的练习上，五根、五力也是离不开的。虽然是以四念处为主，但三十七菩提分都包含在里面。</w:t>
      </w:r>
    </w:p>
    <w:p>
      <w:pPr>
        <w:ind w:left="170"/>
        <w:pBdr>
          <w:left w:val="single" w:sz="18" w:space="4" w:color="1F3864"/>
        </w:pBdr>
        <w:shd w:val="clear" w:fill="F2F5FA"/>
      </w:pPr>
      <w:r>
        <w:rPr>
          <w:b/>
        </w:rPr>
        <w:t>（三）四正勤</w:t>
      </w:r>
      <w:r>
        <w:rPr>
          <w:b w:val="0"/>
        </w:rPr>
        <w:t xml:space="preserve"> ◈</w:t>
      </w:r>
    </w:p>
    <w:p>
      <w:pPr>
        <w:ind w:left="170"/>
        <w:pBdr>
          <w:left w:val="single" w:sz="18" w:space="4" w:color="1F3864"/>
        </w:pBdr>
        <w:shd w:val="clear" w:fill="F2F5FA"/>
      </w:pPr>
      <w:r>
        <w:rPr>
          <w:b w:val="0"/>
        </w:rPr>
        <w:t>四正勤即是正精进：令已生起之恶法断除，令未生起之恶法不生，令未生起之善法生起，令已生起之善法增长。</w:t>
      </w:r>
    </w:p>
    <w:p>
      <w:pPr>
        <w:ind w:left="170"/>
        <w:pBdr>
          <w:left w:val="single" w:sz="18" w:space="4" w:color="1F3864"/>
        </w:pBdr>
        <w:shd w:val="clear" w:fill="F2F5FA"/>
      </w:pPr>
      <w:r>
        <w:rPr>
          <w:b/>
        </w:rPr>
        <w:t>（四）四神足</w:t>
      </w:r>
      <w:r>
        <w:rPr>
          <w:b w:val="0"/>
        </w:rPr>
        <w:t xml:space="preserve"> ◈</w:t>
      </w:r>
    </w:p>
    <w:p>
      <w:pPr>
        <w:ind w:left="170"/>
        <w:pBdr>
          <w:left w:val="single" w:sz="18" w:space="4" w:color="1F3864"/>
        </w:pBdr>
        <w:shd w:val="clear" w:fill="F2F5FA"/>
      </w:pPr>
      <w:r>
        <w:rPr>
          <w:b w:val="0"/>
        </w:rPr>
        <w:t>四神足：欲神足、精进神足、心神足和观神足，亦是之前所讲的四种增上。</w:t>
      </w:r>
    </w:p>
    <w:p>
      <w:pPr>
        <w:ind w:left="170"/>
        <w:pBdr>
          <w:left w:val="single" w:sz="18" w:space="4" w:color="1F3864"/>
        </w:pBdr>
        <w:shd w:val="clear" w:fill="F2F5FA"/>
      </w:pPr>
      <w:r>
        <w:rPr>
          <w:b/>
        </w:rPr>
        <w:t>（五）五根</w:t>
      </w:r>
      <w:r>
        <w:rPr>
          <w:b w:val="0"/>
        </w:rPr>
        <w:t xml:space="preserve"> ◈</w:t>
      </w:r>
    </w:p>
    <w:p>
      <w:pPr>
        <w:ind w:left="170"/>
        <w:pBdr>
          <w:left w:val="single" w:sz="18" w:space="4" w:color="1F3864"/>
        </w:pBdr>
        <w:shd w:val="clear" w:fill="F2F5FA"/>
      </w:pPr>
      <w:r>
        <w:rPr>
          <w:b w:val="0"/>
        </w:rPr>
        <w:t>五根：信根、精进根、念根、定根和慧根。在讲二十二根时强调：念根应该于一切时处越强越好，信根与慧根平衡，定根与精进根平衡。</w:t>
      </w:r>
    </w:p>
    <w:p>
      <w:pPr>
        <w:ind w:left="170"/>
        <w:pBdr>
          <w:left w:val="single" w:sz="18" w:space="4" w:color="1F3864"/>
        </w:pBdr>
        <w:shd w:val="clear" w:fill="F2F5FA"/>
      </w:pPr>
      <w:r>
        <w:rPr>
          <w:b/>
        </w:rPr>
        <w:t>（七）七觉支</w:t>
      </w:r>
      <w:r>
        <w:rPr>
          <w:b w:val="0"/>
        </w:rPr>
        <w:t xml:space="preserve"> ◈</w:t>
      </w:r>
    </w:p>
    <w:p>
      <w:pPr>
        <w:ind w:left="170"/>
        <w:pBdr>
          <w:left w:val="single" w:sz="18" w:space="4" w:color="1F3864"/>
        </w:pBdr>
        <w:shd w:val="clear" w:fill="F2F5FA"/>
      </w:pPr>
      <w:r>
        <w:rPr>
          <w:b w:val="0"/>
        </w:rPr>
        <w:t>七觉支：念觉支、择法觉支、精进觉支、喜觉支、轻安觉支、定觉支和舍觉支。</w:t>
      </w:r>
    </w:p>
    <w:p>
      <w:pPr>
        <w:ind w:left="170"/>
        <w:pBdr>
          <w:left w:val="single" w:sz="18" w:space="4" w:color="1F3864"/>
        </w:pBdr>
        <w:shd w:val="clear" w:fill="F2F5FA"/>
      </w:pPr>
      <w:r>
        <w:rPr>
          <w:b/>
        </w:rPr>
        <w:t>（八）八支圣道</w:t>
      </w:r>
      <w:r>
        <w:rPr>
          <w:b w:val="0"/>
        </w:rPr>
        <w:t xml:space="preserve"> ◈</w:t>
      </w:r>
    </w:p>
    <w:p>
      <w:pPr>
        <w:ind w:left="170"/>
        <w:pBdr>
          <w:left w:val="single" w:sz="18" w:space="4" w:color="1F3864"/>
        </w:pBdr>
        <w:shd w:val="clear" w:fill="F2F5FA"/>
      </w:pPr>
      <w:r>
        <w:rPr>
          <w:b w:val="0"/>
        </w:rPr>
        <w:t>八圣道：正见、正思惟、正语、正业、正命、正精进、正念和正定。</w:t>
      </w:r>
    </w:p>
    <w:p>
      <w:pPr>
        <w:ind w:left="170"/>
        <w:pBdr>
          <w:left w:val="single" w:sz="18" w:space="4" w:color="1F3864"/>
        </w:pBdr>
        <w:shd w:val="clear" w:fill="F2F5FA"/>
      </w:pPr>
      <w:r>
        <w:rPr>
          <w:b/>
        </w:rPr>
        <w:t>（九）菩提分对应的心理素质</w:t>
      </w:r>
    </w:p>
    <w:p>
      <w:pPr>
        <w:ind w:left="170"/>
        <w:pBdr>
          <w:left w:val="single" w:sz="18" w:space="4" w:color="1F3864"/>
        </w:pBdr>
        <w:shd w:val="clear" w:fill="F2F5FA"/>
      </w:pPr>
      <w:r>
        <w:rPr>
          <w:b w:val="0"/>
        </w:rPr>
        <w:t>三十七菩提分对应下来就是我们的心理素质，总共涉及到的心理素质（心所）：</w:t>
      </w:r>
    </w:p>
    <w:p>
      <w:pPr>
        <w:ind w:left="170"/>
        <w:pBdr>
          <w:left w:val="single" w:sz="18" w:space="4" w:color="1F3864"/>
        </w:pBdr>
        <w:shd w:val="clear" w:fill="F2F5FA"/>
      </w:pPr>
      <w:r>
        <w:rPr>
          <w:b w:val="0"/>
        </w:rPr>
        <w:t>一境性、寻、精进、喜、欲、信、念、心所的轻安、中舍性、慧根、正语、正业、正命。</w:t>
      </w:r>
    </w:p>
    <w:p>
      <w:pPr>
        <w:ind w:left="170"/>
        <w:pBdr>
          <w:left w:val="single" w:sz="18" w:space="4" w:color="1F3864"/>
        </w:pBdr>
        <w:shd w:val="clear" w:fill="F2F5FA"/>
      </w:pPr>
      <w:r>
        <w:rPr>
          <w:b w:val="0"/>
        </w:rPr>
        <w:t>可以看到出现最多的是精进，一共出现了九次，念出现了八次。所以修行什么东西最重要？正精进。正精进和念是在修行当中最重要的两种素质，且它们也是相互的。</w:t>
      </w:r>
    </w:p>
    <w:p>
      <w:pPr>
        <w:ind w:left="170"/>
        <w:pBdr>
          <w:left w:val="single" w:sz="18" w:space="4" w:color="1F3864"/>
        </w:pBdr>
        <w:shd w:val="clear" w:fill="F2F5FA"/>
      </w:pPr>
      <w:r>
        <w:rPr>
          <w:b w:val="0"/>
        </w:rPr>
        <w:t>粗粗地回顾了三十七菩提分，接下来我们开始学习四念处。</w:t>
      </w:r>
    </w:p>
    <w:p>
      <w:pPr>
        <w:ind w:left="170"/>
        <w:pBdr>
          <w:left w:val="single" w:sz="18" w:space="4" w:color="1F3864"/>
        </w:pBdr>
        <w:shd w:val="clear" w:fill="F2F5FA"/>
      </w:pPr>
      <w:r>
        <w:rPr>
          <w:b/>
        </w:rPr>
        <w:t>三、四念处</w:t>
      </w:r>
    </w:p>
    <w:p>
      <w:pPr>
        <w:ind w:left="170"/>
        <w:pBdr>
          <w:left w:val="single" w:sz="18" w:space="4" w:color="1F3864"/>
        </w:pBdr>
        <w:shd w:val="clear" w:fill="F2F5FA"/>
      </w:pPr>
      <w:r>
        <w:rPr>
          <w:b/>
        </w:rPr>
        <w:t>（一）于《大念处经》中的记载</w:t>
      </w:r>
    </w:p>
    <w:p>
      <w:pPr>
        <w:ind w:left="170"/>
        <w:pBdr>
          <w:left w:val="single" w:sz="18" w:space="4" w:color="1F3864"/>
        </w:pBdr>
        <w:shd w:val="clear" w:fill="F2F5FA"/>
      </w:pPr>
      <w:r>
        <w:rPr>
          <w:b w:val="0"/>
        </w:rPr>
        <w:t>关于四念处，在佛陀的经典中最著名的是《大念处经》。上座部修学体系很多出处来自于《大念处经》，此经记录于中部及长部。佛陀于《中部大念处经》中说：</w:t>
      </w:r>
    </w:p>
    <w:p>
      <w:pPr>
        <w:ind w:left="170"/>
        <w:pBdr>
          <w:left w:val="single" w:sz="18" w:space="4" w:color="1F3864"/>
        </w:pBdr>
        <w:shd w:val="clear" w:fill="F2F5FA"/>
      </w:pPr>
      <w:r>
        <w:rPr>
          <w:b w:val="0"/>
        </w:rPr>
        <w:t>「如是我闻，一时世尊住在古卢国的一个市镇，名叫剑磨瑟昙。那时世尊称呼诸比库说："诸比库。"诸比库回答说："世尊。"世尊如此开示："诸比库，这是使有情清净、超越忧愁与悲伤、灭除痛苦与忧恼、成就正道与现证涅槃的单一道路，那就是四念处。此一行道，能清净有情，超越愁、悲，灭除苦、忧，得达清净如理，现证涅槃。"」</w:t>
      </w:r>
    </w:p>
    <w:p>
      <w:pPr>
        <w:ind w:left="170"/>
        <w:pBdr>
          <w:left w:val="single" w:sz="18" w:space="4" w:color="1F3864"/>
        </w:pBdr>
        <w:shd w:val="clear" w:fill="F2F5FA"/>
      </w:pPr>
      <w:r>
        <w:rPr>
          <w:b w:val="0"/>
        </w:rPr>
        <w:t>另一个译本同样写道：</w:t>
      </w:r>
    </w:p>
    <w:p>
      <w:pPr>
        <w:ind w:left="170"/>
        <w:pBdr>
          <w:left w:val="single" w:sz="18" w:space="4" w:color="1F3864"/>
        </w:pBdr>
        <w:shd w:val="clear" w:fill="F2F5FA"/>
      </w:pPr>
      <w:r>
        <w:rPr>
          <w:b w:val="0"/>
        </w:rPr>
        <w:t>"诸比库，这是使有情清净、超越忧愁与悲伤、灭除痛苦与忧恼、成就正道与现证涅槃的单一道路，那就是四念处。"</w:t>
      </w:r>
    </w:p>
    <w:p>
      <w:pPr>
        <w:ind w:left="170"/>
        <w:pBdr>
          <w:left w:val="single" w:sz="18" w:space="4" w:color="1F3864"/>
        </w:pBdr>
        <w:shd w:val="clear" w:fill="F2F5FA"/>
      </w:pPr>
      <w:r>
        <w:rPr>
          <w:b w:val="0"/>
        </w:rPr>
        <w:t>——《中部大念处经》</w:t>
      </w:r>
    </w:p>
    <w:p>
      <w:pPr>
        <w:ind w:left="170"/>
        <w:pBdr>
          <w:left w:val="single" w:sz="18" w:space="4" w:color="1F3864"/>
        </w:pBdr>
        <w:shd w:val="clear" w:fill="F2F5FA"/>
      </w:pPr>
      <w:r>
        <w:rPr>
          <w:b/>
        </w:rPr>
        <w:t>（二）单一道路</w:t>
      </w:r>
    </w:p>
    <w:p>
      <w:pPr>
        <w:ind w:left="170"/>
        <w:pBdr>
          <w:left w:val="single" w:sz="18" w:space="4" w:color="1F3864"/>
        </w:pBdr>
        <w:shd w:val="clear" w:fill="F2F5FA"/>
      </w:pPr>
      <w:r>
        <w:rPr>
          <w:b w:val="0"/>
        </w:rPr>
        <w:t>如何来理解？首先，佛陀说："诸比库，四念处是单一的道路。"《注疏》中对于单一的道路，有"唯一之道"等多种解释：</w:t>
      </w:r>
    </w:p>
    <w:p>
      <w:pPr>
        <w:ind w:left="170"/>
        <w:pBdr>
          <w:left w:val="single" w:sz="18" w:space="4" w:color="1F3864"/>
        </w:pBdr>
        <w:shd w:val="clear" w:fill="F2F5FA"/>
      </w:pPr>
      <w:r>
        <w:rPr>
          <w:b w:val="0"/>
        </w:rPr>
        <w:t>1.本质上这不是一条双向的道路，或者这是一条"单独的路"，因为这条路必须自己单独走，没人有办法完全地和你走在一起。有两种情况：第一种，舍离与人群来往之后，独处而没有伙伴。第二种，透过内心寂静而舍离爱欲。如果说前一种舍离，可以通过离群独处做到，但你内心是不是舍离爱欲而达到寂静，只有自己才知道。这是单一道的两个角度。</w:t>
      </w:r>
    </w:p>
    <w:p>
      <w:pPr>
        <w:ind w:left="170"/>
        <w:pBdr>
          <w:left w:val="single" w:sz="18" w:space="4" w:color="1F3864"/>
        </w:pBdr>
        <w:shd w:val="clear" w:fill="F2F5FA"/>
      </w:pPr>
      <w:r>
        <w:rPr>
          <w:b w:val="0"/>
        </w:rPr>
        <w:t>2.由于这是上等人的路，因此称为"单一的道路"，不是庸俗的、顽劣的人能走得了的路。</w:t>
      </w:r>
    </w:p>
    <w:p>
      <w:pPr>
        <w:ind w:left="170"/>
        <w:pBdr>
          <w:left w:val="single" w:sz="18" w:space="4" w:color="1F3864"/>
        </w:pBdr>
        <w:shd w:val="clear" w:fill="F2F5FA"/>
      </w:pPr>
      <w:r>
        <w:rPr>
          <w:b w:val="0"/>
        </w:rPr>
        <w:t>3.在一切有情之中，世尊是最上等之人，因此，这条路又称为"世尊之路，一切诸佛之路，一切诸佛之古道"。虽然也有其他人走在这条路上，但是由于这条路是佛陀所开创的，故称为世尊之路。有句话说："婆罗门，世尊是未创之路的开创者。"这条路只在佛陀的法与律当中才有，是外道所没有的，因此佛陀说："苏跋达（Subhadda)!八圣道分只存在于我的法与律当中。"</w:t>
      </w:r>
    </w:p>
    <w:p>
      <w:pPr>
        <w:ind w:left="170"/>
        <w:pBdr>
          <w:left w:val="single" w:sz="18" w:space="4" w:color="1F3864"/>
        </w:pBdr>
        <w:shd w:val="clear" w:fill="F2F5FA"/>
      </w:pPr>
      <w:r>
        <w:rPr>
          <w:b w:val="0"/>
        </w:rPr>
        <w:t>4."单一的道路"指的是它通向单一的目标，意即只通向涅槃。虽然在四念处的初步阶段，可通过二十一种不同方法来修行，但到了后来它只是朝向、趣向单一的目标，即涅槃。《注疏》解释说：由于涅槃是独一无二的，没有爱欲共相伴随，因此称为单一。</w:t>
      </w:r>
    </w:p>
    <w:p>
      <w:pPr>
        <w:ind w:left="170"/>
        <w:pBdr>
          <w:left w:val="single" w:sz="18" w:space="4" w:color="1F3864"/>
        </w:pBdr>
        <w:shd w:val="clear" w:fill="F2F5FA"/>
      </w:pPr>
      <w:r>
        <w:rPr>
          <w:b w:val="0"/>
        </w:rPr>
        <w:t>上面是对单一的四种解释。</w:t>
      </w:r>
    </w:p>
    <w:p>
      <w:pPr>
        <w:ind w:left="170"/>
        <w:pBdr>
          <w:left w:val="single" w:sz="18" w:space="4" w:color="1F3864"/>
        </w:pBdr>
        <w:shd w:val="clear" w:fill="F2F5FA"/>
      </w:pPr>
      <w:r>
        <w:rPr>
          <w:b w:val="0"/>
        </w:rPr>
        <w:t>为什么只有念处被称为"道路"呢？前面讲到的八正道，正念只是其中一个道分，其余七个道分——正见、正思惟、正语、正业、正命、正精进和正定。当你真正修习四念处时，三十七菩提分本身就包含在内，即所有的圣道分也都被涵盖在内，因为它们与正念同在。道路的含义还包含了通向涅槃之意，且是想要证悟涅槃者、解脱烦恼者必须经历的道路。</w:t>
      </w:r>
    </w:p>
    <w:p>
      <w:pPr>
        <w:ind w:left="170"/>
        <w:pBdr>
          <w:left w:val="single" w:sz="18" w:space="4" w:color="1F3864"/>
        </w:pBdr>
        <w:shd w:val="clear" w:fill="F2F5FA"/>
      </w:pPr>
      <w:r>
        <w:rPr>
          <w:b/>
        </w:rPr>
        <w:t>（三）小龙三藏长老与小须摩三藏长老的讨论</w:t>
      </w:r>
      <w:r>
        <w:rPr>
          <w:b w:val="0"/>
        </w:rPr>
        <w:t xml:space="preserve"> ◈</w:t>
      </w:r>
    </w:p>
    <w:p>
      <w:pPr>
        <w:ind w:left="170"/>
        <w:pBdr>
          <w:left w:val="single" w:sz="18" w:space="4" w:color="1F3864"/>
        </w:pBdr>
        <w:shd w:val="clear" w:fill="F2F5FA"/>
      </w:pPr>
      <w:r>
        <w:rPr>
          <w:b w:val="0"/>
        </w:rPr>
        <w:t>帕奥西亚多在讲到"单一之道"时，记录了从前长老们一段重要的讨论：</w:t>
      </w:r>
    </w:p>
    <w:p>
      <w:pPr>
        <w:ind w:left="170"/>
        <w:pBdr>
          <w:left w:val="single" w:sz="18" w:space="4" w:color="1F3864"/>
        </w:pBdr>
        <w:shd w:val="clear" w:fill="F2F5FA"/>
      </w:pPr>
      <w:r>
        <w:rPr>
          <w:b w:val="0"/>
        </w:rPr>
        <w:t>小龙三藏长老说："念处之道是八圣道分中的前行道。"意即四念处是出世间圣道生起之前的世间修行道。</w:t>
      </w:r>
    </w:p>
    <w:p>
      <w:pPr>
        <w:ind w:left="170"/>
        <w:pBdr>
          <w:left w:val="single" w:sz="18" w:space="4" w:color="1F3864"/>
        </w:pBdr>
        <w:shd w:val="clear" w:fill="F2F5FA"/>
      </w:pPr>
      <w:r>
        <w:rPr>
          <w:b w:val="0"/>
        </w:rPr>
        <w:t>小龙三藏长老的老师（小须摩三藏长老）认为："不是，其实它（四念处）是出世间道与世间道的合行道。"</w:t>
      </w:r>
    </w:p>
    <w:p>
      <w:pPr>
        <w:ind w:left="170"/>
        <w:pBdr>
          <w:left w:val="single" w:sz="18" w:space="4" w:color="1F3864"/>
        </w:pBdr>
        <w:shd w:val="clear" w:fill="F2F5FA"/>
      </w:pPr>
      <w:r>
        <w:rPr>
          <w:b w:val="0"/>
        </w:rPr>
        <w:t>他们争执不下，小龙三藏长老就说："好"，然后保持沉默。</w:t>
      </w:r>
    </w:p>
    <w:p>
      <w:pPr>
        <w:ind w:left="170"/>
        <w:pBdr>
          <w:left w:val="single" w:sz="18" w:space="4" w:color="1F3864"/>
        </w:pBdr>
        <w:shd w:val="clear" w:fill="F2F5FA"/>
      </w:pPr>
      <w:r>
        <w:rPr>
          <w:b w:val="0"/>
        </w:rPr>
        <w:t>后来，老师背诵《大念处经》，当他诵到"或一日一夜，或七日七夜，或七年能够证道。"这段经文时，他思惟并得出结论：出世间道心生起之后，不可能存在那么长时间。因此，他接受弟子小龙三藏长老的观点：四念处是出世间圣道生起之前的世间修行道。</w:t>
      </w:r>
    </w:p>
    <w:p>
      <w:pPr>
        <w:ind w:left="170"/>
        <w:pBdr>
          <w:left w:val="single" w:sz="18" w:space="4" w:color="1F3864"/>
        </w:pBdr>
        <w:shd w:val="clear" w:fill="F2F5FA"/>
      </w:pPr>
      <w:r>
        <w:rPr>
          <w:b w:val="0"/>
        </w:rPr>
        <w:t>也就是说，四念处是我们每一个人在当下要修习的。《无碍解道》中提到："最上之道是八圣道分；最上之理是四圣谛；最上之法是离欲的涅槃；这是唯一的道路，没有其他道路能使见解清净。依循此道路而行，你能够降伏魔王，灭尽诸苦。"</w:t>
      </w:r>
    </w:p>
    <w:p>
      <w:pPr>
        <w:ind w:left="170"/>
        <w:pBdr>
          <w:left w:val="single" w:sz="18" w:space="4" w:color="1F3864"/>
        </w:pBdr>
        <w:shd w:val="clear" w:fill="F2F5FA"/>
      </w:pPr>
      <w:r>
        <w:rPr>
          <w:b/>
        </w:rPr>
        <w:t>（四）修行四念处的七项利益</w:t>
      </w:r>
      <w:r>
        <w:rPr>
          <w:b w:val="0"/>
        </w:rPr>
        <w:t xml:space="preserve"> ◈</w:t>
      </w:r>
    </w:p>
    <w:p>
      <w:pPr>
        <w:ind w:left="170"/>
        <w:pBdr>
          <w:left w:val="single" w:sz="18" w:space="4" w:color="1F3864"/>
        </w:pBdr>
        <w:shd w:val="clear" w:fill="F2F5FA"/>
      </w:pPr>
      <w:r>
        <w:rPr>
          <w:b w:val="0"/>
        </w:rPr>
        <w:t>修习此单一的道路能获得七项利益：能使有情清净、超越忧愁与悲伤、灭除痛苦与忧恼、成就正道与现证涅槃。</w:t>
      </w:r>
    </w:p>
    <w:p>
      <w:pPr>
        <w:ind w:left="170"/>
        <w:pBdr>
          <w:left w:val="single" w:sz="18" w:space="4" w:color="1F3864"/>
        </w:pBdr>
        <w:shd w:val="clear" w:fill="F2F5FA"/>
      </w:pPr>
      <w:r>
        <w:rPr>
          <w:b w:val="0"/>
        </w:rPr>
        <w:t>什么是有情清净（或清净有情）呢？意指：使受到贪、瞋、痴等烦恼染污的有情得以净化；有情舍离诸漏之后，能达到最高的清净。要明白所谓身体的清净并不能达到佛法所教导的烦恼之净化。</w:t>
      </w:r>
    </w:p>
    <w:p>
      <w:pPr>
        <w:ind w:left="170"/>
        <w:pBdr>
          <w:left w:val="single" w:sz="18" w:space="4" w:color="1F3864"/>
        </w:pBdr>
        <w:shd w:val="clear" w:fill="F2F5FA"/>
      </w:pPr>
      <w:r>
        <w:rPr>
          <w:b w:val="0"/>
        </w:rPr>
        <w:t>《相应部》中有段偈颂：</w:t>
      </w:r>
    </w:p>
    <w:p>
      <w:pPr>
        <w:ind w:left="170"/>
        <w:pBdr>
          <w:left w:val="single" w:sz="18" w:space="4" w:color="1F3864"/>
        </w:pBdr>
        <w:shd w:val="clear" w:fill="F2F5FA"/>
      </w:pPr>
      <w:r>
        <w:rPr>
          <w:b w:val="0"/>
        </w:rPr>
        <w:t>伟大的知见者并不如此教导：众生由于身体的染污而染污，或由于洗净身体而得到净化。</w:t>
      </w:r>
    </w:p>
    <w:p>
      <w:pPr>
        <w:ind w:left="170"/>
        <w:pBdr>
          <w:left w:val="single" w:sz="18" w:space="4" w:color="1F3864"/>
        </w:pBdr>
        <w:shd w:val="clear" w:fill="F2F5FA"/>
      </w:pPr>
      <w:r>
        <w:rPr>
          <w:b w:val="0"/>
        </w:rPr>
        <w:t>伟大的知见者如此宣示教导：众生由于内心的染污而染污，众生透过内心的净化而净化。</w:t>
      </w:r>
    </w:p>
    <w:p>
      <w:pPr>
        <w:ind w:left="170"/>
        <w:pBdr>
          <w:left w:val="single" w:sz="18" w:space="4" w:color="1F3864"/>
        </w:pBdr>
        <w:shd w:val="clear" w:fill="F2F5FA"/>
      </w:pPr>
      <w:r>
        <w:rPr>
          <w:b w:val="0"/>
        </w:rPr>
        <w:t>我们这个时代也是这样，学佛修行与你的地位、身份、乃至聪明才智、财富、知识的掌握都是不相关的，是与内心相关的，是与你是否真正愿意对着自己的烦恼下手相关。</w:t>
      </w:r>
    </w:p>
    <w:p>
      <w:pPr>
        <w:ind w:left="170"/>
        <w:pBdr>
          <w:left w:val="single" w:sz="18" w:space="4" w:color="1F3864"/>
        </w:pBdr>
        <w:shd w:val="clear" w:fill="F2F5FA"/>
      </w:pPr>
      <w:r>
        <w:rPr>
          <w:b/>
        </w:rPr>
        <w:t>四、四念处与调伏者的根性</w:t>
      </w:r>
    </w:p>
    <w:p>
      <w:pPr>
        <w:ind w:left="170"/>
        <w:pBdr>
          <w:left w:val="single" w:sz="18" w:space="4" w:color="1F3864"/>
        </w:pBdr>
        <w:shd w:val="clear" w:fill="F2F5FA"/>
      </w:pPr>
      <w:r>
        <w:rPr>
          <w:b w:val="0"/>
        </w:rPr>
        <w:t>四念处与调伏者的根性：钝根者学习得慢。利根者学习得快。爱行者渴爱性格。见行者见解性格。止行人先修止禅，达到禅那后才修观禅。观行人未达到禅那，就直接修行观禅。</w:t>
      </w:r>
    </w:p>
    <w:p>
      <w:pPr>
        <w:ind w:left="170"/>
        <w:pBdr>
          <w:left w:val="single" w:sz="18" w:space="4" w:color="1F3864"/>
        </w:pBdr>
        <w:shd w:val="clear" w:fill="F2F5FA"/>
      </w:pPr>
      <w:r>
        <w:rPr>
          <w:b w:val="0"/>
        </w:rPr>
        <w:t>在《注疏》中关于四念处的修习，有四种念处、二十一种修法。是不是每个人都要同时把这二十一种修法都修完呢？注疏里讲：不是的，四念处调伏不同根性的人。《注疏》里说修行者可分为几类：</w:t>
      </w:r>
    </w:p>
    <w:p>
      <w:pPr>
        <w:ind w:left="170"/>
        <w:pBdr>
          <w:left w:val="single" w:sz="18" w:space="4" w:color="1F3864"/>
        </w:pBdr>
        <w:shd w:val="clear" w:fill="F2F5FA"/>
      </w:pPr>
      <w:r>
        <w:rPr>
          <w:b w:val="0"/>
        </w:rPr>
        <w:t>第一类、钝根者与利根者。钝根者是指学习能力或者领悟能力比较慢。一个法类讲完，是不是能很快地明白？然后可以去实践？利根者则相反，他的学习能力比较强，领悟能力很强。</w:t>
      </w:r>
    </w:p>
    <w:p>
      <w:pPr>
        <w:ind w:left="170"/>
        <w:pBdr>
          <w:left w:val="single" w:sz="18" w:space="4" w:color="1F3864"/>
        </w:pBdr>
        <w:shd w:val="clear" w:fill="F2F5FA"/>
      </w:pPr>
      <w:r>
        <w:rPr>
          <w:b w:val="0"/>
        </w:rPr>
        <w:t>第二类、爱行者与见行者。爱行者对应到《清净道论》里讲的六种性行，类似于贪性行者；见行者有很多知见，有很多看法、观点，喜欢怀疑、批判、分析、判断，给自己制造障碍，这是见行者。</w:t>
      </w:r>
    </w:p>
    <w:p>
      <w:pPr>
        <w:ind w:left="170"/>
        <w:pBdr>
          <w:left w:val="single" w:sz="18" w:space="4" w:color="1F3864"/>
        </w:pBdr>
        <w:shd w:val="clear" w:fill="F2F5FA"/>
      </w:pPr>
      <w:r>
        <w:rPr>
          <w:b w:val="0"/>
        </w:rPr>
        <w:t>第三类、止行者与观行者。止行者是先修止禅，达到禅那之后再修观；观行者是还未达到禅那就直接修行观禅。</w:t>
      </w:r>
    </w:p>
    <w:p>
      <w:pPr>
        <w:ind w:left="170"/>
        <w:pBdr>
          <w:left w:val="single" w:sz="18" w:space="4" w:color="1F3864"/>
        </w:pBdr>
        <w:shd w:val="clear" w:fill="F2F5FA"/>
      </w:pPr>
      <w:r>
        <w:rPr>
          <w:b w:val="0"/>
        </w:rPr>
        <w:t>根据《注疏》介绍：如果你是钝根的爱行人（钝根的贪行者），适合修习身念处。身念处有十四种，并不是把每一种都修完。至于哪一种最合适呢？就需要跟老师配合了。</w:t>
      </w:r>
    </w:p>
    <w:p>
      <w:pPr>
        <w:ind w:left="170"/>
        <w:pBdr>
          <w:left w:val="single" w:sz="18" w:space="4" w:color="1F3864"/>
        </w:pBdr>
        <w:shd w:val="clear" w:fill="F2F5FA"/>
      </w:pPr>
      <w:r>
        <w:rPr>
          <w:b w:val="0"/>
        </w:rPr>
        <w:t>如果你是利根的爱行者，适合修习受念处；若是钝根的见行者，适合修习心念处；利根的见行者，适合修习法念处；若是钝根的止行人，适合修习身念处；利根的止行人，适合修习受念处；若是钝根的观行人，适合修习心念处；利根的观行人，适合修习法念处。</w:t>
      </w:r>
    </w:p>
    <w:p>
      <w:pPr>
        <w:ind w:left="170"/>
        <w:pBdr>
          <w:left w:val="single" w:sz="18" w:space="4" w:color="1F3864"/>
        </w:pBdr>
        <w:shd w:val="clear" w:fill="F2F5FA"/>
      </w:pPr>
      <w:r>
        <w:rPr>
          <w:b w:val="0"/>
        </w:rPr>
        <w:t>佛陀教导四种念处，是为了适合摄受堪受调伏者的根性。《注疏》中讲到：</w:t>
      </w:r>
    </w:p>
    <w:p>
      <w:pPr>
        <w:ind w:left="170"/>
        <w:pBdr>
          <w:left w:val="single" w:sz="18" w:space="4" w:color="1F3864"/>
        </w:pBdr>
        <w:shd w:val="clear" w:fill="F2F5FA"/>
      </w:pPr>
      <w:r>
        <w:rPr>
          <w:b w:val="0"/>
        </w:rPr>
        <w:t>对于钝根的爱行人（钝根的贪行人）而言，他不容易观察微细的法门，观察粗色身的念处，才容易达到清净之道。可以尝试十四种身念处的修法。</w:t>
      </w:r>
    </w:p>
    <w:p>
      <w:pPr>
        <w:ind w:left="170"/>
        <w:pBdr>
          <w:left w:val="single" w:sz="18" w:space="4" w:color="1F3864"/>
        </w:pBdr>
        <w:shd w:val="clear" w:fill="F2F5FA"/>
      </w:pPr>
      <w:r>
        <w:rPr>
          <w:b w:val="0"/>
        </w:rPr>
        <w:t>对于利根的爱行人（利根的贪行人）而言，他就能够观察到比较微细的法门。但是因为他是贪行人，对好的感受比较贪著，所以很容易发现好的东西、好的感受，因此修习受念处，容易达到清净的目标。</w:t>
      </w:r>
    </w:p>
    <w:p>
      <w:pPr>
        <w:ind w:left="170"/>
        <w:pBdr>
          <w:left w:val="single" w:sz="18" w:space="4" w:color="1F3864"/>
        </w:pBdr>
        <w:shd w:val="clear" w:fill="F2F5FA"/>
      </w:pPr>
      <w:r>
        <w:rPr>
          <w:b w:val="0"/>
        </w:rPr>
        <w:t>对于钝根的见行者而言，因他有很多见解，但又属于钝根的范畴，故不能让他辨别太多的法类。修法念处就会比较困难；而修心念处，就比较容易获得清净。</w:t>
      </w:r>
    </w:p>
    <w:p>
      <w:pPr>
        <w:ind w:left="170"/>
        <w:pBdr>
          <w:left w:val="single" w:sz="18" w:space="4" w:color="1F3864"/>
        </w:pBdr>
        <w:shd w:val="clear" w:fill="F2F5FA"/>
      </w:pPr>
      <w:r>
        <w:rPr>
          <w:b w:val="0"/>
        </w:rPr>
        <w:t>对于利根的见行者而言，他对十二处、十八界、五盖、四圣谛能有条理地分清楚，就适合修法念处。</w:t>
      </w:r>
    </w:p>
    <w:p>
      <w:pPr>
        <w:ind w:left="170"/>
        <w:pBdr>
          <w:left w:val="single" w:sz="18" w:space="4" w:color="1F3864"/>
        </w:pBdr>
        <w:shd w:val="clear" w:fill="F2F5FA"/>
      </w:pPr>
      <w:r>
        <w:rPr>
          <w:b w:val="0"/>
        </w:rPr>
        <w:t>对于钝根的止行人而言，由于能很轻易地取得禅相，所以身念处是达到清净之道。钝根者比较老实，修止禅很容易获得所缘目标，因为他不矫情、不分析、不评价、不判断，这样的人就容易修身念处。</w:t>
      </w:r>
    </w:p>
    <w:p>
      <w:pPr>
        <w:ind w:left="170"/>
        <w:pBdr>
          <w:left w:val="single" w:sz="18" w:space="4" w:color="1F3864"/>
        </w:pBdr>
        <w:shd w:val="clear" w:fill="F2F5FA"/>
      </w:pPr>
      <w:r>
        <w:rPr>
          <w:b w:val="0"/>
        </w:rPr>
        <w:t>对于利根的止行人而言，由于他不容易持续地专注于粗的目标，在修观阶段，修受念处比较容易获得清净。</w:t>
      </w:r>
    </w:p>
    <w:p>
      <w:pPr>
        <w:ind w:left="170"/>
        <w:pBdr>
          <w:left w:val="single" w:sz="18" w:space="4" w:color="1F3864"/>
        </w:pBdr>
        <w:shd w:val="clear" w:fill="F2F5FA"/>
      </w:pPr>
      <w:r>
        <w:rPr>
          <w:b w:val="0"/>
        </w:rPr>
        <w:t>对于钝根的观行人而言，钝根的纯观行者无法辨别很多的法门，所以从修心念处开始，观察他的心，比较容易到达清净的目标。</w:t>
      </w:r>
    </w:p>
    <w:p>
      <w:pPr>
        <w:ind w:left="170"/>
        <w:pBdr>
          <w:left w:val="single" w:sz="18" w:space="4" w:color="1F3864"/>
        </w:pBdr>
        <w:shd w:val="clear" w:fill="F2F5FA"/>
      </w:pPr>
      <w:r>
        <w:rPr>
          <w:b w:val="0"/>
        </w:rPr>
        <w:t>对于利根的观行人而言，由于他很容易辨别各种法所缘，所以适合修习法念处，比较容易到达清净的目标。</w:t>
      </w:r>
    </w:p>
    <w:p>
      <w:pPr>
        <w:ind w:left="170"/>
        <w:pBdr>
          <w:left w:val="single" w:sz="18" w:space="4" w:color="1F3864"/>
        </w:pBdr>
        <w:shd w:val="clear" w:fill="F2F5FA"/>
      </w:pPr>
      <w:r>
        <w:rPr>
          <w:b w:val="0"/>
        </w:rPr>
        <w:t>以上是按调伏者、应摄受者的根性对应到适合修的不同念处来设定的，但这个设定亦非绝对，因为修行有不同的阶段。在不同的阶段里，目标有所不同，具体的运用得看老师如何观察这位学生的根性及当下的状态，而做不同的调整。</w:t>
      </w:r>
    </w:p>
    <w:p>
      <w:pPr>
        <w:ind w:left="170"/>
        <w:pBdr>
          <w:left w:val="single" w:sz="18" w:space="4" w:color="1F3864"/>
        </w:pBdr>
        <w:shd w:val="clear" w:fill="F2F5FA"/>
      </w:pPr>
      <w:r>
        <w:rPr>
          <w:b w:val="0"/>
        </w:rPr>
        <w:t>总体来讲，"四念处与调伏者根性"这种划分，着重是放在修观的阶段，即在观智的阶段成就，以这四种角度划分和设定。这只是让大家有个初步的了解，那么自己到底是哪一种类型的人呢？你可以自己去观察，也可以跟老师讨论。</w:t>
      </w:r>
    </w:p>
    <w:p>
      <w:pPr>
        <w:ind w:left="170"/>
        <w:pBdr>
          <w:left w:val="single" w:sz="18" w:space="4" w:color="1F3864"/>
        </w:pBdr>
        <w:shd w:val="clear" w:fill="F2F5FA"/>
      </w:pPr>
      <w:r>
        <w:rPr>
          <w:b/>
        </w:rPr>
        <w:t>五、修习四念处的二十一种方法</w:t>
      </w:r>
    </w:p>
    <w:p>
      <w:pPr>
        <w:ind w:left="170"/>
        <w:pBdr>
          <w:left w:val="single" w:sz="18" w:space="4" w:color="1F3864"/>
        </w:pBdr>
        <w:shd w:val="clear" w:fill="F2F5FA"/>
      </w:pPr>
      <w:r>
        <w:rPr>
          <w:b w:val="0"/>
        </w:rPr>
        <w:t>四念处共有二十一种修习方法:</w:t>
      </w:r>
    </w:p>
    <w:p>
      <w:pPr>
        <w:ind w:left="170"/>
        <w:pBdr>
          <w:left w:val="single" w:sz="18" w:space="4" w:color="1F3864"/>
        </w:pBdr>
        <w:shd w:val="clear" w:fill="F2F5FA"/>
      </w:pPr>
      <w:r>
        <w:rPr>
          <w:b w:val="0"/>
        </w:rPr>
        <w:t>身念处十四种：入出息念、四威仪、各种正知、不净随念（不净观，包括 32身份）、界分别（四界差别）、九种坟场观。</w:t>
      </w:r>
    </w:p>
    <w:p>
      <w:pPr>
        <w:ind w:left="170"/>
        <w:pBdr>
          <w:left w:val="single" w:sz="18" w:space="4" w:color="1F3864"/>
        </w:pBdr>
        <w:shd w:val="clear" w:fill="F2F5FA"/>
      </w:pPr>
      <w:r>
        <w:rPr>
          <w:b w:val="0"/>
        </w:rPr>
        <w:t>受念处与心念处各算一种。</w:t>
      </w:r>
    </w:p>
    <w:p>
      <w:pPr>
        <w:ind w:left="170"/>
        <w:pBdr>
          <w:left w:val="single" w:sz="18" w:space="4" w:color="1F3864"/>
        </w:pBdr>
        <w:shd w:val="clear" w:fill="F2F5FA"/>
      </w:pPr>
      <w:r>
        <w:rPr>
          <w:b w:val="0"/>
        </w:rPr>
        <w:t>法念处分成五种：五盖、五取蕴、十二处、七觉支、四圣谛。</w:t>
      </w:r>
    </w:p>
    <w:p>
      <w:pPr>
        <w:ind w:left="170"/>
        <w:pBdr>
          <w:left w:val="single" w:sz="18" w:space="4" w:color="1F3864"/>
        </w:pBdr>
        <w:shd w:val="clear" w:fill="F2F5FA"/>
      </w:pPr>
      <w:r>
        <w:rPr>
          <w:b w:val="0"/>
        </w:rPr>
        <w:t>（注：依本系列分工边界，入出息念具体修法细节详见读书会01《禅修入门》；身念处威仪路详讲详见读书会06《身念处》。）</w:t>
      </w:r>
    </w:p>
    <w:p>
      <w:pPr>
        <w:ind w:left="170"/>
        <w:pBdr>
          <w:left w:val="single" w:sz="18" w:space="4" w:color="1F3864"/>
        </w:pBdr>
        <w:shd w:val="clear" w:fill="F2F5FA"/>
      </w:pPr>
      <w:r>
        <w:rPr>
          <w:b w:val="0"/>
        </w:rPr>
        <w:t>（读毕材料②，主持人口头衔接一句："四念处是唯一之道——那具体怎么走？材料③把它带到衣钵饭食之间。"衔接语不属照录。）</w:t>
      </w:r>
    </w:p>
    <w:p>
      <w:r>
        <w:rPr>
          <w:b/>
        </w:rPr>
        <w:t>材料③</w:t>
      </w:r>
      <w:r>
        <w:rPr>
          <w:b w:val="0"/>
        </w:rPr>
        <w:t xml:space="preserve"> ◈扩展：《181讲-摄集-摄菩提分-身念处-正知4-古源尊者-20211116》（依据录音转写整理，已校对明显同音错字）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media_id：soundrecording_d0dd1c0cd17209afe241ece24bf6b7b4_7abb2db6384dcdd06d209bdd635f3c327439961422831605</w:t>
      </w:r>
    </w:p>
    <w:p>
      <w:pPr>
        <w:pStyle w:val="ListBullet"/>
      </w:pPr>
      <w:r>
        <w:rPr>
          <w:b w:val="0"/>
        </w:rPr>
        <w:t>打开方式：ima知识库搜索「181讲 摄集 摄菩提分 正知」</w:t>
      </w:r>
    </w:p>
    <w:p>
      <w:pPr>
        <w:ind w:left="170"/>
        <w:pBdr>
          <w:left w:val="single" w:sz="18" w:space="4" w:color="1F3864"/>
        </w:pBdr>
        <w:shd w:val="clear" w:fill="F2F5FA"/>
      </w:pPr>
      <w:r>
        <w:rPr>
          <w:b w:val="0"/>
        </w:rPr>
        <w:t>⚠️ 主持人操作：本材料是"四种正知走进日常"的实例库，音声转写正文保留原貌，个别同音错字（如"分界"应为"风界"、"四种正直"应为"四种正知"）请按上下文理解，照读时自行更正即可，不必向成员解释；时间码只作定位用，不读出。建议节奏：①"穿衣的四种正知"段约3分钟——在家人部分最贴生活，务必读；②◈持钵"绷带药罐"段视时间选读（时间不足跳过）；③"吃饭的四种正知"段约4分钟——省思文与"正念吃饭"段必读；④"没有观智的人如何修四种正知"总结段约3分钟，必读，它是本周落点。◈行走、说话、睡眠等段视时间选读；大小便利段一律跳过（保持共读体面与节奏）。</w:t>
      </w:r>
    </w:p>
    <w:p>
      <w:r>
        <w:rPr>
          <w:b/>
        </w:rPr>
        <w:t>照录原文</w:t>
      </w:r>
      <w:r>
        <w:rPr>
          <w:b w:val="0"/>
        </w:rPr>
        <w:t>：</w:t>
      </w:r>
    </w:p>
    <w:p>
      <w:pPr>
        <w:ind w:left="170"/>
        <w:pBdr>
          <w:left w:val="single" w:sz="18" w:space="4" w:color="1F3864"/>
        </w:pBdr>
        <w:shd w:val="clear" w:fill="F2F5FA"/>
      </w:pPr>
      <w:r>
        <w:rPr>
          <w:b w:val="0"/>
        </w:rPr>
        <w:t>[00:01:03.660] 在上一堂课呢，我们学习了，深念处，正治部分的，关于这个，肢体的屈伸，如何来训练我们的正知。今天呢，我们来学习，就是对于出家人来讲呢，就是穿着袈裟的时候，对于在家人来讲呢，就是穿着衣服的时候如何保持四种正知。</w:t>
      </w:r>
    </w:p>
    <w:p>
      <w:pPr>
        <w:ind w:left="170"/>
        <w:pBdr>
          <w:left w:val="single" w:sz="18" w:space="4" w:color="1F3864"/>
        </w:pBdr>
        <w:shd w:val="clear" w:fill="F2F5FA"/>
      </w:pPr>
      <w:r>
        <w:rPr>
          <w:b w:val="0"/>
        </w:rPr>
        <w:t>[00:02:05.380] 字句的醒式，就就像我每天念的一样，我如理醒师所受用的衣物只是为了防御寒冷，为了防御炎热，为了防御盲蚊风吹日晒，爬虫类的触脑，只是为了遮蔽羞除，就这样来做意。这个穿衣，这是这样来理解，这就是有益的。</w:t>
      </w:r>
    </w:p>
    <w:p>
      <w:pPr>
        <w:ind w:left="170"/>
        <w:pBdr>
          <w:left w:val="single" w:sz="18" w:space="4" w:color="1F3864"/>
        </w:pBdr>
        <w:shd w:val="clear" w:fill="F2F5FA"/>
      </w:pPr>
      <w:r>
        <w:rPr>
          <w:b w:val="0"/>
        </w:rPr>
        <w:t>[00:02:34.580] 如果说穿衣是为了庄严，穿衣是为了好看，穿衣为。是为了炫耀，那就是。无意的，那穿衣的适宜认知呢，</w:t>
      </w:r>
    </w:p>
    <w:p>
      <w:pPr>
        <w:ind w:left="170"/>
        <w:pBdr>
          <w:left w:val="single" w:sz="18" w:space="4" w:color="1F3864"/>
        </w:pBdr>
        <w:shd w:val="clear" w:fill="F2F5FA"/>
      </w:pPr>
      <w:r>
        <w:rPr>
          <w:b w:val="0"/>
        </w:rPr>
        <w:t>[00:02:48.850] 要想说这个夏天薄的袈裟呢，适合热天的时候穿，厚的袈裟呢，适合冬天的时候穿。那么对于这个体质比较热性的，不怕冷的人呢，他适合穿薄的。对于这个，怕冷的人呢，就要穿厚的袈裟。这是指，适宜的，就是怎样的衣服，怎样的袈裟对来讲是适宜的。那相反来讲呢，就是不适宜的。</w:t>
      </w:r>
    </w:p>
    <w:p>
      <w:pPr>
        <w:ind w:left="170"/>
        <w:pBdr>
          <w:left w:val="single" w:sz="18" w:space="4" w:color="1F3864"/>
        </w:pBdr>
        <w:shd w:val="clear" w:fill="F2F5FA"/>
      </w:pPr>
      <w:r>
        <w:rPr>
          <w:b w:val="0"/>
        </w:rPr>
        <w:t>[00:03:50.820] 那么在著书里面讲呢，就是穿坏掉的袈裟呢，也是不适宜的，因因为它有损你的威仪。好，那同时呢，你需要修补和缝制。那如果你缺乏修补和缝制的工具和材料呢，那也是不适宜的。</w:t>
      </w:r>
    </w:p>
    <w:p>
      <w:pPr>
        <w:ind w:left="170"/>
        <w:pBdr>
          <w:left w:val="single" w:sz="18" w:space="4" w:color="1F3864"/>
        </w:pBdr>
        <w:shd w:val="clear" w:fill="F2F5FA"/>
      </w:pPr>
      <w:r>
        <w:rPr>
          <w:b w:val="0"/>
        </w:rPr>
        <w:t>[00:04:13.720] 同样的，在古时候呢，丝绸，细麻等高级材料制成的袈裟呢，很容易激发别人的道心，这样也会造成障碍。如果比库单独住在森林里面，那这种好袈裟呢，就可能会被偷走，或者给比库带来生命的危险，危险，这也是不适宜的。</w:t>
      </w:r>
    </w:p>
    <w:p>
      <w:pPr>
        <w:ind w:left="170"/>
        <w:pBdr>
          <w:left w:val="single" w:sz="18" w:space="4" w:color="1F3864"/>
        </w:pBdr>
        <w:shd w:val="clear" w:fill="F2F5FA"/>
      </w:pPr>
      <w:r>
        <w:rPr>
          <w:b w:val="0"/>
        </w:rPr>
        <w:t>[00:04:36.370] 再一个呢，就是由邪命而得到的袈裟，以及会使善法衰减恶法，真正的袈裟无论如何都是不适宜的。</w:t>
      </w:r>
    </w:p>
    <w:p>
      <w:pPr>
        <w:ind w:left="170"/>
        <w:pBdr>
          <w:left w:val="single" w:sz="18" w:space="4" w:color="1F3864"/>
        </w:pBdr>
        <w:shd w:val="clear" w:fill="F2F5FA"/>
      </w:pPr>
      <w:r>
        <w:rPr>
          <w:b w:val="0"/>
        </w:rPr>
        <w:t>[00:05:13.940] 那再一个呢，就是袈裟是不是如法割结的，那么它的颜色是不是如法，会不会太短？会不会太长？再一个呢，有没有上皮肤？就穿着袈裟呢？屌屌的，要么就是在膝盖以上，要么就拖在地上。那这也是不适宜的，就是不适宜的一个角度了。这个是适宜不适宜，</w:t>
      </w:r>
    </w:p>
    <w:p>
      <w:pPr>
        <w:ind w:left="170"/>
        <w:pBdr>
          <w:left w:val="single" w:sz="18" w:space="4" w:color="1F3864"/>
        </w:pBdr>
        <w:shd w:val="clear" w:fill="F2F5FA"/>
      </w:pPr>
      <w:r>
        <w:rPr>
          <w:b w:val="0"/>
        </w:rPr>
        <w:t>[00:05:45.440] 然后再一个是行处政治。行出正知呢，就一样的就是，坚持，在一切时处不舍离禅修的业处。如果你修什么业处，那么你在穿袈裟的时候就要坚持什么业处。如果你没有其他的止禅的业处，那么就要训练正知。比如说对世界的了知，袈裟碰到衣服的状态，身体屈伸的状态，刚才我们都讲过了。那其实呢，如果没有其他业处呢，专注于世界的这些特相是比较容易的。这样做呢，也具备行处的正知。</w:t>
      </w:r>
    </w:p>
    <w:p>
      <w:pPr>
        <w:ind w:left="170"/>
        <w:pBdr>
          <w:left w:val="single" w:sz="18" w:space="4" w:color="1F3864"/>
        </w:pBdr>
        <w:shd w:val="clear" w:fill="F2F5FA"/>
      </w:pPr>
      <w:r>
        <w:rPr>
          <w:b w:val="0"/>
        </w:rPr>
        <w:t>[00:06:33.930] 无私正知呢，就是在自己的名色相续流里面，并没有一个我在穿袈裟。他只是借着心生的分界的扩散而有穿着袈裟的动作产生。袈裟和身体都没有思考的能力，袈裟不会知道他正在披在一个比库的身上，身体也不会想说，我正在被袈裟披着，仅仅是一堆色法披在另外一堆五蕴上而已，就像这个一个塑像的模型，披着一块布一样，</w:t>
      </w:r>
    </w:p>
    <w:p>
      <w:pPr>
        <w:ind w:left="170"/>
        <w:pBdr>
          <w:left w:val="single" w:sz="18" w:space="4" w:color="1F3864"/>
        </w:pBdr>
        <w:shd w:val="clear" w:fill="F2F5FA"/>
      </w:pPr>
      <w:r>
        <w:rPr>
          <w:b w:val="0"/>
        </w:rPr>
        <w:t>[00:07:39.510] 如此照见自己的五蕴及袈裟的色法之后，就会了解穿袈裟只是一堆法，披在另一堆法上而已。无论是精致的还是粗劣的袈裟，都只是一堆究竟色法而已，因此不需要因为得到精致的袈裟而欢喜，或者因为得到粗劣的假沙而沮丧。</w:t>
      </w:r>
    </w:p>
    <w:p>
      <w:pPr>
        <w:ind w:left="170"/>
        <w:pBdr>
          <w:left w:val="single" w:sz="18" w:space="4" w:color="1F3864"/>
        </w:pBdr>
        <w:shd w:val="clear" w:fill="F2F5FA"/>
      </w:pPr>
      <w:r>
        <w:rPr>
          <w:b w:val="0"/>
        </w:rPr>
        <w:t>[00:08:56.820] 那么，在家人穿着衣服的这种衣物的4种正知呢？它是不是有意，失宜，行处，或者无知正知呢？跟比库呢，这个刚才讲的这种4种正知是。一样的。那关键就是如何特别我们在家人呢？如何能够不引发自己的不善心？那在无师证之上，如果我们没有观智，那怎么思维业果？思维这个，至少我们可以从理念上来思维。袈裟就是一堆色法，我们的身体呢，就是一堆五蕴的聚合。</w:t>
      </w:r>
    </w:p>
    <w:p>
      <w:pPr>
        <w:ind w:left="170"/>
        <w:pBdr>
          <w:left w:val="single" w:sz="18" w:space="4" w:color="1F3864"/>
        </w:pBdr>
        <w:shd w:val="clear" w:fill="F2F5FA"/>
      </w:pPr>
      <w:r>
        <w:rPr>
          <w:b w:val="0"/>
        </w:rPr>
        <w:t>[00:10:04.670] 我们经常这个女众们在讲说家里的柜子衣服都放不下了，有的衣服买过来以后3年也没有穿过一次，但是看到还想买。那这个呢，它就不是对衣物的这种有意损失，或者适宜的信息。吃了好，那下一个呢？</w:t>
      </w:r>
    </w:p>
    <w:p>
      <w:pPr>
        <w:ind w:left="170"/>
        <w:pBdr>
          <w:left w:val="single" w:sz="18" w:space="4" w:color="1F3864"/>
        </w:pBdr>
        <w:shd w:val="clear" w:fill="F2F5FA"/>
      </w:pPr>
      <w:r>
        <w:rPr>
          <w:b w:val="0"/>
        </w:rPr>
        <w:t>[00:10:30.175] 是持钵的时候怎样保持四种正直？佛陀讲持钵要保持正直，那持钵的时候应当透过，不慌不忙的持钵所得到的利益以及思维，以此托钵，我将得到实物来了解有益正知。持钵的时候应当见到获得食物的利益，使即师生起有益政治就是我们拿着钵是为了去托食物的。那托食去拿着钵的时候呢，要让我们能够升起正念的善法，这是有益的，</w:t>
      </w:r>
    </w:p>
    <w:p>
      <w:pPr>
        <w:ind w:left="170"/>
        <w:pBdr>
          <w:left w:val="single" w:sz="18" w:space="4" w:color="1F3864"/>
        </w:pBdr>
        <w:shd w:val="clear" w:fill="F2F5FA"/>
      </w:pPr>
      <w:r>
        <w:rPr>
          <w:b w:val="0"/>
        </w:rPr>
        <w:t>[00:11:07.440] 那么适宜的呢，就是，这个时代很少了，即佛陀时代用个boy是不容易的，对于身体瘦弱的人呢，不适合用那个很重的钵，比如陶钵，石钵，就是不恰当的。然后呢，这个钵呢，如果破损到有四五个需要补的地方呢，这样的波呢，就很难以妥善妥善的清洗，就不适合用。</w:t>
      </w:r>
    </w:p>
    <w:p>
      <w:pPr>
        <w:ind w:left="170"/>
        <w:pBdr>
          <w:left w:val="single" w:sz="18" w:space="4" w:color="1F3864"/>
        </w:pBdr>
        <w:shd w:val="clear" w:fill="F2F5FA"/>
      </w:pPr>
      <w:r>
        <w:rPr>
          <w:b w:val="0"/>
        </w:rPr>
        <w:t>[00:11:36.520] 一的。跟袈裟一样，如果你的钵非常靓丽，像珠宝一般，就会激起别人的贪心，这也是不恰当的。那没有如法的熏制，或者严重的褪色了，这也是不适宜的。</w:t>
      </w:r>
    </w:p>
    <w:p>
      <w:pPr>
        <w:ind w:left="170"/>
        <w:pBdr>
          <w:left w:val="single" w:sz="18" w:space="4" w:color="1F3864"/>
        </w:pBdr>
        <w:shd w:val="clear" w:fill="F2F5FA"/>
      </w:pPr>
      <w:r>
        <w:rPr>
          <w:b w:val="0"/>
        </w:rPr>
        <w:t>[00:13:09.010] 在这件事情上，钵不会响，手也不会响，钵不会知道它被手拿着，手也不会知道自己正拿着钵，只是一堆法拿取另一堆法而已，正如用火钳来夹取火红的器皿一样，应当透过如此的思维来了解拿波识的无耻真知。</w:t>
      </w:r>
    </w:p>
    <w:p>
      <w:pPr>
        <w:ind w:left="170"/>
        <w:pBdr>
          <w:left w:val="single" w:sz="18" w:space="4" w:color="1F3864"/>
        </w:pBdr>
        <w:shd w:val="clear" w:fill="F2F5FA"/>
      </w:pPr>
      <w:r>
        <w:rPr>
          <w:b w:val="0"/>
        </w:rPr>
        <w:t>[00:14:17.190] 善心人士看到他们送给他们绷带和罐装的药。有些受难者得到厚的绷带和像样的药罐，有些呢，得到是薄的绷带或者7机型的药罐。他们之中没有人会由于所得到的绷带和药罐而感到欢喜或沮丧，因为他们只是要用绷带来包扎伤口，用药罐来存放药而已。</w:t>
      </w:r>
    </w:p>
    <w:p>
      <w:pPr>
        <w:ind w:left="170"/>
        <w:pBdr>
          <w:left w:val="single" w:sz="18" w:space="4" w:color="1F3864"/>
        </w:pBdr>
        <w:shd w:val="clear" w:fill="F2F5FA"/>
      </w:pPr>
      <w:r>
        <w:rPr>
          <w:b w:val="0"/>
        </w:rPr>
        <w:t>[00:14:42.190] 那么现在通过无视正知而将袈裟视为绷带，把袈裟视为绷带，把钵呢视为药罐，把钵里的食物呢视为药，要装药，这样的比库呢，可以是说是具备了上等的政治的人。那么，我们应该把袈裟视为绷带，为什么呢？因为我们的身体充满了虫、粪、尿和各种不净物。然后，应当将钵视为药罐，将钵里的食物视为药，无论食物好吃还是不好吃，它就是药而已，不应该抱怨。</w:t>
      </w:r>
    </w:p>
    <w:p>
      <w:pPr>
        <w:ind w:left="170"/>
        <w:pBdr>
          <w:left w:val="single" w:sz="18" w:space="4" w:color="1F3864"/>
        </w:pBdr>
        <w:shd w:val="clear" w:fill="F2F5FA"/>
      </w:pPr>
      <w:r>
        <w:rPr>
          <w:b w:val="0"/>
        </w:rPr>
        <w:t>[00:15:52.220] 但是呢，在家人有买菜，买食物，做饭的这样种种的这样的事情，那就可以参考比库关于这个拿波的。这样的心理了，我们去市场买菜，买菜是买药，对，而不是买今天买多少好吃的回来，多么有营养。那买衣服呢，就是买绷带了，怎样把你这一堆，充满了臭味儿，里面都是粪尿虫的东西包一下，不要被别人看得很难看，这样一种态度，买东西呢，就能遮羞就可以了，能防寒防冷就可以了，</w:t>
      </w:r>
    </w:p>
    <w:p>
      <w:pPr>
        <w:ind w:left="170"/>
        <w:pBdr>
          <w:left w:val="single" w:sz="18" w:space="4" w:color="1F3864"/>
        </w:pBdr>
        <w:shd w:val="clear" w:fill="F2F5FA"/>
      </w:pPr>
      <w:r>
        <w:rPr>
          <w:b w:val="0"/>
        </w:rPr>
        <w:t>[00:16:31.950] 那吃东西呢？基本上我们后面再讲就处理什么样的东西呢？是佛陀也是有建议的。吃东西，吃东西的时候怎样保持正直？佛陀讲，在吃，在喝，在咀嚼，在品尝的时候要保持正直。</w:t>
      </w:r>
    </w:p>
    <w:p>
      <w:pPr>
        <w:ind w:left="170"/>
        <w:pBdr>
          <w:left w:val="single" w:sz="18" w:space="4" w:color="1F3864"/>
        </w:pBdr>
        <w:shd w:val="clear" w:fill="F2F5FA"/>
      </w:pPr>
      <w:r>
        <w:rPr>
          <w:b w:val="0"/>
        </w:rPr>
        <w:t>[00:17:25.035] 不为嬉戏，不为骄慢，不为装饰，不为庄严，只是为了此生助力存续，为了停止伤害，为了资助放行，如此我将消除旧受，并使新受不生。我将维持生命，吾国且安住。</w:t>
      </w:r>
    </w:p>
    <w:p>
      <w:pPr>
        <w:ind w:left="170"/>
        <w:pBdr>
          <w:left w:val="single" w:sz="18" w:space="4" w:color="1F3864"/>
        </w:pBdr>
        <w:shd w:val="clear" w:fill="F2F5FA"/>
      </w:pPr>
      <w:r>
        <w:rPr>
          <w:b w:val="0"/>
        </w:rPr>
        <w:t>[00:17:40.660] 那比库呢，应当背诵这个文句，并且理论上来讲，每一口饭你都要能够这样省事，这样去如理作意。那这个对在家人来讲呢，在吃饭的时候也可以像比库一样这样来行事，你这是为了。活命，</w:t>
      </w:r>
    </w:p>
    <w:p>
      <w:pPr>
        <w:ind w:left="170"/>
        <w:pBdr>
          <w:left w:val="single" w:sz="18" w:space="4" w:color="1F3864"/>
        </w:pBdr>
        <w:shd w:val="clear" w:fill="F2F5FA"/>
      </w:pPr>
      <w:r>
        <w:rPr>
          <w:b w:val="0"/>
        </w:rPr>
        <w:t>[00:17:59.490] 那么饮食的这种适宜认知呢，首先呢，无论食物的品质和滋味如何，它是粗糙还是精致，是苦还是甜等等，这个是不重要的。重要的是什么呢？如果会造成身体的不舒服，就为由于这个时节生色会造成我们身体四大的不平衡。</w:t>
      </w:r>
    </w:p>
    <w:p>
      <w:pPr>
        <w:ind w:left="170"/>
        <w:pBdr>
          <w:left w:val="single" w:sz="18" w:space="4" w:color="1F3864"/>
        </w:pBdr>
        <w:shd w:val="clear" w:fill="F2F5FA"/>
      </w:pPr>
      <w:r>
        <w:rPr>
          <w:b w:val="0"/>
        </w:rPr>
        <w:t>[00:19:05.930] 那这个食物呢，要懂这是不适合的，它会造成身体不舒服的就是不适宜，会造成身体这个舒服的才是适宜。那简单来讲就是会让我们的身体由于饮食而达至四大平衡。我们讲四大清安的食物，就是对你来讲就是适合的那用邪命获得的食物呢，以及吃完以后会让善法衰减恶法增胜的食物，无论如何都是不适宜的。</w:t>
      </w:r>
    </w:p>
    <w:p>
      <w:pPr>
        <w:ind w:left="170"/>
        <w:pBdr>
          <w:left w:val="single" w:sz="18" w:space="4" w:color="1F3864"/>
        </w:pBdr>
        <w:shd w:val="clear" w:fill="F2F5FA"/>
      </w:pPr>
      <w:r>
        <w:rPr>
          <w:b w:val="0"/>
        </w:rPr>
        <w:t>[00:19:47.230] 那行处正知呢，就是在吃饮食的时候不能舍离，我们的业处，</w:t>
      </w:r>
    </w:p>
    <w:p>
      <w:pPr>
        <w:ind w:left="170"/>
        <w:pBdr>
          <w:left w:val="single" w:sz="18" w:space="4" w:color="1F3864"/>
        </w:pBdr>
        <w:shd w:val="clear" w:fill="F2F5FA"/>
      </w:pPr>
      <w:r>
        <w:rPr>
          <w:b w:val="0"/>
        </w:rPr>
        <w:t>[00:20:06.050] 那一般呢，我们对于你这个还没有很稳定的夜出的人呢，那你吃饭我们叫要正念的吃饭。那正念的吃饭，说这个专注你身体的动作，这个，这个手怎么取食物，怎么慢慢的到我们的嘴里面？这个，左边咬几下，右边咬几下，舌头怎么转动，分几口吞下去，至少在这个上面，我们要能够觉知。</w:t>
      </w:r>
    </w:p>
    <w:p>
      <w:pPr>
        <w:ind w:left="170"/>
        <w:pBdr>
          <w:left w:val="single" w:sz="18" w:space="4" w:color="1F3864"/>
        </w:pBdr>
        <w:shd w:val="clear" w:fill="F2F5FA"/>
      </w:pPr>
      <w:r>
        <w:rPr>
          <w:b w:val="0"/>
        </w:rPr>
        <w:t>[00:20:55.180] 那只要我们这么做，这个其实呢，我们一般人讲说修行不容易持续，如果人吃饭都能够把握住的话呢，那修行，持续就可以办到好。</w:t>
      </w:r>
    </w:p>
    <w:p>
      <w:pPr>
        <w:ind w:left="170"/>
        <w:pBdr>
          <w:left w:val="single" w:sz="18" w:space="4" w:color="1F3864"/>
        </w:pBdr>
        <w:shd w:val="clear" w:fill="F2F5FA"/>
      </w:pPr>
      <w:r>
        <w:rPr>
          <w:b w:val="0"/>
        </w:rPr>
        <w:t>[00:21:15.500] 好，那么对于饮食的这种无吃正知呢？跟上面一样，就是在自己的名色相续流里面并没有我作为取用食物者。</w:t>
      </w:r>
    </w:p>
    <w:p>
      <w:pPr>
        <w:ind w:left="170"/>
        <w:pBdr>
          <w:left w:val="single" w:sz="18" w:space="4" w:color="1F3864"/>
        </w:pBdr>
        <w:shd w:val="clear" w:fill="F2F5FA"/>
      </w:pPr>
      <w:r>
        <w:rPr>
          <w:b w:val="0"/>
        </w:rPr>
        <w:t>[00:22:15.550] 上排牙齿执行杵的作用，下排牙齿执行这个臼的作用，</w:t>
      </w:r>
    </w:p>
    <w:p>
      <w:pPr>
        <w:ind w:left="170"/>
        <w:pBdr>
          <w:left w:val="single" w:sz="18" w:space="4" w:color="1F3864"/>
        </w:pBdr>
        <w:shd w:val="clear" w:fill="F2F5FA"/>
      </w:pPr>
      <w:r>
        <w:rPr>
          <w:b w:val="0"/>
        </w:rPr>
        <w:t>[00:22:50.030] 这样的食物呢，并没有被任何人用勺子或汤匙放进胃里，而是借着分界的作用在向前推进。在胃里面，没有人用草席把吞进来的食物接住，只是由于分界的作用，食物才进入胃中。没有人在胃里面用火炉生火来煮食物，只是借着胃里的火箭的作用，食物才会被消化。没有人用棍子或者棒子将消化后的食物推出胃以外，推到肠子里面去，那么将消化后的食物排出胃的是分界。</w:t>
      </w:r>
    </w:p>
    <w:p>
      <w:pPr>
        <w:ind w:left="170"/>
        <w:pBdr>
          <w:left w:val="single" w:sz="18" w:space="4" w:color="1F3864"/>
        </w:pBdr>
        <w:shd w:val="clear" w:fill="F2F5FA"/>
      </w:pPr>
      <w:r>
        <w:rPr>
          <w:b w:val="0"/>
        </w:rPr>
        <w:t>[00:24:58.320] 应当通过以下的10种方法来思维食物的可验，来达成我们的物质真知。</w:t>
      </w:r>
    </w:p>
    <w:p>
      <w:pPr>
        <w:ind w:left="170"/>
        <w:pBdr>
          <w:left w:val="single" w:sz="18" w:space="4" w:color="1F3864"/>
        </w:pBdr>
        <w:shd w:val="clear" w:fill="F2F5FA"/>
      </w:pPr>
      <w:r>
        <w:rPr>
          <w:b w:val="0"/>
        </w:rPr>
        <w:t>[00:25:07.820] 第一个呢，观察获得食物是很辛苦的，不管是这个种植，制作的人，还是你去托钵也是不容易，现在我们当然托钵很容易，福报够。第二个呢，是观察寻求食物的辛劳。第三是观察吃食物的过程，观察胆汁等各种分泌物的储藏，所观察胃在胃里面观察胃消化的食物，嗅三色生分的人就可以看到胆汁和胃中物。那观察已消化的食物进入小肠和大肠，观察吃的食物的后果，它起的作用，它产生的这种色法，那观察食物与粪便的。形式从肛门慢慢的排出去，观察由于食物而造成的污染，食物的可验性的观察呢，可以参照心情导论好。</w:t>
      </w:r>
    </w:p>
    <w:p>
      <w:pPr>
        <w:ind w:left="170"/>
        <w:pBdr>
          <w:left w:val="single" w:sz="18" w:space="4" w:color="1F3864"/>
        </w:pBdr>
        <w:shd w:val="clear" w:fill="F2F5FA"/>
      </w:pPr>
      <w:r>
        <w:rPr>
          <w:b w:val="0"/>
        </w:rPr>
        <w:t>[00:36:10.000] 好，那么这个最后一个呢，是在走路的时候的一种政治，</w:t>
      </w:r>
    </w:p>
    <w:p>
      <w:pPr>
        <w:ind w:left="170"/>
        <w:pBdr>
          <w:left w:val="single" w:sz="18" w:space="4" w:color="1F3864"/>
        </w:pBdr>
        <w:shd w:val="clear" w:fill="F2F5FA"/>
      </w:pPr>
      <w:r>
        <w:rPr>
          <w:b w:val="0"/>
        </w:rPr>
        <w:t>[00:36:20.175] 经文里面讲，行走站立坐着睡觉醒觉说话，沉默的时候，保持正直。</w:t>
      </w:r>
    </w:p>
    <w:p>
      <w:pPr>
        <w:ind w:left="170"/>
        <w:pBdr>
          <w:left w:val="single" w:sz="18" w:space="4" w:color="1F3864"/>
        </w:pBdr>
        <w:shd w:val="clear" w:fill="F2F5FA"/>
      </w:pPr>
      <w:r>
        <w:rPr>
          <w:b w:val="0"/>
        </w:rPr>
        <w:t>[00:36:50.705] 为什么佛陀讲两处行走呢？那即是说，那这些话呢，就前面四威仪里面，行走时比库了知我正在行走，这是指比库长距离的行走，比如你行走，一个游旬，两个游旬，或者一里路两里路。那正知呢，在第一组的经文里面，有向前进，或者向返回的时候，比库以正直而行这些话呢，指的是中距离的行走，就向前返回，这个正直而行是中距离的行走。</w:t>
      </w:r>
    </w:p>
    <w:p>
      <w:pPr>
        <w:ind w:left="170"/>
        <w:pBdr>
          <w:left w:val="single" w:sz="18" w:space="4" w:color="1F3864"/>
        </w:pBdr>
        <w:shd w:val="clear" w:fill="F2F5FA"/>
      </w:pPr>
      <w:r>
        <w:rPr>
          <w:b w:val="0"/>
        </w:rPr>
        <w:t>[00:37:30.330] 那中距离有哪一些呢？比如说你在寺院里面行走，在经行道里面行禅。那么这里的经文呢，是走路、站立、坐着入睡和醒来说话和沉默的时候，以正直而行。这些话是指很短的距离的行走，或者是仅仅是移动一下而言。</w:t>
      </w:r>
    </w:p>
    <w:p>
      <w:pPr>
        <w:ind w:left="170"/>
        <w:pBdr>
          <w:left w:val="single" w:sz="18" w:space="4" w:color="1F3864"/>
        </w:pBdr>
        <w:shd w:val="clear" w:fill="F2F5FA"/>
      </w:pPr>
      <w:r>
        <w:rPr>
          <w:b w:val="0"/>
        </w:rPr>
        <w:t>[00:38:16.640] 三藏大师，叫马哈西瓦。马哈西瓦长老的见解呢，他说一个人在经行道上行禅很久之后，停下来站着，内心思维着在经行道上行禅时存在的名色法，已经在经行道那里外灭了。那这个人呢，是在修行走路时候的正直。那么根据这个解释呢，我们必须以两种方式来观照名色法，也就是在行走当下和之后呢，都要观照。</w:t>
      </w:r>
    </w:p>
    <w:p>
      <w:pPr>
        <w:ind w:left="170"/>
        <w:pBdr>
          <w:left w:val="single" w:sz="18" w:space="4" w:color="1F3864"/>
        </w:pBdr>
        <w:shd w:val="clear" w:fill="F2F5FA"/>
      </w:pPr>
      <w:r>
        <w:rPr>
          <w:b w:val="0"/>
        </w:rPr>
        <w:t>[00:39:10.520] 关于行走、站立、坐着、睡眠、醒觉、说话、沉默时保持正直这一段经文呢，根据马哈西瓦长老的解释呢，是走路之后，他也必须观照刚才在走路时发生的名色法。那这样呢，就是叫做什么呢？是观照过去的名色法。那即当下的名色法和过去的名色法都必须被观照到。</w:t>
      </w:r>
    </w:p>
    <w:p>
      <w:pPr>
        <w:ind w:left="170"/>
        <w:pBdr>
          <w:left w:val="single" w:sz="18" w:space="4" w:color="1F3864"/>
        </w:pBdr>
        <w:shd w:val="clear" w:fill="F2F5FA"/>
      </w:pPr>
      <w:r>
        <w:rPr>
          <w:b w:val="0"/>
        </w:rPr>
        <w:t>[00:40:00.460] 同样一个人站着学习回答问题或修禅很久以后坐下来，内心思维时站立时存在的名色法就在站立的时候坏灭了。那这个人呢，是在修行站立时候的正直。</w:t>
      </w:r>
    </w:p>
    <w:p>
      <w:pPr>
        <w:ind w:left="170"/>
        <w:pBdr>
          <w:left w:val="single" w:sz="18" w:space="4" w:color="1F3864"/>
        </w:pBdr>
        <w:shd w:val="clear" w:fill="F2F5FA"/>
      </w:pPr>
      <w:r>
        <w:rPr>
          <w:b w:val="0"/>
        </w:rPr>
        <w:t>[00:40:56.080] 在这里呢，躺卧的行为只在心沉入有风时才称为睡眠。说躺卧跟睡眠是不同的，并非只是伸展肢体，躺卧就称为睡眠。</w:t>
      </w:r>
    </w:p>
    <w:p>
      <w:pPr>
        <w:ind w:left="170"/>
        <w:pBdr>
          <w:left w:val="single" w:sz="18" w:space="4" w:color="1F3864"/>
        </w:pBdr>
        <w:shd w:val="clear" w:fill="F2F5FA"/>
      </w:pPr>
      <w:r>
        <w:rPr>
          <w:b w:val="0"/>
        </w:rPr>
        <w:t>[00:41:09.780] 由于睡眠的时候呢，有分心持续的升起，那个时候你无法观照到名色法。因此，马哈希瓦长老以这种方式来解释，醒来之后你应当观照存在于睡眠时候的名色法。</w:t>
      </w:r>
    </w:p>
    <w:p>
      <w:pPr>
        <w:ind w:left="170"/>
        <w:pBdr>
          <w:left w:val="single" w:sz="18" w:space="4" w:color="1F3864"/>
        </w:pBdr>
        <w:shd w:val="clear" w:fill="F2F5FA"/>
      </w:pPr>
      <w:r>
        <w:rPr>
          <w:b w:val="0"/>
        </w:rPr>
        <w:t>[00:44:12.570] 那我们如果说话的时候可以思维声音依靠嘴唇、牙齿、舌头、上颚协调声音的心的作用而升起，那么这个人呢，能在说话的时候，这样去思维呢，就是保持正念和正直那。那这个时候呢，我们是去觉知说话时候，嘴巴的这种动作好，</w:t>
      </w:r>
    </w:p>
    <w:p>
      <w:pPr>
        <w:ind w:left="170"/>
        <w:pBdr>
          <w:left w:val="single" w:sz="18" w:space="4" w:color="1F3864"/>
        </w:pBdr>
        <w:shd w:val="clear" w:fill="F2F5FA"/>
      </w:pPr>
      <w:r>
        <w:rPr>
          <w:b w:val="0"/>
        </w:rPr>
        <w:t>[00:45:40.330] 在说话的时候，你必须清晰的照见这样的名色法，如果能如此观照，就可以说，是，你的说话是无痴真知的。那么，如人有一段时间从事学习讲解教理念诵禅，念诵，这个禅修业处的字词或者清晰的问题，然后平静下来，</w:t>
      </w:r>
    </w:p>
    <w:p>
      <w:pPr>
        <w:ind w:left="170"/>
        <w:pBdr>
          <w:left w:val="single" w:sz="18" w:space="4" w:color="1F3864"/>
        </w:pBdr>
        <w:shd w:val="clear" w:fill="F2F5FA"/>
      </w:pPr>
      <w:r>
        <w:rPr>
          <w:b w:val="0"/>
        </w:rPr>
        <w:t>[00:46:03.055] 内心思维，说话时存在的名色法在说话的时候就已经坏灭了。那么这个人是在修习说话时候的正直。如此说话之时，我们观照名色法说话。说完话以后，你也必须观照刚才在说话的名色法。这是说话时候的正知。</w:t>
      </w:r>
    </w:p>
    <w:p>
      <w:pPr>
        <w:ind w:left="170"/>
        <w:pBdr>
          <w:left w:val="single" w:sz="18" w:space="4" w:color="1F3864"/>
        </w:pBdr>
        <w:shd w:val="clear" w:fill="F2F5FA"/>
      </w:pPr>
      <w:r>
        <w:rPr>
          <w:b w:val="0"/>
        </w:rPr>
        <w:t>[00:50:33.630] 醒来之后，他立刻专注业处。那这样的比哭呢，是在修行睡眠时候的，正知。好，那。在我们这个躺卧的时候呢，很多人呢是躺在床上，我们讲是叫就像像像烙板是，叫翻来翻去哈烙饼哈在床上烙饼翻来翻去，为什么翻来翻去呢？他就是胡思乱想嘛想七想八。那如果呢，我们在平常的时候还没有上床睡觉之前，你都能够有正念正知知道自己身体的动作，在躺下来的时候，知道有一有一堆这样的身体，这样的身体他是没有知觉的。他躺到床上，然后这个床铺也是没有知觉的，让你让你的心呢落入有风，</w:t>
      </w:r>
    </w:p>
    <w:p>
      <w:pPr>
        <w:ind w:left="170"/>
        <w:pBdr>
          <w:left w:val="single" w:sz="18" w:space="4" w:color="1F3864"/>
        </w:pBdr>
        <w:shd w:val="clear" w:fill="F2F5FA"/>
      </w:pPr>
      <w:r>
        <w:rPr>
          <w:b w:val="0"/>
        </w:rPr>
        <w:t>[00:51:29.050] 决意静入有风，决意静入有风是很有效的。</w:t>
      </w:r>
    </w:p>
    <w:p>
      <w:pPr>
        <w:ind w:left="170"/>
        <w:pBdr>
          <w:left w:val="single" w:sz="18" w:space="4" w:color="1F3864"/>
        </w:pBdr>
        <w:shd w:val="clear" w:fill="F2F5FA"/>
      </w:pPr>
      <w:r>
        <w:rPr>
          <w:b w:val="0"/>
        </w:rPr>
        <w:t>[01:07:51.130] 我们应该要如何的无视政治呢，首先呢，我们要前提是我们能够至少知道什么是有益，什么是适宜。然后呢，能有自己的行处，那也是以前，</w:t>
      </w:r>
    </w:p>
    <w:p>
      <w:pPr>
        <w:ind w:left="170"/>
        <w:pBdr>
          <w:left w:val="single" w:sz="18" w:space="4" w:color="1F3864"/>
        </w:pBdr>
        <w:shd w:val="clear" w:fill="F2F5FA"/>
      </w:pPr>
      <w:r>
        <w:rPr>
          <w:b w:val="0"/>
        </w:rPr>
        <w:t>[01:08:10.380] 一直以来跟大家讲，修行的第一步就是面对所有的目标的时候，能不能够停一下，不要跟着惯性走，这是修行的第一步。</w:t>
      </w:r>
    </w:p>
    <w:p>
      <w:pPr>
        <w:ind w:left="170"/>
        <w:pBdr>
          <w:left w:val="single" w:sz="18" w:space="4" w:color="1F3864"/>
        </w:pBdr>
        <w:shd w:val="clear" w:fill="F2F5FA"/>
      </w:pPr>
      <w:r>
        <w:rPr>
          <w:b w:val="0"/>
        </w:rPr>
        <w:t>[01:09:51.890] 那当我们学会，这堂课下来说学会有益正知什么有益正知呢？看听见嗅长处的每个当下先观察一下，别着急，先观察一下这个东西。我如果这么做，按照我的习惯性反应去做是有益的吗？那如果是有益，我这样去做是适宜的吗？至少这两步先搞明白，这个人人都会，都不需要观制。佛陀也没有讲这个需要观智。你只要有这样的心，有这样的正念和正直，但前提是这样，没有就是如果没有正念就没有正直。所以前提是有正念，正念呢，要能停得下来，停得下来。然后再看是不是有益，是不是适宜。</w:t>
      </w:r>
    </w:p>
    <w:p>
      <w:pPr>
        <w:ind w:left="170"/>
        <w:pBdr>
          <w:left w:val="single" w:sz="18" w:space="4" w:color="1F3864"/>
        </w:pBdr>
        <w:shd w:val="clear" w:fill="F2F5FA"/>
      </w:pPr>
      <w:r>
        <w:rPr>
          <w:b w:val="0"/>
        </w:rPr>
        <w:t>[01:10:46.210] 要去做的时候呢，你要有你的行处，就你的心呢可以被保护着。如果你做事的时候，你的心呢就跟着那个事情飞了，那你的心就没有被保护，没有被保护的心呢，就没有正念，没有正念的心就一定不会有正直。</w:t>
      </w:r>
    </w:p>
    <w:p>
      <w:pPr>
        <w:ind w:left="170"/>
        <w:pBdr>
          <w:left w:val="single" w:sz="18" w:space="4" w:color="1F3864"/>
        </w:pBdr>
        <w:shd w:val="clear" w:fill="F2F5FA"/>
      </w:pPr>
      <w:r>
        <w:rPr>
          <w:b w:val="0"/>
        </w:rPr>
        <w:t>[01:11:29.740] 所以，你在打坐的时候，本对我这个妄念很多，妄念不多才怪呢。对，好，那么在这个基础上，我们能保证我们的行出。到最后呢，我们再来谈这个无痴正知。无痴正知呢，在佛陀教导的是基于观智的正知，但我们不容易做到有观智，不容易做到有观智，那么至少。我们在每一个当下，在有意适宜行处的基础上呢，对于我们身心的动作有个了知，身心动作有个了知。</w:t>
      </w:r>
    </w:p>
    <w:p>
      <w:pPr>
        <w:ind w:left="170"/>
        <w:pBdr>
          <w:left w:val="single" w:sz="18" w:space="4" w:color="1F3864"/>
        </w:pBdr>
        <w:shd w:val="clear" w:fill="F2F5FA"/>
      </w:pPr>
      <w:r>
        <w:rPr>
          <w:b w:val="0"/>
        </w:rPr>
        <w:t>[01:12:03.445] 那我们后面再学的这个心念处，受念处和法念处呢，可能对于在家人来讲，更适合。那么也可以把这个心念处，受念处和法念处作为我们无痴正知的一个部分，这是可以修习的。</w:t>
      </w:r>
    </w:p>
    <w:p>
      <w:pPr>
        <w:ind w:left="170"/>
        <w:pBdr>
          <w:left w:val="single" w:sz="18" w:space="4" w:color="1F3864"/>
        </w:pBdr>
        <w:shd w:val="clear" w:fill="F2F5FA"/>
      </w:pPr>
      <w:r>
        <w:rPr>
          <w:b w:val="0"/>
        </w:rPr>
        <w:t>（材料①补一段作共读收束——）</w:t>
      </w:r>
    </w:p>
    <w:p>
      <w:pPr>
        <w:ind w:left="170"/>
        <w:pBdr>
          <w:left w:val="single" w:sz="18" w:space="4" w:color="1F3864"/>
        </w:pBdr>
        <w:shd w:val="clear" w:fill="F2F5FA"/>
      </w:pPr>
      <w:r>
        <w:rPr>
          <w:b w:val="0"/>
        </w:rPr>
        <w:t>说话的时候要有益正知，适宜正知，行处正知，无痴正知。简单来讲是正确说话，而不仅是说正确的话。</w:t>
      </w:r>
    </w:p>
    <w:p>
      <w:pPr>
        <w:ind w:left="170"/>
        <w:pBdr>
          <w:left w:val="single" w:sz="18" w:space="4" w:color="1F3864"/>
        </w:pBdr>
        <w:shd w:val="clear" w:fill="F2F5FA"/>
      </w:pPr>
      <w:r>
        <w:rPr>
          <w:b w:val="0"/>
        </w:rPr>
        <w:t>沟通要有念知。沟通念知，就是要有认知共情，要以认知共情为前提。与人交谈的时候，我们能够正念于当下观察自己和他人的感受和情绪。之后，要能控制得住自己说话的惯性，自己想表达，想这么说的惯性。还要看到自己想这么说或者想表达的背后那个动机。</w:t>
      </w:r>
    </w:p>
    <w:p>
      <w:r>
        <w:rPr>
          <w:b/>
          <w:color w:val="1F3864"/>
          <w:sz w:val="26"/>
        </w:rPr>
        <w:t>💬 第一轮分享（20 min）</w:t>
      </w:r>
    </w:p>
    <w:p>
      <w:r>
        <w:rPr>
          <w:b/>
        </w:rPr>
        <w:t>分享规则</w:t>
      </w:r>
      <w:r>
        <w:rPr>
          <w:b w:val="0"/>
        </w:rPr>
        <w:t>（主持人照读或转述）：</w:t>
      </w:r>
    </w:p>
    <w:p>
      <w:pPr>
        <w:pStyle w:val="ListBullet"/>
      </w:pPr>
      <w:r>
        <w:rPr>
          <w:b w:val="0"/>
        </w:rPr>
        <w:t>发言自愿，可以只说"我今天想先听"；每人约90秒～2分钟；</w:t>
      </w:r>
    </w:p>
    <w:p>
      <w:pPr>
        <w:pStyle w:val="ListBullet"/>
      </w:pPr>
      <w:r>
        <w:rPr>
          <w:b w:val="0"/>
        </w:rPr>
        <w:t>只讲自己的体验与感受，不评价他人，不纠正他人的理解；</w:t>
      </w:r>
    </w:p>
    <w:p>
      <w:pPr>
        <w:pStyle w:val="ListBullet"/>
      </w:pPr>
      <w:r>
        <w:rPr>
          <w:b w:val="0"/>
        </w:rPr>
        <w:t>今晚没有"标准答案"，每一段感受都是真实的观察；</w:t>
      </w:r>
    </w:p>
    <w:p>
      <w:pPr>
        <w:pStyle w:val="ListBullet"/>
      </w:pPr>
      <w:r>
        <w:rPr>
          <w:b w:val="0"/>
        </w:rPr>
        <w:t>特别约定：今晚我们不说"我正念太差了""我总是丢正念"——发现自己走神了，就描述那一刻发生了什么就好；</w:t>
      </w:r>
    </w:p>
    <w:p>
      <w:pPr>
        <w:pStyle w:val="ListBullet"/>
      </w:pPr>
      <w:r>
        <w:rPr>
          <w:b w:val="0"/>
        </w:rPr>
        <w:t>成员讲到"走神故事"时，我们回应的对象是那一刻的"发现"，而不是"走神"本身——按原文的说法，念的职责正是"跑了能够再把它拉回来"，发现与拉回，都是念在工作；</w:t>
      </w:r>
    </w:p>
    <w:p>
      <w:pPr>
        <w:pStyle w:val="ListBullet"/>
      </w:pPr>
      <w:r>
        <w:rPr>
          <w:b w:val="0"/>
        </w:rPr>
        <w:t>今晚的分享没有"汇报任务"：本周作业只是"记录一次停下来了"，不是"统计没做到的次数"；</w:t>
      </w:r>
    </w:p>
    <w:p>
      <w:pPr>
        <w:pStyle w:val="ListBullet"/>
      </w:pPr>
      <w:r>
        <w:rPr>
          <w:b w:val="0"/>
        </w:rPr>
        <w:t>若成员引用原文纠正他人理解，主持人接一句："每个人今晚带走一句对自己有用的话，就够了。"</w:t>
      </w:r>
    </w:p>
    <w:p>
      <w:r>
        <w:rPr>
          <w:b/>
        </w:rPr>
        <w:t>时间分配参考</w:t>
      </w:r>
      <w:r>
        <w:rPr>
          <w:b w:val="0"/>
        </w:rPr>
        <w:t>：规则宣读2分钟；每人90秒～2分钟；若10人全发言约需18分钟，留3分钟主持人收束（只做"谢谢+一句串联"，不做点评）。</w:t>
      </w:r>
      <w:r>
        <w:rPr>
          <w:b/>
        </w:rPr>
        <w:t>起手问题</w:t>
      </w:r>
      <w:r>
        <w:rPr>
          <w:b w:val="0"/>
        </w:rPr>
        <w:t>（选1-2个，依次邀请）：</w:t>
      </w:r>
    </w:p>
    <w:p>
      <w:pPr>
        <w:pStyle w:val="ListNumber"/>
      </w:pPr>
      <w:r>
        <w:rPr>
          <w:b w:val="0"/>
        </w:rPr>
        <w:t>刚才静心或共读时，有没有哪一个瞬间，你"发现心跑了，又回来了"？那一刻具体是什么样的？</w:t>
      </w:r>
    </w:p>
    <w:p>
      <w:pPr>
        <w:pStyle w:val="ListNumber"/>
      </w:pPr>
      <w:r>
        <w:rPr>
          <w:b w:val="0"/>
        </w:rPr>
        <w:t>四种正知里——有益、适宜、行处、无痴——哪一种的名字最先让你想起自己生活里的某件事？想起了什么？</w:t>
      </w:r>
    </w:p>
    <w:p>
      <w:pPr>
        <w:pStyle w:val="ListNumber"/>
      </w:pPr>
      <w:r>
        <w:rPr>
          <w:b w:val="0"/>
        </w:rPr>
        <w:t>原文说"修行的第一步就是停一下，不要跟着惯性走"。过去一周，你有没有一次真的"停了一下"的经历？</w:t>
      </w:r>
    </w:p>
    <w:p>
      <w:r>
        <w:rPr>
          <w:b/>
        </w:rPr>
        <w:t>备用问题</w:t>
      </w:r>
      <w:r>
        <w:rPr>
          <w:b w:val="0"/>
        </w:rPr>
        <w:t>（人数少或冷场时用）：材料③里说"如果人吃饭都能够把握住的话，那修行持续就可以办到"——听完这句话，你最想把"把握住"用在哪一顿饭上？</w:t>
      </w:r>
    </w:p>
    <w:p>
      <w:pPr>
        <w:ind w:left="170"/>
        <w:pBdr>
          <w:left w:val="single" w:sz="18" w:space="4" w:color="1F3864"/>
        </w:pBdr>
        <w:shd w:val="clear" w:fill="F2F5FA"/>
      </w:pPr>
      <w:r>
        <w:rPr>
          <w:b w:val="0"/>
        </w:rPr>
        <w:t>主持人注意：成员如果开始自我批评（"我连吃饭都在打妄想"），温和接住："发现，就已经是念在工作了——这正是今晚原文讲的意思。"然后自然把机会交给下一位。</w:t>
      </w:r>
    </w:p>
    <w:p>
      <w:r>
        <w:rPr>
          <w:b/>
          <w:color w:val="1F3864"/>
          <w:sz w:val="26"/>
        </w:rPr>
        <w:t>🎯 主题讨论（35 min）</w:t>
      </w:r>
    </w:p>
    <w:p>
      <w:r>
        <w:rPr>
          <w:b/>
        </w:rPr>
        <w:t>问一：四种正知像四道关卡。把"有益正知——这样做有没有善法的利益？"放在你最近一个"想都没想就做了"的习惯前面，会发生什么？</w:t>
      </w:r>
    </w:p>
    <w:p>
      <w:r>
        <w:rPr>
          <w:b w:val="0"/>
        </w:rPr>
        <w:t>提示：请主持人先给一个自己的中性例子（如"睡前刷手机前停一拍"），降低暴露门槛。引导成员停留在"觉察"层面，不要求改变行为，更不比较谁做得好。若有人说"我停了但还是做了"，回应："停了，两问已经发生了——这就是练习。"注意全程把重点放在"觉察的发生"，而不是"行为的改变"；改变是觉察的副产品，不是今晚的目标。</w:t>
      </w:r>
    </w:p>
    <w:p>
      <w:r>
        <w:rPr>
          <w:b/>
        </w:rPr>
        <w:t>问二："我都是为你好。"——原文说，没有适宜正知的好心，常常办成坏事。回忆一个"好心但时机/方式不合适"的情形（可以是你对别人的，也可以是别人对你的），用适宜正知的四要素重新看它：对象、时间、地点、方式。</w:t>
      </w:r>
    </w:p>
    <w:p>
      <w:r>
        <w:rPr>
          <w:b w:val="0"/>
        </w:rPr>
        <w:t>提示：先申明——只讲"情形"，可以隐去具体人与关系细节；不逼迫任何人披露受伤经历；如果现场有成员讲到亲人冲突并出现情绪，提供呼吸放松或暂离选项，不追问、不评理。收束时点一句：适宜正知不是"少管闲事"，而是让善意真正抵达。可补一句收拢：有益正知决定"要不要做"，适宜正知决定"怎样、何时、对谁做"——两问合起来，善意才不至于变成负担。</w:t>
      </w:r>
    </w:p>
    <w:p>
      <w:r>
        <w:rPr>
          <w:b/>
        </w:rPr>
        <w:t>问三：材料③说："修行的第一步，就是面对所有目标的时候，能不能停一下，不要跟着惯性走。"结合"念是守护者"——你觉得自己的心最需要被"守护"的场合是什么？行处正知（做事情时不放弃自己的业处）在世俗生活里可以是什么？</w:t>
      </w:r>
    </w:p>
    <w:p>
      <w:r>
        <w:rPr>
          <w:b w:val="0"/>
        </w:rPr>
        <w:t>提示：把"业处"翻译成成员自己的生活语言——可以是一句佛号、一段呼吸、一个"知道自己在做什么"的清明。强调：行处不神秘，"心没有被带着飞"就是行处。若有人问"我没有禅修业处怎么办"，用材料③回答："至少对我们身心动作有个了知"，并预告禅修练习环节会带一个最小版本。若现场出现"我做事总是心跟着事情飞"的自责，接一句原文的宽和："妄念不多才怪呢"——心跟着飞是常态，练习只是让"发现"来得快一点。可请成员把"守护的场合"具体到一个场景（开会、接孩子、刷手机前的自己），具体到场景，守护才有着力点。</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【现象】正念（四念处的生活应用）与四种正知，你觉得哪个更容易落在日常？</w:t>
      </w:r>
    </w:p>
    <w:p>
      <w:pPr>
        <w:ind w:left="170"/>
        <w:pBdr>
          <w:left w:val="single" w:sz="18" w:space="4" w:color="1F3864"/>
        </w:pBdr>
        <w:shd w:val="clear" w:fill="F2F5FA"/>
      </w:pPr>
      <w:r>
        <w:rPr>
          <w:b w:val="0"/>
        </w:rPr>
        <w:t>- 【影响】只有觉察、没有正知，会遇到什么问题？</w:t>
      </w:r>
    </w:p>
    <w:p>
      <w:pPr>
        <w:ind w:left="170"/>
        <w:pBdr>
          <w:left w:val="single" w:sz="18" w:space="4" w:color="1F3864"/>
        </w:pBdr>
        <w:shd w:val="clear" w:fill="F2F5FA"/>
      </w:pPr>
      <w:r>
        <w:rPr>
          <w:b w:val="0"/>
        </w:rPr>
        <w:t>- 【应对】这周你愿意给哪一件事加上「先想一想」的习惯？</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（引导词照读，语速放缓，"……"处停顿两拍。）</w:t>
      </w:r>
    </w:p>
    <w:p>
      <w:r>
        <w:rPr>
          <w:b w:val="0"/>
        </w:rPr>
        <w:t>请大家站起身，或坐在椅子前半段，我们把今晚的"念与正知"走一遍。如果场地不方便行走，坐在原位跟随着"提起—移动—放下"的想象节奏练习，同样有效。</w:t>
      </w:r>
    </w:p>
    <w:p>
      <w:r>
        <w:rPr>
          <w:b w:val="0"/>
        </w:rPr>
        <w:t>先站好。双脚与肩同宽，膝盖放松。……感觉脚掌踩在地面上——地大的坚实，就是当下呈现的触觉。……</w:t>
      </w:r>
    </w:p>
    <w:p>
      <w:r>
        <w:rPr>
          <w:b/>
        </w:rPr>
        <w:t>（坐禅段，约5分钟）</w:t>
      </w:r>
      <w:r>
        <w:rPr>
          <w:b w:val="0"/>
        </w:rPr>
        <w:t xml:space="preserve"> 如果现在坐下，让注意力回到呼吸。不控制它，只是知道它在进、在出。……心跑了？很好——注意到"跑了"的那一刻，你已经回到呼吸上了。把那个"发现"本身当作练习的成功，一次又一次。……</w:t>
      </w:r>
    </w:p>
    <w:p>
      <w:r>
        <w:rPr>
          <w:b w:val="0"/>
        </w:rPr>
        <w:t>每一次"发现—回来"，念就强一分。这不是修辞——原文告诉我们，念的近因恰恰就是练习本身：你越去练习四念处，你的念就越强有力。</w:t>
      </w:r>
    </w:p>
    <w:p>
      <w:r>
        <w:rPr>
          <w:b/>
        </w:rPr>
        <w:t>（经行段，约7分钟）</w:t>
      </w:r>
      <w:r>
        <w:rPr>
          <w:b w:val="0"/>
        </w:rPr>
        <w:t xml:space="preserve"> 现在，选一条5-8步的路线。走慢一点，再慢一点。</w:t>
      </w:r>
    </w:p>
    <w:p>
      <w:r>
        <w:rPr>
          <w:b w:val="0"/>
        </w:rPr>
        <w:t>抬脚的时候，知道"抬"；移动的时候，知道"移动"；放下的时候，知道"放下"。……不需要标记得太紧，只要知道。像原文说的——左脚抬起来放下，右脚抬起来放下，每一个动作的细节都能够觉知。……</w:t>
      </w:r>
    </w:p>
    <w:p>
      <w:r>
        <w:rPr>
          <w:b w:val="0"/>
        </w:rPr>
        <w:t>走到尽头，停一拍，转身时知道"转身"。停的那一拍不用急——站立也有站立的觉知，它不是空档，也是练习。……这一趟里，如果某个瞬间你想起了今晚的问题——"我现在做的事有益吗？适宜吗？"——让它在心里过一遍，然后回到脚步。……</w:t>
      </w:r>
    </w:p>
    <w:p>
      <w:r>
        <w:rPr>
          <w:b w:val="0"/>
        </w:rPr>
        <w:t>再来两趟。这一次，试着在心里轻轻带上一个问题："谁在指挥我这么走？"不用找答案，只是把问题放进脚步里。……</w:t>
      </w:r>
    </w:p>
    <w:p>
      <w:r>
        <w:rPr>
          <w:b w:val="0"/>
        </w:rPr>
        <w:t>（如果有人走得快、有人走得慢，都很好。快有快的清楚，慢有慢的清楚——我们比较的不是速度，只是"知道"。）</w:t>
      </w:r>
    </w:p>
    <w:p>
      <w:r>
        <w:rPr>
          <w:b/>
        </w:rPr>
        <w:t>（收束段，约3分钟）</w:t>
      </w:r>
      <w:r>
        <w:rPr>
          <w:b w:val="0"/>
        </w:rPr>
        <w:t xml:space="preserve"> 慢慢停下来，站好或坐回位子。感觉一下此刻的身体和几分钟前的差别——不用评价好坏，只是知道。</w:t>
      </w:r>
    </w:p>
    <w:p>
      <w:r>
        <w:rPr>
          <w:b w:val="0"/>
        </w:rPr>
        <w:t>记住这个体验：念，就是记得回来；正知，就是回来之后看得清楚。它们不在别处，就在下一个抬脚、下一口饭、下一句话里。</w:t>
      </w:r>
    </w:p>
    <w:p>
      <w:r>
        <w:rPr>
          <w:b w:val="0"/>
        </w:rPr>
        <w:t>今晚回家路上，试着带上它。如果今晚只记住一句话，就记住这句——"停一下，不要跟着惯性走"。</w:t>
      </w:r>
    </w:p>
    <w:p>
      <w:r>
        <w:rPr>
          <w:b/>
          <w:color w:val="1F3864"/>
          <w:sz w:val="26"/>
        </w:rPr>
        <w:t>📚 扩展内容包（时间富余时使用）</w:t>
      </w:r>
    </w:p>
    <w:p>
      <w:r>
        <w:rPr>
          <w:b w:val="0"/>
        </w:rPr>
        <w:t>（以下两个扩展话题相互独立，按富余时间任选其一或全用；也可留作会后交流素材。）</w:t>
      </w:r>
    </w:p>
    <w:p>
      <w:r>
        <w:rPr>
          <w:b/>
        </w:rPr>
        <w:t>扩展话题一：说话的正知——"正确地说话，而不仅是说正确的话"</w:t>
      </w:r>
      <w:r>
        <w:rPr>
          <w:b w:val="0"/>
        </w:rPr>
        <w:t>（取自材料①七组正知段，时间富余时照读约4分钟）</w:t>
      </w:r>
    </w:p>
    <w:p>
      <w:pPr>
        <w:ind w:left="170"/>
        <w:pBdr>
          <w:left w:val="single" w:sz="18" w:space="4" w:color="1F3864"/>
        </w:pBdr>
        <w:shd w:val="clear" w:fill="F2F5FA"/>
      </w:pPr>
      <w:r>
        <w:rPr>
          <w:b w:val="0"/>
        </w:rPr>
        <w:t>我们讲"祸从口出"，说话经常会得罪人。首先有四种正语：1. 离虚妄语：要说真实语。2. 离离间语：要说和谐语，和合的语言。3. 离粗恶语：要说柔软语，适意的语。4. 离杂秽语：要说有益的语，适时的语，法语，跟律相关的语。</w:t>
      </w:r>
    </w:p>
    <w:p>
      <w:pPr>
        <w:ind w:left="170"/>
        <w:pBdr>
          <w:left w:val="single" w:sz="18" w:space="4" w:color="1F3864"/>
        </w:pBdr>
        <w:shd w:val="clear" w:fill="F2F5FA"/>
      </w:pPr>
      <w:r>
        <w:rPr>
          <w:b w:val="0"/>
        </w:rPr>
        <w:t>我们看看佛陀说话的原则。佛陀有两个原则：第一、只说真实、如实、有利益之语。就是说正确的话。第二、无论听众是否喜爱、可意，如来知道说话的时机。就是该不该说。</w:t>
      </w:r>
    </w:p>
    <w:p>
      <w:pPr>
        <w:ind w:left="170"/>
        <w:pBdr>
          <w:left w:val="single" w:sz="18" w:space="4" w:color="1F3864"/>
        </w:pBdr>
        <w:shd w:val="clear" w:fill="F2F5FA"/>
      </w:pPr>
      <w:r>
        <w:rPr>
          <w:b w:val="0"/>
        </w:rPr>
        <w:t>佛陀在《律藏·遮止诵戒篇》里讲到，如果批评、呵斥或指责一个人的时候，先要省查自己是不是具备五个条件：第一，适时而说，而不是非适时……第二，真实而说，非不真实……第三，柔和而说，不以粗恶语来说……第四，有益而说，而非无利益……第五，慈心而说，内心无瞋。</w:t>
      </w:r>
    </w:p>
    <w:p>
      <w:pPr>
        <w:ind w:left="170"/>
        <w:pBdr>
          <w:left w:val="single" w:sz="18" w:space="4" w:color="1F3864"/>
        </w:pBdr>
        <w:shd w:val="clear" w:fill="F2F5FA"/>
      </w:pPr>
      <w:r>
        <w:rPr>
          <w:b w:val="0"/>
        </w:rPr>
        <w:t>这五个条件既包括有益正知，也包括适宜正知。……指责别人的时候，如果具足这五个条件是适当的，而且是必要的。如果不具足，就是不恰当的，是不应该说的。</w:t>
      </w:r>
    </w:p>
    <w:p>
      <w:r>
        <w:rPr>
          <w:b w:val="0"/>
        </w:rPr>
        <w:t>读后可补一句讨论："下次想'说句重话提醒别人'之前，五条里最容易漏掉的是哪一条？"——只收集答案，不展开评判。此话题也适合作为会后发给成员的"家庭作业式"延伸：本周内挑一次想批评人的时刻，在心里过一遍五条。</w:t>
      </w:r>
    </w:p>
    <w:p>
      <w:r>
        <w:rPr>
          <w:b/>
        </w:rPr>
        <w:t>扩展话题二：走路之后也要观照——马哈西瓦长老的补充</w:t>
      </w:r>
      <w:r>
        <w:rPr>
          <w:b w:val="0"/>
        </w:rPr>
        <w:t>（取自材料③，约2分钟，口头转述要点即可）</w:t>
      </w:r>
    </w:p>
    <w:p>
      <w:r>
        <w:rPr>
          <w:b w:val="0"/>
        </w:rPr>
        <w:t>注释书里提到一种更细的练习：在经行道上行禅很久之后停下来，思维"刚才行走时存在的名色法，已经在那里坏灭了"——也就是走路结束之后，回头观照刚才那一刻。这对我们意味着：练习不只发生在动作进行中，也发生在"刚刚过去"的回忆里。睡前回想今天说过的某句话、做过的某件事，用"有益吗、适宜吗"两问轻轻过一遍，就是向这个方向的靠拢。这也是给"白天没时间专门禅修"的成员的一条路：回照，也是一种观照。</w:t>
      </w:r>
    </w:p>
    <w:p>
      <w:r>
        <w:rPr>
          <w:b/>
          <w:color w:val="1F3864"/>
          <w:sz w:val="26"/>
        </w:rPr>
        <w:t>🔚 收尾与回向（15 min）</w:t>
      </w:r>
    </w:p>
    <w:p>
      <w:r>
        <w:rPr>
          <w:b/>
        </w:rPr>
        <w:t>总结引导</w:t>
      </w:r>
      <w:r>
        <w:rPr>
          <w:b w:val="0"/>
        </w:rPr>
        <w:t>（主持人用自己的话串联，要点如下）：</w:t>
      </w:r>
    </w:p>
    <w:p>
      <w:pPr>
        <w:pStyle w:val="ListBullet"/>
      </w:pPr>
      <w:r>
        <w:rPr>
          <w:b w:val="0"/>
        </w:rPr>
        <w:t>收尾之前，用三个要点把今晚串起来。</w:t>
      </w:r>
    </w:p>
    <w:p>
      <w:pPr>
        <w:pStyle w:val="ListBullet"/>
      </w:pPr>
      <w:r>
        <w:rPr>
          <w:b w:val="0"/>
        </w:rPr>
        <w:t>今晚我们认识了两位伙伴：</w:t>
      </w:r>
      <w:r>
        <w:rPr>
          <w:b/>
        </w:rPr>
        <w:t>念</w:t>
      </w:r>
      <w:r>
        <w:rPr>
          <w:b w:val="0"/>
        </w:rPr>
        <w:t>——像石块沉入水中一样，记得善所缘、守护心不放逸；</w:t>
      </w:r>
      <w:r>
        <w:rPr>
          <w:b/>
        </w:rPr>
        <w:t>正知</w:t>
      </w:r>
      <w:r>
        <w:rPr>
          <w:b w:val="0"/>
        </w:rPr>
        <w:t>——只与念相伴生起的那份清明。</w:t>
      </w:r>
    </w:p>
    <w:p>
      <w:pPr>
        <w:pStyle w:val="ListBullet"/>
      </w:pPr>
      <w:r>
        <w:rPr>
          <w:b w:val="0"/>
        </w:rPr>
        <w:t>四种正知给我们四问：这样做有善法的利益吗？（有益）现在、此地、对此人合适吗？（适宜）做的时候，我的心还在吗？（行处）这背后有没有一个"我"在白白受苦？（无痴）</w:t>
      </w:r>
    </w:p>
    <w:p>
      <w:pPr>
        <w:pStyle w:val="ListBullet"/>
      </w:pPr>
      <w:r>
        <w:rPr>
          <w:b w:val="0"/>
        </w:rPr>
        <w:t>四念处被佛陀称为"使有情清净、超越忧愁与悲伤、灭除痛苦与忧恼、成就正道与现证涅槃的单一道路"——而它的入口，竟然小到只是一次抬脚、一口饭、一句话之前的那个"停一下"。</w:t>
      </w:r>
    </w:p>
    <w:p>
      <w:pPr>
        <w:pStyle w:val="ListBullet"/>
      </w:pPr>
      <w:r>
        <w:rPr>
          <w:b w:val="0"/>
        </w:rPr>
        <w:t>"修行的第一步，就是停一下，不要跟着惯性走。"这一周，我们把这句话带进生活。它不要求多出来的时间，只要求多出来的"一拍"。</w:t>
      </w:r>
    </w:p>
    <w:p>
      <w:pPr>
        <w:pStyle w:val="ListBullet"/>
      </w:pPr>
      <w:r>
        <w:rPr>
          <w:b w:val="0"/>
        </w:rPr>
        <w:t>也请记住原文那个更根本的判别：有正念不一定有正知，但有正知一定有正念——所以先练"记得回来"，再练"看得清楚"，次第不乱。</w:t>
      </w:r>
    </w:p>
    <w:p>
      <w:pPr>
        <w:pStyle w:val="ListBullet"/>
      </w:pPr>
      <w:r>
        <w:rPr>
          <w:b w:val="0"/>
        </w:rPr>
        <w:t>四念处是"单一的道路"，但二十一种修法不是任务清单：念处调伏不同根性的人，练习从最小的一个动作开始，就已经在路上。</w:t>
      </w:r>
    </w:p>
    <w:p>
      <w:r>
        <w:rPr>
          <w:b/>
        </w:rPr>
        <w:t>下周预告</w:t>
      </w:r>
      <w:r>
        <w:rPr>
          <w:b w:val="0"/>
        </w:rPr>
        <w:t>：第八支——正定，从近行定到安止定。我们会读到四禅与五禅支：心在一所缘上稳定安住时，会发生什么？提前说好一件事：定力的深浅不作比较，不攀比禅修境界；未体验过禅相属正常，下周的安止善巧是对未来修行的储备知识；今晚的行禅里心跑了多少次，跟下周无关。</w:t>
      </w:r>
    </w:p>
    <w:p>
      <w:r>
        <w:rPr>
          <w:b/>
        </w:rPr>
        <w:t>本周作业</w:t>
      </w:r>
      <w:r>
        <w:rPr>
          <w:b w:val="0"/>
        </w:rPr>
        <w:t>（再读一遍）：每天选一件固定日常动作（穿衣／吃饭／走路，任选其一），练习"停一下"两问——"这样做有益吗？适宜吗？"——记录一次"停下来了"的瞬间（一条即可），下周分享。提醒成员：只需记录"停下来了"的那一次，不需要记录没做到的日子——下周一开口就是"我停了一次"，而不是"我又没做到"。</w:t>
      </w:r>
    </w:p>
    <w:p>
      <w:r>
        <w:rPr>
          <w:b/>
        </w:rPr>
        <w:t>回向词</w:t>
      </w:r>
      <w:r>
        <w:rPr>
          <w:b w:val="0"/>
        </w:rPr>
        <w:t>（全体合掌，主持人领读）：</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愿一切有情，同得功德分。</w:t>
      </w:r>
    </w:p>
    <w:p>
      <w:r>
        <w:rPr>
          <w:b w:val="0"/>
        </w:rPr>
        <w:t>谢谢大家，下周同一时间见。</w:t>
      </w:r>
    </w:p>
    <w:p>
      <w:r>
        <w:rPr>
          <w:b/>
          <w:color w:val="1F3864"/>
          <w:sz w:val="26"/>
        </w:rPr>
        <w:t>📌 本讲主持人特别提醒</w:t>
      </w:r>
    </w:p>
    <w:p>
      <w:pPr>
        <w:pStyle w:val="ListNumber"/>
      </w:pPr>
      <w:r>
        <w:rPr>
          <w:b/>
        </w:rPr>
        <w:t>心理安全（本周重点）</w:t>
      </w:r>
      <w:r>
        <w:rPr>
          <w:b w:val="0"/>
        </w:rPr>
        <w:t>：本系列从"四种正知定义与道支定位"展开，不重复读书会05/06已讲段落；讨论日常觉察时，</w:t>
      </w:r>
      <w:r>
        <w:rPr>
          <w:b/>
        </w:rPr>
        <w:t>不把"丢正念"当失败来检讨</w:t>
      </w:r>
      <w:r>
        <w:rPr>
          <w:b w:val="0"/>
        </w:rPr>
        <w:t>，避免成员产生"我连走路都修不好"的挫败感。请坚持把"发现走神"表述为"念回来了"；不组织失念次数汇报，不设立"正念打卡"式压力；成员自我批评时，用原文"发现走神正是念在工作"温和接住。</w:t>
      </w:r>
    </w:p>
    <w:p>
      <w:pPr>
        <w:pStyle w:val="ListNumber"/>
      </w:pPr>
      <w:r>
        <w:rPr>
          <w:b/>
        </w:rPr>
        <w:t>不贴类型标签</w:t>
      </w:r>
      <w:r>
        <w:rPr>
          <w:b w:val="0"/>
        </w:rPr>
        <w:t>：材料②"四种根性"是注疏知识，不是人格测验。必须照读那句"这个设定亦非绝对"；禁止让成员现场对号入座或互相归类；若有人问"我是哪种根性"，回答"这需要长期观察与老师判断，今晚不作判定"。</w:t>
      </w:r>
    </w:p>
    <w:p>
      <w:pPr>
        <w:pStyle w:val="ListNumber"/>
      </w:pPr>
      <w:r>
        <w:rPr>
          <w:b/>
        </w:rPr>
        <w:t>家庭话题的边界</w:t>
      </w:r>
      <w:r>
        <w:rPr>
          <w:b w:val="0"/>
        </w:rPr>
        <w:t>：讨论问二涉及"好心办坏事"，容易滑向对家人的控诉或对自身过失的懊悔。只谈情形不点名；一旦出现强烈情绪，提供呼吸放松或暂离选项，不追问细节，不充当调解人，会后必要时建议寻求专业支持。</w:t>
      </w:r>
    </w:p>
    <w:p>
      <w:pPr>
        <w:pStyle w:val="ListNumber"/>
      </w:pPr>
      <w:r>
        <w:rPr>
          <w:b/>
        </w:rPr>
        <w:t>跨系列边界</w:t>
      </w:r>
      <w:r>
        <w:rPr>
          <w:b w:val="0"/>
        </w:rPr>
        <w:t>：入出息念的具体方法详见读书会01《禅修入门》；身念处威仪路与十随念详讲详见读书会06；读书会05已讲段落本讲不重复——若成员问"这不是上次讲过吗"，答"上次讲了它的一个侧面，今晚讲定义与道支定位，各有侧重"。</w:t>
      </w:r>
    </w:p>
    <w:p>
      <w:pPr>
        <w:pStyle w:val="ListNumber"/>
      </w:pPr>
      <w:r>
        <w:rPr>
          <w:b/>
        </w:rPr>
        <w:t>材料③朗读提示</w:t>
      </w:r>
      <w:r>
        <w:rPr>
          <w:b w:val="0"/>
        </w:rPr>
        <w:t>：音声转写存在同音错字（"分界/风界""有风/有分""四种正直/四种正知""正直/正知"等），照读前请先通读一遍自行更正，不向成员逐处解释；时间码不读出。转写中"boy""行政治""社会"等明显机器误识，按上下文读为"钵""行处正知""四大"即可。</w:t>
      </w:r>
    </w:p>
    <w:p>
      <w:pPr>
        <w:pStyle w:val="ListNumber"/>
      </w:pPr>
      <w:r>
        <w:rPr>
          <w:b/>
        </w:rPr>
        <w:t>时间纪律</w:t>
      </w:r>
      <w:r>
        <w:rPr>
          <w:b w:val="0"/>
        </w:rPr>
        <w:t>：材料①四种正知四条是本讲主轴，宁可压缩材料③，不可压缩四种正知的逐条停顿；回向词任何时候不省略。</w:t>
      </w:r>
    </w:p>
    <w:p>
      <w:pPr>
        <w:pStyle w:val="ListNumber"/>
      </w:pPr>
      <w:r>
        <w:rPr>
          <w:b/>
        </w:rPr>
        <w:t>常见误解的接法</w:t>
      </w:r>
      <w:r>
        <w:rPr>
          <w:b w:val="0"/>
        </w:rPr>
        <w:t>：若有成员把"正念"理解为"什么都不想"或"必须坐得住"，用本周原文接住——念是"记得"，不是"清空"；洗碗、走路、吃饭都可以是练习，坐不住不等于修不了。不与成员争辩学术定义，回到各自的生活体验即可。</w:t>
      </w:r>
    </w:p>
    <w:p>
      <w:pPr>
        <w:pStyle w:val="ListNumber"/>
      </w:pPr>
      <w:r>
        <w:rPr>
          <w:b/>
        </w:rPr>
        <w:t>正知不替代决定</w:t>
      </w:r>
      <w:r>
        <w:rPr>
          <w:b w:val="0"/>
        </w:rPr>
        <w:t>：四种正知是觉察工具，不是替成员做人生决定的清单。讨论中若有人问"那我到底该不该换工作／离婚／断绝关系"，主持人不给出判断，回到四问本身："把四问放进去之后，你看见什么？"——决定权与责任，始终在成员自己。</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《止观前行实修营5-具念正知1（共修版）.pdf》之"七组正知"段</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pdf_d0dd1c0cd17209afe241ece24bf6b7b4_c90e2f6e327e75852b44e964514877f27439961422831605</w:t>
            </w:r>
          </w:p>
        </w:tc>
        <w:tc>
          <w:tcPr>
            <w:tcW w:type="dxa" w:w="2409"/>
          </w:tcPr>
          <w:p>
            <w:r>
              <w:rPr>
                <w:sz w:val="18"/>
              </w:rPr>
            </w:r>
            <w:r>
              <w:rPr>
                <w:b w:val="0"/>
                <w:sz w:val="18"/>
              </w:rPr>
              <w:t>前进返回、向前看向旁看、说话的正知与沟通念知等七组行动的逐条展开（本周共读因时未及的◈段）</w:t>
            </w:r>
          </w:p>
        </w:tc>
      </w:tr>
      <w:tr>
        <w:tc>
          <w:tcPr>
            <w:tcW w:type="dxa" w:w="2409"/>
            <w:shd w:val="clear" w:fill="F2F5FA"/>
          </w:tcPr>
          <w:p>
            <w:r>
              <w:rPr>
                <w:sz w:val="18"/>
              </w:rPr>
            </w:r>
            <w:r>
              <w:rPr>
                <w:b w:val="0"/>
                <w:sz w:val="18"/>
              </w:rPr>
              <w:t>《第 172 讲 应用 (摄集 20)》之"修行四念处的七项利益"段</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pdf_d0dd1c0cd17209afe241ece24bf6b7b4_2f90e61eff0d4b5bf8b297c3ac001bc37439961422831605</w:t>
            </w:r>
          </w:p>
        </w:tc>
        <w:tc>
          <w:tcPr>
            <w:tcW w:type="dxa" w:w="2409"/>
            <w:shd w:val="clear" w:fill="F2F5FA"/>
          </w:tcPr>
          <w:p>
            <w:r>
              <w:rPr>
                <w:sz w:val="18"/>
              </w:rPr>
            </w:r>
            <w:r>
              <w:rPr>
                <w:b w:val="0"/>
                <w:sz w:val="18"/>
              </w:rPr>
              <w:t>"单一道路"的七项利益与《相应部》"内心染污而染污、内心净化而净化"偈颂</w:t>
            </w:r>
          </w:p>
        </w:tc>
      </w:tr>
      <w:tr>
        <w:tc>
          <w:tcPr>
            <w:tcW w:type="dxa" w:w="2409"/>
          </w:tcPr>
          <w:p>
            <w:r>
              <w:rPr>
                <w:sz w:val="18"/>
              </w:rPr>
            </w:r>
            <w:r>
              <w:rPr>
                <w:b w:val="0"/>
                <w:sz w:val="18"/>
              </w:rPr>
              <w:t>《181讲-摄集-摄菩提分-身念处-正知4》之"行走与睡眠的正知"段</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soundrecording_d0dd1c0cd17209afe241ece24bf6b7b4_7abb2db6384dcdd06d209bdd635f3c327439961422831605</w:t>
            </w:r>
          </w:p>
        </w:tc>
        <w:tc>
          <w:tcPr>
            <w:tcW w:type="dxa" w:w="2409"/>
          </w:tcPr>
          <w:p>
            <w:r>
              <w:rPr>
                <w:sz w:val="18"/>
              </w:rPr>
            </w:r>
            <w:r>
              <w:rPr>
                <w:b w:val="0"/>
                <w:sz w:val="18"/>
              </w:rPr>
              <w:t>三种行走距离、说话沉默的正知与睡眠正知（音声转写，含同音错字，按上下文理解）</w:t>
            </w:r>
          </w:p>
        </w:tc>
      </w:tr>
    </w:tbl>
    <w:p/>
    <w:p/>
    <w:p>
      <w:r>
        <w:rPr>
          <w:b w:val="0"/>
        </w:rPr>
        <w:t>欢迎来到八正道实践的第六周。今晚我们不学什么高深的道理，只学一件小事：在穿衣、吃饭、走路、说话之间，把心找回来。如果你发现自己走神了——恭喜你，那一刻，正是正念在回来。今晚的原文还告诉我们一个好消息：念越练越强，因为它的近因，就是练习本身。</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读书会10 · 第6周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