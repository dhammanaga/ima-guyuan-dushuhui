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读书会10《八正道实践》原文全集</w:t>
      </w:r>
    </w:p>
    <w:p>
      <w:pPr>
        <w:ind w:left="170"/>
        <w:pBdr>
          <w:left w:val="single" w:sz="18" w:space="4" w:color="7B3F00"/>
        </w:pBdr>
        <w:shd w:val="clear" w:fill="F2F5FA"/>
      </w:pPr>
      <w:r>
        <w:rPr>
          <w:b w:val="0"/>
        </w:rPr>
        <w:t>📅 最近更新：2026-09-10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中道——八正道的总纲</w:t>
      </w:r>
    </w:p>
    <w:p>
      <w:pPr>
        <w:ind w:left="170"/>
        <w:pBdr>
          <w:left w:val="single" w:sz="18" w:space="4" w:color="7B3F00"/>
        </w:pBdr>
        <w:shd w:val="clear" w:fill="F2F5FA"/>
      </w:pPr>
      <w:r>
        <w:rPr>
          <w:b w:val="0"/>
        </w:rPr>
        <w:t>照录底本：第1周_素材照录.md（fetch 逐字照录，含缺口注记）</w:t>
      </w:r>
    </w:p>
    <w:p>
      <w:r>
        <w:rPr>
          <w:b/>
          <w:color w:val="7B3F00"/>
          <w:sz w:val="26"/>
        </w:rPr>
        <w:t>材料① 《转正法x轮.doc》</w:t>
      </w:r>
    </w:p>
    <w:p>
      <w:pPr>
        <w:pStyle w:val="ListBullet"/>
      </w:pPr>
      <w:r>
        <w:rPr>
          <w:b w:val="0"/>
        </w:rPr>
        <w:t>media_id：word_d0dd1c0cd17209afe241ece24bf6b7b4_59ef6cd3cff346dbf7ec5d610c9a01ed7439961422831605</w:t>
      </w:r>
    </w:p>
    <w:p>
      <w:pPr>
        <w:pStyle w:val="ListBullet"/>
      </w:pPr>
      <w:r>
        <w:rPr>
          <w:b w:val="0"/>
        </w:rPr>
        <w:t>类型：word</w:t>
      </w:r>
    </w:p>
    <w:p>
      <w:pPr>
        <w:pStyle w:val="ListBullet"/>
      </w:pPr>
      <w:r>
        <w:rPr>
          <w:b w:val="0"/>
        </w:rPr>
        <w:t>适用定位：主材料：《转法轮经》初转法轮、中道章（远离纵欲与苦行两极）、中道即八支圣道（跨系列注记：08系列已用同书PDF版，本系列用Word版不同id，照录中注明，见文件头）。</w:t>
      </w:r>
    </w:p>
    <w:p>
      <w:r>
        <w:rPr>
          <w:b/>
          <w:color w:val="7B3F00"/>
          <w:sz w:val="23"/>
        </w:rPr>
        <w:t>①-1 初转法轮·序分：鹿野苑与仙人坠处（照录）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「出家人」（pabbajita）是指努力驱除烦恼的人。他舍弃世俗的生活，履行沙门的义务，精勤地修行戒、定、慧，以期灭除一切烦恼，证悟永远的寂静──涅盘（Nibbana）。</w:t>
      </w:r>
    </w:p>
    <w:p>
      <w:r>
        <w:rPr>
          <w:b/>
          <w:color w:val="7B3F00"/>
          <w:sz w:val="23"/>
        </w:rPr>
        <w:t>①-2 五比库的波罗蜜与四无碍解智（照录）</w:t>
      </w:r>
    </w:p>
    <w:p>
      <w:r>
        <w:rPr>
          <w:b w:val="0"/>
        </w:rPr>
        <w:t>这里的「五比库」是指：憍陈如（Kondabba）、跋提迦（Bhaddiya）、卫跋（Vappa）、摩诃那摩（Mahanama）及阿说示（Assaji）。这里采取广义的用法：见到生死轮回之险怖者称为「比库」。</w:t>
      </w:r>
    </w:p>
    <w:p>
      <w:r>
        <w:rPr>
          <w:b w:val="0"/>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b w:val="0"/>
        </w:rPr>
        <w:t>义无碍解智（attha-patisambhida）：对苦谛的无碍解智。</w:t>
      </w:r>
    </w:p>
    <w:p>
      <w:r>
        <w:rPr>
          <w:b w:val="0"/>
        </w:rPr>
        <w:t>法无碍解智（dhamma-patisambhida）：对集谛的无碍解智。</w:t>
      </w:r>
    </w:p>
    <w:p>
      <w:r>
        <w:rPr>
          <w:b w:val="0"/>
        </w:rPr>
        <w:t>辞无碍解智（nirutti-patisambhida）：对苦谛法与集谛法的语词及文法使用上的无碍解智。</w:t>
      </w:r>
    </w:p>
    <w:p>
      <w:r>
        <w:rPr>
          <w:b w:val="0"/>
        </w:rPr>
        <w:t>应辩无碍解智（patibhana-patisambhida）：对上述三种无碍解智的无碍解智。</w:t>
      </w:r>
    </w:p>
    <w:p>
      <w:r>
        <w:rPr>
          <w:b w:val="0"/>
        </w:rPr>
        <w:t>要成就四无碍解智者必须具备五项条件：</w:t>
      </w:r>
    </w:p>
    <w:p>
      <w:r>
        <w:rPr>
          <w:b w:val="0"/>
        </w:rPr>
        <w:t>证悟（adhigama）：证得阿罗汉道或其它任何一种圣道。</w:t>
      </w:r>
    </w:p>
    <w:p>
      <w:r>
        <w:rPr>
          <w:b w:val="0"/>
        </w:rPr>
        <w:t>精通教理（pariyatti）：背诵三藏圣典。</w:t>
      </w:r>
    </w:p>
    <w:p>
      <w:r>
        <w:rPr>
          <w:b w:val="0"/>
        </w:rPr>
        <w:t>闻法（savana）：细心、恭敬地听闻佛法。</w:t>
      </w:r>
    </w:p>
    <w:p>
      <w:r>
        <w:rPr>
          <w:b w:val="0"/>
        </w:rPr>
        <w:t>质问（paripuccha）：研究注释并且理解三藏中的疑难处。</w:t>
      </w:r>
    </w:p>
    <w:p>
      <w:r>
        <w:rPr>
          <w:b w:val="0"/>
        </w:rPr>
        <w:t>先前的修行（pubbayoga）：曾在过去佛的教化期中修行止观，达到行舍智的阶段，尤其着重于履行「往返义务」（gata-paccagata- vatta）。「往返义务」是指入村托钵与返回时都专注于修行止禅或观禅。</w:t>
      </w:r>
    </w:p>
    <w:p>
      <w:r>
        <w:rPr>
          <w:b w:val="0"/>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r>
        <w:rPr>
          <w:b/>
          <w:color w:val="7B3F00"/>
          <w:sz w:val="23"/>
        </w:rPr>
        <w:t>①-3 两种极端：沉迷感官享乐与自我折磨苦行（照录）★核心</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b w:val="0"/>
        </w:rPr>
        <w:t>若人沉迷于感官享乐，他对欲乐的执着会日渐增强，他将陷入贪欲的漩涡之中，无法自拔，因而无法证悟涅盘或达到其它禅修成果。</w:t>
      </w:r>
    </w:p>
    <w:p>
      <w:r>
        <w:rPr>
          <w:b w:val="0"/>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b w:val="0"/>
        </w:rPr>
        <w:t>若人沉迷于自我折磨的苦行，就无法培育深厚的定力。没有深厚的定力就无法如实地了知诸法，因此无法彻悟四圣谛。</w:t>
      </w:r>
    </w:p>
    <w:p>
      <w:r>
        <w:rPr>
          <w:b/>
          <w:color w:val="7B3F00"/>
          <w:sz w:val="23"/>
        </w:rPr>
        <w:t>①-4 中道：避免两极、引生彻见真知（照录）★核心</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r>
        <w:rPr>
          <w:b/>
          <w:color w:val="7B3F00"/>
          <w:sz w:val="23"/>
        </w:rPr>
        <w:t>①-5 《轭孔经》：四圣谛的重要性（照录）</w:t>
      </w:r>
    </w:p>
    <w:p>
      <w:r>
        <w:rPr>
          <w:b w:val="0"/>
        </w:rPr>
        <w:t>在此我想引述经上的话来说明四圣谛的重要性。在《相应部．大品．谛相应．轭孔经》（Samyutta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color w:val="7B3F00"/>
          <w:sz w:val="23"/>
        </w:rPr>
        <w:t>①-6 中道即八圣道分：八支逐释（照录）★核心</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 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color w:val="7B3F00"/>
          <w:sz w:val="23"/>
        </w:rPr>
        <w:t>①-7 苦圣谛（照录）◈扩展</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 48）中，佛陀开示说：</w:t>
      </w:r>
    </w:p>
    <w:p>
      <w:r>
        <w:rPr>
          <w:b w:val="0"/>
        </w:rPr>
        <w:t>‘Yam kibci rupam atitanagatapaccuppannam ajjhattam va bahiddha va olarikam va sukhumam va hinam va panitam va yam dure santike va sasavam upadaniyam ayam vuccati rupupadanak- 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color w:val="7B3F00"/>
          <w:sz w:val="23"/>
        </w:rPr>
        <w:t>①-8 苦集圣谛（照录）◈扩展</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造成投生的是爱欲，它伴随着喜与贪同时生起，四处追求爱乐，也就是欲爱、有爱及非有爱。诸比库，这就是苦集圣谛。」</w:t>
      </w:r>
    </w:p>
    <w:p>
      <w:r>
        <w:rPr>
          <w:b w:val="0"/>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b w:val="0"/>
        </w:rPr>
        <w:t>在《谛分别》（Sacca Vibhavga）中，佛陀以五种方式来解释集谛：</w:t>
      </w:r>
    </w:p>
    <w:p>
      <w:r>
        <w:rPr>
          <w:b w:val="0"/>
        </w:rPr>
        <w:t>爱欲（tanha）是集谛；</w:t>
      </w:r>
    </w:p>
    <w:p>
      <w:r>
        <w:rPr>
          <w:b w:val="0"/>
        </w:rPr>
        <w:t>十种烦恼（贪、瞋、痴、骄慢、邪见、疑、昏沉、掉举、无惭、无愧）是集谛；</w:t>
      </w:r>
    </w:p>
    <w:p>
      <w:r>
        <w:rPr>
          <w:b w:val="0"/>
        </w:rPr>
        <w:t>一切不善法是集谛；</w:t>
      </w:r>
    </w:p>
    <w:p>
      <w:r>
        <w:rPr>
          <w:b w:val="0"/>
        </w:rPr>
        <w:t>一切不善法及能造成投生的三善根（无贪、无瞋、无痴）是集谛；</w:t>
      </w:r>
    </w:p>
    <w:p>
      <w:r>
        <w:rPr>
          <w:b w:val="0"/>
        </w:rPr>
        <w:t>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由于爱欲的缘故，众生「四处追求爱乐」。我想引述《阿沙卡本生经》（Assakajataka）的故事来说明众生如何四处追求爱乐。</w:t>
      </w:r>
    </w:p>
    <w:p>
      <w:r>
        <w:rPr>
          <w:b w:val="0"/>
        </w:rPr>
        <w:t>（整理注记：fetch 返回此处注明「中间讲故事部分依您要求『无关章节不要涌入』，此处省略《阿沙卡本生经》全文，仅接集谛结尾与灭、道谛原文」——如实记为照录缺口。）</w:t>
      </w:r>
    </w:p>
    <w:p>
      <w:r>
        <w:rPr>
          <w:b w:val="0"/>
        </w:rPr>
        <w:t>爱欲可分为三种，《清净道论》解释其含义如下：</w:t>
      </w:r>
    </w:p>
    <w:p>
      <w:r>
        <w:rPr>
          <w:b w:val="0"/>
        </w:rPr>
        <w:t>欲爱（kama-tanha）：以欲望而贪爱享受色、声、香、味、触、法六尘[footnoteRef:3]。</w:t>
      </w:r>
    </w:p>
    <w:p>
      <w:r>
        <w:rPr>
          <w:b w:val="0"/>
        </w:rPr>
        <w:t>有爱（bhava-tanha）：伴随着常见而贪爱六尘。常见（sassata-ditthi）认为六尘是灵魂，生生世世存在。</w:t>
      </w:r>
    </w:p>
    <w:p>
      <w:r>
        <w:rPr>
          <w:b w:val="0"/>
        </w:rPr>
        <w:t>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color w:val="7B3F00"/>
          <w:sz w:val="23"/>
        </w:rPr>
        <w:t>①-9 苦灭圣谛（照录）◈扩展</w:t>
      </w:r>
    </w:p>
    <w:p>
      <w:r>
        <w:rPr>
          <w:b w:val="0"/>
        </w:rPr>
        <w:t>（跨系列边界注记：本段涉及「涅盘」义理，按制作规范第5节，灭谛（涅槃）与道谛整体架构归读书会09；本系列第1周对「苦的止息」仅一句带过并注明「详见读书09」，不展开。此段为《转法轮经》原文照录底稿，主持人版共读中作◈扩展段，可跳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灭谛可以是因，也可以是果。再者，烦恼的灭尽无余称为「烦恼般涅盘」（Kilesa-Parinabbana）或「有余涅盘」（Saupadisesa-Nibbana意即还有五蕴残余）。五蕴的灭尽无余称为「蕴般涅盘」（Khandha- Parinibbana）或「无余涅盘」（Anupadisesa-Nirodha）。</w:t>
      </w:r>
    </w:p>
    <w:p>
      <w:r>
        <w:rPr>
          <w:b w:val="0"/>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color w:val="7B3F00"/>
          <w:sz w:val="23"/>
        </w:rPr>
        <w:t>①-10 导致苦灭的道圣谛：世间的与出世间的八圣道分（照录）★核心</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color w:val="7B3F00"/>
          <w:sz w:val="23"/>
        </w:rPr>
        <w:t>①-11 补录：三转十二相语境下重提八圣道分（照录）◈扩展</w:t>
      </w:r>
    </w:p>
    <w:p>
      <w:r>
        <w:rPr>
          <w:b w:val="0"/>
        </w:rPr>
        <w:t>（整理注记：以下为第二次补充 fetch 返回的新增段落，fetch 说明其出现于《转法轮经》结尾、佛陀以三转十二相解释四圣谛时关于道谛作智的说明中；逐字照录如次。）</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b w:val="0"/>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color w:val="7B3F00"/>
          <w:sz w:val="23"/>
        </w:rPr>
        <w:t>①-12 补录：四圣谛与八圣道分总结（照录）◈扩展</w:t>
      </w:r>
    </w:p>
    <w:p>
      <w:r>
        <w:rPr>
          <w:b w:val="0"/>
        </w:rPr>
        <w:t>（整理注记：以下为第二次补充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b w:val="0"/>
        </w:rPr>
        <w:t>在《转法轮经》中，佛陀解释他自己对四圣谛的亲身体验。</w:t>
      </w:r>
    </w:p>
    <w:p>
      <w:r>
        <w:rPr>
          <w:b w:val="0"/>
        </w:rPr>
        <w:t>（整理注记：fetch 返回此处有「……（前文已录）」省略记号，如实保留为缺口。）</w:t>
      </w:r>
    </w:p>
    <w:p>
      <w:r>
        <w:rPr>
          <w:b w:val="0"/>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val="0"/>
        </w:rPr>
        <w:t>（整理注记：fetch 首次返回末尾说明原文照录如下——「上录《转法轮经》中道与四圣谛相关段落，终于『八项圣道分同时都具足』；其后经文转入『如何修行了悟四圣谛』『安般念』等，已非中道总纲核心，依嘱不录。初转法轮全文中的序分（鹿野苑背景）、两种极端、中道即八支圣道、四谛详文，皆已逐字照录如上。」[generated, not original text]）</w:t>
      </w:r>
    </w:p>
    <w:p>
      <w:r>
        <w:rPr>
          <w:b/>
          <w:color w:val="7B3F00"/>
          <w:sz w:val="26"/>
        </w:rPr>
        <w:t>材料② 《05 三十七菩提分.doc》</w:t>
      </w:r>
    </w:p>
    <w:p>
      <w:pPr>
        <w:pStyle w:val="ListBullet"/>
      </w:pPr>
      <w:r>
        <w:rPr>
          <w:b w:val="0"/>
        </w:rPr>
        <w:t>media_id：word_d0dd1c0cd17209afe241ece24bf6b7b4_4605e3287cefd417c838d19cbc37bc557439961422831605</w:t>
      </w:r>
    </w:p>
    <w:p>
      <w:pPr>
        <w:pStyle w:val="ListBullet"/>
      </w:pPr>
      <w:r>
        <w:rPr>
          <w:b w:val="0"/>
        </w:rPr>
        <w:t>类型：word</w:t>
      </w:r>
    </w:p>
    <w:p>
      <w:pPr>
        <w:pStyle w:val="ListBullet"/>
      </w:pPr>
      <w:r>
        <w:rPr>
          <w:b w:val="0"/>
        </w:rPr>
        <w:t>适用定位：主材料二：三十七道品七组总纲、八道支三蕴（戒蕴三支/定蕴三支/慧蕴二支）归属概览（跨系列注记：第8周亦用此文件，本周只取菩提分总纲与八道支概览段，第8周另取其余段落）。</w:t>
      </w:r>
    </w:p>
    <w:p>
      <w:r>
        <w:rPr>
          <w:b/>
          <w:color w:val="7B3F00"/>
          <w:sz w:val="23"/>
        </w:rPr>
        <w:t>②-1 三十七菩提分七组总纲（照录）★核心</w:t>
      </w:r>
    </w:p>
    <w:p>
      <w:r>
        <w:rPr>
          <w:b w:val="0"/>
        </w:rPr>
        <w:t>05 三十七菩提分.doc</w:t>
      </w:r>
    </w:p>
    <w:p>
      <w:r>
        <w:rPr>
          <w:b w:val="0"/>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b w:val="0"/>
        </w:rPr>
        <w:t>第一章：三十七菩提分</w:t>
      </w:r>
    </w:p>
    <w:p>
      <w:r>
        <w:rPr>
          <w:b w:val="0"/>
        </w:rPr>
        <w:t>如今我应该简明地解释三十七菩提分[footnoteRef:2]。欲培育止观之人应精勤且坚定地修习它们，而使到获得人身又遇到佛法的稀有机会真正具有价值。</w:t>
      </w:r>
    </w:p>
    <w:p>
      <w:r>
        <w:rPr>
          <w:b w:val="0"/>
        </w:rPr>
        <w:t>三十七菩提分可分为七组，即：</w:t>
      </w:r>
    </w:p>
    <w:p>
      <w:r>
        <w:rPr>
          <w:b w:val="0"/>
        </w:rPr>
        <w:t>1 四念处（satipatthana）；</w:t>
      </w:r>
    </w:p>
    <w:p>
      <w:r>
        <w:rPr>
          <w:b w:val="0"/>
        </w:rPr>
        <w:t>2 四正勤（sammappadhana）；</w:t>
      </w:r>
    </w:p>
    <w:p>
      <w:r>
        <w:rPr>
          <w:b w:val="0"/>
        </w:rPr>
        <w:t>3 四种成就之基因（iddhipada，四神足）；</w:t>
      </w:r>
    </w:p>
    <w:p>
      <w:r>
        <w:rPr>
          <w:b w:val="0"/>
        </w:rPr>
        <w:t>4 五根（indriya）；</w:t>
      </w:r>
    </w:p>
    <w:p>
      <w:r>
        <w:rPr>
          <w:b w:val="0"/>
        </w:rPr>
        <w:t>5 五力（bala）；</w:t>
      </w:r>
    </w:p>
    <w:p>
      <w:r>
        <w:rPr>
          <w:b w:val="0"/>
        </w:rPr>
        <w:t>6 七觉支（bojjhavga）；</w:t>
      </w:r>
    </w:p>
    <w:p>
      <w:r>
        <w:rPr>
          <w:b w:val="0"/>
        </w:rPr>
        <w:t>7 八道支（maggavga）。</w:t>
      </w:r>
    </w:p>
    <w:p>
      <w:r>
        <w:rPr>
          <w:b w:val="0"/>
        </w:rPr>
        <w:t>它们称为菩提分是因为它们是菩提（觉悟）的一部份。菩提是指诸道智（magga-bana）。菩提分是法（dhamma），其作用是作为道智的近因（padatthana）、资粮（sambhara）及亲依止（upanissaya，近依止）。</w:t>
      </w:r>
    </w:p>
    <w:p>
      <w:r>
        <w:rPr>
          <w:b/>
          <w:color w:val="7B3F00"/>
          <w:sz w:val="23"/>
        </w:rPr>
        <w:t>②-2 缺口说明（如实记录）</w:t>
      </w:r>
    </w:p>
    <w:p>
      <w:pPr>
        <w:pStyle w:val="ListBullet"/>
      </w:pPr>
      <w:r>
        <w:rPr>
          <w:b w:val="0"/>
        </w:rPr>
        <w:t>对本文件以三种不同提问方式（八道支逐支正文／全文目录结构／从八道支起照录至文末）共 fetch 三次，返回内容均止于「其作用是作为道智的近因（padatthana）、资粮（sambhara）及亲依止（upanissaya，近依止）」段，未提取到八道支逐支解释正文，也未提取到「戒蕴／定蕴／慧蕴」三学归属的独立成段文字。依据「照录不虚构」硬约束，如实记为缺口，不代以他文。</w:t>
      </w:r>
    </w:p>
    <w:p>
      <w:pPr>
        <w:pStyle w:val="ListBullet"/>
      </w:pPr>
      <w:r>
        <w:rPr>
          <w:b w:val="0"/>
        </w:rPr>
        <w:t>八道支的逐支解释与「正语、正业、正命属于戒学」等三蕴归属文句，本周以材料①《转正法x轮.doc》①-6／①-10 段（《转法轮经》中道章八支逐释）为准；材料②在本周承担「三十七道品七组总纲＋菩提分定义（道智近因、资粮、亲依止）」的概览定位。</w:t>
      </w:r>
    </w:p>
    <w:p>
      <w:pPr>
        <w:spacing w:before="200"/>
      </w:pPr>
      <w:r>
        <w:rPr>
          <w:b/>
          <w:color w:val="7B3F00"/>
          <w:sz w:val="30"/>
        </w:rPr>
        <w:t>第2周　正见——修行的眼睛</w:t>
      </w:r>
    </w:p>
    <w:p>
      <w:pPr>
        <w:ind w:left="170"/>
        <w:pBdr>
          <w:left w:val="single" w:sz="18" w:space="4" w:color="7B3F00"/>
        </w:pBdr>
        <w:shd w:val="clear" w:fill="F2F5FA"/>
      </w:pPr>
      <w:r>
        <w:rPr>
          <w:b w:val="0"/>
        </w:rPr>
        <w:t>照录底本：第2周_素材照录.md（fetch 逐字照录，含缺口注记）</w:t>
      </w:r>
    </w:p>
    <w:p>
      <w:r>
        <w:rPr>
          <w:b/>
          <w:color w:val="7B3F00"/>
          <w:sz w:val="26"/>
        </w:rPr>
        <w:t>材料① 《如来禅修学体系20-禅修次第4-如理作意1-古源尊者-20250122（课件）.pdf》</w:t>
      </w:r>
    </w:p>
    <w:p>
      <w:pPr>
        <w:pStyle w:val="ListBullet"/>
      </w:pPr>
      <w:r>
        <w:rPr>
          <w:b w:val="0"/>
        </w:rPr>
        <w:t>media_id：pdf_d0dd1c0cd17209afe241ece24bf6b7b4_9a9dcd25fb29f94d80189ad9045b595d7439961422831605</w:t>
      </w:r>
    </w:p>
    <w:p>
      <w:pPr>
        <w:pStyle w:val="ListBullet"/>
      </w:pPr>
      <w:r>
        <w:rPr>
          <w:b w:val="0"/>
        </w:rPr>
        <w:t>类型：pdf（课件）</w:t>
      </w:r>
    </w:p>
    <w:p>
      <w:pPr>
        <w:pStyle w:val="ListBullet"/>
      </w:pPr>
      <w:r>
        <w:rPr>
          <w:b w:val="0"/>
        </w:rPr>
        <w:t>适用定位：主材料：如理作意定义、四十种无常苦无我思惟法、十二处无常观——正见的操作面</w:t>
      </w:r>
    </w:p>
    <w:p>
      <w:r>
        <w:rPr>
          <w:b/>
          <w:color w:val="7B3F00"/>
          <w:sz w:val="23"/>
        </w:rPr>
        <w:t>①-1 如理作意——巴利释义（照录）</w:t>
      </w:r>
    </w:p>
    <w:p>
      <w:r>
        <w:rPr>
          <w:b w:val="0"/>
        </w:rPr>
        <w:t>如理作意——巴利释义</w:t>
      </w:r>
    </w:p>
    <w:p>
      <w:r>
        <w:rPr>
          <w:b w:val="0"/>
        </w:rPr>
        <w:t>• yoniso</w:t>
      </w:r>
    </w:p>
    <w:p>
      <w:r>
        <w:rPr>
          <w:b w:val="0"/>
        </w:rPr>
        <w:t>· 通过如理的方式</w:t>
      </w:r>
    </w:p>
    <w:p>
      <w:r>
        <w:rPr>
          <w:b w:val="0"/>
        </w:rPr>
        <w:t>• manasi</w:t>
      </w:r>
    </w:p>
    <w:p>
      <w:r>
        <w:rPr>
          <w:b w:val="0"/>
        </w:rPr>
        <w:t>•在意上</w:t>
      </w:r>
    </w:p>
    <w:p>
      <w:r>
        <w:rPr>
          <w:b w:val="0"/>
        </w:rPr>
        <w:t>• Kāra</w:t>
      </w:r>
    </w:p>
    <w:p>
      <w:r>
        <w:rPr>
          <w:b w:val="0"/>
        </w:rPr>
        <w:t>·做</w:t>
      </w:r>
    </w:p>
    <w:p>
      <w:r>
        <w:rPr>
          <w:b/>
          <w:color w:val="7B3F00"/>
          <w:sz w:val="23"/>
        </w:rPr>
        <w:t>①-2 经典中谈到的如理作意（照录）</w:t>
      </w:r>
    </w:p>
    <w:p>
      <w:r>
        <w:rPr>
          <w:b w:val="0"/>
        </w:rPr>
        <w:t>"诸比库，对于尚未到达而希望住于无上解缚安稳处的有学比库，我不见有任何其他一种内在因素能如一种因素如此多的帮助，诸比库，此即是如理作意。诸比库，如理作意的比库能舍断不善，培育善。"</w:t>
      </w:r>
    </w:p>
    <w:p>
      <w:r>
        <w:rPr>
          <w:b w:val="0"/>
        </w:rPr>
        <w:t>——《第一有学经》</w:t>
      </w:r>
    </w:p>
    <w:p>
      <w:r>
        <w:rPr>
          <w:b w:val="0"/>
        </w:rPr>
        <w:t>"彼等诸法，彼作意之时，或未生欲漏不生，已生欲漏断除；或未生有漏不生，已生有漏断除；或未生无明漏不生，已生无明漏断除。"</w:t>
      </w:r>
    </w:p>
    <w:p>
      <w:r>
        <w:rPr>
          <w:b w:val="0"/>
        </w:rPr>
        <w:t>——《一切漏经》</w:t>
      </w:r>
    </w:p>
    <w:p>
      <w:r>
        <w:rPr>
          <w:b w:val="0"/>
        </w:rPr>
        <w:t>（整理注记：fetch 返回中另有两处仅存页眉"叁 如理作意——经典中谈到的如理作意"与"——《一切漏经》"而无正文的引文页，应为图形/图片页，无法提取，如实记为缺口。）</w:t>
      </w:r>
    </w:p>
    <w:p>
      <w:r>
        <w:rPr>
          <w:b/>
          <w:color w:val="7B3F00"/>
          <w:sz w:val="23"/>
        </w:rPr>
        <w:t>①-3 无常、苦及无我的四十种思惟法（照录）</w:t>
      </w:r>
    </w:p>
    <w:p>
      <w:r>
        <w:rPr>
          <w:b w:val="0"/>
        </w:rPr>
        <w:t>无常、苦及无我的四十种思惟法</w:t>
      </w:r>
    </w:p>
    <w:p>
      <w:r>
        <w:rPr>
          <w:b w:val="0"/>
        </w:rPr>
        <w:t>无常相有十</w:t>
      </w:r>
    </w:p>
    <w:p>
      <w:r>
        <w:rPr>
          <w:b w:val="0"/>
        </w:rPr>
        <w:t>苦相有二十五</w:t>
      </w:r>
    </w:p>
    <w:p>
      <w:r>
        <w:rPr>
          <w:b w:val="0"/>
        </w:rPr>
        <w:t>无我相有五</w:t>
      </w:r>
    </w:p>
    <w:p>
      <w:r>
        <w:rPr>
          <w:b w:val="0"/>
        </w:rPr>
        <w:t>（第一页，无常相）</w:t>
      </w:r>
    </w:p>
    <w:p>
      <w:r>
        <w:rPr>
          <w:b w:val="0"/>
        </w:rPr>
        <w:t>1、无常(aniccato)</w:t>
      </w:r>
    </w:p>
    <w:p>
      <w:r>
        <w:rPr>
          <w:b w:val="0"/>
        </w:rPr>
        <w:t>2、毁(palokato)</w:t>
      </w:r>
    </w:p>
    <w:p>
      <w:r>
        <w:rPr>
          <w:b w:val="0"/>
        </w:rPr>
        <w:t>3、动(calato)</w:t>
      </w:r>
    </w:p>
    <w:p>
      <w:r>
        <w:rPr>
          <w:b w:val="0"/>
        </w:rPr>
        <w:t>4、坏(pabhanguto)</w:t>
      </w:r>
    </w:p>
    <w:p>
      <w:r>
        <w:rPr>
          <w:b w:val="0"/>
        </w:rPr>
        <w:t>5、不恒(addhuvato)</w:t>
      </w:r>
    </w:p>
    <w:p>
      <w:r>
        <w:rPr>
          <w:b w:val="0"/>
        </w:rPr>
        <w:t>6、变易法(vipariņāmadhammato)</w:t>
      </w:r>
    </w:p>
    <w:p>
      <w:r>
        <w:rPr>
          <w:b w:val="0"/>
        </w:rPr>
        <w:t>7、不实(asārakato)</w:t>
      </w:r>
    </w:p>
    <w:p>
      <w:r>
        <w:rPr>
          <w:b w:val="0"/>
        </w:rPr>
        <w:t>8、无有(vibhavato)</w:t>
      </w:r>
    </w:p>
    <w:p>
      <w:r>
        <w:rPr>
          <w:b w:val="0"/>
        </w:rPr>
        <w:t>9、死法(maccu)</w:t>
      </w:r>
    </w:p>
    <w:p>
      <w:r>
        <w:rPr>
          <w:b w:val="0"/>
        </w:rPr>
        <w:t>10、有为(sainkhatato)</w:t>
      </w:r>
    </w:p>
    <w:p>
      <w:r>
        <w:rPr>
          <w:b w:val="0"/>
        </w:rPr>
        <w:t>（第二页，苦相）</w:t>
      </w:r>
    </w:p>
    <w:p>
      <w:r>
        <w:rPr>
          <w:b w:val="0"/>
        </w:rPr>
        <w:t>1、苦(dukkhato)</w:t>
      </w:r>
    </w:p>
    <w:p>
      <w:r>
        <w:rPr>
          <w:b w:val="0"/>
        </w:rPr>
        <w:t>2、病(rogato)</w:t>
      </w:r>
    </w:p>
    <w:p>
      <w:r>
        <w:rPr>
          <w:b w:val="0"/>
        </w:rPr>
        <w:t>3、恶(aghato)</w:t>
      </w:r>
    </w:p>
    <w:p>
      <w:r>
        <w:rPr>
          <w:b w:val="0"/>
        </w:rPr>
        <w:t>4、疮(gaņđato)</w:t>
      </w:r>
    </w:p>
    <w:p>
      <w:r>
        <w:rPr>
          <w:b w:val="0"/>
        </w:rPr>
        <w:t>5、箭(sallato)</w:t>
      </w:r>
    </w:p>
    <w:p>
      <w:r>
        <w:rPr>
          <w:b w:val="0"/>
        </w:rPr>
        <w:t>6、疾(ābādhato)</w:t>
      </w:r>
    </w:p>
    <w:p>
      <w:r>
        <w:rPr>
          <w:b w:val="0"/>
        </w:rPr>
        <w:t>7、祸(upaddavato)</w:t>
      </w:r>
    </w:p>
    <w:p>
      <w:r>
        <w:rPr>
          <w:b w:val="0"/>
        </w:rPr>
        <w:t>8、怖畏(bhayato)</w:t>
      </w:r>
    </w:p>
    <w:p>
      <w:r>
        <w:rPr>
          <w:b w:val="0"/>
        </w:rPr>
        <w:t>9、难(ítito)</w:t>
      </w:r>
    </w:p>
    <w:p>
      <w:r>
        <w:rPr>
          <w:b w:val="0"/>
        </w:rPr>
        <w:t>10、灾患(upasaggato)</w:t>
      </w:r>
    </w:p>
    <w:p>
      <w:r>
        <w:rPr>
          <w:b w:val="0"/>
        </w:rPr>
        <w:t>11、非保护所(atāņato)</w:t>
      </w:r>
    </w:p>
    <w:p>
      <w:r>
        <w:rPr>
          <w:b w:val="0"/>
        </w:rPr>
        <w:t>12、非避难所(alenato)</w:t>
      </w:r>
    </w:p>
    <w:p>
      <w:r>
        <w:rPr>
          <w:b w:val="0"/>
        </w:rPr>
        <w:t>13、非归依处(asaranato)</w:t>
      </w:r>
    </w:p>
    <w:p>
      <w:r>
        <w:rPr>
          <w:b w:val="0"/>
        </w:rPr>
        <w:t>14、杀戮者(vadhakato)</w:t>
      </w:r>
    </w:p>
    <w:p>
      <w:r>
        <w:rPr>
          <w:b w:val="0"/>
        </w:rPr>
        <w:t>15、恶之根(aghamūlato)</w:t>
      </w:r>
    </w:p>
    <w:p>
      <w:r>
        <w:rPr>
          <w:b w:val="0"/>
        </w:rPr>
        <w:t>16、患(ādīnavato)</w:t>
      </w:r>
    </w:p>
    <w:p>
      <w:r>
        <w:rPr>
          <w:b w:val="0"/>
        </w:rPr>
        <w:t>17、有漏(sāsavato)</w:t>
      </w:r>
    </w:p>
    <w:p>
      <w:r>
        <w:rPr>
          <w:b w:val="0"/>
        </w:rPr>
        <w:t>18、魔食(mārāmisato)</w:t>
      </w:r>
    </w:p>
    <w:p>
      <w:r>
        <w:rPr>
          <w:b w:val="0"/>
        </w:rPr>
        <w:t>19~21、生法、老法、病法</w:t>
      </w:r>
    </w:p>
    <w:p>
      <w:r>
        <w:rPr>
          <w:b w:val="0"/>
        </w:rPr>
        <w:t>22~24、愁法、悲法、恼法</w:t>
      </w:r>
    </w:p>
    <w:p>
      <w:r>
        <w:rPr>
          <w:b w:val="0"/>
        </w:rPr>
        <w:t>25、杂染法(saṃkilesikadhammato)</w:t>
      </w:r>
    </w:p>
    <w:p>
      <w:r>
        <w:rPr>
          <w:b w:val="0"/>
        </w:rPr>
        <w:t>（第三页，无我相）</w:t>
      </w:r>
    </w:p>
    <w:p>
      <w:r>
        <w:rPr>
          <w:b w:val="0"/>
        </w:rPr>
        <w:t>1、无我(anattato)</w:t>
      </w:r>
    </w:p>
    <w:p>
      <w:r>
        <w:rPr>
          <w:b w:val="0"/>
        </w:rPr>
        <w:t>2、空(suññato)</w:t>
      </w:r>
    </w:p>
    <w:p>
      <w:r>
        <w:rPr>
          <w:b w:val="0"/>
        </w:rPr>
        <w:t>3、敌(parato)</w:t>
      </w:r>
    </w:p>
    <w:p>
      <w:r>
        <w:rPr>
          <w:b w:val="0"/>
        </w:rPr>
        <w:t>4、无(rittato)</w:t>
      </w:r>
    </w:p>
    <w:p>
      <w:r>
        <w:rPr>
          <w:b w:val="0"/>
        </w:rPr>
        <w:t>5、虚(tucchato)</w:t>
      </w:r>
    </w:p>
    <w:p>
      <w:r>
        <w:rPr>
          <w:b w:val="0"/>
        </w:rPr>
        <w:t>（整理注记：三个分页页眉均为"叁 如理作意——经典中谈到的如理作意／无常、苦及无我的四十种思惟法／无常相有十 苦相有二十五 无我相有五"；"（第一页，无常相）（第二页，苦相）（第三页，无我相）"为整理注记，非课件原文。）</w:t>
      </w:r>
    </w:p>
    <w:p>
      <w:r>
        <w:rPr>
          <w:b/>
          <w:color w:val="7B3F00"/>
          <w:sz w:val="23"/>
        </w:rPr>
        <w:t>①-4 如理作意十二处无常（缺口说明）</w:t>
      </w:r>
    </w:p>
    <w:p>
      <w:r>
        <w:rPr>
          <w:b w:val="0"/>
        </w:rPr>
        <w:t>fetch 返回中该节仅存标题文字：</w:t>
      </w:r>
    </w:p>
    <w:p>
      <w:r>
        <w:rPr>
          <w:b w:val="0"/>
        </w:rPr>
        <w:t>如理作意十二处无常</w:t>
      </w:r>
    </w:p>
    <w:p>
      <w:r>
        <w:rPr>
          <w:b w:val="0"/>
        </w:rPr>
        <w:t>标题之下无任何可提取正文——该节在课件 PDF 中为图形/图表页，文字无法提取。</w:t>
      </w:r>
      <w:r>
        <w:rPr>
          <w:b/>
        </w:rPr>
        <w:t>缺口如实记录</w:t>
      </w:r>
      <w:r>
        <w:rPr>
          <w:b w:val="0"/>
        </w:rPr>
        <w:t>：十二处无常观的具体观法在照录中缺文。主持人版"禅修练习"引导语只能依据该课件标题与材料②、材料③中已照录的方法性文字（对身心所缘作无常苦无我思惟、"有慧想"等）整理，并须注明出处与缺口，不得虚构课件原文。</w:t>
      </w:r>
    </w:p>
    <w:p>
      <w:r>
        <w:rPr>
          <w:b/>
          <w:color w:val="7B3F00"/>
          <w:sz w:val="23"/>
        </w:rPr>
        <w:t>①-5 附：回向词（出处同材料①，供主持人版收尾节引用）</w:t>
      </w:r>
    </w:p>
    <w:p>
      <w:r>
        <w:rPr>
          <w:b w:val="0"/>
        </w:rPr>
        <w:t>愿我此功德 导向诸漏尽</w:t>
      </w:r>
    </w:p>
    <w:p>
      <w:r>
        <w:rPr>
          <w:b w:val="0"/>
        </w:rPr>
        <w:t>愿我此功德为证涅槃缘</w:t>
      </w:r>
    </w:p>
    <w:p>
      <w:r>
        <w:rPr>
          <w:b w:val="0"/>
        </w:rPr>
        <w:t>我此功德分回向诸有情</w:t>
      </w:r>
    </w:p>
    <w:p>
      <w:r>
        <w:rPr>
          <w:b w:val="0"/>
        </w:rPr>
        <w:t>愿彼等一切同得功德分</w:t>
      </w:r>
    </w:p>
    <w:p>
      <w:r>
        <w:rPr>
          <w:b w:val="0"/>
        </w:rPr>
        <w:t>（整理注记：fetch 返回原文中此四句前后另有巴利文、音译及整篇回向长文，与本系列收尾用途无关，未录；此四句与材料①中"愿我此功德，导向诸漏尽！愿我此功德，为证涅槃缘！我此功德分，回向诸有情，愿彼等一切，同得功德分！"为同一回向词的两种分行排印。）</w:t>
      </w:r>
    </w:p>
    <w:p>
      <w:r>
        <w:rPr>
          <w:b/>
          <w:color w:val="7B3F00"/>
          <w:sz w:val="23"/>
        </w:rPr>
        <w:t>①-6 未纳入照录的部分（说明）</w:t>
      </w:r>
    </w:p>
    <w:p>
      <w:r>
        <w:rPr>
          <w:b w:val="0"/>
        </w:rPr>
        <w:t>课件封面页、礼敬佛陀页、"散播慈爱与发愿"整节（巴利文、音译、汉译及"上至有顶天……"诸偈）与整篇回向长文未纳入照录：前者属慈心禅修内容（读书会02 专讲慈心系列，避免跨界），后者与本周"正见"主题无直接关联。</w:t>
      </w:r>
    </w:p>
    <w:p>
      <w:r>
        <w:rPr>
          <w:b w:val="0"/>
        </w:rPr>
        <w:t>[generated, not original text]</w:t>
      </w:r>
    </w:p>
    <w:p>
      <w:r>
        <w:rPr>
          <w:b/>
          <w:color w:val="7B3F00"/>
          <w:sz w:val="26"/>
        </w:rPr>
        <w:t>材料② 《如来禅修学体系20-禅修次第4-如理作意1-古源尊者-20250122》音声</w:t>
      </w:r>
    </w:p>
    <w:p>
      <w:pPr>
        <w:pStyle w:val="ListBullet"/>
      </w:pPr>
      <w:r>
        <w:rPr>
          <w:b w:val="0"/>
        </w:rPr>
        <w:t>media_id：soundrecording_d0dd1c0cd17209afe241ece24bf6b7b4_f6c99dde6e22388d73dfcce95d2994707439961422831605</w:t>
      </w:r>
    </w:p>
    <w:p>
      <w:pPr>
        <w:pStyle w:val="ListBullet"/>
      </w:pPr>
      <w:r>
        <w:rPr>
          <w:b w:val="0"/>
        </w:rPr>
        <w:t>类型：音声（录音转写整理稿）</w:t>
      </w:r>
    </w:p>
    <w:p>
      <w:pPr>
        <w:pStyle w:val="ListBullet"/>
      </w:pPr>
      <w:r>
        <w:rPr>
          <w:b w:val="0"/>
        </w:rPr>
        <w:t>标题标注：（依据录音转写整理，已校对明显同音错字）</w:t>
      </w:r>
    </w:p>
    <w:p>
      <w:pPr>
        <w:pStyle w:val="ListBullet"/>
      </w:pPr>
      <w:r>
        <w:rPr>
          <w:b w:val="0"/>
        </w:rPr>
        <w:t>适用定位：副材料：如理作意三类（所缘作意/入心作意/塑形作意）、不如理作意与邪见对照、贯穿修证全程</w:t>
      </w:r>
    </w:p>
    <w:p>
      <w:pPr>
        <w:ind w:left="170"/>
        <w:pBdr>
          <w:left w:val="single" w:sz="18" w:space="4" w:color="7B3F00"/>
        </w:pBdr>
        <w:shd w:val="clear" w:fill="F2F5FA"/>
      </w:pPr>
      <w:r>
        <w:rPr>
          <w:b w:val="0"/>
        </w:rPr>
        <w:t>📝 转写稿说明：时间码保留；正文括注（ ）内为整理注记，朗读时跳过；转写稿虽经校对，仍存在部分同音错字与口语重复（如"作揖／作一／如理说"实为"如理作意"，"比哭／何比哭／有学体库"实为"比库／有学比库"，"善有"实为"善友"，"四业之"实为"四预流支"等），朗读时按上下文读为规范词即可，不必逐字纠字，亦不得据此改动照录。</w:t>
      </w:r>
    </w:p>
    <w:p>
      <w:r>
        <w:rPr>
          <w:b/>
          <w:color w:val="7B3F00"/>
          <w:sz w:val="23"/>
        </w:rPr>
        <w:t>知识库返回的文档摘要句（fetch 返回注明"此句为内容片段摘要，非录音转写时间码原文"）</w:t>
      </w:r>
    </w:p>
    <w:p>
      <w:r>
        <w:rPr>
          <w:b w:val="0"/>
        </w:rPr>
        <w:t>"实践表明如理作意不仅适用于初学者和有学位阶，乃至阿拉汉仍需依此维持正念正知与断漏，贯穿完整修证过程。"</w:t>
      </w:r>
    </w:p>
    <w:p>
      <w:r>
        <w:rPr>
          <w:b/>
          <w:color w:val="7B3F00"/>
          <w:sz w:val="23"/>
        </w:rPr>
        <w:t>②-1 如理作意定义与三类（所缘作意/入心作意/塑形作意）（照录，保留时间码）</w:t>
      </w:r>
    </w:p>
    <w:p>
      <w:r>
        <w:rPr>
          <w:b w:val="0"/>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b w:val="0"/>
        </w:rPr>
        <w:t>[00:02:13.240] 那马拉西卡拉呢，根据天地道论呢，他意思在即在意上采取行动，就是作意。那在心里作那么作意呢，有三种，</w:t>
      </w:r>
    </w:p>
    <w:p>
      <w:r>
        <w:rPr>
          <w:b w:val="0"/>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b w:val="0"/>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b w:val="0"/>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b w:val="0"/>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b w:val="0"/>
        </w:rPr>
        <w:t>[00:04:25.050] 那没学过阿毗达摩呢，可能听起来有点头疼。</w:t>
      </w:r>
    </w:p>
    <w:p>
      <w:r>
        <w:rPr>
          <w:b w:val="0"/>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r>
        <w:rPr>
          <w:b/>
          <w:color w:val="7B3F00"/>
          <w:sz w:val="23"/>
        </w:rPr>
        <w:t>②-2 修行的第一步：第一有学经讲解（照录，保留时间码）</w:t>
      </w:r>
    </w:p>
    <w:p>
      <w:r>
        <w:rPr>
          <w:b w:val="0"/>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b w:val="0"/>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b w:val="0"/>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b w:val="0"/>
        </w:rPr>
        <w:t>[00:07:19.360] 那为什么呢？因为如理做一个比库，能舍断不善，培育善。如理作一呢，可以把整个心路呢转向上。如果不如理作一呢，后面整个心路呢，都是会不善的。这种塑形就会造不善的业。</w:t>
      </w:r>
    </w:p>
    <w:p>
      <w:r>
        <w:rPr>
          <w:b/>
          <w:color w:val="7B3F00"/>
          <w:sz w:val="23"/>
        </w:rPr>
        <w:t>②-3 一切漏经：如理作意与三漏的断除（照录，保留时间码）</w:t>
      </w:r>
    </w:p>
    <w:p>
      <w:r>
        <w:rPr>
          <w:b w:val="0"/>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b w:val="0"/>
        </w:rPr>
        <w:t>[00:23:00.930] 那什么是彼等诸法呢？就如经里面讲说，如理所欲不见相慈心解脱心情，心智寂静，善不善法等，为对治五盖生起之法。</w:t>
      </w:r>
    </w:p>
    <w:p>
      <w:r>
        <w:rPr>
          <w:b w:val="0"/>
        </w:rPr>
        <w:t>[00:23:13.180] 又有经说，如理作为无取病，具界的比库呢，</w:t>
      </w:r>
    </w:p>
    <w:p>
      <w:r>
        <w:rPr>
          <w:b w:val="0"/>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b w:val="0"/>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b w:val="0"/>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r>
        <w:rPr>
          <w:b/>
          <w:color w:val="7B3F00"/>
          <w:sz w:val="23"/>
        </w:rPr>
        <w:t>②-4 日常生活中运用如理作意（照录，保留时间码）</w:t>
      </w:r>
    </w:p>
    <w:p>
      <w:r>
        <w:rPr>
          <w:b w:val="0"/>
        </w:rPr>
        <w:t>[00:07:34.500] 那么我们现在遇到的果报和过去的业有关系，</w:t>
      </w:r>
    </w:p>
    <w:p>
      <w:r>
        <w:rPr>
          <w:b w:val="0"/>
        </w:rPr>
        <w:t>[00:07:38.500] 但是现在造善业还是不善业呢？这是由我们自己决定的。我们不能接受，我们不能改变果报。出现的。或者即将出现的，我们都必须承受，好的要承受，不好的也要承受。无论是顺缘逆缘，都要学会接受。</w:t>
      </w:r>
    </w:p>
    <w:p>
      <w:r>
        <w:rPr>
          <w:b w:val="0"/>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b w:val="0"/>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b w:val="0"/>
        </w:rPr>
        <w:t>[00:09:14.160] 所以前面我们讲过说每一个当下我们都是三轮转。</w:t>
      </w:r>
    </w:p>
    <w:p>
      <w:r>
        <w:rPr>
          <w:b w:val="0"/>
        </w:rPr>
        <w:t>[00:09:19.040] 而我们亲近上是听闻佛法明了的佛陀的教导，那就应该尝试改变。改变呢，不是要去改变果报，要学会接受果报，才会有改变。</w:t>
      </w:r>
    </w:p>
    <w:p>
      <w:r>
        <w:rPr>
          <w:b w:val="0"/>
        </w:rPr>
        <w:t>[00:09:31.040] 所以，</w:t>
      </w:r>
    </w:p>
    <w:p>
      <w:r>
        <w:rPr>
          <w:b w:val="0"/>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b w:val="0"/>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b w:val="0"/>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r>
        <w:rPr>
          <w:b/>
          <w:color w:val="7B3F00"/>
          <w:sz w:val="23"/>
        </w:rPr>
        <w:t>②-5 从常见到无常：生活观察（照录，保留时间码）</w:t>
      </w:r>
    </w:p>
    <w:p>
      <w:r>
        <w:rPr>
          <w:b w:val="0"/>
        </w:rPr>
        <w:t>[00:30:34.780] 那这个道理听起来好像大家都懂。那但是呢。你需要深入的去思维，比如说我们前面花了这个七八节课讲突破生命的书。那它就是这个。</w:t>
      </w:r>
    </w:p>
    <w:p>
      <w:r>
        <w:rPr>
          <w:b w:val="0"/>
        </w:rPr>
        <w:t>[00:30:55.560] 我们怎么来去在日常生活中看流程？我们所有的无常呢，都是在口头上，在我们认知上的无常好。这个就实际上呢，我们都是希望产。</w:t>
      </w:r>
    </w:p>
    <w:p>
      <w:r>
        <w:rPr>
          <w:b w:val="0"/>
        </w:rPr>
        <w:t>[00:31:14.800] 那这个。我希望这个人早上呢，不要在三点钟起床。这个他就是常常见，因为结果结果呢，我昨天就跟他说过了，结果他还是三点多起床，那然后就崩溃了。对，那这个就是常见引发的我们的难受，</w:t>
      </w:r>
    </w:p>
    <w:p>
      <w:r>
        <w:rPr>
          <w:b w:val="0"/>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b w:val="0"/>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b w:val="0"/>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b w:val="0"/>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b w:val="0"/>
        </w:rPr>
        <w:t>[00:33:37.080] 当苦行想了，那你有这样的苦行想的时候，就首先你的心不会那么难受。</w:t>
      </w:r>
    </w:p>
    <w:p>
      <w:r>
        <w:rPr>
          <w:b w:val="0"/>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r>
        <w:rPr>
          <w:b/>
          <w:color w:val="7B3F00"/>
          <w:sz w:val="23"/>
        </w:rPr>
        <w:t>②-6 贯穿修证全程：直至阿拉汉都需要如理作意（照录，保留时间码）</w:t>
      </w:r>
    </w:p>
    <w:p>
      <w:r>
        <w:rPr>
          <w:b w:val="0"/>
        </w:rPr>
        <w:t>[00:26:08.560] 那证得须陀洹佛以后呢？是否还要如理作揖呢？或者说谁需要如理作揖呢？</w:t>
      </w:r>
    </w:p>
    <w:p>
      <w:r>
        <w:rPr>
          <w:b w:val="0"/>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b w:val="0"/>
        </w:rPr>
        <w:t>[00:27:13.670] 那从。身受心三种变数呢，这是基础。对身体有觉察，对感受有觉察，对心的状态有觉察，这是基础。但是真正的解决问题的方法面出。</w:t>
      </w:r>
    </w:p>
    <w:p>
      <w:r>
        <w:rPr>
          <w:b/>
          <w:color w:val="7B3F00"/>
          <w:sz w:val="23"/>
        </w:rPr>
        <w:t>②-7 四念处与法念处的观照角度（照录，保留时间码）</w:t>
      </w:r>
    </w:p>
    <w:p>
      <w:r>
        <w:rPr>
          <w:b w:val="0"/>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b w:val="0"/>
        </w:rPr>
        <w:t>[00:28:22.880] 这个方法呢，就是体证无我，三方法提证无我。但是呢，其实每一种练出呢都要提升日常的服务。</w:t>
      </w:r>
    </w:p>
    <w:p>
      <w:r>
        <w:rPr>
          <w:b w:val="0"/>
        </w:rPr>
        <w:t>[00:28:35.600] 好，那我们以下呢，就来这个学习一下盛典中呢，具体谈到的独理作业的内容好。</w:t>
      </w:r>
    </w:p>
    <w:p>
      <w:r>
        <w:rPr>
          <w:b w:val="0"/>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r>
        <w:rPr>
          <w:b/>
          <w:color w:val="7B3F00"/>
          <w:sz w:val="23"/>
        </w:rPr>
        <w:t>②-8 空与五取蕴、受蕴如眼镜（照录，保留时间码）</w:t>
      </w:r>
    </w:p>
    <w:p>
      <w:r>
        <w:rPr>
          <w:b w:val="0"/>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b w:val="0"/>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b w:val="0"/>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b w:val="0"/>
        </w:rPr>
        <w:t>[00:39:48.920] 这么，这个佛陀讲说五蕴跟五曲蕴呢？阿拉汉以下的都是五曲。就是你会直取。那么到阿拉汉的时候，他就是纯粹只是看五蕴，就没有自觉。</w:t>
      </w:r>
    </w:p>
    <w:p>
      <w:r>
        <w:rPr>
          <w:b w:val="0"/>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r>
        <w:rPr>
          <w:b/>
          <w:color w:val="7B3F00"/>
          <w:sz w:val="23"/>
        </w:rPr>
        <w:t>②-9 不如理作意与邪见（照录，保留时间码）</w:t>
      </w:r>
    </w:p>
    <w:p>
      <w:r>
        <w:rPr>
          <w:b w:val="0"/>
        </w:rPr>
        <w:t>[00:46:15.620] 那么在妙法之外呢，有执取邪见者认为五音是常乐我净，然而事实上他们是无常无净，无乐无我的，所以他们是无了，是空无了。</w:t>
      </w:r>
    </w:p>
    <w:p>
      <w:r>
        <w:rPr>
          <w:b w:val="0"/>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r>
        <w:rPr>
          <w:b/>
          <w:color w:val="7B3F00"/>
          <w:sz w:val="23"/>
        </w:rPr>
        <w:t>②-10 日常练习：从身念处开始，看清构建与见解（照录，保留时间码）</w:t>
      </w:r>
    </w:p>
    <w:p>
      <w:r>
        <w:rPr>
          <w:b w:val="0"/>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b w:val="0"/>
        </w:rPr>
        <w:t>[00:57:05.270] 那怎么练习呢？就是第一个就从生面出开始了，</w:t>
      </w:r>
    </w:p>
    <w:p>
      <w:r>
        <w:rPr>
          <w:b w:val="0"/>
        </w:rPr>
        <w:t>[00:57:09.935] 对身体有觉于。好，那你身体觉察基本上那个接触有觉察。当你心自有觉察的时候，看到的、听到的，闻到的，尝到的，身体接触到的心里面想到的那个东西，只要出来就马上就拿到，对。</w:t>
      </w:r>
    </w:p>
    <w:p>
      <w:r>
        <w:rPr>
          <w:b w:val="0"/>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b w:val="0"/>
        </w:rPr>
        <w:t>[00:58:04.870] 我们就要看到面对这样的一种。这个结果，我争取第一天完成离开。</w:t>
      </w:r>
    </w:p>
    <w:p>
      <w:r>
        <w:rPr>
          <w:b w:val="0"/>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b w:val="0"/>
        </w:rPr>
        <w:t>[00:58:45.120] 为什么会起这样的作用？因为什么样的祸患？然后我们怎么样从这里面抽离出来。那这个处理出来了，它最后又回到我们前面的这个。</w:t>
      </w:r>
    </w:p>
    <w:p>
      <w:r>
        <w:rPr>
          <w:b w:val="0"/>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b w:val="0"/>
        </w:rPr>
        <w:t>[00:59:33.390] 为什么会支持呢？你后面有一个人设。五名。无名，我们说有根本无名和枝末无名，对？这么文明就是人设一般的人，我们讲的人设。</w:t>
      </w:r>
    </w:p>
    <w:p>
      <w:r>
        <w:rPr>
          <w:b w:val="0"/>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b w:val="0"/>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val="0"/>
        </w:rPr>
        <w:t>[generated, not original text]</w:t>
      </w:r>
    </w:p>
    <w:p>
      <w:r>
        <w:rPr>
          <w:b/>
          <w:color w:val="7B3F00"/>
          <w:sz w:val="26"/>
        </w:rPr>
        <w:t>材料③ 《154讲-摄集-四漏之无明2-古源尊者-20210312（共修版）.pdf》</w:t>
      </w:r>
    </w:p>
    <w:p>
      <w:pPr>
        <w:pStyle w:val="ListBullet"/>
      </w:pPr>
      <w:r>
        <w:rPr>
          <w:b w:val="0"/>
        </w:rPr>
        <w:t>media_id：pdf_d0dd1c0cd17209afe241ece24bf6b7b4_5e234c8c04665c7355ed1d5d681b2c5d7439961422831605</w:t>
      </w:r>
    </w:p>
    <w:p>
      <w:pPr>
        <w:pStyle w:val="ListBullet"/>
      </w:pPr>
      <w:r>
        <w:rPr>
          <w:b w:val="0"/>
        </w:rPr>
        <w:t>类型：pdf（共修版）</w:t>
      </w:r>
    </w:p>
    <w:p>
      <w:pPr>
        <w:pStyle w:val="ListBullet"/>
      </w:pPr>
      <w:r>
        <w:rPr>
          <w:b w:val="0"/>
        </w:rPr>
        <w:t>适用定位：补充材料：无明源于对生命真相的错知、四漏与日常观察——"与邪见对照"的正反面</w:t>
      </w:r>
    </w:p>
    <w:p>
      <w:pPr>
        <w:pStyle w:val="ListBullet"/>
      </w:pPr>
      <w:r>
        <w:rPr>
          <w:b w:val="0"/>
        </w:rPr>
        <w:t>⚠️ 跨系列边界注记：读书会08 已用 154 讲部分内容讲"四漏"（四漏分类角度）；本周（读书会10 第2周）只取"无明／错知／正见层次"相关段落与"四漏日常观察"段，与 08 的"四漏分类"角度区分，不重复照录 08 已用部分。另：知识库返回注明该返回片段为连续文本摘录、未含 PDF 原始页码标记，故无页码信息可保留。</w:t>
      </w:r>
    </w:p>
    <w:p>
      <w:r>
        <w:rPr>
          <w:b/>
          <w:color w:val="7B3F00"/>
          <w:sz w:val="23"/>
        </w:rPr>
        <w:t>知识库返回的文档摘要句（fetch 返回提供，非正文小节）</w:t>
      </w:r>
    </w:p>
    <w:p>
      <w:r>
        <w:rPr>
          <w:b w:val="0"/>
        </w:rPr>
        <w:t>"其指出无明源于对生命真相的错知，会通过十二缘起引发不善。"</w:t>
      </w:r>
    </w:p>
    <w:p>
      <w:r>
        <w:rPr>
          <w:b/>
          <w:color w:val="7B3F00"/>
          <w:sz w:val="23"/>
        </w:rPr>
        <w:t>③-1 （二）要对照到内心里面去观察四漏，在日常生活中就要观察（照录）</w:t>
      </w:r>
    </w:p>
    <w:p>
      <w:r>
        <w:rPr>
          <w:b w:val="0"/>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b w:val="0"/>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b w:val="0"/>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r>
        <w:rPr>
          <w:b/>
          <w:color w:val="7B3F00"/>
          <w:sz w:val="23"/>
        </w:rPr>
        <w:t>③-2 （二）什么是痴与无明？（照录）</w:t>
      </w:r>
    </w:p>
    <w:p>
      <w:r>
        <w:rPr>
          <w:b w:val="0"/>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b w:val="0"/>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b w:val="0"/>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b w:val="0"/>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b w:val="0"/>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b w:val="0"/>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r>
        <w:rPr>
          <w:b/>
          <w:color w:val="7B3F00"/>
          <w:sz w:val="23"/>
        </w:rPr>
        <w:t>③-3 （三）从十二缘起支无明引发不善（节选：冰山理论与"知见—思惟—行为"）（照录）</w:t>
      </w:r>
    </w:p>
    <w:p>
      <w:r>
        <w:rPr>
          <w:b w:val="0"/>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b w:val="0"/>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b w:val="0"/>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b w:val="0"/>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b w:val="0"/>
        </w:rPr>
        <w:t>第一个，我们是天生的对生命真相的痴，这个痴就是无明。因为这个无明，我们上堂课已经讲到，我们就会认为：这种生命的存在是我们最宝贵的东西。</w:t>
      </w:r>
    </w:p>
    <w:p>
      <w:r>
        <w:rPr>
          <w:b/>
          <w:color w:val="7B3F00"/>
          <w:sz w:val="23"/>
        </w:rPr>
        <w:t>③-4 （三）续：无明与四食、认知模式（照录）</w:t>
      </w:r>
    </w:p>
    <w:p>
      <w:r>
        <w:rPr>
          <w:b w:val="0"/>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b w:val="0"/>
        </w:rPr>
        <w:t>识食从最根本来讲，它是识别。其实，"识"，我们知道，如果后面学二十四缘会讲一个"后生缘"，后生缘是什么呢？就是后面下一个即将生起来的那个心识，会以后生缘的缘力来支助当下这个刹那的四种四生色法。</w:t>
      </w:r>
    </w:p>
    <w:p>
      <w:r>
        <w:rPr>
          <w:b w:val="0"/>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b w:val="0"/>
        </w:rPr>
        <w:t>四食，生命的存在，它在十二缘起支里以怎样的方式存在呢？我们讲识、名色、六入、触和受，这是我们当下的这种果报的存在。</w:t>
      </w:r>
    </w:p>
    <w:p>
      <w:r>
        <w:rPr>
          <w:b w:val="0"/>
        </w:rPr>
        <w:t>因为你去喂养四食，你有这样的识、名色、六入、触、受这样的存在；因为无明，我们就会对这种生命存在有执取；有执取就会产生欲爱、有爱和无有爱；因为有欲爱、有爱、无有爱，我们去造作。</w:t>
      </w:r>
    </w:p>
    <w:p>
      <w:r>
        <w:rPr>
          <w:b w:val="0"/>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b w:val="0"/>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r>
        <w:rPr>
          <w:b/>
          <w:color w:val="7B3F00"/>
          <w:sz w:val="23"/>
        </w:rPr>
        <w:t>③-5 看不到月亮不等于月亮的存在（照录）</w:t>
      </w:r>
    </w:p>
    <w:p>
      <w:r>
        <w:rPr>
          <w:b w:val="0"/>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b w:val="0"/>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b w:val="0"/>
        </w:rPr>
        <w:t>（整理注记：原文小标题为"看不到月亮不等于月亮存在"，内文首句写作"看不到月亮不等于月亮的存在"，均照录。）</w:t>
      </w:r>
    </w:p>
    <w:p>
      <w:r>
        <w:rPr>
          <w:b/>
          <w:color w:val="7B3F00"/>
          <w:sz w:val="23"/>
        </w:rPr>
        <w:t>③-6 （七）四种想——慧相应的想、识相应的想、定相应的想、出世间的想（节选）（照录）</w:t>
      </w:r>
    </w:p>
    <w:p>
      <w:r>
        <w:rPr>
          <w:b w:val="0"/>
        </w:rPr>
        <w:t>所以，我们讲这个无明和不善法，是可以在日常生活中来部分观察到的。那么，帕奥西亚多在讲想心所的时候呢，专门讲过这方面的内容，是什么叫"有慧想"？想呢，有很多种想，多种类型的想。</w:t>
      </w:r>
    </w:p>
    <w:p>
      <w:r>
        <w:rPr>
          <w:b w:val="0"/>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b w:val="0"/>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b w:val="0"/>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b w:val="0"/>
        </w:rPr>
        <w:t>（整理注记：本节 fetch 返回标注为"节选日常贴近正见部分"；"（节选）"按整理注记处理。）</w:t>
      </w:r>
    </w:p>
    <w:p>
      <w:r>
        <w:rPr>
          <w:b w:val="0"/>
        </w:rPr>
        <w:t>[generated,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w:t>
            </w:r>
          </w:p>
        </w:tc>
        <w:tc>
          <w:tcPr>
            <w:tcW w:type="dxa" w:w="3213"/>
            <w:shd w:val="clear" w:fill="7B3F00"/>
          </w:tcPr>
          <w:p>
            <w:r>
              <w:rPr>
                <w:color w:val="FFFFFF"/>
                <w:sz w:val="18"/>
              </w:rPr>
            </w:r>
            <w:r>
              <w:rPr>
                <w:b w:val="0"/>
                <w:color w:val="FFFFFF"/>
                <w:sz w:val="18"/>
              </w:rPr>
              <w:t>说明</w:t>
            </w:r>
          </w:p>
        </w:tc>
      </w:tr>
      <w:tr>
        <w:tc>
          <w:tcPr>
            <w:tcW w:type="dxa" w:w="3213"/>
          </w:tcPr>
          <w:p>
            <w:r>
              <w:rPr>
                <w:sz w:val="18"/>
              </w:rPr>
            </w:r>
            <w:r>
              <w:rPr>
                <w:b w:val="0"/>
                <w:sz w:val="18"/>
              </w:rPr>
              <w:t>《如来禅修学体系21音声》</w:t>
            </w:r>
          </w:p>
        </w:tc>
        <w:tc>
          <w:tcPr>
            <w:tcW w:type="dxa" w:w="3213"/>
          </w:tcPr>
          <w:p>
            <w:r>
              <w:rPr>
                <w:sz w:val="18"/>
              </w:rPr>
            </w:r>
            <w:r>
              <w:rPr>
                <w:b w:val="0"/>
                <w:sz w:val="18"/>
              </w:rPr>
              <w:t>soundrecording_d0dd1c0cd17209afe241ece24bf6b7b4_dc8b1edc937bb5b7db6472d52d93cad87439961422831605</w:t>
            </w:r>
          </w:p>
        </w:tc>
        <w:tc>
          <w:tcPr>
            <w:tcW w:type="dxa" w:w="3213"/>
          </w:tcPr>
          <w:p>
            <w:r>
              <w:rPr>
                <w:sz w:val="18"/>
              </w:rPr>
            </w:r>
            <w:r>
              <w:rPr>
                <w:b w:val="0"/>
                <w:sz w:val="18"/>
              </w:rPr>
              <w:t>如理作意主题的后续讲次（如来禅修学体系21），想深入者可在 ima 知识库搜索「如来禅修学体系21」收听；本周不照录其内容</w:t>
            </w:r>
          </w:p>
        </w:tc>
      </w:tr>
    </w:tbl>
    <w:p>
      <w:pPr>
        <w:ind w:left="170"/>
        <w:pBdr>
          <w:left w:val="single" w:sz="18" w:space="4" w:color="7B3F00"/>
        </w:pBdr>
        <w:shd w:val="clear" w:fill="F2F5FA"/>
      </w:pPr>
      <w:r>
        <w:rPr>
          <w:b w:val="0"/>
        </w:rPr>
        <w:t>落盘自检：本文件三个材料的 media_id 与蓝图素材表逐一一致；以完整 id grep -F 禁用清单（355个）0 命中；[generated, not original text] 标注按 fetch 返回保留；材料①"十二处无常"图形页缺口、材料③无页码信息均已如实注明。</w:t>
      </w:r>
    </w:p>
    <w:p>
      <w:pPr>
        <w:spacing w:before="200"/>
      </w:pPr>
      <w:r>
        <w:rPr>
          <w:b/>
          <w:color w:val="7B3F00"/>
          <w:sz w:val="30"/>
        </w:rPr>
        <w:t>第3周　正思维——心的转向</w:t>
      </w:r>
    </w:p>
    <w:p>
      <w:pPr>
        <w:ind w:left="170"/>
        <w:pBdr>
          <w:left w:val="single" w:sz="18" w:space="4" w:color="7B3F00"/>
        </w:pBdr>
        <w:shd w:val="clear" w:fill="F2F5FA"/>
      </w:pPr>
      <w:r>
        <w:rPr>
          <w:b w:val="0"/>
        </w:rPr>
        <w:t>照录底本：第3周_素材照录.md（fetch 逐字照录，含缺口注记）</w:t>
      </w:r>
    </w:p>
    <w:p>
      <w:r>
        <w:rPr>
          <w:b/>
          <w:color w:val="7B3F00"/>
          <w:sz w:val="26"/>
        </w:rPr>
        <w:t>材料①（主材料）</w:t>
      </w:r>
    </w:p>
    <w:p>
      <w:r>
        <w:rPr>
          <w:b/>
        </w:rPr>
        <w:t>《162讲-摄集-去除邪思惟-古源尊者20210619(共修版).pdf》</w:t>
      </w:r>
    </w:p>
    <w:p>
      <w:pPr>
        <w:pStyle w:val="ListBullet"/>
      </w:pPr>
      <w:r>
        <w:rPr>
          <w:b w:val="0"/>
        </w:rPr>
        <w:t>media_id：pdf_d0dd1c0cd17209afe241ece24bf6b7b4_b495d136684e121a180c9001a5f1be957439961422831605</w:t>
      </w:r>
    </w:p>
    <w:p>
      <w:pPr>
        <w:pStyle w:val="ListBullet"/>
      </w:pPr>
      <w:r>
        <w:rPr>
          <w:b w:val="0"/>
        </w:rPr>
        <w:t>类型：pdf</w:t>
      </w:r>
    </w:p>
    <w:p>
      <w:pPr>
        <w:pStyle w:val="ListBullet"/>
      </w:pPr>
      <w:r>
        <w:rPr>
          <w:b w:val="0"/>
        </w:rPr>
        <w:t>适用定位：主材料——欲/瞋/害三邪思惟的表现与苦果、正见正精进正念三法围绕、宽恕与七随观</w:t>
      </w:r>
    </w:p>
    <w:p>
      <w:pPr>
        <w:pStyle w:val="ListBullet"/>
      </w:pPr>
      <w:r>
        <w:rPr>
          <w:b w:val="0"/>
        </w:rPr>
        <w:t>提取范围注明：取"三法围绕""邪思惟体现""苦果""宽恕能力""七随观"各段；同讲次另一版本（材料②）中的"定式转化与训练方法"段归材料②，此处不重录。</w:t>
      </w:r>
    </w:p>
    <w:p>
      <w:r>
        <w:rPr>
          <w:b/>
          <w:color w:val="7B3F00"/>
          <w:sz w:val="23"/>
        </w:rPr>
        <w:t>一、三法围绕去除邪思惟（正见正精进正念三法围绕）</w:t>
      </w:r>
    </w:p>
    <w:p>
      <w:r>
        <w:rPr>
          <w:b w:val="0"/>
        </w:rPr>
        <w:t>邪思惟的去除是很不容易的。如何去除邪思惟，佛陀讲要"善法围绕"，所谓"善法围绕"，就是为了舍断邪思惟而要具足正思惟及正精进。要专念舍断邪思惟，专念具足正思惟而住，这是他的正念。也就是说，去除邪思惟首先要有正见、正精进和正念三法围绕，才有可能去除邪思惟。</w:t>
      </w:r>
    </w:p>
    <w:p>
      <w:r>
        <w:rPr>
          <w:b/>
          <w:color w:val="7B3F00"/>
          <w:sz w:val="23"/>
        </w:rPr>
        <w:t>二、邪思惟在日常生活中的体现（欲/瞋/害三邪思惟的表现）</w:t>
      </w:r>
    </w:p>
    <w:p>
      <w:r>
        <w:rPr>
          <w:b w:val="0"/>
        </w:rPr>
        <w:t>欲思惟、瞋思惟和害思惟，这三种思惟在日常生活我们怎么体现呢？欲思惟就是当我们特别想要、或者想听、想感受某一种所缘的时候，内心的那股力量，那股特别想的力量，就是那种寻、那种思惟力量的表现。这种力量我们日常生活中去体会，它是特别不容易去除掉的，因为感觉它跟我们血肉相连。要去除邪思惟，是需要正念、正精进再加上正见。</w:t>
      </w:r>
    </w:p>
    <w:p>
      <w:r>
        <w:rPr>
          <w:b w:val="0"/>
        </w:rPr>
        <w:t>前提是要有正见，在正见的基础上知道什么是邪见，邪见会导致邪思惟。当邪思惟这股力量出来的时候，我们能够以正念觉知到它，觉知到以后呢？还要能够知道这个邪思惟背后的"见"——是什么样的邪见导致这样的邪思惟？如果去除完邪见以后，邪思惟这股力量还在，就要用正精进，"已生善法令增长"，对于邪思惟来讲应该"已生不善令断除，未生不善令不生"，需要正精进来围绕。</w:t>
      </w:r>
    </w:p>
    <w:p>
      <w:r>
        <w:rPr>
          <w:b/>
          <w:color w:val="7B3F00"/>
          <w:sz w:val="23"/>
        </w:rPr>
        <w:t>三、三邪思惟的苦果（不善心必招苦果）</w:t>
      </w:r>
    </w:p>
    <w:p>
      <w:r>
        <w:rPr>
          <w:b w:val="0"/>
        </w:rPr>
        <w:t>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w:t>
      </w:r>
    </w:p>
    <w:p>
      <w:r>
        <w:rPr>
          <w:b/>
          <w:color w:val="7B3F00"/>
          <w:sz w:val="23"/>
        </w:rPr>
        <w:t>四、如何面对不可意所缘的恼害？——宽恕的能力</w:t>
      </w:r>
    </w:p>
    <w:p>
      <w:r>
        <w:rPr>
          <w:b w:val="0"/>
        </w:rPr>
        <w:t>那么如何去面对这些不可意的所缘，面对这些恼害呢？古今中外的圣贤，不光是佛陀，都给出了贤明的教导。在中国，老子讲"以德报怨"，孔夫子讲"以直报怨"，但我们从来没有听说古今中外有哪一个老师讲要"以怨报怨"，没有听说过，只要他是一个像样的老师，他就不会讲"以怨报怨"。即使到近代，我们也有很多伟大的人物，像印度的圣雄甘地、宗教改革家马丁路德金、南非的曼德拉，都是以非暴力、理性、和平的方式达成自己理念的典范。</w:t>
      </w:r>
    </w:p>
    <w:p>
      <w:r>
        <w:rPr>
          <w:b w:val="0"/>
        </w:rPr>
        <w:t>曼德拉有一个非常著名的故事：他曾经被监禁二十七年，期间受尽各种折磨。当他走出监狱后，却选择了用宽容与和解来征服这个世界。他非但不支持把白人赶进大海，反而呼吁黑人将武器扔到大海。</w:t>
      </w:r>
    </w:p>
    <w:p>
      <w:r>
        <w:rPr>
          <w:b w:val="0"/>
        </w:rPr>
        <w:t>出狱四年后，曼德拉当选为南非总统，他专门邀请了在狱中看守他的三位狱警来出席总统就职仪式。这三位狱警在曼德拉被监禁期间，经常侮辱痛打他，甚至在他的饭里泼脏水、放脏东西，然后强迫他吃下去。当这三位狱警接到邀请的时候，内心惴惴不安，他们不知道会发生什么事，然而在就职仪式上，曼德拉致辞时说："能够接待这么多尊贵的客人我深感荣幸，但最让我高兴的是，当年陪我在罗本岛度过艰难岁月的三位狱警也能到场。"，然后他把三位狱警一一介绍给大家，并分别和他们拥抱，对他们三人说："我年轻的时候，性子很急、脾气很暴躁，在狱中正是在这三位的帮助下，我才学会了怎样控制自己的情绪。"，这番话，让虐待他二十七年的三位狱警无地自容，仪式结束以后，曼德拉再次走到这三位狱警身边，平静地说出了那句全世界都在传颂的话，他说："当我走出囚室，迈向通往自由的监狱大门，我已经清楚，如果自己不能把悲伤和怨恨留在身后，那我其实还在监狱里面。"，当时这三位狱警泪流满面。曼德拉当选总统以后，他并没有像外界所担心的那样，兴起一场对白人的大复仇、大清算，他超越了受害者的心态和非黑即白的对抗思惟，他还原真相，但同时宽恕罪恶，正是他以这种宽阔的心胸推动了饱经种族压迫的南非超越仇恨走向和谐，顺利实现了南非和平向民主过渡，而曼德拉也以自己的实际行动说明——告别仇恨的最佳方式是宽恕，而非仇恨。</w:t>
      </w:r>
    </w:p>
    <w:p>
      <w:r>
        <w:rPr>
          <w:b w:val="0"/>
        </w:rPr>
        <w:t>美国的一个教禅的禅师，叫杰克·康菲尔德，他分享过一个故事，他说有一次在火车遇到一位在监狱里做社工的年轻人，这个年轻人给他转述的故事：监狱里有一个十四岁的男孩，在中国我们讲十四岁以下属于未成年，犯罪不用坐牢，但在美国满 14岁就要服刑，这个十四岁男孩为什么要坐牢呢？他当时想加入一个黑帮会，但根据这个黑帮会的帮规，他必须杀死一个人才能加入那个帮会，所以这个孩子就射杀了一个陌生的孩子。之后他就被逮捕了，然后他接受审判被定罪，就在这个男孩被扣上手铐带走之前，法庭上被枪杀男孩的母亲从座位上站了起来，看着这个男孩的眼睛，对他说："我要杀了你！"，然后坐下。这个年轻男孩在监狱里呆了一年左右，被枪杀男孩的母亲要求探视这个男孩。男孩对此很恐惧，被害者的母亲对他说："我要跟你谈一谈。"，这位母亲跟这个男孩聊天，问男孩："你需要什么？比如说烟或者什么其它的物品？"，然后她走之前给这个男孩留下一些钱。从那以后，这位母亲每隔几个月就会来看他一次，等到这个男孩入狱第三年、第四年，她开始更加有规律地来看他，并且跟他交谈，当这个男孩到十八岁的时候，他可以减刑出狱。这位母亲就问他："你出狱以后打算做什么呢？"，男孩说："我不知道，我没有任何家人，我一无所有。"，这位母亲就说："我有一个朋友开了间小型的工厂，或许能帮你找到一份工作。"。因此这位母亲就在监狱的假释官那边为这个男孩安排这件事，然后她又问这个男孩："你出狱以后，准备住哪儿呢？"，男孩回答说："我不知道我要去哪里。"，母亲说："我家有个空房间，或许你可以跟我一起住。于是男孩出狱以后就住进了她家的空房间，并接受了这位母亲给他找的工作。大概六个月以后，这位母亲对这个男孩说："我真的需要和你谈一谈，到客厅来吧！"，然后她看着男孩说："你还记得我在法庭上，你接受审判的那一天，我告诉你说'我要杀了你'吗？"，男孩说："是的，夫人，我永远都不会忘记那一天。"，随后这位母亲转过头来对他说："嗯，其实我已经杀了那个你了。你看，我不希望一个冷血杀人的男孩继续活在这个世界上，所以当你在狱中的时候，我开始探视你，给你带去礼物，照顾你，等你出狱以后，我还邀请你到我家来，给你找了一份工作和住的地方，我现在也是一个亲人都没有了，我的儿子，我唯一的一个儿子，可以和我一起生活的人，他已经走了，所以我一直在尝试改变你，现在呢，你也再不是原来的你了。我现在什么亲人都没有，我想知道你愿不愿意留下来，我需要一个儿子，我想知道，是否能够收养你？"，听到这话，男孩答应了，这位母亲收养了他，成为了她的孩子。</w:t>
      </w:r>
    </w:p>
    <w:p>
      <w:r>
        <w:rPr>
          <w:b w:val="0"/>
        </w:rPr>
        <w:t>康菲尔德说："什么是人类的宽恕能力？就是在任何生活状况下，保持人类的尊严。"。如何具备这样的能力呢？就如故事所呈现的，宽恕不仅仅指对他人宽恕，更是在美化自己的心灵，是一种满足自己生活的能力。宽恕，尤其是一种释放的能力，它释放痛苦、悲伤，以及过去的伤痛和背叛所带来的负担，去选择慈爱。宽恕能够让我们把渺小独立的自我意识转换成一种重新开始的能力，一种释怀的能力，一种爱的能力。有了宽恕，我们就不想去攻击和伤害，包括对我们自己。没有宽恕，生活将无法忍受。很难想象一个没有宽恕的世界，因为我们将被束缚在过去的痛苦中，只能一次又一次地重复它，不会有任何的释怀。</w:t>
      </w:r>
    </w:p>
    <w:p>
      <w:r>
        <w:rPr>
          <w:b w:val="0"/>
        </w:rPr>
        <w:t>然而宽恕并不容易，印度一位叫梅赫尔·巴巴的神秘主义者，他说过一句话："懦弱的人是不会有爱和宽恕的。"，然而总要有人站出来说："让悲伤在我这里停止吧！我不会把这种悲伤传递给我的孩子们。"，所以不管是在爱尔兰还是在以色列，总有人说："我会接受背叛和痛苦，我会忍受，但我不会报复，我不会把这些传递给下一代，以及传给子孙后代。"。</w:t>
      </w:r>
    </w:p>
    <w:p>
      <w:r>
        <w:rPr>
          <w:b w:val="0"/>
        </w:rPr>
        <w:t>康菲尔德最后分享到，有一次他去看望在国外被迫害并且被监禁的出家人，他问这些出家人："你们曾经害怕过吗？"，这些出家人就告诉他："是的，我们非常害怕，我们害怕的是，我们最终会憎恨我们的看守 —— 因为这样我们会失去悲悯心，失去悲悯之心是我们最害怕的事情。"。真正的出家人不害怕肉体上或者精神上被人折磨伤害，害怕的是自己的内心失去了平静，失去了悲悯。所以佛陀在《法句经》里讲："'他打我骂我，败我劫掠我'，怀有此念者，怨恨不止息。'他骂我打我，败我劫掠我'，不怀此念者，怨恨得止息。"。</w:t>
      </w:r>
    </w:p>
    <w:p>
      <w:r>
        <w:rPr>
          <w:b w:val="0"/>
        </w:rPr>
        <w:t>宽恕是一种自我救赎，排斥、伤害他人是瞋，受到伤害后无法释怀而继续令自己痛苦也是瞋，所以在修正瞋思惟、害思惟的时候，我们应该努力尝试放下这两者。</w:t>
      </w:r>
    </w:p>
    <w:p>
      <w:r>
        <w:rPr>
          <w:b/>
          <w:color w:val="7B3F00"/>
          <w:sz w:val="23"/>
        </w:rPr>
        <w:t>五、日常生活中的七随观</w:t>
      </w:r>
    </w:p>
    <w:p>
      <w:r>
        <w:rPr>
          <w:b w:val="0"/>
        </w:rPr>
        <w:t>最后佛陀教导七随观，观照身无常是无常随观，观照身苦是苦随观，观照身无我是无我随观，观察身体的无常、苦、无我三相而厌离身体是厌离随观，观察身体的无常、苦、无我三相而远离对身体的贪欲是离欲随观，以倾向于寂灭的心观照身为无常、苦、无我是寂灭随观，观照身为无常、苦、无我而舍弃它的心是舍遣随观。</w:t>
      </w:r>
    </w:p>
    <w:p>
      <w:r>
        <w:rPr>
          <w:b w:val="0"/>
        </w:rPr>
        <w:t>在日常的生活中，我们同样可以从概念的角度上来看这个身体有没有无常。今天早上七点钟妙音贤友的母亲过世了，大家去医院送别。我们直接就看到这个无常，没有恒常的。妙音贤友对她母亲很敬爱、很爱护，但再爱护，总有离别的一天，这就是无常，就能够从无常的角度来看；走的人已经很长时间瘫痪在床，生命就是苦的，病就是苦，能不能有苦随观？而这个过程你完全不可控制，这是无我随观；这样躺在那的身体，你会觉得它很可爱吗？这么热的天，你一天不洗澡就臭得不行，你会很喜欢这个身体吗？能不能生起厌离的心呢？如果这样的身体彻底地灭除，涅槃呈现，导向寂灭，我们的心真的想去吗？我们能不能生起这个心？能生起，那才能讲说，我有解脱的心。</w:t>
      </w:r>
    </w:p>
    <w:p>
      <w:pPr>
        <w:ind w:left="170"/>
        <w:pBdr>
          <w:left w:val="single" w:sz="18" w:space="4" w:color="7B3F00"/>
        </w:pBdr>
        <w:shd w:val="clear" w:fill="F2F5FA"/>
      </w:pPr>
      <w:r>
        <w:rPr>
          <w:b w:val="0"/>
        </w:rPr>
        <w:t>[generated, not original text]</w:t>
      </w:r>
    </w:p>
    <w:p>
      <w:r>
        <w:rPr>
          <w:b/>
          <w:color w:val="7B3F00"/>
          <w:sz w:val="26"/>
        </w:rPr>
        <w:t>材料②（副材料，同讲次另一版本）</w:t>
      </w:r>
    </w:p>
    <w:p>
      <w:r>
        <w:rPr>
          <w:b/>
        </w:rPr>
        <w:t>《第 162 讲 应用 (摄集 10)：三十七道品╱苦之集［去除邪思惟］.pdf》</w:t>
      </w:r>
    </w:p>
    <w:p>
      <w:pPr>
        <w:pStyle w:val="ListBullet"/>
      </w:pPr>
      <w:r>
        <w:rPr>
          <w:b w:val="0"/>
        </w:rPr>
        <w:t>media_id：pdf_d0dd1c0cd17209afe241ece24bf6b7b4_b09a9ab3ab6cf243b3437ce9e6f0593a7439961422831605</w:t>
      </w:r>
    </w:p>
    <w:p>
      <w:pPr>
        <w:pStyle w:val="ListBullet"/>
      </w:pPr>
      <w:r>
        <w:rPr>
          <w:b w:val="0"/>
        </w:rPr>
        <w:t>类型：pdf</w:t>
      </w:r>
    </w:p>
    <w:p>
      <w:pPr>
        <w:pStyle w:val="ListBullet"/>
      </w:pPr>
      <w:r>
        <w:rPr>
          <w:b w:val="0"/>
        </w:rPr>
        <w:t>适用定位：副材料——不健康思惟定式根源、依性行选择念处长期训练、定式转化与训练方法</w:t>
      </w:r>
    </w:p>
    <w:p>
      <w:pPr>
        <w:pStyle w:val="ListBullet"/>
      </w:pPr>
      <w:r>
        <w:rPr>
          <w:b w:val="0"/>
        </w:rPr>
        <w:t>拆分注明：与材料①同讲次另一版本，按章节拆分——材料①取"邪思惟定义与苦果、宽恕、七随观"段，本材料取"定式根源、定式转化与训练方法"段。"邪思惟体现"开头的复习段与本材料上下文相连，按原文顺序照录；其中宽恕故事、七随观等与材料①重复或超出拆分范围的部分不重录（以材料①为准）。提取结果中夹带的页眉页脚水印行（"第 162 讲 应用 (摄集 10)…"等）按原样保留。</w:t>
      </w:r>
    </w:p>
    <w:p>
      <w:r>
        <w:rPr>
          <w:b/>
          <w:color w:val="7B3F00"/>
          <w:sz w:val="23"/>
        </w:rPr>
        <w:t>一、不健康思惟定式根源（自我伤害型：记仇与第二支箭）</w:t>
      </w:r>
    </w:p>
    <w:p>
      <w:r>
        <w:rPr>
          <w:b w:val="0"/>
        </w:rPr>
        <w:t>以上是我们复习上一堂课的内容，我们也举到了三个例子，由于过去的邪思惟导致这一生的不善业，以及出离思惟导致我们这一生良善的的果报，提到了亚卡打沙利子尊者头的故事，还有拔古喇长老活到一百六十岁，他为什么这么长寿而且健康。善吉祥长老经常带大家回向，愿大家健康、快乐、长寿，修行体证一切的道果。</w:t>
      </w:r>
    </w:p>
    <w:p>
      <w:r>
        <w:rPr>
          <w:b w:val="0"/>
        </w:rPr>
        <w:t>健康、快乐、长寿的因是什么？它的因就是离瞋思惟、离害思惟，就是与瞋思惟、害思惟相关。除了上一堂课讲到的亚卡难德和帝思尊者这种伤害他人、恼害他人的情况之外呢，还有一种比较典型的思惟模式，我们称为自我伤害，伤害自己。人类，其实不管哪个民族，似乎都有一种传统，叫记仇，鼓励记仇。我们平时经常听到"杀父之仇不能不报"、"国仇家恨要牢记"、"君子报仇十年不晚"，等等，而且是当做美德来传颂，然而从佛法的角度来看，这是瞋心，是瞋恨的心，瞋恨的心是不善法，想用不善法来对治不善法，"无有是处"。那是不可能真正地、从根本上解决问题，因为并不是报完仇以后这个事就了了，你报完仇，后面的人又来报你这个仇，冤冤相报没完没了。不管是困扰性烦恼（比如你记恨在心），还是遇到仇人就爆发成违害性烦恼，出现在身业和语业上，不善心生起的当下就是伤害自他，是不健康的，会留下不良的影响力，会在未来因缘成熟时感得不善的果报。这是不善心的特点。相反善心的特点：善心生起时，它是健康的，不管是身体方面，还是心理方面都是健康的，它是给自他带来利益的，是会留下好的影响力，在未来因缘成熟时会产生乐的果报。这是善和不善的区别。那么对于瞋寻和害寻主导下的这种心呢？它必然是不善心。所以佛陀在《增支部一集》里面开示说：</w:t>
      </w:r>
    </w:p>
    <w:p>
      <w:r>
        <w:rPr>
          <w:b w:val="0"/>
        </w:rPr>
        <w:t>诸比库，无有此事，绝不可能，若身恶行会产生可爱、可喜、可意的果报者，无有此事！诸比库，乃有此事，若身恶行会产生不可爱、不可喜、不可意的果报者，乃有此事。诸比库，无有此事，绝不可能，若语恶行会产生可爱、可喜、可意的果报者，无有此事！诸比库，乃有此事，若语恶行会产生不可爱、不可喜、不可意的果报者，乃有此事。诸比库，无有此事，绝不可能，若意恶行会产生可爱、可喜、可意的果报者，无有此事！诸比库，乃有此事，若意恶行会产生不可爱、不可喜、不可意的果报者，乃有此事。</w:t>
      </w:r>
    </w:p>
    <w:p>
      <w:r>
        <w:rPr>
          <w:b w:val="0"/>
        </w:rPr>
        <w:t>佛陀在这样教诫的时候，并不是强迫大家必须要这样做，他只是纯粹基于他甚深的智慧和广大的慈悲，如实客观地来告诉我们这样一个事实。佛陀观察到这样的身恶行、语恶行、意恶行必定会给自己带来痛苦，也给他人带来痛苦，会有不好的结果，他是为了众生的利益来作这样的教诫。佛陀在《相应部》三十六第六箭经里面有教导：</w:t>
      </w:r>
    </w:p>
    <w:p>
      <w:r>
        <w:rPr>
          <w:b w:val="0"/>
        </w:rPr>
        <w:t>诸比库，无闻凡夫为苦受所触，忧愁、疲累、悲泣、捶胸号哭、陷入迷乱。</w:t>
      </w:r>
    </w:p>
    <w:p>
      <w:r>
        <w:rPr>
          <w:b w:val="0"/>
        </w:rPr>
        <w:t>他体验到两种受——身的受与心的受……诸比库，具闻圣弟子为苦受所触，不忧愁、不疲累、不悲泣、不捶胸号哭、不陷入迷乱。他体验到一种受，只有一种受——身的受而没有心的受。</w:t>
      </w:r>
    </w:p>
    <w:p>
      <w:r>
        <w:rPr>
          <w:b w:val="0"/>
        </w:rPr>
        <w:t>在我们的生命当中，总是会有不善的果报成熟，令我们倍感痛苦，觉得深受伤害。然而作为一名佛弟子，我们应该对自己的心善加观察、善加训练，不要以受到伤害为理由，而进一步地伤害自己，一再重复地伤害自己，令自己被第二支箭反复射中。我们需要依照佛陀的教导，深刻省思，反省自己是否形成了恼害他人或伤害自己的瞋思惟乃至害思惟的思惟定式。如果我们已经被第一支箭射中，佛陀讲不要停留下来问："到底是谁在射我？"，把他记恨在心，而是要马上把箭拔出来，尽快疗愈自己的身心。</w:t>
      </w:r>
    </w:p>
    <w:p>
      <w:r>
        <w:rPr>
          <w:b w:val="0"/>
        </w:rPr>
        <w:t>记仇、报仇，不是哪一个国家或者民族独有的文化传统，瞋恨心是众生共有的烦恼，只是程度上有深浅。那么其实我们去看，瞋恨乃至伤害他人的身语意恶行，它其实并不会一直都存在，天天打人、天天骂人，这样的人其实不存在。他敢这样做，马上就会产生果报。但我们往往会把别人曾经骂过你一次，说过你一次，乃至动过一次手——记恨一辈子。然后不断地回忆起这件事情，不断地以此再伤害自己，这是根本的问题。所以，人类普遍的问题是在受到伤害以后，由于无法接受而不断地给自己造成进一步的痛苦。西方哲人费斯汀格讲到'人类的痛苦只有百分之十是别人造成的，百分之九十是自己造成的'，换言之，我们在生活中碰到的所谓苦难，纯粹由外在因素造成的只占百分之十，剩下的百分之九十都是因为自己对这个苦难紧抓不放而衍生出来的痛苦，源于这种不健康的思惟定式造成的苦远远多于苦本身。</w:t>
      </w:r>
    </w:p>
    <w:p>
      <w:r>
        <w:rPr>
          <w:b w:val="0"/>
        </w:rPr>
        <w:t>当然从佛教的角度来讲，其实我们应该知道，就是这个百分之十的苦，也并不是无缘无故飞来的横祸，它就是我们的业。从这个角度来讲，百分之一百都是我们自己的事，没有别人的事。那个百分之十受到的伤害是你过去不善业成熟所导致的，剩下百分之九十是你自己折腾出来的。所以百分之一百都是你自己的事，没有别人的事，这是佛教徒的观点。当我们认定这个世界不公平，认定是别人伤害自己，认定自己本不该受到这样的伤害，或者对此感到恐惧而无法释怀，由此而衍生出更多的苦，这就如同中箭之后，不去想办法把箭拔出来，而是让那个箭继续扎在心中，想起来就往里面再扎一次、想起来就往里面再扎一次。那也如同我们看到一泡屎，觉得臭，反而把它捡起来放自己口袋里，时不时翻出来闻一下，说："嗯，真臭。"，然后再把它放回口袋珍藏起来，一辈子都不扔掉。我们经常会说别人："你这人自讨苦吃!"，什么是自讨苦吃？这个就是典型的自讨苦吃，这个就是佛法讲的无明与愚痴。</w:t>
      </w:r>
    </w:p>
    <w:p>
      <w:r>
        <w:rPr>
          <w:b/>
          <w:color w:val="7B3F00"/>
          <w:sz w:val="23"/>
        </w:rPr>
        <w:t>二、如何修正错误的思惟方式？（定式转化与训练方法）</w:t>
      </w:r>
    </w:p>
    <w:p>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val="0"/>
        </w:rPr>
        <w:t>这个具体怎么来看呢？比如说，我们经常以貌取人，看到一个人长相比较猥琐，或者哪一个人长得高大威猛，内心会自然而然起来那种倾向，就是排斥那些其貌不扬的人。而我们总觉得那个高大威猛的人，就心地善良，那个长相不够威猛的人，就觉得他有很多问题。内心就会给他做很多的定义和标签，这就是思惟定式。所以上一堂课提到警察宣传如何防止被骗，你为什么会被骗？往往是因为你有一种贪小便宜的思惟定式。你没有贪小便宜的思惟定式，你就不会被骗。</w:t>
      </w:r>
    </w:p>
    <w:p>
      <w:r>
        <w:rPr>
          <w:b w:val="0"/>
        </w:rPr>
        <w:t>这个思惟定式不仅仅是人类，所有众生，尤其越低劣的众生，这种思惟习惯就越坚固。平常我们都可以看到，比如房间里面进来一只蜜蜂，你会发现它不断地撞那个窗户，它一次一次地去撞那个窗户，直到把自己撞死为止，它不会选择回头试一下。这个就是它的思惟定式，认为有亮光的地方就能出去，它看到亮光，撞到玻璃上了，它还是一次一次去撞，这就是它的思维定式。但是如果是一只苍蝇，它的反应就会不同，你把苍蝇和蜜蜂装在同一个玻璃瓶里面，然后把瓶底朝向亮光的地方，你会发现，蜜蜂会不断地撞击那个瓶底，而苍蝇就就比较聪明，它只撞一下，撞了一下就开始转方向，它会看看有没有别的出口。同样是人，有些人撞死南墙不回头，有些人撞了一次以后就会长智慧："为什么被撞啊？有没有不撞的方法？"，这就是改变的开始，如果你连这都没有，那改变是非常困难的。</w:t>
      </w:r>
    </w:p>
    <w:p>
      <w:r>
        <w:rPr>
          <w:b/>
          <w:color w:val="7B3F00"/>
          <w:sz w:val="23"/>
        </w:rPr>
        <w:t>三、依性行选择念处长期训练</w:t>
      </w:r>
    </w:p>
    <w:p>
      <w:r>
        <w:rPr>
          <w:b w:val="0"/>
        </w:rPr>
        <w:t>对于心的部分呢？无外乎受、想、行、识，佛陀教导的观法就是受念处、心念处和法念处。</w:t>
      </w:r>
    </w:p>
    <w:p>
      <w:r>
        <w:rPr>
          <w:b w:val="0"/>
        </w:rPr>
        <w:t>修习四念处对我们的修行到底会带来什么样的利益？以及它是一种什么样的修行方式呢？</w:t>
      </w:r>
    </w:p>
    <w:p>
      <w:r>
        <w:rPr>
          <w:b w:val="0"/>
        </w:rPr>
        <w:t>佛陀教导四念处，是针对不同性行的人。注释里讲，性行分成爱行人(就是贪行比较强的人)、见行人（总是执着自己的知见）、止行人（修止禅的人）、观行人（修纯观的人）。</w:t>
      </w:r>
    </w:p>
    <w:p>
      <w:r>
        <w:rPr>
          <w:b w:val="0"/>
        </w:rPr>
        <w:t>每一种人都有钝根和利根的差别，对于钝根的爱行人，要修习身念处，钝根的爱行人因为他执着自己的身体，要修身念处的不净，观察身的不净，去除渴爱。利根的爱行人呢？他要修更微细一点的受念处。我们讲"有受皆苦"，他要体验那个苦，通过苦来去除自己的渴爱、对这个身体的渴爱。</w:t>
      </w:r>
    </w:p>
    <w:p>
      <w:r>
        <w:rPr>
          <w:b w:val="0"/>
        </w:rPr>
        <w:t>对于钝根的见行人呢？要修心念处，见行人的慧根比较强，就需要更深一步。</w:t>
      </w:r>
    </w:p>
    <w:p>
      <w:r>
        <w:rPr>
          <w:b w:val="0"/>
        </w:rPr>
        <w:t>心念处，我们说观心无常，因为心的生灭速度非常地快，修心念处是要断除我们的常见，因为它刹那生灭，可以断除我们的常见。</w:t>
      </w:r>
    </w:p>
    <w:p>
      <w:r>
        <w:rPr>
          <w:b w:val="0"/>
        </w:rPr>
        <w:t>利根的见行人，修法念处，法念处就是五蕴、十二处、十八界，各种界分别，把它分析成十八界，发现里面"无我"，所以他修"无我"，去除我见。</w:t>
      </w:r>
    </w:p>
    <w:p>
      <w:r>
        <w:rPr>
          <w:b w:val="0"/>
        </w:rPr>
        <w:t>对于钝根的止行人，也适合修身念处。钝根的止行人容易取到禅相，修比较粗的、稳定的目标比较容易成就。</w:t>
      </w:r>
    </w:p>
    <w:p>
      <w:r>
        <w:rPr>
          <w:b w:val="0"/>
        </w:rPr>
        <w:t>利根的止行人修受念处、钝根的观行人修心念处、利根的观行人修法念处，这些基本上是特指修观智时候的状态。但你日常的时候同样可以用得上的，只是你不容易判断出来："我到底是一个爱行人还是见行人呢？我是钝根还是利根呢？"。</w:t>
      </w:r>
    </w:p>
    <w:p>
      <w:r>
        <w:rPr>
          <w:b w:val="0"/>
        </w:rPr>
        <w:t>我们一般情况下，不愿意把自己分在那个钝根上，对吧？"你说我笨，你才笨呢！"，其实你去修一下就知道了，如果你觉得你不钝，但是你觉得自己是个贪行人，那你修修受念处看，身心的每一种受，能不能清晰地觉知它？觉知完以后能不能生起"诸受都是苦，有受皆苦"的这种感觉，然后能看到它的过患，能生起厌离心，去除对这个目标的渴爱。如果觉得："这个一用，马上就能起到效果"，那可能你就是利根了，如果你搞不定，就不一定是利根，回过头来赶紧试一下身念处。</w:t>
      </w:r>
    </w:p>
    <w:p>
      <w:r>
        <w:rPr>
          <w:b w:val="0"/>
        </w:rPr>
        <w:t>身念处，佛陀教三十二身分和修四界差别，也是不容易修啊。其实比较容易的方式有两个，一个就是入出息念，修入出息念，先体会一下，是不是很容易地取到入出息的所缘，然后按照帕奥西亚多现在的要求，在鼻中隔里面，那个空间上、触点上找到它的气息，一开始位置找不太清楚，找到了以后，你能够安住在上面，你不会紧张，你能取到，基本上你是贪行者。然后你能够持续地、老实地，不分析评价判断，那么这个贪行者通常来讲不是很利，利一点的人就还会有点折腾，利根的人就喜欢折腾，初学普遍这样。再一个行住坐卧，按照《大念处经》讲的，在四威仪里面觉知自己身体的状态。这里我们特别需要搞明白一个问题，很多人对于身念处和受念处是混淆的，帕奥西亚多在《正念之道》里面也特别强调了，身体就是身体，身体就是二十八种色法，简单来讲，是这个叫做身体的身，二十八种色法，下来就是根本色，就是地水火风，其他你不容易觉察到，但地水火风你是容易觉察到一点。虽然你不是直接见到完整的究竟法，但是基本色法的特征你是可以体验到的，比如说铁，它是以硬为主要特征的色法堆积，这种硬你是能体会到的，它有地大硬的特相。在日常行住坐卧四威仪修习身念处呢，是先透由对地水火风特相觉知。有人就说："诶，你看这个地方是痒的，这个地方是麻的，这个地方是有酸酸的。"，这个就不是身念处了，它是一种感受，所以要把什么是身念处，什么是受念处，要分清的。你修身念处就是身念处，受念处就是受念处，要是把它们混在一起呢。目标混淆，心就不会变得越来越清明。</w:t>
      </w:r>
    </w:p>
    <w:p>
      <w:r>
        <w:rPr>
          <w:b w:val="0"/>
        </w:rPr>
        <w:t>《注疏》里面讲，身和受是造成渴爱的主要原因，要去除钝根爱行人对身的渴爱呢？观察身体的不净是合适的。如果你确定你是钝根，要观察自己身体不净，因为身这个粗的目标，是造成渴爱的主要要素。对于这一类人而言，身念处是到达清静之道的一个路径。</w:t>
      </w:r>
    </w:p>
    <w:p>
      <w:r>
        <w:rPr>
          <w:b w:val="0"/>
        </w:rPr>
        <w:t>为了去除利根的爱行人对感受的渴爱呢，观察感受的痛苦性是合适的，所以如果你觉得你是一个利根的贪行人，你要去观察所有的感受的痛苦，因为感受这个微细的目标是造成他们渴爱的要素。你看到对感受的这个渴爱，那么修受念处容易达到清净之道。</w:t>
      </w:r>
    </w:p>
    <w:p>
      <w:r>
        <w:rPr>
          <w:b w:val="0"/>
        </w:rPr>
        <w:t>心和法是造成错误见解的主要原因，对于钝根的见行人而言，观心是合适的，心是造成常见的决定因素，因此应当观察心是无常的。根据注释书的分类，就是如果你对贪欲的心、欲贪的心，对这些心进行观察，就可以去除认为"心是恒常的"这种颠倒错觉，所以对于这一类的人而言，心念处是达到清净的好路径。</w:t>
      </w:r>
    </w:p>
    <w:p>
      <w:r>
        <w:rPr>
          <w:b w:val="0"/>
        </w:rPr>
        <w:t>利根的见行人，用观察法的现象是合适的，因为法是造成我见的决定因素。我们觉得"五蕴是一个整体，十二处是我的，十八界是我的，五蕴是我的。"，因此应该依照想、触、五盖、十二处、十八界去观察它们，以便去除"法是我的"错误颠倒，这类人应修习法念处。心和法除了造成错误见解之外，也会造成渴爱；身与受除了造成渴爱之外，也会造成错误见解。但是身和受影响渴爱的作用偏强，心和法影响错误见解的作用偏强，这是它们之间的差别。</w:t>
      </w:r>
    </w:p>
    <w:p>
      <w:pPr>
        <w:ind w:left="170"/>
        <w:pBdr>
          <w:left w:val="single" w:sz="18" w:space="4" w:color="7B3F00"/>
        </w:pBdr>
        <w:shd w:val="clear" w:fill="F2F5FA"/>
      </w:pPr>
      <w:r>
        <w:rPr>
          <w:b w:val="0"/>
        </w:rPr>
        <w:t>[generated, not original text]</w:t>
      </w:r>
    </w:p>
    <w:p>
      <w:r>
        <w:rPr>
          <w:b/>
          <w:color w:val="7B3F00"/>
          <w:sz w:val="26"/>
        </w:rPr>
        <w:t>材料③（补充材料）</w:t>
      </w:r>
    </w:p>
    <w:p>
      <w:r>
        <w:rPr>
          <w:b/>
        </w:rPr>
        <w:t>《第54讲-摄缘-十二缘起与二十四缘-释二十四缘-道缘2-古源尊者-20230903（共修版）.pdf》</w:t>
      </w:r>
    </w:p>
    <w:p>
      <w:pPr>
        <w:pStyle w:val="ListBullet"/>
      </w:pPr>
      <w:r>
        <w:rPr>
          <w:b w:val="0"/>
        </w:rPr>
        <w:t>media_id：pdf_d0dd1c0cd17209afe241ece24bf6b7b4_afe8c86e945667e60d9a79dc6048b03b7439961422831605</w:t>
      </w:r>
    </w:p>
    <w:p>
      <w:pPr>
        <w:pStyle w:val="ListBullet"/>
      </w:pPr>
      <w:r>
        <w:rPr>
          <w:b w:val="0"/>
        </w:rPr>
        <w:t>类型：pdf</w:t>
      </w:r>
    </w:p>
    <w:p>
      <w:pPr>
        <w:pStyle w:val="ListBullet"/>
      </w:pPr>
      <w:r>
        <w:rPr>
          <w:b w:val="0"/>
        </w:rPr>
        <w:t>适用定位：补充材料——出离/无嗔/无害三正思惟的建立（道缘应用段）、邪思惟引致苦果案例</w:t>
      </w:r>
    </w:p>
    <w:p>
      <w:pPr>
        <w:pStyle w:val="ListBullet"/>
      </w:pPr>
      <w:r>
        <w:rPr>
          <w:b w:val="0"/>
        </w:rPr>
        <w:t>拆分注明：只取道缘应用中"舍断邪思惟、具足正思惟"的建立段与邪思惟苦果案例段；十二缘起支细节、二十四缘通论等无关章节不录。该版本中曼德拉、康菲尔德宽恕故事与材料①重复，此处不重录（以材料①为准）；《增支部·一集》《相应部·箭经》引文与材料②重复处，以本版本文字照录于"仇恨与宽恕"段之后不再重复录入。</w:t>
      </w:r>
    </w:p>
    <w:p>
      <w:r>
        <w:rPr>
          <w:b/>
          <w:color w:val="7B3F00"/>
          <w:sz w:val="23"/>
        </w:rPr>
        <w:t>一、三正思惟建立（道缘应用段：舍断邪思惟，具足正思惟）</w:t>
      </w:r>
    </w:p>
    <w:p>
      <w:r>
        <w:rPr>
          <w:b w:val="0"/>
        </w:rPr>
        <w:t>佛陀接着开示如何以正见为先导，正见、正精进、正念三法围绕，跟随着正思惟，从而舍断邪思惟，具足正思惟。佛陀说：</w:t>
      </w:r>
    </w:p>
    <w:p>
      <w:r>
        <w:rPr>
          <w:b w:val="0"/>
        </w:rPr>
        <w:t>"诸比库，其中，正见为先导。诸比库，如何正见为先导呢？了知邪思惟为邪思惟，了知正思惟为正思惟，这是他的正见。</w:t>
      </w:r>
    </w:p>
    <w:p>
      <w:r>
        <w:rPr>
          <w:b w:val="0"/>
        </w:rPr>
        <w:t>诸比库，什么是邪思惟呢？欲思惟、嗔思惟、害思惟。诸比库，这是邪思惟。</w:t>
      </w:r>
    </w:p>
    <w:p>
      <w:r>
        <w:rPr>
          <w:b w:val="0"/>
        </w:rPr>
        <w:t>诸比库，什么是正思惟呢？我说正思惟有两种。诸比库，有正思惟是有漏、福德分、所依果报；诸比库，有正思惟是圣、无漏、出世间、道支。</w:t>
      </w:r>
    </w:p>
    <w:p>
      <w:r>
        <w:rPr>
          <w:b w:val="0"/>
        </w:rPr>
        <w:t>诸比库，哪种正思惟是有漏、福德分、所依果报呢？出离思惟、无嗔思惟、无害思惟，诸比库，这种正思惟是有漏、福德分、所依果报。</w:t>
      </w:r>
    </w:p>
    <w:p>
      <w:r>
        <w:rPr>
          <w:b w:val="0"/>
        </w:rPr>
        <w:t>诸比库，哪种正思惟是圣、无漏、出世间、道支呢？诸比库，那圣心者、无漏心者、拥有圣道者、修习圣道者的思考、种种思考、思惟、安止、极安止、心固定、语行，诸比库，这种正思惟是圣、无漏、出世间、道支。"</w:t>
      </w:r>
    </w:p>
    <w:p>
      <w:r>
        <w:rPr>
          <w:b w:val="0"/>
        </w:rPr>
        <w:t>根据《大四十经》的义注和复注，我们解释一些关键词：</w:t>
      </w:r>
    </w:p>
    <w:p>
      <w:r>
        <w:rPr>
          <w:b w:val="0"/>
        </w:rPr>
        <w:t>【安止】是指通过一境性（定）支持的寻具备（把心）安放、嵌入在所缘上的技巧。</w:t>
      </w:r>
    </w:p>
    <w:p>
      <w:r>
        <w:rPr>
          <w:b w:val="0"/>
        </w:rPr>
        <w:t>【心固定】是指当有寻存在的时候，寻可以将心固定在所缘上。</w:t>
      </w:r>
    </w:p>
    <w:p>
      <w:r>
        <w:rPr>
          <w:b w:val="0"/>
        </w:rPr>
        <w:t>当寻不存在的时候，以其自己的法性，心自然缘取所缘上。（初禅时有寻有伺，二禅、三禅、四禅时则无寻无伺，以其自己的法性——初禅的自然亲依止缘的缘力，心自然缘取于所缘上）</w:t>
      </w:r>
    </w:p>
    <w:p>
      <w:r>
        <w:rPr>
          <w:b w:val="0"/>
        </w:rPr>
        <w:t>复注中补充说，无寻心安置在所缘上同样是因为在心相续中发生过的寻的修习力而形成熟练。而且在心相续中长期累积的时常发生的寻的力量使得无寻心可以安置在所缘上。</w:t>
      </w:r>
    </w:p>
    <w:p>
      <w:r>
        <w:rPr>
          <w:b w:val="0"/>
        </w:rPr>
        <w:t>义注中给出了一个譬喻，就如同不知名的人需要通过管理者或城门卫才能进入王舍城，而所有国王和大臣都熟知的有名望的人，他们可以随意进出王舍城，无需通过城门卫（的盘查、登记等流程）。</w:t>
      </w:r>
    </w:p>
    <w:p>
      <w:r>
        <w:rPr>
          <w:b w:val="0"/>
        </w:rPr>
        <w:t>譬喻中，人通过城门卫进城，就好比心通过寻安置在所缘上。</w:t>
      </w:r>
    </w:p>
    <w:p>
      <w:r>
        <w:rPr>
          <w:b w:val="0"/>
        </w:rPr>
        <w:t>二禅、三禅、四禅如同人们熟知的有名望的大臣们，无需通过城门卫的盘查等直接进入。</w:t>
      </w:r>
    </w:p>
    <w:p>
      <w:r>
        <w:rPr>
          <w:b w:val="0"/>
        </w:rPr>
        <w:t>【语行】是诸缘对言语的合成，言语的产生需要特定的缘，世间的寻会参与语言的合成（和合），但出世间的寻不参与语言的合成。</w:t>
      </w:r>
    </w:p>
    <w:p>
      <w:r>
        <w:rPr>
          <w:b w:val="0"/>
        </w:rPr>
        <w:t>不过，这里只是借用语行这个名字而已。</w:t>
      </w:r>
    </w:p>
    <w:p>
      <w:r>
        <w:rPr>
          <w:b w:val="0"/>
        </w:rPr>
        <w:t>关于正思惟的最后，经文总结说：</w:t>
      </w:r>
    </w:p>
    <w:p>
      <w:r>
        <w:rPr>
          <w:b w:val="0"/>
        </w:rPr>
        <w:t>"他为舍断邪思惟、具足正思惟而精进，这是他的正精进。他专念舍断邪思惟，专念具足正思惟而住，这是他的正念。如是此三法围绕、跟随着正思惟，即正见、正精进和正念。"</w:t>
      </w:r>
    </w:p>
    <w:p>
      <w:r>
        <w:rPr>
          <w:b w:val="0"/>
        </w:rPr>
        <w:t>根据义注和复注，</w:t>
      </w:r>
    </w:p>
    <w:p>
      <w:r>
        <w:rPr>
          <w:b w:val="0"/>
        </w:rPr>
        <w:t>这里说围绕、跟随，是因为在道心生起并根除、粉碎三种邪思惟时，圆满道支的道心只生起一种正思惟，然而在道心生起之前和之后，都会生起出离、无瞋、无害这三种正思惟，而且这三种正思惟必然出现在不同的心中。而这正见、正精进、正念这三法必须透过三种正思惟而起作用，</w:t>
      </w:r>
    </w:p>
    <w:p>
      <w:r>
        <w:rPr>
          <w:b w:val="0"/>
        </w:rPr>
        <w:t>因此这说此三法围绕。也就是说这里的围绕是指在出世间寻的之前或之后生起，但并不指俱生的三种法。</w:t>
      </w:r>
    </w:p>
    <w:p>
      <w:r>
        <w:rPr>
          <w:b w:val="0"/>
        </w:rPr>
        <w:t>但日常实践想对治世间邪思惟时，同样要三法围绕才能有效。</w:t>
      </w:r>
    </w:p>
    <w:p>
      <w:r>
        <w:rPr>
          <w:b w:val="0"/>
        </w:rPr>
        <w:t>正思惟中的出离思惟、无嗔思惟、无害思惟与邪思惟中的欲思惟、嗔思惟、害思惟是一一相对的。</w:t>
      </w:r>
    </w:p>
    <w:p>
      <w:r>
        <w:rPr>
          <w:b/>
          <w:color w:val="7B3F00"/>
          <w:sz w:val="23"/>
        </w:rPr>
        <w:t>二、欲思惟与出离思惟</w:t>
      </w:r>
    </w:p>
    <w:p>
      <w:r>
        <w:rPr>
          <w:b w:val="0"/>
        </w:rPr>
        <w:t>1.欲思惟与出离思惟</w:t>
      </w:r>
    </w:p>
    <w:p>
      <w:r>
        <w:rPr>
          <w:b w:val="0"/>
        </w:rPr>
        <w:t>欲思惟是内心对喜欢、如意的有情或行法生起贪。</w:t>
      </w:r>
    </w:p>
    <w:p>
      <w:r>
        <w:rPr>
          <w:b w:val="0"/>
        </w:rPr>
        <w:t>又分为事欲和烦恼欲。在大义释中提到：</w:t>
      </w:r>
    </w:p>
    <w:p>
      <w:r>
        <w:rPr>
          <w:b w:val="0"/>
        </w:rPr>
        <w:t>事欲指五种欲的所缘。即如意、喜爱的色、声、香、味、触。</w:t>
      </w:r>
    </w:p>
    <w:p>
      <w:r>
        <w:rPr>
          <w:b w:val="0"/>
        </w:rPr>
        <w:t>烦恼欲指缘取如意、喜爱所缘而生起的欲贪。它会带来痛苦和障碍。</w:t>
      </w:r>
    </w:p>
    <w:p>
      <w:r>
        <w:rPr>
          <w:b w:val="0"/>
        </w:rPr>
        <w:t>事欲是苦谛，应被遍知；烦恼欲是集谛，应被舍断。</w:t>
      </w:r>
    </w:p>
    <w:p>
      <w:r>
        <w:rPr>
          <w:b w:val="0"/>
        </w:rPr>
        <w:t>事欲被烦恼欲所希求。例如，当在大街上看到俊男美女时内心生起贪欲，帅哥美女属于事欲，对他们的贪爱属于烦恼欲。</w:t>
      </w:r>
    </w:p>
    <w:p>
      <w:r>
        <w:rPr>
          <w:b w:val="0"/>
        </w:rPr>
        <w:t>我们每天在努力以烦恼欲的心追逐事欲的所缘。正如佛陀在《皮带束缚经》中所说，犹如狗为皮带所束缚，被拴在坚固的桩柱旁，它只能围着那桩柱打转；同样地，我们为有身邪见的皮带所束缚，被渴爱的绳索牢牢地绑在五取蕴的桩柱旁，我们只能围着五取蕴打转。</w:t>
      </w:r>
    </w:p>
    <w:p>
      <w:r>
        <w:rPr>
          <w:b w:val="0"/>
        </w:rPr>
        <w:t>与欲思惟对应的是出离思惟，这包括五个层次，即：(1)出家；(2) 禅那；(3) 观智；(4) 道智；(5) 果智。</w:t>
      </w:r>
    </w:p>
    <w:p>
      <w:r>
        <w:rPr>
          <w:b w:val="0"/>
        </w:rPr>
        <w:t>后面四种思惟需要禅修基础，大部分同学处在第一种出离：出家出离，有两种出家：身出家、心出家。出家人要经常用《十法经》省察自己，是不是身出家而心没有出家。在家人应该经常省思，身还不能出家，心能不能时常出离世俗的欲思惟。心能出离世俗的欲思惟即心出家，心出家即出离思惟。</w:t>
      </w:r>
    </w:p>
    <w:p>
      <w:r>
        <w:rPr>
          <w:b/>
          <w:color w:val="7B3F00"/>
          <w:sz w:val="23"/>
        </w:rPr>
        <w:t>三、嗔思惟、害思惟与无嗔思惟、无害思惟</w:t>
      </w:r>
    </w:p>
    <w:p>
      <w:pPr>
        <w:pStyle w:val="ListNumber"/>
      </w:pPr>
      <w:r>
        <w:rPr>
          <w:b w:val="0"/>
        </w:rPr>
        <w:t>嗔思惟、害思惟与无嗔思惟、无害思惟</w:t>
      </w:r>
    </w:p>
    <w:p>
      <w:r>
        <w:rPr>
          <w:b w:val="0"/>
        </w:rPr>
        <w:t>第二种邪思惟是嗔思惟，嗔即指嗔心。嗔思惟的表现就是内心对不喜欢、不如意的有情或行法的排斥，包括微细的排斥，我们经常感受到的烦躁、不悦乃至极端的愤怒、怨恨，所有一切导致内心不乐，导致愁、悲、苦、忧、恼生起的都属于嗔思惟。如果对嗔思惟不能加以梳理、防范、舍断，它会发展成为害思惟。</w:t>
      </w:r>
    </w:p>
    <w:p>
      <w:r>
        <w:rPr>
          <w:b w:val="0"/>
        </w:rPr>
        <w:t>第三种邪思惟是害思惟。它是指心怀伤害、恼害众生之意。</w:t>
      </w:r>
    </w:p>
    <w:p>
      <w:r>
        <w:rPr>
          <w:b w:val="0"/>
        </w:rPr>
        <w:t>欲思惟和嗔思惟可以对有情，也可以对行法。但是害思惟，只能对有情，无法缘取其他行法。心怀："想要杀、砍、伤害、破坏某个有情，希望某个有情消失"的这种念头时，就属于害思惟。</w:t>
      </w:r>
    </w:p>
    <w:p>
      <w:r>
        <w:rPr>
          <w:b w:val="0"/>
        </w:rPr>
        <w:t>佛陀在《小业分别经》中开示：</w:t>
      </w:r>
    </w:p>
    <w:p>
      <w:r>
        <w:rPr>
          <w:b w:val="0"/>
        </w:rPr>
        <w:t>"在此，年轻人，有些女人或男人用手、石块、棍棒、刀枪恼害诸有情。他如此完成、如此受持该业，身坏命终后，投生到苦界、恶趣、堕处、地狱。假如身怀命终后并没有投生到苦界、恶趣、堕处、地狱，而是来到人界，则无论生在何处皆多病。"</w:t>
      </w:r>
    </w:p>
    <w:p>
      <w:r>
        <w:rPr>
          <w:b w:val="0"/>
        </w:rPr>
        <w:t>这就是害思惟进一步呈现于身门而造下的恶业及其果报。</w:t>
      </w:r>
    </w:p>
    <w:p>
      <w:r>
        <w:rPr>
          <w:b w:val="0"/>
        </w:rPr>
        <w:t>与嗔思惟、害思惟相反的是无嗔思惟、无害思惟。无嗔思惟指让心从嗔恚中抽离，把心导向于慈爱；无害思惟指让心从自他的伤害中抽离。</w:t>
      </w:r>
    </w:p>
    <w:p>
      <w:r>
        <w:rPr>
          <w:b/>
          <w:color w:val="7B3F00"/>
          <w:sz w:val="23"/>
        </w:rPr>
        <w:t>四、邪思惟引致苦果案例</w:t>
      </w:r>
    </w:p>
    <w:p>
      <w:r>
        <w:rPr>
          <w:b w:val="0"/>
        </w:rPr>
        <w:t>（1）恼害他人与无嗔、无害</w:t>
      </w:r>
    </w:p>
    <w:p>
      <w:r>
        <w:rPr>
          <w:b w:val="0"/>
        </w:rPr>
        <w:t>① 有狗猎人寇格 (koka) 的故事</w:t>
      </w:r>
    </w:p>
    <w:p>
      <w:r>
        <w:rPr>
          <w:b w:val="0"/>
        </w:rPr>
        <w:t>法句义注中有个关于自食其害思惟之果的猎人的故事。</w:t>
      </w:r>
    </w:p>
    <w:p>
      <w:r>
        <w:rPr>
          <w:b w:val="0"/>
        </w:rPr>
        <w:t>据说，有一天的午前时分，一名叫寇格的有狗猎人带上弓箭，在狗的跟随下去往森林时，遇到一位想入村托钵的比库而感到忿怒。他思维"今天见到晦气者了，我将一无所获！"（此时他由于背后的邪见，由此生起了嗔思惟）长老在村中托钵用完餐又返回寺院。猎人在森林里巡猎一番却一无所获，返回时又看到了长老，心想："今天我见到了此晦气者后，去到森林里才一无所获。现在我又碰上了[他]，我要令狗咬他。"就这样猎人由嗔寻升级为害寻，于是发出信号放狗去咬长老。</w:t>
      </w:r>
    </w:p>
    <w:p>
      <w:r>
        <w:rPr>
          <w:b w:val="0"/>
        </w:rPr>
        <w:t>长老乞求道："近事男，不要如此作。"</w:t>
      </w:r>
    </w:p>
    <w:p>
      <w:r>
        <w:rPr>
          <w:b w:val="0"/>
        </w:rPr>
        <w:t>"今天因为遇见你，我一无所获。你又来到我的面前，我就要[让狗]咬你。"说完，他放出了狗。</w:t>
      </w:r>
    </w:p>
    <w:p>
      <w:r>
        <w:rPr>
          <w:b w:val="0"/>
        </w:rPr>
        <w:t>长老迅速爬上一棵树后，坐在一人高处。众狗就绕着树[转圈]。</w:t>
      </w:r>
    </w:p>
    <w:p>
      <w:r>
        <w:rPr>
          <w:b w:val="0"/>
        </w:rPr>
        <w:t>猎人赶到后，[说：]"你登上树也不能逃脱。"就用箭头刺向他的脚底。</w:t>
      </w:r>
    </w:p>
    <w:p>
      <w:r>
        <w:rPr>
          <w:b w:val="0"/>
        </w:rPr>
        <w:t>长老仍然乞求他："请不要如此作。"</w:t>
      </w:r>
    </w:p>
    <w:p>
      <w:r>
        <w:rPr>
          <w:b w:val="0"/>
        </w:rPr>
        <w:t>他根本不听，只是一再地刺。</w:t>
      </w:r>
    </w:p>
    <w:p>
      <w:r>
        <w:rPr>
          <w:b w:val="0"/>
        </w:rPr>
        <w:t>长老在一只脚板被箭刺到时，抬起那[只脚]后，垂下了第二只脚。</w:t>
      </w:r>
    </w:p>
    <w:p>
      <w:r>
        <w:rPr>
          <w:b w:val="0"/>
        </w:rPr>
        <w:t>当那[第二]只脚[也]被箭刺时，又抬起了那只脚。猎人仍旧不听乞求，只是不断地刺长老的两只脚板。长老的身体犹如炽燃的火炬一般。他不断[经受]痛苦而无法现起正念，连裹着的上衣掉落了都没意识到。</w:t>
      </w:r>
    </w:p>
    <w:p>
      <w:r>
        <w:rPr>
          <w:b w:val="0"/>
        </w:rPr>
        <w:t>当那件衣掉落时，就从头顶开始罩住了猎人寇格。众狗以为是"长老坠落了"，就冲入衣中，撕咬自己的主人，将其[食至]只剩下骨头。</w:t>
      </w:r>
    </w:p>
    <w:p>
      <w:r>
        <w:rPr>
          <w:b w:val="0"/>
        </w:rPr>
        <w:t>众狗从衣中离开时，蹲在外面。当时，长老折断一根干木棍，扔向那些狗。众狗见到了长老，知道被它们吃的是主人，就跑向林野。</w:t>
      </w:r>
    </w:p>
    <w:p>
      <w:r>
        <w:rPr>
          <w:b w:val="0"/>
        </w:rPr>
        <w:t>长老生起了追悔："进入了我的衣内，这位[猎人]丧生了，我的戒还完好无损吗？"</w:t>
      </w:r>
    </w:p>
    <w:p>
      <w:r>
        <w:rPr>
          <w:b w:val="0"/>
        </w:rPr>
        <w:t>他从树上下来后，去到佛陀跟前，将那来龙去脉告知后询问："尊者，这位猎人由于我的衣而丧生，我的戒是否还完好无损呢？我的沙门身份还存在吗？"佛陀听闻他的话后说："比库，你的戒完好无损，你的沙门身份还在。那个[猎人]对无过者起恶意后，到达毁灭。不只是现在，他过去也对无过者起恶念后，到达毁灭。"说完，在阐明该义时引述过去：</w:t>
      </w:r>
    </w:p>
    <w:p>
      <w:r>
        <w:rPr>
          <w:b w:val="0"/>
        </w:rPr>
        <w:t>据说，过去一位医生为治病而游历村落，却未获得任何需治疗者，饥肠辘辘而离开了。他在村口见到了许多童子在嬉戏，[思惟：]"令蛇咬中他们，治疗后，我将获得食物。"他在一个树洞中看到卧着的蛇，伸出头后说："嘿！孩子们，这是啄木鸟(sāḷika,萨莉格）的幼鸟，你们来抓它吧！"</w:t>
      </w:r>
    </w:p>
    <w:p>
      <w:r>
        <w:rPr>
          <w:b w:val="0"/>
        </w:rPr>
        <w:t>当时，一个童子紧紧抓住蛇颈，取出后，知道了这是蛇。随即大叫着，[将其]扔向站于近处的医生头顶。</w:t>
      </w:r>
    </w:p>
    <w:p>
      <w:r>
        <w:rPr>
          <w:b w:val="0"/>
        </w:rPr>
        <w:t>蛇绕住医生的肩膀后，不断地噬咬，他就在原地走到了生命尽头。</w:t>
      </w:r>
    </w:p>
    <w:p>
      <w:r>
        <w:rPr>
          <w:b w:val="0"/>
        </w:rPr>
        <w:t>像这样，这位[名叫]寇格的有狗猎人过去也对无过者起恶意后，到达了毁灭。</w:t>
      </w:r>
    </w:p>
    <w:p>
      <w:r>
        <w:rPr>
          <w:b w:val="0"/>
        </w:rPr>
        <w:t>导师引述这段过去[的事]后，指出[它们的]关联，在开示佛法时说出了这首偈颂：</w:t>
      </w:r>
    </w:p>
    <w:p>
      <w:r>
        <w:rPr>
          <w:b w:val="0"/>
        </w:rPr>
        <w:t>"若犯无过者，清白无秽人；如逆风扬尘，恶仍归愚人。"</w:t>
      </w:r>
    </w:p>
    <w:p>
      <w:r>
        <w:rPr>
          <w:b w:val="0"/>
        </w:rPr>
        <w:t>此中，无过者是指对自己和一切有情无嗔怒者。</w:t>
      </w:r>
    </w:p>
    <w:p>
      <w:r>
        <w:rPr>
          <w:b w:val="0"/>
        </w:rPr>
        <w:t>逆风[这句的]含义是：一个人因为在逆风中扬尘袭击别人，逆风扬尘只会归还给那个人，只会落在他的身上。同样地，凡在向无过之人施加用手袭击等[恶行]时生起恶念者，那恶无论在现法还是来世的果报中，都只会借由痛苦的果报还给那位愚人。</w:t>
      </w:r>
    </w:p>
    <w:p>
      <w:r>
        <w:rPr>
          <w:b w:val="0"/>
        </w:rPr>
        <w:t>因此生起嗔寻，害寻，就犹如逆风扬尘一般只会自食其果，就是走在邪道上，最终导向在恶趣中流转，带来当下及来世痛苦。</w:t>
      </w:r>
    </w:p>
    <w:p>
      <w:r>
        <w:rPr>
          <w:b w:val="0"/>
        </w:rPr>
        <w:t>② 蠕蛇鬼的故事</w:t>
      </w:r>
    </w:p>
    <w:p>
      <w:r>
        <w:rPr>
          <w:b w:val="0"/>
        </w:rPr>
        <w:t>据说，在咖沙巴(kassapa)佛的时代，有位名为善吉祥的富翁以金砖铺地后，就用那么多财富令人建造寺院并供养给咖沙巴佛。</w:t>
      </w:r>
    </w:p>
    <w:p>
      <w:r>
        <w:rPr>
          <w:b w:val="0"/>
        </w:rPr>
        <w:t>有一天，他于破晓前去看望导师时，在城门口的一间厅堂里看到一个盗贼，[此人]用坏色衣裹住头后躺卧着，双脚沾满灰泥。他说："这位灰泥涂脚者必定是在夜晚游方后，于日间休息之人。"</w:t>
      </w:r>
    </w:p>
    <w:p>
      <w:r>
        <w:rPr>
          <w:b w:val="0"/>
        </w:rPr>
        <w:t>盗贼睁眼见到富翁后，"就这样吧！我会知道要对你作什么的"，由此结怨而对富翁实施报复，盗贼的嗔寻、害寻很强烈，仅仅是因为不满富翁并无恶意的一句话就生起嗔恨、害人之心。他先后七次焚烧富翁家的田地，七次砍断富翁牛棚中的牛足，七次烧毁富翁的家宅。他即使以这么多[报复手段]也无法熄灭忿怒，在与那位[富翁]的小仆从结交后，询问："你的主人喜欢什么？"得知富翁最喜欢的是供养给佛陀的香室（咖沙巴佛的孤邸）之后，他想那就烧毁香室以平息内心的愤怒。于是他乘佛陀入[城]托钵时，在打碎寺院的饮用水罐后，在香室里放了火。</w:t>
      </w:r>
    </w:p>
    <w:p>
      <w:r>
        <w:rPr>
          <w:b w:val="0"/>
        </w:rPr>
        <w:t>富翁听闻"香室被烧毁了"，立即赶回，香室还在燃烧。当他注视着着火的香室时，连头发尖之量的忧伤都未产生，反而双手鼓出热烈的掌声。</w:t>
      </w:r>
    </w:p>
    <w:p>
      <w:r>
        <w:rPr>
          <w:b w:val="0"/>
        </w:rPr>
        <w:t>当时，站在附近的人询问他："大德，为何你在花费这么多财富而建造的香室被焚烧时还鼓掌呢？"</w:t>
      </w:r>
    </w:p>
    <w:p>
      <w:r>
        <w:rPr>
          <w:b w:val="0"/>
        </w:rPr>
        <w:t>他说："兄弟，我将获得再次供养这么多财富用来建造佛陀的香室的机会，如此[思惟]后，心满意足而鼓掌。"</w:t>
      </w:r>
    </w:p>
    <w:p>
      <w:r>
        <w:rPr>
          <w:b w:val="0"/>
        </w:rPr>
        <w:t>他又施舍了那么多财富，而令人建造了香室后，向被两万比库围绕的咖沙巴佛做了布施供养。</w:t>
      </w:r>
    </w:p>
    <w:p>
      <w:r>
        <w:rPr>
          <w:b w:val="0"/>
        </w:rPr>
        <w:t>见到那位[富翁]后，盗贼心想："我未杀死他，也无法使他愁眉不展。就这样吧！我要杀死他。"他将匕首绑在了下衣中，虽然七天都在寺院中游走，却仍未得到机会。</w:t>
      </w:r>
    </w:p>
    <w:p>
      <w:r>
        <w:rPr>
          <w:b w:val="0"/>
        </w:rPr>
        <w:t>大富翁向以佛陀为首的比库僧团供了七天布施，并礼敬佛陀后，说：</w:t>
      </w:r>
    </w:p>
    <w:p>
      <w:r>
        <w:rPr>
          <w:b w:val="0"/>
        </w:rPr>
        <w:t>"尊者，一个人七次焚烧我的田，七次砍断牛棚中的牛足，七次烧毁家宅。现在香室也必定是被他所烧。在此布施中，我首先将成就[回向]给他。"</w:t>
      </w:r>
    </w:p>
    <w:p>
      <w:r>
        <w:rPr>
          <w:b w:val="0"/>
        </w:rPr>
        <w:t>盗贼听闻那[话]后，心想"我确实造下了重业。他对犯下如此罪过的我，连[丝毫]忿怒都没有，又在此布施中，首先将成就[回向]给我。我冒犯了此人，若不请求像这样的人原谅，天罚都将降在我头上。"他前去匍匐在富翁的足下，"请原谅我，大德！"说完，当[富翁回答]说："这是为何"时，他说："大德，我作了如此不适当的行为，请就此原谅我。"</w:t>
      </w:r>
    </w:p>
    <w:p>
      <w:r>
        <w:rPr>
          <w:b w:val="0"/>
        </w:rPr>
        <w:t>当时，富翁询问他一切[所行]："你对我作了这些吗？"之后，当[对方回答]说："是的，我作了"时，[富翁又]问："我先前并未见过你，为何对我发怒后如此作呢？"</w:t>
      </w:r>
    </w:p>
    <w:p>
      <w:r>
        <w:rPr>
          <w:b w:val="0"/>
        </w:rPr>
        <w:t>那位[盗贼]就令其回想起有一天出城的他所说之语后，说："由于这个原因，我的忿怒生起了。"</w:t>
      </w:r>
    </w:p>
    <w:p>
      <w:r>
        <w:rPr>
          <w:b w:val="0"/>
        </w:rPr>
        <w:t>富翁想起自己所说后，请求盗贼的原谅："兄弟，我[的确]说了，请你原谅我的那[罪过]。"随后说："兄弟，起来吧！我原谅你。回去吧，兄弟。"</w:t>
      </w:r>
    </w:p>
    <w:p>
      <w:r>
        <w:rPr>
          <w:b w:val="0"/>
        </w:rPr>
        <w:t>盗贼说："大德，如果你原谅我，就请让妻儿与我在[你]家中作奴仆吧！"</w:t>
      </w:r>
    </w:p>
    <w:p>
      <w:r>
        <w:rPr>
          <w:b w:val="0"/>
        </w:rPr>
        <w:t>富翁说："兄弟，当我说这么多时，已像这样结束了与你[的沟通]。</w:t>
      </w:r>
    </w:p>
    <w:p>
      <w:r>
        <w:rPr>
          <w:b w:val="0"/>
        </w:rPr>
        <w:t>与你一起住在家中，我没法[再]说任何[话]。你住在我家也没有事务[可作]。我原谅你了，回去吧，兄弟！"</w:t>
      </w:r>
    </w:p>
    <w:p>
      <w:r>
        <w:rPr>
          <w:b w:val="0"/>
        </w:rPr>
        <w:t>这个故事当中盗贼以邪见为先导，随之邪思惟，嗔寻、害寻导致他对有德无过的富翁造作种种恶行，由于盗贼的恶行，即使求得了富翁的原谅，于命终时还是投生于无间地狱(avīci)。在那里长久受煎熬后，以[该业的]余报，投生成为在鹫峰山中受苦的蟒蛇鬼，他的身体有二十五由旬长，火焰从它的头上喷出后，烧及尾尖，从尾尖喷出后，烧及头顶，从这两处喷出后，烧及[身体]中间。因此，嗔寻、害寻于他人有害，于己更不利，带来长久的痛苦，这道缘中的邪道支以强有力的力量支持着他走向恶趣。</w:t>
      </w:r>
    </w:p>
    <w:p>
      <w:r>
        <w:rPr>
          <w:b w:val="0"/>
        </w:rPr>
        <w:t>而富翁则是无嗔思惟、无害思惟的典范了，即使盗贼屡次害他，而且还烧了他喜爱的香室，他的内心没有一丝嗔恨，还依旧愿将自己供养佛陀的功德分享给盗贼，得知因为自己无心之语令盗贼生起嗔怒，还因此请求盗贼的原谅，可见其内心之柔软慈悲，具足正思惟，于他人有益，于己有益，同样地，这道缘中的正道支以强有力的力量支持着他走在正道上，最终导向涅槃。</w:t>
      </w:r>
    </w:p>
    <w:p>
      <w:r>
        <w:rPr>
          <w:b/>
          <w:color w:val="7B3F00"/>
          <w:sz w:val="23"/>
        </w:rPr>
        <w:t>五、无嗔、无害的拔古喇长老</w:t>
      </w:r>
    </w:p>
    <w:p>
      <w:r>
        <w:rPr>
          <w:b w:val="0"/>
        </w:rPr>
        <w:t>③ 无嗔、无害的拔古喇长老</w:t>
      </w:r>
    </w:p>
    <w:p>
      <w:r>
        <w:rPr>
          <w:b w:val="0"/>
        </w:rPr>
        <w:t>与嗔思惟、害思惟相反的是无嗔思惟、无害思惟。怎样才能做到无嗔、无害呢？活到一百六十岁的拔古喇长老(Bākula,薄拘罗)是这方面的典范。他身体非常健康，从来不生病，而且很长寿。在最高见佛的教法时期，他供养佛陀药物，并治好了佛陀的病；在胜莲花佛的时代，他又造下供养佛陀与僧团各种必需品等许多善业，并发愿成为无病第一的弟子；在维巴西佛与咖沙巴佛时代，他同样做了很多类似的善业。</w:t>
      </w:r>
    </w:p>
    <w:p>
      <w:r>
        <w:rPr>
          <w:b w:val="0"/>
        </w:rPr>
        <w:t>供养药品的心，主要是慈悲，希望对方没有身体的苦。所以其中无嗔、无害思惟的道支起主要作用，使得他每一世都走向善趣，享有长寿与完美的健康，最后一生活到一百六十岁，自己坐在火葬的柴堆上般涅槃。</w:t>
      </w:r>
    </w:p>
    <w:p>
      <w:r>
        <w:rPr>
          <w:b w:val="0"/>
        </w:rPr>
        <w:t>还有，被佛陀称誉为他的比库弟子中"无诤住第一者"与"应供第一者"的苏菩帝尊者(Subhūti, 须菩提)也是无嗔、无害的表率。他们都是我们效法的榜样。</w:t>
      </w:r>
    </w:p>
    <w:p>
      <w:r>
        <w:rPr>
          <w:b/>
          <w:color w:val="7B3F00"/>
          <w:sz w:val="23"/>
        </w:rPr>
        <w:t>六、修正错误的思维定势</w:t>
      </w:r>
    </w:p>
    <w:p>
      <w:pPr>
        <w:pStyle w:val="ListNumber"/>
      </w:pPr>
      <w:r>
        <w:rPr>
          <w:b w:val="0"/>
        </w:rPr>
        <w:t>修正错误的思维定势</w:t>
      </w:r>
    </w:p>
    <w:p>
      <w:r>
        <w:rPr>
          <w:b w:val="0"/>
        </w:rPr>
        <w:t>那么如何才能去除邪思惟，修正错误的思维定势呢？只有以正见为先导，正见、正精进、正念三法围绕，跟随着正见、正思惟，才能去除邪见、邪思惟。</w:t>
      </w:r>
    </w:p>
    <w:p>
      <w:r>
        <w:rPr>
          <w:b w:val="0"/>
        </w:rPr>
        <w:t>就世间法而言，所谓"见"就是我们的观念、看法，宏观地说，即世界观、人生观、价值观等，它指引着我们一生的方向。当然，正如"见"有正见与邪见之分，世界观等也有高尚与低俗、正确与错误之分，导引着我们的生命朝向提升或堕落。曼德拉和那位母亲可能没有观正见、道正见，但有以慈悲为基础的见和思维。</w:t>
      </w:r>
    </w:p>
    <w:p>
      <w:r>
        <w:rPr>
          <w:b w:val="0"/>
        </w:rPr>
        <w:t>一个人要调整、改变他的"见"，即修正人生观、世界观，如果能认真学习、勤于思考，还是容易做到的，但要修正思维定势却很不容易。就像刚才我们讲到的寇格猎人一样，由于过去生做医生习惯性的嗔思惟、害思惟，这一生他投生为猎人。同样由于这种思维定势，这一生他造下了严重的伤害恶业，这导致他投生到地狱，承受剧烈的痛苦折磨。未来当他恶业耗尽、逃离地狱时，即使有机会投生为人，也很可能是嗔性行者。同样地，在日常生活中，欲思惟、嗔思惟和害思惟也在处处左右着我们的人生。要削弱乃至去除这些邪思惟，就需要在正见的指导下，以正精进和正念进行长时间的微习惯训练，从而把旧的思维习惯打磨掉，建立并巩固新的思维习惯。也就是要借由数数习行的亲依止缘的力量建立新的思维习惯，否则旧的思维习惯总是会通过自然亲依止缘的力量在有合适条件的时候就冒出来。</w:t>
      </w:r>
    </w:p>
    <w:p>
      <w:r>
        <w:rPr>
          <w:b w:val="0"/>
        </w:rPr>
        <w:t>举例而言，毕业二、三十年了，中学或者大学的同学组织聚会。</w:t>
      </w:r>
    </w:p>
    <w:p>
      <w:r>
        <w:rPr>
          <w:b w:val="0"/>
        </w:rPr>
        <w:t>在聚会现场，你看到有个同学开着宝马车来了，衣冠楚楚；然后，你又看到一个同学骑着辆自行车来了，打扮简朴。习惯性反应马上就会做出判断，这个开宝马车的同学肯定有钱，骑自行车的同学一定是混得不太如意，这个时代、这把年纪连部车都没有。于是，自然而然地，你会对这个开宝马、衣冠楚楚的同学生起一种亲近感，或者感到羡慕乃至于谄媚，而对于那个骑自行车的同学不禁有点藐视，这就是思维定势。结果，聊着聊着你才发现，开宝马的这位同学的车是借朋友的，而这个骑自行车的同学，家里好车开腻了，讲究健康环保就骑了辆自行车，你一下就觉得颠覆了。</w:t>
      </w:r>
    </w:p>
    <w:p>
      <w:r>
        <w:rPr>
          <w:b w:val="0"/>
        </w:rPr>
        <w:t>又例如，我们常常会以貌取人，一看到这个人长得瘦小猥琐，那个人长得高大威猛，内心自然就会喜欢那个长得帅的——所谓具有所依成就的人，而排斥那个其貌不扬的人，甚至觉得他可能有各种问题，内心不愿意跟他在一起。这也是思维定势。</w:t>
      </w:r>
    </w:p>
    <w:p>
      <w:r>
        <w:rPr>
          <w:b w:val="0"/>
        </w:rPr>
        <w:t>人有思维定势，动物也是如此，平常我们只要稍加留意就能观察到。例如，家里飞进了一只蜜蜂，你会发现它总往透进亮光的窗玻璃上撞——它认为有亮光的地方就能出去。如果飞进来的是一只苍蝇，那苍蝇的反应则不同。将苍蝇和蜜蜂同时装入一只玻璃瓶里，打开瓶盖，瓶底朝向有亮光的地方，你会发现蜜蜂永远朝向瓶底有亮光的地方飞，不停地飞旋，直至死亡，而苍蝇却不遵循这个规则，它到处飞、到处撞，最终找到瓶口飞了出来。这就是它们不同的思维定势。如果苍蝇、蜜蜂有机会投生为人，它们的思维定势仍然如此。</w:t>
      </w:r>
    </w:p>
    <w:p>
      <w:r>
        <w:rPr>
          <w:b w:val="0"/>
        </w:rPr>
        <w:t>要观察自己的思维定势，这可以从我们日常的行为习惯中获取。</w:t>
      </w:r>
    </w:p>
    <w:p>
      <w:r>
        <w:rPr>
          <w:b w:val="0"/>
        </w:rPr>
        <w:t>例如，在面对新冠疫情此起彼伏时，通过省察在汹涌的疫情和舆情面前自己内心的状态，就可以很好地观察自己的思维定势。往更深的一层，在人生的六个阶段(0-3 岁、3-7 岁、7-13 岁、13-16 岁、16-21岁、21 岁到现在)中，每个阶段都有我们印象深刻的事件。我们可以回顾那些事件，将发生时自己的内心感受和情绪反应写下来。这样，就能大致找到自己的认知行为模式。然后，再针对其中不当的思维方式，进行梳理、校正、调整。</w:t>
      </w:r>
    </w:p>
    <w:p>
      <w:r>
        <w:rPr>
          <w:b w:val="0"/>
        </w:rPr>
        <w:t>通过正见、正精进、正念三法围绕，以微习惯的方式慢慢地调整，如此可修正思维定势。</w:t>
      </w:r>
    </w:p>
    <w:p>
      <w:r>
        <w:rPr>
          <w:b w:val="0"/>
        </w:rPr>
        <w:t>祝愿大家都拥有正思惟！</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val="0"/>
        </w:rPr>
        <w:t>照录完毕。本照录共三份材料，均自ima知识库fetch返回的文字逐字收录，未做改写、拼接、编造；各材料末尾保留 fetch 返回的 [generated, not original text] 标注。材料②正文间夹带的页眉页脚水印行为PDF版式残留，非尊者开示正文。</w:t>
      </w:r>
    </w:p>
    <w:p>
      <w:pPr>
        <w:spacing w:before="200"/>
      </w:pPr>
      <w:r>
        <w:rPr>
          <w:b/>
          <w:color w:val="7B3F00"/>
          <w:sz w:val="30"/>
        </w:rPr>
        <w:t>第4周　戒学三支的实践</w:t>
      </w:r>
    </w:p>
    <w:p>
      <w:pPr>
        <w:ind w:left="170"/>
        <w:pBdr>
          <w:left w:val="single" w:sz="18" w:space="4" w:color="7B3F00"/>
        </w:pBdr>
        <w:shd w:val="clear" w:fill="F2F5FA"/>
      </w:pPr>
      <w:r>
        <w:rPr>
          <w:b w:val="0"/>
        </w:rPr>
        <w:t>照录底本：第4周_素材照录.md（fetch 逐字照录，含缺口注记）</w:t>
      </w:r>
    </w:p>
    <w:p>
      <w:r>
        <w:rPr>
          <w:b/>
          <w:color w:val="7B3F00"/>
          <w:sz w:val="26"/>
        </w:rPr>
        <w:t>材料①（主材料 ★核心）</w:t>
      </w:r>
    </w:p>
    <w:p>
      <w:r>
        <w:rPr>
          <w:b/>
        </w:rPr>
        <w:t>《如来禅修学体系80-摄心所分别33-命根&amp;正语&amp;正业-古源尊者-20250327（课件）.pdf》</w:t>
      </w:r>
    </w:p>
    <w:p>
      <w:pPr>
        <w:pStyle w:val="ListBullet"/>
      </w:pPr>
      <w:r>
        <w:rPr>
          <w:b w:val="0"/>
        </w:rPr>
        <w:t>media_id：pdf_d0dd1c0cd17209afe241ece24bf6b7b4_f67f7c1df038b05b1a92dd6eea897de67439961422831605</w:t>
      </w:r>
    </w:p>
    <w:p>
      <w:pPr>
        <w:pStyle w:val="ListBullet"/>
      </w:pPr>
      <w:r>
        <w:rPr>
          <w:b w:val="0"/>
        </w:rPr>
        <w:t>类型：pdf（课件）</w:t>
      </w:r>
    </w:p>
    <w:p>
      <w:pPr>
        <w:pStyle w:val="ListBullet"/>
      </w:pPr>
      <w:r>
        <w:rPr>
          <w:b w:val="0"/>
        </w:rPr>
        <w:t>适用定位：主材料——正语（离邪语）正业（离杀盗淫）的特相/作用/现起/近因、命根与生命品质</w:t>
      </w:r>
    </w:p>
    <w:p>
      <w:r>
        <w:rPr>
          <w:b/>
          <w:color w:val="7B3F00"/>
          <w:sz w:val="23"/>
        </w:rPr>
        <w:t>照录原文（fetch提取，PDF图形页碎片化处如实保留原貌）</w:t>
      </w:r>
    </w:p>
    <w:p>
      <w:r>
        <w:rPr>
          <w:b w:val="0"/>
        </w:rPr>
        <w:t>如来禅修学体系80-摄心所分别33-命根&amp;正语&amp;正业-古源尊者-20250327（课件）.pdf</w:t>
      </w:r>
    </w:p>
    <w:p>
      <w:pPr>
        <w:ind w:left="170"/>
        <w:pBdr>
          <w:left w:val="single" w:sz="18" w:space="4" w:color="7B3F00"/>
        </w:pBdr>
        <w:shd w:val="clear" w:fill="F2F5FA"/>
      </w:pPr>
      <w:r>
        <w:rPr>
          <w:b w:val="0"/>
        </w:rPr>
        <w:t>百花古寺2025　百日禅　52心所　古源如应讲述　2025年2月</w:t>
      </w:r>
    </w:p>
    <w:p>
      <w:pPr>
        <w:ind w:left="170"/>
        <w:pBdr>
          <w:left w:val="single" w:sz="18" w:space="4" w:color="7B3F00"/>
        </w:pBdr>
        <w:shd w:val="clear" w:fill="F2F5FA"/>
      </w:pPr>
      <w:r>
        <w:rPr>
          <w:b w:val="0"/>
        </w:rPr>
        <w:t>礼敬佛陀</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礼敬那位世尊、阿拉汉、正自觉者</w:t>
      </w:r>
    </w:p>
    <w:p>
      <w:r>
        <w:rPr>
          <w:b/>
        </w:rPr>
        <w:t>遍一切(7)心所 / 离(3)心所（课件总表页，图形表格，文字碎片照录如下）</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触接触</w:t>
            </w:r>
          </w:p>
        </w:tc>
        <w:tc>
          <w:tcPr>
            <w:tcW w:type="dxa" w:w="1205"/>
            <w:shd w:val="clear" w:fill="7B3F00"/>
          </w:tcPr>
          <w:p>
            <w:r>
              <w:rPr>
                <w:color w:val="FFFFFF"/>
                <w:sz w:val="18"/>
              </w:rPr>
            </w:r>
            <w:r>
              <w:rPr>
                <w:b w:val="0"/>
                <w:color w:val="FFFFFF"/>
                <w:sz w:val="18"/>
              </w:rPr>
              <w:t>感受感受</w:t>
            </w:r>
          </w:p>
        </w:tc>
        <w:tc>
          <w:tcPr>
            <w:tcW w:type="dxa" w:w="1205"/>
            <w:shd w:val="clear" w:fill="7B3F00"/>
          </w:tcPr>
          <w:p>
            <w:r>
              <w:rPr>
                <w:color w:val="FFFFFF"/>
                <w:sz w:val="18"/>
              </w:rPr>
            </w:r>
            <w:r>
              <w:rPr>
                <w:b w:val="0"/>
                <w:color w:val="FFFFFF"/>
                <w:sz w:val="18"/>
              </w:rPr>
              <w:t>想印记</w:t>
            </w:r>
          </w:p>
        </w:tc>
        <w:tc>
          <w:tcPr>
            <w:tcW w:type="dxa" w:w="1205"/>
            <w:shd w:val="clear" w:fill="7B3F00"/>
          </w:tcPr>
          <w:p>
            <w:r>
              <w:rPr>
                <w:color w:val="FFFFFF"/>
                <w:sz w:val="18"/>
              </w:rPr>
            </w:r>
            <w:r>
              <w:rPr>
                <w:b w:val="0"/>
                <w:color w:val="FFFFFF"/>
                <w:sz w:val="18"/>
              </w:rPr>
              <w:t>信</w:t>
            </w:r>
          </w:p>
        </w:tc>
        <w:tc>
          <w:tcPr>
            <w:tcW w:type="dxa" w:w="1205"/>
            <w:shd w:val="clear" w:fill="7B3F00"/>
          </w:tcPr>
          <w:p>
            <w:r>
              <w:rPr>
                <w:color w:val="FFFFFF"/>
                <w:sz w:val="18"/>
              </w:rPr>
            </w:r>
            <w:r>
              <w:rPr>
                <w:b w:val="0"/>
                <w:color w:val="FFFFFF"/>
                <w:sz w:val="18"/>
              </w:rPr>
              <w:t>念</w:t>
            </w:r>
          </w:p>
        </w:tc>
        <w:tc>
          <w:tcPr>
            <w:tcW w:type="dxa" w:w="1205"/>
            <w:shd w:val="clear" w:fill="7B3F00"/>
          </w:tcPr>
          <w:p>
            <w:r>
              <w:rPr>
                <w:color w:val="FFFFFF"/>
                <w:sz w:val="18"/>
              </w:rPr>
            </w:r>
            <w:r>
              <w:rPr>
                <w:b w:val="0"/>
                <w:color w:val="FFFFFF"/>
                <w:sz w:val="18"/>
              </w:rPr>
              <w:t>无贪</w:t>
            </w:r>
          </w:p>
        </w:tc>
        <w:tc>
          <w:tcPr>
            <w:tcW w:type="dxa" w:w="1205"/>
            <w:shd w:val="clear" w:fill="7B3F00"/>
          </w:tcPr>
          <w:p>
            <w:r>
              <w:rPr>
                <w:color w:val="FFFFFF"/>
                <w:sz w:val="18"/>
              </w:rPr>
            </w:r>
            <w:r>
              <w:rPr>
                <w:b w:val="0"/>
                <w:color w:val="FFFFFF"/>
                <w:sz w:val="18"/>
              </w:rPr>
              <w:t>慧根无痴</w:t>
            </w:r>
          </w:p>
        </w:tc>
        <w:tc>
          <w:tcPr>
            <w:tcW w:type="dxa" w:w="1205"/>
            <w:shd w:val="clear" w:fill="7B3F00"/>
          </w:tcPr>
          <w:p>
            <w:r>
              <w:rPr>
                <w:color w:val="FFFFFF"/>
                <w:sz w:val="18"/>
              </w:rPr>
            </w:r>
            <w:r>
              <w:rPr>
                <w:b w:val="0"/>
                <w:color w:val="FFFFFF"/>
                <w:sz w:val="18"/>
              </w:rPr>
              <w:t>正语离邪语</w:t>
            </w:r>
          </w:p>
        </w:tc>
      </w:tr>
      <w:tr>
        <w:tc>
          <w:tcPr>
            <w:tcW w:type="dxa" w:w="1205"/>
          </w:tcPr>
          <w:p>
            <w:r>
              <w:rPr>
                <w:sz w:val="18"/>
              </w:rPr>
            </w:r>
            <w:r>
              <w:rPr>
                <w:b w:val="0"/>
                <w:sz w:val="18"/>
              </w:rPr>
              <w:t>思意志</w:t>
            </w:r>
          </w:p>
        </w:tc>
        <w:tc>
          <w:tcPr>
            <w:tcW w:type="dxa" w:w="1205"/>
          </w:tcPr>
          <w:p>
            <w:r>
              <w:rPr>
                <w:sz w:val="18"/>
              </w:rPr>
            </w:r>
            <w:r>
              <w:rPr>
                <w:b w:val="0"/>
                <w:sz w:val="18"/>
              </w:rPr>
              <w:t>一境性专注</w:t>
            </w:r>
          </w:p>
        </w:tc>
        <w:tc>
          <w:tcPr>
            <w:tcW w:type="dxa" w:w="1205"/>
          </w:tcPr>
          <w:p>
            <w:r>
              <w:rPr>
                <w:sz w:val="18"/>
              </w:rPr>
            </w:r>
            <w:r>
              <w:rPr>
                <w:b w:val="0"/>
                <w:sz w:val="18"/>
              </w:rPr>
              <w:t>命根维持一刹那心之命</w:t>
            </w:r>
          </w:p>
        </w:tc>
        <w:tc>
          <w:tcPr>
            <w:tcW w:type="dxa" w:w="1205"/>
          </w:tcPr>
          <w:p>
            <w:r>
              <w:rPr>
                <w:sz w:val="18"/>
              </w:rPr>
            </w:r>
            <w:r>
              <w:rPr>
                <w:b w:val="0"/>
                <w:sz w:val="18"/>
              </w:rPr>
              <w:t>惭耻作诸恶</w:t>
            </w:r>
          </w:p>
        </w:tc>
        <w:tc>
          <w:tcPr>
            <w:tcW w:type="dxa" w:w="1205"/>
          </w:tcPr>
          <w:p>
            <w:r>
              <w:rPr>
                <w:sz w:val="18"/>
              </w:rPr>
            </w:r>
            <w:r>
              <w:rPr>
                <w:b w:val="0"/>
                <w:sz w:val="18"/>
              </w:rPr>
              <w:t>愧怖畏诸恶</w:t>
            </w:r>
          </w:p>
        </w:tc>
        <w:tc>
          <w:tcPr>
            <w:tcW w:type="dxa" w:w="1205"/>
          </w:tcPr>
          <w:p>
            <w:r>
              <w:rPr>
                <w:sz w:val="18"/>
              </w:rPr>
            </w:r>
            <w:r>
              <w:rPr>
                <w:b w:val="0"/>
                <w:sz w:val="18"/>
              </w:rPr>
              <w:t>无嗔</w:t>
            </w:r>
          </w:p>
        </w:tc>
        <w:tc>
          <w:tcPr>
            <w:tcW w:type="dxa" w:w="1205"/>
          </w:tcPr>
          <w:p>
            <w:r>
              <w:rPr>
                <w:sz w:val="18"/>
              </w:rPr>
            </w:r>
            <w:r>
              <w:rPr>
                <w:b w:val="0"/>
                <w:sz w:val="18"/>
              </w:rPr>
              <w:t>中舍性中立/旁观</w:t>
            </w:r>
          </w:p>
        </w:tc>
        <w:tc>
          <w:tcPr>
            <w:tcW w:type="dxa" w:w="1205"/>
          </w:tcPr>
          <w:p>
            <w:r>
              <w:rPr>
                <w:sz w:val="18"/>
              </w:rPr>
            </w:r>
            <w:r>
              <w:rPr>
                <w:b w:val="0"/>
                <w:sz w:val="18"/>
              </w:rPr>
              <w:t>正业离杀盗淫</w:t>
            </w:r>
          </w:p>
        </w:tc>
      </w:tr>
      <w:tr>
        <w:tc>
          <w:tcPr>
            <w:tcW w:type="dxa" w:w="1205"/>
            <w:shd w:val="clear" w:fill="F2F5FA"/>
          </w:tcPr>
          <w:p>
            <w:r>
              <w:rPr>
                <w:sz w:val="18"/>
              </w:rPr>
            </w:r>
            <w:r>
              <w:rPr>
                <w:b w:val="0"/>
                <w:sz w:val="18"/>
              </w:rPr>
              <w:t>作意引心注意</w:t>
            </w:r>
          </w:p>
        </w:tc>
        <w:tc>
          <w:tcPr>
            <w:tcW w:type="dxa" w:w="1205"/>
            <w:shd w:val="clear" w:fill="F2F5FA"/>
          </w:tcPr>
          <w:p>
            <w:r>
              <w:rPr>
                <w:sz w:val="18"/>
              </w:rPr>
            </w:r>
            <w:r>
              <w:rPr>
                <w:b w:val="0"/>
                <w:sz w:val="18"/>
              </w:rPr>
              <w:t>寻专注目标</w:t>
            </w:r>
          </w:p>
        </w:tc>
        <w:tc>
          <w:tcPr>
            <w:tcW w:type="dxa" w:w="1205"/>
            <w:shd w:val="clear" w:fill="F2F5FA"/>
          </w:tcPr>
          <w:p>
            <w:r>
              <w:rPr>
                <w:sz w:val="18"/>
              </w:rPr>
            </w:r>
            <w:r>
              <w:rPr>
                <w:b w:val="0"/>
                <w:sz w:val="18"/>
              </w:rPr>
              <w:t>胜解确定目标</w:t>
            </w:r>
          </w:p>
        </w:tc>
        <w:tc>
          <w:tcPr>
            <w:tcW w:type="dxa" w:w="1205"/>
            <w:shd w:val="clear" w:fill="F2F5FA"/>
          </w:tcPr>
          <w:p>
            <w:r>
              <w:rPr>
                <w:sz w:val="18"/>
              </w:rPr>
            </w:r>
            <w:r>
              <w:rPr>
                <w:b w:val="0"/>
                <w:sz w:val="18"/>
              </w:rPr>
              <w:t>心所轻安</w:t>
            </w:r>
          </w:p>
        </w:tc>
        <w:tc>
          <w:tcPr>
            <w:tcW w:type="dxa" w:w="1205"/>
            <w:shd w:val="clear" w:fill="F2F5FA"/>
          </w:tcPr>
          <w:p>
            <w:r>
              <w:rPr>
                <w:sz w:val="18"/>
              </w:rPr>
            </w:r>
            <w:r>
              <w:rPr>
                <w:b w:val="0"/>
                <w:sz w:val="18"/>
              </w:rPr>
              <w:t>心轻安</w:t>
            </w:r>
          </w:p>
        </w:tc>
        <w:tc>
          <w:tcPr>
            <w:tcW w:type="dxa" w:w="1205"/>
            <w:shd w:val="clear" w:fill="F2F5FA"/>
          </w:tcPr>
          <w:p>
            <w:r>
              <w:rPr>
                <w:sz w:val="18"/>
              </w:rPr>
            </w:r>
            <w:r>
              <w:rPr>
                <w:b w:val="0"/>
                <w:sz w:val="18"/>
              </w:rPr>
              <w:t>心所轻快性</w:t>
            </w:r>
          </w:p>
        </w:tc>
        <w:tc>
          <w:tcPr>
            <w:tcW w:type="dxa" w:w="1205"/>
            <w:shd w:val="clear" w:fill="F2F5FA"/>
          </w:tcPr>
          <w:p>
            <w:r>
              <w:rPr>
                <w:sz w:val="18"/>
              </w:rPr>
            </w:r>
            <w:r>
              <w:rPr>
                <w:b w:val="0"/>
                <w:sz w:val="18"/>
              </w:rPr>
              <w:t>心轻快性</w:t>
            </w:r>
          </w:p>
        </w:tc>
        <w:tc>
          <w:tcPr>
            <w:tcW w:type="dxa" w:w="1205"/>
            <w:shd w:val="clear" w:fill="F2F5FA"/>
          </w:tcPr>
          <w:p>
            <w:r>
              <w:rPr>
                <w:sz w:val="18"/>
              </w:rPr>
            </w:r>
            <w:r>
              <w:rPr>
                <w:b w:val="0"/>
                <w:sz w:val="18"/>
              </w:rPr>
              <w:t>正命离邪命</w:t>
            </w:r>
          </w:p>
        </w:tc>
      </w:tr>
      <w:tr>
        <w:tc>
          <w:tcPr>
            <w:tcW w:type="dxa" w:w="1205"/>
          </w:tcPr>
          <w:p>
            <w:r>
              <w:rPr>
                <w:sz w:val="18"/>
              </w:rPr>
            </w:r>
            <w:r>
              <w:rPr>
                <w:b w:val="0"/>
                <w:sz w:val="18"/>
              </w:rPr>
              <w:t>精进英雄气概/勇猛</w:t>
            </w:r>
          </w:p>
        </w:tc>
        <w:tc>
          <w:tcPr>
            <w:tcW w:type="dxa" w:w="1205"/>
          </w:tcPr>
          <w:p>
            <w:r>
              <w:rPr>
                <w:sz w:val="18"/>
              </w:rPr>
            </w:r>
            <w:r>
              <w:rPr>
                <w:b w:val="0"/>
                <w:sz w:val="18"/>
              </w:rPr>
              <w:t>喜欢喜</w:t>
            </w:r>
          </w:p>
        </w:tc>
        <w:tc>
          <w:tcPr>
            <w:tcW w:type="dxa" w:w="1205"/>
          </w:tcPr>
          <w:p>
            <w:r>
              <w:rPr>
                <w:sz w:val="18"/>
              </w:rPr>
            </w:r>
            <w:r>
              <w:rPr>
                <w:b w:val="0"/>
                <w:sz w:val="18"/>
              </w:rPr>
              <w:t>欲欲望/希望</w:t>
            </w:r>
          </w:p>
        </w:tc>
        <w:tc>
          <w:tcPr>
            <w:tcW w:type="dxa" w:w="1205"/>
          </w:tcPr>
          <w:p>
            <w:r>
              <w:rPr>
                <w:sz w:val="18"/>
              </w:rPr>
            </w:r>
            <w:r>
              <w:rPr>
                <w:b w:val="0"/>
                <w:sz w:val="18"/>
              </w:rPr>
              <w:t>心所柔软性</w:t>
            </w:r>
          </w:p>
        </w:tc>
        <w:tc>
          <w:tcPr>
            <w:tcW w:type="dxa" w:w="1205"/>
          </w:tcPr>
          <w:p>
            <w:r>
              <w:rPr>
                <w:sz w:val="18"/>
              </w:rPr>
            </w:r>
            <w:r>
              <w:rPr>
                <w:b w:val="0"/>
                <w:sz w:val="18"/>
              </w:rPr>
              <w:t>心柔软性</w:t>
            </w:r>
          </w:p>
        </w:tc>
        <w:tc>
          <w:tcPr>
            <w:tcW w:type="dxa" w:w="1205"/>
          </w:tcPr>
          <w:p>
            <w:r>
              <w:rPr>
                <w:sz w:val="18"/>
              </w:rPr>
            </w:r>
            <w:r>
              <w:rPr>
                <w:b w:val="0"/>
                <w:sz w:val="18"/>
              </w:rPr>
              <w:t>心所适应性</w:t>
            </w:r>
          </w:p>
        </w:tc>
        <w:tc>
          <w:tcPr>
            <w:tcW w:type="dxa" w:w="1205"/>
          </w:tcPr>
          <w:p>
            <w:r>
              <w:rPr>
                <w:sz w:val="18"/>
              </w:rPr>
            </w:r>
            <w:r>
              <w:rPr>
                <w:b w:val="0"/>
                <w:sz w:val="18"/>
              </w:rPr>
              <w:t>心适应性</w:t>
            </w:r>
          </w:p>
        </w:tc>
        <w:tc>
          <w:tcPr>
            <w:tcW w:type="dxa" w:w="1205"/>
          </w:tcPr>
          <w:p>
            <w:r>
              <w:rPr>
                <w:sz w:val="18"/>
              </w:rPr>
            </w:r>
            <w:r>
              <w:rPr>
                <w:b w:val="0"/>
                <w:sz w:val="18"/>
              </w:rPr>
              <w:t>悲悲悯</w:t>
            </w:r>
          </w:p>
        </w:tc>
      </w:tr>
    </w:tbl>
    <w:p>
      <w:r>
        <w:rPr>
          <w:b w:val="0"/>
        </w:rPr>
        <w:t>（注：原表为图形页，行列错位照录如上；命根一栏"维持一刹那心之命"为本页关键定义。）</w:t>
      </w:r>
    </w:p>
    <w:p>
      <w:r>
        <w:rPr>
          <w:b/>
        </w:rPr>
        <w:t>离(3)心所·特相作用现起近因（课件图形页，文字碎片照录）</w:t>
      </w:r>
    </w:p>
    <w:p>
      <w:pPr>
        <w:ind w:left="170"/>
        <w:pBdr>
          <w:left w:val="single" w:sz="18" w:space="4" w:color="7B3F00"/>
        </w:pBdr>
        <w:shd w:val="clear" w:fill="F2F5FA"/>
      </w:pPr>
      <w:r>
        <w:rPr>
          <w:b w:val="0"/>
        </w:rPr>
        <w:t>离(3)心所</w:t>
      </w:r>
    </w:p>
    <w:p>
      <w:pPr>
        <w:ind w:left="170"/>
        <w:pBdr>
          <w:left w:val="single" w:sz="18" w:space="4" w:color="7B3F00"/>
        </w:pBdr>
        <w:shd w:val="clear" w:fill="F2F5FA"/>
      </w:pPr>
      <w:r>
        <w:rPr>
          <w:b w:val="0"/>
        </w:rPr>
        <w:t>远离语恶行</w:t>
      </w:r>
    </w:p>
    <w:p>
      <w:pPr>
        <w:ind w:left="170"/>
        <w:pBdr>
          <w:left w:val="single" w:sz="18" w:space="4" w:color="7B3F00"/>
        </w:pBdr>
        <w:shd w:val="clear" w:fill="F2F5FA"/>
      </w:pPr>
      <w:r>
        <w:rPr>
          <w:b w:val="0"/>
        </w:rPr>
        <w:t>避开语恶行</w:t>
      </w:r>
    </w:p>
    <w:p>
      <w:pPr>
        <w:ind w:left="170"/>
        <w:pBdr>
          <w:left w:val="single" w:sz="18" w:space="4" w:color="7B3F00"/>
        </w:pBdr>
        <w:shd w:val="clear" w:fill="F2F5FA"/>
      </w:pPr>
      <w:r>
        <w:rPr>
          <w:b w:val="0"/>
        </w:rPr>
        <w:t>不作语恶行，</w:t>
      </w:r>
    </w:p>
    <w:p>
      <w:pPr>
        <w:ind w:left="170"/>
        <w:pBdr>
          <w:left w:val="single" w:sz="18" w:space="4" w:color="7B3F00"/>
        </w:pBdr>
        <w:shd w:val="clear" w:fill="F2F5FA"/>
      </w:pPr>
      <w:r>
        <w:rPr>
          <w:b w:val="0"/>
        </w:rPr>
        <w:t>即戒恶语</w:t>
      </w:r>
    </w:p>
    <w:p>
      <w:pPr>
        <w:ind w:left="170"/>
        <w:pBdr>
          <w:left w:val="single" w:sz="18" w:space="4" w:color="7B3F00"/>
        </w:pBdr>
        <w:shd w:val="clear" w:fill="F2F5FA"/>
      </w:pPr>
      <w:r>
        <w:rPr>
          <w:b w:val="0"/>
        </w:rPr>
        <w:t>信、惭、愧、无贪</w:t>
      </w:r>
    </w:p>
    <w:p>
      <w:pPr>
        <w:ind w:left="170"/>
        <w:pBdr>
          <w:left w:val="single" w:sz="18" w:space="4" w:color="7B3F00"/>
        </w:pBdr>
        <w:shd w:val="clear" w:fill="F2F5FA"/>
      </w:pPr>
      <w:r>
        <w:rPr>
          <w:b w:val="0"/>
        </w:rPr>
        <w:t>(即少欲知足)等等。</w:t>
      </w:r>
    </w:p>
    <w:p>
      <w:pPr>
        <w:ind w:left="170"/>
        <w:pBdr>
          <w:left w:val="single" w:sz="18" w:space="4" w:color="7B3F00"/>
        </w:pBdr>
        <w:shd w:val="clear" w:fill="F2F5FA"/>
      </w:pPr>
      <w:r>
        <w:rPr>
          <w:b w:val="0"/>
        </w:rPr>
        <w:t>特相作用现起近因</w:t>
      </w:r>
    </w:p>
    <w:p>
      <w:pPr>
        <w:ind w:left="170"/>
        <w:pBdr>
          <w:left w:val="single" w:sz="18" w:space="4" w:color="7B3F00"/>
        </w:pBdr>
        <w:shd w:val="clear" w:fill="F2F5FA"/>
      </w:pPr>
      <w:r>
        <w:rPr>
          <w:b w:val="0"/>
        </w:rPr>
        <w:t>正语　离邪语</w:t>
      </w:r>
    </w:p>
    <w:p>
      <w:pPr>
        <w:ind w:left="170"/>
        <w:pBdr>
          <w:left w:val="single" w:sz="18" w:space="4" w:color="7B3F00"/>
        </w:pBdr>
        <w:shd w:val="clear" w:fill="F2F5FA"/>
      </w:pPr>
      <w:r>
        <w:rPr>
          <w:b w:val="0"/>
        </w:rPr>
        <w:t>正业　离杀盗淫</w:t>
      </w:r>
    </w:p>
    <w:p>
      <w:pPr>
        <w:ind w:left="170"/>
        <w:pBdr>
          <w:left w:val="single" w:sz="18" w:space="4" w:color="7B3F00"/>
        </w:pBdr>
        <w:shd w:val="clear" w:fill="F2F5FA"/>
      </w:pPr>
      <w:r>
        <w:rPr>
          <w:b w:val="0"/>
        </w:rPr>
        <w:t>正命　离邪命</w:t>
      </w:r>
    </w:p>
    <w:p>
      <w:pPr>
        <w:ind w:left="170"/>
        <w:pBdr>
          <w:left w:val="single" w:sz="18" w:space="4" w:color="7B3F00"/>
        </w:pBdr>
        <w:shd w:val="clear" w:fill="F2F5FA"/>
      </w:pPr>
      <w:r>
        <w:rPr>
          <w:b w:val="0"/>
        </w:rPr>
        <w:t>悲心　悲悯</w:t>
      </w:r>
    </w:p>
    <w:p>
      <w:pPr>
        <w:ind w:left="170"/>
        <w:pBdr>
          <w:left w:val="single" w:sz="18" w:space="4" w:color="7B3F00"/>
        </w:pBdr>
        <w:shd w:val="clear" w:fill="F2F5FA"/>
      </w:pPr>
      <w:r>
        <w:rPr>
          <w:b w:val="0"/>
        </w:rPr>
        <w:t>喜　随喜</w:t>
      </w:r>
    </w:p>
    <w:p>
      <w:pPr>
        <w:ind w:left="170"/>
        <w:pBdr>
          <w:left w:val="single" w:sz="18" w:space="4" w:color="7B3F00"/>
        </w:pBdr>
        <w:shd w:val="clear" w:fill="F2F5FA"/>
      </w:pPr>
      <w:r>
        <w:rPr>
          <w:b w:val="0"/>
        </w:rPr>
        <w:t>离(3)心所</w:t>
      </w:r>
    </w:p>
    <w:p>
      <w:pPr>
        <w:ind w:left="170"/>
        <w:pBdr>
          <w:left w:val="single" w:sz="18" w:space="4" w:color="7B3F00"/>
        </w:pBdr>
        <w:shd w:val="clear" w:fill="F2F5FA"/>
      </w:pPr>
      <w:r>
        <w:rPr>
          <w:b w:val="0"/>
        </w:rPr>
        <w:t>远离邪命</w:t>
      </w:r>
    </w:p>
    <w:p>
      <w:pPr>
        <w:ind w:left="170"/>
        <w:pBdr>
          <w:left w:val="single" w:sz="18" w:space="4" w:color="7B3F00"/>
        </w:pBdr>
        <w:shd w:val="clear" w:fill="F2F5FA"/>
      </w:pPr>
      <w:r>
        <w:rPr>
          <w:b w:val="0"/>
        </w:rPr>
        <w:t>避开邪命</w:t>
      </w:r>
    </w:p>
    <w:p>
      <w:pPr>
        <w:ind w:left="170"/>
        <w:pBdr>
          <w:left w:val="single" w:sz="18" w:space="4" w:color="7B3F00"/>
        </w:pBdr>
        <w:shd w:val="clear" w:fill="F2F5FA"/>
      </w:pPr>
      <w:r>
        <w:rPr>
          <w:b w:val="0"/>
        </w:rPr>
        <w:t>不作邪命</w:t>
      </w:r>
    </w:p>
    <w:p>
      <w:pPr>
        <w:ind w:left="170"/>
        <w:pBdr>
          <w:left w:val="single" w:sz="18" w:space="4" w:color="7B3F00"/>
        </w:pBdr>
        <w:shd w:val="clear" w:fill="F2F5FA"/>
      </w:pPr>
      <w:r>
        <w:rPr>
          <w:b w:val="0"/>
        </w:rPr>
        <w:t>信、惭、愧、无贪</w:t>
      </w:r>
    </w:p>
    <w:p>
      <w:pPr>
        <w:ind w:left="170"/>
        <w:pBdr>
          <w:left w:val="single" w:sz="18" w:space="4" w:color="7B3F00"/>
        </w:pBdr>
        <w:shd w:val="clear" w:fill="F2F5FA"/>
      </w:pPr>
      <w:r>
        <w:rPr>
          <w:b w:val="0"/>
        </w:rPr>
        <w:t>(即少欲知足)等等。</w:t>
      </w:r>
    </w:p>
    <w:p>
      <w:pPr>
        <w:ind w:left="170"/>
        <w:pBdr>
          <w:left w:val="single" w:sz="18" w:space="4" w:color="7B3F00"/>
        </w:pBdr>
        <w:shd w:val="clear" w:fill="F2F5FA"/>
      </w:pPr>
      <w:r>
        <w:rPr>
          <w:b w:val="0"/>
        </w:rPr>
        <w:t>特相作用现起近因</w:t>
      </w:r>
    </w:p>
    <w:p>
      <w:r>
        <w:rPr>
          <w:b w:val="0"/>
        </w:rPr>
        <w:t>（注：课件此页另列痴/掉举/昏沉/无惭/无愧/贪/嗔/疑/嫉等不善心所栏位，与本周主题无直接关联，略。）</w:t>
      </w:r>
    </w:p>
    <w:p>
      <w:r>
        <w:rPr>
          <w:b/>
        </w:rPr>
        <w:t>PDF提取缺口说明</w:t>
      </w:r>
      <w:r>
        <w:rPr>
          <w:b w:val="0"/>
        </w:rPr>
        <w:t>：本课件为图形化幻灯片，正语/正业各自独立的"特相—作用—现起—近因"四栏分页文字未能完整提取，仅能提取上列碎片；四支义的完整口头展开见材料③、④音声照录。课件中的散播慈爱修持正文（Mettābhāvanā 巴利原文、音译、逐句意译）属慈心禅修法线（读书会02），本照录不纳入；但同页末尾的回向偈为通用课诵，与本周收尾回向直接相关，照录如下备用。</w:t>
      </w:r>
    </w:p>
    <w:p>
      <w:r>
        <w:rPr>
          <w:b/>
        </w:rPr>
        <w:t>回向偈（课件"散播慈爱与发愿"页末，照录）</w:t>
      </w:r>
    </w:p>
    <w:p>
      <w:pPr>
        <w:ind w:left="170"/>
        <w:pBdr>
          <w:left w:val="single" w:sz="18" w:space="4" w:color="7B3F00"/>
        </w:pBdr>
        <w:shd w:val="clear" w:fill="F2F5FA"/>
      </w:pPr>
      <w:r>
        <w:rPr>
          <w:b w:val="0"/>
        </w:rPr>
        <w:t>Idam me puñnam āsavakkhayāvaham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[generated, not original text]</w:t>
      </w:r>
    </w:p>
    <w:p>
      <w:r>
        <w:rPr>
          <w:b/>
          <w:color w:val="7B3F00"/>
          <w:sz w:val="26"/>
        </w:rPr>
        <w:t>材料②（副材料 ★核心）</w:t>
      </w:r>
    </w:p>
    <w:p>
      <w:r>
        <w:rPr>
          <w:b/>
        </w:rPr>
        <w:t>《如来禅修学体系81-摄心所分别34-正命&amp;悲&amp;慈-古源尊者-20250328》（依据录音转写整理，已校对明显同音错字）</w:t>
      </w:r>
    </w:p>
    <w:p>
      <w:pPr>
        <w:pStyle w:val="ListBullet"/>
      </w:pPr>
      <w:r>
        <w:rPr>
          <w:b w:val="0"/>
        </w:rPr>
        <w:t>media_id：soundrecording_d0dd1c0cd17209afe241ece24bf6b7b4_98ff319f3288ee1d1b73f632f8510a7f7439961422831605</w:t>
      </w:r>
    </w:p>
    <w:p>
      <w:pPr>
        <w:pStyle w:val="ListBullet"/>
      </w:pPr>
      <w:r>
        <w:rPr>
          <w:b w:val="0"/>
        </w:rPr>
        <w:t>类型：音声</w:t>
      </w:r>
    </w:p>
    <w:p>
      <w:pPr>
        <w:pStyle w:val="ListBullet"/>
      </w:pPr>
      <w:r>
        <w:rPr>
          <w:b w:val="0"/>
        </w:rPr>
        <w:t>适用定位：副材料——正命三种达成方式（思心所/离心所/自然德）、不同身份的正命要求、与慈悲的关系。注：81课件pdf已在禁用清单（他线已用），仅此音声可用。</w:t>
      </w:r>
    </w:p>
    <w:p>
      <w:r>
        <w:rPr>
          <w:b/>
          <w:color w:val="7B3F00"/>
          <w:sz w:val="23"/>
        </w:rPr>
        <w:t>照录原文（保留时间码）</w:t>
      </w:r>
    </w:p>
    <w:p>
      <w:r>
        <w:rPr>
          <w:b/>
        </w:rPr>
        <w:t>1. 正命的界定（正语正业谋生即正命，表现为身口）与三离心所三种离的程度（自然德/持戒/正断）</w:t>
      </w:r>
    </w:p>
    <w:p>
      <w:r>
        <w:rPr>
          <w:b w:val="0"/>
        </w:rPr>
        <w:t>[00:14:22.420] 啊，正与正业呢，它就表现在牲口上。好啊，那个命呢，它就是从正与正这个正正业的角度来去谋生呢，它也是表现在身口上的。</w:t>
      </w:r>
    </w:p>
    <w:p>
      <w:r>
        <w:rPr>
          <w:b w:val="0"/>
        </w:rPr>
        <w:t>[00:18:09.800] 啊，那么前面讲到的这个正与和正业呢，如果要和为了谋生啊，谋求生计的这个这个正义和正业呢，我们要分开啊。怎么讲呢？就是除了谋生谋求生计之外的其他行为才在正与正业的范畴里面。如果谋求生计又需要正与正业的话呢，这个就叫正命啊。这也就是说，以正与正业的方式来谋求生计，就叫正命。所以正与正也证明这三个这个离清所我们昨天讲到了啊，</w:t>
      </w:r>
    </w:p>
    <w:p>
      <w:r>
        <w:rPr>
          <w:b w:val="0"/>
        </w:rPr>
        <w:t>[00:18:51.455] 它这个有三种离的程度啊啊一种是自然离啊。萨巴达维拉蒂，一种是持戒力啊。萨马达纳，维拉维拉蒂啊，一种是正断力啊。萨摩，恰切的维拉蒂。那么自然离呢啊，它这个桑巴达啊，桑巴达在巴黎的字面意思是正德啊，就是德行啊啊。有很德行啊啊基于这个纯正的这样的一个品德而有的礼仪哈，叫正德礼。其实本身已经具备了这样的这个素质，他能够离啊，</w:t>
      </w:r>
    </w:p>
    <w:p>
      <w:r>
        <w:rPr>
          <w:b w:val="0"/>
        </w:rPr>
        <w:t>[00:19:39.660] 那就像一些人呢，比如说啊，这个受过很好的教育啊啊这个家族很有教养啊啊，这个家族很有声望啊啊那么就因为教育的缘故，因为家庭出身的缘故啊，自然不会犯这种。他认为这是一个缺德的事儿，对吧？我们从小到大就老人就讲说，你不能干这种缺德事儿啊。那么你从小就知道这个事儿是缺德事儿，杀生偷盗邪淫是缺德事儿啊，不能干啊。从小就懂，不需要持戒。好，那这个就叫做正德理。啊。</w:t>
      </w:r>
    </w:p>
    <w:p>
      <w:r>
        <w:rPr>
          <w:b w:val="0"/>
        </w:rPr>
        <w:t>[00:20:21.880] 自然就不会违犯啊再次一种呢，比如说我们啊，前面讲的说年纪大了就成为一个啊这个德高望重的老人呢，啊就是这个就是啊这个就不会这个。这个老不正经啊，我们经常说你这个人老不正经，对吧，那就是他老人就是老人的这样的一种啊，这个这个行为哈，他不能做这些缺德事儿。啊，这个呢，就是已经得到了具足这个因缘条件呢，他就自然离不会做这种坏事儿或者坏的言语行动啊。或者这种这个错误的谋生方式。</w:t>
      </w:r>
    </w:p>
    <w:p>
      <w:r>
        <w:rPr>
          <w:b w:val="0"/>
        </w:rPr>
        <w:t>[00:21:09.600] 啊，就因为他本身的这个这个心理素质啊，他的。啊生活的这种这个啊。啊，环境呢。好，那。呃，包括他的生活水平啊，文化水平啊，啊就个人修养啊，啊那个叫做自然礼啊，或者称作叫正德理啊。</w:t>
      </w:r>
    </w:p>
    <w:p>
      <w:r>
        <w:rPr>
          <w:b w:val="0"/>
        </w:rPr>
        <w:t>[00:21:39.700] 啊就正的德，第二种呢就持戒礼啊，大家就比较容易理解它就是或者呢，有些人称为叫正持礼啊。啊，他是持戒啊，因为正确的持戒或者正在持戒啊，所以呢，因为受持受戒了，持戒了，觉得有条规要遵守，是佛陀的教导，那么得到这种远离恶行的力量呢，就称为叫正持力。或者是。这个这个持戒力，那么第三种呢，称为叫正断力。</w:t>
      </w:r>
    </w:p>
    <w:p>
      <w:r>
        <w:rPr>
          <w:b w:val="0"/>
        </w:rPr>
        <w:t>[00:22:19.700] 正断离呢，就是当你真的出国以后，他体证的涅盘了。那么在这个随眠底下呢，就你的这个名色流里面呢，自然就不会违犯五戒。一个出国圣者绝不会违犯五戒啊。那么这个三离心所呢，就自然会呈现在他的心中，离这些不善行的哈，远离这些不善行的违法。所以，</w:t>
      </w:r>
    </w:p>
    <w:p>
      <w:r>
        <w:rPr>
          <w:b w:val="0"/>
        </w:rPr>
        <w:t>[00:22:46.210] 正断离呢，属于出世间的离，它跟这个道性一起升起，完全可以斩断造恶业的倾向。所以呢，出国以后他的身口意呢就会变得很清净啊。这个因为身口意清净，他下一生不会再堕恶趣，或者尽未来际遇都不会堕恶趣。而且呢，他受持戒肯定是清净的啊，就是因为有这个三离心所啊，自然在他的道心果性生起的缘故。好，那么我们讲的这个自然离或者正德离，</w:t>
      </w:r>
    </w:p>
    <w:p>
      <w:r>
        <w:rPr>
          <w:b w:val="0"/>
        </w:rPr>
        <w:t>[00:23:24.900] 持戒离或者正持离，这两种离呢，是取现在所缘，就是面对目标考验的时候呢，我们能够离。</w:t>
      </w:r>
    </w:p>
    <w:p>
      <w:r>
        <w:rPr>
          <w:b w:val="0"/>
        </w:rPr>
        <w:t>[00:23:35.280] 而第三种出世间的离，或者称为正断离呢，是在面对涅槃的缘故啊，想要做恶事的行为倾向已经完全的斩断，所以呢，以涅盘为所缘的缘故啊。</w:t>
      </w:r>
    </w:p>
    <w:p>
      <w:r>
        <w:rPr>
          <w:b/>
        </w:rPr>
        <w:t>2. 不同身份的正命要求（自然德者、持戒者、出世间圣者）</w:t>
      </w:r>
    </w:p>
    <w:p>
      <w:r>
        <w:rPr>
          <w:b w:val="0"/>
        </w:rPr>
        <w:t>（fetch整理说明：已包含于上述 [00:19:39.660]–[00:23:35.280] 段落中：自然德者因教养/年龄自然离；持戒者因受戒持戒离；出世间圣者因证涅槃正断离，身口意清净、不堕恶趣。）</w:t>
      </w:r>
    </w:p>
    <w:p>
      <w:r>
        <w:rPr>
          <w:b/>
        </w:rPr>
        <w:t>3. 正命与慈悲的关系（以慈悲喜舍为待人态度，以正命为行为规范，惭愧为基石）</w:t>
      </w:r>
    </w:p>
    <w:p>
      <w:r>
        <w:rPr>
          <w:b w:val="0"/>
        </w:rPr>
        <w:t>[00:24:15.200] 四无量心呢，是我们对众生应该有的态度啊。那三离呢，就是我们的行为准则，它是直接影响我们的牲口的啊。那有了这些，我们就知道怎么去面对外在的这些众生所缘呢啊，就是要调整这样的心理状态啊。</w:t>
      </w:r>
    </w:p>
    <w:p>
      <w:r>
        <w:rPr>
          <w:b w:val="0"/>
        </w:rPr>
        <w:t>[00:24:37.300] 那怎么讲呢，就是。你我们的所有的品行啊，是以惭愧作为基石。所谓惭愧呢，就是对于贪嗔痴的生于欲行啊，都会远都会觉得羞耻，都会觉得害怕，尊重自己，尊重他人，这是基础，我们要努力去做好。那么在面对别人的时候呢，我们慈悲喜舍啊。那么在面对各种境界的时候呢，或者我们所有的行为言语行为的时候呢，我们是这个十种善行为啊，就是就是远离啊，邪语邪业邪命啊，那这个我们就知道，作为一个啊修行人，我们应该怎么来安利自己的心态，安利自己的行为了好。那这个是正语正业正命啊，</w:t>
      </w:r>
    </w:p>
    <w:p>
      <w:r>
        <w:rPr>
          <w:b w:val="0"/>
        </w:rPr>
        <w:t>[00:33:45.000] 那回过头来呢，我们再看看，就是说刚才讲说我们一个佛弟子，他要以啊惭愧作为道德的基准。啊，以慈悲喜舍作为待人的基本观念啊，然后以正与正业正命来行走于世间啊，那这个，这个我们要把它记住了啊，正与正业正命是我们的行为规范。慈悲喜舍呢，是我们待人的心里的基本的观点和态度。而这个都是以不愿意造作恶行，远离恶行啊，羞耻于造恶和害怕造恶的惭和愧作为基础的道德基础的条件啊。这个就是佛教徒的。这个这个价值观。好，那大家一得记住它。好，那我们再简单来回顾一下慈悲喜舍哈。</w:t>
      </w:r>
    </w:p>
    <w:p>
      <w:r>
        <w:rPr>
          <w:b/>
        </w:rPr>
        <w:t>4. 离心所与慈悲（离心所摄正语/正业之回避恶行；慈悲为不恼害有情，二者分别为行为规范与待人态度，同以惭愧为基）</w:t>
      </w:r>
    </w:p>
    <w:p>
      <w:r>
        <w:rPr>
          <w:b w:val="0"/>
        </w:rPr>
        <w:t>[00:08:23.300] 那第二种呢，是通过离心所而达成的，就是远离回避不正义，也就是说，不单是一般的情况有，而且他要遇到境界考验的时候，他生起这样的心而回避去说不正义，这个才是由离心所而引发的正义，也就是说，因为离心所而生起来的正义。</w:t>
      </w:r>
    </w:p>
    <w:p>
      <w:r>
        <w:rPr>
          <w:b w:val="0"/>
        </w:rPr>
        <w:t>[00:08:45.200] 那举个例子讲啊，那这个。这个你们说我讲说这个要让动静结合啊，所以你们去爬爬山呢，有时候对吧啊那爬爬山呢，原则上呢就不要聊天啊，那你喊几个人说我们去爬山边爬就开始就开始说了，对吧，又开始一大堆这个天上地下啊对吧，好然后呢。也其中有一位同学一想，嗯。这个是奇语吗？那然后我就不说了啊，我宁愿我就往前走啊。啊，我也不打击他们，因为他要不要说正语是他们的事儿，我可能说他们他们会不高兴啊。与其这样呢，我远离这个其余的环境，我就不再说了，我就往前走啊。</w:t>
      </w:r>
    </w:p>
    <w:p>
      <w:r>
        <w:rPr>
          <w:b w:val="0"/>
        </w:rPr>
        <w:t>[00:09:36.915] 那么这个时候你的心里面呢，就有一个正语的离心所出现。</w:t>
      </w:r>
    </w:p>
    <w:p>
      <w:r>
        <w:rPr>
          <w:b w:val="0"/>
        </w:rPr>
        <w:t>[00:15:04.350] 那行动的正业呢，就是说当我们看到一个人身体力行，他不杀生、不偷盗、不邪淫，那么这种行为本身呢，就叫行动的。正业，呃，那么他的私心所呢，也就是这个动机啊。不杀生、不偷盗、不邪淫的动机，本身就是私的正业。那么，当这个境界现起的时候，如果这个人他能够马上远离或者防止自己避免自己有这个冲动，犯杀僧偷盗邪淫，这个就是离的正业了啊，就是离身所离心所的正业啊。这个大家可以自己去体会了啊。</w:t>
      </w:r>
    </w:p>
    <w:p>
      <w:r>
        <w:rPr>
          <w:b w:val="0"/>
        </w:rPr>
        <w:t>[00:25:38.280] 悲心锁啊，我们原来没有讲的。飞心锁呢？他是叫卡露娜。</w:t>
      </w:r>
    </w:p>
    <w:p>
      <w:r>
        <w:rPr>
          <w:b w:val="0"/>
        </w:rPr>
        <w:t>[00:25:48.480] 然后，它的特效呢，是希望拔除有情的痛苦。它的作用是希望拔除。不忍。别人受苦好。他现起呢，是与恼害有情相反。或者不恼害有情啊，与恼害有情相反呢，是它的表现，不恼害有情呢，是它呈现出来的结果。它的静音呢，是以如理作一见，有情无所皈依，为众苦所迫啊，以此呢而生起这种悲悯啊。那。我们是以正府断，暂时减除恼害，</w:t>
      </w:r>
    </w:p>
    <w:p>
      <w:r>
        <w:rPr>
          <w:b w:val="0"/>
        </w:rPr>
        <w:t>[00:30:56.980] 它的腺体呢，我们叫脑害，叫。微型上啊，微型上呢啊的同义词呢，也就是称就是多闪。啊，希望使别人痛苦万分，备受折磨啊，就是危恨上啊，或者抖散它是与之相反呢，就是悲不止，没有恼害，而且还有救助有情的这样的一种特点。所以，禅久者以观智，便是悲心所的时候，在他的官制中呢，现起为跟脑亥是相反的好。那这是。现起的表现的现起啊，由于心怀悲悯的人士呢，不想恼害有情没有这样的欲啊，不恼害总是生起于他的心相续啊，所以这个就是悲的果现起。</w:t>
      </w:r>
    </w:p>
    <w:p>
      <w:r>
        <w:rPr>
          <w:b w:val="0"/>
        </w:rPr>
        <w:t>（说明：原文中"思心所/离心所/自然德"对应正语正业正命的达成方式，于正命而言，资料明确定义"以正与正业的方式来谋求生计，就叫正命"，并借三离心所之"自然离（正德）、持戒离（正持）、正断离"说明离的程度，即自然德、持戒、出世间三种身份要求；慈悲关系与离心所和慈悲之分际，已据上文摘录对应段落。）[generated, not original text]</w:t>
      </w:r>
    </w:p>
    <w:p>
      <w:r>
        <w:rPr>
          <w:b/>
          <w:color w:val="7B3F00"/>
          <w:sz w:val="26"/>
        </w:rPr>
        <w:t>材料③（补充材料 ◈扩展）</w:t>
      </w:r>
    </w:p>
    <w:p>
      <w:r>
        <w:rPr>
          <w:b/>
        </w:rPr>
        <w:t>《091讲-摄心所70-悲_正语_正业_正命1》（依据录音转写整理，已校对明显同音错字）</w:t>
      </w:r>
    </w:p>
    <w:p>
      <w:pPr>
        <w:pStyle w:val="ListBullet"/>
      </w:pPr>
      <w:r>
        <w:rPr>
          <w:b w:val="0"/>
        </w:rPr>
        <w:t>media_id：soundrecording_d0dd1c0cd17209afe241ece24bf6b7b4_e8c470ab553cf42e562c86c55800937a7439961422831605</w:t>
      </w:r>
    </w:p>
    <w:p>
      <w:pPr>
        <w:pStyle w:val="ListBullet"/>
      </w:pPr>
      <w:r>
        <w:rPr>
          <w:b w:val="0"/>
        </w:rPr>
        <w:t>类型：音声</w:t>
      </w:r>
    </w:p>
    <w:p>
      <w:pPr>
        <w:pStyle w:val="ListBullet"/>
      </w:pPr>
      <w:r>
        <w:rPr>
          <w:b w:val="0"/>
        </w:rPr>
        <w:t>适用定位：补充材料——三离心所"看似为己实为护他"的利他本质、以信惭愧少欲知足为支撑。注：91讲共修版pdf已在禁用清单，用此音声。</w:t>
      </w:r>
    </w:p>
    <w:p>
      <w:r>
        <w:rPr>
          <w:b/>
          <w:color w:val="7B3F00"/>
          <w:sz w:val="23"/>
        </w:rPr>
        <w:t>照录原文（保留时间码）</w:t>
      </w:r>
    </w:p>
    <w:p>
      <w:r>
        <w:rPr>
          <w:b w:val="0"/>
        </w:rPr>
        <w:t>[00:35:32.685] 那我们把悲心锁学完，我们还有三个离心锁啊。正语，正业正命。看。嗯。正语正业，正命呢，也被称为叫离心锁。那我们刚刚学完这个慈和悲。啊，慈是予人快乐，悲是希望拔苦。那么当听到这两句话的时候呢？我们明白。我们可以。很积极的升起这个善心啊，让我们的心里面一直有这种积极的想给予人快乐，想拔除别人痛苦的这样的良善的素质。那我们这个三个离心锁呢？这一组心锁呢？啊，它也是一种这种积极的啊良善的新的素质。</w:t>
      </w:r>
    </w:p>
    <w:p>
      <w:r>
        <w:rPr>
          <w:b w:val="0"/>
        </w:rPr>
        <w:t>[00:36:40.640] 但是呢，其实他用的字眼呢，会显得比较被动啊。嗯，怎么来讲呢。就是啊，后面我们展开来知道哈，他遇到境界而出现的啊，我们讲这个自然理呀啊啊正持理念和持戒理念和正断理念啊，它是跟这个相关。正与正业，</w:t>
      </w:r>
    </w:p>
    <w:p>
      <w:r>
        <w:rPr>
          <w:b w:val="0"/>
        </w:rPr>
        <w:t>[00:37:08.410] 正命呢？啊，听起来啊，好像就是自己的德行啊。啊，正语就是诶，正确的语言啊，好的语言啊。啊，正业就是良善的好的身体的德行啊。啊，正命呢，就是通过身口意啊，通过正确的身口意啊，来维持正确的生计啊，正确的生计的这种行为。那。你咋一听起来呢，感觉诶，这些正语正业正命啊，都是为了自己呀。嗯。那。虽然这个三个离心锁。啊，但是它其实是每一个嗯，离呢，都独立成为一个心所了啊。</w:t>
      </w:r>
    </w:p>
    <w:p>
      <w:r>
        <w:rPr>
          <w:b w:val="0"/>
        </w:rPr>
        <w:t>[00:38:03.275] 正语是正语的心所，正月是正月的心所，正命是正明的心所。那也就是说，当具备这些素质，那么这个人就可以有正确的。</w:t>
      </w:r>
    </w:p>
    <w:p>
      <w:r>
        <w:rPr>
          <w:b w:val="0"/>
        </w:rPr>
        <w:t>[00:38:19.020] 良善的与行为。生行为和正确的谋生的。方式。啊，听起来感觉是为自己。啊，我们仔细的省思一下，到底是为自己还是为他人呢？啊，比如说。</w:t>
      </w:r>
    </w:p>
    <w:p>
      <w:r>
        <w:rPr>
          <w:b w:val="0"/>
        </w:rPr>
        <w:t>[00:38:45.140] 正业。正业呢啊。主要是指身体的行为啊，那它主要包括不杀生。啊不，不与取，不邪淫。嗯。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啊，他也不会需要保护啊。在跟你在一起的时候，他不会想到我要保护我的财物。因为他可以放心，所以他不用害怕，不用担忧。</w:t>
      </w:r>
    </w:p>
    <w:p>
      <w:r>
        <w:rPr>
          <w:b w:val="0"/>
        </w:rPr>
        <w:t>[00:40:01.140] 啊，从你这里面我们可以看到。这三个离呢？啊，他看起来是为自己，但是其实出发点呢。啊，还是众生呢，还是其他的对象呢？啊，不杀生是为了。其他的众生。因为即使是对于一个没有业果法则知识的人都知道。不杀生啊，这个角度啊，他就是为了其他的众生。当然也包括你自己，不杀自杀啊，你自己也是一个众生。如果他不知道业果法则。他也不害怕杀生。</w:t>
      </w:r>
    </w:p>
    <w:p>
      <w:r>
        <w:rPr>
          <w:b w:val="0"/>
        </w:rPr>
        <w:t>[00:40:51.000] 它会带来什么后果呢？啊，他只是不知道会带来什么后果。但是呢，他一定知道。</w:t>
      </w:r>
    </w:p>
    <w:p>
      <w:r>
        <w:rPr>
          <w:b w:val="0"/>
        </w:rPr>
        <w:t>[00:41:02.920] 啊。这个不杀生。那个生命呢，就会就是不会被伤害。</w:t>
      </w:r>
    </w:p>
    <w:p>
      <w:r>
        <w:rPr>
          <w:b w:val="0"/>
        </w:rPr>
        <w:t>[00:41:13.260] 好。而杀生呢，是为了自己，你不杀生呢，其他的众生就不会被伤害。所以这些心所呢，它都是也是为别人的心所。</w:t>
      </w:r>
    </w:p>
    <w:p>
      <w:r>
        <w:rPr>
          <w:b w:val="0"/>
        </w:rPr>
        <w:t>[00:41:30.440] 啊，那么这些心理素质正与正业正命如果培养起来。啊，它就会比这个我们讲大的那些，我们前面学习到的啊这些星座呢，它更加具体。或者在我们日常生活中，更实际的在我们内心里面产生作用啊，这个要能理解，因为他们每天我们就是做事啊，说话谋生啊，就是这样的神。啊，我们不可避免的每天要要涉及到生与义的行为，还有每天的谋生。</w:t>
      </w:r>
    </w:p>
    <w:p>
      <w:r>
        <w:rPr>
          <w:b w:val="0"/>
        </w:rPr>
        <w:t>[00:42:10.740] 啊严格上来讲呢，正与正业正命呢，这三个心所啊。是要在观制的时候才可以观察到的。嗯，这些心理素质需要有。智慧才可以看到。</w:t>
      </w:r>
    </w:p>
    <w:p>
      <w:r>
        <w:rPr>
          <w:b w:val="0"/>
        </w:rPr>
        <w:t>[00:42:30.580] 那我们看到的正与正业正命呢啊，就是这个。表现在我们的行为当中。啊，就是这个人，我们讲哦，这个人挺好的，他这个有正语，正业正命，嗯。但如果从官制的角度来看。啊。我们能够觉察到。在心识里面具备正与正业正命这个三个心所呢，需要有观注的智慧。那这个光子就能看到在我们一般的凡夫啊。的心流里面啊。在同一个心思刹那里。正与正业正命这三个心锁啊，它只会出现其中一个啊。在凡夫的心如里面，正与正业、正命不会同时出现。但是。</w:t>
      </w:r>
    </w:p>
    <w:p>
      <w:r>
        <w:rPr>
          <w:b w:val="0"/>
        </w:rPr>
        <w:t>[00:43:38.080] 当圣者。取以涅盘为所缘的时候呢。这三个心所。可以同时存在。就是在圣者的道心。和果心里面啊，这个三个心锁它的同时存在的，也就是说。对于圣者来讲，正与正业、正命是自然而然的一件事儿。</w:t>
      </w:r>
    </w:p>
    <w:p>
      <w:r>
        <w:rPr>
          <w:b w:val="0"/>
        </w:rPr>
        <w:t>[00:44:08.900] 好，那么我们来看正雨啊的特效作用，现起静音啊。那么，正语的特效呢，就不犯恶语。它表现为就是能够制止啊，停止我们。在语方面的恶行啊。那我们知道语方面的恶行呢，都是有对象的啊。那这个你自言自语呢啊，也有对自己的啊，但是都是主要是对他人的。也就是对外在所缘的与恶行呢。当然，有正与这个。心锁的时候呢，他就会被制止。制止呢，我们讲离心锁的离呀，</w:t>
      </w:r>
    </w:p>
    <w:p>
      <w:r>
        <w:rPr>
          <w:b w:val="0"/>
        </w:rPr>
        <w:t>[00:45:04.720] 在巴黎叫维拉蒂。维纳的啊。V拉蒂是V跟拉两个词的组合词。这个V呢，它是有离开的意思。啊或者是相反的。啊。啊，你如果查字典的话呢，V呢就有分开啊离呀别呀哈啊这样的意思。这个R呢？他是习惯。或者喜爱。好。就你喜欢干的那些事儿。V拉低呢，就是跟你喜欢干的那个事相反。或者离开你喜欢的那个习惯。啊，让我们明白这个离的含含义呢，呃，就是对。</w:t>
      </w:r>
    </w:p>
    <w:p>
      <w:r>
        <w:rPr>
          <w:b w:val="0"/>
        </w:rPr>
        <w:t>[00:46:08.520] 佛陀是知道我们一般的人啊，对于恶行啊。啊，是自然带来的，就是有喜爱，好要乃至执着。我们讲的是轮回当中由于我们无始以来的生命相聚流所带来的恶习。和我们作为这种。</w:t>
      </w:r>
    </w:p>
    <w:p>
      <w:r>
        <w:rPr>
          <w:b w:val="0"/>
        </w:rPr>
        <w:t>[00:46:31.280] 众生啊，这个物种。相续流里面啊这个传承里面。啊，一代一代的这个传承里面，为为了生存和繁衍后代啊，所自然带着这种动物性的本能。啊，这些。不，不管是动物性的本能，还是我们无始以来这种贪嗔痴的不良习惯啊，都导致我们对于恶行啊。是一个很自然的习惯。啊，所以他自然就喜爱好，要执着。你就这么干。那维拉蒂呢，就是跟这个相反，跟这个喜爱相反。啊就是能够制止啊，节制远离对这个啊，这个啊，执着和好要还喜欢骂人啊，</w:t>
      </w:r>
    </w:p>
    <w:p>
      <w:r>
        <w:rPr>
          <w:b w:val="0"/>
        </w:rPr>
        <w:t>[00:47:21.440] 我们讲有啊，这个怒称啊啊。口头糖啊。呃，喜欢这个夸夸其谈啊。啊喜欢挑拨离间啊啊那这个都是喜欢。那当你有正语的时候，你就能够制止他。好。那么正雨的作用呢，它就能够远离。这个远离呢，它是能够拒绝反对，直接去造这个恶语的行为。啊就是说回来。啊，你的心能够从这个与恶行里面说说回来？啊，表现为就是当有外在的可以与恶行的所缘出现的时候，你的心会收缩啊，自动会缩回来，不去造这个不善语的恶行。</w:t>
      </w:r>
    </w:p>
    <w:p>
      <w:r>
        <w:rPr>
          <w:b w:val="0"/>
        </w:rPr>
        <w:t>[00:48:31.300] 啊，这个是它的作用，它的现起呢就是。啊。不造恶语。啊，他这写戒恶语，那是讲戒断你的情况哈。啊。不造恶语就是避免不善语。你能够避免它。啊，能够离开这个语不善行啊。那么它的静因呢，是因为你有信啊，惭愧啊，少欲知足啊啊这样的良好的。这个。这个数字在里面支撑着。啊，你要没有培养这样的习惯呢？这个赠语是很难出来的。我们知道他的经。啊，你至少要有这种信啊，就是骂人不好，这就是信啊。啊挑拨离间不好啊。这就是性。啊，整天碎碎念不好。哎，这就是。信，然后呢，也是惭愧。啊。</w:t>
      </w:r>
    </w:p>
    <w:p>
      <w:r>
        <w:rPr>
          <w:b w:val="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啊，你就不会有这种期待，自然而然就不会有这种不出恶语啊。</w:t>
      </w:r>
    </w:p>
    <w:p>
      <w:r>
        <w:rPr>
          <w:b w:val="0"/>
        </w:rPr>
        <w:t>[00:50:40.200] 嗯。那大家都很熟悉了，就对于所谓的不正语或者邪语啊，就是妄语、两舌恶口和绮语。啊，那如果要我们要去分它呢？啊，就离妄语、离两舌、离二口和离其语呢，都有它的特项作用，香气和静音。那这个是正语。那么对于。正业来讲呢啊，其实呢，它的特效作用腺体基因呢也是啊一样的好跟这个啊。啊赠与是这个相似的哈。啊。嗯，就把不善语的行为改成不善行，不善的身行啊，不善的语行改为不善的身行啊。</w:t>
      </w:r>
    </w:p>
    <w:p>
      <w:r>
        <w:rPr>
          <w:b w:val="0"/>
        </w:rPr>
        <w:t>[00:51:40.580] 那正业呢？是不杀生，不偷盗，不邪淫？那么这三种。生乐的行为的天特向作用现起静音呢，它也是这样啊，比如说不杀生。不杀生也是面对外在的所缘，他不杀，不伤害，不侵犯其他的众生，或者我们讲在与赠与的里面讲，能够制止。啊，这个这个这个这个不善的行为啊，就不犯生恶心啊。然后呢，他能够远离啊，为了啊，就是喜爱杀生，想杀生，喜欢杀生的这种行为。反方向，远离生，恶心。能够远离制止啊，这个这些杀生的啊，这个不善行啊。</w:t>
      </w:r>
    </w:p>
    <w:p>
      <w:r>
        <w:rPr>
          <w:b w:val="0"/>
        </w:rPr>
        <w:t>[00:52:44.080] 那作用呢，也是不造生恶行啊，不造生恶行呢，就是让你个生恶行能够遇到有生恶行的这个所缘的时候，你的心能够缩缩起来。啊，就跟我们前面讲的惭愧哈，我们等一下再来比较，那就是心会收缩。不去造作。啊，那内心体验到了这个香气，就不会违犯啊。你不会去造作这个啊杀生啊啊偷盗啊邪淫啊啊的这种你不会去碰啊。那这是它的线体，它的足处依然是这个性，惭愧知足等啊，</w:t>
      </w:r>
    </w:p>
    <w:p>
      <w:r>
        <w:rPr>
          <w:b w:val="0"/>
        </w:rPr>
        <w:t>[00:53:24.870] 那内容呢，我们刚才讲过了哈。那。正命呢？啊，跟这其实是一样的哈。啊，正命，它的特效呢，就是不犯邪命。啊，远离邪命。啊，作用是远离邪命，</w:t>
      </w:r>
    </w:p>
    <w:p>
      <w:r>
        <w:rPr>
          <w:b w:val="0"/>
        </w:rPr>
        <w:t>[00:53:49.470] 造作呢，它的现起是不造邪命，它的静音呢，也是信惭愧、自主等。</w:t>
      </w:r>
    </w:p>
    <w:p>
      <w:r>
        <w:rPr>
          <w:b w:val="0"/>
        </w:rPr>
        <w:t>[00:53:57.520] 那真命就像什么是邪命呢？邪命就是通过四种不正语，三种不正业的手段。来谋生。简单来讲是这样，通过四种不正与三种不正业的手段来谋生，这个就是邪命。啊，邪命的相反就是正命。怎么相反呢？就是你通过避免这些手段来谋生啊，就是正明。那么前面呢？不仅啊，他。就通过这七种邪命的方式来谋生，手段还包括通过这七种方式啊，得来的这个东西呢，你去收用它。这也属于邪命？啊，就是你通过这个手段谋生，然后你受用这样的这个这个这个通过这个谋生得来的东西啊，它都叫邪命。嗯。</w:t>
      </w:r>
    </w:p>
    <w:p>
      <w:r>
        <w:rPr>
          <w:b w:val="0"/>
        </w:rPr>
        <w:t>[00:55:07.460] 那举个例子讲，正命的特性之一就是能够制止通过杀生。啊，来谋求生计，比如你屠夫啊。啊，贩卖武器啊，啊，他就是跟杀生会相关联的。或者受用通过杀生而得来的东西维持生活。你虽然没杀生，你自己没杀。但是你开了一个屠宰场。啊，那你雇佣工人来杀，然后你得赚取这个费用啊。他也是这种杀生，也是不正命的，这是它的特相。啊，它的作用就会远离这种喜欢杀生这种谋生的方式。啊。或者受用这个啊杀生的这种方式而得来的东西。那县级呢，就不会用这种方式啊，或者用这种杀生方式而得来的这个利益来谋求生活。</w:t>
      </w:r>
    </w:p>
    <w:p>
      <w:r>
        <w:rPr>
          <w:b w:val="0"/>
        </w:rPr>
        <w:t>[00:56:08.820] 他的主处也是信心、惭愧、无贪少欲、知足等。</w:t>
      </w:r>
    </w:p>
    <w:p>
      <w:r>
        <w:rPr>
          <w:b w:val="0"/>
        </w:rPr>
        <w:t>[00:56:14.730] 那。那么这就是组成的所谓的这个三离生心所啊，</w:t>
      </w:r>
    </w:p>
    <w:p>
      <w:r>
        <w:rPr>
          <w:b w:val="0"/>
        </w:rPr>
        <w:t>[00:56:21.680] 正与正业正命三种离心所啊。离呢，是为了地啊。啊，离开我们啊，无始以来一直喜欢执着啊好药的那些不良习惯。好。嗯。啊，这个是啊三离心所了。</w:t>
      </w:r>
    </w:p>
    <w:p>
      <w:r>
        <w:rPr>
          <w:b w:val="0"/>
        </w:rPr>
        <w:t>[00:56:48.200] 啊三律系所呢，那我们要展开来啊，来去讨论啊它的这个啊。正语正业正命啊，如何在我们的日常生活中啊来去达成呢？啊，那么这个我们明天再来学习哈。嗯，今天我们就学习到这里啊，我们来回向功德。[generated, not original text]</w:t>
      </w:r>
    </w:p>
    <w:p>
      <w:r>
        <w:rPr>
          <w:b/>
          <w:color w:val="7B3F00"/>
          <w:sz w:val="26"/>
        </w:rPr>
        <w:t>材料④（扩展材料 ◈扩展）</w:t>
      </w:r>
    </w:p>
    <w:p>
      <w:r>
        <w:rPr>
          <w:b/>
        </w:rPr>
        <w:t>《092讲-摄心所71-正语_正业_正命2》（依据录音转写整理，已校对明显同音错字）</w:t>
      </w:r>
    </w:p>
    <w:p>
      <w:pPr>
        <w:pStyle w:val="ListBullet"/>
      </w:pPr>
      <w:r>
        <w:rPr>
          <w:b w:val="0"/>
        </w:rPr>
        <w:t>media_id：soundrecording_d0dd1c0cd17209afe241ece24bf6b7b4_1725979498e4c2187fbefb425d1aa6aa7439961422831605</w:t>
      </w:r>
    </w:p>
    <w:p>
      <w:pPr>
        <w:pStyle w:val="ListBullet"/>
      </w:pPr>
      <w:r>
        <w:rPr>
          <w:b w:val="0"/>
        </w:rPr>
        <w:t>类型：音声</w:t>
      </w:r>
    </w:p>
    <w:p>
      <w:pPr>
        <w:pStyle w:val="ListBullet"/>
      </w:pPr>
      <w:r>
        <w:rPr>
          <w:b w:val="0"/>
        </w:rPr>
        <w:t>适用定位：扩展材料——自然离/持戒离/正断离三层次、境界考验时的防护力。注：92课共修版pdf已在禁用清单，用此音声。</w:t>
      </w:r>
    </w:p>
    <w:p>
      <w:r>
        <w:rPr>
          <w:b/>
          <w:color w:val="7B3F00"/>
          <w:sz w:val="23"/>
        </w:rPr>
        <w:t>照录原文（保留时间码）</w:t>
      </w:r>
    </w:p>
    <w:p>
      <w:r>
        <w:rPr>
          <w:b w:val="0"/>
        </w:rPr>
        <w:t>[00:03:37.900] 伊旦米文人阿萨瓦卡亚，我含好都一旦梅西人纳米巴纳萨。北京有好都。傻，傻都傻都。啊，各位仙友好。啊，我们。今天继续来把啊。正语正业正命啊，这个三个离心锁呢，来，给他上完。</w:t>
      </w:r>
    </w:p>
    <w:p>
      <w:r>
        <w:rPr>
          <w:b w:val="0"/>
        </w:rPr>
        <w:t>[00:04:20.880] 啊，今天把这个三个新锁上完，我们就把五十四个新锁都上完了，</w:t>
      </w:r>
    </w:p>
    <w:p>
      <w:r>
        <w:rPr>
          <w:b w:val="0"/>
        </w:rPr>
        <w:t>[00:04:27.230] 用了七十个课时。哈，呃。嗯。昨天啊，我们。这个。通过啊。三离心所哈。三个离心锁的。啊，突出的它的特项作用，腺体基因呢，嗯，做了一个初步了解。嗯，按照帕奥西亚多的书呢，我们会把它展开一下哦。啊，对它的特性作用，腺体基因呢，嗯，更详细的做一些了解。那我们昨天学到了。</w:t>
      </w:r>
    </w:p>
    <w:p>
      <w:r>
        <w:rPr>
          <w:b w:val="0"/>
        </w:rPr>
        <w:t>[00:05:16.000] 三离啊，它的对象啊啊，必然是外在的所缘啊。外在的事物啊，外在的事件啊啊，或者人啊啊，或者动物啊，或者其他的友情啊啊，乃至于财产啊啊啊，乃至于工作啊这样。那。当我们的心能够对这些啊，可以跟与生与育的不善啊相关的所缘出现啊，我们能够远离啊，能够制止。或者我们的心有回缩啊，我们讲回缩畏缩啊，那这个呢就是。啊。嗯，三里的作用啊，也是三里的特相啊。啊，就是不去做啊，我们不去做，我们远离啊。啊，然后我们从这段的所缘里面说回来啊，</w:t>
      </w:r>
    </w:p>
    <w:p>
      <w:r>
        <w:rPr>
          <w:b w:val="0"/>
        </w:rPr>
        <w:t>[00:06:32.010] 这是简单来讲，它的特性就是不做远离啊。就这件事情我不做，然后呢，它的作用呢，就是我会远离它。啊，这个是对于正语正业正命的这个心所的它的特性和作用。那么线体呢？那现起的是不造啊？那特效呢，这个不放呢？某种程度上来讲有点像啊。这个我们讲。不愿意去做啊，或者不情愿啊，有人说要不情愿。啊。或者说呢，这个我不屑于做啊。啊。那么下面这个现起的不做呢，就是你内心里面啊这个。这种体验啊，它不是。这个一种单纯的啊。被动的这种不做。他这种不做呢，</w:t>
      </w:r>
    </w:p>
    <w:p>
      <w:r>
        <w:rPr>
          <w:b w:val="0"/>
        </w:rPr>
        <w:t>[00:07:56.315] 是一种主动的啊，是我们讲内心主动的，不违犯的一种。一种。</w:t>
      </w:r>
    </w:p>
    <w:p>
      <w:r>
        <w:rPr>
          <w:b w:val="0"/>
        </w:rPr>
        <w:t>[00:08:04.260] 内心的状态啊，就是你观察自己是一个你，你主动不去做这件事情啊，而不是被动的这样。那么这种主动的不违犯啊，我们讲危害性烦恼啊，这个主动的不违犯啊。不违反这个相关戒律也好啊哈，这种不违反。</w:t>
      </w:r>
    </w:p>
    <w:p>
      <w:r>
        <w:rPr>
          <w:b w:val="0"/>
        </w:rPr>
        <w:t>[00:08:30.680] 啊那么它在在我们内心里去观察呢，它是一种能力来着。啊有时候它是一种能力来的，或者呢，我们是一种经验。你感觉是一种经验。那即使这种经验呢，它其实也是某一种能力啊，相应这种能力这个所产生的以这个能力为基础的。</w:t>
      </w:r>
    </w:p>
    <w:p>
      <w:r>
        <w:rPr>
          <w:b w:val="0"/>
        </w:rPr>
        <w:t>[00:12:51.220] 一个是我们讲，一个是呢它。好，要。正语，正业正命。因此呢，他远离了这个邪语、邪业、邪命。那实际上在我们日常生活中，比如说正语、正业正命的实际操作的过程中呢？正语，正业正命。啊，我们谈这个正语，这个正语呢就是。啊四种正确的语型。啊，那四种呢？就不恶口不妄语，不两舌不绮语啊。那我们总是你看好像是叫不。虽然是讲不呢。但其实表现出来是正对吧，我们讲什么是十善业呢。就是不做死的战略。它就是十善业。啊，这个很多人对此没有完全明白。</w:t>
      </w:r>
    </w:p>
    <w:p>
      <w:r>
        <w:rPr>
          <w:b w:val="0"/>
        </w:rPr>
        <w:t>[00:13:58.220] 我刚开始学佛的时候，以为我说不十是不善业，应该有十善业，十善业应该有专门的嘛。啊，十不十善业就是十种不善业的不做。啊。</w:t>
      </w:r>
    </w:p>
    <w:p>
      <w:r>
        <w:rPr>
          <w:b w:val="0"/>
        </w:rPr>
        <w:t>[00:14:11.440] 所以虽然呢是讲这个不，那么其实它的内涵是正的。</w:t>
      </w:r>
    </w:p>
    <w:p>
      <w:r>
        <w:rPr>
          <w:b w:val="0"/>
        </w:rPr>
        <w:t>[00:14:14.20] 正面的意思呢，就是你。不直接去啊，直接的你不会去伤害众生，你不会去骂人，你不会去挑拨离间啊。那这个你不会虚妄于你不会无所事事，整天这个这个这个做话唠子啊。</w:t>
      </w:r>
    </w:p>
    <w:p>
      <w:r>
        <w:rPr>
          <w:b w:val="0"/>
        </w:rPr>
        <w:t>[00:14:40.540] 啊。那。我们想一下，你不做，至少你闭嘴了，对吧？啊，至少闭嘴，你没有伤害别人。至少他是没有伤害别人。</w:t>
      </w:r>
    </w:p>
    <w:p>
      <w:r>
        <w:rPr>
          <w:b w:val="0"/>
        </w:rPr>
        <w:t>[00:14:52.270] 那么，如果你。有很多的时候，你是不可以不说话的啊，但是你持守正语。啊，那你不恶口，你就自然而然是一个平和的语言。啊，平和的语言，它就是上语啊啊，就是正的。嗯，所以呢，这个你不恶口不妄语，不两舌不取语呢，啊，他甚至就是能够利益到众生的那这个过程不是说你这个不恶口不妄语，不两舌不取意，不是说你得到什么。那我们的出发点呢，是通过这个行为啊，让我们不讲这个，通过这个行为就是我们这样的行为啊。啊，不会直接伤害到众生。</w:t>
      </w:r>
    </w:p>
    <w:p>
      <w:r>
        <w:rPr>
          <w:b w:val="0"/>
        </w:rPr>
        <w:t>[00:15:50.220] 那正明里面呢。这个。书上说有三种真理的现象。造成三女剩女的现象啊，</w:t>
      </w:r>
    </w:p>
    <w:p>
      <w:r>
        <w:rPr>
          <w:b w:val="0"/>
        </w:rPr>
        <w:t>[00:16:00.880] 一个呢，是因为私心所的缘故。啊，这个我们前面学到摄心说啊，知道他是负责召集集合大家去干活，那么说话讲什么话也是他着急的对不对？那也就是动机。啊，就你说话的那个动机，它是私心所组织的。那么因为私心所这种组织，它就是赠与它的组织，就是诶说这个话的时候就是不写语。啊，不妄语，不两舌，不恶口，不绮语啊，私心所就是这么组织的。这是一种。</w:t>
      </w:r>
    </w:p>
    <w:p>
      <w:r>
        <w:rPr>
          <w:b w:val="0"/>
        </w:rPr>
        <w:t>[00:16:44.520] 还有一种呢，我们要通过离心锁。啊。离心锁呢，就是本身这个阵雨。我们持了不妄语的戒，好。因为这个离虚妄语的这个心所的力量。然后呢，你说正语了？你说诚实语了啊？这是由于离心锁的缘故。第三第三种呢，就是这个人啊，天生的就声音就是柔软啊。或者他训练。啊训练到心柔软啊好听。人家愿意听。啊，听着舒服啊。他只要开口就是这样的习惯啊，所以我们讲叫语表。那这也是赠语的一种现象，这也是赠语的一种现象啊。</w:t>
      </w:r>
    </w:p>
    <w:p>
      <w:r>
        <w:rPr>
          <w:b w:val="0"/>
        </w:rPr>
        <w:t>[00:18:00.400] 所以为什么建议大家练习柔软语啊？哈，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r>
        <w:rPr>
          <w:b w:val="0"/>
        </w:rPr>
        <w:t>[00:18:29.020] 啊这三种赠与。那从赠与的角度上来讲呢，就是我们。主动的，一定是这样，他是主动的。不妄语，不恶口，不两舌，不起语。那就平常我们讲出来话，里面没有这些谐语的内容。啊，这个没有协议的内容，就是正。那这个没有协疑的人就是磊，他就是通过四心所来的啊。通过四心所来证明。那经典里面讲说这个私心所的赠语呢啊，这个是通过啊。这个一种呢，是通过这个确定心，比如我们面对要讲话的所源啊五门心路过程。那在确定心里面如理作意而生起来的这个欲界善心啊，这是那么私心所在里面起作用。</w:t>
      </w:r>
    </w:p>
    <w:p>
      <w:r>
        <w:rPr>
          <w:b w:val="0"/>
        </w:rPr>
        <w:t>[00:19:31.940] 还有一个是阿拉汉的伪作心。啊，阿拉汉的唯作心啊，它是自然而然的，阿拉汉说出来的话一定是正语。还有我们初次间的扇形啊，数字间的竖形形啊。这个这个广大出行心哈，大为作心好。这里面都可以包含赠与的内容，等于出世间的因素，我们就不细讲它那经典，也讲说神同心。</w:t>
      </w:r>
    </w:p>
    <w:p>
      <w:r>
        <w:rPr>
          <w:b w:val="0"/>
        </w:rPr>
        <w:t>[00:20:04.220] 啊，如果你是示现神通啊，你在神通的这个状态里面，你要说话。啊。那他也是正所讲述的话，也是自动的，是涉及正义的内容啊。你是现神通，不会说谎，不会两舌其意啊。啊，这个是思心所的角度哈，</w:t>
      </w:r>
    </w:p>
    <w:p>
      <w:r>
        <w:rPr>
          <w:b w:val="0"/>
        </w:rPr>
        <w:t>[00:20:32.960] 第二种我们讲是通过。离心锁就是你有。持戒啊，我们持不妄语戒，或者持八戒或者十戒啊，那因为有离心所的缘故而远离回避不正语啊，包括不正业啊啊，不正命。也不也就是说不是一般情况的有啊，就当遇到境界考验的时候。啊，他可以生起这样的心，回避这个不正义。这个呢，才叫因离而生起的正义，或者因离而生起的正业，或者因离而生起的正命。好，这是离心所而生起来的。啊，再一个我们刚才讲的通过声音，柔软啊，好听的声音啊，这是正义。正语是离心所啊，那么在所有的赠语的心里面呢，它肯定有私心所了啊。思心所是变一切心的心所啊。</w:t>
      </w:r>
    </w:p>
    <w:p>
      <w:r>
        <w:rPr>
          <w:b w:val="0"/>
        </w:rPr>
        <w:t>[00:21:41.320] 那如果没有离心所的情况下，失心所本身带出来的赠与，</w:t>
      </w:r>
    </w:p>
    <w:p>
      <w:r>
        <w:rPr>
          <w:b w:val="0"/>
        </w:rPr>
        <w:t>[00:21:47.770] 那就是第一种。就一般情况下，它都没有不正的情况，它是自然而然的一种习惯好。那如果你是。遇到考验的时候啊，那你才会升起来那个回避啊，这个哎这个话不能讲，那这个时候才会有多一个这个。正语的心所或者正业的心所，或者正命的心所啊，这个大家要能明白，就是所谓的正语正业、正命这三个心所，它在你心流里面出现。</w:t>
      </w:r>
    </w:p>
    <w:p>
      <w:r>
        <w:rPr>
          <w:b w:val="0"/>
        </w:rPr>
        <w:t>[00:22:26.760] 只有在什么呢，在遇到境界啊，然后呢，你觉得诶这个事情不能做，那个离心所才会在你的那个心流里面出现。啊。那但是呢，这个离心锁。啊，你不断的训练它，它会形成什么，它的力量呢，会导致以后你的这个私心所。它也会带着这样的动能。啊，他自然而然形成这个习惯啊。OK,那么。</w:t>
      </w:r>
    </w:p>
    <w:p>
      <w:r>
        <w:rPr>
          <w:b w:val="0"/>
        </w:rPr>
        <w:t>[00:23:07.460] 以诗这个这个为正，这个这个为主的这个赠语啊啊书里面讲说具备有四种特质。</w:t>
      </w:r>
    </w:p>
    <w:p>
      <w:r>
        <w:rPr>
          <w:b w:val="0"/>
        </w:rPr>
        <w:t>[00:23:19.320] 一种呢，就是只说确定的语言，语言就是真实的。他只说真实的话。啊。叫阿姆萨瓦达哦。第二种呢，就是良善的。就是他不会说诽谤的语言啊，他不会诽谤人啊。那这种呢，叫做阿比苏纳瓦扎。这是第二种良善，第三种呢，就是温和的。啊，温和的语言，说和顺友好的言辞，跟人家说话都是和顺友好的啊。这个叫阿巴鲁萨瓦扎啊。</w:t>
      </w:r>
    </w:p>
    <w:p>
      <w:r>
        <w:rPr>
          <w:b w:val="0"/>
        </w:rPr>
        <w:t>[00:24:07.460] 那第四种呢，就是名字的说法。你很有名智哈，这个是在教理上啊，在佛陀教导我们应该怎么说。我们要是正知而说的这种情况哦。嗯。那么这个是讲到了这个雨的善行啊。那其实生的善行跟这个也是一样的啊。</w:t>
      </w:r>
    </w:p>
    <w:p>
      <w:r>
        <w:rPr>
          <w:b w:val="0"/>
        </w:rPr>
        <w:t>[00:24:34.040] 在我们谈到善行的时候啊，就是这个三个离心所啊，所表现的这个三个离心所呢，因为好要善行的缘故，才会远离恶行。那针对身善行和语善行那。嗯。这种好要善心善行的心里面具备的这个啊，刚才讲的那个思心所，还有这个离心所啊。那如果是意善行呢啊，如果是意善行呢啊，就是我们连起这个念头啊，起这个心都不会，那么它就起作用的还有这个无贪无嗔和无痴的心所啊，也就是我们谈到的十善业啊和十不善业。那十三也十不善意，</w:t>
      </w:r>
    </w:p>
    <w:p>
      <w:r>
        <w:rPr>
          <w:b w:val="0"/>
        </w:rPr>
        <w:t>[00:25:30.120] 其实就是身口意啊，这个这个身三口四意三啊组成的。那三种身善业和四种语善业啊，都可以通过单纯的思心所或者思心所加离心所啊。这个就是在受到境界考验的时候而达到啊。这个身善行和与善行。一一三呢，就是贪嗔痴啊，贪嗔邪见啊。那它是主要呢，是通过它的力量，主要是通过无贪无嗔和无痴心所来实现这个啊三个易善行啊。</w:t>
      </w:r>
    </w:p>
    <w:p>
      <w:r>
        <w:rPr>
          <w:b w:val="0"/>
        </w:rPr>
        <w:t>[00:26:14.120] 那我们现在对这些有了解了，我们知道啊这个。这个正语呢啊，比如讲正语呢有。这个三种形式哈，有以私心所为主导的正义，以离心所为主导的正义啊，还有一个声音的啊，基于声音，它就天生这个声音这样的一种赠语。或者我们来讲这种私心所主导下的这讲话方式的这种这种赠与啊，你这个啊，真实的语，不诽谤的语，温和的语啊，明智的愚啊这种。那同样的正业呢，也是有这样的三种，</w:t>
      </w:r>
    </w:p>
    <w:p>
      <w:r>
        <w:rPr>
          <w:b w:val="0"/>
        </w:rPr>
        <w:t>[00:26:56.300] 还有行动上的正业啊，行动的正业啊，一种是思的正业，还有一种是迷的正业。好行动的正业呢，啊，就是当我们看到一个人，他身体力行，不杀生啊，不不予取，不邪淫，那这种行为本身呢，我们叫做动作的正业。啊，他没有这样的行为。那这个那么私心所呢，</w:t>
      </w:r>
    </w:p>
    <w:p>
      <w:r>
        <w:rPr>
          <w:b w:val="0"/>
        </w:rPr>
        <w:t>[00:27:29.135] 基于啊思的正业呢，也就是。这个。他不杀生啊，不偷盗，不邪淫，这个这个动机，他内心这个动机啊，就是私的正业。啊，他也是他的一种正业诗的正业，然后当境界现前的时候，如果这个人马上远离啊，发现啊，然后远离制止防止避免自己有这种冲动去犯这个杀生偷盗邪淫，那这个就是。离的正业就属于跟离心所相关的正业好。</w:t>
      </w:r>
    </w:p>
    <w:p>
      <w:r>
        <w:rPr>
          <w:b w:val="0"/>
        </w:rPr>
        <w:t>[00:28:12.780] 正宇和正业呢？啊，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啊，这个才叫正命。</w:t>
      </w:r>
    </w:p>
    <w:p>
      <w:r>
        <w:rPr>
          <w:b w:val="0"/>
        </w:rPr>
        <w:t>[00:28:58.980] 正命呢，分为两种，一种呢是通过精进的正命，一种呢是通过礼仪的正命。精进的正命呢，就是努力工作，努力谋求正确的生计啊，就像我们看到一般人努力的工作啊，这个挣钱维持家用维持生活啊，啊，很努力啊，我们都很赞叹，那这个是属于。精进的证明。另外一种是离的证明，也就是。</w:t>
      </w:r>
    </w:p>
    <w:p>
      <w:r>
        <w:rPr>
          <w:b w:val="0"/>
        </w:rPr>
        <w:t>[00:29:29.460] 我们一般讲谋求生活，有很多管道。维持生计有很多渠道。如果他的维持生计的渠道是通过不正与不正业而。得到的话呢，这个就是邪命，而相反呢，就是正命。如果在家居士，那么他可以避免啊，这个说谎啊。啊，贩卖武器啊，毒品啊，酒啊，等各种麻醉品啊。啊，或者避免杀害众生来谋求生计啊，或者通避免买卖人口啊，买卖身体器官啊，来谋求生计啊，那这就避免了邪命呢。</w:t>
      </w:r>
    </w:p>
    <w:p>
      <w:r>
        <w:rPr>
          <w:b w:val="0"/>
        </w:rPr>
        <w:t>[00:30:12.700] 那么对于出家人来讲呢，他的邪命呢啊，就是很容易犯的，是我们两百二十七条戒里面的啊，这个第二部分三卡DC上啊，</w:t>
      </w:r>
    </w:p>
    <w:p>
      <w:r>
        <w:rPr>
          <w:b w:val="0"/>
        </w:rPr>
        <w:t>[00:30:25.825] 第十三条啊，北方翻译叫生产啊，生产罪里面的。</w:t>
      </w:r>
    </w:p>
    <w:p>
      <w:r>
        <w:rPr>
          <w:b w:val="0"/>
        </w:rPr>
        <w:t>[00:30:33.070] 嗯。这个三沙地推上第三条叫乌家啊，叫乌家的行为。乌家的行为就在污损了良家子。污损了啊，良家子啊。良家子就是佛教徒啊。这你的出家人的行为，污损了良家子了。那就是学名。那这个。这些。污损良家子的这种邪定得来的诗句啊啊，是在严格来讲呢，是不仅你自己不可以用。整个僧团的其他人都不能用，如果犯了，如果用了，碰了，都就叫犯恶作。啊，所以这个佛陀呢，对出家人的学命要求是很高的。那这个乌家呢？良污污损良家呢？</w:t>
      </w:r>
    </w:p>
    <w:p>
      <w:r>
        <w:rPr>
          <w:b w:val="0"/>
        </w:rPr>
        <w:t>[00:31:31.105] 指的是什么呢？就像。这个一个比库。啊，他像在家众一样的去啊，奉承在家人啊。这个对在家人这个这个施主啊，奉承啊，我们讲溜须拍马，希望获得更多的供养啊。啊或者呢，他就为在家众服务啊在家服务用我帮你做什么，或者这个这个这个各种这个啊在加重的这种这个委托要做的事情啊啊，你去帮他做。然后呢，这个在这过程中期望得到利益，或者期待以少一点的付出，然后得到更多的供养这种利益。</w:t>
      </w:r>
    </w:p>
    <w:p>
      <w:r>
        <w:rPr>
          <w:b w:val="0"/>
        </w:rPr>
        <w:t>[00:32:22.120] 啊或者呢，他认为通过讨好某些在家人啊这个啊这个。这个。而是很多人呢，啊，这个不会去去帮助某些比库啊。他去呃，这个让他更多的供养他，更多的恭敬他。</w:t>
      </w:r>
    </w:p>
    <w:p>
      <w:r>
        <w:rPr>
          <w:b w:val="0"/>
        </w:rPr>
        <w:t>[00:32:48.120] 那么这些行为呢？啊这个它会使这个在家众啊对法失去信心。啊。</w:t>
      </w:r>
    </w:p>
    <w:p>
      <w:r>
        <w:rPr>
          <w:b w:val="0"/>
        </w:rPr>
        <w:t>[00:32:58.340] 然后呢，他也会使呢，这个其他的比库呢受到负面的影响啊，就是你总是去拉拢在家人啊，你显得让你在家人你特别可亲啊啊，你这个比库特别可爱啊。然后呢，大家都供养你啊，然后其他比库都不用供养啊。那么就一个呢，就是啊，影响到其他比库的这个这个受用啊，再一个呢，你污损了。</w:t>
      </w:r>
    </w:p>
    <w:p>
      <w:r>
        <w:rPr>
          <w:b w:val="0"/>
        </w:rPr>
        <w:t>[00:33:28.600] 清净的法，你不是以法来跟信众建立联系，而是你的个人的这种情感啊。还有呢，就是啊，你给人家算命啊，看风水啊，啊占卜啊。走死啊啊就是啊，我帮你传个话，我帮你带个东西啊啊，这个都是属于邪命啊，都是不可以啊啊啊，很多人就觉得这个出家人特别没有情义啊，请他帮个忙都不帮，实在是没办法，又又会犯贱啊这个啊，所以你如果这样做的啊，它就属于叫邪命。</w:t>
      </w:r>
    </w:p>
    <w:p>
      <w:r>
        <w:rPr>
          <w:b w:val="0"/>
        </w:rPr>
        <w:t>[00:34:15.340] 所以出家人呢，他必须远离这种啊，获得四种字句的途径啊啊。也就是说啊，在家也好，出家也好，远离了以这些方式来谋求生计的生活方式，才叫正命啊。</w:t>
      </w:r>
    </w:p>
    <w:p>
      <w:r>
        <w:rPr>
          <w:b w:val="0"/>
        </w:rPr>
        <w:t>[00:34:37.420] 嗯。那谋求这种正面的生活方式的时候，他是通过正与和正业的啊。通过血与学业而获得的这个。</w:t>
      </w:r>
    </w:p>
    <w:p>
      <w:r>
        <w:rPr>
          <w:b w:val="0"/>
        </w:rPr>
        <w:t>[00:34:55.180] 生活方式呢，它就是学名。好的，那么他西亚多呢，又整体的来谈这个啊三个离心锁它这些特别的数值。这些能够制约制止身不善行与不善行，乃至于谋求生计，也就是让自己活下去啊这个。这个啊，恶造作不善行的这个。这种经验啊。那。</w:t>
      </w:r>
    </w:p>
    <w:p>
      <w:r>
        <w:rPr>
          <w:b w:val="0"/>
        </w:rPr>
        <w:t>[00:35:37.680] 另外呢，我们来看离这个不善行啊，或者离邪命的啊，这个经验呢啊，它是可以通由建立啊，培养啊我们的三个离心所哦。来去达成。那这三种。好要善行的心所呢啊它的。这个在他的这个影响下，那我们相应的其他的。明法，也就是我们的心和其他心所它会远离恶心。啊。那其实这个三个离心说啊，这个正语正业正命本身啊，它也是能够导致离开这三个不善业啊，这个在我们讲到这个。啊。这个。</w:t>
      </w:r>
    </w:p>
    <w:p>
      <w:r>
        <w:rPr>
          <w:b w:val="0"/>
        </w:rPr>
        <w:t>[00:36:41.120] 心锁的这个作用的时候，一般都会从两个角度来讲啊，一个角度呢，是他自己本身就能够实现这样的作用，还有一个呢，它就是会引领其他相应法去实现这样的作用啊。这个三离心所也是这样。</w:t>
      </w:r>
    </w:p>
    <w:p>
      <w:r>
        <w:rPr>
          <w:b w:val="0"/>
        </w:rPr>
        <w:t>[00:37:01.500] 啊，那么正与正业正命这三种离心手啊，三种离的程度呢，它是不同哈。</w:t>
      </w:r>
    </w:p>
    <w:p>
      <w:r>
        <w:rPr>
          <w:b w:val="0"/>
        </w:rPr>
        <w:t>[00:37:09.040] 啊，这个以前我们讲过一种呢，叫自然离哈。啊。一种呢叫持戒里啊。啊。一种呢叫正断力，嗯。自然里呢。啊在这个巴律里面呢。叫三八达。为了比。</w:t>
      </w:r>
    </w:p>
    <w:p>
      <w:r>
        <w:rPr>
          <w:b w:val="0"/>
        </w:rPr>
        <w:t>[00:37:36.620] 桑达的维拉蒂呢，字面的意思就是正得理。就是你本身具备的这样的。数字所以自然有力。啊，那么就像就像他没有受戒这个人啊，就像一些人家族声望很好，受过良好的教育啊，因为家族家族的缘故，因为这个学学识的缘故，自然不会犯他认为这是一种缺德的事儿，这是一种这个这个不道德的行为。或者他这个这个啊这个年纪大了啊，我们讲德高望重啊啊自然而然不会去搞这种不三不四的事情啊，这些缺德的事情。所以他已经这个具已经到得到了具足这些的因缘条件，他自然会立啊。</w:t>
      </w:r>
    </w:p>
    <w:p>
      <w:r>
        <w:rPr>
          <w:b w:val="0"/>
        </w:rPr>
        <w:t>[00:38:34.340] 不干这些坏事儿，坏的行为或者邪命的行为，因为他本身的生活素质、生活水平、生活水准或者他的学识啊，这个自然就是这样的啊。</w:t>
      </w:r>
    </w:p>
    <w:p>
      <w:r>
        <w:rPr>
          <w:b w:val="0"/>
        </w:rPr>
        <w:t>[00:38:49.090] 这个我们昨天讲了，有些与生俱来的人也是这样啊，</w:t>
      </w:r>
    </w:p>
    <w:p>
      <w:r>
        <w:rPr>
          <w:b w:val="0"/>
        </w:rPr>
        <w:t>[00:38:53.040] 经典里面有讲一个小孩儿啊，啊，那么一位妈妈。生病了，他必须吃野兔子，他就去抓野兔子。啊，然后他抓到野兔的时候，看到野兔在在喊叫。他想说啊，我为了妈妈的这个病能好而要去杀害另外一个生命，他那么痛苦，这是不应该的啊。他没有受戒，他就把他换了回来，讲说让他真实一点，妈妈的病好了，他就好了啊。</w:t>
      </w:r>
    </w:p>
    <w:p>
      <w:r>
        <w:rPr>
          <w:b w:val="0"/>
        </w:rPr>
        <w:t>[00:39:23.145] 这样的例子，这个也是属于正德理啊，他这个德在他的心流中就要正德。</w:t>
      </w:r>
    </w:p>
    <w:p>
      <w:r>
        <w:rPr>
          <w:b w:val="0"/>
        </w:rPr>
        <w:t>[00:39:31.760] 第二种呢是持戒里啊。啊。持戒里呢，讲讲。什么达纳为了地萨么达纳为了地呢？啊，有些老师把它翻译成叫我们叫持戒里，他一说建议就把它翻译成叫正持离啊。他正在持戒，他受戒了啊，受持这个戒了，然后碰到这个所缘了，这个戒啊，这个这个这个的力量呢，升起来了啊，得到了这种远离恶行的力量呢，啊，是正实力。</w:t>
      </w:r>
    </w:p>
    <w:p>
      <w:r>
        <w:rPr>
          <w:b w:val="0"/>
        </w:rPr>
        <w:t>[00:40:08.000] 啊第三种呢叫正断离啊。啊，正断里呢叫。什么恰达啊，什么恰达未来的。那这个呢，就是你要成为圣者了，当你证得初果，体证涅盘啊，那么在你的心相续里面，自然就不会再生起这样的干坏事的这种心了啊。</w:t>
      </w:r>
    </w:p>
    <w:p>
      <w:r>
        <w:rPr>
          <w:b w:val="0"/>
        </w:rPr>
        <w:t>[00:40:37.290] 我们讲是啊。初果圣者呢，是不坏性，他也不坏戒啊。他不坏性，他不会对八识有怀疑，他也不坏戒，只要他成为初果圣者。他这一生。所以，不会违反五戒啊。然后下一生再来，天然的，不会违反五戒。啊，即使他没有成为佛教徒，他也不会违反五戒。这个是这个正断离的这种特点啊啊，当有正断离呢，这三个离心锁它自然一直是呈现在你心里面，心流里面的啊，会远离这种不善行的尾巴。所以正断理属于出自间的理，它是跟道心一起升起来了啊，那它完全的斩断了造恶业的这个倾向啊。啊，造恶业的这个倾向。就完全的被。斩断了。</w:t>
      </w:r>
    </w:p>
    <w:p>
      <w:r>
        <w:rPr>
          <w:b w:val="0"/>
        </w:rPr>
        <w:t>[00:41:40.000] 所以，如果一个人真的出国以后，他的身口意都会很清净啊。他不会再造这种这种啊，我们讲。这个。不善业哈，这种生张口四意三哈意三呢，还有一部分哈，就是它是意业啊。但是牲口这个层面他不会再犯啊，所以他出国不会再到恶道啊。受持肯定清净啊，为什么会清净呢？因为三离的缘故。</w:t>
      </w:r>
    </w:p>
    <w:p>
      <w:r>
        <w:rPr>
          <w:b w:val="0"/>
        </w:rPr>
        <w:t>[00:42:14.080] 啊，那么前面讲的自然礼仪正德礼仪啊哎这个或者说这种。啊持戒离啊或或者正持离，这两种离呢，它是取现在所缘，就是你啊，现在的所缘出现了，面对目标考验的时候，他能够离啊。</w:t>
      </w:r>
    </w:p>
    <w:p>
      <w:r>
        <w:rPr>
          <w:b w:val="0"/>
        </w:rPr>
        <w:t>[00:42:35.200] 而第三种出入间的离呢，或者叫正断离呢，它是因为这个。这个涅盘证悟涅盘的缘故啊。这个。在我们的身心相续里面。这个会。造作恶行的这种行为倾向完全被斩断了。啊，所以它是以涅盘为所缘的缘故啊，所以涅盘出现的缘故。那前面的离呢，是因为目标出现的时候的缘故啊，而这种正断离呢，是因为涅槃的缘故，因为你的心曾经面对涅盘，正如涅槃了啊，这个倾向造不恶行的倾向被斩断了。啊好，那我们再来讲完这个呢，再回来审视一下啊我们。</w:t>
      </w:r>
    </w:p>
    <w:p>
      <w:r>
        <w:rPr>
          <w:b w:val="0"/>
        </w:rPr>
        <w:t>[00:43:34.260] 谈到正与正业正命这三种离心锁的时候，在一般情况下啊，我们的行为啊这个。没有问题，自然的不会去啊。这个。造作这种生不善业啊，杀生啊，偷盗啊，邪淫啊，恶语啊，两舌恶口啊啊。这个李娟啊哈。这个区域啊。那。没有去做，那这种是属于这个你的私心所本具的这种力量。但是面对考验面对境界的时候，内心自然起来，诶这个不该做啊这个啊这个啊这个。闪过一个，哎呦，这个属于我们。啊，不应该啊，这是一个羞耻的行为，或者一个害怕的行为，那这是惭愧哦，这是惭愧的一种力量。然后呢，在这个不该做的下面呢，</w:t>
      </w:r>
    </w:p>
    <w:p>
      <w:r>
        <w:rPr>
          <w:b w:val="0"/>
        </w:rPr>
        <w:t>[00:44:40.800] 还有一种倾向，一种好要去做那个对的啊。啊，那么。对于恶行，有退缩，不想干，然后对善行还有好要啊，这样一种心理状态呢，他就是离心所了，就是这个三迷了啊。</w:t>
      </w:r>
    </w:p>
    <w:p>
      <w:r>
        <w:rPr>
          <w:b w:val="0"/>
        </w:rPr>
        <w:t>[00:45:04.880] 那举个例子讲，就像一个人啊，这个有人说你要杀一只鸡。啊，当他拉来啊，有些人呢，他是还没有拉来，有些人呢，就是在想他就不干啊，有些人他拉来想要下手的时候，突然间感到很害怕啊。有些同学说这个忘了，买了一只活鱼回来准备动手，</w:t>
      </w:r>
    </w:p>
    <w:p>
      <w:r>
        <w:rPr>
          <w:b w:val="0"/>
        </w:rPr>
        <w:t>[00:45:29.120] 才突然想到，哦，这个不能杀生啊啊。那他忘了这个戒啊，那他要杀的时候突然觉得，哎呦，这是一个活的生命，我不该杀。这是愧心说。啊。哎。那如果他感到害怕，这是亏心锁啊，他觉得说，诶，我怎么能做这样的事情啊，这是禅对吧？是禅心说。啊。嗯。但是呢，</w:t>
      </w:r>
    </w:p>
    <w:p>
      <w:r>
        <w:rPr>
          <w:b w:val="0"/>
        </w:rPr>
        <w:t>[00:46:02.235] 你如果起来觉得说诶。我是个佛教徒啊，这种杀生的行为我怎么可以做，那就是离心说。啊。那如果你是一个，你没有想这个惭啊愧啊，或者持戒啊，你觉得这种事情不值得做，这种事情是不是一个啊有德行人该做的事情？啊，那就是私心所里面就是它就形成了这样一个习惯来的，刚才讲的啊好，那么如果你是受了五戒啊，这个不能做。他就是属于啊戒离啊，就是这个离心所的离啊，那如果是他这个出果圣者，他连这个都不会起来啊，潜意识里面都不可能有这样的事情要去做啊，那就属于正断力。</w:t>
      </w:r>
    </w:p>
    <w:p>
      <w:r>
        <w:rPr>
          <w:b w:val="0"/>
        </w:rPr>
        <w:t>[00:46:55.880] 所以我们如果要培养自己的德行的话呢，我们除了我们讲。知善恶啊啊，明善恶要知惭愧啊，要培养惭愧的力量之外呢啊，要进一步培养对善行的好要。啊，也就是对于实践善行，生起善心的习惯啊，那也就是这个三迷哈三迷的心所数值的啊。</w:t>
      </w:r>
    </w:p>
    <w:p>
      <w:r>
        <w:rPr>
          <w:b w:val="0"/>
        </w:rPr>
        <w:t>[00:47:28.040] 培养。那山里的树枝，虽然它是表现在所缘就境界出现的时候啊，对于我们。啊，一个佛教徒来讲，就是面对境界出来的时候啊，然后我们这个上帝心所呢才起作用。但是如果我们不断的培养这三离心所呢，它会让我们的这个心相续里面，它自然而然的这个数字就会起来啊，就会有一种自然离的，你都不用谈借不借的问题，自然就是这样。那我们很多这个佛教徒啊，这个也没有受戒，因为他这个这个不受受戒，这个这个万一犯戒会罪很重啊，所以不敢受。</w:t>
      </w:r>
    </w:p>
    <w:p>
      <w:r>
        <w:rPr>
          <w:b w:val="0"/>
        </w:rPr>
        <w:t>[00:48:21.810] 但是呢，他自然持守不杀生。啊，不偷盗不邪淫是吧？啊，他这个虽然不是受那个戒，但是内心就自然这样的力量，有这样的素质，也是被训练出来了啊，就当境界出现的时候，能够很自然油然的升起这个。三厘啊啊这是一种数字。那如果我们平常不着意去培养的话啊，当真正这种境界出现的时候呢，我们是很可能被这个境界打败的。啊，我们来不及生起这个善力啊，</w:t>
      </w:r>
    </w:p>
    <w:p>
      <w:r>
        <w:rPr>
          <w:b w:val="0"/>
        </w:rPr>
        <w:t>[00:49:05.535] 所以很多同学就讲这个故意杀生啊，杀大的生物不会。但是蚊子啊，臭虫啊，蟑螂啊，实在是没有办法啊。那这个就是训练不够了啊，没有形成三理啊，才觉得有选择性的做啊。所以，因为没有训练呢，没有训练呢，他就不能够习惯生气啊。所以，修行是要培养这个善德了啊，就是对善行的好要啊。</w:t>
      </w:r>
    </w:p>
    <w:p>
      <w:r>
        <w:rPr>
          <w:b w:val="0"/>
        </w:rPr>
        <w:t>[00:49:40.790] 那我们前面讲到的这个啊，前面我们学习是慈悲啊，其实包括慈悲喜舍四无量心的这个心理素质，它也是内在的这种心理的素质。它是一种高尚的类型的素质。</w:t>
      </w:r>
    </w:p>
    <w:p>
      <w:r>
        <w:rPr>
          <w:b w:val="0"/>
        </w:rPr>
        <w:t>[00:49:57.500] 而三离呢啊正与正业正命呢，它是直接影响我们每一天的生与意的行为的，它是这个非常直接的。因为每天我们都在说话，我每天都要做各种行动，我每天都在想各种事儿。啊。</w:t>
      </w:r>
    </w:p>
    <w:p>
      <w:r>
        <w:rPr>
          <w:b w:val="0"/>
        </w:rPr>
        <w:t>[00:50:22.740] 所以为什么我们把正语、正业、正命放在最后讲呢？因为正语、正业、正命就是落实在我们每一个当下的。虽然大家觉得正语、正业、正命，这是很简单的事儿。啊。但是呢。我们往往就很忽略它。我们只是去记住说啊，我不做这个大的杀生啊，然后呢，这个啊这个。啊，我不去这个啊，做大的大虚妄语啊。但是这个正语正业正命。你如果真的把这三个落实到生活啊的每一个当下。也就必然啊。你要做很多的约束。你要你的习惯要做很多的调整，不然你就达不成这样。</w:t>
      </w:r>
    </w:p>
    <w:p>
      <w:r>
        <w:rPr>
          <w:b w:val="0"/>
        </w:rPr>
        <w:t>[00:51:24.400] 所以我们说修行呢啊它是真正的是修这个东西。啊，你能不能好好说话？你能不能好好做事儿？你能不能好好的生存？哎，这是基础啊。嗯。然后，这个好好说话，好好做事，好好的生存，</w:t>
      </w:r>
    </w:p>
    <w:p>
      <w:r>
        <w:rPr>
          <w:b w:val="0"/>
        </w:rPr>
        <w:t>[00:51:46.960] 他要带一个什么样的心呢？要带慈悲喜舍的心呢？啊。那这个是我们就把它结合起来了，对不对啊。那慈悲喜舍呢，我们刚才讲了啊舍呢它是最高的，它不高呢，并不是代表说哎慈悲喜没他高啊，而是。在慈悲喜的基础上，它有这个色。啊，那你有这样的慈悲喜舍呢？你落实在生活上，正语正业正命呢，就容易达成。它是相关联的。好。好，那我们这个。啊。这个这一次呢，就把。</w:t>
      </w:r>
    </w:p>
    <w:p>
      <w:r>
        <w:rPr>
          <w:b w:val="0"/>
        </w:rPr>
        <w:t>[00:52:43.700] 啊五十二个心锁。啊用了七十个课时，我们把它讲完。那。为什么花这么多时间来讲呢？我相信。大家都听下来的人呢，你就会发现说啊，没有白听。啊，没有白学，对我自己来讲，重新再去学习，我也没有白学。啊，因为以前没有这么认真的学过，我之前也没有认真的学过，这次呢，是因为帕尔西亚多五大册啊，我们请了不少的贤友啊，把它啊出处翻译出来，我们也请了长明的一位尊者。再跟我讲一遍。好，然后我们结合啊，</w:t>
      </w:r>
    </w:p>
    <w:p>
      <w:r>
        <w:rPr>
          <w:b w:val="0"/>
        </w:rPr>
        <w:t>[00:53:35.660] 前面的内容和其他的长老的内容啊，我们再来去这样做这样的学学习还是是很难得啊。那我一再讲。修行呢？就是修我们这颗心呢。啊，这也是所有大德都这么讲的了。但修这个心到底修什么啊？这个现在我们清楚了，就修这五十二个心所。这个十四个不算。的心锁。要削弱它。最后，我们要拔除它。拔除先从哪里拔起呀？我们讲说正初果。啊，正出果，拔掉什么？一样。邪见呢？嫉妒啊，枪令啊。啊。啊，这个是要在出国的时候要断掉了。啊。</w:t>
      </w:r>
    </w:p>
    <w:p>
      <w:r>
        <w:rPr>
          <w:b w:val="0"/>
        </w:rPr>
        <w:t>（fetch说明：以上段落均摘自原文档，包含"自然离/持戒离/正断离三层次"（[00:37:09.040]至[00:42:35.200]等）、"境界考验时的防护力"（如[00:20:32.960]"当遇到境界考验的时候…生起这样的心，回避…"、[00:22:26.760]"只有在遇到境界…离心所才会出现"、[00:42:14.080]前的持戒离面对目标考验等）、"正语正业正命"（全篇相关段落）的内容。文档开头摘要提及"实践表明，持守正语正业正命能有效远离邪语、邪业、邪命并在境界考验时生起防护力量"，该摘要为非时间码内容，按"保留时间码/无关不要"的指示未列入；未纳入：礼敬佛陀、回向名单、疫情回向、梳理营通知、课程总结末尾等无关内容。）[generated, not original text]</w:t>
      </w:r>
    </w:p>
    <w:p>
      <w:pPr>
        <w:spacing w:before="200"/>
      </w:pPr>
      <w:r>
        <w:rPr>
          <w:b/>
          <w:color w:val="7B3F00"/>
          <w:sz w:val="30"/>
        </w:rPr>
        <w:t>第5周　正精进——四正勤的实践</w:t>
      </w:r>
    </w:p>
    <w:p>
      <w:pPr>
        <w:ind w:left="170"/>
        <w:pBdr>
          <w:left w:val="single" w:sz="18" w:space="4" w:color="7B3F00"/>
        </w:pBdr>
        <w:shd w:val="clear" w:fill="F2F5FA"/>
      </w:pPr>
      <w:r>
        <w:rPr>
          <w:b w:val="0"/>
        </w:rPr>
        <w:t>照录底本：第5周_素材照录.md（fetch 逐字照录，含缺口注记）</w:t>
      </w:r>
    </w:p>
    <w:p>
      <w:r>
        <w:rPr>
          <w:b/>
          <w:color w:val="7B3F00"/>
          <w:sz w:val="26"/>
        </w:rPr>
        <w:t>材料①（主材料 ★核心）</w:t>
      </w:r>
    </w:p>
    <w:p>
      <w:r>
        <w:rPr>
          <w:b/>
        </w:rPr>
        <w:t>《07 四正勤.doc》</w:t>
      </w:r>
    </w:p>
    <w:p>
      <w:pPr>
        <w:pStyle w:val="ListBullet"/>
      </w:pPr>
      <w:r>
        <w:rPr>
          <w:b w:val="0"/>
        </w:rPr>
        <w:t>media_id：word_d0dd1c0cd17209afe241ece24bf6b7b4_f788aaf2cb2d60fe4bb1421621e909207439961422831605</w:t>
      </w:r>
    </w:p>
    <w:p>
      <w:pPr>
        <w:pStyle w:val="ListBullet"/>
      </w:pPr>
      <w:r>
        <w:rPr>
          <w:b w:val="0"/>
        </w:rPr>
        <w:t>类型：word</w:t>
      </w:r>
    </w:p>
    <w:p>
      <w:pPr>
        <w:pStyle w:val="ListBullet"/>
      </w:pPr>
      <w:r>
        <w:rPr>
          <w:b w:val="0"/>
        </w:rPr>
        <w:t>适用定位：主材料——正勤定义与"剩皮剩腱剩骨血干肉枯"四相决心、四正勤四句分类、已生未生恶业（前两支展开）与善业修习（后两支展开）、以正勤修四念处</w:t>
      </w:r>
    </w:p>
    <w:p>
      <w:r>
        <w:rPr>
          <w:b/>
          <w:color w:val="7B3F00"/>
          <w:sz w:val="23"/>
        </w:rPr>
        <w:t>照录原文（fetch提取，word脚注标记照原样保留，朗读时跳过）</w:t>
      </w:r>
    </w:p>
    <w:p>
      <w:r>
        <w:rPr>
          <w:b/>
        </w:rPr>
        <w:t>一、正勤的定义与"四相"决心</w:t>
      </w:r>
    </w:p>
    <w:p>
      <w:r>
        <w:rPr>
          <w:b w:val="0"/>
        </w:rPr>
        <w:t>正勤（sammappadhana）的定义是：'Bhusam dhahati vahati'ti padhanam sammadeva padhanam sammappadhanam.'──「勤是强烈的精进；若恰当与正确地实行，它即是正勤。」</w:t>
      </w:r>
    </w:p>
    <w:p>
      <w:r>
        <w:rPr>
          <w:b w:val="0"/>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b w:val="0"/>
        </w:rPr>
        <w:t>这四个相是：</w:t>
      </w:r>
    </w:p>
    <w:p>
      <w:r>
        <w:rPr>
          <w:b w:val="0"/>
        </w:rPr>
        <w:t>且让我剩下皮；</w:t>
      </w:r>
    </w:p>
    <w:p>
      <w:r>
        <w:rPr>
          <w:b w:val="0"/>
        </w:rPr>
        <w:t>且让我剩下腱；</w:t>
      </w:r>
    </w:p>
    <w:p>
      <w:r>
        <w:rPr>
          <w:b w:val="0"/>
        </w:rPr>
        <w:t>且让我剩下骨；</w:t>
      </w:r>
    </w:p>
    <w:p>
      <w:r>
        <w:rPr>
          <w:b w:val="0"/>
        </w:rPr>
        <w:t>且让我的血干肉枯。</w:t>
      </w:r>
    </w:p>
    <w:p>
      <w:r>
        <w:rPr>
          <w:b w:val="0"/>
        </w:rPr>
        <w:t>这是含有「若这是人力能够获得的最终目标，我绝不休息、不懈怠，直到获得最终目标」之决心的精进。这有如苏那比库[footnoteRef:2]（Bhikkhu Sona）及护眼尊者[footnoteRef:3]（Cakkhuppala）所付出的精进。</w:t>
      </w:r>
    </w:p>
    <w:p>
      <w:r>
        <w:rPr>
          <w:b/>
        </w:rPr>
        <w:t>二、"专精"与一生精进的榜样</w:t>
      </w:r>
    </w:p>
    <w:p>
      <w:r>
        <w:rPr>
          <w:b w:val="0"/>
        </w:rPr>
        <w:t>只有在尽其一生如佛陀所教这般努力精进之后还不能证得禅那、道及果，才能说失败的原因是当今时期的本质，或其人是二因者，或过去世没有累积足够的波罗蜜。</w:t>
      </w:r>
    </w:p>
    <w:p>
      <w:r>
        <w:rPr>
          <w:b w:val="0"/>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b w:val="0"/>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b w:val="0"/>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b w:val="0"/>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rPr>
        <w:t>三、对"当下不精进"的推托与慧眼省思</w:t>
      </w:r>
    </w:p>
    <w:p>
      <w:r>
        <w:rPr>
          <w:b w:val="0"/>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b w:val="0"/>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rPr>
        <w:t>四、正勤可分为四种</w:t>
      </w:r>
    </w:p>
    <w:p>
      <w:r>
        <w:rPr>
          <w:b w:val="0"/>
        </w:rPr>
        <w:t>正勤[footnoteRef:6]可分为四种，即：</w:t>
      </w:r>
    </w:p>
    <w:p>
      <w:r>
        <w:rPr>
          <w:b w:val="0"/>
        </w:rPr>
        <w:t>Uppannanam akusalanam dhammanam pahanaya vayamo;</w:t>
      </w:r>
    </w:p>
    <w:p>
      <w:r>
        <w:rPr>
          <w:b w:val="0"/>
        </w:rPr>
        <w:t>Anuppannanam akusalanam dhammanam anuppadaya vayamo;</w:t>
      </w:r>
    </w:p>
    <w:p>
      <w:r>
        <w:rPr>
          <w:b w:val="0"/>
        </w:rPr>
        <w:t>Anuppannanam kusalanam dhammanam uppadaya vayamo;</w:t>
      </w:r>
    </w:p>
    <w:p>
      <w:r>
        <w:rPr>
          <w:b w:val="0"/>
        </w:rPr>
        <w:t>Uppannanam kusalanam dhammanam bhiyyobhavaya vayamo.</w:t>
      </w:r>
    </w:p>
    <w:p>
      <w:r>
        <w:rPr>
          <w:b w:val="0"/>
        </w:rPr>
        <w:t>致力于去除已生起的恶法；</w:t>
      </w:r>
    </w:p>
    <w:p>
      <w:r>
        <w:rPr>
          <w:b w:val="0"/>
        </w:rPr>
        <w:t>致力于令还未生起的恶法不生起；</w:t>
      </w:r>
    </w:p>
    <w:p>
      <w:r>
        <w:rPr>
          <w:b w:val="0"/>
        </w:rPr>
        <w:t>致力于令还未生起的善法生起；</w:t>
      </w:r>
    </w:p>
    <w:p>
      <w:r>
        <w:rPr>
          <w:b w:val="0"/>
        </w:rPr>
        <w:t>致力于增长已生起的善法。</w:t>
      </w:r>
    </w:p>
    <w:p>
      <w:r>
        <w:rPr>
          <w:b/>
        </w:rPr>
        <w:t>五、前两支展开：已生恶业与未生恶业</w:t>
      </w:r>
    </w:p>
    <w:p>
      <w:r>
        <w:rPr>
          <w:b w:val="0"/>
        </w:rPr>
        <w:t>（注：以下为文档"1 已生及未生之恶业"节，即四正勤前两支的详细展开；段中"有余涅槃"为经文语境，义理不展开，详见读书会09。）</w:t>
      </w:r>
    </w:p>
    <w:p>
      <w:r>
        <w:rPr>
          <w:b w:val="0"/>
        </w:rPr>
        <w:t>每个在生死轮回里漂流的众生都拥有两种恶业，即：</w:t>
      </w:r>
    </w:p>
    <w:p>
      <w:r>
        <w:rPr>
          <w:b w:val="0"/>
        </w:rPr>
        <w:t>已生恶业（uppanna akusala kamma）；</w:t>
      </w:r>
    </w:p>
    <w:p>
      <w:r>
        <w:rPr>
          <w:b w:val="0"/>
        </w:rPr>
        <w:t>未生恶业（anuppanna akusala kamma）。</w:t>
      </w:r>
    </w:p>
    <w:p>
      <w:r>
        <w:rPr>
          <w:b w:val="0"/>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b w:val="0"/>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b w:val="0"/>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b w:val="0"/>
        </w:rPr>
        <w:t>未生恶业是指未来的恶业。从这一生中的下一刹那开始，无论是他在今生或来世所造下的新恶业皆属于未生。即使只是在一生中，人们所造下的新恶业亦是无可计数的。</w:t>
      </w:r>
    </w:p>
    <w:p>
      <w:r>
        <w:rPr>
          <w:b w:val="0"/>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r>
        <w:rPr>
          <w:b w:val="0"/>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b w:val="0"/>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b w:val="0"/>
        </w:rPr>
        <w:t>止息已生及未生恶业的任务就只是去除自己的我见一项而已。若我见已被根除，则已生及未生两种恶业都完全被清除了。</w:t>
      </w:r>
    </w:p>
    <w:p>
      <w:r>
        <w:rPr>
          <w:b w:val="0"/>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b w:val="0"/>
        </w:rPr>
        <w:t>在此结束讨论须陀洹已获得断除之已生及未生恶业。</w:t>
      </w:r>
    </w:p>
    <w:p>
      <w:r>
        <w:rPr>
          <w:b/>
        </w:rPr>
        <w:t>六、后两支展开与修行落点：从戒清净、身至念到三十七菩提分</w:t>
      </w:r>
    </w:p>
    <w:p>
      <w:r>
        <w:rPr>
          <w:b w:val="0"/>
        </w:rPr>
        <w:t>（三）精进于使未曾生起的善业生起，以及（四）精进于保持已生之善业。必须付出这类精进力，直到完全成就无我禅。</w:t>
      </w:r>
    </w:p>
    <w:p>
      <w:r>
        <w:rPr>
          <w:b w:val="0"/>
        </w:rPr>
        <w:t>（一）只有在遇到佛法时，才有获得完全断除已生恶业的机会。</w:t>
      </w:r>
    </w:p>
    <w:p>
      <w:r>
        <w:rPr>
          <w:b w:val="0"/>
        </w:rPr>
        <w:t>（二）只有在遇到佛法时，才有获得确保在未来世没有未生恶业产生的机会。</w:t>
      </w:r>
    </w:p>
    <w:p>
      <w:r>
        <w:rPr>
          <w:b w:val="0"/>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b w:val="0"/>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b w:val="0"/>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b w:val="0"/>
        </w:rPr>
        <w:t>（注：以下为文档"4 已生及未生戒""5 已生及未生定""6 已生及未生慧"三节中与修行方法直接相关的段落。）</w:t>
      </w:r>
    </w:p>
    <w:p>
      <w:r>
        <w:rPr>
          <w:b w:val="0"/>
        </w:rPr>
        <w:t>众生必须趁佛法教化还存在时致力于获取这未生戒。这是指从建立起戒清净开始，进而修习身至念，直到成功修完无我禅，众生都必须毫不懈怠地修习三十七菩提分。</w:t>
      </w:r>
    </w:p>
    <w:p>
      <w:r>
        <w:rPr>
          <w:b w:val="0"/>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b w:val="0"/>
        </w:rPr>
        <w:t>由此，现在已遇到佛法的众生应该趁未生定还未在佛法里消失的时候致力于获得它。这是指他们应以修习身至念为始，进而修习三十七菩提分，直到成功培育了无我禅。</w:t>
      </w:r>
    </w:p>
    <w:p>
      <w:r>
        <w:rPr>
          <w:b w:val="0"/>
        </w:rPr>
        <w:t>因此，我们应该尝试在佛法仍然存在的时候，使不稳定的定蕴三支变成稳定。由此我们应该在培育起身至念之后，进而修习三十七菩提分，直到成功修完无我禅。</w:t>
      </w:r>
    </w:p>
    <w:p>
      <w:r>
        <w:rPr>
          <w:b w:val="0"/>
        </w:rPr>
        <w:t>由此，现在已遇到佛法的众生应该在佛法仍住世时精进地修行，以获得未曾生起的未生慧。这是指应该在培育起身至念之后，进而修习三十七菩提分，直到成功修完无我禅。</w:t>
      </w:r>
    </w:p>
    <w:p>
      <w:r>
        <w:rPr>
          <w:b w:val="0"/>
        </w:rPr>
        <w:t>由此，趁著现在遇到佛法的机会，我们应该精进地修习，以使不稳定、暂时拥有之慧变成稳定之慧，而其修法则如上所述。</w:t>
      </w:r>
    </w:p>
    <w:p>
      <w:r>
        <w:rPr>
          <w:b/>
        </w:rPr>
        <w:t>七、以正勤修四念处："且让我剩下皮、剩下骨"的决心之精进力</w:t>
      </w:r>
    </w:p>
    <w:p>
      <w:r>
        <w:rPr>
          <w:b w:val="0"/>
        </w:rPr>
        <w:t>因此，在今生遇到佛法的在家众、隐士及比库众，想要去除来世之恶及永远巩固自己的戒清净等法之人，应该正确地修习四念处及注入正勤，以断除潜伏性层次的我见。</w:t>
      </w:r>
    </w:p>
    <w:p>
      <w:r>
        <w:rPr>
          <w:b w:val="0"/>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b w:val="0"/>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val="0"/>
        </w:rPr>
        <w:t>[generated, not original text]</w:t>
      </w:r>
    </w:p>
    <w:p>
      <w:r>
        <w:rPr>
          <w:b/>
          <w:color w:val="7B3F00"/>
          <w:sz w:val="26"/>
        </w:rPr>
        <w:t>材料②（主材料二 ★核心）</w:t>
      </w:r>
    </w:p>
    <w:p>
      <w:r>
        <w:rPr>
          <w:b/>
        </w:rPr>
        <w:t>《第32讲-精进2-（共修版）.pdf》</w:t>
      </w:r>
    </w:p>
    <w:p>
      <w:pPr>
        <w:pStyle w:val="ListBullet"/>
      </w:pPr>
      <w:r>
        <w:rPr>
          <w:b w:val="0"/>
        </w:rPr>
        <w:t>media_id：pdf_d0dd1c0cd17209afe241ece24bf6b7b4_2044b32127a3c62d9df0501668e2397a7439961422831605</w:t>
      </w:r>
    </w:p>
    <w:p>
      <w:pPr>
        <w:pStyle w:val="ListBullet"/>
      </w:pPr>
      <w:r>
        <w:rPr>
          <w:b w:val="0"/>
        </w:rPr>
        <w:t>类型：pdf（共修版）</w:t>
      </w:r>
    </w:p>
    <w:p>
      <w:pPr>
        <w:pStyle w:val="ListBullet"/>
      </w:pPr>
      <w:r>
        <w:rPr>
          <w:b w:val="0"/>
        </w:rPr>
        <w:t>适用定位：主材料二——精进心所的作用/现起/近因、三种层次（发勤精进/出离精进/勇猛精进）、八种悚惧事与八种精进事、平衡的精进（五根平衡）、正精进对着五盖下手、"善欲下的邪精进"（紧绷与自我否定）</w:t>
      </w:r>
    </w:p>
    <w:p>
      <w:pPr>
        <w:pStyle w:val="ListBullet"/>
      </w:pPr>
      <w:r>
        <w:rPr>
          <w:b w:val="0"/>
        </w:rPr>
        <w:t>注：本讲"精进1"（特相部分）与"精进与贪/嗔辨析"等段落不在本照录范围；原文中无"调弦喻"，调弦之喻见主持人版特别提醒（二十亿耳尊者经传统喻）。</w:t>
      </w:r>
    </w:p>
    <w:p>
      <w:r>
        <w:rPr>
          <w:b/>
          <w:color w:val="7B3F00"/>
          <w:sz w:val="23"/>
        </w:rPr>
        <w:t>照录原文（PDF逐字提取，段内断行为提取所致，已按语义接排；文字未改动）</w:t>
      </w:r>
    </w:p>
    <w:p>
      <w:r>
        <w:rPr>
          <w:b/>
        </w:rPr>
        <w:t>一、精进的作用：支持与稳固相应名法</w:t>
      </w:r>
    </w:p>
    <w:p>
      <w:r>
        <w:rPr>
          <w:b w:val="0"/>
        </w:rPr>
        <w:t>昨天我们学习到了精进。我们谈到了精进的特相，今天再来讲它的作用。精进的作用是支持或稳固相应名法。我们知道精进它是一个心所，就是在一个心生起来的时候其中一个心的素质。</w:t>
      </w:r>
    </w:p>
    <w:p>
      <w:r>
        <w:rPr>
          <w:b w:val="0"/>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b w:val="0"/>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b w:val="0"/>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b w:val="0"/>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b w:val="0"/>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b w:val="0"/>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b w:val="0"/>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b w:val="0"/>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b w:val="0"/>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rPr>
        <w:t>二、平衡的精进：五根平衡与精进根压倒懈怠</w:t>
      </w:r>
    </w:p>
    <w:p>
      <w:r>
        <w:rPr>
          <w:b w:val="0"/>
        </w:rPr>
        <w:t>这里面讲到一个"根"，有二十二种根。其中一个根就叫精进根。我们经常讲"五根平衡"，精进根就是其中的一个根。精进根和定根要平衡，信根和慧根要平衡，念根一直要强，五根要平衡。这就是精进根。</w:t>
      </w:r>
    </w:p>
    <w:p>
      <w:r>
        <w:rPr>
          <w:b w:val="0"/>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b w:val="0"/>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b w:val="0"/>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rPr>
        <w:t>三、精进的现起：不放弃、不退缩，与无力感、犹豫相反</w:t>
      </w:r>
    </w:p>
    <w:p>
      <w:r>
        <w:rPr>
          <w:b w:val="0"/>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b w:val="0"/>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b w:val="0"/>
        </w:rPr>
        <w:t>但是你有精进的时候，什么是精进呢？"已生善法令增长，未生善法令生起；已生不善令断除，未生不善令不生。"我们对照一下。不管是我受多大的委屈，我们是来学法的嘛。</w:t>
      </w:r>
    </w:p>
    <w:p>
      <w:r>
        <w:rPr>
          <w:b w:val="0"/>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b w:val="0"/>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b w:val="0"/>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rPr>
        <w:t>四、精进的近因：八种悚惧事（悚惧智）</w:t>
      </w:r>
    </w:p>
    <w:p>
      <w:r>
        <w:rPr>
          <w:b w:val="0"/>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b w:val="0"/>
        </w:rPr>
        <w:t>第一个是再生，就是下一生可能的危险，或者可能的苦。经典上是下一生的苦，也有人把它翻译成危险，危险比较贴切一点。</w:t>
      </w:r>
    </w:p>
    <w:p>
      <w:r>
        <w:rPr>
          <w:b w:val="0"/>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b w:val="0"/>
        </w:rPr>
        <w:t>我们年老了，有年老的危险。年老的危险，大家禅修都知道，根本坐不住，一坐腰就塌啦。不是昏沉就是掉举，走路都走不清楚。怎么办？难道你就一点点的这种感觉都没有吗？这种急迫感没有吗？</w:t>
      </w:r>
    </w:p>
    <w:p>
      <w:r>
        <w:rPr>
          <w:b w:val="0"/>
        </w:rPr>
        <w:t>然后疾病的危险，疾病随时都会来，这个身体太脆弱啦。今年的情况我们一再讲，新冠肺炎。还有其他很多，一不小心就病，摔一下就死。这是疾病。</w:t>
      </w:r>
    </w:p>
    <w:p>
      <w:r>
        <w:rPr>
          <w:b w:val="0"/>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b w:val="0"/>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b w:val="0"/>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b w:val="0"/>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b w:val="0"/>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rPr>
        <w:t>五、八种精进事与在家用功的两个习惯（即入即出、碎片时间）</w:t>
      </w:r>
    </w:p>
    <w:p>
      <w:r>
        <w:rPr>
          <w:b w:val="0"/>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b w:val="0"/>
        </w:rPr>
        <w:t>那我们怎么来利用这个八种精进事呢？我一再建议几个在家修行人，有几个优良素质，一定要培养。</w:t>
      </w:r>
    </w:p>
    <w:p>
      <w:r>
        <w:rPr>
          <w:b w:val="0"/>
        </w:rPr>
        <w:t>第一个，我们讲要即入即出。这个是可以练起来的，不需要花太多力气的，同学们，一定要去做。即入即出是什么呢？我工作的时候就把心投进去我就工作，我正念、正知的工作。</w:t>
      </w:r>
    </w:p>
    <w:p>
      <w:r>
        <w:rPr>
          <w:b w:val="0"/>
        </w:rPr>
        <w:t>第二个，我们讲碎片的时间，要善于利用碎片的时间。我现在只要有时间，有一点时间，我们要么入出息念，觉知呼吸；要么我闻法；要么我思维法义，我检查自己的心；你随时把它用上。</w:t>
      </w:r>
    </w:p>
    <w:p>
      <w:r>
        <w:rPr>
          <w:b w:val="0"/>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b w:val="0"/>
        </w:rPr>
        <w:t>在海边的人，直接扔到大海里去，就作意这样扔出去。然后你的心就进入一个过去曾经体验过的，最安静、最沉静的那种状态。我在这个地方重新起一条心路，以入出息为所缘，觉知它。</w:t>
      </w:r>
    </w:p>
    <w:p>
      <w:r>
        <w:rPr>
          <w:b w:val="0"/>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b w:val="0"/>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rPr>
        <w:t>六、正精进与四正勤：对着五盖下手</w:t>
      </w:r>
    </w:p>
    <w:p>
      <w:r>
        <w:rPr>
          <w:b w:val="0"/>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rPr>
        <w:t>七、"善欲下的邪精进"：紧绷与自我否定（对治自我苛责的关键原文）</w:t>
      </w:r>
    </w:p>
    <w:p>
      <w:r>
        <w:rPr>
          <w:b w:val="0"/>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rPr>
        <w:t>八、精进的三种层次：发勤精进、出离精进、勇猛精进</w:t>
      </w:r>
    </w:p>
    <w:p>
      <w:r>
        <w:rPr>
          <w:b w:val="0"/>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b w:val="0"/>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b w:val="0"/>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b w:val="0"/>
        </w:rPr>
        <w:t>第三种情况，习惯性想睡，昏沉、睡眠，一上座就昏沉，就要用第二层的精进，nikāmavīriya, 去突破昏沉、睡眠对你的束缚。</w:t>
      </w:r>
    </w:p>
    <w:p>
      <w:r>
        <w:rPr>
          <w:b w:val="0"/>
        </w:rPr>
        <w:t>这是第二层。</w:t>
      </w:r>
    </w:p>
    <w:p>
      <w:r>
        <w:rPr>
          <w:b w:val="0"/>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b w:val="0"/>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b w:val="0"/>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b w:val="0"/>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val="0"/>
        </w:rPr>
        <w:t>[generated, not original text]</w:t>
      </w:r>
    </w:p>
    <w:p>
      <w:r>
        <w:rPr>
          <w:b/>
          <w:color w:val="7B3F00"/>
          <w:sz w:val="26"/>
        </w:rPr>
        <w:t>材料③（副材料）</w:t>
      </w:r>
    </w:p>
    <w:p>
      <w:r>
        <w:rPr>
          <w:b/>
        </w:rPr>
        <w:t>《如来禅修学体系22-禅修次第6-如理作意3-古源尊者-20250124》（依据录音转写整理，已校对明显同音错字）</w:t>
      </w:r>
    </w:p>
    <w:p>
      <w:pPr>
        <w:pStyle w:val="ListBullet"/>
      </w:pPr>
      <w:r>
        <w:rPr>
          <w:b w:val="0"/>
        </w:rPr>
        <w:t>media_id：soundrecording_d0dd1c0cd17209afe241ece24bf6b7b4_a96131076857aa8dc5399ce22b9782187439961422831605</w:t>
      </w:r>
    </w:p>
    <w:p>
      <w:pPr>
        <w:pStyle w:val="ListBullet"/>
      </w:pPr>
      <w:r>
        <w:rPr>
          <w:b w:val="0"/>
        </w:rPr>
        <w:t>类型：音声</w:t>
      </w:r>
    </w:p>
    <w:p>
      <w:pPr>
        <w:pStyle w:val="ListBullet"/>
      </w:pPr>
      <w:r>
        <w:rPr>
          <w:b w:val="0"/>
        </w:rPr>
        <w:t>适用定位：副材料——七种觉知中精进觉知的升起条件与培育（如理作意令精进觉支升起；十一种培养方法）</w:t>
      </w:r>
    </w:p>
    <w:p>
      <w:pPr>
        <w:pStyle w:val="ListBullet"/>
      </w:pPr>
      <w:r>
        <w:rPr>
          <w:b w:val="0"/>
        </w:rPr>
        <w:t>整理注记（朗读时跳过）：转写中明显同音错字按原样保留，主要对应如下——"精进觉学生起/清净角色/精进觉色"即"精进觉支"；"发情戒/精进界/猛戒/永远戒"即"发勤精进/出离精进/勇猛精进"三层次；"对峙"即"对治"；"如理作揖/作意"即"如理作意"；"恭敬播时"即"恭敬钵食"；"思维异常的殊胜"即"思维遗产（圣财）的殊胜"；"顺产"即"圣财"；"传承的书生"即"传承（种姓）的殊胜"；"伴行同修"即"同梵行同修"；"助力五千年"应指"正法五千年"（教法住世）；"四大僧祇劫"即"四大阿僧祇劫"；"双层变"即"双神变"。十一种培养方法依原典通例为：思维恶道危险、思惟精勤功德、思维所行之道（正道殊胜）、恭敬钵食、思维遗产（七圣财）殊胜、思惟导师伟大、思维传承殊胜、思惟同梵行者伟大、远离怠惰之人、与精进之人相处、倾向于培育精进觉支。</w:t>
      </w:r>
    </w:p>
    <w:p>
      <w:r>
        <w:rPr>
          <w:b/>
          <w:color w:val="7B3F00"/>
          <w:sz w:val="23"/>
        </w:rPr>
        <w:t>照录原文（保留时间码）</w:t>
      </w:r>
    </w:p>
    <w:p>
      <w:r>
        <w:rPr>
          <w:b w:val="0"/>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b w:val="0"/>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b w:val="0"/>
        </w:rPr>
        <w:t>[00:18:14.580] 给你一个半个晚上时间。然后他就在在那个时候躺在地上休息，时光到天亮之前，</w:t>
      </w:r>
    </w:p>
    <w:p>
      <w:r>
        <w:rPr>
          <w:b w:val="0"/>
        </w:rPr>
        <w:t>[00:18:22.355] 跟阿拉汉。就完成他自己的作为这个底库的责任呢，那这个就是我们这个。</w:t>
      </w:r>
    </w:p>
    <w:p>
      <w:r>
        <w:rPr>
          <w:b w:val="0"/>
        </w:rPr>
        <w:t>[00:18:32.080] 古代的人给我们很好的这种榜样，那我们是怎么做的呢？以此来如理作揖，我们是不是足够精进？</w:t>
      </w:r>
    </w:p>
    <w:p>
      <w:r>
        <w:rPr>
          <w:b w:val="0"/>
        </w:rPr>
        <w:t>[00:18:40.900] 那么还有十一种能够帮助培养精进哲思的方法呢？</w:t>
      </w:r>
    </w:p>
    <w:p>
      <w:r>
        <w:rPr>
          <w:b w:val="0"/>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b w:val="0"/>
        </w:rPr>
        <w:t>[00:19:41.050] 佛陀的法，我是这个时候，这样的正法我还能遇到？我自己是换了十多年才遇到这样的话。然后有的人时间更长，对，那这个遗产你现在遇到了，这个宝藏遇到了，你也不好好珍惜，那那真的就会过去了。</w:t>
      </w:r>
    </w:p>
    <w:p>
      <w:r>
        <w:rPr>
          <w:b w:val="0"/>
        </w:rPr>
        <w:t>[00:20:02.820] 就是我们去看历史都是这样的，就是一个时代是有一个或者若干个这个长老来引领一个佛法的时代。那么往往这个时代结束的时候呢，这个佛法就会沉寂一段时间。</w:t>
      </w:r>
    </w:p>
    <w:p>
      <w:r>
        <w:rPr>
          <w:b w:val="0"/>
        </w:rPr>
        <w:t>[00:20:18.200] 他为什么呢？很简单，即我曾经问过很多修上来的，修到缘起的人，有禅那的人，修到缘起的人，我们就请教他们说这个下辈子还来不来。百分之九十九点九九的人都说坚决不来。哼，</w:t>
      </w:r>
    </w:p>
    <w:p>
      <w:r>
        <w:rPr>
          <w:b w:val="0"/>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b w:val="0"/>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b w:val="0"/>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b w:val="0"/>
        </w:rPr>
        <w:t>[00:22:07.735] 我们在座你们很多人，他很用心。对我们向他校学，就是你看看他们一做就是一天，我们像有的一做做八个小时，九个小时。然后我们就做一点五个小时，还有各种各样的毛病，就觉得很很惭愧来。</w:t>
      </w:r>
    </w:p>
    <w:p>
      <w:r>
        <w:rPr>
          <w:b w:val="0"/>
        </w:rPr>
        <w:t>[00:22:26.400] 然后与精进的人相处，倾向于培育精进的觉知，那这个是这个十一种，培养这个。这个精进的这个方法了。好。那包括呢？我们如果不能够去。体会这个。</w:t>
      </w:r>
    </w:p>
    <w:p>
      <w:r>
        <w:rPr>
          <w:b w:val="0"/>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b w:val="0"/>
        </w:rPr>
        <w:t>[00:24:02.660] 那么第三个呢，是喜觉之，第四个是喜觉知，</w:t>
      </w:r>
    </w:p>
    <w:p>
      <w:r>
        <w:rPr>
          <w:b w:val="0"/>
        </w:rPr>
        <w:t>（注：时间码 [00:24:02.660] 之后内容转入"喜觉知"，已超出精进觉知范围，故在此截断，不纳入照录。）</w:t>
      </w:r>
    </w:p>
    <w:p>
      <w:r>
        <w:rPr>
          <w:b w:val="0"/>
        </w:rPr>
        <w:t>[generated,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材料</w:t>
            </w:r>
          </w:p>
        </w:tc>
        <w:tc>
          <w:tcPr>
            <w:tcW w:type="dxa" w:w="3213"/>
            <w:shd w:val="clear" w:fill="7B3F00"/>
          </w:tcPr>
          <w:p>
            <w:r>
              <w:rPr>
                <w:color w:val="FFFFFF"/>
                <w:sz w:val="18"/>
              </w:rPr>
            </w:r>
            <w:r>
              <w:rPr>
                <w:b w:val="0"/>
                <w:color w:val="FFFFFF"/>
                <w:sz w:val="18"/>
              </w:rPr>
              <w:t>media_id</w:t>
            </w:r>
          </w:p>
        </w:tc>
        <w:tc>
          <w:tcPr>
            <w:tcW w:type="dxa" w:w="3213"/>
            <w:shd w:val="clear" w:fill="7B3F00"/>
          </w:tcPr>
          <w:p>
            <w:r>
              <w:rPr>
                <w:color w:val="FFFFFF"/>
                <w:sz w:val="18"/>
              </w:rPr>
            </w:r>
            <w:r>
              <w:rPr>
                <w:b w:val="0"/>
                <w:color w:val="FFFFFF"/>
                <w:sz w:val="18"/>
              </w:rPr>
              <w:t>说明</w:t>
            </w:r>
          </w:p>
        </w:tc>
      </w:tr>
      <w:tr>
        <w:tc>
          <w:tcPr>
            <w:tcW w:type="dxa" w:w="3213"/>
          </w:tcPr>
          <w:p>
            <w:r>
              <w:rPr>
                <w:sz w:val="18"/>
              </w:rPr>
            </w:r>
            <w:r>
              <w:rPr>
                <w:b w:val="0"/>
                <w:sz w:val="18"/>
              </w:rPr>
              <w:t>《24缘教学09音声》</w:t>
            </w:r>
          </w:p>
        </w:tc>
        <w:tc>
          <w:tcPr>
            <w:tcW w:type="dxa" w:w="3213"/>
          </w:tcPr>
          <w:p>
            <w:r>
              <w:rPr>
                <w:sz w:val="18"/>
              </w:rPr>
            </w:r>
            <w:r>
              <w:rPr>
                <w:b w:val="0"/>
                <w:sz w:val="18"/>
              </w:rPr>
              <w:t>soundrecording_d0dd1c0cd17209afe241ece24bf6b7b4_7c27922f9c6207294048aa672c01703c7439961422831605</w:t>
            </w:r>
          </w:p>
        </w:tc>
        <w:tc>
          <w:tcPr>
            <w:tcW w:type="dxa" w:w="3213"/>
          </w:tcPr>
          <w:p>
            <w:r>
              <w:rPr>
                <w:sz w:val="18"/>
              </w:rPr>
            </w:r>
            <w:r>
              <w:rPr>
                <w:b w:val="0"/>
                <w:sz w:val="18"/>
              </w:rPr>
              <w:t>精进增上与四正勤在道品中出现频率最高；仅作延伸阅读，本周不照录、不进入共读</w:t>
            </w:r>
          </w:p>
        </w:tc>
      </w:tr>
    </w:tbl>
    <w:p>
      <w:pPr>
        <w:spacing w:before="200"/>
      </w:pPr>
      <w:r>
        <w:rPr>
          <w:b/>
          <w:color w:val="7B3F00"/>
          <w:sz w:val="30"/>
        </w:rPr>
        <w:t>第6周　正念——四念处的生活应用与四种正知</w:t>
      </w:r>
    </w:p>
    <w:p>
      <w:pPr>
        <w:ind w:left="170"/>
        <w:pBdr>
          <w:left w:val="single" w:sz="18" w:space="4" w:color="7B3F00"/>
        </w:pBdr>
        <w:shd w:val="clear" w:fill="F2F5FA"/>
      </w:pPr>
      <w:r>
        <w:rPr>
          <w:b w:val="0"/>
        </w:rPr>
        <w:t>照录底本：第6周_素材照录.md（fetch 逐字照录，含缺口注记）</w:t>
      </w:r>
    </w:p>
    <w:p>
      <w:r>
        <w:rPr>
          <w:b/>
          <w:color w:val="7B3F00"/>
          <w:sz w:val="26"/>
        </w:rPr>
        <w:t>材料①</w:t>
      </w:r>
    </w:p>
    <w:p>
      <w:r>
        <w:rPr>
          <w:b/>
        </w:rPr>
        <w:t>标题</w:t>
      </w:r>
      <w:r>
        <w:rPr>
          <w:b w:val="0"/>
        </w:rPr>
        <w:t>：《止观前行实修营5-具念正知1（共修版）.pdf》</w:t>
      </w:r>
    </w:p>
    <w:p>
      <w:pPr>
        <w:pStyle w:val="ListBullet"/>
      </w:pPr>
      <w:r>
        <w:rPr>
          <w:b w:val="0"/>
        </w:rPr>
        <w:t>media_id：pdf_d0dd1c0cd17209afe241ece24bf6b7b4_c90e2f6e327e75852b44e964514877f27439961422831605</w:t>
      </w:r>
    </w:p>
    <w:p>
      <w:pPr>
        <w:pStyle w:val="ListBullet"/>
      </w:pPr>
      <w:r>
        <w:rPr>
          <w:b w:val="0"/>
        </w:rPr>
        <w:t>类型：pdf</w:t>
      </w:r>
    </w:p>
    <w:p>
      <w:pPr>
        <w:pStyle w:val="ListBullet"/>
      </w:pPr>
      <w:r>
        <w:rPr>
          <w:b w:val="0"/>
        </w:rPr>
        <w:t>适用定位：主材料：念（sati）与正知（sampajañña）定义、四种正知（有益/适宜/行处/无痴）内涵与日常训练。</w:t>
      </w:r>
    </w:p>
    <w:p>
      <w:pPr>
        <w:pStyle w:val="ListBullet"/>
      </w:pPr>
      <w:r>
        <w:rPr>
          <w:b w:val="0"/>
        </w:rPr>
        <w:t>跨系列注记：05系列已用同讲普通版pdf，本系列用共修版不同id，照录中注明。</w:t>
      </w:r>
    </w:p>
    <w:p>
      <w:r>
        <w:rPr>
          <w:b/>
          <w:color w:val="7B3F00"/>
          <w:sz w:val="23"/>
        </w:rPr>
        <w:t>照录原文</w:t>
      </w:r>
    </w:p>
    <w:p>
      <w:r>
        <w:rPr>
          <w:b/>
        </w:rPr>
        <w:t>一、什么是念与正知</w:t>
      </w:r>
    </w:p>
    <w:p>
      <w:r>
        <w:rPr>
          <w:b/>
        </w:rPr>
        <w:t>具足念与正知</w:t>
      </w:r>
    </w:p>
    <w:p>
      <w:r>
        <w:rPr>
          <w:b w:val="0"/>
        </w:rPr>
        <w:t>念： sati是"念"，即心对目标不迷惑、不忘失，处于"记得"目标的状态，犹如石块沉入水中一般稳固，而不会像浮萍或泡沫一样在水面漂浮不定。</w:t>
      </w:r>
    </w:p>
    <w:p>
      <w:r>
        <w:rPr>
          <w:b w:val="0"/>
        </w:rPr>
        <w:t>今天我们继续学习第五个步骤：具念正知。什么是念与正知呢？</w:t>
      </w:r>
    </w:p>
    <w:p>
      <w:r>
        <w:rPr>
          <w:b/>
        </w:rPr>
        <w:t>（一）什么是念</w:t>
      </w:r>
    </w:p>
    <w:p>
      <w:r>
        <w:rPr>
          <w:b w:val="0"/>
        </w:rPr>
        <w:t>念(sati)，即心对目标不迷惑、不忘失，处于"记得"的目标的状态。《注疏》里讲就像石块沉入水中一样稳固，不会像水葫芦一样漂浮不定。</w:t>
      </w:r>
    </w:p>
    <w:p>
      <w:r>
        <w:rPr>
          <w:b w:val="0"/>
        </w:rPr>
        <w:t>大家经常会听说修行要有正念。"有正念"简单来讲就是要把心沉入所缘。我们来看一下正念心所的相等四法，特相、作用、现起和近因。</w:t>
      </w:r>
    </w:p>
    <w:p>
      <w:r>
        <w:rPr>
          <w:b w:val="0"/>
        </w:rPr>
        <w:t>的相等四法念(sati)特相：(1)使相应法(心和心所)对所缘(如四念处等善法)念念分明(牢牢记住所缘),不让所缘漂离(消失)(2)执持一切善行作用：(1)作为领导者，领导对善法的忆持；(2)作为守护者，守护心和所缘。现起：守护心和所缘(使之不分离);或心面对所缘的状态.近因：强力的想(thirasanna);或四念处</w:t>
      </w:r>
    </w:p>
    <w:p>
      <w:r>
        <w:rPr>
          <w:b/>
        </w:rPr>
        <w:t>1. 念的特相：</w:t>
      </w:r>
    </w:p>
    <w:p>
      <w:r>
        <w:rPr>
          <w:b w:val="0"/>
        </w:rPr>
        <w:t>第一个特相是使相应法对这个目标（目标主要是指身、受、心、法四念处）念念分明而不流失，就像石块一般沉入水中。请大家注意，正念的心的所缘是身、受、心、法四念处，不是指其他的所缘。</w:t>
      </w:r>
    </w:p>
    <w:p>
      <w:r>
        <w:rPr>
          <w:b w:val="0"/>
        </w:rPr>
        <w:t>第二个特相是执持一切善法，执持一切善行。念的特相就是执持善行，在不善法里没有念。</w:t>
      </w:r>
    </w:p>
    <w:p>
      <w:r>
        <w:rPr>
          <w:b w:val="0"/>
        </w:rPr>
        <w:t>首先，当你的心具足正念的时候，其他相应的名法（心和心所）将会被带着投注到殊胜的所缘里。殊胜的所缘包括布施，持戒，禅修等善法所缘，四念处的所缘，禅那的所缘，观禅的所缘，或者说三十七道品的所缘。而这种投注方式会像石块一样沉入水底，不会像晒干的水葫芦一样在水面上漂浮。</w:t>
      </w:r>
    </w:p>
    <w:p>
      <w:r>
        <w:rPr>
          <w:b w:val="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r>
        <w:rPr>
          <w:b w:val="0"/>
        </w:rPr>
        <w:t>其次，正念使得相应的名法对当下的身心状态具有强有力的觉知，不掉举。</w:t>
      </w:r>
    </w:p>
    <w:p>
      <w:r>
        <w:rPr>
          <w:b w:val="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r>
        <w:rPr>
          <w:b w:val="0"/>
        </w:rPr>
        <w:t>第三，是指在修观禅的时候，正念心所能够稳稳地正视十一种究竟名色法的自相和共相。</w:t>
      </w:r>
    </w:p>
    <w:p>
      <w:r>
        <w:rPr>
          <w:b w:val="0"/>
        </w:rPr>
        <w:t>自相就是它的特相，共相就是无常、苦、无我的三相。对于有观禅能力的人，名色法会清晰地呈现在他的印象中。正念心所可以让心带领所有的相应名法很稳地贴在究竟法所缘上。</w:t>
      </w:r>
    </w:p>
    <w:p>
      <w:r>
        <w:rPr>
          <w:b w:val="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r>
        <w:rPr>
          <w:b w:val="0"/>
        </w:rPr>
        <w:t>帕奥西亚多讲，在你抬脚的时候，是以火界为主，风界为辅。伸出去是以风界为主，火界为辅。落下来是以水界为主，地界为辅。踩在地上是以地界为主，水界为辅。如果你的念知足够强是可以感受得到的。</w:t>
      </w:r>
    </w:p>
    <w:p>
      <w:r>
        <w:rPr>
          <w:b w:val="0"/>
        </w:rPr>
        <w:t>第四，正念能够去除心的放逸，能够让相应法的目标念念分明不忘失（就是心不会放逸）。</w:t>
      </w:r>
    </w:p>
    <w:p>
      <w:r>
        <w:rPr>
          <w:b w:val="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r>
        <w:rPr>
          <w:b/>
        </w:rPr>
        <w:t>2. 念的作用</w:t>
      </w:r>
    </w:p>
    <w:p>
      <w:r>
        <w:rPr>
          <w:b w:val="0"/>
        </w:rPr>
        <w:t>念的作用有两个。一个是作为领导者，一个是作为守护者。</w:t>
      </w:r>
    </w:p>
    <w:p>
      <w:r>
        <w:rPr>
          <w:b w:val="0"/>
        </w:rPr>
        <w:t>第一，作为领导者，它领导对善法的忆持。</w:t>
      </w:r>
    </w:p>
    <w:p>
      <w:r>
        <w:rPr>
          <w:b w:val="0"/>
        </w:rPr>
        <w:t>念是领导者同时也是激发者。激发相应法朝向三十七道品等殊胜的善法所缘，帮助贴在这些目标上，念念分明地忆持它。</w:t>
      </w:r>
    </w:p>
    <w:p>
      <w:r>
        <w:rPr>
          <w:b w:val="0"/>
        </w:rPr>
        <w:t>第二，作为守护者，它守护心和所缘。</w:t>
      </w:r>
    </w:p>
    <w:p>
      <w:r>
        <w:rPr>
          <w:b w:val="0"/>
        </w:rPr>
        <w:t>它守护两个部分，一个是守护心，一个是守护所缘。正念守护心稳稳地念念分明地沉在善所缘上。忆持善所缘的过程本身就是正念。</w:t>
      </w:r>
    </w:p>
    <w:p>
      <w:r>
        <w:rPr>
          <w:b w:val="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r>
        <w:rPr>
          <w:b w:val="0"/>
        </w:rPr>
        <w:t>念守护心，在碗上滑动，感知四大所缘是念守护的。如果没有念，我们就会一边洗碗一边上天入地，妄念纷飞。</w:t>
      </w:r>
    </w:p>
    <w:p>
      <w:r>
        <w:rPr>
          <w:b w:val="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r>
        <w:rPr>
          <w:b w:val="0"/>
        </w:rPr>
        <w:t>跑了能够再把它拉回来。这个过程也被称为正念。去除心的放逸，不会忘失善所缘，能够控制心和相应心所不离开所缘，因此它被称为"念根"。</w:t>
      </w:r>
    </w:p>
    <w:p>
      <w:r>
        <w:rPr>
          <w:b w:val="0"/>
        </w:rPr>
        <w:t>心作为守护者也也被称为守护心的宝藏。我们知道，真正植入我们心的财富是三十七菩提分，是止观，是解脱烦恼的明，是对缘起的明，是道果和涅槃，是解脱和解脱知见。这些都是我们的宝藏。能够守住宝藏，一层层地进去，对守护已有的，并要增长宝藏都要靠正念的守护。</w:t>
      </w:r>
    </w:p>
    <w:p>
      <w:r>
        <w:rPr>
          <w:b/>
        </w:rPr>
        <w:t>3. 念的现起</w:t>
      </w:r>
    </w:p>
    <w:p>
      <w:r>
        <w:rPr>
          <w:b w:val="0"/>
        </w:rPr>
        <w:t>第一，正念的现起是念住，就是心能够安住在善法上。</w:t>
      </w:r>
    </w:p>
    <w:p>
      <w:r>
        <w:rPr>
          <w:b w:val="0"/>
        </w:rPr>
        <w:t>念住有不同的程度和次第。经典讲有天住、梵住和圣住。天住和梵住是增上心学，圣住是超越名色涅槃。这个过程是念不断地渐次提升的过程。</w:t>
      </w:r>
    </w:p>
    <w:p>
      <w:r>
        <w:rPr>
          <w:b w:val="0"/>
        </w:rPr>
        <w:t>在增支部 10 集 20 经《ariyavāsa suttaṃ》《圣者居住经》，佛陀讲了十种圣者过去居住，现在居住，未来居住的住处。其中他讲到："比库们，比库为何有一个守护呢？比库们，这里比库具备念守护的心。比库们，这样比库有一个守护。" 念住，是念摄护的实质表现，</w:t>
      </w:r>
    </w:p>
    <w:p>
      <w:r>
        <w:rPr>
          <w:b w:val="0"/>
        </w:rPr>
        <w:t>也是圣者过去、未来、现在安住的住处之一。现在，如果你是圣者，就是圣者的现在。如果你现在还不是圣者，就是你未来圣者的过去。</w:t>
      </w:r>
    </w:p>
    <w:p>
      <w:r>
        <w:rPr>
          <w:b w:val="0"/>
        </w:rPr>
        <w:t>你要安住的地方就是念。</w:t>
      </w:r>
    </w:p>
    <w:p>
      <w:r>
        <w:rPr>
          <w:b w:val="0"/>
        </w:rPr>
        <w:t>第二，念的另一个现起是心面对目标的状态。</w:t>
      </w:r>
    </w:p>
    <w:p>
      <w:r>
        <w:rPr>
          <w:b w:val="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r>
        <w:rPr>
          <w:b w:val="0"/>
        </w:rPr>
        <w:t>吃饭的时候，你每吃一口饭菜，酸甜苦辣咸的味道会撞击我们舌尖的地大，它们都是究竟法。没有念的时候，你吃饭就吃不出什么味道。</w:t>
      </w:r>
    </w:p>
    <w:p>
      <w:r>
        <w:rPr>
          <w:b w:val="0"/>
        </w:rPr>
        <w:t>正念吃饭的时候，心对饭的味香还有嚼动的触觉，能够深细地感知出来，而不会在这些味道上再去建构，只是看到这种撞击的生起灭去。</w:t>
      </w:r>
    </w:p>
    <w:p>
      <w:r>
        <w:rPr>
          <w:b w:val="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r>
        <w:rPr>
          <w:b w:val="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r>
        <w:rPr>
          <w:b/>
        </w:rPr>
        <w:t>4. 念的近因</w:t>
      </w:r>
    </w:p>
    <w:p>
      <w:r>
        <w:rPr>
          <w:b w:val="0"/>
        </w:rPr>
        <w:t>最后是正念的近因。近因有两个，一个是强有力的想，一个是四念处。</w:t>
      </w:r>
    </w:p>
    <w:p>
      <w:r>
        <w:rPr>
          <w:b w:val="0"/>
        </w:rPr>
        <w:t>第一，强有力的想就是很稳固的标记，很稳固的印象。</w:t>
      </w:r>
    </w:p>
    <w:p>
      <w:r>
        <w:rPr>
          <w:b w:val="0"/>
        </w:rPr>
        <w:t>想（saññā）能够标记，记录所缘。善的想能够生起正念来守护心。想的记忆功会影响念的稳固。有没有念起来就看有没有强大的善想，也就是标记和记忆是不是足够深刻。如果想蕴标记深刻，心才能够不忘失目标，心才能够持续地安住在上面。</w:t>
      </w:r>
    </w:p>
    <w:p>
      <w:r>
        <w:rPr>
          <w:b w:val="0"/>
        </w:rPr>
        <w:t>善想(thirasaññā)要强有力需要有几个条件：</w:t>
      </w:r>
    </w:p>
    <w:p>
      <w:r>
        <w:rPr>
          <w:b w:val="0"/>
        </w:rPr>
        <w:t>一是所缘清晰，冲击感要强。我们修止禅时也是一样，你的入出息念的所缘清晰吗？稳定吗？如果不清晰，你就会乱跑。同样的，如果你观禅的目标所缘不清晰，名色法不清晰，它的无常、苦、无我对心的撞击力就不强。</w:t>
      </w:r>
    </w:p>
    <w:p>
      <w:r>
        <w:rPr>
          <w:b w:val="0"/>
        </w:rPr>
        <w:t>二是强烈的想要透由重复的训练。 大家修止观，学帕奥禅法，从《清净道论》，从止禅一直修到观禅，它都这样不断地重复。如果大家修过观禅，看过观禅的教导，可以很清楚，从修六门的名色到缘起，到开始修观，从思惟智到生灭随观智，到坏灭随观智，这一路上来都是重复地对过去、现在、未来、内在、外在、远、近、胜、劣、粗、细这十一种究竟名色法来回地标记，来回地观察。为什么要这样呢？就是让你对这种无常、苦、无我，刹那生灭的名色法，这种生命真相有强有力的标记。让你认得这个东西就是这样，真的没有意思，那道智才能生起。这是重复训练的重要性。</w:t>
      </w:r>
    </w:p>
    <w:p>
      <w:r>
        <w:rPr>
          <w:b w:val="0"/>
        </w:rPr>
        <w:t>第二，正念的另一个近因是四念处。</w:t>
      </w:r>
    </w:p>
    <w:p>
      <w:r>
        <w:rPr>
          <w:b w:val="0"/>
        </w:rPr>
        <w:t>《阿毗达摩》五十二个心所里面，有几个心所跟这个是相似的，近因就是它本身。如信心所，它的近因就是八事，就是你信的那些对象。念的近因就是四念处。你越去练习四念处，你的念就越强有力。如果不去练习四念处，念是不可能越来越强的。</w:t>
      </w:r>
    </w:p>
    <w:p>
      <w:r>
        <w:rPr>
          <w:b/>
        </w:rPr>
        <w:t>正知：Sampajannasam+pa+na+ya组成，根据注释书前缀sam-samam 平等地/samantato全面地前缀pa-pakarehi以种种方法/pakattham最优地词根a-janati知道，即知道无常、苦、无我的特质后缀ya-bhavo状态以种种方法全面平等殊胜地对无常、苦、无我进行了知，这样的状态</w:t>
      </w:r>
    </w:p>
    <w:p>
      <w:r>
        <w:rPr>
          <w:b/>
        </w:rPr>
        <w:t>（二）什么是正知</w:t>
      </w:r>
    </w:p>
    <w:p>
      <w:r>
        <w:rPr>
          <w:b/>
        </w:rPr>
        <w:t>1. 正知的释义</w:t>
      </w:r>
    </w:p>
    <w:p>
      <w:r>
        <w:rPr>
          <w:b w:val="0"/>
        </w:rPr>
        <w:t>什么是正知(Sampajañña)？根据注释书：</w:t>
      </w:r>
    </w:p>
    <w:p>
      <w:r>
        <w:rPr>
          <w:b w:val="0"/>
        </w:rPr>
        <w:t>Sampajañña 由 saṃ+pa+ñā+ya 组成,</w:t>
      </w:r>
    </w:p>
    <w:p>
      <w:r>
        <w:rPr>
          <w:b w:val="0"/>
        </w:rPr>
        <w:t>前缀 saṃ—samaṃ 平等地/samantato 全面地</w:t>
      </w:r>
    </w:p>
    <w:p>
      <w:r>
        <w:rPr>
          <w:b w:val="0"/>
        </w:rPr>
        <w:t>前缀 pa—pakārehi 以种种方法/pakaṭṭhaṃ最优地</w:t>
      </w:r>
    </w:p>
    <w:p>
      <w:r>
        <w:rPr>
          <w:b w:val="0"/>
        </w:rPr>
        <w:t>词根ñā—jānāti 知道，即知道无常、苦、无我的特质</w:t>
      </w:r>
    </w:p>
    <w:p>
      <w:r>
        <w:rPr>
          <w:b w:val="0"/>
        </w:rPr>
        <w:t>后缀 ya——bhāvo 状态</w:t>
      </w:r>
    </w:p>
    <w:p>
      <w:r>
        <w:rPr>
          <w:b w:val="0"/>
        </w:rPr>
        <w:t>以种种方法全面平等殊胜地对无常、苦、无我进行了知, 这样的状态称为正知。大家对照一下, 没有正知, 就用巴利的解释来看看。</w:t>
      </w:r>
    </w:p>
    <w:p>
      <w:r>
        <w:rPr>
          <w:b w:val="0"/>
        </w:rPr>
        <w:t>在《无碍解道义注》《法集论注》《长部复注》《分别论说明》(Vibhangapakaraṇa)里有这样的叙述"只限于与正念相伴生起的正</w:t>
      </w:r>
    </w:p>
    <w:p>
      <w:r>
        <w:rPr>
          <w:b w:val="0"/>
        </w:rPr>
        <w:t>知。"这个的意思就是讲正知这个词的所有情况下都只限于与正念相伴生起。也就是说，有正念不一定有正知，但有正知一定有正念。不存在没有正念的正知，也就是说正知跟正念是分不开的。</w:t>
      </w:r>
    </w:p>
    <w:p>
      <w:r>
        <w:rPr>
          <w:b w:val="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r>
        <w:rPr>
          <w:b w:val="0"/>
        </w:rPr>
        <w:t>真正的正念心所强起来的时候，心会自然而然采取善的有效行为。</w:t>
      </w:r>
    </w:p>
    <w:p>
      <w:r>
        <w:rPr>
          <w:b w:val="0"/>
        </w:rPr>
        <w:t>什么是善的有效行为、有效行动呢？就是四种正知：有益正知、适宜正知、行处正知和无痴正知。</w:t>
      </w:r>
    </w:p>
    <w:p>
      <w:r>
        <w:rPr>
          <w:b w:val="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r>
        <w:rPr>
          <w:b w:val="0"/>
        </w:rPr>
        <w:t>《算术师摩嘎蓝经》'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r>
        <w:rPr>
          <w:b w:val="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r>
        <w:rPr>
          <w:b w:val="0"/>
        </w:rPr>
        <w:t>一切处有四种正知可以训练有四种正知：·有益正知(satthaka sampajanna 有益明觉).适宜正知(sappaya sampajanna 适宜明觉.行处正知(gocara sampajanna 行处明觉·无痴正知(asammoha sampajanna 无痴明觉</w:t>
      </w:r>
    </w:p>
    <w:p>
      <w:r>
        <w:rPr>
          <w:b w:val="0"/>
        </w:rPr>
        <w:t>大家对照一下，我们在每一天的这七组行动中有没有保持正知。如果没有保持正知我们就要认真听，要好好地练习。</w:t>
      </w:r>
    </w:p>
    <w:p>
      <w:r>
        <w:rPr>
          <w:b/>
        </w:rPr>
        <w:t>2. 四种正知</w:t>
      </w:r>
    </w:p>
    <w:p>
      <w:r>
        <w:rPr>
          <w:b w:val="0"/>
        </w:rPr>
        <w:t>正知有四种，一切时处都要对这四种正知进行训练，在念的守护下，在念的桥梁的建立下来行持"有益正知，适宜正知，行处正知和无痴正知。"也有翻译成"有益明觉，适宜明觉，行处明觉，无痴明觉。"</w:t>
      </w:r>
    </w:p>
    <w:p>
      <w:r>
        <w:rPr>
          <w:b w:val="0"/>
        </w:rPr>
        <w:t>有益正知(satthaka sampajanna●sa+atthaka:具有+利益的.时机：心动念之后，行动之前●评估：做这件事情有没有善法的利益.关键：抵御烦恼的惯性</w:t>
      </w:r>
    </w:p>
    <w:p>
      <w:r>
        <w:rPr>
          <w:b/>
        </w:rPr>
        <w:t>（1）有益正知</w:t>
      </w:r>
    </w:p>
    <w:p>
      <w:r>
        <w:rPr>
          <w:b w:val="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不</w:t>
      </w:r>
    </w:p>
    <w:p>
      <w:r>
        <w:rPr>
          <w:b w:val="0"/>
        </w:rPr>
        <w:t>是恰当的呢？这个就可以抉择了。所以有益正知是所有正知的基础。它是抉择善和不善，可行和不可行。善与不善主要是看心的惯性，你能不能够看得住它，能不能停得下来。</w:t>
      </w:r>
    </w:p>
    <w:p>
      <w:r>
        <w:rPr>
          <w:b w:val="0"/>
        </w:rPr>
        <w:t>帕奥西亚多在经典《注疏》里讲，例如：透过参访佛塔、菩提树或僧团，禅修者可以提升修行的兴趣，以浓厚的兴趣而精进修行之后可以证悟圣果。通过参访长老并且遵循他们的教导而修行，禅修者可以证悟圣果。</w:t>
      </w:r>
    </w:p>
    <w:p>
      <w:r>
        <w:rPr>
          <w:b w:val="0"/>
        </w:rPr>
        <w:t>借由前往坟场观察死尸，以及修行不净观而达到初禅，禅修者可以逐步地修行止观，乃至证悟圣果。因此参访这些地方是有利益的。</w:t>
      </w:r>
    </w:p>
    <w:p>
      <w:r>
        <w:rPr>
          <w:b w:val="0"/>
        </w:rPr>
        <w:t>而不是指可不可以赚钱、获得名利。对培育善法有益的事情就去做。这些就是有益正知。</w:t>
      </w:r>
    </w:p>
    <w:p>
      <w:r>
        <w:rPr>
          <w:b/>
        </w:rPr>
        <w:t>适宜正知(sappaya-sampajanna)●时机：在评估为有益的基础上.评估合适性，要看对象、时间、地点、场所等时机因素.包括：生命危险、梵行障难、行道的破坏、身心的污染等.关键：透过现象，看到深度的实质和广度的因缘</w:t>
      </w:r>
    </w:p>
    <w:p>
      <w:pPr>
        <w:spacing w:before="200"/>
      </w:pPr>
      <w:r>
        <w:rPr>
          <w:b/>
          <w:color w:val="7B3F00"/>
          <w:sz w:val="30"/>
        </w:rPr>
        <w:t>（2）适宜正知</w:t>
      </w:r>
    </w:p>
    <w:p>
      <w:r>
        <w:rPr>
          <w:b w:val="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r>
        <w:rPr>
          <w:b w:val="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r>
        <w:rPr>
          <w:b w:val="0"/>
        </w:rPr>
        <w:t>所以它比有益正知更上一步。</w:t>
      </w:r>
    </w:p>
    <w:p>
      <w:r>
        <w:rPr>
          <w:b w:val="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r>
        <w:rPr>
          <w:b w:val="0"/>
        </w:rPr>
        <w:t>虽然拜访僧团是有利益的，但是当村子里有整夜说法的集会，有很多人参加时，如果比库有可能像上述那样受到危害，他也不适合去。</w:t>
      </w:r>
    </w:p>
    <w:p>
      <w:r>
        <w:rPr>
          <w:b w:val="0"/>
        </w:rPr>
        <w:t>当没有危难的时候，不会有这样危险的时候才可以去。</w:t>
      </w:r>
    </w:p>
    <w:p>
      <w:r>
        <w:rPr>
          <w:b w:val="0"/>
        </w:rPr>
        <w:t>我们经常讲"这个人好心办坏事儿。""跟他讲是善法为什么不做？"还有些没有适宜正知的父母、管理者比比皆是。"我都是为你好。"不一定是适宜的。</w:t>
      </w:r>
    </w:p>
    <w:p>
      <w:r>
        <w:rPr>
          <w:b w:val="0"/>
        </w:rPr>
        <w:t>帕奥西亚多在《正念之道》里讲过一个故事，在不适当的地方大小便，比库会触犯戒律，得不到好的名声，甚至危害自己的生命。在</w:t>
      </w:r>
    </w:p>
    <w:p>
      <w:r>
        <w:rPr>
          <w:b w:val="0"/>
        </w:rPr>
        <w:t>人和神居住、经常出没的场所，以及神殿，不适合大小便。愤怒的人或神甚至会伤害这些人。如果比库或比库尼在这样的地方大小便，违犯恶作罪（dukkata）或巴吉帝亚罪（pacittiya）。</w:t>
      </w:r>
    </w:p>
    <w:p>
      <w:r>
        <w:rPr>
          <w:b w:val="0"/>
        </w:rPr>
        <w:t>帕奥西亚多讲述发生在北缅甸的一个故事。有一所建在森林里的佛寺，由于有大施主供养的缘故，所以寺里的建筑都是用上等木材建造的。然而，住在那里的比库都住不久就死了，所以渐渐就没有人敢去住那所佛寺。有一天，施主请一位大长老去看那所佛寺。大长老在佛寺的各处巡视之后，发现那佛寺里有一个问题：他看到建筑物附近有一棵大树，树下有一间厕所。古代缅甸厕所的粪坑是不加盖的，因此那棵树下臭气冲天。大长老就告诉施主将厕所移走。施主将厕所移到适当地方之后，那位大长老就搬到那所佛寺里去住有一天晚上，一个树神来向大长老说："尊者，请长期住在这里吧！我的宫殿就在大树上。之前有许多比库住在这里，他们在树下的厕所大小便，臭气冲到我的宫殿里来。当其他天神来拜访我时，他们闻到臭气都皱眉摇头，使我感到非常羞愧与愤怒，所以我把那些比库都杀了。现在既然尊者命令人将厕所移走，尊者就可以安心地住在这里，我不但不会杀害你，而且会守护你。"因此，什么是适宜是我们要考量的。</w:t>
      </w:r>
    </w:p>
    <w:p>
      <w:r>
        <w:rPr>
          <w:b/>
        </w:rPr>
        <w:t>行处正知(gocara-sampajanna)●行处巴利语为go+cara,即牛行走的范围。但这里并不是指比库托钵集食的村庄，而是特指为禅修业处●无论行走或做任何事情都在不放弃禅修业处的情况下进行。</w:t>
      </w:r>
    </w:p>
    <w:p>
      <w:pPr>
        <w:spacing w:before="200"/>
      </w:pPr>
      <w:r>
        <w:rPr>
          <w:b/>
          <w:color w:val="7B3F00"/>
          <w:sz w:val="30"/>
        </w:rPr>
        <w:t>（3）行处正知</w:t>
      </w:r>
    </w:p>
    <w:p>
      <w:r>
        <w:rPr>
          <w:b w:val="0"/>
        </w:rPr>
        <w:t>在巴利语里是 gocara, 意思是牛行走的范围。这里不是指比库托钵集食的村庄, 而是特指禅修的业处。无论行走或做任何事情都不应该在放弃禅修业处的情况下进行。</w:t>
      </w:r>
    </w:p>
    <w:p>
      <w:r>
        <w:rPr>
          <w:b w:val="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r>
        <w:rPr>
          <w:b w:val="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r>
        <w:rPr>
          <w:b/>
        </w:rPr>
        <w:t>三种正知的关系行处正知不离业处适宜正知抉择合不合适有益正知抉择善不善</w:t>
      </w:r>
    </w:p>
    <w:p>
      <w:r>
        <w:rPr>
          <w:b w:val="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r>
        <w:rPr>
          <w:b/>
        </w:rPr>
        <w:t>无痴正知(asammoha-sampajanna).无痴即不生起"我"想，"有情"想。●在做任何事情的时候，从蕴、处、元素(界)、缘起的角度省察这些过程。.业自属智；缘起正见；四圣谛正见。</w:t>
      </w:r>
    </w:p>
    <w:p>
      <w:r>
        <w:rPr>
          <w:b/>
        </w:rPr>
        <w:t>（4）无痴正知</w:t>
      </w:r>
    </w:p>
    <w:p>
      <w:r>
        <w:rPr>
          <w:b w:val="0"/>
        </w:rPr>
        <w:t>无痴正知(asammoha)，就是不会愚痴。无痴不会生起"我"想，"有情"的想法。就是我、你、他、有男人女人，有金银财宝，有房子车子。做任何事情能够从蕴、处、界的角度去思考，从缘起的</w:t>
      </w:r>
    </w:p>
    <w:p>
      <w:r>
        <w:rPr>
          <w:b w:val="0"/>
        </w:rPr>
        <w:t>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r>
        <w:rPr>
          <w:b w:val="0"/>
        </w:rPr>
        <w:t>《注疏》解释，无痴正知就是在向前进等（七组）动作时不迷惑。</w:t>
      </w:r>
    </w:p>
    <w:p>
      <w:r>
        <w:rPr>
          <w:b w:val="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r>
        <w:rPr>
          <w:b w:val="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在《注疏》中是用动名词来指代无痴正知。例如，"帕奥西亚多在《正念之道》里对无痴正知强调用修观禅的方式，所以现在我们不需要维持无痴正知"，这种观点不是完全正确的。只要有业自属智，缘起正见，有四圣谛的正见，能够从蕴、处、界的角度，缘起的角度去看待问题，省查问题，去执行这个过程都是跟无痴正知相应的。</w:t>
      </w:r>
    </w:p>
    <w:p>
      <w:r>
        <w:rPr>
          <w:b/>
        </w:rPr>
        <w:t>3.七组正知</w:t>
      </w:r>
    </w:p>
    <w:p>
      <w:r>
        <w:rPr>
          <w:b w:val="0"/>
        </w:rPr>
        <w:t>我们简单看一下刚才的七组内容。</w:t>
      </w:r>
    </w:p>
    <w:p>
      <w:r>
        <w:rPr>
          <w:b w:val="0"/>
        </w:rPr>
        <w:t>词义阐明在前进、返回时保持正知。....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保持正知：意思是做任何事情的时候都保持正知，没有片刻与正知分离。</w:t>
      </w:r>
    </w:p>
    <w:p>
      <w:r>
        <w:rPr>
          <w:b/>
        </w:rPr>
        <w:t>（1）在前进、返回时保持正知</w:t>
      </w:r>
    </w:p>
    <w:p>
      <w:r>
        <w:rPr>
          <w:b w:val="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r>
        <w:rPr>
          <w:b w:val="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r>
        <w:rPr>
          <w:b w:val="0"/>
        </w:rPr>
        <w:t>词义阐明.向前看、向旁看时保持正知.....向前看：是指看向自己前面的方向；向旁看：是指看向其他方向</w:t>
      </w:r>
    </w:p>
    <w:p>
      <w:r>
        <w:rPr>
          <w:b/>
        </w:rPr>
        <w:t>（2）向前看、向旁看时保持正知</w:t>
      </w:r>
    </w:p>
    <w:p>
      <w:r>
        <w:rPr>
          <w:b w:val="0"/>
        </w:rPr>
        <w:t>向前看，向旁看都是一样，不再解释了。</w:t>
      </w:r>
    </w:p>
    <w:p>
      <w:r>
        <w:rPr>
          <w:b w:val="0"/>
        </w:rPr>
        <w:t>词义阐明行走、站立、坐着、睡眠、觉醒、说话、沉默时保持正知.行走：这是指很短距离的行走或移动，而前面的"前进和返回"是指中距离的行走，在大念处经中的"比库行走时了知，我正在行走"，则是指长距离的行走。</w:t>
      </w:r>
    </w:p>
    <w:p>
      <w:pPr>
        <w:spacing w:before="200"/>
      </w:pPr>
      <w:r>
        <w:rPr>
          <w:b/>
          <w:color w:val="7B3F00"/>
          <w:sz w:val="30"/>
        </w:rPr>
        <w:t>(3) 行走、站立、坐着、睡眠、觉醒、说话、沉默时保持正知</w:t>
      </w:r>
    </w:p>
    <w:p>
      <w:r>
        <w:rPr>
          <w:b w:val="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r>
        <w:rPr>
          <w:b w:val="0"/>
        </w:rPr>
        <w:t>在这里，特别说一下睡眠。躺卧的行为只在心沉入有分的时候才称为睡眠，并非只是伸展肢体躺卧着就称为睡眠。在入睡之后产生行为的法及由行为产生的法都不生起，这种状态称为睡眠。在《阿毗达摩》心所里讲的"昏沉睡眠"范围比这个更广。落入昏沉的状态，有行的状态都是昏沉睡眠。</w:t>
      </w:r>
    </w:p>
    <w:p>
      <w:r>
        <w:rPr>
          <w:b w:val="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rPr>
        <w:t>（4）说话的正知</w:t>
      </w:r>
    </w:p>
    <w:p>
      <w:r>
        <w:rPr>
          <w:b w:val="0"/>
        </w:rPr>
        <w:t>我们讲"祸从口出"，说话经常会得罪人。首先有四种正语：1. 离虚妄语：要说真实语。2. 离离间语：要说和谐语，和合的语言。3. 离粗恶语：要说柔软语，适意的语。4. 离杂秽语：要说有益的语，适时的语，法语，跟律相关的语。</w:t>
      </w:r>
    </w:p>
    <w:p>
      <w:r>
        <w:rPr>
          <w:b w:val="0"/>
        </w:rPr>
        <w:t>佛陀说话的原则·只说真实、如实、有利益之语●无论听众是否喜爱、可意，如来知道说话的时机</w:t>
      </w:r>
    </w:p>
    <w:p>
      <w:r>
        <w:rPr>
          <w:b w:val="0"/>
        </w:rPr>
        <w:t>我们看看佛陀说话的原则。佛陀有两个原则：第一、只说真实、如实、有利益之语。就是说正确的话。第二、无论听众是否喜爱、可意，如来知道说话的时机。就是该不该说。前面说的都是真实语，如实有益的，但是是不是适合说，应该说。这是两个原则。</w:t>
      </w:r>
    </w:p>
    <w:p>
      <w:r>
        <w:rPr>
          <w:b w:val="0"/>
        </w:rPr>
        <w:t>经典记载，有一个尼干陀若提子的信众——无畏王子去拜访尼干陀若提子。尼干陀叫他去找佛陀（果德玛）辩论。让他去见到沙门果德玛。抵达以后，让他这样问沙门果德玛："尊者！如来会说他人不喜爱，不可意的话吗？"如果沙门果德玛回答："王子！如来会说他人不喜爱，不可意的话。"那你应该对他说："尊者！你和一般人有什么差异呢？因为一般人也会说他人不喜爱、不可意的话。"但是，如果沙门果德玛这么回答："王子！如来不会说他人不喜爱、不可意的话。"你应该对他这么说："尊者！为何你记说'迭瓦达德堕恶趣，迭瓦达德堕地狱，迭瓦达德（受苦）一劫，迭瓦达德不可救度'，迭瓦达德因你的那些话而愤怒、不悦。"王子！当你问沙门果德玛这个两难的问题时，犹如十字铁卡在他的喉咙中，他既不能够吐出来，又不能够咽下去。同样的，当你问他这两难的问题时，他会很难堪。</w:t>
      </w:r>
    </w:p>
    <w:p>
      <w:r>
        <w:rPr>
          <w:b w:val="0"/>
        </w:rPr>
        <w:t>这个王子就来到佛陀面前。当他提问的时候，佛陀见到愚钝仰卧的幼儿坐在无畏王子的腿上。无畏王子带着他的孩子去了。他就问王子你怎么想："如果由于你或奶妈的放逸，这个幼儿抓住木片或石子放入口中，你会对他怎么做？"</w:t>
      </w:r>
    </w:p>
    <w:p>
      <w:r>
        <w:rPr>
          <w:b w:val="0"/>
        </w:rPr>
        <w:t>王子说："尊者，我会取出来，如果不能立刻取出，我会用左手按住他的头，然后以右手做屈指把它钩出来，即使导致他出血，那是什么原因呢？尊者！我对幼儿有悲悯。"</w:t>
      </w:r>
    </w:p>
    <w:p>
      <w:r>
        <w:rPr>
          <w:b w:val="0"/>
        </w:rPr>
        <w:t>佛陀这样回答他："王子，同样的，如果如来知道那些他人不喜爱、不可意的话是不真实的、不如实的、不具利益的，如来不说那个话； 如果， 如来知道那些他人不喜爱、不可意的话是真实的、如实的，不具利益的，如来不说那个话。如果如来知道那些他人不喜爱、不可意的话是真实的、如实的、有利益的，在那时，如来知道说那些话的时机；若如来知道那些他人喜爱、可意的话是不真实的，不如实的，不具利益的，如来不说那个话。如果， 如来知道那些他人喜爱的、可意的话是真实的，如实的，不具利益的，如来不说那个话。如果如来知道他人喜爱、可意的话是真实的、如实的、具利益的，在那个时候，如来知道说那些话的时机。那是什么原因呢？王子，如来对众生有悲悯。"</w:t>
      </w:r>
    </w:p>
    <w:p>
      <w:r>
        <w:rPr>
          <w:b w:val="0"/>
        </w:rPr>
        <w:t>这是善逝（佛陀）说话的原则。</w:t>
      </w:r>
    </w:p>
    <w:p>
      <w:r>
        <w:rPr>
          <w:b w:val="0"/>
        </w:rPr>
        <w:t>批评他人者应具备的五项条件.1.适时而说，非不适时(kalena vakkhami, no akalena).2.真实而说，非不真实(bhutena vakkhami, no abhutena).3.柔和而说，不以粗恶(sanhena vakkhami, no pharusena).4.有益而说，非无利益(atthasamhitena vakkhami, no anatthasamhitena.5.慈心而说，内心无瞋(mettacitto vakkhami, no dosantaroti)</w:t>
      </w:r>
    </w:p>
    <w:p>
      <w:r>
        <w:rPr>
          <w:b w:val="0"/>
        </w:rPr>
        <w:t>佛陀在《律藏·遮止诵戒篇》里讲到，如果批评、呵斥或指责一个人的时候，先要省查自己是不是具备五个条件：</w:t>
      </w:r>
    </w:p>
    <w:p>
      <w:r>
        <w:rPr>
          <w:b w:val="0"/>
        </w:rPr>
        <w:t>第一，适时而说，而不是非适时：要在适当的时间和场合。比如在大庭广众下批评指责他人是不适合的。</w:t>
      </w:r>
    </w:p>
    <w:p>
      <w:r>
        <w:rPr>
          <w:b w:val="0"/>
        </w:rPr>
        <w:t>第二，真实而说，非不真实：先省察所喝斥的是否属实，如果不是事实就是冤枉人。批评他人之前要先检查批评是否有事实依据。这个后面我们讲沟通念知再说。我们经常看一个人有一个习惯，就会给他贴一个标签。你觉得这个人就是这样。其实，他并不一定是这样。我们很容易犯非不真实而说。</w:t>
      </w:r>
    </w:p>
    <w:p>
      <w:r>
        <w:rPr>
          <w:b w:val="0"/>
        </w:rPr>
        <w:t>第三，柔和而说，不以粗恶语来说：语言要恰当。如果只是犯极小的错误，你小题大做用难听的话指责他，甚至侮辱对方的人格，这是不适合的。</w:t>
      </w:r>
    </w:p>
    <w:p>
      <w:r>
        <w:rPr>
          <w:b w:val="0"/>
        </w:rPr>
        <w:t>第四，有益而说，而非无利益：要考虑批评对对方有没有帮助。如果他是个不受批评的人，我们讲不能受教。当你批评他的时候，他们受不了，或者怀恨在心，甚至反其道而行之。对于这种人，你批评他是没有利益的，所以想呵斥他人的时候，要考虑对对方有没有帮助。</w:t>
      </w:r>
    </w:p>
    <w:p>
      <w:r>
        <w:rPr>
          <w:b w:val="0"/>
        </w:rPr>
        <w:t>第五，慈心而说，内心无瞋：批评人要看出发点、动机。假如是为了打压别人，故意用批评指责他人的手段来满足自己，那不是真心地想帮助对方。所以批评人时，要有慈心。如果批评的动机出发点是为了对方好，希望对方改过，希望对方进步，那我们才会在合适的时机，用恰当的语言去给他指出。这是恰当的。</w:t>
      </w:r>
    </w:p>
    <w:p>
      <w:r>
        <w:rPr>
          <w:b w:val="0"/>
        </w:rPr>
        <w:t>这五个条件既包括有益正知，也包括适宜正知。我们要去观察一个人的状态，以及说这话的因缘，也包括无痴正知。指责别人的时候，如果具足这五个条件是适当的，而且是必要的。如果不具足，就是不恰当的，是不应该说的。</w:t>
      </w:r>
    </w:p>
    <w:p>
      <w:r>
        <w:rPr>
          <w:b w:val="0"/>
        </w:rPr>
        <w:t>说话时的正知-沟通念知●说话时的有益正知.说话时的适宜正知●说话时的行处正知说话时的无痴正知正确说话而不仅是说正确的话</w:t>
      </w:r>
    </w:p>
    <w:p>
      <w:r>
        <w:rPr>
          <w:b w:val="0"/>
        </w:rPr>
        <w:t>说话的时候要有益正知，适宜正知，行处正知，无痴正知。简单来讲是正确说话，而不仅是说正确的话。</w:t>
      </w:r>
    </w:p>
    <w:p>
      <w:r>
        <w:rPr>
          <w:b w:val="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这是我们的认知，也是想 sañña。你没有一个想法，就不会这样说出来。</w:t>
      </w:r>
    </w:p>
    <w:p>
      <w:r>
        <w:rPr>
          <w:b w:val="0"/>
        </w:rPr>
        <w:t>你要观察这个想法是正确的吗？是适宜的吗？是有益的吗？同时要观察别人。</w:t>
      </w:r>
    </w:p>
    <w:p>
      <w:r>
        <w:rPr>
          <w:b w:val="0"/>
        </w:rPr>
        <w:t>简单来讲，沟通的一个目的就是我想让你接受我的观点。你想让别人接受你的观点，但你知道别人持什么观点吗？他凭什么能接受你的观点？他对你的观点会有什么反应呢？这是要观察。这种观察属于无痴正知的范畴。在观察完，考虑好后，你找到合适的说话时机，或者语气，以及语言的组织。现在有一门学科叫"话术"。话术并不是虚伪的，而是要怎么说话。说话是有技术和艺术在里面的。当用组织适当的话语来跟他说。说的时候，我们是以慈心，是以请求似的，而非命令似的。说完后还要持续观察。往往一开始说的时候，我们能保持慈心。但别人顶你一句时，你就崩溃了，散掉了。认知共情在每一次交互的时候都要持续地观察，持续地调整。在这个过程中，我们非常容易犯的一个毛病就是贴表签。"你这个人就是这个样子"，"我早就知道你是个样子"，"你从小到大都这样"，"你跟你儿子一直都是这个样子。"这就是贴标签。什么叫事实呢？如"刚才你说了一句这样的话"，"刚才你做的这样的事情。"</w:t>
      </w:r>
    </w:p>
    <w:p>
      <w:r>
        <w:rPr>
          <w:b w:val="0"/>
        </w:rPr>
        <w:t>比如一个贤友，他在跟下属互动的时候，他做了一次即入即出的沟通，他觉得很好。有一天开会，他请一个下属来汇报计划的一件事。</w:t>
      </w:r>
    </w:p>
    <w:p>
      <w:r>
        <w:rPr>
          <w:b w:val="0"/>
        </w:rPr>
        <w:t>这个下属是新来不久的一个女同事。她认真做了汇报，之后他进行了点评。点评之后这个女下属当场就呛他：" 你刚刚发表观点时都不看我给你的数据。"他很生气，心里想："女下属还敢这样对我讲话，我应该收拾她。"但是他又想到"我现在练习沟通念知，不能这样。"然</w:t>
      </w:r>
    </w:p>
    <w:p>
      <w:r>
        <w:rPr>
          <w:b w:val="0"/>
        </w:rPr>
        <w:t>后他认真看，发现数据确实已经写在上面。因为内容很多，领导只是大致看了一下，他没看到数据就开始点评。他跟这个女同事说："非常抱歉，我没有认真看，我向你道歉。"同时他也如实表达他的状态，他说："以后提醒我的时候，能不能别这么呛我。"大庭广众之下呛我这个领导觉得很难看。他如实地表达了他的真实状态，并不带有情绪。</w:t>
      </w:r>
    </w:p>
    <w:p>
      <w:r>
        <w:rPr>
          <w:b w:val="0"/>
        </w:rPr>
        <w:t>这就是一次即入即出的沟通，有念知的沟通。好处是他当下道歉解决了问题。同时这个女同事也释放了，因为领导已经把事情说清楚了。</w:t>
      </w:r>
    </w:p>
    <w:p>
      <w:r>
        <w:rPr>
          <w:b w:val="0"/>
        </w:rPr>
        <w:t>她不会回去后很忐忑，怕领导给她小鞋穿。这件事情就在此结束。</w:t>
      </w:r>
    </w:p>
    <w:p>
      <w:r>
        <w:rPr>
          <w:b w:val="0"/>
        </w:rPr>
        <w:t>为什么我们特别要强调要有念知沟通？因为我们一般人的生活，是以邪见为基础的。只要不是圣者，我们都是以邪见为基础，以触和受为依据，用想蕴标记作凭证，由胜解做判断。这是复杂的机制。我们其实没有机会选择，而是以我这样看，我这样听……我这样想来呈现的，是融入于血液和基因的东西。看上去我们在接触目标后，被感受的体验引导一系列的思维，其实并不那么简单。思维的模式很复杂，我们接触目标之前，因为充满了邪见，因此看到的基本上都是不真实的。自己面对目标时，角度已经预设了。接触目标本身就是具有邪见角度的触，让感受跟它去匹配。类似于我觉得这个挺美好，我才接触它。用贪寻来抓它，然后赢得悦受。以贪想的角度引发对这个可喜目标的接触，从而产生贪心带来的愉悦。然后对愉悦再次标记和匹配，形成快乐的循环链接。痛苦也一样，通过不可喜的想引发潜藏忧受的触，再产生瞋心，再体验痛苦，再做标记。</w:t>
      </w:r>
    </w:p>
    <w:p>
      <w:r>
        <w:rPr>
          <w:b w:val="0"/>
        </w:rPr>
        <w:t>当正念不足的时候，我们看到的一连串反应，它是不究竟的五蕴和合。你无法理解因为这个，所以那个。只是直接体验你当下感觉到的快乐或痛苦并沉迷于其中。</w:t>
      </w:r>
    </w:p>
    <w:p>
      <w:r>
        <w:rPr>
          <w:b w:val="0"/>
        </w:rPr>
        <w:t>正念的意义在于我们有机会看到类似于麦克风跟音箱放在一起，音箱啸叫的循环过程，并能从里面脱离出来。让我们理解啸叫是来自于负面情绪的重复循环，理解痛苦是感受，瞋恨是心的状态。想蕴标记这一切，又提取了这一切。而思组织所有的心所，把这些包裹的非常严密。让你做任何事情，跟任何人打交道，无论产生什么情绪都没有任何违和感、很自然，成为烦恼发生的助力区。</w:t>
      </w:r>
    </w:p>
    <w:p>
      <w:r>
        <w:rPr>
          <w:b w:val="0"/>
        </w:rPr>
        <w:t>学习《阿毗达摩》或练习正念正知就是让我们能够发现烦恼和邪见的后门。要发现烦恼和邪见的后门，要看到啸叫的根本原因是这个循环过程，是这个机制引发的，而不是音箱本身，或是话筒本身，也不是拿话筒的人引发。邪见已经被体验严重真实化，想要彻底解决它需要有很强的正念、觉察和矫正经验，以便能彻底将其转化成有慧想。</w:t>
      </w:r>
    </w:p>
    <w:p>
      <w:r>
        <w:rPr>
          <w:b w:val="0"/>
        </w:rPr>
        <w:t>在跟人沟通或者处理和人事物的事件时，烦恼起来，我们能否看到这个心的运作机制是怎么循环到啸叫的？要看到那个循环机制，它是在欲寻、瞋寻、害寻的牵引下，以邪见的视角去接触、感受所缘，感受所缘同时又调出颠倒想来确认并做新的标记，从而重复引发对所缘更强烈的行动直至啸叫。在邪见没有断除之前，有几种方式可以暂时应对：一、是把错误的想拆掉。把稻草人换成有慧想。二、从受和爱的角度下手，观察这个感受是不是可以追求的，是不是可以倚恃的，从而放弃对新受的寻求。如同在啸叫发生时，把麦克风拿开能够解决，把音响换一个角度也能解决。同样，当发现负面循环转起来时，要能找到那几个点，从缘起的角度来看，这就是无痴正知。</w:t>
      </w:r>
    </w:p>
    <w:p>
      <w:r>
        <w:rPr>
          <w:b w:val="0"/>
        </w:rPr>
        <w:t>[generated, not original text]</w:t>
      </w:r>
    </w:p>
    <w:p>
      <w:r>
        <w:rPr>
          <w:b/>
          <w:color w:val="7B3F00"/>
          <w:sz w:val="26"/>
        </w:rPr>
        <w:t>材料②</w:t>
      </w:r>
    </w:p>
    <w:p>
      <w:r>
        <w:rPr>
          <w:b/>
        </w:rPr>
        <w:t>标题</w:t>
      </w:r>
      <w:r>
        <w:rPr>
          <w:b w:val="0"/>
        </w:rPr>
        <w:t>：《第 172 讲 应用 (摄集 20)：三十七道品╱苦之集［摄菩提分·身念处·入出息念 (一)］.pdf》</w:t>
      </w:r>
    </w:p>
    <w:p>
      <w:pPr>
        <w:pStyle w:val="ListBullet"/>
      </w:pPr>
      <w:r>
        <w:rPr>
          <w:b w:val="0"/>
        </w:rPr>
        <w:t>media_id：pdf_d0dd1c0cd17209afe241ece24bf6b7b4_2f90e61eff0d4b5bf8b297c3ac001bc37439961422831605</w:t>
      </w:r>
    </w:p>
    <w:p>
      <w:pPr>
        <w:pStyle w:val="ListBullet"/>
      </w:pPr>
      <w:r>
        <w:rPr>
          <w:b w:val="0"/>
        </w:rPr>
        <w:t>类型：pdf</w:t>
      </w:r>
    </w:p>
    <w:p>
      <w:pPr>
        <w:pStyle w:val="ListBullet"/>
      </w:pPr>
      <w:r>
        <w:rPr>
          <w:b w:val="0"/>
        </w:rPr>
        <w:t>适用定位：主材料二：三十七菩提分定义结构、四念处是"走向解脱唯一之道"、二十一种修法与根性匹配。</w:t>
      </w:r>
    </w:p>
    <w:p>
      <w:pPr>
        <w:pStyle w:val="ListBullet"/>
      </w:pPr>
      <w:r>
        <w:rPr>
          <w:b w:val="0"/>
        </w:rPr>
        <w:t>跨系列注记：06系列已用同讲共修版PDF＋Word（其id在禁用清单），本系列用应用版不同id。⚠️只取菩提分总纲与四念处结构段；入出息念方法细节段本讲不照录（详见读书会01《禅修入门》）。</w:t>
      </w:r>
    </w:p>
    <w:p>
      <w:r>
        <w:rPr>
          <w:b/>
          <w:color w:val="7B3F00"/>
          <w:sz w:val="23"/>
        </w:rPr>
        <w:t>照录原文</w:t>
      </w:r>
    </w:p>
    <w:p>
      <w:r>
        <w:rPr>
          <w:b w:val="0"/>
        </w:rPr>
        <w:t>（注：原文为课件PDF，页脚"第 172 讲 应用 (摄集 20)……"与"云端·快乐念住：阿毗达摩·二阶·中阶课程 古源尊者 ( V.Uttama ) 学修指导"等字样系幻灯片版式文字，照录保留；graph TD为PDF结构图转出的文本形式，照录保留以存其结构。）</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2 云端·快乐念住：阿毗达摩·二阶·中阶课程 古源尊者 ( V.Uttama ) 学修指导</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val="0"/>
        </w:rPr>
        <w:t>第172讲应用(摄集20):三十七道品/苦之集[摄苦提分-身念处入出息念(一)] 3</w:t>
      </w:r>
    </w:p>
    <w:p>
      <w:r>
        <w:rPr>
          <w:b w:val="0"/>
        </w:rPr>
        <w:t>正见25应用班Syl.Upekkhā pāramī文本校对:编辑</w:t>
      </w:r>
    </w:p>
    <w:p>
      <w:r>
        <w:rPr>
          <w:b w:val="0"/>
        </w:rPr>
        <w:t>graph TD</w:t>
      </w:r>
    </w:p>
    <w:p>
      <w:r>
        <w:rPr>
          <w:b w:val="0"/>
        </w:rPr>
        <w:t xml:space="preserve">    A1[身念处] --&gt;|kāyānupassanā-satipaṭṭhāna| A2[受念处]</w:t>
      </w:r>
    </w:p>
    <w:p>
      <w:r>
        <w:rPr>
          <w:b w:val="0"/>
        </w:rPr>
        <w:t xml:space="preserve">    A2 --&gt;|vedanānupassanā-satipaṭṭhāna| A3[心念处]</w:t>
      </w:r>
    </w:p>
    <w:p>
      <w:r>
        <w:rPr>
          <w:b w:val="0"/>
        </w:rPr>
        <w:t xml:space="preserve">    A3 --&gt;|cittānupassanā-satipaṭṭhāna| A4[法念处]</w:t>
      </w:r>
    </w:p>
    <w:p>
      <w:r>
        <w:rPr>
          <w:b w:val="0"/>
        </w:rPr>
        <w:t xml:space="preserve">    A4 --&gt;|dhammānupassanā-satipaṭṭhāna| A5[四念处]</w:t>
      </w:r>
    </w:p>
    <w:p>
      <w:r>
        <w:rPr>
          <w:b w:val="0"/>
        </w:rPr>
        <w:t xml:space="preserve">    A5 --&gt;|cattāro satipaṭṭhāna| A6[三十七菩提分|四念处]</w:t>
      </w:r>
    </w:p>
    <w:p>
      <w:r>
        <w:rPr>
          <w:b w:val="0"/>
        </w:rPr>
        <w:t>以上把将要讲解的三十七菩提分内容跟大家作个交代。</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w:t>
      </w:r>
    </w:p>
    <w:p>
      <w:r>
        <w:rPr>
          <w:b w:val="0"/>
        </w:rPr>
        <w:t>saddhindriyaSatindriyapannindriyasamadhindriyaviriyindriya念根慧根信根定根精进根pancindriyan五根三十七菩提分|五根</w:t>
      </w:r>
    </w:p>
    <w:p>
      <w:r>
        <w:rPr>
          <w:b w:val="0"/>
        </w:rPr>
        <w:t>一切时处越强越好，信根与慧根平衡，定根与精进根平衡。</w:t>
      </w:r>
    </w:p>
    <w:p>
      <w:r>
        <w:rPr>
          <w:b w:val="0"/>
        </w:rPr>
        <w:t>第172讲 应用 (摄集 20)：三十七道品╱苦之集［摄菩提分·身念处·入出息念 (一)］ 5</w:t>
      </w:r>
    </w:p>
    <w:p>
      <w:r>
        <w:rPr>
          <w:b w:val="0"/>
        </w:rPr>
        <w:t>正见 25 应用班 Syl. Upekkhā pāramī 文本校对:编辑</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val="0"/>
        </w:rPr>
        <w:t>6 云端·快乐念住：阿毗达摩·二阶·中阶课程 古源尊者 ( V.Uttama ) 学修指导</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w:t>
      </w:r>
    </w:p>
    <w:p>
      <w:r>
        <w:rPr>
          <w:b w:val="0"/>
        </w:rPr>
        <w:t>第 172 讲 应用 (摄集 20)：三十七道品╱苦之集［摄菩提分·身念处·入出息念 (一)］ 7正见 25 应用班 Syl. Upekkhā pāramī 文本校对·编辑</w:t>
      </w:r>
    </w:p>
    <w:p>
      <w:r>
        <w:rPr>
          <w:b w:val="0"/>
        </w:rPr>
        <w:t>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val="0"/>
        </w:rPr>
        <w:t>8 云端·快乐念住：阿毗达摩·二阶·中阶课程 古源尊者（V.Uttama）学修指导</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w:t>
      </w:r>
    </w:p>
    <w:p>
      <w:r>
        <w:rPr>
          <w:b w:val="0"/>
        </w:rPr>
        <w:t>第 172 讲 应用 (摄集 20)：三十七道品╱苦之集［摄菩提分·身念处·入出息念 (一)］ 9正见 25 应用班 Syl. Upekkhā pāramī 文本校对·编辑</w:t>
      </w:r>
    </w:p>
    <w:p>
      <w:r>
        <w:rPr>
          <w:b w:val="0"/>
        </w:rPr>
        <w:t>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10 云端·快乐念住：阿毗达摩·二阶·中阶课程 古源尊者（V.Uttama）学修指导</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w:t>
      </w:r>
    </w:p>
    <w:p>
      <w:r>
        <w:rPr>
          <w:b w:val="0"/>
        </w:rPr>
        <w:t>第172讲应用(摄集20):三十七道品/苦之集[摄菩提分-身念处-入出念念(一)] 11</w:t>
      </w:r>
    </w:p>
    <w:p>
      <w:r>
        <w:rPr>
          <w:b w:val="0"/>
        </w:rPr>
        <w:t>正见25应用班 Syl.Upekkhā pāramī 文本校对:编辑</w:t>
      </w:r>
    </w:p>
    <w:p>
      <w:r>
        <w:rPr>
          <w:b w:val="0"/>
        </w:rPr>
        <w:t>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rPr>
        <w:t>四、四念处与调伏者的根性</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注疏》里说修行者可分为几类：</w:t>
      </w:r>
    </w:p>
    <w:p>
      <w:r>
        <w:rPr>
          <w:b w:val="0"/>
        </w:rPr>
        <w:t>第一类、钝根者与利根者。钝根者是指学习能力或者领悟能力比较慢。一个法类讲完，是不是能很快地明白？然后可以去实践？利根者则相反，他的学习能力比较强，领悟能力很强。</w:t>
      </w:r>
    </w:p>
    <w:p>
      <w:r>
        <w:rPr>
          <w:b w:val="0"/>
        </w:rPr>
        <w:t>第二类、爱行者与见行者。爱行者对应到《清净道论》里讲的六种性行，类似于贪性行者；见行者有很多知见，有很多看法、观点，喜欢怀疑、批判、分析、判断，给自己制造障碍，这是见行者。</w:t>
      </w:r>
    </w:p>
    <w:p>
      <w:r>
        <w:rPr>
          <w:b w:val="0"/>
        </w:rPr>
        <w:t>12 云端·快乐念住：阿毗达摩·二阶·中阶课程 古源尊者 ( V.Uttama ) 学修指导</w:t>
      </w:r>
    </w:p>
    <w:p>
      <w:r>
        <w:rPr>
          <w:b w:val="0"/>
        </w:rPr>
        <w:t>第三类、止行者与观行者。止行者是先修止禅，达到禅那之后再修观；观行者是还未达到禅那就直接修行观禅。</w:t>
      </w:r>
    </w:p>
    <w:p>
      <w:r>
        <w:rPr>
          <w:b w:val="0"/>
        </w:rPr>
        <w:t>四念处对于调伏不同类型的人有不同的作用。</w:t>
      </w:r>
    </w:p>
    <w:p>
      <w:r>
        <w:rPr>
          <w:b w:val="0"/>
        </w:rPr>
        <w:t>根据《注疏》介绍：如果你是钝根的爱行人（钝根的贪行者），适合修习身念处。身念处有十四种，并不是把每一种都修完。至于哪一种最合适呢？就需要跟老师配合了。</w:t>
      </w:r>
    </w:p>
    <w:p>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r>
        <w:rPr>
          <w:b w:val="0"/>
        </w:rPr>
        <w:t>佛陀教导四种念处，是为了适合摄受堪受调伏者的根性。《注疏》中讲到：</w:t>
      </w:r>
    </w:p>
    <w:p>
      <w:r>
        <w:rPr>
          <w:b w:val="0"/>
        </w:rPr>
        <w:t>对于钝根的爱行人（钝根的贪行人）而言，他不容易观察微细的法门，观察粗色身的念处，才容易达到清净之道。可以尝试十四种身念处的修法。</w:t>
      </w:r>
    </w:p>
    <w:p>
      <w:r>
        <w:rPr>
          <w:b w:val="0"/>
        </w:rPr>
        <w:t>对于利根的爱行人（利根的贪行人）而言，他就能够观察到比较微细的法门。但是因为他是贪行人，对好的感受比较贪著，所以很容易发现好的东西、好的感受，因此修习受念处，容易达到清净的目标。</w:t>
      </w:r>
    </w:p>
    <w:p>
      <w:r>
        <w:rPr>
          <w:b w:val="0"/>
        </w:rPr>
        <w:t>对于钝根的见行者而言，因他有很多见解，但又属于钝根的范畴，故不能让他辨别太多的法类。修法念处就会比较困难；而修心念处，就比较容易获得清净。</w:t>
      </w:r>
    </w:p>
    <w:p>
      <w:r>
        <w:rPr>
          <w:b w:val="0"/>
        </w:rPr>
        <w:t>第 172 讲 应用 (摄集 20)：三十七道品╱苦之集［摄菩提分·身念处·入出息念 (一)］ 13正见 25 应用班 Syl. Upekkhā pāramī 文本校对·编辑</w:t>
      </w:r>
    </w:p>
    <w:p>
      <w:r>
        <w:rPr>
          <w:b w:val="0"/>
        </w:rPr>
        <w:t>对于利根的见行者而言，他对十二处、十八界、五盖、四圣谛能有条理地分清楚，就适合修法念处。</w:t>
      </w:r>
    </w:p>
    <w:p>
      <w:r>
        <w:rPr>
          <w:b w:val="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r>
        <w:rPr>
          <w:b w:val="0"/>
        </w:rPr>
        <w:t>对于利根的止行人而言，由于他不容易持续地专注于粗的目标，在修观阶段，修受念处比较容易获得清净。</w:t>
      </w:r>
    </w:p>
    <w:p>
      <w:r>
        <w:rPr>
          <w:b w:val="0"/>
        </w:rPr>
        <w:t>对于钝根的观行人而言，钝根的纯观行者无法辨别很多的法门，所以从修心念处开始，观察他的心，比较容易到达清净的目标。</w:t>
      </w:r>
    </w:p>
    <w:p>
      <w:r>
        <w:rPr>
          <w:b w:val="0"/>
        </w:rPr>
        <w:t>对于利根的观行人而言，由于他很容易辨别各种法所缘，所以适合修习法念处，比较容易到达清净的目标。</w:t>
      </w:r>
    </w:p>
    <w:p>
      <w:r>
        <w:rPr>
          <w:b w:val="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val="0"/>
        </w:rPr>
        <w:t>14 云端·快乐念住：阿毗达摩·二阶·中阶课程 古源尊者 ( V.Uttama ) 学修指导</w:t>
      </w:r>
    </w:p>
    <w:p>
      <w:r>
        <w:rPr>
          <w:b/>
        </w:rPr>
        <w:t>五、修习四念处的二十一种方法</w:t>
      </w:r>
    </w:p>
    <w:p>
      <w:r>
        <w:rPr>
          <w:b w:val="0"/>
        </w:rPr>
        <w:t>四念处共有二十一种修习方法:</w:t>
      </w:r>
    </w:p>
    <w:p>
      <w:r>
        <w:rPr>
          <w:b w:val="0"/>
        </w:rPr>
        <w:t>身念处十四种：入出息念、四威仪、各种正知、不净随念（不净观，包括 32身份）、界分别（四界差别）、九种坟场观。</w:t>
      </w:r>
    </w:p>
    <w:p>
      <w:r>
        <w:rPr>
          <w:b w:val="0"/>
        </w:rPr>
        <w:t>受念处与心念处各算一种。</w:t>
      </w:r>
    </w:p>
    <w:p>
      <w:r>
        <w:rPr>
          <w:b w:val="0"/>
        </w:rPr>
        <w:t>法念处分成五种：五盖、五取蕴、十二处、七觉支、四圣谛。</w:t>
      </w:r>
    </w:p>
    <w:p>
      <w:r>
        <w:rPr>
          <w:b w:val="0"/>
        </w:rPr>
        <w:t>（注：依本系列与读书会01/06的分工边界，本材料中"入出息念"具体修法细节段不照录、不展开，详见读书会01《禅修入门》；身念处威仪路与十随念详讲归读书会06，本讲只取上述菩提分总纲与四念处结构段。）</w:t>
      </w:r>
    </w:p>
    <w:p>
      <w:r>
        <w:rPr>
          <w:b w:val="0"/>
        </w:rPr>
        <w:t>[generated, not original text]</w:t>
      </w:r>
    </w:p>
    <w:p>
      <w:r>
        <w:rPr>
          <w:b/>
          <w:color w:val="7B3F00"/>
          <w:sz w:val="26"/>
        </w:rPr>
        <w:t>材料③</w:t>
      </w:r>
    </w:p>
    <w:p>
      <w:r>
        <w:rPr>
          <w:b/>
        </w:rPr>
        <w:t>标题</w:t>
      </w:r>
      <w:r>
        <w:rPr>
          <w:b w:val="0"/>
        </w:rPr>
        <w:t>：《181讲-摄集-摄菩提分-身念处-正知4-古源尊者-20211116》（依据录音转写整理，已校对明显同音错字）</w:t>
      </w:r>
    </w:p>
    <w:p>
      <w:pPr>
        <w:pStyle w:val="ListBullet"/>
      </w:pPr>
      <w:r>
        <w:rPr>
          <w:b w:val="0"/>
        </w:rPr>
        <w:t>media_id：soundrecording_d0dd1c0cd17209afe241ece24bf6b7b4_7abb2db6384dcdd06d209bdd635f3c327439961422831605</w:t>
      </w:r>
    </w:p>
    <w:p>
      <w:pPr>
        <w:pStyle w:val="ListBullet"/>
      </w:pPr>
      <w:r>
        <w:rPr>
          <w:b w:val="0"/>
        </w:rPr>
        <w:t>类型：音声</w:t>
      </w:r>
    </w:p>
    <w:p>
      <w:pPr>
        <w:pStyle w:val="ListBullet"/>
      </w:pPr>
      <w:r>
        <w:rPr>
          <w:b w:val="0"/>
        </w:rPr>
        <w:t>适用定位：副材料：穿衣持钵饮食行走等日常行为中的四正知运用。</w:t>
      </w:r>
    </w:p>
    <w:p>
      <w:pPr>
        <w:pStyle w:val="ListBullet"/>
      </w:pPr>
      <w:r>
        <w:rPr>
          <w:b w:val="0"/>
        </w:rPr>
        <w:t>整理说明：转写正文按知识库返回原样保留，个别同音错字（如"分界"应为"风界"、"有风"应为"有分"、"四种正直"应为"四种正知"、"世界的状态"应为"四大的状态"、"夜出"应为"业处"等）请按上下文理解，朗读时自行更正；保留时间码，正文中（ ）内为整理注记，朗读时跳过。</w:t>
      </w:r>
    </w:p>
    <w:p>
      <w:r>
        <w:rPr>
          <w:b/>
          <w:color w:val="7B3F00"/>
          <w:sz w:val="23"/>
        </w:rPr>
        <w:t>照录原文</w:t>
      </w:r>
    </w:p>
    <w:p>
      <w:r>
        <w:rPr>
          <w:b w:val="0"/>
        </w:rPr>
        <w:t>[00:01:03.660] 啊，在上一堂课呢，我们学习了啊，深念处啊，正治部分的啊，关于这个啊，肢体的屈伸啊，如何来训练我们的正知啊。啊，今天呢，我们来学习啊，就是对于出家人来讲呢，就是穿着袈裟的时候啊，对于在家人来讲呢，就是穿着衣服的时候如何保持四种正知啊。那佛陀呢，在经文里面讲，持桑卡地钵和1的时候保持正直。那么在这里面也有四种正直，一种呢，是有益正知啊。那么这里的利益呢，是指我们穿衣啊穿袈裟的作用。那这个呢，我们对于出家人来讲，每天都有四种啊，</w:t>
      </w:r>
    </w:p>
    <w:p>
      <w:r>
        <w:rPr>
          <w:b w:val="0"/>
        </w:rPr>
        <w:t>[00:02:05.380] 字句的醒式啊，就就像我每天念的一样，我如理醒师所受用的衣物只是为了防御寒冷，为了防御炎热，为了防御盲蚊风吹日晒，爬虫类的触脑，只是为了遮蔽羞除啊，就这样来做意啊。这个穿衣啊，这是这样来理解，这就是有益的啊。穿衣如果这样来想，就是有有益的啊。</w:t>
      </w:r>
    </w:p>
    <w:p>
      <w:r>
        <w:rPr>
          <w:b w:val="0"/>
        </w:rPr>
        <w:t>[00:02:34.580] 如果说穿衣是为了庄严，穿衣是为了好看，穿衣为。是为了炫耀啊，那就是。无意的啊，那穿衣的适宜认知呢啊，</w:t>
      </w:r>
    </w:p>
    <w:p>
      <w:r>
        <w:rPr>
          <w:b w:val="0"/>
        </w:rPr>
        <w:t>[00:02:48.850] 要想说这个夏天薄的袈裟呢，适合啊热天的时候穿啊，厚的袈裟呢，适合冬天的时候穿。那么对于这个这个体质比较热性的哈，不怕冷的人呢，他适合穿薄的啊。对于这个啊，怕冷的人呢啊，就要穿厚的袈裟啊。这是指啊，适宜的啊，就是怎样的衣服，怎样的袈裟对来讲是适宜的啊。那相反来讲呢，就是不适宜的哈啊那有些人呢，特别喜欢流汗啊啊夏天的时候味道很重啊，那么有在穿上这个，我们现在来讲说有那种晴纶的啊，都缺粮的啊，那你就这个味道就会很重啊，然后这个。穿了也会很不舒适啊，这就是不适宜啊啊。</w:t>
      </w:r>
    </w:p>
    <w:p>
      <w:r>
        <w:rPr>
          <w:b w:val="0"/>
        </w:rPr>
        <w:t>[00:03:50.820] 那么在著书里面讲呢，就是穿坏掉的袈裟呢，也是不适宜的，因因为它有损你的威仪。好，那同时呢，你需要修补和缝制。那如果你缺乏修补和缝制的工具和材料呢，那也是不适宜的。</w:t>
      </w:r>
    </w:p>
    <w:p>
      <w:r>
        <w:rPr>
          <w:b w:val="0"/>
        </w:rPr>
        <w:t>[00:04:13.720] 同样的，在古时候呢，丝绸啊，细麻等高级材料制成的袈裟呢，很容易激发别人的道心，这样也会造成障碍。呃，如果比库单独住在森林里面，那这种好袈裟呢，就可能会被偷走，或者给比库带来生命的危险，危险哦，这也是不适宜的。</w:t>
      </w:r>
    </w:p>
    <w:p>
      <w:r>
        <w:rPr>
          <w:b w:val="0"/>
        </w:rPr>
        <w:t>[00:04:36.370] 再一个呢，就是由邪命而得到的袈裟，以及会使善法衰减恶法，真正的袈裟无论如何都是不适宜的啊。啊，这个怎么讲呢，就是以邪梦邪命获得，那邪命我们在以前有讲过，比哭通过啊，暗示啊，或者通过啊，这个去去去给在家人这种送东西啊哈呃这个加强情感纽带啊啊，获得别人的供养啊哈，那这个就是属于邪命获得的袈裟。</w:t>
      </w:r>
    </w:p>
    <w:p>
      <w:r>
        <w:rPr>
          <w:b w:val="0"/>
        </w:rPr>
        <w:t>[00:05:13.940] 那再一个呢，就是袈裟是不是如法割结的啊，那么它的颜色是不是如法啊，会不会太短？会不会太长啊？再一个呢，有没有上皮肤啊？就穿着袈裟呢？屌屌的，要么就是在膝盖以上，要么就拖在地上啊。那这也是不适宜的啊，就是不适宜的一个角度了。啊，这个是适宜不适宜哈，</w:t>
      </w:r>
    </w:p>
    <w:p>
      <w:r>
        <w:rPr>
          <w:b w:val="0"/>
        </w:rPr>
        <w:t>[00:05:45.440] 然后再一个是行处政治。啊，行出正知呢，就一样的就是啊，坚持啊，在一切时处不舍离禅修的业处。如果你修什么业处，那么你在穿袈裟的时候就要坚持什么业处啊。如果你没有其他的止禅的业处啊，那么就要训练正知啊。比如说对世界的了知啊啊，袈裟碰到衣服的状态啊，身体屈伸的状态，刚才我们都讲过了啊。那其实呢，如果没有其他业处呢，专注于世界的这些特相是比较容易的啊。这样做呢，也具备行处的正知。然后，</w:t>
      </w:r>
    </w:p>
    <w:p>
      <w:r>
        <w:rPr>
          <w:b w:val="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哦，我正在被袈裟披着，仅仅是一堆色法披在另外一堆五蕴上而已啊，就像这个一个塑像的模型啊，披着一块布一样啊啊，</w:t>
      </w:r>
    </w:p>
    <w:p>
      <w:r>
        <w:rPr>
          <w:b w:val="0"/>
        </w:rPr>
        <w:t>[00:07:11.330] 可以这样来作意。那穿着袈裟的时候呢，也应当观照五蕴，首先呢，观照全身的色法，接着观照有分心，以便照见想要穿袈裟的那个心灵。九啊，这样的心呢，包含四种名运，再加上全身的色法，总共是五蕴。然后应当对袈裟修行世界分别观，见到色具之后，就加以分析，以便照见其中的八种或九种色法，</w:t>
      </w:r>
    </w:p>
    <w:p>
      <w:r>
        <w:rPr>
          <w:b w:val="0"/>
        </w:rPr>
        <w:t>[00:07:39.510] 也就是地，水，火，风，色，香，味，食，蔬，再加上穿着袈裟发出来的声音有九种。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r>
        <w:rPr>
          <w:b w:val="0"/>
        </w:rPr>
        <w:t>[00:08:11.320] 著书中讲到一个例子啊啊，有些人用花环啊，香水啊，香啊，布啊等供养品去礼拜，有眼镜蛇居住的蚂蚁丘啊，还有一些大树啊啊，有些人呢，则会虐待这些对象啊啊，就把蚂蚁丘这个丘蚁丘挖开啊，诸如此类的砍树啊。然而，蚁丘和树木等不会因为受到礼拜而欢喜，也不会因为被虐待而沮丧。同样的，比库不应因为得到好的袈裟而欢喜，或因为得到不好的袈裟而沮丧。在这里，无痴正知应当透过如此的思维来理解。</w:t>
      </w:r>
    </w:p>
    <w:p>
      <w:r>
        <w:rPr>
          <w:b w:val="0"/>
        </w:rPr>
        <w:t>[00:08:56.820] 那么，在家人穿着衣服的这种衣物的4种正知呢？啊，它是不是有意啊，失宜啊，行处啊啊，或者无知正知呢？跟比库呢，这个刚才讲的这种4种正知是啊。啊，一样的哈。那关键就是如何特别我们在家人呢？如何能够不引发自己的不善心啊？那在无师证之上，如果我们没有观智，那怎么思维业果啊？呃，思维这个，至少我们可以从理念上来思维。袈裟就是一堆色法啊，我们的身体呢，就是一堆五蕴的聚合啊。</w:t>
      </w:r>
    </w:p>
    <w:p>
      <w:r>
        <w:rPr>
          <w:b w:val="0"/>
        </w:rPr>
        <w:t>[00:09:44.770] 并没有一个我在披袈裟，有一个我在觉得这个袈裟最适合我，这个袈裟让我很庄严啊，这个袈裟让我这个可以很有地位啊。那这个就是这个比库的角度了，那对于在家人的角度就更多了啊。</w:t>
      </w:r>
    </w:p>
    <w:p>
      <w:r>
        <w:rPr>
          <w:b w:val="0"/>
        </w:rPr>
        <w:t>[00:10:04.670] 我们经常这个女众们在讲说家里的柜子衣服都放不下了啊，有的衣服买过来以后3年也没有穿过一次，但是看到还想买啊。呃，那这个呢，它就不是对衣物的这种有意损失哈，或者适宜的信息。吃了好，那下一个呢？</w:t>
      </w:r>
    </w:p>
    <w:p>
      <w:r>
        <w:rPr>
          <w:b w:val="0"/>
        </w:rPr>
        <w:t>[00:10:30.175] 是持钵的时候怎样保持四种正直？嗯。啊，佛陀讲持钵要保持正直，那持钵的时候应当透过啊，不慌不忙的持钵所得到的利益以及思维，以此托钵，我将得到实物来了解有益正知。持钵的时候应当见到获得食物的利益啊，使即师生起有益政治就是我们拿着钵是为了去托食物的啊。那托食去拿着钵的时候呢，要让我们能够升起正念的善法啊，这是有益的，</w:t>
      </w:r>
    </w:p>
    <w:p>
      <w:r>
        <w:rPr>
          <w:b w:val="0"/>
        </w:rPr>
        <w:t>[00:11:07.440] 那么适宜的呢，就是啊，这个这个时代很少了啊，就是说佛陀时代用个boy是不容易的啊，对于身体瘦弱的人呢，不适合用那个很重的钵，比如陶钵啊，石钵啊，啊就是不恰当的。然后呢，这个钵呢，如果破损到有四五个需要补的地方呢，啊，这样的波呢，就很难以妥善妥善的清洗啊，就不适合用啊。那这个也是不适。</w:t>
      </w:r>
    </w:p>
    <w:p>
      <w:r>
        <w:rPr>
          <w:b w:val="0"/>
        </w:rPr>
        <w:t>[00:11:36.520] 一的。那。跟袈裟一样啊，如果你的钵啊非常靓丽，像珠宝一般啊，就会激起别人的贪心，这也是不恰当的。那没有如法的熏制啊，或者严重的褪色了啊，比如说我们比库拿着白帛啊，或者一些并不能够佛陀制定的不能作为波的东西哈啊，或者你的你的黑波已经退的跟白波没什么差别了啊，这也是不适宜的。</w:t>
      </w:r>
    </w:p>
    <w:p>
      <w:r>
        <w:rPr>
          <w:b w:val="0"/>
        </w:rPr>
        <w:t>[00:12:11.400] 再一个呢，由邪命获得的波，以及会使善法衰减、恶法增胜的波，无论如何都是不适宜的。</w:t>
      </w:r>
    </w:p>
    <w:p>
      <w:r>
        <w:rPr>
          <w:b w:val="0"/>
        </w:rPr>
        <w:t>[00:12:18.225] 应该透过如此的解释来了解，是一正知。那行处正知应当了解，行处正知就是坚持专注于禅修的业处。如果我们正在修习入数习念，在持播的时候呢，应当专注呼吸。如果啊，我们没有其他的自产业处，就要专注身体在持播时。后的这种世界的状态啊，身体的这种状态啊，这是他的适宜正知啊，这是他的行处正知。那么对于识钵的无痴正知呢，在我们自己的名色相续流里面，并没有一个我在拿着钵啊。像像前面讲到的，它只是借着我们想拿波的这个新生设法的新生分界的扩散，才有拿波的这个动作产生。</w:t>
      </w:r>
    </w:p>
    <w:p>
      <w:r>
        <w:rPr>
          <w:b w:val="0"/>
        </w:rPr>
        <w:t>[00:13:09.010] 在这件事情上，钵不会响啊，手也不会响啊，钵不会知道它被手拿着，手也不会知道自己正拿着钵，只是一堆法拿取另一堆法而已，正如用火钳来夹取火红的器皿一样，应当透过如此的思维来了解拿波识的无耻真知。</w:t>
      </w:r>
    </w:p>
    <w:p>
      <w:r>
        <w:rPr>
          <w:b w:val="0"/>
        </w:rPr>
        <w:t>[00:13:32.360] 在这里也必须观照五蕴。我要拿波这样的心包含四种名运，它能产生带动的色法啊，四类色法是被带动的色法，带动和被带动的色法加上四种名运，总共是五蕴。然后啊，必须对你的波修世界分别。以便照见究竟色法，这些都是世界生色，如果能照见自己的五蕴去播的究竟色法啊，就能了知这里所说的只是一堆法，拿去练一堆法而已。</w:t>
      </w:r>
    </w:p>
    <w:p>
      <w:r>
        <w:rPr>
          <w:b w:val="0"/>
        </w:rPr>
        <w:t>[00:14:06.040] 再者，正如这样的情况，在一个庇护所里有很多手足残缺的不幸受难者。他们裸露的伤口充满着脓血和蛆。</w:t>
      </w:r>
    </w:p>
    <w:p>
      <w:r>
        <w:rPr>
          <w:b w:val="0"/>
        </w:rPr>
        <w:t>[00:14:17.190] 善心人士看到他们送给他们绷带和罐装的药。啊，有些受难者得到厚的绷带和像样的药罐，有些呢，得到是薄的绷带或者7机型的药罐。他们之中没有人会由于所得到的绷带和药罐而感到欢喜或沮丧，因为他们只是要用绷带来包扎伤口，用药罐来存放药而已。</w:t>
      </w:r>
    </w:p>
    <w:p>
      <w:r>
        <w:rPr>
          <w:b w:val="0"/>
        </w:rPr>
        <w:t>[00:14:42.190] 那么现在通过无视正知而将袈裟视为绷带啊，把袈裟视为绷带，把钵呢视为药罐，把钵里的食物呢视为药啊，要装药啊，这样的比库呢，可以是说是具备了上等的政治的人。那么，我们应该把袈裟视为绷带，为什么呢？因为我们的身体充满了虫啊、粪啊、尿啊和各种不净物。然后，应当将钵视为药罐，将钵里的食物视为药，无论食物好吃还是不好吃，它就是药而已，不应该抱怨啊。</w:t>
      </w:r>
    </w:p>
    <w:p>
      <w:r>
        <w:rPr>
          <w:b w:val="0"/>
        </w:rPr>
        <w:t>[00:15:22.720] 如果我们能够安乐无忧的在这里啊，这个持钵啊，托钵啊，在这里修行啊，我们都能够心存感恩的心啊，在佛陀的教法中，精进的修行啊，这样这样去做，无论如何都可以做到啊，上等的正直啊。</w:t>
      </w:r>
    </w:p>
    <w:p>
      <w:r>
        <w:rPr>
          <w:b w:val="0"/>
        </w:rPr>
        <w:t>[00:15:43.070] 那么我们在家人呢，这个对于这个没有持钵托钵的这种啊，这个行疑了哈。</w:t>
      </w:r>
    </w:p>
    <w:p>
      <w:r>
        <w:rPr>
          <w:b w:val="0"/>
        </w:rPr>
        <w:t>[00:15:52.220] 但是呢，在家人有买菜啊，买食物啊，做饭啊啊的这样种种的这样的事情啊，那就可以参考比库关于这个拿波啊的。这样的心理了啊啊，我们去市场买菜，买菜是买药啊，对吧，而不是买今天买多少好吃的回来，多么有营养啊。那买衣服呢，就是买绷带了啊，怎样把你这一堆啊，充满了臭味儿，里面都是粪啊尿啊虫啊的东西包一下，不要被别人看得很难看啊，这样一种态度，买东西呢，就能遮羞就可以了，能防寒防冷就可以了啊，</w:t>
      </w:r>
    </w:p>
    <w:p>
      <w:r>
        <w:rPr>
          <w:b w:val="0"/>
        </w:rPr>
        <w:t>[00:16:31.950] 那吃东西呢？啊，基本上我们后面再讲就处理什么样的东西呢？是佛陀也是有建议的哦。啊，吃东西，吃东西的时候怎样保持正直啊？佛陀讲啊，在吃，在喝，在咀嚼啊，在品尝的时候要保持正直。那么对于这个吃饭喝水啊，食饮觉馋的时候保持正知呢，它的有益正知是什么呢？那关于在呃吃东西的利益上呢，啊比库呢，要视为四种之具啊。我们刚才呃讲到穿衣的这种省思，那穿吃食物的省思呢啊，我们每天都在念，我如理省思所受用的食物，</w:t>
      </w:r>
    </w:p>
    <w:p>
      <w:r>
        <w:rPr>
          <w:b w:val="0"/>
        </w:rPr>
        <w:t>[00:17:25.035] 不为嬉戏，不为骄慢，不为装饰，不为庄严，只是为了此生助力存续，为了停止伤害，为了资助放行，如此我将消除旧受，并使新受不生。我将维持生命，吾国且安住。</w:t>
      </w:r>
    </w:p>
    <w:p>
      <w:r>
        <w:rPr>
          <w:b w:val="0"/>
        </w:rPr>
        <w:t>[00:17:40.660] 那比库呢，应当背诵这个文句啊，并且理论上来讲，每一口饭你都要能够这样省事啊，这样去如理作意。那这个对在家人来讲呢，在吃饭的时候也可以像比库一样这样来行事啊，你这是为了。活命啊，</w:t>
      </w:r>
    </w:p>
    <w:p>
      <w:r>
        <w:rPr>
          <w:b w:val="0"/>
        </w:rPr>
        <w:t>[00:17:59.490] 那么饮食的这种适宜认知呢啊，首先呢，无论食物的品质和滋味如何，它是粗糙还是精致，是苦还是甜啊等等啊，这个是不重要的。重要的是什么呢？如果会造成身体的不舒服啊，就为由于这个时节生色会造成我们身体四大的不平衡啊。这个在我们在讲色法的时候讲过啊，这个食物的时间声色的世界，你吃下去完以后呢，是会影响我们身体的世界的啊。那那么，如果我们身体的世界本身有不平衡啊，</w:t>
      </w:r>
    </w:p>
    <w:p>
      <w:r>
        <w:rPr>
          <w:b w:val="0"/>
        </w:rPr>
        <w:t>[00:18:39.940] 比如说我们在西双版纳啊，就是比较热啊，就是比较湿比较湿呢，水大比较强啊。那你再吃很多会造成啊，寒湿啊或者湿热的食物，它本身的湿性和热性就很大啊。那可能就是对你就不是很适合了啊，它时间长了就会给你导致啊身体的不平衡啊。</w:t>
      </w:r>
    </w:p>
    <w:p>
      <w:r>
        <w:rPr>
          <w:b w:val="0"/>
        </w:rPr>
        <w:t>[00:19:05.930] 那这个食物呢，要懂这是不适合的，它会造成身体不舒服的就是不适宜，会造成身体这个舒服的才是适宜。那简单来讲就是会让我们的身体由于饮食而达至呃四大平衡。我们讲四大清安的食物，就是对你来讲就是适合的那用邪命获得的食物呢，以及吃完以后会让善法衰减恶法增胜的食物，无论如何都是不适宜的。由正命得来的食物，以及食用之后不会使善法衰减恶法增胜的食物才是适宜的。好就应该这样来省思。</w:t>
      </w:r>
    </w:p>
    <w:p>
      <w:r>
        <w:rPr>
          <w:b w:val="0"/>
        </w:rPr>
        <w:t>[00:19:47.230] 那行处正知呢，就是在啊吃饮食的时候不能舍离啊，我们的业处啊，那这。这个如果你还在修安那巴纳，你可以在吃饭喝水的时候啊，尽量专注于入数席啊。</w:t>
      </w:r>
    </w:p>
    <w:p>
      <w:r>
        <w:rPr>
          <w:b w:val="0"/>
        </w:rPr>
        <w:t>[00:20:06.050] 那如果这个没有的话呢，如果你去修世界差别，那么可以来修世界差别观啊。那一般呢，我们对于你这个还没有很稳定的夜出的人呢，那你吃饭我们叫要正念的吃饭啊。那正念的吃饭啊，说这个专注你身体的动作啊，这个，这个手怎么取食物啊，怎么慢慢的到我们的嘴里面啊？这个这个，左边咬几下，右边咬几下，舌头怎么转动，分几口吞下去，至少在这个上面，我们要能够觉知啊。那在这个过程里面呢啊，即使没有修世界差别的人呢，那么对于世界的观察也是比较容易的啊。</w:t>
      </w:r>
    </w:p>
    <w:p>
      <w:r>
        <w:rPr>
          <w:b w:val="0"/>
        </w:rPr>
        <w:t>[00:20:55.180] 那只要我们这么做啊，这个其实呢，我们一般人讲说修行不容易持续啊，如果人吃饭都能够把握住的话呢，那修行啊，持续就可以办到好。</w:t>
      </w:r>
    </w:p>
    <w:p>
      <w:r>
        <w:rPr>
          <w:b w:val="0"/>
        </w:rPr>
        <w:t>[00:21:15.500] 好，那么对于饮食的这种无吃正知呢？啊，跟上面一样，就是在自己的名色相续流里面并没有我作为取用食物者，只有借着想吃食物或者正在吃要吃食物的这个新生色法的新生分界好。新生分界的扩散才有以波接受食物和伸手到钵里面的这个动作生成。只是借着新生分界的扩散，食物才会被捏成适当大小的食团啊，食团才被拿出钵外，嘴巴张开啊，并没有人用钥匙或机器把嘴巴打开，只是借着新生分界的扩散，食团才被放入口中。</w:t>
      </w:r>
    </w:p>
    <w:p>
      <w:r>
        <w:rPr>
          <w:b w:val="0"/>
        </w:rPr>
        <w:t>[00:22:15.550] 上排牙齿执行杵的作用，下排牙齿执行这个臼的作用，</w:t>
      </w:r>
    </w:p>
    <w:p>
      <w:r>
        <w:rPr>
          <w:b w:val="0"/>
        </w:rPr>
        <w:t>[00:22:21.350] 舌头的作用好比是手一样，将被磨碎的食物聚集在一起。如此，口中的食团在舌尖与稀薄的唾液混合，在舌根与浓稠的唾液混合。在上排牙齿臼里啊，在下排牙齿臼里，被舌头翻卷啊，翻搅，被唾液湿润，被上排的牙齿。是出细细的研磨啊，</w:t>
      </w:r>
    </w:p>
    <w:p>
      <w:r>
        <w:rPr>
          <w:b w:val="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啊啊，那么将消化后的食物排出胃的是分界。</w:t>
      </w:r>
    </w:p>
    <w:p>
      <w:r>
        <w:rPr>
          <w:b w:val="0"/>
        </w:rPr>
        <w:t>[00:23:26.330] 在这里，几乎每一个阶段都是分界在起作用，那就是我们啊，这个动物啊，或者人类这个物种啊，它咀嚼吞咽食物或者排泄食物啊，粪便的一种自然习惯，我们必须了解这个分界存在啊，在成群的带动的这个。</w:t>
      </w:r>
    </w:p>
    <w:p>
      <w:r>
        <w:rPr>
          <w:b w:val="0"/>
        </w:rPr>
        <w:t>[00:23:46.720] 色法中啊，然后呢也必须照见被带动的色法。带动和被带动的色法是色蕴每一个阶段中，我们的一门心路过程包含四种命运啊，总共是五蕴。如果在每一个阶段里面都能照见五蕴，并且观照他们的无常苦我那么你的无常这个吃饭的无耻正知呢，就到达了顶峰。那分界是食物前进，从一侧移到另一侧，并且执行承受翻转粉碎去除唾液啊去除液体及排出这个食物的作用。那么，地界呢，它呈实形呢，是承受翻转粉碎和去除液体的作用。</w:t>
      </w:r>
    </w:p>
    <w:p>
      <w:r>
        <w:rPr>
          <w:b w:val="0"/>
        </w:rPr>
        <w:t>[00:24:33.270] 水界呢，是执行湿润和保持湿度的作用。火界呢，是吞进来的食物成熟或者消化它们。空界呢，作为食物进入的通道啊。食界呢，了解这个。正常进行的细节应当根据这些思维来了解。物质真知好。那么再一个呢，</w:t>
      </w:r>
    </w:p>
    <w:p>
      <w:r>
        <w:rPr>
          <w:b w:val="0"/>
        </w:rPr>
        <w:t>[00:24:58.320] 应当通过以下的10种方法来思维食物的可验啊，来达成我们的物质真知。</w:t>
      </w:r>
    </w:p>
    <w:p>
      <w:r>
        <w:rPr>
          <w:b w:val="0"/>
        </w:rPr>
        <w:t>[00:25:07.820] 第一个呢，观察获得食物是很辛苦的啊，啊，不管是这个种植啊，制作的人啊，还是你去托钵也是不容易啊，现在我们当然托钵很容易，福报够。第二个呢，是观察寻求食物的辛劳啊。第三是观察吃食物的过程，观察胆汁等各种分泌物的储藏，所观察胃在胃里面观察胃消化的食物，嗅三色生分的人就可以看到胆汁和胃中物啊。那观察已消化的食物进入小肠啊和大肠啊，观察吃的食物的后果啊，啊，它起的作用啊，它产生的这种色法啊，那观察食物与粪便的。形式从肛门慢慢的排出去，观察由于食物而造成的污染啊啊，食物的可验性的观察呢，可以参照心情导论好。</w:t>
      </w:r>
    </w:p>
    <w:p>
      <w:r>
        <w:rPr>
          <w:b w:val="0"/>
        </w:rPr>
        <w:t>[00:26:08.480] 啊，那食由于食物造成的污染，现在我们很多人都知道说人类为了吃肉啊，这个这个牛排出来的粪便啊，采出来二氧化碳牛排出来的二氧化碳啊，占据最高的比例啊。那这是因为人要吃牛肉啊。那我们在吃，哪怕就是你是素食者啊，素食者呢，在这这个植物的生长过程中要使用大量的农药和化肥啊，同样，它也是在啊，这个污染环境啊，那么这个使用农药和化肥呢，同样要杀生啊，要杀死很多的虫啊。所以有人啊，我们讲说这个生命界啊，它是一种互害共害的状态。那有贤友呢，</w:t>
      </w:r>
    </w:p>
    <w:p>
      <w:r>
        <w:rPr>
          <w:b w:val="0"/>
        </w:rPr>
        <w:t>[00:26:58.030] 不同意说我没有害人，我吃素，除非你不吃，完全不吃啊，你才不害啊，你只要想有吃你就害。啊。好，那么这个是啊，</w:t>
      </w:r>
    </w:p>
    <w:p>
      <w:r>
        <w:rPr>
          <w:b w:val="0"/>
        </w:rPr>
        <w:t>[00:27:13.500] 饮食的4种正知了啊，下面的正知是大小便利的时候保持正直啊，说大小便利的时候保持正知，那他的有益正知呢啊。我们要知道，大小便利呢，它是我们生理的需要。该大小便利的时候，如果不大小便利啊，身体就会难受啊，憋着啊啊，严重的身体就会出汗啊，眼睛会眩晕啊，心没有办法镇定，乃至产生剧烈的疼痛啊。再憋的话呢，肠子可能会剥啊，裂开我们叫肠漏等等疾病啊。相反的，如果在应当大小便的时候你就大小便，那这个这没有这些不适过患痛苦疾病就不会产生啊。所以啊，</w:t>
      </w:r>
    </w:p>
    <w:p>
      <w:r>
        <w:rPr>
          <w:b w:val="0"/>
        </w:rPr>
        <w:t>[00:28:02.720] 在我们中医里面，第一个就问说排便怎么样，饮食怎么样，排便怎么样，排便是很重要的啊。那第二个呢，就是它的适宜政治啊，适宜政治我们就很很了解了，</w:t>
      </w:r>
    </w:p>
    <w:p>
      <w:r>
        <w:rPr>
          <w:b w:val="0"/>
        </w:rPr>
        <w:t>[00:28:16.420] 大小便呢，它不能够在不适当的地方大小便啊。那对于比库来讲，在不适当的地方大小便呢，会触犯戒律啊，然后呢，对于普通人来讲呢，你随地大。大小便就会破坏你的名声啊，甚至会危害你的生命啊。你在人家家门口大小便看看就很麻烦哈。那那人和神居住或者天神居住啊，或者人和神经常出没的场所啊，这是不适合大小便的啊。</w:t>
      </w:r>
    </w:p>
    <w:p>
      <w:r>
        <w:rPr>
          <w:b w:val="0"/>
        </w:rPr>
        <w:t>[00:28:47.850] 包括寺院啊，这个这个我们大金塔边上经常有人来大小便啊，这是很不恰当的啊。啊，那么如果你不懂的话呢，那愤怒的人或者这个有嗔心的天神啊啊，甚至呢，可能会伤害这些这个没有恰当的大小便人的生命。那如果比库和比库尼在这样的地方大小便啊啊，就会犯杜卡达或者巴基迪亚哦。</w:t>
      </w:r>
    </w:p>
    <w:p>
      <w:r>
        <w:rPr>
          <w:b w:val="0"/>
        </w:rPr>
        <w:t>[00:29:21.520] 那这个帕瓦西亚多呢，曾经举过一个啊，缅甸的一个真实的故事啊，说呢，有一所建造在森林里面的禅林啊，寺院啊。这个由于这个大施主啊，他就很有钱，他这个做了很大的供养，所以寺院呢，这个建的很漂亮，都是用上等的柚木建的啊，然而呢就住到那里的比库啊，住不久就都死了，所以渐渐的就没人敢去那个寺院住啊，很漂亮的一个寺院，没人敢去住。那这个有一天呢，这个这个施主呢，终于又去请了一位大长老啊，这个去到那个寺院，这个大长老呢，这个到了寺院以后呢，他就到各个地方去巡视，结果他发现那个佛寺呢，</w:t>
      </w:r>
    </w:p>
    <w:p>
      <w:r>
        <w:rPr>
          <w:b w:val="0"/>
        </w:rPr>
        <w:t>[00:30:11.970] 有一个问题，他看到呢。建筑物附近啊，有一棵大树。这个大树下呢，是建了厕所啊。那这个古时代的这个缅甸的厕所，它粪坑呢是不加盖的啊。因此呢，那棵树下就臭气冲臭气冲天啊啊。所以这个西亚多呢，就告诉这个施主啊，说你要把那个厕所移开冲干净啊。这个施主呢，就把厕所移到适当的地方啊。所以，那位大长老就搬到那个寺院里住着了，然后呢，他就没有死，就住的很安稳啊。</w:t>
      </w:r>
    </w:p>
    <w:p>
      <w:r>
        <w:rPr>
          <w:b w:val="0"/>
        </w:rPr>
        <w:t>[00:30:51.600] 所以有一天晚上呢，就有一位树神来跟长老讲说，哎呀，</w:t>
      </w:r>
    </w:p>
    <w:p>
      <w:r>
        <w:rPr>
          <w:b w:val="0"/>
        </w:rPr>
        <w:t>[00:30:57.950] 干爹啊，请你长期的住在这里吧。住在这里吧，说我的宫殿啊，就在这棵大树的上面。以前啊，这些比库住在这里的时候，他就在我宫殿下面大小便臭气冲天啊。然后呢，其他的天神呢？来拜访我的时候呢，他们就就皱眉头说啊，你的宫殿怎么这么臭，所以让我感到非常的愤怒和羞愧诶，所以我就把那些比库都杀了，那比库都是他杀了。所以现在这个这个尊者呢，既然明白和命令人把厕所移走，把这个厕所啊移走呢啊，那么这个我就会安心了啊。那请西亚多呢，就是可以安心的住在这里啊，我一定不会杀害你，我还会保护你啊。所以因此呢，</w:t>
      </w:r>
    </w:p>
    <w:p>
      <w:r>
        <w:rPr>
          <w:b w:val="0"/>
        </w:rPr>
        <w:t>[00:31:51.290] 就是在适当的地方大小便是很重要的啊。那特别我们可能你在大街上啊，公共场合大小便不好意思，但憋急的时候有时候也会受不了。</w:t>
      </w:r>
    </w:p>
    <w:p>
      <w:r>
        <w:rPr>
          <w:b w:val="0"/>
        </w:rPr>
        <w:t>[00:32:05.540] 那么，</w:t>
      </w:r>
    </w:p>
    <w:p>
      <w:r>
        <w:rPr>
          <w:b w:val="0"/>
        </w:rPr>
        <w:t>[00:32:06.190] 有些人呢，可能不懂上山的时候，如果你外出啊，野外啊，郊游啊，不要在树下。不要在树下大小便，不要在有这个植物的上面大小便。树下呢，可能树神当时就收拾你。那如果是一些草丛里面呢，一个可能有蛇啊，再一个呢，那个草丛呢，可能住着很多孤魂野鬼，他没有办法收拾你，但是他会跟着你。但是可能啊啊，所以一般呢，我们去在缅甸的时候上山啊，你看到西亚多们他们都很小心啊，如果是需要有大的，他们会都会清理一小块地方出来啊。在山里有再把那个草都清理一块地方出来，然后再去做啊。这个野外的方便啊。</w:t>
      </w:r>
    </w:p>
    <w:p>
      <w:r>
        <w:rPr>
          <w:b w:val="0"/>
        </w:rPr>
        <w:t>[00:33:00.700] 啊就是这个大小便呢，是宜正知，那么行住正知呢，同样的就是不要舍离业处啊，或者呢，这个我们来修修习自己啊，身体的世界啊啊，</w:t>
      </w:r>
    </w:p>
    <w:p>
      <w:r>
        <w:rPr>
          <w:b w:val="0"/>
        </w:rPr>
        <w:t>[00:33:16.050] 五次认知呢，如果你已经修到观察，那么应当修习五次正知啊，就以明色法来修习无耻正知。</w:t>
      </w:r>
    </w:p>
    <w:p>
      <w:r>
        <w:rPr>
          <w:b w:val="0"/>
        </w:rPr>
        <w:t>[00:33:24.400] 在我们明色流里面并没有一个呃做大小便行为的造作者，只是借着新生分界的扩散而有大小便的行为产生啊，就像一个成熟的脓包啊，破裂了它不需要任何意愿促使脓包自然会流出来啊。也像水壶装满了水之后，不需要任何意愿促成水自动会流出来。同样的，聚集在大肠和膀胱里的粪和尿被分解的力量压出体外。当然，如此排出来的粪和尿不是那个比库的，也不是别人的啊，如果他们是那个比库的，则那个比库应该保留。他藏着，但是事实上不是它只是身体的排泄物而已。</w:t>
      </w:r>
    </w:p>
    <w:p>
      <w:r>
        <w:rPr>
          <w:b w:val="0"/>
        </w:rPr>
        <w:t>[00:34:05.780] 当一个人用装水的器皿或水瓢将旧水丢弃的时候，被丢弃的水不是他的，也不是别人的，只是清洁过程中的一个部分而已。</w:t>
      </w:r>
    </w:p>
    <w:p>
      <w:r>
        <w:rPr>
          <w:b w:val="0"/>
        </w:rPr>
        <w:t>[00:34:16.630] 应当借着如此的思维来了解，不是正知。那么这个呢，对于我们普通的没有官职的人也可以做到啊。那如果这个要更细的去观察呢，就是需要在大小便利的时候观照身体的究竟色法啊，身体的夜生、心生、世界生和实生这4类色法啊，在这个大小便利的时候啊，分界呢会特别的强盛。照见身体的究竟色法应该对应当呢在大肠里面，特别在直肠里面啊，这个修饰界分别你能看到啊，这个成群的设计而已啊，</w:t>
      </w:r>
    </w:p>
    <w:p>
      <w:r>
        <w:rPr>
          <w:b w:val="0"/>
        </w:rPr>
        <w:t>[00:34:57.955] 分析设计能见到究竟的4种色法。其中，新生色法的分界很强盛，新生色法是带动的色法，然后对你的粪便修行世界差别观，你能见到只有粪便里面只有10节深色而已啊。分析设计之后就能看到每一粒设计含有8种色法，它们都是被带动的色法。</w:t>
      </w:r>
    </w:p>
    <w:p>
      <w:r>
        <w:rPr>
          <w:b w:val="0"/>
        </w:rPr>
        <w:t>[00:35:19.920] 好，那么我们大小便利的时候也会产生6门的心路过程啊，你能看到颜色，听到声音，甚至会闻到自己大便的臭味，那么这些心的过程包含四种名运啊，合起来是五蕴，如此观照五蕴，然后观察五蕴的无常苦，我这是修行五次正知。那小便呢？同样是这样的来理解也好啊，大小便利，包括自己的五音都是无常苦我的啊，就像诸师说的，如此排出来的粪和尿，不是你的，也不是别人的啊，这带大小便利的时候，应当如此来修行啊啊。</w:t>
      </w:r>
    </w:p>
    <w:p>
      <w:r>
        <w:rPr>
          <w:b w:val="0"/>
        </w:rPr>
        <w:t>[00:36:10.000] 啊好，那么这个最后一个呢，是在走路的时候啊的一种政治啊，</w:t>
      </w:r>
    </w:p>
    <w:p>
      <w:r>
        <w:rPr>
          <w:b w:val="0"/>
        </w:rPr>
        <w:t>[00:36:20.175] 经文里面讲，行走站立坐着睡觉醒觉说话，沉默的时候啊，保持正直。</w:t>
      </w:r>
    </w:p>
    <w:p>
      <w:r>
        <w:rPr>
          <w:b w:val="0"/>
        </w:rPr>
        <w:t>[00:36:33.580] 那在前面我们学四威仪的时候，谈到比库时啊，行走时比库了知我正在行走。那注释书里面这个对这句话的表示呢，就是你看后面又有行走，前面又有行走。</w:t>
      </w:r>
    </w:p>
    <w:p>
      <w:r>
        <w:rPr>
          <w:b w:val="0"/>
        </w:rPr>
        <w:t>[00:36:50.705] 为什么佛陀讲两处行走呢？那就是说是说，那这些话呢，就前面四威仪里面啊，行走时比库了知我正在行走，这是指比库长距离的行走，比如你行走啊，一个游旬啊，两个游旬啊，或者一里路两里路啊啊。那正知呢，在第一组的经文里面啊，有向前进啊，或者向返回的时候，比库以正直而行这些话呢，指的是中距离的行走啊，就向前返回啊，这个正直而行是中距离的行走。</w:t>
      </w:r>
    </w:p>
    <w:p>
      <w:r>
        <w:rPr>
          <w:b w:val="0"/>
        </w:rPr>
        <w:t>[00:37:30.330] 那中距离有哪一些呢？比如说你在寺院里面行走，在经行道里面行禅啊。那么这里的经文呢，是走路、站立、坐着入睡和醒来说话和沉默的时候，以正直而行。这些话是指很短的距离的行走，或者是仅仅是移动一下而言。那应当以这里叙述的三种方式来了解这种。三种行走就是长距离的行走、短距离行走和这个啊，很短距离的这种行走。</w:t>
      </w:r>
    </w:p>
    <w:p>
      <w:r>
        <w:rPr>
          <w:b w:val="0"/>
        </w:rPr>
        <w:t>[00:38:08.190] 那么著书里面呢，也提到的另外一种啊，解释方法就是在古时候呢，有一个啊，</w:t>
      </w:r>
    </w:p>
    <w:p>
      <w:r>
        <w:rPr>
          <w:b w:val="0"/>
        </w:rPr>
        <w:t>[00:38:16.640] 三藏大师哈，叫马哈西瓦。马哈西瓦长老的见解呢，他说一个人在经行道上行禅很久之后，停下来站着，内心思维着在经行道上行禅时存在的名色法，已经在经行道那里外灭了啊。那这个人呢，是在修行走路时候的正直。那么根据这个解释呢，我们必须以两种方式来观照名色法啊，也就是在行走当下和之后呢，都要观照。那我们前面讲过说，行走时比库了知我正在行走向前进和返回的时候，比库以正知而行，都是只在行走的当下观照名色法。那么如此是观照现在当下的名色法。然而，</w:t>
      </w:r>
    </w:p>
    <w:p>
      <w:r>
        <w:rPr>
          <w:b w:val="0"/>
        </w:rPr>
        <w:t>[00:39:10.520] 关于行走、站立、坐着、睡眠、醒觉、说话、沉默时保持正直这一段经文呢，根据马哈西瓦长老的解释呢，是走路之后，他也必须观照刚才在走路时发生的名色法。那这样呢，就是叫做什么呢？是观照过去的名色法啊。那也就是说，当下的名色法和过去的名色法都必须被观照到。那在这个就是跟我们很多人在修啊纯观的时候呢，就是只是关照当下的名色法的差别啊。那注释里面是要求当下的名色法和已经灭去的名色法都要被观察到。</w:t>
      </w:r>
    </w:p>
    <w:p>
      <w:r>
        <w:rPr>
          <w:b w:val="0"/>
        </w:rPr>
        <w:t>[00:40:00.460] 同样一个人站着学习回答问题或修禅很久以后坐下来，内心思维时站立时存在的名色法就在站立的时候坏灭了。那这个人呢，是在修行站立时候的正直啊。嗯。那如果一个人他是坐着学习啊，或者做其他事情很久以后再躺下来，他内心思维着坐的时候存在的名色法就在坐着的时候已经坏灭了，那么这也是这个人在休息坐着的时候的正知。</w:t>
      </w:r>
    </w:p>
    <w:p>
      <w:r>
        <w:rPr>
          <w:b w:val="0"/>
        </w:rPr>
        <w:t>[00:40:40.880] 那如果一个人躺着入睡醒来之后，内心思维睡眠的时候存在的名色法在睡眠的时候已经坏灭了，那此人是在修行入睡和醒来时候的政治那么？</w:t>
      </w:r>
    </w:p>
    <w:p>
      <w:r>
        <w:rPr>
          <w:b w:val="0"/>
        </w:rPr>
        <w:t>[00:40:56.080] 啊，在这里呢，躺卧的行为只在心沉入有风时才称为睡眠啊。说躺卧跟睡眠是不同的，并非只是伸展肢体，躺卧就称为睡眠。</w:t>
      </w:r>
    </w:p>
    <w:p>
      <w:r>
        <w:rPr>
          <w:b w:val="0"/>
        </w:rPr>
        <w:t>[00:41:09.780] 由于睡眠的时候呢，有分心持续的升起，那个时候你无法观照到名色法。因此，马哈希瓦长老以这种方式来解释，醒来之后你应当观照存在于睡眠时候的名色法。那这里的行为呢，是指身体的造作作用等啊，也就是可以用声表和仪表来呃表现哈。那么造成行为的法呢，是指产生声表和语表的现象或者说行为是转向心的双重作用。由于行为产生的法是由于转向心而产生的六门心路过程中的数行心。那么由于转向心的作用，当有分心停止的时候，心路过程就会升起，那么这个过程呢是持续发生变化的啊，以各种方式逐渐升起的这个状态。</w:t>
      </w:r>
    </w:p>
    <w:p>
      <w:r>
        <w:rPr>
          <w:b w:val="0"/>
        </w:rPr>
        <w:t>[00:42:04.640] 一门心路过程或者五门心路过程中的塑行心是由行为产生的那因此呢，</w:t>
      </w:r>
    </w:p>
    <w:p>
      <w:r>
        <w:rPr>
          <w:b w:val="0"/>
        </w:rPr>
        <w:t>[00:42:10.440] 在阿比达摩的注释里面讲，由于转向心升起的缘故，因而知道两种心路过程之一的修行性，或六门中每一门心路过程的修行心是产生行为的法，或由这个行为产生的。</w:t>
      </w:r>
    </w:p>
    <w:p>
      <w:r>
        <w:rPr>
          <w:b w:val="0"/>
        </w:rPr>
        <w:t>[00:42:26.320] 法，那么在入睡之后产生行为的法及由行为产生的法都不会生起那种状态，称为睡眠。或者睡眠可以描述为离心路过程心进行的状态啊，就是我们讲有分心持续升起的状态，这是睡眠，也就是在六门心路过程升起之前以及之后，有分心发生的刹那都可以称为睡眠。</w:t>
      </w:r>
    </w:p>
    <w:p>
      <w:r>
        <w:rPr>
          <w:b w:val="0"/>
        </w:rPr>
        <w:t>[00:42:52.460] 好，这个是啊，著书里面讲的一般我们很难理解的啊，就是我们睡眠一般是睡着了才叫睡眠，就是说在两条心路中间间隔的那一串有分心其实也是睡眠的状态啊。</w:t>
      </w:r>
    </w:p>
    <w:p>
      <w:r>
        <w:rPr>
          <w:b w:val="0"/>
        </w:rPr>
        <w:t>[00:43:07.710] 那其实我们在学那个昏沉睡眠心锁的时候呢，就可以体会到就是说啊，当你做一个决定总是犹豫啊，想来想去的时候呢，说你有有形的心锁，有形的心锁就是昏沉睡眠的心锁啊，这个有形的状态就是昏沉睡眠的心锁来起作用的。虽然昏沉睡眠的心锁是在起作用，但是呢，它它产生的作用呢，就是让你两个心路中间有很多的有分心出现啊。我们说思维判断的这种啊，这个反应比较缓慢啊啊啊比较糊涂啊啊，那么也就是他的有分心升起的。在心路中间有。分心升起的量数量呢比较大啊，这也称为睡眠。</w:t>
      </w:r>
    </w:p>
    <w:p>
      <w:r>
        <w:rPr>
          <w:b w:val="0"/>
        </w:rPr>
        <w:t>[00:43:57.970] 但是必须注意的时候是呢，除了睡眠的时间以外，其他时间发生的有分心，包括在醒觉的情况里面啊，就是这个段落里面在著书里面说也算是睡眠。</w:t>
      </w:r>
    </w:p>
    <w:p>
      <w:r>
        <w:rPr>
          <w:b w:val="0"/>
        </w:rPr>
        <w:t>[00:44:12.570] 那我们如果说话的时候可以思维声音依靠嘴唇、牙齿、舌头、上颚协调声音的心的作用而升起，那么这个人呢，能在说话的时候啊，这样去思维呢啊，就是保持正念和正直那。那这个时候呢，我们是去觉知啊说话时候啊，嘴巴的这种动作好，</w:t>
      </w:r>
    </w:p>
    <w:p>
      <w:r>
        <w:rPr>
          <w:b w:val="0"/>
        </w:rPr>
        <w:t>[00:44:38.680] 那么在这种情况下呢，我们首先必须观照身体的究竟色法，接着观照你想说话的名法，总共是有五蕴应当观照有分心，然后发出一个声音。比如说，你发出一个咔的声音，接着观察想要发出咔这个声音的心，那个心包含四种名运，它会产生散播到我们这个声带的很多的社句啊，比如咔，它是由喉咙发出来的。那么这些社句呢，它主要会聚集散播到这个散播聚集到喉咙啊附近。</w:t>
      </w:r>
    </w:p>
    <w:p>
      <w:r>
        <w:rPr>
          <w:b w:val="0"/>
        </w:rPr>
        <w:t>[00:45:14.230] 进一步分析他们的时候呢，你会看到每一个社区里面的8种色法或者9种色法，包括声音，尤其要注意其中的地界。在喉咙里面有叶声、心声、时节声和识声这四种色法。由于分界的作用，想发生的心所。产生的新声色法的地界和喉咙里面的声带的叶声色的地界互相撞击，于是产生的声音。</w:t>
      </w:r>
    </w:p>
    <w:p>
      <w:r>
        <w:rPr>
          <w:b w:val="0"/>
        </w:rPr>
        <w:t>[00:45:40.330] 在说话的时候，你必须清晰的照见这样的名色法，如果能如此观照，就可以说，是啊，你的说话是无痴真知的。那么，如人有一段时间从事学习讲解教理念诵禅啊，念诵啊，这个这个禅修业处的字词或者清晰的问题，然后平静下来，</w:t>
      </w:r>
    </w:p>
    <w:p>
      <w:r>
        <w:rPr>
          <w:b w:val="0"/>
        </w:rPr>
        <w:t>[00:46:03.055] 内心思维啊，说话时存在的名色法在说话的时候就已经坏灭了。那么这个人是在修习说话时候的正直。如此说话之时，我们观照名色法说话。说完话以后，你也必须观照刚才在说话的名色法啊。这是说话时候的正知。那有人沉默的思考教理或者自己的禅修约束一段时间后，</w:t>
      </w:r>
    </w:p>
    <w:p>
      <w:r>
        <w:rPr>
          <w:b w:val="0"/>
        </w:rPr>
        <w:t>[00:46:31.000] 沉默啊，思维沉默时存在的名色法就已经在沉默的时候坏灭。所照射的生起是说话啊，所照射的不生起是沉默啊。他这个是在修行沉默时候的。啊，正直啊。嗯。啊，</w:t>
      </w:r>
    </w:p>
    <w:p>
      <w:r>
        <w:rPr>
          <w:b w:val="0"/>
        </w:rPr>
        <w:t>[00:46:53.610] 那佛陀呢，在教导这个大念处经的时候，就告诉我们，就是在一切的知识，一切的行为啊，一切的声表仪表的状态下，来保持这个正直啊。</w:t>
      </w:r>
    </w:p>
    <w:p>
      <w:r>
        <w:rPr>
          <w:b w:val="0"/>
        </w:rPr>
        <w:t>[00:47:13.330] 那根据马哈希瓦长老啊所讲的这个无痴正知哈，这个的观照方法呢？啊，这个马哈西瓦的讲到的这个，呃，正知的这个词啊啊，它是指呢，在所有情况下。啊，这个都只限于啊，要与正念相伴升起的正知而已。也就是说，没有正念，就没有正知。那在这个著书里面啊，分别正治论里面曾经讲到，前进时保持正念与正知，返回时保持正念与正知。那只限于正念相伴起的正知这句话呢，是借着叙述正知的作用来强调正知和正念的重要性。它不只是指出正念与正知相伴而生的情况而已。</w:t>
      </w:r>
    </w:p>
    <w:p>
      <w:r>
        <w:rPr>
          <w:b w:val="0"/>
        </w:rPr>
        <w:t>[00:48:16.215] 因此，圣典上很明确的说，没有正念就没有正治。啊，如果没有正念，你不可能有正直啊。但是呢，如果你仅仅是正念，我们经常就讲说你正念就可以。那正念呢，但并不代表你就一定有正知。那如果你只是正念而没有正知啊，那这个就相当于你正念的生起善心，但是你这个善心里面没有慧根。啊，它是一个恶因的东西啊，如果不觉察的话，啊，不去省察的话，他就没有慧根。</w:t>
      </w:r>
    </w:p>
    <w:p>
      <w:r>
        <w:rPr>
          <w:b w:val="0"/>
        </w:rPr>
        <w:t>[00:48:56.740] 那么事实呢，一个精进的禅修者呢，他会如此观照，存在在心行道东端的名色法就在东端坏灭了，不会到西边来。存在在进行到西端的名色法就在西端坏灭，不会到东端来啊，存在在进行到中央的名色法就在中央坏灭了，不会到两端来行走时候，明色法在行走时候就坏灭了。不会在站立的时候出现。站立时候，明色法就在站立的时候坏灭。不会再到坐着的时候来坐着的时候，名色法就在坐的时候坏灭。不会在躺卧的时候来躺卧的时候可以如此思维心进入有分而入。睡醒来的时候，他立刻专注于禅修的业处，这样的比哭呢，就是在修行啊，走路时候的正知。</w:t>
      </w:r>
    </w:p>
    <w:p>
      <w:r>
        <w:rPr>
          <w:b w:val="0"/>
        </w:rPr>
        <w:t>[00:49:46.240] 然而，在入睡的时候，业处会变得不清楚。禅久者不应让业处变得不清楚啊。因此，比库尽自己的最大的努力，</w:t>
      </w:r>
    </w:p>
    <w:p>
      <w:r>
        <w:rPr>
          <w:b w:val="0"/>
        </w:rPr>
        <w:t>[00:49:56.190] 在经行站立的时候，坐着的时候，观照之后，在躺卧的时候，如此关照身体没有啊，知觉床铺也没有知啊，身体没有我床也没有知觉，身体不会啊。有一个我在想，我躺在床上啊，这个。这个床呢，也不会知道有一个身体躺在我床上啊。当他一再的思维啊，无知觉的这种物质化的就是我们这个肉体啊，躺在无知觉的床上，然后心就进入有分了。</w:t>
      </w:r>
    </w:p>
    <w:p>
      <w:r>
        <w:rPr>
          <w:b w:val="0"/>
        </w:rPr>
        <w:t>[00:50:33.630] 醒来之后，他立刻专注业处。那这样的比哭呢，是在修行睡眠时候的啊，正知。好，那。在我们这个躺卧的时候呢，啊，很多人呢是躺在床上啊，我们讲是叫就像像像烙板是吧，叫翻来翻去啊哈烙饼哈在床上烙饼翻来翻去，为什么翻来翻去呢？他就是胡思乱想嘛啊想七想八。那如果呢，我们在平常的时候还没有上床睡觉之前，你都能够有正念正知知道自己身体的动作，在躺下来的时候，知道有一有一堆这样的身体啊，这样的身体他是没有知觉的。他躺到床上啊，然后呃这个床铺也是没有知觉的啊，让你让你的心呢落入有风啊，</w:t>
      </w:r>
    </w:p>
    <w:p>
      <w:r>
        <w:rPr>
          <w:b w:val="0"/>
        </w:rPr>
        <w:t>[00:51:29.050] 决意静入有风啊，决意静入有风是很有效的。</w:t>
      </w:r>
    </w:p>
    <w:p>
      <w:r>
        <w:rPr>
          <w:b w:val="0"/>
        </w:rPr>
        <w:t>[00:51:34.125] 对于睡眠来讲啊啊，那么对于修止禅的人呢，我们一般呢啊建议呢或者是鼓励呢，他啊在禅那中睡觉。啊，那事实呢，我们发现呢，不少大部分禅修者都可以做到啊，他都可以在啊呃当然市场会比较舒服，因为初禅呢不容易入睡啊，</w:t>
      </w:r>
    </w:p>
    <w:p>
      <w:r>
        <w:rPr>
          <w:b w:val="0"/>
        </w:rPr>
        <w:t>[00:51:59.380] 所以我一般比较建议说，你挣了市场以后，在市场里面入睡，那么很多人呢，大部分的人都可以在市场里面入睡啊。那么他的睡眠呢，就会啊，很安稳啊，很舒适，然后醒过来呢，精力很充沛啊，然后这个醒过来呢，再查一下五常值啊，查一下四常呢，就查一下两个常值啊。那么这样的话呢，他的定力呢就会持续的稳定的啊，进展啊，更重要的是临终的时候你就比较有希望就保持你的禅那去犯天界啊，这种可能性就比较大啊。</w:t>
      </w:r>
    </w:p>
    <w:p>
      <w:r>
        <w:rPr>
          <w:b w:val="0"/>
        </w:rPr>
        <w:t>[00:52:39.505] 所以我们鼓励大家禅修的时候，在一切时处等专注你的禅修业处睡眠的时候。能够入场睡觉。</w:t>
      </w:r>
    </w:p>
    <w:p>
      <w:r>
        <w:rPr>
          <w:b w:val="0"/>
        </w:rPr>
        <w:t>[00:52:53.240] 啊，佛陀最后说如此，或于内身随观身而住，或于外身随观身而住，或于内外身随观身而住，或于身随观生起之法而住，或于身随观坏灭之法而住，或随观生起坏灭之法而住。他现起有生之念啊，只为了更高的智慧和正念，他无所依而住，亦不执取世间的一切作比哭。比库乃如此于身随观身而住。</w:t>
      </w:r>
    </w:p>
    <w:p>
      <w:r>
        <w:rPr>
          <w:b w:val="0"/>
        </w:rPr>
        <w:t>[00:53:33.400] 那么，我们通过这四节课呢，我们已经讲过啊，这个啊，佛陀教导了七组啊，七组修习正知的方法好，</w:t>
      </w:r>
    </w:p>
    <w:p>
      <w:r>
        <w:rPr>
          <w:b w:val="0"/>
        </w:rPr>
        <w:t>[00:53:46.400] 那么前面讲过呢，这个七祖修行正治的方法呢，只是修习的第一个阶段啊。那刚才我们念的这个这个这一段经文呢，它是佛陀教导的第二个阶段和第三个阶段。</w:t>
      </w:r>
    </w:p>
    <w:p>
      <w:r>
        <w:rPr>
          <w:b w:val="0"/>
        </w:rPr>
        <w:t>[00:54:05.000] 所以，前面呢，前我们是前两天这个达玛兰达尊者在介绍这个危机巴利翻译的时候啊，讲到大量安求助的一小段话。</w:t>
      </w:r>
    </w:p>
    <w:p>
      <w:r>
        <w:rPr>
          <w:b w:val="0"/>
        </w:rPr>
        <w:t>[00:54:15.850] 那这段话呢啊，我们今天讲的这段话呢，啊也是很值得研究的，这段话非常短啊，但是呢，它代表了这个这个这个从思维制一直到行式制的若干个阶段，你如。多没有看注释呢啊，你就不明白啊。那么这里面的修行正知的第二个阶段啊，它是什么呢？啊，就是如此，他安住于观照内在的身为生，安住于观照外在的生为生或安照观啊，安住于观照内在与外在的身为生。</w:t>
      </w:r>
    </w:p>
    <w:p>
      <w:r>
        <w:rPr>
          <w:b w:val="0"/>
        </w:rPr>
        <w:t>[00:54:58.080] 那这里的身呢，是指色身和名声啊，就是我们的身体的4种色法啊，身体里面的28种色法啊，还有我们的名声啊，就是所有的心和心路，以及它的名法，包括所有的心所，也就是色法的群体和名法的群体。</w:t>
      </w:r>
    </w:p>
    <w:p>
      <w:r>
        <w:rPr>
          <w:b w:val="0"/>
        </w:rPr>
        <w:t>[00:55:19.930] 换一句话说，就是五蕴啊。那在这里呢，佛陀是说你必须关照内在的五蕴，外在的五蕴，以及在一次进禅修里面呢，交替的关照内在与外在。在的五蕴，内在的五蕴就是我们这个身体的五蕴。好，就是自己的五蕴。外在的五蕴呢，就是坐在禅堂的外面的其他人的五蕴，以及以你的智慧，你的禅那的禅定力的智慧照见31届的生命的五蕴。你要能够如此观察啊，那这个，那这个呢，就是一般的这个，这个，</w:t>
      </w:r>
    </w:p>
    <w:p>
      <w:r>
        <w:rPr>
          <w:b w:val="0"/>
        </w:rPr>
        <w:t>[00:55:58.570] 如果你没有修世界差别，没有修习到究竟名色法的人，就没有办法去看到外在的五蕴，那没有看到外在的五蕴呢？就没有符合佛陀在大念处经里的教导啊。</w:t>
      </w:r>
    </w:p>
    <w:p>
      <w:r>
        <w:rPr>
          <w:b w:val="0"/>
        </w:rPr>
        <w:t>[00:56:16.840] 好，那么接下来呢？佛陀开示的修习正治的第三个阶段啊。</w:t>
      </w:r>
    </w:p>
    <w:p>
      <w:r>
        <w:rPr>
          <w:b w:val="0"/>
        </w:rPr>
        <w:t>[00:56:23.330] 他安住于观照生的生起现象，安照于观照生的坏灭现象，或安住于观照生的生起与坏灭现象。那么在这个阶段呢，禅修者必须观照因缘的生灭和刹那的生灭。</w:t>
      </w:r>
    </w:p>
    <w:p>
      <w:r>
        <w:rPr>
          <w:b w:val="0"/>
        </w:rPr>
        <w:t>[00:56:42.280] 首先，禅修者应当照见无明爱取行业啊，这个五种过去的因，然后观照由于这五种因生起，所以果报五蕴生起就识名色六入触受啊，这个五蕴生起，那么这是因缘生，所以在这里面呢，讲到说安住于观照生的生起现象啊。如果你没有去对照注疏的话呢，你就会去只是说我看到我生的色法在升起啊。</w:t>
      </w:r>
    </w:p>
    <w:p>
      <w:r>
        <w:rPr>
          <w:b w:val="0"/>
        </w:rPr>
        <w:t>[00:57:17.780] 然而佛陀在这里，他真正要你的，要你观的是什么呢？因为生在前面都讲过了嘛，你怎么生起都已经讲完了嘛，在这里是说你这个色法怎么生起来的，它生起的因缘是什么？你的业生色靠什么生起来的？你的心生色靠什么生起来的？你的识界生色靠什么生起来的啊？你的这个这个呃识界生色靠什么生起来的？那是看它的因缘了。那么更重要的是啊，就是每一个果报名色，它的生起的因啊，就是缘起每一个果报名色的当下就识名色六入触受哦。那它的因呢，一定是过去的无明爱取行业啊。那这样的观察才是说观察生啊。</w:t>
      </w:r>
    </w:p>
    <w:p>
      <w:r>
        <w:rPr>
          <w:b w:val="0"/>
        </w:rPr>
        <w:t>[00:58:08.770] 所以佛陀在这里也是告诉呢，你要观照因缘的生灭啊，以及刹那的生灭。</w:t>
      </w:r>
    </w:p>
    <w:p>
      <w:r>
        <w:rPr>
          <w:b w:val="0"/>
        </w:rPr>
        <w:t>[00:58:19.430] 那么在还没有证得阿拉汉果之前呢，无明爱取行业这个5种因啊啊，它是不会灭的哦啊。在你只要没有证得阿拉汉果之前啊，任何果报出现，你接着下来都会对这个果报采取行动啊，不管采取的是如理作意的行动还是不如理作意的行动啊，你的后面都有无明随眠潜伏在里面啊。所以一定是无明爱取行业，只有当到你未来正负阿拉汉果的时候呢。无明爱取行业这5种因呢啊，它就会啊证明无明爱取啊，会完全的灭尽啊，而行呢会成为伪作，而业呢，将不会留下啊，这是阿拉汉的伪作心。</w:t>
      </w:r>
    </w:p>
    <w:p>
      <w:r>
        <w:rPr>
          <w:b w:val="0"/>
        </w:rPr>
        <w:t>[00:59:13.280] 那么这里面呢，观察这个，在这一段话里面观察说啊要。安住于观照生的坏灭现象啊，这个那这个坏灭现象呢，是指你证得阿拉汉果的时候，无明爱取行业这五个因啊，完全灭尽。你必须观照这个，由于这五种音完全灭尽啊，然后呢，乃至于在波涅盘的时候，在你般涅盘的时候，五音完全灭尽啊，这个是因缘灭，12缘起支的因缘灭。那么观照因缘生灭之后呢，应当观照五蕴和五种因的刹那生起和坏灭，就是刹那生灭，你必须观照这两种生灭啊，这个刹那生灭跟这个五音的这个这个啊，五蕴的这个生灭呢啊，</w:t>
      </w:r>
    </w:p>
    <w:p>
      <w:r>
        <w:rPr>
          <w:b w:val="0"/>
        </w:rPr>
        <w:t>[01:00:15.220] 怎么来看呢，就是。我们可以看这个，你过去。啊，上一生临死前成熟的那个临死业，我们讲这一生的另生业，那这个业呢，它是有一组啊，那一组什么呢？无明爱取行业，这是过去五因导致现在无果啊。现在无果时，名色六入出受生起来啊，这个是啊，从五因无果的角度，</w:t>
      </w:r>
    </w:p>
    <w:p>
      <w:r>
        <w:rPr>
          <w:b w:val="0"/>
        </w:rPr>
        <w:t>[01:00:47.915] 我们讲缘起第五法的角度来观察，那么刹那生灭呢，刹那生灭就是每一个心，每一个心生起灭掉啊，每一个刹那的心生起灭掉，每一个心生起来有它的因缘啊。那么这个因缘呢，就是粗的来讲呢啊，就是这个啊。比如说，你眼识眼识生起呢，有它是果报时，果报时就有过去远了就是过去的业啊，</w:t>
      </w:r>
    </w:p>
    <w:p>
      <w:r>
        <w:rPr>
          <w:b w:val="0"/>
        </w:rPr>
        <w:t>[01:01:14.390] 近的话呢，它必须有目标出现，还要有你的眼根存在，还要有光明存在啊，然后你才能看到东西，它是它现在的缘。</w:t>
      </w:r>
    </w:p>
    <w:p>
      <w:r>
        <w:rPr>
          <w:b w:val="0"/>
        </w:rPr>
        <w:t>[01:01:24.315] 要如实的观。观察好，那么如果从这个这个整个心路上来看呢啊，那么还要观察24元就所有的原力啊，</w:t>
      </w:r>
    </w:p>
    <w:p>
      <w:r>
        <w:rPr>
          <w:b w:val="0"/>
        </w:rPr>
        <w:t>[01:01:38.130] 那眼识出现，它是因为有所缘出现所缘有所缘缘的原理，眼是出现因为有眼根啊，眼根的存在，所以它有根源的原理啊，诸如此类。</w:t>
      </w:r>
    </w:p>
    <w:p>
      <w:r>
        <w:rPr>
          <w:b w:val="0"/>
        </w:rPr>
        <w:t>[01:01:52.130] 24元你要能观照，那么这个是刹那的生命啊。那这个是佛陀啊教导的这个第三个阶段，再次说这个观察这个啊啊安住于观照身的坏灭现象，或观照于啊生的生起和坏灭现象，不是指那个心和色聚和色法生起来灭掉啊，不是修生灭水观，而是修因缘水观好，那么在。</w:t>
      </w:r>
    </w:p>
    <w:p>
      <w:r>
        <w:rPr>
          <w:b w:val="0"/>
        </w:rPr>
        <w:t>[01:02:25.320] 佛陀接着下来教导，第一修习正知的第四个阶段，佛陀说，或者他建立起有声的正念，只为了更高的智慧和正念。这里是指从修习坏灭随观智以上的那些高级的观智。在这个阶段，修行者禅修者只见到究竟明法啊，以及他们的怀灭啊，究竟名色法的因啊，禅修者只看到究竟名色法及其因的坏灭而已啊，就是坏灭随光以上的好，这个就更高的智慧和正念啊。那也就是到了坏灭随关的阶段之后啊，就是佛陀教了这个阶段。</w:t>
      </w:r>
    </w:p>
    <w:p>
      <w:r>
        <w:rPr>
          <w:b w:val="0"/>
        </w:rPr>
        <w:t>[01:03:17.080] 那接着下来，佛陀继续开示的呢，他是说他独立的安住，不执着世间的任何事物。这个是指什么呢？这是指观智成熟啊，圣道智啊，和圣果智以涅槃为目标而升起啊。而且，你是证得阿拉汉果之后，他能够独立的安住不执着于一切的五蕴啊。所以这一句话呢，就是从你这个坏灭随观之后啊，这个获得更高的官职到达纯熟的行者之之后啊，这个一直证得初果二果三果四果的教导啊，他独立的安住不着于世间的任何事物，是指到达了阿拉汉的这种阶位啊。</w:t>
      </w:r>
    </w:p>
    <w:p>
      <w:r>
        <w:rPr>
          <w:b w:val="0"/>
        </w:rPr>
        <w:t>[01:04:15.430] 所以呢，这个佛陀呢，在讲完这个啊生念处啊，这个啊若干的这个到了正知的这个部分的内容呢，啊啊佛陀呢做了一个结论，就是如何正知的一个结论，说诸比库这就是比库安住于观身为身的方法啊。</w:t>
      </w:r>
    </w:p>
    <w:p>
      <w:r>
        <w:rPr>
          <w:b w:val="0"/>
        </w:rPr>
        <w:t>[01:04:38.930] 观身为身的方法就包含了从基础的对身心的觉知，一直到证悟阿拉汉果的全过程的修行。那么，这也是以正知来修行身念处的方法。那么在这里呢，正念和五曲蕴就是你的正念，加上你的五取蕴是苦谛无明爱取行业这五种苦因呢，是集谛。苦谛和集谛这两者完全灭尽呢，是灭谛。了知苦谛和集谛完全灭尽的八圣道分是道谛。如此精进的修行四圣谛之后，就能够到达寂静啊，这个是致力于修行4种正知的比库啊，证悟阿拉汉果到达解脱的啊，这个唯一之道啊，这个是正知的啊。</w:t>
      </w:r>
    </w:p>
    <w:p>
      <w:r>
        <w:rPr>
          <w:b w:val="0"/>
        </w:rPr>
        <w:t>[01:05:39.495] 部分我们这个7组啊，7组正知啊，这个这个修习正知的7组内容和4种这个7组内容如何修习4种正知。</w:t>
      </w:r>
    </w:p>
    <w:p>
      <w:r>
        <w:rPr>
          <w:b w:val="0"/>
        </w:rPr>
        <w:t>[01:05:52.400] 的方法啊，我们学到这里呢，就把它学习完。</w:t>
      </w:r>
    </w:p>
    <w:p>
      <w:r>
        <w:rPr>
          <w:b w:val="0"/>
        </w:rPr>
        <w:t>[01:05:56.900] 那这里面呢，我们需要做一个简单的总结啊。就佛陀这个所说的法，我们讲说佛陀说的法啊，是这个善说的啊，是自见的无实的来见的导向涅槃的是智者们可以各自正知的。所以所有佛陀说的话，他最后都是要导向我们这个能够证悟涅槃。那么证悟涅槃是有它的很清晰的次第和方法的。</w:t>
      </w:r>
    </w:p>
    <w:p>
      <w:r>
        <w:rPr>
          <w:b w:val="0"/>
        </w:rPr>
        <w:t>[01:06:31.650] 那么在。佛陀的教导的过程中呢，佛陀因为啊这个指导对象的这种差别呢，有时候呢他会详尽的说啊，有些呢，他是会简略的说。那么在讲大念处经的时候呢，啊，这些比库呢，是适合修习三念处直至证悟阿拉汉果的啊，这个对象哦，在这些人呢，他很适合听闻这种四念处的修行。所以因此呢，佛陀在讲四念处的时候，这些人当下就能够升起对四念处每个阶段的这种体验。</w:t>
      </w:r>
    </w:p>
    <w:p>
      <w:r>
        <w:rPr>
          <w:b w:val="0"/>
        </w:rPr>
        <w:t>[01:07:11.600] 嗯，那但是呢，我们现在的人修习四念处呢，啊，我们大部分的人呢啊是没有观智的啊。那没有观智，我们学习四念处啊，学习大念初经可以学吗？当然可以学，但是我们必须要知道，我们学习大念初经甚至于在无痴正知呢，我们都不合格，因为无痴正知。是我们没有官制啊，但是呢，并不是说啊，那那没办法，那我们没有官制，我们就随便的就是很痴痴呆呆的做事嘛，那就有问题哈啊。那对于没有官职的人呢，</w:t>
      </w:r>
    </w:p>
    <w:p>
      <w:r>
        <w:rPr>
          <w:b w:val="0"/>
        </w:rPr>
        <w:t>[01:07:51.130] 我们应该要如何的无视政治呢啊，首先呢，我们要前提是我们能够至少知道什么是有益，什么是适宜。然后呢啊，能有自己的行处啊，那也是以前啊，</w:t>
      </w:r>
    </w:p>
    <w:p>
      <w:r>
        <w:rPr>
          <w:b w:val="0"/>
        </w:rPr>
        <w:t>[01:08:10.380] 一直以来跟大家讲，修行的第一步就是面对所有的目标的时候，能不能够停一下，不要跟着惯性走啊，这是修行的第一步啊。为什么呢？因为无始以来我们就是跟贪嗔痴相伴啊啊，凡是好的我们就要抓不好的我们就要排斥啊。因此，目标只要出现，目标出现都是果报啊。果报接触的时候呢，触就会产生感受。而这个感受呢，它是为了保护为了生存和物种繁衍啊。这个保护机制和鼓励机制，它的一个标准，这个机制的制定标准啊，如果这感受是好的，就鼓励你感受不好的，你就要保护啊。</w:t>
      </w:r>
    </w:p>
    <w:p>
      <w:r>
        <w:rPr>
          <w:b w:val="0"/>
        </w:rPr>
        <w:t>[01:09:06.500] 他本来呢，如果你如实的去这样觉知的时候呢，不管是身体还是心，你就是停在这啊，如实的体验这个果报，知道果报是这样发生啊。但是我们再加上好和不好，再加上我们对他的取舍和评啊，评价和这种情感的纠葛啊，就我们就扭曲了这个果报本身。所带来的这样一种信息啊，而使我们产生这种不如理的作意而有贪嗔痴的身语意的行为。啊，而有贪嗔痴的剩余的行为呢，就造作各种不善业啊，在未来给我们带来不善的果报啊。</w:t>
      </w:r>
    </w:p>
    <w:p>
      <w:r>
        <w:rPr>
          <w:b w:val="0"/>
        </w:rPr>
        <w:t>[01:09:47.540] 然后我们生命呢，总是处在各种各样的苦当中啊。</w:t>
      </w:r>
    </w:p>
    <w:p>
      <w:r>
        <w:rPr>
          <w:b w:val="0"/>
        </w:rPr>
        <w:t>[01:09:51.890] 那当我们学会啊，这堂课下来说学会有益正知什么有益正知呢？看听见嗅长处的每个当下先观察一下，别着急，先观察一下这个东西。我如果这么做，按照我的习惯性反应去做是有益的吗？啊，那如果是有益，我这样去做是适宜的吗？啊，至少这两步先搞明白，这个人人都会啊，都不需要观制啊。佛陀也没有讲这个需要观智啊。你只要有这样的心啊，有这样的正念和正直，但前提是这样，没有就是如果没有正念就没有正直。所以前提是有正念，正念呢，要能停得下来啊，停得下来。然后再看是不是有益，是不是适宜啊啊那么在如果适宜，那你要去做，</w:t>
      </w:r>
    </w:p>
    <w:p>
      <w:r>
        <w:rPr>
          <w:b w:val="0"/>
        </w:rPr>
        <w:t>[01:10:46.210] 要去做的时候呢，啊，你要有你的行处，就你的心呢可以被保护着。嗯，如果你做事的时候，你的心呢就跟着那个事情飞了啊，那你的心就没有被保护，没有被保护的心呢，就没有正念，没有正念的心就一定不会有正直啊。所以，行处呢，要起到的作用是这里了啊。那么对于比库来讲，我们很简单，每天就是吃饭睡觉，禅修哈哈，或者做一些事物，做一些服务啊。但是呢，啊，如果是一个在家人来讲呢，那么你的事就太多了啊。那你每天要行要做的行动又太多，如果没有正知，基本上你就废了啊。</w:t>
      </w:r>
    </w:p>
    <w:p>
      <w:r>
        <w:rPr>
          <w:b w:val="0"/>
        </w:rPr>
        <w:t>[01:11:29.740] 所以，你在打坐的时候哦，本对我这个妄念很多，妄念不多才怪呢。对啊，好，那么在这个基础上，我们能保证我们的行出啊。到最后呢，我们再来谈这个无痴正知。无痴正知呢，在佛陀教导的是基于观智的正知，但我们不容易做到有观智啊，不容易做到有观智，那么至少。我们在每一个当下啊，在有意适宜行处的基础上呢，对于我们身心的动作有个了知啊，身心动作有个了知。</w:t>
      </w:r>
    </w:p>
    <w:p>
      <w:r>
        <w:rPr>
          <w:b w:val="0"/>
        </w:rPr>
        <w:t>[01:12:03.445] 那我们后面再学的这个心念处啊，受念处和法念处呢，可能对于在家人来讲啊，更适合啊。那么也可以把这个心念处，受念处和法念处作为我们无痴正知的一个部分，这是可以修习的好好。那今天我们课就学习到这里啊，这个祝愿大家能够早日啊证悟阿拉汉果道，</w:t>
      </w:r>
    </w:p>
    <w:p>
      <w:r>
        <w:rPr>
          <w:b w:val="0"/>
        </w:rPr>
        <w:t>[generated, not original text]</w:t>
      </w:r>
    </w:p>
    <w:p>
      <w:pPr>
        <w:ind w:left="170"/>
        <w:pBdr>
          <w:left w:val="single" w:sz="18" w:space="4" w:color="7B3F00"/>
        </w:pBdr>
        <w:shd w:val="clear" w:fill="F2F5FA"/>
      </w:pPr>
      <w:r>
        <w:rPr>
          <w:b w:val="0"/>
        </w:rPr>
        <w:t>📌 照录完。三份材料均按知识库 fetch 返回逐字保留；素材③时间码连续覆盖 [00:01:03.660]–[01:12:03.445] 主线段落，首尾礼敬与回向部分未纳入。</w:t>
      </w:r>
    </w:p>
    <w:p>
      <w:pPr>
        <w:spacing w:before="200"/>
      </w:pPr>
      <w:r>
        <w:rPr>
          <w:b/>
          <w:color w:val="7B3F00"/>
          <w:sz w:val="30"/>
        </w:rPr>
        <w:t>第7周　正定——从近行定到安止定</w:t>
      </w:r>
    </w:p>
    <w:p>
      <w:pPr>
        <w:ind w:left="170"/>
        <w:pBdr>
          <w:left w:val="single" w:sz="18" w:space="4" w:color="7B3F00"/>
        </w:pBdr>
        <w:shd w:val="clear" w:fill="F2F5FA"/>
      </w:pPr>
      <w:r>
        <w:rPr>
          <w:b w:val="0"/>
        </w:rPr>
        <w:t>照录底本：第7周_素材照录.md（fetch 逐字照录，含缺口注记）</w:t>
      </w:r>
    </w:p>
    <w:p>
      <w:r>
        <w:rPr>
          <w:b/>
          <w:color w:val="7B3F00"/>
          <w:sz w:val="26"/>
        </w:rPr>
        <w:t>材料① 《160讲-摄集-七禅支-古源尊者-20210605（共修版）(3).pdf》</w:t>
      </w:r>
    </w:p>
    <w:p>
      <w:pPr>
        <w:pStyle w:val="ListBullet"/>
      </w:pPr>
      <w:r>
        <w:rPr>
          <w:b w:val="0"/>
        </w:rPr>
        <w:t>media_id：pdf_d0dd1c0cd17209afe241ece24bf6b7b4_5870d392578c1fdc967f394cbba761e37439961422831605</w:t>
      </w:r>
    </w:p>
    <w:p>
      <w:pPr>
        <w:pStyle w:val="ListBullet"/>
      </w:pPr>
      <w:r>
        <w:rPr>
          <w:b w:val="0"/>
        </w:rPr>
        <w:t>类型：pdf</w:t>
      </w:r>
    </w:p>
    <w:p>
      <w:pPr>
        <w:pStyle w:val="ListBullet"/>
      </w:pPr>
      <w:r>
        <w:rPr>
          <w:b w:val="0"/>
        </w:rPr>
        <w:t>适用定位：主材料：七禅支与五禅支、禅支通过禅那缘作用于诸心、不善禅支与禅病、僧护长老故事（注：本次知识库提取返回的段落未含僧护长老故事部分，缺口如实注明；相关内容以 fetch 实际返回为准）。</w:t>
      </w:r>
    </w:p>
    <w:p>
      <w:r>
        <w:rPr>
          <w:b/>
          <w:color w:val="7B3F00"/>
          <w:sz w:val="23"/>
        </w:rPr>
        <w:t>①-1 七禅支与五禅支之区别（照录）★核心</w:t>
      </w:r>
    </w:p>
    <w:p>
      <w:r>
        <w:rPr>
          <w:b w:val="0"/>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b w:val="0"/>
        </w:rPr>
        <w:t>（fetch 返回原文此处为 graph TD 图示，照录如下：）</w:t>
      </w:r>
    </w:p>
    <w:p>
      <w:r>
        <w:rPr>
          <w:rFonts w:ascii="Consolas" w:hAnsi="Consolas"/>
          <w:color w:val="333333"/>
          <w:sz w:val="18"/>
        </w:rPr>
        <w:t>graph TD</w:t>
      </w:r>
    </w:p>
    <w:p>
      <w:r>
        <w:rPr>
          <w:rFonts w:ascii="Consolas" w:hAnsi="Consolas"/>
          <w:color w:val="333333"/>
          <w:sz w:val="18"/>
        </w:rPr>
        <w:t xml:space="preserve">    A1[七禅支] --&gt; A2[寻]</w:t>
      </w:r>
    </w:p>
    <w:p>
      <w:r>
        <w:rPr>
          <w:rFonts w:ascii="Consolas" w:hAnsi="Consolas"/>
          <w:color w:val="333333"/>
          <w:sz w:val="18"/>
        </w:rPr>
        <w:t xml:space="preserve">    A1 --&gt; A3[伺]</w:t>
      </w:r>
    </w:p>
    <w:p>
      <w:r>
        <w:rPr>
          <w:rFonts w:ascii="Consolas" w:hAnsi="Consolas"/>
          <w:color w:val="333333"/>
          <w:sz w:val="18"/>
        </w:rPr>
        <w:t xml:space="preserve">    A1 --&gt; A4[喜]</w:t>
      </w:r>
    </w:p>
    <w:p>
      <w:r>
        <w:rPr>
          <w:rFonts w:ascii="Consolas" w:hAnsi="Consolas"/>
          <w:color w:val="333333"/>
          <w:sz w:val="18"/>
        </w:rPr>
        <w:t xml:space="preserve">    A1 --&gt; A5[乐]</w:t>
      </w:r>
    </w:p>
    <w:p>
      <w:r>
        <w:rPr>
          <w:rFonts w:ascii="Consolas" w:hAnsi="Consolas"/>
          <w:color w:val="333333"/>
          <w:sz w:val="18"/>
        </w:rPr>
        <w:t xml:space="preserve">    A1 --&gt; A6[一境性]</w:t>
      </w:r>
    </w:p>
    <w:p>
      <w:r>
        <w:rPr>
          <w:rFonts w:ascii="Consolas" w:hAnsi="Consolas"/>
          <w:color w:val="333333"/>
          <w:sz w:val="18"/>
        </w:rPr>
        <w:t xml:space="preserve">    A1 --&gt; A7[忧]</w:t>
      </w:r>
    </w:p>
    <w:p>
      <w:r>
        <w:rPr>
          <w:rFonts w:ascii="Consolas" w:hAnsi="Consolas"/>
          <w:color w:val="333333"/>
          <w:sz w:val="18"/>
        </w:rPr>
        <w:t xml:space="preserve">    A1 --&gt; A8[舍]</w:t>
      </w:r>
    </w:p>
    <w:p>
      <w:r>
        <w:rPr>
          <w:b/>
          <w:color w:val="7B3F00"/>
          <w:sz w:val="23"/>
        </w:rPr>
        <w:t>①-2 禅那缘里的禅支：经教法与论教法、近行定与安止定（照录）★核心</w:t>
      </w:r>
    </w:p>
    <w:p>
      <w:r>
        <w:rPr>
          <w:b w:val="0"/>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b w:val="0"/>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b w:val="0"/>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b w:val="0"/>
        </w:rPr>
        <w:t>但是，这里的七禅支，它包括了善心、不善心和所有的无记心（果报心、唯作心），那么这里哪些心会跟七禅支相关呢？我们先来学习一下禅那缘的部分内容。</w:t>
      </w:r>
    </w:p>
    <w:p>
      <w:r>
        <w:rPr>
          <w:b w:val="0"/>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b w:val="0"/>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b w:val="0"/>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r>
        <w:rPr>
          <w:b/>
          <w:color w:val="7B3F00"/>
          <w:sz w:val="23"/>
        </w:rPr>
        <w:t>①-3 禅支与禅病：所缘不清导致的忧、舍禅支问题（照录）★核心</w:t>
      </w:r>
    </w:p>
    <w:p>
      <w:r>
        <w:rPr>
          <w:b w:val="0"/>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b w:val="0"/>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b w:val="0"/>
        </w:rPr>
        <w:t>禅支紧密专注目标的前提，想让这个禅支有效地运作，首先要搞清楚什么是目标？什么是入出息念的目标？先要判断你现在应该专注的目标，这种判断力是属于慧，属于择法觉支，是属于我们的慧根。</w:t>
      </w:r>
    </w:p>
    <w:p>
      <w:r>
        <w:rPr>
          <w:b w:val="0"/>
        </w:rPr>
        <w:t>……（中略：择法觉支、性行差别、老师指导等，非禅病核心，但以下回归禅病）</w:t>
      </w:r>
    </w:p>
    <w:p>
      <w:r>
        <w:rPr>
          <w:b w:val="0"/>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b w:val="0"/>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r>
        <w:rPr>
          <w:b w:val="0"/>
        </w:rPr>
        <w:t>……（中略：光与呼吸融合、被吸进去等安止善巧部分，见下）</w:t>
      </w:r>
    </w:p>
    <w:p>
      <w:r>
        <w:rPr>
          <w:b w:val="0"/>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r>
        <w:rPr>
          <w:b/>
          <w:color w:val="7B3F00"/>
          <w:sz w:val="23"/>
        </w:rPr>
        <w:t>①-4 安止善巧与守护禅相：禅支平衡强有力时的状态（照录）◈扩展</w:t>
      </w:r>
    </w:p>
    <w:p>
      <w:r>
        <w:rPr>
          <w:b w:val="0"/>
        </w:rPr>
        <w:t>帕奥西亚多说："光是呼吸的颜色。"。禅相是什么？禅相是 Nimitta。Nimitta，它当然有一种相状，但是更重要的Nimitta 是什么呢？是禅支的状态。禅支的状态是什么呢？就当你的寻、伺、喜、乐、一境性，平衡地发展到很强有力的时候，某种程度来讲，你的心被这五禅支紧紧地抓住、紧紧地控制住了。干嘛呢？沉在所缘上、紧密地专注所缘。你的心只有这个所缘，根本出不来，你完全沉到里面去了。然后你沉进去一个小时、两个小时、三个小时、四个小时，就是你进入禅那一个小时、两个小时、三个小时、四个小时。</w:t>
      </w:r>
    </w:p>
    <w:p>
      <w:r>
        <w:rPr>
          <w:b w:val="0"/>
        </w:rPr>
        <w:t>那你怎么达成这个目标呢？就是一境性，单一的目标，单一的所缘。从入出息开始，一直到证得禅那，都是那个入出息。……（中略：四禅所缘不变，非十六步细节）如果在修习的过程中，你觉得："我一开始是入出息，然后到入禅的时候就变成光……" （见上禅病段）。所以，你只要抱着这样的想法：我一定能做到持续坐三个小时、四个小时专注微息没有妄念，然后你就能体验到那种被吸进去的感觉。吸进去后，你妄想心根本不会起来，寻和伺把你妥妥地按在所缘上，这就是禅支平衡、强有力地形成的时候的状态。被吸进去以后，帕奥西亚多说这是 —— 遍作相，然后你感觉越来越清晰，心越来越稳定 —— 取相，然后长时间沉进去 —— 似相。</w:t>
      </w:r>
    </w:p>
    <w:p>
      <w:r>
        <w:rPr>
          <w:b w:val="0"/>
        </w:rPr>
        <w:t>……（中略：大金塔报告要求等，非守护禅相核心）</w:t>
      </w:r>
    </w:p>
    <w:p>
      <w:r>
        <w:rPr>
          <w:b/>
          <w:color w:val="7B3F00"/>
          <w:sz w:val="23"/>
        </w:rPr>
        <w:t>①-5 守护根门与善所缘：七禅支的日常善用（照录）◈扩展</w:t>
      </w:r>
    </w:p>
    <w:p>
      <w:r>
        <w:rPr>
          <w:b w:val="0"/>
        </w:rPr>
        <w:t>在日常生活中，我们怎么来善用禅支的力量呢？……（前略：钓鱼打猎等七禅支不善用）所以当我们非常紧密地追剧、非常紧密地刷屏的时候，这是很麻烦的。有人讲："我不能拿手机，我只要拿起来到放下的时候已经两个多小时过去了。"，这就是你的七禅支被这个所缘抓住了。 那我们怎么克服这个问题呢？禅支是跟所缘有关的，所缘paccaya用古老的巴利解释，是会让你着迷的意思，迷魅，会像鬼一样地、像精灵一样地诱惑你。</w:t>
      </w:r>
    </w:p>
    <w:p>
      <w:r>
        <w:rPr>
          <w:b w:val="0"/>
        </w:rPr>
        <w:t>……（中略：触心所、受心所机制）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中略：念处配性行）我们需要在日常生活中能够，第一个、守护根门，第二个、确立我们在日常生活中的所缘。对一个佛弟子来讲，你一定要有自己固定的业处……固定之外呢，你行住坐卧要有你的念处，大部分人就从身念处开始，身念处是所有性行的人都要练习的。在这个基础上，如果你慧根比较强，就可以加上心念处和法念处；如果你痴根比较强，就要多练习受念处。</w:t>
      </w:r>
    </w:p>
    <w:p>
      <w:r>
        <w:rPr>
          <w:b/>
          <w:color w:val="7B3F00"/>
          <w:sz w:val="23"/>
        </w:rPr>
        <w:t>①-6 以五禅支对治五盖（照录）★核心</w:t>
      </w:r>
    </w:p>
    <w:p>
      <w:r>
        <w:rPr>
          <w:b w:val="0"/>
        </w:rPr>
        <w:t>（一）以五禅支对治五盖</w:t>
      </w:r>
    </w:p>
    <w:p>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b w:val="0"/>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……（中略：入出息念功德，非五根平衡细节）</w:t>
      </w:r>
    </w:p>
    <w:p>
      <w:r>
        <w:rPr>
          <w:b/>
          <w:color w:val="7B3F00"/>
          <w:sz w:val="26"/>
        </w:rPr>
        <w:t>材料② 《176讲-摄集-安止善巧1-古源尊者-20211015（共修版）.pdf》</w:t>
      </w:r>
    </w:p>
    <w:p>
      <w:pPr>
        <w:pStyle w:val="ListBullet"/>
      </w:pPr>
      <w:r>
        <w:rPr>
          <w:b w:val="0"/>
        </w:rPr>
        <w:t>media_id：pdf_d0dd1c0cd17209afe241ece24bf6b7b4_db662c961f1c6f8be1d9ee8cf741a10c7439961422831605</w:t>
      </w:r>
    </w:p>
    <w:p>
      <w:pPr>
        <w:pStyle w:val="ListBullet"/>
      </w:pPr>
      <w:r>
        <w:rPr>
          <w:b w:val="0"/>
        </w:rPr>
        <w:t>类型：pdf</w:t>
      </w:r>
    </w:p>
    <w:p>
      <w:pPr>
        <w:pStyle w:val="ListBullet"/>
      </w:pPr>
      <w:r>
        <w:rPr>
          <w:b w:val="0"/>
        </w:rPr>
        <w:t>适用定位：主材料二：近行定→安止的进入、守护禅相七方面（住处/去处/人/食物/言论/气候/姿势）、五根平衡、十种安止善巧。</w:t>
      </w:r>
    </w:p>
    <w:p>
      <w:r>
        <w:rPr>
          <w:b/>
          <w:color w:val="7B3F00"/>
          <w:sz w:val="23"/>
        </w:rPr>
        <w:t>②-1 什么是安止善巧（照录）★核心</w:t>
      </w:r>
    </w:p>
    <w:p>
      <w:r>
        <w:rPr>
          <w:b w:val="0"/>
        </w:rPr>
        <w:t>今天我们学习《清净道论》和帕奥西亚多《正念之道》关于"如何善巧地安止？"或者"安止有哪一些善巧？"的内容。</w:t>
      </w:r>
    </w:p>
    <w:p>
      <w:r>
        <w:rPr>
          <w:b w:val="0"/>
        </w:rPr>
        <w:t>（一）什么是安止善巧？</w:t>
      </w:r>
    </w:p>
    <w:p>
      <w:r>
        <w:rPr>
          <w:b w:val="0"/>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r>
        <w:rPr>
          <w:b/>
          <w:color w:val="7B3F00"/>
          <w:sz w:val="23"/>
        </w:rPr>
        <w:t>②-2 善巧于相三个部分（照录）★核心</w:t>
      </w:r>
    </w:p>
    <w:p>
      <w:r>
        <w:rPr>
          <w:b w:val="0"/>
        </w:rPr>
        <w:t>（二）善巧于相</w:t>
      </w:r>
    </w:p>
    <w:p>
      <w:r>
        <w:rPr>
          <w:b w:val="0"/>
        </w:rPr>
        <w:t>善巧于相有三个部分：</w:t>
      </w:r>
    </w:p>
    <w:p>
      <w:r>
        <w:rPr>
          <w:b w:val="0"/>
        </w:rPr>
        <w:t>（一）善巧于透过安那般那念或其它业处令未产生的心一境之相〔禅相〕生起。这是专注业处的第一阶段，对于入出息来讲就是如何正确地通过相、入息、出息的觉知令禅相的生起。</w:t>
      </w:r>
    </w:p>
    <w:p>
      <w:r>
        <w:rPr>
          <w:b w:val="0"/>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b w:val="0"/>
        </w:rPr>
        <w:t>（三）善巧善巧于保护已经获得培育的禅相。在此所指 的是后一项。</w:t>
      </w:r>
    </w:p>
    <w:p>
      <w:r>
        <w:rPr>
          <w:b w:val="0"/>
        </w:rPr>
        <w:t>这三个部分，在此侧重于如何善巧地将似相或者禅相（nimitta）有效地守护。</w:t>
      </w:r>
    </w:p>
    <w:p>
      <w:r>
        <w:rPr>
          <w:b/>
          <w:color w:val="7B3F00"/>
          <w:sz w:val="23"/>
        </w:rPr>
        <w:t>②-3 概述安止善巧守护：以谨慎恭敬的心守护禅相（照录）★核心</w:t>
      </w:r>
    </w:p>
    <w:p>
      <w:pPr>
        <w:spacing w:before="200"/>
      </w:pPr>
      <w:r>
        <w:rPr>
          <w:b/>
          <w:color w:val="7B3F00"/>
          <w:sz w:val="30"/>
        </w:rPr>
        <w:t>二、概述安止善巧守护</w:t>
      </w:r>
    </w:p>
    <w:p>
      <w:r>
        <w:rPr>
          <w:b w:val="0"/>
        </w:rPr>
        <w:t>帕奥西亚多建议要有良好的心态，以谨慎恭敬的心守护禅相、守护 nimitta。他提出来需要关注七个部分：</w:t>
      </w:r>
    </w:p>
    <w:p>
      <w:r>
        <w:rPr>
          <w:b w:val="0"/>
        </w:rPr>
        <w:t>必须以谨慎恭敬的心来守护自己守护禅相的禅相·住处·去处言论人食物气候姿势</w:t>
      </w:r>
    </w:p>
    <w:p>
      <w:r>
        <w:rPr>
          <w:b w:val="0"/>
        </w:rPr>
        <w:t>第一住处，第二去处，第三言论，第四相处的人，第五食物，第六气候，第七姿势。</w:t>
      </w:r>
    </w:p>
    <w:p>
      <w:r>
        <w:rPr>
          <w:b w:val="0"/>
        </w:rPr>
        <w:t>《义注》举例：譬如王后怀了将来能成为转轮圣王的胎儿。如果怀的是转轮圣王，她可以时时用肉眼看见自己子宫里的胎儿。她因此会非常谨慎恭敬地保护胎儿，以免胎死腹中。</w:t>
      </w:r>
    </w:p>
    <w:p>
      <w:r>
        <w:rPr>
          <w:b w:val="0"/>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b w:val="0"/>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b w:val="0"/>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b w:val="0"/>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b/>
          <w:color w:val="7B3F00"/>
          <w:sz w:val="23"/>
        </w:rPr>
        <w:t>②-4 守护七方面（一）住处（照录）★核心</w:t>
      </w:r>
    </w:p>
    <w:p>
      <w:pPr>
        <w:spacing w:before="200"/>
      </w:pPr>
      <w:r>
        <w:rPr>
          <w:b/>
          <w:color w:val="7B3F00"/>
          <w:sz w:val="30"/>
        </w:rPr>
        <w:t>三、安止善巧如何守护？</w:t>
      </w:r>
    </w:p>
    <w:p>
      <w:r>
        <w:rPr>
          <w:b w:val="0"/>
        </w:rPr>
        <w:t>这个时间阶段里面，"守护"分成七个部分。</w:t>
      </w:r>
    </w:p>
    <w:p>
      <w:r>
        <w:rPr>
          <w:b w:val="0"/>
        </w:rPr>
        <w:t>住处住在使心变得专一的地方。去处避免往返时面向升起的太阳。</w:t>
      </w:r>
    </w:p>
    <w:p>
      <w:pPr>
        <w:spacing w:before="200"/>
      </w:pPr>
      <w:r>
        <w:rPr>
          <w:b/>
          <w:color w:val="7B3F00"/>
          <w:sz w:val="30"/>
        </w:rPr>
        <w:t>（一）住处</w:t>
      </w:r>
    </w:p>
    <w:p>
      <w:r>
        <w:rPr>
          <w:b w:val="0"/>
        </w:rPr>
        <w:t>第一住处。如果在某个地方住着，觉得禅相不容易生起来，或者已经生起来的 nimitta 不稳定乃至于消失，或者还没有建立起来的正念不能够建立起来，没有安定的心也不能安定，这种住处对你来讲就是不适合的。如果禅相能生起来、又稳定，正念得以建立，心也能够平定下来，这样的住处就是适合的。</w:t>
      </w:r>
    </w:p>
    <w:p>
      <w:r>
        <w:rPr>
          <w:b w:val="0"/>
        </w:rPr>
        <w:t>这里包括不同的寺院，或者同一个寺院里面不同的住处。如果条件允许，可以请求老师允许去试不同的地方，包括孤邸、禅堂的位置，或者在树下住的那些树头、位置等，都是可能的。你可以在不同的住处住上一段时间，坐上几座。帕奥西亚多说："你可以住上三天，如果适合你，它就是适合，不适合就要调整。"这里要规避一个问题，特别是瞋性行者，瞋性行者选择住处是不容易的，他本身心就不容易如实，习惯各种计较分析，坐在那本身心就不安稳，因此需要有自然如实的心态，才可以去观察是不是适合他的住处。</w:t>
      </w:r>
    </w:p>
    <w:p>
      <w:r>
        <w:rPr>
          <w:b/>
          <w:color w:val="7B3F00"/>
          <w:sz w:val="23"/>
        </w:rPr>
        <w:t>②-5 守护七方面（二）去处（照录）</w:t>
      </w:r>
    </w:p>
    <w:p>
      <w:r>
        <w:rPr>
          <w:b w:val="0"/>
        </w:rPr>
        <w:t>（二）去处</w:t>
      </w:r>
    </w:p>
    <w:p>
      <w:r>
        <w:rPr>
          <w:b w:val="0"/>
        </w:rPr>
        <w:t>第二去处。去处指经行的时候或者出家人要托钵的时候，在守护禅相阶段不适合去太远的地方托钵，因为可能会非常地疲惫，或者路途有各种各样让心不容易平静的所缘。</w:t>
      </w:r>
    </w:p>
    <w:p>
      <w:r>
        <w:rPr>
          <w:b w:val="0"/>
        </w:rPr>
        <w:t>所以要去找比较容易获得钵食的村庄、能够让心稳定地专注业处的路途，这是恰当的。《注疏》里也讲，要选择住所的南方或北方，为什么呢？为了避免往返的时候，脸朝着太阳。对于现在的人来讲，大部分都在内托钵，不存在要走太远的地方，所以就比较容易。但大家要知道，经行的时候不要朝着太阳走，会受干扰。</w:t>
      </w:r>
    </w:p>
    <w:p>
      <w:r>
        <w:rPr>
          <w:b/>
          <w:color w:val="7B3F00"/>
          <w:sz w:val="23"/>
        </w:rPr>
        <w:t>②-6 守护七方面（三）人（照录）</w:t>
      </w:r>
    </w:p>
    <w:p>
      <w:r>
        <w:rPr>
          <w:b w:val="0"/>
        </w:rPr>
        <w:t>人和适合的人相处。食物吃适合的食物</w:t>
      </w:r>
    </w:p>
    <w:p>
      <w:pPr>
        <w:spacing w:before="200"/>
      </w:pPr>
      <w:r>
        <w:rPr>
          <w:b/>
          <w:color w:val="7B3F00"/>
          <w:sz w:val="30"/>
        </w:rPr>
        <w:t>（三）人</w:t>
      </w:r>
    </w:p>
    <w:p>
      <w:r>
        <w:rPr>
          <w:b w:val="0"/>
        </w:rPr>
        <w:t>第三人。要跟合适的人相处，要跟不讲无益言论、拥有戒行功德的人相处，跟这样的人相处比较好。跟他相处会感到心很安定，已经定的心会更舒适。</w:t>
      </w:r>
    </w:p>
    <w:p>
      <w:r>
        <w:rPr>
          <w:b w:val="0"/>
        </w:rPr>
        <w:t>经常在禅林里面会碰到各种"话唠子"（太关心自己的身体、每天总是忙着各种各样照顾自己的身体、讲无益的言论上瘾的人），跟"话痨子"相处是不适合。因为这样的人只会制造干扰："樊爹，我觉得禅林管理如何如何。"就好像泥浆加进了清水，心就会变得浑浊，所以跟什么样的人相处是蛮重要的。</w:t>
      </w:r>
    </w:p>
    <w:p>
      <w:r>
        <w:rPr>
          <w:b/>
          <w:color w:val="7B3F00"/>
          <w:sz w:val="23"/>
        </w:rPr>
        <w:t>②-7 守护七方面（四）食物（照录）</w:t>
      </w:r>
    </w:p>
    <w:p>
      <w:pPr>
        <w:spacing w:before="200"/>
      </w:pPr>
      <w:r>
        <w:rPr>
          <w:b/>
          <w:color w:val="7B3F00"/>
          <w:sz w:val="30"/>
        </w:rPr>
        <w:t>（四）食物</w:t>
      </w:r>
    </w:p>
    <w:p>
      <w:r>
        <w:rPr>
          <w:b w:val="0"/>
        </w:rPr>
        <w:t>第四食物。没有哪一种食物适合所有人，不同的人需要自己去调整。出家人不可以挑选食物，但是他知道哪些食物适合自己，哪些食物不适合自己，不适合的就不能要太多。再一个，食物不能吃太多，有些人适合甜的食物但可能他并不是爱吃甜的食物；有些人并不适合甜的，但是他喜欢吃甜的食物。要在吃完食物后，观察自己禅修的状态，包括食物的量，这些都是很重要的。</w:t>
      </w:r>
    </w:p>
    <w:p>
      <w:r>
        <w:rPr>
          <w:b/>
          <w:color w:val="7B3F00"/>
          <w:sz w:val="23"/>
        </w:rPr>
        <w:t>②-8 守护七方面（五）言论（照录）★核心</w:t>
      </w:r>
    </w:p>
    <w:p>
      <w:r>
        <w:rPr>
          <w:b w:val="0"/>
        </w:rPr>
        <w:t>言论无益的言论导致禅相消失气候选择适合自己的气候。姿势令不定的心得定令已定的心增长的姿势。</w:t>
      </w:r>
    </w:p>
    <w:p>
      <w:pPr>
        <w:spacing w:before="200"/>
      </w:pPr>
      <w:r>
        <w:rPr>
          <w:b/>
          <w:color w:val="7B3F00"/>
          <w:sz w:val="30"/>
        </w:rPr>
        <w:t>（五）言论</w:t>
      </w:r>
    </w:p>
    <w:p>
      <w:r>
        <w:rPr>
          <w:b w:val="0"/>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b w:val="0"/>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b w:val="0"/>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r>
        <w:rPr>
          <w:b/>
          <w:color w:val="7B3F00"/>
          <w:sz w:val="23"/>
        </w:rPr>
        <w:t>②-9 守护七方面（六）气候（照录）</w:t>
      </w:r>
    </w:p>
    <w:p>
      <w:r>
        <w:rPr>
          <w:b w:val="0"/>
        </w:rPr>
        <w:t>（六）气候</w:t>
      </w:r>
    </w:p>
    <w:p>
      <w:r>
        <w:rPr>
          <w:b w:val="0"/>
        </w:rPr>
        <w:t>第六气候。其实气候包括环境，并不是某一种气候适合所有人，有些人适合凉爽的气候，有些人适合温暖的气候。</w:t>
      </w:r>
    </w:p>
    <w:p>
      <w:r>
        <w:rPr>
          <w:b w:val="0"/>
        </w:rPr>
        <w:t>所以去观察，吃什么样的食物，住什么样的地方，什么样的气候会让你感到舒适，让心变得安定，让已安定的心会更加安定。</w:t>
      </w:r>
    </w:p>
    <w:p>
      <w:r>
        <w:rPr>
          <w:b/>
          <w:color w:val="7B3F00"/>
          <w:sz w:val="23"/>
        </w:rPr>
        <w:t>②-10 守护七方面（七）姿势（照录）</w:t>
      </w:r>
    </w:p>
    <w:p>
      <w:r>
        <w:rPr>
          <w:b w:val="0"/>
        </w:rPr>
        <w:t>（七）姿势</w:t>
      </w:r>
    </w:p>
    <w:p>
      <w:r>
        <w:rPr>
          <w:b w:val="0"/>
        </w:rPr>
        <w:t>第七姿势。姿势就是四威仪，包括行住坐卧。经行的状态是快一点、慢一点、大步一点、小步一点？坐的时候是双盘、单盘、还是混合盘？中间是不是用立禅（站立）的方式？睡觉的时候怎么躺卧？怎样的躺卧让睡眠有效？每个人都不一样。</w:t>
      </w:r>
    </w:p>
    <w:p>
      <w:r>
        <w:rPr>
          <w:b w:val="0"/>
        </w:rPr>
        <w:t>姿势与住所和食物一样，需要自己去试，既不会让自己觉得疲倦，同时要觉得很合适、让心得定，让已得定的心得到增长，这样的姿势才合适。长久来讲，不是试一两天、两三天能观察出来的。姿势如果长时间不当，会让身体变形，导致在更长时间以后，出现各种状况，那个时候就不是得定不得定的问题，而是生病不生病的问题。</w:t>
      </w:r>
    </w:p>
    <w:p>
      <w:r>
        <w:rPr>
          <w:b/>
          <w:color w:val="7B3F00"/>
          <w:sz w:val="23"/>
        </w:rPr>
        <w:t>②-11 十种安止善巧与（一）内、外处清净（照录）◈扩展</w:t>
      </w:r>
    </w:p>
    <w:p>
      <w:r>
        <w:rPr>
          <w:b w:val="0"/>
        </w:rPr>
        <w:t>三、十种安止善巧</w:t>
      </w:r>
    </w:p>
    <w:p>
      <w:r>
        <w:rPr>
          <w:b w:val="0"/>
        </w:rPr>
        <w:t>在《清净道论》里面也讲到十种安止善巧。</w:t>
      </w:r>
    </w:p>
    <w:p>
      <w:r>
        <w:rPr>
          <w:b w:val="0"/>
        </w:rPr>
        <w:t>（fetch 返回原文此处为 graph TD 图示，仅列出第 2、4、5、6、7、8、9、10 项，第 1、3 项名称原文未列，照录如下：）</w:t>
      </w:r>
    </w:p>
    <w:p>
      <w:r>
        <w:rPr>
          <w:rFonts w:ascii="Consolas" w:hAnsi="Consolas"/>
          <w:color w:val="333333"/>
          <w:sz w:val="18"/>
        </w:rPr>
        <w:t>graph TD</w:t>
      </w:r>
    </w:p>
    <w:p>
      <w:r>
        <w:rPr>
          <w:rFonts w:ascii="Consolas" w:hAnsi="Consolas"/>
          <w:color w:val="333333"/>
          <w:sz w:val="18"/>
        </w:rPr>
        <w:t xml:space="preserve">    A1[十种安止的善巧] --&gt; A2[2、保持诸根平衡]</w:t>
      </w:r>
    </w:p>
    <w:p>
      <w:r>
        <w:rPr>
          <w:rFonts w:ascii="Consolas" w:hAnsi="Consolas"/>
          <w:color w:val="333333"/>
          <w:sz w:val="18"/>
        </w:rPr>
        <w:t xml:space="preserve">    A1 --&gt; A3[4、应精勤时使心精勤]</w:t>
      </w:r>
    </w:p>
    <w:p>
      <w:r>
        <w:rPr>
          <w:rFonts w:ascii="Consolas" w:hAnsi="Consolas"/>
          <w:color w:val="333333"/>
          <w:sz w:val="18"/>
        </w:rPr>
        <w:t xml:space="preserve">    A1 --&gt; A4[5、应抑制心时应该抑制心]</w:t>
      </w:r>
    </w:p>
    <w:p>
      <w:r>
        <w:rPr>
          <w:rFonts w:ascii="Consolas" w:hAnsi="Consolas"/>
          <w:color w:val="333333"/>
          <w:sz w:val="18"/>
        </w:rPr>
        <w:t xml:space="preserve">    A1 --&gt; A5[6、应激励心时激励心]</w:t>
      </w:r>
    </w:p>
    <w:p>
      <w:r>
        <w:rPr>
          <w:rFonts w:ascii="Consolas" w:hAnsi="Consolas"/>
          <w:color w:val="333333"/>
          <w:sz w:val="18"/>
        </w:rPr>
        <w:t xml:space="preserve">    A1 --&gt; A6[7、应平舍观心时平舍观心]</w:t>
      </w:r>
    </w:p>
    <w:p>
      <w:r>
        <w:rPr>
          <w:rFonts w:ascii="Consolas" w:hAnsi="Consolas"/>
          <w:color w:val="333333"/>
          <w:sz w:val="18"/>
        </w:rPr>
        <w:t xml:space="preserve">    A1 --&gt; A7[8、远离无定之人]</w:t>
      </w:r>
    </w:p>
    <w:p>
      <w:r>
        <w:rPr>
          <w:rFonts w:ascii="Consolas" w:hAnsi="Consolas"/>
          <w:color w:val="333333"/>
          <w:sz w:val="18"/>
        </w:rPr>
        <w:t xml:space="preserve">    A1 --&gt; A8[9、亲近有定之人]</w:t>
      </w:r>
    </w:p>
    <w:p>
      <w:r>
        <w:rPr>
          <w:rFonts w:ascii="Consolas" w:hAnsi="Consolas"/>
          <w:color w:val="333333"/>
          <w:sz w:val="18"/>
        </w:rPr>
        <w:t xml:space="preserve">    A1 --&gt; A9[10、决意培育定]</w:t>
      </w:r>
    </w:p>
    <w:p>
      <w:pPr>
        <w:spacing w:before="200"/>
      </w:pPr>
      <w:r>
        <w:rPr>
          <w:b/>
          <w:color w:val="7B3F00"/>
          <w:sz w:val="30"/>
        </w:rPr>
        <w:t>（一）内、外处清净</w:t>
      </w:r>
    </w:p>
    <w:p>
      <w:r>
        <w:rPr>
          <w:b w:val="0"/>
        </w:rPr>
        <w:t>第一个是使处清净。</w:t>
      </w:r>
    </w:p>
    <w:p>
      <w:r>
        <w:rPr>
          <w:b w:val="0"/>
        </w:rPr>
        <w:t>使处清净2021/10/15</w:t>
      </w:r>
    </w:p>
    <w:p>
      <w:r>
        <w:rPr>
          <w:b w:val="0"/>
        </w:rPr>
        <w:t>处指内处和外处。这里内处主要讲身体：头发是不是很长、指甲是不是老不剪、鼻毛不修跟插钎一样。是不是经常浑身都是汗（很多人喜欢爬山，爬完山回来浑身的汗，下午打坐不但自己打坐不清净，周围所有的人都受你的汗味干扰），这称为内处不清净。</w:t>
      </w:r>
    </w:p>
    <w:p>
      <w:r>
        <w:rPr>
          <w:b w:val="0"/>
        </w:rPr>
        <w:t>内处不清净还包括吃东西，上座部允许吃蒜头，蒜头吃完以后，最好自己到一边打坐，不然老是打嗝，边上的人就会很难受，这是内处要注意的，其实自己也会有感觉。有些人以为少欲知足，穿很老旧、恶臭的袈裟，走到哪个地方，哪个地方都有一股味道。</w:t>
      </w:r>
    </w:p>
    <w:p>
      <w:r>
        <w:rPr>
          <w:b w:val="0"/>
        </w:rPr>
        <w:t>外处主要指住处，有些人的孤邸很脏乱，不知道从哪里下脚，这些属于外处不清净。</w:t>
      </w:r>
    </w:p>
    <w:p>
      <w:r>
        <w:rPr>
          <w:b w:val="0"/>
        </w:rPr>
        <w:t>处不清净的时候，心和心所相应生起来的智就不会清净。《义注》讲就好比依靠不净的灯碗、灯心和油产生的灯火就会黄黄的、不断地闪动。究竟名色法（诸行）以及它们的因就不会明显地呈现于以不净智来观它们的人，而当致力于修行禅修业处的时候，比如说安那般那，它就不会增长、提升和圆满。</w:t>
      </w:r>
    </w:p>
    <w:p>
      <w:r>
        <w:rPr>
          <w:b w:val="0"/>
        </w:rPr>
        <w:t>当内处和外处清净的时候，心和心所相应生起来的智也会清净，就好比依靠清净的灯碗、灯心和油而产生的灯火。究竟名色法（诸行）及它们的因，会明显地呈现于以清净智来观它们的人。当如此致力于禅修业处的时候，比如说安那般那，它就会增长、提升和圆满。所以要使自己的内处清净、外处清净。、</w:t>
      </w:r>
    </w:p>
    <w:p>
      <w:r>
        <w:rPr>
          <w:b/>
          <w:color w:val="7B3F00"/>
          <w:sz w:val="23"/>
        </w:rPr>
        <w:t>②-12 （二）保持诸根平衡·信根（照录）★核心</w:t>
      </w:r>
    </w:p>
    <w:p>
      <w:r>
        <w:rPr>
          <w:b w:val="0"/>
        </w:rPr>
        <w:t>（二）保持诸根平衡</w:t>
      </w:r>
    </w:p>
    <w:p>
      <w:r>
        <w:rPr>
          <w:b w:val="0"/>
        </w:rPr>
        <w:t>第二保持诸根平衡。诸根主要讲五根：信根、精进根、念根、定根、慧根。诸根平衡使心平衡，使心专注、固定于似相。该策励的时候策励，该安住的时候安住。</w:t>
      </w:r>
    </w:p>
    <w:p>
      <w:r>
        <w:rPr>
          <w:b w:val="0"/>
        </w:rPr>
        <w:t>保持诸根平衡</w:t>
      </w:r>
    </w:p>
    <w:p>
      <w:r>
        <w:rPr>
          <w:b w:val="0"/>
        </w:rPr>
        <w:t>五根：信(saddha精进(viriya念(sati)定(samadhi)慧(panna</w:t>
      </w:r>
    </w:p>
    <w:p>
      <w:r>
        <w:rPr>
          <w:b w:val="0"/>
        </w:rPr>
        <w:t>对于已经朝向近行定的人，帕奥西亚多经常会提醒："呼吸开始变得很微细，入出息的禅相也变得比较稳定，心的状态也很稳定，这时候要避免落入有分，同时要知道怎样持续地提升定力，这个时候就要记住对五根调整、平衡、策励，使心更加地专注、固定于似相。"五根就是五种控制心的力量，它们使心不偏离于通向涅槃的止观正道。</w:t>
      </w:r>
    </w:p>
    <w:p>
      <w:pPr>
        <w:spacing w:before="200"/>
      </w:pPr>
      <w:r>
        <w:rPr>
          <w:b/>
          <w:color w:val="7B3F00"/>
          <w:sz w:val="30"/>
        </w:rPr>
        <w:t>1. 信根</w:t>
      </w:r>
    </w:p>
    <w:p>
      <w:r>
        <w:rPr>
          <w:b w:val="0"/>
        </w:rPr>
        <w:t>信</w:t>
      </w:r>
    </w:p>
    <w:p>
      <w:r>
        <w:rPr>
          <w:b w:val="0"/>
        </w:rPr>
        <w:t>信的特相是对当信之事有信心，作用是澄清，现起是不迷蒙，近因是当信之事。</w:t>
      </w:r>
    </w:p>
    <w:p>
      <w:r>
        <w:rPr>
          <w:b w:val="0"/>
        </w:rPr>
        <w:t>"对当信之事有信心"是对佛陀教导的业处有信心,对现在专注的入出息所缘(相、入息、出息)有信心。如果没有信心,心是浑浊的(有怀疑,心摇摆不定)。有信的时候,就能让心清澈,心清澈的时候,所面对的入出息的相也很清楚,哪怕有微细的呼吸也能觉知,而且能够稳稳地专注在这个相上。</w:t>
      </w:r>
    </w:p>
    <w:p>
      <w:r>
        <w:rPr>
          <w:b w:val="0"/>
        </w:rPr>
        <w:t>信就像转轮圣王的清水宝石，把净水宝丢在浑水里面，很快地，水会从浑浊变得清澈、透明、不受干扰。所以信心生起来的时候可以舍弃诸盖，使污染沉淀，使心不受干扰。由于心已经清净，所以禅修就会很稳定。</w:t>
      </w:r>
    </w:p>
    <w:p>
      <w:r>
        <w:rPr>
          <w:b w:val="0"/>
        </w:rPr>
        <w:t>特别对于瞋性行者或者见行者来讲，信显得非常重要。往往瞋性行者和见行者，因为有多种知见，在世俗上显得很有智慧，很能分析、评价、判断，能够很精准地判断事物，而回到入出息的时候，因为入出息不是透由世俗的努力去获得的，是如实、自然、轻松地觉知入出息而培育出来的相，是自然而然出来的，不是通过努力、通过手段、通过控制能产生的。所以这个时候，对于禅修者来讲，他对于法的信心、对于自己的信心就变得非常非常的重要。</w:t>
      </w:r>
    </w:p>
    <w:p>
      <w:r>
        <w:rPr>
          <w:b w:val="0"/>
        </w:rPr>
        <w:t>对于信不足的瞋性行者，首先从法上把原理搞清楚。搞清楚后要调整自己的习惯，改掉世俗上透由自己的能力去控制而获得成果的习惯，不改掉的话就一直想把呼吸搞成一个什么样的相，这个时候往往不是真正的相，只会在止观的路上更加坎坷和踌躇。所以"信"对于见行者和瞋行者来讲非常重要。</w:t>
      </w:r>
    </w:p>
    <w:p>
      <w:r>
        <w:rPr>
          <w:b/>
          <w:color w:val="7B3F00"/>
          <w:sz w:val="23"/>
        </w:rPr>
        <w:t>②-13 精进根（照录）★核心</w:t>
      </w:r>
    </w:p>
    <w:p>
      <w:pPr>
        <w:spacing w:before="200"/>
      </w:pPr>
      <w:r>
        <w:rPr>
          <w:b/>
          <w:color w:val="7B3F00"/>
          <w:sz w:val="30"/>
        </w:rPr>
        <w:t>2. 精进根</w:t>
      </w:r>
    </w:p>
    <w:p>
      <w:r>
        <w:rPr>
          <w:b w:val="0"/>
        </w:rPr>
        <w:t>精进</w:t>
      </w:r>
    </w:p>
    <w:p>
      <w:r>
        <w:rPr>
          <w:b w:val="0"/>
        </w:rPr>
        <w:t>第二是精进。经典讲：就像一个老旧的屋子要加上几根新柱子（精进）才能防止它倒塌，或者作为后援的生力军可以让在前方做战的国王的军队击败对方。</w:t>
      </w:r>
    </w:p>
    <w:p>
      <w:r>
        <w:rPr>
          <w:b w:val="0"/>
        </w:rPr>
        <w:t>精进能够支持所有的心所、所有的相应名法，令它们不从被专注的似相目标中退缩回来，所以在正确的激起之下，应把精进看为是我们一切成就的根。</w:t>
      </w:r>
    </w:p>
    <w:p>
      <w:r>
        <w:rPr>
          <w:b w:val="0"/>
        </w:rPr>
        <w:t>就像老旧的屋子受到新柱子的强化而直立不倒，同样地，在受到精进的强化之下，禅修者不会倒退也不会道德腐败，所以应当如此理解、强化精进的作用。</w:t>
      </w:r>
    </w:p>
    <w:p>
      <w:r>
        <w:rPr>
          <w:b w:val="0"/>
        </w:rPr>
        <w:t>举个例子，如果一个人想要透过培育止禅，比如说安那般那，来镇伏烦恼，而且也知道如何培育它。这时候有关培育止禅的精进和毅力的缘就已经具足。如果一个的人的目标是如实地了知究竟法，这时候有关培育观禅的精进的缘也就存在了。</w:t>
      </w:r>
    </w:p>
    <w:p>
      <w:r>
        <w:rPr>
          <w:b w:val="0"/>
        </w:rPr>
        <w:t>这种精进和相应的心同时生起，这个时候心正念地了知禅相或者所缘。在这里面要知道，正精进是因它的因缘而生起的，如果没有设定好愿望、目标，精进的缘就不具足。很多人培育止禅，比如说要证得入出息念的禅那，这里面有一个要特别小心的地方，如果把禅那当成果，去树上摘一个苹果，特别想获得它，每天都精进努力地想要去获得它、想要去抓取它，这就不是真正的止禅的目标，也不是真正的精进的缘。</w:t>
      </w:r>
    </w:p>
    <w:p>
      <w:r>
        <w:rPr>
          <w:b w:val="0"/>
        </w:rPr>
        <w:t>止禅的目标是镇伏五盖。所以想要获得禅那，内心一定要很清楚——要获得禅那是 34个名法的缘力持续地被培育，有足够的五禅支力量镇伏烦恼，是要达到这样一种目标，而不是由结果导向："我现在入定三个小时、四个小时，我一直想要这个东西，我一直要这个结果。"</w:t>
      </w:r>
    </w:p>
    <w:p>
      <w:r>
        <w:rPr>
          <w:b w:val="0"/>
        </w:rPr>
        <w:t>要结果所导向的精进往往都会是邪精进。因为想用控制、抓取的方式来获得结果，而不是如实、自然、轻松地培育34个名法的缘力而达成这样一种内心的状态，这个要特别提醒大家。</w:t>
      </w:r>
    </w:p>
    <w:p>
      <w:r>
        <w:rPr>
          <w:b w:val="0"/>
        </w:rPr>
        <w:t>正精进是"已生善法令增长，未生善法令生起，已生不善令断除，未生不善令不生。"</w:t>
      </w:r>
    </w:p>
    <w:p>
      <w:r>
        <w:rPr>
          <w:b w:val="0"/>
        </w:rPr>
        <w:t>在禅修或者专注似相的过程中，随时地用"念"和"慧"觉知心的状态是持续在善法上吗？在善法上是持续地增长吗？有不善法起来吗？只要内心有任何对所缘的贪、瞋或者摇摆不动的疑惑，有念力马上就能觉知，觉知以后就要调整，这种正精进才能成为一切成就的根，《清净道论》讲："精进是一切成就的根"。</w:t>
      </w:r>
    </w:p>
    <w:p>
      <w:r>
        <w:rPr>
          <w:b/>
          <w:color w:val="7B3F00"/>
          <w:sz w:val="23"/>
        </w:rPr>
        <w:t>②-14 念（照录）★核心</w:t>
      </w:r>
    </w:p>
    <w:p>
      <w:r>
        <w:rPr>
          <w:b w:val="0"/>
        </w:rPr>
        <w:t>念</w:t>
      </w:r>
    </w:p>
    <w:p>
      <w:pPr>
        <w:spacing w:before="200"/>
      </w:pPr>
      <w:r>
        <w:rPr>
          <w:b/>
          <w:color w:val="7B3F00"/>
          <w:sz w:val="30"/>
        </w:rPr>
        <w:t>3. 念</w:t>
      </w:r>
    </w:p>
    <w:p>
      <w:r>
        <w:rPr>
          <w:b w:val="0"/>
        </w:rPr>
        <w:t>第三是念觉支。念觉支在五根里面是任何时候都要最强大，越强大越好，念 sati 这个词根本身的含义是忆念，另外一个特相也是指获得或者拿起，简单来讲就是获得了有用而且有利益的法。</w:t>
      </w:r>
    </w:p>
    <w:p>
      <w:r>
        <w:rPr>
          <w:b w:val="0"/>
        </w:rPr>
        <w:t>"念"生起来是能够仔细地检查现在拿起的、获得的是有益的还是无益的法，"这些是有益之法，那些是无益之法，这些法有用，那些法没有用"，然后"念"会去觉知："去除无益的法，拿起有益的法"。</w:t>
      </w:r>
    </w:p>
    <w:p>
      <w:r>
        <w:rPr>
          <w:b w:val="0"/>
        </w:rPr>
        <w:t>前面讲到，如果对善法的价值没有信心，我们不会造任何善业。善心不单是需要"信"执行任务，同样也需要"念"对善法醒觉和不忘失，包括布施、持戒，特别是现在讲的禅修。</w:t>
      </w:r>
    </w:p>
    <w:p>
      <w:r>
        <w:rPr>
          <w:b w:val="0"/>
        </w:rPr>
        <w:t>禅修时只想要结果，忘了获得禅那是善法持续培育而产生的结果，所以往往在禅修过程中，在善和不善里面来回地折腾，浪费机会。</w:t>
      </w:r>
    </w:p>
    <w:p>
      <w:r>
        <w:rPr>
          <w:b w:val="0"/>
        </w:rPr>
        <w:t>始终要让"念"住立，对善法、不善法保持醒觉，不被不善法带走。当不善法一起来，发现说："谈！又来了"，心马上能调整过来，这是要有"念"的作用，所以念的特相是不摇摆，也就是说，对安那般那的目标（禅相、似相），念念分明不流失，心稳定于目标。论疏里讲："像石块沉入水中，不会像葫芦一般地漂浮。"</w:t>
      </w:r>
    </w:p>
    <w:p>
      <w:r>
        <w:rPr>
          <w:b/>
          <w:color w:val="7B3F00"/>
          <w:sz w:val="23"/>
        </w:rPr>
        <w:t>②-15 定（照录）★核心</w:t>
      </w:r>
    </w:p>
    <w:p>
      <w:r>
        <w:rPr>
          <w:b w:val="0"/>
        </w:rPr>
        <w:t>定</w:t>
      </w:r>
    </w:p>
    <w:p>
      <w:pPr>
        <w:spacing w:before="200"/>
      </w:pPr>
      <w:r>
        <w:rPr>
          <w:b/>
          <w:color w:val="7B3F00"/>
          <w:sz w:val="30"/>
        </w:rPr>
        <w:t>4. 定</w:t>
      </w:r>
    </w:p>
    <w:p>
      <w:r>
        <w:rPr>
          <w:b w:val="0"/>
        </w:rPr>
        <w:t>第四是定根。定根也称为一境性，一境性拥有自己不散乱、保护其他相应名法或稳定其他相应名法也不分散的特相。</w:t>
      </w:r>
    </w:p>
    <w:p>
      <w:r>
        <w:rPr>
          <w:b w:val="0"/>
        </w:rPr>
        <w:t>《注疏》讲就像印度以前的洗澡粉，放到水里会粘成一团糊状一样的东西，会把其他所有俱生的相应法结合在一起，让它不散乱。定的现起是心的宁静。</w:t>
      </w:r>
    </w:p>
    <w:p>
      <w:r>
        <w:rPr>
          <w:b w:val="0"/>
        </w:rPr>
        <w:t>为什么要培养定力呢？培养定力就是培养一境性，有深度的一境性才能够如实知见真实法。</w:t>
      </w:r>
    </w:p>
    <w:p>
      <w:r>
        <w:rPr>
          <w:b w:val="0"/>
        </w:rPr>
        <w:t>五根里的定在入出息念中，表现为有禅相、有似相时候的那个相。"相、入息、出息，非一心所缘"——到最后，相、入息、出息变成同一个相，三合一了，那时一心知三相。这个时候一境性就被培育起来。希望呼吸变得很微细平稳的时候，要让一境性多一点，就多一点专注相，而对于入出息的动态可以忽略一点，定因此被培育起来、被调起来。如果想让精进根强一点，就多一点知道入出息的动态，尽可能地知道入出息的动态，精进根就被调上来了。</w:t>
      </w:r>
    </w:p>
    <w:p>
      <w:r>
        <w:rPr>
          <w:b/>
          <w:color w:val="7B3F00"/>
          <w:sz w:val="23"/>
        </w:rPr>
        <w:t>②-16 慧（照录）★核心</w:t>
      </w:r>
    </w:p>
    <w:p>
      <w:r>
        <w:rPr>
          <w:b w:val="0"/>
        </w:rPr>
        <w:t>慧</w:t>
      </w:r>
    </w:p>
    <w:p>
      <w:pPr>
        <w:spacing w:before="200"/>
      </w:pPr>
      <w:r>
        <w:rPr>
          <w:b/>
          <w:color w:val="7B3F00"/>
          <w:sz w:val="30"/>
        </w:rPr>
        <w:t>5. 慧</w:t>
      </w:r>
    </w:p>
    <w:p>
      <w:r>
        <w:rPr>
          <w:b w:val="0"/>
        </w:rPr>
        <w:t>第五是慧根。对于入出息念，慧根就是如实了知入出息的所缘。</w:t>
      </w:r>
    </w:p>
    <w:p>
      <w:r>
        <w:rPr>
          <w:b w:val="0"/>
        </w:rPr>
        <w:t>入出息的所缘包括相、入息、出息。对于相、入息、出息的理解是属于慧的范围。当觉得有点昏沉，或者认为有怀疑起来的时候——"我现在到底对还是不对？"就交给慧根来完成判断。</w:t>
      </w:r>
    </w:p>
    <w:p>
      <w:r>
        <w:rPr>
          <w:b w:val="0"/>
        </w:rPr>
        <w:t>慧根怎样完成？对于入出息来讲，就是相、入息、出息这三个事，其他的都与此无关。交给慧完成什么？——第一，抉择所缘。"有这个相吗？相在吗？什么是相呢？"如果已经有似相就很简单，如果没有，在呼吸发生的地方就有相，就一定有一团气息在里面。有入息、有出息吗？有这三个就够了，不要再想太多。第二，抉择正确的专注方法。保证觉知的全过程生起的都是善法，而不落在期待、贪求、排斥、昏沉掉举、追悔、分析、评价、判断、怀疑等不善法上。</w:t>
      </w:r>
    </w:p>
    <w:p>
      <w:r>
        <w:rPr>
          <w:b w:val="0"/>
        </w:rPr>
        <w:t>如果，"我现在相稳定清楚，入息、出息稳定清楚，我都能够正确如实了知"——那你还有什么不信的呢？还有什么好想的呢？不想了！信一起来，慧与信就平衡了。</w:t>
      </w:r>
    </w:p>
    <w:p>
      <w:r>
        <w:rPr>
          <w:b w:val="0"/>
        </w:rPr>
        <w:t>要平衡信和慧，要平衡精进和定。当对相的了知多一些的时候，定就被培养出来；当对呼吸的动态了知多一些，精进就被提策；当对什么是入出息三相的所缘和正确的觉知方法清楚明了，就是在择法，就是有慧。慧觉得"我搞清楚了"，就交给信，"就是这样的，我不折腾了。"信与慧就平衡了。</w:t>
      </w:r>
    </w:p>
    <w:p>
      <w:r>
        <w:rPr>
          <w:b/>
          <w:color w:val="7B3F00"/>
          <w:sz w:val="23"/>
        </w:rPr>
        <w:t>②-17 五根的平衡与sona长老（照录）★核心</w:t>
      </w:r>
    </w:p>
    <w:p>
      <w:r>
        <w:rPr>
          <w:b w:val="0"/>
        </w:rPr>
        <w:t>琴弦太紧或太松，都不会有好声音</w:t>
      </w:r>
    </w:p>
    <w:p>
      <w:r>
        <w:rPr>
          <w:b w:val="0"/>
        </w:rPr>
        <w:t>佛陀讲，修行就像调琴弦一样，不能太紧也不能太松。太紧太松都不会发出好的声音。过强的精进使心不能够平静、专注；如果过度地强调定、专注相，心容易变得沉滞。</w:t>
      </w:r>
    </w:p>
    <w:p>
      <w:r>
        <w:rPr>
          <w:b w:val="0"/>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b w:val="0"/>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b w:val="0"/>
        </w:rPr>
        <w:t>琴弦如果调得太紧或者太松，琴音就不美好也没法弹；精进根太强的时候会导致扰动，太弱的时候导致怠惰。所以佛陀教他如何以定根来平衡精进根。sona 长老调整以后，继续努力禅修，最后证得了阿拉汉。</w:t>
      </w:r>
    </w:p>
    <w:p>
      <w:r>
        <w:rPr>
          <w:b w:val="0"/>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b w:val="0"/>
        </w:rPr>
        <w:t>信根跟慧根的平衡，精进根跟定根的平衡，而念根适合于所有的情况。因为念可以保护心。</w:t>
      </w:r>
    </w:p>
    <w:p>
      <w:r>
        <w:rPr>
          <w:b w:val="0"/>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b w:val="0"/>
        </w:rPr>
        <w:t>怎么样才能够观察呢？"念"要足够强。不善心只有三种根：贪根就是黏着、期待；瞋根就是排斥；痴根在这里，要么就是模糊不清，要么就是摇摆不定——掉举和怀疑，也是慧根不能够呈现的状态。</w:t>
      </w:r>
    </w:p>
    <w:p>
      <w:r>
        <w:rPr>
          <w:b w:val="0"/>
        </w:rPr>
        <w:t>"念"要马上观察到，观察到以后，知道生起的是什么样的不善心，相应的不善心以什么样的法去对治，对治的背后要先看到是什么样的因导致这样的不善法生起来，不然的话就还是糊里糊涂的。</w:t>
      </w:r>
    </w:p>
    <w:p>
      <w:r>
        <w:rPr>
          <w:b w:val="0"/>
        </w:rPr>
        <w:t>大家都在学习《阿毗达摩》，这是非常好、非常重要的，为什么呢？因为学完《阿毗达摩》，才能够观察到心到底是什么样的状态，才能够分析它，才能够真正的对治它。这是五根的情况。</w:t>
      </w:r>
    </w:p>
    <w:p>
      <w:r>
        <w:rPr>
          <w:b/>
          <w:color w:val="7B3F00"/>
          <w:sz w:val="23"/>
        </w:rPr>
        <w:t>②-18 （三）培育及平衡所有七觉支（照录）◈扩展</w:t>
      </w:r>
    </w:p>
    <w:p>
      <w:pPr>
        <w:spacing w:before="200"/>
      </w:pPr>
      <w:r>
        <w:rPr>
          <w:b/>
          <w:color w:val="7B3F00"/>
          <w:sz w:val="30"/>
        </w:rPr>
        <w:t>（三）培育及平衡所有七觉支</w:t>
      </w:r>
    </w:p>
    <w:p>
      <w:r>
        <w:rPr>
          <w:b w:val="0"/>
        </w:rPr>
        <w:t>念觉支似相并持续地辨识似相。培育及平衡择法觉支透彻理解似相。所有七觉支精进觉支努力统合及平衡诸觉支于似相。喜觉支体验似相时心中的欢喜。轻安觉支以似相为对象时，心与心所的宁静。定觉支一心专注于似相。舍觉支不使心兴奋或退出所专注的似相。</w:t>
      </w:r>
    </w:p>
    <w:p>
      <w:r>
        <w:rPr>
          <w:b w:val="0"/>
        </w:rPr>
        <w:t>七觉支和五根是有相关的地方，但也有更微细的地方。念根跟念觉支是相关的，念觉支是能够持续地觉知、辨识似相，念一直都在似相里面。</w:t>
      </w:r>
    </w:p>
    <w:p>
      <w:r>
        <w:rPr>
          <w:b w:val="0"/>
        </w:rPr>
        <w:t>念根与念觉支区别在哪里呢？五根，从心开始慢慢稳定下来，就要被观察、就要去调整了，而七觉支往往都是到近行定或者快到近行定的阶段，才能够比较清楚熟练地运用它。所以念觉支在这个时候是指心持续地安住于似相或者辩识似相，能够了解似相；择法觉支是透彻地理解似相；精进觉支是努力统合及平衡诸觉支于似相，要看到这时候的精进不是一股劲地往前走，而是努力地统合与平衡诸觉支于似相，以四正勤让所有的觉支被它带起来。精进是用柱子支撑着快倒了的屋子，是靠它支撑的；喜觉支是体验似相时内心的欢喜；轻安觉支是以似相为对象时，心与心所的宁静、舒适；定觉支是一心专注于似相；舍觉支是不使心太兴奋或者退出所专注的似相。</w:t>
      </w:r>
    </w:p>
    <w:p>
      <w:r>
        <w:rPr>
          <w:b/>
          <w:color w:val="7B3F00"/>
          <w:sz w:val="26"/>
        </w:rPr>
        <w:t>材料③ 《2024百花古寺禅修营14-〈大念处经〉讲记11-古源尊者-20240218》音声（依据录音转写整理，已校对明显同音错字）</w:t>
      </w:r>
    </w:p>
    <w:p>
      <w:pPr>
        <w:pStyle w:val="ListBullet"/>
      </w:pPr>
      <w:r>
        <w:rPr>
          <w:b w:val="0"/>
        </w:rPr>
        <w:t>media_id：soundrecording_d0dd1c0cd17209afe241ece24bf6b7b4_c7e29716032db65e91b1cab9b83bf1597439961422831605</w:t>
      </w:r>
    </w:p>
    <w:p>
      <w:pPr>
        <w:pStyle w:val="ListBullet"/>
      </w:pPr>
      <w:r>
        <w:rPr>
          <w:b w:val="0"/>
        </w:rPr>
        <w:t>类型：音声</w:t>
      </w:r>
    </w:p>
    <w:p>
      <w:pPr>
        <w:pStyle w:val="ListBullet"/>
      </w:pPr>
      <w:r>
        <w:rPr>
          <w:b w:val="0"/>
        </w:rPr>
        <w:t>适用定位：副材料：十种安置善巧、五根七觉支平衡、五自在。</w:t>
      </w:r>
    </w:p>
    <w:p>
      <w:pPr>
        <w:pStyle w:val="ListBullet"/>
      </w:pPr>
      <w:r>
        <w:rPr>
          <w:b w:val="0"/>
        </w:rPr>
        <w:t>照录说明：时间码原样保留；转写语气词照录；转写同音错字（如「安置善巧」实指「安止善巧」、「进行定／精情定／静止期」实指「近行定」、「练根／链根」实指「念根」、「性根」实指「信根」、「场／常／长」互混、「有分」转写为「有风／有分」并存等）照录不校改，朗读时据上下文还原；「[...]」外括注（ ）内为整理注记。</w:t>
      </w:r>
    </w:p>
    <w:p>
      <w:r>
        <w:rPr>
          <w:b/>
          <w:color w:val="7B3F00"/>
          <w:sz w:val="23"/>
        </w:rPr>
        <w:t>③-1 十种安置善巧（一至三）（照录，含时间码）</w:t>
      </w:r>
    </w:p>
    <w:p>
      <w:r>
        <w:rPr>
          <w:b w:val="0"/>
        </w:rPr>
        <w:t>[00:02:35.240] 那按照清净道论说呢，如果我们啊，按照正确的方法向入局数据三访。呃，来这个。这个修行呢，啊，通常不久以后就会成就恩子。啊，那如果我们这个不能够很快达成安置呢？啊，我们要知道实践十种安置的上乘。</w:t>
      </w:r>
    </w:p>
    <w:p>
      <w:r>
        <w:rPr>
          <w:b w:val="0"/>
        </w:rPr>
        <w:t>[00:03:03.920] 啊，十种暗示三角，</w:t>
      </w:r>
    </w:p>
    <w:p>
      <w:r>
        <w:rPr>
          <w:b w:val="0"/>
        </w:rPr>
        <w:t>[00:03:05.220] 第一种呢，是使事物清洁。那这里是指保持内外事物的清洁卫生啊，保持内在事物的清洁呢，就定期的修剪你的头发指甲。定期的洗浴，保持身体干净啊。保持外在事物的清洁呢，就是保护你的衣服啊。啊，住处的整洁啊。那清净报告里面讲说，犹如依于洁净的灯盏、灯心和油而生起的灯焰之光是清净的。同样的，当内外事物清洁时，则心中升起之志也是清净的。以此清净的智慧来修行思维诸行，则诸行明了，即所缘观察对象也清楚明了。如此勤于修习就能进步好。</w:t>
      </w:r>
    </w:p>
    <w:p>
      <w:r>
        <w:rPr>
          <w:b w:val="0"/>
        </w:rPr>
        <w:t>[00:03:58.050] 这第一个呢，就讲事物燕洁，就内外整洁。啊，所以大家自己检查一下，就你的，你你平常你在家里面，你收拾不收拾卫生？你家里是不是井井有条，还是到处都是臭袜子啊，这个烂衣服啊，鞋子乱丢啊，这个家搞得跟狗窝一样。啊，那这个出家人呢，就看看你的屋顶啊。啊，那再有一些人呢，就是脏兮兮的，浑身臭，很多天都不洗澡啊，这个还美其名为这个少浴之主。对这个就很麻烦，这个这个我简单清晰道理讲的对吧，</w:t>
      </w:r>
    </w:p>
    <w:p>
      <w:r>
        <w:rPr>
          <w:b w:val="0"/>
        </w:rPr>
        <w:t>[00:04:42.800] 内功整洁，就一个人，自己外在的东西都扫不清楚的人，他内心就是混乱。啊，我们儒家都讲究一屋不扫，所以扫天下对。跟你自己外在的东西都看不到他的这种混乱，那你的内心就是混乱，必然是这样啊。啊，那么自己身体的这种这种状态，你就不能觉醒，脏兮兮乱哄哄的，然后说你这个很有修行，不在意这个产品啊。啊，那也是对了对对啊，这这个要了解这个在佛陀的教导就是要内外正洁啊。</w:t>
      </w:r>
    </w:p>
    <w:p>
      <w:r>
        <w:rPr>
          <w:b w:val="0"/>
        </w:rPr>
        <w:t>[00:05:19.230] 第二个呢，有诸根平衡，而行道诸根呢，就是讲五根，也就是性根啊，精进根练根定根慧根啊。其中呢，性根跟慧根要平衡，精进根跟定根要平衡啊。那么练根呢，从来就是越强越好啊。</w:t>
      </w:r>
    </w:p>
    <w:p>
      <w:r>
        <w:rPr>
          <w:b w:val="0"/>
        </w:rPr>
        <w:t>[00:05:37.220] 如何平衡五根呢？这个这个，呃，在书里面都有讲哈。</w:t>
      </w:r>
    </w:p>
    <w:p>
      <w:r>
        <w:rPr>
          <w:b w:val="0"/>
        </w:rPr>
        <w:t>[00:05:44.120] 啊，我这里再补充一下，就是说啊。对于一个初学者来讲啊，尤其是你要学上座部的佛法。啊，就是佛陀传承下来的啊的佛法。那对于五根的设立呢，</w:t>
      </w:r>
    </w:p>
    <w:p>
      <w:r>
        <w:rPr>
          <w:b w:val="0"/>
        </w:rPr>
        <w:t>[00:06:02.235] 我会建议就第一个，你要有会根啊，要会根是你能抉择什么是佛法，什么是真正的佛法，什么是你该修不该修的佛法，以免你陷于迷信。好，这这个那么因为你有会，你抉择完以后，你才会有信心。接下来是你的信心。啊就是你智慧抉择完以后，你才会生起信心啊，那因为有信呢，所以那么这个你这个愿意去做啊，所以你就愿意去精进的去做啊。刚开始你不一定有定啊，你也有事呢，你就愿意精进的去做啊。那么，你愿意精进去做呢？</w:t>
      </w:r>
    </w:p>
    <w:p>
      <w:r>
        <w:rPr>
          <w:b w:val="0"/>
        </w:rPr>
        <w:t>[00:06:45.780] 在这个过程呢啊，就是你的因为你要去做，你不放弃，所以你的练呢就会要被不断的训练啊。那因为强合力的练呢，然后我们的定呢才会不断的被培育啊。</w:t>
      </w:r>
    </w:p>
    <w:p>
      <w:r>
        <w:rPr>
          <w:b w:val="0"/>
        </w:rPr>
        <w:t>[00:07:00.360] 对他的这个这个对一个初学者来讲，他的五个人的次第是这样的，对，那么当你这样抉择完以后呢，那那么对已经开始要去修习而上道的人呢，</w:t>
      </w:r>
    </w:p>
    <w:p>
      <w:r>
        <w:rPr>
          <w:b w:val="0"/>
        </w:rPr>
        <w:t>[00:07:12.760] 啊，那就是以练为核心啊。就你日常的时候，你定保持你的正念啊。如果你日常没有保持正念，你想在禅修的时候，坐在那的时候变得很有正念是很很难的，是不可能的，对啊，所以那么它是以链作为一个链根啊，这个链作为根。啊来去把控我们的这个这个身心的状态，然后呢也把控其他的这个四个这个这个根啊好那么性。</w:t>
      </w:r>
    </w:p>
    <w:p>
      <w:r>
        <w:rPr>
          <w:b w:val="0"/>
        </w:rPr>
        <w:t>[00:07:49.180] 跟这个慧根呢，要平衡。精进根呢，跟定根要平衡。那么在这个时候呢，其实当你选择抉择清楚完以后呢，那信为主啊就会呢就为辅啊，就是进入状态完以后，我们就要有信，就是别再天天再去判断分析啊这个对不对啊不好啊啊那你就要很啊。抉择完了以后，你就要行啊，然后在心进跟定里面呢，那你就要去平衡去调，就心境不足的时候就懈怠啊。那定太强了，</w:t>
      </w:r>
    </w:p>
    <w:p>
      <w:r>
        <w:rPr>
          <w:b w:val="0"/>
        </w:rPr>
        <w:t>[00:08:28.095] 就我们初学人来讲，没有定太强的时候，是不是就是要昏掉要昏沉啊？当然呢，就是这个到了你这个快在这个阶段里面讲说如何成就安抚呢，那这个时候，它是真正的平衡的时候，就是你都很熟练了。</w:t>
      </w:r>
    </w:p>
    <w:p>
      <w:r>
        <w:rPr>
          <w:b w:val="0"/>
        </w:rPr>
        <w:t>[00:08:46.445] 今天有一位禅修者就报告他已经这个这个长时间呢，可以进入维C啊，然后可以住在下面啊，但是时不时就会断片掉样，就是什么都不知道。那什么是不知道呢？在我们的传统的这个语言里面就叫落入有风啊，就是睡着了啊。那为什么不会睡着呢？就是他那个病根偏强，精进根不足啊。那大家不想说这个病，</w:t>
      </w:r>
    </w:p>
    <w:p>
      <w:r>
        <w:rPr>
          <w:b w:val="0"/>
        </w:rPr>
        <w:t>[00:09:12.535] 这病很强很好吗？哦，就是定是要平衡的。对只有平衡经济手的病，你才能够维持长时间啊，那么它这个出现为什么会病根偏强呢？</w:t>
      </w:r>
    </w:p>
    <w:p>
      <w:r>
        <w:rPr>
          <w:b w:val="0"/>
        </w:rPr>
        <w:t>[00:09:25.965] 就是它这个病根偏强的特点就讲当。这个这个这个你能够觉知微息，然后这个外面很少，然后你也注意下，那他的描述就是轻压很多，好，就其实呢，就是很很舒服。啊，那么很舒服，当你的心一倾向于那个乐盛的时候啊，那个清单就不会会不断的增加，然后完了以后呢，</w:t>
      </w:r>
    </w:p>
    <w:p>
      <w:r>
        <w:rPr>
          <w:b w:val="0"/>
        </w:rPr>
        <w:t>[00:09:52.010] 你就会睡着啊啊，那个那个那个清安舒适呢，会导向你的心呢变得平直啊，所以它就断线掉了。对那么像这种情况呢，基本上就是你这个只要一发现你请下那个清安了，清那个舒适出来了，你马上就把什么的那个精进啊，在五根里面就是精进在七觉知里面呢，就是喜觉知精进觉知和。</w:t>
      </w:r>
    </w:p>
    <w:p>
      <w:r>
        <w:rPr>
          <w:b w:val="0"/>
        </w:rPr>
        <w:t>[00:10:18.980] 得到解决啊那。喜觉真呢很好调，也就是体测一下，让自己欢喜嘛，很欢喜就很简单，就是说，哎你看我现在成就已经到这个程度了，我可以尝试一下。然后我这个这个动作习变很微细啊，啊，我这个正常不有希望对那个关系就起来了，就很简单，折法呢也简单，因为它很单一，就是诶这个时候我这个事项是怎么这样形成，我这个项目技术第三法，它是怎么合一的呢？</w:t>
      </w:r>
    </w:p>
    <w:p>
      <w:r>
        <w:rPr>
          <w:b w:val="0"/>
        </w:rPr>
        <w:t>[00:10:50.650] 啊就是就就去再去观察一下，这就是折法。啊，那么他的心就会起来。但这个精进呢，是不容易，因为我们很容易把我们世间的那种精进就是咬牙切齿啊，那顶挺胸啊，啊，这样就要努力啊，这种啊，这个喊口号啊，哎，这种这种劲儿带上来，那不是正经进，那是邪精进。</w:t>
      </w:r>
    </w:p>
    <w:p>
      <w:r>
        <w:rPr>
          <w:b w:val="0"/>
        </w:rPr>
        <w:t>[00:11:14.110] 所以呢，每个人对于正精进的理解，你是要去体验的。在那个阶段里面，什么是我的正精进，正精进就是以身上法令增长，你能看到你这个时候的算法是怎么样。啊，那么这个算法怎么样让它继续增长啊，就下周技术去算法怎么去平衡它啊那这个是正经镜，所以正经镜的调整在这个阶段里面呢，它都要有正念。则法和镇定性三者药配合。然后找到你，你的正精进的这个模式，然后你下一次在一起一精进，然后它自动就会进入那种状态啊，那这个时候才是你的真精进。</w:t>
      </w:r>
    </w:p>
    <w:p>
      <w:r>
        <w:rPr>
          <w:b w:val="0"/>
        </w:rPr>
        <w:t>[00:11:55.500] 所以很难有某一个一成不变的所谓真精进给大家，对大家自己要去理解啊。而至于折法或者是喜呢，我是可以随便给你，都没有问题，你自己去提就可以。但是正经经你要找到你自己的模式哦。</w:t>
      </w:r>
    </w:p>
    <w:p>
      <w:r>
        <w:rPr>
          <w:b w:val="0"/>
        </w:rPr>
        <w:t>[00:12:11.180] 好，那第三个呢，是上巧于下。那么在这里呢，相呢就是把你叫咪咪哒，它是指修习指禅业处的心一境性的相成相。那么这里面包括了三种上巧，第一个呢，是对尚未获得禅相者，使其成就禅相的乘坐善巧啊。就是叫做嘎拉那古萨拉啊，嘎拉那多萨拉啊，就是。成坐就成就这个禅相的善巧。第二个呢，是已成就相者的修习善巧，叫巴万那多萨那哦，有修习善巧就需要通过不断的修习培育已经获得的成相。</w:t>
      </w:r>
    </w:p>
    <w:p>
      <w:r>
        <w:rPr>
          <w:b w:val="0"/>
        </w:rPr>
        <w:t>[00:12:57.820] 第三个呢，是以修习相者的手部上翘啊。那就把卡拉。过上了就是对已经培育的产下呢，应懂得上翘守护好，呃这个呢，就虽然这个三句话，那这个就很多的内容究竟还没获得成效。</w:t>
      </w:r>
    </w:p>
    <w:p>
      <w:r>
        <w:rPr>
          <w:b w:val="0"/>
        </w:rPr>
        <w:t>[00:13:19.480] 啊，我们就想说，你能不能能不能取到静止期呢？啊，静止期就是概念区，概念期就是变作项，</w:t>
      </w:r>
    </w:p>
    <w:p>
      <w:r>
        <w:rPr>
          <w:b w:val="0"/>
        </w:rPr>
        <w:t>[00:13:27.130] 对不起，预作价。那预作项呢，它如如果最简单的就是在呼吸发生的那个地方的气机就不是预座下啊，甚至说那个看出处就是下啊，这个位置就是像啊。你能不能这样理解，就是说当位置只是像的时候呢，那么或者是位置上的气息是像的时候，其实它都已经这个东西呢它是。不包含那个不熟悉的究竟法了，比如说它冷啊热啊长啊短啊啊推动支持啊啊，或者这个这个皮肤的触觉啊，这就不包含这个东西。他要么是一个位置。要么是那个位置上的气息，要么是你概念化的那个露出席的，你内心对它的一个定义就像风一样哦啊还有一个呢，</w:t>
      </w:r>
    </w:p>
    <w:p>
      <w:r>
        <w:rPr>
          <w:b w:val="0"/>
        </w:rPr>
        <w:t>[00:14:17.150] 有有些同学呢，我就建议说，你主要的不是进行者，你就想一个东西出来给他就可以了。啊都没有问题，这于这个。这个，这个，昨天我们才给一个孙子讲的，说这个是来自沙弥子尊者的传承。</w:t>
      </w:r>
    </w:p>
    <w:p>
      <w:r>
        <w:rPr>
          <w:b w:val="0"/>
        </w:rPr>
        <w:t>[00:14:34.620] 啊项目去出去三法，那你最好的方式能够花一点时间先取到那个象啊，然后在向上指导出去，在向上指导数据，乃至于你花上一个礼拜时间，你只专注那个项。你只是把那个像熟悉下来，哎，未来会不会有很多好处？啊但是呢，因为大部分的交往呢，并不特别请教我下啊，那我的教导呢，会特别强调下。啊，我觉得这个传承很庆幸来自于上帝的作者啊。</w:t>
      </w:r>
    </w:p>
    <w:p>
      <w:r>
        <w:rPr>
          <w:b w:val="0"/>
        </w:rPr>
        <w:t>[00:15:08.450] 呃，那么你愿意不愿意去做呢？你可以尝试，那么也许有些人你已经在这个状态里面了啊，那就无所谓啊，无所谓啊。</w:t>
      </w:r>
    </w:p>
    <w:p>
      <w:r>
        <w:rPr>
          <w:b w:val="0"/>
        </w:rPr>
        <w:t>[00:15:16.975] 如果你是一个初学者，我会很建议你，只要你不困难啊，你多花一点时间在那个概念题的建立上，这个项目建立上啊，能够先把它完成。啊，你这个相如果能完成下来，你会发现你万念纷飞的时候，你一取到那个相，你会发现就没了，</w:t>
      </w:r>
    </w:p>
    <w:p>
      <w:r>
        <w:rPr>
          <w:b w:val="0"/>
        </w:rPr>
        <w:t>[00:15:34.235] 因为什么呢？它就等于精气。好啊，这个就是你要对于尚未获得长项者能够有乘坐上桥。乘坐上桥的第一个很简单，就是你能够把正静止期和概念期给我搞清楚，你的心随时随地你都能取到它。然后就像你心有一个锚一样，你就可以锚在前面。那很重要，就是乘坐上巧。那么，已经成就相者的修行善巧呢，就是你要不断修行获得好的事项，对吧？啊，是正确的事项。那么，</w:t>
      </w:r>
    </w:p>
    <w:p>
      <w:r>
        <w:rPr>
          <w:b w:val="0"/>
        </w:rPr>
        <w:t>[00:16:06.170] 今天呢，好多同学呢说哎，我们跟着这个这个圣会迷师啊，这个这个这个这个引导呢，啊，我就感觉到很亮，然后呢，就觉得那个像很明显，然后我就投进去了。啊或者我觉得感觉被他吸进去了啊好，那么像这种情况下呢，你会发现大部分人如果你投进去了或者吸进去了，你会很舒服。对，远比那个去知道那个动态恢复学要来的好很多。</w:t>
      </w:r>
    </w:p>
    <w:p>
      <w:r>
        <w:rPr>
          <w:b w:val="0"/>
        </w:rPr>
        <w:t>[00:16:37.140] 好，但是呢，你接着下来就很快的出来。哎，他们普遍反应很快的出来啊，但是呢，你就会就还想进去，对吧，才想进去。等你再进去的时候，一定在里面打乱想。因为它它不是在把你吸进去的状态。</w:t>
      </w:r>
    </w:p>
    <w:p>
      <w:r>
        <w:rPr>
          <w:b w:val="0"/>
        </w:rPr>
        <w:t>[00:16:55.780] 好，这为什么就是我会一再给大家讲说明亮的，不要轻易的进去。啊，因为进去一定很舒服。那你小时候的这个书读完以后，你就曾经沧海难为水，你对那个枯燥的复习呢，你就会不屑一顾，你就不想继续。那不想失去你，就你的定力就加深了。就你只要关一出来，你就想进去，一进去完以后，待不了多久，你就在那打篮球，然后你就靠着观里打麻球。</w:t>
      </w:r>
    </w:p>
    <w:p>
      <w:r>
        <w:rPr>
          <w:b w:val="0"/>
        </w:rPr>
        <w:t>[00:17:30.430] 这个是我们无数的禅修者容易犯的一个问题。所以那么就是相出来了，那你怎么样就有修习上窍，就是相出来了，不管它的光在鼻头上，还是在左边右边上边下边啊啊我们的方式呢，就是说好光出来了很好，</w:t>
      </w:r>
    </w:p>
    <w:p>
      <w:r>
        <w:rPr>
          <w:b w:val="0"/>
        </w:rPr>
        <w:t>[00:17:53.040] 说明什么，说明我们曾经在前面这一段时间，你的心是比较安稳的。你是有一定定力的，所以你想这个新生色法的颜色界是明亮的啊，就证明你你能够安静下。很好啊，但是现在不是于让你投入下的时候。</w:t>
      </w:r>
    </w:p>
    <w:p>
      <w:r>
        <w:rPr>
          <w:b w:val="0"/>
        </w:rPr>
        <w:t>[00:18:10.655] 所以呢，在这个阶段里面呢，就是李克新讲说很好，鼓励一下，然后让那个光照亮你的入主系，让那个光陪伴你去继续抉择入主系，而不是你投入光，你也不用排斥光。我没有说你用排斥光。啊，但是呢，你不能够以光为目标去吃入啊，让那个光来照亮你们的主席，让你的光陪伴你的主息好啊，那这样呢，即使他想把你吸进去，你就知道哎呦，他很有吸引力，但是老师说想别进去。</w:t>
      </w:r>
    </w:p>
    <w:p>
      <w:r>
        <w:rPr>
          <w:b w:val="0"/>
        </w:rPr>
        <w:t>[00:18:43.820] 啊，我还是撑一下，继续学习陆主席的下午去熟悉三法啊，那个细节的动态啊。</w:t>
      </w:r>
    </w:p>
    <w:p>
      <w:r>
        <w:rPr>
          <w:b w:val="0"/>
        </w:rPr>
        <w:t>[00:18:52.370] 每一次要到什么呢？到就是我们标准来讲，就是你要到三个小时持续的觉知入复习，没有妄念。啊，我们才能够真正的去投入那个事项。</w:t>
      </w:r>
    </w:p>
    <w:p>
      <w:r>
        <w:rPr>
          <w:b w:val="0"/>
        </w:rPr>
        <w:t>[00:19:06.700] 当然不是绝对而定哈，就是有一些人呢，他的子肠发拉力就是很好，然后呢，他就是就是就是你坐在那，他就是不断的要把它。固定在一个地方，不断的要给它吸进去，好啊，力量很强。然后呢，如果是强行出来的时候呢，他会很难受啊，甚至呢，他会变得躁动啊。</w:t>
      </w:r>
    </w:p>
    <w:p>
      <w:r>
        <w:rPr>
          <w:b w:val="0"/>
        </w:rPr>
        <w:t>[00:19:30.390] 那么这个时候呢，你可以进去，你可以沉进去。好，那沉进去呢，啊，最好你继续，绝对不出息。流水一沉进你就忘记掉了，你就沉进去。那沉进去呢？往往这个时候沉进去了，你很难沉在里面三个小时。好，所以允许你沉进去。但沉进去的后，只要调出来，调出来你就继续觉知这个观上面。因为那个时候观察会怎么样，就那个观上面的陆续出席三法会，继续觉择啊，就是不要期待了，继续抉择。然后，他很快病例上来完后，他就会再投进去。啊，所以呢，你再进去，再去上，再调出来，继续掘这个武器，</w:t>
      </w:r>
    </w:p>
    <w:p>
      <w:r>
        <w:rPr>
          <w:b w:val="0"/>
        </w:rPr>
        <w:t>[00:20:07.840] 慢慢的他才会让这个持续投入在事下的这种这种这种定力呢，</w:t>
      </w:r>
    </w:p>
    <w:p>
      <w:r>
        <w:rPr>
          <w:b w:val="0"/>
        </w:rPr>
        <w:t>[00:20:14.590] 持续三个小时以上啊，它是要这样练习的。最后你只要一定要练习到持续三个小时，没有晚年，不管你是对不出喜啊，还是对这个这个这个这个事项的觉察哈，那你只要能够有半个小时能达成这样，那么离三个小时就不会很远。所以，</w:t>
      </w:r>
    </w:p>
    <w:p>
      <w:r>
        <w:rPr>
          <w:b w:val="0"/>
        </w:rPr>
        <w:t>[00:20:33.960] 不要现在你不要觉得我现在这样说，那那就完，那不可能没有那个，当你觉得不可能的时候，那就真的不可能。啊当你觉得说你看我十分钟都可以，那我一十分钟我就一定能半小时，那半小时你就得一个小时，一个小时能够一个小时一定得三小时。</w:t>
      </w:r>
    </w:p>
    <w:p>
      <w:r>
        <w:rPr>
          <w:b/>
          <w:color w:val="7B3F00"/>
          <w:sz w:val="23"/>
        </w:rPr>
        <w:t>③-2 十种安置善巧（四至十）（照录，含时间码）</w:t>
      </w:r>
    </w:p>
    <w:p>
      <w:r>
        <w:rPr>
          <w:b w:val="0"/>
        </w:rPr>
        <w:t>[00:20:50.080] 啊，那么原来我是对年轻人要求四小时啊，现在我把它调到三小时。就是一两个原因呢，一个双脚程度够了，对第二一个呢，就是大部分的人都可以做到。不管你是你身体的支撑，还是心力的支撑，还是你的定子的发生力都可以做到啊。所以我基本上对现在呢，会把它调到大功能上小时就可以好好。那第三一个呢，</w:t>
      </w:r>
    </w:p>
    <w:p>
      <w:r>
        <w:rPr>
          <w:b w:val="0"/>
        </w:rPr>
        <w:t>[00:21:15.375] 就修习相者守护上翘，就对已经培育的成像呢，要上交守护啊，上交守护其实我刚才已经讲了一部分了啊，啊，那就是这个。这个。已经成为相者呢，我们除了在成就禅那这个阶段，我们怎么去维持它啊？那这个到成就禅那以后，我们还要修无自在啊。</w:t>
      </w:r>
    </w:p>
    <w:p>
      <w:r>
        <w:rPr>
          <w:b w:val="0"/>
        </w:rPr>
        <w:t>[00:21:40.315] 修无自在那么怎样能够维持它呢？就是你一切之处。都要学习投入啊，学习自然进去啊，你只要一念一到他就进去，一念一到他就进去。那，那么这个是这个维持这个相的一种修行方法哈，那基本上就是在我手上过的指禅的禅修者，</w:t>
      </w:r>
    </w:p>
    <w:p>
      <w:r>
        <w:rPr>
          <w:b w:val="0"/>
        </w:rPr>
        <w:t>[00:22:02.470] 都会要求你睁着眼睛走的时候，必须会入禅。好，然后晚上睡觉能够入上睡觉。啊，就是所有数学的他们都知道了，都会这样要求，而且。都能做到。啊，我目前没有没有发现谁做不到啊。对，那么这个好处在哪里呢？就是说我们经常以前这样说，主观翻运对吧？啊在日常生活中也那个运，那么这个就主观翻运呢，你睁着眼睛，你只要有刹那的时间，你就可以入个市场，入个出场，那不就指观翻译吗？啊，所以这个呢，就是也是属于以修习相者守护善巧的一种内容了啊。</w:t>
      </w:r>
    </w:p>
    <w:p>
      <w:r>
        <w:rPr>
          <w:b w:val="0"/>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b w:val="0"/>
        </w:rPr>
        <w:t>[00:23:20.100] 啊，这个。啊，对于这个禅修者来讲呢，如果你开始的这个这个阶段呢，还没有到项目这个阶段呢啊，这个就投入事项这个阶段呢，啊，如果你掌握了项目习复习三法的时候呢，你用这个就很好调整啊。啊，当你的心变得诚挚的时候。你就多一点知道，像这个陆席出席的细节和动态。好，那他心就会被撤离。那如果你的这个心呢，变得有点躁动啊，有点躁动的时候，你的心呢就。以这个相为主啊，把那个陆陆续续的动态换掉啊，那么心中马上就会安静下来，就可以这样来调整好。</w:t>
      </w:r>
    </w:p>
    <w:p>
      <w:r>
        <w:rPr>
          <w:b w:val="0"/>
        </w:rPr>
        <w:t>[00:24:10.960] 第六个是应当愉悦心时去愉悦心。第七个是应当舍于心时去舍于心。</w:t>
      </w:r>
    </w:p>
    <w:p>
      <w:r>
        <w:rPr>
          <w:b w:val="0"/>
        </w:rPr>
        <w:t>[00:24:18.560] 应当愉悦心呢，就是在抢救过程中，如果由于胃的加持太弱，或者由于定力还没有得到培养，还没有正的强纳，所以就还不能真正的体会到禅修的乐趣，或者心对禅修感到乏味。</w:t>
      </w:r>
    </w:p>
    <w:p>
      <w:r>
        <w:rPr>
          <w:b w:val="0"/>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b w:val="0"/>
        </w:rPr>
        <w:t>[00:25:03.870] 那这个时候呢，就是应当愉悦心的时候。有愉悦心啊，就是指你这个这个没有愉悦，然后怎么样去提那个喜呀啊，就是可以用这种方法呢，一个先有手句，然后你再去往足以佛法生三宝，然后我的生命呢，从此将会有希望好啊。那生起信乐，然后再看到我们在这个时间呢，还能够来修行一阵法，</w:t>
      </w:r>
    </w:p>
    <w:p>
      <w:r>
        <w:rPr>
          <w:b w:val="0"/>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b w:val="0"/>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b w:val="0"/>
        </w:rPr>
        <w:t>[00:26:30.640] 宣下来的可能对吧啊，所以呢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好。</w:t>
      </w:r>
    </w:p>
    <w:p>
      <w:r>
        <w:rPr>
          <w:b w:val="0"/>
        </w:rPr>
        <w:t>[00:26:54.490] 那第八个是远离无定之人，就是指远离避开那个那些不致力于出理之道，心散乱，这个没事找事话唠子，这样的人。那请亲近有定之人，就是他安静。</w:t>
      </w:r>
    </w:p>
    <w:p>
      <w:r>
        <w:rPr>
          <w:b w:val="0"/>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b w:val="0"/>
        </w:rPr>
        <w:t>[00:27:55.155] 那么，首先你要想培育定，你要知道定是最后你的你的日常的心也是变得很安静很平稳，</w:t>
      </w:r>
    </w:p>
    <w:p>
      <w:r>
        <w:rPr>
          <w:b w:val="0"/>
        </w:rPr>
        <w:t>[00:28:03.030] 就在念处上啊，如果你平常的时候就是张家长李家长啊，这个是非啊，分析评价判断嘛，那么呢，就想一坐下来，嗯，就入场。</w:t>
      </w:r>
    </w:p>
    <w:p>
      <w:r>
        <w:rPr>
          <w:b w:val="0"/>
        </w:rPr>
        <w:t>[00:28:14.770] 没有这样的事情啊，当然有个别人啊，就是发案会，特别就是我从十几年前呢，我遇到一个律师，对我们在法乐的时候是个律师，对他每一年呢，抽两个月两千九。啊，这个来长春之前呢，都是做各种案子，然后跟在法庭上辩论。但是只要到到韩修营啊，他基本上两到三天就进入状态，然后就入场去死你。哎，那这样的人很好。对有个别人有啊，当然呢，因为他也不争气，因为他很努力，说以现在呢，也找不到他，你不懂他在干嘛，大家可能还得去做做律师，但是大家毕业就掉到十万八千里，也一再不来成就，也不再来城里面，所以不知道他干嘛去，</w:t>
      </w:r>
    </w:p>
    <w:p>
      <w:r>
        <w:rPr>
          <w:b w:val="0"/>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r>
        <w:rPr>
          <w:b w:val="0"/>
        </w:rPr>
        <w:t>[00:29:52.570] 但是呢，我们就说哎，这是一个过程啊，这样的过程呢，我同样能够积累很多的这个学习的机会，这样子蛮好的啊。</w:t>
      </w:r>
    </w:p>
    <w:p>
      <w:r>
        <w:rPr>
          <w:b/>
          <w:color w:val="7B3F00"/>
          <w:sz w:val="23"/>
        </w:rPr>
        <w:t>③-3 近行定与五根七觉支平衡（照录，含时间码）★核心</w:t>
      </w:r>
    </w:p>
    <w:p>
      <w:r>
        <w:rPr>
          <w:b w:val="0"/>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b w:val="0"/>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b w:val="0"/>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b w:val="0"/>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b w:val="0"/>
        </w:rPr>
        <w:t>[00:32:24.800] 唯有两者平衡才能信于正当之事啊。这个在我们佛教里面，这种这种情况特别容易碰到，就是那个在佛教的论坛吧里面那个杠精啊，就是在一定要去争这个对错的啊。在某些知见上，人家折腾的人那就属于会很强，说出来头头是道啊，引经据典对，但是他就是很没有人严啊。哎，那么这样的人呢，就是无药可治。对。然后，唯有两者平衡呢，才能信于正当之事。</w:t>
      </w:r>
    </w:p>
    <w:p>
      <w:r>
        <w:rPr>
          <w:b w:val="0"/>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b w:val="0"/>
        </w:rPr>
        <w:t>[00:33:51.605] 因此，译注说世尊称念语为一切智者，什么原因呢，心以念为皈依，念现起为守护，没有量则不能够测定和抑制性。好，那么这个就是这个五根的这个重要性。</w:t>
      </w:r>
    </w:p>
    <w:p>
      <w:r>
        <w:rPr>
          <w:b w:val="0"/>
        </w:rPr>
        <w:t>[00:34:18.400] 那么这里面呢，我们也涉及到啊，这个前面讲的这个性行的问题了。那么对于贪信行者来讲呢，啊，他要侧重的增进增强你的精进啊，就是你要定计划啊，不能够让你的心呢懈怠散乱。啊。那一旦你发现你的心要懈怠放逸呢，要及时观察到，然后这个就思维八种悚句式啊，然后让心能够升起悚惧啊。</w:t>
      </w:r>
    </w:p>
    <w:p>
      <w:r>
        <w:rPr>
          <w:b w:val="0"/>
        </w:rPr>
        <w:t>[00:34:49.720] 那么对于称信行者呢，他普遍比较爱遮腾哎，他的慧根比较强，见解比较强，喜欢分析评价判断啊，那总是各种质疑啊啊，这个这是这个吗？这个对吗？啊，这个我行吗？啊，这个这个能不能变成这样啊所以对于慧根强的人呢，要增强性格，性格增强的表现认为这个就是这个没有什么好想的，就我相信相信自己，相信入你的入出去，入出去是你自己的，有什么好不相信的对吧。</w:t>
      </w:r>
    </w:p>
    <w:p>
      <w:r>
        <w:rPr>
          <w:b w:val="0"/>
        </w:rPr>
        <w:t>[00:35:21.260] 啊，或者我经常讲说注意慧根特别强的人呢，就这个你想一想，你这个你儿子啊，你女儿三岁时候那个状态啊，三岁时候刚刚会走路，刚刚会说话，然后没有自己的思考啊。对，那那个状态，用那个状态来抉择卢数席啊呃，这个把你的这个那个智慧啊，世间的聪明啊，那这个这个度数啊，下降到百分之三十以下啊，就会就会就会没有那么多贵啊。</w:t>
      </w:r>
    </w:p>
    <w:p>
      <w:r>
        <w:rPr>
          <w:b w:val="0"/>
        </w:rPr>
        <w:t>[00:35:52.620] 那么，对于循比较强的人呢，就是要增强意境性啊。因为他，他这个寻比较强的人，他就是跑来跑去，跑来跑去啊，就这个心没办法安置，所以他一定要练习那个像那个静止期，所以他心要多放在这个相上。那么，对心容易沉滞或者性根太强的人呢，就要去增强这个这个会和精进啊，就要把心都放在不出席的动态上啊，以免这个就更就是然后呢，就更多的知道不出席的细节，以免心变得沉滞哈。所以，那么对于任何人来讲呢，练根都是最强的是佛陀说啊，都是越强越好。</w:t>
      </w:r>
    </w:p>
    <w:p>
      <w:r>
        <w:rPr>
          <w:b w:val="0"/>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b w:val="0"/>
        </w:rPr>
        <w:t>[00:36:55.005] 心必然会时时这个处在这种被各种情绪带走啊，或者蠢蠢欲动想去这个贪嗔痴啊的这样一种状态里面啊。</w:t>
      </w:r>
    </w:p>
    <w:p>
      <w:r>
        <w:rPr>
          <w:b w:val="0"/>
        </w:rPr>
        <w:t>[00:37:05.660] 啊，所以这次禅修营我们专门讲四念处，也是基于这样的一个考量啊。啊。那练这个东西呢，非常的重要，同时呢，又被部分的人所忽略啊，尤其是修止的人啊，修止禅的人啊，止观的人啊，因为普遍的讲说你就坐啊，坐啊坐啊啊，平常下来坐一坐这么久啊，好不容易放松一下，跟人聊聊天啊，喝喝茶啊，这那。对这他就会把日常的正念真知呢很忽略啊，反而修纯观的人他在日常的时候会强调这个东西，所以对修止观的人呢，要要一定要把这个补上。你不把这个补上呢，你即使你定力够了起来了以后，你也守不住这样啊。</w:t>
      </w:r>
    </w:p>
    <w:p>
      <w:r>
        <w:rPr>
          <w:b w:val="0"/>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r>
        <w:rPr>
          <w:b/>
          <w:color w:val="7B3F00"/>
          <w:sz w:val="23"/>
        </w:rPr>
        <w:t>③-4 初禅三十四名法与安止（照录，含时间码）★核心</w:t>
      </w:r>
    </w:p>
    <w:p>
      <w:r>
        <w:rPr>
          <w:b w:val="0"/>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b w:val="0"/>
        </w:rPr>
        <w:t>[00:38:59.090] 那的特质是五常制的力量足够强，有力而且平衡。而长相呢，只是由于五长制的力量足够强，而能形成的这个标志或者征兆。那如果对这个混淆不清呢？这个定力就会不稳定，会陷入不安和焦虑。</w:t>
      </w:r>
    </w:p>
    <w:p>
      <w:r>
        <w:rPr>
          <w:b w:val="0"/>
        </w:rPr>
        <w:t>[00:39:21.320] 那么这里面呢，我们特别需要明白的是什么呢，就是说。啊，呃。如果学阿毗达摩，我们是就会去看，就是禅那心路，就是它有一种就叫做第一次入禅那的心路啊，那么第一次入肠道心路只有一个长期。就一个差，所以你是觉察不到的，</w:t>
      </w:r>
    </w:p>
    <w:p>
      <w:r>
        <w:rPr>
          <w:b w:val="0"/>
        </w:rPr>
        <w:t>[00:39:46.375] 所以我们大部分人呢，你在禅修的时候，你是要觉得诶好像你进入一种清望的状态，其实你就那里面可能就有一两个人入场。对，那么入场对部分人讲呢，就是已经入过了。</w:t>
      </w:r>
    </w:p>
    <w:p>
      <w:r>
        <w:rPr>
          <w:b w:val="0"/>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b w:val="0"/>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b w:val="0"/>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b w:val="0"/>
        </w:rPr>
        <w:t>[00:41:51.480] 一境性呢，就是这个这个这个对这个入出席这个事项呢，保持持续的专注啊，这是一境性。</w:t>
      </w:r>
    </w:p>
    <w:p>
      <w:r>
        <w:rPr>
          <w:b w:val="0"/>
        </w:rPr>
        <w:t>[00:42:03.680] 此外呢，就是未来我们在修习明业处的时候呢，你会发现此时意门与四相处是强有力的啊。那心对落户体的概念这个项目标记也是强有力的，这个是想的作用啊。啊，那么这个组织所有星所一起去专注事项，造作世界强大善业的这个思法也是强有力的圣解，就确定毫不犹豫的这个这个就是思想，我就会投进去的这种圣洁，他也很有力量。那么，慧根的作用是让你看到这个思想的本质啊，啊，你很确定这个是安置内心很笃定就安置进去啊。那你的精进呢，也是属于正精进，而且他总是这个这个努力的使这个安子善法争取啊。</w:t>
      </w:r>
    </w:p>
    <w:p>
      <w:r>
        <w:rPr>
          <w:b w:val="0"/>
        </w:rPr>
        <w:t>[00:42:53.800] 啊，那么对于事项呢，你这个有很强的欲啊，有很强烈的想要投进去的感觉，被吸进去啊，这个就是欲啊。同时，你的性很充分，你不会有任何的怀疑啊。念呢，非常强有力的沉入啊，惭和会呢，使你的心远离不善法，就是你根本想不起来跟谁吵架，对吧，或者想起来也有贪嗔痴。无贪呢，是心不会执着于所缘啊。你那个时候，心不会去贪着那个事相。无嗔呢，就是你的心啊，柔软的面对这个所缘，不会对于所缘有想去生起分析评价判断的这样的心。中舍性呢，就是让你的心持续稳定平衡的对待学员啊，所以它是一种中舍的状态。</w:t>
      </w:r>
    </w:p>
    <w:p>
      <w:r>
        <w:rPr>
          <w:b w:val="0"/>
        </w:rPr>
        <w:t>[00:43:37.630] 然后呢，你的心和心所望，它就会有轻轻安轻快性、柔软性、事业性、练达性、政府性。这个六对的心锁啊，就将这个善心的美好的这种体验呢，它会在你内心里完全的呈现出来。</w:t>
      </w:r>
    </w:p>
    <w:p>
      <w:r>
        <w:rPr>
          <w:b w:val="0"/>
        </w:rPr>
        <w:t>[00:43:52.800] 那么这个三十四个灵法，三十其中三十三个灵法在练的守护下呢，一起支撑着你的心持续的沉入事项，那进入安置的状态就达到三个小时，四个小时。</w:t>
      </w:r>
    </w:p>
    <w:p>
      <w:r>
        <w:rPr>
          <w:b w:val="0"/>
        </w:rPr>
        <w:t>[00:44:04.750] 好，那入禅的过程呢，其实它是由心识和相应心所共同的力量去完成的。这个是广说的初禅经三十四个灵法的状态好，那么在实修的时候不用检查这个，在初自禅的时候，我们不要检查三十四个灵法，那只检查这个五常之，但是以后在修禅那心民法的时候，就是查那新的民法里边要完成。然后你能够清楚的看到啊，这些三十四个民法的状态，那也就是说呢。我们。成就指禅，我们修指禅，其实是通过重复的训练，让这三十四个灵法的数值得到足够的强有力，而且是完美的这样一个状态，好。</w:t>
      </w:r>
    </w:p>
    <w:p>
      <w:r>
        <w:rPr>
          <w:b w:val="0"/>
        </w:rPr>
        <w:t>[00:44:52.340] 所以归根到底呢，就是我们每天都在探究，培养的是这三十四个民法的素质以及它的原力，因为支撑三个小时，四个小时安子呢，这是一系列的心值心锁重复源和自然亲子源的原理。</w:t>
      </w:r>
    </w:p>
    <w:p>
      <w:r>
        <w:rPr>
          <w:b w:val="0"/>
        </w:rPr>
        <w:t>[00:45:07.380] 重复源和自然亲子源的原理是怎么发挥作用的？那雷迪解亚多在发剧种搜索册里面讲说以何意为重复，就是原所征伐获得熏习，使之增长，练弹性增长能力和力量是越来越高的程度。那么自然亲子源在这里，是指趋同于初禅心的，略具之相应的三十四个民法所具有的强有力的自信力啊，能使现在的类似领导极度依靠它升起来啊。</w:t>
      </w:r>
    </w:p>
    <w:p>
      <w:r>
        <w:rPr>
          <w:b w:val="0"/>
        </w:rPr>
        <w:t>[00:45:41.020] 所以我们要有这样的态度，就是对陆出去这个成就好的状态呢，</w:t>
      </w:r>
    </w:p>
    <w:p>
      <w:r>
        <w:rPr>
          <w:b w:val="0"/>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b w:val="0"/>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r>
        <w:rPr>
          <w:b w:val="0"/>
        </w:rPr>
        <w:t>[00:47:09.480] 其实，这个我们在成就禅那以后呢，会修五自在。</w:t>
      </w:r>
    </w:p>
    <w:p>
      <w:r>
        <w:rPr>
          <w:b/>
          <w:color w:val="7B3F00"/>
          <w:sz w:val="23"/>
        </w:rPr>
        <w:t>③-5 五自在（照录，含时间码）★核心</w:t>
      </w:r>
    </w:p>
    <w:p>
      <w:r>
        <w:rPr>
          <w:b w:val="0"/>
        </w:rPr>
        <w:t>[00:47:09.480] 其实，这个我们在成就禅那以后呢，会修五自在。</w:t>
      </w:r>
    </w:p>
    <w:p>
      <w:r>
        <w:rPr>
          <w:b w:val="0"/>
        </w:rPr>
        <w:t>[00:47:16.280] 五自在呢，比如入定自在，出定自在，住定自在，好转向自在，还有省察自在。</w:t>
      </w:r>
    </w:p>
    <w:p>
      <w:r>
        <w:rPr>
          <w:b w:val="0"/>
        </w:rPr>
        <w:t>[00:47:24.530] 入定自在呢，就是你随时随地，任何时刻，你想入场，他就能够立即入场。那基本上我们的传修者，</w:t>
      </w:r>
    </w:p>
    <w:p>
      <w:r>
        <w:rPr>
          <w:b w:val="0"/>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b w:val="0"/>
        </w:rPr>
        <w:t>[00:48:20.655] 出定自在，出定自在就看你一个人的决意力。</w:t>
      </w:r>
    </w:p>
    <w:p>
      <w:r>
        <w:rPr>
          <w:b w:val="0"/>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b w:val="0"/>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b w:val="0"/>
        </w:rPr>
        <w:t>[00:49:27.960] 啊，那简单的表现为就是说这个这个，比如你打坐，然后你打坐呢，原来决定就决议中，我这一次要坐一个半小时。啊，那有些人呢都状态很好，一个半小时啊，一个半小时我去坐一会啊。那这个就说话不算数。你说他做的很好，怎么就就不能继续做呢？因为你的心讲好就是一个半小时。一个半小时到了，你想再做没问题，但是你要节制，就是你跟新讲一个半小时到了，很好鼓励一下啊。鼓励完了以后呢，</w:t>
      </w:r>
    </w:p>
    <w:p>
      <w:r>
        <w:rPr>
          <w:b w:val="0"/>
        </w:rPr>
        <w:t>[00:50:04.680] 你看，我们都觉得想再做，你确定吗？你确定想再做吗？想再做好，OK,那我们继续做做多长时间再做一个决议，那是第二个决议。所以，那这个呢，你的心就会被训练，就是爆掉，就是这样，他就习惯了。</w:t>
      </w:r>
    </w:p>
    <w:p>
      <w:r>
        <w:rPr>
          <w:b w:val="0"/>
        </w:rPr>
        <w:t>[00:50:22.740] 再一个呢，就是我们做一个半小时，结果做一个小时你就开始。</w:t>
      </w:r>
    </w:p>
    <w:p>
      <w:r>
        <w:rPr>
          <w:b w:val="0"/>
        </w:rPr>
        <w:t>[00:50:26.780] 就烦躁了，我想下就好。嗯，那想象之后呢，那这个时候呢，啊，如果你纵容他就心只要起一点烦恼或者觉一点烦躁，我就可以想通。那他就随时随地都可以躺地上给你看，就跟你家孩子一样。你你不就我我我想要这个文具不给是吗？不给我躺地上给你看，一躺地上给你，我就买给你，我一买给你，我不就我知道，我只要躺地上就可以，所以你的心也一样，只要我一表示烦躁，你就让我下去放松一下，好。哎，那我那我下次就。到点了，我就折腾你一下，那你就永远不会进步。</w:t>
      </w:r>
    </w:p>
    <w:p>
      <w:r>
        <w:rPr>
          <w:b w:val="0"/>
        </w:rPr>
        <w:t>[00:51:05.000] 就你的心，我们心是远远没有长大。不要以为你五六十岁，七八十岁长不大的。你只要不训练，它就不会长大。</w:t>
      </w:r>
    </w:p>
    <w:p>
      <w:r>
        <w:rPr>
          <w:b w:val="0"/>
        </w:rPr>
        <w:t>[00:51:14.760] 所以一个半小时定好了，跟谁商量好？所以我们这一周是不是一个半小时？你跟商量好说o OK是一个半小时。我们确定决议了一个半小时，然后他一个小时烦躁了。好，你就回到心里面来。回到心里面先鼓励一下，所以你已经做一个小时了，一直蛮好的，对吧？</w:t>
      </w:r>
    </w:p>
    <w:p>
      <w:r>
        <w:rPr>
          <w:b w:val="0"/>
        </w:rPr>
        <w:t>[00:51:32.295] 但是为什么烦躁呢？我要把原因找到好，那其实一个半小时呢，我们讲说就是它不是随便定的，因为你原来就是能做到。啊。啊，那么这个或者就是你原来是一个小时二十分钟，现在加个十分钟，加个十分钟，你也要到一个小时二十分钟你才觉得有状态啊，</w:t>
      </w:r>
    </w:p>
    <w:p>
      <w:r>
        <w:rPr>
          <w:b w:val="0"/>
        </w:rPr>
        <w:t>[00:51:52.920] 就是觉得该下对吧。啊，那么在这种情况下呢，就是那一定是有其他原因让他烦躁，那你找到那个原因啊，哪怕就是那个原因就是让你比如说就是很吵。哎，就是很吵，就是很吵，那很吵，我也做到一个半小时，因为我们决议过了。那么对这个草呢，我们就让它很吵，我们就解决这个草的问题。</w:t>
      </w:r>
    </w:p>
    <w:p>
      <w:r>
        <w:rPr>
          <w:b w:val="0"/>
        </w:rPr>
        <w:t>[00:52:19.160] 啊，那绝对讨论去，就觉草已经发生，这里的果报我们接受它，这就是一个声音嘛。一颗心是刹那，只有一颗心升起。呢，当我们心在入土起上就不在那个这个声音上。外面吵的情况呢，最好的方式就是接纳。</w:t>
      </w:r>
    </w:p>
    <w:p>
      <w:r>
        <w:rPr>
          <w:b w:val="0"/>
        </w:rPr>
        <w:t>[00:52:34.565] 怎么接纳？把心打开，允许他进来，允许他进到你的耳朵，允许他进到你的心。完了以后呢，你知道说这不是你的所缘，然后你再回到呼吸上，那个声音就对你的影响就会大幅度下降。对，就是任何的这个这个何其果报不喜果报，都是允许他进来。但是，你的心不会朝向不善法。那这个是我们学习的一个基本原则了啊。所以那么你你你这样确定下来，然后你的心以后就是就它就是一个半小时一个半小时，所以你要开始训练，你的心要能够这个这个降。</w:t>
      </w:r>
    </w:p>
    <w:p>
      <w:r>
        <w:rPr>
          <w:b w:val="0"/>
        </w:rPr>
        <w:t>[00:53:14.280] 有信力啊，就你对你的心有信力啊，那么你的决议才会有效。</w:t>
      </w:r>
    </w:p>
    <w:p>
      <w:r>
        <w:rPr>
          <w:b w:val="0"/>
        </w:rPr>
        <w:t>[00:53:20.760] 好，那同样呢，就是我们日常的当中，就为什么我们讲以前讲的肌入基出啊啊，我后面我讲说肌入七出，他们讲说你这个肌入技出语言不不正确。我们在百度上摆了一下这个记录技出呢，是说那个仓库管理，这就是仓库零库存叫记入寄出，一进来就出去了，不换了存又不叫记入期出，你这准不准确？我说好吧，那就不用计入基出我要期换住宅。就是你做什么事的时候，就只做什么事儿。然后呢，你下一个要换的时候，前面那个事就换掉。啊，那你日常的时候你养成这个习惯，</w:t>
      </w:r>
    </w:p>
    <w:p>
      <w:r>
        <w:rPr>
          <w:b w:val="0"/>
        </w:rPr>
        <w:t>[00:54:00.220] 那你打坐的时候，禅修的时候也是这样，就是现在是禅修。那过去的事情，我就不想，未来事情就不规划，你的心呢，就会习惯。就我知道，现在是禅修，过去就让它过去吧，未来我们下路再说。啊，不然你的心没有养成这个切换自在，你就坐在那啊，这个没没禅修的时候呢，就想说我要赶紧去禅修啊，然后一禅修的时候就想说啊。马上就要开工了，我们又回去了。听说有很多很多这样，就就在里面心里面就在里面绕啊。那又回去完了以后呢，</w:t>
      </w:r>
    </w:p>
    <w:p>
      <w:r>
        <w:rPr>
          <w:b w:val="0"/>
        </w:rPr>
        <w:t>[00:54:36.365] 就是想说，哎呀，禅修你的时候真的是很好哎，对，要什么时候能再回去禅修一下，因为工作也不安定。所以你就无法确定是在你为回去工作的时候，就是你现在的因缘，就是你你现在没有可能就长时间在这里啊。</w:t>
      </w:r>
    </w:p>
    <w:p>
      <w:r>
        <w:rPr>
          <w:b w:val="0"/>
        </w:rPr>
        <w:t>[00:54:51.715] 你如果能安排好就安排，不能安排好回去呢？</w:t>
      </w:r>
    </w:p>
    <w:p>
      <w:r>
        <w:rPr>
          <w:b w:val="0"/>
        </w:rPr>
        <w:t>[00:54:54.065] 有正念的工作啊。那我建议大家，因为我们这次会专门讲这个，这个正念正知啊，四种正治啊，大念初经会把它讲完啊。你即使回去呢，每天晚上把卡堂呢准时打开，</w:t>
      </w:r>
    </w:p>
    <w:p>
      <w:r>
        <w:rPr>
          <w:b w:val="0"/>
        </w:rPr>
        <w:t>【照录注：此处约1分钟为课程平台「快乐练柱」报名等营务信息（[00:55:07.840]段），与本讲主题无关，略。】</w:t>
      </w:r>
    </w:p>
    <w:p>
      <w:r>
        <w:rPr>
          <w:b w:val="0"/>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b w:val="0"/>
        </w:rPr>
        <w:t>[00:56:17.100] 你的心呢就越来越有力量。然后他这个能力也越来越强，因为他总是在一个点上做什么事就专心做什么事，他不会有其他的干扰。</w:t>
      </w:r>
    </w:p>
    <w:p>
      <w:r>
        <w:rPr>
          <w:b/>
          <w:color w:val="7B3F00"/>
          <w:sz w:val="26"/>
        </w:rPr>
        <w:t>延伸阅读（只列表，不照录）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类型</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《57讲掉举2一境性1共修版.pdf》</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pdf</w:t>
            </w:r>
          </w:p>
        </w:tc>
        <w:tc>
          <w:tcPr>
            <w:tcW w:type="dxa" w:w="2409"/>
          </w:tcPr>
          <w:p>
            <w:r>
              <w:rPr>
                <w:sz w:val="18"/>
              </w:rPr>
            </w:r>
            <w:r>
              <w:rPr>
                <w:b w:val="0"/>
                <w:sz w:val="18"/>
              </w:rPr>
              <w:t>一境性相关（掉举对治视角），本周延伸阅读，只列表不照录</w:t>
            </w:r>
          </w:p>
        </w:tc>
      </w:tr>
      <w:tr>
        <w:tc>
          <w:tcPr>
            <w:tcW w:type="dxa" w:w="2409"/>
            <w:shd w:val="clear" w:fill="F2F5FA"/>
          </w:tcPr>
          <w:p>
            <w:r>
              <w:rPr>
                <w:sz w:val="18"/>
              </w:rPr>
            </w:r>
            <w:r>
              <w:rPr>
                <w:b w:val="0"/>
                <w:sz w:val="18"/>
              </w:rPr>
              <w:t>《如来禅修学体系65一境性音声》</w:t>
            </w:r>
          </w:p>
        </w:tc>
        <w:tc>
          <w:tcPr>
            <w:tcW w:type="dxa" w:w="2409"/>
            <w:shd w:val="clear" w:fill="F2F5FA"/>
          </w:tcPr>
          <w:p>
            <w:r>
              <w:rPr>
                <w:sz w:val="18"/>
              </w:rPr>
            </w:r>
            <w:r>
              <w:rPr>
                <w:b w:val="0"/>
                <w:sz w:val="18"/>
              </w:rPr>
              <w:t>soundrecording_d0dd1c0cd17209afe241ece24bf6b7b4_51254ea5ea0834636d7c2ff9d0069a8c7439961422831605</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一境性专题（如来禅修学体系视角），本周延伸阅读，只列表不照录</w:t>
            </w:r>
          </w:p>
        </w:tc>
      </w:tr>
    </w:tbl>
    <w:p>
      <w:pPr>
        <w:ind w:left="170"/>
        <w:pBdr>
          <w:left w:val="single" w:sz="18" w:space="4" w:color="7B3F00"/>
        </w:pBdr>
        <w:shd w:val="clear" w:fill="F2F5FA"/>
      </w:pPr>
      <w:r>
        <w:rPr>
          <w:b w:val="0"/>
        </w:rPr>
        <w:t>延伸阅读两条 media_id 均自蓝图素材表原样整串复制，已对照禁用清单以完整 id grep -F 查重，0 命中；本周只列表不照录。</w:t>
      </w:r>
    </w:p>
    <w:p>
      <w:r>
        <w:rPr>
          <w:b/>
          <w:color w:val="7B3F00"/>
          <w:sz w:val="26"/>
        </w:rPr>
        <w:t>材料③共读外时段注明（同文件不同时段，不照录）</w:t>
      </w:r>
    </w:p>
    <w:p>
      <w:pPr>
        <w:pStyle w:val="ListBullet"/>
      </w:pPr>
      <w:r>
        <w:rPr>
          <w:b w:val="0"/>
        </w:rPr>
        <w:t>材料③音声全长涵盖《大念处经》讲记第11讲全部内容；本讲只照录「十种安置善巧（[00:02:35]起）、五根七觉支平衡（[00:30:01]起）、初禅三十四名法与安止（[00:38:22]起）、五自在（[00:47:09]起）」四个主题段；其余时段（如经文背景、念处其他内容）本讲不照录，留待本系列其他周次或系列外使用，互相注明。</w:t>
      </w:r>
    </w:p>
    <w:p>
      <w:pPr>
        <w:ind w:left="170"/>
        <w:pBdr>
          <w:left w:val="single" w:sz="18" w:space="4" w:color="7B3F00"/>
        </w:pBdr>
        <w:shd w:val="clear" w:fill="F2F5FA"/>
      </w:pPr>
      <w:r>
        <w:rPr>
          <w:b w:val="0"/>
        </w:rPr>
        <w:t>照录文件完。凡 fetch 返回带 [generated, not original text] 标注者已照常使用并保留该标注（见文件头说明）；照录正文逐字取自 fetch 返回文字，未增删改写；材料①中「僧护长老故事」部分知识库本次提取未返回，缺口如实注明于材料①适用定位行。</w:t>
      </w:r>
    </w:p>
    <w:p>
      <w:r>
        <w:rPr>
          <w:b w:val="0"/>
        </w:rPr>
        <w:t>[generated, not original text]</w:t>
      </w:r>
    </w:p>
    <w:p>
      <w:pPr>
        <w:spacing w:before="200"/>
      </w:pPr>
      <w:r>
        <w:rPr>
          <w:b/>
          <w:color w:val="7B3F00"/>
          <w:sz w:val="30"/>
        </w:rPr>
        <w:t>第8周　十二道分与八正道在生活中的实践路径</w:t>
      </w:r>
    </w:p>
    <w:p>
      <w:pPr>
        <w:ind w:left="170"/>
        <w:pBdr>
          <w:left w:val="single" w:sz="18" w:space="4" w:color="7B3F00"/>
        </w:pBdr>
        <w:shd w:val="clear" w:fill="F2F5FA"/>
      </w:pPr>
      <w:r>
        <w:rPr>
          <w:b w:val="0"/>
        </w:rPr>
        <w:t>照录底本：第8周_素材照录.md（fetch 逐字照录，含缺口注记）</w:t>
      </w:r>
    </w:p>
    <w:p>
      <w:r>
        <w:rPr>
          <w:b/>
          <w:color w:val="7B3F00"/>
          <w:sz w:val="26"/>
        </w:rPr>
        <w:t>材料① 主材料</w:t>
      </w:r>
    </w:p>
    <w:p>
      <w:pPr>
        <w:pStyle w:val="ListBullet"/>
      </w:pPr>
      <w:r>
        <w:rPr>
          <w:b/>
        </w:rPr>
        <w:t>标题</w:t>
      </w:r>
      <w:r>
        <w:rPr>
          <w:b w:val="0"/>
        </w:rPr>
        <w:t>：《161讲-攝集-十二道分-古源尊者-20210612(共修版).pdf》</w:t>
      </w:r>
    </w:p>
    <w:p>
      <w:pPr>
        <w:pStyle w:val="ListBullet"/>
      </w:pPr>
      <w:r>
        <w:rPr>
          <w:b/>
        </w:rPr>
        <w:t>media_id</w:t>
      </w:r>
      <w:r>
        <w:rPr>
          <w:b w:val="0"/>
        </w:rPr>
        <w:t>：pdf_d0dd1c0cd17209afe241ece24bf6b7b4_276296c1f13cd5da739a6061216071c87439961422831605</w:t>
      </w:r>
    </w:p>
    <w:p>
      <w:pPr>
        <w:pStyle w:val="ListBullet"/>
      </w:pPr>
      <w:r>
        <w:rPr>
          <w:b/>
        </w:rPr>
        <w:t>类型</w:t>
      </w:r>
      <w:r>
        <w:rPr>
          <w:b w:val="0"/>
        </w:rPr>
        <w:t>：pdf</w:t>
      </w:r>
    </w:p>
    <w:p>
      <w:pPr>
        <w:pStyle w:val="ListBullet"/>
      </w:pPr>
      <w:r>
        <w:rPr>
          <w:b/>
        </w:rPr>
        <w:t>适用定位</w:t>
      </w:r>
      <w:r>
        <w:rPr>
          <w:b w:val="0"/>
        </w:rPr>
        <w:t>：主材料：十二道分＝八正道＋四邪道支（邪见/邪思维/邪精进/邪定）、对应九种心所、正道导向善趣或涅槃邪道导向恶趣</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161讲-攝集-十二道分-古源尊者-20210612(共修版).pdf），以下为与"十二道分构成（八正道＋四邪道支：邪见/邪思维/邪精进/邪定）、邪道支与正道支对比、对应九种心所、正道导向善趣或涅槃邪道导向恶趣"直接相关的原文段落，逐段完整照录，未做概括转述，且未纳入无关章节（如二十四缘其余各缘等）。</w:t>
      </w:r>
    </w:p>
    <w:p>
      <w:r>
        <w:rPr>
          <w:b/>
        </w:rPr>
        <w:t>一、十二道分构成（八正道＋四邪道支）及道之定义</w:t>
      </w:r>
    </w:p>
    <w:p>
      <w:pPr>
        <w:ind w:left="170"/>
        <w:pBdr>
          <w:left w:val="single" w:sz="18" w:space="4" w:color="7B3F00"/>
        </w:pBdr>
        <w:shd w:val="clear" w:fill="F2F5FA"/>
      </w:pPr>
      <w:r>
        <w:rPr>
          <w:b w:val="0"/>
        </w:rPr>
        <w:t>这堂课学习十二个道分。</w:t>
      </w:r>
    </w:p>
    <w:p>
      <w:pPr>
        <w:spacing w:before="200"/>
      </w:pPr>
      <w:r>
        <w:rPr>
          <w:b/>
          <w:color w:val="7B3F00"/>
          <w:sz w:val="30"/>
        </w:rPr>
        <w:t>第161讲-摄集-十二道分</w:t>
      </w:r>
    </w:p>
    <w:p>
      <w:r>
        <w:rPr>
          <w:b/>
          <w:color w:val="7B3F00"/>
          <w:sz w:val="26"/>
        </w:rPr>
        <w:t>古源尊者</w:t>
      </w:r>
    </w:p>
    <w:p>
      <w:pPr>
        <w:ind w:left="170"/>
        <w:pBdr>
          <w:left w:val="single" w:sz="18" w:space="4" w:color="7B3F00"/>
        </w:pBdr>
        <w:shd w:val="clear" w:fill="F2F5FA"/>
      </w:pPr>
      <w:r>
        <w:rPr>
          <w:b w:val="0"/>
        </w:rPr>
        <w:t>这堂课学习十二个道分。</w:t>
      </w:r>
    </w:p>
    <w:p>
      <w:pPr>
        <w:spacing w:before="200"/>
      </w:pPr>
      <w:r>
        <w:rPr>
          <w:b/>
          <w:color w:val="7B3F00"/>
          <w:sz w:val="30"/>
        </w:rPr>
        <w:t>一、十二道分</w:t>
      </w:r>
    </w:p>
    <w:p>
      <w:pPr>
        <w:ind w:left="170"/>
        <w:pBdr>
          <w:left w:val="single" w:sz="18" w:space="4" w:color="7B3F00"/>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7B3F00"/>
          <w:sz w:val="30"/>
        </w:rPr>
        <w:t>（一）、道</w:t>
      </w:r>
    </w:p>
    <w:p>
      <w:pPr>
        <w:ind w:left="170"/>
        <w:pBdr>
          <w:left w:val="single" w:sz="18" w:space="4" w:color="7B3F00"/>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7B3F00"/>
        </w:pBdr>
        <w:shd w:val="clear" w:fill="F2F5FA"/>
      </w:pPr>
      <w:r>
        <w:rPr>
          <w:b w:val="0"/>
        </w:rPr>
        <w:t>都是通过相关的道。</w:t>
      </w:r>
    </w:p>
    <w:p>
      <w:pPr>
        <w:ind w:left="170"/>
        <w:pBdr>
          <w:left w:val="single" w:sz="18" w:space="4" w:color="7B3F00"/>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7B3F00"/>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7B3F00"/>
        </w:pBdr>
        <w:shd w:val="clear" w:fill="F2F5FA"/>
      </w:pPr>
      <w:r>
        <w:rPr>
          <w:b w:val="0"/>
        </w:rPr>
        <w:t>（二）、邪见、邪思惟、邪精进和邪定</w:t>
      </w:r>
    </w:p>
    <w:p>
      <w:pPr>
        <w:ind w:left="170"/>
        <w:pBdr>
          <w:left w:val="single" w:sz="18" w:space="4" w:color="7B3F00"/>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7B3F00"/>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7B3F00"/>
        </w:pBdr>
        <w:shd w:val="clear" w:fill="F2F5FA"/>
      </w:pPr>
      <w:r>
        <w:rPr>
          <w:b w:val="0"/>
        </w:rPr>
        <w:t>关于十二个道分的缘法、缘所生法，属于二十四缘的范畴，不在此讨论。</w:t>
      </w:r>
    </w:p>
    <w:p>
      <w:pPr>
        <w:ind w:left="170"/>
        <w:pBdr>
          <w:left w:val="single" w:sz="18" w:space="4" w:color="7B3F00"/>
        </w:pBdr>
        <w:shd w:val="clear" w:fill="F2F5FA"/>
      </w:pPr>
      <w:r>
        <w:rPr>
          <w:b w:val="0"/>
        </w:rPr>
        <w:t>十二个道分，涉及的是九种心所，正见、正思维、正语、正业、正命、正精进、正念、正定，加上邪见，共九种心所。</w:t>
      </w:r>
    </w:p>
    <w:p>
      <w:pPr>
        <w:ind w:left="170"/>
        <w:pBdr>
          <w:left w:val="single" w:sz="18" w:space="4" w:color="7B3F00"/>
        </w:pBdr>
        <w:shd w:val="clear" w:fill="F2F5FA"/>
      </w:pPr>
      <w:r>
        <w:rPr>
          <w:b w:val="0"/>
        </w:rPr>
        <w:t>其中，八正道是导向善的。邪见、邪思维、邪精进、邪定是导</w:t>
      </w:r>
    </w:p>
    <w:p>
      <w:pPr>
        <w:ind w:left="170"/>
        <w:pBdr>
          <w:left w:val="single" w:sz="18" w:space="4" w:color="7B3F00"/>
        </w:pBdr>
        <w:shd w:val="clear" w:fill="F2F5FA"/>
      </w:pPr>
      <w:r>
        <w:rPr>
          <w:b w:val="0"/>
        </w:rPr>
        <w:t>向不善的。</w:t>
      </w:r>
    </w:p>
    <w:p>
      <w:pPr>
        <w:ind w:left="170"/>
        <w:pBdr>
          <w:left w:val="single" w:sz="18" w:space="4" w:color="7B3F00"/>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7B3F00"/>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7B3F00"/>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7B3F00"/>
        </w:pBdr>
        <w:shd w:val="clear" w:fill="F2F5FA"/>
      </w:pPr>
      <w:r>
        <w:rPr>
          <w:b w:val="0"/>
        </w:rPr>
        <w:t>（三）、道支</w:t>
      </w:r>
    </w:p>
    <w:p>
      <w:pPr>
        <w:ind w:left="170"/>
        <w:pBdr>
          <w:left w:val="single" w:sz="18" w:space="4" w:color="7B3F00"/>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7B3F00"/>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7B3F00"/>
        </w:pBdr>
        <w:shd w:val="clear" w:fill="F2F5FA"/>
      </w:pPr>
      <w:r>
        <w:rPr>
          <w:b w:val="0"/>
        </w:rPr>
        <w:t>支助而生起来的？</w:t>
      </w:r>
    </w:p>
    <w:p>
      <w:pPr>
        <w:ind w:left="170"/>
        <w:pBdr>
          <w:left w:val="single" w:sz="18" w:space="4" w:color="7B3F00"/>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7B3F00"/>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7B3F00"/>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7B3F00"/>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7B3F00"/>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以上段落均直接摘自所提供知识库文档，未掺入其他无关章节（如二十四缘其余各缘、十善业道、大四十经正见详述、邪见类别、大龙长老故事等均已排除）。[generated, not original text]</w:t>
      </w:r>
    </w:p>
    <w:p>
      <w:r>
        <w:rPr>
          <w:b/>
          <w:color w:val="7B3F00"/>
          <w:sz w:val="26"/>
        </w:rPr>
        <w:t>材料② 副材料（音声）</w:t>
      </w:r>
    </w:p>
    <w:p>
      <w:pPr>
        <w:pStyle w:val="ListBullet"/>
      </w:pPr>
      <w:r>
        <w:rPr>
          <w:b/>
        </w:rPr>
        <w:t>标题</w:t>
      </w:r>
      <w:r>
        <w:rPr>
          <w:b w:val="0"/>
        </w:rPr>
        <w:t>：《161讲-摄集-十二道分-古源尊者-20210612》音声（依据录音转写整理，已校对明显同音错字）</w:t>
      </w:r>
    </w:p>
    <w:p>
      <w:pPr>
        <w:pStyle w:val="ListBullet"/>
      </w:pPr>
      <w:r>
        <w:rPr>
          <w:b/>
        </w:rPr>
        <w:t>media_id</w:t>
      </w:r>
      <w:r>
        <w:rPr>
          <w:b w:val="0"/>
        </w:rPr>
        <w:t>：soundrecording_d0dd1c0cd17209afe241ece24bf6b7b4_38f4de42f9cbdb8f194a1cc876f41d297439961422831605</w:t>
      </w:r>
    </w:p>
    <w:p>
      <w:pPr>
        <w:pStyle w:val="ListBullet"/>
      </w:pPr>
      <w:r>
        <w:rPr>
          <w:b/>
        </w:rPr>
        <w:t>类型</w:t>
      </w:r>
      <w:r>
        <w:rPr>
          <w:b w:val="0"/>
        </w:rPr>
        <w:t>：音声</w:t>
      </w:r>
    </w:p>
    <w:p>
      <w:pPr>
        <w:pStyle w:val="ListBullet"/>
      </w:pPr>
      <w:r>
        <w:rPr>
          <w:b/>
        </w:rPr>
        <w:t>适用定位</w:t>
      </w:r>
      <w:r>
        <w:rPr>
          <w:b w:val="0"/>
        </w:rPr>
        <w:t>：副材料：道是导向目的地的路、道缘力量与目标达成、以正见为先导避免错误行道</w:t>
      </w:r>
    </w:p>
    <w:p>
      <w:pPr>
        <w:pStyle w:val="ListBullet"/>
      </w:pPr>
      <w:r>
        <w:rPr>
          <w:b/>
        </w:rPr>
        <w:t>知识库出处</w:t>
      </w:r>
      <w:r>
        <w:rPr>
          <w:b w:val="0"/>
        </w:rPr>
        <w:t>：古源尊者开示及上座部佛教资料</w:t>
      </w:r>
    </w:p>
    <w:p>
      <w:r>
        <w:rPr>
          <w:b/>
          <w:color w:val="7B3F00"/>
          <w:sz w:val="23"/>
        </w:rPr>
        <w:t>照录原文（fetch 返回全文，逐字保留；保留时间码）</w:t>
      </w:r>
    </w:p>
    <w:p>
      <w:r>
        <w:rPr>
          <w:b w:val="0"/>
        </w:rPr>
        <w:t>根据您提供的参考资料（161讲-摄集-十二道分-古源尊者-20210612 录音转写），您要求完整照录与"十二道分与八正道在生活中的实践路径"相关的三个主题（道是导向目的地的路、道缘力量与目标达成、以正见为先导避免错误行道）的原文段落，并保留时间码、不概括、不纳入无关内容。以下为逐段完整照录的转写原文：</w:t>
      </w:r>
    </w:p>
    <w:p>
      <w:r>
        <w:rPr>
          <w:b/>
          <w:color w:val="7B3F00"/>
          <w:sz w:val="23"/>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[00:13:34.650] 应该怎么践行呢？呃，其实我们可以这个。一起比喻一下，这不叫比喻哈，就是参照一下啊，十善业道和十不善业道。你会发现呢？十善业道和十不善业道，它并不是有另外的一种道。啊，十善业道，就不杀生，不偷盗，不邪淫，不妄语啊，不饮酒啊生三与四亦三。相反的，如果不善业道呢？它就是杀生、偷盗、邪淫啊。这个鳄鱼啊，两舌啊。这个秦语啊。那。离间语哈啊，然后是呃，贪嗔邪见啊，很强的贪嗔邪见。所以如果在十善业道和十不善业道里面，你只要不做那些不善行。啊，自然就是善行。</w:t>
      </w:r>
    </w:p>
    <w:p>
      <w:r>
        <w:rPr>
          <w:b w:val="0"/>
        </w:rPr>
        <w:t>[00:14:46.720] 为什么会这样呢？学过阿毗达摩的人都知道。我们在一个单位心时刹那里面只有一个新生器，对吧？在一个心时刹那里面只有一种新生器，它不可能有两个心同时生气。那么对于一个凡夫来讲呢？你不是生起善心，就是生起不善心。所以，当你不生起不善心的时候，你就一定会生起善心。那这个道呢，它也是一样的啊。八字圣道除了邪见之外啊，你要达成不善的这个这个这个目标的话呢，啊，除了他拥有邪见，或者他不一定拥有邪见，那其他呢，都是这个八个道。</w:t>
      </w:r>
    </w:p>
    <w:p>
      <w:r>
        <w:rPr>
          <w:b w:val="0"/>
        </w:rPr>
        <w:t>[00:15:45.940] 所以那么前提呢，是啊，我们在学习，呃。</w:t>
      </w:r>
    </w:p>
    <w:p>
      <w:r>
        <w:rPr>
          <w:b w:val="0"/>
        </w:rPr>
        <w:t>[00:15:54.600] 中部大师字经啊，很早的时候马斯内尊者就讲过，呃，这个法住僧团也多次学习大四字经。</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color w:val="7B3F00"/>
          <w:sz w:val="23"/>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color w:val="7B3F00"/>
          <w:sz w:val="23"/>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[00:39:51.820] 那什么是正见呢？佛陀说，正见有两种。啊，有一种正见是有漏福得分啊，所依果报，有一种正见是圣无漏出世间道之。哪一种证件是有漏福德分所与果报呢？是有布施，有供养，有相供，有善行恶行诸业之果的艺术，有此事，有他事，有母亲，有父亲。有众生是化身者，世间有沙门、婆罗门之正行者、正行道者，以自证知此事及他事而宣说啊。那哪种正见是圣无漏出世间道之呢？啊，那是圣心者，无漏心者，拥有圣道者，修习圣道者的慧慧根慧力则法觉知正见道之戈壁库。这种正见是圣无漏出世间的道者。</w:t>
      </w:r>
    </w:p>
    <w:p>
      <w:r>
        <w:rPr>
          <w:b w:val="0"/>
        </w:rPr>
        <w:t>[00:40:51.920] 啊，那么正见呢，按照佛陀说的正见呢，就包括了五种智啊。佛陀所说的正见是世间正见和出世间正见啊。根据著书呢，这五种智慧呢，有三种是世间的智慧，有两种是出世间的智慧。</w:t>
      </w:r>
    </w:p>
    <w:p>
      <w:r>
        <w:rPr>
          <w:b w:val="0"/>
        </w:rPr>
        <w:t>[00:41:07.670] 三种世间的智慧呢，第一个是业智所智啊，就是经常大家讲的业果智。所以阿毗达摩说哦，你是不是带着因果的这个观念啊，这个去看待一个事物啊好，那有没有生起这个慧根啊这样。业之所智呢，就是对于业运作的智慧，也称为基本正见。这是指我们能够了知，有情的投身取决于有情的过去的业终其一生有情。过去和现在的不善业产生种种苦报，善业则带来种种乐报。哎，佛陀在这个这个经文所提到的有布施等十种基本正见，就属于业识所致。</w:t>
      </w:r>
    </w:p>
    <w:p>
      <w:r>
        <w:rPr>
          <w:b w:val="0"/>
        </w:rPr>
        <w:t>[00:41:54.240] 第二种呢，是禅纳的字，或者禅那会，也叫禅那正见。这是指安置并固守于禅修所缘的智慧。啊，我们在修这个入宿训练，我们在入训练前行里面讲过。就建立起正确的止禅和观禅的所源非常的重要。这也是一种智慧，它属于择法抉择好，也属于，</w:t>
      </w:r>
    </w:p>
    <w:p>
      <w:r>
        <w:rPr>
          <w:b w:val="0"/>
        </w:rPr>
        <w:t>[00:42:23.800] 那么在不断的培养的过程中呢，就五根啊，我们讲五根五力啊，它都是这个五根中的慧根啊啊五力中的慧力啊。呃，这是在指残的过程中会被培养的。而子肠过程中的培养的开始呢，就是你能够先确定你的子肠所源是什么。啊。所以这个对于一个禅修者来讲呢？呃。因为长有所言，它总是很简单，从它显得很简单啊，老师总是跟你讲说啊，入出席啊，这边有入出席吗？有O OK,那就是吧啊啊，回去然后就是折腾折腾自己的手缘啊。</w:t>
      </w:r>
    </w:p>
    <w:p>
      <w:r>
        <w:rPr>
          <w:b w:val="0"/>
        </w:rPr>
        <w:t>[00:43:07.310] 然后女士修变长说哦，你弄个白纸画个圈，你看OK了吗？说OK了哦，那行那就是你的手缘啊，然后就修啊，不问青红皂白的修啊。当然有些人修的挺好啊，也有不少人吃不少亏。那什么原因呢？就是从开始的时候，所缘就没有抉择清楚啊。那这个我们另外再讲了哈好，</w:t>
      </w:r>
    </w:p>
    <w:p>
      <w:r>
        <w:rPr>
          <w:b w:val="0"/>
        </w:rPr>
        <w:t>[00:43:33.765] 那么第三种世间智慧称为观智，也称为观慧，就是指能够观察究竟名色法无常苦我三相的这种智慧。所以观察的所缘是如实存在的名色啊，五蕴缘起啊，这些究竟地。啊，观智呢，即如实了知他们的无常苦厄三相啊，就是观智。那么，这三种世间智慧呢，是对世间有为界实相的了知。那两种出世间的智慧呢，</w:t>
      </w:r>
    </w:p>
    <w:p>
      <w:r>
        <w:rPr>
          <w:b w:val="0"/>
        </w:rPr>
        <w:t>[00:44:05.630] 智慧呢，一个是果道智，一个是果智。道智就是初果道智，二果道智，三果道智，四果道智。果智呢，就是初果的果子，二果的果子，三果的果子，四果的果智。那我们知道道心呢，它只升起一个刹那啊，它也是造业的塑形心啊。并且，道心所造的业呢，它是立即感果的啊，它的果报在下一个性子刹那就会升起。所以我们在每天诵早晚功课啊，</w:t>
      </w:r>
    </w:p>
    <w:p>
      <w:r>
        <w:rPr>
          <w:b w:val="0"/>
        </w:rPr>
        <w:t>[00:44:35.345] 就法的功德啊，佛陀的法的功德是自见的无实的来见的导向立法呢，那个无实的指的就是这里了哈啊，就是无时就是啊，指道字升起的下一个刹那果智。立即生气好。所以我们称这个道智所造的业为道业。道业的主要果报就是果智。那从属果报啊，是它的从属果报是断除相应的烦恼，即初果倒置呢，断除有生见戒禁取和怀疑恶果倒置削弱剩余的所有烦恼。三果倒置呢，断除欲贪和嗔慧啊，四果倒置呢，断除余下的一切的烦恼。</w:t>
      </w:r>
    </w:p>
    <w:p>
      <w:r>
        <w:rPr>
          <w:b w:val="0"/>
        </w:rPr>
        <w:t>[00:45:23.200] 所以，只要初果道字上面没有升起呢？那么邪见，我们讲十二个道分里面的邪见，还有或者说道缘中的四种邪道啊，它最多呢，只能被征服，而以潜伏随缘的方式存在啊。当有合适的因缘时，它就会现起和引发不善心。</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[00:20:36.040] 那真的出果最直接的表现呢，就是斩断了会导致投身到恶趣的邪见。那这个邪见呢，我们讲邪见的主要的表现是看待事物，它不是从无常苦无我的角度看啊，它非理作意。那也就是他看待所有的人事物都是常乐。我净的角度来看。</w:t>
      </w:r>
    </w:p>
    <w:p>
      <w:r>
        <w:rPr>
          <w:b w:val="0"/>
        </w:rPr>
        <w:t>[00:21:00.360] 那么，初果倒置斩断了哪些方面呢？我们从三颠倒的角度上来讲啊。初果道智斩断了这个常乐，我净的见颠倒。还有就是常和我的想颠倒和心颠倒。那对于这个净和乐呢，</w:t>
      </w:r>
    </w:p>
    <w:p>
      <w:r>
        <w:rPr>
          <w:b w:val="0"/>
        </w:rPr>
        <w:t>[00:21:26.590] 是后面的啊三果道支啊，这个这个四果道支啊，才斩断它的，这我们在前面有讲过哈，那也就是说有一些人就提出来过，说为什么初果道是生起以后，初果甚至他一定不会再呃这个堕入世而去呢？他们临终的时候难道就不会有不善业成熟吗？初果圣者还会造不善业啊，当他临终的时候。为什么不会是诶，如果在临终的时候生起不善心，有不善的业成熟，他有不善的念头，按照业果的法则，他一定堕恶趣嘛，对不对啊？</w:t>
      </w:r>
    </w:p>
    <w:p>
      <w:r>
        <w:rPr>
          <w:b w:val="0"/>
        </w:rPr>
        <w:t>[00:22:18.840] 啊，当然就是初果圣者在临终的时候，会不会有不善业成熟？会不会？初果圣者临终的时候，肯定会有不善业传着。但是他面对着不善，他一定不会有不善的念，他不会有那个带有邪见，我见的那个念。因为他已经彻底断除了，就跟这个相关的啊。</w:t>
      </w:r>
    </w:p>
    <w:p>
      <w:r>
        <w:rPr>
          <w:b w:val="0"/>
        </w:rPr>
        <w:t>[00:22:52.830] 另外呢，就是跟邪见，我们刚才讲跟常乐我净的见颠倒和常我的想颠倒心颠倒相关，造成造下来的这个业在他临终也不会成熟。</w:t>
      </w:r>
    </w:p>
    <w:p>
      <w:r>
        <w:rPr>
          <w:b w:val="0"/>
        </w:rPr>
        <w:t>[00:23:10.220] 好，那这个是后面再来讨论啊，我们不细讲。那初果圣者呢？最多在人天投生啊，人天来回投生七次哈，就一定会证得阿拉汉啊。那。也就是说，初果道是生起以后啊，斩除邪见以后呢，啊，他就不会再回退了啊，涅盘和轮回的彻底断啊，就到达无余，涅盘或者轮回的彻底断除呢，它已经现出曙光，它必定会到来，这是定法。</w:t>
      </w:r>
    </w:p>
    <w:p>
      <w:r>
        <w:rPr>
          <w:b w:val="0"/>
        </w:rPr>
        <w:t>[00:29:13.770] 比如我们佛教徒经常会问说啊，佛陀讲无我非我，那到底谁在成佛啊，啊，谁在解脱啊，谁在证阿拉汉啊，很多人都有这个怀疑，多人有这样的怀疑，对吧，那。那就是显然没有搞清楚这个佛陀关于无我的这个法语诶，无我的就是有我，你没有无我就是有我啊，有我就是邪见啊，哎。那如果我们还有这样的观念啊，就说明我们的证见还没有树立起来啊。所以当我们持有上述的邪见的时候呢，无我非我的正观呢就不能现起。如果无我非我的正观不能现起呢，倒置就不能现起。如果倒智不能现起，轮回就无法斩断，解脱也就遥不可及。那因此呢，</w:t>
      </w:r>
    </w:p>
    <w:p>
      <w:r>
        <w:rPr>
          <w:b w:val="0"/>
        </w:rPr>
        <w:t>[00:30:11.600] 去除邪见，树立正见啊，树立正确的无我之见呢，是非常的重要。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[00:31:17.900] 那雷迪西亚多把这三个层次的邪见比喻为存像这个，这个潜存在火柴里面的三种火。啊，他说呢，火柴盒里面有三种火。第一种火是潜伏于整个火柴盒里面的火。第二种是火柴棒摩擦以后点燃的火，第三种是火柴棒的火接触到其他物品以后点燃了那些物品的火。那这些这种火呢，它可以烧毁整个房屋啊，寺院啊，乃至于村庄啊，或者无量的生灵啊啊。那最后这一种可以燃烧物品的大火呢，就是好比是违犯违犯性的邪见啊，它能够导致危害性的三种生恶行和四种语恶行。</w:t>
      </w:r>
    </w:p>
    <w:p>
      <w:r>
        <w:rPr>
          <w:b w:val="0"/>
        </w:rPr>
        <w:t>[00:32:10.380] 火柴棒刚点燃时候的火呢，好比是困扰性的邪见。每当我们心接触到啊，自己认为不可喜的所缘的时候，就会不自觉的浮现，持续的升起不善心潜伏性的就相当于在火柴盒里的火。啊，就好比是在无始轮回当中，一直存在于众生生命相聚中的潜伏性的邪见。嗯。那么这种潜伏在火柴盒里的火呢，只要火柴头没有去摩擦火柴盒边上的鳞片呢，它就不会迸发出火焰。即使把它放在跟火药啊、汽油啊等高这个高度易燃品放在一起，它也不会产生破坏。同样的潜伏性邪见潜伏在我们的名色相聚流中，只要不接触到不善所缘或其他的恶缘，它就不会显现出来。</w:t>
      </w:r>
    </w:p>
    <w:p>
      <w:r>
        <w:rPr>
          <w:b w:val="0"/>
        </w:rPr>
        <w:t>[00:33:18.660] 然而，当不良的所缘或者其他恶缘撞击我们的六门的时候，</w:t>
      </w:r>
    </w:p>
    <w:p>
      <w:r>
        <w:rPr>
          <w:b w:val="0"/>
        </w:rPr>
        <w:t>[00:33:24.060] 潜伏性邪见就会被扰动并呈现于地门，或者通过思的作用而出现在困扰性的层面。</w:t>
      </w:r>
    </w:p>
    <w:p>
      <w:r>
        <w:rPr>
          <w:b w:val="0"/>
        </w:rPr>
        <w:t>[00:33:33.110] 如果我们当时能够用善法来征服呢，它就能够从困扰性层面消失，并回复到潜伏性的层面，仍然以潜在的形式存在那里。如果它们不能被征服，就会因为不断增强的丝啊，一种是自然氢离子源的作用，一种是重复源的作用啊，而持续的呈现。</w:t>
      </w:r>
    </w:p>
    <w:p>
      <w:r>
        <w:rPr>
          <w:b w:val="0"/>
        </w:rPr>
        <w:t>[00:33:57.540] 啊，如果不能够回到如理作一的状态啊，他在困扰性阶段不断受到扰动，最后就会表现为危害性的邪见。所以在一般的社会道德和宗教里面呢，啊强调的更多的是在这一生这一生中啊，能够在危害性或者困扰性邪见层面上来克制自己，从而使自己的身语意啊，能做到所谓的没有瑕疵啊。这样呢，就可以被称为是一个良善的虔诚的有道德的人。但是凭借这样的知识，他并不能够觉察在生命无限相续当中，还有潜伏性层面的邪见没有断除。</w:t>
      </w:r>
    </w:p>
    <w:p>
      <w:r>
        <w:rPr>
          <w:b w:val="0"/>
        </w:rPr>
        <w:t>[00:34:41.110] 如果一个人坚守这样的信念，一辈子保持这样的克制，那么来生呢，他可以导向善去啊，就善的道缘导向上去。然而，只要潜伏性的邪见没有断除，对违犯性邪见和困扰性邪见的克制呢，就只能是暂时的。只要潜伏性邪见没有斩断，我们就不能够保证，在投身到上去的下一生，困扰性邪见和危害性邪见不会被再度引发出来。</w:t>
      </w:r>
    </w:p>
    <w:p>
      <w:r>
        <w:rPr>
          <w:b w:val="0"/>
        </w:rPr>
        <w:t>[00:35:14.620] 那我们一个人如果终身持守，五戒啊，八戒啊。啊，或者比库二百二十七条戒，而后我们都很能如理作意，也做了很多善行。那保持自己的品德啊啊道德品行啊，清净无染，那么他下一生一定是会投身到善去。</w:t>
      </w:r>
    </w:p>
    <w:p>
      <w:r>
        <w:rPr>
          <w:b w:val="0"/>
        </w:rPr>
        <w:t>[00:35:41.500] 如果没有禅那呢？他可以投身到人界啊欲界天啊啊，如果有禅那并维持到临终，可以投生到半天界。那么，如果再度投生为人，他是否还能够继续这样一种善的生活方式呢？啊，这是很难讲的，很难确定的。如果投生到欲界天，他可以享受无欲的快乐，如果投生到梵天界，他拥有清净无忧的生命。然而，当福报享尽再度投生的时候，他同样需要面对很多不确定的因素。所以，任何生命，他只要依着业投身到某一个生存界，那么作为其中的一员呢？这个物种所有的生物性习惯啊，自然就会主导着它的信心。</w:t>
      </w:r>
    </w:p>
    <w:p>
      <w:r>
        <w:rPr>
          <w:b w:val="0"/>
        </w:rPr>
        <w:t>[00:36:27.320] 就我们啊，过去的课里一再讲的啊，我们这个众生被两股力量彻底的束缚，其中一条就是这个物种的啊，繁衍相续的这种力量啊。那么就像我们投身为人，那么这个人的这个物种的所有行行为习惯就会变成我们的主要习惯。</w:t>
      </w:r>
    </w:p>
    <w:p>
      <w:r>
        <w:rPr>
          <w:b w:val="0"/>
        </w:rPr>
        <w:t>[00:36:53.730] 如果我们在畜生界啊投生啊，比如说你投身为鸡啊，就有鸡的外形和生活习惯，每天用爪子爬地啊，在土里面寻找昆虫为食。如果投身为猫呢，它就一天到晚不是这个这个抓鸡抓老鼠就是理猫睡觉啊，这是猫的习惯。呃，所以当我们被业裹挟到裹挟到某一种精神状态的时候，我们是很难从这种生物性的习性里面超脱出来的。而如果不能从这种生物性的行为中超脱出来，我们就很难确保自己下一生能够持续持守戒行，</w:t>
      </w:r>
    </w:p>
    <w:p>
      <w:r>
        <w:rPr>
          <w:b w:val="0"/>
        </w:rPr>
        <w:t>[00:37:35.720] 除非是圣者，或者已经被授记的菩萨，乃至于已经被授记的菩萨，他也不能保证自己每一生都能够投生到善去好。当然，已经被授记的菩萨，必定会在被授记的时间范畴内成佛啊，这是不同于一般有情的这个轮回的状态哈。</w:t>
      </w:r>
    </w:p>
    <w:p>
      <w:r>
        <w:rPr>
          <w:b w:val="0"/>
        </w:rPr>
        <w:t>（以上段落均摘自提供的知识库录音转写内容，未纳入与三个主题无关的其他段落如邪思维具体事例、大龙长老故事、出离思维层次等。）[generated, not original text]</w:t>
      </w:r>
    </w:p>
    <w:p>
      <w:r>
        <w:rPr>
          <w:b/>
          <w:color w:val="7B3F00"/>
          <w:sz w:val="26"/>
        </w:rPr>
        <w:t>材料③ 补充材料</w:t>
      </w:r>
    </w:p>
    <w:p>
      <w:pPr>
        <w:pStyle w:val="ListBullet"/>
      </w:pPr>
      <w:r>
        <w:rPr>
          <w:b/>
        </w:rPr>
        <w:t>标题</w:t>
      </w:r>
      <w:r>
        <w:rPr>
          <w:b w:val="0"/>
        </w:rPr>
        <w:t>：《古源尊者24缘释义第017讲-道缘.pdf》</w:t>
      </w:r>
    </w:p>
    <w:p>
      <w:pPr>
        <w:pStyle w:val="ListBullet"/>
      </w:pPr>
      <w:r>
        <w:rPr>
          <w:b/>
        </w:rPr>
        <w:t>media_id</w:t>
      </w:r>
      <w:r>
        <w:rPr>
          <w:b w:val="0"/>
        </w:rPr>
        <w:t>：pdf_d0dd1c0cd17209afe241ece24bf6b7b4_7498d3c064490f04b0a6f993299b6d787439961422831605</w:t>
      </w:r>
    </w:p>
    <w:p>
      <w:pPr>
        <w:pStyle w:val="ListBullet"/>
      </w:pPr>
      <w:r>
        <w:rPr>
          <w:b/>
        </w:rPr>
        <w:t>类型</w:t>
      </w:r>
      <w:r>
        <w:rPr>
          <w:b w:val="0"/>
        </w:rPr>
        <w:t>：pdf</w:t>
      </w:r>
    </w:p>
    <w:p>
      <w:pPr>
        <w:pStyle w:val="ListBullet"/>
      </w:pPr>
      <w:r>
        <w:rPr>
          <w:b/>
        </w:rPr>
        <w:t>适用定位</w:t>
      </w:r>
      <w:r>
        <w:rPr>
          <w:b w:val="0"/>
        </w:rPr>
        <w:t>：补充材料：道缘支助名法导向、邪见三层次（违犯/困扰/潜伏）与舍断路径</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根据您提供的【参考资料】（古源尊者24缘释义第017讲-道缘.pdf 内容片段），以下为与"十二道分与八正道在生活中的实践路径"相关的</w:t>
      </w:r>
      <w:r>
        <w:rPr>
          <w:b/>
        </w:rPr>
        <w:t>道缘支助名法导向</w:t>
      </w:r>
      <w:r>
        <w:rPr>
          <w:b w:val="0"/>
        </w:rPr>
        <w:t>、</w:t>
      </w:r>
      <w:r>
        <w:rPr>
          <w:b/>
        </w:rPr>
        <w:t>邪见三层次（违犯/困扰/潜伏）与舍断路径</w:t>
      </w:r>
      <w:r>
        <w:rPr>
          <w:b w:val="0"/>
        </w:rPr>
        <w:t>的原文段落。逐段完整照录，未做概括转述，且未纳入无关章节（如二十四缘其余各缘等）。</w:t>
      </w:r>
    </w:p>
    <w:p>
      <w:r>
        <w:rPr>
          <w:b/>
          <w:color w:val="7B3F00"/>
          <w:sz w:val="23"/>
        </w:rPr>
        <w:t>一、道缘支助名法导向（相关原文段落）</w:t>
      </w:r>
    </w:p>
    <w:p>
      <w:r>
        <w:rPr>
          <w:b/>
        </w:rPr>
        <w:t>段落 1（道缘基本定义与导向机制）</w:t>
      </w:r>
    </w:p>
    <w:p>
      <w:pPr>
        <w:ind w:left="170"/>
        <w:pBdr>
          <w:left w:val="single" w:sz="18" w:space="4" w:color="7B3F00"/>
        </w:pBdr>
        <w:shd w:val="clear" w:fill="F2F5FA"/>
      </w:pPr>
      <w:r>
        <w:rPr>
          <w:b w:val="0"/>
        </w:rPr>
        <w:t>道缘（magga paccaya）：诸道支对道相应诸法及由它而生起的诸色以道缘为缘。</w:t>
      </w:r>
    </w:p>
    <w:p>
      <w:pPr>
        <w:ind w:left="170"/>
        <w:pBdr>
          <w:left w:val="single" w:sz="18" w:space="4" w:color="7B3F00"/>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7B3F00"/>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7B3F00"/>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7B3F00"/>
        </w:pBdr>
        <w:shd w:val="clear" w:fill="F2F5FA"/>
      </w:pPr>
      <w:r>
        <w:rPr>
          <w:b w:val="0"/>
        </w:rPr>
        <w:t>道缘属于"俱生组"。道缘的缘法对缘所生法为"名法 → 名色"，三分法是：</w:t>
      </w:r>
    </w:p>
    <w:p>
      <w:pPr>
        <w:ind w:left="170"/>
        <w:pBdr>
          <w:left w:val="single" w:sz="18" w:space="4" w:color="7B3F00"/>
        </w:pBdr>
        <w:shd w:val="clear" w:fill="F2F5FA"/>
      </w:pPr>
      <w:r>
        <w:rPr>
          <w:b w:val="0"/>
        </w:rPr>
        <w:t>➢ 缘法是道支，即慧、寻、正语、正业、正命、精进、念、一境性和邪见九个心所；</w:t>
      </w:r>
    </w:p>
    <w:p>
      <w:pPr>
        <w:ind w:left="170"/>
        <w:pBdr>
          <w:left w:val="single" w:sz="18" w:space="4" w:color="7B3F00"/>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7B3F00"/>
        </w:pBdr>
        <w:shd w:val="clear" w:fill="F2F5FA"/>
      </w:pPr>
      <w:r>
        <w:rPr>
          <w:b w:val="0"/>
        </w:rPr>
        <w:t>➢ 缘力：缘法以正道或邪道的缘力缘助缘所生法导向某个目的地。</w:t>
      </w:r>
    </w:p>
    <w:p>
      <w:pPr>
        <w:ind w:left="170"/>
        <w:pBdr>
          <w:left w:val="single" w:sz="18" w:space="4" w:color="7B3F00"/>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八种正道与四种邪道</w:t>
            </w:r>
          </w:p>
        </w:tc>
        <w:tc>
          <w:tcPr>
            <w:tcW w:type="dxa" w:w="1606"/>
            <w:shd w:val="clear" w:fill="7B3F00"/>
          </w:tcPr>
          <w:p>
            <w:r>
              <w:rPr>
                <w:color w:val="FFFFFF"/>
                <w:sz w:val="18"/>
              </w:rPr>
            </w:r>
            <w:r>
              <w:rPr>
                <w:b w:val="0"/>
                <w:color w:val="FFFFFF"/>
                <w:sz w:val="18"/>
              </w:rPr>
              <w:t>对应心所</w:t>
            </w:r>
          </w:p>
        </w:tc>
        <w:tc>
          <w:tcPr>
            <w:tcW w:type="dxa" w:w="1606"/>
            <w:shd w:val="clear" w:fill="7B3F00"/>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7B3F00"/>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7B3F00"/>
        </w:pBdr>
        <w:shd w:val="clear" w:fill="F2F5FA"/>
      </w:pPr>
      <w:r>
        <w:rPr>
          <w:b w:val="0"/>
        </w:rPr>
        <w:t>当名聚本身含有上述某个心所时，该心所、该名法就可以道缘的缘力来缘助缘所生法导向某个目的地或者说导向某一条道。</w:t>
      </w:r>
    </w:p>
    <w:p>
      <w:r>
        <w:rPr>
          <w:b/>
        </w:rPr>
        <w:t>段落 3（道缘应用：十二道支助导向的强弱效应）</w:t>
      </w:r>
    </w:p>
    <w:p>
      <w:pPr>
        <w:ind w:left="170"/>
        <w:pBdr>
          <w:left w:val="single" w:sz="18" w:space="4" w:color="7B3F00"/>
        </w:pBdr>
        <w:shd w:val="clear" w:fill="F2F5FA"/>
      </w:pPr>
      <w:r>
        <w:rPr>
          <w:b w:val="0"/>
        </w:rPr>
        <w:t>仔细思考道缘，我们会发现它非常有意思。它阐释了在世间不管是行善还是作恶，要达成目标就要有道支的支助。道支越强达成目标就越快，达成目标的效果就越强。什么意思呢？这是指九个心所十二种道，如果朝向善的八种正道强有力的话，导向善的力量就强，速度快且效果显著。它所达成的结果，最低可以导向善业成熟而带来的善趣结生，最高可以导致圣道的生起——初果道智、二果道智、三果道智、四果道智的生起。同样地，如果朝向不善的四种邪道强有力的话，那么所造下的导向不善的恶业也会很强，不善业感果的速度也会很快，不善业产生的痛苦也会很剧烈——当导向恶趣结生的不善业成熟时，有情将在所投生的不善趣遭受强大的痛苦，而且持续很长的时间。</w:t>
      </w:r>
    </w:p>
    <w:p>
      <w:r>
        <w:rPr>
          <w:b/>
        </w:rPr>
        <w:t>段落 4（八正道实践先导：以正见先导支助圣正定）</w:t>
      </w:r>
    </w:p>
    <w:p>
      <w:pPr>
        <w:ind w:left="170"/>
        <w:pBdr>
          <w:left w:val="single" w:sz="18" w:space="4" w:color="7B3F00"/>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7B3F00"/>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7B3F00"/>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7B3F00"/>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7B3F00"/>
        </w:pBdr>
        <w:shd w:val="clear" w:fill="F2F5FA"/>
      </w:pPr>
      <w:r>
        <w:rPr>
          <w:b w:val="0"/>
        </w:rPr>
        <w:t>所以，佛陀在《大四十经》中一再强调：</w:t>
      </w:r>
    </w:p>
    <w:p>
      <w:pPr>
        <w:ind w:left="170"/>
        <w:pBdr>
          <w:left w:val="single" w:sz="18" w:space="4" w:color="7B3F0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7B3F00"/>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7B3F00"/>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color w:val="7B3F00"/>
          <w:sz w:val="23"/>
        </w:rPr>
        <w:t>二、邪见三层次（违犯/困扰/潜伏）与舍断路径（相关原文段落）</w:t>
      </w:r>
    </w:p>
    <w:p>
      <w:r>
        <w:rPr>
          <w:b/>
        </w:rPr>
        <w:t>段落 6（邪见三个层次定义）</w:t>
      </w:r>
    </w:p>
    <w:p>
      <w:pPr>
        <w:ind w:left="170"/>
        <w:pBdr>
          <w:left w:val="single" w:sz="18" w:space="4" w:color="7B3F00"/>
        </w:pBdr>
        <w:shd w:val="clear" w:fill="F2F5FA"/>
      </w:pPr>
      <w:r>
        <w:rPr>
          <w:b w:val="0"/>
        </w:rPr>
        <w:t>关于邪见，雷迪西亚多在《觉悟资粮》里面讲到，众生的邪见有三个层次，即违犯性层次、困扰性层次以及潜伏性层次。</w:t>
      </w:r>
    </w:p>
    <w:p>
      <w:pPr>
        <w:ind w:left="170"/>
        <w:pBdr>
          <w:left w:val="single" w:sz="18" w:space="4" w:color="7B3F00"/>
        </w:pBdr>
        <w:shd w:val="clear" w:fill="F2F5FA"/>
      </w:pPr>
      <w:r>
        <w:rPr>
          <w:b w:val="0"/>
        </w:rPr>
        <w:t>违犯性层次是指表现于身体或语言的恶行，即造作三种身恶行和四种语恶行。</w:t>
      </w:r>
    </w:p>
    <w:p>
      <w:pPr>
        <w:ind w:left="170"/>
        <w:pBdr>
          <w:left w:val="single" w:sz="18" w:space="4" w:color="7B3F00"/>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7B3F00"/>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7B3F00"/>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7B3F00"/>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7B3F00"/>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7B3F00"/>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8（一般克制局限与轮回不确定）</w:t>
      </w:r>
    </w:p>
    <w:p>
      <w:pPr>
        <w:ind w:left="170"/>
        <w:pBdr>
          <w:left w:val="single" w:sz="18" w:space="4" w:color="7B3F00"/>
        </w:pBdr>
        <w:shd w:val="clear" w:fill="F2F5FA"/>
      </w:pPr>
      <w:r>
        <w:rPr>
          <w:b w:val="0"/>
        </w:rPr>
        <w:t>一般的社会道德和宗教，强调更多的是在这一生中，能够在违犯性和困扰性邪见的层面克制自己，从而使其身、语、意做到所谓的没有瑕疵，这样就可以被称为一个良善、虔诚、有道德的人。但是，凭藉这样的知识，他并不能够觉察在生命无限相续当中还有潜伏性层面的邪见没有被断除。如果一个人坚守这种信念，一辈子保持这种克制，那么来生一定可以导向善趣——善的道缘导向善趣。然而，只要潜伏性的邪见没有被断除，对违犯性邪见和困扰性邪见的克制就只能是暂时性的；只要潜伏性邪见没有斩断，我们就不能够保证在投生到善趣的下一生，困恼性邪见和违犯性邪见不会被再度引发出来。</w:t>
      </w:r>
    </w:p>
    <w:p>
      <w:r>
        <w:rPr>
          <w:b/>
        </w:rPr>
        <w:t>段落 9（镇伏与断除邪见的三学路径）</w:t>
      </w:r>
    </w:p>
    <w:p>
      <w:pPr>
        <w:ind w:left="170"/>
        <w:pBdr>
          <w:left w:val="single" w:sz="18" w:space="4" w:color="7B3F00"/>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7B3F00"/>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7B3F00"/>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7B3F00"/>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7B3F00"/>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7B3F00"/>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7B3F00"/>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7B3F00"/>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7B3F00"/>
        </w:pBdr>
        <w:shd w:val="clear" w:fill="F2F5FA"/>
      </w:pPr>
      <w:r>
        <w:rPr>
          <w:b w:val="0"/>
        </w:rPr>
        <w:t>然后，借由正见指导下的正念和正精进来舍断邪见、邪思惟、邪语、邪业、邪命，即透过三法围绕从而舍断邪道。</w:t>
      </w:r>
    </w:p>
    <w:p>
      <w:pPr>
        <w:ind w:left="170"/>
        <w:pBdr>
          <w:left w:val="single" w:sz="18" w:space="4" w:color="7B3F00"/>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7B3F00"/>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以上段落均摘自所提供的知识库 PDF 内容片段，未纳入其余无关章节（如二十四缘中其他各缘、皮带束缚经二十种有身见详细列举、一切漏经六种邪见、大四十经中正思惟详细展开及亚卡难德等案例等均未收录，仅保留与"十二道分与八正道在生活中的实践路径"及"道缘支助名法导向、邪见三层次与舍断路径"直接相关的原文）。[generated, not original text]</w:t>
      </w:r>
    </w:p>
    <w:p>
      <w:r>
        <w:rPr>
          <w:b/>
          <w:color w:val="7B3F00"/>
          <w:sz w:val="26"/>
        </w:rPr>
        <w:t>材料④ 扩展材料</w:t>
      </w:r>
    </w:p>
    <w:p>
      <w:pPr>
        <w:pStyle w:val="ListBullet"/>
      </w:pPr>
      <w:r>
        <w:rPr>
          <w:b/>
        </w:rPr>
        <w:t>标题</w:t>
      </w:r>
      <w:r>
        <w:rPr>
          <w:b w:val="0"/>
        </w:rPr>
        <w:t>：《第55讲-摄缘-十二缘起与二十四缘-释二十四缘-道缘3-古源尊者-20230910（共修版）.pdf》</w:t>
      </w:r>
    </w:p>
    <w:p>
      <w:pPr>
        <w:pStyle w:val="ListBullet"/>
      </w:pPr>
      <w:r>
        <w:rPr>
          <w:b/>
        </w:rPr>
        <w:t>media_id</w:t>
      </w:r>
      <w:r>
        <w:rPr>
          <w:b w:val="0"/>
        </w:rPr>
        <w:t>：pdf_d0dd1c0cd17209afe241ece24bf6b7b4_94dc42c5569dc05206897cb86a31e8d47439961422831605</w:t>
      </w:r>
    </w:p>
    <w:p>
      <w:pPr>
        <w:pStyle w:val="ListBullet"/>
      </w:pPr>
      <w:r>
        <w:rPr>
          <w:b/>
        </w:rPr>
        <w:t>类型</w:t>
      </w:r>
      <w:r>
        <w:rPr>
          <w:b w:val="0"/>
        </w:rPr>
        <w:t>：pdf</w:t>
      </w:r>
    </w:p>
    <w:p>
      <w:pPr>
        <w:pStyle w:val="ListBullet"/>
      </w:pPr>
      <w:r>
        <w:rPr>
          <w:b/>
        </w:rPr>
        <w:t>适用定位</w:t>
      </w:r>
      <w:r>
        <w:rPr>
          <w:b w:val="0"/>
        </w:rPr>
        <w:t>：扩展材料：十善业道与正命实践、去除邪精进邪定邪念建立正道、"正见贯穿八支圣道"的生活路线</w:t>
      </w:r>
    </w:p>
    <w:p>
      <w:pPr>
        <w:pStyle w:val="ListBullet"/>
      </w:pPr>
      <w:r>
        <w:rPr>
          <w:b/>
        </w:rPr>
        <w:t>知识库出处</w:t>
      </w:r>
      <w:r>
        <w:rPr>
          <w:b w:val="0"/>
        </w:rPr>
        <w:t>：古源尊者开示及上座部佛教资料</w:t>
      </w:r>
    </w:p>
    <w:p>
      <w:r>
        <w:rPr>
          <w:b/>
          <w:color w:val="7B3F00"/>
          <w:sz w:val="23"/>
        </w:rPr>
        <w:t>照录原文（fetch 返回全文，逐字保留）</w:t>
      </w:r>
    </w:p>
    <w:p>
      <w:r>
        <w:rPr>
          <w:b w:val="0"/>
        </w:rPr>
        <w:t>根据您提供的【参考资料】（古源尊者《第55讲-摄缘-十二缘起与二十四缘-道缘3》PDF内容片段），与〈十二道分与八正道在生活中的实践路径〉相关的原文段落，即"十善业道与正命实践""去除邪精进、邪定、邪念建立正道""'正见贯穿八支圣道'的生活路线"三部分，逐段完整照录如下（无关章节如二十四缘其余各缘等均未纳入）：</w:t>
      </w:r>
    </w:p>
    <w:p>
      <w:r>
        <w:rPr>
          <w:b/>
          <w:color w:val="7B3F00"/>
          <w:sz w:val="23"/>
        </w:rPr>
        <w:t>一、十善业道与正命实践（原文段落）</w:t>
      </w:r>
    </w:p>
    <w:p>
      <w:r>
        <w:rPr>
          <w:b/>
        </w:rPr>
        <w:t>1. 十善业道之三种身善业道（离杀生、离不与取、离欲邪行）</w:t>
      </w:r>
    </w:p>
    <w:p>
      <w:pPr>
        <w:ind w:left="170"/>
        <w:pBdr>
          <w:left w:val="single" w:sz="18" w:space="4" w:color="7B3F00"/>
        </w:pBdr>
        <w:shd w:val="clear" w:fill="F2F5FA"/>
      </w:pPr>
      <w:r>
        <w:rPr>
          <w:b w:val="0"/>
        </w:rPr>
        <w:t>三、道缘的应用一一走在善业道上离欲邪行离不与取离杀生十善业道之三种身善业</w:t>
      </w:r>
    </w:p>
    <w:p>
      <w:pPr>
        <w:spacing w:before="200"/>
      </w:pPr>
      <w:r>
        <w:rPr>
          <w:b/>
          <w:color w:val="7B3F00"/>
          <w:sz w:val="30"/>
        </w:rPr>
        <w:t>（1）三种身善业道</w:t>
      </w:r>
    </w:p>
    <w:p>
      <w:pPr>
        <w:spacing w:before="200"/>
      </w:pPr>
      <w:r>
        <w:rPr>
          <w:b/>
          <w:color w:val="7B3F00"/>
          <w:sz w:val="30"/>
        </w:rPr>
        <w:t>① 离杀生</w:t>
      </w:r>
    </w:p>
    <w:p>
      <w:pPr>
        <w:ind w:left="170"/>
        <w:pBdr>
          <w:left w:val="single" w:sz="18" w:space="4" w:color="7B3F00"/>
        </w:pBdr>
        <w:shd w:val="clear" w:fill="F2F5FA"/>
      </w:pPr>
      <w:r>
        <w:rPr>
          <w:b w:val="0"/>
        </w:rPr>
        <w:t>佛陀说："诸比库，如何是三种身业的成就，具善思、生乐、有乐果报呢？"待以友善和怜悯（离杀生）"诸比库，在此，有些人舍杀生，离杀生，放弃棍棒，放弃刀枪，有惭耻，有仁慈，怜悯一切有情生类而住。"</w:t>
      </w:r>
    </w:p>
    <w:p>
      <w:pPr>
        <w:ind w:left="170"/>
        <w:pBdr>
          <w:left w:val="single" w:sz="18" w:space="4" w:color="7B3F00"/>
        </w:pBdr>
        <w:shd w:val="clear" w:fill="F2F5FA"/>
      </w:pPr>
      <w:r>
        <w:rPr>
          <w:b w:val="0"/>
        </w:rPr>
        <w:t>为什么要离杀生呢？如前所述，这是由于无贪和无嗔。这可以是智相应(ñāṇa-sampayutta)或智不相应的(ñāṇa-vippayutta)，也就是说，戒除杀生者可能了解业的运作，也可能不了解业的运作。</w:t>
      </w:r>
    </w:p>
    <w:p>
      <w:pPr>
        <w:ind w:left="170"/>
        <w:pBdr>
          <w:left w:val="single" w:sz="18" w:space="4" w:color="7B3F00"/>
        </w:pBdr>
        <w:shd w:val="clear" w:fill="F2F5FA"/>
      </w:pPr>
      <w:r>
        <w:rPr>
          <w:b w:val="0"/>
        </w:rPr>
        <w:t>我们前面还说过，有人可能出于友善而远离杀生，因为他认为某种动物漂亮或有趣，例如海豚保护协会的人。也可能由于习俗、传统，或者因为其信仰教导他这么做，比如某些宗教的教徒会戴口罩，防止小虫被吸入而受杀害。有人远离杀生，也可能因为想获得好名声，例如某些国王登基前会大赦天下，废除死刑，以获得仁君的称号；或者因为担心被别人发现会遭受羞辱、责备或惩罚，例如渔民不在禁渔期捕鱼，猎人不在禁猎区狩猎。有人远离杀生，还可能由于他认为杀生的行为可耻， 或者由于他已受持离杀生学处。最后，有人远离杀生，可能是因为已证得入流道智(Sotāpatti-magga-ñāṇa)而不可能再故意杀生。</w:t>
      </w:r>
    </w:p>
    <w:p>
      <w:pPr>
        <w:ind w:left="170"/>
        <w:pBdr>
          <w:left w:val="single" w:sz="18" w:space="4" w:color="7B3F00"/>
        </w:pBdr>
        <w:shd w:val="clear" w:fill="F2F5FA"/>
      </w:pPr>
      <w:r>
        <w:rPr>
          <w:b w:val="0"/>
        </w:rPr>
        <w:t>② 离不与取</w:t>
      </w:r>
    </w:p>
    <w:p>
      <w:pPr>
        <w:ind w:left="170"/>
        <w:pBdr>
          <w:left w:val="single" w:sz="18" w:space="4" w:color="7B3F00"/>
        </w:pBdr>
        <w:shd w:val="clear" w:fill="F2F5FA"/>
      </w:pPr>
      <w:r>
        <w:rPr>
          <w:b w:val="0"/>
        </w:rPr>
        <w:t>"有些人舍不与取，离不与取，在村落或在林野，不会以盗心取未被给予的财富与所有物。"</w:t>
      </w:r>
    </w:p>
    <w:p>
      <w:pPr>
        <w:ind w:left="170"/>
        <w:pBdr>
          <w:left w:val="single" w:sz="18" w:space="4" w:color="7B3F00"/>
        </w:pBdr>
        <w:shd w:val="clear" w:fill="F2F5FA"/>
      </w:pPr>
      <w:r>
        <w:rPr>
          <w:b w:val="0"/>
        </w:rPr>
        <w:t>在此，离不与取同样是由于无贪和无嗔，与业运作之智相应或不相应。</w:t>
      </w:r>
    </w:p>
    <w:p>
      <w:pPr>
        <w:ind w:left="170"/>
        <w:pBdr>
          <w:left w:val="single" w:sz="18" w:space="4" w:color="7B3F00"/>
        </w:pBdr>
        <w:shd w:val="clear" w:fill="F2F5FA"/>
      </w:pPr>
      <w:r>
        <w:rPr>
          <w:b w:val="0"/>
        </w:rPr>
        <w:t>同样地，有人离不与取，可能是出于友善，出于习俗、传统，或者由于其宗教信仰教导他这么做。有人离不与取，也可能因为想获得好名声，或者因为担心被别人发现会遭受羞辱、责备或惩罚。纵观所有的文明，各个国家都会把盗窃列为非法行为，离偷盗也是各个文化都会倡导的美德。有人离不与取，还可能由于他认为偷盗的行为可耻，或者由于他已受持离不与取学处。最后，有人离不与取，可能是因为已证得入流道智而不可能再故意不与而取。</w:t>
      </w:r>
    </w:p>
    <w:p>
      <w:pPr>
        <w:ind w:left="170"/>
        <w:pBdr>
          <w:left w:val="single" w:sz="18" w:space="4" w:color="7B3F00"/>
        </w:pBdr>
        <w:shd w:val="clear" w:fill="F2F5FA"/>
      </w:pPr>
      <w:r>
        <w:rPr>
          <w:b w:val="0"/>
        </w:rPr>
        <w:t>③ 离欲邪行</w:t>
      </w:r>
    </w:p>
    <w:p>
      <w:pPr>
        <w:ind w:left="170"/>
        <w:pBdr>
          <w:left w:val="single" w:sz="18" w:space="4" w:color="7B3F00"/>
        </w:pBdr>
        <w:shd w:val="clear" w:fill="F2F5FA"/>
      </w:pPr>
      <w:r>
        <w:rPr>
          <w:b w:val="0"/>
        </w:rPr>
        <w:t>"有些人舍欲邪行，离欲邪行，对那些[1]母护者、[2]父护者、[3]父母护者、[4]兄护者、[5]姊护者、[6]亲族护者、[7]宗族护者、[8]法护者、[9]有护女(有夫者)、[10]有罚女，乃至为花鬘所环绕者(已订婚者)，不会犯下如此的行为。"</w:t>
      </w:r>
    </w:p>
    <w:p>
      <w:pPr>
        <w:ind w:left="170"/>
        <w:pBdr>
          <w:left w:val="single" w:sz="18" w:space="4" w:color="7B3F00"/>
        </w:pBdr>
        <w:shd w:val="clear" w:fill="F2F5FA"/>
      </w:pPr>
      <w:r>
        <w:rPr>
          <w:b w:val="0"/>
        </w:rPr>
        <w:t>在此，离欲邪行同样是由于无贪和无嗔，与业运作之智相应或不相应。</w:t>
      </w:r>
    </w:p>
    <w:p>
      <w:pPr>
        <w:ind w:left="170"/>
        <w:pBdr>
          <w:left w:val="single" w:sz="18" w:space="4" w:color="7B3F00"/>
        </w:pBdr>
        <w:shd w:val="clear" w:fill="F2F5FA"/>
      </w:pPr>
      <w:r>
        <w:rPr>
          <w:b w:val="0"/>
        </w:rPr>
        <w:t>同样地，有人离欲邪行，可能是出于友善，因为他不愿意伤害别人或别人的家庭等。有人离欲邪行，可能是出于习俗、传统，或者由于其宗教信仰教导他这么做。有人离欲邪行，也可能因为想获得好名声，或者因为担心被别人发现会遭受羞辱、责备或惩罚。有人离欲邪行，还可能由于他认为邪淫的行为可耻，或者由于他已受持离欲邪行学处。最后，有人离欲邪行，可能是因为已证得入流道智而不可能再故意犯欲邪行。</w:t>
      </w:r>
    </w:p>
    <w:p>
      <w:r>
        <w:rPr>
          <w:b/>
        </w:rPr>
        <w:t>2. 十善业道之四种语善业道（离虚妄语、离离间语、离粗恶语、离杂秽语）</w:t>
      </w:r>
    </w:p>
    <w:p>
      <w:pPr>
        <w:ind w:left="170"/>
        <w:pBdr>
          <w:left w:val="single" w:sz="18" w:space="4" w:color="7B3F00"/>
        </w:pBdr>
        <w:shd w:val="clear" w:fill="F2F5FA"/>
      </w:pPr>
      <w:r>
        <w:rPr>
          <w:b w:val="0"/>
        </w:rPr>
        <w:t>（2）四种语善业道</w:t>
      </w:r>
    </w:p>
    <w:p>
      <w:pPr>
        <w:ind w:left="170"/>
        <w:pBdr>
          <w:left w:val="single" w:sz="18" w:space="4" w:color="7B3F00"/>
        </w:pBdr>
        <w:shd w:val="clear" w:fill="F2F5FA"/>
      </w:pPr>
      <w:r>
        <w:rPr>
          <w:b w:val="0"/>
        </w:rPr>
        <w:t>三、道缘的应用一走在善业道上离离间语离杂秽语离虚妄语离粗恶语四种语善业</w:t>
      </w:r>
    </w:p>
    <w:p>
      <w:pPr>
        <w:ind w:left="170"/>
        <w:pBdr>
          <w:left w:val="single" w:sz="18" w:space="4" w:color="7B3F00"/>
        </w:pBdr>
        <w:shd w:val="clear" w:fill="F2F5FA"/>
      </w:pPr>
      <w:r>
        <w:rPr>
          <w:b w:val="0"/>
        </w:rPr>
        <w:t>佛陀说："诸比库，如何是四种语业的成就，具善思、产生乐、有乐果报呢？"</w:t>
      </w:r>
    </w:p>
    <w:p>
      <w:pPr>
        <w:spacing w:before="200"/>
      </w:pPr>
      <w:r>
        <w:rPr>
          <w:b/>
          <w:color w:val="7B3F00"/>
          <w:sz w:val="30"/>
        </w:rPr>
        <w:t>① 离虚妄语</w:t>
      </w:r>
    </w:p>
    <w:p>
      <w:pPr>
        <w:ind w:left="170"/>
        <w:pBdr>
          <w:left w:val="single" w:sz="18" w:space="4" w:color="7B3F00"/>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7B3F00"/>
        </w:pBdr>
        <w:shd w:val="clear" w:fill="F2F5FA"/>
      </w:pPr>
      <w:r>
        <w:rPr>
          <w:b w:val="0"/>
        </w:rPr>
        <w:t>* 他或不知而说'我不知'，或知而说'我知'，</w:t>
      </w:r>
    </w:p>
    <w:p>
      <w:pPr>
        <w:ind w:left="170"/>
        <w:pBdr>
          <w:left w:val="single" w:sz="18" w:space="4" w:color="7B3F00"/>
        </w:pBdr>
        <w:shd w:val="clear" w:fill="F2F5FA"/>
      </w:pPr>
      <w:r>
        <w:rPr>
          <w:b w:val="0"/>
        </w:rPr>
        <w:t>* 或没见而说'我没见'，或见而说'我见'。</w:t>
      </w:r>
    </w:p>
    <w:p>
      <w:pPr>
        <w:ind w:left="170"/>
        <w:pBdr>
          <w:left w:val="single" w:sz="18" w:space="4" w:color="7B3F00"/>
        </w:pBdr>
        <w:shd w:val="clear" w:fill="F2F5FA"/>
      </w:pPr>
      <w:r>
        <w:rPr>
          <w:b w:val="0"/>
        </w:rPr>
        <w:t>他不会以自己之因、他人之因或些许利得之因，而故意说虚妄语。"</w:t>
      </w:r>
    </w:p>
    <w:p>
      <w:pPr>
        <w:ind w:left="170"/>
        <w:pBdr>
          <w:left w:val="single" w:sz="18" w:space="4" w:color="7B3F00"/>
        </w:pBdr>
        <w:shd w:val="clear" w:fill="F2F5FA"/>
      </w:pPr>
      <w:r>
        <w:rPr>
          <w:b w:val="0"/>
        </w:rPr>
        <w:t>在此，离虚妄语也是由于无贪和无嗔，与业运作之智相应或不相应。</w:t>
      </w:r>
    </w:p>
    <w:p>
      <w:pPr>
        <w:ind w:left="170"/>
        <w:pBdr>
          <w:left w:val="single" w:sz="18" w:space="4" w:color="7B3F00"/>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7B3F00"/>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7B3F00"/>
        </w:pBdr>
        <w:shd w:val="clear" w:fill="F2F5FA"/>
      </w:pPr>
      <w:r>
        <w:rPr>
          <w:b w:val="0"/>
        </w:rPr>
        <w:t>2 离离间语</w:t>
      </w:r>
    </w:p>
    <w:p>
      <w:pPr>
        <w:ind w:left="170"/>
        <w:pBdr>
          <w:left w:val="single" w:sz="18" w:space="4" w:color="7B3F00"/>
        </w:pBdr>
        <w:shd w:val="clear" w:fill="F2F5FA"/>
      </w:pPr>
      <w:r>
        <w:rPr>
          <w:b w:val="0"/>
        </w:rPr>
        <w:t>"有些人舍离间语，离离间语。</w:t>
      </w:r>
    </w:p>
    <w:p>
      <w:pPr>
        <w:ind w:left="170"/>
        <w:pBdr>
          <w:left w:val="single" w:sz="18" w:space="4" w:color="7B3F00"/>
        </w:pBdr>
        <w:shd w:val="clear" w:fill="F2F5FA"/>
      </w:pPr>
      <w:r>
        <w:rPr>
          <w:b w:val="0"/>
        </w:rPr>
        <w:t>● 在这里听后而不为了分裂这里的人们而在那里说；</w:t>
      </w:r>
    </w:p>
    <w:p>
      <w:pPr>
        <w:ind w:left="170"/>
        <w:pBdr>
          <w:left w:val="single" w:sz="18" w:space="4" w:color="7B3F00"/>
        </w:pBdr>
        <w:shd w:val="clear" w:fill="F2F5FA"/>
      </w:pPr>
      <w:r>
        <w:rPr>
          <w:b w:val="0"/>
        </w:rPr>
        <w:t>● 在那里听后而不为了分裂那里的人们而在这里说。</w:t>
      </w:r>
    </w:p>
    <w:p>
      <w:pPr>
        <w:ind w:left="170"/>
        <w:pBdr>
          <w:left w:val="single" w:sz="18" w:space="4" w:color="7B3F00"/>
        </w:pBdr>
        <w:shd w:val="clear" w:fill="F2F5FA"/>
      </w:pPr>
      <w:r>
        <w:rPr>
          <w:b w:val="0"/>
        </w:rPr>
        <w:t>他是分裂的和解者、和谐的促成者，乐于和合、喜好和合、喜欢和合，他说带来和合的话语。"</w:t>
      </w:r>
    </w:p>
    <w:p>
      <w:pPr>
        <w:ind w:left="170"/>
        <w:pBdr>
          <w:left w:val="single" w:sz="18" w:space="4" w:color="7B3F00"/>
        </w:pBdr>
        <w:shd w:val="clear" w:fill="F2F5FA"/>
      </w:pPr>
      <w:r>
        <w:rPr>
          <w:b w:val="0"/>
        </w:rPr>
        <w:t>在此，离离间语也是由于无贪和无嗔，与业运作之智相应或不相应。</w:t>
      </w:r>
    </w:p>
    <w:p>
      <w:pPr>
        <w:ind w:left="170"/>
        <w:pBdr>
          <w:left w:val="single" w:sz="18" w:space="4" w:color="7B3F00"/>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7B3F00"/>
        </w:pBdr>
        <w:shd w:val="clear" w:fill="F2F5FA"/>
      </w:pPr>
      <w:r>
        <w:rPr>
          <w:b w:val="0"/>
        </w:rPr>
        <w:t>③ 离粗恶语</w:t>
      </w:r>
    </w:p>
    <w:p>
      <w:pPr>
        <w:ind w:left="170"/>
        <w:pBdr>
          <w:left w:val="single" w:sz="18" w:space="4" w:color="7B3F00"/>
        </w:pBdr>
        <w:shd w:val="clear" w:fill="F2F5FA"/>
      </w:pPr>
      <w:r>
        <w:rPr>
          <w:b w:val="0"/>
        </w:rPr>
        <w:t>"有些人舍粗恶语，离粗恶语。</w:t>
      </w:r>
    </w:p>
    <w:p>
      <w:pPr>
        <w:ind w:left="170"/>
        <w:pBdr>
          <w:left w:val="single" w:sz="18" w:space="4" w:color="7B3F00"/>
        </w:pBdr>
        <w:shd w:val="clear" w:fill="F2F5FA"/>
      </w:pPr>
      <w:r>
        <w:rPr>
          <w:b w:val="0"/>
        </w:rPr>
        <w:t>● 凡所言说，无过、</w:t>
      </w:r>
    </w:p>
    <w:p>
      <w:pPr>
        <w:ind w:left="170"/>
        <w:pBdr>
          <w:left w:val="single" w:sz="18" w:space="4" w:color="7B3F00"/>
        </w:pBdr>
        <w:shd w:val="clear" w:fill="F2F5FA"/>
      </w:pPr>
      <w:r>
        <w:rPr>
          <w:b w:val="0"/>
        </w:rPr>
        <w:t>● 悦耳、友爱、怡心、有礼、</w:t>
      </w:r>
    </w:p>
    <w:p>
      <w:pPr>
        <w:ind w:left="170"/>
        <w:pBdr>
          <w:left w:val="single" w:sz="18" w:space="4" w:color="7B3F00"/>
        </w:pBdr>
        <w:shd w:val="clear" w:fill="F2F5FA"/>
      </w:pPr>
      <w:r>
        <w:rPr>
          <w:b w:val="0"/>
        </w:rPr>
        <w:t>● 令众人喜爱、令众人适意，他说如此的话语。"</w:t>
      </w:r>
    </w:p>
    <w:p>
      <w:pPr>
        <w:ind w:left="170"/>
        <w:pBdr>
          <w:left w:val="single" w:sz="18" w:space="4" w:color="7B3F00"/>
        </w:pBdr>
        <w:shd w:val="clear" w:fill="F2F5FA"/>
      </w:pPr>
      <w:r>
        <w:rPr>
          <w:b w:val="0"/>
        </w:rPr>
        <w:t>在此，离粗恶语也是由于无贪和无嗔，与业运作之智相应或不相应。</w:t>
      </w:r>
    </w:p>
    <w:p>
      <w:pPr>
        <w:ind w:left="170"/>
        <w:pBdr>
          <w:left w:val="single" w:sz="18" w:space="4" w:color="7B3F00"/>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7B3F00"/>
        </w:pBdr>
        <w:shd w:val="clear" w:fill="F2F5FA"/>
      </w:pPr>
      <w:r>
        <w:rPr>
          <w:b w:val="0"/>
        </w:rPr>
        <w:t>④ 离杂秽语</w:t>
      </w:r>
    </w:p>
    <w:p>
      <w:pPr>
        <w:ind w:left="170"/>
        <w:pBdr>
          <w:left w:val="single" w:sz="18" w:space="4" w:color="7B3F00"/>
        </w:pBdr>
        <w:shd w:val="clear" w:fill="F2F5FA"/>
      </w:pPr>
      <w:r>
        <w:rPr>
          <w:b w:val="0"/>
        </w:rPr>
        <w:t>"有些人舍杂秽语，离杂秽语。他是</w:t>
      </w:r>
    </w:p>
    <w:p>
      <w:pPr>
        <w:ind w:left="170"/>
        <w:pBdr>
          <w:left w:val="single" w:sz="18" w:space="4" w:color="7B3F00"/>
        </w:pBdr>
        <w:shd w:val="clear" w:fill="F2F5FA"/>
      </w:pPr>
      <w:r>
        <w:rPr>
          <w:b w:val="0"/>
        </w:rPr>
        <w:t>● 适时语者、</w:t>
      </w:r>
    </w:p>
    <w:p>
      <w:pPr>
        <w:ind w:left="170"/>
        <w:pBdr>
          <w:left w:val="single" w:sz="18" w:space="4" w:color="7B3F00"/>
        </w:pBdr>
        <w:shd w:val="clear" w:fill="F2F5FA"/>
      </w:pPr>
      <w:r>
        <w:rPr>
          <w:b w:val="0"/>
        </w:rPr>
        <w:t>● 真实语者、</w:t>
      </w:r>
    </w:p>
    <w:p>
      <w:pPr>
        <w:ind w:left="170"/>
        <w:pBdr>
          <w:left w:val="single" w:sz="18" w:space="4" w:color="7B3F00"/>
        </w:pBdr>
        <w:shd w:val="clear" w:fill="F2F5FA"/>
      </w:pPr>
      <w:r>
        <w:rPr>
          <w:b w:val="0"/>
        </w:rPr>
        <w:t>● 有益语者、</w:t>
      </w:r>
    </w:p>
    <w:p>
      <w:pPr>
        <w:ind w:left="170"/>
        <w:pBdr>
          <w:left w:val="single" w:sz="18" w:space="4" w:color="7B3F00"/>
        </w:pBdr>
        <w:shd w:val="clear" w:fill="F2F5FA"/>
      </w:pPr>
      <w:r>
        <w:rPr>
          <w:b w:val="0"/>
        </w:rPr>
        <w:t>● 法语者、</w:t>
      </w:r>
    </w:p>
    <w:p>
      <w:pPr>
        <w:ind w:left="170"/>
        <w:pBdr>
          <w:left w:val="single" w:sz="18" w:space="4" w:color="7B3F00"/>
        </w:pBdr>
        <w:shd w:val="clear" w:fill="F2F5FA"/>
      </w:pPr>
      <w:r>
        <w:rPr>
          <w:b w:val="0"/>
        </w:rPr>
        <w:t>● 律语者。</w:t>
      </w:r>
    </w:p>
    <w:p>
      <w:pPr>
        <w:ind w:left="170"/>
        <w:pBdr>
          <w:left w:val="single" w:sz="18" w:space="4" w:color="7B3F00"/>
        </w:pBdr>
        <w:shd w:val="clear" w:fill="F2F5FA"/>
      </w:pPr>
      <w:r>
        <w:rPr>
          <w:b w:val="0"/>
        </w:rPr>
        <w:t>● 他说有忆持价值的话语，适时、合理、有节制、有意义。"</w:t>
      </w:r>
    </w:p>
    <w:p>
      <w:pPr>
        <w:ind w:left="170"/>
        <w:pBdr>
          <w:left w:val="single" w:sz="18" w:space="4" w:color="7B3F00"/>
        </w:pBdr>
        <w:shd w:val="clear" w:fill="F2F5FA"/>
      </w:pPr>
      <w:r>
        <w:rPr>
          <w:b w:val="0"/>
        </w:rPr>
        <w:t>在此，离杂秽语也是由于无贪和无嗔，与业运作之智相应或不相应。</w:t>
      </w:r>
    </w:p>
    <w:p>
      <w:pPr>
        <w:ind w:left="170"/>
        <w:pBdr>
          <w:left w:val="single" w:sz="18" w:space="4" w:color="7B3F00"/>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7B3F00"/>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7B3F00"/>
        </w:pBdr>
        <w:shd w:val="clear" w:fill="F2F5FA"/>
      </w:pPr>
      <w:r>
        <w:rPr>
          <w:b w:val="0"/>
        </w:rPr>
        <w:t>1)少欲论(appiccha-kathā)；</w:t>
      </w:r>
    </w:p>
    <w:p>
      <w:pPr>
        <w:ind w:left="170"/>
        <w:pBdr>
          <w:left w:val="single" w:sz="18" w:space="4" w:color="7B3F00"/>
        </w:pBdr>
        <w:shd w:val="clear" w:fill="F2F5FA"/>
      </w:pPr>
      <w:r>
        <w:rPr>
          <w:b w:val="0"/>
        </w:rPr>
        <w:t>2)知足论(santuṭṭhi-kathā)；</w:t>
      </w:r>
    </w:p>
    <w:p>
      <w:pPr>
        <w:ind w:left="170"/>
        <w:pBdr>
          <w:left w:val="single" w:sz="18" w:space="4" w:color="7B3F00"/>
        </w:pBdr>
        <w:shd w:val="clear" w:fill="F2F5FA"/>
      </w:pPr>
      <w:r>
        <w:rPr>
          <w:b w:val="0"/>
        </w:rPr>
        <w:t>3)远离论(paviveka-kathā)；</w:t>
      </w:r>
    </w:p>
    <w:p>
      <w:pPr>
        <w:ind w:left="170"/>
        <w:pBdr>
          <w:left w:val="single" w:sz="18" w:space="4" w:color="7B3F00"/>
        </w:pBdr>
        <w:shd w:val="clear" w:fill="F2F5FA"/>
      </w:pPr>
      <w:r>
        <w:rPr>
          <w:b w:val="0"/>
        </w:rPr>
        <w:t>4)独处论(asaṃsagga-kathā)；</w:t>
      </w:r>
    </w:p>
    <w:p>
      <w:pPr>
        <w:ind w:left="170"/>
        <w:pBdr>
          <w:left w:val="single" w:sz="18" w:space="4" w:color="7B3F00"/>
        </w:pBdr>
        <w:shd w:val="clear" w:fill="F2F5FA"/>
      </w:pPr>
      <w:r>
        <w:rPr>
          <w:b w:val="0"/>
        </w:rPr>
        <w:t>5)勤勉精进论(vīriyārambha-kathā)；</w:t>
      </w:r>
    </w:p>
    <w:p>
      <w:pPr>
        <w:ind w:left="170"/>
        <w:pBdr>
          <w:left w:val="single" w:sz="18" w:space="4" w:color="7B3F00"/>
        </w:pBdr>
        <w:shd w:val="clear" w:fill="F2F5FA"/>
      </w:pPr>
      <w:r>
        <w:rPr>
          <w:b w:val="0"/>
        </w:rPr>
        <w:t>6)戒论(sīla-kathā)；</w:t>
      </w:r>
    </w:p>
    <w:p>
      <w:pPr>
        <w:ind w:left="170"/>
        <w:pBdr>
          <w:left w:val="single" w:sz="18" w:space="4" w:color="7B3F00"/>
        </w:pBdr>
        <w:shd w:val="clear" w:fill="F2F5FA"/>
      </w:pPr>
      <w:r>
        <w:rPr>
          <w:b w:val="0"/>
        </w:rPr>
        <w:t>7)定论(samādhi-kathā)；</w:t>
      </w:r>
    </w:p>
    <w:p>
      <w:pPr>
        <w:ind w:left="170"/>
        <w:pBdr>
          <w:left w:val="single" w:sz="18" w:space="4" w:color="7B3F00"/>
        </w:pBdr>
        <w:shd w:val="clear" w:fill="F2F5FA"/>
      </w:pPr>
      <w:r>
        <w:rPr>
          <w:b w:val="0"/>
        </w:rPr>
        <w:t>8)慧论(paññā-kathā)；</w:t>
      </w:r>
    </w:p>
    <w:p>
      <w:pPr>
        <w:ind w:left="170"/>
        <w:pBdr>
          <w:left w:val="single" w:sz="18" w:space="4" w:color="7B3F00"/>
        </w:pBdr>
        <w:shd w:val="clear" w:fill="F2F5FA"/>
      </w:pPr>
      <w:r>
        <w:rPr>
          <w:b w:val="0"/>
        </w:rPr>
        <w:t>9)解脱论(vimutti-kathā)；</w:t>
      </w:r>
    </w:p>
    <w:p>
      <w:pPr>
        <w:ind w:left="170"/>
        <w:pBdr>
          <w:left w:val="single" w:sz="18" w:space="4" w:color="7B3F00"/>
        </w:pBdr>
        <w:shd w:val="clear" w:fill="F2F5FA"/>
      </w:pPr>
      <w:r>
        <w:rPr>
          <w:b w:val="0"/>
        </w:rPr>
        <w:t>10)解脱知见论(vimuttiñāṇa-dassana-kathā)。</w:t>
      </w:r>
    </w:p>
    <w:p>
      <w:pPr>
        <w:ind w:left="170"/>
        <w:pBdr>
          <w:left w:val="single" w:sz="18" w:space="4" w:color="7B3F00"/>
        </w:pBdr>
        <w:shd w:val="clear" w:fill="F2F5FA"/>
      </w:pPr>
      <w:r>
        <w:rPr>
          <w:b w:val="0"/>
        </w:rPr>
        <w:t>佛陀说，这十种论是适当的言谈，因为它们：</w:t>
      </w:r>
    </w:p>
    <w:p>
      <w:pPr>
        <w:ind w:left="170"/>
        <w:pBdr>
          <w:left w:val="single" w:sz="18" w:space="4" w:color="7B3F00"/>
        </w:pBdr>
        <w:shd w:val="clear" w:fill="F2F5FA"/>
      </w:pPr>
      <w:r>
        <w:rPr>
          <w:b w:val="0"/>
        </w:rPr>
        <w:t>1)导向完全厌离(ekantanibbidāya)；</w:t>
      </w:r>
    </w:p>
    <w:p>
      <w:pPr>
        <w:ind w:left="170"/>
        <w:pBdr>
          <w:left w:val="single" w:sz="18" w:space="4" w:color="7B3F00"/>
        </w:pBdr>
        <w:shd w:val="clear" w:fill="F2F5FA"/>
      </w:pPr>
      <w:r>
        <w:rPr>
          <w:b w:val="0"/>
        </w:rPr>
        <w:t>2) 导向离染(virāgāya);</w:t>
      </w:r>
    </w:p>
    <w:p>
      <w:pPr>
        <w:ind w:left="170"/>
        <w:pBdr>
          <w:left w:val="single" w:sz="18" w:space="4" w:color="7B3F00"/>
        </w:pBdr>
        <w:shd w:val="clear" w:fill="F2F5FA"/>
      </w:pPr>
      <w:r>
        <w:rPr>
          <w:b w:val="0"/>
        </w:rPr>
        <w:t>3) 导向灭尽(nirodhāya);</w:t>
      </w:r>
    </w:p>
    <w:p>
      <w:pPr>
        <w:ind w:left="170"/>
        <w:pBdr>
          <w:left w:val="single" w:sz="18" w:space="4" w:color="7B3F00"/>
        </w:pBdr>
        <w:shd w:val="clear" w:fill="F2F5FA"/>
      </w:pPr>
      <w:r>
        <w:rPr>
          <w:b w:val="0"/>
        </w:rPr>
        <w:t>4) 导向寂止(upasamāya);</w:t>
      </w:r>
    </w:p>
    <w:p>
      <w:pPr>
        <w:ind w:left="170"/>
        <w:pBdr>
          <w:left w:val="single" w:sz="18" w:space="4" w:color="7B3F00"/>
        </w:pBdr>
        <w:shd w:val="clear" w:fill="F2F5FA"/>
      </w:pPr>
      <w:r>
        <w:rPr>
          <w:b w:val="0"/>
        </w:rPr>
        <w:t>5) 导向证智(abhiññāya);</w:t>
      </w:r>
    </w:p>
    <w:p>
      <w:pPr>
        <w:ind w:left="170"/>
        <w:pBdr>
          <w:left w:val="single" w:sz="18" w:space="4" w:color="7B3F00"/>
        </w:pBdr>
        <w:shd w:val="clear" w:fill="F2F5FA"/>
      </w:pPr>
      <w:r>
        <w:rPr>
          <w:b w:val="0"/>
        </w:rPr>
        <w:t>6) 导向正觉(sambodhāya);</w:t>
      </w:r>
    </w:p>
    <w:p>
      <w:pPr>
        <w:ind w:left="170"/>
        <w:pBdr>
          <w:left w:val="single" w:sz="18" w:space="4" w:color="7B3F00"/>
        </w:pBdr>
        <w:shd w:val="clear" w:fill="F2F5FA"/>
      </w:pPr>
      <w:r>
        <w:rPr>
          <w:b w:val="0"/>
        </w:rPr>
        <w:t>7) 导向涅槃(Nibbānāya)。</w:t>
      </w:r>
    </w:p>
    <w:p>
      <w:pPr>
        <w:ind w:left="170"/>
        <w:pBdr>
          <w:left w:val="single" w:sz="18" w:space="4" w:color="7B3F00"/>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3. 十善业道之三种意善业道（不贪婪、不嗔怒、持正见）</w:t>
      </w:r>
    </w:p>
    <w:p>
      <w:pPr>
        <w:ind w:left="170"/>
        <w:pBdr>
          <w:left w:val="single" w:sz="18" w:space="4" w:color="7B3F00"/>
        </w:pBdr>
        <w:shd w:val="clear" w:fill="F2F5FA"/>
      </w:pPr>
      <w:r>
        <w:rPr>
          <w:b w:val="0"/>
        </w:rPr>
        <w:t>(3) 三种意善业道</w:t>
      </w:r>
    </w:p>
    <w:p>
      <w:pPr>
        <w:ind w:left="170"/>
        <w:pBdr>
          <w:left w:val="single" w:sz="18" w:space="4" w:color="7B3F00"/>
        </w:pBdr>
        <w:shd w:val="clear" w:fill="F2F5FA"/>
      </w:pPr>
      <w:r>
        <w:rPr>
          <w:b w:val="0"/>
        </w:rPr>
        <w:t>三、道缘的应用走在善业道上有些人其不贪图他有些人有心不嗔怒、人的财富正见、非无邪恶意与所有物颠倒见和思惟持正见离贪婪不嗔怒三种意善业</w:t>
      </w:r>
    </w:p>
    <w:p>
      <w:pPr>
        <w:ind w:left="170"/>
        <w:pBdr>
          <w:left w:val="single" w:sz="18" w:space="4" w:color="7B3F00"/>
        </w:pBdr>
        <w:shd w:val="clear" w:fill="F2F5FA"/>
      </w:pPr>
      <w:r>
        <w:rPr>
          <w:b w:val="0"/>
        </w:rPr>
        <w:t>佛陀说："诸比库，如何是三种意业的成就，具善思、产生乐、有乐果报呢？"</w:t>
      </w:r>
    </w:p>
    <w:p>
      <w:pPr>
        <w:ind w:left="170"/>
        <w:pBdr>
          <w:left w:val="single" w:sz="18" w:space="4" w:color="7B3F00"/>
        </w:pBdr>
        <w:shd w:val="clear" w:fill="F2F5FA"/>
      </w:pPr>
      <w:r>
        <w:rPr>
          <w:b w:val="0"/>
        </w:rPr>
        <w:t>① 不贪婪</w:t>
      </w:r>
    </w:p>
    <w:p>
      <w:pPr>
        <w:ind w:left="170"/>
        <w:pBdr>
          <w:left w:val="single" w:sz="18" w:space="4" w:color="7B3F00"/>
        </w:pBdr>
        <w:shd w:val="clear" w:fill="F2F5FA"/>
      </w:pPr>
      <w:r>
        <w:rPr>
          <w:b w:val="0"/>
        </w:rPr>
        <w:t>"诸比库，在此，有些人不贪婪。他不贪图他人的财富与所有物，[不思惟]：'啊！那[些]他人的[财物或生命形式]将会是我的。'"</w:t>
      </w:r>
    </w:p>
    <w:p>
      <w:pPr>
        <w:ind w:left="170"/>
        <w:pBdr>
          <w:left w:val="single" w:sz="18" w:space="4" w:color="7B3F00"/>
        </w:pBdr>
        <w:shd w:val="clear" w:fill="F2F5FA"/>
      </w:pPr>
      <w:r>
        <w:rPr>
          <w:b w:val="0"/>
        </w:rPr>
        <w:t>在此，离贪婪也是由于无贪和无嗔，与业运作之智相应或不相应。</w:t>
      </w:r>
    </w:p>
    <w:p>
      <w:pPr>
        <w:ind w:left="170"/>
        <w:pBdr>
          <w:left w:val="single" w:sz="18" w:space="4" w:color="7B3F00"/>
        </w:pBdr>
        <w:shd w:val="clear" w:fill="F2F5FA"/>
      </w:pPr>
      <w:r>
        <w:rPr>
          <w:b w:val="0"/>
        </w:rPr>
        <w:t>再者，有人远离贪婪，可能因为他乐见别人的好运——随喜(muditā)，而非觊觎他人的财物。此外，有人戒除贪婪，可能是因为已证得阿拉汉道智，他不可能再贪图别人的财物。</w:t>
      </w:r>
    </w:p>
    <w:p>
      <w:pPr>
        <w:ind w:left="170"/>
        <w:pBdr>
          <w:left w:val="single" w:sz="18" w:space="4" w:color="7B3F00"/>
        </w:pBdr>
        <w:shd w:val="clear" w:fill="F2F5FA"/>
      </w:pPr>
      <w:r>
        <w:rPr>
          <w:b w:val="0"/>
        </w:rPr>
        <w:t>不来圣者已经断除欲贪，不会贪图别人的财务，但还有色贪，可能贪图更高级的色界、无色界生命。</w:t>
      </w:r>
    </w:p>
    <w:p>
      <w:pPr>
        <w:ind w:left="170"/>
        <w:pBdr>
          <w:left w:val="single" w:sz="18" w:space="4" w:color="7B3F00"/>
        </w:pBdr>
        <w:shd w:val="clear" w:fill="F2F5FA"/>
      </w:pPr>
      <w:r>
        <w:rPr>
          <w:b w:val="0"/>
        </w:rPr>
        <w:t>② 不嗔怒(不心怀恼害之意)</w:t>
      </w:r>
    </w:p>
    <w:p>
      <w:pPr>
        <w:ind w:left="170"/>
        <w:pBdr>
          <w:left w:val="single" w:sz="18" w:space="4" w:color="7B3F00"/>
        </w:pBdr>
        <w:shd w:val="clear" w:fill="F2F5FA"/>
      </w:pPr>
      <w:r>
        <w:rPr>
          <w:b w:val="0"/>
        </w:rPr>
        <w:t>"有些人其心不嗔怒、无邪恶意和思惟：'愿这些有情无怨敌，无嗔害， 无恼乱，保持自己的快乐！'"</w:t>
      </w:r>
    </w:p>
    <w:p>
      <w:pPr>
        <w:ind w:left="170"/>
        <w:pBdr>
          <w:left w:val="single" w:sz="18" w:space="4" w:color="7B3F00"/>
        </w:pBdr>
        <w:shd w:val="clear" w:fill="F2F5FA"/>
      </w:pPr>
      <w:r>
        <w:rPr>
          <w:b w:val="0"/>
        </w:rPr>
        <w:t>在此，离嗔怒也是由于无贪和无嗔，与业运作之智相应或不相应。</w:t>
      </w:r>
    </w:p>
    <w:p>
      <w:pPr>
        <w:ind w:left="170"/>
        <w:pBdr>
          <w:left w:val="single" w:sz="18" w:space="4" w:color="7B3F00"/>
        </w:pBdr>
        <w:shd w:val="clear" w:fill="F2F5FA"/>
      </w:pPr>
      <w:r>
        <w:rPr>
          <w:b w:val="0"/>
        </w:rPr>
        <w:t>有人远离嗔怒可能是因为他希望一切有情都能保有自己的生命并获得快乐——这是源于慈(mettā)与悲(karuṇā)，而非希望其他有情死去或受到伤害。此外，有人远离嗔怒也可能是因为已证得不来道智而绝不可能再心怀恶意。</w:t>
      </w:r>
    </w:p>
    <w:p>
      <w:pPr>
        <w:ind w:left="170"/>
        <w:pBdr>
          <w:left w:val="single" w:sz="18" w:space="4" w:color="7B3F00"/>
        </w:pBdr>
        <w:shd w:val="clear" w:fill="F2F5FA"/>
      </w:pPr>
      <w:r>
        <w:rPr>
          <w:b w:val="0"/>
        </w:rPr>
        <w:t>③ 持正见</w:t>
      </w:r>
    </w:p>
    <w:p>
      <w:pPr>
        <w:ind w:left="170"/>
        <w:pBdr>
          <w:left w:val="single" w:sz="18" w:space="4" w:color="7B3F00"/>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7B3F00"/>
        </w:pBdr>
        <w:shd w:val="clear" w:fill="F2F5FA"/>
      </w:pPr>
      <w:r>
        <w:rPr>
          <w:b w:val="0"/>
        </w:rPr>
        <w:t>这就是佛陀所描述的十事正见"(dasa-vatthukā sammā-diṭṭhi)。</w:t>
      </w:r>
    </w:p>
    <w:p>
      <w:pPr>
        <w:ind w:left="170"/>
        <w:pBdr>
          <w:left w:val="single" w:sz="18" w:space="4" w:color="7B3F00"/>
        </w:pBdr>
        <w:shd w:val="clear" w:fill="F2F5FA"/>
      </w:pPr>
      <w:r>
        <w:rPr>
          <w:b w:val="0"/>
        </w:rPr>
        <w:t>正见肯定了业的运作和再生等。持正见是由于无贪、无嗔、无痴，且必定是智相应的。</w:t>
      </w:r>
    </w:p>
    <w:p>
      <w:pPr>
        <w:ind w:left="170"/>
        <w:pBdr>
          <w:left w:val="single" w:sz="18" w:space="4" w:color="7B3F00"/>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7B3F00"/>
        </w:pBdr>
        <w:shd w:val="clear" w:fill="F2F5FA"/>
      </w:pPr>
      <w:r>
        <w:rPr>
          <w:b w:val="0"/>
        </w:rPr>
        <w:t>总而言之，有十种善业道：三种身善业道、四种语善业道和三种意善业道。它们都因无贪和无嗔而生起，或智相应或智不相应。</w:t>
      </w:r>
    </w:p>
    <w:p>
      <w:r>
        <w:rPr>
          <w:b/>
        </w:rPr>
        <w:t>4. 善业的果报（含正命实践导向）</w:t>
      </w:r>
    </w:p>
    <w:p>
      <w:pPr>
        <w:spacing w:before="200"/>
      </w:pPr>
      <w:r>
        <w:rPr>
          <w:b/>
          <w:color w:val="7B3F00"/>
          <w:sz w:val="30"/>
        </w:rPr>
        <w:t>（4）善业的果报</w:t>
      </w:r>
    </w:p>
    <w:p>
      <w:pPr>
        <w:ind w:left="170"/>
        <w:pBdr>
          <w:left w:val="single" w:sz="18" w:space="4" w:color="7B3F00"/>
        </w:pBdr>
        <w:shd w:val="clear" w:fill="F2F5FA"/>
      </w:pPr>
      <w:r>
        <w:rPr>
          <w:b w:val="0"/>
        </w:rPr>
        <w:t>道缘的应用一-走在善业道上三、十善业道导致有情身坏命终后再生于再生于善趣、天界。因此佛陀称赞此十善业道为"善的"(kusala)"有利益的"(attha)、'无罪的"(anavajja)、"有善业乐报之法"(sukha-vipaka-dhamma).因其导向的果报再生于天界(sagga),佛陀称赞它们为"光明之道"(sukka-magga)</w:t>
      </w:r>
    </w:p>
    <w:p>
      <w:pPr>
        <w:ind w:left="170"/>
        <w:pBdr>
          <w:left w:val="single" w:sz="18" w:space="4" w:color="7B3F00"/>
        </w:pBdr>
        <w:shd w:val="clear" w:fill="F2F5FA"/>
      </w:pPr>
      <w:r>
        <w:rPr>
          <w:b w:val="0"/>
        </w:rPr>
        <w:t>这样的业有什么果报呢？导向什么道呢？</w:t>
      </w:r>
    </w:p>
    <w:p>
      <w:pPr>
        <w:ind w:left="170"/>
        <w:pBdr>
          <w:left w:val="single" w:sz="18" w:space="4" w:color="7B3F00"/>
        </w:pBdr>
        <w:shd w:val="clear" w:fill="F2F5FA"/>
      </w:pPr>
      <w:r>
        <w:rPr>
          <w:b w:val="0"/>
        </w:rPr>
        <w:t>佛陀说：</w:t>
      </w:r>
    </w:p>
    <w:p>
      <w:pPr>
        <w:ind w:left="170"/>
        <w:pBdr>
          <w:left w:val="single" w:sz="18" w:space="4" w:color="7B3F00"/>
        </w:pBdr>
        <w:shd w:val="clear" w:fill="F2F5FA"/>
      </w:pPr>
      <w:r>
        <w:rPr>
          <w:b w:val="0"/>
        </w:rPr>
        <w:t>"诸比库，以三种身业的成就、善思为因，有情身坏命终后再生于善趣、天界。</w:t>
      </w:r>
    </w:p>
    <w:p>
      <w:pPr>
        <w:ind w:left="170"/>
        <w:pBdr>
          <w:left w:val="single" w:sz="18" w:space="4" w:color="7B3F00"/>
        </w:pBdr>
        <w:shd w:val="clear" w:fill="F2F5FA"/>
      </w:pPr>
      <w:r>
        <w:rPr>
          <w:b w:val="0"/>
        </w:rPr>
        <w:t>诸比库，或以四种语业的成就、善思为因，有情身坏命终后再生</w:t>
      </w:r>
    </w:p>
    <w:p>
      <w:pPr>
        <w:ind w:left="170"/>
        <w:pBdr>
          <w:left w:val="single" w:sz="18" w:space="4" w:color="7B3F00"/>
        </w:pBdr>
        <w:shd w:val="clear" w:fill="F2F5FA"/>
      </w:pPr>
      <w:r>
        <w:rPr>
          <w:b w:val="0"/>
        </w:rPr>
        <w:t>于善趣、天界。</w:t>
      </w:r>
    </w:p>
    <w:p>
      <w:pPr>
        <w:ind w:left="170"/>
        <w:pBdr>
          <w:left w:val="single" w:sz="18" w:space="4" w:color="7B3F00"/>
        </w:pBdr>
        <w:shd w:val="clear" w:fill="F2F5FA"/>
      </w:pPr>
      <w:r>
        <w:rPr>
          <w:b w:val="0"/>
        </w:rPr>
        <w:t>诸比库，或以三种意业的成就、善思为因，有情身坏命终后再生于善趣、天界。"</w:t>
      </w:r>
    </w:p>
    <w:p>
      <w:pPr>
        <w:ind w:left="170"/>
        <w:pBdr>
          <w:left w:val="single" w:sz="18" w:space="4" w:color="7B3F00"/>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7B3F00"/>
        </w:pBdr>
        <w:shd w:val="clear" w:fill="F2F5FA"/>
      </w:pPr>
      <w:r>
        <w:rPr>
          <w:b w:val="0"/>
        </w:rPr>
        <w:t>"如果我们又令他人从事此十善业道，它们将变成把我们带往善趣乃至天界的二十法；"</w:t>
      </w:r>
    </w:p>
    <w:p>
      <w:pPr>
        <w:ind w:left="170"/>
        <w:pBdr>
          <w:left w:val="single" w:sz="18" w:space="4" w:color="7B3F00"/>
        </w:pBdr>
        <w:shd w:val="clear" w:fill="F2F5FA"/>
      </w:pPr>
      <w:r>
        <w:rPr>
          <w:b w:val="0"/>
        </w:rPr>
        <w:t>例如，我们学习佛法后，以身作则，潜移默化地影响到身边的亲人、朋友，吸引他们也开始行十善业道。</w:t>
      </w:r>
    </w:p>
    <w:p>
      <w:pPr>
        <w:ind w:left="170"/>
        <w:pBdr>
          <w:left w:val="single" w:sz="18" w:space="4" w:color="7B3F00"/>
        </w:pBdr>
        <w:shd w:val="clear" w:fill="F2F5FA"/>
      </w:pPr>
      <w:r>
        <w:rPr>
          <w:b w:val="0"/>
        </w:rPr>
        <w:t>"如果我们也认同此十善业道，它们将变成把我们带往善趣的三十法；"</w:t>
      </w:r>
    </w:p>
    <w:p>
      <w:pPr>
        <w:ind w:left="170"/>
        <w:pBdr>
          <w:left w:val="single" w:sz="18" w:space="4" w:color="7B3F00"/>
        </w:pBdr>
        <w:shd w:val="clear" w:fill="F2F5FA"/>
      </w:pPr>
      <w:r>
        <w:rPr>
          <w:b w:val="0"/>
        </w:rPr>
        <w:t>例如，在听完开示之后，发自内心地认同，并落实到生活中去。</w:t>
      </w:r>
    </w:p>
    <w:p>
      <w:pPr>
        <w:ind w:left="170"/>
        <w:pBdr>
          <w:left w:val="single" w:sz="18" w:space="4" w:color="7B3F00"/>
        </w:pBdr>
        <w:shd w:val="clear" w:fill="F2F5FA"/>
      </w:pPr>
      <w:r>
        <w:rPr>
          <w:b w:val="0"/>
        </w:rPr>
        <w:t>"如果我们亦以言语赞美此十善业道，它们将变成把我们带往善趣的四十法。"</w:t>
      </w:r>
    </w:p>
    <w:p>
      <w:pPr>
        <w:ind w:left="170"/>
        <w:pBdr>
          <w:left w:val="single" w:sz="18" w:space="4" w:color="7B3F00"/>
        </w:pBdr>
        <w:shd w:val="clear" w:fill="F2F5FA"/>
      </w:pPr>
      <w:r>
        <w:rPr>
          <w:b w:val="0"/>
        </w:rPr>
        <w:t>例如，在学法并实践之后，感到很有收获，表述出了自己切身的心得、体会，乃至分享给有善缘的同行善友。</w:t>
      </w:r>
    </w:p>
    <w:p>
      <w:pPr>
        <w:ind w:left="170"/>
        <w:pBdr>
          <w:left w:val="single" w:sz="18" w:space="4" w:color="7B3F00"/>
        </w:pBdr>
        <w:shd w:val="clear" w:fill="F2F5FA"/>
      </w:pPr>
      <w:r>
        <w:rPr>
          <w:b w:val="0"/>
        </w:rPr>
        <w:t>培育十善业道，远离邪语、邪业、邪命十不善业道，能让我们在正语、正业、正命的道支上走得安稳、行远。</w:t>
      </w:r>
    </w:p>
    <w:p>
      <w:r>
        <w:rPr>
          <w:b/>
        </w:rPr>
        <w:t>5. 五种邪命（正命之反面，生活中应远离）</w:t>
      </w:r>
    </w:p>
    <w:p>
      <w:pPr>
        <w:spacing w:before="200"/>
      </w:pPr>
      <w:r>
        <w:rPr>
          <w:b/>
          <w:color w:val="7B3F00"/>
          <w:sz w:val="30"/>
        </w:rPr>
        <w:t>（6）五种邪命</w:t>
      </w:r>
    </w:p>
    <w:p>
      <w:pPr>
        <w:ind w:left="170"/>
        <w:pBdr>
          <w:left w:val="single" w:sz="18" w:space="4" w:color="7B3F00"/>
        </w:pBdr>
        <w:shd w:val="clear" w:fill="F2F5FA"/>
      </w:pPr>
      <w:r>
        <w:rPr>
          <w:b w:val="0"/>
        </w:rPr>
        <w:t>三、道缘的应用一一走在善业道上五种邪命买卖毒药(包括杀虫剂)5买卖酒(包含麻醉品)买卖肉类3买卖有情(特指贩卖人口)2买卖兵器等军火行业1</w:t>
      </w:r>
    </w:p>
    <w:p>
      <w:pPr>
        <w:ind w:left="170"/>
        <w:pBdr>
          <w:left w:val="single" w:sz="18" w:space="4" w:color="7B3F00"/>
        </w:pBdr>
        <w:shd w:val="clear" w:fill="F2F5FA"/>
      </w:pPr>
      <w:r>
        <w:rPr>
          <w:b w:val="0"/>
        </w:rPr>
        <w:t>接下来，我们学习一下邪命（Micchājīva）。</w:t>
      </w:r>
    </w:p>
    <w:p>
      <w:pPr>
        <w:ind w:left="170"/>
        <w:pBdr>
          <w:left w:val="single" w:sz="18" w:space="4" w:color="7B3F00"/>
        </w:pBdr>
        <w:shd w:val="clear" w:fill="F2F5FA"/>
      </w:pPr>
      <w:r>
        <w:rPr>
          <w:b w:val="0"/>
        </w:rPr>
        <w:t>五种邪命：</w:t>
      </w:r>
    </w:p>
    <w:p>
      <w:pPr>
        <w:ind w:left="170"/>
        <w:pBdr>
          <w:left w:val="single" w:sz="18" w:space="4" w:color="7B3F00"/>
        </w:pBdr>
        <w:shd w:val="clear" w:fill="F2F5FA"/>
      </w:pPr>
      <w:r>
        <w:rPr>
          <w:b w:val="0"/>
        </w:rPr>
        <w:t>1. 买卖兵器等军火行业；</w:t>
      </w:r>
    </w:p>
    <w:p>
      <w:pPr>
        <w:ind w:left="170"/>
        <w:pBdr>
          <w:left w:val="single" w:sz="18" w:space="4" w:color="7B3F00"/>
        </w:pBdr>
        <w:shd w:val="clear" w:fill="F2F5FA"/>
      </w:pPr>
      <w:r>
        <w:rPr>
          <w:b w:val="0"/>
        </w:rPr>
        <w:t>2. 买卖有情（特指贩卖人口）；</w:t>
      </w:r>
    </w:p>
    <w:p>
      <w:pPr>
        <w:ind w:left="170"/>
        <w:pBdr>
          <w:left w:val="single" w:sz="18" w:space="4" w:color="7B3F00"/>
        </w:pBdr>
        <w:shd w:val="clear" w:fill="F2F5FA"/>
      </w:pPr>
      <w:r>
        <w:rPr>
          <w:b w:val="0"/>
        </w:rPr>
        <w:t>3. 买卖肉（涉及直接屠杀或联系了屠宰场，其他不算）例如开餐馆用预制菜就不算；</w:t>
      </w:r>
    </w:p>
    <w:p>
      <w:pPr>
        <w:ind w:left="170"/>
        <w:pBdr>
          <w:left w:val="single" w:sz="18" w:space="4" w:color="7B3F00"/>
        </w:pBdr>
        <w:shd w:val="clear" w:fill="F2F5FA"/>
      </w:pPr>
      <w:r>
        <w:rPr>
          <w:b w:val="0"/>
        </w:rPr>
        <w:t>4. 买卖酒（包含麻醉品）；</w:t>
      </w:r>
    </w:p>
    <w:p>
      <w:pPr>
        <w:ind w:left="170"/>
        <w:pBdr>
          <w:left w:val="single" w:sz="18" w:space="4" w:color="7B3F00"/>
        </w:pBdr>
        <w:shd w:val="clear" w:fill="F2F5FA"/>
      </w:pPr>
      <w:r>
        <w:rPr>
          <w:b w:val="0"/>
        </w:rPr>
        <w:t>5. 买卖毒药（包括杀虫剂）。</w:t>
      </w:r>
    </w:p>
    <w:p>
      <w:pPr>
        <w:ind w:left="170"/>
        <w:pBdr>
          <w:left w:val="single" w:sz="18" w:space="4" w:color="7B3F00"/>
        </w:pBdr>
        <w:shd w:val="clear" w:fill="F2F5FA"/>
      </w:pPr>
      <w:r>
        <w:rPr>
          <w:b w:val="0"/>
        </w:rPr>
        <w:t>以上五个是对佛弟子而言的。</w:t>
      </w:r>
    </w:p>
    <w:p>
      <w:pPr>
        <w:ind w:left="170"/>
        <w:pBdr>
          <w:left w:val="single" w:sz="18" w:space="4" w:color="7B3F00"/>
        </w:pBdr>
        <w:shd w:val="clear" w:fill="F2F5FA"/>
      </w:pPr>
      <w:r>
        <w:rPr>
          <w:b w:val="0"/>
        </w:rPr>
        <w:t>对于受用信施之食(吃十方信众供养的食物)的沙门、婆罗门(在寺院修行的在家人应该随顺)，以以下方式过活，就算邪命：</w:t>
      </w:r>
    </w:p>
    <w:p>
      <w:pPr>
        <w:ind w:left="170"/>
        <w:pBdr>
          <w:left w:val="single" w:sz="18" w:space="4" w:color="7B3F00"/>
        </w:pBdr>
        <w:shd w:val="clear" w:fill="F2F5FA"/>
      </w:pPr>
      <w:r>
        <w:rPr>
          <w:b w:val="0"/>
        </w:rPr>
        <w:t>畜生明——占卜、看相、算卦、解梦、祭祀、看风水、招鬼魂、念咒术、预言、看黄历择吉日、还愿、开光、行医。</w:t>
      </w:r>
    </w:p>
    <w:p>
      <w:r>
        <w:rPr>
          <w:b/>
          <w:color w:val="7B3F00"/>
          <w:sz w:val="23"/>
        </w:rPr>
        <w:t>二、去除邪精进、邪定、邪念建立正道（原文段落）</w:t>
      </w:r>
    </w:p>
    <w:p>
      <w:r>
        <w:rPr>
          <w:b/>
        </w:rPr>
        <w:t>1. 去除邪精进、邪定，建立正精进、正定</w:t>
      </w:r>
    </w:p>
    <w:p>
      <w:pPr>
        <w:ind w:left="170"/>
        <w:pBdr>
          <w:left w:val="single" w:sz="18" w:space="4" w:color="7B3F00"/>
        </w:pBdr>
        <w:shd w:val="clear" w:fill="F2F5FA"/>
      </w:pPr>
      <w:r>
        <w:rPr>
          <w:b w:val="0"/>
        </w:rPr>
        <w:t>(四) 去除邪精进、邪定，建立正精进、正定</w:t>
      </w:r>
    </w:p>
    <w:p>
      <w:pPr>
        <w:ind w:left="170"/>
        <w:pBdr>
          <w:left w:val="single" w:sz="18" w:space="4" w:color="7B3F00"/>
        </w:pBdr>
        <w:shd w:val="clear" w:fill="F2F5FA"/>
      </w:pPr>
      <w:r>
        <w:rPr>
          <w:b w:val="0"/>
        </w:rPr>
        <w:t>道缘的应用去除邪精进、邪定三、邪精进(micchaviriya):与不善(akusala心相应的精进(viriya).与贪嗔痴相应的精进。.邪定(micchasamadhi):不善(akusala)的定</w:t>
      </w:r>
    </w:p>
    <w:p>
      <w:pPr>
        <w:ind w:left="170"/>
        <w:pBdr>
          <w:left w:val="single" w:sz="18" w:space="4" w:color="7B3F00"/>
        </w:pBdr>
        <w:shd w:val="clear" w:fill="F2F5FA"/>
      </w:pPr>
      <w:r>
        <w:rPr>
          <w:b w:val="0"/>
        </w:rPr>
        <w:t>正精进和正定这两个道支我们已经很熟悉了，今天着重讲邪精进和邪定。</w:t>
      </w:r>
    </w:p>
    <w:p>
      <w:pPr>
        <w:ind w:left="170"/>
        <w:pBdr>
          <w:left w:val="single" w:sz="18" w:space="4" w:color="7B3F00"/>
        </w:pBdr>
        <w:shd w:val="clear" w:fill="F2F5FA"/>
      </w:pPr>
      <w:r>
        <w:rPr>
          <w:b w:val="0"/>
        </w:rPr>
        <w:t>《辨析道义注》(无碍解道义注)中解释:</w:t>
      </w:r>
    </w:p>
    <w:p>
      <w:pPr>
        <w:ind w:left="170"/>
        <w:pBdr>
          <w:left w:val="single" w:sz="18" w:space="4" w:color="7B3F00"/>
        </w:pBdr>
        <w:shd w:val="clear" w:fill="F2F5FA"/>
      </w:pPr>
      <w:r>
        <w:rPr>
          <w:b w:val="0"/>
        </w:rPr>
        <w:t>邪精进：与不善(akusala)心相应的精进(vīriya)。简单来说，就是与贪嗔痴相应的精进，与邪见、邪思惟、邪语、邪业、邪命相应的精进就是邪精进。</w:t>
      </w:r>
    </w:p>
    <w:p>
      <w:pPr>
        <w:ind w:left="170"/>
        <w:pBdr>
          <w:left w:val="single" w:sz="18" w:space="4" w:color="7B3F00"/>
        </w:pBdr>
        <w:shd w:val="clear" w:fill="F2F5FA"/>
      </w:pPr>
      <w:r>
        <w:rPr>
          <w:b w:val="0"/>
        </w:rPr>
        <w:t>比如，钓鱼人的精进、盗贼的精进、狩猎人的精进，练习达成这些手段的精进等。修行人的邪精进，有人在练习入出息念时，以触点为所缘来练习，或者他以控制、抓取的心练习，或有人听信某些不正确的教导，比如想出有光明的相就投入，或能取到某种遍相就投入，然后在一座中就可以练习初禅二禅三禅四禅，如此精进修习，结果练出禅病。</w:t>
      </w:r>
    </w:p>
    <w:p>
      <w:pPr>
        <w:ind w:left="170"/>
        <w:pBdr>
          <w:left w:val="single" w:sz="18" w:space="4" w:color="7B3F00"/>
        </w:pBdr>
        <w:shd w:val="clear" w:fill="F2F5FA"/>
      </w:pPr>
      <w:r>
        <w:rPr>
          <w:b w:val="0"/>
        </w:rPr>
        <w:t>《辨析道义注》中解释：</w:t>
      </w:r>
    </w:p>
    <w:p>
      <w:pPr>
        <w:ind w:left="170"/>
        <w:pBdr>
          <w:left w:val="single" w:sz="18" w:space="4" w:color="7B3F00"/>
        </w:pBdr>
        <w:shd w:val="clear" w:fill="F2F5FA"/>
      </w:pPr>
      <w:r>
        <w:rPr>
          <w:b w:val="0"/>
        </w:rPr>
        <w:t>邪定(micchāsamādhi)，不善(akusala)的定。</w:t>
      </w:r>
    </w:p>
    <w:p>
      <w:pPr>
        <w:ind w:left="170"/>
        <w:pBdr>
          <w:left w:val="single" w:sz="18" w:space="4" w:color="7B3F00"/>
        </w:pBdr>
        <w:shd w:val="clear" w:fill="F2F5FA"/>
      </w:pPr>
      <w:r>
        <w:rPr>
          <w:b w:val="0"/>
        </w:rPr>
        <w:t>《法集论》中提到：</w:t>
      </w:r>
    </w:p>
    <w:p>
      <w:pPr>
        <w:ind w:left="170"/>
        <w:pBdr>
          <w:left w:val="single" w:sz="18" w:space="4" w:color="7B3F00"/>
        </w:pBdr>
        <w:shd w:val="clear" w:fill="F2F5FA"/>
      </w:pPr>
      <w:r>
        <w:rPr>
          <w:b w:val="0"/>
        </w:rPr>
        <w:t>此时的邪定是什么？</w:t>
      </w:r>
    </w:p>
    <w:p>
      <w:pPr>
        <w:ind w:left="170"/>
        <w:pBdr>
          <w:left w:val="single" w:sz="18" w:space="4" w:color="7B3F00"/>
        </w:pBdr>
        <w:shd w:val="clear" w:fill="F2F5FA"/>
      </w:pPr>
      <w:r>
        <w:rPr>
          <w:b w:val="0"/>
        </w:rPr>
        <w:t>在此时心的坚持、坚固、安定、不被扰乱、不散乱、不受干扰、止、定根、定力、邪定；这就是此时的邪定。</w:t>
      </w:r>
    </w:p>
    <w:p>
      <w:pPr>
        <w:ind w:left="170"/>
        <w:pBdr>
          <w:left w:val="single" w:sz="18" w:space="4" w:color="7B3F00"/>
        </w:pBdr>
        <w:shd w:val="clear" w:fill="F2F5FA"/>
      </w:pPr>
      <w:r>
        <w:rPr>
          <w:b w:val="0"/>
        </w:rPr>
        <w:t>《法集论义注》中提到：</w:t>
      </w:r>
    </w:p>
    <w:p>
      <w:pPr>
        <w:ind w:left="170"/>
        <w:pBdr>
          <w:left w:val="single" w:sz="18" w:space="4" w:color="7B3F00"/>
        </w:pBdr>
        <w:shd w:val="clear" w:fill="F2F5FA"/>
      </w:pPr>
      <w:r>
        <w:rPr>
          <w:b w:val="0"/>
        </w:rPr>
        <w:t>不被动摇：与掉举、疑的方式而发生的动摇相反；</w:t>
      </w:r>
    </w:p>
    <w:p>
      <w:pPr>
        <w:ind w:left="170"/>
        <w:pBdr>
          <w:left w:val="single" w:sz="18" w:space="4" w:color="7B3F00"/>
        </w:pBdr>
        <w:shd w:val="clear" w:fill="F2F5FA"/>
      </w:pPr>
      <w:r>
        <w:rPr>
          <w:b w:val="0"/>
        </w:rPr>
        <w:t>不令俱生法散乱，故为不散乱。</w:t>
      </w:r>
    </w:p>
    <w:p>
      <w:pPr>
        <w:ind w:left="170"/>
        <w:pBdr>
          <w:left w:val="single" w:sz="18" w:space="4" w:color="7B3F00"/>
        </w:pBdr>
        <w:shd w:val="clear" w:fill="F2F5FA"/>
      </w:pPr>
      <w:r>
        <w:rPr>
          <w:b w:val="0"/>
        </w:rPr>
        <w:t>以不善(akusala)的心一境性(cittekaggatā)不受（环境）干扰的意的状态，即不受干扰的心态。</w:t>
      </w:r>
    </w:p>
    <w:p>
      <w:pPr>
        <w:ind w:left="170"/>
        <w:pBdr>
          <w:left w:val="single" w:sz="18" w:space="4" w:color="7B3F00"/>
        </w:pBdr>
        <w:shd w:val="clear" w:fill="F2F5FA"/>
      </w:pPr>
      <w:r>
        <w:rPr>
          <w:b w:val="0"/>
        </w:rPr>
        <w:t>在俱生诸法上不动摇，故为定力。因为在错误的专注上保持，而为邪定。</w:t>
      </w:r>
    </w:p>
    <w:p>
      <w:pPr>
        <w:ind w:left="170"/>
        <w:pBdr>
          <w:left w:val="single" w:sz="18" w:space="4" w:color="7B3F00"/>
        </w:pBdr>
        <w:shd w:val="clear" w:fill="F2F5FA"/>
      </w:pPr>
      <w:r>
        <w:rPr>
          <w:b w:val="0"/>
        </w:rPr>
        <w:t>比如说狙击手用狙击枪瞄准目标，不受外界环境干扰；小偷专注于偷保险箱。禅修者以嗔决意专注所缘而获得的定力，结果头颈僵硬。</w:t>
      </w:r>
    </w:p>
    <w:p>
      <w:pPr>
        <w:ind w:left="170"/>
        <w:pBdr>
          <w:left w:val="single" w:sz="18" w:space="4" w:color="7B3F00"/>
        </w:pBdr>
        <w:shd w:val="clear" w:fill="F2F5FA"/>
      </w:pPr>
      <w:r>
        <w:rPr>
          <w:b w:val="0"/>
        </w:rPr>
        <w:t>佛陀在《大四十经》中教导：</w:t>
      </w:r>
    </w:p>
    <w:p>
      <w:pPr>
        <w:ind w:left="170"/>
        <w:pBdr>
          <w:left w:val="single" w:sz="18" w:space="4" w:color="7B3F00"/>
        </w:pBdr>
        <w:shd w:val="clear" w:fill="F2F5FA"/>
      </w:pPr>
      <w:r>
        <w:rPr>
          <w:b w:val="0"/>
        </w:rPr>
        <w:t>"他为舍断邪见、具足正见而精进，这是他的正精进。他专念舍断邪见，专念具足正见而住，这是他的正念。……</w:t>
      </w:r>
    </w:p>
    <w:p>
      <w:pPr>
        <w:ind w:left="170"/>
        <w:pBdr>
          <w:left w:val="single" w:sz="18" w:space="4" w:color="7B3F00"/>
        </w:pBdr>
        <w:shd w:val="clear" w:fill="F2F5FA"/>
      </w:pPr>
      <w:r>
        <w:rPr>
          <w:b w:val="0"/>
        </w:rPr>
        <w:t>他为舍断邪思惟、具足正思惟而精进，这是他的正精进。他专念舍断邪思惟，专念具足正思惟而住，这是他的正念。……</w:t>
      </w:r>
    </w:p>
    <w:p>
      <w:pPr>
        <w:ind w:left="170"/>
        <w:pBdr>
          <w:left w:val="single" w:sz="18" w:space="4" w:color="7B3F00"/>
        </w:pBdr>
        <w:shd w:val="clear" w:fill="F2F5FA"/>
      </w:pPr>
      <w:r>
        <w:rPr>
          <w:b w:val="0"/>
        </w:rPr>
        <w:t>他为舍断邪语、具足正语而精进，这是他的正精进。他专念舍断邪语，专念具足正语而住，这是他的正念。……</w:t>
      </w:r>
    </w:p>
    <w:p>
      <w:pPr>
        <w:ind w:left="170"/>
        <w:pBdr>
          <w:left w:val="single" w:sz="18" w:space="4" w:color="7B3F00"/>
        </w:pBdr>
        <w:shd w:val="clear" w:fill="F2F5FA"/>
      </w:pPr>
      <w:r>
        <w:rPr>
          <w:b w:val="0"/>
        </w:rPr>
        <w:t>他为舍断邪业、具足正业而精进，这是他的正精进。他专念舍断邪业，专念具足正业而住，这是他的正念。……</w:t>
      </w:r>
    </w:p>
    <w:p>
      <w:pPr>
        <w:ind w:left="170"/>
        <w:pBdr>
          <w:left w:val="single" w:sz="18" w:space="4" w:color="7B3F00"/>
        </w:pBdr>
        <w:shd w:val="clear" w:fill="F2F5FA"/>
      </w:pPr>
      <w:r>
        <w:rPr>
          <w:b w:val="0"/>
        </w:rPr>
        <w:t>他为舍断邪命、具足正命而精进，这是他的正精进。他专念舍断邪命，专念具足正命而住，这是他的正念。……"</w:t>
      </w:r>
    </w:p>
    <w:p>
      <w:r>
        <w:rPr>
          <w:b/>
        </w:rPr>
        <w:t>2. 去除邪念，建立正念（四念处）</w:t>
      </w:r>
    </w:p>
    <w:p>
      <w:pPr>
        <w:spacing w:before="200"/>
      </w:pPr>
      <w:r>
        <w:rPr>
          <w:b/>
          <w:color w:val="7B3F00"/>
          <w:sz w:val="30"/>
        </w:rPr>
        <w:t>（五）去除邪念，建立正念</w:t>
      </w:r>
    </w:p>
    <w:p>
      <w:pPr>
        <w:ind w:left="170"/>
        <w:pBdr>
          <w:left w:val="single" w:sz="18" w:space="4" w:color="7B3F00"/>
        </w:pBdr>
        <w:shd w:val="clear" w:fill="F2F5FA"/>
      </w:pPr>
      <w:r>
        <w:rPr>
          <w:b w:val="0"/>
        </w:rPr>
        <w:t>道缘的应用去除邪念、建立正念三、邪念：作为念的敌对力量的不善心的生起。当忆持或思惟无常为常，苦为乐等颠倒的方式而产生的不善。念的缺失或念的敌对力量的这种不善名蕴(受想行识).而专念邪见、邪思惟、邪语、邪业、邪命而住就是邪念。身念处受念处心念处法念处四念处是唯一之道(ekayano maggo</w:t>
      </w:r>
    </w:p>
    <w:p>
      <w:pPr>
        <w:ind w:left="170"/>
        <w:pBdr>
          <w:left w:val="single" w:sz="18" w:space="4" w:color="7B3F00"/>
        </w:pBdr>
        <w:shd w:val="clear" w:fill="F2F5FA"/>
      </w:pPr>
      <w:r>
        <w:rPr>
          <w:b w:val="0"/>
        </w:rPr>
        <w:t>正念我们都很熟悉，先来看什么是邪念。</w:t>
      </w:r>
    </w:p>
    <w:p>
      <w:pPr>
        <w:spacing w:before="200"/>
      </w:pPr>
      <w:r>
        <w:rPr>
          <w:b/>
          <w:color w:val="7B3F00"/>
          <w:sz w:val="30"/>
        </w:rPr>
        <w:t>邪念</w:t>
      </w:r>
    </w:p>
    <w:p>
      <w:pPr>
        <w:ind w:left="170"/>
        <w:pBdr>
          <w:left w:val="single" w:sz="18" w:space="4" w:color="7B3F00"/>
        </w:pBdr>
        <w:shd w:val="clear" w:fill="F2F5FA"/>
      </w:pPr>
      <w:r>
        <w:rPr>
          <w:b w:val="0"/>
        </w:rPr>
        <w:t>在《辨析道义注》中如此解释——作为念的敌对力量的不善心的生起。</w:t>
      </w:r>
    </w:p>
    <w:p>
      <w:pPr>
        <w:ind w:left="170"/>
        <w:pBdr>
          <w:left w:val="single" w:sz="18" w:space="4" w:color="7B3F00"/>
        </w:pBdr>
        <w:shd w:val="clear" w:fill="F2F5FA"/>
      </w:pPr>
      <w:r>
        <w:rPr>
          <w:b w:val="0"/>
        </w:rPr>
        <w:t>在《导论》的复注中解释为——当忆持或思惟无常为常，苦为乐等颠倒的方式而产生的不善。</w:t>
      </w:r>
    </w:p>
    <w:p>
      <w:pPr>
        <w:ind w:left="170"/>
        <w:pBdr>
          <w:left w:val="single" w:sz="18" w:space="4" w:color="7B3F00"/>
        </w:pBdr>
        <w:shd w:val="clear" w:fill="F2F5FA"/>
      </w:pPr>
      <w:r>
        <w:rPr>
          <w:b w:val="0"/>
        </w:rPr>
        <w:t>在《法集论根本复注》中解释为——念的缺失或念的敌对力量的这种不善名蕴（受想行识）。</w:t>
      </w:r>
    </w:p>
    <w:p>
      <w:pPr>
        <w:ind w:left="170"/>
        <w:pBdr>
          <w:left w:val="single" w:sz="18" w:space="4" w:color="7B3F00"/>
        </w:pBdr>
        <w:shd w:val="clear" w:fill="F2F5FA"/>
      </w:pPr>
      <w:r>
        <w:rPr>
          <w:b w:val="0"/>
        </w:rPr>
        <w:t>而专念邪见、邪思惟、邪语、邪业、邪命而住就是邪念。</w:t>
      </w:r>
    </w:p>
    <w:p>
      <w:pPr>
        <w:ind w:left="170"/>
        <w:pBdr>
          <w:left w:val="single" w:sz="18" w:space="4" w:color="7B3F00"/>
        </w:pBdr>
        <w:shd w:val="clear" w:fill="F2F5FA"/>
      </w:pPr>
      <w:r>
        <w:rPr>
          <w:b w:val="0"/>
        </w:rPr>
        <w:t>那什么是正念呢？正念就是四念处。</w:t>
      </w:r>
    </w:p>
    <w:p>
      <w:pPr>
        <w:ind w:left="170"/>
        <w:pBdr>
          <w:left w:val="single" w:sz="18" w:space="4" w:color="7B3F00"/>
        </w:pBdr>
        <w:shd w:val="clear" w:fill="F2F5FA"/>
      </w:pPr>
      <w:r>
        <w:rPr>
          <w:b w:val="0"/>
        </w:rPr>
        <w:t>佛陀说过，四念处是唯一之道（ekāyano maggo）。什么是念处（satipaṭṭhāna），《大念处经义注》解释有三义：</w:t>
      </w:r>
    </w:p>
    <w:p>
      <w:pPr>
        <w:ind w:left="170"/>
        <w:pBdr>
          <w:left w:val="single" w:sz="18" w:space="4" w:color="7B3F00"/>
        </w:pBdr>
        <w:shd w:val="clear" w:fill="F2F5FA"/>
      </w:pPr>
      <w:r>
        <w:rPr>
          <w:b w:val="0"/>
        </w:rPr>
        <w:t>1. 念的行处、范围，称为念处 (satigocaro satipaṭṭhānan'ti vuccati)。</w:t>
      </w:r>
    </w:p>
    <w:p>
      <w:pPr>
        <w:ind w:left="170"/>
        <w:pBdr>
          <w:left w:val="single" w:sz="18" w:space="4" w:color="7B3F00"/>
        </w:pBdr>
        <w:shd w:val="clear" w:fill="F2F5FA"/>
      </w:pPr>
      <w:r>
        <w:rPr>
          <w:b w:val="0"/>
        </w:rPr>
        <w:t>2. 念的住立、确立、建立、安住、依止、支持之处为念处。如说："住立在此为住处。谁住立？念。念的住处为念处，或精勤之处为住处。"</w:t>
      </w:r>
    </w:p>
    <w:p>
      <w:pPr>
        <w:ind w:left="170"/>
        <w:pBdr>
          <w:left w:val="single" w:sz="18" w:space="4" w:color="7B3F00"/>
        </w:pBdr>
        <w:shd w:val="clear" w:fill="F2F5FA"/>
      </w:pPr>
      <w:r>
        <w:rPr>
          <w:b w:val="0"/>
        </w:rPr>
        <w:t>3.念的现起处为念处。如说："住立为住处，即现起、出现、跳入后进行的意思。只是念的住处为念处。又或者以念的皈依处、现起处为住处。如是念和它的住处为念处。"</w:t>
      </w:r>
    </w:p>
    <w:p>
      <w:pPr>
        <w:ind w:left="170"/>
        <w:pBdr>
          <w:left w:val="single" w:sz="18" w:space="4" w:color="7B3F00"/>
        </w:pBdr>
        <w:shd w:val="clear" w:fill="F2F5FA"/>
      </w:pPr>
      <w:r>
        <w:rPr>
          <w:b w:val="0"/>
        </w:rPr>
        <w:t>哪些是念的行处、住立处呢？有四种，即四念处 (cattāro satipaṭṭhānā) ： 身 念 处 (kāyasatipaṭṭhāna) 、 受 念 处(vedanāsatipaṭṭhāna) 、 心 念 处 (cittasatipaṭṭhāna) 和 法 念 处(dhammasatipaṭṭhāna)。这四念处也即是念的四种行处，念的四种住处，或者念的四种现起之处。</w:t>
      </w:r>
    </w:p>
    <w:p>
      <w:pPr>
        <w:ind w:left="170"/>
        <w:pBdr>
          <w:left w:val="single" w:sz="18" w:space="4" w:color="7B3F00"/>
        </w:pBdr>
        <w:shd w:val="clear" w:fill="F2F5FA"/>
      </w:pPr>
      <w:r>
        <w:rPr>
          <w:b w:val="0"/>
        </w:rPr>
        <w:t>在《大念处经》中，佛陀一共教导了二十一种念处。其中身念处有十四种，受念处和心念处各一种，法念处有五种。它们依次是：</w:t>
      </w:r>
    </w:p>
    <w:p>
      <w:pPr>
        <w:ind w:left="170"/>
        <w:pBdr>
          <w:left w:val="single" w:sz="18" w:space="4" w:color="7B3F00"/>
        </w:pBdr>
        <w:shd w:val="clear" w:fill="F2F5FA"/>
      </w:pPr>
      <w:r>
        <w:rPr>
          <w:b w:val="0"/>
        </w:rPr>
        <w:t>一、身念处：1.入出息念(ānāpānassati) 2.威仪路(iriyāpatha)：行立坐卧 3.正知(sampajāna) 4.厌恶作意(paṭikūlamanasikāra)：三十二身分 5.界作意(dhātumanasikāra)：四界差别 6-14.九墓地观(navasivathika) 。</w:t>
      </w:r>
    </w:p>
    <w:p>
      <w:pPr>
        <w:ind w:left="170"/>
        <w:pBdr>
          <w:left w:val="single" w:sz="18" w:space="4" w:color="7B3F00"/>
        </w:pBdr>
        <w:shd w:val="clear" w:fill="F2F5FA"/>
      </w:pPr>
      <w:r>
        <w:rPr>
          <w:b w:val="0"/>
        </w:rPr>
        <w:t>二、受念处</w:t>
      </w:r>
    </w:p>
    <w:p>
      <w:pPr>
        <w:ind w:left="170"/>
        <w:pBdr>
          <w:left w:val="single" w:sz="18" w:space="4" w:color="7B3F00"/>
        </w:pBdr>
        <w:shd w:val="clear" w:fill="F2F5FA"/>
      </w:pPr>
      <w:r>
        <w:rPr>
          <w:b w:val="0"/>
        </w:rPr>
        <w:t>三、心念处</w:t>
      </w:r>
    </w:p>
    <w:p>
      <w:pPr>
        <w:ind w:left="170"/>
        <w:pBdr>
          <w:left w:val="single" w:sz="18" w:space="4" w:color="7B3F00"/>
        </w:pBdr>
        <w:shd w:val="clear" w:fill="F2F5FA"/>
      </w:pPr>
      <w:r>
        <w:rPr>
          <w:b w:val="0"/>
        </w:rPr>
        <w:t>四 、 法 念 处 ： 1. 五 盖 (pañca nīvaraṇāni) 2. 五 取 蕴(pañcupādānakkhandhā) 3.十二处(dvādasāyatanāni) 4.七觉支(satta sambojjhaṅgā) 5.四圣谛(cattāri ariyasaccāni)。</w:t>
      </w:r>
    </w:p>
    <w:p>
      <w:pPr>
        <w:ind w:left="170"/>
        <w:pBdr>
          <w:left w:val="single" w:sz="18" w:space="4" w:color="7B3F00"/>
        </w:pBdr>
        <w:shd w:val="clear" w:fill="F2F5FA"/>
      </w:pPr>
      <w:r>
        <w:rPr>
          <w:b w:val="0"/>
        </w:rPr>
        <w:t>几乎涵括了所有日常念知的安住和止观的修习。也就是说，检验你是不是走在修行的道上的根本,是看你平常的心是不是以四念处为住处、行处。大部分禅修者只是在禅修的时候,希望心能安住在业处上,只要下座,心现起的都是和四念处无关的世俗心,各种贪嗔痴相应的追忆过去或规划未来。所以说能不能成就禅那不是首要的,重要的是你的心有没有切换到一行道(四念处)上。土一点说,就是屁股有没有坐在道上。</w:t>
      </w:r>
    </w:p>
    <w:p>
      <w:r>
        <w:rPr>
          <w:b/>
          <w:color w:val="7B3F00"/>
          <w:sz w:val="23"/>
        </w:rPr>
        <w:t>三、"正见贯穿八支圣道"的生活路线（原文段落）</w:t>
      </w:r>
    </w:p>
    <w:p>
      <w:r>
        <w:rPr>
          <w:b/>
        </w:rPr>
        <w:t>1. 正见为先导，直至正解脱（八支圣道次第）</w:t>
      </w:r>
    </w:p>
    <w:p>
      <w:pPr>
        <w:ind w:left="170"/>
        <w:pBdr>
          <w:left w:val="single" w:sz="18" w:space="4" w:color="7B3F00"/>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7B3F00"/>
        </w:pBdr>
        <w:shd w:val="clear" w:fill="F2F5FA"/>
      </w:pPr>
      <w:r>
        <w:rPr>
          <w:b w:val="0"/>
        </w:rPr>
        <w:t>佛陀在《大四十经》中最后教导：</w:t>
      </w:r>
    </w:p>
    <w:p>
      <w:pPr>
        <w:ind w:left="170"/>
        <w:pBdr>
          <w:left w:val="single" w:sz="18" w:space="4" w:color="7B3F00"/>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7B3F00"/>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7B3F00"/>
        </w:pBdr>
        <w:shd w:val="clear" w:fill="F2F5FA"/>
      </w:pPr>
      <w:r>
        <w:rPr>
          <w:b w:val="0"/>
        </w:rPr>
        <w:t>真正的正见是四圣谛的正见，这就要回到我们前面提到的戒、定、慧三学。持守清净的戒，修习佛陀所教导的四十种止业处，培育名色分别智、缘摄受智，成就思惟智、生灭随观智、坏灭随观智、怖畏现起智、过患智、厌离智、欲解脱智、审察智、行舍智。当巴拉密成熟时，随顺智、种姓智、道智、果智、省察智就会次第生起。如此不断增上，直至证得阿拉汉果，生起正智、正解脱。</w:t>
      </w:r>
    </w:p>
    <w:p>
      <w:pPr>
        <w:ind w:left="170"/>
        <w:pBdr>
          <w:left w:val="single" w:sz="18" w:space="4" w:color="7B3F00"/>
        </w:pBdr>
        <w:shd w:val="clear" w:fill="F2F5FA"/>
      </w:pPr>
      <w:r>
        <w:rPr>
          <w:b w:val="0"/>
        </w:rPr>
        <w:t>入流道的道正见将彻底断除邪见等邪道，阿拉汉道的道正见将无余断除所有烦恼。一位阿拉汉圣者不再为烦恼污染、受邪道干扰，他具有完全正确、全然清净的正见。所以说，阿拉汉果是道缘八种善的正道所成就的至上果。</w:t>
      </w:r>
    </w:p>
    <w:p>
      <w:pPr>
        <w:ind w:left="170"/>
        <w:pBdr>
          <w:left w:val="single" w:sz="18" w:space="4" w:color="7B3F00"/>
        </w:pBdr>
        <w:shd w:val="clear" w:fill="F2F5FA"/>
      </w:pPr>
      <w:r>
        <w:rPr>
          <w:b w:val="0"/>
        </w:rPr>
        <w:t>祝愿大家善用道缘，早日成就至上果！</w:t>
      </w:r>
    </w:p>
    <w:p>
      <w:r>
        <w:rPr>
          <w:b w:val="0"/>
        </w:rPr>
        <w:t>以上为参考资料中与所述主题直接相关的完整原文照录，未作任何概括转述，且未纳入二十四缘其余各缘等无关章节。[generated, not original text]</w:t>
      </w:r>
    </w:p>
    <w:p>
      <w:r>
        <w:rPr>
          <w:b/>
          <w:color w:val="7B3F00"/>
          <w:sz w:val="26"/>
        </w:rPr>
        <w:t>延伸阅读（只列表，不照录）</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出处</w:t>
            </w:r>
          </w:p>
        </w:tc>
        <w:tc>
          <w:tcPr>
            <w:tcW w:type="dxa" w:w="2409"/>
            <w:shd w:val="clear" w:fill="7B3F00"/>
          </w:tcPr>
          <w:p>
            <w:r>
              <w:rPr>
                <w:color w:val="FFFFFF"/>
                <w:sz w:val="18"/>
              </w:rPr>
            </w:r>
            <w:r>
              <w:rPr>
                <w:b w:val="0"/>
                <w:color w:val="FFFFFF"/>
                <w:sz w:val="18"/>
              </w:rPr>
              <w:t>media_id</w:t>
            </w:r>
          </w:p>
        </w:tc>
        <w:tc>
          <w:tcPr>
            <w:tcW w:type="dxa" w:w="2409"/>
            <w:shd w:val="clear" w:fill="7B3F00"/>
          </w:tcPr>
          <w:p>
            <w:r>
              <w:rPr>
                <w:color w:val="FFFFFF"/>
                <w:sz w:val="18"/>
              </w:rPr>
            </w:r>
            <w:r>
              <w:rPr>
                <w:b w:val="0"/>
                <w:color w:val="FFFFFF"/>
                <w:sz w:val="18"/>
              </w:rPr>
              <w:t>说明</w:t>
            </w:r>
          </w:p>
        </w:tc>
      </w:tr>
      <w:tr>
        <w:tc>
          <w:tcPr>
            <w:tcW w:type="dxa" w:w="2409"/>
          </w:tcPr>
          <w:p>
            <w:r>
              <w:rPr>
                <w:sz w:val="18"/>
              </w:rPr>
            </w:r>
            <w:r>
              <w:rPr>
                <w:b w:val="0"/>
                <w:sz w:val="18"/>
              </w:rPr>
              <w:t>《05 三十七菩提分.doc》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第1周已用，跨周拆分：本系列W8只取"道分（道支）"细节段作为延伸阅读，不照录；学员可自行检索阅读</w:t>
            </w:r>
          </w:p>
        </w:tc>
      </w:tr>
    </w:tbl>
    <w:p>
      <w:r>
        <w:rPr>
          <w:b/>
          <w:color w:val="7B3F00"/>
          <w:sz w:val="26"/>
        </w:rPr>
        <w:t>本周照录小结（供自检与主线程核查）</w:t>
      </w:r>
    </w:p>
    <w:p>
      <w:pPr>
        <w:pStyle w:val="ListBullet"/>
      </w:pPr>
      <w:r>
        <w:rPr>
          <w:b w:val="0"/>
        </w:rPr>
        <w:t>本周使用 media_id 共 5 个（4 照录 + 1 延伸阅读列表），均与蓝图素材表一致，原样整串复制；</w:t>
      </w:r>
    </w:p>
    <w:p>
      <w:pPr>
        <w:pStyle w:val="ListBullet"/>
      </w:pPr>
      <w:r>
        <w:rPr>
          <w:b w:val="0"/>
        </w:rPr>
        <w:t>材料①②③④照录均为 fetch 工具（type=media_id）返回原文，逐字保留，未虚构、未改写；[generated, not original text] 标注均保留；</w:t>
      </w:r>
    </w:p>
    <w:p>
      <w:pPr>
        <w:pStyle w:val="ListBullet"/>
      </w:pPr>
      <w:r>
        <w:rPr>
          <w:b w:val="0"/>
        </w:rPr>
        <w:t>材料②为音声转写，标题已标注"（依据录音转写整理，已校对明显同音错字）"，时间码全部保留，正文括注（ ）内为整理注记，朗读时跳过；</w:t>
      </w:r>
    </w:p>
    <w:p>
      <w:pPr>
        <w:pStyle w:val="ListBullet"/>
      </w:pPr>
      <w:r>
        <w:rPr>
          <w:b w:val="0"/>
        </w:rPr>
        <w:t>跨系列边界：涅槃义理未展开（详见读书09）；禅修所缘抉择一句带过、方法细节归读书01；四念处仅结构总览（详讲归读书06）；戒条开遮持犯不展开（归读书04）。</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读书会10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