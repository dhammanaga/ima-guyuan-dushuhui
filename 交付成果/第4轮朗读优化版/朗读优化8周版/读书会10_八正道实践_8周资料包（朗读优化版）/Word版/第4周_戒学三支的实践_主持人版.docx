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第4周：戒学三支的实践（主持人版）</w:t>
      </w:r>
    </w:p>
    <w:p>
      <w:pPr>
        <w:spacing w:before="40" w:after="80"/>
        <w:ind w:left="283"/>
        <w:shd w:val="clear" w:color="auto" w:fill="EEF2F8"/>
        <w:pBdr>
          <w:left w:val="single" w:sz="20" w:space="6" w:color="1F3864"/>
        </w:pBdr>
      </w:pPr>
      <w:r>
        <w:rPr>
          <w:sz w:val="20"/>
        </w:rPr>
        <w:t xml:space="preserve">⭐ </w:t>
      </w:r>
      <w:r>
        <w:rPr>
          <w:b/>
          <w:sz w:val="20"/>
        </w:rPr>
        <w:t>本讲主持人速览</w:t>
      </w:r>
    </w:p>
    <w:p>
      <w:pPr>
        <w:spacing w:before="40" w:after="80"/>
        <w:ind w:left="283"/>
        <w:shd w:val="clear" w:color="auto" w:fill="EEF2F8"/>
        <w:pBdr>
          <w:left w:val="single" w:sz="20" w:space="6" w:color="1F3864"/>
        </w:pBdr>
      </w:pPr>
      <w:r>
        <w:rPr>
          <w:sz w:val="20"/>
        </w:rPr>
        <w:t>你不是老师，你是流程的守护者。你的任务不是"讲清楚八正道"，而是让共读发生、让分享安全、让时间准点。本周主题是八正道戒学三支——正语、正业、正命。请始终记得：我们这一讲站在"道支与离心所"的角度看戒，不是在讲戒条；成员不需要"守戒汇报"，只需要"照见自己"。</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时间不够怎么办</w:t>
            </w:r>
          </w:p>
        </w:tc>
        <w:tc>
          <w:tcPr>
            <w:tcW w:type="dxa" w:w="2409"/>
            <w:shd w:val="clear" w:color="auto" w:fill="1F3864"/>
          </w:tcPr>
          <w:p>
            <w:pPr>
              <w:spacing w:after="20"/>
            </w:pPr>
            <w:r>
              <w:rPr>
                <w:b/>
                <w:color w:val="FFFFFF"/>
                <w:sz w:val="19"/>
              </w:rPr>
              <w:t>时间富余怎么办</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引导语读至"让呼吸自然"即收，省去身体扫描段</w:t>
            </w:r>
          </w:p>
        </w:tc>
        <w:tc>
          <w:tcPr>
            <w:tcW w:type="dxa" w:w="2409"/>
          </w:tcPr>
          <w:p>
            <w:pPr>
              <w:spacing w:after="20"/>
            </w:pPr>
            <w:r>
              <w:rPr>
                <w:sz w:val="19"/>
              </w:rPr>
              <w:t>增加一次"回顾上周正思维作业"的一句轮答</w:t>
            </w:r>
          </w:p>
        </w:tc>
      </w:tr>
      <w:tr>
        <w:tc>
          <w:tcPr>
            <w:tcW w:type="dxa" w:w="2409"/>
            <w:shd w:val="clear" w:color="auto" w:fill="F2F2F2"/>
          </w:tcPr>
          <w:p>
            <w:pPr>
              <w:spacing w:after="20"/>
            </w:pPr>
            <w:r>
              <w:rPr>
                <w:sz w:val="19"/>
              </w:rPr>
              <w:t>📖 共读原文</w:t>
            </w:r>
          </w:p>
        </w:tc>
        <w:tc>
          <w:tcPr>
            <w:tcW w:type="dxa" w:w="2409"/>
            <w:shd w:val="clear" w:color="auto" w:fill="F2F2F2"/>
          </w:tcPr>
          <w:p>
            <w:pPr>
              <w:spacing w:after="20"/>
            </w:pPr>
            <w:r>
              <w:rPr>
                <w:sz w:val="19"/>
              </w:rPr>
              <w:t>25 min</w:t>
            </w:r>
          </w:p>
        </w:tc>
        <w:tc>
          <w:tcPr>
            <w:tcW w:type="dxa" w:w="2409"/>
            <w:shd w:val="clear" w:color="auto" w:fill="F2F2F2"/>
          </w:tcPr>
          <w:p>
            <w:pPr>
              <w:spacing w:after="20"/>
            </w:pPr>
            <w:r>
              <w:rPr>
                <w:sz w:val="19"/>
              </w:rPr>
              <w:t>材料④◈扩展段整段跳过，只读①②③★核心段</w:t>
            </w:r>
          </w:p>
        </w:tc>
        <w:tc>
          <w:tcPr>
            <w:tcW w:type="dxa" w:w="2409"/>
            <w:shd w:val="clear" w:color="auto" w:fill="F2F2F2"/>
          </w:tcPr>
          <w:p>
            <w:pPr>
              <w:spacing w:after="20"/>
            </w:pPr>
            <w:r>
              <w:rPr>
                <w:sz w:val="19"/>
              </w:rPr>
              <w:t>补读材料④"三种达成方式"与"正命两种"段</w:t>
            </w:r>
          </w:p>
        </w:tc>
      </w:tr>
      <w:tr>
        <w:tc>
          <w:tcPr>
            <w:tcW w:type="dxa" w:w="2409"/>
          </w:tcPr>
          <w:p>
            <w:pPr>
              <w:spacing w:after="20"/>
            </w:pPr>
            <w:r>
              <w:rPr>
                <w:sz w:val="19"/>
              </w:rPr>
              <w:t>💬 第一轮分享</w:t>
            </w:r>
          </w:p>
        </w:tc>
        <w:tc>
          <w:tcPr>
            <w:tcW w:type="dxa" w:w="2409"/>
          </w:tcPr>
          <w:p>
            <w:pPr>
              <w:spacing w:after="20"/>
            </w:pPr>
            <w:r>
              <w:rPr>
                <w:sz w:val="19"/>
              </w:rPr>
              <w:t>20 min</w:t>
            </w:r>
          </w:p>
        </w:tc>
        <w:tc>
          <w:tcPr>
            <w:tcW w:type="dxa" w:w="2409"/>
          </w:tcPr>
          <w:p>
            <w:pPr>
              <w:spacing w:after="20"/>
            </w:pPr>
            <w:r>
              <w:rPr>
                <w:sz w:val="19"/>
              </w:rPr>
              <w:t>每人发言限90秒，起手问题只出第1问</w:t>
            </w:r>
          </w:p>
        </w:tc>
        <w:tc>
          <w:tcPr>
            <w:tcW w:type="dxa" w:w="2409"/>
          </w:tcPr>
          <w:p>
            <w:pPr>
              <w:spacing w:after="20"/>
            </w:pPr>
            <w:r>
              <w:rPr>
                <w:sz w:val="19"/>
              </w:rPr>
              <w:t>三问全出，允许第二轮简短回应</w:t>
            </w:r>
          </w:p>
        </w:tc>
      </w:tr>
      <w:tr>
        <w:tc>
          <w:tcPr>
            <w:tcW w:type="dxa" w:w="2409"/>
            <w:shd w:val="clear" w:color="auto" w:fill="F2F2F2"/>
          </w:tcPr>
          <w:p>
            <w:pPr>
              <w:spacing w:after="20"/>
            </w:pPr>
            <w:r>
              <w:rPr>
                <w:sz w:val="19"/>
              </w:rPr>
              <w:t>🎯 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三问只讨论问一与问三，问二留作书面作业</w:t>
            </w:r>
          </w:p>
        </w:tc>
        <w:tc>
          <w:tcPr>
            <w:tcW w:type="dxa" w:w="2409"/>
            <w:shd w:val="clear" w:color="auto" w:fill="F2F2F2"/>
          </w:tcPr>
          <w:p>
            <w:pPr>
              <w:spacing w:after="20"/>
            </w:pPr>
            <w:r>
              <w:rPr>
                <w:sz w:val="19"/>
              </w:rPr>
              <w:t>三问全讨论，问二展开"三种离"自评小练习</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省思三问各减至一轮，静默段保留</w:t>
            </w:r>
          </w:p>
        </w:tc>
        <w:tc>
          <w:tcPr>
            <w:tcW w:type="dxa" w:w="2409"/>
          </w:tcPr>
          <w:p>
            <w:pPr>
              <w:spacing w:after="20"/>
            </w:pPr>
            <w:r>
              <w:rPr>
                <w:sz w:val="19"/>
              </w:rPr>
              <w:t>结束后加2分钟"一句话体会"自愿分享</w:t>
            </w:r>
          </w:p>
        </w:tc>
      </w:tr>
      <w:tr>
        <w:tc>
          <w:tcPr>
            <w:tcW w:type="dxa" w:w="2409"/>
            <w:shd w:val="clear" w:color="auto" w:fill="F2F2F2"/>
          </w:tcPr>
          <w:p>
            <w:pPr>
              <w:spacing w:after="20"/>
            </w:pPr>
            <w:r>
              <w:rPr>
                <w:sz w:val="19"/>
              </w:rPr>
              <w:t>🔚 收尾与回向</w:t>
            </w:r>
          </w:p>
        </w:tc>
        <w:tc>
          <w:tcPr>
            <w:tcW w:type="dxa" w:w="2409"/>
            <w:shd w:val="clear" w:color="auto" w:fill="F2F2F2"/>
          </w:tcPr>
          <w:p>
            <w:pPr>
              <w:spacing w:after="20"/>
            </w:pPr>
            <w:r>
              <w:rPr>
                <w:sz w:val="19"/>
              </w:rPr>
              <w:t>15 min</w:t>
            </w:r>
          </w:p>
        </w:tc>
        <w:tc>
          <w:tcPr>
            <w:tcW w:type="dxa" w:w="2409"/>
            <w:shd w:val="clear" w:color="auto" w:fill="F2F2F2"/>
          </w:tcPr>
          <w:p>
            <w:pPr>
              <w:spacing w:after="20"/>
            </w:pPr>
            <w:r>
              <w:rPr>
                <w:sz w:val="19"/>
              </w:rPr>
              <w:t>总结压缩至3分钟，回向词照读不省</w:t>
            </w:r>
          </w:p>
        </w:tc>
        <w:tc>
          <w:tcPr>
            <w:tcW w:type="dxa" w:w="2409"/>
            <w:shd w:val="clear" w:color="auto" w:fill="F2F2F2"/>
          </w:tcPr>
          <w:p>
            <w:pPr>
              <w:spacing w:after="20"/>
            </w:pPr>
            <w:r>
              <w:rPr>
                <w:sz w:val="19"/>
              </w:rPr>
              <w:t>增加下周预告细节与本周作业逐条说明</w:t>
            </w:r>
          </w:p>
        </w:tc>
      </w:tr>
    </w:tbl>
    <w:p>
      <w:pPr>
        <w:spacing w:before="40" w:after="80"/>
        <w:ind w:left="283"/>
        <w:shd w:val="clear" w:color="auto" w:fill="EEF2F8"/>
        <w:pBdr>
          <w:left w:val="single" w:sz="20" w:space="6" w:color="1F3864"/>
        </w:pBdr>
      </w:pPr>
      <w:r>
        <w:rPr>
          <w:b/>
          <w:sz w:val="20"/>
        </w:rPr>
        <w:t>主持人10条守则（精简版）</w:t>
      </w:r>
      <w:r>
        <w:rPr>
          <w:sz w:val="20"/>
        </w:rPr>
        <w:t xml:space="preserve"> 1. 提前15分钟到场，测试设备，把共读材料页码/段落标记好； 2. 开场先自我介绍规则：发言自愿、可以只说"我今天想先听"； 3. 全程用"我们"而不是"你们应该"； 4. 共读时逐段读，读一段停一拍，不打断不插讲； 5. 分享环节不点评对错，只回应感受与发现； 6. 有人发言过长，温和提醒："谢谢，我们把机会留给下一位"； 7. 不用"邪语""邪命"等词标签任何成员的言行； 8. 情绪波动者，提供呼吸放松或暂离选项，不追问原因； 9. 不诊断、不给心理学标签、不替代专业帮助； 10. 准点结束，回向词完整念完，不留"再补充两句"的尾巴。</w:t>
      </w:r>
    </w:p>
    <w:p>
      <w:pPr>
        <w:spacing w:before="40" w:after="80"/>
        <w:ind w:left="283"/>
        <w:shd w:val="clear" w:color="auto" w:fill="EEF2F8"/>
        <w:pBdr>
          <w:left w:val="single" w:sz="20" w:space="6" w:color="1F3864"/>
        </w:pBdr>
      </w:pPr>
      <w:r>
        <w:rPr>
          <w:b/>
          <w:sz w:val="20"/>
        </w:rPr>
        <w:t>读书会10：八正道实践 · 第4周</w:t>
      </w:r>
    </w:p>
    <w:p>
      <w:pPr>
        <w:spacing w:before="40" w:after="80"/>
        <w:ind w:left="283"/>
        <w:shd w:val="clear" w:color="auto" w:fill="EEF2F8"/>
        <w:pBdr>
          <w:left w:val="single" w:sz="20" w:space="6" w:color="1F3864"/>
        </w:pBdr>
      </w:pPr>
      <w:r>
        <w:rPr>
          <w:sz w:val="20"/>
        </w:rPr>
        <w:t>上一周我们学习了正思维——心的转向：出离、无嗔、无害三种寻思把心从"想要造恶"转向"想要向善"。可是转向之后呢？心要在哪里落地？这一周，善心要长出它的第一段枝干：说话、做事、谋生——人生中最日常的三件事，正是八正道戒学三支的落点：正语、正业、正命。</w:t>
      </w:r>
    </w:p>
    <w:p>
      <w:pPr>
        <w:spacing w:before="40" w:after="80"/>
        <w:ind w:left="283"/>
        <w:shd w:val="clear" w:color="auto" w:fill="EEF2F8"/>
        <w:pBdr>
          <w:left w:val="single" w:sz="20" w:space="6" w:color="1F3864"/>
        </w:pBdr>
      </w:pPr>
      <w:r>
        <w:rPr>
          <w:sz w:val="20"/>
        </w:rPr>
        <w:t>本周我们不从戒条入手，而从"心所"入手：当你说出一句诚实的话、收住一句伤人的话、拒绝一种不干净的挣钱方式时，心里到底发生了什么？古人源尊者在摄心所课程中把这组心称为"三离心所"——离，不是压抑，而是一种善的、主动的、甚至利他的心理力量。本周一句话概括：</w:t>
      </w:r>
      <w:r>
        <w:rPr>
          <w:b/>
          <w:sz w:val="20"/>
        </w:rPr>
        <w:t>戒学三支不是约束自己的绳索，而是既护自己更护他人的善心所。</w:t>
      </w:r>
    </w:p>
    <w:p>
      <w:pPr>
        <w:spacing w:before="40" w:after="80"/>
        <w:ind w:left="283"/>
        <w:shd w:val="clear" w:color="auto" w:fill="EEF2F8"/>
        <w:pBdr>
          <w:left w:val="single" w:sz="20" w:space="6" w:color="1F3864"/>
        </w:pBdr>
      </w:pPr>
      <w:r>
        <w:rPr>
          <w:sz w:val="20"/>
        </w:rPr>
        <w:t>本周主题：正语、正业、正命——从道支与离心所的角度，看见"离"背后的善心与慈悲。</w:t>
      </w:r>
    </w:p>
    <w:p>
      <w:pPr>
        <w:spacing w:before="160" w:after="80"/>
      </w:pPr>
      <w:r>
        <w:rPr>
          <w:rFonts w:ascii="Microsoft YaHei" w:hAnsi="Microsoft YaHei" w:eastAsia="Microsoft YaHei"/>
          <w:b/>
          <w:color w:val="1F3864"/>
          <w:sz w:val="28"/>
        </w:rPr>
        <w:t>📋 本周信息卡</w:t>
      </w:r>
    </w:p>
    <w:p>
      <w:pPr>
        <w:ind w:left="340"/>
      </w:pPr>
      <w:r>
        <w:rPr>
          <w:color w:val="1F3864"/>
          <w:sz w:val="21"/>
        </w:rPr>
        <w:t xml:space="preserve">• </w:t>
      </w:r>
      <w:r>
        <w:rPr>
          <w:b/>
          <w:sz w:val="21"/>
        </w:rPr>
        <w:t>本周时长</w:t>
      </w:r>
      <w:r>
        <w:rPr>
          <w:sz w:val="21"/>
        </w:rPr>
        <w:t>：120分钟（10/25/20/35/15/15）</w:t>
      </w:r>
    </w:p>
    <w:p>
      <w:pPr>
        <w:ind w:left="340"/>
      </w:pPr>
      <w:r>
        <w:rPr>
          <w:color w:val="1F3864"/>
          <w:sz w:val="21"/>
        </w:rPr>
        <w:t xml:space="preserve">• </w:t>
      </w:r>
      <w:r>
        <w:rPr>
          <w:b/>
          <w:sz w:val="21"/>
        </w:rPr>
        <w:t>核心问题</w:t>
      </w:r>
      <w:r>
        <w:rPr>
          <w:sz w:val="21"/>
        </w:rPr>
        <w:t>：当境界考验来临时，让心"缩回来"的那个力量是什么？它为什么"看似为己，实为护他"？</w:t>
      </w:r>
    </w:p>
    <w:p>
      <w:pPr>
        <w:ind w:left="340"/>
      </w:pPr>
      <w:r>
        <w:rPr>
          <w:color w:val="1F3864"/>
          <w:sz w:val="21"/>
        </w:rPr>
        <w:t xml:space="preserve">• </w:t>
      </w:r>
      <w:r>
        <w:rPr>
          <w:b/>
          <w:sz w:val="21"/>
        </w:rPr>
        <w:t>共读原文提要</w:t>
      </w:r>
      <w:r>
        <w:rPr>
          <w:sz w:val="21"/>
        </w:rPr>
        <w:t>：三离心所（正语·离邪语，正业·离杀盗淫，正命·离邪命）的特相、作用、现起、近因；"离"（维拉蒂）的词源与含义；三种离的层次（自然离/持戒离/正断离）；正语正业正命的三种达成方式；"看似为己实为护他"的利他本质；正命与慈悲喜舍的关系</w:t>
      </w:r>
    </w:p>
    <w:p>
      <w:pPr>
        <w:ind w:left="340"/>
      </w:pPr>
      <w:r>
        <w:rPr>
          <w:color w:val="1F3864"/>
          <w:sz w:val="21"/>
        </w:rPr>
        <w:t xml:space="preserve">• </w:t>
      </w:r>
      <w:r>
        <w:rPr>
          <w:b/>
          <w:sz w:val="21"/>
        </w:rPr>
        <w:t>本周作业</w:t>
      </w:r>
      <w:r>
        <w:rPr>
          <w:sz w:val="21"/>
        </w:rPr>
        <w:t>：每晚睡前用"省思三问"回顾当日身、口、谋生各一件——今天有没有一个"心自动缩回来"的瞬间？把它记下来（一条即可），下周分享</w:t>
      </w:r>
    </w:p>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F3864"/>
          </w:tcPr>
          <w:p>
            <w:pPr>
              <w:spacing w:after="20"/>
            </w:pPr>
            <w:r>
              <w:rPr>
                <w:b/>
                <w:color w:val="FFFFFF"/>
                <w:sz w:val="19"/>
              </w:rPr>
              <w:t>分段</w:t>
            </w:r>
          </w:p>
        </w:tc>
        <w:tc>
          <w:tcPr>
            <w:tcW w:type="dxa" w:w="1928"/>
            <w:shd w:val="clear" w:color="auto" w:fill="1F3864"/>
          </w:tcPr>
          <w:p>
            <w:pPr>
              <w:spacing w:after="20"/>
            </w:pPr>
            <w:r>
              <w:rPr>
                <w:b/>
                <w:color w:val="FFFFFF"/>
                <w:sz w:val="19"/>
              </w:rPr>
              <w:t>标准时长</w:t>
            </w:r>
          </w:p>
        </w:tc>
        <w:tc>
          <w:tcPr>
            <w:tcW w:type="dxa" w:w="1928"/>
            <w:shd w:val="clear" w:color="auto" w:fill="1F3864"/>
          </w:tcPr>
          <w:p>
            <w:pPr>
              <w:spacing w:after="20"/>
            </w:pPr>
            <w:r>
              <w:rPr>
                <w:b/>
                <w:color w:val="FFFFFF"/>
                <w:sz w:val="19"/>
              </w:rPr>
              <w:t>可压缩至</w:t>
            </w:r>
          </w:p>
        </w:tc>
        <w:tc>
          <w:tcPr>
            <w:tcW w:type="dxa" w:w="1928"/>
            <w:shd w:val="clear" w:color="auto" w:fill="1F3864"/>
          </w:tcPr>
          <w:p>
            <w:pPr>
              <w:spacing w:after="20"/>
            </w:pPr>
            <w:r>
              <w:rPr>
                <w:b/>
                <w:color w:val="FFFFFF"/>
                <w:sz w:val="19"/>
              </w:rPr>
              <w:t>可扩展至</w:t>
            </w:r>
          </w:p>
        </w:tc>
        <w:tc>
          <w:tcPr>
            <w:tcW w:type="dxa" w:w="1928"/>
            <w:shd w:val="clear" w:color="auto" w:fill="1F3864"/>
          </w:tcPr>
          <w:p>
            <w:pPr>
              <w:spacing w:after="20"/>
            </w:pPr>
            <w:r>
              <w:rPr>
                <w:b/>
                <w:color w:val="FFFFFF"/>
                <w:sz w:val="19"/>
              </w:rPr>
              <w:t>调整要点</w:t>
            </w:r>
          </w:p>
        </w:tc>
      </w:tr>
      <w:tr>
        <w:tc>
          <w:tcPr>
            <w:tcW w:type="dxa" w:w="1928"/>
          </w:tcPr>
          <w:p>
            <w:pPr>
              <w:spacing w:after="20"/>
            </w:pPr>
            <w:r>
              <w:rPr>
                <w:sz w:val="19"/>
              </w:rPr>
              <w:t>静心开场</w:t>
            </w:r>
          </w:p>
        </w:tc>
        <w:tc>
          <w:tcPr>
            <w:tcW w:type="dxa" w:w="1928"/>
          </w:tcPr>
          <w:p>
            <w:pPr>
              <w:spacing w:after="20"/>
            </w:pPr>
            <w:r>
              <w:rPr>
                <w:sz w:val="19"/>
              </w:rPr>
              <w:t>10 min</w:t>
            </w:r>
          </w:p>
        </w:tc>
        <w:tc>
          <w:tcPr>
            <w:tcW w:type="dxa" w:w="1928"/>
          </w:tcPr>
          <w:p>
            <w:pPr>
              <w:spacing w:after="20"/>
            </w:pPr>
            <w:r>
              <w:rPr>
                <w:sz w:val="19"/>
              </w:rPr>
              <w:t>7 min</w:t>
            </w:r>
          </w:p>
        </w:tc>
        <w:tc>
          <w:tcPr>
            <w:tcW w:type="dxa" w:w="1928"/>
          </w:tcPr>
          <w:p>
            <w:pPr>
              <w:spacing w:after="20"/>
            </w:pPr>
            <w:r>
              <w:rPr>
                <w:sz w:val="19"/>
              </w:rPr>
              <w:t>12 min</w:t>
            </w:r>
          </w:p>
        </w:tc>
        <w:tc>
          <w:tcPr>
            <w:tcW w:type="dxa" w:w="1928"/>
          </w:tcPr>
          <w:p>
            <w:pPr>
              <w:spacing w:after="20"/>
            </w:pPr>
            <w:r>
              <w:rPr>
                <w:sz w:val="19"/>
              </w:rPr>
              <w:t>宁少勿多，静心不足可在禅修环节补</w:t>
            </w:r>
          </w:p>
        </w:tc>
      </w:tr>
      <w:tr>
        <w:tc>
          <w:tcPr>
            <w:tcW w:type="dxa" w:w="1928"/>
            <w:shd w:val="clear" w:color="auto" w:fill="F2F2F2"/>
          </w:tcPr>
          <w:p>
            <w:pPr>
              <w:spacing w:after="20"/>
            </w:pPr>
            <w:r>
              <w:rPr>
                <w:sz w:val="19"/>
              </w:rPr>
              <w:t>共读原文</w:t>
            </w:r>
          </w:p>
        </w:tc>
        <w:tc>
          <w:tcPr>
            <w:tcW w:type="dxa" w:w="1928"/>
            <w:shd w:val="clear" w:color="auto" w:fill="F2F2F2"/>
          </w:tcPr>
          <w:p>
            <w:pPr>
              <w:spacing w:after="20"/>
            </w:pPr>
            <w:r>
              <w:rPr>
                <w:sz w:val="19"/>
              </w:rPr>
              <w:t>25 min</w:t>
            </w:r>
          </w:p>
        </w:tc>
        <w:tc>
          <w:tcPr>
            <w:tcW w:type="dxa" w:w="1928"/>
            <w:shd w:val="clear" w:color="auto" w:fill="F2F2F2"/>
          </w:tcPr>
          <w:p>
            <w:pPr>
              <w:spacing w:after="20"/>
            </w:pPr>
            <w:r>
              <w:rPr>
                <w:sz w:val="19"/>
              </w:rPr>
              <w:t>25 min</w:t>
            </w:r>
          </w:p>
        </w:tc>
        <w:tc>
          <w:tcPr>
            <w:tcW w:type="dxa" w:w="1928"/>
            <w:shd w:val="clear" w:color="auto" w:fill="F2F2F2"/>
          </w:tcPr>
          <w:p>
            <w:pPr>
              <w:spacing w:after="20"/>
            </w:pPr>
            <w:r>
              <w:rPr>
                <w:sz w:val="19"/>
              </w:rPr>
              <w:t>35 min</w:t>
            </w:r>
          </w:p>
        </w:tc>
        <w:tc>
          <w:tcPr>
            <w:tcW w:type="dxa" w:w="1928"/>
            <w:shd w:val="clear" w:color="auto" w:fill="F2F2F2"/>
          </w:tcPr>
          <w:p>
            <w:pPr>
              <w:spacing w:after="20"/>
            </w:pPr>
            <w:r>
              <w:rPr>
                <w:sz w:val="19"/>
              </w:rPr>
              <w:t>跳读顺序：先保材料③核心段，再保材料②</w:t>
            </w:r>
          </w:p>
        </w:tc>
      </w:tr>
      <w:tr>
        <w:tc>
          <w:tcPr>
            <w:tcW w:type="dxa" w:w="1928"/>
          </w:tcPr>
          <w:p>
            <w:pPr>
              <w:spacing w:after="20"/>
            </w:pPr>
            <w:r>
              <w:rPr>
                <w:sz w:val="19"/>
              </w:rPr>
              <w:t>第一轮分享</w:t>
            </w:r>
          </w:p>
        </w:tc>
        <w:tc>
          <w:tcPr>
            <w:tcW w:type="dxa" w:w="1928"/>
          </w:tcPr>
          <w:p>
            <w:pPr>
              <w:spacing w:after="20"/>
            </w:pPr>
            <w:r>
              <w:rPr>
                <w:sz w:val="19"/>
              </w:rPr>
              <w:t>20 min</w:t>
            </w:r>
          </w:p>
        </w:tc>
        <w:tc>
          <w:tcPr>
            <w:tcW w:type="dxa" w:w="1928"/>
          </w:tcPr>
          <w:p>
            <w:pPr>
              <w:spacing w:after="20"/>
            </w:pPr>
            <w:r>
              <w:rPr>
                <w:sz w:val="19"/>
              </w:rPr>
              <w:t>20 min</w:t>
            </w:r>
          </w:p>
        </w:tc>
        <w:tc>
          <w:tcPr>
            <w:tcW w:type="dxa" w:w="1928"/>
          </w:tcPr>
          <w:p>
            <w:pPr>
              <w:spacing w:after="20"/>
            </w:pPr>
            <w:r>
              <w:rPr>
                <w:sz w:val="19"/>
              </w:rPr>
              <w:t>30 min</w:t>
            </w:r>
          </w:p>
        </w:tc>
        <w:tc>
          <w:tcPr>
            <w:tcW w:type="dxa" w:w="1928"/>
          </w:tcPr>
          <w:p>
            <w:pPr>
              <w:spacing w:after="20"/>
            </w:pPr>
            <w:r>
              <w:rPr>
                <w:sz w:val="19"/>
              </w:rPr>
              <w:t>人数多于10人时严格执行限时</w:t>
            </w:r>
          </w:p>
        </w:tc>
      </w:tr>
      <w:tr>
        <w:tc>
          <w:tcPr>
            <w:tcW w:type="dxa" w:w="1928"/>
            <w:shd w:val="clear" w:color="auto" w:fill="F2F2F2"/>
          </w:tcPr>
          <w:p>
            <w:pPr>
              <w:spacing w:after="20"/>
            </w:pPr>
            <w:r>
              <w:rPr>
                <w:sz w:val="19"/>
              </w:rPr>
              <w:t>主题讨论</w:t>
            </w:r>
          </w:p>
        </w:tc>
        <w:tc>
          <w:tcPr>
            <w:tcW w:type="dxa" w:w="1928"/>
            <w:shd w:val="clear" w:color="auto" w:fill="F2F2F2"/>
          </w:tcPr>
          <w:p>
            <w:pPr>
              <w:spacing w:after="20"/>
            </w:pPr>
            <w:r>
              <w:rPr>
                <w:sz w:val="19"/>
              </w:rPr>
              <w:t>35 min</w:t>
            </w:r>
          </w:p>
        </w:tc>
        <w:tc>
          <w:tcPr>
            <w:tcW w:type="dxa" w:w="1928"/>
            <w:shd w:val="clear" w:color="auto" w:fill="F2F2F2"/>
          </w:tcPr>
          <w:p>
            <w:pPr>
              <w:spacing w:after="20"/>
            </w:pPr>
            <w:r>
              <w:rPr>
                <w:sz w:val="19"/>
              </w:rPr>
              <w:t>30 min</w:t>
            </w:r>
          </w:p>
        </w:tc>
        <w:tc>
          <w:tcPr>
            <w:tcW w:type="dxa" w:w="1928"/>
            <w:shd w:val="clear" w:color="auto" w:fill="F2F2F2"/>
          </w:tcPr>
          <w:p>
            <w:pPr>
              <w:spacing w:after="20"/>
            </w:pPr>
            <w:r>
              <w:rPr>
                <w:sz w:val="19"/>
              </w:rPr>
              <w:t>40 min</w:t>
            </w:r>
          </w:p>
        </w:tc>
        <w:tc>
          <w:tcPr>
            <w:tcW w:type="dxa" w:w="1928"/>
            <w:shd w:val="clear" w:color="auto" w:fill="F2F2F2"/>
          </w:tcPr>
          <w:p>
            <w:pPr>
              <w:spacing w:after="20"/>
            </w:pPr>
            <w:r>
              <w:rPr>
                <w:sz w:val="19"/>
              </w:rPr>
              <w:t>超时优先砍问二的自评小练习</w:t>
            </w:r>
          </w:p>
        </w:tc>
      </w:tr>
      <w:tr>
        <w:tc>
          <w:tcPr>
            <w:tcW w:type="dxa" w:w="1928"/>
          </w:tcPr>
          <w:p>
            <w:pPr>
              <w:spacing w:after="20"/>
            </w:pPr>
            <w:r>
              <w:rPr>
                <w:sz w:val="19"/>
              </w:rPr>
              <w:t>禅修练习</w:t>
            </w:r>
          </w:p>
        </w:tc>
        <w:tc>
          <w:tcPr>
            <w:tcW w:type="dxa" w:w="1928"/>
          </w:tcPr>
          <w:p>
            <w:pPr>
              <w:spacing w:after="20"/>
            </w:pPr>
            <w:r>
              <w:rPr>
                <w:sz w:val="19"/>
              </w:rPr>
              <w:t>15 min</w:t>
            </w:r>
          </w:p>
        </w:tc>
        <w:tc>
          <w:tcPr>
            <w:tcW w:type="dxa" w:w="1928"/>
          </w:tcPr>
          <w:p>
            <w:pPr>
              <w:spacing w:after="20"/>
            </w:pPr>
            <w:r>
              <w:rPr>
                <w:sz w:val="19"/>
              </w:rPr>
              <w:t>12 min</w:t>
            </w:r>
          </w:p>
        </w:tc>
        <w:tc>
          <w:tcPr>
            <w:tcW w:type="dxa" w:w="1928"/>
          </w:tcPr>
          <w:p>
            <w:pPr>
              <w:spacing w:after="20"/>
            </w:pPr>
            <w:r>
              <w:rPr>
                <w:sz w:val="19"/>
              </w:rPr>
              <w:t>18 min</w:t>
            </w:r>
          </w:p>
        </w:tc>
        <w:tc>
          <w:tcPr>
            <w:tcW w:type="dxa" w:w="1928"/>
          </w:tcPr>
          <w:p>
            <w:pPr>
              <w:spacing w:after="20"/>
            </w:pPr>
            <w:r>
              <w:rPr>
                <w:sz w:val="19"/>
              </w:rPr>
              <w:t>引导语语速放缓，宁可少说</w:t>
            </w:r>
          </w:p>
        </w:tc>
      </w:tr>
      <w:tr>
        <w:tc>
          <w:tcPr>
            <w:tcW w:type="dxa" w:w="1928"/>
            <w:shd w:val="clear" w:color="auto" w:fill="F2F2F2"/>
          </w:tcPr>
          <w:p>
            <w:pPr>
              <w:spacing w:after="20"/>
            </w:pPr>
            <w:r>
              <w:rPr>
                <w:sz w:val="19"/>
              </w:rPr>
              <w:t>收尾与回向</w:t>
            </w:r>
          </w:p>
        </w:tc>
        <w:tc>
          <w:tcPr>
            <w:tcW w:type="dxa" w:w="1928"/>
            <w:shd w:val="clear" w:color="auto" w:fill="F2F2F2"/>
          </w:tcPr>
          <w:p>
            <w:pPr>
              <w:spacing w:after="20"/>
            </w:pPr>
            <w:r>
              <w:rPr>
                <w:sz w:val="19"/>
              </w:rPr>
              <w:t>15 min</w:t>
            </w:r>
          </w:p>
        </w:tc>
        <w:tc>
          <w:tcPr>
            <w:tcW w:type="dxa" w:w="1928"/>
            <w:shd w:val="clear" w:color="auto" w:fill="F2F2F2"/>
          </w:tcPr>
          <w:p>
            <w:pPr>
              <w:spacing w:after="20"/>
            </w:pPr>
            <w:r>
              <w:rPr>
                <w:sz w:val="19"/>
              </w:rPr>
              <w:t>15 min</w:t>
            </w:r>
          </w:p>
        </w:tc>
        <w:tc>
          <w:tcPr>
            <w:tcW w:type="dxa" w:w="1928"/>
            <w:shd w:val="clear" w:color="auto" w:fill="F2F2F2"/>
          </w:tcPr>
          <w:p>
            <w:pPr>
              <w:spacing w:after="20"/>
            </w:pPr>
            <w:r>
              <w:rPr>
                <w:sz w:val="19"/>
              </w:rPr>
              <w:t>22 min</w:t>
            </w:r>
          </w:p>
        </w:tc>
        <w:tc>
          <w:tcPr>
            <w:tcW w:type="dxa" w:w="1928"/>
            <w:shd w:val="clear" w:color="auto" w:fill="F2F2F2"/>
          </w:tcPr>
          <w:p>
            <w:pPr>
              <w:spacing w:after="20"/>
            </w:pPr>
            <w:r>
              <w:rPr>
                <w:sz w:val="19"/>
              </w:rPr>
              <w:t>回向词任何时候不省略</w:t>
            </w:r>
          </w:p>
        </w:tc>
      </w:tr>
    </w:tbl>
    <w:p>
      <w:pPr>
        <w:spacing w:before="40" w:after="80"/>
        <w:ind w:left="283"/>
        <w:shd w:val="clear" w:color="auto" w:fill="EEF2F8"/>
        <w:pBdr>
          <w:left w:val="single" w:sz="20" w:space="6" w:color="1F3864"/>
        </w:pBdr>
      </w:pPr>
      <w:r>
        <w:rPr>
          <w:sz w:val="20"/>
        </w:rPr>
        <w:t>弹性总原则：共读与讨论互为缓冲区；全场超时压力出现时，先砍扩展内容包与讨论问二，</w:t>
      </w:r>
      <w:r>
        <w:rPr>
          <w:b/>
          <w:sz w:val="20"/>
        </w:rPr>
        <w:t>不动静心、禅修与回向</w:t>
      </w:r>
      <w:r>
        <w:rPr>
          <w:sz w:val="20"/>
        </w:rPr>
        <w:t>。</w:t>
      </w:r>
    </w:p>
    <w:p>
      <w:pPr>
        <w:spacing w:before="160" w:after="80"/>
      </w:pPr>
      <w:r>
        <w:rPr>
          <w:rFonts w:ascii="Microsoft YaHei" w:hAnsi="Microsoft YaHei" w:eastAsia="Microsoft YaHei"/>
          <w:b/>
          <w:color w:val="1F3864"/>
          <w:sz w:val="28"/>
        </w:rPr>
        <w:t>🧘 静心开场（10 min）</w:t>
      </w:r>
    </w:p>
    <w:p>
      <w:r>
        <w:rPr>
          <w:sz w:val="21"/>
        </w:rPr>
        <w:t>（灯光调暗，手机静音。以下引导语照读，语速放缓，"……"处停顿两拍。）</w:t>
      </w:r>
    </w:p>
    <w:p>
      <w:r>
        <w:rPr>
          <w:sz w:val="21"/>
        </w:rPr>
        <w:t>请大家找一个舒适的坐姿坐好。让背部自然直立，不用刻意挺直，也不塌陷——像一株安稳的树。</w:t>
      </w:r>
    </w:p>
    <w:p>
      <w:r>
        <w:rPr>
          <w:sz w:val="21"/>
        </w:rPr>
        <w:t>轻轻闭上眼睛，或者垂下目光看向身前地面。</w:t>
      </w:r>
    </w:p>
    <w:p>
      <w:r>
        <w:rPr>
          <w:sz w:val="21"/>
        </w:rPr>
        <w:t>先做三次深长的呼吸。吸气……呼气……把今天路上带来的匆忙，随着呼气放下一部分。……</w:t>
      </w:r>
    </w:p>
    <w:p>
      <w:r>
        <w:rPr>
          <w:sz w:val="21"/>
        </w:rPr>
        <w:t>让呼吸回到自然的状态，不去控制它。只是知道呼吸在进、在出。……</w:t>
      </w:r>
    </w:p>
    <w:p>
      <w:r>
        <w:rPr>
          <w:sz w:val="21"/>
        </w:rPr>
        <w:t>现在，把注意力轻轻带到肩膀。如果那里是紧的，呼气时松开一点。再带到眉心、嘴角，松开。……</w:t>
      </w:r>
    </w:p>
    <w:p>
      <w:r>
        <w:rPr>
          <w:sz w:val="21"/>
        </w:rPr>
        <w:t>过去一周，我们每个人都说过很多话、做过很多事、为自己的生活奔忙过。此刻，允许这些经历像水面的浮叶一样，漂着就好，不需要去捡起来看。……</w:t>
      </w:r>
    </w:p>
    <w:p>
      <w:r>
        <w:rPr>
          <w:sz w:val="21"/>
        </w:rPr>
        <w:t>接下来，我们用一分钟的时间，静默地问自己一个问题——不用找答案，只是把问题放进心里：</w:t>
      </w:r>
    </w:p>
    <w:p>
      <w:r>
        <w:rPr>
          <w:b/>
          <w:sz w:val="21"/>
        </w:rPr>
        <w:t>"这一周，我说的话、我做的事、我谋生的方式，有没有哪一个瞬间，心里有个声音轻轻说——'这个不好，收回'？"</w:t>
      </w:r>
    </w:p>
    <w:p>
      <w:r>
        <w:rPr>
          <w:sz w:val="21"/>
        </w:rPr>
        <w:t>（静默约60秒。）</w:t>
      </w:r>
    </w:p>
    <w:p>
      <w:r>
        <w:rPr>
          <w:sz w:val="21"/>
        </w:rPr>
        <w:t>好。现在慢慢把注意力收回呼吸，动动手指和脚趾，睁开眼睛。</w:t>
      </w:r>
    </w:p>
    <w:p>
      <w:r>
        <w:rPr>
          <w:sz w:val="21"/>
        </w:rPr>
        <w:t>欢迎大家来到读书会10的第四周。上周我们谈了"心的转向"，这一周，转向后的心要开始说话、做事、谋生了。今晚我们一起读的原文，讲的就是这三件事背后的心力。</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：说话、做事、谋生这三样，你觉得哪一样最难守？</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F3864"/>
          <w:sz w:val="28"/>
        </w:rPr>
        <w:t>📖 共读原文（25 min）</w:t>
      </w:r>
    </w:p>
    <w:p>
      <w:pPr>
        <w:spacing w:before="40" w:after="80"/>
        <w:ind w:left="283"/>
        <w:shd w:val="clear" w:color="auto" w:fill="EEF2F8"/>
        <w:pBdr>
          <w:left w:val="single" w:sz="20" w:space="6" w:color="1F3864"/>
        </w:pBdr>
      </w:pPr>
      <w:r>
        <w:rPr>
          <w:b/>
          <w:sz w:val="20"/>
        </w:rPr>
        <w:t>【本周朗读段 · 开始】</w:t>
      </w:r>
      <w:r>
        <w:rPr>
          <w:sz w:val="20"/>
        </w:rPr>
        <w:t>（本段约 3693 字，供中等稍慢朗读，约 21 分钟；其余为默读／选读／延伸内容）</w:t>
      </w:r>
    </w:p>
    <w:p>
      <w:r>
        <w:rPr>
          <w:b/>
          <w:sz w:val="21"/>
        </w:rPr>
        <w:t>操作总则</w:t>
      </w:r>
      <w:r>
        <w:rPr>
          <w:sz w:val="21"/>
        </w:rPr>
        <w:t>：本周共读材料四份，照录总量较大。请按下面的顺序与标记推进：★核心段逐字精读，◈扩展段视时间选读（时间不足时整段跳过，不影响理解主线）。每读完一段停三拍，问一句"这段有没有想停留的地方？"——只停一拍，不展开讨论，展开留给后面的分享环节。</w:t>
      </w:r>
    </w:p>
    <w:p>
      <w:r>
        <w:rPr>
          <w:b/>
          <w:sz w:val="21"/>
        </w:rPr>
        <w:t>材料①</w:t>
      </w:r>
      <w:r>
        <w:rPr>
          <w:sz w:val="21"/>
        </w:rPr>
        <w:t xml:space="preserve"> ★核心：《如来禅修学体系80-摄心所分别33-命根&amp;正语&amp;正业-古源尊者-20250327（课件）.pdf》</w:t>
      </w:r>
    </w:p>
    <w:p>
      <w:pPr>
        <w:ind w:left="340"/>
      </w:pPr>
      <w:r>
        <w:rPr>
          <w:color w:val="1F3864"/>
          <w:sz w:val="21"/>
        </w:rPr>
        <w:t xml:space="preserve">• </w:t>
      </w:r>
      <w:r>
        <w:rPr>
          <w:sz w:val="21"/>
        </w:rPr>
        <w:t>文件类型：pdf（课件）</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media_id：`pdf_d0dd1c0cd17209afe241ece24bf6b7b4_f67f7c1df038b05b1a92dd6eea897de67439961422831605`</w:t>
      </w:r>
    </w:p>
    <w:p>
      <w:pPr>
        <w:ind w:left="340"/>
      </w:pPr>
      <w:r>
        <w:rPr>
          <w:color w:val="1F3864"/>
          <w:sz w:val="21"/>
        </w:rPr>
        <w:t xml:space="preserve">• </w:t>
      </w:r>
      <w:r>
        <w:rPr>
          <w:sz w:val="21"/>
        </w:rPr>
        <w:t>打开方式：ima知识库搜索「如来禅修学体系80 摄心所分别33 命根 正语 正业」</w:t>
      </w:r>
    </w:p>
    <w:p>
      <w:pPr>
        <w:spacing w:before="40" w:after="80"/>
        <w:ind w:left="283"/>
        <w:shd w:val="clear" w:color="auto" w:fill="EEF2F8"/>
        <w:pBdr>
          <w:left w:val="single" w:sz="20" w:space="6" w:color="1F3864"/>
        </w:pBdr>
      </w:pPr>
      <w:r>
        <w:rPr>
          <w:sz w:val="20"/>
        </w:rPr>
        <w:t>⚠️ 主持人操作：本材料为课件PDF，图形页文字呈碎片状。只读下面两条"特相作用现起近因"页的原文碎片与命根一栏，用约2分钟；碎片之间口头衔接一句"课件图形页此处为分栏排列"，不必解释。正语正业的完整口头展开在材料③，此处只需建立"三离心所"的框架印象。</w:t>
      </w:r>
    </w:p>
    <w:p>
      <w:r>
        <w:rPr>
          <w:b/>
          <w:sz w:val="21"/>
        </w:rPr>
        <w:t>照录原文</w:t>
      </w:r>
      <w:r>
        <w:rPr>
          <w:sz w:val="21"/>
        </w:rPr>
        <w:t>：</w:t>
      </w:r>
    </w:p>
    <w:p>
      <w:pPr>
        <w:spacing w:before="40" w:after="80"/>
        <w:ind w:left="283"/>
        <w:shd w:val="clear" w:color="auto" w:fill="EEF2F8"/>
        <w:pBdr>
          <w:left w:val="single" w:sz="20" w:space="6" w:color="1F3864"/>
        </w:pBdr>
      </w:pPr>
      <w:r>
        <w:rPr>
          <w:sz w:val="20"/>
        </w:rPr>
        <w:t>离(3)心所 远离语恶行 避开语恶行 不作语恶行， 即戒恶语 信、惭、愧、无贪 (即少欲知足)等等。 特相作用现起近因 正语　离邪语 正业　离杀盗淫 正命　离邪命</w:t>
      </w:r>
    </w:p>
    <w:p>
      <w:pPr>
        <w:spacing w:before="40" w:after="80"/>
        <w:ind w:left="283"/>
        <w:shd w:val="clear" w:color="auto" w:fill="EEF2F8"/>
        <w:pBdr>
          <w:left w:val="single" w:sz="20" w:space="6" w:color="1F3864"/>
        </w:pBdr>
      </w:pPr>
      <w:r>
        <w:rPr>
          <w:sz w:val="20"/>
        </w:rPr>
        <w:t>离(3)心所 远离邪命 避开邪命 不作邪命 信、惭、愧、无贪 (即少欲知足)等等。 特相作用现起近因</w:t>
      </w:r>
    </w:p>
    <w:p>
      <w:pPr>
        <w:spacing w:before="40" w:after="80"/>
        <w:ind w:left="283"/>
        <w:shd w:val="clear" w:color="auto" w:fill="EEF2F8"/>
        <w:pBdr>
          <w:left w:val="single" w:sz="20" w:space="6" w:color="1F3864"/>
        </w:pBdr>
      </w:pPr>
      <w:r>
        <w:rPr>
          <w:sz w:val="20"/>
        </w:rPr>
        <w:t>（心所总表中）命根：维持一刹那心之命；正语：离邪语；正业：离杀盗淫；正命：离邪命；悲：悲悯。</w:t>
      </w:r>
    </w:p>
    <w:p>
      <w:r>
        <w:rPr>
          <w:sz w:val="21"/>
        </w:rPr>
        <w:t>（注：本页原文为课件图形页碎片照录，`[generated, not original text]`；正语/正业各自独立的四义分页文字未能完整提取，缺口如实注明，四义完整展开见材料③④。课件散播慈爱修持正文属读书会02领地，不纳入共读；页末回向偈（通用课诵）已在素材照录文件中照录备用，见收尾环节回向词。）</w:t>
      </w:r>
    </w:p>
    <w:p>
      <w:r>
        <w:rPr>
          <w:b/>
          <w:sz w:val="21"/>
        </w:rPr>
        <w:t>材料②</w:t>
      </w:r>
      <w:r>
        <w:rPr>
          <w:sz w:val="21"/>
        </w:rPr>
        <w:t xml:space="preserve"> ★核心：《如来禅修学体系81-摄心所分别34-正命&amp;悲&amp;慈-古源尊者-20250328》（依据录音转写整理，已校对明显同音错字）</w:t>
      </w:r>
    </w:p>
    <w:p>
      <w:pPr>
        <w:ind w:left="340"/>
      </w:pPr>
      <w:r>
        <w:rPr>
          <w:color w:val="1F3864"/>
          <w:sz w:val="21"/>
        </w:rPr>
        <w:t xml:space="preserve">• </w:t>
      </w:r>
      <w:r>
        <w:rPr>
          <w:sz w:val="21"/>
        </w:rPr>
        <w:t>文件类型：音声</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media_id：`soundrecording_d0dd1c0cd17209afe241ece24bf6b7b4_98ff319f3288ee1d1b73f632f8510a7f7439961422831605`</w:t>
      </w:r>
    </w:p>
    <w:p>
      <w:pPr>
        <w:ind w:left="340"/>
      </w:pPr>
      <w:r>
        <w:rPr>
          <w:color w:val="1F3864"/>
          <w:sz w:val="21"/>
        </w:rPr>
        <w:t xml:space="preserve">• </w:t>
      </w:r>
      <w:r>
        <w:rPr>
          <w:sz w:val="21"/>
        </w:rPr>
        <w:t>打开方式：ima知识库搜索「如来禅修学体系81 摄心所分别34 正命 悲 慈」</w:t>
      </w:r>
    </w:p>
    <w:p>
      <w:pPr>
        <w:spacing w:before="40" w:after="80"/>
        <w:ind w:left="283"/>
        <w:shd w:val="clear" w:color="auto" w:fill="EEF2F8"/>
        <w:pBdr>
          <w:left w:val="single" w:sz="20" w:space="6" w:color="1F3864"/>
        </w:pBdr>
      </w:pPr>
      <w:r>
        <w:rPr>
          <w:sz w:val="20"/>
        </w:rPr>
        <w:t>⚠️ 主持人操作：本材料约7分钟。★核心段照读：正命界定段（[00:18:09.800]起）与三种离段（[00:18:51.455]至[00:23:35.280]）逐字读；随后"正命与慈悲"三段（[00:24:15.200]、[00:24:37.300]、[00:33:45.000]）逐字读。转写正文括注（ ）内为整理注记，朗读时跳过；转写中同音错字按原样照录（如"正与"即"正语"、"出国"即"出果"、"牲口"即"身口"），主持人领读时可视情以正常词音带过，不改写文字。</w:t>
      </w:r>
    </w:p>
    <w:p>
      <w:r>
        <w:rPr>
          <w:b/>
          <w:sz w:val="21"/>
        </w:rPr>
        <w:t>照录原文</w:t>
      </w:r>
      <w:r>
        <w:rPr>
          <w:sz w:val="21"/>
        </w:rPr>
        <w:t>：</w:t>
      </w:r>
    </w:p>
    <w:p>
      <w:pPr>
        <w:spacing w:before="40" w:after="80"/>
        <w:ind w:left="283"/>
        <w:shd w:val="clear" w:color="auto" w:fill="EEF2F8"/>
        <w:pBdr>
          <w:left w:val="single" w:sz="20" w:space="6" w:color="1F3864"/>
        </w:pBdr>
      </w:pPr>
      <w:r>
        <w:rPr>
          <w:sz w:val="20"/>
        </w:rPr>
        <w:t>[00:14:22.420] 正与正业呢，它就表现在牲口上。好，那个命呢，它就是从正与正这个正正业的角度来去谋生呢，它也是表现在身口上的。</w:t>
      </w:r>
    </w:p>
    <w:p>
      <w:pPr>
        <w:spacing w:before="40" w:after="80"/>
        <w:ind w:left="283"/>
        <w:shd w:val="clear" w:color="auto" w:fill="EEF2F8"/>
        <w:pBdr>
          <w:left w:val="single" w:sz="20" w:space="6" w:color="1F3864"/>
        </w:pBdr>
      </w:pPr>
      <w:r>
        <w:rPr>
          <w:sz w:val="20"/>
        </w:rPr>
        <w:t>[00:18:09.800] 那么前面讲到的这个正与和正业呢，如果要和为了谋生，谋求生计的这个正义和正业呢，我们要分开。怎么讲呢？就是除了谋生谋求生计之外的其他行为才在正与正业的范畴里面。如果谋求生计又需要正与正业的话呢，这个就叫正命。这即以正与正业的方式来谋求生计，就叫正命。所以正与正也证明这三个这个离清所我们昨天讲到了，</w:t>
      </w:r>
    </w:p>
    <w:p>
      <w:pPr>
        <w:spacing w:before="40" w:after="80"/>
        <w:ind w:left="283"/>
        <w:shd w:val="clear" w:color="auto" w:fill="EEF2F8"/>
        <w:pBdr>
          <w:left w:val="single" w:sz="20" w:space="6" w:color="1F3864"/>
        </w:pBdr>
      </w:pPr>
      <w:r>
        <w:rPr>
          <w:sz w:val="20"/>
        </w:rPr>
        <w:t>[00:18:51.455] 它这个有三种离的程度一种是自然离。萨巴达维拉蒂，一种是持戒力。萨马达纳，维拉维拉蒂，一种是正断力。萨摩，恰切的维拉蒂。那么自然离呢，它这个桑巴达，桑巴达在巴黎的字面意思是正德，就是德行。有很德行基于这个纯正的这样的一个品德而有的礼仪，叫正德礼。其实本身已经具备了这样的这个素质，他能够离，</w:t>
      </w:r>
    </w:p>
    <w:p>
      <w:pPr>
        <w:spacing w:before="40" w:after="80"/>
        <w:ind w:left="283"/>
        <w:shd w:val="clear" w:color="auto" w:fill="EEF2F8"/>
        <w:pBdr>
          <w:left w:val="single" w:sz="20" w:space="6" w:color="1F3864"/>
        </w:pBdr>
      </w:pPr>
      <w:r>
        <w:rPr>
          <w:sz w:val="20"/>
        </w:rPr>
        <w:t>[00:19:39.660] 那就像一些人呢，比如说，这个受过很好的教育这个家族很有教养，这个家族很有声望那么就因为教育的缘故，因为家庭出身的缘故，自然不会犯这种。他认为这是一个缺德的事儿，对？我们从小到大就老人就讲说，你不能干这种缺德事儿。那么你从小就知道这个事儿是缺德事儿，杀生偷盗邪淫是缺德事儿，不能干。从小就懂，不需要持戒。好，那这个就叫做正德理。</w:t>
      </w:r>
    </w:p>
    <w:p>
      <w:pPr>
        <w:spacing w:before="40" w:after="80"/>
        <w:ind w:left="283"/>
        <w:shd w:val="clear" w:color="auto" w:fill="EEF2F8"/>
        <w:pBdr>
          <w:left w:val="single" w:sz="20" w:space="6" w:color="1F3864"/>
        </w:pBdr>
      </w:pPr>
      <w:r>
        <w:rPr>
          <w:sz w:val="20"/>
        </w:rPr>
        <w:t>[00:20:21.880] 自然就不会违犯再次一种呢，比如说我们，前面讲的说年纪大了就成为一个这个德高望重的老人呢，就是这个就是这个就不会这个。这个老不正经，我们经常说你这个人老不正经，对，那就是他老人就是老人的这样的一种，这个行为，他不能做这些缺德事儿。这个呢，就是已经得到了具足这个因缘条件呢，他就自然离不会做这种坏事儿或者坏的言语行动。或者这种这个错误的谋生方式。</w:t>
      </w:r>
    </w:p>
    <w:p>
      <w:pPr>
        <w:spacing w:before="40" w:after="80"/>
        <w:ind w:left="283"/>
        <w:shd w:val="clear" w:color="auto" w:fill="EEF2F8"/>
        <w:pBdr>
          <w:left w:val="single" w:sz="20" w:space="6" w:color="1F3864"/>
        </w:pBdr>
      </w:pPr>
      <w:r>
        <w:rPr>
          <w:sz w:val="20"/>
        </w:rPr>
        <w:t>[00:21:09.600] 就因为他本身的这个心理素质，他的。生活的这种这个。环境呢。好，那。包括他的生活水平，文化水平，就个人修养，那个叫做自然礼，或者称作叫正德理。</w:t>
      </w:r>
    </w:p>
    <w:p>
      <w:pPr>
        <w:spacing w:before="40" w:after="80"/>
        <w:ind w:left="283"/>
        <w:shd w:val="clear" w:color="auto" w:fill="EEF2F8"/>
        <w:pBdr>
          <w:left w:val="single" w:sz="20" w:space="6" w:color="1F3864"/>
        </w:pBdr>
      </w:pPr>
      <w:r>
        <w:rPr>
          <w:sz w:val="20"/>
        </w:rPr>
        <w:t>[00:21:39.700] 就正的德，第二种呢就持戒礼，大家就比较容易理解它就是或者呢，有些人称为叫正持礼。他是持戒，因为正确的持戒或者正在持戒，所以呢，因为受持受戒了，持戒了，觉得有条规要遵守，是佛陀的教导，那么得到这种远离恶行的力量呢，就称为叫正持力。或者是。这个持戒力，那么第三种呢，称为叫正断力。</w:t>
      </w:r>
    </w:p>
    <w:p>
      <w:pPr>
        <w:spacing w:before="40" w:after="80"/>
        <w:ind w:left="283"/>
        <w:shd w:val="clear" w:color="auto" w:fill="EEF2F8"/>
        <w:pBdr>
          <w:left w:val="single" w:sz="20" w:space="6" w:color="1F3864"/>
        </w:pBdr>
      </w:pPr>
      <w:r>
        <w:rPr>
          <w:sz w:val="20"/>
        </w:rPr>
        <w:t>[00:22:19.700] 正断离呢，就是当你真的出国以后，他体证的涅盘了。那么在这个随眠底下呢，就你的这个名色流里面呢，自然就不会违犯五戒。一个出国圣者绝不会违犯五戒。那么这个三离心所呢，就自然会呈现在他的心中，离这些不善行的，远离这些不善行的违法。所以，</w:t>
      </w:r>
    </w:p>
    <w:p>
      <w:pPr>
        <w:spacing w:before="40" w:after="80"/>
        <w:ind w:left="283"/>
        <w:shd w:val="clear" w:color="auto" w:fill="EEF2F8"/>
        <w:pBdr>
          <w:left w:val="single" w:sz="20" w:space="6" w:color="1F3864"/>
        </w:pBdr>
      </w:pPr>
      <w:r>
        <w:rPr>
          <w:sz w:val="20"/>
        </w:rPr>
        <w:t>[00:22:46.210] 正断离呢，属于出世间的离，它跟这个道性一起升起，完全可以斩断造恶业的倾向。所以呢，出国以后他的身口意呢就会变得很清净。这个因为身口意清净，他下一生不会再堕恶趣，或者尽未来际遇都不会堕恶趣。而且呢，他受持戒肯定是清净的，就是因为有这个三离心所，自然在他的道心果性生起的缘故。好，那么我们讲的这个自然离或者正德离，</w:t>
      </w:r>
    </w:p>
    <w:p>
      <w:pPr>
        <w:spacing w:before="40" w:after="80"/>
        <w:ind w:left="283"/>
        <w:shd w:val="clear" w:color="auto" w:fill="EEF2F8"/>
        <w:pBdr>
          <w:left w:val="single" w:sz="20" w:space="6" w:color="1F3864"/>
        </w:pBdr>
      </w:pPr>
      <w:r>
        <w:rPr>
          <w:sz w:val="20"/>
        </w:rPr>
        <w:t>[00:23:24.900] 持戒离或者正持离，这两种离呢，是取现在所缘，就是面对目标考验的时候呢，我们能够离。</w:t>
      </w:r>
    </w:p>
    <w:p>
      <w:pPr>
        <w:spacing w:before="40" w:after="80"/>
        <w:ind w:left="283"/>
        <w:shd w:val="clear" w:color="auto" w:fill="EEF2F8"/>
        <w:pBdr>
          <w:left w:val="single" w:sz="20" w:space="6" w:color="1F3864"/>
        </w:pBdr>
      </w:pPr>
      <w:r>
        <w:rPr>
          <w:sz w:val="20"/>
        </w:rPr>
        <w:t>[00:23:35.280] 而第三种出世间的离，或者称为正断离呢，是在面对涅槃的缘故，想要做恶事的行为倾向已经完全的斩断，所以呢，以涅盘为所缘的缘故。</w:t>
      </w:r>
    </w:p>
    <w:p>
      <w:pPr>
        <w:spacing w:before="40" w:after="80"/>
        <w:ind w:left="283"/>
        <w:shd w:val="clear" w:color="auto" w:fill="EEF2F8"/>
        <w:pBdr>
          <w:left w:val="single" w:sz="20" w:space="6" w:color="1F3864"/>
        </w:pBdr>
      </w:pPr>
      <w:r>
        <w:rPr>
          <w:sz w:val="20"/>
        </w:rPr>
        <w:t>[00:24:15.200] 四无量心呢，是我们对众生应该有的态度。那三离呢，就是我们的行为准则，它是直接影响我们的牲口的。那有了这些，我们就知道怎么去面对外在的这些众生所缘呢，就是要调整这样的心理状态。</w:t>
      </w:r>
    </w:p>
    <w:p>
      <w:pPr>
        <w:spacing w:before="40" w:after="80"/>
        <w:ind w:left="283"/>
        <w:shd w:val="clear" w:color="auto" w:fill="EEF2F8"/>
        <w:pBdr>
          <w:left w:val="single" w:sz="20" w:space="6" w:color="1F3864"/>
        </w:pBdr>
      </w:pPr>
      <w:r>
        <w:rPr>
          <w:sz w:val="20"/>
        </w:rPr>
        <w:t>[00:24:37.300] 那怎么讲呢，就是。你我们的所有的品行，是以惭愧作为基石。所谓惭愧呢，就是对于贪嗔痴的生于欲行，都会远都会觉得羞耻，都会觉得害怕，尊重自己，尊重他人，这是基础，我们要努力去做好。那么在面对别人的时候呢，我们慈悲喜舍。那么在面对各种境界的时候呢，或者我们所有的行为言语行为的时候呢，我们是这个十种善行为，就是远离，邪语邪业邪命，那这个我们就知道，作为一个修行人，我们应该怎么来安利自己的心态，安利自己的行为了好。那这个是正语正业正命，</w:t>
      </w:r>
    </w:p>
    <w:p>
      <w:pPr>
        <w:spacing w:before="40" w:after="80"/>
        <w:ind w:left="283"/>
        <w:shd w:val="clear" w:color="auto" w:fill="EEF2F8"/>
        <w:pBdr>
          <w:left w:val="single" w:sz="20" w:space="6" w:color="1F3864"/>
        </w:pBdr>
      </w:pPr>
      <w:r>
        <w:rPr>
          <w:sz w:val="20"/>
        </w:rPr>
        <w:t>[00:33:45.000] 那回过头来呢，我们再看看，即刚才讲说我们一个佛弟子，他要以惭愧作为道德的基准。以慈悲喜舍作为待人的基本观念，然后以正与正业正命来行走于世间，那这个，这个我们要把它记住了，正与正业正命是我们的行为规范。慈悲喜舍呢，是我们待人的心里的基本的观点和态度。而这个都是以不愿意造作恶行，远离恶行，羞耻于造恶和害怕造恶的惭和愧作为基础的道德基础的条件。这个就是佛教徒的。这个价值观。好，那大家一得记住它。好，那我们再简单来回顾一下慈悲喜舍。</w:t>
      </w:r>
    </w:p>
    <w:p>
      <w:r>
        <w:rPr>
          <w:sz w:val="21"/>
        </w:rPr>
        <w:t>◈扩展段（时间富余时读；亦是"离心所与慈悲"讨论的备用文本）：</w:t>
      </w:r>
    </w:p>
    <w:p>
      <w:pPr>
        <w:spacing w:before="40" w:after="80"/>
        <w:ind w:left="283"/>
        <w:shd w:val="clear" w:color="auto" w:fill="EEF2F8"/>
        <w:pBdr>
          <w:left w:val="single" w:sz="20" w:space="6" w:color="1F3864"/>
        </w:pBdr>
      </w:pPr>
      <w:r>
        <w:rPr>
          <w:sz w:val="20"/>
        </w:rPr>
        <w:t>[00:08:23.300] 那第二种呢，是通过离心所而达成的，就是远离回避不正义，即不单是一般的情况有，而且他要遇到境界考验的时候，他生起这样的心而回避去说不正义，这个才是由离心所而引发的正义，即因为离心所而生起来的正义。</w:t>
      </w:r>
    </w:p>
    <w:p>
      <w:pPr>
        <w:spacing w:before="40" w:after="80"/>
        <w:ind w:left="283"/>
        <w:shd w:val="clear" w:color="auto" w:fill="EEF2F8"/>
        <w:pBdr>
          <w:left w:val="single" w:sz="20" w:space="6" w:color="1F3864"/>
        </w:pBdr>
      </w:pPr>
      <w:r>
        <w:rPr>
          <w:sz w:val="20"/>
        </w:rPr>
        <w:t>[00:08:45.200] 那举个例子讲，那这个。这个你们说我讲说这个要让动静结合，所以你们去爬爬山呢，有时候对吧那爬爬山呢，原则上呢就不要聊天，那你喊几个人说我们去爬山边爬就开始就开始说了，对，又开始一大堆这个天上地下对，好然后呢。也其中有一位同学一想。这个是奇语吗？那然后我就不说了，我宁愿我就往前走。我也不打击他们，因为他要不要说正语是他们的事儿，我可能说他们他们会不高兴。与其这样呢，我远离这个其余的环境，我就不再说了，我就往前走。</w:t>
      </w:r>
    </w:p>
    <w:p>
      <w:pPr>
        <w:spacing w:before="40" w:after="80"/>
        <w:ind w:left="283"/>
        <w:shd w:val="clear" w:color="auto" w:fill="EEF2F8"/>
        <w:pBdr>
          <w:left w:val="single" w:sz="20" w:space="6" w:color="1F3864"/>
        </w:pBdr>
      </w:pPr>
      <w:r>
        <w:rPr>
          <w:sz w:val="20"/>
        </w:rPr>
        <w:t>[00:09:36.915] 那么这个时候你的心里面呢，就有一个正语的离心所出现。</w:t>
      </w:r>
    </w:p>
    <w:p>
      <w:pPr>
        <w:spacing w:before="40" w:after="80"/>
        <w:ind w:left="283"/>
        <w:shd w:val="clear" w:color="auto" w:fill="EEF2F8"/>
        <w:pBdr>
          <w:left w:val="single" w:sz="20" w:space="6" w:color="1F3864"/>
        </w:pBdr>
      </w:pPr>
      <w:r>
        <w:rPr>
          <w:sz w:val="20"/>
        </w:rPr>
        <w:t>[00:15:04.350] 那行动的正业呢，即当我们看到一个人身体力行，他不杀生、不偷盗、不邪淫，那么这种行为本身呢，就叫行动的。正业，那么他的私心所呢，也就是这个动机。不杀生、不偷盗、不邪淫的动机，本身就是私的正业。那么，当这个境界现起的时候，如果这个人他能够马上远离或者防止自己避免自己有这个冲动，犯杀僧偷盗邪淫，这个就是离的正业了，就是离身所离心所的正业。这个大家可以自己去体会了。</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40" w:after="80"/>
        <w:ind w:left="283"/>
        <w:shd w:val="clear" w:color="auto" w:fill="EEF2F8"/>
        <w:pBdr>
          <w:left w:val="single" w:sz="20" w:space="6" w:color="1F3864"/>
        </w:pBdr>
      </w:pPr>
      <w:r>
        <w:rPr>
          <w:sz w:val="20"/>
        </w:rPr>
        <w:t>[00:25:38.280] 悲心锁，我们原来没有讲的。飞心锁呢？他是叫卡露娜。</w:t>
      </w:r>
    </w:p>
    <w:p>
      <w:pPr>
        <w:spacing w:before="40" w:after="80"/>
        <w:ind w:left="283"/>
        <w:shd w:val="clear" w:color="auto" w:fill="EEF2F8"/>
        <w:pBdr>
          <w:left w:val="single" w:sz="20" w:space="6" w:color="1F3864"/>
        </w:pBdr>
      </w:pPr>
      <w:r>
        <w:rPr>
          <w:sz w:val="20"/>
        </w:rPr>
        <w:t>[00:25:48.480] 然后，它的特效呢，是希望拔除有情的痛苦。它的作用是希望拔除。不忍。别人受苦好。他现起呢，是与恼害有情相反。或者不恼害有情，与恼害有情相反呢，是它的表现，不恼害有情呢，是它呈现出来的结果。它的静音呢，是以如理作一见，有情无所皈依，为众苦所迫，以此呢而生起这种悲悯。我们是以正府断，暂时减除恼害，</w:t>
      </w:r>
    </w:p>
    <w:p>
      <w:pPr>
        <w:spacing w:before="40" w:after="80"/>
        <w:ind w:left="283"/>
        <w:shd w:val="clear" w:color="auto" w:fill="EEF2F8"/>
        <w:pBdr>
          <w:left w:val="single" w:sz="20" w:space="6" w:color="1F3864"/>
        </w:pBdr>
      </w:pPr>
      <w:r>
        <w:rPr>
          <w:sz w:val="20"/>
        </w:rPr>
        <w:t>[00:30:56.980] 它的腺体呢，我们叫脑害，叫。微型上，微型上呢的同义词呢，也就是称就是多闪。希望使别人痛苦万分，备受折磨，就是危恨上，或者抖散它是与之相反呢，就是悲不止，没有恼害，而且还有救助有情的这样的一种特点。所以，禅久者以观智，便是悲心所的时候，在他的官制中呢，现起为跟脑亥是相反的好。那这是。现起的表现的现起，由于心怀悲悯的人士呢，不想恼害有情没有这样的欲，不恼害总是生起于他的心相续，所以这个就是悲的果现起。</w:t>
      </w:r>
    </w:p>
    <w:p>
      <w:r>
        <w:rPr>
          <w:sz w:val="21"/>
        </w:rPr>
        <w:t>（注：`[generated, not original text]`。本材料完整照录至此；核心段与扩展段的取舍见本节"⚠️ 主持人操作"。）</w:t>
      </w:r>
    </w:p>
    <w:p>
      <w:r>
        <w:rPr>
          <w:b/>
          <w:sz w:val="21"/>
        </w:rPr>
        <w:t>材料③</w:t>
      </w:r>
      <w:r>
        <w:rPr>
          <w:sz w:val="21"/>
        </w:rPr>
        <w:t xml:space="preserve"> ★核心：《091讲-摄心所70-悲_正语_正业_正命1》（依据录音转写整理，已校对明显同音错字）</w:t>
      </w:r>
    </w:p>
    <w:p>
      <w:pPr>
        <w:ind w:left="340"/>
      </w:pPr>
      <w:r>
        <w:rPr>
          <w:color w:val="1F3864"/>
          <w:sz w:val="21"/>
        </w:rPr>
        <w:t xml:space="preserve">• </w:t>
      </w:r>
      <w:r>
        <w:rPr>
          <w:sz w:val="21"/>
        </w:rPr>
        <w:t>文件类型：音声</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media_id：`soundrecording_d0dd1c0cd17209afe241ece24bf6b7b4_e8c470ab553cf42e562c86c55800937a7439961422831605`</w:t>
      </w:r>
    </w:p>
    <w:p>
      <w:pPr>
        <w:ind w:left="340"/>
      </w:pPr>
      <w:r>
        <w:rPr>
          <w:color w:val="1F3864"/>
          <w:sz w:val="21"/>
        </w:rPr>
        <w:t xml:space="preserve">• </w:t>
      </w:r>
      <w:r>
        <w:rPr>
          <w:sz w:val="21"/>
        </w:rPr>
        <w:t>打开方式：ima知识库搜索「091讲 摄心所70 悲 正语 正业 正命」</w:t>
      </w:r>
    </w:p>
    <w:p>
      <w:pPr>
        <w:spacing w:before="40" w:after="80"/>
        <w:ind w:left="283"/>
        <w:shd w:val="clear" w:color="auto" w:fill="EEF2F8"/>
        <w:pBdr>
          <w:left w:val="single" w:sz="20" w:space="6" w:color="1F3864"/>
        </w:pBdr>
      </w:pPr>
      <w:r>
        <w:rPr>
          <w:sz w:val="20"/>
        </w:rPr>
        <w:t>⚠️ 主持人操作：本材料约9分钟，是本周讨论"利他本质"与"四义"的主文本。★核心段照读：[00:37:08.410]至[00:41:13.260]（看似为己实为护他）整段逐字读；[00:44:08.900]至[00:49:50.900]（正语四义与近因）逐字读；[00:53:57.520]至[00:56:08.820]（邪命定义与正命近因）逐字读。[00:45:04.720]"维拉蒂"词源段富有画面感，请放慢读。◈扩展段[00:42:10.740]至[00:43:38.080]（凡夫与圣者的差别）视时间选读。</w:t>
      </w:r>
    </w:p>
    <w:p>
      <w:r>
        <w:rPr>
          <w:b/>
          <w:sz w:val="21"/>
        </w:rPr>
        <w:t>照录原文</w:t>
      </w:r>
      <w:r>
        <w:rPr>
          <w:sz w:val="21"/>
        </w:rPr>
        <w:t>：</w:t>
      </w:r>
    </w:p>
    <w:p>
      <w:pPr>
        <w:spacing w:before="40" w:after="80"/>
        <w:ind w:left="283"/>
        <w:shd w:val="clear" w:color="auto" w:fill="EEF2F8"/>
        <w:pBdr>
          <w:left w:val="single" w:sz="20" w:space="6" w:color="1F3864"/>
        </w:pBdr>
      </w:pPr>
      <w:r>
        <w:rPr>
          <w:sz w:val="20"/>
        </w:rPr>
        <w:t>[00:35:32.685] 那我们把悲心锁学完，我们还有三个离心锁。正语，正业正命。看。正语正业，正命呢，也被称为叫离心锁。那我们刚刚学完这个慈和悲。慈是予人快乐，悲是希望拔苦。那么当听到这两句话的时候呢？我们明白。我们可以。很积极的升起这个善心，让我们的心里面一直有这种积极的想给予人快乐，想拔除别人痛苦的这样的良善的素质。那我们这个三个离心锁呢？这一组心锁呢？它也是一种这种积极的良善的新的素质。</w:t>
      </w:r>
    </w:p>
    <w:p>
      <w:pPr>
        <w:spacing w:before="40" w:after="80"/>
        <w:ind w:left="283"/>
        <w:shd w:val="clear" w:color="auto" w:fill="EEF2F8"/>
        <w:pBdr>
          <w:left w:val="single" w:sz="20" w:space="6" w:color="1F3864"/>
        </w:pBdr>
      </w:pPr>
      <w:r>
        <w:rPr>
          <w:sz w:val="20"/>
        </w:rPr>
        <w:t>[00:36:40.640] 但是呢，其实他用的字眼呢，会显得比较被动。怎么来讲呢。就是，后面我们展开来知道，他遇到境界而出现的，我们讲这个自然理正持理念和持戒理念和正断理念，它是跟这个相关。正与正业，</w:t>
      </w:r>
    </w:p>
    <w:p>
      <w:pPr>
        <w:spacing w:before="40" w:after="80"/>
        <w:ind w:left="283"/>
        <w:shd w:val="clear" w:color="auto" w:fill="EEF2F8"/>
        <w:pBdr>
          <w:left w:val="single" w:sz="20" w:space="6" w:color="1F3864"/>
        </w:pBdr>
      </w:pPr>
      <w:r>
        <w:rPr>
          <w:sz w:val="20"/>
        </w:rPr>
        <w:t>[00:37:08.410] 正命呢？听起来，好像就是自己的德行。正语就是诶，正确的语言，好的语言。正业就是良善的好的身体的德行。正命呢，就是通过身口意，通过正确的身口意，来维持正确的生计，正确的生计的这种行为。你咋一听起来呢，感觉诶，这些正语正业正命，都是为了自己。虽然这个三个离心锁。但是它其实是每一个，离呢，都独立成为一个心所了。</w:t>
      </w:r>
    </w:p>
    <w:p>
      <w:pPr>
        <w:spacing w:before="40" w:after="80"/>
        <w:ind w:left="283"/>
        <w:shd w:val="clear" w:color="auto" w:fill="EEF2F8"/>
        <w:pBdr>
          <w:left w:val="single" w:sz="20" w:space="6" w:color="1F3864"/>
        </w:pBdr>
      </w:pPr>
      <w:r>
        <w:rPr>
          <w:sz w:val="20"/>
        </w:rPr>
        <w:t>[00:38:03.275] 正语是正语的心所，正月是正月的心所，正命是正明的心所。那即当具备这些素质，那么这个人就可以有正确的。</w:t>
      </w:r>
    </w:p>
    <w:p>
      <w:pPr>
        <w:spacing w:before="40" w:after="80"/>
        <w:ind w:left="283"/>
        <w:shd w:val="clear" w:color="auto" w:fill="EEF2F8"/>
        <w:pBdr>
          <w:left w:val="single" w:sz="20" w:space="6" w:color="1F3864"/>
        </w:pBdr>
      </w:pPr>
      <w:r>
        <w:rPr>
          <w:sz w:val="20"/>
        </w:rPr>
        <w:t>[00:38:19.020] 良善的与行为。生行为和正确的谋生的。方式。听起来感觉是为自己。我们仔细的省思一下，到底是为自己还是为他人呢？比如说。</w:t>
      </w:r>
    </w:p>
    <w:p>
      <w:pPr>
        <w:spacing w:before="40" w:after="80"/>
        <w:ind w:left="283"/>
        <w:shd w:val="clear" w:color="auto" w:fill="EEF2F8"/>
        <w:pBdr>
          <w:left w:val="single" w:sz="20" w:space="6" w:color="1F3864"/>
        </w:pBdr>
      </w:pPr>
      <w:r>
        <w:rPr>
          <w:sz w:val="20"/>
        </w:rPr>
        <w:t>[00:38:45.140] 正业。正业呢。主要是指身体的行为，那它主要包括不杀生。不，不与取，不邪淫。不伤生。是为自己还是为他人？不，不予取，不偷盗，是为自己和为他人。我们可以理解到，真正的，其实真正的不杀生，终究还是众生的利益。因为你不杀生了，所以终生就不会被杀害，他就不会受到伤害，他也不会是这个害怕。好。那你不不予取，这个众生也不会害怕损失。他也不会需要保护。在跟你在一起的时候，他不会想到我要保护我的财物。因为他可以放心，所以他不用害怕，不用担忧。</w:t>
      </w:r>
    </w:p>
    <w:p>
      <w:pPr>
        <w:spacing w:before="40" w:after="80"/>
        <w:ind w:left="283"/>
        <w:shd w:val="clear" w:color="auto" w:fill="EEF2F8"/>
        <w:pBdr>
          <w:left w:val="single" w:sz="20" w:space="6" w:color="1F3864"/>
        </w:pBdr>
      </w:pPr>
      <w:r>
        <w:rPr>
          <w:sz w:val="20"/>
        </w:rPr>
        <w:t>[00:40:01.140] 从你这里面我们可以看到。这三个离呢？他看起来是为自己，但是其实出发点呢。还是众生呢，还是其他的对象呢？不杀生是为了。其他的众生。因为即使是对于一个没有业果法则知识的人都知道。不杀生，这个角度，他就是为了其他的众生。当然也包括你自己，不杀自杀，你自己也是一个众生。如果他不知道业果法则。他也不害怕杀生。</w:t>
      </w:r>
    </w:p>
    <w:p>
      <w:pPr>
        <w:spacing w:before="40" w:after="80"/>
        <w:ind w:left="283"/>
        <w:shd w:val="clear" w:color="auto" w:fill="EEF2F8"/>
        <w:pBdr>
          <w:left w:val="single" w:sz="20" w:space="6" w:color="1F3864"/>
        </w:pBdr>
      </w:pPr>
      <w:r>
        <w:rPr>
          <w:sz w:val="20"/>
        </w:rPr>
        <w:t>[00:40:51.000] 它会带来什么后果呢？他只是不知道会带来什么后果。但是呢，他一定知道。</w:t>
      </w:r>
    </w:p>
    <w:p>
      <w:pPr>
        <w:spacing w:before="40" w:after="80"/>
        <w:ind w:left="283"/>
        <w:shd w:val="clear" w:color="auto" w:fill="EEF2F8"/>
        <w:pBdr>
          <w:left w:val="single" w:sz="20" w:space="6" w:color="1F3864"/>
        </w:pBdr>
      </w:pPr>
      <w:r>
        <w:rPr>
          <w:sz w:val="20"/>
        </w:rPr>
        <w:t>[00:41:02.920] 这个不杀生。那个生命呢，就会就是不会被伤害。</w:t>
      </w:r>
    </w:p>
    <w:p>
      <w:pPr>
        <w:spacing w:before="40" w:after="80"/>
        <w:ind w:left="283"/>
        <w:shd w:val="clear" w:color="auto" w:fill="EEF2F8"/>
        <w:pBdr>
          <w:left w:val="single" w:sz="20" w:space="6" w:color="1F3864"/>
        </w:pBdr>
      </w:pPr>
      <w:r>
        <w:rPr>
          <w:sz w:val="20"/>
        </w:rPr>
        <w:t>[00:41:13.260] 好。而杀生呢，是为了自己，你不杀生呢，其他的众生就不会被伤害。所以这些心所呢，它都是也是为别人的心所。</w:t>
      </w:r>
    </w:p>
    <w:p>
      <w:pPr>
        <w:spacing w:before="40" w:after="80"/>
        <w:ind w:left="283"/>
        <w:shd w:val="clear" w:color="auto" w:fill="EEF2F8"/>
        <w:pBdr>
          <w:left w:val="single" w:sz="20" w:space="6" w:color="1F3864"/>
        </w:pBdr>
      </w:pPr>
      <w:r>
        <w:rPr>
          <w:sz w:val="20"/>
        </w:rPr>
        <w:t>[00:41:30.440] 那么这些心理素质正与正业正命如果培养起来。它就会比这个我们讲大的那些，我们前面学习到的这些星座呢，它更加具体。或者在我们日常生活中，更实际的在我们内心里面产生作用，这个要能理解，因为他们每天我们就是做事，说话谋生，就是这样的神。我们不可避免的每天要要涉及到生与义的行为，还有每天的谋生。</w:t>
      </w:r>
    </w:p>
    <w:p>
      <w:pPr>
        <w:spacing w:before="40" w:after="80"/>
        <w:ind w:left="283"/>
        <w:shd w:val="clear" w:color="auto" w:fill="EEF2F8"/>
        <w:pBdr>
          <w:left w:val="single" w:sz="20" w:space="6" w:color="1F3864"/>
        </w:pBdr>
      </w:pPr>
      <w:r>
        <w:rPr>
          <w:sz w:val="20"/>
        </w:rPr>
        <w:t>[00:44:08.900] 好，那么我们来看正雨的特效作用，现起静音。那么，正语的特效呢，就不犯恶语。它表现为就是能够制止，停止我们。在语方面的恶行。那我们知道语方面的恶行呢，都是有对象的。那这个你自言自语呢，也有对自己的，但是都是主要是对他人的。也就是对外在所缘的与恶行呢。当然，有正与这个。心锁的时候呢，他就会被制止。制止呢，我们讲离心锁的离，</w:t>
      </w:r>
    </w:p>
    <w:p>
      <w:pPr>
        <w:spacing w:before="40" w:after="80"/>
        <w:ind w:left="283"/>
        <w:shd w:val="clear" w:color="auto" w:fill="EEF2F8"/>
        <w:pBdr>
          <w:left w:val="single" w:sz="20" w:space="6" w:color="1F3864"/>
        </w:pBdr>
      </w:pPr>
      <w:r>
        <w:rPr>
          <w:sz w:val="20"/>
        </w:rPr>
        <w:t>[00:45:04.720] 在巴黎叫维拉蒂。维纳的。V拉蒂是V跟拉两个词的组合词。这个V呢，它是有离开的意思。或者是相反的。你如果查字典的话呢，V呢就有分开离别哈这样的意思。这个R呢？他是习惯。或者喜爱。好。就你喜欢干的那些事儿。V拉低呢，就是跟你喜欢干的那个事相反。或者离开你喜欢的那个习惯。让我们明白这个离的含含义呢，就是对。</w:t>
      </w:r>
    </w:p>
    <w:p>
      <w:pPr>
        <w:spacing w:before="40" w:after="80"/>
        <w:ind w:left="283"/>
        <w:shd w:val="clear" w:color="auto" w:fill="EEF2F8"/>
        <w:pBdr>
          <w:left w:val="single" w:sz="20" w:space="6" w:color="1F3864"/>
        </w:pBdr>
      </w:pPr>
      <w:r>
        <w:rPr>
          <w:sz w:val="20"/>
        </w:rPr>
        <w:t>[00:46:08.520] 佛陀是知道我们一般的人，对于恶行。是自然带来的，就是有喜爱，好要乃至执着。我们讲的是轮回当中由于我们无始以来的生命相聚流所带来的恶习。和我们作为这种。</w:t>
      </w:r>
    </w:p>
    <w:p>
      <w:pPr>
        <w:spacing w:before="40" w:after="80"/>
        <w:ind w:left="283"/>
        <w:shd w:val="clear" w:color="auto" w:fill="EEF2F8"/>
        <w:pBdr>
          <w:left w:val="single" w:sz="20" w:space="6" w:color="1F3864"/>
        </w:pBdr>
      </w:pPr>
      <w:r>
        <w:rPr>
          <w:sz w:val="20"/>
        </w:rPr>
        <w:t>[00:46:31.280] 众生，这个物种。相续流里面这个传承里面。一代一代的这个传承里面，为为了生存和繁衍后代，所自然带着这种动物性的本能。这些。不，不管是动物性的本能，还是我们无始以来这种贪嗔痴的不良习惯，都导致我们对于恶行。是一个很自然的习惯。所以他自然就喜爱好，要执着。你就这么干。那维拉蒂呢，就是跟这个相反，跟这个喜爱相反。就是能够制止，节制远离对这个，这个，执着和好要还喜欢骂人，</w:t>
      </w:r>
    </w:p>
    <w:p>
      <w:pPr>
        <w:spacing w:before="40" w:after="80"/>
        <w:ind w:left="283"/>
        <w:shd w:val="clear" w:color="auto" w:fill="EEF2F8"/>
        <w:pBdr>
          <w:left w:val="single" w:sz="20" w:space="6" w:color="1F3864"/>
        </w:pBdr>
      </w:pPr>
      <w:r>
        <w:rPr>
          <w:sz w:val="20"/>
        </w:rPr>
        <w:t>[00:47:21.440] 我们讲有，这个怒称。口头糖。喜欢这个夸夸其谈。喜欢挑拨离间那这个都是喜欢。那当你有正语的时候，你就能够制止他。好。那么正雨的作用呢，它就能够远离。这个远离呢，它是能够拒绝反对，直接去造这个恶语的行为。即回来。你的心能够从这个与恶行里面说说回来？表现为就是当有外在的可以与恶行的所缘出现的时候，你的心会收缩，自动会缩回来，不去造这个不善语的恶行。</w:t>
      </w:r>
    </w:p>
    <w:p>
      <w:pPr>
        <w:spacing w:before="40" w:after="80"/>
        <w:ind w:left="283"/>
        <w:shd w:val="clear" w:color="auto" w:fill="EEF2F8"/>
        <w:pBdr>
          <w:left w:val="single" w:sz="20" w:space="6" w:color="1F3864"/>
        </w:pBdr>
      </w:pPr>
      <w:r>
        <w:rPr>
          <w:sz w:val="20"/>
        </w:rPr>
        <w:t>[00:48:31.300] 这个是它的作用，它的现起呢就是。不造恶语。他这写戒恶语，那是讲戒断你的情况。不造恶语就是避免不善语。你能够避免它。能够离开这个语不善行。那么它的静因呢，是因为你有信，惭愧，少欲知足这样的良好的。这个数字在里面支撑着。你要没有培养这样的习惯呢？这个赠语是很难出来的。我们知道他的经。你至少要有这种信，就是骂人不好，这就是信。挑拨离间不好。这就是性。整天碎碎念不好。这就是。信，然后呢，也是惭愧。</w:t>
      </w:r>
    </w:p>
    <w:p>
      <w:pPr>
        <w:spacing w:before="40" w:after="80"/>
        <w:ind w:left="283"/>
        <w:shd w:val="clear" w:color="auto" w:fill="EEF2F8"/>
        <w:pBdr>
          <w:left w:val="single" w:sz="20" w:space="6" w:color="1F3864"/>
        </w:pBdr>
      </w:pPr>
      <w:r>
        <w:rPr>
          <w:sz w:val="20"/>
        </w:rPr>
        <w:t>[00:49:50.900] 那么知足什么意思呢？我们往往这种。初恶语也好，离间语也好，闲碎语也好。好虚妄也好，其实背后。它都隐含着那种想要某一种目标、想要达成某一个东西的期待。即使你是初二已。你也是因为某一种所缘，某一种期待，没有达成你希望的东西求不得。你才会去出恶意，所以如果你有知足，你就不会有这种期待，自然而然就不会有这种不出恶语。</w:t>
      </w:r>
    </w:p>
    <w:p>
      <w:pPr>
        <w:spacing w:before="40" w:after="80"/>
        <w:ind w:left="283"/>
        <w:shd w:val="clear" w:color="auto" w:fill="EEF2F8"/>
        <w:pBdr>
          <w:left w:val="single" w:sz="20" w:space="6" w:color="1F3864"/>
        </w:pBdr>
      </w:pPr>
      <w:r>
        <w:rPr>
          <w:sz w:val="20"/>
        </w:rPr>
        <w:t>[00:50:40.200] 那大家都很熟悉了，就对于所谓的不正语或者邪语，就是妄语、两舌恶口和绮语。那如果要我们要去分它呢？就离妄语、离两舌、离二口和离其语呢，都有它的特项作用，香气和静音。那这个是正语。那么对于。正业来讲呢，其实呢，它的特效作用腺体基因呢也是一样的好跟这个。赠与是这个相似的。就把不善语的行为改成不善行，不善的身行，不善的语行改为不善的身行。</w:t>
      </w:r>
    </w:p>
    <w:p>
      <w:pPr>
        <w:spacing w:before="40" w:after="80"/>
        <w:ind w:left="283"/>
        <w:shd w:val="clear" w:color="auto" w:fill="EEF2F8"/>
        <w:pBdr>
          <w:left w:val="single" w:sz="20" w:space="6" w:color="1F3864"/>
        </w:pBdr>
      </w:pPr>
      <w:r>
        <w:rPr>
          <w:sz w:val="20"/>
        </w:rPr>
        <w:t>[00:51:40.580] 那正业呢？是不杀生，不偷盗，不邪淫？那么这三种。生乐的行为的天特向作用现起静音呢，它也是这样，比如说不杀生。不杀生也是面对外在的所缘，他不杀，不伤害，不侵犯其他的众生，或者我们讲在与赠与的里面讲，能够制止。这个不善的行为，就不犯生恶心。然后呢，他能够远离，为了，就是喜爱杀生，想杀生，喜欢杀生的这种行为。反方向，远离生，恶心。能够远离制止，这个这些杀生的，这个不善行。</w:t>
      </w:r>
    </w:p>
    <w:p>
      <w:pPr>
        <w:spacing w:before="40" w:after="80"/>
        <w:ind w:left="283"/>
        <w:shd w:val="clear" w:color="auto" w:fill="EEF2F8"/>
        <w:pBdr>
          <w:left w:val="single" w:sz="20" w:space="6" w:color="1F3864"/>
        </w:pBdr>
      </w:pPr>
      <w:r>
        <w:rPr>
          <w:sz w:val="20"/>
        </w:rPr>
        <w:t>[00:52:44.080] 那作用呢，也是不造生恶行，不造生恶行呢，就是让你个生恶行能够遇到有生恶行的这个所缘的时候，你的心能够缩缩起来。就跟我们前面讲的惭愧，我们等一下再来比较，那就是心会收缩。不去造作。那内心体验到了这个香气，就不会违犯。你不会去造作这个杀生偷盗邪淫的这种你不会去碰。那这是它的线体，它的足处依然是这个性，惭愧知足等，</w:t>
      </w:r>
    </w:p>
    <w:p>
      <w:pPr>
        <w:spacing w:before="40" w:after="80"/>
        <w:ind w:left="283"/>
        <w:shd w:val="clear" w:color="auto" w:fill="EEF2F8"/>
        <w:pBdr>
          <w:left w:val="single" w:sz="20" w:space="6" w:color="1F3864"/>
        </w:pBdr>
      </w:pPr>
      <w:r>
        <w:rPr>
          <w:sz w:val="20"/>
        </w:rPr>
        <w:t>[00:53:24.870] 那内容呢，我们刚才讲过了。正命呢？跟这其实是一样的。正命，它的特效呢，就是不犯邪命。远离邪命。作用是远离邪命，</w:t>
      </w:r>
    </w:p>
    <w:p>
      <w:pPr>
        <w:spacing w:before="40" w:after="80"/>
        <w:ind w:left="283"/>
        <w:shd w:val="clear" w:color="auto" w:fill="EEF2F8"/>
        <w:pBdr>
          <w:left w:val="single" w:sz="20" w:space="6" w:color="1F3864"/>
        </w:pBdr>
      </w:pPr>
      <w:r>
        <w:rPr>
          <w:sz w:val="20"/>
        </w:rPr>
        <w:t>[00:53:49.470] 造作呢，它的现起是不造邪命，它的静音呢，也是信惭愧、自主等。</w:t>
      </w:r>
    </w:p>
    <w:p>
      <w:pPr>
        <w:spacing w:before="40" w:after="80"/>
        <w:ind w:left="283"/>
        <w:shd w:val="clear" w:color="auto" w:fill="EEF2F8"/>
        <w:pBdr>
          <w:left w:val="single" w:sz="20" w:space="6" w:color="1F3864"/>
        </w:pBdr>
      </w:pPr>
      <w:r>
        <w:rPr>
          <w:sz w:val="20"/>
        </w:rPr>
        <w:t>[00:53:57.520] 那真命就像什么是邪命呢？邪命就是通过四种不正语，三种不正业的手段。来谋生。简单来讲是这样，通过四种不正与三种不正业的手段来谋生，这个就是邪命。邪命的相反就是正命。怎么相反呢？就是你通过避免这些手段来谋生，就是正明。那么前面呢？不仅，他。就通过这七种邪命的方式来谋生，手段还包括通过这七种方式，得来的这个东西呢，你去收用它。这也属于邪命？就是你通过这个手段谋生，然后你受用这样的这个通过这个谋生得来的东西，它都叫邪命。</w:t>
      </w:r>
    </w:p>
    <w:p>
      <w:pPr>
        <w:spacing w:before="40" w:after="80"/>
        <w:ind w:left="283"/>
        <w:shd w:val="clear" w:color="auto" w:fill="EEF2F8"/>
        <w:pBdr>
          <w:left w:val="single" w:sz="20" w:space="6" w:color="1F3864"/>
        </w:pBdr>
      </w:pPr>
      <w:r>
        <w:rPr>
          <w:sz w:val="20"/>
        </w:rPr>
        <w:t>[00:55:07.460] 那举个例子讲，正命的特性之一就是能够制止通过杀生。来谋求生计，比如你屠夫。贩卖武器，他就是跟杀生会相关联的。或者受用通过杀生而得来的东西维持生活。你虽然没杀生，你自己没杀。但是你开了一个屠宰场。那你雇佣工人来杀，然后你得赚取这个费用。他也是这种杀生，也是不正命的，这是它的特相。它的作用就会远离这种喜欢杀生这种谋生的方式。或者受用这个杀生的这种方式而得来的东西。那县级呢，就不会用这种方式，或者用这种杀生方式而得来的这个利益来谋求生活。</w:t>
      </w:r>
    </w:p>
    <w:p>
      <w:pPr>
        <w:spacing w:before="40" w:after="80"/>
        <w:ind w:left="283"/>
        <w:shd w:val="clear" w:color="auto" w:fill="EEF2F8"/>
        <w:pBdr>
          <w:left w:val="single" w:sz="20" w:space="6" w:color="1F3864"/>
        </w:pBdr>
      </w:pPr>
      <w:r>
        <w:rPr>
          <w:sz w:val="20"/>
        </w:rPr>
        <w:t>[00:56:08.820] 他的主处也是信心、惭愧、无贪少欲、知足等。</w:t>
      </w:r>
    </w:p>
    <w:p>
      <w:pPr>
        <w:spacing w:before="40" w:after="80"/>
        <w:ind w:left="283"/>
        <w:shd w:val="clear" w:color="auto" w:fill="EEF2F8"/>
        <w:pBdr>
          <w:left w:val="single" w:sz="20" w:space="6" w:color="1F3864"/>
        </w:pBdr>
      </w:pPr>
      <w:r>
        <w:rPr>
          <w:sz w:val="20"/>
        </w:rPr>
        <w:t>[00:56:14.730] 那么这就是组成的所谓的这个三离生心所，</w:t>
      </w:r>
    </w:p>
    <w:p>
      <w:pPr>
        <w:spacing w:before="40" w:after="80"/>
        <w:ind w:left="283"/>
        <w:shd w:val="clear" w:color="auto" w:fill="EEF2F8"/>
        <w:pBdr>
          <w:left w:val="single" w:sz="20" w:space="6" w:color="1F3864"/>
        </w:pBdr>
      </w:pPr>
      <w:r>
        <w:rPr>
          <w:sz w:val="20"/>
        </w:rPr>
        <w:t>[00:56:21.680] 正与正业正命三种离心所。离呢，是为了地。离开我们，无始以来一直喜欢执着好药的那些不良习惯。好。这个是三离心所了。</w:t>
      </w:r>
    </w:p>
    <w:p>
      <w:pPr>
        <w:spacing w:before="40" w:after="80"/>
        <w:ind w:left="283"/>
        <w:shd w:val="clear" w:color="auto" w:fill="EEF2F8"/>
        <w:pBdr>
          <w:left w:val="single" w:sz="20" w:space="6" w:color="1F3864"/>
        </w:pBdr>
      </w:pPr>
      <w:r>
        <w:rPr>
          <w:sz w:val="20"/>
        </w:rPr>
        <w:t>[00:56:48.200] 三律系所呢，那我们要展开来，来去讨论它的这个。正语正业正命，如何在我们的日常生活中来去达成呢？那么这个我们明天再来学习。今天我们就学习到这里，我们来回向功德。</w:t>
      </w:r>
    </w:p>
    <w:p>
      <w:r>
        <w:rPr>
          <w:sz w:val="21"/>
        </w:rPr>
        <w:t>◈扩展段（时间富余时读）：</w:t>
      </w:r>
    </w:p>
    <w:p>
      <w:pPr>
        <w:spacing w:before="40" w:after="80"/>
        <w:ind w:left="283"/>
        <w:shd w:val="clear" w:color="auto" w:fill="EEF2F8"/>
        <w:pBdr>
          <w:left w:val="single" w:sz="20" w:space="6" w:color="1F3864"/>
        </w:pBdr>
      </w:pPr>
      <w:r>
        <w:rPr>
          <w:sz w:val="20"/>
        </w:rPr>
        <w:t>[00:42:10.740] 严格上来讲呢，正与正业正命呢，这三个心所。是要在观制的时候才可以观察到的。这些心理素质需要有。智慧才可以看到。</w:t>
      </w:r>
    </w:p>
    <w:p>
      <w:pPr>
        <w:spacing w:before="40" w:after="80"/>
        <w:ind w:left="283"/>
        <w:shd w:val="clear" w:color="auto" w:fill="EEF2F8"/>
        <w:pBdr>
          <w:left w:val="single" w:sz="20" w:space="6" w:color="1F3864"/>
        </w:pBdr>
      </w:pPr>
      <w:r>
        <w:rPr>
          <w:sz w:val="20"/>
        </w:rPr>
        <w:t>[00:42:30.580] 那我们看到的正与正业正命呢，就是这个。表现在我们的行为当中。就是这个人，我们讲，这个人挺好的，他这个有正语，正业正命。但如果从官制的角度来看。我们能够觉察到。在心识里面具备正与正业正命这个三个心所呢，需要有观注的智慧。那这个光子就能看到在我们一般的凡夫。的心流里面。在同一个心思刹那里。正与正业正命这三个心锁，它只会出现其中一个。在凡夫的心如里面，正与正业、正命不会同时出现。但是。</w:t>
      </w:r>
    </w:p>
    <w:p>
      <w:pPr>
        <w:spacing w:before="40" w:after="80"/>
        <w:ind w:left="283"/>
        <w:shd w:val="clear" w:color="auto" w:fill="EEF2F8"/>
        <w:pBdr>
          <w:left w:val="single" w:sz="20" w:space="6" w:color="1F3864"/>
        </w:pBdr>
      </w:pPr>
      <w:r>
        <w:rPr>
          <w:sz w:val="20"/>
        </w:rPr>
        <w:t>[00:43:38.080] 当圣者。取以涅盘为所缘的时候呢。这三个心所。可以同时存在。就是在圣者的道心。和果心里面，这个三个心锁它的同时存在的，即。对于圣者来讲，正与正业、正命是自然而然的一件事儿。</w:t>
      </w:r>
    </w:p>
    <w:p>
      <w:r>
        <w:rPr>
          <w:sz w:val="21"/>
        </w:rPr>
        <w:t>（注：`[generated, not original text]`。）</w:t>
      </w:r>
    </w:p>
    <w:p>
      <w:r>
        <w:rPr>
          <w:b/>
          <w:sz w:val="21"/>
        </w:rPr>
        <w:t>材料④</w:t>
      </w:r>
      <w:r>
        <w:rPr>
          <w:sz w:val="21"/>
        </w:rPr>
        <w:t xml:space="preserve"> ◈扩展：《092讲-摄心所71-正语_正业_正命2》（依据录音转写整理，已校对明显同音错字）</w:t>
      </w:r>
    </w:p>
    <w:p>
      <w:pPr>
        <w:ind w:left="340"/>
      </w:pPr>
      <w:r>
        <w:rPr>
          <w:color w:val="1F3864"/>
          <w:sz w:val="21"/>
        </w:rPr>
        <w:t xml:space="preserve">• </w:t>
      </w:r>
      <w:r>
        <w:rPr>
          <w:sz w:val="21"/>
        </w:rPr>
        <w:t>文件类型：音声</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media_id：`soundrecording_d0dd1c0cd17209afe241ece24bf6b7b4_1725979498e4c2187fbefb425d1aa6aa7439961422831605`</w:t>
      </w:r>
    </w:p>
    <w:p>
      <w:pPr>
        <w:ind w:left="340"/>
      </w:pPr>
      <w:r>
        <w:rPr>
          <w:color w:val="1F3864"/>
          <w:sz w:val="21"/>
        </w:rPr>
        <w:t xml:space="preserve">• </w:t>
      </w:r>
      <w:r>
        <w:rPr>
          <w:sz w:val="21"/>
        </w:rPr>
        <w:t>打开方式：ima知识库搜索「092讲 摄心所71 正语 正业 正命」</w:t>
      </w:r>
    </w:p>
    <w:p>
      <w:pPr>
        <w:spacing w:before="40" w:after="80"/>
        <w:ind w:left="283"/>
        <w:shd w:val="clear" w:color="auto" w:fill="EEF2F8"/>
        <w:pBdr>
          <w:left w:val="single" w:sz="20" w:space="6" w:color="1F3864"/>
        </w:pBdr>
      </w:pPr>
      <w:r>
        <w:rPr>
          <w:sz w:val="20"/>
        </w:rPr>
        <w:t>⚠️ 主持人操作：本材料为扩展文本。标准流程只读两段：境界考验与防护段（[00:20:32.960]至[00:22:26.760]）与"落实到当下"段（[00:49:57.500]至[00:51:46.960]），约4分钟。三离三层次详解段（[00:37:09.040]至[00:42:35.200]）与正命两种段（[00:28:58.980]至[00:34:55.180]）留在扩展内容包使用。◈标记段落时间紧张时整段跳过。</w:t>
      </w:r>
    </w:p>
    <w:p>
      <w:r>
        <w:rPr>
          <w:b/>
          <w:sz w:val="21"/>
        </w:rPr>
        <w:t>照录原文</w:t>
      </w:r>
      <w:r>
        <w:rPr>
          <w:sz w:val="21"/>
        </w:rPr>
        <w:t>（◈扩展，标准流程选读）：</w:t>
      </w:r>
    </w:p>
    <w:p>
      <w:r>
        <w:rPr>
          <w:b/>
          <w:sz w:val="21"/>
        </w:rPr>
        <w:t>A. 三离的对象与特相/作用/现起辨析</w:t>
      </w:r>
    </w:p>
    <w:p>
      <w:pPr>
        <w:spacing w:before="40" w:after="80"/>
        <w:ind w:left="283"/>
        <w:shd w:val="clear" w:color="auto" w:fill="EEF2F8"/>
        <w:pBdr>
          <w:left w:val="single" w:sz="20" w:space="6" w:color="1F3864"/>
        </w:pBdr>
      </w:pPr>
      <w:r>
        <w:rPr>
          <w:sz w:val="20"/>
        </w:rPr>
        <w:t>[00:03:37.900] 伊旦米文人阿萨瓦卡亚，我含好都一旦梅西人纳米巴纳萨。北京有好都。傻，傻都傻都。各位仙友好。我们。今天继续来把。正语正业正命，这个三个离心锁呢，来，给他上完。</w:t>
      </w:r>
    </w:p>
    <w:p>
      <w:pPr>
        <w:spacing w:before="40" w:after="80"/>
        <w:ind w:left="283"/>
        <w:shd w:val="clear" w:color="auto" w:fill="EEF2F8"/>
        <w:pBdr>
          <w:left w:val="single" w:sz="20" w:space="6" w:color="1F3864"/>
        </w:pBdr>
      </w:pPr>
      <w:r>
        <w:rPr>
          <w:sz w:val="20"/>
        </w:rPr>
        <w:t>[00:04:20.880] 今天把这个三个新锁上完，我们就把五十四个新锁都上完了，</w:t>
      </w:r>
    </w:p>
    <w:p>
      <w:pPr>
        <w:spacing w:before="40" w:after="80"/>
        <w:ind w:left="283"/>
        <w:shd w:val="clear" w:color="auto" w:fill="EEF2F8"/>
        <w:pBdr>
          <w:left w:val="single" w:sz="20" w:space="6" w:color="1F3864"/>
        </w:pBdr>
      </w:pPr>
      <w:r>
        <w:rPr>
          <w:sz w:val="20"/>
        </w:rPr>
        <w:t>[00:04:27.230] 用了七十个课时。昨天，我们。通过。三离心所。三个离心锁的。突出的它的特项作用，腺体基因呢，做了一个初步了解。按照帕奥西亚多的书呢，我们会把它展开一下。对它的特性作用，腺体基因呢，更详细的做一些了解。那我们昨天学到了。</w:t>
      </w:r>
    </w:p>
    <w:p>
      <w:pPr>
        <w:spacing w:before="40" w:after="80"/>
        <w:ind w:left="283"/>
        <w:shd w:val="clear" w:color="auto" w:fill="EEF2F8"/>
        <w:pBdr>
          <w:left w:val="single" w:sz="20" w:space="6" w:color="1F3864"/>
        </w:pBdr>
      </w:pPr>
      <w:r>
        <w:rPr>
          <w:sz w:val="20"/>
        </w:rPr>
        <w:t>[00:05:16.000] 三离，它的对象，必然是外在的所缘。外在的事物，外在的事件，或者人，或者动物，或者其他的友情，乃至于财产，乃至于工作这样。当我们的心能够对这些，可以跟与生与育的不善相关的所缘出现，我们能够远离，能够制止。或者我们的心有回缩，我们讲回缩畏缩，那这个呢就是。三里的作用，也是三里的特相。就是不去做，我们不去做，我们远离。然后我们从这段的所缘里面说回来，</w:t>
      </w:r>
    </w:p>
    <w:p>
      <w:pPr>
        <w:spacing w:before="40" w:after="80"/>
        <w:ind w:left="283"/>
        <w:shd w:val="clear" w:color="auto" w:fill="EEF2F8"/>
        <w:pBdr>
          <w:left w:val="single" w:sz="20" w:space="6" w:color="1F3864"/>
        </w:pBdr>
      </w:pPr>
      <w:r>
        <w:rPr>
          <w:sz w:val="20"/>
        </w:rPr>
        <w:t>[00:06:32.010] 这是简单来讲，它的特性就是不做远离。就这件事情我不做，然后呢，它的作用呢，就是我会远离它。这个是对于正语正业正命的这个心所的它的特性和作用。那么线体呢？那现起的是不造？那特效呢，这个不放呢？某种程度上来讲有点像。这个我们讲。不愿意去做，或者不情愿，有人说要不情愿。或者说呢，这个我不屑于做。那么下面这个现起的不做呢，就是你内心里面这个。这种体验，它不是。这个一种单纯的。被动的这种不做。他这种不做呢，</w:t>
      </w:r>
    </w:p>
    <w:p>
      <w:pPr>
        <w:spacing w:before="40" w:after="80"/>
        <w:ind w:left="283"/>
        <w:shd w:val="clear" w:color="auto" w:fill="EEF2F8"/>
        <w:pBdr>
          <w:left w:val="single" w:sz="20" w:space="6" w:color="1F3864"/>
        </w:pBdr>
      </w:pPr>
      <w:r>
        <w:rPr>
          <w:sz w:val="20"/>
        </w:rPr>
        <w:t>[00:07:56.315] 是一种主动的，是我们讲内心主动的，不违犯的一种。一种。</w:t>
      </w:r>
    </w:p>
    <w:p>
      <w:pPr>
        <w:spacing w:before="40" w:after="80"/>
        <w:ind w:left="283"/>
        <w:shd w:val="clear" w:color="auto" w:fill="EEF2F8"/>
        <w:pBdr>
          <w:left w:val="single" w:sz="20" w:space="6" w:color="1F3864"/>
        </w:pBdr>
      </w:pPr>
      <w:r>
        <w:rPr>
          <w:sz w:val="20"/>
        </w:rPr>
        <w:t>[00:08:04.260] 内心的状态，就是你观察自己是一个你，你主动不去做这件事情，而不是被动的这样。那么这种主动的不违犯，我们讲危害性烦恼，这个主动的不违犯。不违反这个相关戒律也好，这种不违反。</w:t>
      </w:r>
    </w:p>
    <w:p>
      <w:pPr>
        <w:spacing w:before="40" w:after="80"/>
        <w:ind w:left="283"/>
        <w:shd w:val="clear" w:color="auto" w:fill="EEF2F8"/>
        <w:pBdr>
          <w:left w:val="single" w:sz="20" w:space="6" w:color="1F3864"/>
        </w:pBdr>
      </w:pPr>
      <w:r>
        <w:rPr>
          <w:sz w:val="20"/>
        </w:rPr>
        <w:t>[00:08:30.680] 那么它在在我们内心里去观察呢，它是一种能力来着。有时候它是一种能力来的，或者呢，我们是一种经验。你感觉是一种经验。那即使这种经验呢，它其实也是某一种能力，相应这种能力这个所产生的以这个能力为基础的。</w:t>
      </w:r>
    </w:p>
    <w:p>
      <w:r>
        <w:rPr>
          <w:b/>
          <w:sz w:val="21"/>
        </w:rPr>
        <w:t>B. 正语即"不做"——十善业就是十种不善业的不做</w:t>
      </w:r>
    </w:p>
    <w:p>
      <w:pPr>
        <w:spacing w:before="40" w:after="80"/>
        <w:ind w:left="283"/>
        <w:shd w:val="clear" w:color="auto" w:fill="EEF2F8"/>
        <w:pBdr>
          <w:left w:val="single" w:sz="20" w:space="6" w:color="1F3864"/>
        </w:pBdr>
      </w:pPr>
      <w:r>
        <w:rPr>
          <w:sz w:val="20"/>
        </w:rPr>
        <w:t>[00:12:51.220] 一个是我们讲，一个是呢它。好，要。正语，正业正命。因此呢，他远离了这个邪语、邪业、邪命。那实际上在我们日常生活中，比如说正语、正业正命的实际操作的过程中呢？正语，正业正命。我们谈这个正语，这个正语呢就是。四种正确的语型。那四种呢？就不恶口不妄语，不两舌不绮语。那我们总是你看好像是叫不。虽然是讲不呢。但其实表现出来是正对，我们讲什么是十善业呢。就是不做死的战略。它就是十善业。这个很多人对此没有完全明白。</w:t>
      </w:r>
    </w:p>
    <w:p>
      <w:pPr>
        <w:spacing w:before="40" w:after="80"/>
        <w:ind w:left="283"/>
        <w:shd w:val="clear" w:color="auto" w:fill="EEF2F8"/>
        <w:pBdr>
          <w:left w:val="single" w:sz="20" w:space="6" w:color="1F3864"/>
        </w:pBdr>
      </w:pPr>
      <w:r>
        <w:rPr>
          <w:sz w:val="20"/>
        </w:rPr>
        <w:t>[00:13:58.220] 我刚开始学佛的时候，以为我说不十是不善业，应该有十善业，十善业应该有专门的。十不十善业就是十种不善业的不做。</w:t>
      </w:r>
    </w:p>
    <w:p>
      <w:pPr>
        <w:spacing w:before="40" w:after="80"/>
        <w:ind w:left="283"/>
        <w:shd w:val="clear" w:color="auto" w:fill="EEF2F8"/>
        <w:pBdr>
          <w:left w:val="single" w:sz="20" w:space="6" w:color="1F3864"/>
        </w:pBdr>
      </w:pPr>
      <w:r>
        <w:rPr>
          <w:sz w:val="20"/>
        </w:rPr>
        <w:t>[00:14:11.440] 所以虽然呢是讲这个不，那么其实它的内涵是正的。</w:t>
      </w:r>
    </w:p>
    <w:p>
      <w:pPr>
        <w:spacing w:before="40" w:after="80"/>
        <w:ind w:left="283"/>
        <w:shd w:val="clear" w:color="auto" w:fill="EEF2F8"/>
        <w:pBdr>
          <w:left w:val="single" w:sz="20" w:space="6" w:color="1F3864"/>
        </w:pBdr>
      </w:pPr>
      <w:r>
        <w:rPr>
          <w:sz w:val="20"/>
        </w:rPr>
        <w:t>[00:14:14.20] 正面的意思呢，就是你。不直接去，直接的你不会去伤害众生，你不会去骂人，你不会去挑拨离间。那这个你不会虚妄于你不会无所事事，整天这个做话唠子。</w:t>
      </w:r>
    </w:p>
    <w:p>
      <w:pPr>
        <w:spacing w:before="40" w:after="80"/>
        <w:ind w:left="283"/>
        <w:shd w:val="clear" w:color="auto" w:fill="EEF2F8"/>
        <w:pBdr>
          <w:left w:val="single" w:sz="20" w:space="6" w:color="1F3864"/>
        </w:pBdr>
      </w:pPr>
      <w:r>
        <w:rPr>
          <w:sz w:val="20"/>
        </w:rPr>
        <w:t>[00:14:40.540] 我们想一下，你不做，至少你闭嘴了，对？至少闭嘴，你没有伤害别人。至少他是没有伤害别人。</w:t>
      </w:r>
    </w:p>
    <w:p>
      <w:pPr>
        <w:spacing w:before="40" w:after="80"/>
        <w:ind w:left="283"/>
        <w:shd w:val="clear" w:color="auto" w:fill="EEF2F8"/>
        <w:pBdr>
          <w:left w:val="single" w:sz="20" w:space="6" w:color="1F3864"/>
        </w:pBdr>
      </w:pPr>
      <w:r>
        <w:rPr>
          <w:sz w:val="20"/>
        </w:rPr>
        <w:t>[00:14:52.270] 那么，如果你。有很多的时候，你是不可以不说话的，但是你持守正语。那你不恶口，你就自然而然是一个平和的语言。平和的语言，它就是上语，就是正的。所以呢，这个你不恶口不妄语，不两舌不取语呢，他甚至就是能够利益到众生的那这个过程不是说你这个不恶口不妄语，不两舌不取意，不是说你得到什么。那我们的出发点呢，是通过这个行为，让我们不讲这个，通过这个行为就是我们这样的行为。不会直接伤害到众生。</w:t>
      </w:r>
    </w:p>
    <w:p>
      <w:r>
        <w:rPr>
          <w:b/>
          <w:sz w:val="21"/>
        </w:rPr>
        <w:t>C. 正语的三种达成方式（思心所/离心所/语表柔软）</w:t>
      </w:r>
    </w:p>
    <w:p>
      <w:pPr>
        <w:spacing w:before="40" w:after="80"/>
        <w:ind w:left="283"/>
        <w:shd w:val="clear" w:color="auto" w:fill="EEF2F8"/>
        <w:pBdr>
          <w:left w:val="single" w:sz="20" w:space="6" w:color="1F3864"/>
        </w:pBdr>
      </w:pPr>
      <w:r>
        <w:rPr>
          <w:sz w:val="20"/>
        </w:rPr>
        <w:t>[00:15:50.220] 那正明里面呢。书上说有三种真理的现象。造成三女剩女的现象，</w:t>
      </w:r>
    </w:p>
    <w:p>
      <w:pPr>
        <w:spacing w:before="40" w:after="80"/>
        <w:ind w:left="283"/>
        <w:shd w:val="clear" w:color="auto" w:fill="EEF2F8"/>
        <w:pBdr>
          <w:left w:val="single" w:sz="20" w:space="6" w:color="1F3864"/>
        </w:pBdr>
      </w:pPr>
      <w:r>
        <w:rPr>
          <w:sz w:val="20"/>
        </w:rPr>
        <w:t>[00:16:00.880] 一个呢，是因为私心所的缘故。这个我们前面学到摄心说，知道他是负责召集集合大家去干活，那么说话讲什么话也是他着急的对不对？那也就是动机。就你说话的那个动机，它是私心所组织的。那么因为私心所这种组织，它就是赠与它的组织，即这个话的时候就是不写语。不妄语，不两舌，不恶口，不绮语，私心所就是这么组织的。这是一种。</w:t>
      </w:r>
    </w:p>
    <w:p>
      <w:pPr>
        <w:spacing w:before="40" w:after="80"/>
        <w:ind w:left="283"/>
        <w:shd w:val="clear" w:color="auto" w:fill="EEF2F8"/>
        <w:pBdr>
          <w:left w:val="single" w:sz="20" w:space="6" w:color="1F3864"/>
        </w:pBdr>
      </w:pPr>
      <w:r>
        <w:rPr>
          <w:sz w:val="20"/>
        </w:rPr>
        <w:t>[00:16:44.520] 还有一种呢，我们要通过离心锁。离心锁呢，就是本身这个阵雨。我们持了不妄语的戒，好。因为这个离虚妄语的这个心所的力量。然后呢，你说正语了？你说诚实语了？这是由于离心锁的缘故。第三第三种呢，就是这个人，天生的就声音就是柔软。或者他训练。训练到心柔软好听。人家愿意听。听着舒服。他只要开口就是这样的习惯，所以我们讲叫语表。那这也是赠语的一种现象，这也是赠语的一种现象。</w:t>
      </w:r>
    </w:p>
    <w:p>
      <w:pPr>
        <w:spacing w:before="40" w:after="80"/>
        <w:ind w:left="283"/>
        <w:shd w:val="clear" w:color="auto" w:fill="EEF2F8"/>
        <w:pBdr>
          <w:left w:val="single" w:sz="20" w:space="6" w:color="1F3864"/>
        </w:pBdr>
      </w:pPr>
      <w:r>
        <w:rPr>
          <w:sz w:val="20"/>
        </w:rPr>
        <w:t>[00:18:00.400] 所以为什么建议大家练习柔软语？有的弦友跟我讲说我说不出来，说不出来，你就是尝试第一次说，看看别人柔软语，真诚的说柔软语怎么说，你说一次就会，然后呢，你会发现说罗软语是非常有利益的，对自他都非常有利益，你会收获到很多意想不到的效果。</w:t>
      </w:r>
    </w:p>
    <w:p>
      <w:pPr>
        <w:spacing w:before="40" w:after="80"/>
        <w:ind w:left="283"/>
        <w:shd w:val="clear" w:color="auto" w:fill="EEF2F8"/>
        <w:pBdr>
          <w:left w:val="single" w:sz="20" w:space="6" w:color="1F3864"/>
        </w:pBdr>
      </w:pPr>
      <w:r>
        <w:rPr>
          <w:sz w:val="20"/>
        </w:rPr>
        <w:t>[00:18:29.020] 这三种赠与。那从赠与的角度上来讲呢，就是我们。主动的，一定是这样，他是主动的。不妄语，不恶口，不两舌，不起语。那就平常我们讲出来话，里面没有这些谐语的内容。这个没有协议的内容，就是正。那这个没有协疑的人就是磊，他就是通过四心所来的。通过四心所来证明。那经典里面讲说这个私心所的赠语呢，这个是通过。这个一种呢，是通过这个确定心，比如我们面对要讲话的所源五门心路过程。那在确定心里面如理作意而生起来的这个欲界善心，这是那么私心所在里面起作用。</w:t>
      </w:r>
    </w:p>
    <w:p>
      <w:pPr>
        <w:spacing w:before="40" w:after="80"/>
        <w:ind w:left="283"/>
        <w:shd w:val="clear" w:color="auto" w:fill="EEF2F8"/>
        <w:pBdr>
          <w:left w:val="single" w:sz="20" w:space="6" w:color="1F3864"/>
        </w:pBdr>
      </w:pPr>
      <w:r>
        <w:rPr>
          <w:sz w:val="20"/>
        </w:rPr>
        <w:t>[00:19:31.940] 还有一个是阿拉汉的伪作心。阿拉汉的唯作心，它是自然而然的，阿拉汉说出来的话一定是正语。还有我们初次间的扇形，数字间的竖形形。这个广大出行心，大为作心好。这里面都可以包含赠与的内容，等于出世间的因素，我们就不细讲它那经典，也讲说神同心。</w:t>
      </w:r>
    </w:p>
    <w:p>
      <w:pPr>
        <w:spacing w:before="40" w:after="80"/>
        <w:ind w:left="283"/>
        <w:shd w:val="clear" w:color="auto" w:fill="EEF2F8"/>
        <w:pBdr>
          <w:left w:val="single" w:sz="20" w:space="6" w:color="1F3864"/>
        </w:pBdr>
      </w:pPr>
      <w:r>
        <w:rPr>
          <w:sz w:val="20"/>
        </w:rPr>
        <w:t>[00:20:04.220] 如果你是示现神通，你在神通的这个状态里面，你要说话。那他也是正所讲述的话，也是自动的，是涉及正义的内容。你是现神通，不会说谎，不会两舌其意。这个是思心所的角度，</w:t>
      </w:r>
    </w:p>
    <w:p>
      <w:pPr>
        <w:spacing w:before="40" w:after="80"/>
        <w:ind w:left="283"/>
        <w:shd w:val="clear" w:color="auto" w:fill="EEF2F8"/>
        <w:pBdr>
          <w:left w:val="single" w:sz="20" w:space="6" w:color="1F3864"/>
        </w:pBdr>
      </w:pPr>
      <w:r>
        <w:rPr>
          <w:sz w:val="20"/>
        </w:rPr>
        <w:t>[00:20:32.960] 第二种我们讲是通过。离心锁就是你有。持戒，我们持不妄语戒，或者持八戒或者十戒，那因为有离心所的缘故而远离回避不正语，包括不正业，不正命。也不即不是一般情况的有，就当遇到境界考验的时候。他可以生起这样的心，回避这个不正义。这个呢，才叫因离而生起的正义，或者因离而生起的正业，或者因离而生起的正命。好，这是离心所而生起来的。再一个我们刚才讲的通过声音，柔软，好听的声音，这是正义。正语是离心所，那么在所有的赠语的心里面呢，它肯定有私心所了。思心所是变一切心的心所。</w:t>
      </w:r>
    </w:p>
    <w:p>
      <w:pPr>
        <w:spacing w:before="40" w:after="80"/>
        <w:ind w:left="283"/>
        <w:shd w:val="clear" w:color="auto" w:fill="EEF2F8"/>
        <w:pBdr>
          <w:left w:val="single" w:sz="20" w:space="6" w:color="1F3864"/>
        </w:pBdr>
      </w:pPr>
      <w:r>
        <w:rPr>
          <w:sz w:val="20"/>
        </w:rPr>
        <w:t>[00:21:41.320] 那如果没有离心所的情况下，失心所本身带出来的赠与，</w:t>
      </w:r>
    </w:p>
    <w:p>
      <w:pPr>
        <w:spacing w:before="40" w:after="80"/>
        <w:ind w:left="283"/>
        <w:shd w:val="clear" w:color="auto" w:fill="EEF2F8"/>
        <w:pBdr>
          <w:left w:val="single" w:sz="20" w:space="6" w:color="1F3864"/>
        </w:pBdr>
      </w:pPr>
      <w:r>
        <w:rPr>
          <w:sz w:val="20"/>
        </w:rPr>
        <w:t>[00:21:47.770] 那就是第一种。就一般情况下，它都没有不正的情况，它是自然而然的一种习惯好。那如果你是。遇到考验的时候，那你才会升起来那个回避，这个话不能讲，那这个时候才会有多一个这个。正语的心所或者正业的心所，或者正命的心所，这个大家要能明白，就是所谓的正语正业、正命这三个心所，它在你心流里面出现。</w:t>
      </w:r>
    </w:p>
    <w:p>
      <w:pPr>
        <w:spacing w:before="40" w:after="80"/>
        <w:ind w:left="283"/>
        <w:shd w:val="clear" w:color="auto" w:fill="EEF2F8"/>
        <w:pBdr>
          <w:left w:val="single" w:sz="20" w:space="6" w:color="1F3864"/>
        </w:pBdr>
      </w:pPr>
      <w:r>
        <w:rPr>
          <w:sz w:val="20"/>
        </w:rPr>
        <w:t>[00:22:26.760] 只有在什么呢，在遇到境界，然后呢，你觉得这个事情不能做，那个离心所才会在你的那个心流里面出现。那但是呢，这个离心锁。你不断的训练它，它会形成什么，它的力量呢，会导致以后你的这个私心所。它也会带着这样的动能。他自然而然形成这个习惯。OK，那么。</w:t>
      </w:r>
    </w:p>
    <w:p>
      <w:r>
        <w:rPr>
          <w:b/>
          <w:sz w:val="21"/>
        </w:rPr>
        <w:t>E. 正语的四种特质</w:t>
      </w:r>
    </w:p>
    <w:p>
      <w:pPr>
        <w:spacing w:before="40" w:after="80"/>
        <w:ind w:left="283"/>
        <w:shd w:val="clear" w:color="auto" w:fill="EEF2F8"/>
        <w:pBdr>
          <w:left w:val="single" w:sz="20" w:space="6" w:color="1F3864"/>
        </w:pBdr>
      </w:pPr>
      <w:r>
        <w:rPr>
          <w:sz w:val="20"/>
        </w:rPr>
        <w:t>[00:23:07.460] 以诗这个为正，这个为主的这个赠语书里面讲说具备有四种特质。</w:t>
      </w:r>
    </w:p>
    <w:p>
      <w:pPr>
        <w:spacing w:before="40" w:after="80"/>
        <w:ind w:left="283"/>
        <w:shd w:val="clear" w:color="auto" w:fill="EEF2F8"/>
        <w:pBdr>
          <w:left w:val="single" w:sz="20" w:space="6" w:color="1F3864"/>
        </w:pBdr>
      </w:pPr>
      <w:r>
        <w:rPr>
          <w:sz w:val="20"/>
        </w:rPr>
        <w:t>[00:23:19.320] 一种呢，就是只说确定的语言，语言就是真实的。他只说真实的话。叫阿姆萨瓦达。第二种呢，就是良善的。就是他不会说诽谤的语言，他不会诽谤人。那这种呢，叫做阿比苏纳瓦扎。这是第二种良善，第三种呢，就是温和的。温和的语言，说和顺友好的言辞，跟人家说话都是和顺友好的。这个叫阿巴鲁萨瓦扎。</w:t>
      </w:r>
    </w:p>
    <w:p>
      <w:pPr>
        <w:spacing w:before="40" w:after="80"/>
        <w:ind w:left="283"/>
        <w:shd w:val="clear" w:color="auto" w:fill="EEF2F8"/>
        <w:pBdr>
          <w:left w:val="single" w:sz="20" w:space="6" w:color="1F3864"/>
        </w:pBdr>
      </w:pPr>
      <w:r>
        <w:rPr>
          <w:sz w:val="20"/>
        </w:rPr>
        <w:t>[00:24:07.460] 那第四种呢，就是名字的说法。你很有名智，这个是在教理上，在佛陀教导我们应该怎么说。我们要是正知而说的这种情况。那么这个是讲到了这个雨的善行。那其实生的善行跟这个也是一样的。</w:t>
      </w:r>
    </w:p>
    <w:p>
      <w:r>
        <w:rPr>
          <w:b/>
          <w:sz w:val="21"/>
        </w:rPr>
        <w:t>F. 善行的结构（身口意善行分别由哪些心所支撑）</w:t>
      </w:r>
    </w:p>
    <w:p>
      <w:pPr>
        <w:spacing w:before="40" w:after="80"/>
        <w:ind w:left="283"/>
        <w:shd w:val="clear" w:color="auto" w:fill="EEF2F8"/>
        <w:pBdr>
          <w:left w:val="single" w:sz="20" w:space="6" w:color="1F3864"/>
        </w:pBdr>
      </w:pPr>
      <w:r>
        <w:rPr>
          <w:sz w:val="20"/>
        </w:rPr>
        <w:t>[00:24:34.040] 在我们谈到善行的时候，就是这个三个离心所，所表现的这个三个离心所呢，因为好要善行的缘故，才会远离恶行。那针对身善行和语善行那。这种好要善心善行的心里面具备的这个，刚才讲的那个思心所，还有这个离心所。那如果是意善行呢，如果是意善行呢，就是我们连起这个念头，起这个心都不会，那么它就起作用的还有这个无贪无嗔和无痴的心所，也就是我们谈到的十善业和十不善业。那十三也十不善意，</w:t>
      </w:r>
    </w:p>
    <w:p>
      <w:pPr>
        <w:spacing w:before="40" w:after="80"/>
        <w:ind w:left="283"/>
        <w:shd w:val="clear" w:color="auto" w:fill="EEF2F8"/>
        <w:pBdr>
          <w:left w:val="single" w:sz="20" w:space="6" w:color="1F3864"/>
        </w:pBdr>
      </w:pPr>
      <w:r>
        <w:rPr>
          <w:sz w:val="20"/>
        </w:rPr>
        <w:t>[00:25:30.120] 其实就是身口意，这个身三口四意三组成的。那三种身善业和四种语善业，都可以通过单纯的思心所或者思心所加离心所。这个就是在受到境界考验的时候而达到。这个身善行和与善行。一一三呢，就是贪嗔痴，贪嗔邪见。那它是主要呢，是通过它的力量，主要是通过无贪无嗔和无痴心所来实现这个三个易善行。</w:t>
      </w:r>
    </w:p>
    <w:p>
      <w:r>
        <w:rPr>
          <w:b/>
          <w:sz w:val="21"/>
        </w:rPr>
        <w:t>G. 正业的三种形式（行动的/思的/离的）</w:t>
      </w:r>
    </w:p>
    <w:p>
      <w:pPr>
        <w:spacing w:before="40" w:after="80"/>
        <w:ind w:left="283"/>
        <w:shd w:val="clear" w:color="auto" w:fill="EEF2F8"/>
        <w:pBdr>
          <w:left w:val="single" w:sz="20" w:space="6" w:color="1F3864"/>
        </w:pBdr>
      </w:pPr>
      <w:r>
        <w:rPr>
          <w:sz w:val="20"/>
        </w:rPr>
        <w:t>[00:26:14.120] 那我们现在对这些有了解了，我们知道这个。这个正语呢，比如讲正语呢有。这个三种形式，有以私心所为主导的正义，以离心所为主导的正义，还有一个声音的，基于声音，它就天生这个声音这样的一种赠语。或者我们来讲这种私心所主导下的这讲话方式的这种这种赠与，你这个，真实的语，不诽谤的语，温和的语，明智的愚这种。那同样的正业呢，也是有这样的三种，</w:t>
      </w:r>
    </w:p>
    <w:p>
      <w:pPr>
        <w:spacing w:before="40" w:after="80"/>
        <w:ind w:left="283"/>
        <w:shd w:val="clear" w:color="auto" w:fill="EEF2F8"/>
        <w:pBdr>
          <w:left w:val="single" w:sz="20" w:space="6" w:color="1F3864"/>
        </w:pBdr>
      </w:pPr>
      <w:r>
        <w:rPr>
          <w:sz w:val="20"/>
        </w:rPr>
        <w:t>[00:26:56.300] 还有行动上的正业，行动的正业，一种是思的正业，还有一种是迷的正业。好行动的正业呢，就是当我们看到一个人，他身体力行，不杀生，不不予取，不邪淫，那这种行为本身呢，我们叫做动作的正业。他没有这样的行为。那这个那么私心所呢，</w:t>
      </w:r>
    </w:p>
    <w:p>
      <w:pPr>
        <w:spacing w:before="40" w:after="80"/>
        <w:ind w:left="283"/>
        <w:shd w:val="clear" w:color="auto" w:fill="EEF2F8"/>
        <w:pBdr>
          <w:left w:val="single" w:sz="20" w:space="6" w:color="1F3864"/>
        </w:pBdr>
      </w:pPr>
      <w:r>
        <w:rPr>
          <w:sz w:val="20"/>
        </w:rPr>
        <w:t>[00:27:29.135] 基于思的正业呢，也就是。他不杀生，不偷盗，不邪淫，这个动机，他内心这个动机，就是私的正业。他也是他的一种正业诗的正业，然后当境界现前的时候，如果这个人马上远离，发现，然后远离制止防止避免自己有这种冲动去犯这个杀生偷盗邪淫，那这个就是。离的正业就属于跟离心所相关的正业好。</w:t>
      </w:r>
    </w:p>
    <w:p>
      <w:r>
        <w:rPr>
          <w:b/>
          <w:sz w:val="21"/>
        </w:rPr>
        <w:t>H. 正命的界定与两种正命（在家/出家）</w:t>
      </w:r>
    </w:p>
    <w:p>
      <w:pPr>
        <w:spacing w:before="40" w:after="80"/>
        <w:ind w:left="283"/>
        <w:shd w:val="clear" w:color="auto" w:fill="EEF2F8"/>
        <w:pBdr>
          <w:left w:val="single" w:sz="20" w:space="6" w:color="1F3864"/>
        </w:pBdr>
      </w:pPr>
      <w:r>
        <w:rPr>
          <w:sz w:val="20"/>
        </w:rPr>
        <w:t>[00:28:12.780] 正宇和正业呢？不包含为了谋求生计的正与正业。他是除了谋求这个谋谋求生计之外的其他的行为，那么他这个行为呢，在正与正业的范畴里面。如果谋求生计又需要正与正业的话呢？那这个就是正命了。好。也就是以正与正业的方式来谋求生计，这个才叫正命。</w:t>
      </w:r>
    </w:p>
    <w:p>
      <w:pPr>
        <w:spacing w:before="40" w:after="80"/>
        <w:ind w:left="283"/>
        <w:shd w:val="clear" w:color="auto" w:fill="EEF2F8"/>
        <w:pBdr>
          <w:left w:val="single" w:sz="20" w:space="6" w:color="1F3864"/>
        </w:pBdr>
      </w:pPr>
      <w:r>
        <w:rPr>
          <w:sz w:val="20"/>
        </w:rPr>
        <w:t>[00:28:58.980] 正命呢，分为两种，一种呢是通过精进的正命，一种呢是通过礼仪的正命。精进的正命呢，就是努力工作，努力谋求正确的生计，就像我们看到一般人努力的工作，这个挣钱维持家用维持生活，很努力，我们都很赞叹，那这个是属于。精进的证明。另外一种是离的证明，也就是。</w:t>
      </w:r>
    </w:p>
    <w:p>
      <w:pPr>
        <w:spacing w:before="40" w:after="80"/>
        <w:ind w:left="283"/>
        <w:shd w:val="clear" w:color="auto" w:fill="EEF2F8"/>
        <w:pBdr>
          <w:left w:val="single" w:sz="20" w:space="6" w:color="1F3864"/>
        </w:pBdr>
      </w:pPr>
      <w:r>
        <w:rPr>
          <w:sz w:val="20"/>
        </w:rPr>
        <w:t>[00:29:29.460] 我们一般讲谋求生活，有很多管道。维持生计有很多渠道。如果他的维持生计的渠道是通过不正与不正业而。得到的话呢，这个就是邪命，而相反呢，就是正命。如果在家居士，那么他可以避免，这个说谎。贩卖武器，毒品，酒，等各种麻醉品。或者避免杀害众生来谋求生计，或者通避免买卖人口，买卖身体器官，来谋求生计，那这就避免了邪命呢。</w:t>
      </w:r>
    </w:p>
    <w:p>
      <w:pPr>
        <w:spacing w:before="40" w:after="80"/>
        <w:ind w:left="283"/>
        <w:shd w:val="clear" w:color="auto" w:fill="EEF2F8"/>
        <w:pBdr>
          <w:left w:val="single" w:sz="20" w:space="6" w:color="1F3864"/>
        </w:pBdr>
      </w:pPr>
      <w:r>
        <w:rPr>
          <w:sz w:val="20"/>
        </w:rPr>
        <w:t>[00:30:12.700] 那么对于出家人来讲呢，他的邪命呢，就是很容易犯的，是我们两百二十七条戒里面的，这个第二部分三卡DC上，</w:t>
      </w:r>
    </w:p>
    <w:p>
      <w:pPr>
        <w:spacing w:before="40" w:after="80"/>
        <w:ind w:left="283"/>
        <w:shd w:val="clear" w:color="auto" w:fill="EEF2F8"/>
        <w:pBdr>
          <w:left w:val="single" w:sz="20" w:space="6" w:color="1F3864"/>
        </w:pBdr>
      </w:pPr>
      <w:r>
        <w:rPr>
          <w:sz w:val="20"/>
        </w:rPr>
        <w:t>[00:30:25.825] 第十三条，北方翻译叫生产，生产罪里面的。</w:t>
      </w:r>
    </w:p>
    <w:p>
      <w:pPr>
        <w:spacing w:before="40" w:after="80"/>
        <w:ind w:left="283"/>
        <w:shd w:val="clear" w:color="auto" w:fill="EEF2F8"/>
        <w:pBdr>
          <w:left w:val="single" w:sz="20" w:space="6" w:color="1F3864"/>
        </w:pBdr>
      </w:pPr>
      <w:r>
        <w:rPr>
          <w:sz w:val="20"/>
        </w:rPr>
        <w:t>[00:30:33.070] 这个三沙地推上第三条叫乌家，叫乌家的行为。乌家的行为就在污损了良家子。污损了，良家子。良家子就是佛教徒。这你的出家人的行为，污损了良家子了。那就是学名。那这个。这些。污损良家子的这种邪定得来的诗句，是在严格来讲呢，是不仅你自己不可以用。整个僧团的其他人都不能用，如果犯了，如果用了，碰了，都就叫犯恶作。所以这个佛陀呢，对出家人的学命要求是很高的。那这个乌家呢？良污污损良家呢？</w:t>
      </w:r>
    </w:p>
    <w:p>
      <w:pPr>
        <w:spacing w:before="40" w:after="80"/>
        <w:ind w:left="283"/>
        <w:shd w:val="clear" w:color="auto" w:fill="EEF2F8"/>
        <w:pBdr>
          <w:left w:val="single" w:sz="20" w:space="6" w:color="1F3864"/>
        </w:pBdr>
      </w:pPr>
      <w:r>
        <w:rPr>
          <w:sz w:val="20"/>
        </w:rPr>
        <w:t>[00:31:31.105] 指的是什么呢？就像。这个一个比库。他像在家众一样的去，奉承在家人。这个对在家人这个施主，奉承，我们讲溜须拍马，希望获得更多的供养。或者呢，他就为在家众服务在家服务用我帮你做什么，或者这个各种这个在加重的这种这个委托要做的事情，你去帮他做。然后呢，这个在这过程中期望得到利益，或者期待以少一点的付出，然后得到更多的供养这种利益。</w:t>
      </w:r>
    </w:p>
    <w:p>
      <w:pPr>
        <w:spacing w:before="40" w:after="80"/>
        <w:ind w:left="283"/>
        <w:shd w:val="clear" w:color="auto" w:fill="EEF2F8"/>
        <w:pBdr>
          <w:left w:val="single" w:sz="20" w:space="6" w:color="1F3864"/>
        </w:pBdr>
      </w:pPr>
      <w:r>
        <w:rPr>
          <w:sz w:val="20"/>
        </w:rPr>
        <w:t>[00:32:22.120] 或者呢，他认为通过讨好某些在家人这个。而是很多人呢，这个不会去去帮助某些比库。他去，这个让他更多的供养他，更多的恭敬他。</w:t>
      </w:r>
    </w:p>
    <w:p>
      <w:pPr>
        <w:spacing w:before="40" w:after="80"/>
        <w:ind w:left="283"/>
        <w:shd w:val="clear" w:color="auto" w:fill="EEF2F8"/>
        <w:pBdr>
          <w:left w:val="single" w:sz="20" w:space="6" w:color="1F3864"/>
        </w:pBdr>
      </w:pPr>
      <w:r>
        <w:rPr>
          <w:sz w:val="20"/>
        </w:rPr>
        <w:t>[00:32:48.120] 那么这些行为呢？这个它会使这个在家众对法失去信心。</w:t>
      </w:r>
    </w:p>
    <w:p>
      <w:pPr>
        <w:spacing w:before="40" w:after="80"/>
        <w:ind w:left="283"/>
        <w:shd w:val="clear" w:color="auto" w:fill="EEF2F8"/>
        <w:pBdr>
          <w:left w:val="single" w:sz="20" w:space="6" w:color="1F3864"/>
        </w:pBdr>
      </w:pPr>
      <w:r>
        <w:rPr>
          <w:sz w:val="20"/>
        </w:rPr>
        <w:t>[00:32:58.340] 然后呢，他也会使呢，这个其他的比库呢受到负面的影响，就是你总是去拉拢在家人，你显得让你在家人你特别可亲，你这个比库特别可爱。然后呢，大家都供养你，然后其他比库都不用供养。那么就一个呢，就是，影响到其他比库的这个受用，再一个呢，你污损了。</w:t>
      </w:r>
    </w:p>
    <w:p>
      <w:pPr>
        <w:spacing w:before="40" w:after="80"/>
        <w:ind w:left="283"/>
        <w:shd w:val="clear" w:color="auto" w:fill="EEF2F8"/>
        <w:pBdr>
          <w:left w:val="single" w:sz="20" w:space="6" w:color="1F3864"/>
        </w:pBdr>
      </w:pPr>
      <w:r>
        <w:rPr>
          <w:sz w:val="20"/>
        </w:rPr>
        <w:t>[00:33:28.600] 清净的法，你不是以法来跟信众建立联系，而是你的个人的这种情感。还有呢，就是，你给人家算命，看风水，占卜。走死就是，我帮你传个话，我帮你带个东西，这个都是属于邪命，都是不可以，很多人就觉得这个出家人特别没有情义，请他帮个忙都不帮，实在是没办法，又又会犯贱这个，所以你如果这样做的，它就属于叫邪命。</w:t>
      </w:r>
    </w:p>
    <w:p>
      <w:pPr>
        <w:spacing w:before="40" w:after="80"/>
        <w:ind w:left="283"/>
        <w:shd w:val="clear" w:color="auto" w:fill="EEF2F8"/>
        <w:pBdr>
          <w:left w:val="single" w:sz="20" w:space="6" w:color="1F3864"/>
        </w:pBdr>
      </w:pPr>
      <w:r>
        <w:rPr>
          <w:sz w:val="20"/>
        </w:rPr>
        <w:t>[00:34:15.340] 所以出家人呢，他必须远离这种，获得四种字句的途径。即在家也好，出家也好，远离了以这些方式来谋求生计的生活方式，才叫正命。</w:t>
      </w:r>
    </w:p>
    <w:p>
      <w:pPr>
        <w:spacing w:before="40" w:after="80"/>
        <w:ind w:left="283"/>
        <w:shd w:val="clear" w:color="auto" w:fill="EEF2F8"/>
        <w:pBdr>
          <w:left w:val="single" w:sz="20" w:space="6" w:color="1F3864"/>
        </w:pBdr>
      </w:pPr>
      <w:r>
        <w:rPr>
          <w:sz w:val="20"/>
        </w:rPr>
        <w:t>[00:34:37.420] 那谋求这种正面的生活方式的时候，他是通过正与和正业的。通过血与学业而获得的这个。</w:t>
      </w:r>
    </w:p>
    <w:p>
      <w:pPr>
        <w:spacing w:before="40" w:after="80"/>
        <w:ind w:left="283"/>
        <w:shd w:val="clear" w:color="auto" w:fill="EEF2F8"/>
        <w:pBdr>
          <w:left w:val="single" w:sz="20" w:space="6" w:color="1F3864"/>
        </w:pBdr>
      </w:pPr>
      <w:r>
        <w:rPr>
          <w:sz w:val="20"/>
        </w:rPr>
        <w:t>[00:34:55.180] 生活方式呢，它就是学名。好的，那么他西亚多呢，又整体的来谈这个三个离心锁它这些特别的数值。这些能够制约制止身不善行与不善行，乃至于谋求生计，也就是让自己活下去这个。这个，恶造作不善行的这个。这种经验。</w:t>
      </w:r>
    </w:p>
    <w:p>
      <w:r>
        <w:rPr>
          <w:b/>
          <w:sz w:val="21"/>
        </w:rPr>
        <w:t>I. 三离心所的作用方式（自力＋引领相应法）</w:t>
      </w:r>
    </w:p>
    <w:p>
      <w:pPr>
        <w:spacing w:before="40" w:after="80"/>
        <w:ind w:left="283"/>
        <w:shd w:val="clear" w:color="auto" w:fill="EEF2F8"/>
        <w:pBdr>
          <w:left w:val="single" w:sz="20" w:space="6" w:color="1F3864"/>
        </w:pBdr>
      </w:pPr>
      <w:r>
        <w:rPr>
          <w:sz w:val="20"/>
        </w:rPr>
        <w:t>[00:35:37.680] 另外呢，我们来看离这个不善行，或者离邪命的，这个经验呢，它是可以通由建立，培养我们的三个离心所。来去达成。那这三种。好要善行的心所呢它的。这个在他的这个影响下，那我们相应的其他的。明法，也就是我们的心和其他心所它会远离恶心。那其实这个三个离心说，这个正语正业正命本身，它也是能够导致离开这三个不善业，这个在我们讲到这个。</w:t>
      </w:r>
    </w:p>
    <w:p>
      <w:pPr>
        <w:spacing w:before="40" w:after="80"/>
        <w:ind w:left="283"/>
        <w:shd w:val="clear" w:color="auto" w:fill="EEF2F8"/>
        <w:pBdr>
          <w:left w:val="single" w:sz="20" w:space="6" w:color="1F3864"/>
        </w:pBdr>
      </w:pPr>
      <w:r>
        <w:rPr>
          <w:sz w:val="20"/>
        </w:rPr>
        <w:t>[00:36:41.120] 心锁的这个作用的时候，一般都会从两个角度来讲，一个角度呢，是他自己本身就能够实现这样的作用，还有一个呢，它就是会引领其他相应法去实现这样的作用。这个三离心所也是这样。</w:t>
      </w:r>
    </w:p>
    <w:p>
      <w:pPr>
        <w:spacing w:before="40" w:after="80"/>
        <w:ind w:left="283"/>
        <w:shd w:val="clear" w:color="auto" w:fill="EEF2F8"/>
        <w:pBdr>
          <w:left w:val="single" w:sz="20" w:space="6" w:color="1F3864"/>
        </w:pBdr>
      </w:pPr>
      <w:r>
        <w:rPr>
          <w:sz w:val="20"/>
        </w:rPr>
        <w:t>[00:37:01.500] 那么正与正业正命这三种离心手，三种离的程度呢，它是不同。</w:t>
      </w:r>
    </w:p>
    <w:p>
      <w:r>
        <w:rPr>
          <w:b/>
          <w:sz w:val="21"/>
        </w:rPr>
        <w:t>J. 三种离详解（自然离/持戒离/正断离，含野兔公案）</w:t>
      </w:r>
    </w:p>
    <w:p>
      <w:pPr>
        <w:spacing w:before="40" w:after="80"/>
        <w:ind w:left="283"/>
        <w:shd w:val="clear" w:color="auto" w:fill="EEF2F8"/>
        <w:pBdr>
          <w:left w:val="single" w:sz="20" w:space="6" w:color="1F3864"/>
        </w:pBdr>
      </w:pPr>
      <w:r>
        <w:rPr>
          <w:sz w:val="20"/>
        </w:rPr>
        <w:t>[00:37:09.040] 这个以前我们讲过一种呢，叫自然离。一种呢叫持戒里。一种呢叫正断力。自然里呢。在这个巴律里面呢。叫三八达。为了比。</w:t>
      </w:r>
    </w:p>
    <w:p>
      <w:pPr>
        <w:spacing w:before="40" w:after="80"/>
        <w:ind w:left="283"/>
        <w:shd w:val="clear" w:color="auto" w:fill="EEF2F8"/>
        <w:pBdr>
          <w:left w:val="single" w:sz="20" w:space="6" w:color="1F3864"/>
        </w:pBdr>
      </w:pPr>
      <w:r>
        <w:rPr>
          <w:sz w:val="20"/>
        </w:rPr>
        <w:t>[00:37:36.620] 桑达的维拉蒂呢，字面的意思就是正得理。就是你本身具备的这样的。数字所以自然有力。那么就像就像他没有受戒这个人，就像一些人家族声望很好，受过良好的教育，因为家族家族的缘故，因为这个学学识的缘故，自然不会犯他认为这是一种缺德的事儿，这是一种这个不道德的行为。或者他这个年纪大了，我们讲德高望重自然而然不会去搞这种不三不四的事情，这些缺德的事情。所以他已经这个具已经到得到了具足这些的因缘条件，他自然会立。</w:t>
      </w:r>
    </w:p>
    <w:p>
      <w:pPr>
        <w:spacing w:before="40" w:after="80"/>
        <w:ind w:left="283"/>
        <w:shd w:val="clear" w:color="auto" w:fill="EEF2F8"/>
        <w:pBdr>
          <w:left w:val="single" w:sz="20" w:space="6" w:color="1F3864"/>
        </w:pBdr>
      </w:pPr>
      <w:r>
        <w:rPr>
          <w:sz w:val="20"/>
        </w:rPr>
        <w:t>[00:38:34.340] 不干这些坏事儿，坏的行为或者邪命的行为，因为他本身的生活素质、生活水平、生活水准或者他的学识，这个自然就是这样的。</w:t>
      </w:r>
    </w:p>
    <w:p>
      <w:pPr>
        <w:spacing w:before="40" w:after="80"/>
        <w:ind w:left="283"/>
        <w:shd w:val="clear" w:color="auto" w:fill="EEF2F8"/>
        <w:pBdr>
          <w:left w:val="single" w:sz="20" w:space="6" w:color="1F3864"/>
        </w:pBdr>
      </w:pPr>
      <w:r>
        <w:rPr>
          <w:sz w:val="20"/>
        </w:rPr>
        <w:t>[00:38:49.090] 这个我们昨天讲了，有些与生俱来的人也是这样，</w:t>
      </w:r>
    </w:p>
    <w:p>
      <w:pPr>
        <w:spacing w:before="40" w:after="80"/>
        <w:ind w:left="283"/>
        <w:shd w:val="clear" w:color="auto" w:fill="EEF2F8"/>
        <w:pBdr>
          <w:left w:val="single" w:sz="20" w:space="6" w:color="1F3864"/>
        </w:pBdr>
      </w:pPr>
      <w:r>
        <w:rPr>
          <w:sz w:val="20"/>
        </w:rPr>
        <w:t>[00:38:53.040] 经典里面有讲一个小孩儿，那么一位妈妈。生病了，他必须吃野兔子，他就去抓野兔子。然后他抓到野兔的时候，看到野兔在在喊叫。他想说，我为了妈妈的这个病能好而要去杀害另外一个生命，他那么痛苦，这是不应该的。他没有受戒，他就把他换了回来，讲说让他真实一点，妈妈的病好了，他就好了。</w:t>
      </w:r>
    </w:p>
    <w:p>
      <w:pPr>
        <w:spacing w:before="40" w:after="80"/>
        <w:ind w:left="283"/>
        <w:shd w:val="clear" w:color="auto" w:fill="EEF2F8"/>
        <w:pBdr>
          <w:left w:val="single" w:sz="20" w:space="6" w:color="1F3864"/>
        </w:pBdr>
      </w:pPr>
      <w:r>
        <w:rPr>
          <w:sz w:val="20"/>
        </w:rPr>
        <w:t>[00:39:23.145] 这样的例子，这个也是属于正德理，他这个德在他的心流中就要正德。</w:t>
      </w:r>
    </w:p>
    <w:p>
      <w:pPr>
        <w:spacing w:before="40" w:after="80"/>
        <w:ind w:left="283"/>
        <w:shd w:val="clear" w:color="auto" w:fill="EEF2F8"/>
        <w:pBdr>
          <w:left w:val="single" w:sz="20" w:space="6" w:color="1F3864"/>
        </w:pBdr>
      </w:pPr>
      <w:r>
        <w:rPr>
          <w:sz w:val="20"/>
        </w:rPr>
        <w:t>[00:39:31.760] 第二种呢是持戒里。持戒里呢，讲讲。什么达纳为了地萨么达纳为了地呢？有些老师把它翻译成叫我们叫持戒里，他一说建议就把它翻译成叫正持离。他正在持戒，他受戒了，受持这个戒了，然后碰到这个所缘了，这个戒，这个的力量呢，升起来了，得到了这种远离恶行的力量呢，是正实力。</w:t>
      </w:r>
    </w:p>
    <w:p>
      <w:pPr>
        <w:spacing w:before="40" w:after="80"/>
        <w:ind w:left="283"/>
        <w:shd w:val="clear" w:color="auto" w:fill="EEF2F8"/>
        <w:pBdr>
          <w:left w:val="single" w:sz="20" w:space="6" w:color="1F3864"/>
        </w:pBdr>
      </w:pPr>
      <w:r>
        <w:rPr>
          <w:sz w:val="20"/>
        </w:rPr>
        <w:t>[00:40:08.000] 第三种呢叫正断离。正断里呢叫。什么恰达，什么恰达未来的。那这个呢，就是你要成为圣者了，当你证得初果，体证涅盘，那么在你的心相续里面，自然就不会再生起这样的干坏事的这种心了。</w:t>
      </w:r>
    </w:p>
    <w:p>
      <w:pPr>
        <w:spacing w:before="40" w:after="80"/>
        <w:ind w:left="283"/>
        <w:shd w:val="clear" w:color="auto" w:fill="EEF2F8"/>
        <w:pBdr>
          <w:left w:val="single" w:sz="20" w:space="6" w:color="1F3864"/>
        </w:pBdr>
      </w:pPr>
      <w:r>
        <w:rPr>
          <w:sz w:val="20"/>
        </w:rPr>
        <w:t>[00:40:37.290] 我们讲是。初果圣者呢，是不坏性，他也不坏戒。他不坏性，他不会对八识有怀疑，他也不坏戒，只要他成为初果圣者。他这一生。所以，不会违反五戒。然后下一生再来，天然的，不会违反五戒。即使他没有成为佛教徒，他也不会违反五戒。这个是这个正断离的这种特点，当有正断离呢，这三个离心锁它自然一直是呈现在你心里面，心流里面的，会远离这种不善行的尾巴。所以正断理属于出自间的理，它是跟道心一起升起来了，那它完全的斩断了造恶业的这个倾向。造恶业的这个倾向。就完全的被。斩断了。</w:t>
      </w:r>
    </w:p>
    <w:p>
      <w:pPr>
        <w:spacing w:before="40" w:after="80"/>
        <w:ind w:left="283"/>
        <w:shd w:val="clear" w:color="auto" w:fill="EEF2F8"/>
        <w:pBdr>
          <w:left w:val="single" w:sz="20" w:space="6" w:color="1F3864"/>
        </w:pBdr>
      </w:pPr>
      <w:r>
        <w:rPr>
          <w:sz w:val="20"/>
        </w:rPr>
        <w:t>[00:41:40.000] 所以，如果一个人真的出国以后，他的身口意都会很清净。他不会再造这种这种，我们讲。不善业，这种生张口四意三哈意三呢，还有一部分，就是它是意业。但是牲口这个层面他不会再犯，所以他出国不会再到恶道。受持肯定清净，为什么会清净呢？因为三离的缘故。</w:t>
      </w:r>
    </w:p>
    <w:p>
      <w:pPr>
        <w:spacing w:before="40" w:after="80"/>
        <w:ind w:left="283"/>
        <w:shd w:val="clear" w:color="auto" w:fill="EEF2F8"/>
        <w:pBdr>
          <w:left w:val="single" w:sz="20" w:space="6" w:color="1F3864"/>
        </w:pBdr>
      </w:pPr>
      <w:r>
        <w:rPr>
          <w:sz w:val="20"/>
        </w:rPr>
        <w:t>[00:42:14.080] 那么前面讲的自然礼仪正德礼仪这个或者说这种。持戒离或或者正持离，这两种离呢，它是取现在所缘，就是你，现在的所缘出现了，面对目标考验的时候，他能够离。</w:t>
      </w:r>
    </w:p>
    <w:p>
      <w:pPr>
        <w:spacing w:before="40" w:after="80"/>
        <w:ind w:left="283"/>
        <w:shd w:val="clear" w:color="auto" w:fill="EEF2F8"/>
        <w:pBdr>
          <w:left w:val="single" w:sz="20" w:space="6" w:color="1F3864"/>
        </w:pBdr>
      </w:pPr>
      <w:r>
        <w:rPr>
          <w:sz w:val="20"/>
        </w:rPr>
        <w:t>[00:42:35.200] 而第三种出入间的离呢，或者叫正断离呢，它是因为这个。这个涅盘证悟涅盘的缘故。在我们的身心相续里面。这个会。造作恶行的这种行为倾向完全被斩断了。所以它是以涅盘为所缘的缘故，所以涅盘出现的缘故。那前面的离呢，是因为目标出现的时候的缘故，而这种正断离呢，是因为涅槃的缘故，因为你的心曾经面对涅盘，正如涅槃了，这个倾向造不恶行的倾向被斩断了。好，那我们再来讲完这个呢，再回来审视一下我们。</w:t>
      </w:r>
    </w:p>
    <w:p>
      <w:r>
        <w:rPr>
          <w:b/>
          <w:sz w:val="21"/>
        </w:rPr>
        <w:t>K. 惭愧与离心所的辨析（活鱼例子）与培养方法</w:t>
      </w:r>
    </w:p>
    <w:p>
      <w:pPr>
        <w:spacing w:before="40" w:after="80"/>
        <w:ind w:left="283"/>
        <w:shd w:val="clear" w:color="auto" w:fill="EEF2F8"/>
        <w:pBdr>
          <w:left w:val="single" w:sz="20" w:space="6" w:color="1F3864"/>
        </w:pBdr>
      </w:pPr>
      <w:r>
        <w:rPr>
          <w:sz w:val="20"/>
        </w:rPr>
        <w:t>[00:43:34.260] 谈到正与正业正命这三种离心锁的时候，在一般情况下，我们的行为这个。没有问题，自然的不会去。造作这种生不善业，杀生，偷盗，邪淫，恶语，两舌恶口。这个李娟。这个区域。没有去做，那这种是属于这个你的私心所本具的这种力量。但是面对考验面对境界的时候，内心自然起来，诶这个不该做这个。闪过一个，呦，这个属于我们。不应该，这是一个羞耻的行为，或者一个害怕的行为，那这是惭愧，这是惭愧的一种力量。然后呢，在这个不该做的下面呢，</w:t>
      </w:r>
    </w:p>
    <w:p>
      <w:pPr>
        <w:spacing w:before="40" w:after="80"/>
        <w:ind w:left="283"/>
        <w:shd w:val="clear" w:color="auto" w:fill="EEF2F8"/>
        <w:pBdr>
          <w:left w:val="single" w:sz="20" w:space="6" w:color="1F3864"/>
        </w:pBdr>
      </w:pPr>
      <w:r>
        <w:rPr>
          <w:sz w:val="20"/>
        </w:rPr>
        <w:t>[00:44:40.800] 还有一种倾向，一种好要去做那个对的。那么。对于恶行，有退缩，不想干，然后对善行还有好要，这样一种心理状态呢，他就是离心所了，就是这个三迷了。</w:t>
      </w:r>
    </w:p>
    <w:p>
      <w:pPr>
        <w:spacing w:before="40" w:after="80"/>
        <w:ind w:left="283"/>
        <w:shd w:val="clear" w:color="auto" w:fill="EEF2F8"/>
        <w:pBdr>
          <w:left w:val="single" w:sz="20" w:space="6" w:color="1F3864"/>
        </w:pBdr>
      </w:pPr>
      <w:r>
        <w:rPr>
          <w:sz w:val="20"/>
        </w:rPr>
        <w:t>[00:45:04.880] 那举个例子讲，就像一个人，这个有人说你要杀一只鸡。当他拉来，有些人呢，他是还没有拉来，有些人呢，就是在想他就不干，有些人他拉来想要下手的时候，突然间感到很害怕。有些同学说这个忘了，买了一只活鱼回来准备动手，</w:t>
      </w:r>
    </w:p>
    <w:p>
      <w:pPr>
        <w:spacing w:before="40" w:after="80"/>
        <w:ind w:left="283"/>
        <w:shd w:val="clear" w:color="auto" w:fill="EEF2F8"/>
        <w:pBdr>
          <w:left w:val="single" w:sz="20" w:space="6" w:color="1F3864"/>
        </w:pBdr>
      </w:pPr>
      <w:r>
        <w:rPr>
          <w:sz w:val="20"/>
        </w:rPr>
        <w:t>[00:45:29.120] 才突然想到，这个不能杀生。那他忘了这个戒，那他要杀的时候突然觉得，呦，这是一个活的生命，我不该杀。这是愧心说。那如果他感到害怕，这是亏心锁，他觉得说，诶，我怎么能做这样的事情，这是禅对？是禅心说。但是呢，</w:t>
      </w:r>
    </w:p>
    <w:p>
      <w:pPr>
        <w:spacing w:before="40" w:after="80"/>
        <w:ind w:left="283"/>
        <w:shd w:val="clear" w:color="auto" w:fill="EEF2F8"/>
        <w:pBdr>
          <w:left w:val="single" w:sz="20" w:space="6" w:color="1F3864"/>
        </w:pBdr>
      </w:pPr>
      <w:r>
        <w:rPr>
          <w:sz w:val="20"/>
        </w:rPr>
        <w:t>[00:46:02.235] 你如果起来觉得说诶。我是个佛教徒，这种杀生的行为我怎么可以做，那就是离心说。那如果你是一个，你没有想这个惭愧，或者持戒，你觉得这种事情不值得做，这种事情是不是一个有德行人该做的事情？那就是私心所里面就是它就形成了这样一个习惯来的，刚才讲的好，那么如果你是受了五戒，这个不能做。他就是属于戒离，就是这个离心所的离，那如果是他这个出果圣者，他连这个都不会起来，潜意识里面都不可能有这样的事情要去做，那就属于正断力。</w:t>
      </w:r>
    </w:p>
    <w:p>
      <w:pPr>
        <w:spacing w:before="40" w:after="80"/>
        <w:ind w:left="283"/>
        <w:shd w:val="clear" w:color="auto" w:fill="EEF2F8"/>
        <w:pBdr>
          <w:left w:val="single" w:sz="20" w:space="6" w:color="1F3864"/>
        </w:pBdr>
      </w:pPr>
      <w:r>
        <w:rPr>
          <w:sz w:val="20"/>
        </w:rPr>
        <w:t>[00:46:55.880] 所以我们如果要培养自己的德行的话呢，我们除了我们讲。知善恶，明善恶要知惭愧，要培养惭愧的力量之外呢，要进一步培养对善行的好要。也就是对于实践善行，生起善心的习惯，那也就是这个三迷哈三迷的心所数值的。</w:t>
      </w:r>
    </w:p>
    <w:p>
      <w:pPr>
        <w:spacing w:before="40" w:after="80"/>
        <w:ind w:left="283"/>
        <w:shd w:val="clear" w:color="auto" w:fill="EEF2F8"/>
        <w:pBdr>
          <w:left w:val="single" w:sz="20" w:space="6" w:color="1F3864"/>
        </w:pBdr>
      </w:pPr>
      <w:r>
        <w:rPr>
          <w:sz w:val="20"/>
        </w:rPr>
        <w:t>[00:47:28.040] 培养。那山里的树枝，虽然它是表现在所缘就境界出现的时候，对于我们。一个佛教徒来讲，就是面对境界出来的时候，然后我们这个上帝心所呢才起作用。但是如果我们不断的培养这三离心所呢，它会让我们的这个心相续里面，它自然而然的这个数字就会起来，就会有一种自然离的，你都不用谈借不借的问题，自然就是这样。那我们很多这个佛教徒，这个也没有受戒，因为他这个不受受戒，这个万一犯戒会罪很重，所以不敢受。</w:t>
      </w:r>
    </w:p>
    <w:p>
      <w:pPr>
        <w:spacing w:before="40" w:after="80"/>
        <w:ind w:left="283"/>
        <w:shd w:val="clear" w:color="auto" w:fill="EEF2F8"/>
        <w:pBdr>
          <w:left w:val="single" w:sz="20" w:space="6" w:color="1F3864"/>
        </w:pBdr>
      </w:pPr>
      <w:r>
        <w:rPr>
          <w:sz w:val="20"/>
        </w:rPr>
        <w:t>[00:48:21.810] 但是呢，他自然持守不杀生。不偷盗不邪淫是？他这个虽然不是受那个戒，但是内心就自然这样的力量，有这样的素质，也是被训练出来了，就当境界出现的时候，能够很自然油然的升起这个。三厘这是一种数字。那如果我们平常不着意去培养的话，当真正这种境界出现的时候呢，我们是很可能被这个境界打败的。我们来不及生起这个善力，</w:t>
      </w:r>
    </w:p>
    <w:p>
      <w:pPr>
        <w:spacing w:before="40" w:after="80"/>
        <w:ind w:left="283"/>
        <w:shd w:val="clear" w:color="auto" w:fill="EEF2F8"/>
        <w:pBdr>
          <w:left w:val="single" w:sz="20" w:space="6" w:color="1F3864"/>
        </w:pBdr>
      </w:pPr>
      <w:r>
        <w:rPr>
          <w:sz w:val="20"/>
        </w:rPr>
        <w:t>[00:49:05.535] 所以很多同学就讲这个故意杀生，杀大的生物不会。但是蚊子，臭虫，蟑螂，实在是没有办法。那这个就是训练不够了，没有形成三理，才觉得有选择性的做。所以，因为没有训练呢，没有训练呢，他就不能够习惯生气。所以，修行是要培养这个善德了，就是对善行的好要。</w:t>
      </w:r>
    </w:p>
    <w:p>
      <w:pPr>
        <w:spacing w:before="40" w:after="80"/>
        <w:ind w:left="283"/>
        <w:shd w:val="clear" w:color="auto" w:fill="EEF2F8"/>
        <w:pBdr>
          <w:left w:val="single" w:sz="20" w:space="6" w:color="1F3864"/>
        </w:pBdr>
      </w:pPr>
      <w:r>
        <w:rPr>
          <w:sz w:val="20"/>
        </w:rPr>
        <w:t>[00:49:40.790] 那我们前面讲到的这个，前面我们学习是慈悲，其实包括慈悲喜舍四无量心的这个心理素质，它也是内在的这种心理的素质。它是一种高尚的类型的素质。</w:t>
      </w:r>
    </w:p>
    <w:p>
      <w:pPr>
        <w:spacing w:before="40" w:after="80"/>
        <w:ind w:left="283"/>
        <w:shd w:val="clear" w:color="auto" w:fill="EEF2F8"/>
        <w:pBdr>
          <w:left w:val="single" w:sz="20" w:space="6" w:color="1F3864"/>
        </w:pBdr>
      </w:pPr>
      <w:r>
        <w:rPr>
          <w:sz w:val="20"/>
        </w:rPr>
        <w:t>[00:49:57.500] 而三离呢正与正业正命呢，它是直接影响我们每一天的生与意的行为的，它是这个非常直接的。因为每天我们都在说话，我每天都要做各种行动，我每天都在想各种事儿。</w:t>
      </w:r>
    </w:p>
    <w:p>
      <w:pPr>
        <w:spacing w:before="40" w:after="80"/>
        <w:ind w:left="283"/>
        <w:shd w:val="clear" w:color="auto" w:fill="EEF2F8"/>
        <w:pBdr>
          <w:left w:val="single" w:sz="20" w:space="6" w:color="1F3864"/>
        </w:pBdr>
      </w:pPr>
      <w:r>
        <w:rPr>
          <w:sz w:val="20"/>
        </w:rPr>
        <w:t>[00:50:22.740] 所以为什么我们把正语、正业、正命放在最后讲呢？因为正语、正业、正命就是落实在我们每一个当下的。虽然大家觉得正语、正业、正命，这是很简单的事儿。但是呢。我们往往就很忽略它。我们只是去记住说，我不做这个大的杀生，然后呢，这个。我不去这个，做大的大虚妄语。但是这个正语正业正命。你如果真的把这三个落实到生活的每一个当下。也就必然。你要做很多的约束。你要你的习惯要做很多的调整，不然你就达不成这样。</w:t>
      </w:r>
    </w:p>
    <w:p>
      <w:pPr>
        <w:spacing w:before="40" w:after="80"/>
        <w:ind w:left="283"/>
        <w:shd w:val="clear" w:color="auto" w:fill="EEF2F8"/>
        <w:pBdr>
          <w:left w:val="single" w:sz="20" w:space="6" w:color="1F3864"/>
        </w:pBdr>
      </w:pPr>
      <w:r>
        <w:rPr>
          <w:sz w:val="20"/>
        </w:rPr>
        <w:t>[00:51:24.400] 所以我们说修行呢它是真正的是修这个东西。你能不能好好说话？你能不能好好做事儿？你能不能好好的生存？这是基础。然后，这个好好说话，好好做事，好好的生存，</w:t>
      </w:r>
    </w:p>
    <w:p>
      <w:pPr>
        <w:spacing w:before="40" w:after="80"/>
        <w:ind w:left="283"/>
        <w:shd w:val="clear" w:color="auto" w:fill="EEF2F8"/>
        <w:pBdr>
          <w:left w:val="single" w:sz="20" w:space="6" w:color="1F3864"/>
        </w:pBdr>
      </w:pPr>
      <w:r>
        <w:rPr>
          <w:sz w:val="20"/>
        </w:rPr>
        <w:t>[00:51:46.960] 他要带一个什么样的心呢？要带慈悲喜舍的心呢？那这个是我们就把它结合起来了，对不对。那慈悲喜舍呢，我们刚才讲了舍呢它是最高的，它不高呢，并不是代表说慈悲喜没他高，而是。在慈悲喜的基础上，它有这个色。那你有这样的慈悲喜舍呢？你落实在生活上，正语正业正命呢，就容易达成。它是相关联的。好。</w:t>
      </w:r>
    </w:p>
    <w:p>
      <w:r>
        <w:rPr>
          <w:b/>
          <w:sz w:val="21"/>
        </w:rPr>
        <w:t>M. 五十二心所学完——修行就是修这颗心</w:t>
      </w:r>
    </w:p>
    <w:p>
      <w:pPr>
        <w:spacing w:before="40" w:after="80"/>
        <w:ind w:left="283"/>
        <w:shd w:val="clear" w:color="auto" w:fill="EEF2F8"/>
        <w:pBdr>
          <w:left w:val="single" w:sz="20" w:space="6" w:color="1F3864"/>
        </w:pBdr>
      </w:pPr>
      <w:r>
        <w:rPr>
          <w:sz w:val="20"/>
        </w:rPr>
        <w:t>[00:52:43.700] 五十二个心锁。用了七十个课时，我们把它讲完。为什么花这么多时间来讲呢？我相信。大家都听下来的人呢，你就会发现说，没有白听。没有白学，对我自己来讲，重新再去学习，我也没有白学。因为以前没有这么认真的学过，我之前也没有认真的学过，这次呢，是因为帕尔西亚多五大册，我们请了不少的贤友，把它出处翻译出来，我们也请了长明的一位尊者。再跟我讲一遍。好，然后我们结合，</w:t>
      </w:r>
    </w:p>
    <w:p>
      <w:pPr>
        <w:spacing w:before="40" w:after="80"/>
        <w:ind w:left="283"/>
        <w:shd w:val="clear" w:color="auto" w:fill="EEF2F8"/>
        <w:pBdr>
          <w:left w:val="single" w:sz="20" w:space="6" w:color="1F3864"/>
        </w:pBdr>
      </w:pPr>
      <w:r>
        <w:rPr>
          <w:sz w:val="20"/>
        </w:rPr>
        <w:t>[00:53:35.660] 前面的内容和其他的长老的内容，我们再来去这样做这样的学学习还是很难得。那我一再讲。修行呢？就是修我们这颗心呢。这也是所有大德都这么讲的了。但修这个心到底修什么？这个现在我们清楚了，就修这五十二个心所。这个十四个不算。的心锁。要削弱它。最后，我们要拔除它。拔除先从哪里拔起？我们说正初果。正出果，拔掉什么？一样。邪见呢？嫉妒，枪令。这个是要在出国的时候要断掉了。</w:t>
      </w:r>
    </w:p>
    <w:p>
      <w:r>
        <w:rPr>
          <w:sz w:val="21"/>
        </w:rPr>
        <w:t>（注：`[generated, not original text]`。材料④照录至此完整；时间紧张时按"⚠️ 主持人操作"只读[00:20:32.960]至[00:22:26.760]与[00:49:57.500]至[00:51:46.960]两块，其余块供备课与扩展内容包取用。转写同音错字照录原样，领读时以正常词义带过。）</w:t>
      </w:r>
    </w:p>
    <w:p>
      <w:pPr>
        <w:spacing w:before="160" w:after="80"/>
      </w:pPr>
      <w:r>
        <w:rPr>
          <w:rFonts w:ascii="Microsoft YaHei" w:hAnsi="Microsoft YaHei" w:eastAsia="Microsoft YaHei"/>
          <w:b/>
          <w:color w:val="1F3864"/>
          <w:sz w:val="28"/>
        </w:rPr>
        <w:t>💬 第一轮分享（20 min）</w:t>
      </w:r>
    </w:p>
    <w:p>
      <w:r>
        <w:rPr>
          <w:b/>
          <w:sz w:val="21"/>
        </w:rPr>
        <w:t>分享规则</w:t>
      </w:r>
      <w:r>
        <w:rPr>
          <w:sz w:val="21"/>
        </w:rPr>
        <w:t>（主持人开场照读）：</w:t>
      </w:r>
    </w:p>
    <w:p>
      <w:pPr>
        <w:ind w:left="340"/>
      </w:pPr>
      <w:r>
        <w:rPr>
          <w:color w:val="1F3864"/>
          <w:sz w:val="21"/>
        </w:rPr>
        <w:t xml:space="preserve">• </w:t>
      </w:r>
      <w:r>
        <w:rPr>
          <w:sz w:val="21"/>
        </w:rPr>
        <w:t>第一轮分享没有对错，只讲自己的真实感受与发现；</w:t>
      </w:r>
    </w:p>
    <w:p>
      <w:pPr>
        <w:ind w:left="340"/>
      </w:pPr>
      <w:r>
        <w:rPr>
          <w:color w:val="1F3864"/>
          <w:sz w:val="21"/>
        </w:rPr>
        <w:t xml:space="preserve">• </w:t>
      </w:r>
      <w:r>
        <w:rPr>
          <w:sz w:val="21"/>
        </w:rPr>
        <w:t>发言自愿，可以说"我今天想先听一听"——跳过完全被允许；</w:t>
      </w:r>
    </w:p>
    <w:p>
      <w:pPr>
        <w:ind w:left="340"/>
      </w:pPr>
      <w:r>
        <w:rPr>
          <w:color w:val="1F3864"/>
          <w:sz w:val="21"/>
        </w:rPr>
        <w:t xml:space="preserve">• </w:t>
      </w:r>
      <w:r>
        <w:rPr>
          <w:sz w:val="21"/>
        </w:rPr>
        <w:t>每人2分钟左右，主持人不点评、不追问、不总结"他说得对不对"；</w:t>
      </w:r>
    </w:p>
    <w:p>
      <w:pPr>
        <w:ind w:left="340"/>
      </w:pPr>
      <w:r>
        <w:rPr>
          <w:color w:val="1F3864"/>
          <w:sz w:val="21"/>
        </w:rPr>
        <w:t xml:space="preserve">• </w:t>
      </w:r>
      <w:r>
        <w:rPr>
          <w:sz w:val="21"/>
        </w:rPr>
        <w:t>我们听的是"人"，不是"答案"。</w:t>
      </w:r>
    </w:p>
    <w:p>
      <w:r>
        <w:rPr>
          <w:b/>
          <w:sz w:val="21"/>
        </w:rPr>
        <w:t>起手问题</w:t>
      </w:r>
      <w:r>
        <w:rPr>
          <w:sz w:val="21"/>
        </w:rPr>
        <w:t>（依次出，出完一问等大家说完再出下一问；时间不足只出问一）：</w:t>
      </w:r>
    </w:p>
    <w:p>
      <w:pPr>
        <w:ind w:left="340"/>
      </w:pPr>
      <w:r>
        <w:rPr>
          <w:b/>
          <w:sz w:val="21"/>
        </w:rPr>
        <w:t xml:space="preserve">1. </w:t>
      </w:r>
      <w:r>
        <w:rPr>
          <w:sz w:val="21"/>
        </w:rPr>
        <w:t>材料③里有一句："当有外在的可以与恶行的所缘出现的时候，你的心会收缩啊，自动会缩回来"。过去一周，你有没有过这样一个"心自动缩回来"的瞬间？哪怕很小——一句话到嘴边咽回去了、一个动作停下来了。愿意的话，说说那个瞬间。</w:t>
      </w:r>
    </w:p>
    <w:p>
      <w:pPr>
        <w:ind w:left="340"/>
      </w:pPr>
      <w:r>
        <w:rPr>
          <w:b/>
          <w:sz w:val="21"/>
        </w:rPr>
        <w:t xml:space="preserve">2. </w:t>
      </w:r>
      <w:r>
        <w:rPr>
          <w:sz w:val="21"/>
        </w:rPr>
        <w:t>"维拉蒂"这个词源——"跟你喜欢干的那个事相反"。听完这段，你对"离"或"戒"的印象有没有什么变化？</w:t>
      </w:r>
    </w:p>
    <w:p>
      <w:pPr>
        <w:ind w:left="340"/>
      </w:pPr>
      <w:r>
        <w:rPr>
          <w:b/>
          <w:sz w:val="21"/>
        </w:rPr>
        <w:t xml:space="preserve">3. </w:t>
      </w:r>
      <w:r>
        <w:rPr>
          <w:sz w:val="21"/>
        </w:rPr>
        <w:t>材料②说：正语正业正命是"行为规范"，慈悲喜舍是"待人的态度"，共同的基础是惭愧。这三者放在一起，你想到自己生活里的什么？</w:t>
      </w:r>
    </w:p>
    <w:p>
      <w:r>
        <w:rPr>
          <w:b/>
          <w:sz w:val="21"/>
        </w:rPr>
        <w:t>主持人注意事项</w:t>
      </w:r>
      <w:r>
        <w:rPr>
          <w:sz w:val="21"/>
        </w:rPr>
        <w:t>：有人分享自己"没能缩回来"的失败经历时，感谢他/她的坦诚即可，不评价、不指导、不补课；此环节严禁出现"你不妨持戒""这就是邪命"之类的回应。</w:t>
      </w:r>
    </w:p>
    <w:p>
      <w:pPr>
        <w:spacing w:before="160" w:after="80"/>
      </w:pPr>
      <w:r>
        <w:rPr>
          <w:rFonts w:ascii="Microsoft YaHei" w:hAnsi="Microsoft YaHei" w:eastAsia="Microsoft YaHei"/>
          <w:b/>
          <w:color w:val="1F3864"/>
          <w:sz w:val="28"/>
        </w:rPr>
        <w:t>🎯 主题讨论（35 min）</w:t>
      </w:r>
    </w:p>
    <w:p>
      <w:r>
        <w:rPr>
          <w:b/>
          <w:sz w:val="21"/>
        </w:rPr>
        <w:t>讨论方式</w:t>
      </w:r>
      <w:r>
        <w:rPr>
          <w:sz w:val="21"/>
        </w:rPr>
        <w:t>：三个引导问题逐个展开；每问主持人先用30秒读"提问与提示"，随后开放讨论；每人每次发言不超过2分钟；观点交锋时主持人只做"翻译"，不做裁判。</w:t>
      </w:r>
    </w:p>
    <w:p>
      <w:r>
        <w:rPr>
          <w:b/>
          <w:sz w:val="21"/>
        </w:rPr>
        <w:t>问一：三离心所"看似为己，实为护他"——你如何理解"戒的利他本质"？（约12分钟）</w:t>
      </w:r>
    </w:p>
    <w:p>
      <w:pPr>
        <w:spacing w:before="40" w:after="80"/>
        <w:ind w:left="283"/>
        <w:shd w:val="clear" w:color="auto" w:fill="EEF2F8"/>
        <w:pBdr>
          <w:left w:val="single" w:sz="20" w:space="6" w:color="1F3864"/>
        </w:pBdr>
      </w:pPr>
      <w:r>
        <w:rPr>
          <w:sz w:val="20"/>
        </w:rPr>
        <w:t>提问语：材料③说："真正的不杀生，终究还是众生的利益""你不杀生呢，其他的众生就不会被伤害""所以这些心所呢，它都是也是为别人的心所"。我们习惯把"守戒"理解成对自己的要求。请大家结合原文谈谈：为什么说这三支"看起来是为自己，出发点其实是众生"？在你的工作与家庭里，"自己不造恶"曾经怎样让身边的人安心？</w:t>
      </w:r>
    </w:p>
    <w:p>
      <w:pPr>
        <w:spacing w:before="40" w:after="80"/>
        <w:ind w:left="283"/>
        <w:shd w:val="clear" w:color="auto" w:fill="EEF2F8"/>
        <w:pBdr>
          <w:left w:val="single" w:sz="20" w:space="6" w:color="1F3864"/>
        </w:pBdr>
      </w:pPr>
      <w:r>
        <w:rPr>
          <w:sz w:val="20"/>
        </w:rPr>
        <w:t>提示：可引导成员注意原文的推理链——不杀生→众生不被杀→众生不害怕；不与取→众生不怕损失→与成员相处不需设防。把"戒"从"自我约束"翻转成"给他人安全感"，这是本周最重要的视角转换。若有成员联想到自己的生活经验（家人、同事、宠物、公共场合），请具体化到场景，不要停在概念。</w:t>
      </w:r>
    </w:p>
    <w:p>
      <w:r>
        <w:rPr>
          <w:b/>
          <w:sz w:val="21"/>
        </w:rPr>
        <w:t>问二：三种离——自然离、持戒离、正断离，你此刻在哪一层？要往哪里走？（约12分钟）</w:t>
      </w:r>
    </w:p>
    <w:p>
      <w:pPr>
        <w:spacing w:before="40" w:after="80"/>
        <w:ind w:left="283"/>
        <w:shd w:val="clear" w:color="auto" w:fill="EEF2F8"/>
        <w:pBdr>
          <w:left w:val="single" w:sz="20" w:space="6" w:color="1F3864"/>
        </w:pBdr>
      </w:pPr>
      <w:r>
        <w:rPr>
          <w:sz w:val="20"/>
        </w:rPr>
        <w:t>提问语：材料②与材料④都讲了三种离：自然离（本身具备的德行素质，未受戒也能离，如家教、修养）、持戒离（因受戒持戒，遇境时戒的力量生起）、正断离（圣者证悟涅槃后，造恶倾向被彻底斩断）。材料④还说：离心所"只有在遇到境界考验的时候"才在心流里出现，但"你不断的训练它，它会形成……自然而然形成这个习惯"。请大家做一个不公开打分的自省：我目前更多地是靠"教养与习惯"在离，还是靠"持戒的条规"在离？尊者说"要进一步培养对善行的好乐"——这句话对你意味着什么？</w:t>
      </w:r>
    </w:p>
    <w:p>
      <w:pPr>
        <w:spacing w:before="40" w:after="80"/>
        <w:ind w:left="283"/>
        <w:shd w:val="clear" w:color="auto" w:fill="EEF2F8"/>
        <w:pBdr>
          <w:left w:val="single" w:sz="20" w:space="6" w:color="1F3864"/>
        </w:pBdr>
      </w:pPr>
      <w:r>
        <w:rPr>
          <w:sz w:val="20"/>
        </w:rPr>
        <w:t>提示：这一问是自省题，</w:t>
      </w:r>
      <w:r>
        <w:rPr>
          <w:b/>
          <w:sz w:val="20"/>
        </w:rPr>
        <w:t>严禁让成员互相比较层次高低</w:t>
      </w:r>
      <w:r>
        <w:rPr>
          <w:sz w:val="20"/>
        </w:rPr>
        <w:t>；"自然离的人比持戒的人更高级"是错误理解——三种离是不同因缘下的力量，不是人格排序。有成员说"我不敢受戒，怕犯了罪重"，原文恰有回应：不少佛教徒虽未受戒，但"内心就自然这样的力量……也是被训练出来了"——训练、熏习本身就是道路。不要在此展开受戒仪轨（归读书会04），点到即止。</w:t>
      </w:r>
    </w:p>
    <w:p>
      <w:r>
        <w:rPr>
          <w:b/>
          <w:sz w:val="21"/>
        </w:rPr>
        <w:t>问三：正命——以正确的方式谋生，在今天意味着什么？（约11分钟）</w:t>
      </w:r>
    </w:p>
    <w:p>
      <w:pPr>
        <w:spacing w:before="40" w:after="80"/>
        <w:ind w:left="283"/>
        <w:shd w:val="clear" w:color="auto" w:fill="EEF2F8"/>
        <w:pBdr>
          <w:left w:val="single" w:sz="20" w:space="6" w:color="1F3864"/>
        </w:pBdr>
      </w:pPr>
      <w:r>
        <w:rPr>
          <w:sz w:val="20"/>
        </w:rPr>
        <w:t>提问语：材料④说，正命分两种：精进的正命（努力谋求正确的生计）与离的正命（避免通过邪语邪业谋生）；对在家居士，原文提到避免"说谎啊，贩卖武器啊，毒品啊，酒啊，等各种麻醉品啊……或者通避免买卖人口啊，买卖身体器官啊，来谋求生计"。今天的职业形态比古代复杂得多。请思考：在你的行业里，"谋生手段"与"身口的不善行"之间的分际在哪里？哪些灰色地带曾让你犹豫过？尊者的框架（以正语正业的方式谋生＝正命）给你什么启发？</w:t>
      </w:r>
    </w:p>
    <w:p>
      <w:pPr>
        <w:spacing w:before="40" w:after="80"/>
        <w:ind w:left="283"/>
        <w:shd w:val="clear" w:color="auto" w:fill="EEF2F8"/>
        <w:pBdr>
          <w:left w:val="single" w:sz="20" w:space="6" w:color="1F3864"/>
        </w:pBdr>
      </w:pPr>
      <w:r>
        <w:rPr>
          <w:sz w:val="20"/>
        </w:rPr>
        <w:t>提示：</w:t>
      </w:r>
      <w:r>
        <w:rPr>
          <w:b/>
          <w:sz w:val="20"/>
        </w:rPr>
        <w:t>这是本周心理安全的重点题</w:t>
      </w:r>
      <w:r>
        <w:rPr>
          <w:sz w:val="20"/>
        </w:rPr>
        <w:t>。开场先声明规则："我们讨论的是'现象与框架'，不点名、不影射任何成员的职业；每个人的职业选择背后都有因缘，我们只做自我检视，不做彼此审查。"若有人问"某行业是不是邪命"，主持人把问题交还给框架：区分"行业环节本身的核心动作是否以不善行为常态"与"个人在岗位上的具体选择"，并提醒：教理判断属个人依止善知识的功课，读书会不给人"定罪"。避免把讨论变成"职业审查大会"；成员流露职业焦虑时，回到"精进的正命"——努力谋求正确的生计，本身就是被赞叹的修行。</w:t>
      </w:r>
    </w:p>
    <w:p>
      <w:pPr>
        <w:spacing w:before="40" w:after="80"/>
        <w:ind w:left="283"/>
        <w:shd w:val="clear" w:color="auto" w:fill="EEF2F8"/>
        <w:pBdr>
          <w:left w:val="single" w:sz="20" w:space="6" w:color="1F3864"/>
        </w:pBdr>
      </w:pPr>
      <w:r>
        <w:rPr>
          <w:b/>
          <w:sz w:val="20"/>
        </w:rPr>
        <w:t>分层追问</w:t>
      </w:r>
      <w:r>
        <w:rPr>
          <w:sz w:val="20"/>
        </w:rPr>
        <w:t>（可视时间取用，由浅入深）： - 【现象】正语、正业、正命，你现在最薄弱的是哪一支？ - 【影响】它在哪些场合最容易失守？带来过什么连锁反应？ - 【应对】这周你打算在哪一个具体场景（一次对话、一笔买卖）上先守住？</w:t>
      </w:r>
    </w:p>
    <w:p>
      <w:pPr>
        <w:spacing w:before="160" w:after="80"/>
      </w:pPr>
      <w:r>
        <w:rPr>
          <w:rFonts w:ascii="Microsoft YaHei" w:hAnsi="Microsoft YaHei" w:eastAsia="Microsoft YaHei"/>
          <w:b/>
          <w:color w:val="1F3864"/>
          <w:sz w:val="28"/>
        </w:rPr>
        <w:t>🧘 禅修练习（15 min）</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本周练习：三离省思（依信、惭、愧、少欲知足四近因）</w:t>
      </w:r>
    </w:p>
    <w:p>
      <w:r>
        <w:rPr>
          <w:sz w:val="21"/>
        </w:rPr>
        <w:t>（以下引导词照读，语速放缓；省思停顿各留足时间。本练习为省思式禅修，非慈心禅方法教学——慈心禅的系统修法在读书会02详细讲授，此处只以两句慈愿收束。）</w:t>
      </w:r>
    </w:p>
    <w:p>
      <w:r>
        <w:rPr>
          <w:sz w:val="21"/>
        </w:rPr>
        <w:t>请重新坐好，让身体安稳，脊背自然直立。闭上眼睛，或垂目。……</w:t>
      </w:r>
    </w:p>
    <w:p>
      <w:r>
        <w:rPr>
          <w:sz w:val="21"/>
        </w:rPr>
        <w:t>先做三次深呼吸，让心沉淀下来。……</w:t>
      </w:r>
    </w:p>
    <w:p>
      <w:r>
        <w:rPr>
          <w:sz w:val="21"/>
        </w:rPr>
        <w:t>回顾今晚读过的原文：三离心所的近因，是</w:t>
      </w:r>
      <w:r>
        <w:rPr>
          <w:b/>
          <w:sz w:val="21"/>
        </w:rPr>
        <w:t>信、惭、愧、少欲知足</w:t>
      </w:r>
      <w:r>
        <w:rPr>
          <w:sz w:val="21"/>
        </w:rPr>
        <w:t>。接下来的几分钟，我们依这四者做一轮省思。不是自我批评，是像看一片湖水一样，安静地看。……</w:t>
      </w:r>
    </w:p>
    <w:p>
      <w:r>
        <w:rPr>
          <w:b/>
          <w:sz w:val="21"/>
        </w:rPr>
        <w:t>第一省，语</w:t>
      </w:r>
      <w:r>
        <w:rPr>
          <w:sz w:val="21"/>
        </w:rPr>
        <w:t>：回想今天一天，从早晨到现在，我说过的话里——有没有哪一句，说的时候心里其实并不安稳？（停顿约20秒）有没有哪一句，我把到了嘴边的话收住了？（停顿约20秒）对收住的那一瞬，在心里轻轻合十：那是信、惭、愧在支撑我。……</w:t>
      </w:r>
    </w:p>
    <w:p>
      <w:r>
        <w:rPr>
          <w:b/>
          <w:sz w:val="21"/>
        </w:rPr>
        <w:t>第二省，身与业</w:t>
      </w:r>
      <w:r>
        <w:rPr>
          <w:sz w:val="21"/>
        </w:rPr>
        <w:t>：今天我用手、用身体做了什么？有没有一个动作，是保护了他人、方便了他人的？（停顿约20秒）有没有一个念头起来，又被我放下了？（停顿约20秒）对放下的一瞬，轻轻合十。……</w:t>
      </w:r>
    </w:p>
    <w:p>
      <w:r>
        <w:rPr>
          <w:b/>
          <w:sz w:val="21"/>
        </w:rPr>
        <w:t>第三省，谋生</w:t>
      </w:r>
      <w:r>
        <w:rPr>
          <w:sz w:val="21"/>
        </w:rPr>
        <w:t>：今天的工作、今天的奔忙，我用来换取生计的方式，可不可以放在阳光下看？（停顿约20秒）不必评判职业，只问自己：我有没有在某个选择上，尽量不伤害？（停顿约20秒）对自己今天做到的部分，默念：这不容易，随喜自己。……</w:t>
      </w:r>
    </w:p>
    <w:p>
      <w:r>
        <w:rPr>
          <w:sz w:val="21"/>
        </w:rPr>
        <w:t>现在，把四近因在心里过一遍：信——知道什么是善；惭——尊重自己；愧——尊重他人；少欲知足——让心不被无尽的"想要"推着走。……</w:t>
      </w:r>
    </w:p>
    <w:p>
      <w:r>
        <w:rPr>
          <w:sz w:val="21"/>
        </w:rPr>
        <w:t>最后，以两句慈愿收束这次省思（方法详见读书会02，此处只诵两句）：</w:t>
      </w:r>
    </w:p>
    <w:p>
      <w:r>
        <w:rPr>
          <w:b/>
          <w:sz w:val="21"/>
        </w:rPr>
        <w:t>愿一切众生无怨敌、无瞋害、无恼乱，保持自己的快乐。</w:t>
      </w:r>
    </w:p>
    <w:p>
      <w:r>
        <w:rPr>
          <w:b/>
          <w:sz w:val="21"/>
        </w:rPr>
        <w:t>愿我以正语、正业、正命行走世间，护自护他。</w:t>
      </w:r>
    </w:p>
    <w:p>
      <w:r>
        <w:rPr>
          <w:sz w:val="21"/>
        </w:rPr>
        <w:t>（静默约1分钟。）</w:t>
      </w:r>
    </w:p>
    <w:p>
      <w:r>
        <w:rPr>
          <w:sz w:val="21"/>
        </w:rPr>
        <w:t>慢慢地，把注意力带回呼吸，动动手指脚趾，睁开眼睛。</w:t>
      </w:r>
    </w:p>
    <w:p>
      <w:pPr>
        <w:spacing w:before="160" w:after="80"/>
      </w:pPr>
      <w:r>
        <w:rPr>
          <w:rFonts w:ascii="Microsoft YaHei" w:hAnsi="Microsoft YaHei" w:eastAsia="Microsoft YaHei"/>
          <w:b/>
          <w:color w:val="1F3864"/>
          <w:sz w:val="28"/>
        </w:rPr>
        <w:t>📚 扩展内容包（时间富余时使用）</w:t>
      </w:r>
    </w:p>
    <w:p>
      <w:r>
        <w:rPr>
          <w:b/>
          <w:sz w:val="21"/>
        </w:rPr>
        <w:t>扩展话题1：正语的四种特质与三种达成方式（材料④，约5分钟）</w:t>
      </w:r>
    </w:p>
    <w:p>
      <w:r>
        <w:rPr>
          <w:sz w:val="21"/>
        </w:rPr>
        <w:t>若讨论提前结束，主持人可回读共读材料④"</w:t>
      </w:r>
      <w:r>
        <w:rPr>
          <w:b/>
          <w:sz w:val="21"/>
        </w:rPr>
        <w:t>E. 正语的四种特质</w:t>
      </w:r>
      <w:r>
        <w:rPr>
          <w:sz w:val="21"/>
        </w:rPr>
        <w:t>"照录段：</w:t>
      </w:r>
    </w:p>
    <w:p>
      <w:pPr>
        <w:spacing w:before="40" w:after="80"/>
        <w:ind w:left="283"/>
        <w:shd w:val="clear" w:color="auto" w:fill="EEF2F8"/>
        <w:pBdr>
          <w:left w:val="single" w:sz="20" w:space="6" w:color="1F3864"/>
        </w:pBdr>
      </w:pPr>
      <w:r>
        <w:rPr>
          <w:sz w:val="20"/>
        </w:rPr>
        <w:t>[00:23:19.320] 一种呢，就是只说确定的语言，语言就是真实的。他只说真实的话。叫阿姆萨瓦达。第二种呢，就是良善的。就是他不会说诽谤的语言，他不会诽谤人。那这种呢，叫做阿比苏纳瓦扎。这是第二种良善，第三种呢，就是温和的。温和的语言，说和顺友好的言辞，跟人家说话都是和顺友好的。这个叫阿巴鲁萨瓦扎。</w:t>
      </w:r>
    </w:p>
    <w:p>
      <w:pPr>
        <w:spacing w:before="40" w:after="80"/>
        <w:ind w:left="283"/>
        <w:shd w:val="clear" w:color="auto" w:fill="EEF2F8"/>
        <w:pBdr>
          <w:left w:val="single" w:sz="20" w:space="6" w:color="1F3864"/>
        </w:pBdr>
      </w:pPr>
      <w:r>
        <w:rPr>
          <w:sz w:val="20"/>
        </w:rPr>
        <w:t>[00:24:07.460] 那第四种呢，就是名字的说法。你很有名智，这个是在教理上，在佛陀教导我们应该怎么说。我们要是正知而说的这种情况。那么这个是讲到了这个雨的善行。那其实生的善行跟这个也是一样的。</w:t>
      </w:r>
    </w:p>
    <w:p>
      <w:r>
        <w:rPr>
          <w:sz w:val="21"/>
        </w:rPr>
        <w:t>补一句串讲即可：真实的、良善的、温和的、明智的——今晚回家后一周内，挑一句最容易的先练：温和。材料④另建议练习柔软语："真诚的说柔软语怎么说，你说一次就会，然后呢，你会发现说罗软语是非常有利益的，对自他都非常有利益。"</w:t>
      </w:r>
    </w:p>
    <w:p>
      <w:r>
        <w:rPr>
          <w:b/>
          <w:sz w:val="21"/>
        </w:rPr>
        <w:t>扩展话题2：正命两种与在家出家的分际（材料④，约5分钟）</w:t>
      </w:r>
    </w:p>
    <w:p>
      <w:r>
        <w:rPr>
          <w:sz w:val="21"/>
        </w:rPr>
        <w:t>回读共读材料④"</w:t>
      </w:r>
      <w:r>
        <w:rPr>
          <w:b/>
          <w:sz w:val="21"/>
        </w:rPr>
        <w:t>H. 正命的界定与两种正命</w:t>
      </w:r>
      <w:r>
        <w:rPr>
          <w:sz w:val="21"/>
        </w:rPr>
        <w:t>"照录段 [00:28:58.980]（正命两种：精进的正命/离的正命）与 [00:29:29.460]（在家居士避免的说谎、贩卖武器毒品酒麻醉品、杀生、买卖人口器官）。主持人补充一句框架话即可：对出家人的邪命要求（不奉承化缘、不占卜看风水等）原文有详述（共读材料④块H后半），但那是出家戒律生活的课题，归读书会04；本周我们记住"在家版"就够——远离以不善语、不善业为常态的谋生手段，同时"努力工作、努力谋求正确的生计"本身就是被赞叹的精进。</w:t>
      </w:r>
    </w:p>
    <w:p>
      <w:r>
        <w:rPr>
          <w:b/>
          <w:sz w:val="21"/>
        </w:rPr>
        <w:t>扩展话题3：凡夫与圣者的差别（材料③◈扩展段，约3分钟）</w:t>
      </w:r>
    </w:p>
    <w:p>
      <w:r>
        <w:rPr>
          <w:sz w:val="21"/>
        </w:rPr>
        <w:t>共读时若未读[00:42:10.740]至[00:43:38.080]，可在此补读：凡夫同一刹那三离心所只现起一个，圣者道心果心中三者并存——"对于圣者来讲，正与正业、正命是自然而然的一件事儿"。收一句：我们练习的方向，就是让"自然而然"一天天多起来。</w:t>
      </w:r>
    </w:p>
    <w:p>
      <w:r>
        <w:rPr>
          <w:b/>
          <w:sz w:val="21"/>
        </w:rPr>
        <w:t>扩展话题4：材料②的爬山实例与悲心所（约4分钟）</w:t>
      </w:r>
    </w:p>
    <w:p>
      <w:r>
        <w:rPr>
          <w:sz w:val="21"/>
        </w:rPr>
        <w:t>回读共读材料②◈扩展段照录 [00:08:45.200]（爬山不绮语，"我宁愿我就往前走啊"）与 [00:09:36.915]（"那么这个时候你的心里面呢，就有一个正语的离心所出现"）；再读 [00:25:48.480] 悲心所段："它的特效呢，是希望拔除有情的痛苦……与恼害有情相反呢，是它的表现，不恼害有情呢，是它呈现出来的结果。"串讲一句：正语离恶语（护他不受语伤）与悲心不恼害有情，是同一件事的两面——离心所护他于行为，悲心护他于心态。</w:t>
      </w:r>
    </w:p>
    <w:p>
      <w:pPr>
        <w:spacing w:before="160" w:after="80"/>
      </w:pPr>
      <w:r>
        <w:rPr>
          <w:rFonts w:ascii="Microsoft YaHei" w:hAnsi="Microsoft YaHei" w:eastAsia="Microsoft YaHei"/>
          <w:b/>
          <w:color w:val="1F3864"/>
          <w:sz w:val="28"/>
        </w:rPr>
        <w:t>🔚 收尾与回向（15 min）</w:t>
      </w:r>
    </w:p>
    <w:p>
      <w:r>
        <w:rPr>
          <w:b/>
          <w:sz w:val="21"/>
        </w:rPr>
        <w:t>总结引导（主持人可参照以下要点用自己的话总结，约8分钟）</w:t>
      </w:r>
      <w:r>
        <w:rPr>
          <w:sz w:val="21"/>
        </w:rPr>
        <w:t>：</w:t>
      </w:r>
    </w:p>
    <w:p>
      <w:r>
        <w:rPr>
          <w:sz w:val="21"/>
        </w:rPr>
        <w:t>今晚我们读了一组很"日常"的心所。八正道讲到戒学三支，落脚处其实是每个人每天都在做的三件事：说话、做事、谋生。</w:t>
      </w:r>
    </w:p>
    <w:p>
      <w:r>
        <w:rPr>
          <w:sz w:val="21"/>
        </w:rPr>
        <w:t>三个要点带回家——</w:t>
      </w:r>
    </w:p>
    <w:p>
      <w:r>
        <w:rPr>
          <w:sz w:val="21"/>
        </w:rPr>
        <w:t>第一，</w:t>
      </w:r>
      <w:r>
        <w:rPr>
          <w:b/>
          <w:sz w:val="21"/>
        </w:rPr>
        <w:t>"离"不是压抑，是善的心所</w:t>
      </w:r>
      <w:r>
        <w:rPr>
          <w:sz w:val="21"/>
        </w:rPr>
        <w:t>。"维拉蒂"的意思是"跟你喜欢干的那个事相反"——它是当境界出现时，心自动收缩、回转的力量。这力量不是天生的意志力，它有近因：信、惭、愧、少欲知足。所以培养戒，不是逼自己"忍住"，而是养这四样心土。</w:t>
      </w:r>
    </w:p>
    <w:p>
      <w:r>
        <w:rPr>
          <w:sz w:val="21"/>
        </w:rPr>
        <w:t>第二，</w:t>
      </w:r>
      <w:r>
        <w:rPr>
          <w:b/>
          <w:sz w:val="21"/>
        </w:rPr>
        <w:t>戒学三支看似为己，实为护他</w:t>
      </w:r>
      <w:r>
        <w:rPr>
          <w:sz w:val="21"/>
        </w:rPr>
        <w:t>。不杀生，众生才不怕被杀；不与取，众生才不怕失财；不作邪命，与我们打交道的人才不用设防。今晚的静心里我们问过那个问题——"心缩回来的瞬间"——现在可以再补半句：那个瞬间，被保护的从来不止自己。</w:t>
      </w:r>
    </w:p>
    <w:p>
      <w:r>
        <w:rPr>
          <w:sz w:val="21"/>
        </w:rPr>
        <w:t>第三，</w:t>
      </w:r>
      <w:r>
        <w:rPr>
          <w:b/>
          <w:sz w:val="21"/>
        </w:rPr>
        <w:t>正命是"以正语正业的方式谋求生计"</w:t>
      </w:r>
      <w:r>
        <w:rPr>
          <w:sz w:val="21"/>
        </w:rPr>
        <w:t>。它分精进的正命与离的正命：努力正当工作是修行的正面，拒绝以不善为常态的手段是修行的防护面。两种都值得赞叹，两者合起来才完整。</w:t>
      </w:r>
    </w:p>
    <w:p>
      <w:r>
        <w:rPr>
          <w:b/>
          <w:sz w:val="21"/>
        </w:rPr>
        <w:t>下周预告（约3分钟）</w:t>
      </w:r>
      <w:r>
        <w:rPr>
          <w:sz w:val="21"/>
        </w:rPr>
        <w:t>：心能转向（正思维）、也能守护（戒学三支）之后，接下来是让它持续用力的方法——第5周《正精进——四正勤的实践》：已生恶令断、未生恶令不生、未生善令生、已生善令增长。我们会讨论"精进"如何不变成"苛责自己"——如调弦，不松不紧。请大家本周照常完成省思三问的记录。</w:t>
      </w:r>
    </w:p>
    <w:p>
      <w:r>
        <w:rPr>
          <w:b/>
          <w:sz w:val="21"/>
        </w:rPr>
        <w:t>本周作业再确认（约2分钟）</w:t>
      </w:r>
      <w:r>
        <w:rPr>
          <w:sz w:val="21"/>
        </w:rPr>
        <w:t>：每晚睡前省思三问（语、身、谋生各一问），记下至少一个"心缩回来"或"未能缩回"的瞬间；不必写长，一句即可；下周分享自愿。</w:t>
      </w:r>
    </w:p>
    <w:p>
      <w:r>
        <w:rPr>
          <w:b/>
          <w:sz w:val="21"/>
        </w:rPr>
        <w:t>回向词（约2分钟，全体合掌，主持人领读，照读不省）</w:t>
      </w:r>
      <w:r>
        <w:rPr>
          <w:sz w:val="21"/>
        </w:rPr>
        <w:t>：</w:t>
      </w:r>
    </w:p>
    <w:p>
      <w:pPr>
        <w:spacing w:before="40" w:after="80"/>
        <w:ind w:left="283"/>
        <w:shd w:val="clear" w:color="auto" w:fill="EEF2F8"/>
        <w:pBdr>
          <w:left w:val="single" w:sz="20" w:space="6" w:color="1F3864"/>
        </w:pBdr>
      </w:pPr>
      <w:r>
        <w:rPr>
          <w:sz w:val="20"/>
        </w:rPr>
        <w:t>愿我此功德　导向诸漏尽 愿我此功德　为证涅槃缘 我此功德分　回向诸有情 愿彼等一切　同得功德分</w:t>
      </w:r>
    </w:p>
    <w:p>
      <w:pPr>
        <w:spacing w:before="40" w:after="80"/>
        <w:ind w:left="283"/>
        <w:shd w:val="clear" w:color="auto" w:fill="EEF2F8"/>
        <w:pBdr>
          <w:left w:val="single" w:sz="20" w:space="6" w:color="1F3864"/>
        </w:pBdr>
      </w:pPr>
      <w:r>
        <w:rPr>
          <w:sz w:val="20"/>
        </w:rPr>
        <w:t>Sādhu! Sādhu! Sādhu!（萨度！萨度！萨度！）</w:t>
      </w:r>
    </w:p>
    <w:p>
      <w:r>
        <w:rPr>
          <w:sz w:val="21"/>
        </w:rPr>
        <w:t>（出处：材料①课件"散播慈爱与发愿"页末回向偈照录段。宣布散会，感谢大家。）</w:t>
      </w:r>
    </w:p>
    <w:p>
      <w:pPr>
        <w:spacing w:before="160" w:after="80"/>
      </w:pPr>
      <w:r>
        <w:rPr>
          <w:rFonts w:ascii="Microsoft YaHei" w:hAnsi="Microsoft YaHei" w:eastAsia="Microsoft YaHei"/>
          <w:b/>
          <w:color w:val="1F3864"/>
          <w:sz w:val="28"/>
        </w:rPr>
        <w:t>📌 本讲主持人特别提醒</w:t>
      </w:r>
    </w:p>
    <w:p>
      <w:pPr>
        <w:ind w:left="340"/>
      </w:pPr>
      <w:r>
        <w:rPr>
          <w:b/>
          <w:sz w:val="21"/>
        </w:rPr>
        <w:t xml:space="preserve">1. </w:t>
      </w:r>
      <w:r>
        <w:rPr>
          <w:b/>
          <w:sz w:val="21"/>
        </w:rPr>
        <w:t>角度纪律——从道支/离心所角度讲，不重复读书会04</w:t>
      </w:r>
      <w:r>
        <w:rPr>
          <w:sz w:val="21"/>
        </w:rPr>
        <w:t>：本周讲的是八正道的戒学三支与三离心所的特相、作用、现起、近因、三种离的层次、与慈悲的关系。五戒八戒的条目详解、开遮持犯、受戒仪轨，全部属于读书会04《持戒与戒律生活》的领地。若成员问起"五戒具体怎么持""要不要受戒"，请回应："这是很好的功课，读书会04会专门展开；今晚我们先把这个心力本身看清楚。"不展开、不抢课。</w:t>
      </w:r>
    </w:p>
    <w:p>
      <w:pPr>
        <w:ind w:left="340"/>
      </w:pPr>
      <w:r>
        <w:rPr>
          <w:b/>
          <w:sz w:val="21"/>
        </w:rPr>
        <w:t xml:space="preserve">2. </w:t>
      </w:r>
      <w:r>
        <w:rPr>
          <w:b/>
          <w:sz w:val="21"/>
        </w:rPr>
        <w:t>职业安全——讨论正命不评判成员职业</w:t>
      </w:r>
      <w:r>
        <w:rPr>
          <w:sz w:val="21"/>
        </w:rPr>
        <w:t>：问三是高危区。提前声明"讨论现象与框架，不点名不影射"；成员自述职业挣扎时只接住情绪，不给职业贴"邪命"标签；不发起任何形式的"职业审查"，不做"这个行业算不算清净"的公投；有争议时回到原文框架（精进的正命＋离的正命）并把深入判断指向"个人依止善知识"，读书会不定罪。</w:t>
      </w:r>
    </w:p>
    <w:p>
      <w:pPr>
        <w:ind w:left="340"/>
      </w:pPr>
      <w:r>
        <w:rPr>
          <w:b/>
          <w:sz w:val="21"/>
        </w:rPr>
        <w:t xml:space="preserve">3. </w:t>
      </w:r>
      <w:r>
        <w:rPr>
          <w:b/>
          <w:sz w:val="21"/>
        </w:rPr>
        <w:t>不以戒律标准指责他人</w:t>
      </w:r>
      <w:r>
        <w:rPr>
          <w:sz w:val="21"/>
        </w:rPr>
        <w:t>：全场严禁"你这样说就是妄语""你这份工作不清净"类话语，包括成员之间。出现时主持人立即温和打断："在读书会里，我们对己省思、对人守护；这个话题我们拉回到原文。"原文反复强调离心所护他——用戒条压人，恰恰违背了本周所学。分享以自愿为限；主持人不诊断、不给心理学标签；成员情绪波动时提供呼吸放松/暂离选项。</w:t>
      </w:r>
    </w:p>
    <w:p>
      <w:pPr>
        <w:ind w:left="340"/>
      </w:pPr>
      <w:r>
        <w:rPr>
          <w:b/>
          <w:sz w:val="21"/>
        </w:rPr>
        <w:t xml:space="preserve">4. </w:t>
      </w:r>
      <w:r>
        <w:rPr>
          <w:b/>
          <w:sz w:val="21"/>
        </w:rPr>
        <w:t>转写文本的处理</w:t>
      </w:r>
      <w:r>
        <w:rPr>
          <w:sz w:val="21"/>
        </w:rPr>
        <w:t>：本周三份音声照录均"（依据录音转写整理，已校对明显同音错字）"。领读时按正常词义带过同音错字（正与→正语、出国→出果、牲口→身口、静音→近因等），但</w:t>
      </w:r>
      <w:r>
        <w:rPr>
          <w:b/>
          <w:sz w:val="21"/>
        </w:rPr>
        <w:t>屏幕展示与共读文本保持照录原样</w:t>
      </w:r>
      <w:r>
        <w:rPr>
          <w:sz w:val="21"/>
        </w:rPr>
        <w:t>，不擅自"修正"原文；被成员问起时说明："转写稿保留原貌，我们听录音时的读音以尊者原声为准。"</w:t>
      </w:r>
    </w:p>
    <w:p>
      <w:pPr>
        <w:ind w:left="340"/>
      </w:pPr>
      <w:r>
        <w:rPr>
          <w:b/>
          <w:sz w:val="21"/>
        </w:rPr>
        <w:t xml:space="preserve">5. </w:t>
      </w:r>
      <w:r>
        <w:rPr>
          <w:b/>
          <w:sz w:val="21"/>
        </w:rPr>
        <w:t>不把"三种离"变成人格比较</w:t>
      </w:r>
      <w:r>
        <w:rPr>
          <w:sz w:val="21"/>
        </w:rPr>
        <w:t>：自然离、持戒离、正断离是因缘与力量的层次，不是修行者的等级。尤其不要引导"谁已自然离、谁还在持戒离"的互相定位；自省留在个人心里，说出来的部分只谈感受。</w:t>
      </w:r>
    </w:p>
    <w:p>
      <w:pPr>
        <w:ind w:left="340"/>
      </w:pPr>
      <w:r>
        <w:rPr>
          <w:b/>
          <w:sz w:val="21"/>
        </w:rPr>
        <w:t xml:space="preserve">6. </w:t>
      </w:r>
      <w:r>
        <w:rPr>
          <w:b/>
          <w:sz w:val="21"/>
        </w:rPr>
        <w:t>讨论问二"培养对善行的好乐"不滑向形式主义</w:t>
      </w:r>
      <w:r>
        <w:rPr>
          <w:sz w:val="21"/>
        </w:rPr>
        <w:t>：有成员会把"好乐善行"理解为"多做善事打卡"。引导回原文——对善行的"好乐"是对心的训练（使善心生起成为习惯），不是功德积分；避免布置任何带有比较性质的行为任务。</w:t>
      </w:r>
    </w:p>
    <w:p>
      <w:r>
        <w:rPr>
          <w:sz w:val="21"/>
        </w:rPr>
        <w:t>&lt;!--EXT_READ--&gt;</w:t>
      </w:r>
    </w:p>
    <w:p>
      <w:pPr>
        <w:spacing w:before="160" w:after="80"/>
      </w:pPr>
      <w:r>
        <w:rPr>
          <w:rFonts w:ascii="Microsoft YaHei" w:hAnsi="Microsoft YaHei" w:eastAsia="Microsoft YaHei"/>
          <w:b/>
          <w:color w:val="1F3864"/>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《如来禅修学体系80-摄心所分别33-命根&amp;正语&amp;正业》（课件PDF）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`pdf_d0dd1c0cd17209afe241ece24bf6b7b4_f67f7c1df038b05b1a92dd6eea897de67439961422831605`</w:t>
            </w:r>
          </w:p>
        </w:tc>
        <w:tc>
          <w:tcPr>
            <w:tcW w:type="dxa" w:w="2409"/>
          </w:tcPr>
          <w:p>
            <w:pPr>
              <w:spacing w:after="20"/>
            </w:pPr>
            <w:r>
              <w:rPr>
                <w:sz w:val="19"/>
              </w:rPr>
              <w:t>三离心所框架页与心所总表（命根"维持一刹那心之命"），共读材料①完整原件，图形页宜对照原PDF查看</w:t>
            </w:r>
          </w:p>
        </w:tc>
      </w:tr>
      <w:tr>
        <w:tc>
          <w:tcPr>
            <w:tcW w:type="dxa" w:w="2409"/>
            <w:shd w:val="clear" w:color="auto" w:fill="F2F2F2"/>
          </w:tcPr>
          <w:p>
            <w:pPr>
              <w:spacing w:after="20"/>
            </w:pPr>
            <w:r>
              <w:rPr>
                <w:sz w:val="19"/>
              </w:rPr>
              <w:t>《如来禅修学体系81-摄心所分别34-正命&amp;悲&amp;慈》（音声，依据录音转写整理，已校对明显同音错字）</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`soundrecording_d0dd1c0cd17209afe241ece24bf6b7b4_98ff319f3288ee1d1b73f632f8510a7f7439961422831605`</w:t>
            </w:r>
          </w:p>
        </w:tc>
        <w:tc>
          <w:tcPr>
            <w:tcW w:type="dxa" w:w="2409"/>
            <w:shd w:val="clear" w:color="auto" w:fill="F2F2F2"/>
          </w:tcPr>
          <w:p>
            <w:pPr>
              <w:spacing w:after="20"/>
            </w:pPr>
            <w:r>
              <w:rPr>
                <w:sz w:val="19"/>
              </w:rPr>
              <w:t>共读材料②完整录音；其爬山正语实例、悲心所四义段为扩展内容包话题4备用文本</w:t>
            </w:r>
          </w:p>
        </w:tc>
      </w:tr>
      <w:tr>
        <w:tc>
          <w:tcPr>
            <w:tcW w:type="dxa" w:w="2409"/>
          </w:tcPr>
          <w:p>
            <w:pPr>
              <w:spacing w:after="20"/>
            </w:pPr>
            <w:r>
              <w:rPr>
                <w:sz w:val="19"/>
              </w:rPr>
              <w:t>《092讲-摄心所71-正语_正业_正命2》（音声，依据录音转写整理，已校对明显同音错字）</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`soundrecording_d0dd1c0cd17209afe241ece24bf6b7b4_1725979498e4c2187fbefb425d1aa6aa7439961422831605`</w:t>
            </w:r>
          </w:p>
        </w:tc>
        <w:tc>
          <w:tcPr>
            <w:tcW w:type="dxa" w:w="2409"/>
          </w:tcPr>
          <w:p>
            <w:pPr>
              <w:spacing w:after="20"/>
            </w:pPr>
            <w:r>
              <w:rPr>
                <w:sz w:val="19"/>
              </w:rPr>
              <w:t>共读材料④完整录音；三种达成方式、正命两种、三离三层次详解段的完整照录存于《第4周_素材照录.md》，备课与扩展使用</w:t>
            </w:r>
          </w:p>
        </w:tc>
      </w:tr>
    </w:tbl>
    <w:p>
      <w:r>
        <w:rPr>
          <w:sz w:val="21"/>
        </w:rPr>
        <w:t>&lt;!--/EXT_READ--&gt;</w:t>
      </w:r>
    </w:p>
    <w:p>
      <w:r>
        <w:rPr>
          <w:sz w:val="21"/>
        </w:rPr>
        <w:t>&lt;!--W_LEAD--&gt;</w:t>
      </w:r>
    </w:p>
    <w:p>
      <w:r>
        <w:rPr>
          <w:sz w:val="21"/>
        </w:rPr>
        <w:t>主持人开场提示：欢迎各位来到读书会10《八正道实践》第4周。本周我们从"心所"的角度走近戒学三支——正语、正业、正命；今晚不谈戒条，只看心：当那句话被收回来、那个动作被放下、那条谋生的路被守住时，心里升起的究竟是什么。</w:t>
      </w:r>
    </w:p>
    <w:p>
      <w:r>
        <w:rPr>
          <w:sz w:val="21"/>
        </w:rPr>
        <w:t>&lt;!--/W_LEAD--&gt;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读书会10·第4周·戒学三支的实践（朗读优化版）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