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第7周：正定——从近行定到安止定（主持人版）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的任务不是「讲懂禅那」，更不是「带大家修出禅定」，而是：让原文被完整读出来、让每位愿意开口的人有机会说话、让环节按时切换。本周是《八正道实践》的第七周，八正道的最后一支「正定」登场——这一支最容易让人紧张（「我没有定力怎么办」），也最容易让人攀比（「他坐得比我久」）。你的第一职责不是解释禅定，而是守住本周的心理安全底线：</w:t>
      </w:r>
      <w:r>
        <w:rPr>
          <w:b/>
          <w:sz w:val="20"/>
        </w:rPr>
        <w:t>定力浅深不作比较，禅修境界不作攀比，未体验禅相完全正常</w:t>
      </w:r>
      <w:r>
        <w:rPr>
          <w:sz w:val="20"/>
        </w:rPr>
        <w:t>。</w:t>
      </w:r>
    </w:p>
    <w:p>
      <w:pPr>
        <w:spacing w:before="40" w:after="80"/>
        <w:ind w:left="283"/>
        <w:shd w:val="clear" w:color="auto" w:fill="EEF2F8"/>
        <w:pBdr>
          <w:left w:val="single" w:sz="20" w:space="6" w:color="1F3864"/>
        </w:pBdr>
      </w:pPr>
      <w:r>
        <w:rPr>
          <w:b/>
          <w:sz w:val="20"/>
        </w:rPr>
        <w:t>今晚只需要记住的三句话（全部来自共读原文，随时可回）</w:t>
      </w:r>
      <w:r>
        <w:rPr>
          <w:sz w:val="20"/>
        </w:rPr>
        <w:t xml:space="preserve"> 1. 七禅支是在寻、伺、喜、乐、一境性的基础上增加了忧和舍——论教法里「禅支」广泛地指「紧密地观察目标的这种禅支」，它不只属于禅修垫上的时间； 2. 「安止善巧」，顾名思义，就是如何从接近安止的状态进入安止的善巧——而守护禅相要关注七个部分：住处、去处、言论、相处的人、食物、气候、姿势； 3. 佛陀说：「已经培育定的人，能够如实知见。」——定是八正道的一支，是「如实知见」的支助，不是表演项目，也不是准入门槛。</w:t>
      </w:r>
    </w:p>
    <w:p>
      <w:pPr>
        <w:spacing w:before="40" w:after="80"/>
        <w:ind w:left="283"/>
        <w:shd w:val="clear" w:color="auto" w:fill="EEF2F8"/>
        <w:pBdr>
          <w:left w:val="single" w:sz="20" w:space="6" w:color="1F3864"/>
        </w:pBdr>
      </w:pPr>
      <w:r>
        <w:rPr>
          <w:sz w:val="20"/>
        </w:rPr>
        <w:t>成员提任何问题，都可以先回到这三句，再回到原文；你不需要当场给出「更高的解释」。 三句话的使用方法：第1句应对「禅支/七禅支」类问题，第2句应对「安止/禅相/守护」类问题，第3句应对一切情绪性问题（「我没定力」「我修不好」「别人比我强」）——先接情绪，再引这句，最后落回「本周我们不定深浅」。三句话都出自今晚共读原文，指着原文说，比用自己的话总结更稳。</w:t>
      </w:r>
    </w:p>
    <w:p>
      <w:pPr>
        <w:spacing w:before="40" w:after="80"/>
        <w:ind w:left="283"/>
        <w:shd w:val="clear" w:color="auto" w:fill="EEF2F8"/>
        <w:pBdr>
          <w:left w:val="single" w:sz="20" w:space="6" w:color="1F3864"/>
        </w:pBdr>
      </w:pPr>
      <w:r>
        <w:rPr>
          <w:b/>
          <w:sz w:val="20"/>
        </w:rPr>
        <w:t>本周容易出错的三个时刻（主持人预演用）</w:t>
      </w:r>
    </w:p>
    <w:p>
      <w:pPr>
        <w:spacing w:before="40" w:after="80"/>
        <w:ind w:left="283"/>
        <w:shd w:val="clear" w:color="auto" w:fill="EEF2F8"/>
        <w:pBdr>
          <w:left w:val="single" w:sz="20" w:space="6" w:color="1F3864"/>
        </w:pBdr>
      </w:pPr>
      <w:r>
        <w:rPr>
          <w:sz w:val="20"/>
        </w:rPr>
        <w:t xml:space="preserve">1. </w:t>
      </w:r>
      <w:r>
        <w:rPr>
          <w:b/>
          <w:sz w:val="20"/>
        </w:rPr>
        <w:t>成员攀比定力或打听境界</w:t>
      </w:r>
      <w:r>
        <w:rPr>
          <w:sz w:val="20"/>
        </w:rPr>
        <w:t xml:space="preserve">：共读一涉及「禅相」「安止」「三个小时没有妄念」，就可能有人问「我怎么什么都没有」或「谁体验过」。应对：不点名、不追问任何人的体验，用储备句回应——「原文里守护禅相是对已经走到那一阶段的人说的；今晚我们学的安止善巧，是对未来修行的储备知识，不要求任何人有体验。我们只对照文字自察，不对照彼此。」随后把话题引回原文。切记：主持人自己也不分享自己的禅修境界，不评价任何人「有定力/没定力」。 2. </w:t>
      </w:r>
      <w:r>
        <w:rPr>
          <w:b/>
          <w:sz w:val="20"/>
        </w:rPr>
        <w:t>共读节奏失控</w:t>
      </w:r>
      <w:r>
        <w:rPr>
          <w:sz w:val="20"/>
        </w:rPr>
        <w:t xml:space="preserve">：本周三个材料、小节多，材料③是录音转写、口语重复多。应对：严格按⚠️操作行执行——★核心段逐字读，标注「跳读」的段只念操作行里给出的过渡句带过；转写中的同音错字（如「安置善巧」实指「安止善巧」）不必向成员逐一更正，读的时候自然按上下文还原即可，操作行已注明。 3. </w:t>
      </w:r>
      <w:r>
        <w:rPr>
          <w:b/>
          <w:sz w:val="20"/>
        </w:rPr>
        <w:t>把禅修练习做成「禅那教学」</w:t>
      </w:r>
      <w:r>
        <w:rPr>
          <w:sz w:val="20"/>
        </w:rPr>
        <w:t xml:space="preserve">：有成员可能在练习环节期待「被引导入定」。应对：练习引导词照读，明确说出「今晚不追求任何状态」；不引导任何人「看光」「进入禅相」（那是读书会01与禅修营的事），出现体验波动时提供「睁眼、动动脚趾、喝口水」的退出选项。主持人的价值在「稳」，不在「玄」。 4. </w:t>
      </w:r>
      <w:r>
        <w:rPr>
          <w:b/>
          <w:sz w:val="20"/>
        </w:rPr>
        <w:t>材料③转写引发「读不下去」的尴尬</w:t>
      </w:r>
      <w:r>
        <w:rPr>
          <w:sz w:val="20"/>
        </w:rPr>
        <w:t>：材料③是录音转写，「」「啊、诶、对」密集且同音错字多，朗读者可能中途卡壳或发笑。应对：开场前先声明「这份材料是录音转写稿，我们按意思读，语气词自然带过，明显的转写错字按上下文理解即可」；主持人分派朗读时优先选③-3、③-4这类表达相对连贯的段落；有人卡壳就自然接上，不停顿、不道歉、不重读——把它当作听一位老师讲话的现场感就好。</w:t>
      </w:r>
    </w:p>
    <w:p>
      <w:pPr>
        <w:spacing w:before="40" w:after="80"/>
        <w:ind w:left="283"/>
        <w:shd w:val="clear" w:color="auto" w:fill="EEF2F8"/>
        <w:pBdr>
          <w:left w:val="single" w:sz="20" w:space="6" w:color="1F3864"/>
        </w:pBdr>
      </w:pPr>
      <w:r>
        <w:rPr>
          <w:b/>
          <w:sz w:val="20"/>
        </w:rPr>
        <w:t>与第6周的衔接（一句话备用）</w:t>
      </w:r>
      <w:r>
        <w:rPr>
          <w:sz w:val="20"/>
        </w:rPr>
        <w:t>：上周正念讲「记得」，本周正定讲「安住」——原文说念根「于一切处皆适合」，正念越稳，定越容易生起；上周的四种正知正是本周「守护所缘」的日常底版。若成员问「正念和正定什么关系」，用这句话回答即可，不展开禅那层次的辨析。</w:t>
      </w:r>
    </w:p>
    <w:p>
      <w:pPr>
        <w:spacing w:before="40" w:after="80"/>
        <w:ind w:left="283"/>
        <w:shd w:val="clear" w:color="auto" w:fill="EEF2F8"/>
        <w:pBdr>
          <w:left w:val="single" w:sz="20" w:space="6" w:color="1F3864"/>
        </w:pBdr>
      </w:pPr>
      <w:r>
        <w:rPr>
          <w:b/>
          <w:sz w:val="20"/>
        </w:rPr>
        <w:t>本讲三份材料速览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材料</w:t>
            </w:r>
          </w:p>
        </w:tc>
        <w:tc>
          <w:tcPr>
            <w:tcW w:type="dxa" w:w="3213"/>
            <w:shd w:val="clear" w:color="auto" w:fill="1F3864"/>
          </w:tcPr>
          <w:p>
            <w:pPr>
              <w:spacing w:after="20"/>
            </w:pPr>
            <w:r>
              <w:rPr>
                <w:b/>
                <w:color w:val="FFFFFF"/>
                <w:sz w:val="19"/>
              </w:rPr>
              <w:t>定位</w:t>
            </w:r>
          </w:p>
        </w:tc>
        <w:tc>
          <w:tcPr>
            <w:tcW w:type="dxa" w:w="3213"/>
            <w:shd w:val="clear" w:color="auto" w:fill="1F3864"/>
          </w:tcPr>
          <w:p>
            <w:pPr>
              <w:spacing w:after="20"/>
            </w:pPr>
            <w:r>
              <w:rPr>
                <w:b/>
                <w:color w:val="FFFFFF"/>
                <w:sz w:val="19"/>
              </w:rPr>
              <w:t>在共读节的位置</w:t>
            </w:r>
          </w:p>
        </w:tc>
      </w:tr>
      <w:tr>
        <w:tc>
          <w:tcPr>
            <w:tcW w:type="dxa" w:w="3213"/>
          </w:tcPr>
          <w:p>
            <w:pPr>
              <w:spacing w:after="20"/>
            </w:pPr>
            <w:r>
              <w:rPr>
                <w:sz w:val="19"/>
              </w:rPr>
              <w:t>①《160讲-摄集-七禅支-古源尊者-20210605（共修版）(3).pdf》（pdf）</w:t>
            </w:r>
          </w:p>
        </w:tc>
        <w:tc>
          <w:tcPr>
            <w:tcW w:type="dxa" w:w="3213"/>
          </w:tcPr>
          <w:p>
            <w:pPr>
              <w:spacing w:after="20"/>
            </w:pPr>
            <w:r>
              <w:rPr>
                <w:sz w:val="19"/>
              </w:rPr>
              <w:t>主材料：七禅支与五禅支、禅支通过禅那缘作用于诸心、不善禅支与禅病</w:t>
            </w:r>
          </w:p>
        </w:tc>
        <w:tc>
          <w:tcPr>
            <w:tcW w:type="dxa" w:w="3213"/>
          </w:tcPr>
          <w:p>
            <w:pPr>
              <w:spacing w:after="20"/>
            </w:pPr>
            <w:r>
              <w:rPr>
                <w:sz w:val="19"/>
              </w:rPr>
              <w:t>共读主体前段：①-1、①-2、①-3、①-6</w:t>
            </w:r>
          </w:p>
        </w:tc>
      </w:tr>
      <w:tr>
        <w:tc>
          <w:tcPr>
            <w:tcW w:type="dxa" w:w="3213"/>
            <w:shd w:val="clear" w:color="auto" w:fill="F2F2F2"/>
          </w:tcPr>
          <w:p>
            <w:pPr>
              <w:spacing w:after="20"/>
            </w:pPr>
            <w:r>
              <w:rPr>
                <w:sz w:val="19"/>
              </w:rPr>
              <w:t>②《176讲-摄集-安止善巧1-古源尊者-20211015（共修版）.pdf》（pdf）</w:t>
            </w:r>
          </w:p>
        </w:tc>
        <w:tc>
          <w:tcPr>
            <w:tcW w:type="dxa" w:w="3213"/>
            <w:shd w:val="clear" w:color="auto" w:fill="F2F2F2"/>
          </w:tcPr>
          <w:p>
            <w:pPr>
              <w:spacing w:after="20"/>
            </w:pPr>
            <w:r>
              <w:rPr>
                <w:sz w:val="19"/>
              </w:rPr>
              <w:t>主材料二：近行定→安止的进入、守护禅相七方面、五根平衡、十种安止善巧</w:t>
            </w:r>
          </w:p>
        </w:tc>
        <w:tc>
          <w:tcPr>
            <w:tcW w:type="dxa" w:w="3213"/>
            <w:shd w:val="clear" w:color="auto" w:fill="F2F2F2"/>
          </w:tcPr>
          <w:p>
            <w:pPr>
              <w:spacing w:after="20"/>
            </w:pPr>
            <w:r>
              <w:rPr>
                <w:sz w:val="19"/>
              </w:rPr>
              <w:t>共读中段：②-1、②-2、②-3、②-8、②-17</w:t>
            </w:r>
          </w:p>
        </w:tc>
      </w:tr>
      <w:tr>
        <w:tc>
          <w:tcPr>
            <w:tcW w:type="dxa" w:w="3213"/>
          </w:tcPr>
          <w:p>
            <w:pPr>
              <w:spacing w:after="20"/>
            </w:pPr>
            <w:r>
              <w:rPr>
                <w:sz w:val="19"/>
              </w:rPr>
              <w:t>③《2024百花古寺禅修营14-〈大念处经〉讲记11-古源尊者-20240218》音声（依据录音转写整理，已校对明显同音错字）</w:t>
            </w:r>
          </w:p>
        </w:tc>
        <w:tc>
          <w:tcPr>
            <w:tcW w:type="dxa" w:w="3213"/>
          </w:tcPr>
          <w:p>
            <w:pPr>
              <w:spacing w:after="20"/>
            </w:pPr>
            <w:r>
              <w:rPr>
                <w:sz w:val="19"/>
              </w:rPr>
              <w:t>副材料：十种安置善巧、五根七觉支平衡、五自在</w:t>
            </w:r>
          </w:p>
        </w:tc>
        <w:tc>
          <w:tcPr>
            <w:tcW w:type="dxa" w:w="3213"/>
          </w:tcPr>
          <w:p>
            <w:pPr>
              <w:spacing w:after="20"/>
            </w:pPr>
            <w:r>
              <w:rPr>
                <w:sz w:val="19"/>
              </w:rPr>
              <w:t>共读收束段：③-2、③-3、③-4、③-5 选段</w:t>
            </w:r>
          </w:p>
        </w:tc>
      </w:tr>
    </w:tbl>
    <w:p>
      <w:pPr>
        <w:spacing w:before="40" w:after="80"/>
        <w:ind w:left="283"/>
        <w:shd w:val="clear" w:color="auto" w:fill="EEF2F8"/>
        <w:pBdr>
          <w:left w:val="single" w:sz="20" w:space="6" w:color="1F3864"/>
        </w:pBdr>
      </w:pPr>
      <w:r>
        <w:rPr>
          <w:sz w:val="20"/>
        </w:rPr>
        <w:t>（材料①讲「禅支是什么、会出什么问题」，材料②讲「从近行定走向安止的善巧」，材料③把善巧与平衡收拢到「五根七觉支」与「五自在」——顺序固定，请勿对调。）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引导语压缩至3句，静坐保留</w:t>
            </w:r>
          </w:p>
        </w:tc>
        <w:tc>
          <w:tcPr>
            <w:tcW w:type="dxa" w:w="2409"/>
          </w:tcPr>
          <w:p>
            <w:pPr>
              <w:spacing w:after="20"/>
            </w:pPr>
            <w:r>
              <w:rPr>
                <w:sz w:val="19"/>
              </w:rPr>
              <w:t>静坐后加1分钟「身体哪里已经安定了」的扫描提醒</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★核心段必读；◈扩展与标注「跳读」的段整段跳过</w:t>
            </w:r>
          </w:p>
        </w:tc>
        <w:tc>
          <w:tcPr>
            <w:tcW w:type="dxa" w:w="2409"/>
            <w:shd w:val="clear" w:color="auto" w:fill="F2F2F2"/>
          </w:tcPr>
          <w:p>
            <w:pPr>
              <w:spacing w:after="20"/>
            </w:pPr>
            <w:r>
              <w:rPr>
                <w:sz w:val="19"/>
              </w:rPr>
              <w:t>补读材料②②-4（住处）或①-6的五盖对照逐条细读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每人1轮、每人90秒，起手问题只出1个</w:t>
            </w:r>
          </w:p>
        </w:tc>
        <w:tc>
          <w:tcPr>
            <w:tcW w:type="dxa" w:w="2409"/>
          </w:tcPr>
          <w:p>
            <w:pPr>
              <w:spacing w:after="20"/>
            </w:pPr>
            <w:r>
              <w:rPr>
                <w:sz w:val="19"/>
              </w:rPr>
              <w:t>出满3个起手问题，可二轮自愿</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3问保2问（第2、3问优先），第1问作书面思考题收走</w:t>
            </w:r>
          </w:p>
        </w:tc>
        <w:tc>
          <w:tcPr>
            <w:tcW w:type="dxa" w:w="2409"/>
            <w:shd w:val="clear" w:color="auto" w:fill="F2F2F2"/>
          </w:tcPr>
          <w:p>
            <w:pPr>
              <w:spacing w:after="20"/>
            </w:pPr>
            <w:r>
              <w:rPr>
                <w:sz w:val="19"/>
              </w:rPr>
              <w:t>3问全出＋备用追问启用</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引导词照读不删，静坐时长压至8分钟</w:t>
            </w:r>
          </w:p>
        </w:tc>
        <w:tc>
          <w:tcPr>
            <w:tcW w:type="dxa" w:w="2409"/>
          </w:tcPr>
          <w:p>
            <w:pPr>
              <w:spacing w:after="20"/>
            </w:pPr>
            <w:r>
              <w:rPr>
                <w:sz w:val="19"/>
              </w:rPr>
              <w:t>结束后加2分钟「八字方针」回顾（如实、自然、轻松、快乐）</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总结压至3句、预告1句、回向照读</w:t>
            </w:r>
          </w:p>
        </w:tc>
        <w:tc>
          <w:tcPr>
            <w:tcW w:type="dxa" w:w="2409"/>
            <w:shd w:val="clear" w:color="auto" w:fill="F2F2F2"/>
          </w:tcPr>
          <w:p>
            <w:pPr>
              <w:spacing w:after="20"/>
            </w:pPr>
            <w:r>
              <w:rPr>
                <w:sz w:val="19"/>
              </w:rPr>
              <w:t>总结后请1-2人一句话谈今晚收获</w:t>
            </w:r>
          </w:p>
        </w:tc>
      </w:tr>
    </w:tbl>
    <w:p>
      <w:pPr>
        <w:spacing w:before="40" w:after="80"/>
        <w:ind w:left="283"/>
        <w:shd w:val="clear" w:color="auto" w:fill="EEF2F8"/>
        <w:pBdr>
          <w:left w:val="single" w:sz="20" w:space="6" w:color="1F3864"/>
        </w:pBdr>
      </w:pPr>
      <w:r>
        <w:rPr>
          <w:b/>
          <w:sz w:val="20"/>
        </w:rPr>
        <w:t>主持人10条守则（精简版）</w:t>
      </w:r>
      <w:r>
        <w:rPr>
          <w:sz w:val="20"/>
        </w:rPr>
        <w:t xml:space="preserve"> 1. 你不是老师：不授课、不纠错、不总结「标准答案」； 2. 照读原文：共读段逐字读，「（整理注记）」跳过不读，转写语气词自然读、同音错字按上下文还原； 3. 分享自愿：不点名、不追问隐私、允许「跳过」； 4. 不评判：不评价成员的定力深浅、禅修境界与修行水平； 5. 不诊断：不使用心理学诊断词，不给成员贴标签； 6. 守时：每环节按表切换，宁可早切不可拖堂； 7. 保密：成员在会中的分享不出本场； 8. 均衡：照顾沉默者与健谈者，健谈者超时以「感谢＋交给下一位」收束； 9. 情绪：有人落泪或明显不适时，提供呼吸放松或暂离选项，会后再私下问候； 10. 资料：一切材料以 ima 知识库 media_id 为准，不使用任何临时链接。</w:t>
      </w:r>
    </w:p>
    <w:p>
      <w:pPr>
        <w:spacing w:before="40" w:after="80"/>
        <w:ind w:left="283"/>
        <w:shd w:val="clear" w:color="auto" w:fill="EEF2F8"/>
        <w:pBdr>
          <w:left w:val="single" w:sz="20" w:space="6" w:color="1F3864"/>
        </w:pBdr>
      </w:pPr>
      <w:r>
        <w:rPr>
          <w:b/>
          <w:sz w:val="20"/>
        </w:rPr>
        <w:t>读书会10：八正道实践 · 第7周</w:t>
      </w:r>
    </w:p>
    <w:p>
      <w:pPr>
        <w:spacing w:before="40" w:after="80"/>
        <w:ind w:left="283"/>
        <w:shd w:val="clear" w:color="auto" w:fill="EEF2F8"/>
        <w:pBdr>
          <w:left w:val="single" w:sz="20" w:space="6" w:color="1F3864"/>
        </w:pBdr>
      </w:pPr>
      <w:r>
        <w:rPr>
          <w:sz w:val="20"/>
        </w:rPr>
        <w:t>主持人导语：欢迎各位来到《八正道实践》的第七周。走过了中道、正见、正思维、戒学三支、正精进与正念，今晚我们走到八支圣道的最后一支——正定。听上去它最「高深」，但今晚的原文会把它放回一个朴素的位置：定，是心「强有力地专注、集中于所缘，支持心完全投入一个目标的力量」；而佛陀说，「已经培育定的人，能够如实知见」。定不是少数人的特权，而是每一个让心安住过的人都摸到过的东西——包括你刷完一部好剧后那种「心被完全抓住」的体验，它只是被用错了方向。</w:t>
      </w:r>
    </w:p>
    <w:p>
      <w:pPr>
        <w:spacing w:before="40" w:after="80"/>
        <w:ind w:left="283"/>
        <w:shd w:val="clear" w:color="auto" w:fill="EEF2F8"/>
        <w:pBdr>
          <w:left w:val="single" w:sz="20" w:space="6" w:color="1F3864"/>
        </w:pBdr>
      </w:pPr>
      <w:r>
        <w:rPr>
          <w:sz w:val="20"/>
        </w:rPr>
        <w:t>本周主题：正定——从近行定到安止定：认识禅支、守护所缘、平衡五根，把「定」理解为可以一层层培育的能力，而不是一场一次性考试。</w:t>
      </w:r>
    </w:p>
    <w:p>
      <w:pPr>
        <w:spacing w:before="40" w:after="80"/>
        <w:ind w:left="283"/>
        <w:shd w:val="clear" w:color="auto" w:fill="EEF2F8"/>
        <w:pBdr>
          <w:left w:val="single" w:sz="20" w:space="6" w:color="1F3864"/>
        </w:pBdr>
      </w:pPr>
      <w:r>
        <w:rPr>
          <w:sz w:val="20"/>
        </w:rPr>
        <w:t>本周主题：正定——认识七禅支与五禅支、学习从近行定走向安止的安止善巧、以五根平衡护持修行；定力浅深不作比较，安止善巧是未来修行的储备知识。</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：120分钟（静心10 / 共读25 / 分享20 / 讨论35 / 禅修15 / 收尾15）</w:t>
      </w:r>
    </w:p>
    <w:p>
      <w:pPr>
        <w:ind w:left="340"/>
      </w:pPr>
      <w:r>
        <w:rPr>
          <w:color w:val="1F3864"/>
          <w:sz w:val="21"/>
        </w:rPr>
        <w:t xml:space="preserve">• </w:t>
      </w:r>
      <w:r>
        <w:rPr>
          <w:b/>
          <w:sz w:val="21"/>
        </w:rPr>
        <w:t>核心问题</w:t>
      </w:r>
      <w:r>
        <w:rPr>
          <w:sz w:val="21"/>
        </w:rPr>
        <w:t>：①为什么论教法把「禅支」扩展到七禅支、把「禅那心」扩展到七十九种心——这对「定只属于禅修垫上的高手」这一印象构成了什么挑战？②守护禅相的七个方面（住处、去处、言论、人、食物、气候、姿势）在今天的普通生活中对应什么？</w:t>
      </w:r>
    </w:p>
    <w:p>
      <w:pPr>
        <w:ind w:left="340"/>
      </w:pPr>
      <w:r>
        <w:rPr>
          <w:color w:val="1F3864"/>
          <w:sz w:val="21"/>
        </w:rPr>
        <w:t xml:space="preserve">• </w:t>
      </w:r>
      <w:r>
        <w:rPr>
          <w:b/>
          <w:sz w:val="21"/>
        </w:rPr>
        <w:t>共读原文提要</w:t>
      </w:r>
      <w:r>
        <w:rPr>
          <w:sz w:val="21"/>
        </w:rPr>
        <w:t>：材料①七禅支与五禅支之别、禅那缘与近行定安止定、禅支与禅病、以五禅支对治五盖；材料②安止善巧的定义、善巧于相、守护禅相七方面总说、无益言论与十种论、五根平衡与sona长老琴弦喻；材料③十种安置善巧（转写）、近行定阶段的五根七觉支平衡、初禅三十四名法与安止、五自在。三份材料合计约一万四千字照录文本，按★核心/跳读标记控制在30分钟内读完——共读不追求读完全部，追求★核心段被完整、清楚地读出。</w:t>
      </w:r>
    </w:p>
    <w:p>
      <w:pPr>
        <w:ind w:left="340"/>
      </w:pPr>
      <w:r>
        <w:rPr>
          <w:color w:val="1F3864"/>
          <w:sz w:val="21"/>
        </w:rPr>
        <w:t xml:space="preserve">• </w:t>
      </w:r>
      <w:r>
        <w:rPr>
          <w:b/>
          <w:sz w:val="21"/>
        </w:rPr>
        <w:t>本周作业</w:t>
      </w:r>
      <w:r>
        <w:rPr>
          <w:sz w:val="21"/>
        </w:rPr>
        <w:t>：①每日把「如实、自然、轻松、快乐」八字方针读一遍，并选一个固定时段做5分钟「知道呼吸」的静坐（不追求任何状态）；②自愿记录一次「心被所缘抓住」的日常体验（刷屏/追剧/发呆皆可）与当时身心的感受，下周自愿分享。</w:t>
      </w:r>
    </w:p>
    <w:p>
      <w:pPr>
        <w:spacing w:before="40" w:after="80"/>
        <w:ind w:left="283"/>
        <w:shd w:val="clear" w:color="auto" w:fill="EEF2F8"/>
        <w:pBdr>
          <w:left w:val="single" w:sz="20" w:space="6" w:color="1F3864"/>
        </w:pBdr>
      </w:pPr>
      <w:r>
        <w:rPr>
          <w:sz w:val="20"/>
        </w:rPr>
        <w:t>核心问题的用法：两个问题贯穿今晚——第一问对应共读①-2 与①-3（禅支的扩展与禅病），第二问对应②-3、②-8（守护七方面）；信息卡贴在门边或投影一角即可，主持人不需要逐条宣读，但讨论收束时应回到第二问，让「守护所缘是可以安排的生活」落进成员的笔记里。</w:t>
      </w:r>
    </w:p>
    <w:p>
      <w:pPr>
        <w:spacing w:before="40" w:after="80"/>
        <w:ind w:left="283"/>
        <w:shd w:val="clear" w:color="auto" w:fill="EEF2F8"/>
        <w:pBdr>
          <w:left w:val="single" w:sz="20" w:space="6" w:color="1F3864"/>
        </w:pBdr>
      </w:pPr>
      <w:r>
        <w:rPr>
          <w:sz w:val="20"/>
        </w:rPr>
        <w:t>本周读法总提示：材料①②是课件讲义体，句子完整，逐字读即可；材料③是录音转写体，按选段读、语气词自然带过。三个材料的口径统一为一句话——「禅支是心投入所缘的力量；投入的方向决定它是善法还是不善法；从近行定到安止，靠守护所缘与平衡五根的善巧，而不是猛冲」。任何时刻冷场或跑偏，都可以回到这句话。</w:t>
      </w:r>
    </w:p>
    <w:p>
      <w:pPr>
        <w:spacing w:before="160" w:after="80"/>
      </w:pPr>
      <w:r>
        <w:rPr>
          <w:rFonts w:ascii="Microsoft YaHei" w:hAnsi="Microsoft YaHei" w:eastAsia="Microsoft YaHei"/>
          <w:b/>
          <w:color w:val="1F3864"/>
          <w:sz w:val="28"/>
        </w:rPr>
        <w:t>⏱ 时间弹性指南（本讲通用）</w:t>
      </w:r>
    </w:p>
    <w:p>
      <w:r>
        <w:rPr>
          <w:sz w:val="21"/>
        </w:rPr>
        <w:t>（本表供主持人开场前过目一遍即可，不需要向成员宣读。本周共读材料三份、段落数为八周之最，弹性调整几乎一定发生在共读环节——提前决定好你的「让路顺序」：先让材料③选段的非核心段，再让材料②的单一守护项，最后才动★核心段。）</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调整建议</w:t>
            </w:r>
          </w:p>
        </w:tc>
      </w:tr>
      <w:tr>
        <w:tc>
          <w:tcPr>
            <w:tcW w:type="dxa" w:w="4819"/>
          </w:tcPr>
          <w:p>
            <w:pPr>
              <w:spacing w:after="20"/>
            </w:pPr>
            <w:r>
              <w:rPr>
                <w:sz w:val="19"/>
              </w:rPr>
              <w:t>共读超时5分钟以内</w:t>
            </w:r>
          </w:p>
        </w:tc>
        <w:tc>
          <w:tcPr>
            <w:tcW w:type="dxa" w:w="4819"/>
          </w:tcPr>
          <w:p>
            <w:pPr>
              <w:spacing w:after="20"/>
            </w:pPr>
            <w:r>
              <w:rPr>
                <w:sz w:val="19"/>
              </w:rPr>
              <w:t>优先压材料③选段（转写口语重复多，跳读损失最小）；★核心段不动</w:t>
            </w:r>
          </w:p>
        </w:tc>
      </w:tr>
      <w:tr>
        <w:tc>
          <w:tcPr>
            <w:tcW w:type="dxa" w:w="4819"/>
            <w:shd w:val="clear" w:color="auto" w:fill="F2F2F2"/>
          </w:tcPr>
          <w:p>
            <w:pPr>
              <w:spacing w:after="20"/>
            </w:pPr>
            <w:r>
              <w:rPr>
                <w:sz w:val="19"/>
              </w:rPr>
              <w:t>共读超时超过5分钟</w:t>
            </w:r>
          </w:p>
        </w:tc>
        <w:tc>
          <w:tcPr>
            <w:tcW w:type="dxa" w:w="4819"/>
            <w:shd w:val="clear" w:color="auto" w:fill="F2F2F2"/>
          </w:tcPr>
          <w:p>
            <w:pPr>
              <w:spacing w:after="20"/>
            </w:pPr>
            <w:r>
              <w:rPr>
                <w:sz w:val="19"/>
              </w:rPr>
              <w:t>材料②②-8「十种论」清单改为「读首尾两句」；材料①①-2 可只读前三段</w:t>
            </w:r>
          </w:p>
        </w:tc>
      </w:tr>
      <w:tr>
        <w:tc>
          <w:tcPr>
            <w:tcW w:type="dxa" w:w="4819"/>
          </w:tcPr>
          <w:p>
            <w:pPr>
              <w:spacing w:after="20"/>
            </w:pPr>
            <w:r>
              <w:rPr>
                <w:sz w:val="19"/>
              </w:rPr>
              <w:t>第一轮分享冷场</w:t>
            </w:r>
          </w:p>
        </w:tc>
        <w:tc>
          <w:tcPr>
            <w:tcW w:type="dxa" w:w="4819"/>
          </w:tcPr>
          <w:p>
            <w:pPr>
              <w:spacing w:after="20"/>
            </w:pPr>
            <w:r>
              <w:rPr>
                <w:sz w:val="19"/>
              </w:rPr>
              <w:t>主持人先答起手问题（说真话、一句即可），再邀请；仍冷则改「每人说一个词」模式</w:t>
            </w:r>
          </w:p>
        </w:tc>
      </w:tr>
      <w:tr>
        <w:tc>
          <w:tcPr>
            <w:tcW w:type="dxa" w:w="4819"/>
            <w:shd w:val="clear" w:color="auto" w:fill="F2F2F2"/>
          </w:tcPr>
          <w:p>
            <w:pPr>
              <w:spacing w:after="20"/>
            </w:pPr>
            <w:r>
              <w:rPr>
                <w:sz w:val="19"/>
              </w:rPr>
              <w:t>主题讨论只剩15分钟</w:t>
            </w:r>
          </w:p>
        </w:tc>
        <w:tc>
          <w:tcPr>
            <w:tcW w:type="dxa" w:w="4819"/>
            <w:shd w:val="clear" w:color="auto" w:fill="F2F2F2"/>
          </w:tcPr>
          <w:p>
            <w:pPr>
              <w:spacing w:after="20"/>
            </w:pPr>
            <w:r>
              <w:rPr>
                <w:sz w:val="19"/>
              </w:rPr>
              <w:t>保第2问（守护七方面的现代对应，人人有话说），第3问改为带回家的书面思考</w:t>
            </w:r>
          </w:p>
        </w:tc>
      </w:tr>
      <w:tr>
        <w:tc>
          <w:tcPr>
            <w:tcW w:type="dxa" w:w="4819"/>
          </w:tcPr>
          <w:p>
            <w:pPr>
              <w:spacing w:after="20"/>
            </w:pPr>
            <w:r>
              <w:rPr>
                <w:sz w:val="19"/>
              </w:rPr>
              <w:t>禅修练习成员明显疲惫</w:t>
            </w:r>
          </w:p>
        </w:tc>
        <w:tc>
          <w:tcPr>
            <w:tcW w:type="dxa" w:w="4819"/>
          </w:tcPr>
          <w:p>
            <w:pPr>
              <w:spacing w:after="20"/>
            </w:pPr>
            <w:r>
              <w:rPr>
                <w:sz w:val="19"/>
              </w:rPr>
              <w:t>静坐缩至5分钟，允许躺坐，引导词加一句「身体的安定也是定的一部分」</w:t>
            </w:r>
          </w:p>
        </w:tc>
      </w:tr>
      <w:tr>
        <w:tc>
          <w:tcPr>
            <w:tcW w:type="dxa" w:w="4819"/>
            <w:shd w:val="clear" w:color="auto" w:fill="F2F2F2"/>
          </w:tcPr>
          <w:p>
            <w:pPr>
              <w:spacing w:after="20"/>
            </w:pPr>
            <w:r>
              <w:rPr>
                <w:sz w:val="19"/>
              </w:rPr>
              <w:t>收尾时间富余</w:t>
            </w:r>
          </w:p>
        </w:tc>
        <w:tc>
          <w:tcPr>
            <w:tcW w:type="dxa" w:w="4819"/>
            <w:shd w:val="clear" w:color="auto" w:fill="F2F2F2"/>
          </w:tcPr>
          <w:p>
            <w:pPr>
              <w:spacing w:after="20"/>
            </w:pPr>
            <w:r>
              <w:rPr>
                <w:sz w:val="19"/>
              </w:rPr>
              <w:t>请1-2人一句话谈今晚收获；不展开新讨论，回向词必须完整领读</w:t>
            </w:r>
          </w:p>
        </w:tc>
      </w:tr>
      <w:tr>
        <w:tc>
          <w:tcPr>
            <w:tcW w:type="dxa" w:w="4819"/>
          </w:tcPr>
          <w:p>
            <w:pPr>
              <w:spacing w:after="20"/>
            </w:pPr>
            <w:r>
              <w:rPr>
                <w:sz w:val="19"/>
              </w:rPr>
              <w:t>有新成员首次到场</w:t>
            </w:r>
          </w:p>
        </w:tc>
        <w:tc>
          <w:tcPr>
            <w:tcW w:type="dxa" w:w="4819"/>
          </w:tcPr>
          <w:p>
            <w:pPr>
              <w:spacing w:after="20"/>
            </w:pPr>
            <w:r>
              <w:rPr>
                <w:sz w:val="19"/>
              </w:rPr>
              <w:t>静心开场前补30秒自我介绍环；共读时把材料①①-1分给老成员读，新成员只听；分享规则宣读时把「跳过」说在前头</w:t>
            </w:r>
          </w:p>
        </w:tc>
      </w:tr>
      <w:tr>
        <w:tc>
          <w:tcPr>
            <w:tcW w:type="dxa" w:w="4819"/>
            <w:shd w:val="clear" w:color="auto" w:fill="F2F2F2"/>
          </w:tcPr>
          <w:p>
            <w:pPr>
              <w:spacing w:after="20"/>
            </w:pPr>
            <w:r>
              <w:rPr>
                <w:sz w:val="19"/>
              </w:rPr>
              <w:t>现场出现强烈情绪</w:t>
            </w:r>
          </w:p>
        </w:tc>
        <w:tc>
          <w:tcPr>
            <w:tcW w:type="dxa" w:w="4819"/>
            <w:shd w:val="clear" w:color="auto" w:fill="F2F2F2"/>
          </w:tcPr>
          <w:p>
            <w:pPr>
              <w:spacing w:after="20"/>
            </w:pPr>
            <w:r>
              <w:rPr>
                <w:sz w:val="19"/>
              </w:rPr>
              <w:t>缩短讨论，跳到禅修练习（引导词有呼吸放松功能），会后私下问候；本周话题不涉及隐私披露，一般不会触发</w:t>
            </w:r>
          </w:p>
        </w:tc>
      </w:tr>
    </w:tbl>
    <w:p>
      <w:pPr>
        <w:spacing w:before="40" w:after="80"/>
        <w:ind w:left="283"/>
        <w:shd w:val="clear" w:color="auto" w:fill="EEF2F8"/>
        <w:pBdr>
          <w:left w:val="single" w:sz="20" w:space="6" w:color="1F3864"/>
        </w:pBdr>
      </w:pPr>
      <w:r>
        <w:rPr>
          <w:sz w:val="20"/>
        </w:rPr>
        <w:t>弹性原则一句话：★核心段与回向词雷打不动，其余一切可让路。时长分配（10/25/20/35/15/15）为本系列固定结构，不得改动。 优先级顺位（记住它，就不慌）：心理安全 &gt; 环节切换守时 &gt; ★核心段读完 &gt; 分享均衡 &gt; 讨论深度。宁可少讨论一段，不可挤掉禅修练习与回向——第七周成员最需要的恰恰是「坐一会儿」。</w:t>
      </w:r>
    </w:p>
    <w:p>
      <w:pPr>
        <w:spacing w:before="160" w:after="80"/>
      </w:pPr>
      <w:r>
        <w:rPr>
          <w:rFonts w:ascii="Microsoft YaHei" w:hAnsi="Microsoft YaHei" w:eastAsia="Microsoft YaHei"/>
          <w:b/>
          <w:color w:val="1F3864"/>
          <w:sz w:val="28"/>
        </w:rPr>
        <w:t>🧘 静心开场（10 min）</w:t>
      </w:r>
    </w:p>
    <w:p>
      <w:r>
        <w:rPr>
          <w:sz w:val="21"/>
        </w:rPr>
        <w:t>（灯调暗或自然光即可，成员坐定后，主持人用平缓语速照读以下引导词。本周开场无需任何道具，唯一的要求是主持人自己的语速放慢——你念引导词的节奏，就是全场今晚节奏的种子。）</w:t>
      </w:r>
    </w:p>
    <w:p>
      <w:r>
        <w:rPr>
          <w:sz w:val="21"/>
        </w:rPr>
        <w:t>「欢迎来到第七周。请让自己在垫子或椅子上坐下来，如果需要，调整一下坐垫的高度，让身体安稳、自然。……</w:t>
      </w:r>
    </w:p>
    <w:p>
      <w:r>
        <w:rPr>
          <w:sz w:val="21"/>
        </w:rPr>
        <w:t>先不急着做任何事。我们可以先感觉一下：此刻，身体的重量正放在坐垫上，交给大地。双脚可以平放，手掌自然地安放。……</w:t>
      </w:r>
    </w:p>
    <w:p>
      <w:r>
        <w:rPr>
          <w:sz w:val="21"/>
        </w:rPr>
        <w:t>做一个简单的扫描：从头顶开始，慢慢地感觉到眉心、下颚、肩膀……发现哪里紧，不用去处理它，只是知道「这里紧」，它往往自己就松了一分。一路扫到腰背、双腿、脚底。……</w:t>
      </w:r>
    </w:p>
    <w:p>
      <w:r>
        <w:rPr>
          <w:sz w:val="21"/>
        </w:rPr>
        <w:t>今晚的主题是『正定』。在开始讨论之前，我们先用几分钟，亲自验证一件小事：当心愿意停在一个简单的目标上时，它自己会慢慢安静下来。</w:t>
      </w:r>
    </w:p>
    <w:p>
      <w:r>
        <w:rPr>
          <w:sz w:val="21"/>
        </w:rPr>
        <w:t>请把注意力轻轻放到呼吸上——不需要改变它，不需要控制它，只是知道：气息在进来，气息在出去。也许在鼻端，也许在胸口，也许在腹部的起伏，哪里的感觉最清楚，就停在哪里。……</w:t>
      </w:r>
    </w:p>
    <w:p>
      <w:r>
        <w:rPr>
          <w:sz w:val="21"/>
        </w:rPr>
        <w:t>如果走神了——一定会走神的——没有关系，发现的那一刻，其实就是练习本身。温柔地知道『刚才走神了』，再回到呼吸。……</w:t>
      </w:r>
    </w:p>
    <w:p>
      <w:r>
        <w:rPr>
          <w:sz w:val="21"/>
        </w:rPr>
        <w:t>现在，把『如实、自然、轻松、快乐』这八个字，在心里过一遍。如实：知道现在的真实情况就好；自然：不造作；轻松：不较劲；快乐：允许一点点的松快、愉悦出现在心里。……</w:t>
      </w:r>
    </w:p>
    <w:p>
      <w:r>
        <w:rPr>
          <w:sz w:val="21"/>
        </w:rPr>
        <w:t>（静默约2分钟）</w:t>
      </w:r>
    </w:p>
    <w:p>
      <w:r>
        <w:rPr>
          <w:sz w:val="21"/>
        </w:rPr>
        <w:t>刚才这几分钟里，心一定跑过很多次——这完全正常。发现跑了、再回来，这个动作本身，就是今晚原文里说的「一旦发现目标跑掉了，再拉回来」。定力不是「从不走神」，而是「一次次温柔地回来」。</w:t>
      </w:r>
    </w:p>
    <w:p>
      <w:r>
        <w:rPr>
          <w:sz w:val="21"/>
        </w:rPr>
        <w:t>最后三个呼吸，稍微深一点，让身体跟着呼吸松一松。……好，轻轻动一下手指和肩膀，回到这个房间。今晚我们从原文开始。」</w:t>
      </w:r>
    </w:p>
    <w:p>
      <w:r>
        <w:rPr>
          <w:sz w:val="21"/>
        </w:rPr>
        <w:t>（引导读毕，进入共读。全程约10分钟；若成员明显疲惫，静坐段可缩至5分钟。）</w:t>
      </w:r>
    </w:p>
    <w:p>
      <w:r>
        <w:rPr>
          <w:sz w:val="21"/>
        </w:rPr>
        <w:t>（静心开场的两个注意事项：①整段引导语不出现「禅那」「禅相」「入定」等词——第一件事是把场子的期待值放低；②若有成员迟到入场，不打断引导，在其入座后自然把音量略提高一句「不用急，先坐下来，跟着呼吸就好」，让迟到者无缝入座。）</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：你上一次安安静静地坐着、不想别的事，是在什么时候？</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3756 字，供中等稍慢朗读，约 21 分钟；其余为默读／选读／延伸内容）</w:t>
      </w:r>
    </w:p>
    <w:p>
      <w:r>
        <w:rPr>
          <w:sz w:val="21"/>
        </w:rPr>
        <w:t>（共读方式：主持人起头，逐段朗读；段间不作解释。★核心段逐字读；标注「跳读」处只读过渡句。遇到「（整理注记）」跳过不读；材料③为录音转写，语气词自然读，同音错字按上下文还原，时间码不读出。）</w:t>
      </w:r>
    </w:p>
    <w:p>
      <w:r>
        <w:rPr>
          <w:sz w:val="21"/>
        </w:rPr>
        <w:t>（共读开场衔接词，主持人念：「今晚三个材料是一条线：材料①讲『禅支』——心投入所缘的力量是什么、它会出什么问题；材料②讲从近行定走向安止的『善巧』；材料③把善巧收拢成『五根平衡』的操作图。我们先读材料①。」——念完即开始，不再加自己的解释。）</w:t>
      </w:r>
    </w:p>
    <w:p>
      <w:r>
        <w:rPr>
          <w:sz w:val="21"/>
        </w:rPr>
        <w:t>（朗读分派建议：①-1 与①-3 各一位成员；①-2 最长，分两位接力；①-6 一位；材料②②-1至②-3 一位、②-8 与②-17 各一位；材料③选段由2-3位轮流。主持人自己保留全部「跳读过渡句」与段间衔接，保证不冷场。）</w:t>
      </w:r>
    </w:p>
    <w:p>
      <w:r>
        <w:rPr>
          <w:b/>
          <w:sz w:val="21"/>
        </w:rPr>
        <w:t>材料①</w:t>
      </w:r>
      <w:r>
        <w:rPr>
          <w:sz w:val="21"/>
        </w:rPr>
        <w:t xml:space="preserve"> ★核心：《160讲-摄集-七禅支-古源尊者-20210605（共修版）(3).pdf》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media_id：`pdf_d0dd1c0cd17209afe241ece24bf6b7b4_5870d392578c1fdc967f394cbba761e37439961422831605`</w:t>
      </w:r>
    </w:p>
    <w:p>
      <w:pPr>
        <w:ind w:left="340"/>
      </w:pPr>
      <w:r>
        <w:rPr>
          <w:color w:val="1F3864"/>
          <w:sz w:val="21"/>
        </w:rPr>
        <w:t xml:space="preserve">• </w:t>
      </w:r>
      <w:r>
        <w:rPr>
          <w:sz w:val="21"/>
        </w:rPr>
        <w:t>打开方式：ima知识库搜索「160讲 摄集 七禅支」</w:t>
      </w:r>
    </w:p>
    <w:p>
      <w:r>
        <w:rPr>
          <w:sz w:val="21"/>
        </w:rPr>
        <w:t>⚠️ 主持人操作：本周读①-1、①-2、①-3、①-6四个小节；①-2篇幅较长，分给两位成员接力朗读；①-4、①-5为◈扩展段（见《第7周_素材照录.md》），今晚默认跳读，时间富余时在扩展内容包补用。材料①中「僧护长老故事」部分知识库本次未返回文本，缺口已如实注明，不补讲。</w:t>
      </w:r>
    </w:p>
    <w:p>
      <w:pPr>
        <w:spacing w:before="120" w:after="80"/>
      </w:pPr>
      <w:r>
        <w:rPr>
          <w:rFonts w:ascii="Microsoft YaHei" w:hAnsi="Microsoft YaHei" w:eastAsia="Microsoft YaHei"/>
          <w:b/>
          <w:color w:val="1F3864"/>
          <w:sz w:val="25"/>
        </w:rPr>
        <w:t>①-1 七禅支与五禅支之区别（照录）★核心</w:t>
      </w:r>
    </w:p>
    <w:p>
      <w:r>
        <w:rPr>
          <w:sz w:val="21"/>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sz w:val="21"/>
        </w:rPr>
        <w:t>（原文此处为七禅支图示：七禅支——寻、伺、喜、乐、一境性、忧、舍。）</w:t>
      </w:r>
    </w:p>
    <w:p>
      <w:pPr>
        <w:spacing w:before="120" w:after="80"/>
      </w:pPr>
      <w:r>
        <w:rPr>
          <w:rFonts w:ascii="Microsoft YaHei" w:hAnsi="Microsoft YaHei" w:eastAsia="Microsoft YaHei"/>
          <w:b/>
          <w:color w:val="1F3864"/>
          <w:sz w:val="25"/>
        </w:rPr>
        <w:t>①-2 禅那缘里的禅支：经教法与论教法、近行定与安止定（照录）★核心</w:t>
      </w:r>
    </w:p>
    <w:p>
      <w:r>
        <w:rPr>
          <w:sz w:val="21"/>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sz w:val="21"/>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sz w:val="21"/>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sz w:val="21"/>
        </w:rPr>
        <w:t>但是，这里的七禅支，它包括了善心、不善心和所有的无记心（果报心、唯作心），那么这里哪些心会跟七禅支相关呢？我们先来学习一下禅那缘的部分内容。</w:t>
      </w:r>
    </w:p>
    <w:p>
      <w:r>
        <w:rPr>
          <w:sz w:val="21"/>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sz w:val="21"/>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sz w:val="21"/>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sz w:val="21"/>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pPr>
        <w:spacing w:before="120" w:after="80"/>
      </w:pPr>
      <w:r>
        <w:rPr>
          <w:rFonts w:ascii="Microsoft YaHei" w:hAnsi="Microsoft YaHei" w:eastAsia="Microsoft YaHei"/>
          <w:b/>
          <w:color w:val="1F3864"/>
          <w:sz w:val="25"/>
        </w:rPr>
        <w:t>①-3 禅支与禅病：所缘不清导致的忧、舍禅支问题（照录）★核心</w:t>
      </w:r>
    </w:p>
    <w:p>
      <w:r>
        <w:rPr>
          <w:sz w:val="21"/>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sz w:val="21"/>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sz w:val="21"/>
        </w:rPr>
        <w:t>禅支紧密专注目标的前提，想让这个禅支有效地运作，首先要搞清楚什么是目标？什么是入出息念的目标？先要判断你现在应该专注的目标，这种判断力是属于慧，属于择法觉支，是属于我们的慧根。</w:t>
      </w:r>
    </w:p>
    <w:p>
      <w:r>
        <w:rPr>
          <w:sz w:val="21"/>
        </w:rPr>
        <w:t>……（中略：择法觉支、性行差别、老师指导等，非禅病核心，但以下回归禅病）</w:t>
      </w:r>
    </w:p>
    <w:p>
      <w:r>
        <w:rPr>
          <w:sz w:val="21"/>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sz w:val="21"/>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……（中略：光与呼吸融合、被吸进去等安止善巧部分，见下）</w:t>
      </w:r>
    </w:p>
    <w:p>
      <w:r>
        <w:rPr>
          <w:sz w:val="21"/>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pPr>
        <w:spacing w:before="120" w:after="80"/>
      </w:pPr>
      <w:r>
        <w:rPr>
          <w:rFonts w:ascii="Microsoft YaHei" w:hAnsi="Microsoft YaHei" w:eastAsia="Microsoft YaHei"/>
          <w:b/>
          <w:color w:val="1F3864"/>
          <w:sz w:val="25"/>
        </w:rPr>
        <w:t>①-6 以五禅支对治五盖（照录）★核心</w:t>
      </w:r>
    </w:p>
    <w:p>
      <w:r>
        <w:rPr>
          <w:sz w:val="21"/>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sz w:val="21"/>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sz w:val="21"/>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sz w:val="21"/>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sz w:val="21"/>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sz w:val="21"/>
        </w:rPr>
        <w:t>材料②</w:t>
      </w:r>
      <w:r>
        <w:rPr>
          <w:sz w:val="21"/>
        </w:rPr>
        <w:t xml:space="preserve"> ★核心：《176讲-摄集-安止善巧1-古源尊者-20211015（共修版）.pdf》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media_id：`pdf_d0dd1c0cd17209afe241ece24bf6b7b4_db662c961f1c6f8be1d9ee8cf741a10c7439961422831605`</w:t>
      </w:r>
    </w:p>
    <w:p>
      <w:pPr>
        <w:ind w:left="340"/>
      </w:pPr>
      <w:r>
        <w:rPr>
          <w:color w:val="1F3864"/>
          <w:sz w:val="21"/>
        </w:rPr>
        <w:t xml:space="preserve">• </w:t>
      </w:r>
      <w:r>
        <w:rPr>
          <w:sz w:val="21"/>
        </w:rPr>
        <w:t>打开方式：ima知识库搜索「176讲 摄集 安止善巧」</w:t>
      </w:r>
    </w:p>
    <w:p>
      <w:r>
        <w:rPr>
          <w:sz w:val="21"/>
        </w:rPr>
        <w:t>⚠️ 主持人操作：本周读②-1、②-2、②-3、②-8、②-17五个小节；守护七方面中的住处、去处、人、食物、气候、姿势六个单项（②-4至②-7、②-9、②-10）今晚整体跳读，只由主持人念过渡句「原文接下来逐一讲守护的七个方面：住处、去处、言论、人、食物、气候、姿势，今晚重点读其中总说与『言论』一条，其余各位可在素材照录中自读」；②-11、②-12至②-16、②-18为◈扩展段，默认跳读。</w:t>
      </w:r>
    </w:p>
    <w:p>
      <w:pPr>
        <w:spacing w:before="120" w:after="80"/>
      </w:pPr>
      <w:r>
        <w:rPr>
          <w:rFonts w:ascii="Microsoft YaHei" w:hAnsi="Microsoft YaHei" w:eastAsia="Microsoft YaHei"/>
          <w:b/>
          <w:color w:val="1F3864"/>
          <w:sz w:val="25"/>
        </w:rPr>
        <w:t>②-1 什么是安止善巧（照录）★核心</w:t>
      </w:r>
    </w:p>
    <w:p>
      <w:r>
        <w:rPr>
          <w:sz w:val="21"/>
        </w:rPr>
        <w:t>今天我们学习《清净道论》和帕奥西亚多《正念之道》关于"如何善巧地安止？"或者"安止有哪一些善巧？"的内容。</w:t>
      </w:r>
    </w:p>
    <w:p>
      <w:r>
        <w:rPr>
          <w:sz w:val="21"/>
        </w:rPr>
        <w:t>（一）什么是安止善巧？</w:t>
      </w:r>
    </w:p>
    <w:p>
      <w:r>
        <w:rPr>
          <w:sz w:val="21"/>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pPr>
        <w:spacing w:before="120" w:after="80"/>
      </w:pPr>
      <w:r>
        <w:rPr>
          <w:rFonts w:ascii="Microsoft YaHei" w:hAnsi="Microsoft YaHei" w:eastAsia="Microsoft YaHei"/>
          <w:b/>
          <w:color w:val="1F3864"/>
          <w:sz w:val="25"/>
        </w:rPr>
        <w:t>②-2 善巧于相三个部分（照录）★核心</w:t>
      </w:r>
    </w:p>
    <w:p>
      <w:r>
        <w:rPr>
          <w:sz w:val="21"/>
        </w:rPr>
        <w:t>（二）善巧于相</w:t>
      </w:r>
    </w:p>
    <w:p>
      <w:r>
        <w:rPr>
          <w:sz w:val="21"/>
        </w:rPr>
        <w:t>善巧于相有三个部分：</w:t>
      </w:r>
    </w:p>
    <w:p>
      <w:r>
        <w:rPr>
          <w:sz w:val="21"/>
        </w:rPr>
        <w:t>（一）善巧于透过安那般那念或其它业处令未产生的心一境之相〔禅相〕生起。这是专注业处的第一阶段，对于入出息来讲就是如何正确地通过相、入息、出息的觉知令禅相的生起。</w:t>
      </w:r>
    </w:p>
    <w:p>
      <w:r>
        <w:rPr>
          <w:sz w:val="21"/>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sz w:val="21"/>
        </w:rPr>
        <w:t>（三）善巧善巧于保护已经获得培育的禅相。在此所指 的是后一项。</w:t>
      </w:r>
    </w:p>
    <w:p>
      <w:r>
        <w:rPr>
          <w:sz w:val="21"/>
        </w:rPr>
        <w:t>这三个部分，在此侧重于如何善巧地将似相或者禅相（nimitta）有效地守护。</w:t>
      </w:r>
    </w:p>
    <w:p>
      <w:pPr>
        <w:spacing w:before="120" w:after="80"/>
      </w:pPr>
      <w:r>
        <w:rPr>
          <w:rFonts w:ascii="Microsoft YaHei" w:hAnsi="Microsoft YaHei" w:eastAsia="Microsoft YaHei"/>
          <w:b/>
          <w:color w:val="1F3864"/>
          <w:sz w:val="25"/>
        </w:rPr>
        <w:t>②-3 概述安止善巧守护：以谨慎恭敬的心守护禅相（照录）★核心</w:t>
      </w:r>
    </w:p>
    <w:p>
      <w:r>
        <w:rPr>
          <w:sz w:val="21"/>
        </w:rPr>
        <w:t>帕奥西亚多建议要有良好的心态，以谨慎恭敬的心守护禅相、守护 nimitta。他提出来需要关注七个部分：</w:t>
      </w:r>
    </w:p>
    <w:p>
      <w:r>
        <w:rPr>
          <w:sz w:val="21"/>
        </w:rPr>
        <w:t>必须以谨慎恭敬的心来守护自己守护禅相的禅相·住处·去处言论人食物气候姿势</w:t>
      </w:r>
    </w:p>
    <w:p>
      <w:r>
        <w:rPr>
          <w:sz w:val="21"/>
        </w:rPr>
        <w:t>第一住处，第二去处，第三言论，第四相处的人，第五食物，第六气候，第七姿势。</w:t>
      </w:r>
    </w:p>
    <w:p>
      <w:r>
        <w:rPr>
          <w:sz w:val="21"/>
        </w:rPr>
        <w:t>《义注》举例：譬如王后怀了将来能成为转轮圣王的胎儿。如果怀的是转轮圣王，她可以时时用肉眼看见自己子宫里的胎儿。她因此会非常谨慎恭敬地保护胎儿，以免胎死腹中。</w:t>
      </w:r>
    </w:p>
    <w:p>
      <w:r>
        <w:rPr>
          <w:sz w:val="21"/>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sz w:val="21"/>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sz w:val="21"/>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sz w:val="21"/>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sz w:val="21"/>
        </w:rPr>
        <w:t>（跳读过渡：原文接下来逐一讲守护的七个方面——住处、去处、言论、人、食物、气候、姿势。今晚重点读其中「言论」一条，其余六条见素材照录，自读即可。）</w:t>
      </w:r>
    </w:p>
    <w:p>
      <w:r>
        <w:rPr>
          <w:sz w:val="21"/>
        </w:rPr>
        <w:t>（读②-8前的主持提示：这一条在今晚最容易引起共鸣——「横着走」的言论清单念到三分之一时，成员通常会心一笑；不用点评，让清单自己说话。注意：清单里的话题都是「现象」，不要问成员「你们平时聊什么」。）</w:t>
      </w:r>
    </w:p>
    <w:p>
      <w:pPr>
        <w:spacing w:before="120" w:after="80"/>
      </w:pPr>
      <w:r>
        <w:rPr>
          <w:rFonts w:ascii="Microsoft YaHei" w:hAnsi="Microsoft YaHei" w:eastAsia="Microsoft YaHei"/>
          <w:b/>
          <w:color w:val="1F3864"/>
          <w:sz w:val="25"/>
        </w:rPr>
        <w:t>②-8 守护七方面（五）言论（照录）★核心</w:t>
      </w:r>
    </w:p>
    <w:p>
      <w:r>
        <w:rPr>
          <w:sz w:val="21"/>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sz w:val="21"/>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sz w:val="21"/>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pPr>
        <w:spacing w:before="120" w:after="80"/>
      </w:pPr>
      <w:r>
        <w:rPr>
          <w:rFonts w:ascii="Microsoft YaHei" w:hAnsi="Microsoft YaHei" w:eastAsia="Microsoft YaHei"/>
          <w:b/>
          <w:color w:val="1F3864"/>
          <w:sz w:val="25"/>
        </w:rPr>
        <w:t>②-17 五根的平衡与sona长老（照录）★核心</w:t>
      </w:r>
    </w:p>
    <w:p>
      <w:r>
        <w:rPr>
          <w:sz w:val="21"/>
        </w:rPr>
        <w:t>琴弦太紧或太松，都不会有好声音</w:t>
      </w:r>
    </w:p>
    <w:p>
      <w:r>
        <w:rPr>
          <w:sz w:val="21"/>
        </w:rPr>
        <w:t>佛陀讲，修行就像调琴弦一样，不能太紧也不能太松。太紧太松都不会发出好的声音。过强的精进使心不能够平静、专注；如果过度地强调定、专注相，心容易变得沉滞。</w:t>
      </w:r>
    </w:p>
    <w:p>
      <w:r>
        <w:rPr>
          <w:sz w:val="21"/>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sz w:val="21"/>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sz w:val="21"/>
        </w:rPr>
        <w:t>琴弦如果调得太紧或者太松，琴音就不美好也没法弹；精进根太强的时候会导致扰动，太弱的时候导致怠惰。所以佛陀教他如何以定根来平衡精进根。sona 长老调整以后，继续努力禅修，最后证得了阿拉汉。</w:t>
      </w:r>
    </w:p>
    <w:p>
      <w:r>
        <w:rPr>
          <w:sz w:val="21"/>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sz w:val="21"/>
        </w:rPr>
        <w:t>信根跟慧根的平衡，精进根跟定根的平衡，而念根适合于所有的情况。因为念可以保护心。</w:t>
      </w:r>
    </w:p>
    <w:p>
      <w:r>
        <w:rPr>
          <w:sz w:val="21"/>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sz w:val="21"/>
        </w:rPr>
        <w:t>怎么样才能够观察呢？"念"要足够强。不善心只有三种根：贪根就是黏着、期待；瞋根就是排斥；痴根在这里，要么就是模糊不清，要么就是摇摆不定——掉举和怀疑，也是慧根不能够呈现的状态。</w:t>
      </w:r>
    </w:p>
    <w:p>
      <w:r>
        <w:rPr>
          <w:sz w:val="21"/>
        </w:rPr>
        <w:t>"念"要马上观察到，观察到以后，知道生起的是什么样的不善心，相应的不善心以什么样的法去对治，对治的背后要先看到是什么样的因导致这样的不善法生起来，不然的话就还是糊里糊涂的。</w:t>
      </w:r>
    </w:p>
    <w:p>
      <w:r>
        <w:rPr>
          <w:sz w:val="21"/>
        </w:rPr>
        <w:t>大家都在学习《阿毗达摩》，这是非常好、非常重要的，为什么呢？因为学完《阿毗达摩》，才能够观察到心到底是什么样的状态，才能够分析它，才能够真正的对治它。这是五根的情况。</w:t>
      </w:r>
    </w:p>
    <w:p>
      <w:r>
        <w:rPr>
          <w:b/>
          <w:sz w:val="21"/>
        </w:rPr>
        <w:t>材料③</w:t>
      </w:r>
      <w:r>
        <w:rPr>
          <w:sz w:val="21"/>
        </w:rPr>
        <w:t xml:space="preserve"> ★核心：《2024百花古寺禅修营14-〈大念处经〉讲记11-古源尊者-20240218》音声（依据录音转写整理，已校对明显同音错字）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media_id：`soundrecording_d0dd1c0cd17209afe241ece24bf6b7b4_c7e29716032db65e91b1cab9b83bf1597439961422831605`</w:t>
      </w:r>
    </w:p>
    <w:p>
      <w:pPr>
        <w:ind w:left="340"/>
      </w:pPr>
      <w:r>
        <w:rPr>
          <w:color w:val="1F3864"/>
          <w:sz w:val="21"/>
        </w:rPr>
        <w:t xml:space="preserve">• </w:t>
      </w:r>
      <w:r>
        <w:rPr>
          <w:sz w:val="21"/>
        </w:rPr>
        <w:t>打开方式：ima知识库搜索「百花古寺禅修营14 大念处经 讲记11」</w:t>
      </w:r>
    </w:p>
    <w:p>
      <w:r>
        <w:rPr>
          <w:sz w:val="21"/>
        </w:rPr>
        <w:t>⚠️ 主持人操作：本材料为录音转写，口语重复多，按下方选段朗读，段与段之间未选入的部分跳读；时间码只作定位用，不读出；转写同音错字（如「安置善巧」实指「安止善巧」、「进行定／精情定」实指「近行定」、「练根」实指「念根」、「性根」实指「信根」等）按上下文自然还原，不必停更正。完整时间码照录见《第7周_素材照录.md》。</w:t>
      </w:r>
    </w:p>
    <w:p>
      <w:r>
        <w:rPr>
          <w:sz w:val="21"/>
        </w:rPr>
        <w:t>（主持人过渡句：材料③把今晚的善巧与平衡收拢成一张操作地图——先听「十种安置善巧」的后半，再听「近行定阶段的五根平衡」与「安止的状态」，最后听「五自在」。）</w:t>
      </w:r>
    </w:p>
    <w:p>
      <w:r>
        <w:rPr>
          <w:sz w:val="21"/>
        </w:rPr>
        <w:t>（转写朗读的两个小技巧：①长段里重复的语气词可以「呼吸式略读」——不停顿、含在气息里带过，听感自然；②遇到明显的转写错字（如「维C」实指「微息」、「清安」实指「轻安」），直接按正字读出来，不用停下来更正——转写的现场感保留、错音不保留。）</w:t>
      </w:r>
    </w:p>
    <w:p>
      <w:pPr>
        <w:spacing w:before="120" w:after="80"/>
      </w:pPr>
      <w:r>
        <w:rPr>
          <w:rFonts w:ascii="Microsoft YaHei" w:hAnsi="Microsoft YaHei" w:eastAsia="Microsoft YaHei"/>
          <w:b/>
          <w:color w:val="1F3864"/>
          <w:sz w:val="25"/>
        </w:rPr>
        <w:t>③-2 十种安置善巧（四至十）选段（照录）</w:t>
      </w:r>
    </w:p>
    <w:p>
      <w:r>
        <w:rPr>
          <w:sz w:val="21"/>
        </w:rPr>
        <w:t>[00:22:43.980] 好，那么第四个部分呢，就是应当策离心时即策立心。第五个是应当抑制心时，即抑制心。那么这个就刚才讲精进不足的时候，心会陷入昏沉，那就不应该修习清安定舍三种觉知，而应该修习择法精进喜三种觉知，跟刚才那个五根是一样的，只是它这个可选的更多一些。那么对于精进过度而心生调举时，则不应修习责法等三种觉知，而应修习清安等三种觉知。那么对于。</w:t>
      </w:r>
    </w:p>
    <w:p>
      <w:r>
        <w:rPr>
          <w:sz w:val="21"/>
        </w:rPr>
        <w:t>[00:24:10.960] 第六个是应当愉悦心时去愉悦心。第七个是应当舍于心时去舍于心。</w:t>
      </w:r>
    </w:p>
    <w:p>
      <w:r>
        <w:rPr>
          <w:sz w:val="21"/>
        </w:rPr>
        <w:t>[00:24:18.560] 应当愉悦心呢，就是在抢救过程中，如果由于胃的加持太弱，或者由于定力还没有得到培养，还没有正的强纳，所以就还不能真正的体会到禅修的乐趣，或者心对禅修感到乏味。</w:t>
      </w:r>
    </w:p>
    <w:p>
      <w:r>
        <w:rPr>
          <w:sz w:val="21"/>
        </w:rPr>
        <w:t>[00:24:35.010] 那么这个时候应当视为八种省句式，也就是生老病死这苦四种，以及堕恶趣之苦，过去轮回之苦、未来轮回之苦和现在觅死之苦，就是生命很不容易。那由此呢，令自己生起悚惧之后呢，再回念佛法生三宝的功德。那所以包括这个念。自己戒的功德哈那么使自己生起信乐，</w:t>
      </w:r>
    </w:p>
    <w:p>
      <w:r>
        <w:rPr>
          <w:sz w:val="21"/>
        </w:rPr>
        <w:t>[00:25:29.195] 然后我们很有希望，那个信任就会起来。那么对于这个舍于心指就舍于心呢，就是指这个心。你没有分成吊具，也并不是没有乐趣。这个对所缘的专注呢，这个也是恰到好处。在这个时候呢，就不必努力去撤离心，也不必努力去抑制心，也不必努力去愉悦心，</w:t>
      </w:r>
    </w:p>
    <w:p>
      <w:r>
        <w:rPr>
          <w:sz w:val="21"/>
        </w:rPr>
        <w:t>[00:26:00.495] 就好像当马。平静的，平稳的行进的时候呢，这个马车夫，马车夫呢，他不需要动不动就甩鞭子，也不要动不动就勒那个缰绳。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sz w:val="21"/>
        </w:rPr>
        <w:t>[00:26:54.490] 那第八个是远离无定之人，就是指远离避开那个那些不致力于出理之道，心散乱，这个没事找事话唠子，这样的人。那请亲近有定之人，就是他安静。</w:t>
      </w:r>
    </w:p>
    <w:p>
      <w:r>
        <w:rPr>
          <w:sz w:val="21"/>
        </w:rPr>
        <w:t>[00:27:12.360] 第十个呢，是志向于他，就是指倾向于定，尊重定，朝向定，致力于定的培养。倾向于定就是你的心倾向于定就是日常的时候，你的心都都都都就开始晃的时候吗？你知道你这样的心是不倾向于定，同时你也不尊重定，因为你既然心总是到处跑，那其实你的心是没有尊重，定你不想得病。如果你想得病呢？你何必这样跑呢？对，就觉得那个跑的味道比我去修定更有味，才会这样到处跑。所以他就就是不是倾向于定，不是致力于定义的培养，不是尊重定。</w:t>
      </w:r>
    </w:p>
    <w:p>
      <w:r>
        <w:rPr>
          <w:sz w:val="21"/>
        </w:rPr>
        <w:t>[00:29:02.320] 所以我就经常讲说这个。这个禅修的过程，有点挫折是好的，有点困难是好的。就这个，因为你不容易得到，所以不容易得到，就最后真得到，你永远珍惜。再一个呢，因为你在不容易得到的这个时候，你又得到这个过程，它会充满了各种努力，然后呢，找到自己的问题，所以往往这样走出来的人呢，你未来要帮助到别人呢，就会比较有多的上去了。这个你就知道怎么去解决这些问题，所以它有很多的好处当然了。你在还没有获得的时候，你是提前好，因为我们大家都这么经过。</w:t>
      </w:r>
    </w:p>
    <w:p>
      <w:pPr>
        <w:spacing w:before="120" w:after="80"/>
      </w:pPr>
      <w:r>
        <w:rPr>
          <w:rFonts w:ascii="Microsoft YaHei" w:hAnsi="Microsoft YaHei" w:eastAsia="Microsoft YaHei"/>
          <w:b/>
          <w:color w:val="1F3864"/>
          <w:sz w:val="25"/>
        </w:rPr>
        <w:t>③-3 近行定与五根七觉支平衡选段（照录）★核心</w:t>
      </w:r>
    </w:p>
    <w:p>
      <w:r>
        <w:rPr>
          <w:sz w:val="21"/>
        </w:rPr>
        <w:t>[00:30:01.820] 那这是十种安抚善巧。那么当一个禅久者能够掌握这些安置善巧的时候，他就比较容易获得禅家或者成家能够身体安置这个，然后呢，你也能保护你的这个长项哈那。这个当我们掌握了安住善巧，我们就容易获得定力。那么，先首先他会得到进行定。进行定呢，我们过去，把它翻译成叫未到必定。这那么这个标准来讲呢，就是当你能够持续的专注所缘进步，这个就是可以预期，而且呢，它已经确实就到了这个安置的边缘了。</w:t>
      </w:r>
    </w:p>
    <w:p>
      <w:r>
        <w:rPr>
          <w:sz w:val="21"/>
        </w:rPr>
        <w:t>[00:30:50.465] 我们就讲了进行定，叫悟法加什么地。把你这个误把加拉这个误把是前缀词，意思就是靠近跟随的意思。加拉呢，就是行走，合起来就是进行。萨玛蒂呢，是定，所以沃巴加拉萨摩蒂就是已经接近已经走进禅那，接近安抚的这样的意思。就是刚才我们讲到了，就是在进行病的阶段呢，它就是特别容易出现这个五根不平衡，就要特别防止那个落入有分。那即在精情定的阶段，其实心已经很平稳了，那他就一点点失衡呢，他都可能就会偏掉，</w:t>
      </w:r>
    </w:p>
    <w:p>
      <w:r>
        <w:rPr>
          <w:sz w:val="21"/>
        </w:rPr>
        <w:t>[00:31:38.060] 尤其呢，它很容易因为它很舒服了，所以它很容易呢，就是落落有风。所以在进行进阶段呢，就是建议呢，就是特别的考虑或者观察，这个怎样能够回避落入六分。那这个过程呢，我们就是要懂得平衡五根呢，要懂得平衡五根呢，平衡五根，平衡七觉知了。</w:t>
      </w:r>
    </w:p>
    <w:p>
      <w:r>
        <w:rPr>
          <w:sz w:val="21"/>
        </w:rPr>
        <w:t>[00:32:04.400] 那么，清净道观里面对五哥是这样说的，说性强而贵弱则成为迷信，信于不当之事，贵强而性弱则近于虚伪一边，犹如药所引发的疾患般不可救。就是你这个会太强了，我们讲的这个狂贵，这这对无药可救。</w:t>
      </w:r>
    </w:p>
    <w:p>
      <w:r>
        <w:rPr>
          <w:sz w:val="21"/>
        </w:rPr>
        <w:t>[00:32:59.250] 再者呢，定强而精进弱，则定偏于懈怠一边，懈怠主控，精进强而定弱呢，则精进偏于调举一边调举主控。然而，若定和精进结合呢，则不会堕入懈怠。若精进与定结合呢，则不会堕入第二举。所以呢，应使这两者平衡，以两者的平衡可得安抚。然而，练强于一切处皆，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sz w:val="21"/>
        </w:rPr>
        <w:t>[00:33:51.605] 因此，译注说世尊称念语为一切智者，什么原因呢，心以念为皈依，念现起为守护，没有量则不能够测定和抑制性。好，那么这个就是这个五根的这个重要性。</w:t>
      </w:r>
    </w:p>
    <w:p>
      <w:r>
        <w:rPr>
          <w:sz w:val="21"/>
        </w:rPr>
        <w:t>[00:36:34.930] 所以，那么练根最好的方法呢，一切是处法，是正念正知。那么，这个是必须通过坚持不懈的训练才能够达成。所以，保持正念之禅久者或者佛教徒的基本功，我们牢起来，就是如果不训练这个基本功呢，我们就不可能做到如理作意，那不能如理作意呢？</w:t>
      </w:r>
    </w:p>
    <w:p>
      <w:r>
        <w:rPr>
          <w:sz w:val="21"/>
        </w:rPr>
        <w:t>[00:37:59.080] 那七觉支呢，刚才已经讲过，这个就不再细讲。那么，对于朝向进行定的阶段呢，他有些人适合平衡五根，有些人则适合平衡七觉支。这个根据你个人的这个情况，你自己来去调整。那当我们能够平衡五根平衡七觉支的时候，</w:t>
      </w:r>
    </w:p>
    <w:p>
      <w:pPr>
        <w:spacing w:before="120" w:after="80"/>
      </w:pPr>
      <w:r>
        <w:rPr>
          <w:rFonts w:ascii="Microsoft YaHei" w:hAnsi="Microsoft YaHei" w:eastAsia="Microsoft YaHei"/>
          <w:b/>
          <w:color w:val="1F3864"/>
          <w:sz w:val="25"/>
        </w:rPr>
        <w:t>③-4 初禅三十四名法与安止选段（照录）★核心</w:t>
      </w:r>
    </w:p>
    <w:p>
      <w:r>
        <w:rPr>
          <w:sz w:val="21"/>
        </w:rPr>
        <w:t>[00:38:22.025] 五常支的力量就会越来越强，它会朝向初禅的三十四个灵法，并且它是以五常之作为代表，它的力量会越来越强。你将会进入安子那获得安子地呢，简单来说是通过强有力的五常之的力量，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sz w:val="21"/>
        </w:rPr>
        <w:t>[00:38:59.090] 那的特质是五常制的力量足够强，有力而且平衡。而长相呢，只是由于五长制的力量足够强，而能形成的这个标志或者征兆。那如果对这个混淆不清呢？这个定力就会不稳定，会陷入不安和焦虑。</w:t>
      </w:r>
    </w:p>
    <w:p>
      <w:r>
        <w:rPr>
          <w:sz w:val="21"/>
        </w:rPr>
        <w:t>[00:39:59.680] 那我现在讲的是我允许你入场，是讲你能稳定的在三个小时安抚的长量里面，所以本身我这个允许你入场其实是不准确的，就是大部分人在能够三个小时安置这个三个小时觉得如出行没有妄念，其实你已经无数次入场。甚至你在中间很多时期有比较强的强大的状态，只是你这个禅那不稳定，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sz w:val="21"/>
        </w:rPr>
        <w:t>[00:40:47.900] 比如说佛佛的出禅的定力，跟三弟子尊者的出禅的定力不一样。好，那同样跟我们在座的很多人，就是他的出场的成交量的定律跟其他人成长量定律，他可能也是不一样。但是我现在没有办法去定，我只能去抠，就是三个小时。能够安住对，那其实你三个小时安住呢，每个人状态也不大一样，那为什么呢？也表现在他的出场灵法，就出场常常是有三十四个灵法。那么最明显的是巡视喜乐与尽兴。好，那么它相对于其他凶手更有力量，更明显，更容易被觉醒到，所以我们称为五常之最后，</w:t>
      </w:r>
    </w:p>
    <w:p>
      <w:r>
        <w:rPr>
          <w:sz w:val="21"/>
        </w:rPr>
        <w:t>[00:41:28.605] 我们在入场的时候呢，我们会去观察它。那么其中的寻呢，就是把心导向并投入不出席的这个事项。四呢，就是令你的心维持在不出席的事项上，喜呢，就是很欢喜，都是系列这个所缘这个事项。乐呢，就是你在体验这个入呼吸事项的时候，你感到很快乐。</w:t>
      </w:r>
    </w:p>
    <w:p>
      <w:r>
        <w:rPr>
          <w:sz w:val="21"/>
        </w:rPr>
        <w:t>[00:44:52.340] 所以归根到底呢，就是我们每天都在探究，培养的是这三十四个民法的素质以及它的原力，因为支撑三个小时，四个小时安子呢，这是一系列的心值心锁重复源和自然亲子源的原理。</w:t>
      </w:r>
    </w:p>
    <w:p>
      <w:r>
        <w:rPr>
          <w:sz w:val="21"/>
        </w:rPr>
        <w:t>[00:45:47.645] 我们很多人就是有时候一报告说，诶，我的产道呢，我的禅觉怎么就好一天长一天，好一天差一天，是不是我有业障，这就烦恼障不是业障，所以跑一天的时候，第二天讲诶。我应该跟昨天一样，或者比昨天更好一点。当你有这样的心的时候，你今天就一定正常。因为你想要求，控制，所以追不上。你这个过程不是在训练你的三十四个地方，在训练你长层次，那你今天肯定就差一点了，差一点的话不就好了，反正今天都差了，就不搞了，明天就好了。对对，这不是什么业障，是你的烦恼障。</w:t>
      </w:r>
    </w:p>
    <w:p>
      <w:r>
        <w:rPr>
          <w:sz w:val="21"/>
        </w:rPr>
        <w:t>[00:46:28.040] 所以我们明白这个道理呢，就要正确的使用这个重复源自然亲子源。既有重复源呢，包括五常制在内的像是这个民法力量就会得到不断的训练和增强。那么这些强有力的民法所具有的自然清则原理呢，就会不断的支柱我们后面修习，不断的进步，而最后能够趋向安抚。好，那这个就是安止的状态。那么就是当一个人开始修习月束的时候，不管是你现在的状态还是未来的状态，你都是要倾向于一切之处去倾向于这个，入病之灾，那。</w:t>
      </w:r>
    </w:p>
    <w:p>
      <w:pPr>
        <w:spacing w:before="120" w:after="80"/>
      </w:pPr>
      <w:r>
        <w:rPr>
          <w:rFonts w:ascii="Microsoft YaHei" w:hAnsi="Microsoft YaHei" w:eastAsia="Microsoft YaHei"/>
          <w:b/>
          <w:color w:val="1F3864"/>
          <w:sz w:val="25"/>
        </w:rPr>
        <w:t>③-5 五自在选段（照录）★核心</w:t>
      </w:r>
    </w:p>
    <w:p>
      <w:r>
        <w:rPr>
          <w:sz w:val="21"/>
        </w:rPr>
        <w:t>[00:47:09.480] 其实，这个我们在成就禅那以后呢，会修五自在。</w:t>
      </w:r>
    </w:p>
    <w:p>
      <w:r>
        <w:rPr>
          <w:sz w:val="21"/>
        </w:rPr>
        <w:t>[00:47:16.280] 五自在呢，比如入定自在，出定自在，住定自在，好转向自在，还有省察自在。</w:t>
      </w:r>
    </w:p>
    <w:p>
      <w:r>
        <w:rPr>
          <w:sz w:val="21"/>
        </w:rPr>
        <w:t>[00:47:24.530] 入定自在呢，就是你随时随地，任何时刻，你想入场，他就能够立即入场。那基本上我们的传修者，</w:t>
      </w:r>
    </w:p>
    <w:p>
      <w:r>
        <w:rPr>
          <w:sz w:val="21"/>
        </w:rPr>
        <w:t>[00:47:37.285] 如果你能做到三个小时专注思想，没有妄念，那么他的练习入定自在就很容易。他只要起念头就自动去，不需要我们以前有一些，这个人在讲说，我在专注入出席三到五下，或者装到十到二十下，那就不叫自在，我就认为不自在，你定要在这个露出去五下十下，哪有自在呢，对。甚至呢，就是入取五到十这样的，把你们关起来，他应该会投进去。那它本来就是你一去心窍就自动就吸进去了，那这个叫自在。那这个入入定自在，</w:t>
      </w:r>
    </w:p>
    <w:p>
      <w:r>
        <w:rPr>
          <w:sz w:val="21"/>
        </w:rPr>
        <w:t>[00:48:20.655] 出定自在，出定自在就看你一个人的决意力。</w:t>
      </w:r>
    </w:p>
    <w:p>
      <w:r>
        <w:rPr>
          <w:sz w:val="21"/>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那这个也不会升起想升起念头的心，甚至外面的声音呢，它就很遥远，你甚至你根本听不见对这个是安抚的状态，</w:t>
      </w:r>
    </w:p>
    <w:p>
      <w:r>
        <w:rPr>
          <w:sz w:val="21"/>
        </w:rPr>
        <w:t>[00:49:00.380] 然后你觉得三个小时。你相信你的心能做到，结果他就是在三个小时前后，有些人就差几秒钟，他就是这个就叫出定自在，那出定自在它是你的决议的习惯，所以你平常呢，我们决议怎么练起来呢。就是你自己跟自己说话要算数。对你自己跟自己说话都不算数的时候，你就这个人就没有决议。</w:t>
      </w:r>
    </w:p>
    <w:p>
      <w:r>
        <w:rPr>
          <w:sz w:val="21"/>
        </w:rPr>
        <w:t>[00:55:41.420] 对，然后有正念去做，我们讲热忱，正知聚念，那么你就能够保持热忱。正知聚念呢，那你的这个生命就一定会不断的有新的改观。那么这个训练这个，切换自在呢，这就有可能好好那么就是你日常生活中呢，你能够切换自在，然后你禅修的时候你就能自在，然后最后你在正了禅，那以后呢，你才会有五自在。那那当我们真的有自在的时候，你就会发现呢，</w:t>
      </w:r>
    </w:p>
    <w:p>
      <w:r>
        <w:rPr>
          <w:sz w:val="21"/>
        </w:rPr>
        <w:t>[00:56:17.100] 你的心呢就越来越有力量。然后他这个能力也越来越强，因为他总是在一个点上做什么事就专心做什么事，他不会有其他的干扰。</w:t>
      </w:r>
    </w:p>
    <w:p>
      <w:r>
        <w:rPr>
          <w:sz w:val="21"/>
        </w:rPr>
        <w:t>（共读毕。）</w:t>
      </w:r>
    </w:p>
    <w:p>
      <w:pPr>
        <w:spacing w:before="40" w:after="80"/>
        <w:ind w:left="283"/>
        <w:shd w:val="clear" w:color="auto" w:fill="EEF2F8"/>
        <w:pBdr>
          <w:left w:val="single" w:sz="20" w:space="6" w:color="1F3864"/>
        </w:pBdr>
      </w:pPr>
      <w:r>
        <w:rPr>
          <w:sz w:val="20"/>
        </w:rPr>
        <w:t>共读收束（主持人念）：今晚三个材料合起来是一条线——禅支是「心投入所缘」的力量，它有善的用法（对治五盖）也有不善的用法（抓去刷屏）；从近行定到安止，靠的不是猛冲，而是守护所缘、平衡五根的「善巧」。这些都还是知识，是储备；不需要今晚就用身体验证它。 一句话版（时间紧时念这一句即可）：「禅支是力量，方向决定善恶；守护与平衡是善巧；安止善巧是储备，不比境界。」</w:t>
      </w:r>
    </w:p>
    <w:p>
      <w:pPr>
        <w:spacing w:before="40" w:after="80"/>
        <w:ind w:left="283"/>
        <w:shd w:val="clear" w:color="auto" w:fill="EEF2F8"/>
        <w:pBdr>
          <w:left w:val="single" w:sz="20" w:space="6" w:color="1F3864"/>
        </w:pBdr>
      </w:pPr>
      <w:r>
        <w:rPr>
          <w:sz w:val="20"/>
        </w:rPr>
        <w:t>共读环节收尾自查（主持人心里过一遍，不用说出声）：★核心段是否都读到了？「跳读」是否只发生在◈扩展段与标注处（★核心段一句都不能跳）？材料③的时间码是否没有读出来？成员有没有在共读中被点名发言（共读环节不点名，只邀请志愿者接力朗读）？——四项都过，才进入分享环节。</w:t>
      </w:r>
    </w:p>
    <w:p>
      <w:pPr>
        <w:spacing w:before="160" w:after="80"/>
      </w:pPr>
      <w:r>
        <w:rPr>
          <w:rFonts w:ascii="Microsoft YaHei" w:hAnsi="Microsoft YaHei" w:eastAsia="Microsoft YaHei"/>
          <w:b/>
          <w:color w:val="1F3864"/>
          <w:sz w:val="28"/>
        </w:rPr>
        <w:t>💬 第一轮分享（20 min）</w:t>
      </w:r>
    </w:p>
    <w:p>
      <w:r>
        <w:rPr>
          <w:b/>
          <w:sz w:val="21"/>
        </w:rPr>
        <w:t>分享规则（主持人用平缓语速宣读）</w:t>
      </w:r>
    </w:p>
    <w:p>
      <w:pPr>
        <w:ind w:left="340"/>
      </w:pPr>
      <w:r>
        <w:rPr>
          <w:color w:val="1F3864"/>
          <w:sz w:val="21"/>
        </w:rPr>
        <w:t xml:space="preserve">• </w:t>
      </w:r>
      <w:r>
        <w:rPr>
          <w:sz w:val="21"/>
        </w:rPr>
        <w:t>每人1轮，90秒左右；说自己的真实体会或疑问，说得出来多少都可以；</w:t>
      </w:r>
    </w:p>
    <w:p>
      <w:pPr>
        <w:ind w:left="340"/>
      </w:pPr>
      <w:r>
        <w:rPr>
          <w:color w:val="1F3864"/>
          <w:sz w:val="21"/>
        </w:rPr>
        <w:t xml:space="preserve">• </w:t>
      </w:r>
      <w:r>
        <w:rPr>
          <w:sz w:val="21"/>
        </w:rPr>
        <w:t>完全自愿：不想说就说「跳过」，也可以只说一个词；</w:t>
      </w:r>
    </w:p>
    <w:p>
      <w:pPr>
        <w:ind w:left="340"/>
      </w:pPr>
      <w:r>
        <w:rPr>
          <w:color w:val="1F3864"/>
          <w:sz w:val="21"/>
        </w:rPr>
        <w:t xml:space="preserve">• </w:t>
      </w:r>
      <w:r>
        <w:rPr>
          <w:sz w:val="21"/>
        </w:rPr>
        <w:t>不接评他人分享、不给建议、不比较体验——今晚尤其注意：</w:t>
      </w:r>
      <w:r>
        <w:rPr>
          <w:b/>
          <w:sz w:val="21"/>
        </w:rPr>
        <w:t>不定力高低、不比境界、不打听禅相</w:t>
      </w:r>
      <w:r>
        <w:rPr>
          <w:sz w:val="21"/>
        </w:rPr>
        <w:t>；</w:t>
      </w:r>
    </w:p>
    <w:p>
      <w:pPr>
        <w:ind w:left="340"/>
      </w:pPr>
      <w:r>
        <w:rPr>
          <w:color w:val="1F3864"/>
          <w:sz w:val="21"/>
        </w:rPr>
        <w:t xml:space="preserve">• </w:t>
      </w:r>
      <w:r>
        <w:rPr>
          <w:sz w:val="21"/>
        </w:rPr>
        <w:t>保密约定：成员在会中的分享不出本场。</w:t>
      </w:r>
    </w:p>
    <w:p>
      <w:pPr>
        <w:ind w:left="340"/>
      </w:pPr>
      <w:r>
        <w:rPr>
          <w:color w:val="1F3864"/>
          <w:sz w:val="21"/>
        </w:rPr>
        <w:t xml:space="preserve">• </w:t>
      </w:r>
      <w:r>
        <w:rPr>
          <w:sz w:val="21"/>
        </w:rPr>
        <w:t>本周特别约定（宣读时放慢）：「今晚聊到『定』，我们加一条温柔的小规矩——不定力深浅、不比禅修体验；有没有禅相都完全正常。我们向原文学，不向彼此比较。」</w:t>
      </w:r>
    </w:p>
    <w:p>
      <w:r>
        <w:rPr>
          <w:b/>
          <w:sz w:val="21"/>
        </w:rPr>
        <w:t>起手问题（三选一或依次，视现场节奏）</w:t>
      </w:r>
    </w:p>
    <w:p>
      <w:pPr>
        <w:ind w:left="340"/>
      </w:pPr>
      <w:r>
        <w:rPr>
          <w:b/>
          <w:sz w:val="21"/>
        </w:rPr>
        <w:t xml:space="preserve">1. </w:t>
      </w:r>
      <w:r>
        <w:rPr>
          <w:sz w:val="21"/>
        </w:rPr>
        <w:t>今晚读到「七禅支是把五禅支扩展到七支」「禅那心扩展到七十九种心」——这有没有刷新你对「定」的印象？刷新在哪里？</w:t>
      </w:r>
    </w:p>
    <w:p>
      <w:pPr>
        <w:ind w:left="340"/>
      </w:pPr>
      <w:r>
        <w:rPr>
          <w:b/>
          <w:sz w:val="21"/>
        </w:rPr>
        <w:t xml:space="preserve">2. </w:t>
      </w:r>
      <w:r>
        <w:rPr>
          <w:sz w:val="21"/>
        </w:rPr>
        <w:t>原文说，紧密追剧、刷屏的时候，「这就是你的七禅支被这个所缘抓住了」。你在日常里有没有体会过这种「心被抓住」的状态？当时是什么感觉？</w:t>
      </w:r>
    </w:p>
    <w:p>
      <w:pPr>
        <w:ind w:left="340"/>
      </w:pPr>
      <w:r>
        <w:rPr>
          <w:b/>
          <w:sz w:val="21"/>
        </w:rPr>
        <w:t xml:space="preserve">3. </w:t>
      </w:r>
      <w:r>
        <w:rPr>
          <w:sz w:val="21"/>
        </w:rPr>
        <w:t>sona长老的琴弦喻——「太紧太松都不会发出好的声音」。你的生活里有没有一段「太紧」或「太松」的时期？后来怎么调的？</w:t>
      </w:r>
    </w:p>
    <w:p>
      <w:r>
        <w:rPr>
          <w:sz w:val="21"/>
        </w:rPr>
        <w:t>（起手问题的使用说明：三个问题按「刷新印象→日常对照→自我调弦」排布，默认出第2问最稳——它不涉及任何禅修体验，人人有话说；若前两周分享氛围已经热络，可以出第1问。第3问与主题讨论第3问重叠，只在讨论环节明显冷场、需要把「调一格」的说法提前种下时才用。）</w:t>
      </w:r>
    </w:p>
    <w:p>
      <w:r>
        <w:rPr>
          <w:sz w:val="21"/>
        </w:rPr>
        <w:t>（主持人控场要点：第一轮只让成员开口，不回应内容；对任何涉及禅修体验的分享，只说「谢谢你愿意分享」，不追问细节、不评价深浅；有人分享自己「完全没有体验」时，主动接一句「未体验禅相属正常，今晚学的安止善巧就是未来的储备知识」。）</w:t>
      </w:r>
    </w:p>
    <w:p>
      <w:r>
        <w:rPr>
          <w:b/>
          <w:sz w:val="21"/>
        </w:rPr>
        <w:t>第一轮常见状况应对（主持人预演）</w:t>
      </w:r>
    </w:p>
    <w:p>
      <w:pPr>
        <w:ind w:left="340"/>
      </w:pPr>
      <w:r>
        <w:rPr>
          <w:color w:val="1F3864"/>
          <w:sz w:val="21"/>
        </w:rPr>
        <w:t xml:space="preserve">• </w:t>
      </w:r>
      <w:r>
        <w:rPr>
          <w:b/>
          <w:sz w:val="21"/>
        </w:rPr>
        <w:t>有人问「老师，我打坐会看到光，正常吗？」</w:t>
      </w:r>
      <w:r>
        <w:rPr>
          <w:sz w:val="21"/>
        </w:rPr>
        <w:t>——不判断、不深入，回应：「原文里提到过现象有它出现的次第，具体请当面请教有资质的老师；今晚我们只确认一点：有现象不追，没现象不缺。你愿意的话可以照练习引导里说的——回到呼吸就好。」</w:t>
      </w:r>
    </w:p>
    <w:p>
      <w:pPr>
        <w:ind w:left="340"/>
      </w:pPr>
      <w:r>
        <w:rPr>
          <w:color w:val="1F3864"/>
          <w:sz w:val="21"/>
        </w:rPr>
        <w:t xml:space="preserve">• </w:t>
      </w:r>
      <w:r>
        <w:rPr>
          <w:b/>
          <w:sz w:val="21"/>
        </w:rPr>
        <w:t>有人自我贬低「我坐不住，一点定力都没有」</w:t>
      </w:r>
      <w:r>
        <w:rPr>
          <w:sz w:val="21"/>
        </w:rPr>
        <w:t>——回应回到①-2：「论教法说七十九种心都有禅支——能专注看完一部剧也是『心投入所缘』的力量。问题从来不是你有没有定力，而是这股力量投向哪里。不从『我有没有定力』评价自己，是我们今晚的约定之一。」</w:t>
      </w:r>
    </w:p>
    <w:p>
      <w:pPr>
        <w:ind w:left="340"/>
      </w:pPr>
      <w:r>
        <w:rPr>
          <w:color w:val="1F3864"/>
          <w:sz w:val="21"/>
        </w:rPr>
        <w:t xml:space="preserve">• </w:t>
      </w:r>
      <w:r>
        <w:rPr>
          <w:b/>
          <w:sz w:val="21"/>
        </w:rPr>
        <w:t>有人反问「那刷剧也算修行吗？」</w:t>
      </w:r>
      <w:r>
        <w:rPr>
          <w:sz w:val="21"/>
        </w:rPr>
        <w:t>——回到①-3的八字方针与①-6五盖对照：「同样一份专注力，配合喜、乐是善的投入，配合贪求与批判就滋养五盖。方向不同，性质不同。」</w:t>
      </w:r>
    </w:p>
    <w:p>
      <w:pPr>
        <w:ind w:left="340"/>
      </w:pPr>
      <w:r>
        <w:rPr>
          <w:color w:val="1F3864"/>
          <w:sz w:val="21"/>
        </w:rPr>
        <w:t xml:space="preserve">• </w:t>
      </w:r>
      <w:r>
        <w:rPr>
          <w:b/>
          <w:sz w:val="21"/>
        </w:rPr>
        <w:t>全场沉默超过20秒</w:t>
      </w:r>
      <w:r>
        <w:rPr>
          <w:sz w:val="21"/>
        </w:rPr>
        <w:t>——主持人先答一个起手问题（真实、一句即可），然后说「谁愿意第二个说？」；仍冷则用「每人一个词」模式收场并进入讨论环节。</w:t>
      </w:r>
    </w:p>
    <w:p>
      <w:pPr>
        <w:spacing w:before="160" w:after="80"/>
      </w:pPr>
      <w:r>
        <w:rPr>
          <w:rFonts w:ascii="Microsoft YaHei" w:hAnsi="Microsoft YaHei" w:eastAsia="Microsoft YaHei"/>
          <w:b/>
          <w:color w:val="1F3864"/>
          <w:sz w:val="28"/>
        </w:rPr>
        <w:t>🎯 主题讨论（35 min）</w:t>
      </w:r>
    </w:p>
    <w:p>
      <w:r>
        <w:rPr>
          <w:b/>
          <w:sz w:val="21"/>
        </w:rPr>
        <w:t>讨论总则（主持人开场先念一遍，30秒）</w:t>
      </w:r>
    </w:p>
    <w:p>
      <w:r>
        <w:rPr>
          <w:sz w:val="21"/>
        </w:rPr>
        <w:t>「讨论环节我们不追求结论，只追求诚实——对文本诚实、对自己诚实。三条小规矩：①对照原文说话，能引一句原文最好；②说自己的观察，不替别人总结；③今晚涉及禅修体验的地方，一律不定深浅、不比境界。」——念完即出第1问。</w:t>
      </w:r>
    </w:p>
    <w:p>
      <w:r>
        <w:rPr>
          <w:b/>
          <w:sz w:val="21"/>
        </w:rPr>
        <w:t>第1问：禅支「扩展」的挑战</w:t>
      </w:r>
    </w:p>
    <w:p>
      <w:r>
        <w:rPr>
          <w:sz w:val="21"/>
        </w:rPr>
        <w:t>原文把禅支从五支扩展到七支（加忧、舍），把禅那心从「色界无色界的禅那」扩展到「任何与四五种禅支相应的心」。——这对「定是禅修垫上少数人的成就」这一印象构成什么挑战？我们日常的「专注」里，哪些是善的投入，哪些是不善的抓取？</w:t>
      </w:r>
    </w:p>
    <w:p>
      <w:pPr>
        <w:spacing w:before="40" w:after="80"/>
        <w:ind w:left="283"/>
        <w:shd w:val="clear" w:color="auto" w:fill="EEF2F8"/>
        <w:pBdr>
          <w:left w:val="single" w:sz="20" w:space="6" w:color="1F3864"/>
        </w:pBdr>
      </w:pPr>
      <w:r>
        <w:rPr>
          <w:sz w:val="20"/>
        </w:rPr>
        <w:t>提示：回到①-2——禅那缘是「支持心完全投入一个目标的力量」，善心、不善心都可以有这种力量；①-5 的刷屏追剧就是「七禅支被所缘抓住」的不善版本。不要求成员给生活现象「定性」，能区分「投入的方向」即可。若有人开始自我批判（「我天天刷手机，我太差了」），温和改向：对象是习惯不是人格，今晚第6周的注意力已经练过了，看见即是开始。 展开备用（若有人对「79种心都有禅支」感兴趣）：主持人只重复原文的比喻——「禅那缘如登高望远，爬得越高视野越开阔」；再补一句：「这份『视野』给谁都给，用在哪由心决定——这就是为什么修定这件事既不高深也不神秘。」不展开心识分类的细节（那是《阿毗达摩》课程的事）；若成员继续追问，记到白板角，邀请其参加后续教理课。</w:t>
      </w:r>
    </w:p>
    <w:p>
      <w:r>
        <w:rPr>
          <w:b/>
          <w:sz w:val="21"/>
        </w:rPr>
        <w:t>第2问：守护七方面的现代对应</w:t>
      </w:r>
    </w:p>
    <w:p>
      <w:r>
        <w:rPr>
          <w:sz w:val="21"/>
        </w:rPr>
        <w:t>守护禅相要关注七个方面：住处、去处、言论、人、食物、气候、姿势。这七条在今天的普通生活中各对应什么？请每人挑一条，说说你生活里的实际版本。</w:t>
      </w:r>
    </w:p>
    <w:p>
      <w:pPr>
        <w:spacing w:before="40" w:after="80"/>
        <w:ind w:left="283"/>
        <w:shd w:val="clear" w:color="auto" w:fill="EEF2F8"/>
        <w:pBdr>
          <w:left w:val="single" w:sz="20" w:space="6" w:color="1F3864"/>
        </w:pBdr>
      </w:pPr>
      <w:r>
        <w:rPr>
          <w:sz w:val="20"/>
        </w:rPr>
        <w:t>提示：示例方向——住处：睡眠环境与手机放哪里；去处：通勤路上刷什么；言论：群聊话题的「横着走」与「直着走」；人：跟谁相处让心安定、跟谁相处让心浑浊；食物：饮食与下午的状态；气候：光线、温度、噪音；姿势：久坐与颈肩。此问人人有话说，是保底问题；控制在每人60-90秒。 追问备用：「这七条里，哪一条是你今晚听完觉得『明天就能改一格』的？」——把讨论从理解推向一个可执行的小动作，与「调一格」的方法论一致。</w:t>
      </w:r>
    </w:p>
    <w:p>
      <w:r>
        <w:rPr>
          <w:b/>
          <w:sz w:val="21"/>
        </w:rPr>
        <w:t>第3问：我的五根，哪一对最容易失衡？</w:t>
      </w:r>
    </w:p>
    <w:p>
      <w:r>
        <w:rPr>
          <w:sz w:val="21"/>
        </w:rPr>
        <w:t>五根的平衡是：信与慧平衡、精进与定平衡、念根一切处强。结合sona长老的故事：你目前最可能失衡的是哪一对？「太紧」的表现是什么、「太松」的表现是什么？今晚可以怎么调一格？</w:t>
      </w:r>
    </w:p>
    <w:p>
      <w:pPr>
        <w:spacing w:before="40" w:after="80"/>
        <w:ind w:left="283"/>
        <w:shd w:val="clear" w:color="auto" w:fill="EEF2F8"/>
        <w:pBdr>
          <w:left w:val="single" w:sz="20" w:space="6" w:color="1F3864"/>
        </w:pBdr>
      </w:pPr>
      <w:r>
        <w:rPr>
          <w:sz w:val="20"/>
        </w:rPr>
        <w:t>提示：不逼成员自我诊断，允许「说不上来」；主持人可先示范一个小例子（如「我准备读书会时容易精进过度、反复改稿」），把「调一格」说得很小（早睡半小时、少看一个群、把练习目标从30分钟降到5分钟）——「调一格」比「下决心」更符合琴弦喻。收束时回扣信息卡第二问：守护所缘是可以安排的生活。 理论锚点（成员追问时用）：②-17 末段——「信根跟慧根的平衡，精进根跟定根的平衡，而念根适合于所有的情况。因为念可以保护心。」念根为什么「一切处都强」？原文比喻它像菜肴里的盐、像国王的大臣。谁答不上「念」的作用，就请他回忆材料③③-3 转写里那句「心以念为皈依，念现起为守护」。</w:t>
      </w:r>
    </w:p>
    <w:p>
      <w:r>
        <w:rPr>
          <w:b/>
          <w:sz w:val="21"/>
        </w:rPr>
        <w:t>备用追问（时间富余时用）</w:t>
      </w:r>
    </w:p>
    <w:p>
      <w:pPr>
        <w:ind w:left="340"/>
      </w:pPr>
      <w:r>
        <w:rPr>
          <w:color w:val="1F3864"/>
          <w:sz w:val="21"/>
        </w:rPr>
        <w:t xml:space="preserve">• </w:t>
      </w:r>
      <w:r>
        <w:rPr>
          <w:sz w:val="21"/>
        </w:rPr>
        <w:t>原文说「谨防落入有分」——在近行定阶段「心很舒服」反而容易出问题。这跟我们平常「舒服=进步」的直觉相反吗？你有过类似经验吗（任何领域的）？</w:t>
      </w:r>
    </w:p>
    <w:p>
      <w:pPr>
        <w:ind w:left="340"/>
      </w:pPr>
      <w:r>
        <w:rPr>
          <w:color w:val="1F3864"/>
          <w:sz w:val="21"/>
        </w:rPr>
        <w:t xml:space="preserve">• </w:t>
      </w:r>
      <w:r>
        <w:rPr>
          <w:sz w:val="21"/>
        </w:rPr>
        <w:t>材料③转写里说「禅修的过程啊，有点挫折是好的，有点困难是好的」——你同意吗？回看你八周里最难的一周，它给了你什么？（若成员愿说，只倾听不分析；此问在最后一聚前使用，情感浓度较高，时间不足时不用。）</w:t>
      </w:r>
    </w:p>
    <w:p>
      <w:pPr>
        <w:spacing w:before="40" w:after="80"/>
        <w:ind w:left="283"/>
        <w:shd w:val="clear" w:color="auto" w:fill="EEF2F8"/>
        <w:pBdr>
          <w:left w:val="single" w:sz="20" w:space="6" w:color="1F3864"/>
        </w:pBdr>
      </w:pPr>
      <w:r>
        <w:rPr>
          <w:b/>
          <w:sz w:val="20"/>
        </w:rPr>
        <w:t>分层追问</w:t>
      </w:r>
      <w:r>
        <w:rPr>
          <w:sz w:val="20"/>
        </w:rPr>
        <w:t>（可视时间取用，由浅入深）： - 【现象】从近行定到安止定，你现在的「定力」大约停在哪一步？ - 【影响】比起「没有定力」，你是不是更怕「比不上别人」？ - 【应对】这周你愿意怎么练「不比较的定」——只跟昨天的自己比？</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（引导词照读即可。今晚的练习是「以呼吸为锚的安住」，不属于禅那引导——不引导禅相、不引导入定。安般念的完整方法细节在读书会01讲过，今晚只用最基础的一段。）</w:t>
      </w:r>
    </w:p>
    <w:p>
      <w:r>
        <w:rPr>
          <w:sz w:val="21"/>
        </w:rPr>
        <w:t>（练习前的场地准备：灯光调至柔和即可，不必全暗；手机统一静音或入篮；主持人自己也要坐下参与练习——第七周的练习，主持人的「在场安坐」本身就是最好的引导。练习全程约8分钟静默，主持人留意时间，不要超时：15分钟 = 3分钟准备与引导 + 8分钟静默 + 3分钟引导收束与回顾。）</w:t>
      </w:r>
    </w:p>
    <w:p>
      <w:r>
        <w:rPr>
          <w:sz w:val="21"/>
        </w:rPr>
        <w:t>「现在，让我们用今晚最后一段时间，亲自坐一会儿。</w:t>
      </w:r>
    </w:p>
    <w:p>
      <w:r>
        <w:rPr>
          <w:sz w:val="21"/>
        </w:rPr>
        <w:t>先调整坐姿：坐骨安稳落在垫子或椅子上，脊柱自然直立，不僵也不塌。肩膀松一松，下巴微收。让手自然安放。……</w:t>
      </w:r>
    </w:p>
    <w:p>
      <w:r>
        <w:rPr>
          <w:sz w:val="21"/>
        </w:rPr>
        <w:t>今晚的练习只有一个任务：知道呼吸。选一个你感觉呼吸最清楚的位置——鼻端、胸口或腹部——让心轻轻地停在那里。……</w:t>
      </w:r>
    </w:p>
    <w:p>
      <w:r>
        <w:rPr>
          <w:sz w:val="21"/>
        </w:rPr>
        <w:t>记得原文的八字方针：如实、自然、轻松、快乐。如实——现在是什么样就是什么样，呼吸快就是快、浅就是浅，不修饰；自然——不改造呼吸的节奏，让身体自己呼吸；轻松——肩膀、眉心、下颚都松开，不较劲；快乐——允许心里有一点点的松快、愉悦，哪怕只有一点点。这四个词就是原文给「善心禅支」的画像，今晚我们只是照着它安坐，不是照着它考核自己。……</w:t>
      </w:r>
    </w:p>
    <w:p>
      <w:r>
        <w:rPr>
          <w:sz w:val="21"/>
        </w:rPr>
        <w:t>如果念头来了，不用赶它，知道『念头来了』，心自动就会回到呼吸上——就像原文说的，『一旦发现目标跑掉了，再拉回来』。发现，就是练习。……</w:t>
      </w:r>
    </w:p>
    <w:p>
      <w:r>
        <w:rPr>
          <w:sz w:val="21"/>
        </w:rPr>
        <w:t>如果这个过程中出现任何光亮、任何特别的感觉——什么都不用做，不用追、不用怕，让注意力继续温柔地停在呼吸上就好。那些现象属于未来课程的内容，今晚它们只是路过。……</w:t>
      </w:r>
    </w:p>
    <w:p>
      <w:r>
        <w:rPr>
          <w:sz w:val="21"/>
        </w:rPr>
        <w:t>（静默约8分钟，主持人可轻声提醒一次：「回到呼吸，不用用力。」）</w:t>
      </w:r>
    </w:p>
    <w:p>
      <w:r>
        <w:rPr>
          <w:sz w:val="21"/>
        </w:rPr>
        <w:t>最后两个呼吸，深一点。……好，轻轻动一下脚趾和手指，搓一搓手掌，捂一下眼睛，慢慢睁开。</w:t>
      </w:r>
    </w:p>
    <w:p>
      <w:r>
        <w:rPr>
          <w:sz w:val="21"/>
        </w:rPr>
        <w:t>刚才这十分钟，没有达标也没有不达标——坐住了是练习，走神了发现回来也是练习。这就是今晚说的：定，是可以一层层培育的能力。」</w:t>
      </w:r>
    </w:p>
    <w:p>
      <w:r>
        <w:rPr>
          <w:sz w:val="21"/>
        </w:rPr>
        <w:t>（若成员出现明显不适——头胀、心慌、情绪翻涌——引导其睁眼、感受双脚踩地、喝口水；需要时暂离会场，主持人会后私下问候。）</w:t>
      </w:r>
    </w:p>
    <w:p>
      <w:r>
        <w:rPr>
          <w:b/>
          <w:sz w:val="21"/>
        </w:rPr>
        <w:t>练习后的收束回顾（1分钟，照读）</w:t>
      </w:r>
    </w:p>
    <w:p>
      <w:r>
        <w:rPr>
          <w:sz w:val="21"/>
        </w:rPr>
        <w:t>「刚才我们做的，其实就是原文说的最朴素的那条路：选一个所缘（呼吸），发现跑掉了再拉回来（这就是寻与伺的雏形），对体验不批判、不攀比（守护你的禅支不被忧受占据）。今晚不考核任何东西——『如实、自然、轻松、快乐』做到了几分，只有你自己知道，也不需要报告。」</w:t>
      </w:r>
    </w:p>
    <w:p>
      <w:pPr>
        <w:spacing w:before="160" w:after="80"/>
      </w:pPr>
      <w:r>
        <w:rPr>
          <w:rFonts w:ascii="Microsoft YaHei" w:hAnsi="Microsoft YaHei" w:eastAsia="Microsoft YaHei"/>
          <w:b/>
          <w:color w:val="1F3864"/>
          <w:sz w:val="28"/>
        </w:rPr>
        <w:t>📚 扩展内容包（时间富余时使用）</w:t>
      </w:r>
    </w:p>
    <w:p>
      <w:r>
        <w:rPr>
          <w:sz w:val="21"/>
        </w:rPr>
        <w:t>（使用说明：本节仅在前面环节提前完成、且成员状态良好时使用；每次最多选1个扩展话题，宁精不滥——第七周的旅程重点在「坐」而不在「谈」。扩展话题与共读不冲突，但同样遵守本周心理安全三铁律；讨论中出现攀比定力的苗头，立即用储备话术拉回。）</w:t>
      </w:r>
    </w:p>
    <w:p>
      <w:r>
        <w:rPr>
          <w:b/>
          <w:sz w:val="21"/>
        </w:rPr>
        <w:t>扩展话题一：七禅支的日常不善用——刷屏与守护根门（材料①①-5）</w:t>
      </w:r>
    </w:p>
    <w:p>
      <w:pPr>
        <w:spacing w:before="40" w:after="80"/>
        <w:ind w:left="283"/>
        <w:shd w:val="clear" w:color="auto" w:fill="EEF2F8"/>
        <w:pBdr>
          <w:left w:val="single" w:sz="20" w:space="6" w:color="1F3864"/>
        </w:pBdr>
      </w:pPr>
      <w:r>
        <w:rPr>
          <w:sz w:val="20"/>
        </w:rPr>
        <w:t>当我们非常紧密地追剧、非常紧密地刷屏的时候，这是很麻烦的。有人讲："我不能拿手机，我只要拿起来到放下的时候已经两个多小时过去了。"，这就是你的七禅支被这个所缘抓住了。……所以佛陀教导修行，第一步是持戒，第二步就是守护根门。不守护根门，这个禅支的力量就直接把你抓走了。……</w:t>
      </w:r>
    </w:p>
    <w:p>
      <w:r>
        <w:rPr>
          <w:sz w:val="21"/>
        </w:rPr>
        <w:t>讨论钩子：如果专注力是中性的能量，「守护根门」就不是戒律式禁止，而是能量管理——你今天把这份「紧密专注」投给了什么？可以现场做一个快问快答：「昨天醒着的十六个小时里，你的『紧密专注』最多地给了哪一件事？」不用答案深刻，说真话就好——主持人先答。</w:t>
      </w:r>
    </w:p>
    <w:p>
      <w:r>
        <w:rPr>
          <w:b/>
          <w:sz w:val="21"/>
        </w:rPr>
        <w:t>扩展话题二：十种论——话题的「直着走」清单（材料②②-8）</w:t>
      </w:r>
    </w:p>
    <w:p>
      <w:pPr>
        <w:spacing w:before="40" w:after="80"/>
        <w:ind w:left="283"/>
        <w:shd w:val="clear" w:color="auto" w:fill="EEF2F8"/>
        <w:pBdr>
          <w:left w:val="single" w:sz="20" w:space="6" w:color="1F3864"/>
        </w:pBdr>
      </w:pPr>
      <w:r>
        <w:rPr>
          <w:sz w:val="20"/>
        </w:rPr>
        <w:t>在经典里面提到有十种论是适合的，哪十种论？少欲论、知足论、离群隐居论、远离社群论、精进事论、持戒论、定论、慧论、解脱论、解脱智见论……能导致厌离、离欲、灭尽、寂静、胜智、正觉与涅槃。</w:t>
      </w:r>
    </w:p>
    <w:p>
      <w:r>
        <w:rPr>
          <w:sz w:val="21"/>
        </w:rPr>
        <w:t>讨论钩子：不必背清单——把它翻译成现代话：什么样的聊天让你放下手机时心是清的？什么样的群聊让你放下手机时心是浑的？下个月想多留哪一类？</w:t>
      </w:r>
    </w:p>
    <w:p>
      <w:r>
        <w:rPr>
          <w:b/>
          <w:sz w:val="21"/>
        </w:rPr>
        <w:t>扩展话题三：马车夫的鞭子——「当舍于心时就舍于心」（材料③③-2）</w:t>
      </w:r>
    </w:p>
    <w:p>
      <w:pPr>
        <w:spacing w:before="40" w:after="80"/>
        <w:ind w:left="283"/>
        <w:shd w:val="clear" w:color="auto" w:fill="EEF2F8"/>
        <w:pBdr>
          <w:left w:val="single" w:sz="20" w:space="6" w:color="1F3864"/>
        </w:pBdr>
      </w:pPr>
      <w:r>
        <w:rPr>
          <w:sz w:val="20"/>
        </w:rPr>
        <w:t>就好像当马。平静的啊，平稳的行进的时候呢，这个马车夫啊，马车夫呢，他不需要动不动就甩鞭子啊，也不要动不动就勒那个缰绳啊。……你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w:t>
      </w:r>
    </w:p>
    <w:p>
      <w:r>
        <w:rPr>
          <w:sz w:val="21"/>
        </w:rPr>
        <w:t>讨论钩子：状态好的时候「再逼自己一把」是很多人的默认模式——这根「鞭子」在你身上存在吗？它和「正精进」的区别在哪里？（回扣②-13：「要结果所导向的精进往往都会是邪精进」。）</w:t>
      </w:r>
    </w:p>
    <w:p>
      <w:r>
        <w:rPr>
          <w:b/>
          <w:sz w:val="21"/>
        </w:rPr>
        <w:t>扩展材料（自读指引，不占用现场时间）</w:t>
      </w:r>
    </w:p>
    <w:p>
      <w:pPr>
        <w:ind w:left="340"/>
      </w:pPr>
      <w:r>
        <w:rPr>
          <w:color w:val="1F3864"/>
          <w:sz w:val="21"/>
        </w:rPr>
        <w:t xml:space="preserve">• </w:t>
      </w:r>
      <w:r>
        <w:rPr>
          <w:sz w:val="21"/>
        </w:rPr>
        <w:t>材料①①-4：禅支平衡强有力时的状态（遍作相、取相、似相的提法）——理解「禅相是禅支的状态」这一句；</w:t>
      </w:r>
    </w:p>
    <w:p>
      <w:pPr>
        <w:ind w:left="340"/>
      </w:pPr>
      <w:r>
        <w:rPr>
          <w:color w:val="1F3864"/>
          <w:sz w:val="21"/>
        </w:rPr>
        <w:t xml:space="preserve">• </w:t>
      </w:r>
      <w:r>
        <w:rPr>
          <w:sz w:val="21"/>
        </w:rPr>
        <w:t>材料②②-4至②-7、②-9、②-10：守护七方面其余六条（住处、去处、人、食物、气候、姿势）；</w:t>
      </w:r>
    </w:p>
    <w:p>
      <w:pPr>
        <w:ind w:left="340"/>
      </w:pPr>
      <w:r>
        <w:rPr>
          <w:color w:val="1F3864"/>
          <w:sz w:val="21"/>
        </w:rPr>
        <w:t xml:space="preserve">• </w:t>
      </w:r>
      <w:r>
        <w:rPr>
          <w:sz w:val="21"/>
        </w:rPr>
        <w:t>材料②②-12至②-16：五根逐根释义（信、精进、念、定、慧）；</w:t>
      </w:r>
    </w:p>
    <w:p>
      <w:pPr>
        <w:ind w:left="340"/>
      </w:pPr>
      <w:r>
        <w:rPr>
          <w:color w:val="1F3864"/>
          <w:sz w:val="21"/>
        </w:rPr>
        <w:t xml:space="preserve">• </w:t>
      </w:r>
      <w:r>
        <w:rPr>
          <w:sz w:val="21"/>
        </w:rPr>
        <w:t>材料②②-18：培育及平衡所有七觉支；</w:t>
      </w:r>
    </w:p>
    <w:p>
      <w:pPr>
        <w:ind w:left="340"/>
      </w:pPr>
      <w:r>
        <w:rPr>
          <w:color w:val="1F3864"/>
          <w:sz w:val="21"/>
        </w:rPr>
        <w:t xml:space="preserve">• </w:t>
      </w:r>
      <w:r>
        <w:rPr>
          <w:sz w:val="21"/>
        </w:rPr>
        <w:t>材料③③-1：十种安置善巧前三项完整转写（使事物清洁、诸根平衡、善巧于相）。</w:t>
      </w:r>
    </w:p>
    <w:p>
      <w:pPr>
        <w:spacing w:before="160" w:after="80"/>
      </w:pPr>
      <w:r>
        <w:rPr>
          <w:rFonts w:ascii="Microsoft YaHei" w:hAnsi="Microsoft YaHei" w:eastAsia="Microsoft YaHei"/>
          <w:b/>
          <w:color w:val="1F3864"/>
          <w:sz w:val="28"/>
        </w:rPr>
        <w:t>🔚 收尾与回向（15 min）</w:t>
      </w:r>
    </w:p>
    <w:p>
      <w:r>
        <w:rPr>
          <w:b/>
          <w:sz w:val="21"/>
        </w:rPr>
        <w:t>总结引导（照读）</w:t>
      </w:r>
    </w:p>
    <w:p>
      <w:r>
        <w:rPr>
          <w:sz w:val="21"/>
        </w:rPr>
        <w:t>「八周走来，今晚我们读完了八支圣道的最后一支。三个带走：</w:t>
      </w:r>
    </w:p>
    <w:p>
      <w:r>
        <w:rPr>
          <w:sz w:val="21"/>
        </w:rPr>
        <w:t>带走一句话——『已经培育定的人，能够如实知见』。定不是玄境，是心完全投入所缘的能力；培育它的路径今晚都看见了：清楚所缘、守护所缘、平衡五根。</w:t>
      </w:r>
    </w:p>
    <w:p>
      <w:r>
        <w:rPr>
          <w:sz w:val="21"/>
        </w:rPr>
        <w:t>带走一次观察——本周留意一次『心被所缘抓住』的时刻（刷屏也好、发呆也好），看看那份专注的力量去了哪里；这也是本周作业二。</w:t>
      </w:r>
    </w:p>
    <w:p>
      <w:r>
        <w:rPr>
          <w:sz w:val="21"/>
        </w:rPr>
        <w:t>带走一个态度——安止善巧、五自在，都是对未来修行的储备知识。未体验禅相属正常；定力浅深不作比较；每个人的路，只要在走，就在路上。」</w:t>
      </w:r>
    </w:p>
    <w:p>
      <w:r>
        <w:rPr>
          <w:sz w:val="21"/>
        </w:rPr>
        <w:t>（总结时如需一句回望八周，可用：「八周前第一周我们说，中道是一条路；今晚走到这条路的最后一支，你会发现——八支不是八堂课，而是同一件事的八个侧面：怎么看（正见）、怎么想（正思维）、怎么活（戒三支）、怎么使劲（正精进）、怎么记得（正念）、怎么安住（正定）。下周我们把它合成一张地图。」）</w:t>
      </w:r>
    </w:p>
    <w:p>
      <w:r>
        <w:rPr>
          <w:sz w:val="21"/>
        </w:rPr>
        <w:t>（「三个带走」说完即可收束总结，不再展开；若时间紧张，只说一句话版：「带走一句话——已经培育定的人，能够如实知见；带走一次观察——留意心被什么抓住；带走一个态度——安止善巧是储备知识，不比境界。下周我们读十二道分。」）</w:t>
      </w:r>
    </w:p>
    <w:p>
      <w:r>
        <w:rPr>
          <w:b/>
          <w:sz w:val="21"/>
        </w:rPr>
        <w:t>下周预告</w:t>
      </w:r>
    </w:p>
    <w:p>
      <w:r>
        <w:rPr>
          <w:sz w:val="21"/>
        </w:rPr>
        <w:t>下周是八周的最后一聚：〈十二道分与八正道在生活中的实践路径〉。今晚的正定收尾，下周我们把八正道合成一张完整的实践路线图——还会对照四邪道支，看清什么会把路走歪。八周的第一周我们问过「中道是什么」，最后一周我们会回答「这条中道怎么走完」。请完成本周作业：①每日读一遍「如实、自然、轻松、快乐」八字方针，选一个固定时段做5分钟「知道呼吸」的静坐；②自愿记录一次「心被所缘抓住」的日常体验，下周自愿分享；③学有余力的朋友，可翻看下周将用的三十七菩提分总纲（延伸阅读表中已有出处）。</w:t>
      </w:r>
    </w:p>
    <w:p>
      <w:r>
        <w:rPr>
          <w:sz w:val="21"/>
        </w:rPr>
        <w:t>（预告时的分寸提醒：下周会涉及「十二道分」的框架，今晚不要为了「剧透」而展开讲——一句「下周见分晓」比提前讲透更有余味；也不要说「下周就轻松了」之类的话，最后一聚的任务同样是完整走完流程。）</w:t>
      </w:r>
    </w:p>
    <w:p>
      <w:r>
        <w:rPr>
          <w:b/>
          <w:sz w:val="21"/>
        </w:rPr>
        <w:t>本周作业详说（照读）</w:t>
      </w:r>
    </w:p>
    <w:p>
      <w:pPr>
        <w:ind w:left="340"/>
      </w:pPr>
      <w:r>
        <w:rPr>
          <w:color w:val="1F3864"/>
          <w:sz w:val="21"/>
        </w:rPr>
        <w:t xml:space="preserve">• </w:t>
      </w:r>
      <w:r>
        <w:rPr>
          <w:sz w:val="21"/>
        </w:rPr>
        <w:t>作业一（全员，每日一次）：把「如实、自然、轻松、快乐」八个字读一遍，然后选一个固定时段（早起后或睡前都好），坐5分钟，只是「知道呼吸」。不计时达标、不追求状态——坐了就算完成。</w:t>
      </w:r>
    </w:p>
    <w:p>
      <w:pPr>
        <w:ind w:left="340"/>
      </w:pPr>
      <w:r>
        <w:rPr>
          <w:color w:val="1F3864"/>
          <w:sz w:val="21"/>
        </w:rPr>
        <w:t xml:space="preserve">• </w:t>
      </w:r>
      <w:r>
        <w:rPr>
          <w:sz w:val="21"/>
        </w:rPr>
        <w:t>作业二（自愿）：记录一次「心被所缘抓住」的日常体验——什么时间、在抓什么、身体和心里的感受，两三行字就够。下周第一轮分享时自愿谈，不交、不查、不点评。</w:t>
      </w:r>
    </w:p>
    <w:p>
      <w:pPr>
        <w:ind w:left="340"/>
      </w:pPr>
      <w:r>
        <w:rPr>
          <w:color w:val="1F3864"/>
          <w:sz w:val="21"/>
        </w:rPr>
        <w:t xml:space="preserve">• </w:t>
      </w:r>
      <w:r>
        <w:rPr>
          <w:sz w:val="21"/>
        </w:rPr>
        <w:t>作业三（自愿，面向想多读的朋友）：重读今晚①-6「以五禅支对治五盖」，对照自己最常出现的一盖（昏沉？掉举追悔？欲贪？），想一想对应哪个禅支可以加强。</w:t>
      </w:r>
    </w:p>
    <w:p>
      <w:pPr>
        <w:ind w:left="340"/>
      </w:pPr>
      <w:r>
        <w:rPr>
          <w:color w:val="1F3864"/>
          <w:sz w:val="21"/>
        </w:rPr>
        <w:t xml:space="preserve">• </w:t>
      </w:r>
      <w:r>
        <w:rPr>
          <w:sz w:val="21"/>
        </w:rPr>
        <w:t>作业四（自愿，面向想延伸的朋友）：见文末「延伸阅读」表——《57讲掉举2一境性1共修版》与《如来禅修学体系65一境性音声》都是「一境性」专题；用 ima 知识库搜索标题即可打开，读不读完、读多少都随意，下周不检查、不提问。再次说明：资料包内不附带任何外部临时链接，一切以 ima 知识库检索为打开方式。</w:t>
      </w:r>
    </w:p>
    <w:p>
      <w:pPr>
        <w:ind w:left="340"/>
      </w:pPr>
      <w:r>
        <w:rPr>
          <w:color w:val="1F3864"/>
          <w:sz w:val="21"/>
        </w:rPr>
        <w:t xml:space="preserve">• </w:t>
      </w:r>
      <w:r>
        <w:rPr>
          <w:sz w:val="21"/>
        </w:rPr>
        <w:t>作业五（自愿，写给下周的最后一聚）：八周走完，你在八支圣道里最想留在生活里的一支是哪支？一两行字，下周收尾时愿意者可念。这不是考试题——八支是彼此支助的，你选哪支都不算「偏科」。</w:t>
      </w:r>
    </w:p>
    <w:p>
      <w:r>
        <w:rPr>
          <w:b/>
          <w:sz w:val="21"/>
        </w:rPr>
        <w:t>会务提醒（按实际情况宣读）</w:t>
      </w:r>
    </w:p>
    <w:p>
      <w:pPr>
        <w:ind w:left="340"/>
      </w:pPr>
      <w:r>
        <w:rPr>
          <w:color w:val="1F3864"/>
          <w:sz w:val="21"/>
        </w:rPr>
        <w:t xml:space="preserve">• </w:t>
      </w:r>
      <w:r>
        <w:rPr>
          <w:sz w:val="21"/>
        </w:rPr>
        <w:t>下周时间与地点（或线上链接，由主办现场通知）；下周是本系列最后一聚，请尽量完整出席——八周的路走到最后一站，互相在场就是给彼此的礼物；</w:t>
      </w:r>
    </w:p>
    <w:p>
      <w:pPr>
        <w:ind w:left="340"/>
      </w:pPr>
      <w:r>
        <w:rPr>
          <w:color w:val="1F3864"/>
          <w:sz w:val="21"/>
        </w:rPr>
        <w:t xml:space="preserve">• </w:t>
      </w:r>
      <w:r>
        <w:rPr>
          <w:sz w:val="21"/>
        </w:rPr>
        <w:t>本周所有共读文本来自 ima 知识库「古源尊者开示及上座部佛教资料」，成员可在 ima 中搜索材料①②③标题自行重读；资料包不附带外部临时链接；</w:t>
      </w:r>
    </w:p>
    <w:p>
      <w:pPr>
        <w:ind w:left="340"/>
      </w:pPr>
      <w:r>
        <w:rPr>
          <w:color w:val="1F3864"/>
          <w:sz w:val="21"/>
        </w:rPr>
        <w:t xml:space="preserve">• </w:t>
      </w:r>
      <w:r>
        <w:rPr>
          <w:sz w:val="21"/>
        </w:rPr>
        <w:t>迟到/缺席不需要请假说明原因，向任何一位组织者知会一声即可；读书会的出勤不评比、不点名批评。</w:t>
      </w:r>
    </w:p>
    <w:p>
      <w:pPr>
        <w:ind w:left="340"/>
      </w:pPr>
      <w:r>
        <w:rPr>
          <w:color w:val="1F3864"/>
          <w:sz w:val="21"/>
        </w:rPr>
        <w:t xml:space="preserve">• </w:t>
      </w:r>
      <w:r>
        <w:rPr>
          <w:sz w:val="21"/>
        </w:rPr>
        <w:t>资料领取：本周主持人版与学员版资料（含素材照录）由主办统一发送，成员不需要自行打印；一切原文以 ima 知识库检索为准，无任何外部临时链接。</w:t>
      </w:r>
    </w:p>
    <w:p>
      <w:pPr>
        <w:ind w:left="340"/>
      </w:pPr>
      <w:r>
        <w:rPr>
          <w:color w:val="1F3864"/>
          <w:sz w:val="21"/>
        </w:rPr>
        <w:t xml:space="preserve">• </w:t>
      </w:r>
      <w:r>
        <w:rPr>
          <w:sz w:val="21"/>
        </w:rPr>
        <w:t>想重读今晚原文的成员：在 ima 知识库「古源尊者开示及上座部佛教资料」中分别搜索「160讲 摄集 七禅支」「176讲 摄集 安止善巧」「百花古寺禅修营14 大念处经 讲记11」即可找到三份材料的原文件；材料③为音声转写，直接听原音更清楚。检索不到时联系主办方，不要转借他人链接。</w:t>
      </w:r>
    </w:p>
    <w:p>
      <w:r>
        <w:rPr>
          <w:b/>
          <w:sz w:val="21"/>
        </w:rPr>
        <w:t>回向词（主持人领读，全体跟读）</w:t>
      </w:r>
    </w:p>
    <w:p>
      <w:r>
        <w:rPr>
          <w:sz w:val="21"/>
        </w:rPr>
        <w:t>（领读前留三息的静默——第七周的回向，与每周一样，是今晚最后、也是最轻的一句话。）</w:t>
      </w:r>
    </w:p>
    <w:p>
      <w:r>
        <w:rPr>
          <w:sz w:val="21"/>
        </w:rPr>
        <w:t>愿以此功德，导向诸漏尽；</w:t>
      </w:r>
    </w:p>
    <w:p>
      <w:r>
        <w:rPr>
          <w:sz w:val="21"/>
        </w:rPr>
        <w:t>愿以此功德，为证涅槃缘；</w:t>
      </w:r>
    </w:p>
    <w:p>
      <w:r>
        <w:rPr>
          <w:sz w:val="21"/>
        </w:rPr>
        <w:t>我此功德分，回向诸有情；</w:t>
      </w:r>
    </w:p>
    <w:p>
      <w:r>
        <w:rPr>
          <w:sz w:val="21"/>
        </w:rPr>
        <w:t>愿彼等一切，同得功德分。</w:t>
      </w:r>
    </w:p>
    <w:p>
      <w:r>
        <w:rPr>
          <w:sz w:val="21"/>
        </w:rPr>
        <w:t>（回向毕，轻声道一句「下周同一时间，最后一聚，我们读『十二道分』」，随后散会。散会时不催促，留几分钟给想留下说话的人。）</w:t>
      </w:r>
    </w:p>
    <w:p>
      <w:r>
        <w:rPr>
          <w:sz w:val="21"/>
        </w:rPr>
        <w:t>（散会后主持人自查三条：①今晚是否全程没有出现定力比较与境界攀比——若出现过，想想下次在哪里拦截；②是否每位成员今晚至少被看见一次——有人全程未发言的，散会时一对一说一句「很高兴你今晚来」；③白板角记下的术语问题是否已拍照留存，转给主办方或下一周处理。第七周是最容易「感觉良好」的一周——练习让人安静，回向让人温暖；但流程守护者的功课恰恰是：在感觉最松弛的时刻，把守时与边界也松弛有度地守住。）</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 · 本周特别注意（最高优先级）</w:t>
      </w:r>
      <w:r>
        <w:rPr>
          <w:sz w:val="21"/>
        </w:rPr>
        <w:t>：本周主题「正定」最容易触发比较心与自我怀疑。请把以下三句作为本周铁律记牢并落实：</w:t>
      </w:r>
      <w:r>
        <w:rPr>
          <w:b/>
          <w:sz w:val="21"/>
        </w:rPr>
        <w:t>定力浅深不作比较、不攀比禅修境界；未体验禅相属正常，安止善巧是对未来修行的储备知识；不从「我有没有定力」评价成员</w:t>
      </w:r>
      <w:r>
        <w:rPr>
          <w:sz w:val="21"/>
        </w:rPr>
        <w:t>。具体执行：任何人（包括主持人自己）不得在会上询问、比较或展示禅修体验的深浅；有人问「我怎么没有禅相/没有定力」，回应话术：「原文里守护禅相是对已经走到那一阶段的禅修者说的；今晚我们学的安止善巧，是对未来修行的储备知识——没有体验的人学它，正是提前拿到地图。未体验禅相属正常。」绝不说「你继续修就有了」这类承诺，也不说「你的定力不行」这类评价。另外两条细则：①若成员主动描述自己的禅修境界且展开细节，主持人以「谢谢你的分享」温和收束，把话题引回原文，不让现场变成体验汇报会；②若成员之间出现互相「印证境界」的苗头（「你到哪一步了？」），立即用本周约定拦截：「我们今晚约定过不定深浅——这个问题今晚不聊，换一个：这段原文里你最有感觉的是哪句？」</w:t>
      </w:r>
    </w:p>
    <w:p>
      <w:pPr>
        <w:ind w:left="340"/>
      </w:pPr>
      <w:r>
        <w:rPr>
          <w:b/>
          <w:sz w:val="21"/>
        </w:rPr>
        <w:t xml:space="preserve">2. </w:t>
      </w:r>
      <w:r>
        <w:rPr>
          <w:b/>
          <w:sz w:val="21"/>
        </w:rPr>
        <w:t>禅病与体验话题的边界</w:t>
      </w:r>
      <w:r>
        <w:rPr>
          <w:sz w:val="21"/>
        </w:rPr>
        <w:t>：①-3「禅病」（泡在光里打妄想、忧俱禅支等）是针对禅修过程的描述，讨论时只作现象分析，不对号入座——主持人绝不问「你是不是这样」，成员自认也不展开深挖。若成员描述自己禅修中的持续不适（长期昏沉、烦躁、恐惧感等），主持人不诊断、不指导、不承诺，提供「休息、暂离、喝口水」选项，并建议向有资质的老师当面请教；读书会的主持人不是禅修指导师，这个边界要守住。补充一句给主持人的话：本周原文里「禅病」的病理其实很朴素——所缘没搞清楚、禅支被忧受占据；把它当作「原文对现象的描述」来读是安全的，把它当作「对某个成员的诊断」来用是不安全的。分界线永远在：我们谈现象，不谈人。</w:t>
      </w:r>
    </w:p>
    <w:p>
      <w:pPr>
        <w:ind w:left="340"/>
      </w:pPr>
      <w:r>
        <w:rPr>
          <w:b/>
          <w:sz w:val="21"/>
        </w:rPr>
        <w:t xml:space="preserve">3. </w:t>
      </w:r>
      <w:r>
        <w:rPr>
          <w:b/>
          <w:sz w:val="21"/>
        </w:rPr>
        <w:t>禅修练习不做境界引导</w:t>
      </w:r>
      <w:r>
        <w:rPr>
          <w:sz w:val="21"/>
        </w:rPr>
        <w:t>：今晚练习只做「以呼吸为锚的安住」与不评判的态度培养，不引导禅相、不引导入定、不引导「看光」。安般念的完整方法细节（十六步、取相与禅相的操作）归读书会01，成员若问，一句带过：「方法细节读书会01系统讲过；今晚我们只做最基础的一段。」成员练习中出现光亮等体验，按引导词处理：不追、不怕、回到呼吸；会后如有困扰，单独问候并建议请教老师。练习引导词的三个「不说」请记住：不说「想象光」「感受能量」这类引导语；不说「现在你们正在接近禅那」这类进度暗示；不说「谁刚才很安静」这类当众点评——第三条尤其重要，练习的收获无法被旁观确认，任何「点评深浅」的话都会喂养攀比。</w:t>
      </w:r>
    </w:p>
    <w:p>
      <w:pPr>
        <w:ind w:left="340"/>
      </w:pPr>
      <w:r>
        <w:rPr>
          <w:b/>
          <w:sz w:val="21"/>
        </w:rPr>
        <w:t xml:space="preserve">4. </w:t>
      </w:r>
      <w:r>
        <w:rPr>
          <w:b/>
          <w:sz w:val="21"/>
        </w:rPr>
        <w:t>跨系列边界</w:t>
      </w:r>
      <w:r>
        <w:rPr>
          <w:sz w:val="21"/>
        </w:rPr>
        <w:t>：①-2末句「证悟涅槃」等灭谛话题一句带过，不展开义理（详见读书09）；安般十六步方法细节归读书01（本周材料①②③的照录中相关处已作中略处理，照读时同样跳过）；慈心禅归读书02；本周不复述任何安般步骤作为「教学」。</w:t>
      </w:r>
    </w:p>
    <w:p>
      <w:pPr>
        <w:ind w:left="340"/>
      </w:pPr>
      <w:r>
        <w:rPr>
          <w:b/>
          <w:sz w:val="21"/>
        </w:rPr>
        <w:t xml:space="preserve">5. </w:t>
      </w:r>
      <w:r>
        <w:rPr>
          <w:b/>
          <w:sz w:val="21"/>
        </w:rPr>
        <w:t>照录纪律与转写处理</w:t>
      </w:r>
      <w:r>
        <w:rPr>
          <w:sz w:val="21"/>
        </w:rPr>
        <w:t>：共读逐字照读，「（整理注记）」跳过不读；材料③为录音转写，同音错字照录不校改，朗读时按上下文自然还原（如「安置善巧」读作「安止善巧」、「练根」读作「念根」），时间码不读出；★核心段（①-1/①-2/①-3/①-6/②-1/②-2/②-3/②-8/②-17/③-3/③-4/③-5）必读，◈扩展段与标注「跳读」处可整段跳过。所有材料一律以 ima 知识库「打开方式」行检索获取，不使用任何临时链接；若知识库检索不到文本，宁可现场跳过该段并说明，也不要用记忆复述代替原文——「照录不虚构」是本系列铁律。另外两处缺口请如实处理：①材料①适用定位中提到的「僧护长老故事」本次知识库未返回文本，共读不含该段，若成员问起，如实说「这段今晚的文本里没有，我们在知识库里补到后下次分享」；②材料①①-2、①-3 中保留的「……（中略）」标记是原文提取时的省略，照读时跳过该标记直接读下一段即可，不需要向成员逐个解释。</w:t>
      </w:r>
    </w:p>
    <w:p>
      <w:pPr>
        <w:ind w:left="340"/>
      </w:pPr>
      <w:r>
        <w:rPr>
          <w:b/>
          <w:sz w:val="21"/>
        </w:rPr>
        <w:t xml:space="preserve">6. </w:t>
      </w:r>
      <w:r>
        <w:rPr>
          <w:b/>
          <w:sz w:val="21"/>
        </w:rPr>
        <w:t>主持人自己的平衡（给你自己的提醒）</w:t>
      </w:r>
      <w:r>
        <w:rPr>
          <w:sz w:val="21"/>
        </w:rPr>
        <w:t>：本周你最可能的「太紧」是——想把禅支、禅那、心路这些术语都讲明白，结果把自己和成员都讲晕；你的「太松」是——被「我不懂禅修」吓住，只机械念稿。中道的做法：术语不解释、让原文自己说话，成员的术语问题记到白板角「下周或后续课程解决」；你真正要守住的只有三样——节奏、安全感、心理安全三铁律。第七周结束，系列只剩最后一聚；为自己守流程的努力而不是为「讲得好」努力，这份心本身就是今晚的琴弦调音。</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《57讲掉举2一境性1共修版.pdf》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`pdf_d0dd1c0cd17209afe241ece24bf6b7b4_531c5ac09aef3adb901e1ee81a3a1f077439961422831605`</w:t>
            </w:r>
          </w:p>
        </w:tc>
        <w:tc>
          <w:tcPr>
            <w:tcW w:type="dxa" w:w="2409"/>
          </w:tcPr>
          <w:p>
            <w:pPr>
              <w:spacing w:after="20"/>
            </w:pPr>
            <w:r>
              <w:rPr>
                <w:sz w:val="19"/>
              </w:rPr>
              <w:t>延伸阅读：从掉举对治切入的「一境性」专题，与本周五根平衡、伺对治掉举追悔盖的内容正好相接；本周只列表不照录</w:t>
            </w:r>
          </w:p>
        </w:tc>
      </w:tr>
      <w:tr>
        <w:tc>
          <w:tcPr>
            <w:tcW w:type="dxa" w:w="2409"/>
            <w:shd w:val="clear" w:color="auto" w:fill="F2F2F2"/>
          </w:tcPr>
          <w:p>
            <w:pPr>
              <w:spacing w:after="20"/>
            </w:pPr>
            <w:r>
              <w:rPr>
                <w:sz w:val="19"/>
              </w:rPr>
              <w:t>《如来禅修学体系65一境性音声》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`soundrecording_d0dd1c0cd17209afe241ece24bf6b7b4_51254ea5ea0834636d7c2ff9d0069a8c7439961422831605`</w:t>
            </w:r>
          </w:p>
        </w:tc>
        <w:tc>
          <w:tcPr>
            <w:tcW w:type="dxa" w:w="2409"/>
            <w:shd w:val="clear" w:color="auto" w:fill="F2F2F2"/>
          </w:tcPr>
          <w:p>
            <w:pPr>
              <w:spacing w:after="20"/>
            </w:pPr>
            <w:r>
              <w:rPr>
                <w:sz w:val="19"/>
              </w:rPr>
              <w:t>延伸阅读：如来禅修学体系中的「一境性」音声讲解，可作为本周主题的体系化补充；本周只列表不照录</w:t>
            </w:r>
          </w:p>
        </w:tc>
      </w:tr>
      <w:tr>
        <w:tc>
          <w:tcPr>
            <w:tcW w:type="dxa" w:w="2409"/>
          </w:tcPr>
          <w:p>
            <w:pPr>
              <w:spacing w:after="20"/>
            </w:pPr>
            <w:r>
              <w:rPr>
                <w:sz w:val="19"/>
              </w:rPr>
              <w:t>材料③（本周共读外时段）</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`soundrecording_d0dd1c0cd17209afe241ece24bf6b7b4_c7e29716032db65e91b1cab9b83bf1597439961422831605`</w:t>
            </w:r>
          </w:p>
        </w:tc>
        <w:tc>
          <w:tcPr>
            <w:tcW w:type="dxa" w:w="2409"/>
          </w:tcPr>
          <w:p>
            <w:pPr>
              <w:spacing w:after="20"/>
            </w:pPr>
            <w:r>
              <w:rPr>
                <w:sz w:val="19"/>
              </w:rPr>
              <w:t>与本周共读同文件：本讲只照录「十种安置善巧、五根七觉支平衡、五自在」主题段，其余时段（经文背景与念处其他内容）未录，学有余力者可在 ima 中打开同 media_id 自听</w:t>
            </w:r>
          </w:p>
        </w:tc>
      </w:tr>
    </w:tbl>
    <w:p>
      <w:r>
        <w:rPr>
          <w:sz w:val="21"/>
        </w:rPr>
        <w:t>&lt;!--/EXT_READ--&gt;</w:t>
      </w:r>
    </w:p>
    <w:p>
      <w:r>
        <w:rPr>
          <w:sz w:val="21"/>
        </w:rPr>
        <w:t>&lt;!--W_LEAD--&gt;</w:t>
      </w:r>
    </w:p>
    <w:p>
      <w:r>
        <w:rPr>
          <w:sz w:val="21"/>
        </w:rPr>
        <w:t>主持人开场提示：欢迎来到《八正道实践》第七周。今晚读八正道的最后一支「正定」——先说好：定力深浅不作比较，有没有禅相都完全正常，我们只对照原文，看看「定」到底是怎么一层层培育出来的。请把手机调至静音，找一个舒服的坐姿，我们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读书会10·第7周·正定——从近行定到安止定（朗读优化版）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