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第3周：前生·后生·重复缘与业缘·异熟缘（主持人版）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读书会12：缘起深入与二十四缘 · 第3周（4周版 · 连续两周合并）</w:t>
      </w:r>
      <w:r>
        <w:rPr>
          <w:sz w:val="20"/>
        </w:rPr>
        <w:t xml:space="preserve"> 主持人：你不需要提前懂内容，按本手册推进即可。 本周主题：</w:t>
      </w:r>
      <w:r>
        <w:rPr>
          <w:b/>
          <w:sz w:val="20"/>
        </w:rPr>
        <w:t>前生缘、后生缘、重复缘——缘力的三种方向感</w:t>
      </w:r>
      <w:r>
        <w:rPr>
          <w:sz w:val="20"/>
        </w:rPr>
        <w:t>；</w:t>
      </w:r>
      <w:r>
        <w:rPr>
          <w:b/>
          <w:sz w:val="20"/>
        </w:rPr>
        <w:t>业缘与异熟缘——业是"缘力"，不是"判词"</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缘力是不是只朝一个方向走？前面已生的缘如何扶起后面（前生缘）？后面的心又如何反过来支撑这个身体（后生缘）？而同类的心，为什么会一个比一个强（重复缘）？；业是以什么方式"存在"的？它如何促成结生（业缘）？果报成熟后，又以什么缘力让身心安住（异熟缘）？两者差别何在？</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做一次"看见惯性"的小练习：写下自己反复出现的一个习惯（好或不好皆可），只写事实、不加评价；再写下"这一周我打算在哪个小善上，重复做三次"；做一次"只描述、不评判"的生命回顾小练习：写下令你反复出现的三个习惯（好或不好皆可），只写事实、不加评价；再写下"我这一周想在哪个『因』上努力一点"</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：安静下来，回想这周你重复最多的一个动作或反应。它已经不是第一次了。轻轻说出来，说的时候不带评判。</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（0–3 min）坐定、放松。</w:t>
      </w:r>
      <w:r>
        <w:rPr>
          <w:sz w:val="21"/>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sz w:val="21"/>
        </w:rPr>
        <w:t>（3–8 min）入出息念。</w:t>
      </w:r>
      <w:r>
        <w:rPr>
          <w:sz w:val="21"/>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sz w:val="21"/>
        </w:rPr>
        <w:t>（8–10 min）一句定调。</w:t>
      </w:r>
      <w:r>
        <w:rPr>
          <w:sz w:val="21"/>
        </w:rPr>
        <w:t xml:space="preserve"> 在静默里，我们只记住一句话，今天从头到尾都会回到它：</w:t>
      </w:r>
      <w:r>
        <w:rPr>
          <w:b/>
          <w:sz w:val="21"/>
        </w:rPr>
        <w:t>"缘起不是宿命——过去决定起点，方向却一直开着口。"</w:t>
      </w:r>
      <w:r>
        <w:rPr>
          <w:sz w:val="21"/>
        </w:rPr>
        <w:t xml:space="preserve"> 请在心里默念三遍。念的时候，不要求它"灵验"，只是让它成为今天的一个方向标。</w:t>
      </w:r>
    </w:p>
    <w:p>
      <w:r>
        <w:rPr>
          <w:b/>
          <w:sz w:val="21"/>
        </w:rPr>
        <w:t>（补充台词，可供照读）</w:t>
      </w:r>
      <w:r>
        <w:rPr>
          <w:sz w:val="21"/>
        </w:rPr>
        <w:t>："接下来这两个多小时，我们只做一件事：看清三股缘力怎么运作——前面怎么扶后面，后面怎么反哺前面，同类又怎么互相加强。你不需要相信任何结论，你只需要跟着读、跟着想、跟着感受。"</w:t>
      </w:r>
    </w:p>
    <w:p>
      <w:r>
        <w:rPr>
          <w:b/>
          <w:sz w:val="21"/>
        </w:rPr>
        <w:t>（开场第二段，视现场气氛选读）</w:t>
      </w:r>
      <w:r>
        <w:rPr>
          <w:sz w:val="21"/>
        </w:rPr>
        <w:t>：今天有三个词，你不必记住它们。你只要记住它们在生活里的样子：</w:t>
      </w:r>
      <w:r>
        <w:rPr>
          <w:b/>
          <w:sz w:val="21"/>
        </w:rPr>
        <w:t>前生缘，是你出生之前就已经在那里的东西——父母、家、这片土地；后生缘，是你心里那点还没到、却让你愿意继续走下去的盼头；重复缘，是你每天重复的那个动作、那个念头，它每次都比上一次更'顺手'。</w:t>
      </w:r>
      <w:r>
        <w:rPr>
          <w:sz w:val="21"/>
        </w:rPr>
        <w:t xml:space="preserve"> 一个在你身后，一个在你身前，一个就在你手上。我们今天就是来看清这三头。</w:t>
      </w:r>
    </w:p>
    <w:p>
      <w:pPr>
        <w:spacing w:before="40" w:after="80"/>
        <w:ind w:left="283"/>
        <w:shd w:val="clear" w:color="auto" w:fill="EEF2F8"/>
        <w:pBdr>
          <w:left w:val="single" w:sz="20" w:space="6" w:color="1F3864"/>
        </w:pBdr>
      </w:pPr>
      <w:r>
        <w:rPr>
          <w:sz w:val="20"/>
        </w:rPr>
        <w:t>⚠️ 主持人操作：不要在这一步讲任何"缘"的道理，先让大家的心"落地"。若现场很散，可把呼吸时段缩到 3 分钟，把多出的时间放在最后的定调复述上。开场的语速要慢，留白要多。</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3682 字，供中等稍慢朗读，约 21 分钟；其余为默读／选读／延伸内容）</w:t>
      </w:r>
    </w:p>
    <w:p>
      <w:pPr>
        <w:spacing w:before="40" w:after="80"/>
        <w:ind w:left="283"/>
        <w:shd w:val="clear" w:color="auto" w:fill="EEF2F8"/>
        <w:pBdr>
          <w:left w:val="single" w:sz="20" w:space="6" w:color="1F3864"/>
        </w:pBdr>
      </w:pPr>
      <w:r>
        <w:rPr>
          <w:sz w:val="20"/>
        </w:rPr>
        <w:t>主持人：本周共读 3 份材料。请按下面顺序推进；每一段读一段、停一停，用一句白话"落地"，不要一口气读完。遇到术语（前生缘、后生缘、重复缘、速行心、依处、所缘）就先停一下，用一句话解释，再继续。</w:t>
      </w:r>
      <w:r>
        <w:rPr>
          <w:b/>
          <w:sz w:val="20"/>
        </w:rPr>
        <w:t>全程不评判成员。</w:t>
      </w:r>
      <w:r>
        <w:rPr>
          <w:sz w:val="20"/>
        </w:rPr>
        <w:t xml:space="preserve"> 建议读的顺序：材料①（前生缘，前面扶后面）→ 材料②（后生缘，后面反哺前面）→ 材料③（重复缘，同类互相加强）。若时间紧，材料②只读"两种特例"与"启发"，材料③只读"心路中的重复缘"与"如何培养善的重复缘"。</w:t>
      </w:r>
    </w:p>
    <w:p>
      <w:r>
        <w:rPr>
          <w:b/>
          <w:sz w:val="21"/>
        </w:rPr>
        <w:t>材料①</w:t>
      </w:r>
      <w:r>
        <w:rPr>
          <w:sz w:val="21"/>
        </w:rPr>
        <w:t xml:space="preserve"> ★核心：《第36讲-摄缘-十二缘起与二十四缘-释二十四缘-前生缘-古源尊者-20230423（共修版）》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media_id：`pdf_d0dd1c0cd17209afe241ece24bf6b7b4_6b125f3203e507225c2bf78325871a8d7439961422831605`</w:t>
      </w:r>
    </w:p>
    <w:p>
      <w:pPr>
        <w:ind w:left="340"/>
      </w:pPr>
      <w:r>
        <w:rPr>
          <w:color w:val="1F3864"/>
          <w:sz w:val="21"/>
        </w:rPr>
        <w:t xml:space="preserve">• </w:t>
      </w:r>
      <w:r>
        <w:rPr>
          <w:sz w:val="21"/>
        </w:rPr>
        <w:t>打开方式：ima 知识库搜索「第36讲 摄缘 前生缘 古源尊者」</w:t>
      </w:r>
    </w:p>
    <w:p>
      <w:pPr>
        <w:ind w:left="340"/>
      </w:pPr>
      <w:r>
        <w:rPr>
          <w:color w:val="1F3864"/>
          <w:sz w:val="21"/>
        </w:rPr>
        <w:t xml:space="preserve">• </w:t>
      </w:r>
      <w:r>
        <w:rPr>
          <w:sz w:val="21"/>
        </w:rPr>
        <w:t>⚠️ 说明：任务原指定 id `...d8c00607...` fetch 返回"资源不存在"，本讲采用同篇讲记《第36讲…前生缘…20230423（共修版）》的可用 id `6b125f32…`，二者完整串均为禁用清单 0 命中。</w:t>
      </w:r>
    </w:p>
    <w:p>
      <w:pPr>
        <w:spacing w:before="40" w:after="80"/>
        <w:ind w:left="283"/>
        <w:shd w:val="clear" w:color="auto" w:fill="EEF2F8"/>
        <w:pBdr>
          <w:left w:val="single" w:sz="20" w:space="6" w:color="1F3864"/>
        </w:pBdr>
      </w:pPr>
      <w:r>
        <w:rPr>
          <w:sz w:val="20"/>
        </w:rPr>
        <w:t>⚠️ 主持人操作：请一位成员朗读「（一）经典原文」的汉译段与「（二）前生缘巴利释义」的"三个特点"（约 2–3 分钟）。读完后只问一句："</w:t>
      </w:r>
      <w:r>
        <w:rPr>
          <w:b/>
          <w:sz w:val="20"/>
        </w:rPr>
        <w:t>得先有场地，才能办禅修营</w:t>
      </w:r>
      <w:r>
        <w:rPr>
          <w:sz w:val="20"/>
        </w:rPr>
        <w:t>——这个例子，是不是有点'前生缘'的味道？" 再读「（四）三缘比较」，落到"前生缘＝已生起且尚未灭去的法，以前生的力量支助后面的法生起"。末尾"接受父母"一段，主持人可</w:t>
      </w:r>
      <w:r>
        <w:rPr>
          <w:b/>
          <w:sz w:val="20"/>
        </w:rPr>
        <w:t>选读</w:t>
      </w:r>
      <w:r>
        <w:rPr>
          <w:sz w:val="20"/>
        </w:rPr>
        <w:t>，语气务必温和：</w:t>
      </w:r>
      <w:r>
        <w:rPr>
          <w:b/>
          <w:sz w:val="20"/>
        </w:rPr>
        <w:t>"接不接受，是你的事，不是别人的事。"</w:t>
      </w:r>
    </w:p>
    <w:p>
      <w:pPr>
        <w:spacing w:before="40" w:after="80"/>
        <w:ind w:left="283"/>
        <w:shd w:val="clear" w:color="auto" w:fill="EEF2F8"/>
        <w:pBdr>
          <w:left w:val="single" w:sz="20" w:space="6" w:color="1F3864"/>
        </w:pBdr>
      </w:pPr>
      <w:r>
        <w:rPr>
          <w:sz w:val="20"/>
        </w:rPr>
        <w:t>照录原文（fetch 经整理返回，保留 `[generated, not original text]` 标注；原文所附流程/结构图以「graph TD」文字转写，朗读时跳过）：</w:t>
      </w:r>
    </w:p>
    <w:p>
      <w:r>
        <w:rPr>
          <w:b/>
          <w:sz w:val="21"/>
        </w:rPr>
        <w:t>一、经文、释义与譬喻</w:t>
      </w:r>
    </w:p>
    <w:p>
      <w:r>
        <w:rPr>
          <w:b/>
          <w:sz w:val="21"/>
        </w:rPr>
        <w:t>（一）经典原文</w:t>
      </w:r>
    </w:p>
    <w:p>
      <w:r>
        <w:rPr>
          <w:sz w:val="21"/>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b/>
          <w:sz w:val="21"/>
        </w:rPr>
        <w:t>（二）前生缘巴利释义</w:t>
      </w:r>
    </w:p>
    <w:p>
      <w:r>
        <w:rPr>
          <w:sz w:val="21"/>
        </w:rPr>
        <w:t>purejāta = pure 早前 + jāta 产生</w:t>
      </w:r>
    </w:p>
    <w:p>
      <w:r>
        <w:rPr>
          <w:sz w:val="21"/>
        </w:rPr>
        <w:t>根据发趣论义注，前生缘是这样一种缘：（比 paccayuppanna 法）更早生起并借由其存在来起到资助作用的法，即前生缘。</w:t>
      </w:r>
    </w:p>
    <w:p>
      <w:r>
        <w:rPr>
          <w:sz w:val="21"/>
        </w:rPr>
        <w:t>缘法的生起比缘所生法更早，并且在度过了（缘法）它本身生起的小刹那之后，达到住时小刹那的时候，缘所生法生起。</w:t>
      </w:r>
    </w:p>
    <w:p>
      <w:r>
        <w:rPr>
          <w:sz w:val="21"/>
        </w:rPr>
        <w:t>清净道论大疏钞中补充解释：没有前生就无法形成资助，通过这样的依处前生和所缘前生的运作模式来资助的情况，即前生缘的情况，这是区别于依止和所缘等的运作模式。</w:t>
      </w:r>
    </w:p>
    <w:p>
      <w:r>
        <w:rPr>
          <w:sz w:val="21"/>
        </w:rPr>
        <w:t>由此可见，前生缘主要有几个特点：</w:t>
      </w:r>
    </w:p>
    <w:p>
      <w:pPr>
        <w:ind w:left="340"/>
      </w:pPr>
      <w:r>
        <w:rPr>
          <w:b/>
          <w:sz w:val="21"/>
        </w:rPr>
        <w:t xml:space="preserve">1. </w:t>
      </w:r>
      <w:r>
        <w:rPr>
          <w:sz w:val="21"/>
        </w:rPr>
        <w:t>缘法比缘所生法更靠前生起。</w:t>
      </w:r>
    </w:p>
    <w:p>
      <w:pPr>
        <w:ind w:left="340"/>
      </w:pPr>
      <w:r>
        <w:rPr>
          <w:b/>
          <w:sz w:val="21"/>
        </w:rPr>
        <w:t xml:space="preserve">2. </w:t>
      </w:r>
      <w:r>
        <w:rPr>
          <w:sz w:val="21"/>
        </w:rPr>
        <w:t>缘所生法在缘法生起的生时刹那之后，达到住时刹那的期间生起。</w:t>
      </w:r>
    </w:p>
    <w:p>
      <w:pPr>
        <w:ind w:left="340"/>
      </w:pPr>
      <w:r>
        <w:rPr>
          <w:b/>
          <w:sz w:val="21"/>
        </w:rPr>
        <w:t xml:space="preserve">3. </w:t>
      </w:r>
      <w:r>
        <w:rPr>
          <w:sz w:val="21"/>
        </w:rPr>
        <w:t>没有前生的缘法就没有后面的缘生法。</w:t>
      </w:r>
    </w:p>
    <w:p>
      <w:r>
        <w:rPr>
          <w:b/>
          <w:sz w:val="21"/>
        </w:rPr>
        <w:t>（三）前生缘的譬喻</w:t>
      </w:r>
    </w:p>
    <w:p>
      <w:r>
        <w:rPr>
          <w:sz w:val="21"/>
        </w:rPr>
        <w:t>马哈甘达勇西亚多所著的《佛陀大放光明的关键》，关于前生缘的譬喻偈诵：</w:t>
      </w:r>
    </w:p>
    <w:p>
      <w:r>
        <w:rPr>
          <w:sz w:val="21"/>
        </w:rPr>
        <w:t>所依前生，所缘前生，两种缘法，以前生缘力，支助后起，心、心所法；犹如日月，先众生有，为众所依。</w:t>
      </w:r>
    </w:p>
    <w:p>
      <w:r>
        <w:rPr>
          <w:b/>
          <w:sz w:val="21"/>
        </w:rPr>
        <w:t>（四）依止缘、所缘缘、前生缘三缘比较</w:t>
      </w:r>
    </w:p>
    <w:p>
      <w:r>
        <w:rPr>
          <w:sz w:val="21"/>
        </w:rPr>
        <w:t>简单地从经文上看，前生缘跟前面的所缘缘和依止缘有很多相似之处。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前生缘的第二段跟所缘缘内容基本相同，但所缘缘还多一句「一切诸法对意识界及其相应诸法以所缘缘为缘」，因为作为意识界所缘的一切诸法并不一定是前生，可能是后生或不受时间限制的涅槃和概念法。前生缘的第三段和依止缘的内容基本相同。</w:t>
      </w:r>
    </w:p>
    <w:p>
      <w:r>
        <w:rPr>
          <w:sz w:val="21"/>
        </w:rPr>
        <w:t>由此可见，前生缘的内容可分成两部分：第一部分为经文的第一段和第三段，指的是「依处前生缘」，包括「依处所缘前生缘」；第二部分为经文的第二段，指的是「所缘前生缘」。</w:t>
      </w:r>
    </w:p>
    <w:p>
      <w:r>
        <w:rPr>
          <w:b/>
          <w:sz w:val="21"/>
        </w:rPr>
        <w:t>（一）所缘前生缘</w:t>
      </w:r>
    </w:p>
    <w:p>
      <w:r>
        <w:rPr>
          <w:sz w:val="21"/>
        </w:rPr>
        <w:t>经文第二段，以「色处对眼识界及其相应诸法以前生缘为缘」为例：缘法是色处，即颜色、色所缘；缘所生法是眼识界及七个相应心所，即七个遍一切心心所。五识是最简单的心，只涉及七个遍一切心心所。余下的声处、香处、味处、触处对耳识界、鼻识界、舌识界、身识界及其相应诸法以前生缘为缘，也应以同样的方式来理解。</w:t>
      </w:r>
    </w:p>
    <w:p>
      <w:r>
        <w:rPr>
          <w:sz w:val="21"/>
        </w:rPr>
        <w:t>第二段的最后一句「色处、声处、香处、味处、触处对意界及其相应诸法以前生缘为缘」，意界指的是五门转向心以及五识之后生起的不善果报和善果报领受心，共三种。缘法是色处、声处、香处、味处、触处；缘所生法是意界及十种相应心所（七种遍一切心心所，加上寻、伺、胜解三种杂心所）。</w:t>
      </w:r>
    </w:p>
    <w:p>
      <w:r>
        <w:rPr>
          <w:sz w:val="21"/>
        </w:rPr>
        <w:t>所缘前生缘的缘法对缘所生法为「前生色法 → 后生名聚」：缘法为（于过去有分生起且达到住时的）现在十八种完成色；缘所生法为五十四种欲界名聚，两种神通名聚。</w:t>
      </w:r>
    </w:p>
    <w:p>
      <w:r>
        <w:rPr>
          <w:sz w:val="21"/>
        </w:rPr>
        <w:t>关于所缘前生缘，雷迪西亚多在《发趣总说手册》中说：「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sz w:val="21"/>
        </w:rPr>
        <w:t>在此，除了前生缘，还有三种缘的缘力与前生缘的缘力完全一起作用，即：所缘缘、有缘、不离去缘。</w:t>
      </w:r>
    </w:p>
    <w:p>
      <w:r>
        <w:rPr>
          <w:b/>
          <w:sz w:val="21"/>
        </w:rPr>
        <w:t>（二）五门依处前生缘</w:t>
      </w:r>
    </w:p>
    <w:p>
      <w:r>
        <w:rPr>
          <w:sz w:val="21"/>
        </w:rPr>
        <w:t>「眼处对眼识界及其相应诸法以前生缘为缘……」：指作为依处的眼处等五内处，以前生缘的缘力缘助眼识界等五识界及相应心所生起。</w:t>
      </w:r>
    </w:p>
    <w:p>
      <w:r>
        <w:rPr>
          <w:sz w:val="21"/>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w:t>
      </w:r>
    </w:p>
    <w:p>
      <w:r>
        <w:rPr>
          <w:b/>
          <w:sz w:val="21"/>
        </w:rPr>
        <w:t>（三）意门依处前生缘</w:t>
      </w:r>
    </w:p>
    <w:p>
      <w:r>
        <w:rPr>
          <w:sz w:val="21"/>
        </w:rPr>
        <w:t>若依于色而转起的意界和意识界，该色对意界及其相应诸法即以前生缘为缘；对意识界及其相应诸法生命期间而言有时以前生缘为缘。结生而言有时不以前生缘为缘。结生时结生名色是俱生的。</w:t>
      </w:r>
    </w:p>
    <w:p>
      <w:r>
        <w:rPr>
          <w:sz w:val="21"/>
        </w:rPr>
        <w:t>根据发趣论义注，「有时以前生缘为缘」是指生命期间而言。「有时不以前生缘为缘」是就结生而言，结生时结生心与结生心的依处同时生起（结生名色为俱生），非前生。</w:t>
      </w:r>
    </w:p>
    <w:p>
      <w:r>
        <w:rPr>
          <w:sz w:val="21"/>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w:t>
      </w:r>
    </w:p>
    <w:p>
      <w:r>
        <w:rPr>
          <w:b/>
          <w:sz w:val="21"/>
        </w:rPr>
        <w:t>3. 意门依处所缘前生缘</w:t>
      </w:r>
    </w:p>
    <w:p>
      <w:r>
        <w:rPr>
          <w:sz w:val="21"/>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w:t>
      </w:r>
    </w:p>
    <w:p>
      <w:r>
        <w:rPr>
          <w:sz w:val="21"/>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sz w:val="21"/>
        </w:rPr>
        <w:t>而根据雷迪西亚多《发趣总说手册》依止缘部分，在讲述「依处所缘前生依止缘」时如此解释：</w:t>
      </w:r>
    </w:p>
    <w:p>
      <w:r>
        <w:rPr>
          <w:sz w:val="21"/>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sz w:val="21"/>
        </w:rPr>
        <w:t>依处所缘前生缘的缘法对缘所生法为「色法 → 名法」：缘法为心处；缘所生法为四十一种欲界的意门名聚、两种神通名聚。在此，包括前生缘在内，共有六种缘的缘力与前生缘的缘力完全一起作用，它们是所缘缘、依止缘、前生缘、不相应缘、有缘、不离去缘。</w:t>
      </w:r>
    </w:p>
    <w:p>
      <w:r>
        <w:rPr>
          <w:b/>
          <w:sz w:val="21"/>
        </w:rPr>
        <w:t>三、从心路看前生缘</w:t>
      </w:r>
    </w:p>
    <w:p>
      <w:r>
        <w:rPr>
          <w:sz w:val="21"/>
        </w:rPr>
        <w:t>对于所缘前生缘，雷迪西亚多在《发趣总说手册》中说：「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在此，琴槌相当于五所缘，琴弦相当于五门依处，而声音的生起相当于五识的生起。</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w:t>
      </w:r>
    </w:p>
    <w:p>
      <w:r>
        <w:rPr>
          <w:b/>
          <w:sz w:val="21"/>
        </w:rPr>
        <w:t>四、前生缘与所缘缘、依止缘的关系</w:t>
      </w:r>
    </w:p>
    <w:p>
      <w:r>
        <w:rPr>
          <w:sz w:val="21"/>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sz w:val="21"/>
        </w:rPr>
        <w:t>我们可以比较一下《表解》中对所缘缘、依止缘和前生缘的解释。所缘缘：缘法以所缘的缘力使缘所生法取它为目标而生起。依止缘：缘法以依止的缘力作为缘所生法的依靠与生起之地。前生缘：已生起且尚未灭去的缘法以前生的缘力缘助缘所生法生起。论师们比喻，有了太阳和月亮，万物就会生长，即前生的太阳月亮支持着万物生起；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b/>
          <w:sz w:val="21"/>
        </w:rPr>
        <w:t>五、从前生缘中得到的启发和借鉴（选读）</w:t>
      </w:r>
    </w:p>
    <w:p>
      <w:r>
        <w:rPr>
          <w:sz w:val="21"/>
        </w:rPr>
        <w:t>一个人如果不能在内心里真实地接受自己的父母，那么在未来的生命中就容易没有力量……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sz w:val="21"/>
        </w:rPr>
        <w:t>但心理学家阿德勒说，原生家庭是个伪命题，一切都是你选择的结果……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sz w:val="21"/>
        </w:rPr>
        <w:t>分清楚是你的生命责任和想要的是什么，父母或子女的责任和想要的是什么……所以，接不接受是你的事，不是别人的事。</w:t>
      </w:r>
    </w:p>
    <w:p>
      <w:r>
        <w:rPr>
          <w:sz w:val="21"/>
        </w:rPr>
        <w:t>以上所举的这些日常生活中的例子是「前生缘」在此世俗谛层面的类比方便说，只是为了方便理解，仅供大家参考。关于前生缘就学习到这，祝福大家都能拥有很好的前生的力量。</w:t>
      </w:r>
    </w:p>
    <w:p>
      <w:r>
        <w:rPr>
          <w:b/>
          <w:sz w:val="21"/>
        </w:rPr>
        <w:t>〔材料①未删节照录·补充（时间富余时主持人选读）〕</w:t>
      </w:r>
    </w:p>
    <w:p>
      <w:r>
        <w:rPr>
          <w:b/>
          <w:sz w:val="21"/>
        </w:rPr>
        <w:t>经典原文（巴利，照录）</w:t>
      </w:r>
    </w:p>
    <w:p>
      <w:r>
        <w:rPr>
          <w:sz w:val="21"/>
        </w:rPr>
        <w:t>Purejātapaccayoti – cakkhāyatanaṃ cakkhuviññāṇadhātuyā taṃsampayuttakānañca dhammānaṃ purejātapaccayena paccayo. Sotāyatanaṃ sotaviññāṇadhātuyā taṃsampayuttakānañca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w:t>
      </w:r>
    </w:p>
    <w:p>
      <w:r>
        <w:rPr>
          <w:sz w:val="21"/>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b/>
          <w:sz w:val="21"/>
        </w:rPr>
        <w:t>所缘前生缘——完整缘法缘所生法</w:t>
      </w:r>
    </w:p>
    <w:p>
      <w:r>
        <w:rPr>
          <w:sz w:val="21"/>
        </w:rPr>
        <w:t>包括前述的色、声、香、味、触（地、火、风）七境色在内的现在的十八种完成色都能成为前生缘的所缘。所缘前生缘的缘法对缘所生法为「前生色法 → 后生名聚」：缘法为（于过去有分生起且达到住时的）现在十八种完成色；缘所生法为五十四种欲界名聚，两种神通名聚。</w:t>
      </w:r>
    </w:p>
    <w:p>
      <w:r>
        <w:rPr>
          <w:sz w:val="21"/>
        </w:rPr>
        <w:t>首先，当色、声、香、味、触五所缘，或者说色、声、香、味、地、火、风七境色的某一种同时撞击相应根门和意门后，五门心路过程生起，不仅双五识和三种意界取它为所缘，整条心路的所有心识都取它为所缘。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总括上述两者，缘所生法为五十四种欲界名聚和两种神通名聚。</w:t>
      </w:r>
    </w:p>
    <w:p>
      <w:r>
        <w:rPr>
          <w:sz w:val="21"/>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b/>
          <w:sz w:val="21"/>
        </w:rPr>
        <w:t>意门依处前生缘——逐句详释</w:t>
      </w:r>
    </w:p>
    <w:p>
      <w:r>
        <w:rPr>
          <w:sz w:val="21"/>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在临死的过程中，从死心往前倒数第17个心识刹那的「生起阶段」（生小刹那）所生起的最后一个心色。属于果的意界和意识界也有三种：(1) 在五蕴地里，生命期间的3种意界、72种意识界（不包括四种无色界果报心）；(2) 从灭尽定出来之后的不来果心与阿拉汉果心；(3) 在五蕴地里的临死过程中，15种有分心、两种转向心、两种领受心、三种推度心、确定心、临死速行心、彼所缘心和死心。</w:t>
      </w:r>
    </w:p>
    <w:p>
      <w:r>
        <w:rPr>
          <w:sz w:val="21"/>
        </w:rPr>
        <w:t>经文2：因（该色）→ 果（对意界及其相应诸法）→ 缘力（即以前生缘为缘）。果之一的意界也有三种：五门转向心和两种领受心；果之二的相应诸法为10种心所：7种遍一切心心所和寻、伺、胜解三种杂心所。有五种缘的力量生起并完成于前生缘的缘力，即前生缘、依止缘、不相应缘、有缘、不离去缘。经文3：果（对意识界及其相应诸法有时）→ 缘力（以前生缘为缘）。这里的因指生命期中的心所依处，果为72种意识界（不包括四种无色界果报心），和相应的52种心所。经文4：果（有时）→ 缘力（不以前生缘为缘）。这里的果「有时」是指结生时的心所依处，结生心色和结生心俱生。</w:t>
      </w:r>
    </w:p>
    <w:p>
      <w:r>
        <w:rPr>
          <w:b/>
          <w:sz w:val="21"/>
        </w:rPr>
        <w:t>依处所缘前生缘——缘法缘所生法</w:t>
      </w:r>
    </w:p>
    <w:p>
      <w:r>
        <w:rPr>
          <w:sz w:val="21"/>
        </w:rPr>
        <w:t>依处所缘前生缘的缘法对缘所生法为「色法 → 名法」：缘法为心处；缘所生法为四十一种欲界的意门名聚、两种神通名聚。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在此，包括前生缘在内，共有六种缘的缘力与前生缘的缘力完全一起作用，它们是所缘缘、依止缘、前生缘、不相应缘、有缘、不离去缘。</w:t>
      </w:r>
    </w:p>
    <w:p>
      <w:r>
        <w:rPr>
          <w:b/>
          <w:sz w:val="21"/>
        </w:rPr>
        <w:t>吴卓林案例（原文所举原生家庭示例）</w:t>
      </w:r>
    </w:p>
    <w:p>
      <w:r>
        <w:rPr>
          <w:sz w:val="21"/>
        </w:rPr>
        <w:t>我们来看看媒体描述的成龙之女吴卓林在母系三代女性之间的代际缘力的关系。吴卓林（成龙之女）——母亲吴绮莉——姥姥郑黎明（吴绮莉之母）。吴绮莉的原生家庭里：自小父母离异，父亲玩消失，母亲郑黎明，单亲、强势、控制和宣泄式的养育吴绮莉，让吴绮莉对最亲近的母亲乃至世界充满警惕和恐惧。由于父爱缺失而滋长的寻求投射和渴望，吴绮莉在自己的几段恋情里，都是迅速投入，不顾及周围的影响……吴卓林在与母亲决裂后远走加拿大，在颠沛流离，生活所迫时，也在社交网路上寻求帮助……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w:t>
      </w:r>
    </w:p>
    <w:p>
      <w:r>
        <w:rPr>
          <w:sz w:val="21"/>
        </w:rPr>
        <w:t>以上是从媒体看到的描述，没有任何个人猜测，实际情况不清楚。这就讲到原生家庭对人的影响。</w:t>
      </w:r>
    </w:p>
    <w:p>
      <w:r>
        <w:rPr>
          <w:b/>
          <w:sz w:val="21"/>
        </w:rPr>
        <w:t>启发与借鉴（续）</w:t>
      </w:r>
    </w:p>
    <w:p>
      <w:r>
        <w:rPr>
          <w:sz w:val="21"/>
        </w:rPr>
        <w:t>但心理学家阿德勒说，原生家庭是个伪命题，一切都是你选择的结果。阿德勒的意思用佛法来讲，原生家庭就是父母与子女双方业和烦恼配对的结果，是双方共同的选择，哪一方认识到并接受了就会成长。因此，讲原生家庭不是让你去责怪自己的原生家庭，世界上没有完美的原生家庭。关键是你怎么选择，是让原生家庭背锅、负责任，还是与原生家庭达成和解，接受前生缘，并为此努力改变，以善心去影响双方，共同增上。分清楚是你的生命责任和想要的是什么，父母或子女的责任和想要的是什么……所以，接不接受是你的事，不是别人的事。</w:t>
      </w:r>
    </w:p>
    <w:p>
      <w:r>
        <w:rPr>
          <w:sz w:val="21"/>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同时，当看到我们的生命是由于父母，由于地球、太阳、月亮、山河大地的支助而来的，我们心灵的成长、我们的慧根是由于佛法的支助而来的，我们就会对这些生起感恩之心。</w:t>
      </w:r>
    </w:p>
    <w:p>
      <w:r>
        <w:rPr>
          <w:sz w:val="21"/>
        </w:rPr>
        <w:t>*[generated, not original text]*</w:t>
      </w:r>
    </w:p>
    <w:p>
      <w:r>
        <w:rPr>
          <w:b/>
          <w:sz w:val="21"/>
        </w:rPr>
        <w:t>材料②</w:t>
      </w:r>
      <w:r>
        <w:rPr>
          <w:sz w:val="21"/>
        </w:rPr>
        <w:t xml:space="preserve"> ★核心：《第37讲-摄缘-十二缘起与二十四缘-释二十四缘-后生缘-古源尊者-20230430（共修版）》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media_id：`pdf_d0dd1c0cd17209afe241ece24bf6b7b4_f47e9924ffc594032799670c9c3a6c9a7439961422831605`</w:t>
      </w:r>
    </w:p>
    <w:p>
      <w:pPr>
        <w:ind w:left="340"/>
      </w:pPr>
      <w:r>
        <w:rPr>
          <w:color w:val="1F3864"/>
          <w:sz w:val="21"/>
        </w:rPr>
        <w:t xml:space="preserve">• </w:t>
      </w:r>
      <w:r>
        <w:rPr>
          <w:sz w:val="21"/>
        </w:rPr>
        <w:t>打开方式：ima 知识库搜索「第37讲 摄缘 后生缘 古源尊者」</w:t>
      </w:r>
    </w:p>
    <w:p>
      <w:pPr>
        <w:ind w:left="340"/>
      </w:pPr>
      <w:r>
        <w:rPr>
          <w:color w:val="1F3864"/>
          <w:sz w:val="21"/>
        </w:rPr>
        <w:t xml:space="preserve">• </w:t>
      </w:r>
      <w:r>
        <w:rPr>
          <w:sz w:val="21"/>
        </w:rPr>
        <w:t>⚠️ 说明：完整串禁用清单 `grep -F` 0 命中；清单内另有近似 id（前缀差异）系不同完整串，既有系列未实际照录，可正常用。</w:t>
      </w:r>
    </w:p>
    <w:p>
      <w:pPr>
        <w:spacing w:before="40" w:after="80"/>
        <w:ind w:left="283"/>
        <w:shd w:val="clear" w:color="auto" w:fill="EEF2F8"/>
        <w:pBdr>
          <w:left w:val="single" w:sz="20" w:space="6" w:color="1F3864"/>
        </w:pBdr>
      </w:pPr>
      <w:r>
        <w:rPr>
          <w:sz w:val="20"/>
        </w:rPr>
        <w:t>⚠️ 主持人操作：请一位成员朗读「（二）譬喻」的秃鹰喻与「三、（一）名法与色法的寿命」（约 3 分钟）。读完后只问一句："</w:t>
      </w:r>
      <w:r>
        <w:rPr>
          <w:b/>
          <w:sz w:val="20"/>
        </w:rPr>
        <w:t>小秃鹰并没有等到食物，身体却长大了</w:t>
      </w:r>
      <w:r>
        <w:rPr>
          <w:sz w:val="20"/>
        </w:rPr>
        <w:t>——靠的是什么？" 再读「五、（二）善用后生缘」，落到"</w:t>
      </w:r>
      <w:r>
        <w:rPr>
          <w:b/>
          <w:sz w:val="20"/>
        </w:rPr>
        <w:t>未来也会影响和决定我们的现在</w:t>
      </w:r>
      <w:r>
        <w:rPr>
          <w:sz w:val="20"/>
        </w:rPr>
        <w:t>"。临死时"停尸七天/胸窝验生死"若让现场不安，可</w:t>
      </w:r>
      <w:r>
        <w:rPr>
          <w:b/>
          <w:sz w:val="20"/>
        </w:rPr>
        <w:t>略读</w:t>
      </w:r>
      <w:r>
        <w:rPr>
          <w:sz w:val="20"/>
        </w:rPr>
        <w:t>，只用一句"名法一停，色身便开始败坏"带过。</w:t>
      </w:r>
    </w:p>
    <w:p>
      <w:pPr>
        <w:spacing w:before="40" w:after="80"/>
        <w:ind w:left="283"/>
        <w:shd w:val="clear" w:color="auto" w:fill="EEF2F8"/>
        <w:pBdr>
          <w:left w:val="single" w:sz="20" w:space="6" w:color="1F3864"/>
        </w:pBdr>
      </w:pPr>
      <w:r>
        <w:rPr>
          <w:sz w:val="20"/>
        </w:rPr>
        <w:t>照录原文（fetch 经整理返回，保留 `[generated, not original text]` 标注）：</w:t>
      </w:r>
    </w:p>
    <w:p>
      <w:r>
        <w:rPr>
          <w:b/>
          <w:sz w:val="21"/>
        </w:rPr>
        <w:t>一、经文、释义与譬喻</w:t>
      </w:r>
    </w:p>
    <w:p>
      <w:r>
        <w:rPr>
          <w:sz w:val="21"/>
        </w:rPr>
        <w:t>后生缘（pacchājāta-paccaya）：后生的诸心、心所法对前生的这个身体以后生缘为缘。</w:t>
      </w:r>
    </w:p>
    <w:p>
      <w:r>
        <w:rPr>
          <w:sz w:val="21"/>
        </w:rPr>
        <w:t>根据《发趣义注》：后生，在该身（缘生法）生起后的住时，缘法生起。前生，比那些（心和心所）生起更早生起的并且越过了生的刹那而达到住时。这个身体，指四种来源所生或三种来源所生，大种所造色的身体。三种来源所生，色界梵众天等（色界梵天神）的身体，因为没有食生色（所以是三种来源生）。</w:t>
      </w:r>
    </w:p>
    <w:p>
      <w:r>
        <w:rPr>
          <w:sz w:val="21"/>
        </w:rPr>
        <w:t>关于后生缘，雷迪西亚多在《发趣总说手册》中说：「后后现起的心对前生且仍存在的四源生色身（catu-samuṭṭhānika-rūpa-kāya，四[因]生色身）生长、增长（vuḍḍhi-viruḷhi）为后生缘。[这就]好比随后那年所降下的雨水对之前那年所萌发的树芽生长、增长为后生缘。在此，从第一个有分开始直到死心的所有心称为『后后的心』。以与结生心一同生起的业生色身为初始、属于内相续的所有四源生色身称为『前生』。」</w:t>
      </w:r>
    </w:p>
    <w:p>
      <w:r>
        <w:rPr>
          <w:sz w:val="21"/>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从第一个有分开始一直到死亡心，每一个后生的心都会以后生缘的缘力来支持前一个刹那的色身。</w:t>
      </w:r>
    </w:p>
    <w:p>
      <w:r>
        <w:rPr>
          <w:sz w:val="21"/>
        </w:rPr>
        <w:t>普通人会认为生命是由业决定的，过去决定现在，但是后生缘的角度，是还没有生起的、未来的心会影响你的现在。</w:t>
      </w:r>
    </w:p>
    <w:p>
      <w:r>
        <w:rPr>
          <w:b/>
          <w:sz w:val="21"/>
        </w:rPr>
        <w:t>（二）譬喻——秃鹰的譬喻</w:t>
      </w:r>
    </w:p>
    <w:p>
      <w:r>
        <w:rPr>
          <w:sz w:val="21"/>
        </w:rPr>
        <w:t>马哈甘达勇西亚多所著的《佛陀大放光明的关键》，关于后生缘的譬喻偈诵：</w:t>
      </w:r>
    </w:p>
    <w:p>
      <w:r>
        <w:rPr>
          <w:sz w:val="21"/>
        </w:rPr>
        <w:t>四大名蕴，以后生缘力，支持赞助，前已生有，色蕴身躯；有如秃鹰，初生之时，依思存活。</w:t>
      </w:r>
    </w:p>
    <w:p>
      <w:r>
        <w:rPr>
          <w:sz w:val="21"/>
        </w:rPr>
        <w:t>很多西亚多在讲后生缘的时候，都会提到《五论义注》所举的秃鹰的譬喻。譬喻说小秃鹰孵化出来以后，父母亲不会带食物回来喂养它们，也不会为小秃鹰哺乳。然而，小秃鹰们心里想着：「只要爸爸妈妈回来，我们就有东西吃了。」……就这样，小秃鹰们一次又一次地在期待中过日子。这种期待的心力在父母亲还没有回来之前强烈地支持着小秃鹰的色法……这个活跃的心持续支助着它们的色法，马哈甘达勇西亚多说：「这就像『光看着就饱了』的谚语一样。」就这样，这些希望和期待一直支持着小秃鹰们的身体慢慢长大。</w:t>
      </w:r>
    </w:p>
    <w:p>
      <w:r>
        <w:rPr>
          <w:b/>
          <w:sz w:val="21"/>
        </w:rPr>
        <w:t>二、经文详释</w:t>
      </w:r>
    </w:p>
    <w:p>
      <w:r>
        <w:rPr>
          <w:sz w:val="21"/>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sz w:val="21"/>
        </w:rPr>
        <w:t>在这里，缘法是除了四种无色界果报心的其余心、心所法，也就是八十五种心及相应的五十二种心所，因为在无色界的众生没有色法。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w:t>
      </w:r>
    </w:p>
    <w:p>
      <w:r>
        <w:rPr>
          <w:b/>
          <w:sz w:val="21"/>
        </w:rPr>
        <w:t>三、后生缘在名色流中的运作</w:t>
      </w:r>
    </w:p>
    <w:p>
      <w:r>
        <w:rPr>
          <w:b/>
          <w:sz w:val="21"/>
        </w:rPr>
        <w:t>（一）名法与色法的寿命</w:t>
      </w:r>
    </w:p>
    <w:p>
      <w:r>
        <w:rPr>
          <w:sz w:val="21"/>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w:t>
      </w:r>
    </w:p>
    <w:p>
      <w:r>
        <w:rPr>
          <w:sz w:val="21"/>
        </w:rPr>
        <w:t>在我们的色身包含由四种原因产生的物质，它们是业生色、时节生色、食生色和心生色，共四因生色法；精神层面的四名蕴即心法和心所法（名法）。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sz w:val="21"/>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w:t>
      </w:r>
    </w:p>
    <w:p>
      <w:r>
        <w:rPr>
          <w:b/>
          <w:sz w:val="21"/>
        </w:rPr>
        <w:t>（二）一期生命中的两种特例</w:t>
      </w:r>
    </w:p>
    <w:p>
      <w:r>
        <w:rPr>
          <w:b/>
          <w:sz w:val="21"/>
        </w:rPr>
        <w:t>1. 结生时。</w:t>
      </w:r>
      <w:r>
        <w:rPr>
          <w:sz w:val="21"/>
        </w:rPr>
        <w:t xml:space="preserve"> 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b/>
          <w:sz w:val="21"/>
        </w:rPr>
        <w:t>2. 临死时。</w:t>
      </w:r>
      <w:r>
        <w:rPr>
          <w:sz w:val="21"/>
        </w:rPr>
        <w:t xml:space="preserve"> 第二种特例是「临死时」，即死亡心生起之前……因为只要死心没有生起，这个身体就不会败坏；一旦死心生起，这个身体就会开始腐败，尤其在热天，甚至几个小时就能看到它的败坏……由此，我们也能看到心和命根对色身维持和活化的作用。</w:t>
      </w:r>
    </w:p>
    <w:p>
      <w:r>
        <w:rPr>
          <w:sz w:val="21"/>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b/>
          <w:sz w:val="21"/>
        </w:rPr>
        <w:t>四、生活中后生缘的譬喻</w:t>
      </w:r>
    </w:p>
    <w:p>
      <w:r>
        <w:rPr>
          <w:sz w:val="21"/>
        </w:rPr>
        <w:t>比如大家不辞辛苦甚至不远万里来到这里参加禅修营，都是希望成就某种目的而来，都有后生缘力量的支持……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sz w:val="21"/>
        </w:rPr>
        <w:t>在现实生活当中，有不少为母则刚的例子，对孩子的关爱，对孩子的殷切期望，会让母亲的色法、色身变得强大强壮……这就是后生缘的力量，对孩子关爱的力量，孩子的生命如母亲自己的生命。</w:t>
      </w:r>
    </w:p>
    <w:p>
      <w:r>
        <w:rPr>
          <w:b/>
          <w:sz w:val="21"/>
        </w:rPr>
        <w:t>五、从后生缘中得到的启发和借鉴</w:t>
      </w:r>
    </w:p>
    <w:p>
      <w:r>
        <w:rPr>
          <w:b/>
          <w:sz w:val="21"/>
        </w:rPr>
        <w:t>（一）前生缘与后生缘。</w:t>
      </w:r>
      <w:r>
        <w:rPr>
          <w:sz w:val="21"/>
        </w:rPr>
        <w:t xml:space="preserve"> 作为生命，我们既需要前生缘也需要后生缘。父母好比是子女的前生缘，子女可喻为父母的后生缘；没有父母的出现，子女不可能出现，而子女的出现又成为父母持续努力工作、生活的重要动力。</w:t>
      </w:r>
    </w:p>
    <w:p>
      <w:r>
        <w:rPr>
          <w:b/>
          <w:sz w:val="21"/>
        </w:rPr>
        <w:t>（二）善用后生缘。</w:t>
      </w:r>
      <w:r>
        <w:rPr>
          <w:sz w:val="21"/>
        </w:rPr>
        <w:t xml:space="preserve"> 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sz w:val="21"/>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sz w:val="21"/>
        </w:rPr>
        <w:t>作为佛教徒，我们必须树立高远的人生目标。这并不是指要赚到多少钱，获得多高的社会地位，而是一定要以彻底地净化内心、灭除烦恼为目标……要以灭除烦恼为目标时所生起的是正精进，即四正勤：已生善法令增长，未生善法令生起，已生不善令断除，未生不善令不生……目标设定之后，我们按佛陀的教导：持戒、守护根门、于食知限量、实行警寤、训练自己保持正念正知、修习远离、舍离五盖，如此一个一个阶段地去设立目标，然后修习四念处，才能走上修行的坦途。</w:t>
      </w:r>
    </w:p>
    <w:p>
      <w:r>
        <w:rPr>
          <w:sz w:val="21"/>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w:t>
      </w:r>
    </w:p>
    <w:p>
      <w:r>
        <w:rPr>
          <w:sz w:val="21"/>
        </w:rPr>
        <w:t>学习了后生缘，便要应用于日常生活，使得我们的身心更有力量地朝向解脱的方向。</w:t>
      </w:r>
    </w:p>
    <w:p>
      <w:r>
        <w:rPr>
          <w:b/>
          <w:sz w:val="21"/>
        </w:rPr>
        <w:t>〔材料②未删节照录·补充（时间富余时主持人选读）〕</w:t>
      </w:r>
    </w:p>
    <w:p>
      <w:r>
        <w:rPr>
          <w:b/>
          <w:sz w:val="21"/>
        </w:rPr>
        <w:t>缘法、缘所生法及所摄诸缘（完整）</w:t>
      </w:r>
    </w:p>
    <w:p>
      <w:r>
        <w:rPr>
          <w:sz w:val="21"/>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sz w:val="21"/>
        </w:rPr>
        <w:t>在这里，缘法是除了四种无色界果报心的其余心、心所法，也就是八十五种心及相应的五十二种心所，因为在无色界的众生没有色法，因此，无色界的果报心不存在对色法有后生缘的缘力。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w:t>
      </w:r>
    </w:p>
    <w:p>
      <w:r>
        <w:rPr>
          <w:b/>
          <w:sz w:val="21"/>
        </w:rPr>
        <w:t>名法与色法的寿命（完整）</w:t>
      </w:r>
    </w:p>
    <w:p>
      <w:r>
        <w:rPr>
          <w:sz w:val="21"/>
        </w:rPr>
        <w:t>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sz w:val="21"/>
        </w:rPr>
        <w:t>我们的色身包含由四种原因产生的物质，它们是业生色、时节生色、食生色和心生色，共四因生色法。每一个心识刹那都有许多色法生起，心生色法与心识一同生起，其中双五识及无色界果报心除外。业生色法、时节生色法和食生色法则在每个心识刹那的生时、住时和灭时都会生起。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sz w:val="21"/>
        </w:rPr>
        <w:t>举例而言，如果一个人走在街上，突然死心生起，他就会立即倒下。为什么？因为这个身体没有名法后生缘的支持。色身的存在，需要后生的心去支持它、维持它、保护它，让它继续存在。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b/>
          <w:sz w:val="21"/>
        </w:rPr>
        <w:t>一期生命中的两种特例（完整）</w:t>
      </w:r>
    </w:p>
    <w:p>
      <w:pPr>
        <w:ind w:left="340"/>
      </w:pPr>
      <w:r>
        <w:rPr>
          <w:b/>
          <w:sz w:val="21"/>
        </w:rPr>
        <w:t xml:space="preserve">1. </w:t>
      </w:r>
      <w:r>
        <w:rPr>
          <w:sz w:val="21"/>
        </w:rPr>
        <w:t>结生时。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也就是说，结生心灭去后，与结生心一同生起的三种业生色聚（心十法聚、身十法聚、性根十法聚）仍然存续，它们还有十六个心识刹那的寿命；后生的十五个心识刹那的有分心，都会以后生缘的力量支助跟结生心同时生起的业生色存续。</w:t>
      </w:r>
    </w:p>
    <w:p>
      <w:pPr>
        <w:ind w:left="340"/>
      </w:pPr>
      <w:r>
        <w:rPr>
          <w:b/>
          <w:sz w:val="21"/>
        </w:rPr>
        <w:t xml:space="preserve">2. </w:t>
      </w:r>
      <w:r>
        <w:rPr>
          <w:sz w:val="21"/>
        </w:rPr>
        <w:t>临死时。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死亡心灭去后，由于没有了命根九法聚（业生色）中火界的支助，也不会再有新一代的食生色法生起，最后只剩下一堆时节生色。</w:t>
      </w:r>
    </w:p>
    <w:p>
      <w:r>
        <w:rPr>
          <w:sz w:val="21"/>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w:t>
      </w:r>
    </w:p>
    <w:p>
      <w:r>
        <w:rPr>
          <w:b/>
          <w:sz w:val="21"/>
        </w:rPr>
        <w:t>生活中后生缘的譬喻（完整）</w:t>
      </w:r>
    </w:p>
    <w:p>
      <w:r>
        <w:rPr>
          <w:sz w:val="21"/>
        </w:rPr>
        <w:t>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其实父母这么努力地为孩子，等孩子长大以后，想得到孩子的报答却是很困难的。但是，父母亲依然觉得能把孩子培养成人、培养成才就很满足，对子女的回报却并不在意，只是心甘情愿地不断付出。</w:t>
      </w:r>
    </w:p>
    <w:p>
      <w:r>
        <w:rPr>
          <w:sz w:val="21"/>
        </w:rPr>
        <w:t>在现实生活当中，有不少为母则刚的例子，对孩子的关爱，对孩子的殷切期望，会让母亲的色法、色身变得强大强壮。美通社于1982年发布的一则故事：在美国佐治亚州的劳伦斯维尔的一位母亲安吉拉·卡瓦略，儿子托尼被汽车压住时，她冲出去用双手抓住车子的侧面，竭尽全力去搬动这辆汽车。救援人员赶到时，这位母亲已经托着汽车，硬撑了五分钟，最后昏倒在现场。这种「为母则刚」的类似故事，在很多国家都有这样的传闻。这就是后生缘的力量，对孩子关爱的力量，孩子的生命如母亲自己的生命。</w:t>
      </w:r>
    </w:p>
    <w:p>
      <w:r>
        <w:rPr>
          <w:sz w:val="21"/>
        </w:rPr>
        <w:t>*[generated, not original text]*</w:t>
      </w:r>
    </w:p>
    <w:p>
      <w:r>
        <w:rPr>
          <w:b/>
          <w:sz w:val="21"/>
        </w:rPr>
        <w:t>材料③</w:t>
      </w:r>
      <w:r>
        <w:rPr>
          <w:sz w:val="21"/>
        </w:rPr>
        <w:t xml:space="preserve"> ★核心：《古源尊者24缘释义第11讲-重复缘》</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media_id：`pdf_d0dd1c0cd17209afe241ece24bf6b7b4_97890ad93bf5e6a7d25dd94e9a9b376b7439961422831605`</w:t>
      </w:r>
    </w:p>
    <w:p>
      <w:pPr>
        <w:ind w:left="340"/>
      </w:pPr>
      <w:r>
        <w:rPr>
          <w:color w:val="1F3864"/>
          <w:sz w:val="21"/>
        </w:rPr>
        <w:t xml:space="preserve">• </w:t>
      </w:r>
      <w:r>
        <w:rPr>
          <w:sz w:val="21"/>
        </w:rPr>
        <w:t>打开方式：ima 知识库搜索「24缘释义 第11讲 重复缘 古源尊者」</w:t>
      </w:r>
    </w:p>
    <w:p>
      <w:pPr>
        <w:ind w:left="340"/>
      </w:pPr>
      <w:r>
        <w:rPr>
          <w:color w:val="1F3864"/>
          <w:sz w:val="21"/>
        </w:rPr>
        <w:t xml:space="preserve">• </w:t>
      </w:r>
      <w:r>
        <w:rPr>
          <w:sz w:val="21"/>
        </w:rPr>
        <w:t>备选同讲：《第38讲-摄缘-重复缘》`pdf_d0dd1c0cd17209afe241ece24bf6b7b4_5416bc0ce53c0783ef75c33d759e8b6f7439961422831605`（禁用清单 0 命中）</w:t>
      </w:r>
    </w:p>
    <w:p>
      <w:pPr>
        <w:spacing w:before="40" w:after="80"/>
        <w:ind w:left="283"/>
        <w:shd w:val="clear" w:color="auto" w:fill="EEF2F8"/>
        <w:pBdr>
          <w:left w:val="single" w:sz="20" w:space="6" w:color="1F3864"/>
        </w:pBdr>
      </w:pPr>
      <w:r>
        <w:rPr>
          <w:sz w:val="20"/>
        </w:rPr>
        <w:t>⚠️ 主持人操作：请一位成员朗读「一、经文与浅释」与「三、（心路中的重复缘）」的第一段（约 3 分钟）。读完后只问一句："</w:t>
      </w:r>
      <w:r>
        <w:rPr>
          <w:b/>
          <w:sz w:val="20"/>
        </w:rPr>
        <w:t>一个贪心或嗔心生起时，为什么总是越来越强？</w:t>
      </w:r>
      <w:r>
        <w:rPr>
          <w:sz w:val="20"/>
        </w:rPr>
        <w:t>" 再读「（如何培养善的重复缘）」，落到"</w:t>
      </w:r>
      <w:r>
        <w:rPr>
          <w:b/>
          <w:sz w:val="20"/>
        </w:rPr>
        <w:t>善法也能越重复越强</w:t>
      </w:r>
      <w:r>
        <w:rPr>
          <w:sz w:val="20"/>
        </w:rPr>
        <w:t>"。杀盗淫等例子可略读，只留"先贪后嗔、越看越顺/越不顺"的意思，避免渲染细节；讲"习惯"时务必强调"</w:t>
      </w:r>
      <w:r>
        <w:rPr>
          <w:b/>
          <w:sz w:val="20"/>
        </w:rPr>
        <w:t>可以改，正因为无常</w:t>
      </w:r>
      <w:r>
        <w:rPr>
          <w:sz w:val="20"/>
        </w:rPr>
        <w:t>"，不制造自责。</w:t>
      </w:r>
    </w:p>
    <w:p>
      <w:pPr>
        <w:spacing w:before="40" w:after="80"/>
        <w:ind w:left="283"/>
        <w:shd w:val="clear" w:color="auto" w:fill="EEF2F8"/>
        <w:pBdr>
          <w:left w:val="single" w:sz="20" w:space="6" w:color="1F3864"/>
        </w:pBdr>
      </w:pPr>
      <w:r>
        <w:rPr>
          <w:sz w:val="20"/>
        </w:rPr>
        <w:t>照录原文（fetch 经整理返回，保留 `[generated, not original text]` 标注）：</w:t>
      </w:r>
    </w:p>
    <w:p>
      <w:r>
        <w:rPr>
          <w:b/>
          <w:sz w:val="21"/>
        </w:rPr>
        <w:t>一、经文与浅释</w:t>
      </w:r>
    </w:p>
    <w:p>
      <w:pPr>
        <w:ind w:left="340"/>
      </w:pPr>
      <w:r>
        <w:rPr>
          <w:b/>
          <w:sz w:val="21"/>
        </w:rPr>
        <w:t xml:space="preserve">12. </w:t>
      </w:r>
      <w:r>
        <w:rPr>
          <w:sz w:val="21"/>
        </w:rPr>
        <w:t>重复缘（āsevana-paccaya）：前前诸善法对后后诸善法以重复缘为缘。前前诸不善法对后后诸不善法以重复缘为缘。前前诸唯作无记法对后后诸唯作无记法以重复缘为缘。</w:t>
      </w:r>
    </w:p>
    <w:p>
      <w:r>
        <w:rPr>
          <w:sz w:val="21"/>
        </w:rPr>
        <w:t>第十二个缘是重复缘，也译为数数习行缘。《表解》（ch.8-22）中说，重复缘是指「刚灭尽的缘法以重复熏习的缘力缘助同种类的缘所生法在它灭后更强而有效地生起」。</w:t>
      </w:r>
    </w:p>
    <w:p>
      <w:r>
        <w:rPr>
          <w:sz w:val="21"/>
        </w:rPr>
        <w:t>经文的意思很简单，指的是在善速行、不善速行与唯作速行中，之前生起的速行心（除了最后一个速行心）对之后生起的速行心（除了第一个速行心），以重复缘为缘。</w:t>
      </w:r>
    </w:p>
    <w:p>
      <w:r>
        <w:rPr>
          <w:sz w:val="21"/>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r>
        <w:rPr>
          <w:b/>
          <w:sz w:val="21"/>
        </w:rPr>
        <w:t>二、经文详释</w:t>
      </w:r>
    </w:p>
    <w:p>
      <w:r>
        <w:rPr>
          <w:sz w:val="21"/>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w:t>
      </w:r>
    </w:p>
    <w:p>
      <w:r>
        <w:rPr>
          <w:sz w:val="21"/>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w:t>
      </w:r>
    </w:p>
    <w:p>
      <w:r>
        <w:rPr>
          <w:sz w:val="21"/>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sz w:val="21"/>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sz w:val="21"/>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在此，包括重复缘在内，共有六种缘的缘力与重复缘的缘力完全一起作用，即：重复缘、无间缘、等无间缘、亲依止缘、无有缘和离去缘。</w:t>
      </w:r>
    </w:p>
    <w:p>
      <w:r>
        <w:rPr>
          <w:b/>
          <w:sz w:val="21"/>
        </w:rPr>
        <w:t>三、善用重复缘</w:t>
      </w:r>
    </w:p>
    <w:p>
      <w:r>
        <w:rPr>
          <w:b/>
          <w:sz w:val="21"/>
        </w:rPr>
        <w:t>生命中的重复缘。</w:t>
      </w:r>
      <w:r>
        <w:rPr>
          <w:sz w:val="21"/>
        </w:rPr>
        <w:t xml:space="preserve"> 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w:t>
      </w:r>
    </w:p>
    <w:p>
      <w:r>
        <w:rPr>
          <w:sz w:val="21"/>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它可以使我们养成良好的习惯，也可以让我们形成不好的习惯；它能使我们的生命变得更美好，让我们的生命得以净化提升，也能使我们的生命退堕而变得更低劣。</w:t>
      </w:r>
    </w:p>
    <w:p>
      <w:r>
        <w:rPr>
          <w:b/>
          <w:sz w:val="21"/>
        </w:rPr>
        <w:t>修行中的重复缘。</w:t>
      </w:r>
      <w:r>
        <w:rPr>
          <w:sz w:val="21"/>
        </w:rPr>
        <w:t xml:space="preserve"> 重复缘的巴利是 āsevanapaccaya，巴利 āsevana（重复、练习熟悉）可以理解为不断重复使成为惯性，或是让它的缘所生法接受它的启发，进而使缘所生法提升而获得越来越高的熟练性、能量与力度……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w:t>
      </w:r>
    </w:p>
    <w:p>
      <w:r>
        <w:rPr>
          <w:sz w:val="21"/>
        </w:rPr>
        <w:t>同样地，我们以解脱为目标来修习止观也是如此。以修习安那般那（入出息念）为例，只有一天一天重复、持续不断地专注，直到色界种姓生起，转欲界心路为色界广大速行心路，我们才能证得禅那而成就心清净。</w:t>
      </w:r>
    </w:p>
    <w:p>
      <w:r>
        <w:rPr>
          <w:b/>
          <w:sz w:val="21"/>
        </w:rPr>
        <w:t>心路中的重复缘。</w:t>
      </w:r>
      <w:r>
        <w:rPr>
          <w:sz w:val="21"/>
        </w:rPr>
        <w:t xml:space="preserve"> 在善或不善的七个速行心当中，第一个速行心并没有得到重复缘的加强，所以它的思心所造下的业最弱；第二个速行心会在第一个速行的基础上增强，第三、四、五、六个速行也同样地由于得到重复而愈来愈强……无论如何，心路中的速行一个比一个增强，前一个灭去的速行心以它重复熏习的缘力使得下一个同类的速行心更强、更有效地生起，一直到第七个。</w:t>
      </w:r>
    </w:p>
    <w:p>
      <w:r>
        <w:rPr>
          <w:sz w:val="21"/>
        </w:rPr>
        <w:t>所以，我们经常会看到一个东西，越看越喜欢，最后就付诸行动了。善行、不善行往往就是这么生起的。以十种不善行中的杀盗淫三种身不善行为例。在杀的时候一定是嗔心，但在杀之前，有很多是基于贪心的……这些例子都是五门心路加随彼起意门心路的速行渐次增强的过程。这包括两者：同一条心路当中前生速行到后生速行的渐强，以及后一个心路在前一个心路基础上的递增。</w:t>
      </w:r>
    </w:p>
    <w:p>
      <w:r>
        <w:rPr>
          <w:sz w:val="21"/>
        </w:rPr>
        <w:t>我们经常可以感受到，当一个贪心或者嗔心生起的时候，它总是不断增强的，那就是重复缘的力量。一颗没有被训练过的心往往很难抵挡得住这种重复的力量……明白到这种定则后，我们就要善用重复缘，让心尽量朝向善、总是朝向善。这时，刚刚死去的善速行就会以重复缘的力量支持下一个善速行更强而有效地生起。</w:t>
      </w:r>
    </w:p>
    <w:p>
      <w:r>
        <w:rPr>
          <w:b/>
          <w:sz w:val="21"/>
        </w:rPr>
        <w:t>如何培养善的重复缘。</w:t>
      </w:r>
      <w:r>
        <w:rPr>
          <w:sz w:val="21"/>
        </w:rPr>
        <w:t xml:space="preserve"> 所有善的行为都要透过不断地重复来提升和塑造……那么，如何才能作出转变呢？首先要有坚定有力的决意，然后通过不断地重复来增长和串习善的行为，同时通过不断地阻断来削弱和去除不善的行为。</w:t>
      </w:r>
    </w:p>
    <w:p>
      <w:r>
        <w:rPr>
          <w:sz w:val="21"/>
        </w:rPr>
        <w:t>（一）持戒。不管出家在家，首先都要从持戒开始……佛陀在《调御地经》中说：「来，比库，你应成为持戒者，应防护巴帝摩卡防护而住，具足正行与行处，对微细的罪过也见到危险，受持学习于诸学处。」为什么要「对微细的罪过也见到危险」呢？因为微细可以通过重复缘而变得越来越大。闽南话里有句俗语，小时偷把米，大了敢偷牛……这就是重复缘的力量。</w:t>
      </w:r>
    </w:p>
    <w:p>
      <w:r>
        <w:rPr>
          <w:sz w:val="21"/>
        </w:rPr>
        <w:t>（二）守护根门……（三）知节量……（四）实行警寤……（五）正念正知。正念正知是完全要靠训练出来的，通过不断地重复训练，使正念正知成为习惯，没有一个人天生就能做到正念正知。（六）居住远离处……（七）舍离五盖。五盖是欲贪、嗔恚、昏沉睡眠、掉举追悔、疑……所以说，五盖其实就是贪、嗔、痴。</w:t>
      </w:r>
    </w:p>
    <w:p>
      <w:r>
        <w:rPr>
          <w:sz w:val="21"/>
        </w:rPr>
        <w:t>我们必须去检查自己的根，把影响我们生命之树健康、被贪嗔痴所破坏的根系去除掉，削弱它们，使它们没有机会再重复，或者降低它们的重复率。</w:t>
      </w:r>
    </w:p>
    <w:p>
      <w:r>
        <w:rPr>
          <w:sz w:val="21"/>
        </w:rPr>
        <w:t>同时，我们要培育强大的善重复缘的力量。如何培养呢？通过四入流支——亲近善士、听闻正法、如理作意、法随法行……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不断地纠正自己错误的观点，正直己见——树立业果正见和四圣谛的正见。</w:t>
      </w:r>
    </w:p>
    <w:p>
      <w:r>
        <w:rPr>
          <w:sz w:val="21"/>
        </w:rPr>
        <w:t>（八）修习四念处。这时才到修习四念处。并且在修习四念处的过程中，继续观察自己有没有切实做好前面的七条，不断地修正自己。</w:t>
      </w:r>
    </w:p>
    <w:p>
      <w:r>
        <w:rPr>
          <w:sz w:val="21"/>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b/>
          <w:sz w:val="21"/>
        </w:rPr>
        <w:t>本讲作业（原文）</w:t>
      </w:r>
    </w:p>
    <w:p>
      <w:r>
        <w:rPr>
          <w:sz w:val="21"/>
        </w:rPr>
        <w:t>简答题：简述重复缘的缘法、缘所生法、缘力及与其一同作用的其他缘力。</w:t>
      </w:r>
    </w:p>
    <w:p>
      <w:r>
        <w:rPr>
          <w:sz w:val="21"/>
        </w:rPr>
        <w:t>思考题：观察自己目前已有的善、不善的认知模式和行为习惯，各举一例说明它是如何由重复缘的缘力支助而一步步形成的。</w:t>
      </w:r>
    </w:p>
    <w:p>
      <w:r>
        <w:rPr>
          <w:b/>
          <w:sz w:val="21"/>
        </w:rPr>
        <w:t>〔材料③未删节照录·补充（时间富余时主持人选读）〕</w:t>
      </w:r>
    </w:p>
    <w:p>
      <w:r>
        <w:rPr>
          <w:b/>
          <w:sz w:val="21"/>
        </w:rPr>
        <w:t>二、经文详释（完整）</w:t>
      </w:r>
    </w:p>
    <w:p>
      <w:r>
        <w:rPr>
          <w:sz w:val="21"/>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w:t>
      </w:r>
    </w:p>
    <w:p>
      <w:r>
        <w:rPr>
          <w:sz w:val="21"/>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sz w:val="21"/>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sz w:val="21"/>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其中，四十七种速行心是指十七种善速行心、十二种不善速行心与十八种唯作速行心；五十一种速行心则是在前述的基础上再加上四种出世间道心。在此，包括重复缘在内，共有六种缘的缘力与重复缘的缘力完全一起作用，即：重复缘、无间缘、等无间缘、亲依止缘、无有缘和离去缘。</w:t>
      </w:r>
    </w:p>
    <w:p>
      <w:r>
        <w:rPr>
          <w:b/>
          <w:sz w:val="21"/>
        </w:rPr>
        <w:t>修行中的重复缘（完整）</w:t>
      </w:r>
    </w:p>
    <w:p>
      <w:r>
        <w:rPr>
          <w:sz w:val="21"/>
        </w:rPr>
        <w:t>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sz w:val="21"/>
        </w:rPr>
        <w:t>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同样地，我们以解脱为目标来修习止观也是如此。以修习安那般那（入出息念）为例，只有一天一天重复、持续不断地专注，直到色界种姓生起，转欲界心路为色界广大速行心路，我们才能证得禅那而成就心清净。</w:t>
      </w:r>
    </w:p>
    <w:p>
      <w:r>
        <w:rPr>
          <w:b/>
          <w:sz w:val="21"/>
        </w:rPr>
        <w:t>心路中的重复缘（完整）</w:t>
      </w:r>
    </w:p>
    <w:p>
      <w:r>
        <w:rPr>
          <w:sz w:val="21"/>
        </w:rPr>
        <w:t>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sz w:val="21"/>
        </w:rPr>
        <w:t>然而，我们在面对所缘的时候，通常会对同一个所缘生起许多心路、不断地强化。举例而言，如果首先生起一个五门心路，接下来就会有若干个随彼起的意门心路过程生起……如果是不如理作意，就会依据自己的好恶（「想」所做的标记）对所缘喜欢或排斥，即生贪或生嗔；如果是如理作意，就会生起善心，不管生起不善心还是善心，都是一个比一个强。所以，我们经常会看到一个东西，越看越喜欢，最后就付诸行动了。</w:t>
      </w:r>
    </w:p>
    <w:p>
      <w:r>
        <w:rPr>
          <w:sz w:val="21"/>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我们经常可以感受到，当一个贪心或者嗔心生起的时候，它总是不断增强的，那就是重复缘的力量。</w:t>
      </w:r>
    </w:p>
    <w:p>
      <w:r>
        <w:rPr>
          <w:b/>
          <w:sz w:val="21"/>
        </w:rPr>
        <w:t>如何培养善的重复缘（完整）</w:t>
      </w:r>
    </w:p>
    <w:p>
      <w:r>
        <w:rPr>
          <w:sz w:val="21"/>
        </w:rPr>
        <w:t>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sz w:val="21"/>
        </w:rPr>
        <w:t>我们为什么不能禅修，为什么不能出家，为什么打坐的时候妄想纷飞，为什么打坐的时候全身紧绷，为什么打坐的时候总是没有状态、无法安坐……这些都是由于不善法数数习行的重复缘所导致的。那么，如何才能作出转变呢？首先要有坚定有力的决意，然后通过不断地重复来增长和串习善的行为，同时通过不断地阻断来削弱和去除不善的行为。</w:t>
      </w:r>
    </w:p>
    <w:p>
      <w:r>
        <w:rPr>
          <w:sz w:val="21"/>
        </w:rPr>
        <w:t>（一）持戒。（二）守护根门——这是指对那些会把我们带到沟里去的所缘不要碰；除了守护，根门要向哪些善所缘开放——亲近善知识、亲近正法律的僧团、造作善行。（三）知节量，这也包括活命遍净戒、资具依止戒。（四）实行警寤。（五）正念正知——通过不断地重复训练，使正念正知成为习惯，没有一个人天生就能做到正念正知。（六）居住远离处，也就是居住适宜处。（七）舍离五盖——五盖是欲贪、嗔恚、昏沉睡眠、掉举追悔、疑，其实就是贪、嗔、痴。我们必须去检查自己的根，把影响我们生命之树健康、被贪嗔痴所破坏的根系去除掉，削弱它们，使它们没有机会再重复，或者降低它们的重复率。</w:t>
      </w:r>
    </w:p>
    <w:p>
      <w:r>
        <w:rPr>
          <w:sz w:val="21"/>
        </w:rPr>
        <w:t>同时，我们要培育强大的善重复缘的力量。如何培养呢？通过四入流支——亲近善士、听闻正法、如理作意、法随法行。对在家人而言，「行」要从十种福德事开始。布施，每天布施，不在于多少；持戒，至少要持好最基本的五戒；每天禅修打坐，每天至少两座，每座不少于五分钟；正念正知是一天有一餐正念地吃饭，有一段路正念地走路；恭敬、服务、随喜功德、回向功德、听闻佛法、传播佛法、正直己见——树立业果正见和四圣谛的正见。（八）修习四念处。这时才到修习四念处。并且在修习四念处的过程中，继续观察自己有没有切实做好前面的七条，不断地修正自己。</w:t>
      </w:r>
    </w:p>
    <w:p>
      <w:r>
        <w:rPr>
          <w:sz w:val="21"/>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sz w:val="21"/>
        </w:rPr>
        <w:t>*[generated, not original text]*</w:t>
      </w:r>
    </w:p>
    <w:p>
      <w:pPr>
        <w:spacing w:before="40" w:after="80"/>
        <w:ind w:left="283"/>
        <w:shd w:val="clear" w:color="auto" w:fill="EEF2F8"/>
        <w:pBdr>
          <w:left w:val="single" w:sz="20" w:space="6" w:color="1F3864"/>
        </w:pBdr>
      </w:pPr>
      <w:r>
        <w:rPr>
          <w:sz w:val="20"/>
        </w:rPr>
        <w:t>主持人：三份材料读完后，用一句白话把三股缘力串起来——</w:t>
      </w:r>
      <w:r>
        <w:rPr>
          <w:b/>
          <w:sz w:val="20"/>
        </w:rPr>
        <w:t>"前生缘：先来的扶后来的；后生缘：后来的撑先来的；重复缘：同类的彼此加强。"</w:t>
      </w:r>
      <w:r>
        <w:rPr>
          <w:sz w:val="20"/>
        </w:rPr>
        <w:t xml:space="preserve"> 然后进入分享。</w:t>
      </w:r>
    </w:p>
    <w:p>
      <w:pPr>
        <w:spacing w:before="160" w:after="80"/>
      </w:pPr>
      <w:r>
        <w:rPr>
          <w:rFonts w:ascii="Microsoft YaHei" w:hAnsi="Microsoft YaHei" w:eastAsia="Microsoft YaHei"/>
          <w:b/>
          <w:color w:val="1F3864"/>
          <w:sz w:val="28"/>
        </w:rPr>
        <w:t>💬 第一轮分享（10 min）</w:t>
      </w:r>
    </w:p>
    <w:p>
      <w:r>
        <w:rPr>
          <w:b/>
          <w:sz w:val="21"/>
        </w:rPr>
        <w:t>分享规则</w:t>
      </w:r>
      <w:r>
        <w:rPr>
          <w:sz w:val="21"/>
        </w:rPr>
        <w:t>：以自愿为限，每人 2–3 分钟；先分享"感受"与"生活里的对应"，不急着讲道理。主持人只做两件事——计时、接住情绪。</w:t>
      </w:r>
      <w:r>
        <w:rPr>
          <w:b/>
          <w:sz w:val="21"/>
        </w:rPr>
        <w:t>不评价、不诊断、不攀比。</w:t>
      </w:r>
    </w:p>
    <w:p>
      <w:r>
        <w:rPr>
          <w:b/>
          <w:sz w:val="21"/>
        </w:rPr>
        <w:t>起手问题（择 1–2 个，人人可答）</w:t>
      </w:r>
      <w:r>
        <w:rPr>
          <w:sz w:val="21"/>
        </w:rPr>
        <w:t>：</w:t>
      </w:r>
    </w:p>
    <w:p>
      <w:pPr>
        <w:ind w:left="340"/>
      </w:pPr>
      <w:r>
        <w:rPr>
          <w:b/>
          <w:sz w:val="21"/>
        </w:rPr>
        <w:t xml:space="preserve">1. </w:t>
      </w:r>
      <w:r>
        <w:rPr>
          <w:b/>
          <w:sz w:val="21"/>
        </w:rPr>
        <w:t>"今天这三个词里，哪一个让你觉得'原来是这样'？"</w:t>
      </w:r>
      <w:r>
        <w:rPr>
          <w:sz w:val="21"/>
        </w:rPr>
        <w:t xml:space="preserve"> —— 前生缘、后生缘、重复缘，任选一个，说说它让你想起了生活里的哪件小事。</w:t>
      </w:r>
    </w:p>
    <w:p>
      <w:pPr>
        <w:ind w:left="340"/>
      </w:pPr>
      <w:r>
        <w:rPr>
          <w:b/>
          <w:sz w:val="21"/>
        </w:rPr>
        <w:t xml:space="preserve">2. </w:t>
      </w:r>
      <w:r>
        <w:rPr>
          <w:b/>
          <w:sz w:val="21"/>
        </w:rPr>
        <w:t>"你身上有没有一个'重复'了很久的小习惯——不管好的坏的？"</w:t>
      </w:r>
      <w:r>
        <w:rPr>
          <w:sz w:val="21"/>
        </w:rPr>
        <w:t xml:space="preserve"> —— 只描述它，不评判它。它一开始是怎么来的？后来又是怎么越来越"顺手"的？</w:t>
      </w:r>
    </w:p>
    <w:p>
      <w:pPr>
        <w:ind w:left="340"/>
      </w:pPr>
      <w:r>
        <w:rPr>
          <w:b/>
          <w:sz w:val="21"/>
        </w:rPr>
        <w:t xml:space="preserve">3. </w:t>
      </w:r>
      <w:r>
        <w:rPr>
          <w:b/>
          <w:sz w:val="21"/>
        </w:rPr>
        <w:t>"有没有一段时间，你心里有个'奔头'，整个人就特别有劲；后来'奔头'没了，人也蔫了？"</w:t>
      </w:r>
      <w:r>
        <w:rPr>
          <w:sz w:val="21"/>
        </w:rPr>
        <w:t xml:space="preserve"> —— 这就是后生缘在生活里的样子。</w:t>
      </w:r>
    </w:p>
    <w:p>
      <w:pPr>
        <w:spacing w:before="40" w:after="80"/>
        <w:ind w:left="283"/>
        <w:shd w:val="clear" w:color="auto" w:fill="EEF2F8"/>
        <w:pBdr>
          <w:left w:val="single" w:sz="20" w:space="6" w:color="1F3864"/>
        </w:pBdr>
      </w:pPr>
      <w:r>
        <w:rPr>
          <w:sz w:val="20"/>
        </w:rPr>
        <w:t>⚠️ 主持人操作：若有人把话题引向"我这习惯是上辈子带来的""我父母害的"，</w:t>
      </w:r>
      <w:r>
        <w:rPr>
          <w:b/>
          <w:sz w:val="20"/>
        </w:rPr>
        <w:t>温和接回</w:t>
      </w:r>
      <w:r>
        <w:rPr>
          <w:sz w:val="20"/>
        </w:rPr>
        <w:t>："我们今天只看缘力怎么运作；是不是谁害的，先放一放——先看能改变的地方。" 若冷场，主持人先自曝一个小习惯（如"我早上也常按掉闹钟"），降低门槛。</w:t>
      </w:r>
    </w:p>
    <w:p>
      <w:pPr>
        <w:spacing w:before="160" w:after="80"/>
      </w:pPr>
      <w:r>
        <w:rPr>
          <w:rFonts w:ascii="Microsoft YaHei" w:hAnsi="Microsoft YaHei" w:eastAsia="Microsoft YaHei"/>
          <w:b/>
          <w:color w:val="1F3864"/>
          <w:sz w:val="28"/>
        </w:rPr>
        <w:t>🎯 第一轮主题讨论（10 min）</w:t>
      </w:r>
    </w:p>
    <w:p>
      <w:r>
        <w:rPr>
          <w:b/>
          <w:sz w:val="21"/>
        </w:rPr>
        <w:t>引导问题一：缘力是"一个方向"的宿命吗？</w:t>
      </w:r>
    </w:p>
    <w:p>
      <w:pPr>
        <w:ind w:left="340"/>
      </w:pPr>
      <w:r>
        <w:rPr>
          <w:color w:val="1F3864"/>
          <w:sz w:val="21"/>
        </w:rPr>
        <w:t xml:space="preserve">• </w:t>
      </w:r>
      <w:r>
        <w:rPr>
          <w:sz w:val="21"/>
        </w:rPr>
        <w:t>提示：前生缘说"先来的扶后来的"，后生缘却反过来讲"未来的心影响你的现在"。请对照材料②那句："</w:t>
      </w:r>
      <w:r>
        <w:rPr>
          <w:b/>
          <w:sz w:val="21"/>
        </w:rPr>
        <w:t>普通人会认为生命是由业决定的，过去决定现在，但是后生缘的角度，是还没有生起的、未来的心会影响你的现在。</w:t>
      </w:r>
      <w:r>
        <w:rPr>
          <w:sz w:val="21"/>
        </w:rPr>
        <w:t>"</w:t>
      </w:r>
    </w:p>
    <w:p>
      <w:pPr>
        <w:ind w:left="340"/>
      </w:pPr>
      <w:r>
        <w:rPr>
          <w:color w:val="1F3864"/>
          <w:sz w:val="21"/>
        </w:rPr>
        <w:t xml:space="preserve">• </w:t>
      </w:r>
      <w:r>
        <w:rPr>
          <w:sz w:val="21"/>
        </w:rPr>
        <w:t>追问：如果未来还能影响现在，那"一切都是过去注定的"这句话，站得住吗？——</w:t>
      </w:r>
      <w:r>
        <w:rPr>
          <w:b/>
          <w:sz w:val="21"/>
        </w:rPr>
        <w:t>缘起不是宿命：过去决定起点，方向一直开着口。</w:t>
      </w:r>
    </w:p>
    <w:p>
      <w:r>
        <w:rPr>
          <w:b/>
          <w:sz w:val="21"/>
        </w:rPr>
        <w:t>引导问题二："习惯"到底是敌人还是工具？</w:t>
      </w:r>
    </w:p>
    <w:p>
      <w:pPr>
        <w:ind w:left="340"/>
      </w:pPr>
      <w:r>
        <w:rPr>
          <w:color w:val="1F3864"/>
          <w:sz w:val="21"/>
        </w:rPr>
        <w:t xml:space="preserve">• </w:t>
      </w:r>
      <w:r>
        <w:rPr>
          <w:sz w:val="21"/>
        </w:rPr>
        <w:t>提示：材料③讲，重复缘让"善、不善、唯作"三类速行</w:t>
      </w:r>
      <w:r>
        <w:rPr>
          <w:b/>
          <w:sz w:val="21"/>
        </w:rPr>
        <w:t>各自越来越强</w:t>
      </w:r>
      <w:r>
        <w:rPr>
          <w:sz w:val="21"/>
        </w:rPr>
        <w:t>——它本身无所谓好坏，关键看我们喂它什么。"</w:t>
      </w:r>
      <w:r>
        <w:rPr>
          <w:b/>
          <w:sz w:val="21"/>
        </w:rPr>
        <w:t>它可以使我们养成良好的习惯，也可以让我们形成不好的习惯。</w:t>
      </w:r>
      <w:r>
        <w:rPr>
          <w:sz w:val="21"/>
        </w:rPr>
        <w:t>"</w:t>
      </w:r>
    </w:p>
    <w:p>
      <w:pPr>
        <w:ind w:left="340"/>
      </w:pPr>
      <w:r>
        <w:rPr>
          <w:color w:val="1F3864"/>
          <w:sz w:val="21"/>
        </w:rPr>
        <w:t xml:space="preserve">• </w:t>
      </w:r>
      <w:r>
        <w:rPr>
          <w:sz w:val="21"/>
        </w:rPr>
        <w:t>追问：想让善法越重复越强，可以从哪件"小到不会失败"的事开始？（呼应十种福德事——每天一座五分钟、一餐正念吃饭。）</w:t>
      </w:r>
    </w:p>
    <w:p>
      <w:pPr>
        <w:ind w:left="340"/>
      </w:pPr>
      <w:r>
        <w:rPr>
          <w:color w:val="1F3864"/>
          <w:sz w:val="21"/>
        </w:rPr>
        <w:t xml:space="preserve">• </w:t>
      </w:r>
      <w:r>
        <w:rPr>
          <w:b/>
          <w:sz w:val="21"/>
        </w:rPr>
        <w:t>心理安全强调</w:t>
      </w:r>
      <w:r>
        <w:rPr>
          <w:sz w:val="21"/>
        </w:rPr>
        <w:t>：讨论习惯时，只谈"怎么喂它"，</w:t>
      </w:r>
      <w:r>
        <w:rPr>
          <w:b/>
          <w:sz w:val="21"/>
        </w:rPr>
        <w:t>不谈"我有多差"</w:t>
      </w:r>
      <w:r>
        <w:rPr>
          <w:sz w:val="21"/>
        </w:rPr>
        <w:t>；不比较进度，不施加"你需要改"的压力。</w:t>
      </w:r>
      <w:r>
        <w:rPr>
          <w:b/>
          <w:sz w:val="21"/>
        </w:rPr>
        <w:t>正因为无常，才可以改变。</w:t>
      </w:r>
    </w:p>
    <w:p>
      <w:r>
        <w:rPr>
          <w:b/>
          <w:sz w:val="21"/>
        </w:rPr>
        <w:t>引导问题三：面对"父母／原生家庭"，前生缘教我们什么？</w:t>
      </w:r>
    </w:p>
    <w:p>
      <w:pPr>
        <w:ind w:left="340"/>
      </w:pPr>
      <w:r>
        <w:rPr>
          <w:color w:val="1F3864"/>
          <w:sz w:val="21"/>
        </w:rPr>
        <w:t xml:space="preserve">• </w:t>
      </w:r>
      <w:r>
        <w:rPr>
          <w:sz w:val="21"/>
        </w:rPr>
        <w:t>提示：材料①讲，接受父母，是让自己接到"前生缘的力量"；但它同时明确：</w:t>
      </w:r>
      <w:r>
        <w:rPr>
          <w:b/>
          <w:sz w:val="21"/>
        </w:rPr>
        <w:t>"讲原生家庭不是让你去责怪自己的原生家庭""接不接受是你的事，不是别人的事。"</w:t>
      </w:r>
    </w:p>
    <w:p>
      <w:pPr>
        <w:ind w:left="340"/>
      </w:pPr>
      <w:r>
        <w:rPr>
          <w:color w:val="1F3864"/>
          <w:sz w:val="21"/>
        </w:rPr>
        <w:t xml:space="preserve">• </w:t>
      </w:r>
      <w:r>
        <w:rPr>
          <w:sz w:val="21"/>
        </w:rPr>
        <w:t>追问：能不能把"接受"理解成"不要认同，而是不再用怨恨把自己绑住"？</w:t>
      </w:r>
    </w:p>
    <w:p>
      <w:pPr>
        <w:ind w:left="340"/>
      </w:pPr>
      <w:r>
        <w:rPr>
          <w:color w:val="1F3864"/>
          <w:sz w:val="21"/>
        </w:rPr>
        <w:t xml:space="preserve">• </w:t>
      </w:r>
      <w:r>
        <w:rPr>
          <w:b/>
          <w:sz w:val="21"/>
        </w:rPr>
        <w:t>心理安全强调</w:t>
      </w:r>
      <w:r>
        <w:rPr>
          <w:sz w:val="21"/>
        </w:rPr>
        <w:t>：这一题最容易触痛。</w:t>
      </w:r>
      <w:r>
        <w:rPr>
          <w:b/>
          <w:sz w:val="21"/>
        </w:rPr>
        <w:t>不逼任何人表态，不追问家史细节</w:t>
      </w:r>
      <w:r>
        <w:rPr>
          <w:sz w:val="21"/>
        </w:rPr>
        <w:t>；有人沉默，就允许沉默。主持人可先把话头引向"感恩／松绑"，而不是"谁对谁错"。</w:t>
      </w:r>
    </w:p>
    <w:p>
      <w:pPr>
        <w:spacing w:before="40" w:after="80"/>
        <w:ind w:left="283"/>
        <w:shd w:val="clear" w:color="auto" w:fill="EEF2F8"/>
        <w:pBdr>
          <w:left w:val="single" w:sz="20" w:space="6" w:color="1F3864"/>
        </w:pBdr>
      </w:pPr>
      <w:r>
        <w:rPr>
          <w:sz w:val="20"/>
        </w:rPr>
        <w:t>⚠️ 主持人防偏边界（务必守）：本讲</w:t>
      </w:r>
      <w:r>
        <w:rPr>
          <w:b/>
          <w:sz w:val="20"/>
        </w:rPr>
        <w:t>不展开</w:t>
      </w:r>
      <w:r>
        <w:rPr>
          <w:sz w:val="20"/>
        </w:rPr>
        <w:t>后生缘延伸出的完整"修行次第"（持戒／守护根门／舍离五盖等属"道次第"他处专题，材料③①已述及处分点到即止）；也</w:t>
      </w:r>
      <w:r>
        <w:rPr>
          <w:b/>
          <w:sz w:val="20"/>
        </w:rPr>
        <w:t>不深挖</w:t>
      </w:r>
      <w:r>
        <w:rPr>
          <w:sz w:val="20"/>
        </w:rPr>
        <w:t>前生缘的"结生五因／无明爱取行业"等教理（属业与轮回专题）。若有人问起，回答："那是另一个专题，我们今天只谈这三股缘力怎么运作。"</w:t>
      </w:r>
    </w:p>
    <w:p>
      <w:pPr>
        <w:spacing w:before="40" w:after="80"/>
        <w:ind w:left="283"/>
        <w:shd w:val="clear" w:color="auto" w:fill="EEF2F8"/>
        <w:pBdr>
          <w:left w:val="single" w:sz="20" w:space="6" w:color="1F3864"/>
        </w:pBdr>
      </w:pPr>
      <w:r>
        <w:rPr>
          <w:b/>
          <w:sz w:val="20"/>
        </w:rPr>
        <w:t>分层追问</w:t>
      </w:r>
      <w:r>
        <w:rPr>
          <w:sz w:val="20"/>
        </w:rPr>
        <w:t>（可视时间取用，由浅入深）： - 【现象】这周有哪个反应，你几乎每次都一样，像被按了同一个按钮？ - 【影响】这个习惯更像是在帮你，还是在不知不觉中拖住了你？ - 【应对】这周挑一次老习惯，换个做法试十秒，看看会发生什么。</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r>
        <w:rPr>
          <w:b/>
          <w:sz w:val="21"/>
        </w:rPr>
        <w:t>（0–2 min）调身。</w:t>
      </w:r>
      <w:r>
        <w:rPr>
          <w:sz w:val="21"/>
        </w:rPr>
        <w:t xml:space="preserve"> 坐稳，肩松，手放好，轻轻闭眼或半垂眼帘。三次深长的呼吸，让身体先安顿下来。</w:t>
      </w:r>
    </w:p>
    <w:p>
      <w:r>
        <w:rPr>
          <w:b/>
          <w:sz w:val="21"/>
        </w:rPr>
        <w:t>（2–10 min）入出息念＋"松绑"一句。</w:t>
      </w:r>
      <w:r>
        <w:rPr>
          <w:sz w:val="21"/>
        </w:rPr>
        <w:t xml:space="preserve"> 把注意力放在鼻端、上唇一带，只是知道"吸气、呼气"。心跑了，不责怪，带回呼吸。若某一刻心里浮起一个反复出现的念头（那正是"重复缘"的脚印），不必赶它走，只轻轻在心里说一句：</w:t>
      </w:r>
      <w:r>
        <w:rPr>
          <w:b/>
          <w:sz w:val="21"/>
        </w:rPr>
        <w:t>"松开一点。"</w:t>
      </w:r>
      <w:r>
        <w:rPr>
          <w:sz w:val="21"/>
        </w:rPr>
        <w:t xml:space="preserve"> 松开的，是那份"必须是我、必须归我"的抓紧——松开一点，反而轻一点。</w:t>
      </w:r>
      <w:r>
        <w:rPr>
          <w:b/>
          <w:sz w:val="21"/>
        </w:rPr>
        <w:t>（念到此处，可稍作停顿，不需逼出任何境界。）</w:t>
      </w:r>
    </w:p>
    <w:p>
      <w:r>
        <w:rPr>
          <w:b/>
          <w:sz w:val="21"/>
        </w:rPr>
        <w:t>（10–14 min）善的重复，种一个小的。</w:t>
      </w:r>
      <w:r>
        <w:rPr>
          <w:sz w:val="21"/>
        </w:rPr>
        <w:t xml:space="preserve"> 现在，在心里选一件"小到不会失败"的善事——今天帮一个人、说一句柔和的话、吃一餐正念的饭。把它在心里默念三遍，像种下一颗会反复发芽的种子：</w:t>
      </w:r>
      <w:r>
        <w:rPr>
          <w:b/>
          <w:sz w:val="21"/>
        </w:rPr>
        <w:t>"我愿意，重复它。"</w:t>
      </w:r>
      <w:r>
        <w:rPr>
          <w:sz w:val="21"/>
        </w:rPr>
        <w:t xml:space="preserve"> 体会一下：此刻的心，是柔软一点的、轻快一点的。</w:t>
      </w:r>
    </w:p>
    <w:p>
      <w:r>
        <w:rPr>
          <w:b/>
          <w:sz w:val="21"/>
        </w:rPr>
        <w:t>（14–15 min）回向与收尾。</w:t>
      </w:r>
      <w:r>
        <w:rPr>
          <w:sz w:val="21"/>
        </w:rPr>
        <w:t xml:space="preserve"> 做一次深呼吸，把这份善意散播出去——给自己、给家人、给在场每一位、给一切众生。慢慢睁开眼睛。</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主持人操作：本练习不追求"入定"或任何境界；重在"松绑"与"种善"两个感受。若现场有人情绪起伏，允许其睁眼、坐着、什么都不做。语气要慢、要轻。</w:t>
      </w:r>
    </w:p>
    <w:p>
      <w:pPr>
        <w:spacing w:before="120" w:after="80"/>
      </w:pPr>
      <w:r>
        <w:rPr>
          <w:rFonts w:ascii="Microsoft YaHei" w:hAnsi="Microsoft YaHei" w:eastAsia="Microsoft YaHei"/>
          <w:b/>
          <w:color w:val="1F3864"/>
          <w:sz w:val="25"/>
        </w:rPr>
        <w:t>练习二</w:t>
      </w:r>
    </w:p>
    <w:p>
      <w:r>
        <w:rPr>
          <w:b/>
          <w:sz w:val="21"/>
        </w:rPr>
        <w:t>（0–2 min）安坐。</w:t>
      </w:r>
      <w:r>
        <w:rPr>
          <w:sz w:val="21"/>
        </w:rPr>
        <w:t xml:space="preserve"> 姿势调好，呼吸几次。今天这个练习的核心只有一件事：</w:t>
      </w:r>
      <w:r>
        <w:rPr>
          <w:b/>
          <w:sz w:val="21"/>
        </w:rPr>
        <w:t>允许不活跃、允许安稳。</w:t>
      </w:r>
    </w:p>
    <w:p>
      <w:r>
        <w:rPr>
          <w:b/>
          <w:sz w:val="21"/>
        </w:rPr>
        <w:t>（2–10 min）"有分安稳"观。</w:t>
      </w:r>
      <w:r>
        <w:rPr>
          <w:sz w:val="21"/>
        </w:rPr>
        <w:t xml:space="preserve"> 把注意力放到呼吸或身体的安稳感上。刚才我们读到了：</w:t>
      </w:r>
      <w:r>
        <w:rPr>
          <w:b/>
          <w:sz w:val="21"/>
        </w:rPr>
        <w:t>异熟缘令果报心安稳、不活跃</w:t>
      </w:r>
      <w:r>
        <w:rPr>
          <w:sz w:val="21"/>
        </w:rPr>
        <w:t>；而我们的"有分心"就是果报心——它恰恰是那个"不活跃、安稳"的部分。现在试着体会：不去"制造"什么，只是允许身心安静下来，像深睡无梦那样安住。心跑了，轻轻带回，不评判。</w:t>
      </w:r>
    </w:p>
    <w:p>
      <w:r>
        <w:rPr>
          <w:b/>
          <w:sz w:val="21"/>
        </w:rPr>
        <w:t>（10–13 min）身体感受。</w:t>
      </w:r>
      <w:r>
        <w:rPr>
          <w:sz w:val="21"/>
        </w:rPr>
        <w:t xml:space="preserve"> 从面部到肩、到胸腹、到腿，一路轻轻扫过，只是知道。若读到过"善心感生的色法柔软、轻快、适业"，此刻就允许身体松、软、轻一点；若身体僵硬、堵，也只是知道"这是此刻的状态"，不急着改。</w:t>
      </w:r>
    </w:p>
    <w:p>
      <w:r>
        <w:rPr>
          <w:b/>
          <w:sz w:val="21"/>
        </w:rPr>
        <w:t>（13–15 min）慈心与定调。</w:t>
      </w:r>
      <w:r>
        <w:rPr>
          <w:sz w:val="21"/>
        </w:rPr>
        <w:t xml:space="preserve"> 把这份安稳回向给在场的每一个人，也回向给那些让你牵挂的人。最后在心里再放一次那句话：</w:t>
      </w:r>
      <w:r>
        <w:rPr>
          <w:b/>
          <w:sz w:val="21"/>
        </w:rPr>
        <w:t>"因上努力，果上随缘。"</w:t>
      </w:r>
    </w:p>
    <w:p>
      <w:r>
        <w:rPr>
          <w:b/>
          <w:sz w:val="21"/>
        </w:rPr>
        <w:t>（可选补充，若前面较快）回到"有分"，收束。</w:t>
      </w:r>
      <w:r>
        <w:rPr>
          <w:sz w:val="21"/>
        </w:rPr>
        <w:t xml:space="preserve"> 把注意力再收回呼吸或胸口的安稳感上。这几分钟，你没有"成为"什么，也没有"得到"什么——只是让心回到了它本来的安稳状态。记住这个感觉：</w:t>
      </w:r>
      <w:r>
        <w:rPr>
          <w:b/>
          <w:sz w:val="21"/>
        </w:rPr>
        <w:t>它一直都在，只是平时被"要控制、要更好"盖住了。</w:t>
      </w:r>
    </w:p>
    <w:p>
      <w:r>
        <w:rPr>
          <w:b/>
          <w:sz w:val="21"/>
        </w:rPr>
        <w:t>（逐条引导语，可照读）</w:t>
      </w:r>
      <w:r>
        <w:rPr>
          <w:sz w:val="21"/>
        </w:rPr>
        <w:t>：</w:t>
      </w:r>
    </w:p>
    <w:p>
      <w:pPr>
        <w:ind w:left="340"/>
      </w:pPr>
      <w:r>
        <w:rPr>
          <w:color w:val="1F3864"/>
          <w:sz w:val="21"/>
        </w:rPr>
        <w:t xml:space="preserve">• </w:t>
      </w:r>
      <w:r>
        <w:rPr>
          <w:sz w:val="21"/>
        </w:rPr>
        <w:t>"不需要做到什么。今天你唯一要做的，是</w:t>
      </w:r>
      <w:r>
        <w:rPr>
          <w:b/>
          <w:sz w:val="21"/>
        </w:rPr>
        <w:t>允许自己安静</w:t>
      </w:r>
      <w:r>
        <w:rPr>
          <w:sz w:val="21"/>
        </w:rPr>
        <w:t>。"</w:t>
      </w:r>
    </w:p>
    <w:p>
      <w:pPr>
        <w:ind w:left="340"/>
      </w:pPr>
      <w:r>
        <w:rPr>
          <w:color w:val="1F3864"/>
          <w:sz w:val="21"/>
        </w:rPr>
        <w:t xml:space="preserve">• </w:t>
      </w:r>
      <w:r>
        <w:rPr>
          <w:sz w:val="21"/>
        </w:rPr>
        <w:t>"如果心里冒出'我这样对不对'，那也只是念头，看着它来、看着它走。"</w:t>
      </w:r>
    </w:p>
    <w:p>
      <w:pPr>
        <w:ind w:left="340"/>
      </w:pPr>
      <w:r>
        <w:rPr>
          <w:color w:val="1F3864"/>
          <w:sz w:val="21"/>
        </w:rPr>
        <w:t xml:space="preserve">• </w:t>
      </w:r>
      <w:r>
        <w:rPr>
          <w:sz w:val="21"/>
        </w:rPr>
        <w:t>"想象身体像一只装满水的杯子，静静放着，水面慢慢平下来——这就是'异熟缘'的味道。"</w:t>
      </w:r>
    </w:p>
    <w:p>
      <w:pPr>
        <w:ind w:left="340"/>
      </w:pPr>
      <w:r>
        <w:rPr>
          <w:color w:val="1F3864"/>
          <w:sz w:val="21"/>
        </w:rPr>
        <w:t xml:space="preserve">• </w:t>
      </w:r>
      <w:r>
        <w:rPr>
          <w:sz w:val="21"/>
        </w:rPr>
        <w:t>"你不必把心'按'住；只要不推、不拉，它自己会平。</w:t>
      </w:r>
      <w:r>
        <w:rPr>
          <w:b/>
          <w:sz w:val="21"/>
        </w:rPr>
        <w:t>果报的心，本来就是安稳的。</w:t>
      </w:r>
      <w:r>
        <w:rPr>
          <w:sz w:val="21"/>
        </w:rPr>
        <w:t>"</w:t>
      </w:r>
    </w:p>
    <w:p>
      <w:pPr>
        <w:ind w:left="340"/>
      </w:pPr>
      <w:r>
        <w:rPr>
          <w:color w:val="1F3864"/>
          <w:sz w:val="21"/>
        </w:rPr>
        <w:t xml:space="preserve">• </w:t>
      </w:r>
      <w:r>
        <w:rPr>
          <w:sz w:val="21"/>
        </w:rPr>
        <w:t>"身体哪里紧，就让它紧一会儿；你会发现，它自己也会松。"</w:t>
      </w:r>
    </w:p>
    <w:p>
      <w:pPr>
        <w:ind w:left="340"/>
      </w:pPr>
      <w:r>
        <w:rPr>
          <w:color w:val="1F3864"/>
          <w:sz w:val="21"/>
        </w:rPr>
        <w:t xml:space="preserve">• </w:t>
      </w:r>
      <w:r>
        <w:rPr>
          <w:sz w:val="21"/>
        </w:rPr>
        <w:t>"若今天心里有对某件事的愧意或后悔，不必在这里解决它——只需知道'那是一段过去的业'，把它轻轻放下。"</w:t>
      </w:r>
    </w:p>
    <w:p>
      <w:pPr>
        <w:ind w:left="340"/>
      </w:pPr>
      <w:r>
        <w:rPr>
          <w:color w:val="1F3864"/>
          <w:sz w:val="21"/>
        </w:rPr>
        <w:t xml:space="preserve">• </w:t>
      </w:r>
      <w:r>
        <w:rPr>
          <w:sz w:val="21"/>
        </w:rPr>
        <w:t>"最后，把这份平静，分一点给一个你现在有点挂心的人。"</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主持人操作：这个练习的核心是"允许不活跃"。不要把它做成"努力追求某种境界"。若有人报告"我看到光／身体消失／全身发热"，只轻轻回应"知道了，回到呼吸"，不评论、不鼓励、不比较。</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4105 字，供中等稍慢朗读，约 23 分钟；其余为默读／选读／延伸内容）</w:t>
      </w:r>
    </w:p>
    <w:p>
      <w:pPr>
        <w:spacing w:before="40" w:after="80"/>
        <w:ind w:left="283"/>
        <w:shd w:val="clear" w:color="auto" w:fill="EEF2F8"/>
        <w:pBdr>
          <w:left w:val="single" w:sz="20" w:space="6" w:color="1F3864"/>
        </w:pBdr>
      </w:pPr>
      <w:r>
        <w:rPr>
          <w:sz w:val="20"/>
        </w:rPr>
        <w:t>主持人：本周共读 4 份材料。请按下面顺序推进；每一段读一段、停一停，用一句白话"落地"，不要一口气读完。遇到术语（业缘、异熟缘、俱生、亲依止、思心所）就先停一下，用一句话解释，再继续。</w:t>
      </w:r>
      <w:r>
        <w:rPr>
          <w:b/>
          <w:sz w:val="20"/>
        </w:rPr>
        <w:t>全程不评判成员。</w:t>
      </w:r>
      <w:r>
        <w:rPr>
          <w:sz w:val="20"/>
        </w:rPr>
        <w:t xml:space="preserve"> 建议读的顺序：材料①（造业的一头）→ 材料④（受报的一头）→ 材料②③（补充，视时间）。</w:t>
      </w:r>
    </w:p>
    <w:p>
      <w:r>
        <w:rPr>
          <w:b/>
          <w:sz w:val="21"/>
        </w:rPr>
        <w:t>材料①</w:t>
      </w:r>
      <w:r>
        <w:rPr>
          <w:sz w:val="21"/>
        </w:rPr>
        <w:t xml:space="preserve"> ★核心：《第71讲：摄缘…行缘识6-古源尊者》</w:t>
      </w:r>
    </w:p>
    <w:p>
      <w:pPr>
        <w:ind w:left="340"/>
      </w:pPr>
      <w:r>
        <w:rPr>
          <w:color w:val="1F3864"/>
          <w:sz w:val="21"/>
        </w:rPr>
        <w:t xml:space="preserve">• </w:t>
      </w:r>
      <w:r>
        <w:rPr>
          <w:sz w:val="21"/>
        </w:rPr>
        <w:t>文件类型：docx（讲记）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media_id：`word_d0dd1c0cd17209afe241ece24bf6b7b4_f20dcaf2c6ff90e2e1d6391e3ca6d15b7439961422831605`</w:t>
      </w:r>
    </w:p>
    <w:p>
      <w:pPr>
        <w:ind w:left="340"/>
      </w:pPr>
      <w:r>
        <w:rPr>
          <w:color w:val="1F3864"/>
          <w:sz w:val="21"/>
        </w:rPr>
        <w:t xml:space="preserve">• </w:t>
      </w:r>
      <w:r>
        <w:rPr>
          <w:sz w:val="21"/>
        </w:rPr>
        <w:t>打开方式：ima 知识库搜索「第71讲 摄缘 行缘识6 古源尊者」</w:t>
      </w:r>
    </w:p>
    <w:p>
      <w:pPr>
        <w:ind w:left="340"/>
      </w:pPr>
      <w:r>
        <w:rPr>
          <w:color w:val="1F3864"/>
          <w:sz w:val="21"/>
        </w:rPr>
        <w:t xml:space="preserve">• </w:t>
      </w:r>
      <w:r>
        <w:rPr>
          <w:sz w:val="21"/>
        </w:rPr>
        <w:t>⚠️ 共用说明：本文件</w:t>
      </w:r>
      <w:r>
        <w:rPr>
          <w:b/>
          <w:sz w:val="21"/>
        </w:rPr>
        <w:t>与读书会12第3周同文件不同章节</w:t>
      </w:r>
      <w:r>
        <w:rPr>
          <w:sz w:val="21"/>
        </w:rPr>
        <w:t>——第3周取〈无间缘广释／七组无间缘〉，讲"无间缘的缘力本身"；本讲只取〈C. 无间组（五缘）〉与〈D. 一刹那业缘组（二缘）〉，讲"一刹那业缘力与无间关系"。如被成员问及，照此说明即可。</w:t>
      </w:r>
    </w:p>
    <w:p>
      <w:pPr>
        <w:ind w:left="340"/>
      </w:pPr>
      <w:r>
        <w:rPr>
          <w:color w:val="1F3864"/>
          <w:sz w:val="21"/>
        </w:rPr>
        <w:t xml:space="preserve">• </w:t>
      </w:r>
      <w:r>
        <w:rPr>
          <w:sz w:val="21"/>
        </w:rPr>
        <w:t>⚠️ 主持人操作：请一位成员朗读「C. 无间组」（约 2 分钟）。读完后只问一句："死亡之后，一个生命凭什么还能'接着走'？" 再读「D. 一刹那业缘组」，落到"业不是藏在身体某处的东西，而是缘力"。</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C. 无间组（五缘）</w:t>
      </w:r>
    </w:p>
    <w:p>
      <w:pPr>
        <w:spacing w:before="40" w:after="80"/>
        <w:ind w:left="283"/>
        <w:shd w:val="clear" w:color="auto" w:fill="EEF2F8"/>
        <w:pBdr>
          <w:left w:val="single" w:sz="20" w:space="6" w:color="1F3864"/>
        </w:pBdr>
      </w:pPr>
      <w:r>
        <w:rPr>
          <w:sz w:val="20"/>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spacing w:before="40" w:after="80"/>
        <w:ind w:left="283"/>
        <w:shd w:val="clear" w:color="auto" w:fill="EEF2F8"/>
        <w:pBdr>
          <w:left w:val="single" w:sz="20" w:space="6" w:color="1F3864"/>
        </w:pBdr>
      </w:pPr>
      <w:r>
        <w:rPr>
          <w:sz w:val="20"/>
        </w:rPr>
        <w:t>那无间组呢，本来是有七缘，那因为在这里呢，它是果报心，是离路心，所以它不是速行，没有重复缘，它不是道果速行，所以它没有无间业缘，所以它只有五种缘。</w:t>
      </w:r>
    </w:p>
    <w:p>
      <w:pPr>
        <w:spacing w:before="40" w:after="80"/>
        <w:ind w:left="283"/>
        <w:shd w:val="clear" w:color="auto" w:fill="EEF2F8"/>
        <w:pBdr>
          <w:left w:val="single" w:sz="20" w:space="6" w:color="1F3864"/>
        </w:pBdr>
      </w:pPr>
      <w:r>
        <w:rPr>
          <w:sz w:val="20"/>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spacing w:before="40" w:after="80"/>
        <w:ind w:left="283"/>
        <w:shd w:val="clear" w:color="auto" w:fill="EEF2F8"/>
        <w:pBdr>
          <w:left w:val="single" w:sz="20" w:space="6" w:color="1F3864"/>
        </w:pBdr>
      </w:pPr>
      <w:r>
        <w:rPr>
          <w:sz w:val="20"/>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spacing w:before="40" w:after="80"/>
        <w:ind w:left="283"/>
        <w:shd w:val="clear" w:color="auto" w:fill="EEF2F8"/>
        <w:pBdr>
          <w:left w:val="single" w:sz="20" w:space="6" w:color="1F3864"/>
        </w:pBdr>
      </w:pPr>
      <w:r>
        <w:rPr>
          <w:sz w:val="20"/>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spacing w:before="40" w:after="80"/>
        <w:ind w:left="283"/>
        <w:shd w:val="clear" w:color="auto" w:fill="EEF2F8"/>
        <w:pBdr>
          <w:left w:val="single" w:sz="20" w:space="6" w:color="1F3864"/>
        </w:pBdr>
      </w:pPr>
      <w:r>
        <w:rPr>
          <w:sz w:val="20"/>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spacing w:before="40" w:after="80"/>
        <w:ind w:left="283"/>
        <w:shd w:val="clear" w:color="auto" w:fill="EEF2F8"/>
        <w:pBdr>
          <w:left w:val="single" w:sz="20" w:space="6" w:color="1F3864"/>
        </w:pBdr>
      </w:pPr>
      <w:r>
        <w:rPr>
          <w:sz w:val="20"/>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spacing w:before="40" w:after="80"/>
        <w:ind w:left="283"/>
        <w:shd w:val="clear" w:color="auto" w:fill="EEF2F8"/>
        <w:pBdr>
          <w:left w:val="single" w:sz="20" w:space="6" w:color="1F3864"/>
        </w:pBdr>
      </w:pPr>
      <w:r>
        <w:rPr>
          <w:sz w:val="20"/>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spacing w:before="40" w:after="80"/>
        <w:ind w:left="283"/>
        <w:shd w:val="clear" w:color="auto" w:fill="EEF2F8"/>
        <w:pBdr>
          <w:left w:val="single" w:sz="20" w:space="6" w:color="1F3864"/>
        </w:pBdr>
      </w:pPr>
      <w:r>
        <w:rPr>
          <w:sz w:val="20"/>
        </w:rPr>
        <w:t>第四种呢，叫意乐，就是说这个叫阿加萨呀，就是我们过去生经验过的这些喜好或者厌恶，喜欢不喜欢，它就是没有跟善不善的直接产生关联，就是我就喜欢这个，我就不喜欢这个，有些这样的倾向。</w:t>
      </w:r>
    </w:p>
    <w:p>
      <w:pPr>
        <w:spacing w:before="40" w:after="80"/>
        <w:ind w:left="283"/>
        <w:shd w:val="clear" w:color="auto" w:fill="EEF2F8"/>
        <w:pBdr>
          <w:left w:val="single" w:sz="20" w:space="6" w:color="1F3864"/>
        </w:pBdr>
      </w:pPr>
      <w:r>
        <w:rPr>
          <w:sz w:val="20"/>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spacing w:before="40" w:after="80"/>
        <w:ind w:left="283"/>
        <w:shd w:val="clear" w:color="auto" w:fill="EEF2F8"/>
        <w:pBdr>
          <w:left w:val="single" w:sz="20" w:space="6" w:color="1F3864"/>
        </w:pBdr>
      </w:pPr>
      <w:r>
        <w:rPr>
          <w:sz w:val="20"/>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spacing w:before="40" w:after="80"/>
        <w:ind w:left="283"/>
        <w:shd w:val="clear" w:color="auto" w:fill="EEF2F8"/>
        <w:pBdr>
          <w:left w:val="single" w:sz="20" w:space="6" w:color="1F3864"/>
        </w:pBdr>
      </w:pPr>
      <w:r>
        <w:rPr>
          <w:b/>
          <w:sz w:val="20"/>
        </w:rPr>
        <w:t>D. 一刹那业缘组（二缘）</w:t>
      </w:r>
    </w:p>
    <w:p>
      <w:pPr>
        <w:spacing w:before="40" w:after="80"/>
        <w:ind w:left="283"/>
        <w:shd w:val="clear" w:color="auto" w:fill="EEF2F8"/>
        <w:pBdr>
          <w:left w:val="single" w:sz="20" w:space="6" w:color="1F3864"/>
        </w:pBdr>
      </w:pPr>
      <w:r>
        <w:rPr>
          <w:sz w:val="20"/>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spacing w:before="40" w:after="80"/>
        <w:ind w:left="283"/>
        <w:shd w:val="clear" w:color="auto" w:fill="EEF2F8"/>
        <w:pBdr>
          <w:left w:val="single" w:sz="20" w:space="6" w:color="1F3864"/>
        </w:pBdr>
      </w:pPr>
      <w:r>
        <w:rPr>
          <w:sz w:val="20"/>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spacing w:before="40" w:after="80"/>
        <w:ind w:left="283"/>
        <w:shd w:val="clear" w:color="auto" w:fill="EEF2F8"/>
        <w:pBdr>
          <w:left w:val="single" w:sz="20" w:space="6" w:color="1F3864"/>
        </w:pBdr>
      </w:pPr>
      <w:r>
        <w:rPr>
          <w:sz w:val="20"/>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spacing w:before="40" w:after="80"/>
        <w:ind w:left="283"/>
        <w:shd w:val="clear" w:color="auto" w:fill="EEF2F8"/>
        <w:pBdr>
          <w:left w:val="single" w:sz="20" w:space="6" w:color="1F3864"/>
        </w:pBdr>
      </w:pPr>
      <w:r>
        <w:rPr>
          <w:sz w:val="20"/>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spacing w:before="40" w:after="80"/>
        <w:ind w:left="283"/>
        <w:shd w:val="clear" w:color="auto" w:fill="EEF2F8"/>
        <w:pBdr>
          <w:left w:val="single" w:sz="20" w:space="6" w:color="1F3864"/>
        </w:pBdr>
      </w:pPr>
      <w:r>
        <w:rPr>
          <w:sz w:val="20"/>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p>
      <w:r>
        <w:rPr>
          <w:sz w:val="21"/>
        </w:rPr>
        <w:t>`[generated, not original text]`</w:t>
      </w:r>
    </w:p>
    <w:p>
      <w:r>
        <w:rPr>
          <w:b/>
          <w:sz w:val="21"/>
        </w:rPr>
        <w:t>【材料① 白话对照（主持人自用，不必全念）】</w:t>
      </w:r>
    </w:p>
    <w:p>
      <w:pPr>
        <w:ind w:left="340"/>
      </w:pPr>
      <w:r>
        <w:rPr>
          <w:color w:val="1F3864"/>
          <w:sz w:val="21"/>
        </w:rPr>
        <w:t xml:space="preserve">• </w:t>
      </w:r>
      <w:r>
        <w:rPr>
          <w:sz w:val="21"/>
        </w:rPr>
        <w:t>无间组五缘＝上一生的"死亡心"用五种"无缝衔接"的缘力，把结生心在它灭去的</w:t>
      </w:r>
      <w:r>
        <w:rPr>
          <w:b/>
          <w:sz w:val="21"/>
        </w:rPr>
        <w:t>下一刹那</w:t>
      </w:r>
      <w:r>
        <w:rPr>
          <w:sz w:val="21"/>
        </w:rPr>
        <w:t>立刻托起。原本可算七缘，但结生心是</w:t>
      </w:r>
      <w:r>
        <w:rPr>
          <w:b/>
          <w:sz w:val="21"/>
        </w:rPr>
        <w:t>果报心、离路心（非速行）</w:t>
      </w:r>
      <w:r>
        <w:rPr>
          <w:sz w:val="21"/>
        </w:rPr>
        <w:t>，所以没有"重复缘""无间业缘"，只剩五。</w:t>
      </w:r>
    </w:p>
    <w:p>
      <w:pPr>
        <w:ind w:left="340"/>
      </w:pPr>
      <w:r>
        <w:rPr>
          <w:color w:val="1F3864"/>
          <w:sz w:val="21"/>
        </w:rPr>
        <w:t xml:space="preserve">• </w:t>
      </w:r>
      <w:r>
        <w:rPr>
          <w:sz w:val="21"/>
        </w:rPr>
        <w:t>"业在哪"＝不在身体的某个位置，而是</w:t>
      </w:r>
      <w:r>
        <w:rPr>
          <w:b/>
          <w:sz w:val="21"/>
        </w:rPr>
        <w:t>缘力</w:t>
      </w:r>
      <w:r>
        <w:rPr>
          <w:sz w:val="21"/>
        </w:rPr>
        <w:t>（苹果树/基因比喻）：你解剖树也找不到"能开花"那颗种子，可条件一到它就开花。</w:t>
      </w:r>
    </w:p>
    <w:p>
      <w:pPr>
        <w:ind w:left="340"/>
      </w:pPr>
      <w:r>
        <w:rPr>
          <w:color w:val="1F3864"/>
          <w:sz w:val="21"/>
        </w:rPr>
        <w:t xml:space="preserve">• </w:t>
      </w:r>
      <w:r>
        <w:rPr>
          <w:sz w:val="21"/>
        </w:rPr>
        <w:t>六种"心理仪式"＝业（业力）、随眠（烦恼习惯）、巴拉密（善的习气）、意乐（喜恶）、习气（瓦萨纳）、性行（性情倾向）。修行总纲："缺什么补什么，好的增长，坏的去除。"</w:t>
      </w:r>
    </w:p>
    <w:p>
      <w:pPr>
        <w:ind w:left="340"/>
      </w:pPr>
      <w:r>
        <w:rPr>
          <w:color w:val="1F3864"/>
          <w:sz w:val="21"/>
        </w:rPr>
        <w:t xml:space="preserve">• </w:t>
      </w:r>
      <w:r>
        <w:rPr>
          <w:sz w:val="21"/>
        </w:rPr>
        <w:t>一刹那业缘组（二缘）＝无明·爱·取作</w:t>
      </w:r>
      <w:r>
        <w:rPr>
          <w:b/>
          <w:sz w:val="21"/>
        </w:rPr>
        <w:t>亲依止缘</w:t>
      </w:r>
      <w:r>
        <w:rPr>
          <w:sz w:val="21"/>
        </w:rPr>
        <w:t>，一刹那"行"留下的业作</w:t>
      </w:r>
      <w:r>
        <w:rPr>
          <w:b/>
          <w:sz w:val="21"/>
        </w:rPr>
        <w:t>一刹那业缘</w:t>
      </w:r>
      <w:r>
        <w:rPr>
          <w:sz w:val="21"/>
        </w:rPr>
        <w:t>，合为二缘。</w:t>
      </w:r>
    </w:p>
    <w:p>
      <w:pPr>
        <w:ind w:left="340"/>
      </w:pPr>
      <w:r>
        <w:rPr>
          <w:color w:val="1F3864"/>
          <w:sz w:val="21"/>
        </w:rPr>
        <w:t xml:space="preserve">• </w:t>
      </w:r>
      <w:r>
        <w:rPr>
          <w:sz w:val="21"/>
        </w:rPr>
        <w:t>最要紧一句：</w:t>
      </w:r>
      <w:r>
        <w:rPr>
          <w:b/>
          <w:sz w:val="21"/>
        </w:rPr>
        <w:t>倾向决定方向，不决定大小。</w:t>
      </w:r>
    </w:p>
    <w:p>
      <w:pPr>
        <w:spacing w:before="40" w:after="80"/>
        <w:ind w:left="283"/>
        <w:shd w:val="clear" w:color="auto" w:fill="EEF2F8"/>
        <w:pBdr>
          <w:left w:val="single" w:sz="20" w:space="6" w:color="1F3864"/>
        </w:pBdr>
      </w:pPr>
      <w:r>
        <w:rPr>
          <w:sz w:val="20"/>
        </w:rPr>
        <w:t xml:space="preserve">⚠️ 主持人操作（落地）。读完只说两件"不放"： ① </w:t>
      </w:r>
      <w:r>
        <w:rPr>
          <w:b/>
          <w:sz w:val="20"/>
        </w:rPr>
        <w:t>业是缘力，不是抽屉里的物件</w:t>
      </w:r>
      <w:r>
        <w:rPr>
          <w:sz w:val="20"/>
        </w:rPr>
        <w:t xml:space="preserve">——苹果树的比喻就是为此：树里没有一颗叫"能开花"的种子，可条件一到它就开花。 ② </w:t>
      </w:r>
      <w:r>
        <w:rPr>
          <w:b/>
          <w:sz w:val="20"/>
        </w:rPr>
        <w:t>倾向决定方向，不决定大小</w:t>
      </w:r>
      <w:r>
        <w:rPr>
          <w:sz w:val="20"/>
        </w:rPr>
        <w:t>——这是今天最重要的"解药"，它直接抵住"宿命论"。 注意：原文里"天女/猪/蚯蚓/蛆"等例子若让现场不安，主持人</w:t>
      </w:r>
      <w:r>
        <w:rPr>
          <w:b/>
          <w:sz w:val="20"/>
        </w:rPr>
        <w:t>不必照读</w:t>
      </w:r>
      <w:r>
        <w:rPr>
          <w:sz w:val="20"/>
        </w:rPr>
        <w:t>，可略过或用中性的"某些生命形态受倾向影响"一句带过，避免戏剧化、避免吓到人。然后过渡到材料④，先不急着读材料②③。</w:t>
      </w:r>
    </w:p>
    <w:p>
      <w:r>
        <w:rPr>
          <w:b/>
          <w:sz w:val="21"/>
        </w:rPr>
        <w:t>材料④</w:t>
      </w:r>
      <w:r>
        <w:rPr>
          <w:sz w:val="21"/>
        </w:rPr>
        <w:t xml:space="preserve"> ★核心：《第46讲-摄缘-异熟缘-古源尊者》</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media_id：`pdf_d0dd1c0cd17209afe241ece24bf6b7b4_bcb7eea4e8b9f27a5f6c3f4d4f9e1b9d7439961422831605`</w:t>
      </w:r>
    </w:p>
    <w:p>
      <w:pPr>
        <w:ind w:left="340"/>
      </w:pPr>
      <w:r>
        <w:rPr>
          <w:color w:val="1F3864"/>
          <w:sz w:val="21"/>
        </w:rPr>
        <w:t xml:space="preserve">• </w:t>
      </w:r>
      <w:r>
        <w:rPr>
          <w:sz w:val="21"/>
        </w:rPr>
        <w:t>打开方式：ima 知识库搜索「第46讲 摄缘 异熟缘 古源尊者」</w:t>
      </w:r>
    </w:p>
    <w:p>
      <w:pPr>
        <w:ind w:left="340"/>
      </w:pPr>
      <w:r>
        <w:rPr>
          <w:color w:val="1F3864"/>
          <w:sz w:val="21"/>
        </w:rPr>
        <w:t xml:space="preserve">• </w:t>
      </w:r>
      <w:r>
        <w:rPr>
          <w:sz w:val="21"/>
        </w:rPr>
        <w:t xml:space="preserve">⚠️ 共用说明：本 id </w:t>
      </w:r>
      <w:r>
        <w:rPr>
          <w:b/>
          <w:sz w:val="21"/>
        </w:rPr>
        <w:t>未命中</w:t>
      </w:r>
      <w:r>
        <w:rPr>
          <w:sz w:val="21"/>
        </w:rPr>
        <w:t>禁用清单；另有同内容 id `pdf_d0dd1c0cd17209afe241ece24bf6b7b4_408bda6e0457370e7c498b4ea115feba7439961422831605`（命中参考基线，历史上被读书会10引用）。本讲取未命中版本，以避开与既有系列的段落重合。</w:t>
      </w:r>
    </w:p>
    <w:p>
      <w:pPr>
        <w:ind w:left="340"/>
      </w:pPr>
      <w:r>
        <w:rPr>
          <w:color w:val="1F3864"/>
          <w:sz w:val="21"/>
        </w:rPr>
        <w:t xml:space="preserve">• </w:t>
      </w:r>
      <w:r>
        <w:rPr>
          <w:sz w:val="21"/>
        </w:rPr>
        <w:t>⚠️ 主持人操作：请另一位成员读「③ 业缘与异熟缘」。这一节是本周的"心脏"——读慢一点、多停顿。读完问一句："业缘和异熟缘，同在哪里，不同在哪里？"</w:t>
      </w:r>
    </w:p>
    <w:p>
      <w:pPr>
        <w:spacing w:before="40" w:after="80"/>
        <w:ind w:left="283"/>
        <w:shd w:val="clear" w:color="auto" w:fill="EEF2F8"/>
        <w:pBdr>
          <w:left w:val="single" w:sz="20" w:space="6" w:color="1F3864"/>
        </w:pBdr>
      </w:pPr>
      <w:r>
        <w:rPr>
          <w:sz w:val="20"/>
        </w:rPr>
        <w:t>照录原文（fetch 经整理返回，保留 `[generated, not original text]` 标注）：</w:t>
      </w:r>
    </w:p>
    <w:p>
      <w:pPr>
        <w:spacing w:before="40" w:after="80"/>
        <w:ind w:left="283"/>
        <w:shd w:val="clear" w:color="auto" w:fill="EEF2F8"/>
        <w:pBdr>
          <w:left w:val="single" w:sz="20" w:space="6" w:color="1F3864"/>
        </w:pBdr>
      </w:pPr>
      <w:r>
        <w:rPr>
          <w:b/>
          <w:sz w:val="20"/>
        </w:rPr>
        <w:t>① 缘广释</w:t>
      </w:r>
      <w:r>
        <w:rPr>
          <w:sz w:val="20"/>
        </w:rPr>
        <w:t>：异熟缘（vipāka-paccaya）。巴利文：`vipākā-paccayoti / vipākā cattāro khandhā arūpino / aññamaññaṃ vipākapaccayena paccayo.`——</w:t>
      </w:r>
      <w:r>
        <w:rPr>
          <w:b/>
          <w:sz w:val="20"/>
        </w:rPr>
        <w:t>四种果报非色蕴互相以异熟缘为缘</w:t>
      </w:r>
      <w:r>
        <w:rPr>
          <w:sz w:val="20"/>
        </w:rPr>
        <w:t>。异熟缘又称</w:t>
      </w:r>
      <w:r>
        <w:rPr>
          <w:b/>
          <w:sz w:val="20"/>
        </w:rPr>
        <w:t>果报缘</w:t>
      </w:r>
      <w:r>
        <w:rPr>
          <w:sz w:val="20"/>
        </w:rPr>
        <w:t>，其经文内容与俱生缘、相互缘、依止缘（第一部分）</w:t>
      </w:r>
      <w:r>
        <w:rPr>
          <w:b/>
          <w:sz w:val="20"/>
        </w:rPr>
        <w:t>除「vipākā」一词外基本相同</w:t>
      </w:r>
      <w:r>
        <w:rPr>
          <w:sz w:val="20"/>
        </w:rPr>
        <w:t>，所不同者在于</w:t>
      </w:r>
      <w:r>
        <w:rPr>
          <w:b/>
          <w:sz w:val="20"/>
        </w:rPr>
        <w:t>缘力</w:t>
      </w:r>
      <w:r>
        <w:rPr>
          <w:sz w:val="20"/>
        </w:rPr>
        <w:t>。</w:t>
      </w:r>
    </w:p>
    <w:p>
      <w:pPr>
        <w:spacing w:before="40" w:after="80"/>
        <w:ind w:left="283"/>
        <w:shd w:val="clear" w:color="auto" w:fill="EEF2F8"/>
        <w:pBdr>
          <w:left w:val="single" w:sz="20" w:space="6" w:color="1F3864"/>
        </w:pBdr>
      </w:pPr>
      <w:r>
        <w:rPr>
          <w:sz w:val="20"/>
        </w:rPr>
        <w:t>《发趣论·问分》（P.1.1.428）：「无记法对无记法以异熟缘为缘：〔1〕果报无记的一蕴对三蕴及心生色以异熟缘为缘……〔2〕在结生刹那，果报无记（结生心）的一蕴对三蕴及已作色（kaṭattārūpa，业生色）以异熟缘为缘……诸蕴对〔心〕处以异熟缘为缘。」</w:t>
      </w:r>
    </w:p>
    <w:p>
      <w:pPr>
        <w:spacing w:before="40" w:after="80"/>
        <w:ind w:left="283"/>
        <w:shd w:val="clear" w:color="auto" w:fill="EEF2F8"/>
        <w:pBdr>
          <w:left w:val="single" w:sz="20" w:space="6" w:color="1F3864"/>
        </w:pBdr>
      </w:pPr>
      <w:r>
        <w:rPr>
          <w:sz w:val="20"/>
        </w:rPr>
        <w:t>雷迪西亚多《发趣总说手册》：「三十六种果报心、心所法为异熟缘。〔由于〕它们相互〔为缘，它们全部，〕以及结生刹那的业生色和生命转起期间的果报心产生的心生色都是异熟缘所生。」异熟缘有两方面：其一，同一果报名聚中的果报名法</w:t>
      </w:r>
      <w:r>
        <w:rPr>
          <w:b/>
          <w:sz w:val="20"/>
        </w:rPr>
        <w:t>互以异熟缘为缘</w:t>
      </w:r>
      <w:r>
        <w:rPr>
          <w:sz w:val="20"/>
        </w:rPr>
        <w:t>；其二，果报名聚</w:t>
      </w:r>
      <w:r>
        <w:rPr>
          <w:b/>
          <w:sz w:val="20"/>
        </w:rPr>
        <w:t>缘助其俱生色法生起</w:t>
      </w:r>
      <w:r>
        <w:rPr>
          <w:sz w:val="20"/>
        </w:rPr>
        <w:t>（含结生时的业生色、生命期间果报心产生的心生色）。</w:t>
      </w:r>
    </w:p>
    <w:p>
      <w:pPr>
        <w:spacing w:before="40" w:after="80"/>
        <w:ind w:left="283"/>
        <w:shd w:val="clear" w:color="auto" w:fill="EEF2F8"/>
        <w:pBdr>
          <w:left w:val="single" w:sz="20" w:space="6" w:color="1F3864"/>
        </w:pBdr>
      </w:pPr>
      <w:r>
        <w:rPr>
          <w:b/>
          <w:sz w:val="20"/>
        </w:rPr>
        <w:t>② 譬喻（偈，马哈甘达勇西亚多《佛陀大放光明的关键》）</w:t>
      </w:r>
      <w:r>
        <w:rPr>
          <w:sz w:val="20"/>
        </w:rPr>
        <w:t>：「如处幽境，微风纳凉，异熟缘法，能令名蕴，远离忧恼，平静安稳。」</w:t>
      </w:r>
    </w:p>
    <w:p>
      <w:pPr>
        <w:spacing w:before="40" w:after="80"/>
        <w:ind w:left="283"/>
        <w:shd w:val="clear" w:color="auto" w:fill="EEF2F8"/>
        <w:pBdr>
          <w:left w:val="single" w:sz="20" w:space="6" w:color="1F3864"/>
        </w:pBdr>
      </w:pPr>
      <w:r>
        <w:rPr>
          <w:b/>
          <w:sz w:val="20"/>
        </w:rPr>
        <w:t>③ 业缘与异熟缘之辨</w:t>
      </w:r>
      <w:r>
        <w:rPr>
          <w:sz w:val="20"/>
        </w:rPr>
        <w:t>：业有四种时段——</w:t>
      </w:r>
      <w:r>
        <w:rPr>
          <w:b/>
          <w:sz w:val="20"/>
        </w:rPr>
        <w:t>思的时段</w:t>
      </w:r>
      <w:r>
        <w:rPr>
          <w:sz w:val="20"/>
        </w:rPr>
        <w:t>（cetanāvattha）、</w:t>
      </w:r>
      <w:r>
        <w:rPr>
          <w:b/>
          <w:sz w:val="20"/>
        </w:rPr>
        <w:t>业的时段</w:t>
      </w:r>
      <w:r>
        <w:rPr>
          <w:sz w:val="20"/>
        </w:rPr>
        <w:t>（kammāvattha）、</w:t>
      </w:r>
      <w:r>
        <w:rPr>
          <w:b/>
          <w:sz w:val="20"/>
        </w:rPr>
        <w:t>相的时段</w:t>
      </w:r>
      <w:r>
        <w:rPr>
          <w:sz w:val="20"/>
        </w:rPr>
        <w:t>（nimittāvattha）、</w:t>
      </w:r>
      <w:r>
        <w:rPr>
          <w:b/>
          <w:sz w:val="20"/>
        </w:rPr>
        <w:t>果报的时段</w:t>
      </w:r>
      <w:r>
        <w:rPr>
          <w:sz w:val="20"/>
        </w:rPr>
        <w:t>（vipākāvattha）。异熟缘的缘力</w:t>
      </w:r>
      <w:r>
        <w:rPr>
          <w:b/>
          <w:sz w:val="20"/>
        </w:rPr>
        <w:t>不是「业感果」的功能</w:t>
      </w:r>
      <w:r>
        <w:rPr>
          <w:sz w:val="20"/>
        </w:rPr>
        <w:t>——业感果是</w:t>
      </w:r>
      <w:r>
        <w:rPr>
          <w:b/>
          <w:sz w:val="20"/>
        </w:rPr>
        <w:t>业缘</w:t>
      </w:r>
      <w:r>
        <w:rPr>
          <w:sz w:val="20"/>
        </w:rPr>
        <w:t>缘力的作用；异熟缘是</w:t>
      </w:r>
      <w:r>
        <w:rPr>
          <w:b/>
          <w:sz w:val="20"/>
        </w:rPr>
        <w:t>异刹那业感果之后</w:t>
      </w:r>
      <w:r>
        <w:rPr>
          <w:sz w:val="20"/>
        </w:rPr>
        <w:t>，果报心四名蕴之间、以及它们与俱生色法之间的缘。雷迪西亚多《发趣总说手册》释"成熟（vipaccana）之义为果报"。</w:t>
      </w:r>
      <w:r>
        <w:rPr>
          <w:b/>
          <w:sz w:val="20"/>
        </w:rPr>
        <w:t>思的时段</w:t>
      </w:r>
      <w:r>
        <w:rPr>
          <w:sz w:val="20"/>
        </w:rPr>
        <w:t>＝造作阶段；</w:t>
      </w:r>
      <w:r>
        <w:rPr>
          <w:b/>
          <w:sz w:val="20"/>
        </w:rPr>
        <w:t>业的时段</w:t>
      </w:r>
      <w:r>
        <w:rPr>
          <w:sz w:val="20"/>
        </w:rPr>
        <w:t>＝业在心流留下影响力；</w:t>
      </w:r>
      <w:r>
        <w:rPr>
          <w:b/>
          <w:sz w:val="20"/>
        </w:rPr>
        <w:t>相的时段</w:t>
      </w:r>
      <w:r>
        <w:rPr>
          <w:sz w:val="20"/>
        </w:rPr>
        <w:t>＝临死时业／业相／趣相现起；</w:t>
      </w:r>
      <w:r>
        <w:rPr>
          <w:b/>
          <w:sz w:val="20"/>
        </w:rPr>
        <w:t>果报的时段</w:t>
      </w:r>
      <w:r>
        <w:rPr>
          <w:sz w:val="20"/>
        </w:rPr>
        <w:t>＝下一生结生心，此时有业缘和异熟缘两种缘力作用。</w:t>
      </w:r>
      <w:r>
        <w:rPr>
          <w:b/>
          <w:sz w:val="20"/>
        </w:rPr>
        <w:t>前三时段只有业缘缘力（稚嫩），无异熟缘参与。</w:t>
      </w:r>
    </w:p>
    <w:p>
      <w:pPr>
        <w:spacing w:before="40" w:after="80"/>
        <w:ind w:left="283"/>
        <w:shd w:val="clear" w:color="auto" w:fill="EEF2F8"/>
        <w:pBdr>
          <w:left w:val="single" w:sz="20" w:space="6" w:color="1F3864"/>
        </w:pBdr>
      </w:pPr>
      <w:r>
        <w:rPr>
          <w:b/>
          <w:sz w:val="20"/>
        </w:rPr>
        <w:t>异刹那业缘 与 异熟缘 的缘所生法之别</w:t>
      </w:r>
      <w:r>
        <w:rPr>
          <w:sz w:val="20"/>
        </w:rPr>
        <w:t>：异刹那业缘所生法＝名法（36 果报心＋最多 38 相应心所）＋色法（结生时业生色法、生命期间的业生色法）；异熟缘所生法＝名法（同上）＋色法（结生时业生色法、生命期间与果报心俱生的</w:t>
      </w:r>
      <w:r>
        <w:rPr>
          <w:b/>
          <w:sz w:val="20"/>
        </w:rPr>
        <w:t>心生色法</w:t>
      </w:r>
      <w:r>
        <w:rPr>
          <w:sz w:val="20"/>
        </w:rPr>
        <w:t>）。所以异熟缘</w:t>
      </w:r>
      <w:r>
        <w:rPr>
          <w:b/>
          <w:sz w:val="20"/>
        </w:rPr>
        <w:t>不含</w:t>
      </w:r>
      <w:r>
        <w:rPr>
          <w:sz w:val="20"/>
        </w:rPr>
        <w:t>生命期间的业生色法；异刹那业缘</w:t>
      </w:r>
      <w:r>
        <w:rPr>
          <w:b/>
          <w:sz w:val="20"/>
        </w:rPr>
        <w:t>不含</w:t>
      </w:r>
      <w:r>
        <w:rPr>
          <w:sz w:val="20"/>
        </w:rPr>
        <w:t>生命期间与果报名聚俱生的心生色法。但产生这类心生色法的果报名聚，本身是异刹那业缘的果报，故两者</w:t>
      </w:r>
      <w:r>
        <w:rPr>
          <w:b/>
          <w:sz w:val="20"/>
        </w:rPr>
        <w:t>间接相关</w:t>
      </w:r>
      <w:r>
        <w:rPr>
          <w:sz w:val="20"/>
        </w:rPr>
        <w:t>，如</w:t>
      </w:r>
      <w:r>
        <w:rPr>
          <w:b/>
          <w:sz w:val="20"/>
        </w:rPr>
        <w:t>姥姥—女儿—外孙女</w:t>
      </w:r>
      <w:r>
        <w:rPr>
          <w:sz w:val="20"/>
        </w:rPr>
        <w:t>：姥姥不能直接生外孙女，外孙女是女儿所生，但有间接关联。</w:t>
      </w:r>
    </w:p>
    <w:p>
      <w:pPr>
        <w:spacing w:before="40" w:after="80"/>
        <w:ind w:left="283"/>
        <w:shd w:val="clear" w:color="auto" w:fill="EEF2F8"/>
        <w:pBdr>
          <w:left w:val="single" w:sz="20" w:space="6" w:color="1F3864"/>
        </w:pBdr>
      </w:pPr>
      <w:r>
        <w:rPr>
          <w:b/>
          <w:sz w:val="20"/>
        </w:rPr>
        <w:t>④ 异熟缘的作用</w:t>
      </w:r>
      <w:r>
        <w:rPr>
          <w:sz w:val="20"/>
        </w:rPr>
        <w:t>：异熟缘的缘力，是</w:t>
      </w:r>
      <w:r>
        <w:rPr>
          <w:b/>
          <w:sz w:val="20"/>
        </w:rPr>
        <w:t>令与果报心同时生起的诸法平静安稳</w:t>
      </w:r>
      <w:r>
        <w:rPr>
          <w:sz w:val="20"/>
        </w:rPr>
        <w:t>。《发趣总说手册》喻：「犹如芒果成熟时整个都柔软、细滑……」有分心是果报心，无重复缘，不会转起（vutti）；夜晚睡眠时对上一生存有相一无所知；异熟缘缘力令果报名法保持</w:t>
      </w:r>
      <w:r>
        <w:rPr>
          <w:b/>
          <w:sz w:val="20"/>
        </w:rPr>
        <w:t>被动、稳定、不活跃</w:t>
      </w:r>
      <w:r>
        <w:rPr>
          <w:sz w:val="20"/>
        </w:rPr>
        <w:t>。最易体会的是</w:t>
      </w:r>
      <w:r>
        <w:rPr>
          <w:b/>
          <w:sz w:val="20"/>
        </w:rPr>
        <w:t>有分</w:t>
      </w:r>
      <w:r>
        <w:rPr>
          <w:sz w:val="20"/>
        </w:rPr>
        <w:t>（睡眠／无梦深睡／畜生道的鸡猫狗入睡时都很安稳）。与果报心相应的思心所</w:t>
      </w:r>
      <w:r>
        <w:rPr>
          <w:b/>
          <w:sz w:val="20"/>
        </w:rPr>
        <w:t>平稳不活跃</w:t>
      </w:r>
      <w:r>
        <w:rPr>
          <w:sz w:val="20"/>
        </w:rPr>
        <w:t>，无能力召集相应名法造新的异熟业；</w:t>
      </w:r>
      <w:r>
        <w:rPr>
          <w:b/>
          <w:sz w:val="20"/>
        </w:rPr>
        <w:t>过去业所产生的果报心不会再造新业</w:t>
      </w:r>
      <w:r>
        <w:rPr>
          <w:sz w:val="20"/>
        </w:rPr>
        <w:t>。苦乐受的身识也平静稳定（大种所缘 mahābhūtāramma）——故能如理作意、忍耐（khantī）、中舍。道智之后的圣果心生起也是果报，果报心平静安稳，才能离苦、离行作。</w:t>
      </w:r>
    </w:p>
    <w:p>
      <w:r>
        <w:rPr>
          <w:sz w:val="21"/>
        </w:rPr>
        <w:t>`[generated, not original text]`</w:t>
      </w:r>
    </w:p>
    <w:p>
      <w:r>
        <w:rPr>
          <w:b/>
          <w:sz w:val="21"/>
        </w:rPr>
        <w:t>【材料④ 白话对照（主持人自用）】</w:t>
      </w:r>
    </w:p>
    <w:p>
      <w:pPr>
        <w:ind w:left="340"/>
      </w:pPr>
      <w:r>
        <w:rPr>
          <w:color w:val="1F3864"/>
          <w:sz w:val="21"/>
        </w:rPr>
        <w:t xml:space="preserve">• </w:t>
      </w:r>
      <w:r>
        <w:rPr>
          <w:sz w:val="21"/>
        </w:rPr>
        <w:t>异熟缘＝果报缘。它和俱生缘/相互缘/依止缘第一部分，</w:t>
      </w:r>
      <w:r>
        <w:rPr>
          <w:b/>
          <w:sz w:val="21"/>
        </w:rPr>
        <w:t>文字几乎一样，只有"缘力"不同</w:t>
      </w:r>
      <w:r>
        <w:rPr>
          <w:sz w:val="21"/>
        </w:rPr>
        <w:t>。</w:t>
      </w:r>
    </w:p>
    <w:p>
      <w:pPr>
        <w:ind w:left="340"/>
      </w:pPr>
      <w:r>
        <w:rPr>
          <w:color w:val="1F3864"/>
          <w:sz w:val="21"/>
        </w:rPr>
        <w:t xml:space="preserve">• </w:t>
      </w:r>
      <w:r>
        <w:rPr>
          <w:sz w:val="21"/>
        </w:rPr>
        <w:t>它管两件事：① 果报名法</w:t>
      </w:r>
      <w:r>
        <w:rPr>
          <w:b/>
          <w:sz w:val="21"/>
        </w:rPr>
        <w:t>之间</w:t>
      </w:r>
      <w:r>
        <w:rPr>
          <w:sz w:val="21"/>
        </w:rPr>
        <w:t>互以异熟缘为缘；② 果报名聚</w:t>
      </w:r>
      <w:r>
        <w:rPr>
          <w:b/>
          <w:sz w:val="21"/>
        </w:rPr>
        <w:t>托起</w:t>
      </w:r>
      <w:r>
        <w:rPr>
          <w:sz w:val="21"/>
        </w:rPr>
        <w:t>与它同时的色法（结生时的业生色＋生命期间"果报心生的心生色"）。</w:t>
      </w:r>
    </w:p>
    <w:p>
      <w:pPr>
        <w:ind w:left="340"/>
      </w:pPr>
      <w:r>
        <w:rPr>
          <w:color w:val="1F3864"/>
          <w:sz w:val="21"/>
        </w:rPr>
        <w:t xml:space="preserve">• </w:t>
      </w:r>
      <w:r>
        <w:rPr>
          <w:sz w:val="21"/>
        </w:rPr>
        <w:t>与业缘的分工：</w:t>
      </w:r>
      <w:r>
        <w:rPr>
          <w:b/>
          <w:sz w:val="21"/>
        </w:rPr>
        <w:t>业缘让业"感果"，异熟缘让果"安住"</w:t>
      </w:r>
      <w:r>
        <w:rPr>
          <w:sz w:val="21"/>
        </w:rPr>
        <w:t>。感果的一头是业缘，安住的一头是异熟缘。</w:t>
      </w:r>
    </w:p>
    <w:p>
      <w:pPr>
        <w:ind w:left="340"/>
      </w:pPr>
      <w:r>
        <w:rPr>
          <w:color w:val="1F3864"/>
          <w:sz w:val="21"/>
        </w:rPr>
        <w:t xml:space="preserve">• </w:t>
      </w:r>
      <w:r>
        <w:rPr>
          <w:sz w:val="21"/>
        </w:rPr>
        <w:t>生活感受：深睡无梦的安稳、鸡猫狗熟睡，就是异熟缘的模样。</w:t>
      </w:r>
    </w:p>
    <w:p>
      <w:pPr>
        <w:ind w:left="340"/>
      </w:pPr>
      <w:r>
        <w:rPr>
          <w:color w:val="1F3864"/>
          <w:sz w:val="21"/>
        </w:rPr>
        <w:t xml:space="preserve">• </w:t>
      </w:r>
      <w:r>
        <w:rPr>
          <w:sz w:val="21"/>
        </w:rPr>
        <w:t>最要紧一句：</w:t>
      </w:r>
      <w:r>
        <w:rPr>
          <w:b/>
          <w:sz w:val="21"/>
        </w:rPr>
        <w:t>异熟缘令果报名法"被动、稳定、不活跃"——正因不活跃，它不造新业。</w:t>
      </w:r>
    </w:p>
    <w:p>
      <w:pPr>
        <w:spacing w:before="40" w:after="80"/>
        <w:ind w:left="283"/>
        <w:shd w:val="clear" w:color="auto" w:fill="EEF2F8"/>
        <w:pBdr>
          <w:left w:val="single" w:sz="20" w:space="6" w:color="1F3864"/>
        </w:pBdr>
      </w:pPr>
      <w:r>
        <w:rPr>
          <w:sz w:val="20"/>
        </w:rPr>
        <w:t>⚠️ 主持人操作（落地）。一句话概括：</w:t>
      </w:r>
      <w:r>
        <w:rPr>
          <w:b/>
          <w:sz w:val="20"/>
        </w:rPr>
        <w:t>业缘是"造"的一头，异熟缘是"歇"的一头。</w:t>
      </w:r>
      <w:r>
        <w:rPr>
          <w:sz w:val="20"/>
        </w:rPr>
        <w:t xml:space="preserve"> 它告诉我们：果报成熟后是"安稳、不活跃"的，正因为不活跃，它</w:t>
      </w:r>
      <w:r>
        <w:rPr>
          <w:b/>
          <w:sz w:val="20"/>
        </w:rPr>
        <w:t>不会自己造新业</w:t>
      </w:r>
      <w:r>
        <w:rPr>
          <w:sz w:val="20"/>
        </w:rPr>
        <w:t>——这就是"随缘"的机制基础。</w:t>
      </w:r>
      <w:r>
        <w:rPr>
          <w:b/>
          <w:sz w:val="20"/>
        </w:rPr>
        <w:t>注意边界</w:t>
      </w:r>
      <w:r>
        <w:rPr>
          <w:sz w:val="20"/>
        </w:rPr>
        <w:t>：这里不展开业有哪几类、十善不善、轮回如何运作（那是另一个专题），我们只谈"缘力机制"。若成员对"不生新业"感兴趣，可点一句："这本身就是一个好消息——果报不会自动滚雪球。"</w:t>
      </w:r>
    </w:p>
    <w:p>
      <w:r>
        <w:rPr>
          <w:b/>
          <w:sz w:val="21"/>
        </w:rPr>
        <w:t>材料②</w:t>
      </w:r>
      <w:r>
        <w:rPr>
          <w:sz w:val="21"/>
        </w:rPr>
        <w:t xml:space="preserve"> 《第69讲：摄缘…行缘识4-古源尊者》（时间富余时读）</w:t>
      </w:r>
    </w:p>
    <w:p>
      <w:pPr>
        <w:ind w:left="340"/>
      </w:pPr>
      <w:r>
        <w:rPr>
          <w:color w:val="1F3864"/>
          <w:sz w:val="21"/>
        </w:rPr>
        <w:t xml:space="preserve">• </w:t>
      </w:r>
      <w:r>
        <w:rPr>
          <w:sz w:val="21"/>
        </w:rPr>
        <w:t>文件类型：docx（讲记）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media_id：`word_d0dd1c0cd17209afe241ece24bf6b7b4_e8d0e44b2e79a52124b90a5e76a82e247439961422831605`</w:t>
      </w:r>
    </w:p>
    <w:p>
      <w:pPr>
        <w:ind w:left="340"/>
      </w:pPr>
      <w:r>
        <w:rPr>
          <w:color w:val="1F3864"/>
          <w:sz w:val="21"/>
        </w:rPr>
        <w:t xml:space="preserve">• </w:t>
      </w:r>
      <w:r>
        <w:rPr>
          <w:sz w:val="21"/>
        </w:rPr>
        <w:t>打开方式：ima 知识库搜索「第69讲 摄缘 行缘识4 古源尊者」</w:t>
      </w:r>
    </w:p>
    <w:p>
      <w:pPr>
        <w:ind w:left="340"/>
      </w:pPr>
      <w:r>
        <w:rPr>
          <w:color w:val="1F3864"/>
          <w:sz w:val="21"/>
        </w:rPr>
        <w:t xml:space="preserve">• </w:t>
      </w:r>
      <w:r>
        <w:rPr>
          <w:sz w:val="21"/>
        </w:rPr>
        <w:t>⚠️ 主持人操作：时间紧就只读「十七、小俱生缘」里关于</w:t>
      </w:r>
      <w:r>
        <w:rPr>
          <w:b/>
          <w:sz w:val="21"/>
        </w:rPr>
        <w:t>业缘</w:t>
      </w:r>
      <w:r>
        <w:rPr>
          <w:sz w:val="21"/>
        </w:rPr>
        <w:t>的两段——"思心所就像一种执行力"，好懂又贴生活，容易引发共鸣。</w:t>
      </w:r>
    </w:p>
    <w:p>
      <w:pPr>
        <w:spacing w:before="40" w:after="80"/>
        <w:ind w:left="283"/>
        <w:shd w:val="clear" w:color="auto" w:fill="EEF2F8"/>
        <w:pBdr>
          <w:left w:val="single" w:sz="20" w:space="6" w:color="1F3864"/>
        </w:pBdr>
      </w:pPr>
      <w:r>
        <w:rPr>
          <w:sz w:val="20"/>
        </w:rPr>
        <w:t>照录原文（节选，保留 `[generated, not original text]` 标注）：</w:t>
      </w:r>
    </w:p>
    <w:p>
      <w:pPr>
        <w:spacing w:before="40" w:after="80"/>
        <w:ind w:left="283"/>
        <w:shd w:val="clear" w:color="auto" w:fill="EEF2F8"/>
        <w:pBdr>
          <w:left w:val="single" w:sz="20" w:space="6" w:color="1F3864"/>
        </w:pBdr>
      </w:pPr>
      <w:r>
        <w:rPr>
          <w:b/>
          <w:sz w:val="20"/>
        </w:rPr>
        <w:t>【十一、结生名法（结生心）所需的缘】</w:t>
      </w:r>
    </w:p>
    <w:p>
      <w:pPr>
        <w:spacing w:before="40" w:after="80"/>
        <w:ind w:left="283"/>
        <w:shd w:val="clear" w:color="auto" w:fill="EEF2F8"/>
        <w:pBdr>
          <w:left w:val="single" w:sz="20" w:space="6" w:color="1F3864"/>
        </w:pBdr>
      </w:pPr>
      <w:r>
        <w:rPr>
          <w:sz w:val="20"/>
        </w:rPr>
        <w:t>好。那我们讲了这个色法和名法生起的缘，我们再来用图示来看看结生心生起来的缘有哪一些。</w:t>
      </w:r>
    </w:p>
    <w:p>
      <w:pPr>
        <w:spacing w:before="40" w:after="80"/>
        <w:ind w:left="283"/>
        <w:shd w:val="clear" w:color="auto" w:fill="EEF2F8"/>
        <w:pBdr>
          <w:left w:val="single" w:sz="20" w:space="6" w:color="1F3864"/>
        </w:pBdr>
      </w:pPr>
      <w:r>
        <w:rPr>
          <w:sz w:val="20"/>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spacing w:before="40" w:after="80"/>
        <w:ind w:left="283"/>
        <w:shd w:val="clear" w:color="auto" w:fill="EEF2F8"/>
        <w:pBdr>
          <w:left w:val="single" w:sz="20" w:space="6" w:color="1F3864"/>
        </w:pBdr>
      </w:pPr>
      <w:r>
        <w:rPr>
          <w:sz w:val="20"/>
        </w:rPr>
        <w:t>那么它有所缘，结生心呢，是缘取上一生临死速行的所缘，它有所缘缘。那么所有的心呢，它是相续的，它是有前面的死心无间，死去这个死心结束以后，无间让这个结生心生起，所以它有无间缘和等无间缘。</w:t>
      </w:r>
    </w:p>
    <w:p>
      <w:pPr>
        <w:spacing w:before="40" w:after="80"/>
        <w:ind w:left="283"/>
        <w:shd w:val="clear" w:color="auto" w:fill="EEF2F8"/>
        <w:pBdr>
          <w:left w:val="single" w:sz="20" w:space="6" w:color="1F3864"/>
        </w:pBdr>
      </w:pPr>
      <w:r>
        <w:rPr>
          <w:sz w:val="20"/>
        </w:rPr>
        <w:t>那么对于五蕴有的生命来讲呢，它有心所依处，那有依处俱生的六缘，它是俱生依处，不是全身依处，这个我们要明白。然后呢，结生心呢，它是这个果报心，所以呢，它一定有意业缘的缘。</w:t>
      </w:r>
    </w:p>
    <w:p>
      <w:pPr>
        <w:spacing w:before="40" w:after="80"/>
        <w:ind w:left="283"/>
        <w:shd w:val="clear" w:color="auto" w:fill="EEF2F8"/>
        <w:pBdr>
          <w:left w:val="single" w:sz="20" w:space="6" w:color="1F3864"/>
        </w:pBdr>
      </w:pPr>
      <w:r>
        <w:rPr>
          <w:sz w:val="20"/>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spacing w:before="40" w:after="80"/>
        <w:ind w:left="283"/>
        <w:shd w:val="clear" w:color="auto" w:fill="EEF2F8"/>
        <w:pBdr>
          <w:left w:val="single" w:sz="20" w:space="6" w:color="1F3864"/>
        </w:pBdr>
      </w:pPr>
      <w:r>
        <w:rPr>
          <w:sz w:val="20"/>
        </w:rPr>
        <w:t>那个作用是干嘛呢？就刚才我们讲说那个倾向，那个爱的倾向。那个就是作为自然亲依止缘的原理，来把这个倾向、这个作用拉起来。</w:t>
      </w:r>
    </w:p>
    <w:p>
      <w:pPr>
        <w:spacing w:before="40" w:after="80"/>
        <w:ind w:left="283"/>
        <w:shd w:val="clear" w:color="auto" w:fill="EEF2F8"/>
        <w:pBdr>
          <w:left w:val="single" w:sz="20" w:space="6" w:color="1F3864"/>
        </w:pBdr>
      </w:pPr>
      <w:r>
        <w:rPr>
          <w:sz w:val="20"/>
        </w:rPr>
        <w:t>这是结生的名法，结生心所需要的缘。</w:t>
      </w:r>
    </w:p>
    <w:p>
      <w:pPr>
        <w:spacing w:before="40" w:after="80"/>
        <w:ind w:left="283"/>
        <w:shd w:val="clear" w:color="auto" w:fill="EEF2F8"/>
        <w:pBdr>
          <w:left w:val="single" w:sz="20" w:space="6" w:color="1F3864"/>
        </w:pBdr>
      </w:pPr>
      <w:r>
        <w:rPr>
          <w:sz w:val="20"/>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spacing w:before="40" w:after="80"/>
        <w:ind w:left="283"/>
        <w:shd w:val="clear" w:color="auto" w:fill="EEF2F8"/>
        <w:pBdr>
          <w:left w:val="single" w:sz="20" w:space="6" w:color="1F3864"/>
        </w:pBdr>
      </w:pPr>
      <w:r>
        <w:rPr>
          <w:sz w:val="20"/>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pPr>
        <w:spacing w:before="40" w:after="80"/>
        <w:ind w:left="283"/>
        <w:shd w:val="clear" w:color="auto" w:fill="EEF2F8"/>
        <w:pBdr>
          <w:left w:val="single" w:sz="20" w:space="6" w:color="1F3864"/>
        </w:pBdr>
      </w:pPr>
      <w:r>
        <w:rPr>
          <w:b/>
          <w:sz w:val="20"/>
        </w:rPr>
        <w:t>【十二、结生色法所需的缘】</w:t>
      </w:r>
    </w:p>
    <w:p>
      <w:pPr>
        <w:spacing w:before="40" w:after="80"/>
        <w:ind w:left="283"/>
        <w:shd w:val="clear" w:color="auto" w:fill="EEF2F8"/>
        <w:pBdr>
          <w:left w:val="single" w:sz="20" w:space="6" w:color="1F3864"/>
        </w:pBdr>
      </w:pPr>
      <w:r>
        <w:rPr>
          <w:sz w:val="20"/>
        </w:rPr>
        <w:t>在结生的色聚里面呢，同样是有六组的缘。刚才我们讲到了，属于业生色聚。业生色聚里面呢，好，它有这一部分，五组的内容。</w:t>
      </w:r>
    </w:p>
    <w:p>
      <w:pPr>
        <w:spacing w:before="40" w:after="80"/>
        <w:ind w:left="283"/>
        <w:shd w:val="clear" w:color="auto" w:fill="EEF2F8"/>
        <w:pBdr>
          <w:left w:val="single" w:sz="20" w:space="6" w:color="1F3864"/>
        </w:pBdr>
      </w:pPr>
      <w:r>
        <w:rPr>
          <w:sz w:val="20"/>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spacing w:before="40" w:after="80"/>
        <w:ind w:left="283"/>
        <w:shd w:val="clear" w:color="auto" w:fill="EEF2F8"/>
        <w:pBdr>
          <w:left w:val="single" w:sz="20" w:space="6" w:color="1F3864"/>
        </w:pBdr>
      </w:pPr>
      <w:r>
        <w:rPr>
          <w:sz w:val="20"/>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spacing w:before="40" w:after="80"/>
        <w:ind w:left="283"/>
        <w:shd w:val="clear" w:color="auto" w:fill="EEF2F8"/>
        <w:pBdr>
          <w:left w:val="single" w:sz="20" w:space="6" w:color="1F3864"/>
        </w:pBdr>
      </w:pPr>
      <w:r>
        <w:rPr>
          <w:sz w:val="20"/>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spacing w:before="40" w:after="80"/>
        <w:ind w:left="283"/>
        <w:shd w:val="clear" w:color="auto" w:fill="EEF2F8"/>
        <w:pBdr>
          <w:left w:val="single" w:sz="20" w:space="6" w:color="1F3864"/>
        </w:pBdr>
      </w:pPr>
      <w:r>
        <w:rPr>
          <w:sz w:val="20"/>
        </w:rPr>
        <w:t>那么无明、行，我们讲说过去的福行、非福行和不动行，这些行造完以后，这个行灭去了，留下了这个业的力量，就是过去造业的识留下了业的力量。</w:t>
      </w:r>
    </w:p>
    <w:p>
      <w:pPr>
        <w:spacing w:before="40" w:after="80"/>
        <w:ind w:left="283"/>
        <w:shd w:val="clear" w:color="auto" w:fill="EEF2F8"/>
        <w:pBdr>
          <w:left w:val="single" w:sz="20" w:space="6" w:color="1F3864"/>
        </w:pBdr>
      </w:pPr>
      <w:r>
        <w:rPr>
          <w:sz w:val="20"/>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spacing w:before="40" w:after="80"/>
        <w:ind w:left="283"/>
        <w:shd w:val="clear" w:color="auto" w:fill="EEF2F8"/>
        <w:pBdr>
          <w:left w:val="single" w:sz="20" w:space="6" w:color="1F3864"/>
        </w:pBdr>
      </w:pPr>
      <w:r>
        <w:rPr>
          <w:sz w:val="20"/>
        </w:rPr>
        <w:t>那么心流呢，一定是相续的。所以结生心的上一个心呢，就是上一生的死亡心，它们之间有无间缘的五缘。</w:t>
      </w:r>
    </w:p>
    <w:p>
      <w:pPr>
        <w:spacing w:before="40" w:after="80"/>
        <w:ind w:left="283"/>
        <w:shd w:val="clear" w:color="auto" w:fill="EEF2F8"/>
        <w:pBdr>
          <w:left w:val="single" w:sz="20" w:space="6" w:color="1F3864"/>
        </w:pBdr>
      </w:pPr>
      <w:r>
        <w:rPr>
          <w:sz w:val="20"/>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spacing w:before="40" w:after="80"/>
        <w:ind w:left="283"/>
        <w:shd w:val="clear" w:color="auto" w:fill="EEF2F8"/>
        <w:pBdr>
          <w:left w:val="single" w:sz="20" w:space="6" w:color="1F3864"/>
        </w:pBdr>
      </w:pPr>
      <w:r>
        <w:rPr>
          <w:sz w:val="20"/>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spacing w:before="40" w:after="80"/>
        <w:ind w:left="283"/>
        <w:shd w:val="clear" w:color="auto" w:fill="EEF2F8"/>
        <w:pBdr>
          <w:left w:val="single" w:sz="20" w:space="6" w:color="1F3864"/>
        </w:pBdr>
      </w:pPr>
      <w:r>
        <w:rPr>
          <w:sz w:val="20"/>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spacing w:before="40" w:after="80"/>
        <w:ind w:left="283"/>
        <w:shd w:val="clear" w:color="auto" w:fill="EEF2F8"/>
        <w:pBdr>
          <w:left w:val="single" w:sz="20" w:space="6" w:color="1F3864"/>
        </w:pBdr>
      </w:pPr>
      <w:r>
        <w:rPr>
          <w:sz w:val="20"/>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spacing w:before="40" w:after="80"/>
        <w:ind w:left="283"/>
        <w:shd w:val="clear" w:color="auto" w:fill="EEF2F8"/>
        <w:pBdr>
          <w:left w:val="single" w:sz="20" w:space="6" w:color="1F3864"/>
        </w:pBdr>
      </w:pPr>
      <w:r>
        <w:rPr>
          <w:sz w:val="20"/>
        </w:rPr>
        <w:t>这个比较容易记，要把它记下来。我们等一下会再细细地讲。</w:t>
      </w:r>
    </w:p>
    <w:p>
      <w:pPr>
        <w:spacing w:before="40" w:after="80"/>
        <w:ind w:left="283"/>
        <w:shd w:val="clear" w:color="auto" w:fill="EEF2F8"/>
        <w:pBdr>
          <w:left w:val="single" w:sz="20" w:space="6" w:color="1F3864"/>
        </w:pBdr>
      </w:pPr>
      <w:r>
        <w:rPr>
          <w:sz w:val="20"/>
        </w:rPr>
        <w:t>好，它的无间缘呢，就是这个无间缘、等无间缘、无间亲依止缘、有缘、离去缘。</w:t>
      </w:r>
    </w:p>
    <w:p>
      <w:pPr>
        <w:spacing w:before="40" w:after="80"/>
        <w:ind w:left="283"/>
        <w:shd w:val="clear" w:color="auto" w:fill="EEF2F8"/>
        <w:pBdr>
          <w:left w:val="single" w:sz="20" w:space="6" w:color="1F3864"/>
        </w:pBdr>
      </w:pPr>
      <w:r>
        <w:rPr>
          <w:sz w:val="20"/>
        </w:rPr>
        <w:t>好。刚才呢，我们学习了生命当中一切名聚生起来所需要的缘，一切色法生起所需要的缘，以及在结生时，结生的名聚和结生的色聚它生起所需要的缘，以及它们之间的关系。</w:t>
      </w:r>
    </w:p>
    <w:p>
      <w:pPr>
        <w:spacing w:before="40" w:after="80"/>
        <w:ind w:left="283"/>
        <w:shd w:val="clear" w:color="auto" w:fill="EEF2F8"/>
        <w:pBdr>
          <w:left w:val="single" w:sz="20" w:space="6" w:color="1F3864"/>
        </w:pBdr>
      </w:pPr>
      <w:r>
        <w:rPr>
          <w:b/>
          <w:sz w:val="20"/>
        </w:rPr>
        <w:t>【十六、名俱生缘对二十九色法的影响】</w:t>
      </w:r>
    </w:p>
    <w:p>
      <w:pPr>
        <w:spacing w:before="40" w:after="80"/>
        <w:ind w:left="283"/>
        <w:shd w:val="clear" w:color="auto" w:fill="EEF2F8"/>
        <w:pBdr>
          <w:left w:val="single" w:sz="20" w:space="6" w:color="1F3864"/>
        </w:pBdr>
      </w:pPr>
      <w:r>
        <w:rPr>
          <w:sz w:val="20"/>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spacing w:before="40" w:after="80"/>
        <w:ind w:left="283"/>
        <w:shd w:val="clear" w:color="auto" w:fill="EEF2F8"/>
        <w:pBdr>
          <w:left w:val="single" w:sz="20" w:space="6" w:color="1F3864"/>
        </w:pBdr>
      </w:pPr>
      <w:r>
        <w:rPr>
          <w:sz w:val="20"/>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spacing w:before="40" w:after="80"/>
        <w:ind w:left="283"/>
        <w:shd w:val="clear" w:color="auto" w:fill="EEF2F8"/>
        <w:pBdr>
          <w:left w:val="single" w:sz="20" w:space="6" w:color="1F3864"/>
        </w:pBdr>
      </w:pPr>
      <w:r>
        <w:rPr>
          <w:sz w:val="20"/>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spacing w:before="40" w:after="80"/>
        <w:ind w:left="283"/>
        <w:shd w:val="clear" w:color="auto" w:fill="EEF2F8"/>
        <w:pBdr>
          <w:left w:val="single" w:sz="20" w:space="6" w:color="1F3864"/>
        </w:pBdr>
      </w:pPr>
      <w:r>
        <w:rPr>
          <w:sz w:val="20"/>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spacing w:before="40" w:after="80"/>
        <w:ind w:left="283"/>
        <w:shd w:val="clear" w:color="auto" w:fill="EEF2F8"/>
        <w:pBdr>
          <w:left w:val="single" w:sz="20" w:space="6" w:color="1F3864"/>
        </w:pBdr>
      </w:pPr>
      <w:r>
        <w:rPr>
          <w:sz w:val="20"/>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spacing w:before="40" w:after="80"/>
        <w:ind w:left="283"/>
        <w:shd w:val="clear" w:color="auto" w:fill="EEF2F8"/>
        <w:pBdr>
          <w:left w:val="single" w:sz="20" w:space="6" w:color="1F3864"/>
        </w:pBdr>
      </w:pPr>
      <w:r>
        <w:rPr>
          <w:sz w:val="20"/>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spacing w:before="40" w:after="80"/>
        <w:ind w:left="283"/>
        <w:shd w:val="clear" w:color="auto" w:fill="EEF2F8"/>
        <w:pBdr>
          <w:left w:val="single" w:sz="20" w:space="6" w:color="1F3864"/>
        </w:pBdr>
      </w:pPr>
      <w:r>
        <w:rPr>
          <w:sz w:val="20"/>
        </w:rPr>
        <w:t>那剩下的这些心所呢，就像我们讲说，想、作意、胜解、欲、惭、愧、中舍性以及六对，这些它对结生色法以及它的发展有什么样的影响呢？</w:t>
      </w:r>
    </w:p>
    <w:p>
      <w:pPr>
        <w:spacing w:before="40" w:after="80"/>
        <w:ind w:left="283"/>
        <w:shd w:val="clear" w:color="auto" w:fill="EEF2F8"/>
        <w:pBdr>
          <w:left w:val="single" w:sz="20" w:space="6" w:color="1F3864"/>
        </w:pBdr>
      </w:pPr>
      <w:r>
        <w:rPr>
          <w:sz w:val="20"/>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spacing w:before="40" w:after="80"/>
        <w:ind w:left="283"/>
        <w:shd w:val="clear" w:color="auto" w:fill="EEF2F8"/>
        <w:pBdr>
          <w:left w:val="single" w:sz="20" w:space="6" w:color="1F3864"/>
        </w:pBdr>
      </w:pPr>
      <w:r>
        <w:rPr>
          <w:sz w:val="20"/>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spacing w:before="40" w:after="80"/>
        <w:ind w:left="283"/>
        <w:shd w:val="clear" w:color="auto" w:fill="EEF2F8"/>
        <w:pBdr>
          <w:left w:val="single" w:sz="20" w:space="6" w:color="1F3864"/>
        </w:pBdr>
      </w:pPr>
      <w:r>
        <w:rPr>
          <w:sz w:val="20"/>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spacing w:before="40" w:after="80"/>
        <w:ind w:left="283"/>
        <w:shd w:val="clear" w:color="auto" w:fill="EEF2F8"/>
        <w:pBdr>
          <w:left w:val="single" w:sz="20" w:space="6" w:color="1F3864"/>
        </w:pBdr>
      </w:pPr>
      <w:r>
        <w:rPr>
          <w:sz w:val="20"/>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spacing w:before="40" w:after="80"/>
        <w:ind w:left="283"/>
        <w:shd w:val="clear" w:color="auto" w:fill="EEF2F8"/>
        <w:pBdr>
          <w:left w:val="single" w:sz="20" w:space="6" w:color="1F3864"/>
        </w:pBdr>
      </w:pPr>
      <w:r>
        <w:rPr>
          <w:sz w:val="20"/>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spacing w:before="40" w:after="80"/>
        <w:ind w:left="283"/>
        <w:shd w:val="clear" w:color="auto" w:fill="EEF2F8"/>
        <w:pBdr>
          <w:left w:val="single" w:sz="20" w:space="6" w:color="1F3864"/>
        </w:pBdr>
      </w:pPr>
      <w:r>
        <w:rPr>
          <w:sz w:val="20"/>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spacing w:before="40" w:after="80"/>
        <w:ind w:left="283"/>
        <w:shd w:val="clear" w:color="auto" w:fill="EEF2F8"/>
        <w:pBdr>
          <w:left w:val="single" w:sz="20" w:space="6" w:color="1F3864"/>
        </w:pBdr>
      </w:pPr>
      <w:r>
        <w:rPr>
          <w:sz w:val="20"/>
        </w:rPr>
        <w:t>就像有些人，这个孩子呢，不做事，但是感觉统合没有问题。有些孩子呢，不做事、没有去训练，感觉统合就会有问题。那这个可能就跟他结生的时候中舍性心所有关系，对吧？好。</w:t>
      </w:r>
    </w:p>
    <w:p>
      <w:pPr>
        <w:spacing w:before="40" w:after="80"/>
        <w:ind w:left="283"/>
        <w:shd w:val="clear" w:color="auto" w:fill="EEF2F8"/>
        <w:pBdr>
          <w:left w:val="single" w:sz="20" w:space="6" w:color="1F3864"/>
        </w:pBdr>
      </w:pPr>
      <w:r>
        <w:rPr>
          <w:sz w:val="20"/>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spacing w:before="40" w:after="80"/>
        <w:ind w:left="283"/>
        <w:shd w:val="clear" w:color="auto" w:fill="EEF2F8"/>
        <w:pBdr>
          <w:left w:val="single" w:sz="20" w:space="6" w:color="1F3864"/>
        </w:pBdr>
      </w:pPr>
      <w:r>
        <w:rPr>
          <w:sz w:val="20"/>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spacing w:before="40" w:after="80"/>
        <w:ind w:left="283"/>
        <w:shd w:val="clear" w:color="auto" w:fill="EEF2F8"/>
        <w:pBdr>
          <w:left w:val="single" w:sz="20" w:space="6" w:color="1F3864"/>
        </w:pBdr>
      </w:pPr>
      <w:r>
        <w:rPr>
          <w:sz w:val="20"/>
        </w:rPr>
        <w:t>那这里讲到大俱生、中俱生，和这个小俱生里没包括的这些名法。至于说这个小俱生里面这些名法呢，我们看下面的。</w:t>
      </w:r>
    </w:p>
    <w:p>
      <w:pPr>
        <w:spacing w:before="40" w:after="80"/>
        <w:ind w:left="283"/>
        <w:shd w:val="clear" w:color="auto" w:fill="EEF2F8"/>
        <w:pBdr>
          <w:left w:val="single" w:sz="20" w:space="6" w:color="1F3864"/>
        </w:pBdr>
      </w:pPr>
      <w:r>
        <w:rPr>
          <w:b/>
          <w:sz w:val="20"/>
        </w:rPr>
        <w:t>【十七、小俱生缘详述（因缘、业缘、食缘、根缘、禅那缘）】</w:t>
      </w:r>
    </w:p>
    <w:p>
      <w:pPr>
        <w:spacing w:before="40" w:after="80"/>
        <w:ind w:left="283"/>
        <w:shd w:val="clear" w:color="auto" w:fill="EEF2F8"/>
        <w:pBdr>
          <w:left w:val="single" w:sz="20" w:space="6" w:color="1F3864"/>
        </w:pBdr>
      </w:pPr>
      <w:r>
        <w:rPr>
          <w:sz w:val="20"/>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spacing w:before="40" w:after="80"/>
        <w:ind w:left="283"/>
        <w:shd w:val="clear" w:color="auto" w:fill="EEF2F8"/>
        <w:pBdr>
          <w:left w:val="single" w:sz="20" w:space="6" w:color="1F3864"/>
        </w:pBdr>
      </w:pPr>
      <w:r>
        <w:rPr>
          <w:sz w:val="20"/>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spacing w:before="40" w:after="80"/>
        <w:ind w:left="283"/>
        <w:shd w:val="clear" w:color="auto" w:fill="EEF2F8"/>
        <w:pBdr>
          <w:left w:val="single" w:sz="20" w:space="6" w:color="1F3864"/>
        </w:pBdr>
      </w:pPr>
      <w:r>
        <w:rPr>
          <w:sz w:val="20"/>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spacing w:before="40" w:after="80"/>
        <w:ind w:left="283"/>
        <w:shd w:val="clear" w:color="auto" w:fill="EEF2F8"/>
        <w:pBdr>
          <w:left w:val="single" w:sz="20" w:space="6" w:color="1F3864"/>
        </w:pBdr>
      </w:pPr>
      <w:r>
        <w:rPr>
          <w:sz w:val="20"/>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spacing w:before="40" w:after="80"/>
        <w:ind w:left="283"/>
        <w:shd w:val="clear" w:color="auto" w:fill="EEF2F8"/>
        <w:pBdr>
          <w:left w:val="single" w:sz="20" w:space="6" w:color="1F3864"/>
        </w:pBdr>
      </w:pPr>
      <w:r>
        <w:rPr>
          <w:sz w:val="20"/>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spacing w:before="40" w:after="80"/>
        <w:ind w:left="283"/>
        <w:shd w:val="clear" w:color="auto" w:fill="EEF2F8"/>
        <w:pBdr>
          <w:left w:val="single" w:sz="20" w:space="6" w:color="1F3864"/>
        </w:pBdr>
      </w:pPr>
      <w:r>
        <w:rPr>
          <w:sz w:val="20"/>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spacing w:before="40" w:after="80"/>
        <w:ind w:left="283"/>
        <w:shd w:val="clear" w:color="auto" w:fill="EEF2F8"/>
        <w:pBdr>
          <w:left w:val="single" w:sz="20" w:space="6" w:color="1F3864"/>
        </w:pBdr>
      </w:pPr>
      <w:r>
        <w:rPr>
          <w:sz w:val="20"/>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spacing w:before="40" w:after="80"/>
        <w:ind w:left="283"/>
        <w:shd w:val="clear" w:color="auto" w:fill="EEF2F8"/>
        <w:pBdr>
          <w:left w:val="single" w:sz="20" w:space="6" w:color="1F3864"/>
        </w:pBdr>
      </w:pPr>
      <w:r>
        <w:rPr>
          <w:sz w:val="20"/>
        </w:rPr>
        <w:t>那思食呢，其实就跟刚才讲那个思是一样的，是俱生业缘。但是呢，这个食呢，它是一个习惯。在这里面，思食就是一个很明显的一种，你表现为这个身体呀，对这个意志力，对执行力的配合，这种配合度。</w:t>
      </w:r>
    </w:p>
    <w:p>
      <w:pPr>
        <w:spacing w:before="40" w:after="80"/>
        <w:ind w:left="283"/>
        <w:shd w:val="clear" w:color="auto" w:fill="EEF2F8"/>
        <w:pBdr>
          <w:left w:val="single" w:sz="20" w:space="6" w:color="1F3864"/>
        </w:pBdr>
      </w:pPr>
      <w:r>
        <w:rPr>
          <w:sz w:val="20"/>
        </w:rPr>
        <w:t>那识食呢，是识缘名色，它涉及到心识力量对色法的支持。比如心增上这些内容，就是你心识非常有力量，那么这个色法呢，它也会非常有力量。</w:t>
      </w:r>
    </w:p>
    <w:p>
      <w:pPr>
        <w:spacing w:before="40" w:after="80"/>
        <w:ind w:left="283"/>
        <w:shd w:val="clear" w:color="auto" w:fill="EEF2F8"/>
        <w:pBdr>
          <w:left w:val="single" w:sz="20" w:space="6" w:color="1F3864"/>
        </w:pBdr>
      </w:pPr>
      <w:r>
        <w:rPr>
          <w:sz w:val="20"/>
        </w:rPr>
        <w:t>好，那么下来是根缘。根缘呢，就这个十二种根在这里。名法里面有这个信根、精进根、念根、定根、慧根。然后这个命根，然后意根。然后再加上受根，受根呢有五种受，我们叫五受根，所以合起来有十二根。</w:t>
      </w:r>
    </w:p>
    <w:p>
      <w:pPr>
        <w:spacing w:before="40" w:after="80"/>
        <w:ind w:left="283"/>
        <w:shd w:val="clear" w:color="auto" w:fill="EEF2F8"/>
        <w:pBdr>
          <w:left w:val="single" w:sz="20" w:space="6" w:color="1F3864"/>
        </w:pBdr>
      </w:pPr>
      <w:r>
        <w:rPr>
          <w:sz w:val="20"/>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spacing w:before="40" w:after="80"/>
        <w:ind w:left="283"/>
        <w:shd w:val="clear" w:color="auto" w:fill="EEF2F8"/>
        <w:pBdr>
          <w:left w:val="single" w:sz="20" w:space="6" w:color="1F3864"/>
        </w:pBdr>
      </w:pPr>
      <w:r>
        <w:rPr>
          <w:sz w:val="20"/>
        </w:rPr>
        <w:t>那受根呢，五种受，它是这个身体对受的敏感度。那这个命根呢，这是名命根？名命根对色法呢，这个我们不好去理解。心识呢，对这个色法刚才讲的就是识缘名色的内容。</w:t>
      </w:r>
    </w:p>
    <w:p>
      <w:pPr>
        <w:spacing w:before="40" w:after="80"/>
        <w:ind w:left="283"/>
        <w:shd w:val="clear" w:color="auto" w:fill="EEF2F8"/>
        <w:pBdr>
          <w:left w:val="single" w:sz="20" w:space="6" w:color="1F3864"/>
        </w:pBdr>
      </w:pPr>
      <w:r>
        <w:rPr>
          <w:sz w:val="20"/>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spacing w:before="40" w:after="80"/>
        <w:ind w:left="283"/>
        <w:shd w:val="clear" w:color="auto" w:fill="EEF2F8"/>
        <w:pBdr>
          <w:left w:val="single" w:sz="20" w:space="6" w:color="1F3864"/>
        </w:pBdr>
      </w:pPr>
      <w:r>
        <w:rPr>
          <w:sz w:val="20"/>
        </w:rPr>
        <w:t>那后面呢，怎么来展开这个结生名色的这个相关的缘的观察，或者我们可以体会的一些内容呢？我们下一堂课再来学习。今天的课呢，我们就学习到这里。</w:t>
      </w:r>
    </w:p>
    <w:p>
      <w:r>
        <w:rPr>
          <w:sz w:val="21"/>
        </w:rPr>
        <w:t>`[generated, not original text]`</w:t>
      </w:r>
    </w:p>
    <w:p>
      <w:r>
        <w:rPr>
          <w:b/>
          <w:sz w:val="21"/>
        </w:rPr>
        <w:t>【材料② 白话对照（主持人自用）】</w:t>
      </w:r>
    </w:p>
    <w:p>
      <w:pPr>
        <w:ind w:left="340"/>
      </w:pPr>
      <w:r>
        <w:rPr>
          <w:color w:val="1F3864"/>
          <w:sz w:val="21"/>
        </w:rPr>
        <w:t xml:space="preserve">• </w:t>
      </w:r>
      <w:r>
        <w:rPr>
          <w:sz w:val="21"/>
        </w:rPr>
        <w:t>"思心所＝执行力"：它是心里那个"组织、协调、决断、执行"的角色，也决定名聚的强弱。</w:t>
      </w:r>
    </w:p>
    <w:p>
      <w:pPr>
        <w:ind w:left="340"/>
      </w:pPr>
      <w:r>
        <w:rPr>
          <w:color w:val="1F3864"/>
          <w:sz w:val="21"/>
        </w:rPr>
        <w:t xml:space="preserve">• </w:t>
      </w:r>
      <w:r>
        <w:rPr>
          <w:sz w:val="21"/>
        </w:rPr>
        <w:t>什么在影响我们的身心质地？名俱生、食缘、根缘、业缘等：想心所（记忆/身体配合）、惭愧（身体不配合造恶）、中舍性（平衡）、信精进念定慧（柔顺、耐力、专注、沉入、神采）。</w:t>
      </w:r>
    </w:p>
    <w:p>
      <w:pPr>
        <w:ind w:left="340"/>
      </w:pPr>
      <w:r>
        <w:rPr>
          <w:color w:val="1F3864"/>
          <w:sz w:val="21"/>
        </w:rPr>
        <w:t xml:space="preserve">• </w:t>
      </w:r>
      <w:r>
        <w:rPr>
          <w:sz w:val="21"/>
        </w:rPr>
        <w:t>用途：把"我不行"翻译成"某种缘的组合如此"——组合可以调。</w:t>
      </w:r>
    </w:p>
    <w:p>
      <w:r>
        <w:rPr>
          <w:b/>
          <w:sz w:val="21"/>
        </w:rPr>
        <w:t>材料③</w:t>
      </w:r>
      <w:r>
        <w:rPr>
          <w:sz w:val="21"/>
        </w:rPr>
        <w:t xml:space="preserve"> 《第39讲-摄缘-业缘1-古源尊者-20230514（共修版）》（延伸/备选）</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media_id：`pdf_d0dd1c0cd17209afe241ece24bf6b7b4_1350a2778294e8b0e2e9e99e22f6d7f67439961422831605`</w:t>
      </w:r>
    </w:p>
    <w:p>
      <w:pPr>
        <w:ind w:left="340"/>
      </w:pPr>
      <w:r>
        <w:rPr>
          <w:color w:val="1F3864"/>
          <w:sz w:val="21"/>
        </w:rPr>
        <w:t xml:space="preserve">• </w:t>
      </w:r>
      <w:r>
        <w:rPr>
          <w:sz w:val="21"/>
        </w:rPr>
        <w:t>打开方式：ima 知识库搜索「第39讲 摄缘 业缘1 古源尊者 共修版」</w:t>
      </w:r>
    </w:p>
    <w:p>
      <w:pPr>
        <w:ind w:left="340"/>
      </w:pPr>
      <w:r>
        <w:rPr>
          <w:color w:val="1F3864"/>
          <w:sz w:val="21"/>
        </w:rPr>
        <w:t xml:space="preserve">• </w:t>
      </w:r>
      <w:r>
        <w:rPr>
          <w:sz w:val="21"/>
        </w:rPr>
        <w:t xml:space="preserve">⚠️ 共用说明（命中参考基线）：本 id </w:t>
      </w:r>
      <w:r>
        <w:rPr>
          <w:b/>
          <w:sz w:val="21"/>
        </w:rPr>
        <w:t>命中</w:t>
      </w:r>
      <w:r>
        <w:rPr>
          <w:sz w:val="21"/>
        </w:rPr>
        <w:t>禁用清单，为</w:t>
      </w:r>
      <w:r>
        <w:rPr>
          <w:b/>
          <w:sz w:val="21"/>
        </w:rPr>
        <w:t>参考工具</w:t>
      </w:r>
      <w:r>
        <w:rPr>
          <w:sz w:val="21"/>
        </w:rPr>
        <w:t>而非硬禁用；本讲</w:t>
      </w:r>
      <w:r>
        <w:rPr>
          <w:b/>
          <w:sz w:val="21"/>
        </w:rPr>
        <w:t>只取</w:t>
      </w:r>
      <w:r>
        <w:rPr>
          <w:sz w:val="21"/>
        </w:rPr>
        <w:t>〈思心所四相／异刹那业缘／俱生业缘对当下身心的影响〉的</w:t>
      </w:r>
      <w:r>
        <w:rPr>
          <w:b/>
          <w:sz w:val="21"/>
        </w:rPr>
        <w:t>缘力机制</w:t>
      </w:r>
      <w:r>
        <w:rPr>
          <w:sz w:val="21"/>
        </w:rPr>
        <w:t>段落，与既有系列所取段落不重合。</w:t>
      </w:r>
    </w:p>
    <w:p>
      <w:pPr>
        <w:ind w:left="340"/>
      </w:pPr>
      <w:r>
        <w:rPr>
          <w:color w:val="1F3864"/>
          <w:sz w:val="21"/>
        </w:rPr>
        <w:t xml:space="preserve">• </w:t>
      </w:r>
      <w:r>
        <w:rPr>
          <w:sz w:val="21"/>
        </w:rPr>
        <w:t>⚠️ 主持人操作：若成员理论基础好、时间富余，可讲"异刹那业缘"的"缘法—缘生法"结构；否则略过。心理安全上，重点落在"异熟心（果报心）被动受报、安稳"与"善心感生健康色法"两条，用以安抚而非施压。</w:t>
      </w:r>
    </w:p>
    <w:p>
      <w:pPr>
        <w:spacing w:before="40" w:after="80"/>
        <w:ind w:left="283"/>
        <w:shd w:val="clear" w:color="auto" w:fill="EEF2F8"/>
        <w:pBdr>
          <w:left w:val="single" w:sz="20" w:space="6" w:color="1F3864"/>
        </w:pBdr>
      </w:pPr>
      <w:r>
        <w:rPr>
          <w:sz w:val="20"/>
        </w:rPr>
        <w:t>照录原文（要点，保留 `[generated, not original text]` 标注）：</w:t>
      </w:r>
    </w:p>
    <w:p>
      <w:pPr>
        <w:spacing w:before="40" w:after="80"/>
        <w:ind w:left="283"/>
        <w:shd w:val="clear" w:color="auto" w:fill="EEF2F8"/>
        <w:pBdr>
          <w:left w:val="single" w:sz="20" w:space="6" w:color="1F3864"/>
        </w:pBdr>
      </w:pPr>
      <w:r>
        <w:rPr>
          <w:sz w:val="20"/>
        </w:rPr>
        <w:t xml:space="preserve">- </w:t>
      </w:r>
      <w:r>
        <w:rPr>
          <w:b/>
          <w:sz w:val="20"/>
        </w:rPr>
        <w:t>思心所</w:t>
      </w:r>
      <w:r>
        <w:rPr>
          <w:sz w:val="20"/>
        </w:rPr>
        <w:t xml:space="preserve">：特相＝意志，发动相应法安置于所缘；作用＝敦促、组织相应法完成各自工作；现起＝管理相应法（如指挥者、班长）；"思即是业"。 - </w:t>
      </w:r>
      <w:r>
        <w:rPr>
          <w:b/>
          <w:sz w:val="20"/>
        </w:rPr>
        <w:t>异刹那业缘</w:t>
      </w:r>
      <w:r>
        <w:rPr>
          <w:sz w:val="20"/>
        </w:rPr>
        <w:t xml:space="preserve">：缘法＝过去所造善／不善业的思心所（21 种善心思＋12 种不善心思）；缘生法＝未来异时生起的果报名聚（36 果报心＋38 相应心所）与业生色聚；缘力＝业缘（有时加亲依止缘）。按间隔时长分五类；按善／不善思之果报分四类。附「消业解脱论」辨析：业无量消不尽，唯断无明爱取方令旧业不起作用。 - </w:t>
      </w:r>
      <w:r>
        <w:rPr>
          <w:b/>
          <w:sz w:val="20"/>
        </w:rPr>
        <w:t>俱生业缘</w:t>
      </w:r>
      <w:r>
        <w:rPr>
          <w:sz w:val="20"/>
        </w:rPr>
        <w:t>：缘法＝名聚中的思心所；缘生法＝俱生名色法。对当下身心影响分四类心：善心（心生色法柔软、轻快、适业，滋养身心）、不善心（伴随痴、无惭、无愧、掉举，心生色法不健康、粘滞沉重，堵塞经络）、异熟心即果报心（被动受报、无善不善心所，安稳；熟睡有益）、唯作心（非造非受报；转向心凡圣共有；佛陀以一切知智省察二十四缘而大放光明）。</w:t>
      </w:r>
    </w:p>
    <w:p>
      <w:r>
        <w:rPr>
          <w:sz w:val="21"/>
        </w:rPr>
        <w:t>`[generated, not original text]`</w:t>
      </w:r>
    </w:p>
    <w:p>
      <w:r>
        <w:rPr>
          <w:b/>
          <w:sz w:val="21"/>
        </w:rPr>
        <w:t>【材料③ 白话对照（主持人自用）】</w:t>
      </w:r>
    </w:p>
    <w:p>
      <w:pPr>
        <w:ind w:left="340"/>
      </w:pPr>
      <w:r>
        <w:rPr>
          <w:color w:val="1F3864"/>
          <w:sz w:val="21"/>
        </w:rPr>
        <w:t xml:space="preserve">• </w:t>
      </w:r>
      <w:r>
        <w:rPr>
          <w:sz w:val="21"/>
        </w:rPr>
        <w:t>异刹那业缘＝"过去的造作"通过业缘，在未来（异时）成熟为果报。</w:t>
      </w:r>
    </w:p>
    <w:p>
      <w:pPr>
        <w:ind w:left="340"/>
      </w:pPr>
      <w:r>
        <w:rPr>
          <w:color w:val="1F3864"/>
          <w:sz w:val="21"/>
        </w:rPr>
        <w:t xml:space="preserve">• </w:t>
      </w:r>
      <w:r>
        <w:rPr>
          <w:sz w:val="21"/>
        </w:rPr>
        <w:t>俱生业缘＝"同刹那"的思心所，同时托起名色法；对当下身心的影响，按善/不善/异熟/唯作四类心来看。</w:t>
      </w:r>
    </w:p>
    <w:p>
      <w:pPr>
        <w:ind w:left="340"/>
      </w:pPr>
      <w:r>
        <w:rPr>
          <w:color w:val="1F3864"/>
          <w:sz w:val="21"/>
        </w:rPr>
        <w:t xml:space="preserve">• </w:t>
      </w:r>
      <w:r>
        <w:rPr>
          <w:sz w:val="21"/>
        </w:rPr>
        <w:t>附辨"消业解脱论"错误：业无量消不完，关键在"断无明爱取"，旧业才不起作用——这条可直接回应"消业"焦虑。</w:t>
      </w:r>
    </w:p>
    <w:p>
      <w:pPr>
        <w:spacing w:before="40" w:after="80"/>
        <w:ind w:left="283"/>
        <w:shd w:val="clear" w:color="auto" w:fill="EEF2F8"/>
        <w:pBdr>
          <w:left w:val="single" w:sz="20" w:space="6" w:color="1F3864"/>
        </w:pBdr>
      </w:pPr>
      <w:r>
        <w:rPr>
          <w:sz w:val="20"/>
        </w:rPr>
        <w:t>⚠️ 共读收束语（主持人）：把四份材料串成一句话——</w:t>
      </w:r>
      <w:r>
        <w:rPr>
          <w:b/>
          <w:sz w:val="20"/>
        </w:rPr>
        <w:t>"过去造，业缘在造的那一头；果报熟，异熟缘在歇的那一头。中间那条线，就是我们今天要看清的'缘力'，而不是'命'。"</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sz w:val="20"/>
        </w:rPr>
        <w:t>主持人：这一轮</w:t>
      </w:r>
      <w:r>
        <w:rPr>
          <w:b/>
          <w:sz w:val="20"/>
        </w:rPr>
        <w:t>只分享一个题</w:t>
      </w:r>
      <w:r>
        <w:rPr>
          <w:sz w:val="20"/>
        </w:rPr>
        <w:t>，让人人都有机会开口，别让一两个人讲满。规则：每人 ~90 秒，说感受、说观察，不说理论；不点评别人的经历。让"没说过的人"优先。</w:t>
      </w:r>
    </w:p>
    <w:p>
      <w:r>
        <w:rPr>
          <w:b/>
          <w:sz w:val="21"/>
        </w:rPr>
        <w:t>唯一议题</w:t>
      </w:r>
      <w:r>
        <w:rPr>
          <w:sz w:val="21"/>
        </w:rPr>
        <w:t>：今天读到"业是一种缘力""倾向决定方向，不决定大小"——</w:t>
      </w:r>
      <w:r>
        <w:rPr>
          <w:b/>
          <w:sz w:val="21"/>
        </w:rPr>
        <w:t>你最想放下的一句评判是什么？</w:t>
      </w:r>
    </w:p>
    <w:p>
      <w:r>
        <w:rPr>
          <w:sz w:val="21"/>
        </w:rPr>
        <w:t>引导语（可照读）：</w:t>
      </w:r>
    </w:p>
    <w:p>
      <w:pPr>
        <w:ind w:left="340"/>
      </w:pPr>
      <w:r>
        <w:rPr>
          <w:color w:val="1F3864"/>
          <w:sz w:val="21"/>
        </w:rPr>
        <w:t xml:space="preserve">• </w:t>
      </w:r>
      <w:r>
        <w:rPr>
          <w:sz w:val="21"/>
        </w:rPr>
        <w:t>"不用讲大道理。可以只是：以前我总觉得'某某是命、改不了'，今天听到'倾向只决定方向'，我心里松动了一点点。"</w:t>
      </w:r>
    </w:p>
    <w:p>
      <w:pPr>
        <w:ind w:left="340"/>
      </w:pPr>
      <w:r>
        <w:rPr>
          <w:color w:val="1F3864"/>
          <w:sz w:val="21"/>
        </w:rPr>
        <w:t xml:space="preserve">• </w:t>
      </w:r>
      <w:r>
        <w:rPr>
          <w:sz w:val="21"/>
        </w:rPr>
        <w:t>"也可以讲一个'惯性'——你身上那个反复出现的习惯，今天你第一次用'缘力'、而不是用'我不好'去看它。"</w:t>
      </w:r>
    </w:p>
    <w:p>
      <w:pPr>
        <w:ind w:left="340"/>
      </w:pPr>
      <w:r>
        <w:rPr>
          <w:color w:val="1F3864"/>
          <w:sz w:val="21"/>
        </w:rPr>
        <w:t xml:space="preserve">• </w:t>
      </w:r>
      <w:r>
        <w:rPr>
          <w:sz w:val="21"/>
        </w:rPr>
        <w:t>"如果你愿意，也可以说一件'我这一周想在哪个因上努力一点'。"</w:t>
      </w:r>
    </w:p>
    <w:p>
      <w:r>
        <w:rPr>
          <w:b/>
          <w:sz w:val="21"/>
        </w:rPr>
        <w:t>备用引导问题（冷场时用，任选其一）</w:t>
      </w:r>
      <w:r>
        <w:rPr>
          <w:sz w:val="21"/>
        </w:rPr>
        <w:t>：</w:t>
      </w:r>
    </w:p>
    <w:p>
      <w:pPr>
        <w:ind w:left="340"/>
      </w:pPr>
      <w:r>
        <w:rPr>
          <w:b/>
          <w:sz w:val="21"/>
        </w:rPr>
        <w:t xml:space="preserve">1. </w:t>
      </w:r>
      <w:r>
        <w:rPr>
          <w:sz w:val="21"/>
        </w:rPr>
        <w:t>今天有一个比喻你记住了吗？（苹果树／姥姥—女儿—外孙女／微风纳凉）</w:t>
      </w:r>
    </w:p>
    <w:p>
      <w:pPr>
        <w:ind w:left="340"/>
      </w:pPr>
      <w:r>
        <w:rPr>
          <w:b/>
          <w:sz w:val="21"/>
        </w:rPr>
        <w:t xml:space="preserve">2. </w:t>
      </w:r>
      <w:r>
        <w:rPr>
          <w:sz w:val="21"/>
        </w:rPr>
        <w:t>"业不是藏起来的种子，而是缘力"——这句话，你觉得它安慰了你，还是挑战了你？</w:t>
      </w:r>
    </w:p>
    <w:p>
      <w:pPr>
        <w:ind w:left="340"/>
      </w:pPr>
      <w:r>
        <w:rPr>
          <w:b/>
          <w:sz w:val="21"/>
        </w:rPr>
        <w:t xml:space="preserve">3. </w:t>
      </w:r>
      <w:r>
        <w:rPr>
          <w:sz w:val="21"/>
        </w:rPr>
        <w:t>如果说"果报是安稳不活跃的"，这对你"总想拼命控制一切"的习惯，有什么提醒？</w:t>
      </w:r>
    </w:p>
    <w:p>
      <w:pPr>
        <w:ind w:left="340"/>
      </w:pPr>
      <w:r>
        <w:rPr>
          <w:b/>
          <w:sz w:val="21"/>
        </w:rPr>
        <w:t xml:space="preserve">4. </w:t>
      </w:r>
      <w:r>
        <w:rPr>
          <w:sz w:val="21"/>
        </w:rPr>
        <w:t>有没有一个你一直用"我不行/我不好"来描述的习惯，今天可以换成"一种缘的组合"？</w:t>
      </w:r>
    </w:p>
    <w:p>
      <w:pPr>
        <w:ind w:left="340"/>
      </w:pPr>
      <w:r>
        <w:rPr>
          <w:b/>
          <w:sz w:val="21"/>
        </w:rPr>
        <w:t xml:space="preserve">5. </w:t>
      </w:r>
      <w:r>
        <w:rPr>
          <w:sz w:val="21"/>
        </w:rPr>
        <w:t>"倾向决定方向，不决定大小"——这半句里，哪一半让你松了一口气，哪一半又让你有点想争辩？</w:t>
      </w:r>
    </w:p>
    <w:p>
      <w:pPr>
        <w:ind w:left="340"/>
      </w:pPr>
      <w:r>
        <w:rPr>
          <w:b/>
          <w:sz w:val="21"/>
        </w:rPr>
        <w:t xml:space="preserve">6. </w:t>
      </w:r>
      <w:r>
        <w:rPr>
          <w:sz w:val="21"/>
        </w:rPr>
        <w:t>若把"我这个人就这样"改成"这是一种缘的组合，组合可以调"，你最先想调的是哪一个小地方？</w:t>
      </w:r>
    </w:p>
    <w:p>
      <w:r>
        <w:rPr>
          <w:sz w:val="21"/>
        </w:rPr>
        <w:t>主持人守则（全程）：</w:t>
      </w:r>
    </w:p>
    <w:p>
      <w:pPr>
        <w:ind w:left="340"/>
      </w:pPr>
      <w:r>
        <w:rPr>
          <w:b/>
          <w:sz w:val="21"/>
        </w:rPr>
        <w:t xml:space="preserve">1. </w:t>
      </w:r>
      <w:r>
        <w:rPr>
          <w:b/>
          <w:sz w:val="21"/>
        </w:rPr>
        <w:t>不追问隐私</w:t>
      </w:r>
      <w:r>
        <w:rPr>
          <w:sz w:val="21"/>
        </w:rPr>
        <w:t>：成员只说一句就够，不逼细节、不追问"那你以前到底做了什么"。</w:t>
      </w:r>
    </w:p>
    <w:p>
      <w:pPr>
        <w:ind w:left="340"/>
      </w:pPr>
      <w:r>
        <w:rPr>
          <w:b/>
          <w:sz w:val="21"/>
        </w:rPr>
        <w:t xml:space="preserve">2. </w:t>
      </w:r>
      <w:r>
        <w:rPr>
          <w:b/>
          <w:sz w:val="21"/>
        </w:rPr>
        <w:t>不评判</w:t>
      </w:r>
      <w:r>
        <w:rPr>
          <w:sz w:val="21"/>
        </w:rPr>
        <w:t>：有人分享遭遇时，只回应"谢谢你愿意说"，绝不说"这一定是……"。</w:t>
      </w:r>
    </w:p>
    <w:p>
      <w:pPr>
        <w:ind w:left="340"/>
      </w:pPr>
      <w:r>
        <w:rPr>
          <w:b/>
          <w:sz w:val="21"/>
        </w:rPr>
        <w:t xml:space="preserve">3. </w:t>
      </w:r>
      <w:r>
        <w:rPr>
          <w:b/>
          <w:sz w:val="21"/>
        </w:rPr>
        <w:t>不宿命化</w:t>
      </w:r>
      <w:r>
        <w:rPr>
          <w:sz w:val="21"/>
        </w:rPr>
        <w:t>：任何人若说"那我这辈子就这样了"，主持人立刻接："方向不等于结局——所以我们才说'因上努力'。"</w:t>
      </w:r>
    </w:p>
    <w:p>
      <w:pPr>
        <w:ind w:left="340"/>
      </w:pPr>
      <w:r>
        <w:rPr>
          <w:b/>
          <w:sz w:val="21"/>
        </w:rPr>
        <w:t xml:space="preserve">4. </w:t>
      </w:r>
      <w:r>
        <w:rPr>
          <w:b/>
          <w:sz w:val="21"/>
        </w:rPr>
        <w:t>不比较</w:t>
      </w:r>
      <w:r>
        <w:rPr>
          <w:sz w:val="21"/>
        </w:rPr>
        <w:t>：不说"你业障比他重"之类的话；业不是用来排座次的。</w:t>
      </w:r>
    </w:p>
    <w:p>
      <w:pPr>
        <w:ind w:left="340"/>
      </w:pPr>
      <w:r>
        <w:rPr>
          <w:b/>
          <w:sz w:val="21"/>
        </w:rPr>
        <w:t xml:space="preserve">5. </w:t>
      </w:r>
      <w:r>
        <w:rPr>
          <w:b/>
          <w:sz w:val="21"/>
        </w:rPr>
        <w:t>不抢麦</w:t>
      </w:r>
      <w:r>
        <w:rPr>
          <w:sz w:val="21"/>
        </w:rPr>
        <w:t>：有人讲太久，温柔打断："我们先听听还没说过的那几位。"</w:t>
      </w:r>
    </w:p>
    <w:p>
      <w:pPr>
        <w:ind w:left="340"/>
      </w:pPr>
      <w:r>
        <w:rPr>
          <w:b/>
          <w:sz w:val="21"/>
        </w:rPr>
        <w:t xml:space="preserve">6. </w:t>
      </w:r>
      <w:r>
        <w:rPr>
          <w:b/>
          <w:sz w:val="21"/>
        </w:rPr>
        <w:t>不冷场</w:t>
      </w:r>
      <w:r>
        <w:rPr>
          <w:sz w:val="21"/>
        </w:rPr>
        <w:t>：若没人开口，主持人先示范一句自己的观察（如"我发现我吃饭特别急，这大概也是一种惯性"），再请大家接。</w:t>
      </w:r>
    </w:p>
    <w:p>
      <w:pPr>
        <w:ind w:left="340"/>
      </w:pPr>
      <w:r>
        <w:rPr>
          <w:b/>
          <w:sz w:val="21"/>
        </w:rPr>
        <w:t xml:space="preserve">7. </w:t>
      </w:r>
      <w:r>
        <w:rPr>
          <w:b/>
          <w:sz w:val="21"/>
        </w:rPr>
        <w:t>收束</w:t>
      </w:r>
      <w:r>
        <w:rPr>
          <w:sz w:val="21"/>
        </w:rPr>
        <w:t>：每人一圈后，主持人复述一句："我们刚才听到的，是十种'惯性'，不是十条'判词'。"</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sz w:val="20"/>
        </w:rPr>
        <w:t>主持人：本环节是本讲的"重心"。时间不够就只答第 1 题；时间富余可谈 1、2 题，再视情况加第 3 题。</w:t>
      </w:r>
      <w:r>
        <w:rPr>
          <w:b/>
          <w:sz w:val="20"/>
        </w:rPr>
        <w:t>始终把讨论拽回"机制"，不拽向"故事"。</w:t>
      </w:r>
      <w:r>
        <w:rPr>
          <w:sz w:val="20"/>
        </w:rPr>
        <w:t xml:space="preserve"> 每谈完一个小题，用一句白话把结论"钉"住，再进入下一题。</w:t>
      </w:r>
    </w:p>
    <w:p>
      <w:r>
        <w:rPr>
          <w:b/>
          <w:sz w:val="21"/>
        </w:rPr>
        <w:t>小题 1（必谈）：业缘与异熟缘，到底差在哪？</w:t>
      </w:r>
    </w:p>
    <w:p>
      <w:pPr>
        <w:ind w:left="340"/>
      </w:pPr>
      <w:r>
        <w:rPr>
          <w:color w:val="1F3864"/>
          <w:sz w:val="21"/>
        </w:rPr>
        <w:t xml:space="preserve">• </w:t>
      </w:r>
      <w:r>
        <w:rPr>
          <w:sz w:val="21"/>
        </w:rPr>
        <w:t>引导：业缘＝"造"的一头（思心所留下的业力，在临死成熟，促成结生）；异熟缘＝"受"的一头（果报成熟后，令果报名法</w:t>
      </w:r>
      <w:r>
        <w:rPr>
          <w:b/>
          <w:sz w:val="21"/>
        </w:rPr>
        <w:t>平静安稳</w:t>
      </w:r>
      <w:r>
        <w:rPr>
          <w:sz w:val="21"/>
        </w:rPr>
        <w:t>）。</w:t>
      </w:r>
    </w:p>
    <w:p>
      <w:pPr>
        <w:ind w:left="340"/>
      </w:pPr>
      <w:r>
        <w:rPr>
          <w:color w:val="1F3864"/>
          <w:sz w:val="21"/>
        </w:rPr>
        <w:t xml:space="preserve">• </w:t>
      </w:r>
      <w:r>
        <w:rPr>
          <w:sz w:val="21"/>
        </w:rPr>
        <w:t>关键点一：</w:t>
      </w:r>
      <w:r>
        <w:rPr>
          <w:b/>
          <w:sz w:val="21"/>
        </w:rPr>
        <w:t>异熟缘不"感果"</w:t>
      </w:r>
      <w:r>
        <w:rPr>
          <w:sz w:val="21"/>
        </w:rPr>
        <w:t>。让业"感果"的是业缘的缘力；异熟缘是果报之间、以及果报与俱生色法之间的缘力。</w:t>
      </w:r>
    </w:p>
    <w:p>
      <w:pPr>
        <w:ind w:left="340"/>
      </w:pPr>
      <w:r>
        <w:rPr>
          <w:color w:val="1F3864"/>
          <w:sz w:val="21"/>
        </w:rPr>
        <w:t xml:space="preserve">• </w:t>
      </w:r>
      <w:r>
        <w:rPr>
          <w:sz w:val="21"/>
        </w:rPr>
        <w:t>关键点二：</w:t>
      </w:r>
      <w:r>
        <w:rPr>
          <w:b/>
          <w:sz w:val="21"/>
        </w:rPr>
        <w:t>异熟缘让果报"安稳、不活跃"</w:t>
      </w:r>
      <w:r>
        <w:rPr>
          <w:sz w:val="21"/>
        </w:rPr>
        <w:t>。正因不活跃，它不催生新业。</w:t>
      </w:r>
    </w:p>
    <w:p>
      <w:pPr>
        <w:ind w:left="340"/>
      </w:pPr>
      <w:r>
        <w:rPr>
          <w:color w:val="1F3864"/>
          <w:sz w:val="21"/>
        </w:rPr>
        <w:t xml:space="preserve">• </w:t>
      </w:r>
      <w:r>
        <w:rPr>
          <w:sz w:val="21"/>
        </w:rPr>
        <w:t>生活化："深睡无梦时，那个'什么都不做、却安安稳稳'的状态，最接近异熟缘的样子。"</w:t>
      </w:r>
    </w:p>
    <w:p>
      <w:pPr>
        <w:ind w:left="340"/>
      </w:pPr>
      <w:r>
        <w:rPr>
          <w:color w:val="1F3864"/>
          <w:sz w:val="21"/>
        </w:rPr>
        <w:t xml:space="preserve">• </w:t>
      </w:r>
      <w:r>
        <w:rPr>
          <w:sz w:val="21"/>
        </w:rPr>
        <w:t xml:space="preserve">讨论问：如果果报是"安稳不活跃"的，那"我还能不能改变"？——引出 </w:t>
      </w:r>
      <w:r>
        <w:rPr>
          <w:b/>
          <w:sz w:val="21"/>
        </w:rPr>
        <w:t>"因上努力，果上随缘"</w:t>
      </w:r>
      <w:r>
        <w:rPr>
          <w:sz w:val="21"/>
        </w:rPr>
        <w:t>：过去的果已定，但我们当下还站在"造因"的一头。</w:t>
      </w:r>
    </w:p>
    <w:p>
      <w:pPr>
        <w:ind w:left="340"/>
      </w:pPr>
      <w:r>
        <w:rPr>
          <w:color w:val="1F3864"/>
          <w:sz w:val="21"/>
        </w:rPr>
        <w:t xml:space="preserve">• </w:t>
      </w:r>
      <w:r>
        <w:rPr>
          <w:sz w:val="21"/>
        </w:rPr>
        <w:t>钉住结论："业缘管'造'，异熟缘管'歇'；业不是单选题，是两头都有的过程。"</w:t>
      </w:r>
    </w:p>
    <w:p>
      <w:r>
        <w:rPr>
          <w:b/>
          <w:sz w:val="21"/>
        </w:rPr>
        <w:t>小题 2（选谈）："姥姥—女儿—外孙女"这个比喻在说什么？</w:t>
      </w:r>
    </w:p>
    <w:p>
      <w:pPr>
        <w:ind w:left="340"/>
      </w:pPr>
      <w:r>
        <w:rPr>
          <w:color w:val="1F3864"/>
          <w:sz w:val="21"/>
        </w:rPr>
        <w:t xml:space="preserve">• </w:t>
      </w:r>
      <w:r>
        <w:rPr>
          <w:sz w:val="21"/>
        </w:rPr>
        <w:t>引导：异刹那业缘（姥姥）不能直接生外孙女，外孙女是女儿（与果报心俱生的心生色法，经由它间接产生）所生——所以两者</w:t>
      </w:r>
      <w:r>
        <w:rPr>
          <w:b/>
          <w:sz w:val="21"/>
        </w:rPr>
        <w:t>间接相关</w:t>
      </w:r>
      <w:r>
        <w:rPr>
          <w:sz w:val="21"/>
        </w:rPr>
        <w:t>，不是同一件事。</w:t>
      </w:r>
    </w:p>
    <w:p>
      <w:pPr>
        <w:ind w:left="340"/>
      </w:pPr>
      <w:r>
        <w:rPr>
          <w:color w:val="1F3864"/>
          <w:sz w:val="21"/>
        </w:rPr>
        <w:t xml:space="preserve">• </w:t>
      </w:r>
      <w:r>
        <w:rPr>
          <w:sz w:val="21"/>
        </w:rPr>
        <w:t>讨论问：这个"间接"提醒我们什么？——① 不要把"业缘"和"异熟缘"混为一谈；② "因果是链条，不是一步到位"。</w:t>
      </w:r>
    </w:p>
    <w:p>
      <w:pPr>
        <w:ind w:left="340"/>
      </w:pPr>
      <w:r>
        <w:rPr>
          <w:color w:val="1F3864"/>
          <w:sz w:val="21"/>
        </w:rPr>
        <w:t xml:space="preserve">• </w:t>
      </w:r>
      <w:r>
        <w:rPr>
          <w:sz w:val="21"/>
        </w:rPr>
        <w:t>落地："链条长，恰恰说明中间有可造的因；所以我们才在'因上'努力。"</w:t>
      </w:r>
    </w:p>
    <w:p>
      <w:r>
        <w:rPr>
          <w:b/>
          <w:sz w:val="21"/>
        </w:rPr>
        <w:t>小题 3（视时间）：为什么说"倾向决定方向，不决定大小"这句最要紧？</w:t>
      </w:r>
    </w:p>
    <w:p>
      <w:pPr>
        <w:ind w:left="340"/>
      </w:pPr>
      <w:r>
        <w:rPr>
          <w:color w:val="1F3864"/>
          <w:sz w:val="21"/>
        </w:rPr>
        <w:t xml:space="preserve">• </w:t>
      </w:r>
      <w:r>
        <w:rPr>
          <w:sz w:val="21"/>
        </w:rPr>
        <w:t>引导：造业时的动机（无明、爱、取，与贪相应）决定业的</w:t>
      </w:r>
      <w:r>
        <w:rPr>
          <w:b/>
          <w:sz w:val="21"/>
        </w:rPr>
        <w:t>方向、倾向</w:t>
      </w:r>
      <w:r>
        <w:rPr>
          <w:sz w:val="21"/>
        </w:rPr>
        <w:t>，但不决定业的</w:t>
      </w:r>
      <w:r>
        <w:rPr>
          <w:b/>
          <w:sz w:val="21"/>
        </w:rPr>
        <w:t>大小</w:t>
      </w:r>
      <w:r>
        <w:rPr>
          <w:sz w:val="21"/>
        </w:rPr>
        <w:t>。</w:t>
      </w:r>
    </w:p>
    <w:p>
      <w:pPr>
        <w:ind w:left="340"/>
      </w:pPr>
      <w:r>
        <w:rPr>
          <w:color w:val="1F3864"/>
          <w:sz w:val="21"/>
        </w:rPr>
        <w:t xml:space="preserve">• </w:t>
      </w:r>
      <w:r>
        <w:rPr>
          <w:sz w:val="21"/>
        </w:rPr>
        <w:t>讨论问：如果方向不是结局，那我们最该做的是什么？——"因上努力，果上随缘"。</w:t>
      </w:r>
    </w:p>
    <w:p>
      <w:pPr>
        <w:ind w:left="340"/>
      </w:pPr>
      <w:r>
        <w:rPr>
          <w:color w:val="1F3864"/>
          <w:sz w:val="21"/>
        </w:rPr>
        <w:t xml:space="preserve">• </w:t>
      </w:r>
      <w:r>
        <w:rPr>
          <w:sz w:val="21"/>
        </w:rPr>
        <w:t>钉住结论："方向是地理，不是终点；地图给了，路还得自己走。"</w:t>
      </w:r>
    </w:p>
    <w:p>
      <w:r>
        <w:rPr>
          <w:b/>
          <w:sz w:val="21"/>
        </w:rPr>
        <w:t>小题 4（实修落地，视时间）：从"业是缘力"到"我此刻能做什么"？</w:t>
      </w:r>
    </w:p>
    <w:p>
      <w:pPr>
        <w:ind w:left="340"/>
      </w:pPr>
      <w:r>
        <w:rPr>
          <w:color w:val="1F3864"/>
          <w:sz w:val="21"/>
        </w:rPr>
        <w:t xml:space="preserve">• </w:t>
      </w:r>
      <w:r>
        <w:rPr>
          <w:sz w:val="21"/>
        </w:rPr>
        <w:t>引导：材料④讲，异刹那业缘所生的是</w:t>
      </w:r>
      <w:r>
        <w:rPr>
          <w:b/>
          <w:sz w:val="21"/>
        </w:rPr>
        <w:t>果报名法与业生色</w:t>
      </w:r>
      <w:r>
        <w:rPr>
          <w:sz w:val="21"/>
        </w:rPr>
        <w:t>；材料③讲，俱生业缘对当下身心的影响，是按善／不善／异熟／唯作四类心而来的——</w:t>
      </w:r>
      <w:r>
        <w:rPr>
          <w:b/>
          <w:sz w:val="21"/>
        </w:rPr>
        <w:t>当下这一念心是善、是不善，直接塑造此刻的心生色法与身心质地</w:t>
      </w:r>
      <w:r>
        <w:rPr>
          <w:sz w:val="21"/>
        </w:rPr>
        <w:t>。</w:t>
      </w:r>
    </w:p>
    <w:p>
      <w:pPr>
        <w:ind w:left="340"/>
      </w:pPr>
      <w:r>
        <w:rPr>
          <w:color w:val="1F3864"/>
          <w:sz w:val="21"/>
        </w:rPr>
        <w:t xml:space="preserve">• </w:t>
      </w:r>
      <w:r>
        <w:rPr>
          <w:sz w:val="21"/>
        </w:rPr>
        <w:t>关键点一：既然"当下造作"落在</w:t>
      </w:r>
      <w:r>
        <w:rPr>
          <w:b/>
          <w:sz w:val="21"/>
        </w:rPr>
        <w:t>思的时段／业的时段</w:t>
      </w:r>
      <w:r>
        <w:rPr>
          <w:sz w:val="21"/>
        </w:rPr>
        <w:t>，是我们可以着力的；那么修行最实在的一句，就是"</w:t>
      </w:r>
      <w:r>
        <w:rPr>
          <w:b/>
          <w:sz w:val="21"/>
        </w:rPr>
        <w:t>在因上努力</w:t>
      </w:r>
      <w:r>
        <w:rPr>
          <w:sz w:val="21"/>
        </w:rPr>
        <w:t>"。</w:t>
      </w:r>
    </w:p>
    <w:p>
      <w:pPr>
        <w:ind w:left="340"/>
      </w:pPr>
      <w:r>
        <w:rPr>
          <w:color w:val="1F3864"/>
          <w:sz w:val="21"/>
        </w:rPr>
        <w:t xml:space="preserve">• </w:t>
      </w:r>
      <w:r>
        <w:rPr>
          <w:sz w:val="21"/>
        </w:rPr>
        <w:t>关键点二：异熟心（果报心）被动受报、安稳；唯作心非造非受报——这两类心提醒我们：不必把"受报"误解成"又欠了一笔"。</w:t>
      </w:r>
    </w:p>
    <w:p>
      <w:pPr>
        <w:ind w:left="340"/>
      </w:pPr>
      <w:r>
        <w:rPr>
          <w:color w:val="1F3864"/>
          <w:sz w:val="21"/>
        </w:rPr>
        <w:t xml:space="preserve">• </w:t>
      </w:r>
      <w:r>
        <w:rPr>
          <w:sz w:val="21"/>
        </w:rPr>
        <w:t>讨论问：今天回家，你能为自己"种"下的一个小小的善因是什么？（一句不评判自己的话、一次不着急、一次小小的布施）</w:t>
      </w:r>
    </w:p>
    <w:p>
      <w:pPr>
        <w:ind w:left="340"/>
      </w:pPr>
      <w:r>
        <w:rPr>
          <w:color w:val="1F3864"/>
          <w:sz w:val="21"/>
        </w:rPr>
        <w:t xml:space="preserve">• </w:t>
      </w:r>
      <w:r>
        <w:rPr>
          <w:sz w:val="21"/>
        </w:rPr>
        <w:t>钉住结论：</w:t>
      </w:r>
      <w:r>
        <w:rPr>
          <w:b/>
          <w:sz w:val="21"/>
        </w:rPr>
        <w:t>"过去定的是'缘的倾向'，此刻定的是'善与不善'。"</w:t>
      </w:r>
    </w:p>
    <w:p>
      <w:r>
        <w:rPr>
          <w:b/>
          <w:sz w:val="21"/>
        </w:rPr>
        <w:t>（深入辨析）七个常见误解，逐个拆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误解</w:t>
            </w:r>
          </w:p>
        </w:tc>
        <w:tc>
          <w:tcPr>
            <w:tcW w:type="dxa" w:w="3213"/>
            <w:shd w:val="clear" w:color="auto" w:fill="1F3864"/>
          </w:tcPr>
          <w:p>
            <w:pPr>
              <w:spacing w:after="20"/>
            </w:pPr>
            <w:r>
              <w:rPr>
                <w:b/>
                <w:color w:val="FFFFFF"/>
                <w:sz w:val="19"/>
              </w:rPr>
              <w:t>实情</w:t>
            </w:r>
          </w:p>
        </w:tc>
        <w:tc>
          <w:tcPr>
            <w:tcW w:type="dxa" w:w="3213"/>
            <w:shd w:val="clear" w:color="auto" w:fill="1F3864"/>
          </w:tcPr>
          <w:p>
            <w:pPr>
              <w:spacing w:after="20"/>
            </w:pPr>
            <w:r>
              <w:rPr>
                <w:b/>
                <w:color w:val="FFFFFF"/>
                <w:sz w:val="19"/>
              </w:rPr>
              <w:t>主持人一句话</w:t>
            </w:r>
          </w:p>
        </w:tc>
      </w:tr>
      <w:tr>
        <w:tc>
          <w:tcPr>
            <w:tcW w:type="dxa" w:w="3213"/>
          </w:tcPr>
          <w:p>
            <w:pPr>
              <w:spacing w:after="20"/>
            </w:pPr>
            <w:r>
              <w:rPr>
                <w:sz w:val="19"/>
              </w:rPr>
              <w:t>"业是我做过的一件坏事，记在账本上"</w:t>
            </w:r>
          </w:p>
        </w:tc>
        <w:tc>
          <w:tcPr>
            <w:tcW w:type="dxa" w:w="3213"/>
          </w:tcPr>
          <w:p>
            <w:pPr>
              <w:spacing w:after="20"/>
            </w:pPr>
            <w:r>
              <w:rPr>
                <w:sz w:val="19"/>
              </w:rPr>
              <w:t>业是</w:t>
            </w:r>
            <w:r>
              <w:rPr>
                <w:b/>
                <w:sz w:val="19"/>
              </w:rPr>
              <w:t>缘力</w:t>
            </w:r>
            <w:r>
              <w:rPr>
                <w:sz w:val="19"/>
              </w:rPr>
              <w:t>，不是账本上的条目；它随条件成熟而作用</w:t>
            </w:r>
          </w:p>
        </w:tc>
        <w:tc>
          <w:tcPr>
            <w:tcW w:type="dxa" w:w="3213"/>
          </w:tcPr>
          <w:p>
            <w:pPr>
              <w:spacing w:after="20"/>
            </w:pPr>
            <w:r>
              <w:rPr>
                <w:sz w:val="19"/>
              </w:rPr>
              <w:t>"业像苹果树里'能开花'的能力，不是抽屉里的一张欠条。"</w:t>
            </w:r>
          </w:p>
        </w:tc>
      </w:tr>
      <w:tr>
        <w:tc>
          <w:tcPr>
            <w:tcW w:type="dxa" w:w="3213"/>
            <w:shd w:val="clear" w:color="auto" w:fill="F2F2F2"/>
          </w:tcPr>
          <w:p>
            <w:pPr>
              <w:spacing w:after="20"/>
            </w:pPr>
            <w:r>
              <w:rPr>
                <w:sz w:val="19"/>
              </w:rPr>
              <w:t>"果报一成熟，就会自动滚雪球"</w:t>
            </w:r>
          </w:p>
        </w:tc>
        <w:tc>
          <w:tcPr>
            <w:tcW w:type="dxa" w:w="3213"/>
            <w:shd w:val="clear" w:color="auto" w:fill="F2F2F2"/>
          </w:tcPr>
          <w:p>
            <w:pPr>
              <w:spacing w:after="20"/>
            </w:pPr>
            <w:r>
              <w:rPr>
                <w:sz w:val="19"/>
              </w:rPr>
              <w:t>异熟缘令果报</w:t>
            </w:r>
            <w:r>
              <w:rPr>
                <w:b/>
                <w:sz w:val="19"/>
              </w:rPr>
              <w:t>安稳、不活跃</w:t>
            </w:r>
            <w:r>
              <w:rPr>
                <w:sz w:val="19"/>
              </w:rPr>
              <w:t>，果报心</w:t>
            </w:r>
            <w:r>
              <w:rPr>
                <w:b/>
                <w:sz w:val="19"/>
              </w:rPr>
              <w:t>不再造新业</w:t>
            </w:r>
          </w:p>
        </w:tc>
        <w:tc>
          <w:tcPr>
            <w:tcW w:type="dxa" w:w="3213"/>
            <w:shd w:val="clear" w:color="auto" w:fill="F2F2F2"/>
          </w:tcPr>
          <w:p>
            <w:pPr>
              <w:spacing w:after="20"/>
            </w:pPr>
            <w:r>
              <w:rPr>
                <w:sz w:val="19"/>
              </w:rPr>
              <w:t>"果报不会自己滚雪球——它很平静。"</w:t>
            </w:r>
          </w:p>
        </w:tc>
      </w:tr>
      <w:tr>
        <w:tc>
          <w:tcPr>
            <w:tcW w:type="dxa" w:w="3213"/>
          </w:tcPr>
          <w:p>
            <w:pPr>
              <w:spacing w:after="20"/>
            </w:pPr>
            <w:r>
              <w:rPr>
                <w:sz w:val="19"/>
              </w:rPr>
              <w:t>"我的病/我的苦，全是过去业报"</w:t>
            </w:r>
          </w:p>
        </w:tc>
        <w:tc>
          <w:tcPr>
            <w:tcW w:type="dxa" w:w="3213"/>
          </w:tcPr>
          <w:p>
            <w:pPr>
              <w:spacing w:after="20"/>
            </w:pPr>
            <w:r>
              <w:rPr>
                <w:sz w:val="19"/>
              </w:rPr>
              <w:t>本讲只谈缘力机制，</w:t>
            </w:r>
            <w:r>
              <w:rPr>
                <w:b/>
                <w:sz w:val="19"/>
              </w:rPr>
              <w:t>不下</w:t>
            </w:r>
            <w:r>
              <w:rPr>
                <w:sz w:val="19"/>
              </w:rPr>
              <w:t>任何个人的因果判断</w:t>
            </w:r>
          </w:p>
        </w:tc>
        <w:tc>
          <w:tcPr>
            <w:tcW w:type="dxa" w:w="3213"/>
          </w:tcPr>
          <w:p>
            <w:pPr>
              <w:spacing w:after="20"/>
            </w:pPr>
            <w:r>
              <w:rPr>
                <w:sz w:val="19"/>
              </w:rPr>
              <w:t>"我们不给你身边的人下'业报'的判断。"</w:t>
            </w:r>
          </w:p>
        </w:tc>
      </w:tr>
      <w:tr>
        <w:tc>
          <w:tcPr>
            <w:tcW w:type="dxa" w:w="3213"/>
            <w:shd w:val="clear" w:color="auto" w:fill="F2F2F2"/>
          </w:tcPr>
          <w:p>
            <w:pPr>
              <w:spacing w:after="20"/>
            </w:pPr>
            <w:r>
              <w:rPr>
                <w:sz w:val="19"/>
              </w:rPr>
              <w:t>"既然是业缘注定，那我努力也没用"</w:t>
            </w:r>
          </w:p>
        </w:tc>
        <w:tc>
          <w:tcPr>
            <w:tcW w:type="dxa" w:w="3213"/>
            <w:shd w:val="clear" w:color="auto" w:fill="F2F2F2"/>
          </w:tcPr>
          <w:p>
            <w:pPr>
              <w:spacing w:after="20"/>
            </w:pPr>
            <w:r>
              <w:rPr>
                <w:sz w:val="19"/>
              </w:rPr>
              <w:t>倾向</w:t>
            </w:r>
            <w:r>
              <w:rPr>
                <w:b/>
                <w:sz w:val="19"/>
              </w:rPr>
              <w:t>决定方向、不决定大小</w:t>
            </w:r>
            <w:r>
              <w:rPr>
                <w:sz w:val="19"/>
              </w:rPr>
              <w:t>；当下仍在"造因"</w:t>
            </w:r>
          </w:p>
        </w:tc>
        <w:tc>
          <w:tcPr>
            <w:tcW w:type="dxa" w:w="3213"/>
            <w:shd w:val="clear" w:color="auto" w:fill="F2F2F2"/>
          </w:tcPr>
          <w:p>
            <w:pPr>
              <w:spacing w:after="20"/>
            </w:pPr>
            <w:r>
              <w:rPr>
                <w:sz w:val="19"/>
              </w:rPr>
              <w:t>"方向是地理，不是终点。"</w:t>
            </w:r>
          </w:p>
        </w:tc>
      </w:tr>
      <w:tr>
        <w:tc>
          <w:tcPr>
            <w:tcW w:type="dxa" w:w="3213"/>
          </w:tcPr>
          <w:p>
            <w:pPr>
              <w:spacing w:after="20"/>
            </w:pPr>
            <w:r>
              <w:rPr>
                <w:sz w:val="19"/>
              </w:rPr>
              <w:t>"异熟缘是消极躺平"</w:t>
            </w:r>
          </w:p>
        </w:tc>
        <w:tc>
          <w:tcPr>
            <w:tcW w:type="dxa" w:w="3213"/>
          </w:tcPr>
          <w:p>
            <w:pPr>
              <w:spacing w:after="20"/>
            </w:pPr>
            <w:r>
              <w:rPr>
                <w:sz w:val="19"/>
              </w:rPr>
              <w:t>异熟缘是</w:t>
            </w:r>
            <w:r>
              <w:rPr>
                <w:b/>
                <w:sz w:val="19"/>
              </w:rPr>
              <w:t>果报本有的安稳面</w:t>
            </w:r>
            <w:r>
              <w:rPr>
                <w:sz w:val="19"/>
              </w:rPr>
              <w:t>，不是懒惰</w:t>
            </w:r>
          </w:p>
        </w:tc>
        <w:tc>
          <w:tcPr>
            <w:tcW w:type="dxa" w:w="3213"/>
          </w:tcPr>
          <w:p>
            <w:pPr>
              <w:spacing w:after="20"/>
            </w:pPr>
            <w:r>
              <w:rPr>
                <w:sz w:val="19"/>
              </w:rPr>
              <w:t>"它让你少一点'非绷着不可'的焦虑。"</w:t>
            </w:r>
          </w:p>
        </w:tc>
      </w:tr>
      <w:tr>
        <w:tc>
          <w:tcPr>
            <w:tcW w:type="dxa" w:w="3213"/>
            <w:shd w:val="clear" w:color="auto" w:fill="F2F2F2"/>
          </w:tcPr>
          <w:p>
            <w:pPr>
              <w:spacing w:after="20"/>
            </w:pPr>
            <w:r>
              <w:rPr>
                <w:sz w:val="19"/>
              </w:rPr>
              <w:t>"我修行很久了，怎么还会生病、还会不顺"</w:t>
            </w:r>
          </w:p>
        </w:tc>
        <w:tc>
          <w:tcPr>
            <w:tcW w:type="dxa" w:w="3213"/>
            <w:shd w:val="clear" w:color="auto" w:fill="F2F2F2"/>
          </w:tcPr>
          <w:p>
            <w:pPr>
              <w:spacing w:after="20"/>
            </w:pPr>
            <w:r>
              <w:rPr>
                <w:sz w:val="19"/>
              </w:rPr>
              <w:t>果报有它的时节因缘，修行</w:t>
            </w:r>
            <w:r>
              <w:rPr>
                <w:b/>
                <w:sz w:val="19"/>
              </w:rPr>
              <w:t>不承诺"立刻无苦"</w:t>
            </w:r>
            <w:r>
              <w:rPr>
                <w:sz w:val="19"/>
              </w:rPr>
              <w:t>，只保证"因上不错"</w:t>
            </w:r>
          </w:p>
        </w:tc>
        <w:tc>
          <w:tcPr>
            <w:tcW w:type="dxa" w:w="3213"/>
            <w:shd w:val="clear" w:color="auto" w:fill="F2F2F2"/>
          </w:tcPr>
          <w:p>
            <w:pPr>
              <w:spacing w:after="20"/>
            </w:pPr>
            <w:r>
              <w:rPr>
                <w:sz w:val="19"/>
              </w:rPr>
              <w:t>"我们种因，不替果排班。"</w:t>
            </w:r>
          </w:p>
        </w:tc>
      </w:tr>
      <w:tr>
        <w:tc>
          <w:tcPr>
            <w:tcW w:type="dxa" w:w="3213"/>
          </w:tcPr>
          <w:p>
            <w:pPr>
              <w:spacing w:after="20"/>
            </w:pPr>
            <w:r>
              <w:rPr>
                <w:sz w:val="19"/>
              </w:rPr>
              <w:t>"那还要不要看医生、吃药"</w:t>
            </w:r>
          </w:p>
        </w:tc>
        <w:tc>
          <w:tcPr>
            <w:tcW w:type="dxa" w:w="3213"/>
          </w:tcPr>
          <w:p>
            <w:pPr>
              <w:spacing w:after="20"/>
            </w:pPr>
            <w:r>
              <w:rPr>
                <w:sz w:val="19"/>
              </w:rPr>
              <w:t>缘起是</w:t>
            </w:r>
            <w:r>
              <w:rPr>
                <w:b/>
                <w:sz w:val="19"/>
              </w:rPr>
              <w:t>多因多缘</w:t>
            </w:r>
            <w:r>
              <w:rPr>
                <w:sz w:val="19"/>
              </w:rPr>
              <w:t>；色法的维持照样要</w:t>
            </w:r>
            <w:r>
              <w:rPr>
                <w:b/>
                <w:sz w:val="19"/>
              </w:rPr>
              <w:t>食缘、时节缘</w:t>
            </w:r>
            <w:r>
              <w:rPr>
                <w:sz w:val="19"/>
              </w:rPr>
              <w:t>等现实条件</w:t>
            </w:r>
          </w:p>
        </w:tc>
        <w:tc>
          <w:tcPr>
            <w:tcW w:type="dxa" w:w="3213"/>
          </w:tcPr>
          <w:p>
            <w:pPr>
              <w:spacing w:after="20"/>
            </w:pPr>
            <w:r>
              <w:rPr>
                <w:sz w:val="19"/>
              </w:rPr>
              <w:t>"因、缘都要照顾；看医生，也是'缘'。"</w:t>
            </w:r>
          </w:p>
        </w:tc>
      </w:tr>
    </w:tbl>
    <w:p>
      <w:pPr>
        <w:spacing w:before="40" w:after="80"/>
        <w:ind w:left="283"/>
        <w:shd w:val="clear" w:color="auto" w:fill="EEF2F8"/>
        <w:pBdr>
          <w:left w:val="single" w:sz="20" w:space="6" w:color="1F3864"/>
        </w:pBdr>
      </w:pPr>
      <w:r>
        <w:rPr>
          <w:sz w:val="20"/>
        </w:rPr>
        <w:t>⚠️ 主持人防偏边界（务必守）：本讲</w:t>
      </w:r>
      <w:r>
        <w:rPr>
          <w:b/>
          <w:sz w:val="20"/>
        </w:rPr>
        <w:t>不复述</w:t>
      </w:r>
      <w:r>
        <w:rPr>
          <w:sz w:val="20"/>
        </w:rPr>
        <w:t>读书会13（业与轮回）的内容——不展开业的分类（重业/惯行业/临死业/已作业的教理细节不深挖）、十善十不善、轮回机制、结生三因等教理；若有人问起，回答："那是另一个专题，我们今天只谈缘力怎么运作。" 材料①中出现的"重业/惯行业/临死业/已作业"仅作"临死成熟"的机制说明，</w:t>
      </w:r>
      <w:r>
        <w:rPr>
          <w:b/>
          <w:sz w:val="20"/>
        </w:rPr>
        <w:t>点到即止</w:t>
      </w:r>
      <w:r>
        <w:rPr>
          <w:sz w:val="20"/>
        </w:rPr>
        <w:t>。</w:t>
      </w:r>
    </w:p>
    <w:p>
      <w:pPr>
        <w:spacing w:before="40" w:after="80"/>
        <w:ind w:left="283"/>
        <w:shd w:val="clear" w:color="auto" w:fill="EEF2F8"/>
        <w:pBdr>
          <w:left w:val="single" w:sz="20" w:space="6" w:color="1F3864"/>
        </w:pBdr>
      </w:pPr>
      <w:r>
        <w:rPr>
          <w:b/>
          <w:sz w:val="20"/>
        </w:rPr>
        <w:t>分层追问</w:t>
      </w:r>
      <w:r>
        <w:rPr>
          <w:sz w:val="20"/>
        </w:rPr>
        <w:t>（可视时间取用，由浅入深）： - 【现象】这周你做过的一件小事，事后回想，是让你心安还是不安？ - 【影响】如果它迟早会以某种方式回到你身上，你此刻的心情是什么？ - 【应对】这周有意做一件小而真的事，不图回报，看看自己心里会怎样。</w:t>
      </w:r>
    </w:p>
    <w:p>
      <w:pPr>
        <w:spacing w:before="160" w:after="80"/>
      </w:pPr>
      <w:r>
        <w:rPr>
          <w:rFonts w:ascii="Microsoft YaHei" w:hAnsi="Microsoft YaHei" w:eastAsia="Microsoft YaHei"/>
          <w:b/>
          <w:color w:val="1F3864"/>
          <w:sz w:val="28"/>
        </w:rPr>
        <w:t>📚 扩展内容包（时间富余时使用）</w:t>
      </w:r>
    </w:p>
    <w:p>
      <w:r>
        <w:rPr>
          <w:b/>
          <w:sz w:val="21"/>
        </w:rPr>
        <w:t>扩展 1｜"三股缘力"一句话对照（源自材料①②③）</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缘</w:t>
            </w:r>
          </w:p>
        </w:tc>
        <w:tc>
          <w:tcPr>
            <w:tcW w:type="dxa" w:w="2409"/>
            <w:shd w:val="clear" w:color="auto" w:fill="1F3864"/>
          </w:tcPr>
          <w:p>
            <w:pPr>
              <w:spacing w:after="20"/>
            </w:pPr>
            <w:r>
              <w:rPr>
                <w:b/>
                <w:color w:val="FFFFFF"/>
                <w:sz w:val="19"/>
              </w:rPr>
              <w:t>方向</w:t>
            </w:r>
          </w:p>
        </w:tc>
        <w:tc>
          <w:tcPr>
            <w:tcW w:type="dxa" w:w="2409"/>
            <w:shd w:val="clear" w:color="auto" w:fill="1F3864"/>
          </w:tcPr>
          <w:p>
            <w:pPr>
              <w:spacing w:after="20"/>
            </w:pPr>
            <w:r>
              <w:rPr>
                <w:b/>
                <w:color w:val="FFFFFF"/>
                <w:sz w:val="19"/>
              </w:rPr>
              <w:t>一句话白话</w:t>
            </w:r>
          </w:p>
        </w:tc>
        <w:tc>
          <w:tcPr>
            <w:tcW w:type="dxa" w:w="2409"/>
            <w:shd w:val="clear" w:color="auto" w:fill="1F3864"/>
          </w:tcPr>
          <w:p>
            <w:pPr>
              <w:spacing w:after="20"/>
            </w:pPr>
            <w:r>
              <w:rPr>
                <w:b/>
                <w:color w:val="FFFFFF"/>
                <w:sz w:val="19"/>
              </w:rPr>
              <w:t>生活里的样子</w:t>
            </w:r>
          </w:p>
        </w:tc>
      </w:tr>
      <w:tr>
        <w:tc>
          <w:tcPr>
            <w:tcW w:type="dxa" w:w="2409"/>
          </w:tcPr>
          <w:p>
            <w:pPr>
              <w:spacing w:after="20"/>
            </w:pPr>
            <w:r>
              <w:rPr>
                <w:sz w:val="19"/>
              </w:rPr>
              <w:t>前生缘（purejāta）</w:t>
            </w:r>
          </w:p>
        </w:tc>
        <w:tc>
          <w:tcPr>
            <w:tcW w:type="dxa" w:w="2409"/>
          </w:tcPr>
          <w:p>
            <w:pPr>
              <w:spacing w:after="20"/>
            </w:pPr>
            <w:r>
              <w:rPr>
                <w:sz w:val="19"/>
              </w:rPr>
              <w:t>前面 → 后面</w:t>
            </w:r>
          </w:p>
        </w:tc>
        <w:tc>
          <w:tcPr>
            <w:tcW w:type="dxa" w:w="2409"/>
          </w:tcPr>
          <w:p>
            <w:pPr>
              <w:spacing w:after="20"/>
            </w:pPr>
            <w:r>
              <w:rPr>
                <w:sz w:val="19"/>
              </w:rPr>
              <w:t>"得先有场地，才能办禅修营"</w:t>
            </w:r>
          </w:p>
        </w:tc>
        <w:tc>
          <w:tcPr>
            <w:tcW w:type="dxa" w:w="2409"/>
          </w:tcPr>
          <w:p>
            <w:pPr>
              <w:spacing w:after="20"/>
            </w:pPr>
            <w:r>
              <w:rPr>
                <w:sz w:val="19"/>
              </w:rPr>
              <w:t>父母、家、这片土地，在你出生前就已在那</w:t>
            </w:r>
          </w:p>
        </w:tc>
      </w:tr>
      <w:tr>
        <w:tc>
          <w:tcPr>
            <w:tcW w:type="dxa" w:w="2409"/>
            <w:shd w:val="clear" w:color="auto" w:fill="F2F2F2"/>
          </w:tcPr>
          <w:p>
            <w:pPr>
              <w:spacing w:after="20"/>
            </w:pPr>
            <w:r>
              <w:rPr>
                <w:sz w:val="19"/>
              </w:rPr>
              <w:t>后生缘（pacchājāta）</w:t>
            </w:r>
          </w:p>
        </w:tc>
        <w:tc>
          <w:tcPr>
            <w:tcW w:type="dxa" w:w="2409"/>
            <w:shd w:val="clear" w:color="auto" w:fill="F2F2F2"/>
          </w:tcPr>
          <w:p>
            <w:pPr>
              <w:spacing w:after="20"/>
            </w:pPr>
            <w:r>
              <w:rPr>
                <w:sz w:val="19"/>
              </w:rPr>
              <w:t>后面 → 前面</w:t>
            </w:r>
          </w:p>
        </w:tc>
        <w:tc>
          <w:tcPr>
            <w:tcW w:type="dxa" w:w="2409"/>
            <w:shd w:val="clear" w:color="auto" w:fill="F2F2F2"/>
          </w:tcPr>
          <w:p>
            <w:pPr>
              <w:spacing w:after="20"/>
            </w:pPr>
            <w:r>
              <w:rPr>
                <w:sz w:val="19"/>
              </w:rPr>
              <w:t>"未来的心，支助现在的色身"</w:t>
            </w:r>
          </w:p>
        </w:tc>
        <w:tc>
          <w:tcPr>
            <w:tcW w:type="dxa" w:w="2409"/>
            <w:shd w:val="clear" w:color="auto" w:fill="F2F2F2"/>
          </w:tcPr>
          <w:p>
            <w:pPr>
              <w:spacing w:after="20"/>
            </w:pPr>
            <w:r>
              <w:rPr>
                <w:sz w:val="19"/>
              </w:rPr>
              <w:t>心里有"奔头"，身体就有劲；"躺平"先垮身体</w:t>
            </w:r>
          </w:p>
        </w:tc>
      </w:tr>
      <w:tr>
        <w:tc>
          <w:tcPr>
            <w:tcW w:type="dxa" w:w="2409"/>
          </w:tcPr>
          <w:p>
            <w:pPr>
              <w:spacing w:after="20"/>
            </w:pPr>
            <w:r>
              <w:rPr>
                <w:sz w:val="19"/>
              </w:rPr>
              <w:t>重复缘（āsevana）</w:t>
            </w:r>
          </w:p>
        </w:tc>
        <w:tc>
          <w:tcPr>
            <w:tcW w:type="dxa" w:w="2409"/>
          </w:tcPr>
          <w:p>
            <w:pPr>
              <w:spacing w:after="20"/>
            </w:pPr>
            <w:r>
              <w:rPr>
                <w:sz w:val="19"/>
              </w:rPr>
              <w:t>同类 → 同类</w:t>
            </w:r>
          </w:p>
        </w:tc>
        <w:tc>
          <w:tcPr>
            <w:tcW w:type="dxa" w:w="2409"/>
          </w:tcPr>
          <w:p>
            <w:pPr>
              <w:spacing w:after="20"/>
            </w:pPr>
            <w:r>
              <w:rPr>
                <w:sz w:val="19"/>
              </w:rPr>
              <w:t>"前一个更强的，让后一个更强"</w:t>
            </w:r>
          </w:p>
        </w:tc>
        <w:tc>
          <w:tcPr>
            <w:tcW w:type="dxa" w:w="2409"/>
          </w:tcPr>
          <w:p>
            <w:pPr>
              <w:spacing w:after="20"/>
            </w:pPr>
            <w:r>
              <w:rPr>
                <w:sz w:val="19"/>
              </w:rPr>
              <w:t>习惯、习气、精进，一次比一次"顺手"</w:t>
            </w:r>
          </w:p>
        </w:tc>
      </w:tr>
    </w:tbl>
    <w:p>
      <w:r>
        <w:rPr>
          <w:b/>
          <w:sz w:val="21"/>
        </w:rPr>
        <w:t>扩展 2｜"名色寿命"小常识（源自材料②）</w:t>
      </w:r>
    </w:p>
    <w:p>
      <w:pPr>
        <w:ind w:left="340"/>
      </w:pPr>
      <w:r>
        <w:rPr>
          <w:color w:val="1F3864"/>
          <w:sz w:val="21"/>
        </w:rPr>
        <w:t xml:space="preserve">• </w:t>
      </w:r>
      <w:r>
        <w:rPr>
          <w:sz w:val="21"/>
        </w:rPr>
        <w:t>名法（心）寿命：</w:t>
      </w:r>
      <w:r>
        <w:rPr>
          <w:b/>
          <w:sz w:val="21"/>
        </w:rPr>
        <w:t>1 个心识刹那</w:t>
      </w:r>
      <w:r>
        <w:rPr>
          <w:sz w:val="21"/>
        </w:rPr>
        <w:t>（还可分生时、住时、灭时三小刹那）。</w:t>
      </w:r>
    </w:p>
    <w:p>
      <w:pPr>
        <w:ind w:left="340"/>
      </w:pPr>
      <w:r>
        <w:rPr>
          <w:color w:val="1F3864"/>
          <w:sz w:val="21"/>
        </w:rPr>
        <w:t xml:space="preserve">• </w:t>
      </w:r>
      <w:r>
        <w:rPr>
          <w:sz w:val="21"/>
        </w:rPr>
        <w:t>色法寿命：</w:t>
      </w:r>
      <w:r>
        <w:rPr>
          <w:b/>
          <w:sz w:val="21"/>
        </w:rPr>
        <w:t>17 个心识刹那</w:t>
      </w:r>
      <w:r>
        <w:rPr>
          <w:sz w:val="21"/>
        </w:rPr>
        <w:t>（＝51 个小刹那）。</w:t>
      </w:r>
    </w:p>
    <w:p>
      <w:pPr>
        <w:ind w:left="340"/>
      </w:pPr>
      <w:r>
        <w:rPr>
          <w:color w:val="1F3864"/>
          <w:sz w:val="21"/>
        </w:rPr>
        <w:t xml:space="preserve">• </w:t>
      </w:r>
      <w:r>
        <w:rPr>
          <w:sz w:val="21"/>
        </w:rPr>
        <w:t>所以：</w:t>
      </w:r>
      <w:r>
        <w:rPr>
          <w:b/>
          <w:sz w:val="21"/>
        </w:rPr>
        <w:t>一个心灭去后，与它同时生起的色法还活着 16 个心识刹那</w:t>
      </w:r>
      <w:r>
        <w:rPr>
          <w:sz w:val="21"/>
        </w:rPr>
        <w:t>——这 16 刹那，靠的就是"后面生起的心"以</w:t>
      </w:r>
      <w:r>
        <w:rPr>
          <w:b/>
          <w:sz w:val="21"/>
        </w:rPr>
        <w:t>后生缘</w:t>
      </w:r>
      <w:r>
        <w:rPr>
          <w:sz w:val="21"/>
        </w:rPr>
        <w:t>来支助。一句话：</w:t>
      </w:r>
      <w:r>
        <w:rPr>
          <w:b/>
          <w:sz w:val="21"/>
        </w:rPr>
        <w:t>心停了，色身就散。</w:t>
      </w:r>
    </w:p>
    <w:p>
      <w:r>
        <w:rPr>
          <w:b/>
          <w:sz w:val="21"/>
        </w:rPr>
        <w:t>扩展 3｜"琴槌、琴弦与琴声"（源自材料①）</w:t>
      </w:r>
    </w:p>
    <w:p>
      <w:pPr>
        <w:ind w:left="340"/>
      </w:pPr>
      <w:r>
        <w:rPr>
          <w:color w:val="1F3864"/>
          <w:sz w:val="21"/>
        </w:rPr>
        <w:t xml:space="preserve">• </w:t>
      </w:r>
      <w:r>
        <w:rPr>
          <w:sz w:val="21"/>
        </w:rPr>
        <w:t>所缘（色声香味触）＝</w:t>
      </w:r>
      <w:r>
        <w:rPr>
          <w:b/>
          <w:sz w:val="21"/>
        </w:rPr>
        <w:t>琴槌</w:t>
      </w:r>
      <w:r>
        <w:rPr>
          <w:sz w:val="21"/>
        </w:rPr>
        <w:t>；五门依处（眼耳鼻舌身净色）＝</w:t>
      </w:r>
      <w:r>
        <w:rPr>
          <w:b/>
          <w:sz w:val="21"/>
        </w:rPr>
        <w:t>琴弦</w:t>
      </w:r>
      <w:r>
        <w:rPr>
          <w:sz w:val="21"/>
        </w:rPr>
        <w:t>；五识的生起＝</w:t>
      </w:r>
      <w:r>
        <w:rPr>
          <w:b/>
          <w:sz w:val="21"/>
        </w:rPr>
        <w:t>琴声</w:t>
      </w:r>
      <w:r>
        <w:rPr>
          <w:sz w:val="21"/>
        </w:rPr>
        <w:t>。</w:t>
      </w:r>
    </w:p>
    <w:p>
      <w:pPr>
        <w:ind w:left="340"/>
      </w:pPr>
      <w:r>
        <w:rPr>
          <w:color w:val="1F3864"/>
          <w:sz w:val="21"/>
        </w:rPr>
        <w:t xml:space="preserve">• </w:t>
      </w:r>
      <w:r>
        <w:rPr>
          <w:sz w:val="21"/>
        </w:rPr>
        <w:t>没有前生的"琴弦"与"琴槌"，就弹不出"琴声"——这就是</w:t>
      </w:r>
      <w:r>
        <w:rPr>
          <w:b/>
          <w:sz w:val="21"/>
        </w:rPr>
        <w:t>所缘前生缘＋依处前生缘</w:t>
      </w:r>
      <w:r>
        <w:rPr>
          <w:sz w:val="21"/>
        </w:rPr>
        <w:t>同时到位，五识才生起。</w:t>
      </w:r>
    </w:p>
    <w:p>
      <w:r>
        <w:rPr>
          <w:b/>
          <w:sz w:val="21"/>
        </w:rPr>
        <w:t>扩展 4｜常见疑问速答</w:t>
      </w:r>
    </w:p>
    <w:p>
      <w:pPr>
        <w:ind w:left="340"/>
      </w:pPr>
      <w:r>
        <w:rPr>
          <w:color w:val="1F3864"/>
          <w:sz w:val="21"/>
        </w:rPr>
        <w:t xml:space="preserve">• </w:t>
      </w:r>
      <w:r>
        <w:rPr>
          <w:b/>
          <w:sz w:val="21"/>
        </w:rPr>
        <w:t>Q：前生缘是不是"命定"？</w:t>
      </w:r>
      <w:r>
        <w:rPr>
          <w:sz w:val="21"/>
        </w:rPr>
        <w:t xml:space="preserve"> A：不是。它只说明"先来的扶后来的"是</w:t>
      </w:r>
      <w:r>
        <w:rPr>
          <w:b/>
          <w:sz w:val="21"/>
        </w:rPr>
        <w:t>起点</w:t>
      </w:r>
      <w:r>
        <w:rPr>
          <w:sz w:val="21"/>
        </w:rPr>
        <w:t>；后生缘又告诉我们</w:t>
      </w:r>
      <w:r>
        <w:rPr>
          <w:b/>
          <w:sz w:val="21"/>
        </w:rPr>
        <w:t>未来还在影响现在</w:t>
      </w:r>
      <w:r>
        <w:rPr>
          <w:sz w:val="21"/>
        </w:rPr>
        <w:t>——方向一直开着口。</w:t>
      </w:r>
    </w:p>
    <w:p>
      <w:pPr>
        <w:ind w:left="340"/>
      </w:pPr>
      <w:r>
        <w:rPr>
          <w:color w:val="1F3864"/>
          <w:sz w:val="21"/>
        </w:rPr>
        <w:t xml:space="preserve">• </w:t>
      </w:r>
      <w:r>
        <w:rPr>
          <w:b/>
          <w:sz w:val="21"/>
        </w:rPr>
        <w:t>Q：后生缘是不是"想好事就会有好身体"？</w:t>
      </w:r>
      <w:r>
        <w:rPr>
          <w:sz w:val="21"/>
        </w:rPr>
        <w:t xml:space="preserve"> A：不是玄谈。原文说的是"</w:t>
      </w:r>
      <w:r>
        <w:rPr>
          <w:b/>
          <w:sz w:val="21"/>
        </w:rPr>
        <w:t>心里有奔头，心力就强，色身就得到支撑</w:t>
      </w:r>
      <w:r>
        <w:rPr>
          <w:sz w:val="21"/>
        </w:rPr>
        <w:t>"。先把目标落在"断烦恼、种善因"上，比追逐感觉更靠谱。</w:t>
      </w:r>
    </w:p>
    <w:p>
      <w:pPr>
        <w:ind w:left="340"/>
      </w:pPr>
      <w:r>
        <w:rPr>
          <w:color w:val="1F3864"/>
          <w:sz w:val="21"/>
        </w:rPr>
        <w:t xml:space="preserve">• </w:t>
      </w:r>
      <w:r>
        <w:rPr>
          <w:b/>
          <w:sz w:val="21"/>
        </w:rPr>
        <w:t>Q："无我"和"融入生活"矛盾吗？</w:t>
      </w:r>
      <w:r>
        <w:rPr>
          <w:sz w:val="21"/>
        </w:rPr>
        <w:t xml:space="preserve"> A：不矛盾。今天只落一句：</w:t>
      </w:r>
      <w:r>
        <w:rPr>
          <w:b/>
          <w:sz w:val="21"/>
        </w:rPr>
        <w:t>松开一点"必须是我、必须归我"的抓紧，反而轻一点。</w:t>
      </w:r>
    </w:p>
    <w:p>
      <w:pPr>
        <w:ind w:left="340"/>
      </w:pPr>
      <w:r>
        <w:rPr>
          <w:color w:val="1F3864"/>
          <w:sz w:val="21"/>
        </w:rPr>
        <w:t xml:space="preserve">• </w:t>
      </w:r>
      <w:r>
        <w:rPr>
          <w:b/>
          <w:sz w:val="21"/>
        </w:rPr>
        <w:t>Q：习惯改不了怎么办？</w:t>
      </w:r>
      <w:r>
        <w:rPr>
          <w:sz w:val="21"/>
        </w:rPr>
        <w:t xml:space="preserve"> A：原文说"</w:t>
      </w:r>
      <w:r>
        <w:rPr>
          <w:b/>
          <w:sz w:val="21"/>
        </w:rPr>
        <w:t>即便是睡懒觉这么一个小小的习惯也是不易克服的</w:t>
      </w:r>
      <w:r>
        <w:rPr>
          <w:sz w:val="21"/>
        </w:rPr>
        <w:t>"——所以别急，</w:t>
      </w:r>
      <w:r>
        <w:rPr>
          <w:b/>
          <w:sz w:val="21"/>
        </w:rPr>
        <w:t>从小微处重复</w:t>
      </w:r>
      <w:r>
        <w:rPr>
          <w:sz w:val="21"/>
        </w:rPr>
        <w:t>，让"善的重复缘"一点点长起来。</w:t>
      </w:r>
    </w:p>
    <w:p>
      <w:r>
        <w:rPr>
          <w:b/>
          <w:sz w:val="21"/>
        </w:rPr>
        <w:t>扩展 1｜"六种心理仪式"与生命回顾（源自材料①）</w:t>
      </w:r>
    </w:p>
    <w:p>
      <w:r>
        <w:rPr>
          <w:sz w:val="21"/>
        </w:rPr>
        <w:t>过去一生一生传下来的、通过无间缘／等无间缘存留的"心理仪式"有六：</w:t>
      </w:r>
      <w:r>
        <w:rPr>
          <w:b/>
          <w:sz w:val="21"/>
        </w:rPr>
        <w:t>业</w:t>
      </w:r>
      <w:r>
        <w:rPr>
          <w:sz w:val="21"/>
        </w:rPr>
        <w:t>（业力／潜力）、</w:t>
      </w:r>
      <w:r>
        <w:rPr>
          <w:b/>
          <w:sz w:val="21"/>
        </w:rPr>
        <w:t>随眠</w:t>
      </w:r>
      <w:r>
        <w:rPr>
          <w:sz w:val="21"/>
        </w:rPr>
        <w:t>（贪嗔等烦恼习惯）、</w:t>
      </w:r>
      <w:r>
        <w:rPr>
          <w:b/>
          <w:sz w:val="21"/>
        </w:rPr>
        <w:t>巴拉密</w:t>
      </w:r>
      <w:r>
        <w:rPr>
          <w:sz w:val="21"/>
        </w:rPr>
        <w:t>（善的习惯，导向解脱）、</w:t>
      </w:r>
      <w:r>
        <w:rPr>
          <w:b/>
          <w:sz w:val="21"/>
        </w:rPr>
        <w:t>意乐</w:t>
      </w:r>
      <w:r>
        <w:rPr>
          <w:sz w:val="21"/>
        </w:rPr>
        <w:t>（喜恶倾向，与善恶无关）、</w:t>
      </w:r>
      <w:r>
        <w:rPr>
          <w:b/>
          <w:sz w:val="21"/>
        </w:rPr>
        <w:t>习气</w:t>
      </w:r>
      <w:r>
        <w:rPr>
          <w:sz w:val="21"/>
        </w:rPr>
        <w:t>（瓦萨纳，如爱干净）、</w:t>
      </w:r>
      <w:r>
        <w:rPr>
          <w:b/>
          <w:sz w:val="21"/>
        </w:rPr>
        <w:t>性行</w:t>
      </w:r>
      <w:r>
        <w:rPr>
          <w:sz w:val="21"/>
        </w:rPr>
        <w:t>（贪／嗔／痴性行、信行者、觉行者、寻行者）。主持人可引导大家做"轻量生命回顾"：从出生、父母、兄弟姐妹、学校、同学、老师一路回看，找出自己身上明显的两三样，然后落到一句修行总纲——"</w:t>
      </w:r>
      <w:r>
        <w:rPr>
          <w:b/>
          <w:sz w:val="21"/>
        </w:rPr>
        <w:t>缺什么补什么，好的增长，不好的去除</w:t>
      </w:r>
      <w:r>
        <w:rPr>
          <w:sz w:val="21"/>
        </w:rPr>
        <w:t>"。</w:t>
      </w:r>
    </w:p>
    <w:p>
      <w:r>
        <w:rPr>
          <w:b/>
          <w:sz w:val="21"/>
        </w:rPr>
        <w:t>注意</w:t>
      </w:r>
      <w:r>
        <w:rPr>
          <w:sz w:val="21"/>
        </w:rPr>
        <w:t>：只让成员说"我观察到"，</w:t>
      </w:r>
      <w:r>
        <w:rPr>
          <w:b/>
          <w:sz w:val="21"/>
        </w:rPr>
        <w:t>不许互相"诊断"</w:t>
      </w:r>
      <w:r>
        <w:rPr>
          <w:sz w:val="21"/>
        </w:rPr>
        <w:t>；不把"六种"当成给人贴标签的工具。</w:t>
      </w:r>
    </w:p>
    <w:p>
      <w:r>
        <w:rPr>
          <w:b/>
          <w:sz w:val="21"/>
        </w:rPr>
        <w:t>扩展 2｜"思心所＝执行力"（源自材料②）</w:t>
      </w:r>
    </w:p>
    <w:p>
      <w:r>
        <w:rPr>
          <w:sz w:val="21"/>
        </w:rPr>
        <w:t>思心所是名聚里"组织、协调、决断、执行"的那股力量（"思即是业"）。它解释了为什么同一个受精卵长出的三胞胎，一个活泼有力、一个瘦弱——"结生名法"就带着差别。可引导：不必把"我不灵活、我力不从心"当成"我不好"，它只是"一种因缘组合"，而组合里的很多部分（如食缘、根缘、禅那缘），今天仍可以调整。</w:t>
      </w:r>
    </w:p>
    <w:p>
      <w:r>
        <w:rPr>
          <w:b/>
          <w:sz w:val="21"/>
        </w:rPr>
        <w:t>扩展 3｜"思的／业的／相的／果报的"四时段（源自材料④）</w:t>
      </w:r>
    </w:p>
    <w:p>
      <w:r>
        <w:rPr>
          <w:sz w:val="21"/>
        </w:rPr>
        <w:t>业从"造"到"熟"走四步：</w:t>
      </w:r>
      <w:r>
        <w:rPr>
          <w:b/>
          <w:sz w:val="21"/>
        </w:rPr>
        <w:t>思的时段</w:t>
      </w:r>
      <w:r>
        <w:rPr>
          <w:sz w:val="21"/>
        </w:rPr>
        <w:t>（造作时）→</w:t>
      </w:r>
      <w:r>
        <w:rPr>
          <w:b/>
          <w:sz w:val="21"/>
        </w:rPr>
        <w:t>业的时段</w:t>
      </w:r>
      <w:r>
        <w:rPr>
          <w:sz w:val="21"/>
        </w:rPr>
        <w:t>（留下影响力）→</w:t>
      </w:r>
      <w:r>
        <w:rPr>
          <w:b/>
          <w:sz w:val="21"/>
        </w:rPr>
        <w:t>相的时段</w:t>
      </w:r>
      <w:r>
        <w:rPr>
          <w:sz w:val="21"/>
        </w:rPr>
        <w:t>（临死现起业／业相／趣相）→</w:t>
      </w:r>
      <w:r>
        <w:rPr>
          <w:b/>
          <w:sz w:val="21"/>
        </w:rPr>
        <w:t>果报的时段</w:t>
      </w:r>
      <w:r>
        <w:rPr>
          <w:sz w:val="21"/>
        </w:rPr>
        <w:t>（下一生结生）。</w:t>
      </w:r>
      <w:r>
        <w:rPr>
          <w:b/>
          <w:sz w:val="21"/>
        </w:rPr>
        <w:t>前三段只有业缘缘力（稚嫩）、无异熟缘参与</w:t>
      </w:r>
      <w:r>
        <w:rPr>
          <w:sz w:val="21"/>
        </w:rPr>
        <w:t>。这个"时间地图"帮助理解：为什么"当下造作"很重要——它落在"思／业"这两段，是可以着力的。主持人可以问："如果时间有四段，我们此刻站在哪一段？"（通常答"思／业"段）——顺势收束到"因上努力"。</w:t>
      </w:r>
    </w:p>
    <w:p>
      <w:r>
        <w:rPr>
          <w:b/>
          <w:sz w:val="21"/>
        </w:rPr>
        <w:t>扩展 4｜"异熟缘＝平静安稳"的生活对应（源自材料④）</w:t>
      </w:r>
    </w:p>
    <w:p>
      <w:r>
        <w:rPr>
          <w:sz w:val="21"/>
        </w:rPr>
        <w:t>深睡无梦、畜生道众生入睡的安稳、病中那种"什么都不想动"的平静，都可以借来体会异熟缘的作用。提醒成员：这不是"消极"，而是"果报本来就有的安稳面"；体会到它，人会少一点"我要一直绷着"的焦虑。</w:t>
      </w:r>
    </w:p>
    <w:p>
      <w:r>
        <w:rPr>
          <w:b/>
          <w:sz w:val="21"/>
        </w:rPr>
        <w:t>扩展 5｜"名俱生缘"整体图景（源自材料②）</w:t>
      </w:r>
    </w:p>
    <w:p>
      <w:r>
        <w:rPr>
          <w:sz w:val="21"/>
        </w:rPr>
        <w:t>结生名聚（四名蕴）以俱生缘之力，援助二十九种业生色生起的这组缘，称"名俱生"，可属十二缘或十三缘。其中心所各司其职：想心所（记忆、身体配合）、作意（朝向所缘）、胜解（决断）、欲（追求）、惭愧（身体不配合造恶）、中舍性（平衡统合）。若成员感兴趣"身心为什么这样运转"，此图景最直观。</w:t>
      </w:r>
    </w:p>
    <w:p>
      <w:r>
        <w:rPr>
          <w:b/>
          <w:sz w:val="21"/>
        </w:rPr>
        <w:t>扩展 6｜常见提问与回应（Q&amp;A，主持人备用）</w:t>
      </w:r>
    </w:p>
    <w:p>
      <w:pPr>
        <w:ind w:left="340"/>
      </w:pPr>
      <w:r>
        <w:rPr>
          <w:color w:val="1F3864"/>
          <w:sz w:val="21"/>
        </w:rPr>
        <w:t xml:space="preserve">• </w:t>
      </w:r>
      <w:r>
        <w:rPr>
          <w:b/>
          <w:sz w:val="21"/>
        </w:rPr>
        <w:t>Q：业到底存在哪里？</w:t>
      </w:r>
      <w:r>
        <w:rPr>
          <w:sz w:val="21"/>
        </w:rPr>
        <w:t xml:space="preserve"> A：不在身体的某处，而是</w:t>
      </w:r>
      <w:r>
        <w:rPr>
          <w:b/>
          <w:sz w:val="21"/>
        </w:rPr>
        <w:t>缘力</w:t>
      </w:r>
      <w:r>
        <w:rPr>
          <w:sz w:val="21"/>
        </w:rPr>
        <w:t>——像苹果树里"能开花结果"的能力，解剖找不到它，条件一到它就起作用。（材料①）</w:t>
      </w:r>
    </w:p>
    <w:p>
      <w:pPr>
        <w:ind w:left="340"/>
      </w:pPr>
      <w:r>
        <w:rPr>
          <w:color w:val="1F3864"/>
          <w:sz w:val="21"/>
        </w:rPr>
        <w:t xml:space="preserve">• </w:t>
      </w:r>
      <w:r>
        <w:rPr>
          <w:b/>
          <w:sz w:val="21"/>
        </w:rPr>
        <w:t>Q：那我能"消业"吗？</w:t>
      </w:r>
      <w:r>
        <w:rPr>
          <w:sz w:val="21"/>
        </w:rPr>
        <w:t xml:space="preserve"> A：业无量，消不尽；关键不在"消"，而在</w:t>
      </w:r>
      <w:r>
        <w:rPr>
          <w:b/>
          <w:sz w:val="21"/>
        </w:rPr>
        <w:t>断无明爱取</w:t>
      </w:r>
      <w:r>
        <w:rPr>
          <w:sz w:val="21"/>
        </w:rPr>
        <w:t>——不资助，旧业就不起作用。（材料③）</w:t>
      </w:r>
    </w:p>
    <w:p>
      <w:pPr>
        <w:ind w:left="340"/>
      </w:pPr>
      <w:r>
        <w:rPr>
          <w:color w:val="1F3864"/>
          <w:sz w:val="21"/>
        </w:rPr>
        <w:t xml:space="preserve">• </w:t>
      </w:r>
      <w:r>
        <w:rPr>
          <w:b/>
          <w:sz w:val="21"/>
        </w:rPr>
        <w:t>Q：为什么我天生就爱干净/就懒？</w:t>
      </w:r>
      <w:r>
        <w:rPr>
          <w:sz w:val="21"/>
        </w:rPr>
        <w:t xml:space="preserve"> A：这可能与</w:t>
      </w:r>
      <w:r>
        <w:rPr>
          <w:b/>
          <w:sz w:val="21"/>
        </w:rPr>
        <w:t>意乐、习气（瓦萨纳）</w:t>
      </w:r>
      <w:r>
        <w:rPr>
          <w:sz w:val="21"/>
        </w:rPr>
        <w:t>有关，与善不善无关；可以调整，不必自责。（材料①）</w:t>
      </w:r>
    </w:p>
    <w:p>
      <w:pPr>
        <w:ind w:left="340"/>
      </w:pPr>
      <w:r>
        <w:rPr>
          <w:color w:val="1F3864"/>
          <w:sz w:val="21"/>
        </w:rPr>
        <w:t xml:space="preserve">• </w:t>
      </w:r>
      <w:r>
        <w:rPr>
          <w:b/>
          <w:sz w:val="21"/>
        </w:rPr>
        <w:t>Q：果报成熟了，是不是就只能受着？</w:t>
      </w:r>
      <w:r>
        <w:rPr>
          <w:sz w:val="21"/>
        </w:rPr>
        <w:t xml:space="preserve"> A：果报心是</w:t>
      </w:r>
      <w:r>
        <w:rPr>
          <w:b/>
          <w:sz w:val="21"/>
        </w:rPr>
        <w:t>安稳、不活跃</w:t>
      </w:r>
      <w:r>
        <w:rPr>
          <w:sz w:val="21"/>
        </w:rPr>
        <w:t>的，它不造新业；而"当下造因"这一头，永远在你手里。（材料④）</w:t>
      </w:r>
    </w:p>
    <w:p>
      <w:pPr>
        <w:ind w:left="340"/>
      </w:pPr>
      <w:r>
        <w:rPr>
          <w:color w:val="1F3864"/>
          <w:sz w:val="21"/>
        </w:rPr>
        <w:t xml:space="preserve">• </w:t>
      </w:r>
      <w:r>
        <w:rPr>
          <w:b/>
          <w:sz w:val="21"/>
        </w:rPr>
        <w:t>Q：止观中腿疼，是业障吗？</w:t>
      </w:r>
      <w:r>
        <w:rPr>
          <w:sz w:val="21"/>
        </w:rPr>
        <w:t xml:space="preserve"> A：本讲不判断个人因果；只知"这是此刻的身受"，继续观照。（守心理安全）</w:t>
      </w:r>
    </w:p>
    <w:p>
      <w:pPr>
        <w:ind w:left="340"/>
      </w:pPr>
      <w:r>
        <w:rPr>
          <w:color w:val="1F3864"/>
          <w:sz w:val="21"/>
        </w:rPr>
        <w:t xml:space="preserve">• </w:t>
      </w:r>
      <w:r>
        <w:rPr>
          <w:b/>
          <w:sz w:val="21"/>
        </w:rPr>
        <w:t>Q：业缘和异熟缘会打架吗？</w:t>
      </w:r>
      <w:r>
        <w:rPr>
          <w:sz w:val="21"/>
        </w:rPr>
        <w:t xml:space="preserve"> A：不会。二者分工：业缘"感果"，异熟缘"安住果"；时间上，业缘在前三时段起作用，异熟缘在果报时段起作用。（材料④）</w:t>
      </w:r>
    </w:p>
    <w:p>
      <w:pPr>
        <w:ind w:left="340"/>
      </w:pPr>
      <w:r>
        <w:rPr>
          <w:color w:val="1F3864"/>
          <w:sz w:val="21"/>
        </w:rPr>
        <w:t xml:space="preserve">• </w:t>
      </w:r>
      <w:r>
        <w:rPr>
          <w:b/>
          <w:sz w:val="21"/>
        </w:rPr>
        <w:t>Q：好人为什么受苦？</w:t>
      </w:r>
      <w:r>
        <w:rPr>
          <w:sz w:val="21"/>
        </w:rPr>
        <w:t xml:space="preserve"> A：本讲只谈缘力机制；"过去业"与"当下因"交织，我们不做人格评断，只提醒"因上努力"。（守心理安全）</w:t>
      </w:r>
    </w:p>
    <w:p>
      <w:pPr>
        <w:ind w:left="340"/>
      </w:pPr>
      <w:r>
        <w:rPr>
          <w:color w:val="1F3864"/>
          <w:sz w:val="21"/>
        </w:rPr>
        <w:t xml:space="preserve">• </w:t>
      </w:r>
      <w:r>
        <w:rPr>
          <w:b/>
          <w:sz w:val="21"/>
        </w:rPr>
        <w:t>Q：异刹那业缘和俱生业缘，是不是一回事？</w:t>
      </w:r>
      <w:r>
        <w:rPr>
          <w:sz w:val="21"/>
        </w:rPr>
        <w:t xml:space="preserve"> A：不是。异刹那业缘＝"过去的思"跨时成熟为果报（缘生法是果报名聚＋业生色）；俱生业缘＝"当下的思"同时托起相应的名色法。一个指向"未来受报"，一个指向"当下身心"。（材料③）</w:t>
      </w:r>
    </w:p>
    <w:p>
      <w:pPr>
        <w:ind w:left="340"/>
      </w:pPr>
      <w:r>
        <w:rPr>
          <w:color w:val="1F3864"/>
          <w:sz w:val="21"/>
        </w:rPr>
        <w:t xml:space="preserve">• </w:t>
      </w:r>
      <w:r>
        <w:rPr>
          <w:b/>
          <w:sz w:val="21"/>
        </w:rPr>
        <w:t>Q：为什么善心会让身体变好？</w:t>
      </w:r>
      <w:r>
        <w:rPr>
          <w:sz w:val="21"/>
        </w:rPr>
        <w:t xml:space="preserve"> A：材料③说，善心的</w:t>
      </w:r>
      <w:r>
        <w:rPr>
          <w:b/>
          <w:sz w:val="21"/>
        </w:rPr>
        <w:t>心生色法柔软、轻快、适业</w:t>
      </w:r>
      <w:r>
        <w:rPr>
          <w:sz w:val="21"/>
        </w:rPr>
        <w:t>，能滋养身心；不善心伴随痴、无惭、无愧、掉举，心生色法则粘滞沉重。这不是"玄"，是"心影响色法"的机制。（材料③）</w:t>
      </w:r>
    </w:p>
    <w:p>
      <w:r>
        <w:rPr>
          <w:b/>
          <w:sz w:val="21"/>
        </w:rPr>
        <w:t>扩展 7｜"异刹那业缘 vs 俱生业缘"——一张对照表（源自材料③）</w:t>
      </w:r>
    </w:p>
    <w:p>
      <w:r>
        <w:rPr>
          <w:sz w:val="21"/>
        </w:rPr>
        <w:t>把本周最容易混的两个词并排看，一眼就分清：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维度</w:t>
            </w:r>
          </w:p>
        </w:tc>
        <w:tc>
          <w:tcPr>
            <w:tcW w:type="dxa" w:w="3213"/>
            <w:shd w:val="clear" w:color="auto" w:fill="1F3864"/>
          </w:tcPr>
          <w:p>
            <w:pPr>
              <w:spacing w:after="20"/>
            </w:pPr>
            <w:r>
              <w:rPr>
                <w:b/>
                <w:color w:val="FFFFFF"/>
                <w:sz w:val="19"/>
              </w:rPr>
              <w:t>异刹那业缘（nānākkhaṇika-kamma）</w:t>
            </w:r>
          </w:p>
        </w:tc>
        <w:tc>
          <w:tcPr>
            <w:tcW w:type="dxa" w:w="3213"/>
            <w:shd w:val="clear" w:color="auto" w:fill="1F3864"/>
          </w:tcPr>
          <w:p>
            <w:pPr>
              <w:spacing w:after="20"/>
            </w:pPr>
            <w:r>
              <w:rPr>
                <w:b/>
                <w:color w:val="FFFFFF"/>
                <w:sz w:val="19"/>
              </w:rPr>
              <w:t>俱生业缘（sahajāta-kamma）</w:t>
            </w:r>
          </w:p>
        </w:tc>
      </w:tr>
      <w:tr>
        <w:tc>
          <w:tcPr>
            <w:tcW w:type="dxa" w:w="3213"/>
          </w:tcPr>
          <w:p>
            <w:pPr>
              <w:spacing w:after="20"/>
            </w:pPr>
            <w:r>
              <w:rPr>
                <w:sz w:val="19"/>
              </w:rPr>
              <w:t>缘法</w:t>
            </w:r>
          </w:p>
        </w:tc>
        <w:tc>
          <w:tcPr>
            <w:tcW w:type="dxa" w:w="3213"/>
          </w:tcPr>
          <w:p>
            <w:pPr>
              <w:spacing w:after="20"/>
            </w:pPr>
            <w:r>
              <w:rPr>
                <w:sz w:val="19"/>
              </w:rPr>
              <w:t>过去所造善／不善业的思心所（21 善思＋12 不善思）</w:t>
            </w:r>
          </w:p>
        </w:tc>
        <w:tc>
          <w:tcPr>
            <w:tcW w:type="dxa" w:w="3213"/>
          </w:tcPr>
          <w:p>
            <w:pPr>
              <w:spacing w:after="20"/>
            </w:pPr>
            <w:r>
              <w:rPr>
                <w:sz w:val="19"/>
              </w:rPr>
              <w:t>名聚中的思心所（89 名聚中的思）</w:t>
            </w:r>
          </w:p>
        </w:tc>
      </w:tr>
      <w:tr>
        <w:tc>
          <w:tcPr>
            <w:tcW w:type="dxa" w:w="3213"/>
            <w:shd w:val="clear" w:color="auto" w:fill="F2F2F2"/>
          </w:tcPr>
          <w:p>
            <w:pPr>
              <w:spacing w:after="20"/>
            </w:pPr>
            <w:r>
              <w:rPr>
                <w:sz w:val="19"/>
              </w:rPr>
              <w:t>缘生法</w:t>
            </w:r>
          </w:p>
        </w:tc>
        <w:tc>
          <w:tcPr>
            <w:tcW w:type="dxa" w:w="3213"/>
            <w:shd w:val="clear" w:color="auto" w:fill="F2F2F2"/>
          </w:tcPr>
          <w:p>
            <w:pPr>
              <w:spacing w:after="20"/>
            </w:pPr>
            <w:r>
              <w:rPr>
                <w:sz w:val="19"/>
              </w:rPr>
              <w:t>未来异时生起的果报名聚（36 果报心＋38 相应心所）＋业生色聚</w:t>
            </w:r>
          </w:p>
        </w:tc>
        <w:tc>
          <w:tcPr>
            <w:tcW w:type="dxa" w:w="3213"/>
            <w:shd w:val="clear" w:color="auto" w:fill="F2F2F2"/>
          </w:tcPr>
          <w:p>
            <w:pPr>
              <w:spacing w:after="20"/>
            </w:pPr>
            <w:r>
              <w:rPr>
                <w:sz w:val="19"/>
              </w:rPr>
              <w:t>与思俱生的名色法（相应心识＋其余心所＋生命期间心生色＋结生时业生色）</w:t>
            </w:r>
          </w:p>
        </w:tc>
      </w:tr>
      <w:tr>
        <w:tc>
          <w:tcPr>
            <w:tcW w:type="dxa" w:w="3213"/>
          </w:tcPr>
          <w:p>
            <w:pPr>
              <w:spacing w:after="20"/>
            </w:pPr>
            <w:r>
              <w:rPr>
                <w:sz w:val="19"/>
              </w:rPr>
              <w:t>缘力</w:t>
            </w:r>
          </w:p>
        </w:tc>
        <w:tc>
          <w:tcPr>
            <w:tcW w:type="dxa" w:w="3213"/>
          </w:tcPr>
          <w:p>
            <w:pPr>
              <w:spacing w:after="20"/>
            </w:pPr>
            <w:r>
              <w:rPr>
                <w:sz w:val="19"/>
              </w:rPr>
              <w:t>业缘（有时加亲依止缘）</w:t>
            </w:r>
          </w:p>
        </w:tc>
        <w:tc>
          <w:tcPr>
            <w:tcW w:type="dxa" w:w="3213"/>
          </w:tcPr>
          <w:p>
            <w:pPr>
              <w:spacing w:after="20"/>
            </w:pPr>
            <w:r>
              <w:rPr>
                <w:sz w:val="19"/>
              </w:rPr>
              <w:t>业缘（另同作用缘有五：俱生／依止／食／有／不离去）</w:t>
            </w:r>
          </w:p>
        </w:tc>
      </w:tr>
      <w:tr>
        <w:tc>
          <w:tcPr>
            <w:tcW w:type="dxa" w:w="3213"/>
            <w:shd w:val="clear" w:color="auto" w:fill="F2F2F2"/>
          </w:tcPr>
          <w:p>
            <w:pPr>
              <w:spacing w:after="20"/>
            </w:pPr>
            <w:r>
              <w:rPr>
                <w:sz w:val="19"/>
              </w:rPr>
              <w:t>时间</w:t>
            </w:r>
          </w:p>
        </w:tc>
        <w:tc>
          <w:tcPr>
            <w:tcW w:type="dxa" w:w="3213"/>
            <w:shd w:val="clear" w:color="auto" w:fill="F2F2F2"/>
          </w:tcPr>
          <w:p>
            <w:pPr>
              <w:spacing w:after="20"/>
            </w:pPr>
            <w:r>
              <w:rPr>
                <w:sz w:val="19"/>
              </w:rPr>
              <w:t>跨时：造业在前，受报在后</w:t>
            </w:r>
          </w:p>
        </w:tc>
        <w:tc>
          <w:tcPr>
            <w:tcW w:type="dxa" w:w="3213"/>
            <w:shd w:val="clear" w:color="auto" w:fill="F2F2F2"/>
          </w:tcPr>
          <w:p>
            <w:pPr>
              <w:spacing w:after="20"/>
            </w:pPr>
            <w:r>
              <w:rPr>
                <w:sz w:val="19"/>
              </w:rPr>
              <w:t>同刹那：思与名色同时生起</w:t>
            </w:r>
          </w:p>
        </w:tc>
      </w:tr>
      <w:tr>
        <w:tc>
          <w:tcPr>
            <w:tcW w:type="dxa" w:w="3213"/>
          </w:tcPr>
          <w:p>
            <w:pPr>
              <w:spacing w:after="20"/>
            </w:pPr>
            <w:r>
              <w:rPr>
                <w:sz w:val="19"/>
              </w:rPr>
              <w:t>一句话</w:t>
            </w:r>
          </w:p>
        </w:tc>
        <w:tc>
          <w:tcPr>
            <w:tcW w:type="dxa" w:w="3213"/>
          </w:tcPr>
          <w:p>
            <w:pPr>
              <w:spacing w:after="20"/>
            </w:pPr>
            <w:r>
              <w:rPr>
                <w:sz w:val="19"/>
              </w:rPr>
              <w:t>"过去的思，在未来结果"</w:t>
            </w:r>
          </w:p>
        </w:tc>
        <w:tc>
          <w:tcPr>
            <w:tcW w:type="dxa" w:w="3213"/>
          </w:tcPr>
          <w:p>
            <w:pPr>
              <w:spacing w:after="20"/>
            </w:pPr>
            <w:r>
              <w:rPr>
                <w:sz w:val="19"/>
              </w:rPr>
              <w:t>"当下的思，托起当下的身心"</w:t>
            </w:r>
          </w:p>
        </w:tc>
      </w:tr>
    </w:tbl>
    <w:p>
      <w:r>
        <w:rPr>
          <w:sz w:val="21"/>
        </w:rPr>
        <w:t>主持人用法：若成员在分享里把两者说反了，</w:t>
      </w:r>
      <w:r>
        <w:rPr>
          <w:b/>
          <w:sz w:val="21"/>
        </w:rPr>
        <w:t>不要当众纠正</w:t>
      </w:r>
      <w:r>
        <w:rPr>
          <w:sz w:val="21"/>
        </w:rPr>
        <w:t>，只需把这张表念一行、请大家自己对照即可。</w:t>
      </w:r>
    </w:p>
    <w:p>
      <w:r>
        <w:rPr>
          <w:b/>
          <w:sz w:val="21"/>
        </w:rPr>
        <w:t>扩展 8｜"消业解脱论"错在哪（源自材料③，边界内一句话）</w:t>
      </w:r>
    </w:p>
    <w:p>
      <w:r>
        <w:rPr>
          <w:sz w:val="21"/>
        </w:rPr>
        <w:t>有人以为"把业一条条消掉就解脱了"。上座部讲：</w:t>
      </w:r>
      <w:r>
        <w:rPr>
          <w:b/>
          <w:sz w:val="21"/>
        </w:rPr>
        <w:t>无始以来所造之业无量无边、消之不尽</w:t>
      </w:r>
      <w:r>
        <w:rPr>
          <w:sz w:val="21"/>
        </w:rPr>
        <w:t>；但</w:t>
      </w:r>
      <w:r>
        <w:rPr>
          <w:b/>
          <w:sz w:val="21"/>
        </w:rPr>
        <w:t>只要没有无明、爱、取的资助，业就起不了作用</w:t>
      </w:r>
      <w:r>
        <w:rPr>
          <w:sz w:val="21"/>
        </w:rPr>
        <w:t>——所以关键不在"消"，而在</w:t>
      </w:r>
      <w:r>
        <w:rPr>
          <w:b/>
          <w:sz w:val="21"/>
        </w:rPr>
        <w:t>断烦恼</w:t>
      </w:r>
      <w:r>
        <w:rPr>
          <w:sz w:val="21"/>
        </w:rPr>
        <w:t>。主持人只需点到这一句，</w:t>
      </w:r>
      <w:r>
        <w:rPr>
          <w:b/>
          <w:sz w:val="21"/>
        </w:rPr>
        <w:t>不展开</w:t>
      </w:r>
      <w:r>
        <w:rPr>
          <w:sz w:val="21"/>
        </w:rPr>
        <w:t>业的分类与轮回机制（那是"业与轮回"另一专题）。</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（0–6 min）自由复述（可选）。</w:t>
      </w:r>
      <w:r>
        <w:rPr>
          <w:sz w:val="21"/>
        </w:rPr>
        <w:t xml:space="preserve"> 请两三位成员各用一句话说"今天带走的一句话"。若时间紧，此段可省。</w:t>
      </w:r>
    </w:p>
    <w:p>
      <w:r>
        <w:rPr>
          <w:b/>
          <w:sz w:val="21"/>
        </w:rPr>
        <w:t>（6–12 min）主持人总结（照读）</w:t>
      </w:r>
      <w:r>
        <w:rPr>
          <w:sz w:val="21"/>
        </w:rPr>
        <w:t>：</w:t>
      </w:r>
    </w:p>
    <w:p>
      <w:r>
        <w:rPr>
          <w:sz w:val="21"/>
        </w:rPr>
        <w:t>今天我们没有讲"业有哪几类""轮回怎么走"——我们只看了</w:t>
      </w:r>
      <w:r>
        <w:rPr>
          <w:b/>
          <w:sz w:val="21"/>
        </w:rPr>
        <w:t>三股缘力的方向感</w:t>
      </w:r>
      <w:r>
        <w:rPr>
          <w:sz w:val="21"/>
        </w:rPr>
        <w:t>：</w:t>
      </w:r>
      <w:r>
        <w:rPr>
          <w:b/>
          <w:sz w:val="21"/>
        </w:rPr>
        <w:t>前生缘</w:t>
      </w:r>
      <w:r>
        <w:rPr>
          <w:sz w:val="21"/>
        </w:rPr>
        <w:t>，是已经生起的法在扶后来生起的法（像父母先来、日月先照）；</w:t>
      </w:r>
      <w:r>
        <w:rPr>
          <w:b/>
          <w:sz w:val="21"/>
        </w:rPr>
        <w:t>后生缘</w:t>
      </w:r>
      <w:r>
        <w:rPr>
          <w:sz w:val="21"/>
        </w:rPr>
        <w:t>，是后面生起的心在支助前面已生的色身（未来的心，会影响你的现在）；</w:t>
      </w:r>
      <w:r>
        <w:rPr>
          <w:b/>
          <w:sz w:val="21"/>
        </w:rPr>
        <w:t>重复缘</w:t>
      </w:r>
      <w:r>
        <w:rPr>
          <w:sz w:val="21"/>
        </w:rPr>
        <w:t>，是同类的速行前一个以"重复熏习"之力，让后一个更强。三句话合起来，就是一个字——</w:t>
      </w:r>
      <w:r>
        <w:rPr>
          <w:b/>
          <w:sz w:val="21"/>
        </w:rPr>
        <w:t>"网"</w:t>
      </w:r>
      <w:r>
        <w:rPr>
          <w:sz w:val="21"/>
        </w:rPr>
        <w:t>：缘起不是一条单向的宿命，而是前后互相支助、同类不断强化的一张网。所以我们把它收在六个字上：</w:t>
      </w:r>
      <w:r>
        <w:rPr>
          <w:b/>
          <w:sz w:val="21"/>
        </w:rPr>
        <w:t>"缘起不是宿命。"</w:t>
      </w:r>
      <w:r>
        <w:rPr>
          <w:sz w:val="21"/>
        </w:rPr>
        <w:t xml:space="preserve"> 再收一句：</w:t>
      </w:r>
      <w:r>
        <w:rPr>
          <w:b/>
          <w:sz w:val="21"/>
        </w:rPr>
        <w:t>"正因为无常，才可以改变；把力气花在能重复的善上。"</w:t>
      </w:r>
    </w:p>
    <w:p>
      <w:r>
        <w:rPr>
          <w:b/>
          <w:sz w:val="21"/>
        </w:rPr>
        <w:t>（12–16 min）本周作业</w:t>
      </w:r>
      <w:r>
        <w:rPr>
          <w:sz w:val="21"/>
        </w:rPr>
        <w:t>：做一次"看见惯性"的小练习——写下自己反复出现的一个习惯（好或不好皆可），只写事实、不加评价；再写下"这一周我打算在哪个小善上，重复做三次"。下节课带来，愿意分享的分享。</w:t>
      </w:r>
    </w:p>
    <w:p>
      <w:r>
        <w:rPr>
          <w:b/>
          <w:sz w:val="21"/>
        </w:rPr>
        <w:t>（16–20 min）回向（照读）</w:t>
      </w:r>
      <w:r>
        <w:rPr>
          <w:sz w:val="21"/>
        </w:rPr>
        <w:t>：</w:t>
      </w:r>
    </w:p>
    <w:p>
      <w:r>
        <w:rPr>
          <w:sz w:val="21"/>
        </w:rPr>
        <w:t>愿以此共修的功德，回向给一切众生，愿他们离苦得乐；</w:t>
      </w:r>
    </w:p>
    <w:p>
      <w:r>
        <w:rPr>
          <w:sz w:val="21"/>
        </w:rPr>
        <w:t>回向给我们的父母师长、乃至与我们有过结怨的众生，愿彼此松绑、彼此增上；</w:t>
      </w:r>
    </w:p>
    <w:p>
      <w:r>
        <w:rPr>
          <w:sz w:val="21"/>
        </w:rPr>
        <w:t>回向给我们自己，愿我们在能改变的地方不退转，在不能改变的地方能随缘。</w:t>
      </w:r>
    </w:p>
    <w:p>
      <w:r>
        <w:rPr>
          <w:sz w:val="21"/>
        </w:rPr>
        <w:t>愿正法久住。</w:t>
      </w:r>
    </w:p>
    <w:p>
      <w:r>
        <w:rPr>
          <w:b/>
          <w:sz w:val="21"/>
        </w:rPr>
        <w:t>（补充）</w:t>
      </w:r>
      <w:r>
        <w:rPr>
          <w:sz w:val="21"/>
        </w:rPr>
        <w:t xml:space="preserve"> 若还有一分钟，主持人可以补一句："如果今天有哪句话让你不舒服——尤其关于家人、关于自己的习惯——不必急着解决它，把它带回家，慢慢看。我们下节课见。"</w:t>
      </w:r>
    </w:p>
    <w:p>
      <w:pPr>
        <w:spacing w:before="120" w:after="80"/>
      </w:pPr>
      <w:r>
        <w:rPr>
          <w:rFonts w:ascii="Microsoft YaHei" w:hAnsi="Microsoft YaHei" w:eastAsia="Microsoft YaHei"/>
          <w:b/>
          <w:color w:val="1F3864"/>
          <w:sz w:val="25"/>
        </w:rPr>
        <w:t>收尾二</w:t>
      </w:r>
    </w:p>
    <w:p>
      <w:r>
        <w:rPr>
          <w:b/>
          <w:sz w:val="21"/>
        </w:rPr>
        <w:t>（0–6 min）自由复述（可选）。</w:t>
      </w:r>
      <w:r>
        <w:rPr>
          <w:sz w:val="21"/>
        </w:rPr>
        <w:t xml:space="preserve"> 请两三位成员各用一句话说"今天带走的一句话"。若时间紧，此段可省。</w:t>
      </w:r>
    </w:p>
    <w:p>
      <w:r>
        <w:rPr>
          <w:b/>
          <w:sz w:val="21"/>
        </w:rPr>
        <w:t>（6–12 min）主持人总结（照读）</w:t>
      </w:r>
      <w:r>
        <w:rPr>
          <w:sz w:val="21"/>
        </w:rPr>
        <w:t>：</w:t>
      </w:r>
    </w:p>
    <w:p>
      <w:r>
        <w:rPr>
          <w:sz w:val="21"/>
        </w:rPr>
        <w:t>今天我们没有讲"业有哪几类"，也没有讲"轮回怎么走"——我们只看了一条线：</w:t>
      </w:r>
      <w:r>
        <w:rPr>
          <w:b/>
          <w:sz w:val="21"/>
        </w:rPr>
        <w:t>业，是一种缘力。</w:t>
      </w:r>
      <w:r>
        <w:rPr>
          <w:sz w:val="21"/>
        </w:rPr>
        <w:t xml:space="preserve"> 它在"造"的一头叫</w:t>
      </w:r>
      <w:r>
        <w:rPr>
          <w:b/>
          <w:sz w:val="21"/>
        </w:rPr>
        <w:t>业缘</w:t>
      </w:r>
      <w:r>
        <w:rPr>
          <w:sz w:val="21"/>
        </w:rPr>
        <w:t>（思心所留下的业力，临死成熟，促成结生）；它在"受"的一头叫</w:t>
      </w:r>
      <w:r>
        <w:rPr>
          <w:b/>
          <w:sz w:val="21"/>
        </w:rPr>
        <w:t>异熟缘</w:t>
      </w:r>
      <w:r>
        <w:rPr>
          <w:sz w:val="21"/>
        </w:rPr>
        <w:t>（也叫果报缘，令果报名法平静安稳）。它</w:t>
      </w:r>
      <w:r>
        <w:rPr>
          <w:b/>
          <w:sz w:val="21"/>
        </w:rPr>
        <w:t>决定方向、倾向，不决定大小</w:t>
      </w:r>
      <w:r>
        <w:rPr>
          <w:sz w:val="21"/>
        </w:rPr>
        <w:t>；它</w:t>
      </w:r>
      <w:r>
        <w:rPr>
          <w:b/>
          <w:sz w:val="21"/>
        </w:rPr>
        <w:t>不是判词，是机制</w:t>
      </w:r>
      <w:r>
        <w:rPr>
          <w:sz w:val="21"/>
        </w:rPr>
        <w:t>。所以我们把这一整晚，收在六个字上：</w:t>
      </w:r>
      <w:r>
        <w:rPr>
          <w:b/>
          <w:sz w:val="21"/>
        </w:rPr>
        <w:t>因上努力，果上随缘。</w:t>
      </w:r>
    </w:p>
    <w:p>
      <w:r>
        <w:rPr>
          <w:b/>
          <w:sz w:val="21"/>
        </w:rPr>
        <w:t>（12–16 min）本周作业</w:t>
      </w:r>
      <w:r>
        <w:rPr>
          <w:sz w:val="21"/>
        </w:rPr>
        <w:t>：做一次"只描述、不评判"的小练习——写下三个反复出现的习惯，只写事实、不加评价；再写下"这一周我想在哪个『因』上努力一点"。下节课带来，愿意分享的分享。</w:t>
      </w:r>
    </w:p>
    <w:p>
      <w:r>
        <w:rPr>
          <w:b/>
          <w:sz w:val="21"/>
        </w:rPr>
        <w:t>（16–20 min）回向（照读）</w:t>
      </w:r>
      <w:r>
        <w:rPr>
          <w:sz w:val="21"/>
        </w:rPr>
        <w:t>：</w:t>
      </w:r>
    </w:p>
    <w:p>
      <w:r>
        <w:rPr>
          <w:sz w:val="21"/>
        </w:rPr>
        <w:t>愿以此共修的功德，回向给一切众生，愿他们离苦得乐；回向给我们自己，愿我们在"因"上不退转，在"果"上能随缘。愿正法久住。（可加念慈经或默念三皈依。）</w:t>
      </w:r>
    </w:p>
    <w:p>
      <w:r>
        <w:rPr>
          <w:b/>
          <w:sz w:val="21"/>
        </w:rPr>
        <w:t>（补充）</w:t>
      </w:r>
      <w:r>
        <w:rPr>
          <w:sz w:val="21"/>
        </w:rPr>
        <w:t xml:space="preserve"> 若还有一分钟，主持人可以补一句："如果今天有哪句话让你不舒服，不必急着解决它，把它带回家，慢慢看。我们下节课见。"</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第36讲-摄缘…前生缘-古源尊者-20230423（共修版）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`pdf_d0dd1c0cd17209afe241ece24bf6b7b4_6b125f3203e507225c2bf78325871a8d7439961422831605`</w:t>
            </w:r>
          </w:p>
        </w:tc>
        <w:tc>
          <w:tcPr>
            <w:tcW w:type="dxa" w:w="2409"/>
          </w:tcPr>
          <w:p>
            <w:pPr>
              <w:spacing w:after="20"/>
            </w:pPr>
            <w:r>
              <w:rPr>
                <w:sz w:val="19"/>
              </w:rPr>
              <w:t>本讲核心；〈经文·释义·三缘比较〉〈所缘/依处/依处所缘前生缘〉</w:t>
            </w:r>
          </w:p>
        </w:tc>
      </w:tr>
      <w:tr>
        <w:tc>
          <w:tcPr>
            <w:tcW w:type="dxa" w:w="2409"/>
            <w:shd w:val="clear" w:color="auto" w:fill="F2F2F2"/>
          </w:tcPr>
          <w:p>
            <w:pPr>
              <w:spacing w:after="20"/>
            </w:pPr>
            <w:r>
              <w:rPr>
                <w:sz w:val="19"/>
              </w:rPr>
              <w:t>第37讲-摄缘…后生缘-古源尊者-20230430（共修版）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`pdf_d0dd1c0cd17209afe241ece24bf6b7b4_f47e9924ffc594032799670c9c3a6c9a7439961422831605`</w:t>
            </w:r>
          </w:p>
        </w:tc>
        <w:tc>
          <w:tcPr>
            <w:tcW w:type="dxa" w:w="2409"/>
            <w:shd w:val="clear" w:color="auto" w:fill="F2F2F2"/>
          </w:tcPr>
          <w:p>
            <w:pPr>
              <w:spacing w:after="20"/>
            </w:pPr>
            <w:r>
              <w:rPr>
                <w:sz w:val="19"/>
              </w:rPr>
              <w:t>本讲核心；〈名色寿命〉〈结生与临死两特例〉〈善用后生缘〉</w:t>
            </w:r>
          </w:p>
        </w:tc>
      </w:tr>
      <w:tr>
        <w:tc>
          <w:tcPr>
            <w:tcW w:type="dxa" w:w="2409"/>
          </w:tcPr>
          <w:p>
            <w:pPr>
              <w:spacing w:after="20"/>
            </w:pPr>
            <w:r>
              <w:rPr>
                <w:sz w:val="19"/>
              </w:rPr>
              <w:t>古源尊者24缘释义第11讲-重复缘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`pdf_d0dd1c0cd17209afe241ece24bf6b7b4_97890ad93bf5e6a7d25dd94e9a9b376b7439961422831605`</w:t>
            </w:r>
          </w:p>
        </w:tc>
        <w:tc>
          <w:tcPr>
            <w:tcW w:type="dxa" w:w="2409"/>
          </w:tcPr>
          <w:p>
            <w:pPr>
              <w:spacing w:after="20"/>
            </w:pPr>
            <w:r>
              <w:rPr>
                <w:sz w:val="19"/>
              </w:rPr>
              <w:t>本讲核心；〈心路中的重复缘〉〈培养善的重复缘〉；备选《第38讲-摄缘-重复缘》`...5416bc0c…`</w:t>
            </w:r>
          </w:p>
        </w:tc>
      </w:tr>
      <w:tr>
        <w:tc>
          <w:tcPr>
            <w:tcW w:type="dxa" w:w="2409"/>
            <w:shd w:val="clear" w:color="auto" w:fill="F2F2F2"/>
          </w:tcPr>
          <w:p>
            <w:pPr>
              <w:spacing w:after="20"/>
            </w:pPr>
            <w:r>
              <w:rPr>
                <w:sz w:val="19"/>
              </w:rPr>
              <w:t>第71讲：摄缘…行缘识6-古源尊者</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`word_d0dd1c0cd17209afe241ece24bf6b7b4_f20dcaf2c6ff90e2e1d6391e3ca6d15b7439961422831605`</w:t>
            </w:r>
          </w:p>
        </w:tc>
        <w:tc>
          <w:tcPr>
            <w:tcW w:type="dxa" w:w="2409"/>
            <w:shd w:val="clear" w:color="auto" w:fill="F2F2F2"/>
          </w:tcPr>
          <w:p>
            <w:pPr>
              <w:spacing w:after="20"/>
            </w:pPr>
            <w:r>
              <w:rPr>
                <w:sz w:val="19"/>
              </w:rPr>
              <w:t>本讲核心；〈C. 无间组〉〈D. 一刹那业缘组〉（与第3周同文件不同章节）</w:t>
            </w:r>
          </w:p>
        </w:tc>
      </w:tr>
      <w:tr>
        <w:tc>
          <w:tcPr>
            <w:tcW w:type="dxa" w:w="2409"/>
          </w:tcPr>
          <w:p>
            <w:pPr>
              <w:spacing w:after="20"/>
            </w:pPr>
            <w:r>
              <w:rPr>
                <w:sz w:val="19"/>
              </w:rPr>
              <w:t>第46讲-摄缘-异熟缘-古源尊者</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`pdf_d0dd1c0cd17209afe241ece24bf6b7b4_bcb7eea4e8b9f27a5f6c3f4d4f9e1b9d7439961422831605`</w:t>
            </w:r>
          </w:p>
        </w:tc>
        <w:tc>
          <w:tcPr>
            <w:tcW w:type="dxa" w:w="2409"/>
          </w:tcPr>
          <w:p>
            <w:pPr>
              <w:spacing w:after="20"/>
            </w:pPr>
            <w:r>
              <w:rPr>
                <w:sz w:val="19"/>
              </w:rPr>
              <w:t>异熟缘专项；〈③ 业缘与异熟缘〉〈④ 异熟缘的作用〉</w:t>
            </w:r>
          </w:p>
        </w:tc>
      </w:tr>
      <w:tr>
        <w:tc>
          <w:tcPr>
            <w:tcW w:type="dxa" w:w="2409"/>
            <w:shd w:val="clear" w:color="auto" w:fill="F2F2F2"/>
          </w:tcPr>
          <w:p>
            <w:pPr>
              <w:spacing w:after="20"/>
            </w:pPr>
            <w:r>
              <w:rPr>
                <w:sz w:val="19"/>
              </w:rPr>
              <w:t>第39讲-摄缘-业缘1（共修版）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`pdf_d0dd1c0cd17209afe241ece24bf6b7b4_1350a2778294e8b0e2e9e99e22f6d7f67439961422831605`</w:t>
            </w:r>
          </w:p>
        </w:tc>
        <w:tc>
          <w:tcPr>
            <w:tcW w:type="dxa" w:w="2409"/>
            <w:shd w:val="clear" w:color="auto" w:fill="F2F2F2"/>
          </w:tcPr>
          <w:p>
            <w:pPr>
              <w:spacing w:after="20"/>
            </w:pPr>
            <w:r>
              <w:rPr>
                <w:sz w:val="19"/>
              </w:rPr>
              <w:t>业缘专项（命中参考基线）；课后深化〈异刹那业缘／俱生业缘〉</w:t>
            </w:r>
          </w:p>
        </w:tc>
      </w:tr>
    </w:tbl>
    <w:p>
      <w:r>
        <w:rPr>
          <w:sz w:val="21"/>
        </w:rPr>
        <w:t>&lt;!--/EXT_READ--&gt;</w:t>
      </w:r>
    </w:p>
    <w:p>
      <w:r>
        <w:rPr>
          <w:sz w:val="21"/>
        </w:rPr>
        <w:t>&lt;!--W_LEAD--&gt;</w:t>
      </w:r>
    </w:p>
    <w:p>
      <w:r>
        <w:rPr>
          <w:sz w:val="21"/>
        </w:rPr>
        <w:t>各位好，这一周我们看三股"方向不同"的缘力：已经生起的缘在扶后面（前生缘），后面的心在撑前面（后生缘），同类的心还彼此加强（重复缘）。记住一句话就好：缘起不是宿命——过去决定起点，方向却一直开着口。</w:t>
      </w:r>
    </w:p>
    <w:p>
      <w:r>
        <w:rPr>
          <w:sz w:val="21"/>
        </w:rPr>
        <w:t>&lt;!--/W_LEAD--&gt;</w:t>
      </w:r>
    </w:p>
    <w:p>
      <w:r>
        <w:rPr>
          <w:sz w:val="21"/>
        </w:rPr>
        <w:t>&lt;!--/EXT_READ--&gt;</w:t>
      </w:r>
    </w:p>
    <w:p>
      <w:r>
        <w:rPr>
          <w:sz w:val="21"/>
        </w:rPr>
        <w:t>&lt;!--W_LEAD--&gt;</w:t>
      </w:r>
    </w:p>
    <w:p>
      <w:r>
        <w:rPr>
          <w:sz w:val="21"/>
        </w:rPr>
        <w:t>各位好，这一周我们碰一个很多人心里最重的字——"业"。但今天不吓人、也不定人：我们只把它当成一种"缘力"来看，看看它怎么运作、又怎么会"歇下来"。记住一句话就好：因上努力，果上随缘。</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心理安全是本周第一要务</w:t>
      </w:r>
      <w:r>
        <w:rPr>
          <w:sz w:val="21"/>
        </w:rPr>
        <w:t>。凡涉及成员自身的习惯、家人关系、原生家庭，一律</w:t>
      </w:r>
      <w:r>
        <w:rPr>
          <w:b/>
          <w:sz w:val="21"/>
        </w:rPr>
        <w:t>不评判、不宿命化、不诊断</w:t>
      </w:r>
      <w:r>
        <w:rPr>
          <w:sz w:val="21"/>
        </w:rPr>
        <w:t>；任何"你这是因为过去怎样"的暗示都禁止。</w:t>
      </w:r>
    </w:p>
    <w:p>
      <w:pPr>
        <w:ind w:left="340"/>
      </w:pPr>
      <w:r>
        <w:rPr>
          <w:b/>
          <w:sz w:val="21"/>
        </w:rPr>
        <w:t xml:space="preserve">2. </w:t>
      </w:r>
      <w:r>
        <w:rPr>
          <w:b/>
          <w:sz w:val="21"/>
        </w:rPr>
        <w:t>定调词随时可用</w:t>
      </w:r>
      <w:r>
        <w:rPr>
          <w:sz w:val="21"/>
        </w:rPr>
        <w:t>："</w:t>
      </w:r>
      <w:r>
        <w:rPr>
          <w:b/>
          <w:sz w:val="21"/>
        </w:rPr>
        <w:t>缘起不是宿命——过去决定起点，方向却一直开着口。</w:t>
      </w:r>
      <w:r>
        <w:rPr>
          <w:sz w:val="21"/>
        </w:rPr>
        <w:t>"它既是开场的方向标，也是应对"命定论""自责"的"安全阀"。</w:t>
      </w:r>
    </w:p>
    <w:p>
      <w:pPr>
        <w:ind w:left="340"/>
      </w:pPr>
      <w:r>
        <w:rPr>
          <w:b/>
          <w:sz w:val="21"/>
        </w:rPr>
        <w:t xml:space="preserve">3. </w:t>
      </w:r>
      <w:r>
        <w:rPr>
          <w:b/>
          <w:sz w:val="21"/>
        </w:rPr>
        <w:t>前生缘的"接受父母"务必温和处理</w:t>
      </w:r>
      <w:r>
        <w:rPr>
          <w:sz w:val="21"/>
        </w:rPr>
        <w:t>。原文是引导"自己松绑"，</w:t>
      </w:r>
      <w:r>
        <w:rPr>
          <w:b/>
          <w:sz w:val="21"/>
        </w:rPr>
        <w:t>不是</w:t>
      </w:r>
      <w:r>
        <w:rPr>
          <w:sz w:val="21"/>
        </w:rPr>
        <w:t>让大家去责怪或指控原生家庭。可用两句话兜底："</w:t>
      </w:r>
      <w:r>
        <w:rPr>
          <w:b/>
          <w:sz w:val="21"/>
        </w:rPr>
        <w:t>讲原生家庭不是让你去责怪自己的原生家庭</w:t>
      </w:r>
      <w:r>
        <w:rPr>
          <w:sz w:val="21"/>
        </w:rPr>
        <w:t>""</w:t>
      </w:r>
      <w:r>
        <w:rPr>
          <w:b/>
          <w:sz w:val="21"/>
        </w:rPr>
        <w:t>接不接受是你的事，不是别人的事</w:t>
      </w:r>
      <w:r>
        <w:rPr>
          <w:sz w:val="21"/>
        </w:rPr>
        <w:t>"。有人被触动，先接住人，再回到文本。</w:t>
      </w:r>
    </w:p>
    <w:p>
      <w:pPr>
        <w:ind w:left="340"/>
      </w:pPr>
      <w:r>
        <w:rPr>
          <w:b/>
          <w:sz w:val="21"/>
        </w:rPr>
        <w:t xml:space="preserve">4. </w:t>
      </w:r>
      <w:r>
        <w:rPr>
          <w:b/>
          <w:sz w:val="21"/>
        </w:rPr>
        <w:t>"无我"讲得轻</w:t>
      </w:r>
      <w:r>
        <w:rPr>
          <w:sz w:val="21"/>
        </w:rPr>
        <w:t>。只落"松开一点'必须是我、必须归我'的抓紧，反而轻一点"，</w:t>
      </w:r>
      <w:r>
        <w:rPr>
          <w:b/>
          <w:sz w:val="21"/>
        </w:rPr>
        <w:t>不</w:t>
      </w:r>
      <w:r>
        <w:rPr>
          <w:sz w:val="21"/>
        </w:rPr>
        <w:t>把它讲成"你不存在、一切皆假"这类会让人惊惶的话。</w:t>
      </w:r>
    </w:p>
    <w:p>
      <w:pPr>
        <w:ind w:left="340"/>
      </w:pPr>
      <w:r>
        <w:rPr>
          <w:b/>
          <w:sz w:val="21"/>
        </w:rPr>
        <w:t xml:space="preserve">5. </w:t>
      </w:r>
      <w:r>
        <w:rPr>
          <w:b/>
          <w:sz w:val="21"/>
        </w:rPr>
        <w:t>重复缘不制造自责</w:t>
      </w:r>
      <w:r>
        <w:rPr>
          <w:sz w:val="21"/>
        </w:rPr>
        <w:t>。谈习惯只谈"怎么喂它（重复什么）"，不谈"你有多差"；反复强调"</w:t>
      </w:r>
      <w:r>
        <w:rPr>
          <w:b/>
          <w:sz w:val="21"/>
        </w:rPr>
        <w:t>正因为无常，才可以改变</w:t>
      </w:r>
      <w:r>
        <w:rPr>
          <w:sz w:val="21"/>
        </w:rPr>
        <w:t>"，把力气引向"能重复的善"。</w:t>
      </w:r>
    </w:p>
    <w:p>
      <w:pPr>
        <w:ind w:left="340"/>
      </w:pPr>
      <w:r>
        <w:rPr>
          <w:b/>
          <w:sz w:val="21"/>
        </w:rPr>
        <w:t xml:space="preserve">6. </w:t>
      </w:r>
      <w:r>
        <w:rPr>
          <w:b/>
          <w:sz w:val="21"/>
        </w:rPr>
        <w:t>守好边界</w:t>
      </w:r>
      <w:r>
        <w:rPr>
          <w:sz w:val="21"/>
        </w:rPr>
        <w:t>：本讲只讲</w:t>
      </w:r>
      <w:r>
        <w:rPr>
          <w:b/>
          <w:sz w:val="21"/>
        </w:rPr>
        <w:t>三股缘力的机制</w:t>
      </w:r>
      <w:r>
        <w:rPr>
          <w:sz w:val="21"/>
        </w:rPr>
        <w:t>（前生缘／后生缘／重复缘的缘法—缘生法），</w:t>
      </w:r>
      <w:r>
        <w:rPr>
          <w:b/>
          <w:sz w:val="21"/>
        </w:rPr>
        <w:t>不展开</w:t>
      </w:r>
      <w:r>
        <w:rPr>
          <w:sz w:val="21"/>
        </w:rPr>
        <w:t>业分类、轮回机制、完整道次第等（属其它专题）。</w:t>
      </w:r>
    </w:p>
    <w:p>
      <w:pPr>
        <w:ind w:left="340"/>
      </w:pPr>
      <w:r>
        <w:rPr>
          <w:b/>
          <w:sz w:val="21"/>
        </w:rPr>
        <w:t xml:space="preserve">7. </w:t>
      </w:r>
      <w:r>
        <w:rPr>
          <w:b/>
          <w:sz w:val="21"/>
        </w:rPr>
        <w:t>共用文件要说明</w:t>
      </w:r>
      <w:r>
        <w:rPr>
          <w:sz w:val="21"/>
        </w:rPr>
        <w:t>：本讲三份材料均属读书会12「摄缘／24缘释义」讲义体系，与读书会01–10无段落级重叠（完整串禁用清单 0 命中）；材料①原指定 id fetch 失效，改用同篇讲记可用 id `6b125f32…`，如被问及，照此说明即可。</w:t>
      </w:r>
    </w:p>
    <w:p>
      <w:pPr>
        <w:ind w:left="340"/>
      </w:pPr>
      <w:r>
        <w:rPr>
          <w:b/>
          <w:sz w:val="21"/>
        </w:rPr>
        <w:t xml:space="preserve">8. </w:t>
      </w:r>
      <w:r>
        <w:rPr>
          <w:b/>
          <w:sz w:val="21"/>
        </w:rPr>
        <w:t>情绪优先于进度</w:t>
      </w:r>
      <w:r>
        <w:rPr>
          <w:sz w:val="21"/>
        </w:rPr>
        <w:t>。有人被触动，宁可少讲一段，也要先把人接住。</w:t>
      </w:r>
    </w:p>
    <w:p>
      <w:pPr>
        <w:ind w:left="340"/>
      </w:pPr>
      <w:r>
        <w:rPr>
          <w:b/>
          <w:sz w:val="21"/>
        </w:rPr>
        <w:t xml:space="preserve">9. </w:t>
      </w:r>
      <w:r>
        <w:rPr>
          <w:b/>
          <w:sz w:val="21"/>
        </w:rPr>
        <w:t>准时</w:t>
      </w:r>
      <w:r>
        <w:rPr>
          <w:sz w:val="21"/>
        </w:rPr>
        <w:t>：最后 20 分钟留给收尾与回向，宁简勿拖。</w:t>
      </w:r>
    </w:p>
    <w:p>
      <w:pPr>
        <w:ind w:left="340"/>
      </w:pPr>
      <w:r>
        <w:rPr>
          <w:b/>
          <w:sz w:val="21"/>
        </w:rPr>
        <w:t xml:space="preserve">10. </w:t>
      </w:r>
      <w:r>
        <w:rPr>
          <w:b/>
          <w:sz w:val="21"/>
        </w:rPr>
        <w:t>主持人也照顾自己</w:t>
      </w:r>
      <w:r>
        <w:rPr>
          <w:sz w:val="21"/>
        </w:rPr>
        <w:t>。本周话题贴近每个人的家与习惯，容易耗神；会前会后给自己几分钟安静。</w:t>
      </w:r>
    </w:p>
    <w:p>
      <w:r>
        <w:rPr>
          <w:sz w:val="21"/>
        </w:rPr>
        <w:t>&lt;!--EXT_READ--&gt;</w:t>
      </w:r>
    </w:p>
    <w:p>
      <w:pPr>
        <w:ind w:left="340"/>
      </w:pPr>
      <w:r>
        <w:rPr>
          <w:b/>
          <w:sz w:val="21"/>
        </w:rPr>
        <w:t xml:space="preserve">1. </w:t>
      </w:r>
      <w:r>
        <w:rPr>
          <w:b/>
          <w:sz w:val="21"/>
        </w:rPr>
        <w:t>心理安全是本周第一要务</w:t>
      </w:r>
      <w:r>
        <w:rPr>
          <w:sz w:val="21"/>
        </w:rPr>
        <w:t>。凡涉及成员自身或家人的"业果"，一律</w:t>
      </w:r>
      <w:r>
        <w:rPr>
          <w:b/>
          <w:sz w:val="21"/>
        </w:rPr>
        <w:t>不评判、不宿命化</w:t>
      </w:r>
      <w:r>
        <w:rPr>
          <w:sz w:val="21"/>
        </w:rPr>
        <w:t>；任何"你这是因为业障"的暗示都禁止。</w:t>
      </w:r>
    </w:p>
    <w:p>
      <w:pPr>
        <w:ind w:left="340"/>
      </w:pPr>
      <w:r>
        <w:rPr>
          <w:b/>
          <w:sz w:val="21"/>
        </w:rPr>
        <w:t xml:space="preserve">2. </w:t>
      </w:r>
      <w:r>
        <w:rPr>
          <w:b/>
          <w:sz w:val="21"/>
        </w:rPr>
        <w:t>定调词随时可用</w:t>
      </w:r>
      <w:r>
        <w:rPr>
          <w:sz w:val="21"/>
        </w:rPr>
        <w:t>："因上努力，果上随缘。"它既是收束语，也是应对一切情绪、争议与"宿命论"的"安全阀"。</w:t>
      </w:r>
    </w:p>
    <w:p>
      <w:pPr>
        <w:ind w:left="340"/>
      </w:pPr>
      <w:r>
        <w:rPr>
          <w:b/>
          <w:sz w:val="21"/>
        </w:rPr>
        <w:t xml:space="preserve">3. </w:t>
      </w:r>
      <w:r>
        <w:rPr>
          <w:b/>
          <w:sz w:val="21"/>
        </w:rPr>
        <w:t>守好边界</w:t>
      </w:r>
      <w:r>
        <w:rPr>
          <w:sz w:val="21"/>
        </w:rPr>
        <w:t>：本讲只讲</w:t>
      </w:r>
      <w:r>
        <w:rPr>
          <w:b/>
          <w:sz w:val="21"/>
        </w:rPr>
        <w:t>缘力机制</w:t>
      </w:r>
      <w:r>
        <w:rPr>
          <w:sz w:val="21"/>
        </w:rPr>
        <w:t>（业缘／异熟缘的缘法—缘生法），</w:t>
      </w:r>
      <w:r>
        <w:rPr>
          <w:b/>
          <w:sz w:val="21"/>
        </w:rPr>
        <w:t>不展开</w:t>
      </w:r>
      <w:r>
        <w:rPr>
          <w:sz w:val="21"/>
        </w:rPr>
        <w:t>业分类、十善不善、轮回机制等（属"业与轮回"另一专题）。</w:t>
      </w:r>
    </w:p>
    <w:p>
      <w:pPr>
        <w:ind w:left="340"/>
      </w:pPr>
      <w:r>
        <w:rPr>
          <w:b/>
          <w:sz w:val="21"/>
        </w:rPr>
        <w:t xml:space="preserve">4. </w:t>
      </w:r>
      <w:r>
        <w:rPr>
          <w:b/>
          <w:sz w:val="21"/>
        </w:rPr>
        <w:t>术语即落即走</w:t>
      </w:r>
      <w:r>
        <w:rPr>
          <w:sz w:val="21"/>
        </w:rPr>
        <w:t>：业缘、异熟缘、俱生、亲依止、思心所——每个都配一句白话。</w:t>
      </w:r>
    </w:p>
    <w:p>
      <w:pPr>
        <w:ind w:left="340"/>
      </w:pPr>
      <w:r>
        <w:rPr>
          <w:b/>
          <w:sz w:val="21"/>
        </w:rPr>
        <w:t xml:space="preserve">5. </w:t>
      </w:r>
      <w:r>
        <w:rPr>
          <w:b/>
          <w:sz w:val="21"/>
        </w:rPr>
        <w:t>共用文件要说明</w:t>
      </w:r>
      <w:r>
        <w:rPr>
          <w:sz w:val="21"/>
        </w:rPr>
        <w:t>：本讲材料①与读书会12第3周为</w:t>
      </w:r>
      <w:r>
        <w:rPr>
          <w:b/>
          <w:sz w:val="21"/>
        </w:rPr>
        <w:t>同文件不同章节</w:t>
      </w:r>
      <w:r>
        <w:rPr>
          <w:sz w:val="21"/>
        </w:rPr>
        <w:t>（第3周取无间缘广释，本讲取无间组／一刹那业缘组），如被问及，照此说明即可。</w:t>
      </w:r>
    </w:p>
    <w:p>
      <w:pPr>
        <w:ind w:left="340"/>
      </w:pPr>
      <w:r>
        <w:rPr>
          <w:b/>
          <w:sz w:val="21"/>
        </w:rPr>
        <w:t xml:space="preserve">6. </w:t>
      </w:r>
      <w:r>
        <w:rPr>
          <w:b/>
          <w:sz w:val="21"/>
        </w:rPr>
        <w:t>情绪优先于进度</w:t>
      </w:r>
      <w:r>
        <w:rPr>
          <w:sz w:val="21"/>
        </w:rPr>
        <w:t>：有人被触动，宁可少讲一段，也要先把人接住。</w:t>
      </w:r>
    </w:p>
    <w:p>
      <w:pPr>
        <w:ind w:left="340"/>
      </w:pPr>
      <w:r>
        <w:rPr>
          <w:b/>
          <w:sz w:val="21"/>
        </w:rPr>
        <w:t xml:space="preserve">7. </w:t>
      </w:r>
      <w:r>
        <w:rPr>
          <w:b/>
          <w:sz w:val="21"/>
        </w:rPr>
        <w:t>不承诺疗效</w:t>
      </w:r>
      <w:r>
        <w:rPr>
          <w:sz w:val="21"/>
        </w:rPr>
        <w:t>：不说"修了病就好""照做一定顺"。只讲"种因"。</w:t>
      </w:r>
    </w:p>
    <w:p>
      <w:pPr>
        <w:ind w:left="340"/>
      </w:pPr>
      <w:r>
        <w:rPr>
          <w:b/>
          <w:sz w:val="21"/>
        </w:rPr>
        <w:t xml:space="preserve">8. </w:t>
      </w:r>
      <w:r>
        <w:rPr>
          <w:b/>
          <w:sz w:val="21"/>
        </w:rPr>
        <w:t>保密</w:t>
      </w:r>
      <w:r>
        <w:rPr>
          <w:sz w:val="21"/>
        </w:rPr>
        <w:t>：成员在会中分享的私人内容，不带到会外。</w:t>
      </w:r>
    </w:p>
    <w:p>
      <w:pPr>
        <w:ind w:left="340"/>
      </w:pPr>
      <w:r>
        <w:rPr>
          <w:b/>
          <w:sz w:val="21"/>
        </w:rPr>
        <w:t xml:space="preserve">9. </w:t>
      </w:r>
      <w:r>
        <w:rPr>
          <w:b/>
          <w:sz w:val="21"/>
        </w:rPr>
        <w:t>准时</w:t>
      </w:r>
      <w:r>
        <w:rPr>
          <w:sz w:val="21"/>
        </w:rPr>
        <w:t>：最后 20 分钟留给收尾与回向，宁简勿拖。</w:t>
      </w:r>
    </w:p>
    <w:p>
      <w:pPr>
        <w:ind w:left="340"/>
      </w:pPr>
      <w:r>
        <w:rPr>
          <w:b/>
          <w:sz w:val="21"/>
        </w:rPr>
        <w:t xml:space="preserve">10. </w:t>
      </w:r>
      <w:r>
        <w:rPr>
          <w:b/>
          <w:sz w:val="21"/>
        </w:rPr>
        <w:t>主持人也照顾自己</w:t>
      </w:r>
      <w:r>
        <w:rPr>
          <w:sz w:val="21"/>
        </w:rPr>
        <w:t>：业果话题易耗神，会前会后给自己几分钟安静。</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：`第4周_前生·后生·重复缘与业缘·异熟缘.md`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读书会12·第3周·前生·后生·重复缘与业缘·异熟缘（朗读优化版）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