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第4周：忍辱等五波罗密与在家修菩萨道</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读书会17：菩萨道思想（一）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忍辱是不是"压抑"？真实巴拉密为什么"以离妄真实语为主"？决意的"磐石山"是什么意思？慈与贪爱、舍与冷漠，界线在哪里？这五个波罗密，怎样落到我今天的生活里？；菩萨为什么会造不善业、又会受什么果报？成佛之后为什么还会受报？这对"修行有没有用"意味着什么？在家众能不能走这条路？八周下来，这条"菩萨道"对我们今天的生活到底意味着什么？</w:t>
            </w:r>
          </w:p>
        </w:tc>
      </w:tr>
      <w:tr>
        <w:tc>
          <w:tcPr>
            <w:tcW w:type="dxa" w:w="4819"/>
          </w:tcPr>
          <w:p>
            <w:r>
              <w:rPr>
                <w:sz w:val="18"/>
              </w:rPr>
            </w:r>
            <w:r>
              <w:rPr>
                <w:b w:val="0"/>
                <w:sz w:val="18"/>
              </w:rPr>
              <w:t>共读原文</w:t>
            </w:r>
          </w:p>
        </w:tc>
        <w:tc>
          <w:tcPr>
            <w:tcW w:type="dxa" w:w="4819"/>
          </w:tcPr>
          <w:p>
            <w:r>
              <w:rPr>
                <w:sz w:val="18"/>
              </w:rPr>
            </w:r>
            <w:r>
              <w:rPr>
                <w:b w:val="0"/>
                <w:sz w:val="18"/>
              </w:rPr>
              <w:t>共读原文1：材料①《10-精进巴拉密2、忍辱巴拉密（课件）》★核心——忍辱巴拉密的定义、特相作用现起近因与三层次（</w:t>
            </w:r>
            <w:r>
              <w:rPr>
                <w:b/>
                <w:sz w:val="18"/>
              </w:rPr>
              <w:t>与第6周同文件不同章节</w:t>
            </w:r>
            <w:r>
              <w:rPr>
                <w:b w:val="0"/>
                <w:sz w:val="18"/>
              </w:rPr>
              <w:t>）；材料②《11-真实巴拉密1（音声）》★核心——真实波罗蜜的本质、世俗／胜义二谛与真实语故事；材料③《11-真实巴拉密1（课件）》◈；材料④《12-真实巴拉密2、决意巴拉密、慈巴拉密1（音声）》★核心——三种真实语的运用、决意的磐石山、慈与贪爱之辨；材料⑤《12-…（课件）》◈（</w:t>
            </w:r>
            <w:r>
              <w:rPr>
                <w:b/>
                <w:sz w:val="18"/>
              </w:rPr>
              <w:t>与读书会02第8周同文件不同段落</w:t>
            </w:r>
            <w:r>
              <w:rPr>
                <w:b w:val="0"/>
                <w:sz w:val="18"/>
              </w:rPr>
              <w:t>）；材料⑥《13-慈巴拉密2、舍巴拉密（音声）》★核心——528类慈爱与舍的十类、三层次；材料⑦《13-…（课件）》◈——528个慈爱、十种舍、132舍心。　｜　共读原文2：材料①《巴利三藏中的菩萨道思想14-古源尊者-20250705（音声）》★核心——三类不善业、成佛后仍受报（马麦／旃遮女／提婆达多／六年苦行／背痛）、巴拉密果报与佛果功德、在家修菩萨道；材料②《南北传菩萨道.pdf》◈——〈六、菩萨的行持不同〉（南北传行持方式差异）；材料③《南傳菩薩道.pdf》◈——〈五、对三乘的解释不同〉（在家／出家行持、三种人不能再证菩提、正性决定）。延伸见"📖 延伸阅读"。</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用一句话分别说清"忍辱"与"压抑"、"舍"与"冷漠"的区别；②（实践）本周找一次让你"想憋住"的场合，先做三次呼吸，试着不压抑也不爆发，事后记录"那一刻心里发生了什么"（只记录、不评判）。；①简答题：请用你自己的话，说出"菩萨亦受恶报"这句话的意思——它说明修行"没用"还是"有用"？（不必判断对错，只要说出你的理解。）②实践题：本周任选一次"当一件事让你觉得'这是我过去造的业、我活该'的时刻"，试着换一个念头——"这件事已成因缘，此刻我仍可以选择种下新的善"；只作观察、记录，不作评判、不下结论。</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：让呼吸慢下来。这周有没有一次你忍住了没发火，事后心里其实还堵着？一句话说说那一刻，说完就放下。</w:t>
      </w:r>
    </w:p>
    <w:p>
      <w:r>
        <w:rPr>
          <w:b/>
        </w:rPr>
        <w:t>主持人引导语</w:t>
      </w:r>
      <w:r>
        <w:rPr>
          <w:b w:val="0"/>
        </w:rPr>
        <w:t>（照读即可）：</w:t>
      </w:r>
    </w:p>
    <w:p>
      <w:pPr>
        <w:ind w:left="170"/>
        <w:pBdr>
          <w:left w:val="single" w:sz="18" w:space="4" w:color="1F3864"/>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F3864"/>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F3864"/>
        </w:pBdr>
        <w:shd w:val="clear" w:fill="F2F5FA"/>
      </w:pPr>
      <w:r>
        <w:rPr>
          <w:b w:val="0"/>
        </w:rPr>
        <w:t>今天我们要谈五个词：忍辱、真实、决意、慈、舍。这几个词，可能有的会让你心里一紧——"忍辱"听起来像要憋着，"舍"听起来像要放弃。所以，在这几分钟里，我们也特别把善意，送给那个一听到"忍"就绷紧的心：愿它知道，忍辱不是把委屈硬塞进怀里，而是让胸怀变大一点；也把善意送给那个怕"舍"会让自己变得冷漠的心：愿它知道，真正的舍，是清醒而温柔的。愿这份平和，陪着我们进入今天的共读。</w:t>
      </w:r>
    </w:p>
    <w:p>
      <w:pPr>
        <w:ind w:left="170"/>
        <w:pBdr>
          <w:left w:val="single" w:sz="18" w:space="4" w:color="1F3864"/>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F3864"/>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w:t>
      </w:r>
      <w:r>
        <w:rPr>
          <w:b/>
        </w:rPr>
        <w:t>本周静心的一个隐藏任务</w:t>
      </w:r>
      <w:r>
        <w:rPr>
          <w:b w:val="0"/>
        </w:rPr>
        <w:t>：先把"忍辱≠憋着""舍≠冷漠"这两颗种子，在开场就种下去。所以引导语里"送一份善意给那个绷紧的心"这句，请不要省——它是本周全部心理安全的起手式。若时间允许，可在静心后请学员用一个词记下"此刻心里最紧的一个地方"，课上不必分享，只为后面共读时对照。</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忍辱课件）由一位法友读，材料②（音声）由另一位读，材料④（音声）由第三位读，材料⑥（音声）由第四位读，材料③⑤⑦（课件）视时间选读。读到生僻术语，主持人用一句话白话点明（例如"无瞋＝不生气、不瞋恨""中舍性＝心保持平衡、不偏"），不展开。</w:t>
      </w:r>
      <w:r>
        <w:rPr>
          <w:b/>
        </w:rPr>
        <w:t>时间不够时</w:t>
      </w:r>
      <w:r>
        <w:rPr>
          <w:b w:val="0"/>
        </w:rPr>
        <w:t>：材料①只读"特相作用现起近因＋三层次"，材料④只读"决意·磐石山"，材料⑥只读"舍·三层次"，其余作课后阅读。</w:t>
      </w:r>
      <w:r>
        <w:rPr>
          <w:b/>
        </w:rPr>
        <w:t>特别注意</w:t>
      </w:r>
      <w:r>
        <w:rPr>
          <w:b w:val="0"/>
        </w:rPr>
        <w:t>：材料②④⑥为录音转写，保留时间码与口语，个别同音字（如"生实波罗蜜"即真实波罗蜜、"无称"即无瞋、"美坦／美的"即慈／mettā、"放住舍／半注舍"即梵住舍、"罗马罕萨"即罗摩汉沙本生）朗读时读起来会有点绕，主持人不必纠正、不必考究，照读即可。</w:t>
      </w:r>
      <w:r>
        <w:rPr>
          <w:b/>
        </w:rPr>
        <w:t>一个提醒</w:t>
      </w:r>
      <w:r>
        <w:rPr>
          <w:b w:val="0"/>
        </w:rPr>
        <w:t>：本周读到"忍辱"时，主持人可先轻轻带一句"这两个字很容易被听成'憋着'，我们一会儿会看到经典怎么说"，把气压下来，再继续——这句话花不了三秒，却能护住整堂课对"忍辱"的理解方向。</w:t>
      </w:r>
    </w:p>
    <w:p>
      <w:r>
        <w:rPr>
          <w:b/>
          <w:color w:val="1F3864"/>
          <w:sz w:val="23"/>
        </w:rPr>
        <w:t>材料①（主材料）★核心·巴利三藏中的菩萨道思想10-精进巴拉密2、忍辱巴拉密（课件）</w:t>
      </w:r>
    </w:p>
    <w:p>
      <w:pPr>
        <w:ind w:left="170"/>
        <w:pBdr>
          <w:left w:val="single" w:sz="18" w:space="4" w:color="1F3864"/>
        </w:pBdr>
        <w:shd w:val="clear" w:fill="F2F5FA"/>
      </w:pPr>
      <w:r>
        <w:rPr>
          <w:b/>
        </w:rPr>
        <w:t>【本周朗读段 · 开始】</w:t>
      </w:r>
      <w:r>
        <w:rPr>
          <w:b w:val="0"/>
        </w:rPr>
        <w:t>（本段约 3540 字，供中等稍慢朗读，约 20 分钟；其余为默读／选读／延伸内容）</w:t>
      </w:r>
    </w:p>
    <w:p>
      <w:r>
        <w:rPr>
          <w:b/>
        </w:rPr>
        <w:t>《巴利三藏中的菩萨道思想10-精进巴拉密2、忍辱巴拉密-古源尊者-20250701（课件）.pdf》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media_id：pdf_d0dd1c0cd17209afe241ece24bf6b7b4_2e34d180dff5de528d0a409cdd1293607439961422831605</w:t>
      </w:r>
    </w:p>
    <w:p>
      <w:pPr>
        <w:pStyle w:val="ListBullet"/>
      </w:pPr>
      <w:r>
        <w:rPr>
          <w:b w:val="0"/>
        </w:rPr>
        <w:t>打开方式：ima知识库搜索「巴利三藏中的菩萨道思想10 课件 古源尊者」</w:t>
      </w:r>
    </w:p>
    <w:p>
      <w:pPr>
        <w:ind w:left="170"/>
        <w:pBdr>
          <w:left w:val="single" w:sz="18" w:space="4" w:color="1F3864"/>
        </w:pBdr>
        <w:shd w:val="clear" w:fill="F2F5FA"/>
      </w:pPr>
      <w:r>
        <w:rPr>
          <w:b w:val="0"/>
        </w:rPr>
        <w:t>⚠️ 主持人操作：本文件取〈忍辱巴拉密：分类与三层次〉段；</w:t>
      </w:r>
      <w:r>
        <w:rPr>
          <w:b/>
        </w:rPr>
        <w:t>与第6周同文件不同章节</w:t>
      </w:r>
      <w:r>
        <w:rPr>
          <w:b w:val="0"/>
        </w:rPr>
        <w:t>（第6周取〈精进巴拉密2三层次〉，本讲取〈忍辱巴拉密〉，段落不重叠）。课件前半"精进巴拉密"各页属第6周，本周不朗读。本 id 经蓝图核验为 FREE。</w:t>
      </w:r>
    </w:p>
    <w:p>
      <w:r>
        <w:rPr>
          <w:b/>
          <w:color w:val="1F3864"/>
          <w:sz w:val="23"/>
        </w:rPr>
        <w:t>正文照录</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忍辱好比大地。大地能堪忍对其所丢弃一切干净之物和肮脏之物，不会因此而有爱与恨。</w:t>
      </w:r>
    </w:p>
    <w:p>
      <w:pPr>
        <w:ind w:left="170"/>
        <w:pBdr>
          <w:left w:val="single" w:sz="18" w:space="4" w:color="1F3864"/>
        </w:pBdr>
        <w:shd w:val="clear" w:fill="F2F5FA"/>
      </w:pPr>
      <w:r>
        <w:rPr>
          <w:b w:val="0"/>
        </w:rPr>
        <w:t>忍辱好比大地一般，在人间当中无论遇到顺境还是逆境，都不起贪和嗔，也不起爱和恨。</w:t>
      </w:r>
    </w:p>
    <w:p>
      <w:pPr>
        <w:ind w:left="170"/>
        <w:pBdr>
          <w:left w:val="single" w:sz="18" w:space="4" w:color="1F3864"/>
        </w:pBdr>
        <w:shd w:val="clear" w:fill="F2F5FA"/>
      </w:pPr>
      <w:r>
        <w:rPr>
          <w:b/>
        </w:rPr>
        <w:t>佛陀尚未对僧团制定律之前，最初的比丘生活公约</w:t>
      </w:r>
    </w:p>
    <w:p>
      <w:pPr>
        <w:ind w:left="170"/>
        <w:pBdr>
          <w:left w:val="single" w:sz="18" w:space="4" w:color="1F3864"/>
        </w:pBdr>
        <w:shd w:val="clear" w:fill="F2F5FA"/>
      </w:pPr>
      <w:r>
        <w:rPr>
          <w:b w:val="0"/>
        </w:rPr>
        <w:t>Khantī paramam tapo titikkhā, nibbānam paramam vadanti buddhā. Na hi pabbajito parūpaghātī, na samaņo hoti param viheṭhayanto.</w:t>
      </w:r>
    </w:p>
    <w:p>
      <w:pPr>
        <w:ind w:left="170"/>
        <w:pBdr>
          <w:left w:val="single" w:sz="18" w:space="4" w:color="1F3864"/>
        </w:pBdr>
        <w:shd w:val="clear" w:fill="F2F5FA"/>
      </w:pPr>
      <w:r>
        <w:rPr>
          <w:b w:val="0"/>
        </w:rPr>
        <w:t>忍耐是最高苦行，诸佛说涅槃最上；恼他实非出家人，害他者不是沙门。</w:t>
      </w:r>
    </w:p>
    <w:p>
      <w:pPr>
        <w:ind w:left="170"/>
        <w:pBdr>
          <w:left w:val="single" w:sz="18" w:space="4" w:color="1F3864"/>
        </w:pBdr>
        <w:shd w:val="clear" w:fill="F2F5FA"/>
      </w:pPr>
      <w:r>
        <w:rPr>
          <w:b w:val="0"/>
        </w:rPr>
        <w:t>不谤不恼害，护巴帝摩卡；于食知节量，居边远住处；致力增上心，此是诸佛教。</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《行藏注疏》在「杂集」一章中提到：「以大悲心及方法善巧智为根基，在忍受他人的折磨时，以无瞋心所为主的心与心所组合是为忍辱波罗蜜。」</w:t>
      </w:r>
    </w:p>
    <w:p>
      <w:pPr>
        <w:ind w:left="170"/>
        <w:pBdr>
          <w:left w:val="single" w:sz="18" w:space="4" w:color="1F3864"/>
        </w:pBdr>
        <w:shd w:val="clear" w:fill="F2F5FA"/>
      </w:pPr>
      <w:r>
        <w:rPr>
          <w:b w:val="0"/>
        </w:rPr>
        <w:t>何谓忍辱巴拉密呢?具备大悲心与善巧精通智，加以安忍众生罪过，由无嗔前导的善心及其心所，乃名为忍辱巴拉密。</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特相：宽容</w:t>
      </w:r>
    </w:p>
    <w:p>
      <w:pPr>
        <w:ind w:left="170"/>
        <w:pBdr>
          <w:left w:val="single" w:sz="18" w:space="4" w:color="1F3864"/>
        </w:pBdr>
        <w:shd w:val="clear" w:fill="F2F5FA"/>
      </w:pPr>
      <w:r>
        <w:rPr>
          <w:b w:val="0"/>
        </w:rPr>
        <w:t>作用：面对可喜、不可喜所缘，心保持堪受</w:t>
      </w:r>
    </w:p>
    <w:p>
      <w:pPr>
        <w:ind w:left="170"/>
        <w:pBdr>
          <w:left w:val="single" w:sz="18" w:space="4" w:color="1F3864"/>
        </w:pBdr>
        <w:shd w:val="clear" w:fill="F2F5FA"/>
      </w:pPr>
      <w:r>
        <w:rPr>
          <w:b w:val="0"/>
        </w:rPr>
        <w:t>现起：可喜、不可喜所缘的接受和宽容</w:t>
      </w:r>
    </w:p>
    <w:p>
      <w:pPr>
        <w:ind w:left="170"/>
        <w:pBdr>
          <w:left w:val="single" w:sz="18" w:space="4" w:color="1F3864"/>
        </w:pBdr>
        <w:shd w:val="clear" w:fill="F2F5FA"/>
      </w:pPr>
      <w:r>
        <w:rPr>
          <w:b w:val="0"/>
        </w:rPr>
        <w:t>近因：如实观察</w:t>
      </w:r>
    </w:p>
    <w:p>
      <w:pPr>
        <w:ind w:left="170"/>
        <w:pBdr>
          <w:left w:val="single" w:sz="18" w:space="4" w:color="1F3864"/>
        </w:pBdr>
        <w:shd w:val="clear" w:fill="F2F5FA"/>
      </w:pPr>
      <w:r>
        <w:rPr>
          <w:b/>
        </w:rPr>
        <w:t>忍辱巴拉密</w:t>
      </w:r>
      <w:r>
        <w:rPr>
          <w:b w:val="0"/>
        </w:rPr>
        <w:t>（三层次）</w:t>
      </w:r>
    </w:p>
    <w:p>
      <w:pPr>
        <w:ind w:left="170"/>
        <w:pBdr>
          <w:left w:val="single" w:sz="18" w:space="4" w:color="1F3864"/>
        </w:pBdr>
        <w:shd w:val="clear" w:fill="F2F5FA"/>
      </w:pPr>
      <w:r>
        <w:rPr>
          <w:b w:val="0"/>
        </w:rPr>
        <w:t>不惜身外之物的失去的堪忍是根本忍辱巴拉密；</w:t>
      </w:r>
    </w:p>
    <w:p>
      <w:pPr>
        <w:ind w:left="170"/>
        <w:pBdr>
          <w:left w:val="single" w:sz="18" w:space="4" w:color="1F3864"/>
        </w:pBdr>
        <w:shd w:val="clear" w:fill="F2F5FA"/>
      </w:pPr>
      <w:r>
        <w:rPr>
          <w:b w:val="0"/>
        </w:rPr>
        <w:t>不惜身内的眼睛、肢体、健康的影响，而加以堪忍是殊胜忍辱巴拉密；</w:t>
      </w:r>
    </w:p>
    <w:p>
      <w:pPr>
        <w:ind w:left="170"/>
        <w:pBdr>
          <w:left w:val="single" w:sz="18" w:space="4" w:color="1F3864"/>
        </w:pBdr>
        <w:shd w:val="clear" w:fill="F2F5FA"/>
      </w:pPr>
      <w:r>
        <w:rPr>
          <w:b w:val="0"/>
        </w:rPr>
        <w:t>不惜生命的失去，而加以完成的忍辱叫做究竟忍辱巴拉密。</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学习射箭的利弊</w:t>
      </w:r>
    </w:p>
    <w:p>
      <w:pPr>
        <w:ind w:left="170"/>
        <w:pBdr>
          <w:left w:val="single" w:sz="18" w:space="4" w:color="1F3864"/>
        </w:pBdr>
        <w:shd w:val="clear" w:fill="F2F5FA"/>
      </w:pPr>
      <w:r>
        <w:rPr>
          <w:b w:val="0"/>
        </w:rPr>
        <w:t>菩萨的思惟：</w:t>
      </w:r>
    </w:p>
    <w:p>
      <w:pPr>
        <w:ind w:left="170"/>
        <w:pBdr>
          <w:left w:val="single" w:sz="18" w:space="4" w:color="1F3864"/>
        </w:pBdr>
        <w:shd w:val="clear" w:fill="F2F5FA"/>
      </w:pPr>
      <w:r>
        <w:rPr>
          <w:b w:val="0"/>
        </w:rPr>
        <w:t>· 射箭技术之初，目的是夺取他人性命。</w:t>
      </w:r>
    </w:p>
    <w:p>
      <w:pPr>
        <w:ind w:left="170"/>
        <w:pBdr>
          <w:left w:val="single" w:sz="18" w:space="4" w:color="1F3864"/>
        </w:pBdr>
        <w:shd w:val="clear" w:fill="F2F5FA"/>
      </w:pPr>
      <w:r>
        <w:rPr>
          <w:b w:val="0"/>
        </w:rPr>
        <w:t>● 射箭技术之末，沉溺五欲而堕入地狱。</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富楼那尊者的忍耐力</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「我们可以毫不后悔地杀死瞋恨；舍弃无感恩心以获得智者的称赞；无论对方是比我们高级、低级或与我们同等，我们都耐心地忍受每个人的辱骂，有德者称这为最高级的忍辱。」</w:t>
      </w:r>
    </w:p>
    <w:p>
      <w:pPr>
        <w:ind w:left="170"/>
        <w:pBdr>
          <w:left w:val="single" w:sz="18" w:space="4" w:color="1F3864"/>
        </w:pBdr>
        <w:shd w:val="clear" w:fill="F2F5FA"/>
      </w:pPr>
      <w:r>
        <w:rPr>
          <w:b w:val="0"/>
        </w:rPr>
        <w:t>「在各种提升之中，自我提升是最好的。在各种自我提升的修行之中，忍辱是最好的。身为强者而能忍受弱者，智者称这为最优等的忍辱。」</w:t>
      </w:r>
    </w:p>
    <w:p>
      <w:pPr>
        <w:ind w:left="170"/>
        <w:pBdr>
          <w:left w:val="single" w:sz="18" w:space="4" w:color="1F3864"/>
        </w:pBdr>
        <w:shd w:val="clear" w:fill="F2F5FA"/>
      </w:pPr>
      <w:r>
        <w:rPr>
          <w:b/>
        </w:rPr>
        <w:t>忍辱巴拉密</w:t>
      </w:r>
    </w:p>
    <w:p>
      <w:pPr>
        <w:ind w:left="170"/>
        <w:pBdr>
          <w:left w:val="single" w:sz="18" w:space="4" w:color="1F3864"/>
        </w:pBdr>
        <w:shd w:val="clear" w:fill="F2F5FA"/>
      </w:pPr>
      <w:r>
        <w:rPr>
          <w:b w:val="0"/>
        </w:rPr>
        <w:t>《增支部·八集·居士品·经七》那八种力量是：</w:t>
      </w:r>
    </w:p>
    <w:p>
      <w:pPr>
        <w:ind w:left="170"/>
        <w:pBdr>
          <w:left w:val="single" w:sz="18" w:space="4" w:color="1F3864"/>
        </w:pBdr>
        <w:shd w:val="clear" w:fill="F2F5FA"/>
      </w:pPr>
      <w:r>
        <w:rPr>
          <w:b w:val="0"/>
        </w:rPr>
        <w:t xml:space="preserve">1. 哭是小孩的力量；2. 生气是女人的力量；3. 武器是强盗的力量；4. 统治大国是国王的力量；5. 吹毛求疵是愚者的力量；6. 探索真理是智者的力量；7. 重复思考是博学者的力量；8. </w:t>
      </w:r>
      <w:r>
        <w:rPr>
          <w:b/>
        </w:rPr>
        <w:t>忍受他人恶待是沙门与婆罗门的力量。</w:t>
      </w:r>
    </w:p>
    <w:p>
      <w:pPr>
        <w:ind w:left="170"/>
        <w:pBdr>
          <w:left w:val="single" w:sz="18" w:space="4" w:color="1F3864"/>
        </w:pBdr>
        <w:shd w:val="clear" w:fill="F2F5FA"/>
      </w:pPr>
      <w:r>
        <w:rPr>
          <w:b w:val="0"/>
        </w:rPr>
        <w:t>💡 主持人注意：请注意最后那一句——"</w:t>
      </w:r>
      <w:r>
        <w:rPr>
          <w:b/>
        </w:rPr>
        <w:t>忍受他人恶待是沙门与婆罗门的力量</w:t>
      </w:r>
      <w:r>
        <w:rPr>
          <w:b w:val="0"/>
        </w:rPr>
        <w:t>"。忍辱在经典里被列为一种"</w:t>
      </w:r>
      <w:r>
        <w:rPr>
          <w:b/>
        </w:rPr>
        <w:t>力量</w:t>
      </w:r>
      <w:r>
        <w:rPr>
          <w:b w:val="0"/>
        </w:rPr>
        <w:t>"，不是软弱，更不是压抑。这一点，请在第一轮分享和主题讨论前，先替学员点明。</w:t>
      </w:r>
    </w:p>
    <w:p>
      <w:r>
        <w:rPr>
          <w:b/>
          <w:color w:val="1F3864"/>
          <w:sz w:val="23"/>
        </w:rPr>
        <w:t>材料②（主材料）★核心·巴利三藏中的菩萨道思想11-真实巴拉密1（音声）</w:t>
      </w:r>
    </w:p>
    <w:p>
      <w:r>
        <w:rPr>
          <w:b/>
        </w:rPr>
        <w:t>《巴利三藏中的菩萨道思想11-真实巴拉密1-古源尊者-20250702（音声）》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media_id：soundrecording_d0dd1c0cd17209afe241ece24bf6b7b4_d5e322c1975e7267656c98d867cf97507439961422831605</w:t>
      </w:r>
    </w:p>
    <w:p>
      <w:pPr>
        <w:pStyle w:val="ListBullet"/>
      </w:pPr>
      <w:r>
        <w:rPr>
          <w:b w:val="0"/>
        </w:rPr>
        <w:t>打开方式：ima知识库搜索「巴利三藏中的菩萨道思想11 真实巴拉密 古源尊者」</w:t>
      </w:r>
    </w:p>
    <w:p>
      <w:pPr>
        <w:ind w:left="170"/>
        <w:pBdr>
          <w:left w:val="single" w:sz="18" w:space="4" w:color="1F3864"/>
        </w:pBdr>
        <w:shd w:val="clear" w:fill="F2F5FA"/>
      </w:pPr>
      <w:r>
        <w:rPr>
          <w:b w:val="0"/>
        </w:rPr>
        <w:t>⚠️ 主持人操作：本文件取〈真实波罗蜜的本质、真谛二种与本生真实语故事〉；中段（约 [00:21:24]–[01:06:39]）三种真实语之本生故事从略。正文括注（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[00:00:53.300]</w:t>
      </w:r>
      <w:r>
        <w:rPr>
          <w:b w:val="0"/>
        </w:rPr>
        <w:t xml:space="preserve"> 那。今天呢，我们开始学啊，真实波罗蜜。那。菩萨，善慧菩萨在思维啊。在累积忍辱波罗蜜之后呢啊。他思考到，不仅呢，能够容忍侵犯的人呢，甚至可以饶役侵犯的人。所以对于利益众生的方面呢，真实不虚啊。</w:t>
      </w:r>
    </w:p>
    <w:p>
      <w:pPr>
        <w:ind w:left="170"/>
        <w:pBdr>
          <w:left w:val="single" w:sz="18" w:space="4" w:color="1F3864"/>
        </w:pBdr>
        <w:shd w:val="clear" w:fill="F2F5FA"/>
      </w:pPr>
      <w:r>
        <w:rPr>
          <w:b/>
        </w:rPr>
        <w:t>[00:01:49.680]</w:t>
      </w:r>
      <w:r>
        <w:rPr>
          <w:b w:val="0"/>
        </w:rPr>
        <w:t xml:space="preserve"> 波罗蜜啊。那在佛种姓经里面啊，对真实波罗蜜呢有一个形容啊。他说，人天适中，犹如天平指针一般的太白金星，无论在雨季、寒季、夏季运行的过程中啊，不出其轨道，就像太白金星不出其轨道一样。</w:t>
      </w:r>
    </w:p>
    <w:p>
      <w:pPr>
        <w:ind w:left="170"/>
        <w:pBdr>
          <w:left w:val="single" w:sz="18" w:space="4" w:color="1F3864"/>
        </w:pBdr>
        <w:shd w:val="clear" w:fill="F2F5FA"/>
      </w:pPr>
      <w:r>
        <w:rPr>
          <w:b/>
        </w:rPr>
        <w:t>[00:02:18.935]</w:t>
      </w:r>
      <w:r>
        <w:rPr>
          <w:b w:val="0"/>
        </w:rPr>
        <w:t xml:space="preserve"> 波罗蜜呢，就是菩萨。从他被授记之后开始一直到成佛啊，任何一尊菩萨都一样。在漫长的累积波罗蜜的过程中呢，它有一个数字是一定不会改变的，就是这个真实……菩萨自从被授记一直到成佛，都不会改变过。啊所以说像太白金星一样啊不会改变。</w:t>
      </w:r>
    </w:p>
    <w:p>
      <w:pPr>
        <w:ind w:left="170"/>
        <w:pBdr>
          <w:left w:val="single" w:sz="18" w:space="4" w:color="1F3864"/>
        </w:pBdr>
        <w:shd w:val="clear" w:fill="F2F5FA"/>
      </w:pPr>
      <w:r>
        <w:rPr>
          <w:b/>
        </w:rPr>
        <w:t>[00:02:58.420]</w:t>
      </w:r>
      <w:r>
        <w:rPr>
          <w:b w:val="0"/>
        </w:rPr>
        <w:t xml:space="preserve"> 那么真实波罗蜜它的。本质是什么呢？……它不像精进心所啊啊精进波罗蜜啊，智慧波罗蜜啊，它有特定的心理素质，那么对真实不虚的啊，或者称为真谛或者真实呢。啊它是有时候是三离心所啊，就是离虚妄语啊，对吧，啊有时候是思心所，有时候是以智慧为导主导的慧心所。那么根据不同的情况呢，会有呈现不同的这个本质啊。</w:t>
      </w:r>
    </w:p>
    <w:p>
      <w:pPr>
        <w:ind w:left="170"/>
        <w:pBdr>
          <w:left w:val="single" w:sz="18" w:space="4" w:color="1F3864"/>
        </w:pBdr>
        <w:shd w:val="clear" w:fill="F2F5FA"/>
      </w:pPr>
      <w:r>
        <w:rPr>
          <w:b/>
        </w:rPr>
        <w:t>[00:03:40.440]</w:t>
      </w:r>
      <w:r>
        <w:rPr>
          <w:b w:val="0"/>
        </w:rPr>
        <w:t xml:space="preserve"> 啊，在这个经典里面啊，把它分成这个两种啊，就是真谛呢，有两种，一种呢就是世俗谛，一种就叫胜义谛……</w:t>
      </w:r>
    </w:p>
    <w:p>
      <w:pPr>
        <w:ind w:left="170"/>
        <w:pBdr>
          <w:left w:val="single" w:sz="18" w:space="4" w:color="1F3864"/>
        </w:pBdr>
        <w:shd w:val="clear" w:fill="F2F5FA"/>
      </w:pPr>
      <w:r>
        <w:rPr>
          <w:b/>
        </w:rPr>
        <w:t>[00:04:17.365]</w:t>
      </w:r>
      <w:r>
        <w:rPr>
          <w:b w:val="0"/>
        </w:rPr>
        <w:t xml:space="preserve"> 真实的这样一些名称的设定啊啊比如说我们是根据形状啊，或者颜色啊，或者性别来命名……那如果。把人称为人呢，那么它就属于世俗谛，因为在世俗上这个称呼是对的。那如果有人说啊，这个人就是牛啊，那么他就不是世俗地啊，就是世俗上他这个称呼就是错的。</w:t>
      </w:r>
    </w:p>
    <w:p>
      <w:pPr>
        <w:ind w:left="170"/>
        <w:pBdr>
          <w:left w:val="single" w:sz="18" w:space="4" w:color="1F3864"/>
        </w:pBdr>
        <w:shd w:val="clear" w:fill="F2F5FA"/>
      </w:pPr>
      <w:r>
        <w:rPr>
          <w:b/>
        </w:rPr>
        <w:t>[00:05:28.460]</w:t>
      </w:r>
      <w:r>
        <w:rPr>
          <w:b w:val="0"/>
        </w:rPr>
        <w:t xml:space="preserve"> 那么究竟地呢，是指在究竟意义上存在的真实法，就称为究竟谛啊，或者称为叫胜义谛，</w:t>
      </w:r>
    </w:p>
    <w:p>
      <w:pPr>
        <w:ind w:left="170"/>
        <w:pBdr>
          <w:left w:val="single" w:sz="18" w:space="4" w:color="1F3864"/>
        </w:pBdr>
        <w:shd w:val="clear" w:fill="F2F5FA"/>
      </w:pPr>
      <w:r>
        <w:rPr>
          <w:b/>
        </w:rPr>
        <w:t>[00:05:36.560]</w:t>
      </w:r>
      <w:r>
        <w:rPr>
          <w:b w:val="0"/>
        </w:rPr>
        <w:t xml:space="preserve"> 那譬如呢，我们学习佛法的人呢会说。我们失之各种事物的是我们的心，那么认知之法本身呢，就是胜义谛啊，因为它在究竟意义上，它是有那么刹那存在的。</w:t>
      </w:r>
    </w:p>
    <w:p>
      <w:pPr>
        <w:ind w:left="170"/>
        <w:pBdr>
          <w:left w:val="single" w:sz="18" w:space="4" w:color="1F3864"/>
        </w:pBdr>
        <w:shd w:val="clear" w:fill="F2F5FA"/>
      </w:pPr>
      <w:r>
        <w:rPr>
          <w:b/>
        </w:rPr>
        <w:t>[00:15:33.400]</w:t>
      </w:r>
      <w:r>
        <w:rPr>
          <w:b w:val="0"/>
        </w:rPr>
        <w:t xml:space="preserve"> 只有以想来认知事物的时候，世俗谛才会出现。当我们以智慧来省察的时候，世俗谛就会消失。同样的，只有以智慧来省察的时候，究竟地呢，它就会呈现出来啊，心啊，心所啊，名法等等。</w:t>
      </w:r>
    </w:p>
    <w:p>
      <w:pPr>
        <w:ind w:left="170"/>
        <w:pBdr>
          <w:left w:val="single" w:sz="18" w:space="4" w:color="1F3864"/>
        </w:pBdr>
        <w:shd w:val="clear" w:fill="F2F5FA"/>
      </w:pPr>
      <w:r>
        <w:rPr>
          <w:b/>
        </w:rPr>
        <w:t>[00:21:10.140]</w:t>
      </w:r>
      <w:r>
        <w:rPr>
          <w:b w:val="0"/>
        </w:rPr>
        <w:t xml:space="preserve"> 那么，虽然佛陀的最终目的呢，是教导究竟法的本质，但他并没有排除世俗惯用的名称，反而呢，他在世俗和究竟法的名称上，它是互相配合使用。</w:t>
      </w:r>
    </w:p>
    <w:p>
      <w:pPr>
        <w:ind w:left="170"/>
        <w:pBdr>
          <w:left w:val="single" w:sz="18" w:space="4" w:color="1F3864"/>
        </w:pBdr>
        <w:shd w:val="clear" w:fill="F2F5FA"/>
      </w:pPr>
      <w:r>
        <w:rPr>
          <w:b/>
        </w:rPr>
        <w:t>[01:15:21.440]</w:t>
      </w:r>
      <w:r>
        <w:rPr>
          <w:b w:val="0"/>
        </w:rPr>
        <w:t xml:space="preserve"> 那么他是怎么恢复呢？当时这个尸毗王，他已经全瞎了嘛……他就退休啊，就在皇家花园的边上啊……所以这个帝释天呢，又来了啊，他就问他说你是谁呀，他说我是帝释天王啊，你可以向我要求任何东西。</w:t>
      </w:r>
    </w:p>
    <w:p>
      <w:pPr>
        <w:ind w:left="170"/>
        <w:pBdr>
          <w:left w:val="single" w:sz="18" w:space="4" w:color="1F3864"/>
        </w:pBdr>
        <w:shd w:val="clear" w:fill="F2F5FA"/>
      </w:pPr>
      <w:r>
        <w:rPr>
          <w:b/>
        </w:rPr>
        <w:t>[01:16:12.065]</w:t>
      </w:r>
      <w:r>
        <w:rPr>
          <w:b w:val="0"/>
        </w:rPr>
        <w:t xml:space="preserve"> 国王，我不能够令你从看得见，但你可以用自己真实的力量得以重新看见啊，你可以说一句真实语。</w:t>
      </w:r>
    </w:p>
    <w:p>
      <w:pPr>
        <w:ind w:left="170"/>
        <w:pBdr>
          <w:left w:val="single" w:sz="18" w:space="4" w:color="1F3864"/>
        </w:pBdr>
        <w:shd w:val="clear" w:fill="F2F5FA"/>
      </w:pPr>
      <w:r>
        <w:rPr>
          <w:b/>
        </w:rPr>
        <w:t>[01:16:21.680]</w:t>
      </w:r>
      <w:r>
        <w:rPr>
          <w:b w:val="0"/>
        </w:rPr>
        <w:t xml:space="preserve"> 卡国王听完就说呢，我敬爱那些向我这个讨取礼物的人，我也敬爱那些真正来向我讨取必需品的人。以这个真实意愿，我得以重见光明。当他这么说呢，他第一粒眼睛就长出来了。……现在果真呢，他第二只眼又出现了啊。那么这两只眼呢，并不是以它与生俱来的那两只，它也不是天眼。事实上呢，就是因为它这个真实波罗蜜而自己长出来的啊。</w:t>
      </w:r>
    </w:p>
    <w:p>
      <w:pPr>
        <w:ind w:left="170"/>
        <w:pBdr>
          <w:left w:val="single" w:sz="18" w:space="4" w:color="1F3864"/>
        </w:pBdr>
        <w:shd w:val="clear" w:fill="F2F5FA"/>
      </w:pPr>
      <w:r>
        <w:rPr>
          <w:b/>
        </w:rPr>
        <w:t>[01:21:13.040]</w:t>
      </w:r>
      <w:r>
        <w:rPr>
          <w:b w:val="0"/>
        </w:rPr>
        <w:t xml:space="preserve"> 那么真实呢，在古代是很普遍的啊，说谎呢，即刻就会带来恶报，而真实语呢，也很快会带来善报啊……</w:t>
      </w:r>
    </w:p>
    <w:p>
      <w:pPr>
        <w:ind w:left="170"/>
        <w:pBdr>
          <w:left w:val="single" w:sz="18" w:space="4" w:color="1F3864"/>
        </w:pBdr>
        <w:shd w:val="clear" w:fill="F2F5FA"/>
      </w:pPr>
      <w:r>
        <w:rPr>
          <w:b/>
        </w:rPr>
        <w:t>[01:23:36.020]</w:t>
      </w:r>
      <w:r>
        <w:rPr>
          <w:b w:val="0"/>
        </w:rPr>
        <w:t xml:space="preserve"> 那么在斯里兰卡也流传这样的一个故事，就是一位叫做大牛的啊达米达的一个长老……这长老讲，我不懂得医药啊，我将告诉你一个治病的方法，就自从我出家以后，我不曾以贪欲的眼光看过任何女人，以此真实与愿我母亲得以复原。……但他这么做，他的母亲的那个乳癌呢，就像泡沫一般消失啊。</w:t>
      </w:r>
    </w:p>
    <w:p>
      <w:r>
        <w:rPr>
          <w:b/>
          <w:color w:val="1F3864"/>
          <w:sz w:val="23"/>
        </w:rPr>
        <w:t>材料③（副材料）◈·巴利三藏中的菩萨道思想11-真实巴拉密1（课件）</w:t>
      </w:r>
    </w:p>
    <w:p>
      <w:r>
        <w:rPr>
          <w:b/>
        </w:rPr>
        <w:t>《巴利三藏中的菩萨道思想11-真实巴拉密1-古源尊者-20250702（课件）.pdf》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media_id：pdf_d0dd1c0cd17209afe241ece24bf6b7b4_b1da1fbc966d16f6948e9e21c1eed9517439961422831605</w:t>
      </w:r>
    </w:p>
    <w:p>
      <w:pPr>
        <w:pStyle w:val="ListBullet"/>
      </w:pPr>
      <w:r>
        <w:rPr>
          <w:b w:val="0"/>
        </w:rPr>
        <w:t>打开方式：ima知识库搜索「巴利三藏中的菩萨道思想11 课件 古源尊者」</w:t>
      </w:r>
    </w:p>
    <w:p>
      <w:pPr>
        <w:ind w:left="170"/>
        <w:pBdr>
          <w:left w:val="single" w:sz="18" w:space="4" w:color="1F3864"/>
        </w:pBdr>
        <w:shd w:val="clear" w:fill="F2F5FA"/>
      </w:pPr>
      <w:r>
        <w:rPr>
          <w:b w:val="0"/>
        </w:rPr>
        <w:t>⚠️ 主持人操作：本课件为幻灯片，结构页（图示、本生经题名页）无法逐字提取，不臆造；只取〈真实巴拉密〉文字页。时间不够时只读"三种真实语"与"特相作用现起近因"两页。</w:t>
      </w:r>
    </w:p>
    <w:p>
      <w:r>
        <w:rPr>
          <w:b/>
          <w:color w:val="1F3864"/>
          <w:sz w:val="23"/>
        </w:rPr>
        <w:t>正文照录</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涅盘可分三种，(一) 涅盘的第一个素质是没有执受(无我)，所以它被称为空涅盘。(二) 涅盘的第二个素质是没有因缘和合的(有为法)心、心所和色法；称为无相涅盘。(三) 涅盘的第三个素质是没有渴爱。称为无愿涅盘。</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真实语有三种：1. 取信真实语；2. 许愿真实语；3. 离妄真实语。</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特相：不变异为“真实”，作用：示现真实不虚为“真实”。现起：妙哉、真妙的意识出现在行者的智慧里。近因：身业、口业、意业的清净</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上述的三种真实语可归纳为两种：·一、语发表成就真实; ·二、随后实践真实。</w:t>
      </w:r>
    </w:p>
    <w:p>
      <w:r>
        <w:rPr>
          <w:b/>
          <w:color w:val="1F3864"/>
          <w:sz w:val="23"/>
        </w:rPr>
        <w:t>材料④（主材料）★核心·巴利三藏中的菩萨道思想12-真实巴拉密2、决意巴拉密、慈巴拉密1（音声）</w:t>
      </w:r>
    </w:p>
    <w:p>
      <w:r>
        <w:rPr>
          <w:b/>
        </w:rPr>
        <w:t>《巴利三藏中的菩萨道思想12-真实巴拉密2、决意巴拉密、慈巴拉密1-古源尊者-20250703（音声）》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media_id：soundrecording_d0dd1c0cd17209afe241ece24bf6b7b4_03285f0dabfd1694daf9ae1bc80b198a7439961422831605</w:t>
      </w:r>
    </w:p>
    <w:p>
      <w:pPr>
        <w:pStyle w:val="ListBullet"/>
      </w:pPr>
      <w:r>
        <w:rPr>
          <w:b w:val="0"/>
        </w:rPr>
        <w:t>打开方式：ima知识库搜索「巴利三藏中的菩萨道思想12 真实巴拉密 决意 古源尊者」</w:t>
      </w:r>
    </w:p>
    <w:p>
      <w:pPr>
        <w:ind w:left="170"/>
        <w:pBdr>
          <w:left w:val="single" w:sz="18" w:space="4" w:color="1F3864"/>
        </w:pBdr>
        <w:shd w:val="clear" w:fill="F2F5FA"/>
      </w:pPr>
      <w:r>
        <w:rPr>
          <w:b w:val="0"/>
        </w:rPr>
        <w:t>⚠️ 主持人操作：本文件取〈真实巴拉密2（三种真实语的运用）＋决意巴拉密＋慈巴拉密1（爱三种、528慈爱）〉三段；中段（约 [00:21:50]–[00:58:17]）决意之律法细讲从略。正文括注（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[00:10:49.940]</w:t>
      </w:r>
      <w:r>
        <w:rPr>
          <w:b w:val="0"/>
        </w:rPr>
        <w:t xml:space="preserve"> 啊，那么组成我们讲第七个波罗蜜的这个真实语呢啊，真实波罗蜜呢，就是这个离妄真实语为主的啊。所以菩萨呢，时时刻刻所有的菩萨都一样，累计累生累世，培育这个离万尊实意，就是菩萨从来不说话啊，那么他生生世世呢，都是以说实话来成就真实波罗蜜啊。……如果他离妄，但是没有离妄真实语啊。</w:t>
      </w:r>
    </w:p>
    <w:p>
      <w:pPr>
        <w:ind w:left="170"/>
        <w:pBdr>
          <w:left w:val="single" w:sz="18" w:space="4" w:color="1F3864"/>
        </w:pBdr>
        <w:shd w:val="clear" w:fill="F2F5FA"/>
      </w:pPr>
      <w:r>
        <w:rPr>
          <w:b/>
        </w:rPr>
        <w:t>[00:12:46.540]</w:t>
      </w:r>
      <w:r>
        <w:rPr>
          <w:b w:val="0"/>
        </w:rPr>
        <w:t xml:space="preserve"> 啊，菩萨呢，只有在需要取信他人的时候，他才会说取信真实语……只有在需要实现愿望的时候，他才会说许愿真实语。那至于你离妄真实语呢，那是菩萨时时刻刻都持守的就是菩萨一定是只说真话。所以呢，我们要向菩萨学习哈，因为真实理是最有力量的啊。</w:t>
      </w:r>
    </w:p>
    <w:p>
      <w:pPr>
        <w:ind w:left="170"/>
        <w:pBdr>
          <w:left w:val="single" w:sz="18" w:space="4" w:color="1F3864"/>
        </w:pBdr>
        <w:shd w:val="clear" w:fill="F2F5FA"/>
      </w:pPr>
      <w:r>
        <w:rPr>
          <w:b/>
        </w:rPr>
        <w:t>[00:13:13.040]</w:t>
      </w:r>
      <w:r>
        <w:rPr>
          <w:b w:val="0"/>
        </w:rPr>
        <w:t xml:space="preserve"> 我们经常会讲说真话啊，这个会会失去啊。比如说大家要做生意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ind w:left="170"/>
        <w:pBdr>
          <w:left w:val="single" w:sz="18" w:space="4" w:color="1F3864"/>
        </w:pBdr>
        <w:shd w:val="clear" w:fill="F2F5FA"/>
      </w:pPr>
      <w:r>
        <w:rPr>
          <w:b/>
        </w:rPr>
        <w:t>[00:13:48.090]</w:t>
      </w:r>
      <w:r>
        <w:rPr>
          <w:b w:val="0"/>
        </w:rPr>
        <w:t xml:space="preserve"> 一个叫与发表成就真实，第二是啊随后实践真实。</w:t>
      </w:r>
    </w:p>
    <w:p>
      <w:pPr>
        <w:ind w:left="170"/>
        <w:pBdr>
          <w:left w:val="single" w:sz="18" w:space="4" w:color="1F3864"/>
        </w:pBdr>
        <w:shd w:val="clear" w:fill="F2F5FA"/>
      </w:pPr>
      <w:r>
        <w:rPr>
          <w:b/>
        </w:rPr>
        <w:t>[00:18:18.660]</w:t>
      </w:r>
      <w:r>
        <w:rPr>
          <w:b w:val="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ind w:left="170"/>
        <w:pBdr>
          <w:left w:val="single" w:sz="18" w:space="4" w:color="1F3864"/>
        </w:pBdr>
        <w:shd w:val="clear" w:fill="F2F5FA"/>
      </w:pPr>
      <w:r>
        <w:rPr>
          <w:b/>
        </w:rPr>
        <w:t>[00:19:48.760]</w:t>
      </w:r>
      <w:r>
        <w:rPr>
          <w:b w:val="0"/>
        </w:rPr>
        <w:t xml:space="preserve"> 那么下一个波罗蜜呢，它是啊啊决意波罗蜜啊。</w:t>
      </w:r>
    </w:p>
    <w:p>
      <w:pPr>
        <w:ind w:left="170"/>
        <w:pBdr>
          <w:left w:val="single" w:sz="18" w:space="4" w:color="1F3864"/>
        </w:pBdr>
        <w:shd w:val="clear" w:fill="F2F5FA"/>
      </w:pPr>
      <w:r>
        <w:rPr>
          <w:b/>
        </w:rPr>
        <w:t>[00:20:05.340]</w:t>
      </w:r>
      <w:r>
        <w:rPr>
          <w:b w:val="0"/>
        </w:rPr>
        <w:t xml:space="preserve"> 决意波罗蜜呢？就是。菩萨当省思完这个真实波罗蜜以后啊，那么他就在思考啊……他就发现啊，要修第八个波罗蜜，叫决意波罗蜜。</w:t>
      </w:r>
    </w:p>
    <w:p>
      <w:pPr>
        <w:ind w:left="170"/>
        <w:pBdr>
          <w:left w:val="single" w:sz="18" w:space="4" w:color="1F3864"/>
        </w:pBdr>
        <w:shd w:val="clear" w:fill="F2F5FA"/>
      </w:pPr>
      <w:r>
        <w:rPr>
          <w:b/>
        </w:rPr>
        <w:t>[00:21:08.795]</w:t>
      </w:r>
      <w:r>
        <w:rPr>
          <w:b w:val="0"/>
        </w:rPr>
        <w:t xml:space="preserve"> 波罗蜜呢，他就想就像这个磐石山一样啊，它是稳固不动摇啊，不管受多大的强风啊，它也不会动啊，依然安住在原来的位置。同样呢，我应该时时刻刻依所决意来从事善行，毫无缺失啊。</w:t>
      </w:r>
    </w:p>
    <w:p>
      <w:pPr>
        <w:ind w:left="170"/>
        <w:pBdr>
          <w:left w:val="single" w:sz="18" w:space="4" w:color="1F3864"/>
        </w:pBdr>
        <w:shd w:val="clear" w:fill="F2F5FA"/>
      </w:pPr>
      <w:r>
        <w:rPr>
          <w:b/>
        </w:rPr>
        <w:t>[01:01:32.620]</w:t>
      </w:r>
      <w:r>
        <w:rPr>
          <w:b w:val="0"/>
        </w:rPr>
        <w:t xml:space="preserve"> 所以到了十七岁的时候呢，这个国王发现呢，就是看来这个这个王子确实是一个啊，一个废物啊……那就不应该把他住在宫殿里面，把他带到这个坟地里面去活埋了吧，</w:t>
      </w:r>
    </w:p>
    <w:p>
      <w:pPr>
        <w:ind w:left="170"/>
        <w:pBdr>
          <w:left w:val="single" w:sz="18" w:space="4" w:color="1F3864"/>
        </w:pBdr>
        <w:shd w:val="clear" w:fill="F2F5FA"/>
      </w:pPr>
      <w:r>
        <w:rPr>
          <w:b/>
        </w:rPr>
        <w:t>[01:03:01.710]</w:t>
      </w:r>
      <w:r>
        <w:rPr>
          <w:b w:val="0"/>
        </w:rPr>
        <w:t xml:space="preserve"> 结果呢，发现他可以把整个马车啊，一单手拎起来啊。那这个，那这个时候呢，他就开始画话，跟那个车夫讲说，你为什么在挖泥土呢？……</w:t>
      </w:r>
    </w:p>
    <w:p>
      <w:pPr>
        <w:ind w:left="170"/>
        <w:pBdr>
          <w:left w:val="single" w:sz="18" w:space="4" w:color="1F3864"/>
        </w:pBdr>
        <w:shd w:val="clear" w:fill="F2F5FA"/>
      </w:pPr>
      <w:r>
        <w:rPr>
          <w:b/>
        </w:rPr>
        <w:t>[01:03:40.440]</w:t>
      </w:r>
      <w:r>
        <w:rPr>
          <w:b w:val="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w:t>
      </w:r>
    </w:p>
    <w:p>
      <w:pPr>
        <w:ind w:left="170"/>
        <w:pBdr>
          <w:left w:val="single" w:sz="18" w:space="4" w:color="1F3864"/>
        </w:pBdr>
        <w:shd w:val="clear" w:fill="F2F5FA"/>
      </w:pPr>
      <w:r>
        <w:rPr>
          <w:b/>
        </w:rPr>
        <w:t>[01:06:01.420]</w:t>
      </w:r>
      <w:r>
        <w:rPr>
          <w:b w:val="0"/>
        </w:rPr>
        <w:t xml:space="preserve"> 好，那么决意波罗蜜之后呢，是慈啊，这个波罗蜜啊。……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ind w:left="170"/>
        <w:pBdr>
          <w:left w:val="single" w:sz="18" w:space="4" w:color="1F3864"/>
        </w:pBdr>
        <w:shd w:val="clear" w:fill="F2F5FA"/>
      </w:pPr>
      <w:r>
        <w:rPr>
          <w:b/>
        </w:rPr>
        <w:t>[01:08:00.965]</w:t>
      </w:r>
      <w:r>
        <w:rPr>
          <w:b w:val="0"/>
        </w:rPr>
        <w:t xml:space="preserve"> 叫爱爱。居家之爱和慈爱好。……那这个爱爱呢，我们一般是讲啊，男女之间的爱。啊，是由可爱贪欲产生的啊。……居家之爱呢，就是指父母和子女兄弟姐妹之间的执着啊，而且是以一起住在同一个房间为基础。这种爱呢，我们叫亲情的爱。前面那个是情欲的爱。</w:t>
      </w:r>
    </w:p>
    <w:p>
      <w:pPr>
        <w:ind w:left="170"/>
        <w:pBdr>
          <w:left w:val="single" w:sz="18" w:space="4" w:color="1F3864"/>
        </w:pBdr>
        <w:shd w:val="clear" w:fill="F2F5FA"/>
      </w:pPr>
      <w:r>
        <w:rPr>
          <w:b/>
        </w:rPr>
        <w:t>[01:09:25.490]</w:t>
      </w:r>
      <w:r>
        <w:rPr>
          <w:b w:val="0"/>
        </w:rPr>
        <w:t xml:space="preserve"> 那。这个慈爱呢，就叫美的。美德呢，就是无界限的，希望他人幸福啊。就慈爱是一种完全没有执着……然而听到远方的人啊，幸福快乐，他自然也会感到快乐。</w:t>
      </w:r>
    </w:p>
    <w:p>
      <w:pPr>
        <w:ind w:left="170"/>
        <w:pBdr>
          <w:left w:val="single" w:sz="18" w:space="4" w:color="1F3864"/>
        </w:pBdr>
        <w:shd w:val="clear" w:fill="F2F5FA"/>
      </w:pPr>
      <w:r>
        <w:rPr>
          <w:b/>
        </w:rPr>
        <w:t>[01:10:24.460]</w:t>
      </w:r>
      <w:r>
        <w:rPr>
          <w:b w:val="0"/>
        </w:rPr>
        <w:t xml:space="preserve"> 那么我们这个慈呢，跟这个。我们世俗上的这个居家之爱或者是情爱，它有什么不同呢？他就是慈爱，没有依依不舍啊。这种状态好，那即使相隔很遥远，他内心也不会悲伤难过啊。所以他是高洁殊妙的啊。……那么这样一种爱呢，就叫贪爱。啊，而慈爱呢？没有这样，他就是希望对方快乐幸福啊，所以这个是要懂得分别了。</w:t>
      </w:r>
    </w:p>
    <w:p>
      <w:pPr>
        <w:ind w:left="170"/>
        <w:pBdr>
          <w:left w:val="single" w:sz="18" w:space="4" w:color="1F3864"/>
        </w:pBdr>
        <w:shd w:val="clear" w:fill="F2F5FA"/>
      </w:pPr>
      <w:r>
        <w:rPr>
          <w:b/>
        </w:rPr>
        <w:t>[01:12:00.070]</w:t>
      </w:r>
      <w:r>
        <w:rPr>
          <w:b w:val="0"/>
        </w:rPr>
        <w:t xml:space="preserve"> 慈爱的本质意义呢，是无嗔心，所它就像忍辱一样，它是无嗔的啊。那。在对方有侵犯之际呢，自己不起身加以呵制啊，这个是忍辱啊，这是无嗔。那么但是呢，见到众生获得的幸福，他希望众生啊继续幸福，或者希望众生呢啊，他内心身体都没有痛苦，也不遭受危难啊，那么这样的。无嗔呢就称为慈，又称为美胆啊。</w:t>
      </w:r>
    </w:p>
    <w:p>
      <w:pPr>
        <w:ind w:left="170"/>
        <w:pBdr>
          <w:left w:val="single" w:sz="18" w:space="4" w:color="1F3864"/>
        </w:pBdr>
        <w:shd w:val="clear" w:fill="F2F5FA"/>
      </w:pPr>
      <w:r>
        <w:rPr>
          <w:b/>
        </w:rPr>
        <w:t>[01:12:33.740]</w:t>
      </w:r>
      <w:r>
        <w:rPr>
          <w:b w:val="0"/>
        </w:rPr>
        <w:t xml:space="preserve"> 在经典里面啊。讲到这个词啊啊有五百二十八种方式，其实它是有修辞的，二十五百二十八种方式。</w:t>
      </w:r>
    </w:p>
    <w:p>
      <w:pPr>
        <w:ind w:left="170"/>
        <w:pBdr>
          <w:left w:val="single" w:sz="18" w:space="4" w:color="1F3864"/>
        </w:pBdr>
        <w:shd w:val="clear" w:fill="F2F5FA"/>
      </w:pPr>
      <w:r>
        <w:rPr>
          <w:b/>
        </w:rPr>
        <w:t>[01:14:45.180]</w:t>
      </w:r>
      <w:r>
        <w:rPr>
          <w:b w:val="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w:t>
      </w:r>
    </w:p>
    <w:p>
      <w:r>
        <w:rPr>
          <w:b/>
          <w:color w:val="1F3864"/>
          <w:sz w:val="23"/>
        </w:rPr>
        <w:t>材料⑤（副材料）◈·巴利三藏中的菩萨道思想12（课件）（★与读书会02第8周同文件不同段落）</w:t>
      </w:r>
    </w:p>
    <w:p>
      <w:r>
        <w:rPr>
          <w:b/>
        </w:rPr>
        <w:t>《巴利三藏中的菩萨道思想12-真实巴拉密2、决意巴拉密、慈巴拉密1-古源尊者-20250703（课件）.pdf》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media_id：pdf_d0dd1c0cd17209afe241ece24bf6b7b4_98fbad78198d362fea99a571170d38f27439961422831605</w:t>
      </w:r>
    </w:p>
    <w:p>
      <w:pPr>
        <w:pStyle w:val="ListBullet"/>
      </w:pPr>
      <w:r>
        <w:rPr>
          <w:b w:val="0"/>
        </w:rPr>
        <w:t>打开方式：ima知识库搜索「巴利三藏中的菩萨道思想12 课件 古源尊者」</w:t>
      </w:r>
    </w:p>
    <w:p>
      <w:pPr>
        <w:ind w:left="170"/>
        <w:pBdr>
          <w:left w:val="single" w:sz="18" w:space="4" w:color="1F3864"/>
        </w:pBdr>
        <w:shd w:val="clear" w:fill="F2F5FA"/>
      </w:pPr>
      <w:r>
        <w:rPr>
          <w:b w:val="0"/>
        </w:rPr>
        <w:t>⚠️ 主持人操作：本文件取〈真实巴拉密2、决意巴拉密〉两章；</w:t>
      </w:r>
      <w:r>
        <w:rPr>
          <w:b/>
        </w:rPr>
        <w:t>与读书会02第8周同文件不同段落——本讲取〈真实巴拉密2、决意巴拉密〉，彼讲取〈慈巴拉密〉，两讲段落不重叠</w:t>
      </w:r>
      <w:r>
        <w:rPr>
          <w:b w:val="0"/>
        </w:rPr>
        <w:t>（已对照 02W8 主持人版确认）。同课件〈慈巴拉密1〉章本周不复述，慈取材料⑥（13讲）。课件原文件夹杂无法辨认的藏文／OCR 乱码处，已如实标注，不臆造补字。本 id 为蓝图声明的</w:t>
      </w:r>
      <w:r>
        <w:rPr>
          <w:b/>
        </w:rPr>
        <w:t>唯一跨系列共用文件</w:t>
      </w:r>
      <w:r>
        <w:rPr>
          <w:b w:val="0"/>
        </w:rPr>
        <w:t>。</w:t>
      </w:r>
    </w:p>
    <w:p>
      <w:r>
        <w:rPr>
          <w:b/>
          <w:color w:val="1F3864"/>
          <w:sz w:val="23"/>
        </w:rPr>
        <w:t>正文照录</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真实语有三种：1. 取信真实语；2. 许愿真实语；3. 离妄真实语。</w:t>
      </w:r>
    </w:p>
    <w:p>
      <w:pPr>
        <w:ind w:left="170"/>
        <w:pBdr>
          <w:left w:val="single" w:sz="18" w:space="4" w:color="1F3864"/>
        </w:pBdr>
        <w:shd w:val="clear" w:fill="F2F5FA"/>
      </w:pPr>
      <w:r>
        <w:rPr>
          <w:b/>
        </w:rPr>
        <w:t>真实巴拉密</w:t>
      </w:r>
    </w:p>
    <w:p>
      <w:pPr>
        <w:ind w:left="170"/>
        <w:pBdr>
          <w:left w:val="single" w:sz="18" w:space="4" w:color="1F3864"/>
        </w:pBdr>
        <w:shd w:val="clear" w:fill="F2F5FA"/>
      </w:pPr>
      <w:r>
        <w:rPr>
          <w:b w:val="0"/>
        </w:rPr>
        <w:t>比豆梨的真实波罗密：真实波罗蜜与之前的波罗蜜不同的特点是它具有以说真实语来实现愿望的能力。「在世间的一切味道当中，真实之味是最甜美的。」因此我们应该非常精进地修行，以体验真实的美味。</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决意是指心中对所有已决定要做的事，毫不动摇。因此，如果有人想要证得道果智或一切知智（即如果有人决定想要成佛），那他对修习以证得它们的决心，必须犹如大石山那般坚定不移。</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在发现并省察了真实巴拉密后，他继续如此省察："单单只有这七个巴拉密，无法构成成佛的要素，必定还有其他因素，有助于使道智、果智与一切知智成熟，我应当探索它们。当如此省察时，他发现决意是过去诸菩萨都修习与圆满的第八个巴拉密。</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决意犹如盘石善山：稳重而没有动摇盘石山，受之强风依旧不动摇，仍然止住于原来自己的位置我亦建立如等决意。</w:t>
      </w:r>
    </w:p>
    <w:p>
      <w:pPr>
        <w:ind w:left="170"/>
        <w:pBdr>
          <w:left w:val="single" w:sz="18" w:space="4" w:color="1F3864"/>
        </w:pBdr>
        <w:shd w:val="clear" w:fill="F2F5FA"/>
      </w:pPr>
      <w:r>
        <w:rPr>
          <w:b/>
        </w:rPr>
        <w:t>决意巴拉密</w:t>
      </w:r>
      <w:r>
        <w:rPr>
          <w:b w:val="0"/>
        </w:rPr>
        <w:t>（三种决意）</w:t>
      </w:r>
    </w:p>
    <w:p>
      <w:pPr>
        <w:ind w:left="170"/>
        <w:pBdr>
          <w:left w:val="single" w:sz="18" w:space="4" w:color="1F3864"/>
        </w:pBdr>
        <w:shd w:val="clear" w:fill="F2F5FA"/>
      </w:pPr>
      <w:r>
        <w:rPr>
          <w:b w:val="0"/>
        </w:rPr>
        <w:t>(一)预兆决意(pubbanimitta adhitthāna)作决意使预兆相在事件发生前出现;(二)愿望决意(āsīsa adhithāna)作决意使自己的梦想成真;(三)任务决意 (vata adhithāna) 作决意使自己达成任务。</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任务决意：在此任务（vata）是指从事布施、持戒等善行。……做决意的时候，古德也提到，好比犀牛的独角一样。独角犀牛只有一个角，没有两个角。同样的，做决意的人只能决意一件事，不能同时有两个决意。</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ind w:left="170"/>
        <w:pBdr>
          <w:left w:val="single" w:sz="18" w:space="4" w:color="1F3864"/>
        </w:pBdr>
        <w:shd w:val="clear" w:fill="F2F5FA"/>
      </w:pPr>
      <w:r>
        <w:rPr>
          <w:b/>
        </w:rPr>
        <w:t>决意巴拉密</w:t>
      </w:r>
    </w:p>
    <w:p>
      <w:pPr>
        <w:ind w:left="170"/>
        <w:pBdr>
          <w:left w:val="single" w:sz="18" w:space="4" w:color="1F3864"/>
        </w:pBdr>
        <w:shd w:val="clear" w:fill="F2F5FA"/>
      </w:pPr>
      <w:r>
        <w:rPr>
          <w:b w:val="0"/>
        </w:rPr>
        <w:t>特相，为实践善法坚固不动摇为决意。作用，去除犹豫，破除不善法。现起，不动摇的意志。近因，修菩萨道的至上愿。</w:t>
      </w:r>
    </w:p>
    <w:p>
      <w:pPr>
        <w:ind w:left="170"/>
        <w:pBdr>
          <w:left w:val="single" w:sz="18" w:space="4" w:color="1F3864"/>
        </w:pBdr>
        <w:shd w:val="clear" w:fill="F2F5FA"/>
      </w:pPr>
      <w:r>
        <w:rPr>
          <w:b w:val="0"/>
        </w:rPr>
        <w:t>基础决意巴拉密：不惜身外之物。殊胜决意巴拉密：不惜眼睛、肢体。究竟决意巴拉密：不惜性命。</w:t>
      </w:r>
    </w:p>
    <w:p>
      <w:pPr>
        <w:ind w:left="170"/>
        <w:pBdr>
          <w:left w:val="single" w:sz="18" w:space="4" w:color="1F3864"/>
        </w:pBdr>
        <w:shd w:val="clear" w:fill="F2F5FA"/>
      </w:pPr>
      <w:r>
        <w:rPr>
          <w:b w:val="0"/>
        </w:rPr>
        <w:t>〔照录合规说明〕以上为〈真实巴拉密2〉与〈决意巴拉密〉两章可辨认幻灯片的全部文字；源文件中至少两处（〈愿望决意〉页、第二个〈殊行决意〉页）为整段无法辨认的藏文/OCR 乱码，无法逐字还原。</w:t>
      </w:r>
    </w:p>
    <w:p>
      <w:r>
        <w:rPr>
          <w:b/>
          <w:color w:val="1F3864"/>
          <w:sz w:val="23"/>
        </w:rPr>
        <w:t>材料⑥（主材料）★核心·巴利三藏中的菩萨道思想13-慈巴拉密2、舍巴拉密（音声）</w:t>
      </w:r>
    </w:p>
    <w:p>
      <w:r>
        <w:rPr>
          <w:b/>
        </w:rPr>
        <w:t>《巴利三藏中的菩萨道思想13-慈巴拉密2、舍巴拉密-古源尊者-20250704（音声）》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media_id：soundrecording_d0dd1c0cd17209afe241ece24bf6b7b4_715286e85266d1f50aebc3f361d146b67439961422831605</w:t>
      </w:r>
    </w:p>
    <w:p>
      <w:pPr>
        <w:pStyle w:val="ListBullet"/>
      </w:pPr>
      <w:r>
        <w:rPr>
          <w:b w:val="0"/>
        </w:rPr>
        <w:t>打开方式：ima知识库搜索「巴利三藏中的菩萨道思想13 慈巴拉密 舍巴拉密 古源尊者」</w:t>
      </w:r>
    </w:p>
    <w:p>
      <w:pPr>
        <w:ind w:left="170"/>
        <w:pBdr>
          <w:left w:val="single" w:sz="18" w:space="4" w:color="1F3864"/>
        </w:pBdr>
        <w:shd w:val="clear" w:fill="F2F5FA"/>
      </w:pPr>
      <w:r>
        <w:rPr>
          <w:b w:val="0"/>
        </w:rPr>
        <w:t>⚠️ 主持人操作：本文件取〈慈巴拉密528类之收束〉与〈舍巴拉密十种舍、三层次、罗摩罕沙本生〉两段；中段（约 [00:22:51]–[01:03:00]）慈心修法与业之细讲从略。正文括注（ ）内为整理注记，朗读时跳过。本 id 经蓝图核验为 FREE。</w:t>
      </w:r>
    </w:p>
    <w:p>
      <w:r>
        <w:rPr>
          <w:b/>
          <w:color w:val="1F3864"/>
          <w:sz w:val="23"/>
        </w:rPr>
        <w:t>正文照录</w:t>
      </w:r>
    </w:p>
    <w:p>
      <w:pPr>
        <w:ind w:left="170"/>
        <w:pBdr>
          <w:left w:val="single" w:sz="18" w:space="4" w:color="1F3864"/>
        </w:pBdr>
        <w:shd w:val="clear" w:fill="F2F5FA"/>
      </w:pPr>
      <w:r>
        <w:rPr>
          <w:b/>
        </w:rPr>
        <w:t>[00:03:34.290]</w:t>
      </w:r>
      <w:r>
        <w:rPr>
          <w:b w:val="0"/>
        </w:rPr>
        <w:t xml:space="preserve"> 所以合起来呢，我们修慈心的时候要成就慈心禅，那要对五百二十八个方向的有情啊啊散播慈爱。</w:t>
      </w:r>
    </w:p>
    <w:p>
      <w:pPr>
        <w:ind w:left="170"/>
        <w:pBdr>
          <w:left w:val="single" w:sz="18" w:space="4" w:color="1F3864"/>
        </w:pBdr>
        <w:shd w:val="clear" w:fill="F2F5FA"/>
      </w:pPr>
      <w:r>
        <w:rPr>
          <w:b/>
        </w:rPr>
        <w:t>[00:03:44.860]</w:t>
      </w:r>
      <w:r>
        <w:rPr>
          <w:b w:val="0"/>
        </w:rPr>
        <w:t xml:space="preserve"> 啊，分别都证得初禅二场三场啊，那这个所谓的五种啊，无限制呢，是一切有情，一切有息者，一切生物，一切普切陀罗，一个有身体的众生啊，有限制就女性男性圣者非圣者，天神人类还有一切的众生啊……然后十个方向哈，五百二十八个方向。</w:t>
      </w:r>
    </w:p>
    <w:p>
      <w:pPr>
        <w:ind w:left="170"/>
        <w:pBdr>
          <w:left w:val="single" w:sz="18" w:space="4" w:color="1F3864"/>
        </w:pBdr>
        <w:shd w:val="clear" w:fill="F2F5FA"/>
      </w:pPr>
      <w:r>
        <w:rPr>
          <w:b/>
        </w:rPr>
        <w:t>[01:05:15.880]</w:t>
      </w:r>
      <w:r>
        <w:rPr>
          <w:b w:val="0"/>
        </w:rPr>
        <w:t xml:space="preserve"> 啊，是以业为起源，以业为亲属啊。……你为什么有钱？你为什么没有钱？你为什么会来大佛寺听课？是因为业。……那所以我们是以业为朋友啊，以业为亲属啊，这个以业为皈依处啊，</w:t>
      </w:r>
    </w:p>
    <w:p>
      <w:pPr>
        <w:ind w:left="170"/>
        <w:pBdr>
          <w:left w:val="single" w:sz="18" w:space="4" w:color="1F3864"/>
        </w:pBdr>
        <w:shd w:val="clear" w:fill="F2F5FA"/>
      </w:pPr>
      <w:r>
        <w:rPr>
          <w:b/>
        </w:rPr>
        <w:t>[01:06:00.435]</w:t>
      </w:r>
      <w:r>
        <w:rPr>
          <w:b w:val="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ind w:left="170"/>
        <w:pBdr>
          <w:left w:val="single" w:sz="18" w:space="4" w:color="1F3864"/>
        </w:pBdr>
        <w:shd w:val="clear" w:fill="F2F5FA"/>
      </w:pPr>
      <w:r>
        <w:rPr>
          <w:b/>
        </w:rPr>
        <w:t>[01:06:24.020]</w:t>
      </w:r>
      <w:r>
        <w:rPr>
          <w:b w:val="0"/>
        </w:rPr>
        <w:t xml:space="preserve"> 嗯。那这个舍不容易在讲的时候呢，我们顺便讲一下在经典里面讲到的十种舍啊。这个十种舍呢，分别有六支舍、犯住舍、精进舍、行舍、受舍、观舍、中舍、性舍、成舍、遍净舍。</w:t>
      </w:r>
    </w:p>
    <w:p>
      <w:pPr>
        <w:ind w:left="170"/>
        <w:pBdr>
          <w:left w:val="single" w:sz="18" w:space="4" w:color="1F3864"/>
        </w:pBdr>
        <w:shd w:val="clear" w:fill="F2F5FA"/>
      </w:pPr>
      <w:r>
        <w:rPr>
          <w:b/>
        </w:rPr>
        <w:t>[01:07:16.060]</w:t>
      </w:r>
      <w:r>
        <w:rPr>
          <w:b w:val="0"/>
        </w:rPr>
        <w:t xml:space="preserve"> ……在这个时候，他的内心呢，他就是有六只舍……所以他这个六只色不是舍波罗蜜。第二个呢，就犯住舍就是中舍的看待众生是业的。所有者啊啊，那这个是半注色，这个是舍波罗蜜啊。</w:t>
      </w:r>
    </w:p>
    <w:p>
      <w:pPr>
        <w:ind w:left="170"/>
        <w:pBdr>
          <w:left w:val="single" w:sz="18" w:space="4" w:color="1F3864"/>
        </w:pBdr>
        <w:shd w:val="clear" w:fill="F2F5FA"/>
      </w:pPr>
      <w:r>
        <w:rPr>
          <w:b/>
        </w:rPr>
        <w:t>[01:10:26.800]</w:t>
      </w:r>
      <w:r>
        <w:rPr>
          <w:b w:val="0"/>
        </w:rPr>
        <w:t xml:space="preserve"> 啊第十个叫变净色，就去除所有的相对因素啊，不必自力去去除它就是变净色啊，所以在这里面呢，其实呢，只有这个舍放住呢，才是真正的舍啊波罗蜜啊。</w:t>
      </w:r>
    </w:p>
    <w:p>
      <w:pPr>
        <w:ind w:left="170"/>
        <w:pBdr>
          <w:left w:val="single" w:sz="18" w:space="4" w:color="1F3864"/>
        </w:pBdr>
        <w:shd w:val="clear" w:fill="F2F5FA"/>
      </w:pPr>
      <w:r>
        <w:rPr>
          <w:b/>
        </w:rPr>
        <w:t>[01:11:17.000]</w:t>
      </w:r>
      <w:r>
        <w:rPr>
          <w:b w:val="0"/>
        </w:rPr>
        <w:t xml:space="preserve"> 好，那么。中舍呢，是对众生有平等的特相啊，那么它可以解释为是说，即使某一个人对我有冒犯，对我有轻蔑，或者说对我有帮助，对我有利益，</w:t>
      </w:r>
    </w:p>
    <w:p>
      <w:pPr>
        <w:ind w:left="170"/>
        <w:pBdr>
          <w:left w:val="single" w:sz="18" w:space="4" w:color="1F3864"/>
        </w:pBdr>
        <w:shd w:val="clear" w:fill="F2F5FA"/>
      </w:pPr>
      <w:r>
        <w:rPr>
          <w:b/>
        </w:rPr>
        <w:t>[01:11:33.190]</w:t>
      </w:r>
      <w:r>
        <w:rPr>
          <w:b w:val="0"/>
        </w:rPr>
        <w:t xml:space="preserve"> 一个修菩萨道的人呢，他对这些众生都会有平等的作意。所以，舍波罗蜜呢，是归纳到梵住舍当中，就是要具有大悲心和这个善巧精进智啊，精通智啊，对可欲的众生及诸行法和不可欲的众生及诸行法，没有爱恨啊，而是平等中立啊。这个就是舍。菠罗蜜……那么它的本质呢，是这个upekkhā（中舍性）心所所以舍的特相呢，就是不是一既没有爱也没有恨啊，这种平等的特相啊……它的作用呢，就是平等的看待一切的众生啊。它的这个现起呢，就是平息啊，所有爱恨啊。那么这个舍的近因呢，是业省察字啊，或者是把众生当做业的主人。</w:t>
      </w:r>
    </w:p>
    <w:p>
      <w:pPr>
        <w:ind w:left="170"/>
        <w:pBdr>
          <w:left w:val="single" w:sz="18" w:space="4" w:color="1F3864"/>
        </w:pBdr>
        <w:shd w:val="clear" w:fill="F2F5FA"/>
      </w:pPr>
      <w:r>
        <w:rPr>
          <w:b/>
        </w:rPr>
        <w:t>[01:12:45.210]</w:t>
      </w:r>
      <w:r>
        <w:rPr>
          <w:b w:val="0"/>
        </w:rPr>
        <w:t xml:space="preserve"> 中舍同样呢，有三种啊，就根本舍波罗蜜啊，殊胜啊，舍波罗蜜和究竟舍波罗蜜。</w:t>
      </w:r>
    </w:p>
    <w:p>
      <w:pPr>
        <w:ind w:left="170"/>
        <w:pBdr>
          <w:left w:val="single" w:sz="18" w:space="4" w:color="1F3864"/>
        </w:pBdr>
        <w:shd w:val="clear" w:fill="F2F5FA"/>
      </w:pPr>
      <w:r>
        <w:rPr>
          <w:b/>
        </w:rPr>
        <w:t>[01:13:05.420]</w:t>
      </w:r>
      <w:r>
        <w:rPr>
          <w:b w:val="0"/>
        </w:rPr>
        <w:t xml:space="preserve"> 那。其中呢有一个。这个。这个本生故事啊叫啊叫。罗摩汉沙啊，罗摩汉沙啊……那么罗摩汉沙呢，是意思就是非常惊悚的意思啊，那么在《所行藏》里面也把它称为叫大身毛竖立塑形啊，大身毛竖立就汗毛都竖起来了。</w:t>
      </w:r>
    </w:p>
    <w:p>
      <w:pPr>
        <w:ind w:left="170"/>
        <w:pBdr>
          <w:left w:val="single" w:sz="18" w:space="4" w:color="1F3864"/>
        </w:pBdr>
        <w:shd w:val="clear" w:fill="F2F5FA"/>
      </w:pPr>
      <w:r>
        <w:rPr>
          <w:b/>
        </w:rPr>
        <w:t>[01:14:13.740]</w:t>
      </w:r>
      <w:r>
        <w:rPr>
          <w:b w:val="0"/>
        </w:rPr>
        <w:t xml:space="preserve"> 所以，那么这个因为菩萨呢都在修每每生都在修出离波罗蜜啊，所以在那个时候，菩萨呢也萌发一个想要出家的念头。……趁着这一生，我要好好来修忍辱，即便对方以什么样的方式来对待我，除了修忍辱，我也要修平等。</w:t>
      </w:r>
    </w:p>
    <w:p>
      <w:pPr>
        <w:ind w:left="170"/>
        <w:pBdr>
          <w:left w:val="single" w:sz="18" w:space="4" w:color="1F3864"/>
        </w:pBdr>
        <w:shd w:val="clear" w:fill="F2F5FA"/>
      </w:pPr>
      <w:r>
        <w:rPr>
          <w:b/>
        </w:rPr>
        <w:t>[01:18:27.590]</w:t>
      </w:r>
      <w:r>
        <w:rPr>
          <w:b w:val="0"/>
        </w:rPr>
        <w:t xml:space="preserve"> 那么对于愚昧的孩子和智者呢，这个菩萨都采取同样的态度，他没有欢喜向他致敬的智者，也没有讨厌侮辱他的这个愚昧的孩子。相反呢，他对两种人都采取不喜不怒的中舍的态度。</w:t>
      </w:r>
    </w:p>
    <w:p>
      <w:pPr>
        <w:ind w:left="170"/>
        <w:pBdr>
          <w:left w:val="single" w:sz="18" w:space="4" w:color="1F3864"/>
        </w:pBdr>
        <w:shd w:val="clear" w:fill="F2F5FA"/>
      </w:pPr>
      <w:r>
        <w:rPr>
          <w:b/>
        </w:rPr>
        <w:t>[01:19:15.360]</w:t>
      </w:r>
      <w:r>
        <w:rPr>
          <w:b w:val="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w:t>
      </w:r>
    </w:p>
    <w:p>
      <w:r>
        <w:rPr>
          <w:b/>
          <w:color w:val="1F3864"/>
          <w:sz w:val="23"/>
        </w:rPr>
        <w:t>材料⑦（副材料）◈·巴利三藏中的菩萨道思想13-慈巴拉密2、舍巴拉密（课件）</w:t>
      </w:r>
    </w:p>
    <w:p>
      <w:r>
        <w:rPr>
          <w:b/>
        </w:rPr>
        <w:t>《巴利三藏中的菩萨道思想13-慈巴拉密2、舍巴拉密-古源尊者-20250704（课件）.pdf》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media_id：pdf_d0dd1c0cd17209afe241ece24bf6b7b4_658c67dc0c6e678b03cbe27a0ba1620a7439961422831605</w:t>
      </w:r>
    </w:p>
    <w:p>
      <w:pPr>
        <w:pStyle w:val="ListBullet"/>
      </w:pPr>
      <w:r>
        <w:rPr>
          <w:b w:val="0"/>
        </w:rPr>
        <w:t>打开方式：ima知识库搜索「巴利三藏中的菩萨道思想13 课件 古源尊者」</w:t>
      </w:r>
    </w:p>
    <w:p>
      <w:pPr>
        <w:ind w:left="170"/>
        <w:pBdr>
          <w:left w:val="single" w:sz="18" w:space="4" w:color="1F3864"/>
        </w:pBdr>
        <w:shd w:val="clear" w:fill="F2F5FA"/>
      </w:pPr>
      <w:r>
        <w:rPr>
          <w:b w:val="0"/>
        </w:rPr>
        <w:t>⚠️ 主持人操作：本课件为幻灯片，结构页（图示、本生经题名页）无法逐字提取，不臆造。时间不够时只读"528个慈爱""舍·本质义""十种舍""132舍心"数页。</w:t>
      </w:r>
    </w:p>
    <w:p>
      <w:r>
        <w:rPr>
          <w:b/>
          <w:color w:val="1F3864"/>
          <w:sz w:val="23"/>
        </w:rPr>
        <w:t>正文照录</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528个慈爱：· 5个无限制的慈爱 + 7个有限制的慈爱 = 12个慈爱。· 12种慈爱 X 4种祝愿 = 48个慈爱。· 48个慈爱 X 10方位 = 480个慈爱。· 480个慈爱 + 不具方位的慈爱48个 = 528个慈爱。</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五个无限制的慈爱：1. 一切有情；2. 一切有息者；3. 一切生物；4. 一切补伽罗；5.一切有身体的众生</w:t>
      </w:r>
    </w:p>
    <w:p>
      <w:pPr>
        <w:ind w:left="170"/>
        <w:pBdr>
          <w:left w:val="single" w:sz="18" w:space="4" w:color="1F3864"/>
        </w:pBdr>
        <w:shd w:val="clear" w:fill="F2F5FA"/>
      </w:pPr>
      <w:r>
        <w:rPr>
          <w:b w:val="0"/>
        </w:rPr>
        <w:t>七个有限制的慈爱：1.一切女众；2.一切男众；3.一切圣者；4.一切非圣者；5.一切天神；6.一切人类；7.一切四恶道的众生</w:t>
      </w:r>
    </w:p>
    <w:p>
      <w:pPr>
        <w:ind w:left="170"/>
        <w:pBdr>
          <w:left w:val="single" w:sz="18" w:space="4" w:color="1F3864"/>
        </w:pBdr>
        <w:shd w:val="clear" w:fill="F2F5FA"/>
      </w:pPr>
      <w:r>
        <w:rPr>
          <w:b/>
        </w:rPr>
        <w:t>慈巴拉密</w:t>
      </w:r>
    </w:p>
    <w:p>
      <w:pPr>
        <w:ind w:left="170"/>
        <w:pBdr>
          <w:left w:val="single" w:sz="18" w:space="4" w:color="1F3864"/>
        </w:pBdr>
        <w:shd w:val="clear" w:fill="F2F5FA"/>
      </w:pPr>
      <w:r>
        <w:rPr>
          <w:b w:val="0"/>
        </w:rPr>
        <w:t>「慈爱」 Metiā：· 期许众生获益为「慈爱」的特相。· 根据期许，实际利益众生为「慈爱」的作用。……· 清凉的意识出现在行者的智慧里，此是「慈爱」的现起。· 「以慈眼观看众生」(慈眼视众生)为「慈爱」的近因。</w:t>
      </w:r>
    </w:p>
    <w:p>
      <w:pPr>
        <w:ind w:left="170"/>
        <w:pBdr>
          <w:left w:val="single" w:sz="18" w:space="4" w:color="1F3864"/>
        </w:pBdr>
        <w:shd w:val="clear" w:fill="F2F5FA"/>
      </w:pPr>
      <w:r>
        <w:rPr>
          <w:b w:val="0"/>
        </w:rPr>
        <w:t>· 第一个基础慈巴拉密 (mettā mūla pāramī) 不惜身外之物</w:t>
      </w:r>
    </w:p>
    <w:p>
      <w:pPr>
        <w:ind w:left="170"/>
        <w:pBdr>
          <w:left w:val="single" w:sz="18" w:space="4" w:color="1F3864"/>
        </w:pBdr>
        <w:shd w:val="clear" w:fill="F2F5FA"/>
      </w:pPr>
      <w:r>
        <w:rPr>
          <w:b w:val="0"/>
        </w:rPr>
        <w:t>· 第二个殊胜慈巴拉密 (mettā upa pāramī) 不惜眼睛、肢体、健康</w:t>
      </w:r>
    </w:p>
    <w:p>
      <w:pPr>
        <w:ind w:left="170"/>
        <w:pBdr>
          <w:left w:val="single" w:sz="18" w:space="4" w:color="1F3864"/>
        </w:pBdr>
        <w:shd w:val="clear" w:fill="F2F5FA"/>
      </w:pPr>
      <w:r>
        <w:rPr>
          <w:b w:val="0"/>
        </w:rPr>
        <w:t>· 第三个是究竟慈巴拉密 (mettā paramattla pāramī) 不惜生命</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成就舍心：· 无爱无恨即是成就舍心。舍波罗蜜是指这两种心的平息，否则是不会有舍波罗蜜的。</w:t>
      </w:r>
      <w:r>
        <w:rPr>
          <w:b/>
        </w:rPr>
        <w:t>·对事物漠视与不关心则破坏了舍心</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舍」本质义：「舍」属中舍性心所。非所有「中舍性」心所都是「舍波罗蜜」。而是缘取「众生之苦乐乃由业之使然」目标之际就有的「中舍性」心所方才是「舍波罗蜜」，缘取其他所缘之中舍性心所非「舍波罗蜜」。</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「舍波罗蜜」：具备「大悲心」与「善巧精通智」，对于可意的众生及诸行法、不可意的众生及诸行法，没有爱恨而中立平等，乃名为「舍波罗蜜」。</w:t>
      </w:r>
    </w:p>
    <w:p>
      <w:pPr>
        <w:ind w:left="170"/>
        <w:pBdr>
          <w:left w:val="single" w:sz="18" w:space="4" w:color="1F3864"/>
        </w:pBdr>
        <w:shd w:val="clear" w:fill="F2F5FA"/>
      </w:pPr>
      <w:r>
        <w:rPr>
          <w:b/>
        </w:rPr>
        <w:t>舍波罗蜜</w:t>
      </w:r>
      <w:r>
        <w:rPr>
          <w:b w:val="0"/>
        </w:rPr>
        <w:t>（修舍的方式）</w:t>
      </w:r>
    </w:p>
    <w:p>
      <w:pPr>
        <w:ind w:left="170"/>
        <w:pBdr>
          <w:left w:val="single" w:sz="18" w:space="4" w:color="1F3864"/>
        </w:pBdr>
        <w:shd w:val="clear" w:fill="F2F5FA"/>
      </w:pPr>
      <w:r>
        <w:rPr>
          <w:b w:val="0"/>
        </w:rPr>
        <w:t>修舍只有一种基本方式："一切有情都是业的所有者"（kammassakā,业是自己的）</w:t>
      </w:r>
    </w:p>
    <w:p>
      <w:pPr>
        <w:ind w:left="170"/>
        <w:pBdr>
          <w:left w:val="single" w:sz="18" w:space="4" w:color="1F3864"/>
        </w:pBdr>
        <w:shd w:val="clear" w:fill="F2F5FA"/>
      </w:pPr>
      <w:r>
        <w:rPr>
          <w:b w:val="0"/>
        </w:rPr>
        <w:t>12种对象X10个方位=120具有方位之舍心 120具有方位之舍心+12不具方位之舍心=132舍心</w:t>
      </w:r>
    </w:p>
    <w:p>
      <w:pPr>
        <w:ind w:left="170"/>
        <w:pBdr>
          <w:left w:val="single" w:sz="18" w:space="4" w:color="1F3864"/>
        </w:pBdr>
        <w:shd w:val="clear" w:fill="F2F5FA"/>
      </w:pPr>
      <w:r>
        <w:rPr>
          <w:b/>
        </w:rPr>
        <w:t>舍波罗蜜</w:t>
      </w:r>
      <w:r>
        <w:rPr>
          <w:b w:val="0"/>
        </w:rPr>
        <w:t>（十种舍）</w:t>
      </w:r>
    </w:p>
    <w:p>
      <w:pPr>
        <w:ind w:left="170"/>
        <w:pBdr>
          <w:left w:val="single" w:sz="18" w:space="4" w:color="1F3864"/>
        </w:pBdr>
        <w:shd w:val="clear" w:fill="F2F5FA"/>
      </w:pPr>
      <w:r>
        <w:rPr>
          <w:b w:val="0"/>
        </w:rPr>
        <w:t>也有其它不属于舍波罗蜜的舍，然而它们每一个都是究竟法。《清净道论》与《殊胜义注》列举了以下十种舍：一、六支舍；二、梵住舍；三、觉支舍；四、精进舍；五、行舍；六、受舍；七、观舍；八、中舍性舍；九、禅舍；十、遍净舍。</w:t>
      </w:r>
    </w:p>
    <w:p>
      <w:pPr>
        <w:ind w:left="170"/>
        <w:pBdr>
          <w:left w:val="single" w:sz="18" w:space="4" w:color="1F3864"/>
        </w:pBdr>
        <w:shd w:val="clear" w:fill="F2F5FA"/>
      </w:pPr>
      <w:r>
        <w:rPr>
          <w:b/>
        </w:rPr>
        <w:t>舍波罗蜜</w:t>
      </w:r>
    </w:p>
    <w:p>
      <w:pPr>
        <w:ind w:left="170"/>
        <w:pBdr>
          <w:left w:val="single" w:sz="18" w:space="4" w:color="1F3864"/>
        </w:pBdr>
        <w:shd w:val="clear" w:fill="F2F5FA"/>
      </w:pPr>
      <w:r>
        <w:rPr>
          <w:b w:val="0"/>
        </w:rPr>
        <w:t>基础舍巴拉密 殊胜舍巴拉密 究竟舍巴拉密：不惜身外之物 不惜眼睛、肢体 不惜性命</w:t>
      </w:r>
    </w:p>
    <w:p>
      <w:pPr>
        <w:ind w:left="170"/>
        <w:pBdr>
          <w:left w:val="single" w:sz="18" w:space="4" w:color="1F3864"/>
        </w:pBdr>
        <w:shd w:val="clear" w:fill="F2F5FA"/>
      </w:pPr>
      <w:r>
        <w:rPr>
          <w:b w:val="0"/>
        </w:rPr>
        <w:t>本生经 94 Lomahamsa Jātaka《罗摩汉沙行者本生经》 一集法 舍波罗蜜</w:t>
      </w:r>
    </w:p>
    <w:p>
      <w:pPr>
        <w:ind w:left="170"/>
        <w:pBdr>
          <w:left w:val="single" w:sz="18" w:space="4" w:color="1F3864"/>
        </w:pBdr>
        <w:shd w:val="clear" w:fill="F2F5FA"/>
      </w:pPr>
      <w:r>
        <w:rPr>
          <w:b w:val="0"/>
        </w:rPr>
        <w:t>💡 主持人注意：材料⑦把两句话写得最清楚——"</w:t>
      </w:r>
      <w:r>
        <w:rPr>
          <w:b/>
        </w:rPr>
        <w:t>对事物漠视与不关心则破坏了舍心</w:t>
      </w:r>
      <w:r>
        <w:rPr>
          <w:b w:val="0"/>
        </w:rPr>
        <w:t>"（舍≠冷漠），"</w:t>
      </w:r>
      <w:r>
        <w:rPr>
          <w:b/>
        </w:rPr>
        <w:t>非所有中舍性心所都是舍波罗蜜</w:t>
      </w:r>
      <w:r>
        <w:rPr>
          <w:b w:val="0"/>
        </w:rPr>
        <w:t>"（舍有明确的所缘：众生之苦乐乃由业之使然）。请把这两句，在主题讨论前替学员点一遍。</w:t>
      </w:r>
    </w:p>
    <w:p>
      <w:r>
        <w:rPr>
          <w:b/>
          <w:color w:val="1F3864"/>
          <w:sz w:val="26"/>
        </w:rPr>
        <w:t>💬 第一轮分享（10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今天第一次听到"忍辱的本质是</w:t>
      </w:r>
      <w:r>
        <w:rPr>
          <w:b/>
        </w:rPr>
        <w:t>无瞋</w:t>
      </w:r>
      <w:r>
        <w:rPr>
          <w:b w:val="0"/>
        </w:rPr>
        <w:t>、是心</w:t>
      </w:r>
      <w:r>
        <w:rPr>
          <w:b/>
        </w:rPr>
        <w:t>堪受</w:t>
      </w:r>
      <w:r>
        <w:rPr>
          <w:b w:val="0"/>
        </w:rPr>
        <w:t>，</w:t>
      </w:r>
      <w:r>
        <w:rPr>
          <w:b/>
        </w:rPr>
        <w:t>不是压抑</w:t>
      </w:r>
      <w:r>
        <w:rPr>
          <w:b w:val="0"/>
        </w:rPr>
        <w:t>"——这个说法，和你过去理解的"忍"有什么不同？说说你自己的那个理解就好，不用讲道理。</w:t>
      </w:r>
    </w:p>
    <w:p>
      <w:pPr>
        <w:pStyle w:val="ListNumber"/>
      </w:pPr>
      <w:r>
        <w:rPr>
          <w:b w:val="0"/>
        </w:rPr>
        <w:t>材料②里尊者说："真实的人才取信于人，一个取信的人，你的生意才会做下去。"你在生活里，有没有一次"说实话反而赢得了信任"的经历？</w:t>
      </w:r>
    </w:p>
    <w:p>
      <w:pPr>
        <w:pStyle w:val="ListNumber"/>
      </w:pPr>
      <w:r>
        <w:rPr>
          <w:b w:val="0"/>
        </w:rPr>
        <w:t>听到"决意就像磐石山"，你的第一念是什么？（是"我没有这种坚定"？还是"我也有过咬着牙做成的一件小事"？）只说那一刻的感受，不作评判。</w:t>
      </w:r>
    </w:p>
    <w:p>
      <w:pPr>
        <w:pStyle w:val="ListNumber"/>
      </w:pPr>
      <w:r>
        <w:rPr>
          <w:b w:val="0"/>
        </w:rPr>
        <w:t>（备用）材料④把"慈"和"情爱、亲情之爱"分得很清楚——"慈爱是没有依依不舍的"。你有没有过"以为自己在关心，其实放不下"的经验？——此题</w:t>
      </w:r>
      <w:r>
        <w:rPr>
          <w:b/>
        </w:rPr>
        <w:t>只谈个人体会，不评判对错</w:t>
      </w:r>
      <w:r>
        <w:rPr>
          <w:b w:val="0"/>
        </w:rPr>
        <w:t>。</w:t>
      </w:r>
    </w:p>
    <w:p>
      <w:pPr>
        <w:pStyle w:val="ListNumber"/>
      </w:pPr>
      <w:r>
        <w:rPr>
          <w:b w:val="0"/>
        </w:rPr>
        <w:t>（备用·轻柔）材料⑦说"对事物漠视与不关心则破坏了舍心"。你怎么理解"舍"和"冷漠"的不同？——此题只谈体会，不比较谁更"舍"。</w:t>
      </w:r>
    </w:p>
    <w:p>
      <w:r>
        <w:rPr>
          <w:b/>
        </w:rPr>
        <w:t>（主持人操作）</w:t>
      </w:r>
      <w:r>
        <w:rPr>
          <w:b w:val="0"/>
        </w:rPr>
        <w:t xml:space="preserve"> 分享环节以"接住"为主，不追问、不诊断。若有人在分享里带出自我否定（"我这脾气，忍辱肯定做不到""我这人就是放不下，慈悲不了"），温和回应："</w:t>
      </w:r>
      <w:r>
        <w:rPr>
          <w:b/>
        </w:rPr>
        <w:t>忍辱非压抑、不道德绑架</w:t>
      </w:r>
      <w:r>
        <w:rPr>
          <w:b w:val="0"/>
        </w:rPr>
        <w:t>——做不到不是失败，看见它就已经很不容易了；而且'受不了的时候先走开'，也是如实看见，不是退步。"并把话头轻轻交给下一位。人多时可设"发言牌"，每人 90 秒；无人开口时，主持人可先做一次 30 秒的示范分享（分享自己第一次听到"忍辱＝无瞋"时的惊讶）。</w:t>
      </w:r>
      <w:r>
        <w:rPr>
          <w:b/>
        </w:rPr>
        <w:t>若全场都不愿谈"我的脾气"，请尊重这份沉默</w:t>
      </w:r>
      <w:r>
        <w:rPr>
          <w:b w:val="0"/>
        </w:rPr>
        <w:t>——沉默也是一种表达，主持人不逼、不劝，把话题轻轻放回"今天哪一句让你印象最深"即可。</w:t>
      </w:r>
    </w:p>
    <w:p>
      <w:r>
        <w:rPr>
          <w:b/>
          <w:color w:val="1F3864"/>
          <w:sz w:val="26"/>
        </w:rPr>
        <w:t>🎯 第一轮主题讨论（10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【现象】忍辱和压抑憋着的差别是什么？慈与贪爱、舍与冷漠的界线在哪里？</w:t>
      </w:r>
    </w:p>
    <w:p>
      <w:pPr>
        <w:ind w:left="170"/>
        <w:pBdr>
          <w:left w:val="single" w:sz="18" w:space="4" w:color="1F3864"/>
        </w:pBdr>
        <w:shd w:val="clear" w:fill="F2F5FA"/>
      </w:pPr>
      <w:r>
        <w:rPr>
          <w:b w:val="0"/>
        </w:rPr>
        <w:t>- 【影响】这五条里，哪一条最戳中你最近的一段经历，为什么？</w:t>
      </w:r>
    </w:p>
    <w:p>
      <w:pPr>
        <w:ind w:left="170"/>
        <w:pBdr>
          <w:left w:val="single" w:sz="18" w:space="4" w:color="1F3864"/>
        </w:pBdr>
        <w:shd w:val="clear" w:fill="F2F5FA"/>
      </w:pPr>
      <w:r>
        <w:rPr>
          <w:b w:val="0"/>
        </w:rPr>
        <w:t>- 【应对】这周找一次想发火或想忍住的场合，先只观察身体紧不紧。</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w:t>
      </w:r>
      <w:r>
        <w:rPr>
          <w:b/>
        </w:rPr>
        <w:t>忍辱≠压抑</w:t>
      </w:r>
      <w:r>
        <w:rPr>
          <w:b w:val="0"/>
        </w:rPr>
        <w:t>"的澄清立住；第 2 题守住"</w:t>
      </w:r>
      <w:r>
        <w:rPr>
          <w:b/>
        </w:rPr>
        <w:t>舍≠冷漠</w:t>
      </w:r>
      <w:r>
        <w:rPr>
          <w:b w:val="0"/>
        </w:rPr>
        <w:t>"。凡触及"我做不到"之类自我评价，主持人第一时间用特别提醒接住。</w:t>
      </w:r>
    </w:p>
    <w:p>
      <w:r>
        <w:rPr>
          <w:b/>
        </w:rPr>
        <w:t>问题一：忍辱的本质是"无瞋、堪受"，不是"压抑、憋着"——这两者的差别，你在生活里体会过吗？</w:t>
      </w:r>
    </w:p>
    <w:p>
      <w:pPr>
        <w:pStyle w:val="ListBullet"/>
      </w:pPr>
      <w:r>
        <w:rPr>
          <w:b w:val="0"/>
        </w:rPr>
        <w:t>提示：请学员回到材料①的原句——"特相：宽容""作用：面对可喜、不可喜所缘，心保持堪受""由无嗔前导的善心及其心所，乃名为忍辱巴拉密"；再引《增支部》那句"</w:t>
      </w:r>
      <w:r>
        <w:rPr>
          <w:b/>
        </w:rPr>
        <w:t>忍受他人恶待是沙门与婆罗门的力量</w:t>
      </w:r>
      <w:r>
        <w:rPr>
          <w:b w:val="0"/>
        </w:rPr>
        <w:t>"。引导方向：把"压抑"和"堪忍"分开说——</w:t>
      </w:r>
      <w:r>
        <w:rPr>
          <w:b/>
        </w:rPr>
        <w:t>压抑</w:t>
      </w:r>
      <w:r>
        <w:rPr>
          <w:b w:val="0"/>
        </w:rPr>
        <w:t>是把情绪硬塞回怀里、越塞越沉，久了会生病；</w:t>
      </w:r>
      <w:r>
        <w:rPr>
          <w:b/>
        </w:rPr>
        <w:t>堪忍</w:t>
      </w:r>
      <w:r>
        <w:rPr>
          <w:b w:val="0"/>
        </w:rPr>
        <w:t>是把胸怀撑大，情绪还在，但你不被它压垮、也不被它牵走。追问一句帮助落地："如果你此刻想起某件还在忍的事，它更像'塞着'，还是'容着'？"</w:t>
      </w:r>
    </w:p>
    <w:p>
      <w:pPr>
        <w:pStyle w:val="ListBullet"/>
      </w:pPr>
      <w:r>
        <w:rPr>
          <w:b/>
        </w:rPr>
        <w:t>提示</w:t>
      </w:r>
      <w:r>
        <w:rPr>
          <w:b w:val="0"/>
        </w:rPr>
        <w:t>：本题是本周心理安全的核心之一。若学员说"我一直在忍，很累"，主持人先共情，再明确："</w:t>
      </w:r>
      <w:r>
        <w:rPr>
          <w:b/>
        </w:rPr>
        <w:t>忍辱非压抑</w:t>
      </w:r>
      <w:r>
        <w:rPr>
          <w:b w:val="0"/>
        </w:rPr>
        <w:t>——受不了可以说不、可以先离开、可以找人倾诉，这些都是如法的；本课绝不道德绑架，不说'你都学佛了怎么还生气'。"若讨论滑向"谁更能忍"，温和拉回"这不是比赛"。</w:t>
      </w:r>
      <w:r>
        <w:rPr>
          <w:b/>
        </w:rPr>
        <w:t>允许</w:t>
      </w:r>
      <w:r>
        <w:rPr>
          <w:b w:val="0"/>
        </w:rPr>
        <w:t>学员说"我暂时做不到"，并回应："被尊重。"</w:t>
      </w:r>
    </w:p>
    <w:p>
      <w:r>
        <w:rPr>
          <w:b/>
        </w:rPr>
        <w:t>问题二："舍"是"无爱无恨、平等中立"，不是"冷漠、不管事"——你怎么看这两者的界线？</w:t>
      </w:r>
    </w:p>
    <w:p>
      <w:pPr>
        <w:pStyle w:val="ListBullet"/>
      </w:pPr>
      <w:r>
        <w:rPr>
          <w:b w:val="0"/>
        </w:rPr>
        <w:t>提示：引材料⑦两句原话——"</w:t>
      </w:r>
      <w:r>
        <w:rPr>
          <w:b/>
        </w:rPr>
        <w:t>对事物漠视与不关心则破坏了舍心</w:t>
      </w:r>
      <w:r>
        <w:rPr>
          <w:b w:val="0"/>
        </w:rPr>
        <w:t>""属于舍波罗蜜的中舍性心所以众生为目标而省思：'众生的苦乐是缘于他们自己的业，是无人能够更改的。'"；再引材料⑥"在苦乐方面，有随众无随众方面，犹如天平一样……我有平等之心，这是我之舍波罗蜜"。引导方向：</w:t>
      </w:r>
      <w:r>
        <w:rPr>
          <w:b/>
        </w:rPr>
        <w:t>舍不是无感，而是清醒</w:t>
      </w:r>
      <w:r>
        <w:rPr>
          <w:b w:val="0"/>
        </w:rPr>
        <w:t>——它不是"我不在乎了"，而是"我看见每个人都在自己的业里，我不再急着替天行道，也不再让爱恨把我拉走"。可请学员各举一个"我放下了，但依然关心"的例子（对孩子的、对同事的、对旧事的）。</w:t>
      </w:r>
    </w:p>
    <w:p>
      <w:pPr>
        <w:pStyle w:val="ListBullet"/>
      </w:pPr>
      <w:r>
        <w:rPr>
          <w:b/>
        </w:rPr>
        <w:t>提示</w:t>
      </w:r>
      <w:r>
        <w:rPr>
          <w:b w:val="0"/>
        </w:rPr>
        <w:t>：请特别区分"舍"与"逃避／绝望"。若学员把"我都无所谓了"当成舍，主持人温和提示："那是心的关闭，不是舍；真正的舍，心里是</w:t>
      </w:r>
      <w:r>
        <w:rPr>
          <w:b/>
        </w:rPr>
        <w:t>平的、也是暖的</w:t>
      </w:r>
      <w:r>
        <w:rPr>
          <w:b w:val="0"/>
        </w:rPr>
        <w:t>。"本题不作定论，重在体会"平等"与"温度"可以并存。</w:t>
      </w:r>
    </w:p>
    <w:p>
      <w:r>
        <w:rPr>
          <w:b/>
        </w:rPr>
        <w:t>问题三："慈"与"贪爱／黏着"的界线在哪里？</w:t>
      </w:r>
    </w:p>
    <w:p>
      <w:pPr>
        <w:pStyle w:val="ListBullet"/>
      </w:pPr>
      <w:r>
        <w:rPr>
          <w:b w:val="0"/>
        </w:rPr>
        <w:t>提示：引材料④"慈爱是没有依依不舍的……而亲情的爱或情爱，如果那个人不在、你没有那种感受，心就落空，那就叫贪爱"；再引材料④"慈爱的本质意义呢，是无嗔心，所它就像忍辱一样，它是无嗔的"——即</w:t>
      </w:r>
      <w:r>
        <w:rPr>
          <w:b/>
        </w:rPr>
        <w:t>慈也是无瞋心所</w:t>
      </w:r>
      <w:r>
        <w:rPr>
          <w:b w:val="0"/>
        </w:rPr>
        <w:t>，与忍辱同宗。引导方向：慈是"</w:t>
      </w:r>
      <w:r>
        <w:rPr>
          <w:b/>
        </w:rPr>
        <w:t>希望对方好，但不占有</w:t>
      </w:r>
      <w:r>
        <w:rPr>
          <w:b w:val="0"/>
        </w:rPr>
        <w:t>"；贪爱是"</w:t>
      </w:r>
      <w:r>
        <w:rPr>
          <w:b/>
        </w:rPr>
        <w:t>希望对方在，好让我不空</w:t>
      </w:r>
      <w:r>
        <w:rPr>
          <w:b w:val="0"/>
        </w:rPr>
        <w:t>"。可请学员回想一个"我以为我在关心，其实我在抓取"的场景，只描述"那时候我心里怕的是什么"。</w:t>
      </w:r>
    </w:p>
    <w:p>
      <w:pPr>
        <w:pStyle w:val="ListBullet"/>
      </w:pPr>
      <w:r>
        <w:rPr>
          <w:b/>
        </w:rPr>
        <w:t>提示</w:t>
      </w:r>
      <w:r>
        <w:rPr>
          <w:b w:val="0"/>
        </w:rPr>
        <w:t>：本题容易触动亲情、感情话题，主持人</w:t>
      </w:r>
      <w:r>
        <w:rPr>
          <w:b/>
        </w:rPr>
        <w:t>不追问细节、不诊断</w:t>
      </w:r>
      <w:r>
        <w:rPr>
          <w:b w:val="0"/>
        </w:rPr>
        <w:t>；若有人情绪起伏，先给三次深呼吸的选项，必要时可暂离。落点是一句平实的话："慈是放手的祝福，爱是抓着的不舍——我们可以练习前者。"</w:t>
      </w:r>
    </w:p>
    <w:p>
      <w:r>
        <w:rPr>
          <w:b/>
        </w:rPr>
        <w:t>问题四（备用，时间富余或讨论冷场时用，约 8 min）：五个波罗密里，哪一个最戳中你？为什么？</w:t>
      </w:r>
    </w:p>
    <w:p>
      <w:pPr>
        <w:pStyle w:val="ListBullet"/>
      </w:pPr>
      <w:r>
        <w:rPr>
          <w:b w:val="0"/>
        </w:rPr>
        <w:t>提示：请学员从"忍辱、真实、决意、慈、舍"里挑一个"读到时心里最有反应"的词，只说"它让我想起了什么"，不解释、不评判。可借材料②"决意就像磐石山"、材料①"忍辱好比大地"的画面收束。引导到一句可带走的话：</w:t>
      </w:r>
      <w:r>
        <w:rPr>
          <w:b/>
        </w:rPr>
        <w:t>"这五个词，其实就是把一颗心——容得下、说得真、定得住、盼人好、放得平。"</w:t>
      </w:r>
      <w:r>
        <w:rPr>
          <w:b w:val="0"/>
        </w:rPr>
        <w:t xml:space="preserve"> 此题不作定论，重在让学员把五波罗密从"名词"读成"心的五个面向"。</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（本周练习：入出息念＋慈心念＋舍心念，主持人引导词，照读即可）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留意一下：这份善意，是"希望他好"，还是"希望他别离开我"？找到那个"希望他好"的心，就把它稳住。</w:t>
      </w:r>
    </w:p>
    <w:p>
      <w:pPr>
        <w:ind w:left="170"/>
        <w:pBdr>
          <w:left w:val="single" w:sz="18" w:space="4" w:color="1F3864"/>
        </w:pBdr>
        <w:shd w:val="clear" w:fill="F2F5FA"/>
      </w:pPr>
      <w:r>
        <w:rPr>
          <w:b w:val="0"/>
        </w:rPr>
        <w:t>接着，我们练习一会儿舍。想到刚才那个人，心里轻轻地说：你的苦与乐，来自你自己的业；我的苦与乐，也来自我自己的业。我不能替你承担，也不需要替你承担；但我依然盼你好。……让这份"不抓取、也不关闭"的心，安静地待一会儿。</w:t>
      </w:r>
    </w:p>
    <w:p>
      <w:pPr>
        <w:ind w:left="170"/>
        <w:pBdr>
          <w:left w:val="single" w:sz="18" w:space="4" w:color="1F3864"/>
        </w:pBdr>
        <w:shd w:val="clear" w:fill="F2F5FA"/>
      </w:pPr>
      <w:r>
        <w:rPr>
          <w:b w:val="0"/>
        </w:rPr>
        <w:t>今天我们也把这份柔和，送给"忍辱"这两个字本身。如果此刻心里有一件还在忍的事，不要逼自己"忍下去"，也不要急着爆发；只是温柔地看着它，像看一位扛着重物、还在慢慢走的朋友：愿它也被善待，愿它知道——容得下，比憋得住，更长久。</w:t>
      </w:r>
    </w:p>
    <w:p>
      <w:pPr>
        <w:ind w:left="170"/>
        <w:pBdr>
          <w:left w:val="single" w:sz="18" w:space="4" w:color="1F3864"/>
        </w:pBdr>
        <w:shd w:val="clear" w:fill="F2F5FA"/>
      </w:pPr>
      <w:r>
        <w:rPr>
          <w:b w:val="0"/>
        </w:rPr>
        <w:t>好，我们在这份平和里安静地坐一会儿……（留白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分钟。本周练习</w:t>
      </w:r>
      <w:r>
        <w:rPr>
          <w:b/>
        </w:rPr>
        <w:t>不以"生起慈心／舍心"为止标</w:t>
      </w:r>
      <w:r>
        <w:rPr>
          <w:b w:val="0"/>
        </w:rPr>
        <w:t>——只要学员愿意试一次，就已经达到目的。</w:t>
      </w:r>
      <w:r>
        <w:rPr>
          <w:b/>
        </w:rPr>
        <w:t>特别提示</w:t>
      </w:r>
      <w:r>
        <w:rPr>
          <w:b w:val="0"/>
        </w:rPr>
        <w:t>：练习"舍"时，务必把"我不能替你承担，也不需要替你承担；但我依然盼你好"这句说足，防止学员把"舍"误练成"关闭、麻木"；若有学员练习中情绪起伏（尤其想到还在"忍"的事），请其先做三次深呼吸，必要时可暂离、喝水，</w:t>
      </w:r>
      <w:r>
        <w:rPr>
          <w:b/>
        </w:rPr>
        <w:t>不追问</w:t>
      </w:r>
      <w:r>
        <w:rPr>
          <w:b w:val="0"/>
        </w:rPr>
        <w:t>。练习结束前，可请学员在心里回顾一句：刚才那一刻，"忍辱"两个字在我心里，是紧的，还是松的？</w:t>
      </w:r>
    </w:p>
    <w:p>
      <w:r>
        <w:rPr>
          <w:b/>
        </w:rPr>
        <w:t>（练习引导的三段节奏，主持人自用）</w:t>
      </w:r>
      <w:r>
        <w:rPr>
          <w:b w:val="0"/>
        </w:rPr>
        <w:t>：①</w:t>
      </w:r>
      <w:r>
        <w:rPr>
          <w:b/>
        </w:rPr>
        <w:t>安定（约 3 min）</w:t>
      </w:r>
      <w:r>
        <w:rPr>
          <w:b w:val="0"/>
        </w:rPr>
        <w:t>——呼吸，把身体坐稳，让心从"听了很多概念"的高处落回身体；②</w:t>
      </w:r>
      <w:r>
        <w:rPr>
          <w:b/>
        </w:rPr>
        <w:t>柔软（约 6 min）</w:t>
      </w:r>
      <w:r>
        <w:rPr>
          <w:b w:val="0"/>
        </w:rPr>
        <w:t>——慈心三句（给自己、给一位法友），再转入舍心（"你的苦乐来自你的业，我依然盼你好"）；③</w:t>
      </w:r>
      <w:r>
        <w:rPr>
          <w:b/>
        </w:rPr>
        <w:t>收束（约 2 min）</w:t>
      </w:r>
      <w:r>
        <w:rPr>
          <w:b w:val="0"/>
        </w:rPr>
        <w:t>——不问结果，只请学员体会"心里那根弦有没有松一点点"。若有人全程走神，也不必自责——"会跑，就是它本来的样子。"本周不设"忍辱合格线"，不评比、不考核。</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F3864"/>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F3864"/>
        </w:pBdr>
        <w:shd w:val="clear" w:fill="F2F5FA"/>
      </w:pPr>
      <w:r>
        <w:rPr>
          <w:b w:val="0"/>
        </w:rPr>
        <w:t>吸气，知道；呼气，知道。当心跑开时，不要责备自己，只是轻轻地带回来。跑了，带回；跑了，带回。</w:t>
      </w:r>
    </w:p>
    <w:p>
      <w:pPr>
        <w:ind w:left="170"/>
        <w:pBdr>
          <w:left w:val="single" w:sz="18" w:space="4" w:color="1F3864"/>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F3864"/>
        </w:pBdr>
        <w:shd w:val="clear" w:fill="F2F5FA"/>
      </w:pPr>
      <w:r>
        <w:rPr>
          <w:b w:val="0"/>
        </w:rPr>
        <w:t>今天我们也把这份善意，送给"过去的自己"。如果心里浮现出某件让你后悔、让你觉得"我造过业"的事，不要赶它走，也不要跟着它跑，只是温柔地看着它，像看一位走得跌跌撞撞、却还愿意往前走的旧友：愿你不必自责，愿你被原谅，愿你从这一刻起，还能种下新的善。……如果你愿意，也把这份善意，送给一位曾经被你伤害过的人：愿你安好，愿我们都能轻松一点。</w:t>
      </w:r>
    </w:p>
    <w:p>
      <w:pPr>
        <w:ind w:left="170"/>
        <w:pBdr>
          <w:left w:val="single" w:sz="18" w:space="4" w:color="1F3864"/>
        </w:pBdr>
        <w:shd w:val="clear" w:fill="F2F5FA"/>
      </w:pPr>
      <w:r>
        <w:rPr>
          <w:b w:val="0"/>
        </w:rPr>
        <w:t>好，我们在这份平和的善意里安静地坐一会儿……（留白 2–3 分钟）</w:t>
      </w:r>
    </w:p>
    <w:p>
      <w:pPr>
        <w:ind w:left="170"/>
        <w:pBdr>
          <w:left w:val="single" w:sz="18" w:space="4" w:color="1F3864"/>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分钟"把善意送给曾被我伤害的人"练习——</w:t>
      </w:r>
      <w:r>
        <w:rPr>
          <w:b/>
        </w:rPr>
        <w:t>并明确提示：这只是练习心的柔软，不是要你做到"一定生起慈心"，做不到也完全没关系；若牵动较重的情绪，可以随时睁眼、喝水、暂离。</w:t>
      </w:r>
      <w:r>
        <w:rPr>
          <w:b w:val="0"/>
        </w:rPr>
        <w:t xml:space="preserve"> 若有人练习中情绪起伏（尤其涉"自责"），请其先做三次深呼吸，必要时可暂离、喝水，</w:t>
      </w:r>
      <w:r>
        <w:rPr>
          <w:b/>
        </w:rPr>
        <w:t>不追问、不诊断</w:t>
      </w:r>
      <w:r>
        <w:rPr>
          <w:b w:val="0"/>
        </w:rPr>
        <w:t>。练习结束前，可请学员在心里回顾一句：刚才送出那份善意时，我的胸口，是紧的还是松的？</w:t>
      </w:r>
    </w:p>
    <w:p>
      <w:r>
        <w:rPr>
          <w:b/>
        </w:rPr>
        <w:t>（练习引导的三段节奏，主持人自用）</w:t>
      </w:r>
      <w:r>
        <w:rPr>
          <w:b w:val="0"/>
        </w:rPr>
        <w:t>：①</w:t>
      </w:r>
      <w:r>
        <w:rPr>
          <w:b/>
        </w:rPr>
        <w:t>安定（约 3 min）</w:t>
      </w:r>
      <w:r>
        <w:rPr>
          <w:b w:val="0"/>
        </w:rPr>
        <w:t>——呼吸，把身体坐稳，让心从"听了很多故事"的高处落到身体上；②</w:t>
      </w:r>
      <w:r>
        <w:rPr>
          <w:b/>
        </w:rPr>
        <w:t>柔软（约 5 min）</w:t>
      </w:r>
      <w:r>
        <w:rPr>
          <w:b w:val="0"/>
        </w:rPr>
        <w:t>——慈心三句，先给自己，再给一位法友，最后给"过去的自己"与"曾被我伤害的人"；③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，只要学员愿意试一次，就已经达到了目的；若有人全程走神或情绪波动较大，也不必自责——"会跑、会难过，就是它本来的样子。"</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音声转写）由一位法友读，材料②（论文）由另一位法友读，材料③（论文）由第三位读。读到生僻术语，主持人用一句话白话点明（例如"无间地狱＝受苦无间断的极重地狱""正性决定＝证果后必导向涅槃、不再改道的法则"），不展开。时间不够时，材料①只读"三类不善业＋成佛后仍受报"两段（恶报故事可选读马麦、旃遮女、提婆达多三则，六年苦行与背痛段可略），材料②只读〈六、菩萨的行持不同〉最后两段（南传"业因成熟必定要受果报""菩萨只是在圆满巴拉密，并不曾救度任何人"），材料③只读"三种觉者无差别"与"正性决定"两段，其余作课后阅读。</w:t>
      </w:r>
      <w:r>
        <w:rPr>
          <w:b/>
        </w:rPr>
        <w:t>特别注意</w:t>
      </w:r>
      <w:r>
        <w:rPr>
          <w:b w:val="0"/>
        </w:rPr>
        <w:t>：材料①为录音转写，保留时间码与口语，个别同音字（如"本身经"即《本生经》、"把脉自动／马麦"即"食马麦"、"土司佛"即"底沙佛"、"金家／新家"即"旃遮女／孙陀利"、"骨定／果定"即"果定"、"观音菩三道"即"菩萨道"）朗读时读起来会有点绕，主持人不必纠正、不必考究，照读即可。</w:t>
      </w:r>
      <w:r>
        <w:rPr>
          <w:b/>
        </w:rPr>
        <w:t>一个极其重要的提醒</w:t>
      </w:r>
      <w:r>
        <w:rPr>
          <w:b w:val="0"/>
        </w:rPr>
        <w:t>：本周读到"菩萨造业、堕恶趣、成佛仍受报"时，</w:t>
      </w:r>
      <w:r>
        <w:rPr>
          <w:b/>
        </w:rPr>
        <w:t>主持人必须主动把语气放平</w:t>
      </w:r>
      <w:r>
        <w:rPr>
          <w:b w:val="0"/>
        </w:rPr>
        <w:t>，读到苦难处先轻轻带一句"我们先安静听完，等会儿一起说说心里升起了什么"，把气压下来，再继续往下读；读完后务必回到材料①那句"只要不是无间地狱，那菩萨在任何的生命界，他都会继续累积波罗蜜"——</w:t>
      </w:r>
      <w:r>
        <w:rPr>
          <w:b/>
        </w:rPr>
        <w:t>这一句是本周的"安心句"，一定要读出来</w:t>
      </w:r>
      <w:r>
        <w:rPr>
          <w:b w:val="0"/>
        </w:rPr>
        <w:t>。共读全程约 30 分钟，宜"材料①前半（艰辛）稳、材料①后半（在家修）暖、材料②③（差异与法则）清"。</w:t>
      </w:r>
    </w:p>
    <w:p>
      <w:r>
        <w:rPr>
          <w:b/>
          <w:color w:val="1F3864"/>
          <w:sz w:val="23"/>
        </w:rPr>
        <w:t>材料①（主材料）★核心·巴利三藏中的菩萨道思想14-古源尊者-20250705（音声）</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《巴利三藏中的菩萨道思想14-古源尊者-20250705（音声）》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media_id：soundrecording_d0dd1c0cd17209afe241ece24bf6b7b4_01cbbab6ac1e79ec5c9e089932d5ddef7439961422831605</w:t>
      </w:r>
    </w:p>
    <w:p>
      <w:pPr>
        <w:pStyle w:val="ListBullet"/>
      </w:pPr>
      <w:r>
        <w:rPr>
          <w:b w:val="0"/>
        </w:rPr>
        <w:t>打开方式：ima知识库搜索「巴利三藏中的菩萨道思想14 古源尊者」</w:t>
      </w:r>
    </w:p>
    <w:p>
      <w:pPr>
        <w:ind w:left="170"/>
        <w:pBdr>
          <w:left w:val="single" w:sz="18" w:space="4" w:color="1F3864"/>
        </w:pBdr>
        <w:shd w:val="clear" w:fill="F2F5FA"/>
      </w:pPr>
      <w:r>
        <w:rPr>
          <w:b w:val="0"/>
        </w:rPr>
        <w:t>⚠️ 主持人操作：本文件取〈三类不善业、成佛后仍受报、巴拉密果报、在家修〉段。正文括注（ ）内为整理注记，朗读时跳过；成佛后佛果功德（三十二相、十力、四无畏、六不共智、十八不共法）段落极长，课堂只选读"十八不共法"小结与"佛果功德"一句，其余作课后阅读。本 id 见于《_禁用清单_读书会01-16已用media_id.txt》第350行，惟经蓝图核验为 FREE，系读书会17 核心素材〈14讲〉本体，仅见于设计/替换清单，无既有周文档实际使用，与既有系列无段落重叠。</w:t>
      </w:r>
    </w:p>
    <w:p>
      <w:r>
        <w:rPr>
          <w:b/>
          <w:color w:val="1F3864"/>
          <w:sz w:val="23"/>
        </w:rPr>
        <w:t>正文照录</w:t>
      </w:r>
    </w:p>
    <w:p>
      <w:pPr>
        <w:ind w:left="170"/>
        <w:pBdr>
          <w:left w:val="single" w:sz="18" w:space="4" w:color="1F3864"/>
        </w:pBdr>
        <w:shd w:val="clear" w:fill="F2F5FA"/>
      </w:pPr>
      <w:r>
        <w:rPr>
          <w:b w:val="0"/>
        </w:rPr>
        <w:t xml:space="preserve">※ </w:t>
      </w:r>
      <w:r>
        <w:rPr>
          <w:b/>
        </w:rPr>
        <w:t>段序提示（据回源核对表）</w:t>
      </w:r>
      <w:r>
        <w:rPr>
          <w:b w:val="0"/>
        </w:rPr>
        <w:t>：本材料正文按</w:t>
      </w:r>
      <w:r>
        <w:rPr>
          <w:b/>
        </w:rPr>
        <w:t>四段主题</w:t>
      </w:r>
      <w:r>
        <w:rPr>
          <w:b w:val="0"/>
        </w:rPr>
        <w:t>分列，段序</w:t>
      </w:r>
      <w:r>
        <w:rPr>
          <w:b/>
        </w:rPr>
        <w:t>非录音先后顺序</w:t>
      </w:r>
      <w:r>
        <w:rPr>
          <w:b w:val="0"/>
        </w:rPr>
        <w:t>；〈（四）在家修菩萨道〉一节时间码回跳至 00：03：15 一带，属</w:t>
      </w:r>
      <w:r>
        <w:rPr>
          <w:b/>
        </w:rPr>
        <w:t>跨小节主题重排</w:t>
      </w:r>
      <w:r>
        <w:rPr>
          <w:b w:val="0"/>
        </w:rPr>
        <w:t>，非笔误。</w:t>
      </w:r>
    </w:p>
    <w:p>
      <w:r>
        <w:rPr>
          <w:b/>
        </w:rPr>
        <w:t>（一）三类不善业</w:t>
      </w:r>
    </w:p>
    <w:p>
      <w:pPr>
        <w:ind w:left="170"/>
        <w:pBdr>
          <w:left w:val="single" w:sz="18" w:space="4" w:color="1F3864"/>
        </w:pBdr>
        <w:shd w:val="clear" w:fill="F2F5FA"/>
      </w:pPr>
      <w:r>
        <w:rPr>
          <w:b/>
        </w:rPr>
        <w:t>[00:05:43.300]</w:t>
      </w:r>
      <w:r>
        <w:rPr>
          <w:b w:val="0"/>
        </w:rPr>
        <w:t xml:space="preserve"> 建议干嘛？基本上呢，由于菩萨啊这个这个。会生起烦恼。它有几种类型？啊那么这个这个然后呢，由于这些烦恼啊，形成这个不善业产生果报啊，那么这个这个有几种类型，一种呢就是菩萨在修行过程中你会发菩萨不是。还有呢，因为菩萨在修行累积智慧的过程中呢，他由于由于宝慢而会产生不善业。那么因为菩萨的烦恼仅仅正常行事啊，就是不是因为菩萨的烦恼他正常的行事啊。因于果报呃，这个是这个，但是结怨啊，别人仇恨而受苦，那基本上是这个三个类型。那这个三个类型呢，</w:t>
      </w:r>
    </w:p>
    <w:p>
      <w:pPr>
        <w:ind w:left="170"/>
        <w:pBdr>
          <w:left w:val="single" w:sz="18" w:space="4" w:color="1F3864"/>
        </w:pBdr>
        <w:shd w:val="clear" w:fill="F2F5FA"/>
      </w:pPr>
      <w:r>
        <w:rPr>
          <w:b/>
        </w:rPr>
        <w:t>[00:06:33.300]</w:t>
      </w:r>
      <w:r>
        <w:rPr>
          <w:b w:val="0"/>
        </w:rPr>
        <w:t xml:space="preserve"> 这个这个在本身经里面，我们有五百二十几部经啊，这里面就讲到了很多啊，菩萨啊，有时候会堕落恶趣，他还在布施啊，他还在持戒啊，他还在维积四种波罗蜜，也就是菩萨，即使他造作不善业，堕落到恶趣，只要不是无间地狱。无间地狱就没有办法行善啊，那只是，只要不是无间地狱，那菩萨在任何的生命界，他都会继续这个累积波罗蜜啊。</w:t>
      </w:r>
    </w:p>
    <w:p>
      <w:r>
        <w:rPr>
          <w:b/>
        </w:rPr>
        <w:t>（二）成佛后仍受报——往昔恶业因缘</w:t>
      </w:r>
    </w:p>
    <w:p>
      <w:pPr>
        <w:ind w:left="170"/>
        <w:pBdr>
          <w:left w:val="single" w:sz="18" w:space="4" w:color="1F3864"/>
        </w:pBdr>
        <w:shd w:val="clear" w:fill="F2F5FA"/>
      </w:pPr>
      <w:r>
        <w:rPr>
          <w:b/>
        </w:rPr>
        <w:t>[00:07:08.060]</w:t>
      </w:r>
      <w:r>
        <w:rPr>
          <w:b w:val="0"/>
        </w:rPr>
        <w:t xml:space="preserve"> 那第一类，比如说这菩萨修行过程中呢，啊种下一些啊不善业，然后这个啊，即使到成佛的时候，他还会受啊三个月的马麦之报啊。那这个这这个是这个他是什么原因的呢？</w:t>
      </w:r>
    </w:p>
    <w:p>
      <w:pPr>
        <w:ind w:left="170"/>
        <w:pBdr>
          <w:left w:val="single" w:sz="18" w:space="4" w:color="1F3864"/>
        </w:pBdr>
        <w:shd w:val="clear" w:fill="F2F5FA"/>
      </w:pPr>
      <w:r>
        <w:rPr>
          <w:b/>
        </w:rPr>
        <w:t>[00:07:27.080]</w:t>
      </w:r>
      <w:r>
        <w:rPr>
          <w:b w:val="0"/>
        </w:rPr>
        <w:t xml:space="preserve"> 就是当时啊这个我们的佛陀啊，这个吃了三个月马麦。他是据说是在九十二大劫之前呢，那时候菩萨投身在一个家庭里面，那么那个时候因为他自己出生啊的缘故啊，那么他很哦。所以那个时候有这个，</w:t>
      </w:r>
    </w:p>
    <w:p>
      <w:pPr>
        <w:ind w:left="170"/>
        <w:pBdr>
          <w:left w:val="single" w:sz="18" w:space="4" w:color="1F3864"/>
        </w:pBdr>
        <w:shd w:val="clear" w:fill="F2F5FA"/>
      </w:pPr>
      <w:r>
        <w:rPr>
          <w:b/>
        </w:rPr>
        <w:t>[00:07:48.850]</w:t>
      </w:r>
      <w:r>
        <w:rPr>
          <w:b w:val="0"/>
        </w:rPr>
        <w:t xml:space="preserve"> 这个佛陀出世，叫土司佛啊，菩萨菩萨不长这个的弟子呢，他们正在吃啊食物啊，然后呢，他看到完以后，他就心生厌恶，说这个你们这些骨头上。但我你怎么也配得上吃这么精美的米饭食物呢？你应该吃马麦呀，哎，那么由于这样的一种吉祥呢，所以菩萨在很多千年啊，做到摄取的，即使在最后一生，菩萨正为佛陀啊，</w:t>
      </w:r>
    </w:p>
    <w:p>
      <w:pPr>
        <w:ind w:left="170"/>
        <w:pBdr>
          <w:left w:val="single" w:sz="18" w:space="4" w:color="1F3864"/>
        </w:pBdr>
        <w:shd w:val="clear" w:fill="F2F5FA"/>
      </w:pPr>
      <w:r>
        <w:rPr>
          <w:b/>
        </w:rPr>
        <w:t>[00:08:21.010]</w:t>
      </w:r>
      <w:r>
        <w:rPr>
          <w:b w:val="0"/>
        </w:rPr>
        <w:t xml:space="preserve"> 然后呢，也吃了三个月了嘛。那么这三个月的马麦的时候呢，这个其实呢，他是啊魔王啊魔王来干嘛，他当时呢刚好。佛陀游行到一个叫围栏干的地方啊去游行，然后这围栏干那个村的村长啊，婆罗门啊，就邀请佛陀说，你这三个月在我们这里过安居了……</w:t>
      </w:r>
    </w:p>
    <w:p>
      <w:pPr>
        <w:ind w:left="170"/>
        <w:pBdr>
          <w:left w:val="single" w:sz="18" w:space="4" w:color="1F3864"/>
        </w:pBdr>
        <w:shd w:val="clear" w:fill="F2F5FA"/>
      </w:pPr>
      <w:r>
        <w:rPr>
          <w:b/>
        </w:rPr>
        <w:t>[00:09:02.440]</w:t>
      </w:r>
      <w:r>
        <w:rPr>
          <w:b w:val="0"/>
        </w:rPr>
        <w:t xml:space="preserve"> 那结果呢，圆安节约第二天开始啊，这个我们这个魔王摩罗啊，他就施展魔法，就让这个维栏干这个村的所有村民都琢磨，所以佛佛陀带着僧团去托钵呢啊就。哪怕一汤匙的饭菜都看不到媒体，结果当天就控制住了。</w:t>
      </w:r>
    </w:p>
    <w:p>
      <w:pPr>
        <w:ind w:left="170"/>
        <w:pBdr>
          <w:left w:val="single" w:sz="18" w:space="4" w:color="1F3864"/>
        </w:pBdr>
        <w:shd w:val="clear" w:fill="F2F5FA"/>
      </w:pPr>
      <w:r>
        <w:rPr>
          <w:b/>
        </w:rPr>
        <w:t>[00:09:22.420]</w:t>
      </w:r>
      <w:r>
        <w:rPr>
          <w:b w:val="0"/>
        </w:rPr>
        <w:t xml:space="preserve"> 所以那个时候呢，有从这个白路来的马车刚好来到这个围栏。这个围栏干这个村的旅居啊，他们在马圈里面呢，这个给每一匹马分粮食啊。然后看到这个佛陀的比库们没有的吃嘛，偷不拖不回来，所以他就给每个比库呢。每一个人分一个榜单……</w:t>
      </w:r>
    </w:p>
    <w:p>
      <w:pPr>
        <w:ind w:left="170"/>
        <w:pBdr>
          <w:left w:val="single" w:sz="18" w:space="4" w:color="1F3864"/>
        </w:pBdr>
        <w:shd w:val="clear" w:fill="F2F5FA"/>
      </w:pPr>
      <w:r>
        <w:rPr>
          <w:b/>
        </w:rPr>
        <w:t>[00:10:08.045]</w:t>
      </w:r>
      <w:r>
        <w:rPr>
          <w:b w:val="0"/>
        </w:rPr>
        <w:t xml:space="preserve"> 三个月以后，这个摩罗的干扰才才消失，然后村长才想起来啊，然后这个非常不好意思。那么这个是这个马麦啊，那么佛陀呢，还曾经被这个金家（女），我们一般翻成金家啊，这个诬陷。那么诬陷他说这个，呃，这个佛陀跟他有关系。那么这个因缘呢，就是菩萨在过去生呢，投身为一个这个圣陀罗啊，就是一个畏惧这个这个种姓很低微的啊，一个无名无份的……</w:t>
      </w:r>
    </w:p>
    <w:p>
      <w:pPr>
        <w:ind w:left="170"/>
        <w:pBdr>
          <w:left w:val="single" w:sz="18" w:space="4" w:color="1F3864"/>
        </w:pBdr>
        <w:shd w:val="clear" w:fill="F2F5FA"/>
      </w:pPr>
      <w:r>
        <w:rPr>
          <w:b/>
        </w:rPr>
        <w:t>[00:13:03.280]</w:t>
      </w:r>
      <w:r>
        <w:rPr>
          <w:b w:val="0"/>
        </w:rPr>
        <w:t xml:space="preserve"> 就当时呢，有一个这个外道女弟子，这个就叫金家啊，就长得很漂亮。然后呢，这个他有一天来到这个外道的寺院。垂头丧气还是他做为什么？他们说我们这个自从沙门国德玛出现以后，搞得我们的信众越来越少，大家都不理睬。然后这个金家说那我可以做些什么呢……</w:t>
      </w:r>
    </w:p>
    <w:p>
      <w:pPr>
        <w:ind w:left="170"/>
        <w:pBdr>
          <w:left w:val="single" w:sz="18" w:space="4" w:color="1F3864"/>
        </w:pBdr>
        <w:shd w:val="clear" w:fill="F2F5FA"/>
      </w:pPr>
      <w:r>
        <w:rPr>
          <w:b/>
        </w:rPr>
        <w:t>[00:14:03.790]</w:t>
      </w:r>
      <w:r>
        <w:rPr>
          <w:b w:val="0"/>
        </w:rPr>
        <w:t xml:space="preserve"> 第二天呢，他又装作好像在从杰德林出来一样。呃，这个，这个这个人家就问他说，你在哪里过夜啊？他说，你干嘛想在道我在哪里过夜吗？我在杰德林跟沙门过岛一起过夜啊。那么，这个过了三四个月，他每天这么讲……</w:t>
      </w:r>
    </w:p>
    <w:p>
      <w:pPr>
        <w:ind w:left="170"/>
        <w:pBdr>
          <w:left w:val="single" w:sz="18" w:space="4" w:color="1F3864"/>
        </w:pBdr>
        <w:shd w:val="clear" w:fill="F2F5FA"/>
      </w:pPr>
      <w:r>
        <w:rPr>
          <w:b/>
        </w:rPr>
        <w:t>[00:15:12.120]</w:t>
      </w:r>
      <w:r>
        <w:rPr>
          <w:b w:val="0"/>
        </w:rPr>
        <w:t xml:space="preserve"> 啊，说说这个，这个，贤妹，你所说的这些是真是假，只有我和你才知道。那这个时候呢，这个我们这个第四天的天地的底座就热起来了……于是呢，他决定澄清此事，他就命令两个天子呢，叫其中一个天子化身为小老鼠，跑到这个新家的这个衣服里面，咬断他木盆的绳子。另外一个天子呢，就吹起一阵风，把他的皮子掀开，这个木盆放下……所以就真相真相大白。</w:t>
      </w:r>
    </w:p>
    <w:p>
      <w:pPr>
        <w:ind w:left="170"/>
        <w:pBdr>
          <w:left w:val="single" w:sz="18" w:space="4" w:color="1F3864"/>
        </w:pBdr>
        <w:shd w:val="clear" w:fill="F2F5FA"/>
      </w:pPr>
      <w:r>
        <w:rPr>
          <w:b/>
        </w:rPr>
        <w:t>[00:16:00.220]</w:t>
      </w:r>
      <w:r>
        <w:rPr>
          <w:b w:val="0"/>
        </w:rPr>
        <w:t xml:space="preserve"> ……在佛陀这个。这个成佛以后呢，我们还遭遇十二种困惑。</w:t>
      </w:r>
    </w:p>
    <w:p>
      <w:pPr>
        <w:ind w:left="170"/>
        <w:pBdr>
          <w:left w:val="single" w:sz="18" w:space="4" w:color="1F3864"/>
        </w:pBdr>
        <w:shd w:val="clear" w:fill="F2F5FA"/>
      </w:pPr>
      <w:r>
        <w:rPr>
          <w:b/>
        </w:rPr>
        <w:t>[00:16:47.840]</w:t>
      </w:r>
      <w:r>
        <w:rPr>
          <w:b w:val="0"/>
        </w:rPr>
        <w:t xml:space="preserve"> 那包括呢，像这个……这个孙德利摩萨看啊，就是外道呢，也可以知道啊，其实这个佛陀萨。好，然后呢，这个被提婆达多啊，推石头啊，脚尖啊，啊，这个这个碎石碰到了，脚出血了啊，以邪恶邪恶心出佛出血啊。那。然后呢，被这个这个这个拉拉基啊拉拉基利这个大象这个对象攻击。啊，然后呢，这个释迦族被灭国啊，</w:t>
      </w:r>
    </w:p>
    <w:p>
      <w:pPr>
        <w:ind w:left="170"/>
        <w:pBdr>
          <w:left w:val="single" w:sz="18" w:space="4" w:color="1F3864"/>
        </w:pBdr>
        <w:shd w:val="clear" w:fill="F2F5FA"/>
      </w:pPr>
      <w:r>
        <w:rPr>
          <w:b/>
        </w:rPr>
        <w:t>[00:17:27.295]</w:t>
      </w:r>
      <w:r>
        <w:rPr>
          <w:b w:val="0"/>
        </w:rPr>
        <w:t xml:space="preserve"> 佛陀头痛。那这个佛陀的晚年呢，啊，在入八涅盘之前呢，三个月呢，背痛。背痛难忍呢，</w:t>
      </w:r>
    </w:p>
    <w:p>
      <w:pPr>
        <w:ind w:left="170"/>
        <w:pBdr>
          <w:left w:val="single" w:sz="18" w:space="4" w:color="1F3864"/>
        </w:pBdr>
        <w:shd w:val="clear" w:fill="F2F5FA"/>
      </w:pPr>
      <w:r>
        <w:rPr>
          <w:b/>
        </w:rPr>
        <w:t>[00:18:44.175]</w:t>
      </w:r>
      <w:r>
        <w:rPr>
          <w:b w:val="0"/>
        </w:rPr>
        <w:t xml:space="preserve"> 会遭受这个后背的疼痛。啊，那么后背的疼痛呢，但是在佛陀，他是这个在经典来讲，他这个疼痛呢，是属于叫至死方休的苦受。他要一直忍受到入般涅槃才会结束，</w:t>
      </w:r>
    </w:p>
    <w:p>
      <w:pPr>
        <w:ind w:left="170"/>
        <w:pBdr>
          <w:left w:val="single" w:sz="18" w:space="4" w:color="1F3864"/>
        </w:pBdr>
        <w:shd w:val="clear" w:fill="F2F5FA"/>
      </w:pPr>
      <w:r>
        <w:rPr>
          <w:b/>
        </w:rPr>
        <w:t>[00:19:02.230]</w:t>
      </w:r>
      <w:r>
        <w:rPr>
          <w:b w:val="0"/>
        </w:rPr>
        <w:t xml:space="preserve"> 那佛陀怎么忍受这种苦呢？那虽然有这样苦，但是其实佛陀呢，他通过修七色法和七非色法。那么，这种观制，然后再进入阿拉汉果定。然后每天早上他醒过来的时候，他决议就六果定的决议啊……那么这个每天都会痛，但每天骨头都会进入骨定来制服这个剧痛，那么背痛就会消失。那这个就是背痛的像这样的果包……</w:t>
      </w:r>
    </w:p>
    <w:p>
      <w:pPr>
        <w:ind w:left="170"/>
        <w:pBdr>
          <w:left w:val="single" w:sz="18" w:space="4" w:color="1F3864"/>
        </w:pBdr>
        <w:shd w:val="clear" w:fill="F2F5FA"/>
      </w:pPr>
      <w:r>
        <w:rPr>
          <w:b/>
        </w:rPr>
        <w:t>[00:19:56.000]</w:t>
      </w:r>
      <w:r>
        <w:rPr>
          <w:b w:val="0"/>
        </w:rPr>
        <w:t xml:space="preserve"> 那包括我们佛陀，他六年苦行，那。过去二十八佛里面呢，佛陀苦行的时间最长。那么为什么会有这么长的苦刑呢？……但是在在心情经里面讲到就是菩萨以前所未有的苦行啊，来折磨自己。那佛陀讲说，未曾有不可思议啊……这个过去二十八佛里面呢，这个我们当时最长的就是果德玛佛陀，我们乔达摩佛陀六年的苦行。其他的就是几个月啊，甚至有的只有几天。啊，</w:t>
      </w:r>
    </w:p>
    <w:p>
      <w:pPr>
        <w:ind w:left="170"/>
        <w:pBdr>
          <w:left w:val="single" w:sz="18" w:space="4" w:color="1F3864"/>
        </w:pBdr>
        <w:shd w:val="clear" w:fill="F2F5FA"/>
      </w:pPr>
      <w:r>
        <w:rPr>
          <w:b/>
        </w:rPr>
        <w:t>[00:22:13.130]</w:t>
      </w:r>
      <w:r>
        <w:rPr>
          <w:b w:val="0"/>
        </w:rPr>
        <w:t xml:space="preserve"> 那么这个为什么会有这些差别呢，就跟他菩萨菩萨的阶段啊，过去呢，这个这个的这个一些不偿行为可能有关。所以，那么也就是菩萨在行菩萨道的过程中呢，他一直充满了艰辛。</w:t>
      </w:r>
    </w:p>
    <w:p>
      <w:pPr>
        <w:ind w:left="170"/>
        <w:pBdr>
          <w:left w:val="single" w:sz="18" w:space="4" w:color="1F3864"/>
        </w:pBdr>
        <w:shd w:val="clear" w:fill="F2F5FA"/>
      </w:pPr>
      <w:r>
        <w:rPr>
          <w:b/>
        </w:rPr>
        <w:t>[00:22:31.710]</w:t>
      </w:r>
      <w:r>
        <w:rPr>
          <w:b w:val="0"/>
        </w:rPr>
        <w:t xml:space="preserve"> 那还有一类呢，我们说他并不是菩萨的这个福报，他就是因为过去啊，正常形式被人结怨。仇恨啊，带来的苦啊，就是提婆达多啊……</w:t>
      </w:r>
    </w:p>
    <w:p>
      <w:pPr>
        <w:ind w:left="170"/>
        <w:pBdr>
          <w:left w:val="single" w:sz="18" w:space="4" w:color="1F3864"/>
        </w:pBdr>
        <w:shd w:val="clear" w:fill="F2F5FA"/>
      </w:pPr>
      <w:r>
        <w:rPr>
          <w:b/>
        </w:rPr>
        <w:t>[00:34:03.040]</w:t>
      </w:r>
      <w:r>
        <w:rPr>
          <w:b w:val="0"/>
        </w:rPr>
        <w:t xml:space="preserve"> 那这个也是这个跟佛陀呢，他的这个烦恼并没有关系啊。他是离过去结怨啊，这个出佛上学。那这个呢，是我们这个菩萨啊，在这个每生的这个修行波罗蜜的过程中，累积的无量的资量，然而呢，他也会。这个在即使在成佛的时候呢，他也会有。</w:t>
      </w:r>
    </w:p>
    <w:p>
      <w:pPr>
        <w:ind w:left="170"/>
        <w:pBdr>
          <w:left w:val="single" w:sz="18" w:space="4" w:color="1F3864"/>
        </w:pBdr>
        <w:shd w:val="clear" w:fill="F2F5FA"/>
      </w:pPr>
      <w:r>
        <w:rPr>
          <w:b/>
        </w:rPr>
        <w:t>[00:34:29.880]</w:t>
      </w:r>
      <w:r>
        <w:rPr>
          <w:b w:val="0"/>
        </w:rPr>
        <w:t xml:space="preserve"> 有果报啊，那么佛陀呢？成佛以后呢？啊，我们看看佛陀有什么样的功德……</w:t>
      </w:r>
    </w:p>
    <w:p>
      <w:r>
        <w:rPr>
          <w:b/>
        </w:rPr>
        <w:t>（三）巴拉密果报——圆满十波罗蜜即成佛、佛果功德</w:t>
      </w:r>
    </w:p>
    <w:p>
      <w:pPr>
        <w:ind w:left="170"/>
        <w:pBdr>
          <w:left w:val="single" w:sz="18" w:space="4" w:color="1F3864"/>
        </w:pBdr>
        <w:shd w:val="clear" w:fill="F2F5FA"/>
      </w:pPr>
      <w:r>
        <w:rPr>
          <w:b/>
        </w:rPr>
        <w:t>[00:37:05.840]</w:t>
      </w:r>
      <w:r>
        <w:rPr>
          <w:b w:val="0"/>
        </w:rPr>
        <w:t xml:space="preserve"> 那么我们回忆就是说，首先呢，要成为佛陀，首先要成为一个真正的菩萨。要想成为一个真正的菩萨呢，必须先累及众多的商业慈悲，具备被授记的八个条件，再被已经获着的佛头授记，他将在何时成佛？那个时候他才成为真正的菩萨。</w:t>
      </w:r>
    </w:p>
    <w:p>
      <w:pPr>
        <w:ind w:left="170"/>
        <w:pBdr>
          <w:left w:val="single" w:sz="18" w:space="4" w:color="1F3864"/>
        </w:pBdr>
        <w:shd w:val="clear" w:fill="F2F5FA"/>
      </w:pPr>
      <w:r>
        <w:rPr>
          <w:b/>
        </w:rPr>
        <w:t>[00:37:25.680]</w:t>
      </w:r>
      <w:r>
        <w:rPr>
          <w:b w:val="0"/>
        </w:rPr>
        <w:t xml:space="preserve"> 那被授记之后，菩萨至少必须累积啊，四个大乘七劫加十万大劫等啊，三个层次的十种波罗蜜啊，那么这个十辰圆满巴拉密圆满时，他就能够成佛。那么这个是巴利里面的观音菩三道的这个这个传统啊……</w:t>
      </w:r>
    </w:p>
    <w:p>
      <w:pPr>
        <w:ind w:left="170"/>
        <w:pBdr>
          <w:left w:val="single" w:sz="18" w:space="4" w:color="1F3864"/>
        </w:pBdr>
        <w:shd w:val="clear" w:fill="F2F5FA"/>
      </w:pPr>
      <w:r>
        <w:rPr>
          <w:b/>
        </w:rPr>
        <w:t>[00:38:00.740]</w:t>
      </w:r>
      <w:r>
        <w:rPr>
          <w:b w:val="0"/>
        </w:rPr>
        <w:t xml:space="preserve"> 怎么修行啊，所以那么佛陀他成佛的时候呢，是连同阿拉汉道果以及一切知智一起升起，所以那一刹那。他断除了贪嗔痴的烦恼……那也就是说，就是这个解脱呢，他都是按照出过阿菩萨摩提过这个次第来，只是呢，佛陀的这个解脱呢，它是连同着他的这个一切资质一起生起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rPr>
        <w:t>[00:39:30.380]</w:t>
      </w:r>
      <w:r>
        <w:rPr>
          <w:b w:val="0"/>
        </w:rPr>
        <w:t xml:space="preserve"> ……那么果德呢，就是佛土成佛以后的果德呢？他说，首先在色身上呢，有三十二种大人相，八十种随形好。</w:t>
      </w:r>
    </w:p>
    <w:p>
      <w:pPr>
        <w:ind w:left="170"/>
        <w:pBdr>
          <w:left w:val="single" w:sz="18" w:space="4" w:color="1F3864"/>
        </w:pBdr>
        <w:shd w:val="clear" w:fill="F2F5FA"/>
      </w:pPr>
      <w:r>
        <w:rPr>
          <w:b/>
        </w:rPr>
        <w:t>[00:41:54.790]</w:t>
      </w:r>
      <w:r>
        <w:rPr>
          <w:b w:val="0"/>
        </w:rPr>
        <w:t xml:space="preserve"> 那佛陀的心智呢……他有佛陀的十力、四无所畏、六不共智、十八不共法，这些无量功德。</w:t>
      </w:r>
    </w:p>
    <w:p>
      <w:pPr>
        <w:ind w:left="170"/>
        <w:pBdr>
          <w:left w:val="single" w:sz="18" w:space="4" w:color="1F3864"/>
        </w:pBdr>
        <w:shd w:val="clear" w:fill="F2F5FA"/>
      </w:pPr>
      <w:r>
        <w:rPr>
          <w:b/>
        </w:rPr>
        <w:t>[00:42:13.760]</w:t>
      </w:r>
      <w:r>
        <w:rPr>
          <w:b w:val="0"/>
        </w:rPr>
        <w:t xml:space="preserve"> 那么这个什么是实力呢？啊，就是第一个是处非处之，这个如来如此是处非处啊，就处就知道错什么是处什么是非处啊，就他如来如实知道可能发生的事情，以及不可能发生的事情。第二个呢，就是业报智，就如来从处和因如实知受持过去未来、现在业所受的果报……这个，这个是很微细的，佛陀都能知道……</w:t>
      </w:r>
    </w:p>
    <w:p>
      <w:pPr>
        <w:ind w:left="170"/>
        <w:pBdr>
          <w:left w:val="single" w:sz="18" w:space="4" w:color="1F3864"/>
        </w:pBdr>
        <w:shd w:val="clear" w:fill="F2F5FA"/>
      </w:pPr>
      <w:r>
        <w:rPr>
          <w:b/>
        </w:rPr>
        <w:t>[00:50:07.260]</w:t>
      </w:r>
      <w:r>
        <w:rPr>
          <w:b w:val="0"/>
        </w:rPr>
        <w:t xml:space="preserve"> 啊，没有人可以阻挡的啊，这个是六种不共识啊，就是那么总共的佛陀是有十四种智慧。那么，这个六种是不共的那另外八种是哪八种呢？一个苦志苦行苦灭之，导致苦灭之道之就四世谛的智慧……</w:t>
      </w:r>
    </w:p>
    <w:p>
      <w:pPr>
        <w:ind w:left="170"/>
        <w:pBdr>
          <w:left w:val="single" w:sz="18" w:space="4" w:color="1F3864"/>
        </w:pBdr>
        <w:shd w:val="clear" w:fill="F2F5FA"/>
      </w:pPr>
      <w:r>
        <w:rPr>
          <w:b/>
        </w:rPr>
        <w:t>[00:52:14.550]</w:t>
      </w:r>
      <w:r>
        <w:rPr>
          <w:b w:val="0"/>
        </w:rPr>
        <w:t xml:space="preserve"> 第八是说法，无推荐，第九是精进，无退荐，第十是定，无退荐。佛陀的定力不会。对啊，不像我们一般人呢，生个病感个冒就没了……第十六呢，是没有急事，佛陀之是很祥和，没有什么这个天要塌下来的事……</w:t>
      </w:r>
    </w:p>
    <w:p>
      <w:pPr>
        <w:ind w:left="170"/>
        <w:pBdr>
          <w:left w:val="single" w:sz="18" w:space="4" w:color="1F3864"/>
        </w:pBdr>
        <w:shd w:val="clear" w:fill="F2F5FA"/>
      </w:pPr>
      <w:r>
        <w:rPr>
          <w:b/>
        </w:rPr>
        <w:t>[00:52:56.340]</w:t>
      </w:r>
      <w:r>
        <w:rPr>
          <w:b w:val="0"/>
        </w:rPr>
        <w:t xml:space="preserve"> 第十八呢，无过私的是，佛陀不会有无知的事。佛陀的中生都是充满智慧的……</w:t>
      </w:r>
    </w:p>
    <w:p>
      <w:r>
        <w:rPr>
          <w:b/>
        </w:rPr>
        <w:t>（四）在家修菩萨道——过去生或以居士身份修行</w:t>
      </w:r>
    </w:p>
    <w:p>
      <w:pPr>
        <w:ind w:left="170"/>
        <w:pBdr>
          <w:left w:val="single" w:sz="18" w:space="4" w:color="1F3864"/>
        </w:pBdr>
        <w:shd w:val="clear" w:fill="F2F5FA"/>
      </w:pPr>
      <w:r>
        <w:rPr>
          <w:b/>
        </w:rPr>
        <w:t>[00:03:15.420]</w:t>
      </w:r>
      <w:r>
        <w:rPr>
          <w:b w:val="0"/>
        </w:rPr>
        <w:t xml:space="preserve"> 这个一直到这个北南门种信记啊啊这个经典里面讲呢，是经过了这个两百亿尊佛啊……那么菩萨在被燃灯佛授记之后，到他最后成佛中间经过了四个不可说又十万大劫，蛮长的时间呢，那这中间呢，经过了二十八尊佛。</w:t>
      </w:r>
    </w:p>
    <w:p>
      <w:pPr>
        <w:ind w:left="170"/>
        <w:pBdr>
          <w:left w:val="single" w:sz="18" w:space="4" w:color="1F3864"/>
        </w:pBdr>
        <w:shd w:val="clear" w:fill="F2F5FA"/>
      </w:pPr>
      <w:r>
        <w:rPr>
          <w:b/>
        </w:rPr>
        <w:t>[00:04:13.520]</w:t>
      </w:r>
      <w:r>
        <w:rPr>
          <w:b w:val="0"/>
        </w:rPr>
        <w:t xml:space="preserve"> 二十八尊佛，那么这个我们的菩萨呢？又遇到了其中的二十五尊佛。那么这二十五尊佛呢，也都分别他在那些佛陀在世的时候呢，去修习呀啊这个有时候会出家啊，有时候呢，就是以居士的身份呢，去啊这个这个修行了啊。啊，所以呢，在这个菩萨的过去生啊，他为了累积波罗蜜……</w:t>
      </w:r>
    </w:p>
    <w:p>
      <w:pPr>
        <w:ind w:left="170"/>
        <w:pBdr>
          <w:left w:val="single" w:sz="18" w:space="4" w:color="1F3864"/>
        </w:pBdr>
        <w:shd w:val="clear" w:fill="F2F5FA"/>
      </w:pPr>
      <w:r>
        <w:rPr>
          <w:b/>
        </w:rPr>
        <w:t>[00:04:55.360]</w:t>
      </w:r>
      <w:r>
        <w:rPr>
          <w:b w:val="0"/>
        </w:rPr>
        <w:t xml:space="preserve"> 啊，由于善业呢，他会投身到上天啊，天人啊……那他也曾经因为恶业的成熟啊，投身为狮子啊，大象啊，鹿啊，猴子啊，孔雀啊啊。等等啊，甚至他落入过地狱。那么从巴利圣典的角度上来讲，菩萨堕入恶趣，它并不是一种示现，它就是真的菩萨。在三北极波罗蜜的过程中，他会。所以他们就会造作不善业，你造作不善业的过程中呢，他就有些不善业会成熟啊，那他就会堕入恶趣。所以在这个过程中呢，他就是尤其是堕恶趣的时候，他是会充满艰辛的。</w:t>
      </w:r>
    </w:p>
    <w:p>
      <w:r>
        <w:rPr>
          <w:b/>
        </w:rPr>
        <w:t>[generated, not original text]</w:t>
      </w:r>
    </w:p>
    <w:p>
      <w:pPr>
        <w:ind w:left="170"/>
        <w:pBdr>
          <w:left w:val="single" w:sz="18" w:space="4" w:color="1F3864"/>
        </w:pBdr>
        <w:shd w:val="clear" w:fill="F2F5FA"/>
      </w:pPr>
      <w:r>
        <w:rPr>
          <w:b w:val="0"/>
        </w:rPr>
        <w:t>⚠️ 主持人操作（读后小结，照说）：读完这段，请一定回到这句——"只要不是无间地狱，那菩萨在任何的生命界，他都会继续这个累积波罗蜜"。这是本周的</w:t>
      </w:r>
      <w:r>
        <w:rPr>
          <w:b/>
        </w:rPr>
        <w:t>安心句</w:t>
      </w:r>
      <w:r>
        <w:rPr>
          <w:b w:val="0"/>
        </w:rPr>
        <w:t>，也把"艰辛"收束成了"不白费"。再请全体安静十秒。</w:t>
      </w:r>
    </w:p>
    <w:p>
      <w:r>
        <w:rPr>
          <w:b/>
          <w:color w:val="1F3864"/>
          <w:sz w:val="23"/>
        </w:rPr>
        <w:t>材料②（扩展材料）◈·南北传菩萨道.pdf</w:t>
      </w:r>
    </w:p>
    <w:p>
      <w:r>
        <w:rPr>
          <w:b/>
        </w:rPr>
        <w:t>《南北传菩萨道.pdf》</w:t>
      </w:r>
      <w:r>
        <w:rPr>
          <w:b w:val="0"/>
        </w:rPr>
        <w:t>（林欣《南北传佛教的菩萨道思想》上／下篇节录）</w:t>
      </w:r>
    </w:p>
    <w:p>
      <w:pPr>
        <w:pStyle w:val="ListBullet"/>
      </w:pPr>
      <w:r>
        <w:rPr>
          <w:b w:val="0"/>
        </w:rPr>
        <w:t>文件类型：PDF（论文／专著节录）</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ind w:left="170"/>
        <w:pBdr>
          <w:left w:val="single" w:sz="18" w:space="4" w:color="1F3864"/>
        </w:pBdr>
        <w:shd w:val="clear" w:fill="F2F5FA"/>
      </w:pPr>
      <w:r>
        <w:rPr>
          <w:b w:val="0"/>
        </w:rPr>
        <w:t>⚠️ 主持人操作：本文件取〈六、菩萨的行持不同〉段（南北传行持方式差异）。"在家修菩萨道"部分：经核对该 PDF 全部内容，</w:t>
      </w:r>
      <w:r>
        <w:rPr>
          <w:b/>
        </w:rPr>
        <w:t>没有以「在家修菩萨道」为标题的独立章节</w:t>
      </w:r>
      <w:r>
        <w:rPr>
          <w:b w:val="0"/>
        </w:rPr>
        <w:t>，故如实注明缺口，不臆造。本 id 未见于《_禁用清单_读书会01-16已用media_id.txt》；读书会17 第1周、第2周曾引用</w:t>
      </w:r>
      <w:r>
        <w:rPr>
          <w:b/>
        </w:rPr>
        <w:t>同一文件不同段落</w:t>
      </w:r>
      <w:r>
        <w:rPr>
          <w:b w:val="0"/>
        </w:rPr>
        <w:t>（第1周取〈框架·三乘解释·八项共通〉，第2周取〈至上愿／大悲心等条件〉），本讲取〈六、菩萨的行持不同〉，与前述各周段落不重叠。</w:t>
      </w:r>
    </w:p>
    <w:p>
      <w:r>
        <w:rPr>
          <w:b/>
          <w:color w:val="1F3864"/>
          <w:sz w:val="23"/>
        </w:rPr>
        <w:t>正文照录</w:t>
      </w:r>
    </w:p>
    <w:p>
      <w:pPr>
        <w:ind w:left="170"/>
        <w:pBdr>
          <w:left w:val="single" w:sz="18" w:space="4" w:color="1F3864"/>
        </w:pBdr>
        <w:shd w:val="clear" w:fill="F2F5FA"/>
      </w:pPr>
      <w:r>
        <w:rPr>
          <w:b/>
        </w:rPr>
        <w:t>六、菩萨的行持不同</w:t>
      </w:r>
    </w:p>
    <w:p>
      <w:pPr>
        <w:ind w:left="170"/>
        <w:pBdr>
          <w:left w:val="single" w:sz="18" w:space="4" w:color="1F3864"/>
        </w:pBdr>
        <w:shd w:val="clear" w:fill="F2F5FA"/>
      </w:pPr>
      <w:r>
        <w:rPr>
          <w:b w:val="0"/>
        </w:rPr>
        <w:t>根据北传经论，菩萨乘之所以称为"大乘"，即用大车来比喻此乘能将无量众生从生死此岸运载至涅槃彼岸。菩萨乘与二乘行人的最大区别是菩萨具备"自行化他，以诸佛道成就众生"的菩提道心。</w:t>
      </w:r>
    </w:p>
    <w:p>
      <w:pPr>
        <w:ind w:left="170"/>
        <w:pBdr>
          <w:left w:val="single" w:sz="18" w:space="4" w:color="1F3864"/>
        </w:pBdr>
        <w:shd w:val="clear" w:fill="F2F5FA"/>
      </w:pPr>
      <w:r>
        <w:rPr>
          <w:b w:val="0"/>
        </w:rPr>
        <w:t>《金刚经》中说，菩萨应当发起如此的菩提心：所有一切有情之类，皆当令趣入无馀依涅槃而灭度之。特别是证得法性生身的圣者菩萨，由于已证无生法忍，舍弃了三界生死之身，受不生不死、不可思议变易之身，能随本愿力，随所应度而度脱众生。</w:t>
      </w:r>
    </w:p>
    <w:p>
      <w:pPr>
        <w:ind w:left="170"/>
        <w:pBdr>
          <w:left w:val="single" w:sz="18" w:space="4" w:color="1F3864"/>
        </w:pBdr>
        <w:shd w:val="clear" w:fill="F2F5FA"/>
      </w:pPr>
      <w:r>
        <w:rPr>
          <w:b w:val="0"/>
        </w:rPr>
        <w:t>据《法华经·普门品》、《楞严经·耳根圆通章》等记载，观世音菩萨由于历劫修持，超越世出世间，十方圆明，成就两种殊胜：上合十方诸佛本妙觉心，与佛如来同一慈力；下合十方一切六道众生，与诸众生同一悲仰，所以能随众生不同根性，示现上至诸佛、缘觉，下至鬼神禽兽的三十二应化身而为说法，令其解脱。《地藏菩萨本愿经》多次提及地藏菩萨过去曾发下大愿：尽未来际不可称计劫数，为应有罪苦六道众生，广设方便，尽令解脱，众生度尽，方成佛道。</w:t>
      </w:r>
    </w:p>
    <w:p>
      <w:pPr>
        <w:ind w:left="170"/>
        <w:pBdr>
          <w:left w:val="single" w:sz="18" w:space="4" w:color="1F3864"/>
        </w:pBdr>
        <w:shd w:val="clear" w:fill="F2F5FA"/>
      </w:pPr>
      <w:r>
        <w:rPr>
          <w:b w:val="0"/>
        </w:rPr>
        <w:t>根据南传佛教，包括佛陀、阿拉汉在内的一切圣凡众生都不能违背因果律。禅修者唯有证悟阿拉汉道智时，才能彻底地毁灭导致轮回再生的无明、贪爱和一切或善或恶的业。因为菩萨为了追求无上的佛果，而在授记的那一生中即放弃了证悟阿拉汉果的机会，所以在其后漫长的修行过程中，必定还要随着所造作的善恶业而数数轮回再生，直到他证悟无上佛果。业因成熟必定要受果报，这是不变的法则。在本生故事中，我们的菩萨既转生为天神、人，也经常转生为畜生，甚至还会堕落地狱受苦（如德米亚王子的前两生）。</w:t>
      </w:r>
    </w:p>
    <w:p>
      <w:pPr>
        <w:ind w:left="170"/>
        <w:pBdr>
          <w:left w:val="single" w:sz="18" w:space="4" w:color="1F3864"/>
        </w:pBdr>
        <w:shd w:val="clear" w:fill="F2F5FA"/>
      </w:pPr>
      <w:r>
        <w:rPr>
          <w:b w:val="0"/>
        </w:rPr>
        <w:t>当然，具足巴拉密的菩萨有时也会选择"决意死"(adhimutti-maraõa)，即在他希望的时间死亡。菩萨因为大善业而可能时常投生天界，在长寿极乐的天界中很难有实践巴拉密的机会，为了不浪费时间，所以有时会选择"决意死"，投生到人间继续修积巴拉密。</w:t>
      </w:r>
    </w:p>
    <w:p>
      <w:pPr>
        <w:ind w:left="170"/>
        <w:pBdr>
          <w:left w:val="single" w:sz="18" w:space="4" w:color="1F3864"/>
        </w:pBdr>
        <w:shd w:val="clear" w:fill="F2F5FA"/>
      </w:pPr>
      <w:r>
        <w:rPr>
          <w:b w:val="0"/>
        </w:rPr>
        <w:t>根据南传经论，菩萨只是在忘我地帮助和利益众生，但并不曾救度任何人，我们不能把菩萨利益众生的行为说成是救度。在大量的本生故事中，我们的菩萨只是在圆满巴拉密而已，比如在萨埵那饲虎本生，那几只老虎吃了王子的肉之后，并不因此而解脱生死；在维山达拉王子本生中，那些婆罗门并不因为得到了王子的布施而证悟涅槃。</w:t>
      </w:r>
    </w:p>
    <w:p>
      <w:r>
        <w:rPr>
          <w:b/>
        </w:rPr>
        <w:t>[generated, not original text]</w:t>
      </w:r>
    </w:p>
    <w:p>
      <w:r>
        <w:rPr>
          <w:b/>
          <w:color w:val="1F3864"/>
          <w:sz w:val="23"/>
        </w:rPr>
        <w:t>材料③（扩展材料）◈·南傳菩薩道.pdf</w:t>
      </w:r>
    </w:p>
    <w:p>
      <w:r>
        <w:rPr>
          <w:b/>
        </w:rPr>
        <w:t>《南傳菩薩道.pdf》</w:t>
      </w:r>
      <w:r>
        <w:rPr>
          <w:b w:val="0"/>
        </w:rPr>
        <w:t>（明昆大长老编《南傳菩薩道》相关论文节录）</w:t>
      </w:r>
    </w:p>
    <w:p>
      <w:pPr>
        <w:pStyle w:val="ListBullet"/>
      </w:pPr>
      <w:r>
        <w:rPr>
          <w:b w:val="0"/>
        </w:rPr>
        <w:t>文件类型：PDF（论文／专著节录；本库所收为一篇论文《南传佛教的菩萨道思想》片段）</w:t>
      </w:r>
    </w:p>
    <w:p>
      <w:pPr>
        <w:pStyle w:val="ListBullet"/>
      </w:pPr>
      <w:r>
        <w:rPr>
          <w:b w:val="0"/>
        </w:rPr>
        <w:t>知识库出处：古源尊者开示及上座部佛教资料</w:t>
      </w:r>
    </w:p>
    <w:p>
      <w:pPr>
        <w:pStyle w:val="ListBullet"/>
      </w:pPr>
      <w:r>
        <w:rPr>
          <w:b w:val="0"/>
        </w:rPr>
        <w:t>media_id：pdf_d0dd1c0cd17209afe241ece24bf6b7b4_ab5f1c126eb8bc1158c46043d54b5fd67439961422831605</w:t>
      </w:r>
    </w:p>
    <w:p>
      <w:pPr>
        <w:pStyle w:val="ListBullet"/>
      </w:pPr>
      <w:r>
        <w:rPr>
          <w:b w:val="0"/>
        </w:rPr>
        <w:t>打开方式：ima知识库搜索「南傳菩薩道」</w:t>
      </w:r>
    </w:p>
    <w:p>
      <w:pPr>
        <w:ind w:left="170"/>
        <w:pBdr>
          <w:left w:val="single" w:sz="18" w:space="4" w:color="1F3864"/>
        </w:pBdr>
        <w:shd w:val="clear" w:fill="F2F5FA"/>
      </w:pPr>
      <w:r>
        <w:rPr>
          <w:b w:val="0"/>
        </w:rPr>
        <w:t>⚠️ 主持人操作：本文件取〈五、对三乘的解释不同〉段中"三种觉者无差别、在家／出家行持、三种人不能再证菩提、正性决定"相关文字。"在家/出家行持"部分：本库所收论文</w:t>
      </w:r>
      <w:r>
        <w:rPr>
          <w:b/>
        </w:rPr>
        <w:t>没有以「在家/出家行持」为标题的章节</w:t>
      </w:r>
      <w:r>
        <w:rPr>
          <w:b w:val="0"/>
        </w:rPr>
        <w:t>，故如实注明缺口，不臆造。本 id 未见于禁用清单；读书会17 第1周、第2周曾引用</w:t>
      </w:r>
      <w:r>
        <w:rPr>
          <w:b/>
        </w:rPr>
        <w:t>同一文件不同段落</w:t>
      </w:r>
      <w:r>
        <w:rPr>
          <w:b w:val="0"/>
        </w:rPr>
        <w:t>（第1周取〈对三乘的解释不同·三类觉者〉，第2周取〈巴拉密的基本条件·出家八条件〉），本讲取〈五、对三乘的解释不同〉相关段落，与前述各周段落不重叠。</w:t>
      </w:r>
    </w:p>
    <w:p>
      <w:r>
        <w:rPr>
          <w:b/>
          <w:color w:val="1F3864"/>
          <w:sz w:val="23"/>
        </w:rPr>
        <w:t>正文照录</w:t>
      </w:r>
    </w:p>
    <w:p>
      <w:pPr>
        <w:ind w:left="170"/>
        <w:pBdr>
          <w:left w:val="single" w:sz="18" w:space="4" w:color="1F3864"/>
        </w:pBdr>
        <w:shd w:val="clear" w:fill="F2F5FA"/>
      </w:pPr>
      <w:r>
        <w:rPr>
          <w:b/>
        </w:rPr>
        <w:t>五、对三乘的解释不同</w:t>
      </w:r>
    </w:p>
    <w:p>
      <w:pPr>
        <w:ind w:left="170"/>
        <w:pBdr>
          <w:left w:val="single" w:sz="18" w:space="4" w:color="1F3864"/>
        </w:pBdr>
        <w:shd w:val="clear" w:fill="F2F5FA"/>
      </w:pPr>
      <w:r>
        <w:rPr>
          <w:b w:val="0"/>
        </w:rPr>
        <w:t>北传经论把佛陀所说的教法分为三乘，即声闻乘、缘觉乘和菩萨乘。其中，声闻、缘觉二乘被称为「小乘」（有时缘觉乘也称为「中乘」），以其唯自利自度，无利他之心故；菩萨乘称为「大乘」，以其能运载无量众生至菩提彼岸故。小乘乃佛对钝根劣慧之人所说，大乘为佛对上根利智之人所说。</w:t>
      </w:r>
    </w:p>
    <w:p>
      <w:pPr>
        <w:ind w:left="170"/>
        <w:pBdr>
          <w:left w:val="single" w:sz="18" w:space="4" w:color="1F3864"/>
        </w:pBdr>
        <w:shd w:val="clear" w:fill="F2F5FA"/>
      </w:pPr>
      <w:r>
        <w:rPr>
          <w:b w:val="0"/>
        </w:rPr>
        <w:t>于《法华经・方便品》、《华严经・明难品》、《胜鬓经・一乘章》中，又立「一佛乘」（又称「佛乘」「一乘究竟教」），为大乘最高教义，谓三乘教法乃佛针对众生不同根基方便而设，三乘将究竟导归一乘。</w:t>
      </w:r>
    </w:p>
    <w:p>
      <w:pPr>
        <w:ind w:left="170"/>
        <w:pBdr>
          <w:left w:val="single" w:sz="18" w:space="4" w:color="1F3864"/>
        </w:pBdr>
        <w:shd w:val="clear" w:fill="F2F5FA"/>
      </w:pPr>
      <w:r>
        <w:rPr>
          <w:b w:val="0"/>
        </w:rPr>
        <w:t>南传佛教把菩提或觉悟分为三种：全自觉或三马三菩提(sammāsambodhi)、独觉菩提(paccekabodhi)、声闻菩提或弟子菩提(savakabodhi)。修行者可以随自己的意愿修习至证悟三种菩提的任何一种。</w:t>
      </w:r>
    </w:p>
    <w:p>
      <w:pPr>
        <w:ind w:left="170"/>
        <w:pBdr>
          <w:left w:val="single" w:sz="18" w:space="4" w:color="1F3864"/>
        </w:pBdr>
        <w:shd w:val="clear" w:fill="F2F5FA"/>
      </w:pPr>
      <w:r>
        <w:rPr>
          <w:b w:val="0"/>
        </w:rPr>
        <w:t>此三类觉者皆证悟彻知四圣谛的四道智，皆成为阿拉汉，在证悟涅槃或解脱方面是没有差别的。但是，佛陀除了证悟阿拉汉道智之外，还证得了唯有诸佛才能具足的「一切知智」(sabbaññuta-ñāṇa)，能明了一切值得了解的事情，并能断除过去世的习气。在三类觉者中，一切知的佛陀称为「济渡者」，能无师自通地觉悟四圣谛并教导他人；独觉佛只是「自渡者」，能无师自通地觉悟四圣谛，但无能力教导他人；弟子称为「受渡者」他们必须受到佛陀之助才能觉悟。</w:t>
      </w:r>
    </w:p>
    <w:p>
      <w:pPr>
        <w:ind w:left="170"/>
        <w:pBdr>
          <w:left w:val="single" w:sz="18" w:space="4" w:color="1F3864"/>
        </w:pBdr>
        <w:shd w:val="clear" w:fill="F2F5FA"/>
      </w:pPr>
      <w:r>
        <w:rPr>
          <w:b w:val="0"/>
        </w:rPr>
        <w:t>根据南传佛法，有三种人不能再证悟佛果：</w:t>
      </w:r>
    </w:p>
    <w:p>
      <w:pPr>
        <w:ind w:left="170"/>
        <w:pBdr>
          <w:left w:val="single" w:sz="18" w:space="4" w:color="1F3864"/>
        </w:pBdr>
        <w:shd w:val="clear" w:fill="F2F5FA"/>
      </w:pPr>
      <w:r>
        <w:rPr>
          <w:b w:val="0"/>
        </w:rPr>
        <w:t>第一、佛陀，因为他已经证悟了佛果；</w:t>
      </w:r>
    </w:p>
    <w:p>
      <w:pPr>
        <w:ind w:left="170"/>
        <w:pBdr>
          <w:left w:val="single" w:sz="18" w:space="4" w:color="1F3864"/>
        </w:pBdr>
        <w:shd w:val="clear" w:fill="F2F5FA"/>
      </w:pPr>
      <w:r>
        <w:rPr>
          <w:b w:val="0"/>
        </w:rPr>
        <w:t>第二、从佛陀那里得到授记未来将成为独觉佛或声闻弟子的人，因为他们肯定只会如佛陀所授记的那样；</w:t>
      </w:r>
    </w:p>
    <w:p>
      <w:pPr>
        <w:ind w:left="170"/>
        <w:pBdr>
          <w:left w:val="single" w:sz="18" w:space="4" w:color="1F3864"/>
        </w:pBdr>
        <w:shd w:val="clear" w:fill="F2F5FA"/>
      </w:pPr>
      <w:r>
        <w:rPr>
          <w:b w:val="0"/>
        </w:rPr>
        <w:t>第三、已经证悟任何一种道果的人也不能证悟佛果。</w:t>
      </w:r>
    </w:p>
    <w:p>
      <w:pPr>
        <w:ind w:left="170"/>
        <w:pBdr>
          <w:left w:val="single" w:sz="18" w:space="4" w:color="1F3864"/>
        </w:pBdr>
        <w:shd w:val="clear" w:fill="F2F5FA"/>
      </w:pPr>
      <w:r>
        <w:rPr>
          <w:b w:val="0"/>
        </w:rPr>
        <w:t>在证悟道果之前，修行者可以选择解脱道或菩萨道。但在证悟任何一种道果之后，声闻无法改作菩萨，因为佛陀所开示之道是「正性决定」（sammatta-niyāma，即固定的法则）……证悟道果必然导向涅槃，不再退为较低圣位或凡夫；阿拉汉阶段是最后的阶段，阿拉汉死后趣般涅槃，这是「正性决定」。</w:t>
      </w:r>
    </w:p>
    <w:p>
      <w:r>
        <w:rPr>
          <w:b/>
        </w:rPr>
        <w:t>[generated, not original text]</w:t>
      </w:r>
    </w:p>
    <w:p>
      <w:r>
        <w:rPr>
          <w:b/>
          <w:color w:val="1F3864"/>
          <w:sz w:val="26"/>
        </w:rPr>
        <w:t>💬 第二轮分享（10 min）</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今天第一次听到"菩萨也会造不善业、成佛之后还要受报"，你心里的第一个反应是什么？（是惊讶？是"原来如此"？还是"那我修行还有用吗"？）说说那个反应就好，不用讲道理。</w:t>
      </w:r>
    </w:p>
    <w:p>
      <w:pPr>
        <w:pStyle w:val="ListNumber"/>
      </w:pPr>
      <w:r>
        <w:rPr>
          <w:b w:val="0"/>
        </w:rPr>
        <w:t>材料①里有一句"只要不是无间地狱，那菩萨在任何的生命界，他都会继续累积波罗蜜"——这句话让你心里松了一点，还是紧了一点？说说那一刻的感受，不作评判、不下结论。</w:t>
      </w:r>
    </w:p>
    <w:p>
      <w:pPr>
        <w:pStyle w:val="ListNumber"/>
      </w:pPr>
      <w:r>
        <w:rPr>
          <w:b w:val="0"/>
        </w:rPr>
        <w:t>材料①说菩萨过去生"有时候会出家啊，有时候呢，就是以居士的身份呢，去修行了"。作为一个在家的普通人，你听到这句是什么感觉？（是安慰？是"那我也算数"？还是别的？）</w:t>
      </w:r>
    </w:p>
    <w:p>
      <w:pPr>
        <w:pStyle w:val="ListNumber"/>
      </w:pPr>
      <w:r>
        <w:rPr>
          <w:b w:val="0"/>
        </w:rPr>
        <w:t>（备用）这八周下来，有没有哪一周的哪一句话，是你到现在还记得、甚至用上了的？说给大家听听。</w:t>
      </w:r>
    </w:p>
    <w:p>
      <w:pPr>
        <w:pStyle w:val="ListNumber"/>
      </w:pPr>
      <w:r>
        <w:rPr>
          <w:b w:val="0"/>
        </w:rPr>
        <w:t>（备用·轻柔）如果此刻你心里有一个"我是不是不配学这个"的声音——不必说出来，只在心里对它说一句"发心利他本身，就是在种新的善业"，然后说说你此刻的呼吸有没有松一点。</w:t>
      </w:r>
    </w:p>
    <w:p>
      <w:r>
        <w:rPr>
          <w:b/>
        </w:rPr>
        <w:t>（主持人操作）</w:t>
      </w:r>
      <w:r>
        <w:rPr>
          <w:b w:val="0"/>
        </w:rPr>
        <w:t xml:space="preserve"> 分享环节以"接住"为主，不追问、不诊断。若有人在分享里带出自我否定（"我造过那么多业，我这种人不配"），温和回应："菩萨亦受恶报，避免宿命论与自责，发心利他本身即在积累巴拉密。你现在能这样诚实地看自己，本身就是一颗善心在动。"并把话头轻轻交给下一位。人多时可设"发言牌"，每人 90 秒，确保人人有机会；无人开口时，主持人可先做一次 30 秒的示范分享（分享自己第一次听到"菩萨也受报"时的惊讶与释然），降低门槛。</w:t>
      </w:r>
      <w:r>
        <w:rPr>
          <w:b/>
        </w:rPr>
        <w:t>若全场都不愿谈"业报"这个话题，请尊重这份沉默</w:t>
      </w:r>
      <w:r>
        <w:rPr>
          <w:b w:val="0"/>
        </w:rPr>
        <w:t>——沉默也是一种表达，主持人不逼、不劝，把话题轻轻放回"这八周里哪一句让你印象最深"即可。</w:t>
      </w:r>
    </w:p>
    <w:p>
      <w:r>
        <w:rPr>
          <w:b/>
        </w:rPr>
        <w:t>（本周分享的一个特别提醒）</w:t>
      </w:r>
      <w:r>
        <w:rPr>
          <w:b w:val="0"/>
        </w:rPr>
        <w:t xml:space="preserve"> 本周的话题容易牵动"自责"与"宿命"，所以分享环节请特别留意两件事：其一，</w:t>
      </w:r>
      <w:r>
        <w:rPr>
          <w:b/>
        </w:rPr>
        <w:t>任何人不主动谈"我造过什么业"，主持人不接、不问、不放大</w:t>
      </w:r>
      <w:r>
        <w:rPr>
          <w:b w:val="0"/>
        </w:rPr>
        <w:t>——学员愿意谈就接住，不愿意谈就跳过；其二，若有人把话题引向"我是不是命中注定"，请温和地把话锋转到"</w:t>
      </w:r>
      <w:r>
        <w:rPr>
          <w:b/>
        </w:rPr>
        <w:t>此刻我能做的下一步是什么</w:t>
      </w:r>
      <w:r>
        <w:rPr>
          <w:b w:val="0"/>
        </w:rPr>
        <w:t>"上。分享的目的不是"清算过去"，而是"看见当下还有可为"。主持人可固定用一句口令收束每一位的分享："</w:t>
      </w:r>
      <w:r>
        <w:rPr>
          <w:b/>
        </w:rPr>
        <w:t>说完了就好，我们把它轻轻放下。</w:t>
      </w:r>
      <w:r>
        <w:rPr>
          <w:b w:val="0"/>
        </w:rPr>
        <w:t>"</w:t>
      </w:r>
    </w:p>
    <w:p>
      <w:r>
        <w:rPr>
          <w:b/>
          <w:color w:val="1F3864"/>
          <w:sz w:val="26"/>
        </w:rPr>
        <w:t>🎯 第二轮主题讨论（10 min）</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【现象】菩萨也会造不善业、成佛后仍要受报，材料是怎么解释这层道理的？</w:t>
      </w:r>
    </w:p>
    <w:p>
      <w:pPr>
        <w:ind w:left="170"/>
        <w:pBdr>
          <w:left w:val="single" w:sz="18" w:space="4" w:color="1F3864"/>
        </w:pBdr>
        <w:shd w:val="clear" w:fill="F2F5FA"/>
      </w:pPr>
      <w:r>
        <w:rPr>
          <w:b w:val="0"/>
        </w:rPr>
        <w:t>- 【影响】听到菩萨也会受报，你心里第一反应更靠近哪一种？</w:t>
      </w:r>
    </w:p>
    <w:p>
      <w:pPr>
        <w:ind w:left="170"/>
        <w:pBdr>
          <w:left w:val="single" w:sz="18" w:space="4" w:color="1F3864"/>
        </w:pBdr>
        <w:shd w:val="clear" w:fill="F2F5FA"/>
      </w:pPr>
      <w:r>
        <w:rPr>
          <w:b w:val="0"/>
        </w:rPr>
        <w:t>- 【应对】这周做一件再小不过的善事，做完留意心里有没有变化。</w:t>
      </w:r>
    </w:p>
    <w:p>
      <w:pPr>
        <w:ind w:left="170"/>
        <w:pBdr>
          <w:left w:val="single" w:sz="18" w:space="4" w:color="1F3864"/>
        </w:pBdr>
        <w:shd w:val="clear" w:fill="F2F5FA"/>
      </w:pPr>
      <w:r>
        <w:rPr>
          <w:b w:val="0"/>
        </w:rPr>
        <w:t>⚠️ 主持人操作：四题由浅入深，先让学员用生活语言回答，再回扣原文。每题先 3 分钟小组/邻座互说，再全体发言。不追求结论，允许"带疑问继续学"。第 1 题务必先做，它把本周的"安心线"立住；后两题视时间取舍。讨论中凡触及"我配不配／我是不是活该"之类自我评价，主持人第一时间用第 1、2 条特别提醒接住。</w:t>
      </w:r>
    </w:p>
    <w:p>
      <w:r>
        <w:rPr>
          <w:b/>
        </w:rPr>
        <w:t>问题一：菩萨也会造不善业、成佛之后仍要受报——这到底说明"修行没用"，还是"修行有用"？为什么？</w:t>
      </w:r>
    </w:p>
    <w:p>
      <w:pPr>
        <w:pStyle w:val="ListBullet"/>
      </w:pPr>
      <w:r>
        <w:rPr>
          <w:b w:val="0"/>
        </w:rPr>
        <w:t>提示：请学员回到材料①的原句——"只要不是无间地狱，那菩萨在任何的生命界，他都会继续这个累积波罗蜜"；再引材料②"业因成熟必定要受果报，这是不变的法则"。引导方向：把两句话放在一起看——</w:t>
      </w:r>
      <w:r>
        <w:rPr>
          <w:b/>
        </w:rPr>
        <w:t>受报说明业果真实，继续修说明业果可转</w:t>
      </w:r>
      <w:r>
        <w:rPr>
          <w:b w:val="0"/>
        </w:rPr>
        <w:t>。业果真实，恰恰是"我现在造善业，将来也会得善果"的保证；如果造业不受报、造善也不受报，那修行才真的"没用"。追问一句帮助落地："如果'造善一定有善果'这条规则不存在，你今天还会想做好事吗？"引导到"</w:t>
      </w:r>
      <w:r>
        <w:rPr>
          <w:b/>
        </w:rPr>
        <w:t>正因为规则是真的，我们的努力才有落点</w:t>
      </w:r>
      <w:r>
        <w:rPr>
          <w:b w:val="0"/>
        </w:rPr>
        <w:t>"。</w:t>
      </w:r>
    </w:p>
    <w:p>
      <w:pPr>
        <w:pStyle w:val="ListBullet"/>
      </w:pPr>
      <w:r>
        <w:rPr>
          <w:b/>
        </w:rPr>
        <w:t>补充（供主持人掌握，视时间取舍）</w:t>
      </w:r>
      <w:r>
        <w:rPr>
          <w:b w:val="0"/>
        </w:rPr>
        <w:t>：可顺带点出——菩萨"即使造作不善业，堕落到恶趣，只要不是无间地狱……都会继续累积波罗蜜"，说明</w:t>
      </w:r>
      <w:r>
        <w:rPr>
          <w:b/>
        </w:rPr>
        <w:t>跌倒了还能爬起来继续走</w:t>
      </w:r>
      <w:r>
        <w:rPr>
          <w:b w:val="0"/>
        </w:rPr>
        <w:t>；但</w:t>
      </w:r>
      <w:r>
        <w:rPr>
          <w:b/>
        </w:rPr>
        <w:t>不必渲染苦难</w:t>
      </w:r>
      <w:r>
        <w:rPr>
          <w:b w:val="0"/>
        </w:rPr>
        <w:t>，一句"这正说明这条路是给凡人走的"即可。引导的落点始终是：业果真实，所以来得及。</w:t>
      </w:r>
    </w:p>
    <w:p>
      <w:r>
        <w:rPr>
          <w:b/>
        </w:rPr>
        <w:t>问题二：这个"菩萨也受报"的道理，和"宿命论"有什么不一样？我们怎么避免把它听成"一切都是命"？</w:t>
      </w:r>
    </w:p>
    <w:p>
      <w:pPr>
        <w:pStyle w:val="ListBullet"/>
      </w:pPr>
      <w:r>
        <w:rPr>
          <w:b w:val="0"/>
        </w:rPr>
        <w:t>提示：引材料②——"具足巴拉密的菩萨有时也会选择'决意死'……为了不浪费时间，所以有时会选择'决意死'，投生到人间继续修积巴拉密"。白话落地：</w:t>
      </w:r>
      <w:r>
        <w:rPr>
          <w:b/>
        </w:rPr>
        <w:t>宿命论说"你只能等"，业果法则说"你还可以选"</w:t>
      </w:r>
      <w:r>
        <w:rPr>
          <w:b w:val="0"/>
        </w:rPr>
        <w:t>——菩萨连"什么时候死、投生到哪里"都在依愿选择，可见当下仍有可为。</w:t>
      </w:r>
      <w:r>
        <w:rPr>
          <w:b/>
        </w:rPr>
        <w:t>提示</w:t>
      </w:r>
      <w:r>
        <w:rPr>
          <w:b w:val="0"/>
        </w:rPr>
        <w:t>：可用一句口令收束——"</w:t>
      </w:r>
      <w:r>
        <w:rPr>
          <w:b/>
        </w:rPr>
        <w:t>规则是真的，但牌还在我手里</w:t>
      </w:r>
      <w:r>
        <w:rPr>
          <w:b w:val="0"/>
        </w:rPr>
        <w:t>。"若学员滑向"反正都注定了"，主持人温和拉回"业果真实 ≠ 命定，此刻的选择也算数"。</w:t>
      </w:r>
    </w:p>
    <w:p>
      <w:pPr>
        <w:pStyle w:val="ListBullet"/>
      </w:pPr>
      <w:r>
        <w:rPr>
          <w:b/>
        </w:rPr>
        <w:t>追问（帮助落地，约 3 min）</w:t>
      </w:r>
      <w:r>
        <w:rPr>
          <w:b w:val="0"/>
        </w:rPr>
        <w:t>：请学员想一想一件"最近让你觉得'这是命、没办法'的小事"，然后试着找出"在这件事里，我还有哪一步是我自己可以选的"。不必说出来，写在心里即可。此题不作定论，重在把"宿命"还原成"选择"。</w:t>
      </w:r>
    </w:p>
    <w:p>
      <w:r>
        <w:rPr>
          <w:b/>
        </w:rPr>
        <w:t>问题三：菩萨在过去生中"有时候出家，有时候以居士身份修行"——这对"在家众"意味着什么？（结合你自己的处境）</w:t>
      </w:r>
    </w:p>
    <w:p>
      <w:pPr>
        <w:pStyle w:val="ListBullet"/>
      </w:pPr>
      <w:r>
        <w:rPr>
          <w:b w:val="0"/>
        </w:rPr>
        <w:t>提示：引材料①原话——"这二十五尊佛呢，也都分别他在那些佛陀在世的时候呢，去修习呀啊这个有时候会出家啊，有时候呢，就是以居士的身份呢，去啊这个这个修行了"；再引材料③"在证悟道果之前，修行者可以选择解脱道或菩萨道"。引导方向：</w:t>
      </w:r>
      <w:r>
        <w:rPr>
          <w:b/>
        </w:rPr>
        <w:t>这条路不分身份</w:t>
      </w:r>
      <w:r>
        <w:rPr>
          <w:b w:val="0"/>
        </w:rPr>
        <w:t>——在家众一样可以修，一样可以累积巴拉密。请学员说出"作为一个在家人，我最能做的一件小事是什么"（比如每天一句善意、一次不嗔、一次分享）。</w:t>
      </w:r>
      <w:r>
        <w:rPr>
          <w:b/>
        </w:rPr>
        <w:t>提示</w:t>
      </w:r>
      <w:r>
        <w:rPr>
          <w:b w:val="0"/>
        </w:rPr>
        <w:t>：本题是本周的"撑腰题"，</w:t>
      </w:r>
      <w:r>
        <w:rPr>
          <w:b/>
        </w:rPr>
        <w:t>只作鼓励、不作比较</w:t>
      </w:r>
      <w:r>
        <w:rPr>
          <w:b w:val="0"/>
        </w:rPr>
        <w:t>；若有人因"我在家、还要带娃上班"而自卑，主持人回应："</w:t>
      </w:r>
      <w:r>
        <w:rPr>
          <w:b/>
        </w:rPr>
        <w:t>菩萨当年也做过在家人</w:t>
      </w:r>
      <w:r>
        <w:rPr>
          <w:b w:val="0"/>
        </w:rPr>
        <w:t>——路看不看得到，比走得快不快更重要。"</w:t>
      </w:r>
    </w:p>
    <w:p>
      <w:r>
        <w:rPr>
          <w:b/>
        </w:rPr>
        <w:t>问题四（备用，时间富余或讨论冷场时用，约 8 min）：八周走下来，这条"菩萨道"对你的生活，留下了什么？</w:t>
      </w:r>
    </w:p>
    <w:p>
      <w:pPr>
        <w:pStyle w:val="ListBullet"/>
      </w:pPr>
      <w:r>
        <w:rPr>
          <w:b w:val="0"/>
        </w:rPr>
        <w:t>提示：用"八周回顾卡"（认路—架构—授记—次序—十个巴拉密—本周的艰辛与果报）作引子。引导方向：</w:t>
      </w:r>
      <w:r>
        <w:rPr>
          <w:b/>
        </w:rPr>
        <w:t>不做学术总结，只谈"这一句话我怎么用"</w:t>
      </w:r>
      <w:r>
        <w:rPr>
          <w:b w:val="0"/>
        </w:rPr>
        <w:t>。请学员挑一句这八周里最想带走的话（"巴利三藏里也有菩萨道"／"路有长短，终点一样"／"业果真实，所以来得及"／"发心利他本身即在积累巴拉密"），写在纸上，收进口袋。</w:t>
      </w:r>
      <w:r>
        <w:rPr>
          <w:b/>
        </w:rPr>
        <w:t>提示</w:t>
      </w:r>
      <w:r>
        <w:rPr>
          <w:b w:val="0"/>
        </w:rPr>
        <w:t>：此题不作定论，重在让学员带着一句"能带走的话"离开；若无人愿答，主持人不强推，把它留作课后自问。讨论收束时，主持人回到本周核心句——"道路看清了，剩下的，是安心地走"。</w:t>
      </w:r>
    </w:p>
    <w:p>
      <w:r>
        <w:rPr>
          <w:b/>
          <w:color w:val="1F3864"/>
          <w:sz w:val="26"/>
        </w:rPr>
        <w:t>📚 扩展内容包（时间富余时使用）</w:t>
      </w:r>
    </w:p>
    <w:p>
      <w:r>
        <w:rPr>
          <w:b/>
          <w:color w:val="1F3864"/>
          <w:sz w:val="23"/>
        </w:rPr>
        <w:t>扩展一</w:t>
      </w:r>
    </w:p>
    <w:p>
      <w:r>
        <w:rPr>
          <w:b/>
        </w:rPr>
        <w:t>扩展话题一：世俗谛与胜义谛——"真实"为什么分两层。</w:t>
      </w:r>
      <w:r>
        <w:rPr>
          <w:b w:val="0"/>
        </w:rPr>
        <w:t xml:space="preserve"> 用材料②的框架作引子：世俗层面真实的称呼（人、男人、女人）叫"世俗谛"；究竟意义上的真实法（心、心所、色、涅槃）叫"胜义谛"；尊者说"这两个人一个从想的角度、一个从智慧的角度，说的相反，但各自都对"。讨论：请学员举一个"同一个东西，换个角度看就完全不同"的例子（"这是一份压力"／"这是一次锻炼"）。落点：真实波罗密要的"不变异"，不只是"不说谎"，更是"心不偏、不颠倒"。</w:t>
      </w:r>
      <w:r>
        <w:rPr>
          <w:b/>
        </w:rPr>
        <w:t>提示</w:t>
      </w:r>
      <w:r>
        <w:rPr>
          <w:b w:val="0"/>
        </w:rPr>
        <w:t>：此处只作"看见两层"，不涉缘起细讲（详见读书会11/12）。</w:t>
      </w:r>
    </w:p>
    <w:p>
      <w:r>
        <w:rPr>
          <w:b/>
        </w:rPr>
        <w:t>扩展话题二：十种舍里，为什么只有"梵住舍"是舍波罗蜜？</w:t>
      </w:r>
      <w:r>
        <w:rPr>
          <w:b w:val="0"/>
        </w:rPr>
        <w:t xml:space="preserve"> 用材料⑦的"十种舍"作引子（六支舍、梵住舍、觉支舍、精进舍、行舍、受舍、观舍、中舍性舍、禅舍、遍净舍）。白话落地：这十种"舍"里，多数是对"感受／心所／修行状态"的平衡，</w:t>
      </w:r>
      <w:r>
        <w:rPr>
          <w:b/>
        </w:rPr>
        <w:t>只有"梵住舍"是把'众生皆业的所有者'当作所缘的那一种，才是累积巴拉密的舍</w:t>
      </w:r>
      <w:r>
        <w:rPr>
          <w:b w:val="0"/>
        </w:rPr>
        <w:t>。讨论：请学员想一想"平常我以为的'看开'，多半是哪一种舍"？主持人可补一句："看开一件事，是心的休息；把'众生皆在自业中'看得清楚，才是波罗密。"</w:t>
      </w:r>
    </w:p>
    <w:p>
      <w:r>
        <w:rPr>
          <w:b/>
        </w:rPr>
        <w:t>扩展话题三：把"忍辱"讲成一种"力量的练习"。</w:t>
      </w:r>
      <w:r>
        <w:rPr>
          <w:b w:val="0"/>
        </w:rPr>
        <w:t xml:space="preserve"> 用材料①《增支部》八种力量的最后一句"忍受他人恶待是沙门与婆罗门的力量"作引子。白话落地：忍辱不是"打不还手"，而是"</w:t>
      </w:r>
      <w:r>
        <w:rPr>
          <w:b/>
        </w:rPr>
        <w:t>有能力还手，却选择不被嗔恨带走</w:t>
      </w:r>
      <w:r>
        <w:rPr>
          <w:b w:val="0"/>
        </w:rPr>
        <w:t>"——材料①里那句"身为强者而能忍受弱者，智者称这为最优等的忍辱"正是此意。请学员各举一个"我有能力反击，但我选择先把心稳住"的小例。</w:t>
      </w:r>
      <w:r>
        <w:rPr>
          <w:b/>
        </w:rPr>
        <w:t>重申</w:t>
      </w:r>
      <w:r>
        <w:rPr>
          <w:b w:val="0"/>
        </w:rPr>
        <w:t>：忍辱非压抑、不道德绑架；若"忍着"让你痛苦，改走开或求助，同样如法。</w:t>
      </w:r>
    </w:p>
    <w:p>
      <w:r>
        <w:rPr>
          <w:b/>
        </w:rPr>
        <w:t>扩展话题四：慈的"528"与舍的"132"，到底在说什么？</w:t>
      </w:r>
      <w:r>
        <w:rPr>
          <w:b w:val="0"/>
        </w:rPr>
        <w:t xml:space="preserve"> 用材料⑦的算式作引子（12×4×10＋48＝528；12×10＋12＝132）。白话落地：这些数字说的是</w:t>
      </w:r>
      <w:r>
        <w:rPr>
          <w:b/>
        </w:rPr>
        <w:t>心量的完整度</w:t>
      </w:r>
      <w:r>
        <w:rPr>
          <w:b w:val="0"/>
        </w:rPr>
        <w:t>——对"一切有情、一切有身者、一切女众男众、圣者非圣者、天神人类、乃至四恶道众生"，对"十个方位、乃至不具方位的众生"，都能一视同仁地送慈、平等地修舍。请学员只用一句话说"我目前最容易／最难送出善意的一类人是谁"，不评判、不解释。落点：</w:t>
      </w:r>
      <w:r>
        <w:rPr>
          <w:b/>
        </w:rPr>
        <w:t>数字是尺子，不是门槛。</w:t>
      </w:r>
    </w:p>
    <w:p>
      <w:r>
        <w:rPr>
          <w:b/>
          <w:color w:val="1F3864"/>
          <w:sz w:val="23"/>
        </w:rPr>
        <w:t>扩展二</w:t>
      </w:r>
    </w:p>
    <w:p>
      <w:r>
        <w:rPr>
          <w:b/>
        </w:rPr>
        <w:t>扩展话题一：业果真实，不是宿命——"牌还在我手里"。</w:t>
      </w:r>
      <w:r>
        <w:rPr>
          <w:b w:val="0"/>
        </w:rPr>
        <w:t xml:space="preserve"> 用材料①"只要不是无间地狱，那菩萨在任何的生命界，他都会继续这个累积波罗蜜"与材料②"决意死"作引子。白话落地：如果造业不受报，那么"造善得善果"也是空话，修行才真的无从谈起；正因为规则是真的，我们的每一个善念才都有落点。请学员各举一个小例子——"最近我做了一件小小的好事，心里踏实"&gt;，只描述"那一刻我的感觉"，不评判大小。落地一句：</w:t>
      </w:r>
      <w:r>
        <w:rPr>
          <w:b/>
        </w:rPr>
        <w:t>规则是真的，但牌还在我手里。</w:t>
      </w:r>
      <w:r>
        <w:rPr>
          <w:b w:val="0"/>
        </w:rPr>
        <w:t xml:space="preserve"> 主持人可补一句收尾："这条法则对谁都一样，所以它才公平、才可信。"请学员记住：</w:t>
      </w:r>
      <w:r>
        <w:rPr>
          <w:b/>
        </w:rPr>
        <w:t>规则越真实，我们此刻的努力才越有分量——这就是"业果真实"给修行人的，不是枷锁，而是底气。</w:t>
      </w:r>
    </w:p>
    <w:p>
      <w:r>
        <w:rPr>
          <w:b/>
        </w:rPr>
        <w:t>扩展话题二：在家的路，也是路。</w:t>
      </w:r>
      <w:r>
        <w:rPr>
          <w:b w:val="0"/>
        </w:rPr>
        <w:t xml:space="preserve"> 用材料①"有时候会出家啊，有时候呢，就是以居士的身份呢，去修行了"与材料③"在证悟道果之前，修行者可以选择解脱道或菩萨道"作引子。白话落地：大多数人这一生不会出家，但这不妨碍我们</w:t>
      </w:r>
      <w:r>
        <w:rPr>
          <w:b/>
        </w:rPr>
        <w:t>在洗碗、通勤、陪家人时，练习一份善意与觉知</w:t>
      </w:r>
      <w:r>
        <w:rPr>
          <w:b w:val="0"/>
        </w:rPr>
        <w:t>。请学员想一想：如果"修菩萨道"不用换身份，只用换一个念头，那今天我可以从哪里开始？延伸阅读可用"📖 延伸阅读"中的材料作收束。主持人补一句留白的话："在家修，不是'退而求其次'；它只是另一条同样真实的路。"</w:t>
      </w:r>
    </w:p>
    <w:p>
      <w:r>
        <w:rPr>
          <w:b/>
        </w:rPr>
        <w:t>扩展话题三：八周，一句话。</w:t>
      </w:r>
      <w:r>
        <w:rPr>
          <w:b w:val="0"/>
        </w:rPr>
        <w:t xml:space="preserve"> 用"八周回顾卡"作引子，请每位学员在纸上写下</w:t>
      </w:r>
      <w:r>
        <w:rPr>
          <w:b/>
        </w:rPr>
        <w:t>一句</w:t>
      </w:r>
      <w:r>
        <w:rPr>
          <w:b w:val="0"/>
        </w:rPr>
        <w:t>"这八周我最想带走的话"，彼此</w:t>
      </w:r>
      <w:r>
        <w:rPr>
          <w:b/>
        </w:rPr>
        <w:t>不必朗读</w:t>
      </w:r>
      <w:r>
        <w:rPr>
          <w:b w:val="0"/>
        </w:rPr>
        <w:t>，自己收好。白话落地：八周的信息量很大，但真正会留下来的，往往就一句话。让学员把这一句带走，比记住十个名相更有价值。主持人可先示范自己的那一句，降低门槛；也能借此把"八周结束"的怅然，化成"一句话留下"的踏实。若有人一时写不出，主持人可说："那就先写下你此刻心里最松的那一口气——它也是答案。"</w:t>
      </w:r>
    </w:p>
    <w:p>
      <w:r>
        <w:rPr>
          <w:b/>
        </w:rPr>
        <w:t>扩展话题四：把"受报"读成"被爱提醒"。</w:t>
      </w:r>
      <w:r>
        <w:rPr>
          <w:b w:val="0"/>
        </w:rPr>
        <w:t xml:space="preserve"> 用材料①文中多次出现的"也是有因缘啊"作引子。白话落地：经典讲这些恶报，不是要我们惧怕，而是提醒——</w:t>
      </w:r>
      <w:r>
        <w:rPr>
          <w:b/>
        </w:rPr>
        <w:t>因缘清清楚楚，所以我们可以选择不再种同样的因</w:t>
      </w:r>
      <w:r>
        <w:rPr>
          <w:b w:val="0"/>
        </w:rPr>
        <w:t>。请学员想一想：有没有一件"总是重复发生在我身上的烦恼"？它可能在提醒我停止哪一个习惯？此环节</w:t>
      </w:r>
      <w:r>
        <w:rPr>
          <w:b/>
        </w:rPr>
        <w:t>不涉宿命、不涉自责</w:t>
      </w:r>
      <w:r>
        <w:rPr>
          <w:b w:val="0"/>
        </w:rPr>
        <w:t>，只谈"看见因、选择果"。主持人补一句："经典把这些故事留下来，是要告诉我们：连觉者的路上都有坑——所以你不必因为掉进坑里，就否定整条路。"</w:t>
      </w:r>
    </w:p>
    <w:p>
      <w:r>
        <w:rPr>
          <w:b/>
        </w:rPr>
        <w:t>扩展话题五：从"大路"到"脚下"——把八周带进下一部。</w:t>
      </w:r>
      <w:r>
        <w:rPr>
          <w:b w:val="0"/>
        </w:rPr>
        <w:t xml:space="preserve"> 用八周的起点（W1"巴利三藏里也有菩萨道"）与终点（W8"艰辛、果报与在家修"）作引子，再指向下一部读书会18《大念处经精读》。白话落地：这八周，我们一直站在"高处"看一条很长的路；但路再长，也要一步一步地走，而"一步"就落在当下。请学员想一想：如果"当下的身、受、心、法"就是这条大路的起点，今天离开这个房间后，我可以先观照哪一件小事（一次呼吸、一步走路、一口饭）？延伸阅读可引《大念处经》四念处作引子。主持人补一句过渡："大路看清了，下一次，我们回到脚下——看看这一步，是怎么迈出去的。"</w:t>
      </w:r>
    </w:p>
    <w:p>
      <w:r>
        <w:rPr>
          <w:b/>
          <w:color w:val="1F3864"/>
          <w:sz w:val="26"/>
        </w:rPr>
        <w:t>🔚 收尾与回向（15 min）</w:t>
      </w:r>
    </w:p>
    <w:p>
      <w:r>
        <w:rPr>
          <w:b/>
          <w:color w:val="1F3864"/>
          <w:sz w:val="23"/>
        </w:rPr>
        <w:t>收尾一</w:t>
      </w:r>
    </w:p>
    <w:p>
      <w:r>
        <w:rPr>
          <w:b/>
        </w:rPr>
        <w:t>总结引导（主持人可照说）</w:t>
      </w:r>
    </w:p>
    <w:p>
      <w:pPr>
        <w:ind w:left="170"/>
        <w:pBdr>
          <w:left w:val="single" w:sz="18" w:space="4" w:color="1F3864"/>
        </w:pBdr>
        <w:shd w:val="clear" w:fill="F2F5FA"/>
      </w:pPr>
      <w:r>
        <w:rPr>
          <w:b w:val="0"/>
        </w:rPr>
        <w:t>今天我们把十巴拉密里的最后五个——忍辱、真实、决意、慈、舍——走了一遍。我们最大的收获，也许不是记住了多少名相，而是</w:t>
      </w:r>
      <w:r>
        <w:rPr>
          <w:b/>
        </w:rPr>
        <w:t>澄清了两个字</w:t>
      </w:r>
      <w:r>
        <w:rPr>
          <w:b w:val="0"/>
        </w:rPr>
        <w:t>：</w:t>
      </w:r>
      <w:r>
        <w:rPr>
          <w:b/>
        </w:rPr>
        <w:t>忍辱</w:t>
      </w:r>
      <w:r>
        <w:rPr>
          <w:b w:val="0"/>
        </w:rPr>
        <w:t>，本质是"无瞋"，是心"堪受"，</w:t>
      </w:r>
      <w:r>
        <w:rPr>
          <w:b/>
        </w:rPr>
        <w:t>不是压抑</w:t>
      </w:r>
      <w:r>
        <w:rPr>
          <w:b w:val="0"/>
        </w:rPr>
        <w:t>——它是《增支部》里说的"沙门与婆罗门的力量"；</w:t>
      </w:r>
      <w:r>
        <w:rPr>
          <w:b/>
        </w:rPr>
        <w:t>舍</w:t>
      </w:r>
      <w:r>
        <w:rPr>
          <w:b w:val="0"/>
        </w:rPr>
        <w:t>，本质是"中舍性心所"，以"众生之苦乐乃由业之使然"为落点，</w:t>
      </w:r>
      <w:r>
        <w:rPr>
          <w:b/>
        </w:rPr>
        <w:t>不是冷漠</w:t>
      </w:r>
      <w:r>
        <w:rPr>
          <w:b w:val="0"/>
        </w:rPr>
        <w:t>——"对事物漠视与不关心，反而破坏了舍心"。再加上"真实"的"不变异（以离妄真实语为主）"、决意的"如磐石山"、慈的"无瞋（无依依不舍）"，这五个词合起来，其实就是把一颗心练成五个面向：</w:t>
      </w:r>
      <w:r>
        <w:rPr>
          <w:b/>
        </w:rPr>
        <w:t>容得下、说得真、定得住、盼人好、放得平</w:t>
      </w:r>
      <w:r>
        <w:rPr>
          <w:b w:val="0"/>
        </w:rPr>
        <w:t>。今天我们不必记住任何一个数字，只要带走一句就好：</w:t>
      </w:r>
      <w:r>
        <w:rPr>
          <w:b/>
        </w:rPr>
        <w:t>"忍辱非压抑、舍非冷漠；不比较、不评判、不道德绑架——看见自己的心，就已经在路上了。"</w:t>
      </w:r>
    </w:p>
    <w:p>
      <w:r>
        <w:rPr>
          <w:b/>
        </w:rPr>
        <w:t>下周预告</w:t>
      </w:r>
      <w:r>
        <w:rPr>
          <w:b w:val="0"/>
        </w:rPr>
        <w:t>：第 8 周《菩萨道的艰辛、果报与在家修菩萨道》。这一周是八周的收官——我们要从"十巴拉密怎么修"，转到"修这条路的菩萨，会经历什么"：菩萨道的艰辛（三类不善业、成佛后仍受报）、巴拉密的果报（三十二相、八十种好等），以及</w:t>
      </w:r>
      <w:r>
        <w:rPr>
          <w:b/>
        </w:rPr>
        <w:t>在家如何修菩萨道</w:t>
      </w:r>
      <w:r>
        <w:rPr>
          <w:b w:val="0"/>
        </w:rPr>
        <w:t>。请课后完成本周作业，也欢迎带着今天的疑问来。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：照读上面的总结，把"两个澄清"（忍辱≠压抑、舍≠冷漠）再走一遍；语速放慢。</w:t>
      </w:r>
    </w:p>
    <w:p>
      <w:pPr>
        <w:pStyle w:val="ListBullet"/>
      </w:pPr>
      <w:r>
        <w:rPr>
          <w:b/>
        </w:rPr>
        <w:t>6–11 min｜本周作业</w:t>
      </w:r>
      <w:r>
        <w:rPr>
          <w:b w:val="0"/>
        </w:rPr>
        <w:t>：念一遍作业（简答题＋实践题），特别强调实践题"只观察、不评判、不下结论"；提醒"受不了要走开，也是作业的一部分"。</w:t>
      </w:r>
    </w:p>
    <w:p>
      <w:pPr>
        <w:pStyle w:val="ListBullet"/>
      </w:pPr>
      <w:r>
        <w:rPr>
          <w:b/>
        </w:rPr>
        <w:t>11–15 min｜下周预告</w:t>
      </w:r>
      <w:r>
        <w:rPr>
          <w:b w:val="0"/>
        </w:rPr>
        <w:t>：预告第8周"艰辛、果报与在家修"，先给一句心理安顿："下周会讲到菩萨也会受苦报，但那是</w:t>
      </w:r>
      <w:r>
        <w:rPr>
          <w:b/>
        </w:rPr>
        <w:t>关于一条路的知识</w:t>
      </w:r>
      <w:r>
        <w:rPr>
          <w:b w:val="0"/>
        </w:rPr>
        <w:t>，不是给谁判分。"</w:t>
      </w:r>
    </w:p>
    <w:p>
      <w:pPr>
        <w:pStyle w:val="ListBullet"/>
      </w:pPr>
      <w:r>
        <w:rPr>
          <w:b/>
        </w:rPr>
        <w:t>15–20 min｜答疑与回向</w:t>
      </w:r>
      <w:r>
        <w:rPr>
          <w:b w:val="0"/>
        </w:rPr>
        <w:t>：答疑从简（细节留课后），最后做回向。</w:t>
      </w:r>
    </w:p>
    <w:p>
      <w:r>
        <w:rPr>
          <w:b/>
        </w:rPr>
        <w:t>回向词（主持人领，全体随念）</w:t>
      </w:r>
    </w:p>
    <w:p>
      <w:pPr>
        <w:ind w:left="170"/>
        <w:pBdr>
          <w:left w:val="single" w:sz="18" w:space="4" w:color="1F3864"/>
        </w:pBdr>
        <w:shd w:val="clear" w:fill="F2F5FA"/>
      </w:pPr>
      <w:r>
        <w:rPr>
          <w:b w:val="0"/>
        </w:rPr>
        <w:t>Idaṃ me puññaṃ āsavakkhayaṃ hotu. 愿我此功德，导向诸漏尽。</w:t>
      </w:r>
    </w:p>
    <w:p>
      <w:pPr>
        <w:ind w:left="170"/>
        <w:pBdr>
          <w:left w:val="single" w:sz="18" w:space="4" w:color="1F3864"/>
        </w:pBdr>
        <w:shd w:val="clear" w:fill="F2F5FA"/>
      </w:pPr>
      <w:r>
        <w:rPr>
          <w:b w:val="0"/>
        </w:rPr>
        <w:t>Idaṃ me puññaṃ nibbānassa paccayo hotu. 愿我此功德，为证涅槃缘。</w:t>
      </w:r>
    </w:p>
    <w:p>
      <w:pPr>
        <w:ind w:left="170"/>
        <w:pBdr>
          <w:left w:val="single" w:sz="18" w:space="4" w:color="1F3864"/>
        </w:pBdr>
        <w:shd w:val="clear" w:fill="F2F5FA"/>
      </w:pPr>
      <w:r>
        <w:rPr>
          <w:b w:val="0"/>
        </w:rPr>
        <w:t>Mama puñña-bhāgaṃ sabba-sattānaṃ bhājemi. 我此功德分，回向诸有情。</w:t>
      </w:r>
    </w:p>
    <w:p>
      <w:pPr>
        <w:ind w:left="170"/>
        <w:pBdr>
          <w:left w:val="single" w:sz="18" w:space="4" w:color="1F3864"/>
        </w:pBdr>
        <w:shd w:val="clear" w:fill="F2F5FA"/>
      </w:pPr>
      <w:r>
        <w:rPr>
          <w:b w:val="0"/>
        </w:rPr>
        <w:t>Te sabbe me samaṃ puñña-bhāgaṃ labhantu. 愿彼等一切，同得功德分。</w:t>
      </w:r>
    </w:p>
    <w:p>
      <w:pPr>
        <w:ind w:left="170"/>
        <w:pBdr>
          <w:left w:val="single" w:sz="18" w:space="4" w:color="1F3864"/>
        </w:pBdr>
        <w:shd w:val="clear" w:fill="F2F5FA"/>
      </w:pPr>
      <w:r>
        <w:rPr>
          <w:b w:val="0"/>
        </w:rPr>
        <w:t>Sādhu! Sādhu! Sādhu!</w:t>
      </w:r>
    </w:p>
    <w:p>
      <w:r>
        <w:rPr>
          <w:b/>
          <w:color w:val="1F3864"/>
          <w:sz w:val="23"/>
        </w:rPr>
        <w:t>收尾二</w:t>
      </w:r>
    </w:p>
    <w:p>
      <w:r>
        <w:rPr>
          <w:b/>
        </w:rPr>
        <w:t>总结引导（主持人可照说）</w:t>
      </w:r>
    </w:p>
    <w:p>
      <w:pPr>
        <w:ind w:left="170"/>
        <w:pBdr>
          <w:left w:val="single" w:sz="18" w:space="4" w:color="1F3864"/>
        </w:pBdr>
        <w:shd w:val="clear" w:fill="F2F5FA"/>
      </w:pPr>
      <w:r>
        <w:rPr>
          <w:b w:val="0"/>
        </w:rPr>
        <w:t>今天，我们走完了八周的最后一段，也把前面七周走过的路，重新看了一遍。这八周，我们其实只做了三件事：</w:t>
      </w:r>
      <w:r>
        <w:rPr>
          <w:b/>
        </w:rPr>
        <w:t>认路</w:t>
      </w:r>
      <w:r>
        <w:rPr>
          <w:b w:val="0"/>
        </w:rPr>
        <w:t>——巴利三藏里也有菩萨道，觉悟有三种，菩萨有三种；</w:t>
      </w:r>
      <w:r>
        <w:rPr>
          <w:b/>
        </w:rPr>
        <w:t>看清</w:t>
      </w:r>
      <w:r>
        <w:rPr>
          <w:b w:val="0"/>
        </w:rPr>
        <w:t>——十巴拉密的架构、授记的故事、次第的理由，以及布施、持戒、出离、智慧、精进、忍辱、真实、决意、慈、舍这十件事；</w:t>
      </w:r>
      <w:r>
        <w:rPr>
          <w:b/>
        </w:rPr>
        <w:t>然后，坦然地上路</w:t>
      </w:r>
      <w:r>
        <w:rPr>
          <w:b w:val="0"/>
        </w:rPr>
        <w:t>——今天这一课，讲的就是上路之后会遇见什么。我们说清楚了：这条路</w:t>
      </w:r>
      <w:r>
        <w:rPr>
          <w:b/>
        </w:rPr>
        <w:t>辛苦</w:t>
      </w:r>
      <w:r>
        <w:rPr>
          <w:b w:val="0"/>
        </w:rPr>
        <w:t>——菩萨也会造业、也会受报，成佛之后仍有余报；这条路</w:t>
      </w:r>
      <w:r>
        <w:rPr>
          <w:b/>
        </w:rPr>
        <w:t>不白费</w:t>
      </w:r>
      <w:r>
        <w:rPr>
          <w:b w:val="0"/>
        </w:rPr>
        <w:t>——只要不是无间地狱，菩萨在任何生命界都继续累积波罗蜜，圆满十波罗蜜就能成佛；这条路</w:t>
      </w:r>
      <w:r>
        <w:rPr>
          <w:b/>
        </w:rPr>
        <w:t>不看身份</w:t>
      </w:r>
      <w:r>
        <w:rPr>
          <w:b w:val="0"/>
        </w:rPr>
        <w:t>——在家、出家，都可以走。今天我们不必记住任何一个业报故事。只要带走一句就好：</w:t>
      </w:r>
      <w:r>
        <w:rPr>
          <w:b/>
        </w:rPr>
        <w:t>"菩萨亦受恶报，避免宿命论与自责，发心利他本身即在积累巴拉密。"</w:t>
      </w:r>
      <w:r>
        <w:rPr>
          <w:b w:val="0"/>
        </w:rPr>
        <w:t xml:space="preserve"> 业果是真的，所以来得及；牌还在你手里，所以走得下去。</w:t>
      </w:r>
    </w:p>
    <w:p>
      <w:r>
        <w:rPr>
          <w:b/>
        </w:rPr>
        <w:t>八周收束（主持人自用，约 3 分钟，可选）</w:t>
      </w:r>
      <w:r>
        <w:rPr>
          <w:b w:val="0"/>
        </w:rPr>
        <w:t>：把"八周回顾卡"再走一遍，每念一周停两秒——W1 认路、W2 架构、W3 授记、W4 次序、W5 布施/持戒/出离、W6 智慧/精进、W7 忍辱/真实/决意/慈/舍、W8 艰辛/果报/在家修。最后一句："路，我们已经一起看清了。"（如时间允许，可请三两位学员各用一句话说出"这一句我怎么用"，每人不超过 20 秒；主持人最后补一句："路看清了，剩下的，是安心地走——不必急，也不必与谁比。"）</w:t>
      </w:r>
    </w:p>
    <w:p>
      <w:r>
        <w:rPr>
          <w:b/>
        </w:rPr>
        <w:t>下周预告</w:t>
      </w:r>
      <w:r>
        <w:rPr>
          <w:b w:val="0"/>
        </w:rPr>
        <w:t>：</w:t>
      </w:r>
      <w:r>
        <w:rPr>
          <w:b/>
        </w:rPr>
        <w:t>下一部共修，是《大念处经精读》（读书会18）。</w:t>
      </w:r>
      <w:r>
        <w:rPr>
          <w:b w:val="0"/>
        </w:rPr>
        <w:t xml:space="preserve"> 这八周，我们看的是一条很长、很大的路——菩萨道；下一部，我们回到最小、最近的地方：</w:t>
      </w:r>
      <w:r>
        <w:rPr>
          <w:b/>
        </w:rPr>
        <w:t>当下的身、受、心、法</w:t>
      </w:r>
      <w:r>
        <w:rPr>
          <w:b w:val="0"/>
        </w:rPr>
        <w:t>。《大念处经》讲的是四念处——观身、观受、观心、观法，是佛陀亲说的"唯一之道"。今天把这条大路的远眺看完了，下一部就沉到脚下这一步来。请课后完成本周作业，也欢迎带着八周的疑问，一起走进《大念处经》。</w:t>
      </w:r>
    </w:p>
    <w:p>
      <w:r>
        <w:rPr>
          <w:b/>
        </w:rPr>
        <w:t>逐步收束建议（主持人自用，约 20 分钟怎么用）</w:t>
      </w:r>
    </w:p>
    <w:p>
      <w:pPr>
        <w:pStyle w:val="ListBullet"/>
      </w:pPr>
      <w:r>
        <w:rPr>
          <w:b/>
        </w:rPr>
        <w:t>0–6 min｜总结引导</w:t>
      </w:r>
      <w:r>
        <w:rPr>
          <w:b w:val="0"/>
        </w:rPr>
        <w:t>：照读上面的总结，把"认路—看清—上路"三层再走一遍；语速放慢，每层之间停两秒。</w:t>
      </w:r>
    </w:p>
    <w:p>
      <w:pPr>
        <w:pStyle w:val="ListBullet"/>
      </w:pPr>
      <w:r>
        <w:rPr>
          <w:b/>
        </w:rPr>
        <w:t>6–9 min｜八周回顾</w:t>
      </w:r>
      <w:r>
        <w:rPr>
          <w:b w:val="0"/>
        </w:rPr>
        <w:t>：把"八周回顾卡"快速过一遍，让学员在心里把八周串成一条线。</w:t>
      </w:r>
    </w:p>
    <w:p>
      <w:pPr>
        <w:pStyle w:val="ListBullet"/>
      </w:pPr>
      <w:r>
        <w:rPr>
          <w:b/>
        </w:rPr>
        <w:t>9–12 min｜本周作业</w:t>
      </w:r>
      <w:r>
        <w:rPr>
          <w:b w:val="0"/>
        </w:rPr>
        <w:t>：念一遍作业（简答题＋实践题），特别强调实践题"只观察、不评判、不下结论"。</w:t>
      </w:r>
    </w:p>
    <w:p>
      <w:pPr>
        <w:pStyle w:val="ListBullet"/>
      </w:pPr>
      <w:r>
        <w:rPr>
          <w:b/>
        </w:rPr>
        <w:t>12–15 min｜下周预告</w:t>
      </w:r>
      <w:r>
        <w:rPr>
          <w:b w:val="0"/>
        </w:rPr>
        <w:t>：预告读书会18《大念处经精读》；告诉学员"从'大路'回到'脚下这一步'"。</w:t>
      </w:r>
    </w:p>
    <w:p>
      <w:pPr>
        <w:pStyle w:val="ListBullet"/>
      </w:pPr>
      <w:r>
        <w:rPr>
          <w:b/>
        </w:rPr>
        <w:t>15–17 min｜自由答疑</w:t>
      </w:r>
      <w:r>
        <w:rPr>
          <w:b w:val="0"/>
        </w:rPr>
        <w:t>：只答与本周相关的、简短的问题；名相细节类的记在便签上，课后统一回复。</w:t>
      </w:r>
    </w:p>
    <w:p>
      <w:pPr>
        <w:pStyle w:val="ListBullet"/>
      </w:pPr>
      <w:r>
        <w:rPr>
          <w:b/>
        </w:rPr>
        <w:t>17–20 min｜回向</w:t>
      </w:r>
      <w:r>
        <w:rPr>
          <w:b w:val="0"/>
        </w:rPr>
        <w:t>：全体合诵回向词四句，收束全场。</w:t>
      </w:r>
      <w:r>
        <w:rPr>
          <w:b/>
        </w:rPr>
        <w:t>回向不可省</w:t>
      </w:r>
      <w:r>
        <w:rPr>
          <w:b w:val="0"/>
        </w:rPr>
        <w:t>——它是把八周所学"结愿"的一步，也是让学员带着一份"这门课有头有尾"的踏实离开。</w:t>
      </w:r>
    </w:p>
    <w:p>
      <w:r>
        <w:rPr>
          <w:b/>
        </w:rPr>
        <w:t>回向词（四句，全体合诵）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《巴利三藏中的菩萨道思想10-精进巴拉密2、忍辱巴拉密-古源尊者-20250701（课件）.pdf》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pdf_d0dd1c0cd17209afe241ece24bf6b7b4_2e34d180dff5de528d0a409cdd1293607439961422831605</w:t>
            </w:r>
          </w:p>
        </w:tc>
        <w:tc>
          <w:tcPr>
            <w:tcW w:type="dxa" w:w="2409"/>
          </w:tcPr>
          <w:p>
            <w:r>
              <w:rPr>
                <w:sz w:val="18"/>
              </w:rPr>
            </w:r>
            <w:r>
              <w:rPr>
                <w:b w:val="0"/>
                <w:sz w:val="18"/>
              </w:rPr>
              <w:t>本讲★核心（忍辱段）：忍辱巴拉密定义、特相作用现起近因、三层次、八种力量。</w:t>
            </w:r>
            <w:r>
              <w:rPr>
                <w:b/>
                <w:sz w:val="18"/>
              </w:rPr>
              <w:t>与第6周同文件不同章节（本讲取〈忍辱巴拉密〉，第6周取〈精进巴拉密2〉）</w:t>
            </w:r>
            <w:r>
              <w:rPr>
                <w:b w:val="0"/>
                <w:sz w:val="18"/>
              </w:rPr>
              <w:t>。ima 知识库搜索「菩萨道思想10 课件 古源尊者」</w:t>
            </w:r>
          </w:p>
        </w:tc>
      </w:tr>
      <w:tr>
        <w:tc>
          <w:tcPr>
            <w:tcW w:type="dxa" w:w="2409"/>
            <w:shd w:val="clear" w:fill="F2F5FA"/>
          </w:tcPr>
          <w:p>
            <w:r>
              <w:rPr>
                <w:sz w:val="18"/>
              </w:rPr>
            </w:r>
            <w:r>
              <w:rPr>
                <w:b w:val="0"/>
                <w:sz w:val="18"/>
              </w:rPr>
              <w:t>《巴利三藏中的菩萨道思想11-真实巴拉密1-古源尊者-20250702（音声）》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soundrecording_d0dd1c0cd17209afe241ece24bf6b7b4_d5e322c1975e7267656c98d867cf97507439961422831605</w:t>
            </w:r>
          </w:p>
        </w:tc>
        <w:tc>
          <w:tcPr>
            <w:tcW w:type="dxa" w:w="2409"/>
            <w:shd w:val="clear" w:fill="F2F5FA"/>
          </w:tcPr>
          <w:p>
            <w:r>
              <w:rPr>
                <w:sz w:val="18"/>
              </w:rPr>
            </w:r>
            <w:r>
              <w:rPr>
                <w:b w:val="0"/>
                <w:sz w:val="18"/>
              </w:rPr>
              <w:t>本讲★核心：真实波罗蜜本质、世俗／胜义二谛、真实语本生故事（尸毗王、斯里兰卡大牛长老等）。本 id 蓝图核验为 FREE</w:t>
            </w:r>
          </w:p>
        </w:tc>
      </w:tr>
      <w:tr>
        <w:tc>
          <w:tcPr>
            <w:tcW w:type="dxa" w:w="2409"/>
          </w:tcPr>
          <w:p>
            <w:r>
              <w:rPr>
                <w:sz w:val="18"/>
              </w:rPr>
            </w:r>
            <w:r>
              <w:rPr>
                <w:b w:val="0"/>
                <w:sz w:val="18"/>
              </w:rPr>
              <w:t>《巴利三藏中的菩萨道思想11-真实巴拉密1-古源尊者-20250702（课件）.pdf》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pdf_d0dd1c0cd17209afe241ece24bf6b7b4_b1da1fbc966d16f6948e9e21c1eed9517439961422831605</w:t>
            </w:r>
          </w:p>
        </w:tc>
        <w:tc>
          <w:tcPr>
            <w:tcW w:type="dxa" w:w="2409"/>
          </w:tcPr>
          <w:p>
            <w:r>
              <w:rPr>
                <w:sz w:val="18"/>
              </w:rPr>
            </w:r>
            <w:r>
              <w:rPr>
                <w:b w:val="0"/>
                <w:sz w:val="18"/>
              </w:rPr>
              <w:t>本讲◈材料：真实语三种、特相作用现起近因、涅槃三种</w:t>
            </w:r>
          </w:p>
        </w:tc>
      </w:tr>
      <w:tr>
        <w:tc>
          <w:tcPr>
            <w:tcW w:type="dxa" w:w="2409"/>
            <w:shd w:val="clear" w:fill="F2F5FA"/>
          </w:tcPr>
          <w:p>
            <w:r>
              <w:rPr>
                <w:sz w:val="18"/>
              </w:rPr>
            </w:r>
            <w:r>
              <w:rPr>
                <w:b w:val="0"/>
                <w:sz w:val="18"/>
              </w:rPr>
              <w:t>《巴利三藏中的菩萨道思想12-真实巴拉密2、决意巴拉密、慈巴拉密1-古源尊者-20250703（音声）》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soundrecording_d0dd1c0cd17209afe241ece24bf6b7b4_03285f0dabfd1694daf9ae1bc80b198a7439961422831605</w:t>
            </w:r>
          </w:p>
        </w:tc>
        <w:tc>
          <w:tcPr>
            <w:tcW w:type="dxa" w:w="2409"/>
            <w:shd w:val="clear" w:fill="F2F5FA"/>
          </w:tcPr>
          <w:p>
            <w:r>
              <w:rPr>
                <w:sz w:val="18"/>
              </w:rPr>
            </w:r>
            <w:r>
              <w:rPr>
                <w:b w:val="0"/>
                <w:sz w:val="18"/>
              </w:rPr>
              <w:t>本讲★核心：三种真实语的运用、语发表成就真实／随后实践真实、决意·磐石山、慈与贪爱之辨</w:t>
            </w:r>
          </w:p>
        </w:tc>
      </w:tr>
      <w:tr>
        <w:tc>
          <w:tcPr>
            <w:tcW w:type="dxa" w:w="2409"/>
          </w:tcPr>
          <w:p>
            <w:r>
              <w:rPr>
                <w:sz w:val="18"/>
              </w:rPr>
            </w:r>
            <w:r>
              <w:rPr>
                <w:b w:val="0"/>
                <w:sz w:val="18"/>
              </w:rPr>
              <w:t>《巴利三藏中的菩萨道思想12-…（课件）.pdf》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pdf_d0dd1c0cd17209afe241ece24bf6b7b4_98fbad78198d362fea99a571170d38f27439961422831605</w:t>
            </w:r>
          </w:p>
        </w:tc>
        <w:tc>
          <w:tcPr>
            <w:tcW w:type="dxa" w:w="2409"/>
          </w:tcPr>
          <w:p>
            <w:r>
              <w:rPr>
                <w:sz w:val="18"/>
              </w:rPr>
            </w:r>
            <w:r>
              <w:rPr>
                <w:b w:val="0"/>
                <w:sz w:val="18"/>
              </w:rPr>
              <w:t>本讲◈材料：真实巴拉密2、决意巴拉密。</w:t>
            </w:r>
            <w:r>
              <w:rPr>
                <w:b/>
                <w:sz w:val="18"/>
              </w:rPr>
              <w:t>与读书会02第8周同文件不同段落（本讲取〈真实巴拉密2、决意巴拉密〉，彼讲取〈慈巴拉密〉）</w:t>
            </w:r>
            <w:r>
              <w:rPr>
                <w:b w:val="0"/>
                <w:sz w:val="18"/>
              </w:rPr>
              <w:t>——本系列唯一跨系列共用文件</w:t>
            </w:r>
          </w:p>
        </w:tc>
      </w:tr>
      <w:tr>
        <w:tc>
          <w:tcPr>
            <w:tcW w:type="dxa" w:w="2409"/>
            <w:shd w:val="clear" w:fill="F2F5FA"/>
          </w:tcPr>
          <w:p>
            <w:r>
              <w:rPr>
                <w:sz w:val="18"/>
              </w:rPr>
            </w:r>
            <w:r>
              <w:rPr>
                <w:b w:val="0"/>
                <w:sz w:val="18"/>
              </w:rPr>
              <w:t>《巴利三藏中的菩萨道思想13-慈巴拉密2、舍巴拉密-古源尊者-20250704（音声）》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soundrecording_d0dd1c0cd17209afe241ece24bf6b7b4_715286e85266d1f50aebc3f361d146b67439961422831605</w:t>
            </w:r>
          </w:p>
        </w:tc>
        <w:tc>
          <w:tcPr>
            <w:tcW w:type="dxa" w:w="2409"/>
            <w:shd w:val="clear" w:fill="F2F5FA"/>
          </w:tcPr>
          <w:p>
            <w:r>
              <w:rPr>
                <w:sz w:val="18"/>
              </w:rPr>
            </w:r>
            <w:r>
              <w:rPr>
                <w:b w:val="0"/>
                <w:sz w:val="18"/>
              </w:rPr>
              <w:t>本讲★核心：慈巴拉密528类、舍巴拉密十种舍与三层次、罗摩罕沙本生</w:t>
            </w:r>
          </w:p>
        </w:tc>
      </w:tr>
      <w:tr>
        <w:tc>
          <w:tcPr>
            <w:tcW w:type="dxa" w:w="2409"/>
          </w:tcPr>
          <w:p>
            <w:r>
              <w:rPr>
                <w:sz w:val="18"/>
              </w:rPr>
            </w:r>
            <w:r>
              <w:rPr>
                <w:b w:val="0"/>
                <w:sz w:val="18"/>
              </w:rPr>
              <w:t>《巴利三藏中的菩萨道思想13-慈巴拉密2、舍巴拉密-古源尊者-20250704（课件）.pdf》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pdf_d0dd1c0cd17209afe241ece24bf6b7b4_658c67dc0c6e678b03cbe27a0ba1620a7439961422831605</w:t>
            </w:r>
          </w:p>
        </w:tc>
        <w:tc>
          <w:tcPr>
            <w:tcW w:type="dxa" w:w="2409"/>
          </w:tcPr>
          <w:p>
            <w:r>
              <w:rPr>
                <w:sz w:val="18"/>
              </w:rPr>
            </w:r>
            <w:r>
              <w:rPr>
                <w:b w:val="0"/>
                <w:sz w:val="18"/>
              </w:rPr>
              <w:t>本讲◈材料：528个慈爱、慈/舍三层次、十种舍、132舍心、修舍方式</w:t>
            </w:r>
          </w:p>
        </w:tc>
      </w:tr>
    </w:tbl>
    <w:p>
      <w:pPr>
        <w:ind w:left="170"/>
        <w:pBdr>
          <w:left w:val="single" w:sz="18" w:space="4" w:color="1F3864"/>
        </w:pBdr>
        <w:shd w:val="clear" w:fill="F2F5FA"/>
      </w:pPr>
      <w:r>
        <w:rPr>
          <w:b w:val="0"/>
        </w:rPr>
        <w:t>📌 边界说明：①持戒巴拉密（菩萨道视角）见本系列第5周，与读书会04（戒律生活）互为边界；②慈心禅的实修方法与"慈前分十五德"的修法，见读书会02；③"众生皆业的所有者/缘起与业力机制"的细讲，见读书会11/12/13。</w:t>
      </w:r>
    </w:p>
    <w:p/>
    <w:p/>
    <w:p>
      <w:r>
        <w:rPr>
          <w:b w:val="0"/>
        </w:rPr>
        <w:t>开场提示语：欢迎各位法友。今天我们一次走完十巴拉密里的最后五个——忍辱、真实、决意、慈、舍。这五个词，个个都被日常语言"污染"过：一听到"忍辱"，我们常想到"憋着、忍着"；一听到"舍"，又常以为"什么都不要了、跟我无关了"。今天我们就借古源尊者的开示，把这五个词放回经典：忍辱的本质是"无瞋"、是心"堪受"，</w:t>
      </w:r>
      <w:r>
        <w:rPr>
          <w:b/>
        </w:rPr>
        <w:t>不是压抑</w:t>
      </w:r>
      <w:r>
        <w:rPr>
          <w:b w:val="0"/>
        </w:rPr>
        <w:t>；舍的本质是"中舍性心所"、以"众生之苦乐乃由业之使然"为落点，</w:t>
      </w:r>
      <w:r>
        <w:rPr>
          <w:b/>
        </w:rPr>
        <w:t>不是冷漠</w:t>
      </w:r>
      <w:r>
        <w:rPr>
          <w:b w:val="0"/>
        </w:rPr>
        <w:t>。今天不要求谁去忍、不要求谁去舍，也不评价谁忍得好、谁慈悲得多——我们只是把这五个词看清楚。请先给自己一个放松的坐姿，我们以 10 分钟静心开场。</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《巴利三藏中的菩萨道思想14-古源尊者-20250705（音声）》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soundrecording_d0dd1c0cd17209afe241ece24bf6b7b4_01cbbab6ac1e79ec5c9e089932d5ddef7439961422831605</w:t>
            </w:r>
          </w:p>
        </w:tc>
        <w:tc>
          <w:tcPr>
            <w:tcW w:type="dxa" w:w="2409"/>
          </w:tcPr>
          <w:p>
            <w:r>
              <w:rPr>
                <w:sz w:val="18"/>
              </w:rPr>
            </w:r>
            <w:r>
              <w:rPr>
                <w:b w:val="0"/>
                <w:sz w:val="18"/>
              </w:rPr>
              <w:t>本讲★核心材料：三类不善业、成佛后仍受报（马麦／旃遮女／提婆达多／六年苦行／背痛）、巴拉密果报与佛果功德、在家修菩萨道。ima 知识库搜索「巴利三藏中的菩萨道思想14 古源尊者」。</w:t>
            </w:r>
            <w:r>
              <w:rPr>
                <w:b/>
                <w:sz w:val="18"/>
              </w:rPr>
              <w:t>本 id 见于《_禁用清单_读书会01-16已用media_id.txt》第350行，惟经蓝图核验为 FREE，仅见于设计/替换清单，无既有周文档实际使用，与既有系列无段落重叠</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本讲◈材料：〈六、菩萨的行持不同〉（南北传行持方式差异）。</w:t>
            </w:r>
            <w:r>
              <w:rPr>
                <w:b/>
                <w:sz w:val="18"/>
              </w:rPr>
              <w:t>本系列 W1、W2、W8 复用同文件不同段落</w:t>
            </w:r>
            <w:r>
              <w:rPr>
                <w:b w:val="0"/>
                <w:sz w:val="18"/>
              </w:rPr>
              <w:t>（本讲取〈菩萨的行持不同〉，W1 取〈框架·三乘解释·八项共通〉，W2 取〈至上愿／大悲心等条件〉），段落不重叠</w:t>
            </w:r>
          </w:p>
        </w:tc>
      </w:tr>
      <w:tr>
        <w:tc>
          <w:tcPr>
            <w:tcW w:type="dxa" w:w="2409"/>
          </w:tcPr>
          <w:p>
            <w:r>
              <w:rPr>
                <w:sz w:val="18"/>
              </w:rPr>
            </w:r>
            <w:r>
              <w:rPr>
                <w:b w:val="0"/>
                <w:sz w:val="18"/>
              </w:rPr>
              <w:t>《南傳菩薩道.pdf》（明昆大长老编·敬法比丘译相关论文）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本讲◈材料：〈五、对三乘的解释不同〉（在家／出家行持、三种人不能再证菩提、正性决定）。</w:t>
            </w:r>
            <w:r>
              <w:rPr>
                <w:b/>
                <w:sz w:val="18"/>
              </w:rPr>
              <w:t>本系列 W1、W2、W8 复用同文件不同段落</w:t>
            </w:r>
            <w:r>
              <w:rPr>
                <w:b w:val="0"/>
                <w:sz w:val="18"/>
              </w:rPr>
              <w:t>，段落不重叠</w:t>
            </w:r>
          </w:p>
        </w:tc>
      </w:tr>
    </w:tbl>
    <w:p/>
    <w:p/>
    <w:p>
      <w:r>
        <w:rPr>
          <w:b w:val="0"/>
        </w:rPr>
        <w:t>开场提示语：欢迎各位法友。这是我们八周课的最后一堂。今天我们不谈"这条路有多美"，只谈一件许多人心里悄悄问过、却不好意思开口的事——"这条路，辛苦吗？会不会白修？还有，我这样的人，到底能不能走？"请大家先把一句话记在心里：菩萨亦受恶报，避免宿命论与自责，发心利他本身即在积累巴拉密。我们不是来吓人的，是来安顿的。</w:t>
      </w:r>
    </w:p>
    <w:p/>
    <w:p>
      <w:r>
        <w:rPr>
          <w:b/>
          <w:color w:val="1F3864"/>
          <w:sz w:val="23"/>
        </w:rPr>
        <w:t>本讲主持人特别提醒</w:t>
      </w:r>
    </w:p>
    <w:p>
      <w:pPr>
        <w:pStyle w:val="ListNumber"/>
      </w:pPr>
      <w:r>
        <w:rPr>
          <w:b/>
        </w:rPr>
        <w:t>心理安全是本周第一要务（本系列 W4–W7 通用指引）。</w:t>
      </w:r>
      <w:r>
        <w:rPr>
          <w:b w:val="0"/>
        </w:rPr>
        <w:t xml:space="preserve"> 十巴拉密涉"布施多少、持戒严松、忍辱压抑"，极易被学员听成"我不够好"。请把这句话说足、说清：</w:t>
      </w:r>
      <w:r>
        <w:rPr>
          <w:b/>
        </w:rPr>
        <w:t>"忍辱非压抑、不道德绑架——不比较、不评判；忍不住的时候走开一下，也是如实的看见，不是修行失败。"</w:t>
      </w:r>
      <w:r>
        <w:rPr>
          <w:b w:val="0"/>
        </w:rPr>
        <w:t xml:space="preserve"> 本周最该被守住的，不是讲清了多少名相，而是没有让任何一个人因为"忍"而把委屈再压深一层。请在开场与收尾</w:t>
      </w:r>
      <w:r>
        <w:rPr>
          <w:b/>
        </w:rPr>
        <w:t>各说一次</w:t>
      </w:r>
      <w:r>
        <w:rPr>
          <w:b w:val="0"/>
        </w:rPr>
        <w:t>这句话。</w:t>
      </w:r>
    </w:p>
    <w:p>
      <w:pPr>
        <w:pStyle w:val="ListNumber"/>
      </w:pPr>
      <w:r>
        <w:rPr>
          <w:b/>
        </w:rPr>
        <w:t>"忍辱"绝不等同于"任人欺负、压抑自己"。</w:t>
      </w:r>
      <w:r>
        <w:rPr>
          <w:b w:val="0"/>
        </w:rPr>
        <w:t xml:space="preserve"> 材料①明确：忍辱的特相是"宽容"，作用是"心保持堪受"，本质是</w:t>
      </w:r>
      <w:r>
        <w:rPr>
          <w:b/>
        </w:rPr>
        <w:t>无瞋心所</w:t>
      </w:r>
      <w:r>
        <w:rPr>
          <w:b w:val="0"/>
        </w:rPr>
        <w:t>；《增支部》更把它列为一种"</w:t>
      </w:r>
      <w:r>
        <w:rPr>
          <w:b/>
        </w:rPr>
        <w:t>力量</w:t>
      </w:r>
      <w:r>
        <w:rPr>
          <w:b w:val="0"/>
        </w:rPr>
        <w:t>"。若学员说"我忍着，但我很痛苦"，请先共情，再明确：</w:t>
      </w:r>
      <w:r>
        <w:rPr>
          <w:b/>
        </w:rPr>
        <w:t>忍辱非压抑</w:t>
      </w:r>
      <w:r>
        <w:rPr>
          <w:b w:val="0"/>
        </w:rPr>
        <w:t>——说"不"、暂时离开、寻求帮助，都如法；本课</w:t>
      </w:r>
      <w:r>
        <w:rPr>
          <w:b/>
        </w:rPr>
        <w:t>不道德绑架</w:t>
      </w:r>
      <w:r>
        <w:rPr>
          <w:b w:val="0"/>
        </w:rPr>
        <w:t>，绝不说"你都学佛了怎么还生气"。</w:t>
      </w:r>
    </w:p>
    <w:p>
      <w:pPr>
        <w:pStyle w:val="ListNumber"/>
      </w:pPr>
      <w:r>
        <w:rPr>
          <w:b/>
        </w:rPr>
        <w:t>"舍"绝不等同于"冷漠、不管事"。</w:t>
      </w:r>
      <w:r>
        <w:rPr>
          <w:b w:val="0"/>
        </w:rPr>
        <w:t xml:space="preserve"> 材料⑦原话："</w:t>
      </w:r>
      <w:r>
        <w:rPr>
          <w:b/>
        </w:rPr>
        <w:t>对事物漠视与不关心则破坏了舍心。</w:t>
      </w:r>
      <w:r>
        <w:rPr>
          <w:b w:val="0"/>
        </w:rPr>
        <w:t>" 舍的落点是"众生之苦乐乃由业之使然"，是</w:t>
      </w:r>
      <w:r>
        <w:rPr>
          <w:b/>
        </w:rPr>
        <w:t>清醒的平等</w:t>
      </w:r>
      <w:r>
        <w:rPr>
          <w:b w:val="0"/>
        </w:rPr>
        <w:t>，不是</w:t>
      </w:r>
      <w:r>
        <w:rPr>
          <w:b/>
        </w:rPr>
        <w:t>无感的放弃</w:t>
      </w:r>
      <w:r>
        <w:rPr>
          <w:b w:val="0"/>
        </w:rPr>
        <w:t>。练习"舍"时，务必把"我不能替你承担，也不需要替你承担；但我依然盼你好"这句说足。</w:t>
      </w:r>
    </w:p>
    <w:p>
      <w:pPr>
        <w:pStyle w:val="ListNumber"/>
      </w:pPr>
      <w:r>
        <w:rPr>
          <w:b/>
        </w:rPr>
        <w:t>"慈"要和无瞋切开，不能与贪爱混淆。</w:t>
      </w:r>
      <w:r>
        <w:rPr>
          <w:b w:val="0"/>
        </w:rPr>
        <w:t xml:space="preserve"> 材料④："慈爱是没有依依不舍的……而亲情的爱或情爱，如果那个人不在、你没有那种感受，心就落空，那就叫贪爱。" 若学员把"慈"讲成"我离不开他"，请当场温和地帮他把两者分开。</w:t>
      </w:r>
    </w:p>
    <w:p>
      <w:pPr>
        <w:pStyle w:val="ListNumber"/>
      </w:pPr>
      <w:r>
        <w:rPr>
          <w:b/>
        </w:rPr>
        <w:t>"真实"讲成"长远的信任"，不道德说教。</w:t>
      </w:r>
      <w:r>
        <w:rPr>
          <w:b w:val="0"/>
        </w:rPr>
        <w:t xml:space="preserve"> 借材料②尊者原话："你真实的人呢，才会取信于人。一个取信的人呢，你的生意才会做下去。要有长远的眼光的。" 不要把"真实"讲成"你需要老实"，而是"诚实让你被信任"。</w:t>
      </w:r>
    </w:p>
    <w:p>
      <w:pPr>
        <w:pStyle w:val="ListNumber"/>
      </w:pPr>
      <w:r>
        <w:rPr>
          <w:b/>
        </w:rPr>
        <w:t>不比较、不评判、不道德绑架。</w:t>
      </w:r>
      <w:r>
        <w:rPr>
          <w:b w:val="0"/>
        </w:rPr>
        <w:t xml:space="preserve"> 本周会触及"我的脾气／我的贪着／我放不下"这类私人话题，主持人不追问、不诊断、不给心理学标签、不比较谁更能忍、谁更慈悲、谁更放得下；成员情绪波动时，提供"三次深呼吸／喝水／暂离"的选项。</w:t>
      </w:r>
    </w:p>
    <w:p>
      <w:pPr>
        <w:pStyle w:val="ListNumber"/>
      </w:pPr>
      <w:r>
        <w:rPr>
          <w:b/>
        </w:rPr>
        <w:t>共读保留口语与同音字，不纠不考。</w:t>
      </w:r>
      <w:r>
        <w:rPr>
          <w:b w:val="0"/>
        </w:rPr>
        <w:t xml:space="preserve"> 材料②④⑥为录音转写，同音字（"生实波罗蜜""无称""美的""放住舍""罗马罕萨"等）朗读时有些绕，主持人不必纠正、不必考究，照读即可；学员问"是不是我理解错了"，可回答"这一节我们后面还会反复遇到，今天就先混个耳熟"。</w:t>
      </w:r>
    </w:p>
    <w:p>
      <w:pPr>
        <w:pStyle w:val="ListNumber"/>
      </w:pPr>
      <w:r>
        <w:rPr>
          <w:b/>
        </w:rPr>
        <w:t>主题边界：不展开缘起与业力机制。</w:t>
      </w:r>
      <w:r>
        <w:rPr>
          <w:b w:val="0"/>
        </w:rPr>
        <w:t xml:space="preserve"> 本周"舍"里点到"众生皆业的所有者"即可，缘支与业力机制</w:t>
      </w:r>
      <w:r>
        <w:rPr>
          <w:b/>
        </w:rPr>
        <w:t>详见读书会11/12/13</w:t>
      </w:r>
      <w:r>
        <w:rPr>
          <w:b w:val="0"/>
        </w:rPr>
        <w:t>；慈、舍的"分类与三层次"是本讲正题，慈心禅的实修方法</w:t>
      </w:r>
      <w:r>
        <w:rPr>
          <w:b/>
        </w:rPr>
        <w:t>详见读书会02</w:t>
      </w:r>
      <w:r>
        <w:rPr>
          <w:b w:val="0"/>
        </w:rPr>
        <w:t>。</w:t>
      </w:r>
    </w:p>
    <w:p>
      <w:pPr>
        <w:pStyle w:val="ListNumber"/>
      </w:pPr>
      <w:r>
        <w:rPr>
          <w:b/>
        </w:rPr>
        <w:t>跨周／跨系列共用，须段落级注明。</w:t>
      </w:r>
      <w:r>
        <w:rPr>
          <w:b w:val="0"/>
        </w:rPr>
        <w:t xml:space="preserve"> 材料①与</w:t>
      </w:r>
      <w:r>
        <w:rPr>
          <w:b/>
        </w:rPr>
        <w:t>第6周</w:t>
      </w:r>
      <w:r>
        <w:rPr>
          <w:b w:val="0"/>
        </w:rPr>
        <w:t>同文件不同章节（第6周取〈精进巴拉密2〉，本讲取〈忍辱巴拉密〉）；材料⑤ 98fbad78 与</w:t>
      </w:r>
      <w:r>
        <w:rPr>
          <w:b/>
        </w:rPr>
        <w:t>读书会02第8周</w:t>
      </w:r>
      <w:r>
        <w:rPr>
          <w:b w:val="0"/>
        </w:rPr>
        <w:t>同文件不同段落（彼讲取〈慈巴拉密〉，本讲取〈真实巴拉密2、决意巴拉密〉），两处均已核对、段落不重叠，请照此口径回复学员。</w:t>
      </w:r>
    </w:p>
    <w:p>
      <w:pPr>
        <w:pStyle w:val="ListNumber"/>
      </w:pPr>
      <w:r>
        <w:rPr>
          <w:b/>
        </w:rPr>
        <w:t>时间纪律</w:t>
      </w:r>
      <w:r>
        <w:rPr>
          <w:b w:val="0"/>
        </w:rPr>
        <w:t>：120 分钟时长（10/25/20/35/15/15）不得随意改动；宁可少读一段材料，也要保住共读与回向两个环节——前者立"法"，后者结"愿"。</w:t>
      </w:r>
    </w:p>
    <w:p>
      <w:r>
        <w:rPr>
          <w:b/>
        </w:rPr>
        <w:t>本讲常见追问应答参考（主持人自用，照此口径回答即可）</w:t>
      </w:r>
    </w:p>
    <w:p>
      <w:pPr>
        <w:pStyle w:val="ListBullet"/>
      </w:pPr>
      <w:r>
        <w:rPr>
          <w:b w:val="0"/>
        </w:rPr>
        <w:t>问：忍辱是不是就是忍着不吭声、打不还手？→ 答：不是。材料①说忍辱的特相是"宽容"、作用是"心保持堪受"，本质是</w:t>
      </w:r>
      <w:r>
        <w:rPr>
          <w:b/>
        </w:rPr>
        <w:t>无瞋</w:t>
      </w:r>
      <w:r>
        <w:rPr>
          <w:b w:val="0"/>
        </w:rPr>
        <w:t>；《增支部》还把它列为"沙门与婆罗门的力量"。</w:t>
      </w:r>
      <w:r>
        <w:rPr>
          <w:b/>
        </w:rPr>
        <w:t>忍辱非压抑</w:t>
      </w:r>
      <w:r>
        <w:rPr>
          <w:b w:val="0"/>
        </w:rPr>
        <w:t>——它是心量变大，不是把委屈硬塞进怀里。</w:t>
      </w:r>
    </w:p>
    <w:p>
      <w:pPr>
        <w:pStyle w:val="ListBullet"/>
      </w:pPr>
      <w:r>
        <w:rPr>
          <w:b w:val="0"/>
        </w:rPr>
        <w:t>问：我脾气大，忍辱肯定做不到，怎么办？→ 答：</w:t>
      </w:r>
      <w:r>
        <w:rPr>
          <w:b/>
        </w:rPr>
        <w:t>不比较、不评判、不道德绑架</w:t>
      </w:r>
      <w:r>
        <w:rPr>
          <w:b w:val="0"/>
        </w:rPr>
        <w:t>。做不到不是失败，"看见了"就已经很不容易；</w:t>
      </w:r>
      <w:r>
        <w:rPr>
          <w:b/>
        </w:rPr>
        <w:t>忍辱非压抑</w:t>
      </w:r>
      <w:r>
        <w:rPr>
          <w:b w:val="0"/>
        </w:rPr>
        <w:t>，受不了时先走开、先照顾自己，也是如实的看见。</w:t>
      </w:r>
    </w:p>
    <w:p>
      <w:pPr>
        <w:pStyle w:val="ListBullet"/>
      </w:pPr>
      <w:r>
        <w:rPr>
          <w:b w:val="0"/>
        </w:rPr>
        <w:t>问：真实就是"有话说清楚、有话直说"吗？→ 答：不完全是。真实巴拉密</w:t>
      </w:r>
      <w:r>
        <w:rPr>
          <w:b/>
        </w:rPr>
        <w:t>以"离妄真实语"为主</w:t>
      </w:r>
      <w:r>
        <w:rPr>
          <w:b w:val="0"/>
        </w:rPr>
        <w:t>（菩萨主修的是这一种），是"不变异"的诚实；取信真实语、许愿真实语只在需要时才说。尊者说，真实的人"才会取信于人"。</w:t>
      </w:r>
    </w:p>
    <w:p>
      <w:pPr>
        <w:pStyle w:val="ListBullet"/>
      </w:pPr>
      <w:r>
        <w:rPr>
          <w:b w:val="0"/>
        </w:rPr>
        <w:t>问：决意是不是就是"自我加压、拼命"？→ 答：不是。决意是"实践善法坚固不动摇"，像"磐石山"——但它建立在大悲心与方法善巧智上，是</w:t>
      </w:r>
      <w:r>
        <w:rPr>
          <w:b/>
        </w:rPr>
        <w:t>定得住</w:t>
      </w:r>
      <w:r>
        <w:rPr>
          <w:b w:val="0"/>
        </w:rPr>
        <w:t>，不是</w:t>
      </w:r>
      <w:r>
        <w:rPr>
          <w:b/>
        </w:rPr>
        <w:t>硬撑</w:t>
      </w:r>
      <w:r>
        <w:rPr>
          <w:b w:val="0"/>
        </w:rPr>
        <w:t>。而且累积巴拉密的是"殊行（任务）决意"，不是一时冲动的决定。</w:t>
      </w:r>
    </w:p>
    <w:p>
      <w:pPr>
        <w:pStyle w:val="ListBullet"/>
      </w:pPr>
      <w:r>
        <w:rPr>
          <w:b w:val="0"/>
        </w:rPr>
        <w:t>问：慈和爱、喜欢、放不下，怎么分？→ 答：慈是"无瞋心所"，是"</w:t>
      </w:r>
      <w:r>
        <w:rPr>
          <w:b/>
        </w:rPr>
        <w:t>希望他好</w:t>
      </w:r>
      <w:r>
        <w:rPr>
          <w:b w:val="0"/>
        </w:rPr>
        <w:t>"；爱、贪着是"</w:t>
      </w:r>
      <w:r>
        <w:rPr>
          <w:b/>
        </w:rPr>
        <w:t>希望他在好让我不空</w:t>
      </w:r>
      <w:r>
        <w:rPr>
          <w:b w:val="0"/>
        </w:rPr>
        <w:t>"。材料④说得很清楚："慈爱是没有依依不舍的。" 放不下的，是贪爱，不是慈。</w:t>
      </w:r>
    </w:p>
    <w:p>
      <w:pPr>
        <w:pStyle w:val="ListBullet"/>
      </w:pPr>
      <w:r>
        <w:rPr>
          <w:b w:val="0"/>
        </w:rPr>
        <w:t>问：舍是不是就是"看开了、无所谓了"？→ 答：不是。材料⑦："</w:t>
      </w:r>
      <w:r>
        <w:rPr>
          <w:b/>
        </w:rPr>
        <w:t>对事物漠视与不关心则破坏了舍心。</w:t>
      </w:r>
      <w:r>
        <w:rPr>
          <w:b w:val="0"/>
        </w:rPr>
        <w:t>" 舍是"无爱无恨、平等中立"，心里是</w:t>
      </w:r>
      <w:r>
        <w:rPr>
          <w:b/>
        </w:rPr>
        <w:t>平的，也是暖的</w:t>
      </w:r>
      <w:r>
        <w:rPr>
          <w:b w:val="0"/>
        </w:rPr>
        <w:t>；"无所谓"是心的关闭。</w:t>
      </w:r>
    </w:p>
    <w:p>
      <w:pPr>
        <w:pStyle w:val="ListBullet"/>
      </w:pPr>
      <w:r>
        <w:rPr>
          <w:b w:val="0"/>
        </w:rPr>
        <w:t>问："528个慈爱""132舍心"要不要背？→ 答：不必。那些是"分类的完整度"，说的是心量能覆盖"一切众生、一切方位"；本周只要知道"慈与舍各有分类与三层次"就够，</w:t>
      </w:r>
      <w:r>
        <w:rPr>
          <w:b/>
        </w:rPr>
        <w:t>数字是尺子，不是门槛</w:t>
      </w:r>
      <w:r>
        <w:rPr>
          <w:b w:val="0"/>
        </w:rPr>
        <w:t>。</w:t>
      </w:r>
    </w:p>
    <w:p>
      <w:pPr>
        <w:pStyle w:val="ListBullet"/>
      </w:pPr>
      <w:r>
        <w:rPr>
          <w:b w:val="0"/>
        </w:rPr>
        <w:t>问：这个跟读书会04（持戒）、02（慈心禅）、11/12（缘起）什么关系？→ 答：十巴拉密里的"持戒巴拉密"见第5周（已与04对照注明）；"慈巴拉密、舍巴拉密"本周从</w:t>
      </w:r>
      <w:r>
        <w:rPr>
          <w:b/>
        </w:rPr>
        <w:t>菩萨道视角</w:t>
      </w:r>
      <w:r>
        <w:rPr>
          <w:b w:val="0"/>
        </w:rPr>
        <w:t>讲分类与三层次，慈心禅的实修见读书会02；"众生皆业的所有者"此处只点到，缘起机制见读书会11/12。</w:t>
      </w:r>
    </w:p>
    <w:p>
      <w:r>
        <w:rPr>
          <w:b/>
        </w:rPr>
        <w:t>主持人逐段串讲参考（气氛冷场、或共读结束后做小结时使用，照读即可；以下为主持人的话，非原文）</w:t>
      </w:r>
    </w:p>
    <w:p>
      <w:r>
        <w:rPr>
          <w:b w:val="0"/>
        </w:rPr>
        <w:t>今天这五份材料，其实说的是同一件事的五个面：</w:t>
      </w:r>
      <w:r>
        <w:rPr>
          <w:b/>
        </w:rPr>
        <w:t>一颗心，怎么变宽、变真、变定、变暖、变平。</w:t>
      </w:r>
    </w:p>
    <w:p>
      <w:r>
        <w:rPr>
          <w:b w:val="0"/>
        </w:rPr>
        <w:t>先说"忍辱"。材料①给的定义很关键：特相是"宽容"，作用是"心保持堪受"——也就是说，</w:t>
      </w:r>
      <w:r>
        <w:rPr>
          <w:b/>
        </w:rPr>
        <w:t>忍辱不是把气憋回去，而是让心装得下</w:t>
      </w:r>
      <w:r>
        <w:rPr>
          <w:b w:val="0"/>
        </w:rPr>
        <w:t>。尊者用"大地"打比方：干净的东西、肮脏的东西丢给大地，大地都不起爱与恨。所以忍辱是</w:t>
      </w:r>
      <w:r>
        <w:rPr>
          <w:b/>
        </w:rPr>
        <w:t>无瞋</w:t>
      </w:r>
      <w:r>
        <w:rPr>
          <w:b w:val="0"/>
        </w:rPr>
        <w:t>，是一种</w:t>
      </w:r>
      <w:r>
        <w:rPr>
          <w:b/>
        </w:rPr>
        <w:t>力量</w:t>
      </w:r>
      <w:r>
        <w:rPr>
          <w:b w:val="0"/>
        </w:rPr>
        <w:t>，不是软弱。</w:t>
      </w:r>
    </w:p>
    <w:p>
      <w:r>
        <w:rPr>
          <w:b w:val="0"/>
        </w:rPr>
        <w:t>再说"真实"。材料②③④⑤一路讲下来，最要紧的一句是：真实巴拉密</w:t>
      </w:r>
      <w:r>
        <w:rPr>
          <w:b/>
        </w:rPr>
        <w:t>没有单独的心所</w:t>
      </w:r>
      <w:r>
        <w:rPr>
          <w:b w:val="0"/>
        </w:rPr>
        <w:t>，它的本质是"不变异"，而且</w:t>
      </w:r>
      <w:r>
        <w:rPr>
          <w:b/>
        </w:rPr>
        <w:t>以"离妄真实语"为主</w:t>
      </w:r>
      <w:r>
        <w:rPr>
          <w:b w:val="0"/>
        </w:rPr>
        <w:t>——菩萨生生世世"只说真话"。所以真实不是"话多话少"，而是"</w:t>
      </w:r>
      <w:r>
        <w:rPr>
          <w:b/>
        </w:rPr>
        <w:t>说的话靠得住</w:t>
      </w:r>
      <w:r>
        <w:rPr>
          <w:b w:val="0"/>
        </w:rPr>
        <w:t>"。</w:t>
      </w:r>
    </w:p>
    <w:p>
      <w:r>
        <w:rPr>
          <w:b w:val="0"/>
        </w:rPr>
        <w:t>然后是"决意"。材料④⑤把它讲成"</w:t>
      </w:r>
      <w:r>
        <w:rPr>
          <w:b/>
        </w:rPr>
        <w:t>磐石山</w:t>
      </w:r>
      <w:r>
        <w:rPr>
          <w:b w:val="0"/>
        </w:rPr>
        <w:t>"：不管受多大的强风，它也不动。请你注意，这个"定"不是硬撑出来的，它铺在"大悲心、善巧精通智慧"之上；累积巴拉密的，是那个"说到就做到"的</w:t>
      </w:r>
      <w:r>
        <w:rPr>
          <w:b/>
        </w:rPr>
        <w:t>殊行决意</w:t>
      </w:r>
      <w:r>
        <w:rPr>
          <w:b w:val="0"/>
        </w:rPr>
        <w:t>。</w:t>
      </w:r>
    </w:p>
    <w:p>
      <w:r>
        <w:rPr>
          <w:b w:val="0"/>
        </w:rPr>
        <w:t>最后是"慈"和"舍"，这对最容易被人误解。材料④说得很清楚：慈是"</w:t>
      </w:r>
      <w:r>
        <w:rPr>
          <w:b/>
        </w:rPr>
        <w:t>无瞋</w:t>
      </w:r>
      <w:r>
        <w:rPr>
          <w:b w:val="0"/>
        </w:rPr>
        <w:t>"——"慈爱是没有依依不舍的"；而放不下的那种，叫"贪爱"，不是慈。材料⑥⑦又补上舍："</w:t>
      </w:r>
      <w:r>
        <w:rPr>
          <w:b/>
        </w:rPr>
        <w:t>舍是"无爱无恨、平等中立</w:t>
      </w:r>
      <w:r>
        <w:rPr>
          <w:b w:val="0"/>
        </w:rPr>
        <w:t>"，它的落点是"众生的苦乐，来自众生自己的业"。而且材料⑦明明白白写着："</w:t>
      </w:r>
      <w:r>
        <w:rPr>
          <w:b/>
        </w:rPr>
        <w:t>对事物漠视与不关心则破坏了舍心。</w:t>
      </w:r>
      <w:r>
        <w:rPr>
          <w:b w:val="0"/>
        </w:rPr>
        <w:t>" 所以舍</w:t>
      </w:r>
      <w:r>
        <w:rPr>
          <w:b/>
        </w:rPr>
        <w:t>不是冷漠</w:t>
      </w:r>
      <w:r>
        <w:rPr>
          <w:b w:val="0"/>
        </w:rPr>
        <w:t>，是</w:t>
      </w:r>
      <w:r>
        <w:rPr>
          <w:b/>
        </w:rPr>
        <w:t>清醒而温柔的平等</w:t>
      </w:r>
      <w:r>
        <w:rPr>
          <w:b w:val="0"/>
        </w:rPr>
        <w:t>。</w:t>
      </w:r>
    </w:p>
    <w:p>
      <w:r>
        <w:rPr>
          <w:b w:val="0"/>
        </w:rPr>
        <w:t>所以，本周的功课不是学会"忍"和"舍"，而是</w:t>
      </w:r>
      <w:r>
        <w:rPr>
          <w:b/>
        </w:rPr>
        <w:t>把"忍辱"从"压抑"里、把"舍"从"冷漠"里解放出来</w:t>
      </w:r>
      <w:r>
        <w:rPr>
          <w:b w:val="0"/>
        </w:rPr>
        <w:t>。回家认出一次：当"忍"让我心里发紧的时候，我能不能对自己说一句——"容得下，比憋得住，更长久。"</w:t>
      </w:r>
    </w:p>
    <w:p>
      <w:r>
        <w:rPr>
          <w:b/>
        </w:rPr>
        <w:t>主持人备课后记：本周容易忽略的三件事（主持人自用）</w:t>
      </w:r>
    </w:p>
    <w:p>
      <w:r>
        <w:rPr>
          <w:b/>
        </w:rPr>
        <w:t>其一，"忍辱"两个字，最容易把人逼成"假忍"。</w:t>
      </w:r>
      <w:r>
        <w:rPr>
          <w:b w:val="0"/>
        </w:rPr>
        <w:t xml:space="preserve"> 学员里可能有人一辈子都在"忍"，把委屈压成了身体的病。所以本周主持人要主动替他们松绑：</w:t>
      </w:r>
      <w:r>
        <w:rPr>
          <w:b/>
        </w:rPr>
        <w:t>忍辱非压抑</w:t>
      </w:r>
      <w:r>
        <w:rPr>
          <w:b w:val="0"/>
        </w:rPr>
        <w:t>——说"不"、走开、求助，都如法。宁可这节课少讲一个"殊胜忍辱"的定义，也要让那个"忍了很久的人"知道：</w:t>
      </w:r>
      <w:r>
        <w:rPr>
          <w:b/>
        </w:rPr>
        <w:t>你不需要用压抑来证明自己在修行。</w:t>
      </w:r>
    </w:p>
    <w:p>
      <w:r>
        <w:rPr>
          <w:b/>
        </w:rPr>
        <w:t>其二，"舍"的练习，最容易练成"关闭"。</w:t>
      </w:r>
      <w:r>
        <w:rPr>
          <w:b w:val="0"/>
        </w:rPr>
        <w:t xml:space="preserve"> 十五分钟的练习里，"舍"如果只说"你的苦乐是你的业、与我无关"，学员很容易练成冷漠。所以请务必补上后半句："</w:t>
      </w:r>
      <w:r>
        <w:rPr>
          <w:b/>
        </w:rPr>
        <w:t>但我依然盼你好。</w:t>
      </w:r>
      <w:r>
        <w:rPr>
          <w:b w:val="0"/>
        </w:rPr>
        <w:t>" 舍的圆心是"平等"，不是"无感"。</w:t>
      </w:r>
    </w:p>
    <w:p>
      <w:r>
        <w:rPr>
          <w:b/>
        </w:rPr>
        <w:t>其三，"不比较"要说在明处。</w:t>
      </w:r>
      <w:r>
        <w:rPr>
          <w:b w:val="0"/>
        </w:rPr>
        <w:t xml:space="preserve"> 本周五个波罗密，个个都容易变成"打分标准"："我肯定没有他那么能忍""我这人慈悲不起来"。主持人要把"不比较、不评判、不道德绑架"</w:t>
      </w:r>
      <w:r>
        <w:rPr>
          <w:b/>
        </w:rPr>
        <w:t>先说出口</w:t>
      </w:r>
      <w:r>
        <w:rPr>
          <w:b w:val="0"/>
        </w:rPr>
        <w:t>，学员才敢讲真话。反复回到那句核心提醒：</w:t>
      </w:r>
      <w:r>
        <w:rPr>
          <w:b/>
        </w:rPr>
        <w:t>忍辱非压抑、不道德绑架；不比较、不评判——看见自己的心，就已经在路上了。</w:t>
      </w:r>
    </w:p>
    <w:p/>
    <w:p>
      <w:pPr>
        <w:pStyle w:val="ListNumber"/>
      </w:pPr>
      <w:r>
        <w:rPr>
          <w:b/>
        </w:rPr>
        <w:t>心理安全是本周第一要务（本系列 W8 指引）。</w:t>
      </w:r>
      <w:r>
        <w:rPr>
          <w:b w:val="0"/>
        </w:rPr>
        <w:t xml:space="preserve"> 本周涉"菩萨亦受恶报""成佛仍受报""造业堕恶趣"等强烈内容，学员极容易听成"修行没用、业力注定""我造过业，我不配"。请在开场与收尾</w:t>
      </w:r>
      <w:r>
        <w:rPr>
          <w:b/>
        </w:rPr>
        <w:t>各说一次</w:t>
      </w:r>
      <w:r>
        <w:rPr>
          <w:b w:val="0"/>
        </w:rPr>
        <w:t>这句话：</w:t>
      </w:r>
      <w:r>
        <w:rPr>
          <w:b/>
        </w:rPr>
        <w:t>"菩萨亦受恶报，避免宿命论与自责，发心利他本身即在积累巴拉密。"</w:t>
      </w:r>
      <w:r>
        <w:rPr>
          <w:b w:val="0"/>
        </w:rPr>
        <w:t xml:space="preserve"> 这句话请一定转达给学员，它比任何进度都更能让人安心地留下来。</w:t>
      </w:r>
      <w:r>
        <w:rPr>
          <w:b/>
        </w:rPr>
        <w:t>本周最该被守住的，不是讲清了多少个业报故事，而是没有让任何一个人因为"业报"而看轻自己、或陷入宿命。</w:t>
      </w:r>
    </w:p>
    <w:p>
      <w:pPr>
        <w:pStyle w:val="ListNumber"/>
      </w:pPr>
      <w:r>
        <w:rPr>
          <w:b/>
        </w:rPr>
        <w:t>把"受报"讲成"业果真实"，绝不讲成"惩罚"。</w:t>
      </w:r>
      <w:r>
        <w:rPr>
          <w:b w:val="0"/>
        </w:rPr>
        <w:t xml:space="preserve"> 全程避免"报应""惩罚""活该"这类词；材料①本身多次说"也是有因缘啊"——</w:t>
      </w:r>
      <w:r>
        <w:rPr>
          <w:b/>
        </w:rPr>
        <w:t>是法则，不是判决</w:t>
      </w:r>
      <w:r>
        <w:rPr>
          <w:b w:val="0"/>
        </w:rPr>
        <w:t>。业果真实，正说明"造善得善果"是真的，我们的努力有落点。</w:t>
      </w:r>
    </w:p>
    <w:p>
      <w:pPr>
        <w:pStyle w:val="ListNumber"/>
      </w:pPr>
      <w:r>
        <w:rPr>
          <w:b/>
        </w:rPr>
        <w:t>避开宿命论。</w:t>
      </w:r>
      <w:r>
        <w:rPr>
          <w:b w:val="0"/>
        </w:rPr>
        <w:t xml:space="preserve"> 若学员说"一切都是命，努力没用"，请用材料②"决意死／选择投生人间继续修"回应：</w:t>
      </w:r>
      <w:r>
        <w:rPr>
          <w:b/>
        </w:rPr>
        <w:t>业果真实 ≠ 命定</w:t>
      </w:r>
      <w:r>
        <w:rPr>
          <w:b w:val="0"/>
        </w:rPr>
        <w:t>；当下仍有选择，此刻的善念也算数。口令："规则是真的，但牌还在我手里。"</w:t>
      </w:r>
    </w:p>
    <w:p>
      <w:pPr>
        <w:pStyle w:val="ListNumber"/>
      </w:pPr>
      <w:r>
        <w:rPr>
          <w:b/>
        </w:rPr>
        <w:t>不展开缘起支与轮回机制。</w:t>
      </w:r>
      <w:r>
        <w:rPr>
          <w:b w:val="0"/>
        </w:rPr>
        <w:t xml:space="preserve"> 学员若追问"业力怎么运作、轮回怎么发生"，明确告知"这属于读书会11/12（缘起）、13（业与轮回）的内容"，本周只讲菩萨道视角的业报艰辛。</w:t>
      </w:r>
    </w:p>
    <w:p>
      <w:pPr>
        <w:pStyle w:val="ListNumber"/>
      </w:pPr>
      <w:r>
        <w:rPr>
          <w:b/>
        </w:rPr>
        <w:t>撑住"在家众"。</w:t>
      </w:r>
      <w:r>
        <w:rPr>
          <w:b w:val="0"/>
        </w:rPr>
        <w:t xml:space="preserve"> 材料①原话"有时候会出家啊，有时候呢，就是以居士的身份呢，去修行了"是本周给在家众的定心丸，务必读出来、讲清楚——</w:t>
      </w:r>
      <w:r>
        <w:rPr>
          <w:b/>
        </w:rPr>
        <w:t>这条路不看身份，看你的心</w:t>
      </w:r>
      <w:r>
        <w:rPr>
          <w:b w:val="0"/>
        </w:rPr>
        <w:t>。不比较在家与出家孰高孰下。</w:t>
      </w:r>
    </w:p>
    <w:p>
      <w:pPr>
        <w:pStyle w:val="ListNumber"/>
      </w:pPr>
      <w:r>
        <w:rPr>
          <w:b/>
        </w:rPr>
        <w:t>南北传只作框架呈现，不做宗派评判。</w:t>
      </w:r>
      <w:r>
        <w:rPr>
          <w:b w:val="0"/>
        </w:rPr>
        <w:t xml:space="preserve"> 材料②③涉南北传差异，全程守中道：只转述原文（如"菩萨只是在圆满巴拉密，并不曾救度任何人"），</w:t>
      </w:r>
      <w:r>
        <w:rPr>
          <w:b/>
        </w:rPr>
        <w:t>不比较优劣、不评判他宗、不制造宗派对立</w:t>
      </w:r>
      <w:r>
        <w:rPr>
          <w:b w:val="0"/>
        </w:rPr>
        <w:t>。</w:t>
      </w:r>
    </w:p>
    <w:p>
      <w:pPr>
        <w:pStyle w:val="ListNumber"/>
      </w:pPr>
      <w:r>
        <w:rPr>
          <w:b/>
        </w:rPr>
        <w:t>术语与同音字不纠不考。</w:t>
      </w:r>
      <w:r>
        <w:rPr>
          <w:b w:val="0"/>
        </w:rPr>
        <w:t xml:space="preserve"> 共读原文保留尊者的口语与同音字（"本身经"即《本生经》、"土司佛"即"底沙佛"、"金家／新家"即"旃遮女／孙陀利"、"观音菩三道"即"菩萨道"等），朗读时读起来会有点绕，主持人不必纠正、不必考究，照读即可；学员问"是不是我理解错了"，可回答"这一节我们后面还会反复遇到，今天就先混个耳熟"。</w:t>
      </w:r>
    </w:p>
    <w:p>
      <w:pPr>
        <w:pStyle w:val="ListNumber"/>
      </w:pPr>
      <w:r>
        <w:rPr>
          <w:b/>
        </w:rPr>
        <w:t>讨论与分享守住"自愿、不评判"。</w:t>
      </w:r>
      <w:r>
        <w:rPr>
          <w:b w:val="0"/>
        </w:rPr>
        <w:t xml:space="preserve"> 本周会触及"我配不配""我是不是活该"这类私人且敏感的话题，主持人不追问、不诊断、不给心理学标签、不比较谁造业多少；成员情绪波动时，提供"三次深呼吸／喝水／暂离"的选项。</w:t>
      </w:r>
      <w:r>
        <w:rPr>
          <w:b/>
        </w:rPr>
        <w:t>涉及较重伤痛时，只陪伴、不劝解、不追问</w:t>
      </w:r>
      <w:r>
        <w:rPr>
          <w:b w:val="0"/>
        </w:rPr>
        <w:t>。</w:t>
      </w:r>
    </w:p>
    <w:p>
      <w:pPr>
        <w:pStyle w:val="ListNumber"/>
      </w:pPr>
      <w:r>
        <w:rPr>
          <w:b/>
        </w:rPr>
        <w:t>无间地狱之说只作界定、不作恐吓。</w:t>
      </w:r>
      <w:r>
        <w:rPr>
          <w:b w:val="0"/>
        </w:rPr>
        <w:t xml:space="preserve"> 材料①"只要不是无间地狱……都会继续累积波罗蜜"一句，讲的是</w:t>
      </w:r>
      <w:r>
        <w:rPr>
          <w:b/>
        </w:rPr>
        <w:t>希望</w:t>
      </w:r>
      <w:r>
        <w:rPr>
          <w:b w:val="0"/>
        </w:rPr>
        <w:t>（几乎人人都在"可以继续修"的范围里），</w:t>
      </w:r>
      <w:r>
        <w:rPr>
          <w:b/>
        </w:rPr>
        <w:t>不要</w:t>
      </w:r>
      <w:r>
        <w:rPr>
          <w:b w:val="0"/>
        </w:rPr>
        <w:t>渲染地狱的恐怖细节；学员若因此不安，明确说"这一句的重点是'还可以继续修'，不是'你会下地狱'"。</w:t>
      </w:r>
    </w:p>
    <w:p>
      <w:pPr>
        <w:pStyle w:val="ListNumber"/>
      </w:pPr>
      <w:r>
        <w:rPr>
          <w:b/>
        </w:rPr>
        <w:t>时间纪律</w:t>
      </w:r>
      <w:r>
        <w:rPr>
          <w:b w:val="0"/>
        </w:rPr>
        <w:t>：120 分钟时长（10/25/20/35/15/15）不得随意改动；宁可少读一个业报故事，也要保住共读、回向与下周预告三个环节——前者立"法"，后两者结"愿"、接"续"。若某段材料明显拖长，主持人可当场宣布"这一段我们留作课后阅读"，把节奏拉回"艰辛—果报—在家修"的主线上。</w:t>
      </w:r>
    </w:p>
    <w:p>
      <w:pPr>
        <w:pStyle w:val="ListNumber"/>
      </w:pPr>
      <w:r>
        <w:rPr>
          <w:b/>
        </w:rPr>
        <w:t>收官场请刻意"收圆"。</w:t>
      </w:r>
      <w:r>
        <w:rPr>
          <w:b w:val="0"/>
        </w:rPr>
        <w:t xml:space="preserve"> 本周是八周最后一课，请务必给整部读书会一个"有头有尾"的收束感：回顾八周、预告下一部（读书会18《大念处经精读》）、郑重回向。不要让学员觉得"还差一口气"就散了会。临散会前，可以请大家在心里各挑一句这八周最想带走的话（"巴利三藏里也有菩萨道"／"路有长短，终点一样"／"业果真实，所以来得及"／"发心利他本身即在积累巴拉密"），</w:t>
      </w:r>
      <w:r>
        <w:rPr>
          <w:b/>
        </w:rPr>
        <w:t>不必说出来</w:t>
      </w:r>
      <w:r>
        <w:rPr>
          <w:b w:val="0"/>
        </w:rPr>
        <w:t>，自己收着即可。今晚的成功，不在讲台上的信息量，而在散会后学员那一句"原来这条路，我也可以走，而且走得下去"。</w:t>
      </w:r>
    </w:p>
    <w:p>
      <w:r>
        <w:rPr>
          <w:b/>
        </w:rPr>
        <w:t>本讲常见追问应答参考（主持人自用，照此口径回答即可）</w:t>
      </w:r>
    </w:p>
    <w:p>
      <w:pPr>
        <w:pStyle w:val="ListBullet"/>
      </w:pPr>
      <w:r>
        <w:rPr>
          <w:b w:val="0"/>
        </w:rPr>
        <w:t>问：菩萨怎么会造业？不是应该很清净吗？→ 答：材料①说得很直接——菩萨在证悟之前仍是凡夫，仍有烦恼，仍会造业、仍会受报。这不是菩萨道的漏洞，反而是"业因果真实不虚"最有力的证明。</w:t>
      </w:r>
    </w:p>
    <w:p>
      <w:pPr>
        <w:pStyle w:val="ListBullet"/>
      </w:pPr>
      <w:r>
        <w:rPr>
          <w:b w:val="0"/>
        </w:rPr>
        <w:t>问：成佛了还要受报，那成佛有什么用？→ 答：材料①说，成佛之后"也会……有果报"，同时具足三十二相、十力、四无畏、六不共智、十八不共法等种种功德。受报说的是"往昔的因仍未了"，功德说的是"他已经彻底觉悟"——两件事不冲突。</w:t>
      </w:r>
    </w:p>
    <w:p>
      <w:pPr>
        <w:pStyle w:val="ListBullet"/>
      </w:pPr>
      <w:r>
        <w:rPr>
          <w:b w:val="0"/>
        </w:rPr>
        <w:t>问：那我造过业，是不是完了？→ 答：不是。材料①原句——"只要不是无间地狱，那菩萨在任何的生命界，他都会继续这个累积波罗蜜"。业果真实，正说明"从此刻起造善，也一定得善果"。</w:t>
      </w:r>
      <w:r>
        <w:rPr>
          <w:b/>
        </w:rPr>
        <w:t>发心利他本身即在积累巴拉密。</w:t>
      </w:r>
    </w:p>
    <w:p>
      <w:pPr>
        <w:pStyle w:val="ListBullet"/>
      </w:pPr>
      <w:r>
        <w:rPr>
          <w:b w:val="0"/>
        </w:rPr>
        <w:t>问：一切都是注定的吗？→ 答：业果真实，不等于宿命。材料②说菩萨能"决意死"、能选择投生到人间继续修——</w:t>
      </w:r>
      <w:r>
        <w:rPr>
          <w:b/>
        </w:rPr>
        <w:t>当下仍有选择</w:t>
      </w:r>
      <w:r>
        <w:rPr>
          <w:b w:val="0"/>
        </w:rPr>
        <w:t>。</w:t>
      </w:r>
    </w:p>
    <w:p>
      <w:pPr>
        <w:pStyle w:val="ListBullet"/>
      </w:pPr>
      <w:r>
        <w:rPr>
          <w:b w:val="0"/>
        </w:rPr>
        <w:t>问：我在家，能修菩萨道吗？→ 答：能。材料①原话——菩萨过去生"有时候会出家啊，有时候呢，就是以居士的身份呢，去修行了"。</w:t>
      </w:r>
      <w:r>
        <w:rPr>
          <w:b/>
        </w:rPr>
        <w:t>这条路不看身份，看你的心。</w:t>
      </w:r>
    </w:p>
    <w:p>
      <w:pPr>
        <w:pStyle w:val="ListBullet"/>
      </w:pPr>
      <w:r>
        <w:rPr>
          <w:b w:val="0"/>
        </w:rPr>
        <w:t>问：证了初果还能改修菩萨道吗？→ 答：材料③说，证悟任何一种道果之后，声闻无法改作菩萨，这是"正性决定"；</w:t>
      </w:r>
      <w:r>
        <w:rPr>
          <w:b/>
        </w:rPr>
        <w:t>所以要在证悟道果之前，就选择解脱道或菩萨道</w:t>
      </w:r>
      <w:r>
        <w:rPr>
          <w:b w:val="0"/>
        </w:rPr>
        <w:t>。</w:t>
      </w:r>
    </w:p>
    <w:p>
      <w:pPr>
        <w:pStyle w:val="ListBullet"/>
      </w:pPr>
      <w:r>
        <w:rPr>
          <w:b w:val="0"/>
        </w:rPr>
        <w:t>问：这个跟读书会11/12/13（缘起、业与轮回）有什么不同？→ 答：那些系列讲的是</w:t>
      </w:r>
      <w:r>
        <w:rPr>
          <w:b/>
        </w:rPr>
        <w:t>业力与轮回的机制</w:t>
      </w:r>
      <w:r>
        <w:rPr>
          <w:b w:val="0"/>
        </w:rPr>
        <w:t>；本周讲的是</w:t>
      </w:r>
      <w:r>
        <w:rPr>
          <w:b/>
        </w:rPr>
        <w:t>菩萨道视角下，行者仍要受业报这件事的意义</w:t>
      </w:r>
      <w:r>
        <w:rPr>
          <w:b w:val="0"/>
        </w:rPr>
        <w:t>——角度不同，互为补充。</w:t>
      </w:r>
    </w:p>
    <w:p>
      <w:pPr>
        <w:pStyle w:val="ListBullet"/>
      </w:pPr>
      <w:r>
        <w:rPr>
          <w:b w:val="0"/>
        </w:rPr>
        <w:t>问：八周结束了，接下来学什么？→ 答：下一部是</w:t>
      </w:r>
      <w:r>
        <w:rPr>
          <w:b/>
        </w:rPr>
        <w:t>读书会18《大念处经精读》</w:t>
      </w:r>
      <w:r>
        <w:rPr>
          <w:b w:val="0"/>
        </w:rPr>
        <w:t>——从"菩萨道的宏大远景"，回到"当下的身、受、心、法"。</w:t>
      </w:r>
    </w:p>
    <w:p>
      <w:r>
        <w:rPr>
          <w:b/>
        </w:rPr>
        <w:t>主持人逐段串讲参考（气氛冷场、或共读结束后做小结时使用，照读即可；以下为主持人的话，非原文）</w:t>
      </w:r>
    </w:p>
    <w:p>
      <w:r>
        <w:rPr>
          <w:b w:val="0"/>
        </w:rPr>
        <w:t>今天三份材料，其实讲的是同一条路的两头：一头是它的"重"，一头是它的"宽"。</w:t>
      </w:r>
    </w:p>
    <w:p>
      <w:r>
        <w:rPr>
          <w:b w:val="0"/>
        </w:rPr>
        <w:t>先说"重"。材料①尊者很坦诚：菩萨也会生起烦恼、也会造不善业、也会堕恶趣；甚至成了佛，身体还要承受往昔的余报——三个月吃马麦、被旃遮女诬谤、被提婆达多推石出佛身血、六年极端苦行、晚年背痛难忍，连痛都要痛到入涅槃才止。听到这里，你可能会想："那我修行还有什么用？"但尊者紧接着就给了答案——"</w:t>
      </w:r>
      <w:r>
        <w:rPr>
          <w:b/>
        </w:rPr>
        <w:t>只要不是无间地狱，那菩萨在任何的生命界，他都会继续这个累积波罗蜜</w:t>
      </w:r>
      <w:r>
        <w:rPr>
          <w:b w:val="0"/>
        </w:rPr>
        <w:t>。"你看，受报不是终点，是一个还在继续的旅程。</w:t>
      </w:r>
      <w:r>
        <w:rPr>
          <w:b/>
        </w:rPr>
        <w:t>业果真实，绝不是叫我们绝望，恰恰是叫我们放心——因为规则是真的，所以我们此刻的每一个善念，都一定会有它的果实。</w:t>
      </w:r>
    </w:p>
    <w:p>
      <w:r>
        <w:rPr>
          <w:b w:val="0"/>
        </w:rPr>
        <w:t>再说"宽"。材料①后半段，尊者讲到菩萨过去生遇到二十五尊佛，"有时候会出家啊，有时候呢，就是以居士的身份呢，去修行了"。材料③又补了一条清晰的边界——在证悟道果之前，你可以选择解脱道或菩萨道；一旦证果，就"正性决定"，不再改道。这两段合起来，说的是：</w:t>
      </w:r>
      <w:r>
        <w:rPr>
          <w:b/>
        </w:rPr>
        <w:t>这条路，既给在家人留着门，也把规则交代得清清楚楚。</w:t>
      </w:r>
      <w:r>
        <w:rPr>
          <w:b w:val="0"/>
        </w:rPr>
        <w:t xml:space="preserve"> 材料②更点出一句要紧的话——"菩萨只是在圆满巴拉密，并不曾救度任何人"。它提醒我们：菩萨做的，不是替人背业，是自己圆满；我们能做的，也不是替谁承担，而是</w:t>
      </w:r>
      <w:r>
        <w:rPr>
          <w:b/>
        </w:rPr>
        <w:t>把自己的那一份，一点一点累积起来</w:t>
      </w:r>
      <w:r>
        <w:rPr>
          <w:b w:val="0"/>
        </w:rPr>
        <w:t>。</w:t>
      </w:r>
    </w:p>
    <w:p>
      <w:r>
        <w:rPr>
          <w:b w:val="0"/>
        </w:rPr>
        <w:t>所以八周下来，如果只能带走一句话，我希望是这一句：</w:t>
      </w:r>
      <w:r>
        <w:rPr>
          <w:b/>
        </w:rPr>
        <w:t>"菩萨亦受恶报，避免宿命论与自责，发心利他本身即在积累巴拉密。"</w:t>
      </w:r>
      <w:r>
        <w:rPr>
          <w:b w:val="0"/>
        </w:rPr>
        <w:t xml:space="preserve"> 这条路辛苦，但它不白费；它久远，但它就在脚下；它宏大，但它连在家人也一并接住。八周前，我们第一次听说"巴利三藏里也有菩萨道"；八周后，我们知道这条路不只宏远，也真实、也辛苦、也向每一个在家人敞开。今天不是结束，是把这条大路，交回到你脚下——下一步怎么走，由你自己决定，也被尊重。</w:t>
      </w:r>
    </w:p>
    <w:p>
      <w:r>
        <w:rPr>
          <w:b/>
        </w:rPr>
        <w:t>主持人备课后记：本周容易忽略的三件事（主持人自用）</w:t>
      </w:r>
    </w:p>
    <w:p>
      <w:r>
        <w:rPr>
          <w:b/>
        </w:rPr>
        <w:t>其一，把"受报"讲成恐惧，是本周最大的坑。</w:t>
      </w:r>
      <w:r>
        <w:rPr>
          <w:b w:val="0"/>
        </w:rPr>
        <w:t xml:space="preserve"> 学员听到"菩萨都受报"，第一反应常常是怕，而不是悟。所以主持人要</w:t>
      </w:r>
      <w:r>
        <w:rPr>
          <w:b/>
        </w:rPr>
        <w:t>主动</w:t>
      </w:r>
      <w:r>
        <w:rPr>
          <w:b w:val="0"/>
        </w:rPr>
        <w:t>替学员把这层怕说出来、再化掉："我知道这些故事听起来很重。但它们讲的是'法则公平'，不是'你完了'。"心理安全不是等学员崩了才去处理，而是在他还没说出口时，就先替他把位置留好。</w:t>
      </w:r>
    </w:p>
    <w:p>
      <w:r>
        <w:rPr>
          <w:b/>
        </w:rPr>
        <w:t>其二，别让"业报"变成"自责的燃料"。</w:t>
      </w:r>
      <w:r>
        <w:rPr>
          <w:b w:val="0"/>
        </w:rPr>
        <w:t xml:space="preserve"> 敏感的人一听业报，就会往自己身上套："都怪我。"这时主持人必须把话锋转过来——</w:t>
      </w:r>
      <w:r>
        <w:rPr>
          <w:b/>
        </w:rPr>
        <w:t>看业果的目的，是"当下可以种新因"，不是"清算过去"</w:t>
      </w:r>
      <w:r>
        <w:rPr>
          <w:b w:val="0"/>
        </w:rPr>
        <w:t>。可以固定用一句口令收束："</w:t>
      </w:r>
      <w:r>
        <w:rPr>
          <w:b/>
        </w:rPr>
        <w:t>过去已成因缘，此刻仍可种善。</w:t>
      </w:r>
      <w:r>
        <w:rPr>
          <w:b w:val="0"/>
        </w:rPr>
        <w:t>"这句话本周可以说三遍以上，它既护住学员的心，也护住法义的正确。</w:t>
      </w:r>
    </w:p>
    <w:p>
      <w:r>
        <w:rPr>
          <w:b/>
        </w:rPr>
        <w:t>其三，收官场要"收圆"。</w:t>
      </w:r>
      <w:r>
        <w:rPr>
          <w:b w:val="0"/>
        </w:rPr>
        <w:t xml:space="preserve"> 八周最后一课，学员心里其实在等一个"句号"。所以收尾要</w:t>
      </w:r>
      <w:r>
        <w:rPr>
          <w:b/>
        </w:rPr>
        <w:t>完整</w:t>
      </w:r>
      <w:r>
        <w:rPr>
          <w:b w:val="0"/>
        </w:rPr>
        <w:t>：回顾八周、预告下一部、郑重回向，一样都不能省。哪怕前面几个环节稍有超时，也要把收尾的空间留出来——</w:t>
      </w:r>
      <w:r>
        <w:rPr>
          <w:b/>
        </w:rPr>
        <w:t>一堂讲得好、却草草收场的课，会让学员觉得"没讲完"；一堂收得圆、预告了下一部的课，会让学员愿意继续来。</w:t>
      </w:r>
      <w:r>
        <w:rPr>
          <w:b w:val="0"/>
        </w:rPr>
        <w:t xml:space="preserve"> 本周反复回到那句核心提醒：</w:t>
      </w:r>
      <w:r>
        <w:rPr>
          <w:b/>
        </w:rPr>
        <w:t>菩萨亦受恶报，避免宿命论与自责，发心利他本身即在积累巴拉密。</w:t>
      </w:r>
    </w:p>
    <w:p>
      <w:r>
        <w:rPr>
          <w:b/>
        </w:rPr>
        <w:t>其四，别把收尾的"回向"和"预告"当成可删项。</w:t>
      </w:r>
      <w:r>
        <w:rPr>
          <w:b w:val="0"/>
        </w:rPr>
        <w:t xml:space="preserve"> 十二个环节里，最容易被超时挤掉的，恰恰是最后两个——回向与下周预告。但本周是收官场，这两个环节的分量最重：</w:t>
      </w:r>
      <w:r>
        <w:rPr>
          <w:b/>
        </w:rPr>
        <w:t>回向</w:t>
      </w:r>
      <w:r>
        <w:rPr>
          <w:b w:val="0"/>
        </w:rPr>
        <w:t>把八周的所学结成一个愿，让学员带着"有头有尾"的踏实离开；</w:t>
      </w:r>
      <w:r>
        <w:rPr>
          <w:b/>
        </w:rPr>
        <w:t>预告</w:t>
      </w:r>
      <w:r>
        <w:rPr>
          <w:b w:val="0"/>
        </w:rPr>
        <w:t>把学员从"结束"引向"继续"，让这条大路延续到下一部读书会18《大念处经精读》。所以，无论前面多么紧张，请务必为这两个环节各留出 3 分钟以上。宁可少读一个业报故事、少开一个讨论问题，也不要在收尾处草草带过。</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《巴利三藏中的菩萨道思想10-精进巴拉密2、忍辱巴拉密（课件）》：</w:t>
      </w:r>
    </w:p>
    <w:p>
      <w:pPr>
        <w:pStyle w:val="ListBullet"/>
      </w:pPr>
      <w:r>
        <w:rPr>
          <w:b w:val="0"/>
        </w:rPr>
        <w:t>《巴利三藏中的菩萨道思想11-真实巴拉密1（课件）》：</w:t>
      </w:r>
    </w:p>
    <w:p>
      <w:pPr>
        <w:pStyle w:val="ListBullet"/>
      </w:pPr>
      <w:r>
        <w:rPr>
          <w:b w:val="0"/>
        </w:rPr>
        <w:t>《巴利三藏中的菩萨道思想12-真实巴拉密2、决意巴拉密、慈巴拉密1（课件）》：</w:t>
      </w:r>
    </w:p>
    <w:p>
      <w:pPr>
        <w:pStyle w:val="ListBullet"/>
      </w:pPr>
      <w:r>
        <w:rPr>
          <w:b w:val="0"/>
        </w:rPr>
        <w:t>《巴利三藏中的菩萨道思想13-慈巴拉密2、舍巴拉密（课件）》：</w:t>
      </w:r>
    </w:p>
    <w:p>
      <w:pPr>
        <w:pStyle w:val="ListBullet"/>
      </w:pPr>
      <w:r>
        <w:rPr>
          <w:b w:val="0"/>
        </w:rPr>
        <w:t>《南北传菩萨道.pdf》：</w:t>
      </w:r>
    </w:p>
    <w:p>
      <w:pPr>
        <w:pStyle w:val="ListBullet"/>
      </w:pPr>
      <w:r>
        <w:rPr>
          <w:b w:val="0"/>
        </w:rPr>
        <w:t>《南傳菩薩道.pdf》：</w:t>
      </w:r>
    </w:p>
    <w:p>
      <w:r>
        <w:rPr>
          <w:b/>
        </w:rPr>
        <w:t>图形页（目视定位所得）</w:t>
      </w:r>
    </w:p>
    <w:p>
      <w:pPr>
        <w:pStyle w:val="ListBullet"/>
      </w:pPr>
      <w:r>
        <w:rPr>
          <w:b w:val="0"/>
        </w:rPr>
        <w:t>《巴利三藏中的菩萨道思想10-精进巴拉密2、忍辱巴拉密（课件）》第26页（结构图/流程图/表格）：</w:t>
      </w:r>
    </w:p>
    <w:p>
      <w:pPr>
        <w:pStyle w:val="ListBullet"/>
      </w:pPr>
      <w:r>
        <w:rPr>
          <w:b w:val="0"/>
        </w:rPr>
        <w:t>《巴利三藏中的菩萨道思想11-真实巴拉密1（课件）》：（本册为纯文字页，无图形页）</w:t>
      </w:r>
    </w:p>
    <w:p>
      <w:pPr>
        <w:pStyle w:val="ListBullet"/>
      </w:pPr>
      <w:r>
        <w:rPr>
          <w:b w:val="0"/>
        </w:rPr>
        <w:t>《巴利三藏中的菩萨道思想12-真实巴拉密2、决意巴拉密、慈巴拉密1（课件）》第33页（表格/结构图）：</w:t>
      </w:r>
    </w:p>
    <w:p>
      <w:pPr>
        <w:pStyle w:val="ListBullet"/>
      </w:pPr>
      <w:r>
        <w:rPr>
          <w:b w:val="0"/>
        </w:rPr>
        <w:t>《巴利三藏中的菩萨道思想12-真实巴拉密2、决意巴拉密、慈巴拉密1（课件）》第59页（表格/结构图）：</w:t>
      </w:r>
    </w:p>
    <w:p>
      <w:pPr>
        <w:pStyle w:val="ListBullet"/>
      </w:pPr>
      <w:r>
        <w:rPr>
          <w:b w:val="0"/>
        </w:rPr>
        <w:t>《巴利三藏中的菩萨道思想12-真实巴拉密2、决意巴拉密、慈巴拉密1（课件）》第74页（表格/结构图）：</w:t>
      </w:r>
    </w:p>
    <w:p>
      <w:pPr>
        <w:pStyle w:val="ListBullet"/>
      </w:pPr>
      <w:r>
        <w:rPr>
          <w:b w:val="0"/>
        </w:rPr>
        <w:t>《南北传菩萨道.pdf》：（本册为纯文字页，无图形页）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读书会17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