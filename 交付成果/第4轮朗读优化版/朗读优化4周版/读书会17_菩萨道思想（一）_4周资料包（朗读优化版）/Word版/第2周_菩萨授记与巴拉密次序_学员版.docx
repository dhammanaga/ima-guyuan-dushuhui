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第2周：菩萨授记与巴拉密次序（学员版）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；菩萨受记之后做了什么？「省察巴拉密」省察的是什么？十巴拉密为什么按布施→持戒→出离→智慧→精进→忍辱→真实→决意→慈→舍这个次序排列？</w:t>
            </w:r>
          </w:p>
        </w:tc>
      </w:tr>
      <w:tr>
        <w:tc>
          <w:tcPr>
            <w:tcW w:type="dxa" w:w="4819"/>
          </w:tcPr>
          <w:p>
            <w:pPr>
              <w:spacing w:after="20"/>
            </w:pPr>
            <w:r>
              <w:rPr>
                <w:sz w:val="19"/>
              </w:rPr>
              <w:t>共读原文</w:t>
            </w:r>
          </w:p>
        </w:tc>
        <w:tc>
          <w:tcPr>
            <w:tcW w:type="dxa" w:w="4819"/>
          </w:tcPr>
          <w:p>
            <w:pPr>
              <w:spacing w:after="20"/>
            </w:pPr>
            <w:r>
              <w:rPr>
                <w:sz w:val="19"/>
              </w:rPr>
              <w:t>共读原文1：　｜　共读原文2：材料①《巴利三藏中的菩萨道思想05-省察巴拉密、布施巴拉密1（音声）》——善慧菩萨受记后省察十巴拉密（布施／持戒／出离／智慧／精进／忍辱／真实／决意／慈／舍逐一素质），及布施巴拉密（思心所、特相作用现起近因、二十二类布施与三层次布施）（★核心）；材料②《…05（课件）》——十巴拉密</w:t>
            </w:r>
            <w:r>
              <w:rPr>
                <w:b/>
                <w:sz w:val="19"/>
              </w:rPr>
              <w:t>次第排列逻辑</w:t>
            </w:r>
            <w:r>
              <w:rPr>
                <w:sz w:val="19"/>
              </w:rPr>
              <w:t>（逐对次序理由，本周「次序」主题文字底本）、逐一省察文字版与布施巴拉密分类表（◈扩展）。</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十巴拉密的先后次序是怎样的？请用自己的话说出「布施先于持戒」「忍辱先于真实」的次序理由各一条。②实践题：本周挑一次自己做过的布施（供养、帮忙、捐物、让座都算），事后安静回想它的「前思、中思、后思」——布施前的起心、布施中的心、布施后的随喜，只记录、不评判。③省察题：从十条巴拉密里选出你自己</w:t>
            </w:r>
            <w:r>
              <w:rPr>
                <w:b/>
                <w:sz w:val="19"/>
              </w:rPr>
              <w:t>最亲近</w:t>
            </w:r>
            <w:r>
              <w:rPr>
                <w:sz w:val="19"/>
              </w:rPr>
              <w:t>的一条，写下它对你个人意味着什么。</w:t>
            </w:r>
          </w:p>
        </w:tc>
      </w:tr>
    </w:tbl>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十巴拉密</w:t>
            </w:r>
          </w:p>
        </w:tc>
        <w:tc>
          <w:tcPr>
            <w:tcW w:type="dxa" w:w="3213"/>
          </w:tcPr>
          <w:p>
            <w:pPr>
              <w:spacing w:after="20"/>
            </w:pPr>
            <w:r>
              <w:rPr>
                <w:sz w:val="19"/>
              </w:rPr>
              <w:t>材料①[00:01:34.460]、材料②</w:t>
            </w:r>
          </w:p>
        </w:tc>
        <w:tc>
          <w:tcPr>
            <w:tcW w:type="dxa" w:w="3213"/>
          </w:tcPr>
          <w:p>
            <w:pPr>
              <w:spacing w:after="20"/>
            </w:pPr>
            <w:r>
              <w:rPr>
                <w:sz w:val="19"/>
              </w:rPr>
              <w:t>布施·持戒·出离·智慧·精进·忍辱·真实·决意·慈·舍</w:t>
            </w:r>
          </w:p>
        </w:tc>
      </w:tr>
      <w:tr>
        <w:tc>
          <w:tcPr>
            <w:tcW w:type="dxa" w:w="3213"/>
            <w:shd w:val="clear" w:color="auto" w:fill="F2F2F2"/>
          </w:tcPr>
          <w:p>
            <w:pPr>
              <w:spacing w:after="20"/>
            </w:pPr>
            <w:r>
              <w:rPr>
                <w:sz w:val="19"/>
              </w:rPr>
              <w:t>省察（paccavekkhaṇā）</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把一条道路在心里过一遍：它是什么、为什么、与我何干</w:t>
            </w:r>
          </w:p>
        </w:tc>
      </w:tr>
      <w:tr>
        <w:tc>
          <w:tcPr>
            <w:tcW w:type="dxa" w:w="3213"/>
          </w:tcPr>
          <w:p>
            <w:pPr>
              <w:spacing w:after="20"/>
            </w:pPr>
            <w:r>
              <w:rPr>
                <w:sz w:val="19"/>
              </w:rPr>
              <w:t>思心所（cetanā）</w:t>
            </w:r>
          </w:p>
        </w:tc>
        <w:tc>
          <w:tcPr>
            <w:tcW w:type="dxa" w:w="3213"/>
          </w:tcPr>
          <w:p>
            <w:pPr>
              <w:spacing w:after="20"/>
            </w:pPr>
            <w:r>
              <w:rPr>
                <w:sz w:val="19"/>
              </w:rPr>
              <w:t>材料①[00:27:55.980]</w:t>
            </w:r>
          </w:p>
        </w:tc>
        <w:tc>
          <w:tcPr>
            <w:tcW w:type="dxa" w:w="3213"/>
          </w:tcPr>
          <w:p>
            <w:pPr>
              <w:spacing w:after="20"/>
            </w:pPr>
            <w:r>
              <w:rPr>
                <w:sz w:val="19"/>
              </w:rPr>
              <w:t>「组织心去做一件事」的心所；布施是否成立，取决于它</w:t>
            </w:r>
          </w:p>
        </w:tc>
      </w:tr>
      <w:tr>
        <w:tc>
          <w:tcPr>
            <w:tcW w:type="dxa" w:w="3213"/>
            <w:shd w:val="clear" w:color="auto" w:fill="F2F2F2"/>
          </w:tcPr>
          <w:p>
            <w:pPr>
              <w:spacing w:after="20"/>
            </w:pPr>
            <w:r>
              <w:rPr>
                <w:sz w:val="19"/>
              </w:rPr>
              <w:t>前思／中思／后思</w:t>
            </w:r>
          </w:p>
        </w:tc>
        <w:tc>
          <w:tcPr>
            <w:tcW w:type="dxa" w:w="3213"/>
            <w:shd w:val="clear" w:color="auto" w:fill="F2F2F2"/>
          </w:tcPr>
          <w:p>
            <w:pPr>
              <w:spacing w:after="20"/>
            </w:pPr>
            <w:r>
              <w:rPr>
                <w:sz w:val="19"/>
              </w:rPr>
              <w:t>材料①[00:30:15.450]</w:t>
            </w:r>
          </w:p>
        </w:tc>
        <w:tc>
          <w:tcPr>
            <w:tcW w:type="dxa" w:w="3213"/>
            <w:shd w:val="clear" w:color="auto" w:fill="F2F2F2"/>
          </w:tcPr>
          <w:p>
            <w:pPr>
              <w:spacing w:after="20"/>
            </w:pPr>
            <w:r>
              <w:rPr>
                <w:sz w:val="19"/>
              </w:rPr>
              <w:t>布施前想给的心／布施中的心／布施后随喜的心，三者皆须好</w:t>
            </w:r>
          </w:p>
        </w:tc>
      </w:tr>
      <w:tr>
        <w:tc>
          <w:tcPr>
            <w:tcW w:type="dxa" w:w="3213"/>
          </w:tcPr>
          <w:p>
            <w:pPr>
              <w:spacing w:after="20"/>
            </w:pPr>
            <w:r>
              <w:rPr>
                <w:sz w:val="19"/>
              </w:rPr>
              <w:t>三轮</w:t>
            </w:r>
          </w:p>
        </w:tc>
        <w:tc>
          <w:tcPr>
            <w:tcW w:type="dxa" w:w="3213"/>
          </w:tcPr>
          <w:p>
            <w:pPr>
              <w:spacing w:after="20"/>
            </w:pPr>
            <w:r>
              <w:rPr>
                <w:sz w:val="19"/>
              </w:rPr>
              <w:t>材料②</w:t>
            </w:r>
          </w:p>
        </w:tc>
        <w:tc>
          <w:tcPr>
            <w:tcW w:type="dxa" w:w="3213"/>
          </w:tcPr>
          <w:p>
            <w:pPr>
              <w:spacing w:after="20"/>
            </w:pPr>
            <w:r>
              <w:rPr>
                <w:sz w:val="19"/>
              </w:rPr>
              <w:t>施者·受者·施物；「三轮清净」即布施最清净</w:t>
            </w:r>
          </w:p>
        </w:tc>
      </w:tr>
      <w:tr>
        <w:tc>
          <w:tcPr>
            <w:tcW w:type="dxa" w:w="3213"/>
            <w:shd w:val="clear" w:color="auto" w:fill="F2F2F2"/>
          </w:tcPr>
          <w:p>
            <w:pPr>
              <w:spacing w:after="20"/>
            </w:pPr>
            <w:r>
              <w:rPr>
                <w:sz w:val="19"/>
              </w:rPr>
              <w:t>慧相应施／智相应施</w:t>
            </w:r>
          </w:p>
        </w:tc>
        <w:tc>
          <w:tcPr>
            <w:tcW w:type="dxa" w:w="3213"/>
            <w:shd w:val="clear" w:color="auto" w:fill="F2F2F2"/>
          </w:tcPr>
          <w:p>
            <w:pPr>
              <w:spacing w:after="20"/>
            </w:pPr>
            <w:r>
              <w:rPr>
                <w:sz w:val="19"/>
              </w:rPr>
              <w:t>材料①[00:40:16.960]、材料②</w:t>
            </w:r>
          </w:p>
        </w:tc>
        <w:tc>
          <w:tcPr>
            <w:tcW w:type="dxa" w:w="3213"/>
            <w:shd w:val="clear" w:color="auto" w:fill="F2F2F2"/>
          </w:tcPr>
          <w:p>
            <w:pPr>
              <w:spacing w:after="20"/>
            </w:pPr>
            <w:r>
              <w:rPr>
                <w:sz w:val="19"/>
              </w:rPr>
              <w:t>布施时带着智慧（至少业果智）去做</w:t>
            </w:r>
          </w:p>
        </w:tc>
      </w:tr>
      <w:tr>
        <w:tc>
          <w:tcPr>
            <w:tcW w:type="dxa" w:w="3213"/>
          </w:tcPr>
          <w:p>
            <w:pPr>
              <w:spacing w:after="20"/>
            </w:pPr>
            <w:r>
              <w:rPr>
                <w:sz w:val="19"/>
              </w:rPr>
              <w:t>内物施·外物施</w:t>
            </w:r>
          </w:p>
        </w:tc>
        <w:tc>
          <w:tcPr>
            <w:tcW w:type="dxa" w:w="3213"/>
          </w:tcPr>
          <w:p>
            <w:pPr>
              <w:spacing w:after="20"/>
            </w:pPr>
            <w:r>
              <w:rPr>
                <w:sz w:val="19"/>
              </w:rPr>
              <w:t>材料①[00:35:53.580]、材料②</w:t>
            </w:r>
          </w:p>
        </w:tc>
        <w:tc>
          <w:tcPr>
            <w:tcW w:type="dxa" w:w="3213"/>
          </w:tcPr>
          <w:p>
            <w:pPr>
              <w:spacing w:after="20"/>
            </w:pPr>
            <w:r>
              <w:rPr>
                <w:sz w:val="19"/>
              </w:rPr>
              <w:t>布施自己的生命肢体／一切身外之物</w:t>
            </w:r>
          </w:p>
        </w:tc>
      </w:tr>
      <w:tr>
        <w:tc>
          <w:tcPr>
            <w:tcW w:type="dxa" w:w="3213"/>
            <w:shd w:val="clear" w:color="auto" w:fill="F2F2F2"/>
          </w:tcPr>
          <w:p>
            <w:pPr>
              <w:spacing w:after="20"/>
            </w:pPr>
            <w:r>
              <w:rPr>
                <w:sz w:val="19"/>
              </w:rPr>
              <w:t>无畏施</w:t>
            </w:r>
          </w:p>
        </w:tc>
        <w:tc>
          <w:tcPr>
            <w:tcW w:type="dxa" w:w="3213"/>
            <w:shd w:val="clear" w:color="auto" w:fill="F2F2F2"/>
          </w:tcPr>
          <w:p>
            <w:pPr>
              <w:spacing w:after="20"/>
            </w:pPr>
            <w:r>
              <w:rPr>
                <w:sz w:val="19"/>
              </w:rPr>
              <w:t>材料①[00:36:49.260]</w:t>
            </w:r>
          </w:p>
        </w:tc>
        <w:tc>
          <w:tcPr>
            <w:tcW w:type="dxa" w:w="3213"/>
            <w:shd w:val="clear" w:color="auto" w:fill="F2F2F2"/>
          </w:tcPr>
          <w:p>
            <w:pPr>
              <w:spacing w:after="20"/>
            </w:pPr>
            <w:r>
              <w:rPr>
                <w:sz w:val="19"/>
              </w:rPr>
              <w:t>给众生生命与财产以安全保护</w:t>
            </w:r>
          </w:p>
        </w:tc>
      </w:tr>
      <w:tr>
        <w:tc>
          <w:tcPr>
            <w:tcW w:type="dxa" w:w="3213"/>
          </w:tcPr>
          <w:p>
            <w:pPr>
              <w:spacing w:after="20"/>
            </w:pPr>
            <w:r>
              <w:rPr>
                <w:sz w:val="19"/>
              </w:rPr>
              <w:t>轮转依止施·不轮转依止施</w:t>
            </w:r>
          </w:p>
        </w:tc>
        <w:tc>
          <w:tcPr>
            <w:tcW w:type="dxa" w:w="3213"/>
          </w:tcPr>
          <w:p>
            <w:pPr>
              <w:spacing w:after="20"/>
            </w:pPr>
            <w:r>
              <w:rPr>
                <w:sz w:val="19"/>
              </w:rPr>
              <w:t>材料①[00:37:39.740]</w:t>
            </w:r>
          </w:p>
        </w:tc>
        <w:tc>
          <w:tcPr>
            <w:tcW w:type="dxa" w:w="3213"/>
          </w:tcPr>
          <w:p>
            <w:pPr>
              <w:spacing w:after="20"/>
            </w:pPr>
            <w:r>
              <w:rPr>
                <w:sz w:val="19"/>
              </w:rPr>
              <w:t>为求来生财富而施（非波罗密）／为证涅槃而施（波罗密）</w:t>
            </w:r>
          </w:p>
        </w:tc>
      </w:tr>
      <w:tr>
        <w:tc>
          <w:tcPr>
            <w:tcW w:type="dxa" w:w="3213"/>
            <w:shd w:val="clear" w:color="auto" w:fill="F2F2F2"/>
          </w:tcPr>
          <w:p>
            <w:pPr>
              <w:spacing w:after="20"/>
            </w:pPr>
            <w:r>
              <w:rPr>
                <w:sz w:val="19"/>
              </w:rPr>
              <w:t>施者·受者三清净</w:t>
            </w:r>
          </w:p>
        </w:tc>
        <w:tc>
          <w:tcPr>
            <w:tcW w:type="dxa" w:w="3213"/>
            <w:shd w:val="clear" w:color="auto" w:fill="F2F2F2"/>
          </w:tcPr>
          <w:p>
            <w:pPr>
              <w:spacing w:after="20"/>
            </w:pPr>
            <w:r>
              <w:rPr>
                <w:sz w:val="19"/>
              </w:rPr>
              <w:t>材料①[00:58:44.320]、材料②</w:t>
            </w:r>
          </w:p>
        </w:tc>
        <w:tc>
          <w:tcPr>
            <w:tcW w:type="dxa" w:w="3213"/>
            <w:shd w:val="clear" w:color="auto" w:fill="F2F2F2"/>
          </w:tcPr>
          <w:p>
            <w:pPr>
              <w:spacing w:after="20"/>
            </w:pPr>
            <w:r>
              <w:rPr>
                <w:sz w:val="19"/>
              </w:rPr>
              <w:t>施前喜、施时心清净、施后随喜；受者无贪无瞋无痴</w:t>
            </w:r>
          </w:p>
        </w:tc>
      </w:tr>
      <w:tr>
        <w:tc>
          <w:tcPr>
            <w:tcW w:type="dxa" w:w="3213"/>
          </w:tcPr>
          <w:p>
            <w:pPr>
              <w:spacing w:after="20"/>
            </w:pPr>
            <w:r>
              <w:rPr>
                <w:sz w:val="19"/>
              </w:rPr>
              <w:t>基础·殊胜·究竟巴拉密</w:t>
            </w:r>
          </w:p>
        </w:tc>
        <w:tc>
          <w:tcPr>
            <w:tcW w:type="dxa" w:w="3213"/>
          </w:tcPr>
          <w:p>
            <w:pPr>
              <w:spacing w:after="20"/>
            </w:pPr>
            <w:r>
              <w:rPr>
                <w:sz w:val="19"/>
              </w:rPr>
              <w:t>材料①[01:03:31.540]、材料②</w:t>
            </w:r>
          </w:p>
        </w:tc>
        <w:tc>
          <w:tcPr>
            <w:tcW w:type="dxa" w:w="3213"/>
          </w:tcPr>
          <w:p>
            <w:pPr>
              <w:spacing w:after="20"/>
            </w:pPr>
            <w:r>
              <w:rPr>
                <w:sz w:val="19"/>
              </w:rPr>
              <w:t>舍身外物／舍肢体／舍性命；每条巴拉密皆有此三层</w:t>
            </w:r>
          </w:p>
        </w:tc>
      </w:tr>
      <w:tr>
        <w:tc>
          <w:tcPr>
            <w:tcW w:type="dxa" w:w="3213"/>
            <w:shd w:val="clear" w:color="auto" w:fill="F2F2F2"/>
          </w:tcPr>
          <w:p>
            <w:pPr>
              <w:spacing w:after="20"/>
            </w:pPr>
            <w:r>
              <w:rPr>
                <w:sz w:val="19"/>
              </w:rPr>
              <w:t>烦恼三层次</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违犯性（戒止）→困扰性（止禅镇伏）→潜伏性（智慧根除）</w:t>
            </w:r>
          </w:p>
        </w:tc>
      </w:tr>
      <w:tr>
        <w:tc>
          <w:tcPr>
            <w:tcW w:type="dxa" w:w="3213"/>
          </w:tcPr>
          <w:p>
            <w:pPr>
              <w:spacing w:after="20"/>
            </w:pPr>
            <w:r>
              <w:rPr>
                <w:sz w:val="19"/>
              </w:rPr>
              <w:t>慈·舍</w:t>
            </w:r>
          </w:p>
        </w:tc>
        <w:tc>
          <w:tcPr>
            <w:tcW w:type="dxa" w:w="3213"/>
          </w:tcPr>
          <w:p>
            <w:pPr>
              <w:spacing w:after="20"/>
            </w:pPr>
            <w:r>
              <w:rPr>
                <w:sz w:val="19"/>
              </w:rPr>
              <w:t>材料①②</w:t>
            </w:r>
          </w:p>
        </w:tc>
        <w:tc>
          <w:tcPr>
            <w:tcW w:type="dxa" w:w="3213"/>
          </w:tcPr>
          <w:p>
            <w:pPr>
              <w:spacing w:after="20"/>
            </w:pPr>
            <w:r>
              <w:rPr>
                <w:sz w:val="19"/>
              </w:rPr>
              <w:t>慈＝愿他安乐；舍＝平等心·业果智，非「舍弃」</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：先让呼吸落下来。这周有没有一个瞬间，你为别人多做了一点点、对方却未必知道？一句话说说那个瞬间，说完就放下。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是《菩萨道思想（一）》读书会的第三周。前两周我们认识了"三种菩提、三种菩萨"，也把"十种巴拉密"的框架搭了起来。这一周，我们把镜头拉回到最初——回到四个阿僧祇劫又十万大劫之前，回到一位名叫须弥陀的婆罗门面前。他还不是菩萨，他只是一个看透了生老病死、想找一条出路的人。 他后来做了一件事：当他看到燃灯佛走来时，他解开自己的头发，铺在泥坑上，趴下来，让佛陀和四十万阿罗汉从自己的背上走过去。那一刻，他发了一个愿——不是"我要解脱"，而是"我要成佛，好把一切众生从轮回的苦海里救出来"。这，就是菩萨道的起点。 今天我们不急着感动，也不急着评判。我们先把这段故事</w:t>
      </w:r>
      <w:r>
        <w:rPr>
          <w:b/>
          <w:sz w:val="20"/>
        </w:rPr>
        <w:t>完整地读一遍</w:t>
      </w:r>
      <w:r>
        <w:rPr>
          <w:sz w:val="20"/>
        </w:rPr>
        <w:t>：他为什么出家？他凭什么被授记？被授记之后又发生了什么？然后我们慢慢聊——不是聊"我够不够格"，而是聊"这份无我的利他心，究竟是怎样一种心"。 先约定一件事：故事里有"舍身"的情节，我们</w:t>
      </w:r>
      <w:r>
        <w:rPr>
          <w:b/>
          <w:sz w:val="20"/>
        </w:rPr>
        <w:t>尊重它、体会它，但不模仿它、不追求它</w:t>
      </w:r>
      <w:r>
        <w:rPr>
          <w:sz w:val="20"/>
        </w:rPr>
        <w:t>；今天只要有一句愿文让你心里动了一下，就不虚此行。</w:t>
      </w:r>
    </w:p>
    <w:p>
      <w:pPr>
        <w:spacing w:before="160" w:after="80"/>
      </w:pPr>
      <w:r>
        <w:rPr>
          <w:rFonts w:ascii="Microsoft YaHei" w:hAnsi="Microsoft YaHei" w:eastAsia="Microsoft YaHei"/>
          <w:b/>
          <w:color w:val="1E5631"/>
          <w:sz w:val="28"/>
        </w:rPr>
        <w:t>📖 共读原文1（20 min）</w:t>
      </w:r>
    </w:p>
    <w:p>
      <w:pPr>
        <w:spacing w:before="120" w:after="80"/>
      </w:pPr>
      <w:r>
        <w:rPr>
          <w:rFonts w:ascii="Microsoft YaHei" w:hAnsi="Microsoft YaHei" w:eastAsia="Microsoft YaHei"/>
          <w:b/>
          <w:color w:val="1E5631"/>
          <w:sz w:val="25"/>
        </w:rPr>
        <w:t>原文材料①：巴利三藏中的菩萨道思想04-菩萨授记-古源尊者-20250624（音声·★核心）</w:t>
      </w:r>
    </w:p>
    <w:p>
      <w:pPr>
        <w:ind w:left="340"/>
      </w:pPr>
      <w:r>
        <w:rPr>
          <w:color w:val="1E5631"/>
          <w:sz w:val="21"/>
        </w:rPr>
        <w:t xml:space="preserve">• </w:t>
      </w:r>
      <w:r>
        <w:rPr>
          <w:b/>
          <w:sz w:val="21"/>
        </w:rPr>
        <w:t>标题</w:t>
      </w:r>
      <w:r>
        <w:rPr>
          <w:sz w:val="21"/>
        </w:rPr>
        <w:t>：巴利三藏中的菩萨道思想04-菩萨授记-古源尊者-20250624（音声·★核心）</w:t>
      </w:r>
    </w:p>
    <w:p>
      <w:pPr>
        <w:ind w:left="340"/>
      </w:pPr>
      <w:r>
        <w:rPr>
          <w:color w:val="1E5631"/>
          <w:sz w:val="21"/>
        </w:rPr>
        <w:t xml:space="preserve">• </w:t>
      </w:r>
      <w:r>
        <w:rPr>
          <w:b/>
          <w:sz w:val="21"/>
        </w:rPr>
        <w:t>文件类型</w:t>
      </w:r>
      <w:r>
        <w:rPr>
          <w:sz w:val="21"/>
        </w:rPr>
        <w:t>：音声（录音转写）——（依据录音转写整理，已校对明显同音错字）</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：`soundrecording_d0dd1c0cd17209afe241ece24bf6b7b4_0b0aa0ccac35ca38e83039c1f9dce6097439961422831605`</w:t>
      </w:r>
    </w:p>
    <w:p>
      <w:pPr>
        <w:ind w:left="340"/>
      </w:pPr>
      <w:r>
        <w:rPr>
          <w:color w:val="1E5631"/>
          <w:sz w:val="21"/>
        </w:rPr>
        <w:t xml:space="preserve">• </w:t>
      </w:r>
      <w:r>
        <w:rPr>
          <w:b/>
          <w:sz w:val="21"/>
        </w:rPr>
        <w:t>打开方式</w:t>
      </w:r>
      <w:r>
        <w:rPr>
          <w:sz w:val="21"/>
        </w:rPr>
        <w:t>：ima知识库搜索「巴利三藏中的菩萨道思想04 菩萨授记」</w:t>
      </w:r>
    </w:p>
    <w:p>
      <w:pPr>
        <w:spacing w:before="40" w:after="80"/>
        <w:ind w:left="283"/>
        <w:shd w:val="clear" w:color="auto" w:fill="EDF6EF"/>
        <w:pBdr>
          <w:left w:val="single" w:sz="20" w:space="6" w:color="1E5631"/>
        </w:pBdr>
      </w:pPr>
      <w:r>
        <w:rPr>
          <w:sz w:val="20"/>
        </w:rPr>
        <w:t xml:space="preserve">📎 </w:t>
      </w:r>
      <w:r>
        <w:rPr>
          <w:b/>
          <w:sz w:val="20"/>
        </w:rPr>
        <w:t>完整原文照录</w:t>
      </w:r>
      <w:r>
        <w:rPr>
          <w:sz w:val="20"/>
        </w:rPr>
        <w:t>（照录自本周素材文件《第3周_素材照录.md》，未删改）：</w:t>
      </w:r>
    </w:p>
    <w:p>
      <w:pPr>
        <w:spacing w:before="40" w:after="80"/>
        <w:ind w:left="283"/>
        <w:shd w:val="clear" w:color="auto" w:fill="EDF6EF"/>
        <w:pBdr>
          <w:left w:val="single" w:sz="20" w:space="6" w:color="1E5631"/>
        </w:pBdr>
      </w:pPr>
      <w:r>
        <w:rPr>
          <w:b/>
          <w:sz w:val="20"/>
        </w:rPr>
        <w:t>【本周朗读段 · 开始】</w:t>
      </w:r>
      <w:r>
        <w:rPr>
          <w:sz w:val="20"/>
        </w:rPr>
        <w:t>（本段约 3649 字，供中等稍慢朗读，约 21 分钟；其余为默读／选读／延伸内容）</w:t>
      </w:r>
    </w:p>
    <w:p>
      <w:pPr>
        <w:spacing w:before="40" w:after="80"/>
        <w:ind w:left="283"/>
        <w:shd w:val="clear" w:color="auto" w:fill="EDF6EF"/>
        <w:pBdr>
          <w:left w:val="single" w:sz="20" w:space="6" w:color="1E5631"/>
        </w:pBdr>
      </w:pPr>
      <w:r>
        <w:rPr>
          <w:sz w:val="20"/>
        </w:rPr>
        <w:t>[00:01:52.480] 昨天我们学习了标。成就十种巴拉密的十六种素质。今天，我们来看看。我们释迦牟尼佛。他成为菩萨的这个故事。释迦牟尼博士在。燃灯伯的座下受记的。那么从燃灯佛到我们现在，是过了四个阿僧祇，又十万个大劫。也就是在四个阿桑奇加十万个大劫之前？菩萨出身。所以那个时候，是一个有一个叫很繁荣的城市，叫不死城，叫阿玛拉瓦达，阿玛拉瓦蒂，或者这是一个在很多方面都很好的城市，好，它很美丽，这个人们，感到生活很幸福。那么在这个不死城里面，</w:t>
      </w:r>
    </w:p>
    <w:p>
      <w:pPr>
        <w:spacing w:before="40" w:after="80"/>
        <w:ind w:left="283"/>
        <w:shd w:val="clear" w:color="auto" w:fill="EDF6EF"/>
        <w:pBdr>
          <w:left w:val="single" w:sz="20" w:space="6" w:color="1E5631"/>
        </w:pBdr>
      </w:pPr>
      <w:r>
        <w:rPr>
          <w:sz w:val="20"/>
        </w:rPr>
        <w:t>[00:03:10.465] 有一个叫苏梅达，我们过去翻译成须弥陀或者妙智的婆罗门。这个婆罗门，很多人认为婆罗门可能以前就是印度教，它只是婆罗门被印度教这个这么称谓而已，这个婆罗门，它就是不拉。布拉曼？阿曼？它就是梵天的意思。对，所以他在梵语里面就波拉曼，波拉曼就是婆罗门，这波拉曼呢就是梵天。所以那么梵天就是那种这个什么意思？即那么他们在日日常的时候修行，想投奔到梵天去的那些人，早期的是这叫波拉曼，叫婆罗门。后面，演变成婆罗门只是祭祀，只是诵经，它都已经异变了。</w:t>
      </w:r>
    </w:p>
    <w:p>
      <w:pPr>
        <w:spacing w:before="40" w:after="80"/>
        <w:ind w:left="283"/>
        <w:shd w:val="clear" w:color="auto" w:fill="EDF6EF"/>
        <w:pBdr>
          <w:left w:val="single" w:sz="20" w:space="6" w:color="1E5631"/>
        </w:pBdr>
      </w:pPr>
      <w:r>
        <w:rPr>
          <w:sz w:val="20"/>
        </w:rPr>
        <w:t>[00:04:06.830] 所以那么这个婆罗门，有一天，他正在这个房子的，他这个大房子楼上，在打坐，他就想，就是这个生是很苦的。这个生命最终要毁坏，也是很苦的，那么会受到老的折磨，以及？死的时候稀里糊涂的好像愚痴的死去，他也是很苦的。这个苦，这个我们讲过，这叫杜康，在梵语或者巴利都是叫杜卡。杜卡，那就是不圆满，受逼迫会怀灭，这个不恒常的这样一种生存状态，称为杜抗。那么。这个苏弥陀，须弥陀，他认为这些都是逃不过去的。所以只要有生，就有老病死。</w:t>
      </w:r>
    </w:p>
    <w:p>
      <w:pPr>
        <w:spacing w:before="40" w:after="80"/>
        <w:ind w:left="283"/>
        <w:shd w:val="clear" w:color="auto" w:fill="EDF6EF"/>
        <w:pBdr>
          <w:left w:val="single" w:sz="20" w:space="6" w:color="1E5631"/>
        </w:pBdr>
      </w:pPr>
      <w:r>
        <w:rPr>
          <w:sz w:val="20"/>
        </w:rPr>
        <w:t>[00:05:03.670] 怎么样去寻找能够熄灭老病死的，以及这种恐惧的涅槃？</w:t>
      </w:r>
    </w:p>
    <w:p>
      <w:pPr>
        <w:spacing w:before="40" w:after="80"/>
        <w:ind w:left="283"/>
        <w:shd w:val="clear" w:color="auto" w:fill="EDF6EF"/>
        <w:pBdr>
          <w:left w:val="single" w:sz="20" w:space="6" w:color="1E5631"/>
        </w:pBdr>
      </w:pPr>
      <w:r>
        <w:rPr>
          <w:sz w:val="20"/>
        </w:rPr>
        <w:t>[00:05:03.670] 怎么样去寻找能够熄灭老病死的，以及这种恐惧的涅槃？</w:t>
      </w:r>
    </w:p>
    <w:p>
      <w:pPr>
        <w:spacing w:before="40" w:after="80"/>
        <w:ind w:left="283"/>
        <w:shd w:val="clear" w:color="auto" w:fill="EDF6EF"/>
        <w:pBdr>
          <w:left w:val="single" w:sz="20" w:space="6" w:color="1E5631"/>
        </w:pBdr>
      </w:pPr>
      <w:r>
        <w:rPr>
          <w:sz w:val="20"/>
        </w:rPr>
        <w:t>[00:05:11.020] 如果我能够毫不执着的舍去这个充满尿，粪脓，血，胆汁，痰，唾液这些很污秽的身体，那不是很美妙吗？所以一般人来讲，我们都觉得这个身体很重要，很美妙，那么菩萨的角度来看，就是充满了脓血，这个肚子里都是粪便呐，都是痰，都是唾液，这没有任何可美妙的。那须须弥陀，他就认为说，肯定有一个能够去向这个寂静的，不受生命束缚的这样一个道路，不可能没有。我一定要去寻求，这个涅槃之道，以便突破生命的束缚。</w:t>
      </w:r>
    </w:p>
    <w:p>
      <w:pPr>
        <w:spacing w:before="40" w:after="80"/>
        <w:ind w:left="283"/>
        <w:shd w:val="clear" w:color="auto" w:fill="EDF6EF"/>
        <w:pBdr>
          <w:left w:val="single" w:sz="20" w:space="6" w:color="1E5631"/>
        </w:pBdr>
      </w:pPr>
      <w:r>
        <w:rPr>
          <w:sz w:val="20"/>
        </w:rPr>
        <w:t>[00:05:55.880] 那譬如这个世界，有苦也有乐，同样的，一定有导致苦的生死轮回，也一定有导致灭苦的涅槃。那再一个？有热必定有冷，同样的，有贪嗔痴之火，必定有熄灭这三种火的涅槃。再者，有恶业也有善业，同样的，有生不一定有子息再生的涅槃。</w:t>
      </w:r>
    </w:p>
    <w:p>
      <w:pPr>
        <w:spacing w:before="40" w:after="80"/>
        <w:ind w:left="283"/>
        <w:shd w:val="clear" w:color="auto" w:fill="EDF6EF"/>
        <w:pBdr>
          <w:left w:val="single" w:sz="20" w:space="6" w:color="1E5631"/>
        </w:pBdr>
      </w:pPr>
      <w:r>
        <w:rPr>
          <w:sz w:val="20"/>
        </w:rPr>
        <w:t>[00:06:20.720] 过后，他在深入的思维，譬如有一个人掉入粪坑，而沾满粪的人看到远处有一座五种莲花点缀的清澈的水池。如果他见到这个水池之后，仍然不肯去找出通向它的道路，这个不是水池的错误，错误而是他自己的错误，就是他浑身都是粪呐。看到有一个清澈的湖水，他不想去洗，它不是湖水的错，而是自己的错。那么，这个世界上有不死的涅槃池，可以供我们清洗心中的烦恼。但是人们如果不去寻找这个涅槃池，就不是涅槃的错。</w:t>
      </w:r>
    </w:p>
    <w:p>
      <w:pPr>
        <w:spacing w:before="40" w:after="80"/>
        <w:ind w:left="283"/>
        <w:shd w:val="clear" w:color="auto" w:fill="EDF6EF"/>
        <w:pBdr>
          <w:left w:val="single" w:sz="20" w:space="6" w:color="1E5631"/>
        </w:pBdr>
      </w:pPr>
      <w:r>
        <w:rPr>
          <w:sz w:val="20"/>
        </w:rPr>
        <w:t>[00:07:02.480] 那么再者？如果一个人被敌人所困，但看到有路可逃，但是他却不逃。那这个不是那条路的错，同样的，如果人为烦恼之敌所困了，见到通往安全的涅槃京城的大道依然不愿逃跑？这也不是那条大道的错。</w:t>
      </w:r>
    </w:p>
    <w:p>
      <w:pPr>
        <w:spacing w:before="40" w:after="80"/>
        <w:ind w:left="283"/>
        <w:shd w:val="clear" w:color="auto" w:fill="EDF6EF"/>
        <w:pBdr>
          <w:left w:val="single" w:sz="20" w:space="6" w:color="1E5631"/>
        </w:pBdr>
      </w:pPr>
      <w:r>
        <w:rPr>
          <w:sz w:val="20"/>
        </w:rPr>
        <w:t>[00:07:26.060] 如果一个人患上重病，遇到名医却不求医，那不是医生的错。</w:t>
      </w:r>
    </w:p>
    <w:p>
      <w:pPr>
        <w:spacing w:before="40" w:after="80"/>
        <w:ind w:left="283"/>
        <w:shd w:val="clear" w:color="auto" w:fill="EDF6EF"/>
        <w:pBdr>
          <w:left w:val="single" w:sz="20" w:space="6" w:color="1E5631"/>
        </w:pBdr>
      </w:pPr>
      <w:r>
        <w:rPr>
          <w:sz w:val="20"/>
        </w:rPr>
        <w:t>[00:07:32.010] 同样的，一个人受到烦恼之病的折磨，有名师而不求教，这不是导师的错。他这样省察以后，再观察如何舍弃自己的身体。他就想说，如果一个人肩上有一个动物死尸之负累，他将舍弃这污秽的尸体，自由自在的与快乐的任意漫游。同样的，我将舍弃这个实际上只是充满各种虫类和不净的实体，而去向涅槃城。那如果一个人在厕所里面，这个排便就他排完以后会毫不犹豫的离开。</w:t>
      </w:r>
    </w:p>
    <w:p>
      <w:pPr>
        <w:spacing w:before="40" w:after="80"/>
        <w:ind w:left="283"/>
        <w:shd w:val="clear" w:color="auto" w:fill="EDF6EF"/>
        <w:pBdr>
          <w:left w:val="single" w:sz="20" w:space="6" w:color="1E5631"/>
        </w:pBdr>
      </w:pPr>
      <w:r>
        <w:rPr>
          <w:sz w:val="20"/>
        </w:rPr>
        <w:t>[00:08:12.550] 同样的，我将舍弃充满各种种类不尽的身体，而走向没有生命困扰的涅槃。如同一位船主拥有一艘陈旧损坏、腐烂和破漏的船，他厌恶的舍弃它，同样的，对于这个有九个孔洞不断的流出污秽身体的身躯，我将舍弃他而走向涅槃。</w:t>
      </w:r>
    </w:p>
    <w:p>
      <w:pPr>
        <w:spacing w:before="40" w:after="80"/>
        <w:ind w:left="283"/>
        <w:shd w:val="clear" w:color="auto" w:fill="EDF6EF"/>
        <w:pBdr>
          <w:left w:val="single" w:sz="20" w:space="6" w:color="1E5631"/>
        </w:pBdr>
      </w:pPr>
      <w:r>
        <w:rPr>
          <w:sz w:val="20"/>
        </w:rPr>
        <w:t>[00:08:40.020] 如果有个身体，有一个人，身怀巨宝，他不幸和强盗同途，而见到强盗对聚宝觊觎的危险，他将舍弃宝贝逃至安全之地。同样的，由于上业被盗之危险，很时常令我感到恐惧，我将舍弃有如首要强盗的身体，就这个身体，就这个强盗。而寻求一条道路与通往，肯定会带来安全快乐的涅槃。那么这个菩萨通过这样的种种的这种角度，或者比喻的方式来省察了这个身体的不堪以后，他身体出理。</w:t>
      </w:r>
    </w:p>
    <w:p>
      <w:r>
        <w:rPr>
          <w:b/>
          <w:sz w:val="21"/>
        </w:rPr>
        <w:t>二、舍财出家与大布施（觐见国王·鸣鼓遍告·平等大施）</w:t>
      </w:r>
    </w:p>
    <w:p>
      <w:pPr>
        <w:spacing w:before="40" w:after="80"/>
        <w:ind w:left="283"/>
        <w:shd w:val="clear" w:color="auto" w:fill="EDF6EF"/>
        <w:pBdr>
          <w:left w:val="single" w:sz="20" w:space="6" w:color="1E5631"/>
        </w:pBdr>
      </w:pPr>
      <w:r>
        <w:rPr>
          <w:sz w:val="20"/>
        </w:rPr>
        <w:t>[00:09:30.580] 所以这个须弥陀，大家就去想，累积了很多财富之后，</w:t>
      </w:r>
    </w:p>
    <w:p>
      <w:pPr>
        <w:spacing w:before="40" w:after="80"/>
        <w:ind w:left="283"/>
        <w:shd w:val="clear" w:color="auto" w:fill="EDF6EF"/>
        <w:pBdr>
          <w:left w:val="single" w:sz="20" w:space="6" w:color="1E5631"/>
        </w:pBdr>
      </w:pPr>
      <w:r>
        <w:rPr>
          <w:sz w:val="20"/>
        </w:rPr>
        <w:t>[00:09:34.830] 我的祖父，父亲，乃至上至七代的祖先在去世的时候连一个钱币都带不走。然而，</w:t>
      </w:r>
    </w:p>
    <w:p>
      <w:pPr>
        <w:spacing w:before="40" w:after="80"/>
        <w:ind w:left="283"/>
        <w:shd w:val="clear" w:color="auto" w:fill="EDF6EF"/>
        <w:pBdr>
          <w:left w:val="single" w:sz="20" w:space="6" w:color="1E5631"/>
        </w:pBdr>
      </w:pPr>
      <w:r>
        <w:rPr>
          <w:sz w:val="20"/>
        </w:rPr>
        <w:t>[00:09:44.230] 我将找出一个方法，以带他到涅槃之后，他就去觐见国王。他说，陛下，由于我心中充满了对生老病死引起之苦的恐惧。我要出家为隐士，成为修行人，我有好几千万的财富，请您收下。那国王说，我不想要你的财富，你可以用任何方式去处理它。那须弥陀说，好好的陛下，这个然后他在不死城的各地击鼓宣布，谁要钱财都来把它拿走。他以平等心不分等级的，分发财产以实行大布施。然后我们后面再讲布施波罗蜜的时候会再细讲这个。那么做完这个大布施以后，我们的须弥陀，他就出家了，自己离开了。</w:t>
      </w:r>
    </w:p>
    <w:p>
      <w:r>
        <w:rPr>
          <w:b/>
          <w:sz w:val="21"/>
        </w:rPr>
        <w:t>三、前往喜马拉雅山·证八定五神通（依《佛种姓经》）</w:t>
      </w:r>
    </w:p>
    <w:p>
      <w:pPr>
        <w:spacing w:before="40" w:after="80"/>
        <w:ind w:left="283"/>
        <w:shd w:val="clear" w:color="auto" w:fill="EDF6EF"/>
        <w:pBdr>
          <w:left w:val="single" w:sz="20" w:space="6" w:color="1E5631"/>
        </w:pBdr>
      </w:pPr>
      <w:r>
        <w:rPr>
          <w:sz w:val="20"/>
        </w:rPr>
        <w:t>[00:10:36.950] 那么根据佛种姓经里面描述须弥陀菩萨的故事？他是在这个大布施之后。那这个去修行，然后在这个喜马拉雅山，他到喜马拉雅山区，然后去修行证得五神通，那么这个。</w:t>
      </w:r>
    </w:p>
    <w:p>
      <w:pPr>
        <w:spacing w:before="40" w:after="80"/>
        <w:ind w:left="283"/>
        <w:shd w:val="clear" w:color="auto" w:fill="EDF6EF"/>
        <w:pBdr>
          <w:left w:val="single" w:sz="20" w:space="6" w:color="1E5631"/>
        </w:pBdr>
      </w:pPr>
      <w:r>
        <w:rPr>
          <w:sz w:val="20"/>
        </w:rPr>
        <w:t>[00:11:00.540] 这个故事，这个过程，就是我们一开始的时候讲，就是佛陀在他的家乡迦毗罗卫城示现双神变。那么舍利弗尊者，这个感受到了，他就以神通跑到佛陀的面前，</w:t>
      </w:r>
    </w:p>
    <w:p>
      <w:pPr>
        <w:spacing w:before="40" w:after="80"/>
        <w:ind w:left="283"/>
        <w:shd w:val="clear" w:color="auto" w:fill="EDF6EF"/>
        <w:pBdr>
          <w:left w:val="single" w:sz="20" w:space="6" w:color="1E5631"/>
        </w:pBdr>
      </w:pPr>
      <w:r>
        <w:rPr>
          <w:sz w:val="20"/>
        </w:rPr>
        <w:t>[00:11:17.890] 请佛陀讲，佛陀是如何成佛，就这么了不起的佛陀。</w:t>
      </w:r>
    </w:p>
    <w:p>
      <w:pPr>
        <w:spacing w:before="40" w:after="80"/>
        <w:ind w:left="283"/>
        <w:shd w:val="clear" w:color="auto" w:fill="EDF6EF"/>
        <w:pBdr>
          <w:left w:val="single" w:sz="20" w:space="6" w:color="1E5631"/>
        </w:pBdr>
      </w:pPr>
      <w:r>
        <w:rPr>
          <w:sz w:val="20"/>
        </w:rPr>
        <w:t>[00:11:25.365] 那佛陀，就跟舍利弗讲说，舍利弗当时须弥陀菩萨就是我如此省察以后，我决定出家，把数千万的财产平等的布施给贫者或者富者，之后向喜马拉雅山前进。</w:t>
      </w:r>
    </w:p>
    <w:p>
      <w:pPr>
        <w:spacing w:before="40" w:after="80"/>
        <w:ind w:left="283"/>
        <w:shd w:val="clear" w:color="auto" w:fill="EDF6EF"/>
        <w:pBdr>
          <w:left w:val="single" w:sz="20" w:space="6" w:color="1E5631"/>
        </w:pBdr>
      </w:pPr>
      <w:r>
        <w:rPr>
          <w:sz w:val="20"/>
        </w:rPr>
        <w:t>[00:11:41.760] 那离喜马拉雅山不远处，有一座山名为如法。因为古代的圣人修习正法的地方，所以很多人就把那个地方称为儒法山。那么在儒法山区，我建了一所优美的禅园和一间精致的草屋。那在鲁法山区，我建我造了一条没有五种缺陷的新型小道，我造了一所能够令人获得隐士的八种舒适的禅园。成为出家隐士之后，我开始修习止禅和观禅，以证得八定和五神通。我舍弃有九种缺陷的服装，披上了有十二种美德的袈裟，我舍弃了有八种缺陷的草屋，而走向有十种美德的塑像。</w:t>
      </w:r>
    </w:p>
    <w:p>
      <w:pPr>
        <w:spacing w:before="40" w:after="80"/>
        <w:ind w:left="283"/>
        <w:shd w:val="clear" w:color="auto" w:fill="EDF6EF"/>
        <w:pBdr>
          <w:left w:val="single" w:sz="20" w:space="6" w:color="1E5631"/>
        </w:pBdr>
      </w:pPr>
      <w:r>
        <w:rPr>
          <w:sz w:val="20"/>
        </w:rPr>
        <w:t>[00:12:33.380] 我完全不吃耕种得来的谷物食物，只吃从树上掉下来的水果。我不躺下，身体以坐立和行三种姿势，我精进的禅修在七天之内，我证得了五种神通。首先，他是布施，然后出家，然后去到喜马拉，喜马拉雅山开始，他只建了一个禅园，一个心行小道，很优美。后面他觉得说，那我是来修行，不是去找一个山野，找一个我们说森林小屋，所以他把小屋也舍掉了。然后最后他只是在树下住，最后这七天之内，他就证得了五种神通。</w:t>
      </w:r>
    </w:p>
    <w:p>
      <w:r>
        <w:rPr>
          <w:b/>
          <w:sz w:val="21"/>
        </w:rPr>
        <w:t>四、燃灯佛出世·须弥陀错过瑞相</w:t>
      </w:r>
    </w:p>
    <w:p>
      <w:pPr>
        <w:spacing w:before="40" w:after="80"/>
        <w:ind w:left="283"/>
        <w:shd w:val="clear" w:color="auto" w:fill="EDF6EF"/>
        <w:pBdr>
          <w:left w:val="single" w:sz="20" w:space="6" w:color="1E5631"/>
        </w:pBdr>
      </w:pPr>
      <w:r>
        <w:rPr>
          <w:sz w:val="20"/>
        </w:rPr>
        <w:t>[00:13:13.720] 那么，在须弥陀隐士成就了圣洁的修行和证得八定五神通之后？在那个时候，那个世间，就出现了三界至尊的燃灯佛。</w:t>
      </w:r>
    </w:p>
    <w:p>
      <w:pPr>
        <w:spacing w:before="40" w:after="80"/>
        <w:ind w:left="283"/>
        <w:shd w:val="clear" w:color="auto" w:fill="EDF6EF"/>
        <w:pBdr>
          <w:left w:val="single" w:sz="20" w:space="6" w:color="1E5631"/>
        </w:pBdr>
      </w:pPr>
      <w:r>
        <w:rPr>
          <w:sz w:val="20"/>
        </w:rPr>
        <w:t>[00:13:27.060] 那比邦嘎拉这个。巴利叫迪班达拉，那么这个燃灯佛出世的时候，三十二种瑞象，包括有一万个世界震动。那么在燃灯佛出现的四个阶段？也包括入胎。</w:t>
      </w:r>
    </w:p>
    <w:p>
      <w:pPr>
        <w:spacing w:before="40" w:after="80"/>
        <w:ind w:left="283"/>
        <w:shd w:val="clear" w:color="auto" w:fill="EDF6EF"/>
        <w:pBdr>
          <w:left w:val="single" w:sz="20" w:space="6" w:color="1E5631"/>
        </w:pBdr>
      </w:pPr>
      <w:r>
        <w:rPr>
          <w:sz w:val="20"/>
        </w:rPr>
        <w:t>[00:13:48.360] 出生证悟佛果和初转法轮，那每一尊佛陀都会有经历这样入胎出生证悟佛果和初转法轮。那么这四个阶段，须弥陀呢都没有觉察到这个瑞相，因为他自己完全沉浸在八种禅定里面。这个燃灯佛他成佛之后，这个在这个妙乐居叫这个苏南叫苏南达拉，这苏南达拉，这个叫妙乐居的地方，像有一万亿的天神和人的出转法轮。我们释迦牟尼佛出掌法轮，人间，就是五个比窟，五个比丘，天上也是有很多人的，那燃灯佛的出场，法轮有一万亿的天神。</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[00:14:40.520] 完了以后，他开始为众生去除内心烦恼的旅途，就是开始游行了，开始行化，他犹如大雨这个降落在四大洲一般，向众生遍洒清净法水。</w:t>
      </w:r>
    </w:p>
    <w:p>
      <w:pPr>
        <w:spacing w:before="40" w:after="80"/>
        <w:ind w:left="283"/>
        <w:shd w:val="clear" w:color="auto" w:fill="EDF6EF"/>
        <w:pBdr>
          <w:left w:val="single" w:sz="20" w:space="6" w:color="1E5631"/>
        </w:pBdr>
      </w:pPr>
      <w:r>
        <w:rPr>
          <w:sz w:val="20"/>
        </w:rPr>
        <w:t>[00:14:54.820] 有一次，他带着有四十万的阿拉汉来到了这个喜乐城，住在称为叫苏达萨那，苏达萨那就叫妙见寺，古古人我们翻译成叫妙见寺。所以那个时候，须弥陀还在森林里面，他每天就在禅坐，在禅院里面没有觉察到燃灯佛在世上已经出现。结果这个喜乐城的市民，</w:t>
      </w:r>
    </w:p>
    <w:p>
      <w:r>
        <w:rPr>
          <w:b/>
          <w:sz w:val="21"/>
        </w:rPr>
        <w:t>五、喜乐城修路·须弥陀参与修路</w:t>
      </w:r>
    </w:p>
    <w:p>
      <w:pPr>
        <w:spacing w:before="40" w:after="80"/>
        <w:ind w:left="283"/>
        <w:shd w:val="clear" w:color="auto" w:fill="EDF6EF"/>
        <w:pBdr>
          <w:left w:val="single" w:sz="20" w:space="6" w:color="1E5631"/>
        </w:pBdr>
      </w:pPr>
      <w:r>
        <w:rPr>
          <w:sz w:val="20"/>
        </w:rPr>
        <w:t>[00:15:22.870] 听到佛陀来到妙见寺，那么在吃完早餐以后，就带上了各种供养品，以及鲜花和水，准备去拜见佛陀。他们向佛陀顶礼，用花花和这个香以及水向佛陀致敬之后，在适当的地方坐下来听佛陀讲法。那佛陀讲完以后，他们就邀请，这些居士，就邀请佛陀和比丘僧团，各天再来应供。</w:t>
      </w:r>
    </w:p>
    <w:p>
      <w:pPr>
        <w:spacing w:before="40" w:after="80"/>
        <w:ind w:left="283"/>
        <w:shd w:val="clear" w:color="auto" w:fill="EDF6EF"/>
        <w:pBdr>
          <w:left w:val="single" w:sz="20" w:space="6" w:color="1E5631"/>
        </w:pBdr>
      </w:pPr>
      <w:r>
        <w:rPr>
          <w:sz w:val="20"/>
        </w:rPr>
        <w:t>[00:15:57.460] 那么在绕佛为比以后？他们离世归去？所以这个城里面的这个喜乐城的城民，在这个城主的带领下就大肆的准备迎接燃灯佛，以及他的随从。所以这个喜乐城，这个市民，准备做无比大布施。那每一尊佛都会有一次无比大故大布施。</w:t>
      </w:r>
    </w:p>
    <w:p>
      <w:pPr>
        <w:spacing w:before="40" w:after="80"/>
        <w:ind w:left="283"/>
        <w:shd w:val="clear" w:color="auto" w:fill="EDF6EF"/>
        <w:pBdr>
          <w:left w:val="single" w:sz="20" w:space="6" w:color="1E5631"/>
        </w:pBdr>
      </w:pPr>
      <w:r>
        <w:rPr>
          <w:sz w:val="20"/>
        </w:rPr>
        <w:t>[00:16:28.000] 那么这些居民，他建了一座特别的建筑物，里面散放着纯洁美丽的蓝莲花以及四种香香水，使空气清新。在四个角落各放置冷水壶，再以翠玉般的这个芭蕉叶遮盖。那么在天花板上，挂着一只以金银和宝石心点缀的华盖，四周挂满了香花圈。当这种建筑物的装饰完毕以后，市民开始扫除城市，使它变得整洁干净。大道两旁都设置了各种水、花、香蕉树，还有旗和布条，在适当的地方也释放的平视。</w:t>
      </w:r>
    </w:p>
    <w:p>
      <w:pPr>
        <w:spacing w:before="40" w:after="80"/>
        <w:ind w:left="283"/>
        <w:shd w:val="clear" w:color="auto" w:fill="EDF6EF"/>
        <w:pBdr>
          <w:left w:val="single" w:sz="20" w:space="6" w:color="1E5631"/>
        </w:pBdr>
      </w:pPr>
      <w:r>
        <w:rPr>
          <w:sz w:val="20"/>
        </w:rPr>
        <w:t>[00:17:16.005] 当室内的布置完成以后，市民呢就去修补佛陀将会用来走进城里面的路。他们以土来修补被这个，雨季淹水造成的这种，这个泥沟，破洞和裂缝，把不平的泥地弄平。他们也在路上盖上一层白纱，再散发一些鲜花在上面，他们如此进行一切布施的节目安排和准备，那这个时候，这个须弥，这个须弥陀隐士，他是想来他也是要下山托钵了。</w:t>
      </w:r>
    </w:p>
    <w:p>
      <w:pPr>
        <w:spacing w:before="40" w:after="80"/>
        <w:ind w:left="283"/>
        <w:shd w:val="clear" w:color="auto" w:fill="EDF6EF"/>
        <w:pBdr>
          <w:left w:val="single" w:sz="20" w:space="6" w:color="1E5631"/>
        </w:pBdr>
      </w:pPr>
      <w:r>
        <w:rPr>
          <w:sz w:val="20"/>
        </w:rPr>
        <w:t>[00:17:55.620] 他从长垣起飞，在天空中看到喜乐城，整个城市的市民，都愉快的在修路布置忙碌，很奇怪，他就下来，这个在这些人们面前飞下来，站在一个适当的位置，他就问说。你们这么愉快热忱的这个修饰这个道路和城市，你们是在做什么？</w:t>
      </w:r>
    </w:p>
    <w:p>
      <w:pPr>
        <w:spacing w:before="40" w:after="80"/>
        <w:ind w:left="283"/>
        <w:shd w:val="clear" w:color="auto" w:fill="EDF6EF"/>
        <w:pBdr>
          <w:left w:val="single" w:sz="20" w:space="6" w:color="1E5631"/>
        </w:pBdr>
      </w:pPr>
      <w:r>
        <w:rPr>
          <w:sz w:val="20"/>
        </w:rPr>
        <w:t>[00:18:24.030] 这有一个市民就讲说，须弥陀尊者，这个世上，出现了无比的燃灯佛。我们就是为他修补路的，那这上面的对话，显示燃灯佛，是在须弥陀证得八定五神通以后，才出现的。那么，须弥陀没有觉察到燃灯佛的入胎出生成佛，以及出转法法轮事时的这个震动，是因为他只周游于森林和天空，又时常沉入于禅悦和修习神通，对于人间的俗世，完全不感兴趣。那么只有这次在天空飞行，看到喜乐城修补道路和大扫除的时候，</w:t>
      </w:r>
    </w:p>
    <w:p>
      <w:pPr>
        <w:spacing w:before="40" w:after="80"/>
        <w:ind w:left="283"/>
        <w:shd w:val="clear" w:color="auto" w:fill="EDF6EF"/>
        <w:pBdr>
          <w:left w:val="single" w:sz="20" w:space="6" w:color="1E5631"/>
        </w:pBdr>
      </w:pPr>
      <w:r>
        <w:rPr>
          <w:sz w:val="20"/>
        </w:rPr>
        <w:t>[00:19:06.665] 他下来问。在燃灯佛的时候，人寿是十万岁，那显然那个时候须弥陀已经有好几千岁了。所以这个须弥陀，参与这个也都参与修补道路。那这个听到喜乐城的市民说佛陀这个字的时候，这个须弥陀内心充满欢喜，他感到非常的快乐。他情不自禁的重复佛陀，佛陀不多，然后他站在地上，那受到信心的鼓舞，他想我将在这个具有大福田的燃灯佛做下种下殊胜的善种子，</w:t>
      </w:r>
    </w:p>
    <w:p>
      <w:pPr>
        <w:spacing w:before="40" w:after="80"/>
        <w:ind w:left="283"/>
        <w:shd w:val="clear" w:color="auto" w:fill="EDF6EF"/>
        <w:pBdr>
          <w:left w:val="single" w:sz="20" w:space="6" w:color="1E5631"/>
        </w:pBdr>
      </w:pPr>
      <w:r>
        <w:rPr>
          <w:sz w:val="20"/>
        </w:rPr>
        <w:t>[00:19:54.520] 以培育善业，能够亲眼看到佛出世这一快乐的时期，是非常稀有难得的。</w:t>
      </w:r>
    </w:p>
    <w:p>
      <w:pPr>
        <w:spacing w:before="40" w:after="80"/>
        <w:ind w:left="283"/>
        <w:shd w:val="clear" w:color="auto" w:fill="EDF6EF"/>
        <w:pBdr>
          <w:left w:val="single" w:sz="20" w:space="6" w:color="1E5631"/>
        </w:pBdr>
      </w:pPr>
      <w:r>
        <w:rPr>
          <w:sz w:val="20"/>
        </w:rPr>
        <w:t>[00:20:01.450] 现在我已经到了令人快乐的时刻，我不可以错失它。</w:t>
      </w:r>
    </w:p>
    <w:p>
      <w:pPr>
        <w:spacing w:before="40" w:after="80"/>
        <w:ind w:left="283"/>
        <w:shd w:val="clear" w:color="auto" w:fill="EDF6EF"/>
        <w:pBdr>
          <w:left w:val="single" w:sz="20" w:space="6" w:color="1E5631"/>
        </w:pBdr>
      </w:pPr>
      <w:r>
        <w:rPr>
          <w:sz w:val="20"/>
        </w:rPr>
        <w:t>[00:20:06.600] 那么，这么想以后，他就问那些市民，说，朋友们，如果你们为佛陀准备路，可否分配一段路给我？我也想参与你们修补道路的工作。市民们说好。这个，这个市民们都知道，他是有一个有神通的超凡能力的人，他就给他分了一大段，很大一段很不平又很难修的一路。那分配好以后，他们说你可以修补和装饰，使它变得美丽。那么这个时候，须弥陀他就省思，就佛陀的美德，他感到，非常的伟大，而且在醒思的时候觉得非常的喜悦。他就想说，我有能力以神通来迅速修补道路，让它变得美丽宜人。</w:t>
      </w:r>
    </w:p>
    <w:p>
      <w:pPr>
        <w:spacing w:before="40" w:after="80"/>
        <w:ind w:left="283"/>
        <w:shd w:val="clear" w:color="auto" w:fill="EDF6EF"/>
        <w:pBdr>
          <w:left w:val="single" w:sz="20" w:space="6" w:color="1E5631"/>
        </w:pBdr>
      </w:pPr>
      <w:r>
        <w:rPr>
          <w:sz w:val="20"/>
        </w:rPr>
        <w:t>[00:21:02.240] 但是如果这样做，周围的人，可能不认为这有什么好，因为这么做可以很容易又很快就办好。今天，我将以自己的体能来执行我的任务。那么这么决定以后，他亲自从，用他的能力，从远处去装载泥土来修补这些破路，</w:t>
      </w:r>
    </w:p>
    <w:p>
      <w:r>
        <w:rPr>
          <w:b/>
          <w:sz w:val="21"/>
        </w:rPr>
        <w:t>六、以身作桥·发至善愿（成佛之愿）</w:t>
      </w:r>
    </w:p>
    <w:p>
      <w:pPr>
        <w:spacing w:before="40" w:after="80"/>
        <w:ind w:left="283"/>
        <w:shd w:val="clear" w:color="auto" w:fill="EDF6EF"/>
        <w:pBdr>
          <w:left w:val="single" w:sz="20" w:space="6" w:color="1E5631"/>
        </w:pBdr>
      </w:pPr>
      <w:r>
        <w:rPr>
          <w:sz w:val="20"/>
        </w:rPr>
        <w:t>[00:21:23.450] 所以燃灯佛的到来，这个当这个。这个须弥陀，他还来不及把这个路全部修好，就像我们能够这个看到的这个地方，这个有一段这个路，没有修好。这个燃灯佛带着四十万阿拉汉，已经到来了，这些阿拉汉都已经证得这个六神通，是八风吹不动了，而且已经完全清净内心的烦恼的圣者。所以当燃灯佛与四十万阿拉汉来到路上的时候，</w:t>
      </w:r>
    </w:p>
    <w:p>
      <w:pPr>
        <w:spacing w:before="40" w:after="80"/>
        <w:ind w:left="283"/>
        <w:shd w:val="clear" w:color="auto" w:fill="EDF6EF"/>
        <w:pBdr>
          <w:left w:val="single" w:sz="20" w:space="6" w:color="1E5631"/>
        </w:pBdr>
      </w:pPr>
      <w:r>
        <w:rPr>
          <w:sz w:val="20"/>
        </w:rPr>
        <w:t>[00:22:05.300] 天人，天神和谷和人？都，这个天人，用击鼓，天人用以天乐来迎接他们，他们也。这个唱礼礼敬，世尊之歌来表露内心的喜悦。这个时候天上的天神跟人间的人，可以互相看到对方，他们也都跟在佛陀的后面一起合掌致敬。其他的奏乐致敬。</w:t>
      </w:r>
    </w:p>
    <w:p>
      <w:pPr>
        <w:spacing w:before="40" w:after="80"/>
        <w:ind w:left="283"/>
        <w:shd w:val="clear" w:color="auto" w:fill="EDF6EF"/>
        <w:pBdr>
          <w:left w:val="single" w:sz="20" w:space="6" w:color="1E5631"/>
        </w:pBdr>
      </w:pPr>
      <w:r>
        <w:rPr>
          <w:sz w:val="20"/>
        </w:rPr>
        <w:t>[00:22:34.385] 众天神在天空中向上下左右，上下各种曼陀罗，莲花还有这个古维拉，这种各种天界才有的花，</w:t>
      </w:r>
    </w:p>
    <w:p>
      <w:pPr>
        <w:spacing w:before="40" w:after="80"/>
        <w:ind w:left="283"/>
        <w:shd w:val="clear" w:color="auto" w:fill="EDF6EF"/>
        <w:pBdr>
          <w:left w:val="single" w:sz="20" w:space="6" w:color="1E5631"/>
        </w:pBdr>
      </w:pPr>
      <w:r>
        <w:rPr>
          <w:sz w:val="20"/>
        </w:rPr>
        <w:t>[00:22:48.135] 以及礼敬佛陀，而地上的人，也同样以各种花来礼敬佛陀。这个须弥陀。这个停下他手上的活，他这个一眼都不眨的凝视着，具有三十二大人相和八十种随行好的佛陀，他亲自见到佛陀至高成就的色身光彩，燃灯佛身如纯金，身上时刻散发着六种声光，有如蔚蓝天空中的一道闪电，这个时候他想。说今天我应该在佛陀当前奉献自己的生命，且让佛陀与所有的四十万阿拉汉从我的背上踩过去，就犹如踏过宝石色的桥一般。以身体作为。佛陀和阿拉汉的通路，肯定会给我带来长久的福利和快乐。如此决定以后，</w:t>
      </w:r>
    </w:p>
    <w:p>
      <w:pPr>
        <w:spacing w:before="40" w:after="80"/>
        <w:ind w:left="283"/>
        <w:shd w:val="clear" w:color="auto" w:fill="EDF6EF"/>
        <w:pBdr>
          <w:left w:val="single" w:sz="20" w:space="6" w:color="1E5631"/>
        </w:pBdr>
      </w:pPr>
      <w:r>
        <w:rPr>
          <w:sz w:val="20"/>
        </w:rPr>
        <w:t>[00:23:45.465] 他解开发髻，用黑豹皮和袈裟来覆盖这个泥坑，然后，就犹如一座拱桥般的在其上做五体投地之礼。</w:t>
      </w:r>
    </w:p>
    <w:p>
      <w:pPr>
        <w:spacing w:before="40" w:after="80"/>
        <w:ind w:left="283"/>
        <w:shd w:val="clear" w:color="auto" w:fill="EDF6EF"/>
        <w:pBdr>
          <w:left w:val="single" w:sz="20" w:space="6" w:color="1E5631"/>
        </w:pBdr>
      </w:pPr>
      <w:r>
        <w:rPr>
          <w:sz w:val="20"/>
        </w:rPr>
        <w:t>[00:23:59.390] 薛弥陀发愿成佛，此时做五体投地之礼的，这个的时候，心中升起，我们前面讲的那个至善愿，发愿要成佛的愿说，若我愿意，我可在今天即可成为一个漏尽的阿罗汉。但是，像我这样超凡的人，在燃灯佛的教法中证得阿罗汉果与涅槃，而成为一个普通的弟子，这对我有什么好处？我将付出至善的精进力，以证得正等正觉，三藐三菩提，三藐三菩提。既然我清楚的知道自己是拥有超凡智慧性和精进的非凡人，自私的，独自的脱离生死轮回又有什么好处？我将致力于成就佛果，再解救一切众生脱离生死轮回的苦海。</w:t>
      </w:r>
    </w:p>
    <w:p>
      <w:pPr>
        <w:spacing w:before="40" w:after="80"/>
        <w:ind w:left="283"/>
        <w:shd w:val="clear" w:color="auto" w:fill="EDF6EF"/>
        <w:pBdr>
          <w:left w:val="single" w:sz="20" w:space="6" w:color="1E5631"/>
        </w:pBdr>
      </w:pPr>
      <w:r>
        <w:rPr>
          <w:sz w:val="20"/>
        </w:rPr>
        <w:t>[00:24:50.800] 我在泥坑上向燃灯古佛，向燃灯佛礼敬敬，顶礼作为一座桥来向他奉献生命。当我因此无比善业证得佛果后，我将把无数的众生至生死轮回之苦海中解救出来。</w:t>
      </w:r>
    </w:p>
    <w:p>
      <w:pPr>
        <w:spacing w:before="40" w:after="80"/>
        <w:ind w:left="283"/>
        <w:shd w:val="clear" w:color="auto" w:fill="EDF6EF"/>
        <w:pBdr>
          <w:left w:val="single" w:sz="20" w:space="6" w:color="1E5631"/>
        </w:pBdr>
      </w:pPr>
      <w:r>
        <w:rPr>
          <w:sz w:val="20"/>
        </w:rPr>
        <w:t>[00:25:07.680] 舍弃三界。度过生死苦海之后，我将踏上八正道的法华，再去解救一切众生。如此，他内心里面强烈的倾向于成佛，所以这个时候。</w:t>
      </w:r>
    </w:p>
    <w:p>
      <w:r>
        <w:rPr>
          <w:b/>
          <w:sz w:val="21"/>
        </w:rPr>
        <w:t>七、须弥多献五朵莲花·结未来伴侣之愿</w:t>
      </w:r>
    </w:p>
    <w:p>
      <w:pPr>
        <w:spacing w:before="40" w:after="80"/>
        <w:ind w:left="283"/>
        <w:shd w:val="clear" w:color="auto" w:fill="EDF6EF"/>
        <w:pBdr>
          <w:left w:val="single" w:sz="20" w:space="6" w:color="1E5631"/>
        </w:pBdr>
      </w:pPr>
      <w:r>
        <w:rPr>
          <w:sz w:val="20"/>
        </w:rPr>
        <w:t>[00:25:23.800] 他边上，我们看到这边上有个女众拿着这个，这个莲花的，她呢叫苏密达，苏密达，那个菩萨，叫须弥陀，他叫须弥多，也就是未来的耶输陀罗。</w:t>
      </w:r>
    </w:p>
    <w:p>
      <w:pPr>
        <w:spacing w:before="40" w:after="80"/>
        <w:ind w:left="283"/>
        <w:shd w:val="clear" w:color="auto" w:fill="EDF6EF"/>
        <w:pBdr>
          <w:left w:val="single" w:sz="20" w:space="6" w:color="1E5631"/>
        </w:pBdr>
      </w:pPr>
      <w:r>
        <w:rPr>
          <w:sz w:val="20"/>
        </w:rPr>
        <w:t>[00:25:42.620] 那么，在须弥陀发愿成佛的当下，这一位名叫须弥多的婆罗门少女？她也来到人群当中，带了八朵莲花来礼敬佛陀。来到人群中，他第一眼看到的是须弥陀，看到须弥陀以后，马上对他一见倾心。虽然他想送他礼物，但是除了那八朵莲花之外，他没有其他的。因此，</w:t>
      </w:r>
    </w:p>
    <w:p>
      <w:pPr>
        <w:spacing w:before="40" w:after="80"/>
        <w:ind w:left="283"/>
        <w:shd w:val="clear" w:color="auto" w:fill="EDF6EF"/>
        <w:pBdr>
          <w:left w:val="single" w:sz="20" w:space="6" w:color="1E5631"/>
        </w:pBdr>
      </w:pPr>
      <w:r>
        <w:rPr>
          <w:sz w:val="20"/>
        </w:rPr>
        <w:t>[00:26:09.590] 他对须弥陀说，说尊者，我送你五朵莲花，以便你可以自己布施给佛陀，其余三朵，我将亲自布施给佛陀。之后，他把五朵莲花交给须弥陀，就是五朵莲花。然后再说出他的愿望和尊者，在你圆满波罗蜜的时期里，愿我成为与你共同生活的伴侣。须弥陀接受了，这个须弥大，送给他的五朵莲花，然后在人群当中送给向他走过来的燃灯佛，在发愿成佛。</w:t>
      </w:r>
    </w:p>
    <w:p>
      <w:pPr>
        <w:spacing w:before="40" w:after="80"/>
        <w:ind w:left="283"/>
        <w:shd w:val="clear" w:color="auto" w:fill="EDF6EF"/>
        <w:pBdr>
          <w:left w:val="single" w:sz="20" w:space="6" w:color="1E5631"/>
        </w:pBdr>
      </w:pPr>
      <w:r>
        <w:rPr>
          <w:sz w:val="20"/>
        </w:rPr>
        <w:t>[00:26:47.520] 看到须弥陀和须弥多两者之间所发生的事情，佛陀在人群中呢就做出了这样的语言，说须弥陀这个名叫须弥达的少女，将会是你许多生中的伴侣。永远一样热忱的助你证悟佛果，他的每一个身语意，每一个身语意言行都会令你感到愉快。她的外表甜美，言语柔和及令人心中感到愉快。在你最后一生成佛的时候，她将成为你的女弟子，获得你的阿拉汉果和诸神通之精神财产。</w:t>
      </w:r>
    </w:p>
    <w:p>
      <w:r>
        <w:rPr>
          <w:b/>
          <w:sz w:val="21"/>
        </w:rPr>
        <w:t>八、授记八法（授记的八个条件）</w:t>
      </w:r>
    </w:p>
    <w:p>
      <w:pPr>
        <w:spacing w:before="40" w:after="80"/>
        <w:ind w:left="283"/>
        <w:shd w:val="clear" w:color="auto" w:fill="EDF6EF"/>
        <w:pBdr>
          <w:left w:val="single" w:sz="20" w:space="6" w:color="1E5631"/>
        </w:pBdr>
      </w:pPr>
      <w:r>
        <w:rPr>
          <w:sz w:val="20"/>
        </w:rPr>
        <w:t>[00:27:30.560] 那这个时候，这个须弥陀，他具备了被授记称为佛果的八项条件，就是我们前面讲到的，他是身为人，然后他是个男人。他具足证悟阿罗汉果的条件，他遇到了一位活着的佛陀，然后他是一个相信有业果的修行者。它具有八定五神通。他在那个当下，愿为燃灯佛奉献自己的生命。他有极强的想要成佛的善欲，如果燃灯佛和四十万阿拉汉弟子在作为拱桥的须弥陀身上走过去，他将无法活命。明知这一点，他还是毫不犹豫勇敢的奉献自己以服侍佛陀。</w:t>
      </w:r>
    </w:p>
    <w:p>
      <w:pPr>
        <w:spacing w:before="40" w:after="80"/>
        <w:ind w:left="283"/>
        <w:shd w:val="clear" w:color="auto" w:fill="EDF6EF"/>
        <w:pBdr>
          <w:left w:val="single" w:sz="20" w:space="6" w:color="1E5631"/>
        </w:pBdr>
      </w:pPr>
      <w:r>
        <w:rPr>
          <w:sz w:val="20"/>
        </w:rPr>
        <w:t>[00:28:24.030] 根据经典，这个就称为叫增上行善。就即使整个宇宙布满着烧着火红的火炭和尖利的毛，他都会毫不退缩的踏上他们，以证得佛果。</w:t>
      </w:r>
    </w:p>
    <w:p>
      <w:pPr>
        <w:spacing w:before="40" w:after="80"/>
        <w:ind w:left="283"/>
        <w:shd w:val="clear" w:color="auto" w:fill="EDF6EF"/>
        <w:pBdr>
          <w:left w:val="single" w:sz="20" w:space="6" w:color="1E5631"/>
        </w:pBdr>
      </w:pPr>
      <w:r>
        <w:rPr>
          <w:sz w:val="20"/>
        </w:rPr>
        <w:t>[00:28:38.620] 那如果？我们想成为佛陀，我们就要思考要不要被授记。那如果不用被授记，那不是我们会比释迦牟尼佛更厉害？所以，我们这个。</w:t>
      </w:r>
    </w:p>
    <w:p>
      <w:pPr>
        <w:spacing w:before="40" w:after="80"/>
        <w:ind w:left="283"/>
        <w:shd w:val="clear" w:color="auto" w:fill="EDF6EF"/>
        <w:pBdr>
          <w:left w:val="single" w:sz="20" w:space="6" w:color="1E5631"/>
        </w:pBdr>
      </w:pPr>
      <w:r>
        <w:rPr>
          <w:sz w:val="20"/>
        </w:rPr>
        <w:t>[00:28:55.780] 在我的这个过去一段时间，我听到很多修菩萨道的人。那这个他们在修到缘起的时候，他们会去观察，那么如果自己观察他在他的过去生没有被受记过。那这个他就会想怎么样尽快的被授记。那同样的，</w:t>
      </w:r>
    </w:p>
    <w:p>
      <w:pPr>
        <w:spacing w:before="40" w:after="80"/>
        <w:ind w:left="283"/>
        <w:shd w:val="clear" w:color="auto" w:fill="EDF6EF"/>
        <w:pBdr>
          <w:left w:val="single" w:sz="20" w:space="6" w:color="1E5631"/>
        </w:pBdr>
      </w:pPr>
      <w:r>
        <w:rPr>
          <w:sz w:val="20"/>
        </w:rPr>
        <w:t>[00:29:25.550] 我们相信，如果你是一个我们是一个菩萨道行者，那我们首先要观察自己是不是有没有被授记过。那有几个点是很容易被观察到的，就是我们昨天讲到的菩萨只要被授记以后，他就绝对不会再说谎，他一定是真实语，就看我们从小到大有没有说过谎。如果你说过谎，那对不起，你肯定还不是菩萨。那再一个，菩萨不会是女性。再一个，菩萨他有无量的大悲心。我们看我们有没有无量的大悲心，然后菩萨有至善愿。好。那么对于一个。</w:t>
      </w:r>
    </w:p>
    <w:p>
      <w:pPr>
        <w:spacing w:before="40" w:after="80"/>
        <w:ind w:left="283"/>
        <w:shd w:val="clear" w:color="auto" w:fill="EDF6EF"/>
        <w:pBdr>
          <w:left w:val="single" w:sz="20" w:space="6" w:color="1E5631"/>
        </w:pBdr>
      </w:pPr>
      <w:r>
        <w:rPr>
          <w:sz w:val="20"/>
        </w:rPr>
        <w:t>[00:30:13.120] 至于修菩萨道的人，又还没有被授记，他最快的途径，就是在弥勒佛成佛的时候，在他的座下被授记。</w:t>
      </w:r>
    </w:p>
    <w:p>
      <w:pPr>
        <w:spacing w:before="40" w:after="80"/>
        <w:ind w:left="283"/>
        <w:shd w:val="clear" w:color="auto" w:fill="EDF6EF"/>
        <w:pBdr>
          <w:left w:val="single" w:sz="20" w:space="6" w:color="1E5631"/>
        </w:pBdr>
      </w:pPr>
      <w:r>
        <w:rPr>
          <w:sz w:val="20"/>
        </w:rPr>
        <w:t>[00:30:23.880] 那这里面，就是有几点需要准备就是。授记的八个条件好，那么这个授记的八个条件其实我们看下来最难的是什么？是他在见到这一尊佛陀。这个佛陀讲一个四句偈，他就能够证得阿罗汉。快的话，第三句他就正了，最差第四句讲完，他也一定会正。</w:t>
      </w:r>
    </w:p>
    <w:p>
      <w:pPr>
        <w:spacing w:before="40" w:after="80"/>
        <w:ind w:left="283"/>
        <w:shd w:val="clear" w:color="auto" w:fill="EDF6EF"/>
        <w:pBdr>
          <w:left w:val="single" w:sz="20" w:space="6" w:color="1E5631"/>
        </w:pBdr>
      </w:pPr>
      <w:r>
        <w:rPr>
          <w:sz w:val="20"/>
        </w:rPr>
        <w:t>[00:30:50.800] 好，那这样的一个条件，他需要做什么样的这个练习。它需要非常成熟的观智和四无碍解智。那很成熟的观智，就是你要有八定五神通，然后不断的修习观智，以直正的行手制，很熟练，就是你随时可以正果，但你不正，要有这样的能力。</w:t>
      </w:r>
    </w:p>
    <w:p>
      <w:pPr>
        <w:spacing w:before="40" w:after="80"/>
        <w:ind w:left="283"/>
        <w:shd w:val="clear" w:color="auto" w:fill="EDF6EF"/>
        <w:pBdr>
          <w:left w:val="single" w:sz="20" w:space="6" w:color="1E5631"/>
        </w:pBdr>
      </w:pPr>
      <w:r>
        <w:rPr>
          <w:sz w:val="20"/>
        </w:rPr>
        <w:t>[00:31:17.960] 那么很多人，他们。为了能够在弥勒佛座下受记，他们这一生，就会发愿下一生要投生到梵天。</w:t>
      </w:r>
    </w:p>
    <w:p>
      <w:pPr>
        <w:spacing w:before="40" w:after="80"/>
        <w:ind w:left="283"/>
        <w:shd w:val="clear" w:color="auto" w:fill="EDF6EF"/>
        <w:pBdr>
          <w:left w:val="single" w:sz="20" w:space="6" w:color="1E5631"/>
        </w:pBdr>
      </w:pPr>
      <w:r>
        <w:rPr>
          <w:sz w:val="20"/>
        </w:rPr>
        <w:t>[00:31:30.440] 那为什么投生到梵天？因为根据很多人观察，这个弥勒佛，现在并不在兜率天。他还在累积波罗蜜哈弥勒菩萨，所以因此，根据我们现在的算法，这个兜率天的寿命是五十四亿年，那如果现在这个。这个弥勒佛还没有投身到这个，兜率天，那你又投身到兜率天，万一你的寿命到了这个弥勒佛还没有下来成佛，他又碰不上。所以很多人，他们是发愿投生到梵天，投生到梵天的寿命比。这个兜率天时间更长，所以那么以他的天眼，</w:t>
      </w:r>
    </w:p>
    <w:p>
      <w:pPr>
        <w:spacing w:before="40" w:after="80"/>
        <w:ind w:left="283"/>
        <w:shd w:val="clear" w:color="auto" w:fill="EDF6EF"/>
        <w:pBdr>
          <w:left w:val="single" w:sz="20" w:space="6" w:color="1E5631"/>
        </w:pBdr>
      </w:pPr>
      <w:r>
        <w:rPr>
          <w:sz w:val="20"/>
        </w:rPr>
        <w:t>[00:32:24.285] 可以去观察，弥勒佛到底在什么地方，然后去跟弥勒菩萨结缘。那么这个在弥勒菩萨投生到兜率天的时候，他们在决意投到兜率天，那弥勒菩萨这个从兜率天下生来成佛的时候，他跟着下来一起成佛。那弥勒佛。</w:t>
      </w:r>
    </w:p>
    <w:p>
      <w:pPr>
        <w:spacing w:before="40" w:after="80"/>
        <w:ind w:left="283"/>
        <w:shd w:val="clear" w:color="auto" w:fill="EDF6EF"/>
        <w:pBdr>
          <w:left w:val="single" w:sz="20" w:space="6" w:color="1E5631"/>
        </w:pBdr>
      </w:pPr>
      <w:r>
        <w:rPr>
          <w:sz w:val="20"/>
        </w:rPr>
        <w:t>[00:32:47.840] 成佛的时候，人寿是八万四千岁。所以如果你能够跟着弥勒佛，修行八万四千年，那么被受记的可能性就比较大。</w:t>
      </w:r>
    </w:p>
    <w:p>
      <w:pPr>
        <w:spacing w:before="40" w:after="80"/>
        <w:ind w:left="283"/>
        <w:shd w:val="clear" w:color="auto" w:fill="EDF6EF"/>
        <w:pBdr>
          <w:left w:val="single" w:sz="20" w:space="6" w:color="1E5631"/>
        </w:pBdr>
      </w:pPr>
      <w:r>
        <w:rPr>
          <w:sz w:val="20"/>
        </w:rPr>
        <w:t>[00:33:05.500] 这个有两点呢很重要，一个点呢就是很多人，认为，是重点要放在如何修行成佛。可实际上，经典告诉我们，重点是要放在如何成为真正的菩萨。为什么？因为当你成为真正的菩萨以后，就会正信决定你一定会成佛，就像自然法则一样。为什么？因为菩萨被授记以后，他就会自己省察如何修行圆满十波罗蜜，他会自己安排他的修行的时间，修行的内容，怎么去圆满他的波罗蜜。所以因此，重点要放在如何。尽快的被授记，而不是去这个思考。如果还没有被授记，就去思考如何成佛。好，那么。</w:t>
      </w:r>
    </w:p>
    <w:p>
      <w:r>
        <w:rPr>
          <w:b/>
          <w:sz w:val="21"/>
        </w:rPr>
        <w:t>九、燃灯佛九首预言偈（授记）</w:t>
      </w:r>
    </w:p>
    <w:p>
      <w:pPr>
        <w:spacing w:before="40" w:after="80"/>
        <w:ind w:left="283"/>
        <w:shd w:val="clear" w:color="auto" w:fill="EDF6EF"/>
        <w:pBdr>
          <w:left w:val="single" w:sz="20" w:space="6" w:color="1E5631"/>
        </w:pBdr>
      </w:pPr>
      <w:r>
        <w:rPr>
          <w:sz w:val="20"/>
        </w:rPr>
        <w:t>[00:34:08.340] 燃灯佛，知道须弥陀具备这八件条件，他就走到泥地上，向对着他礼敬的，这个须弥陀面前，那运用神通去观察发愿成佛的他在未来是否能够实现心愿。如此省察以后？燃灯佛知道须弥陀在四个阿僧祇加十万大劫之后将会成佛，名为果德玛（乔达摩）。所以他立在当地，佛陀说了九首。</w:t>
      </w:r>
    </w:p>
    <w:p>
      <w:pPr>
        <w:spacing w:before="40" w:after="80"/>
        <w:ind w:left="283"/>
        <w:shd w:val="clear" w:color="auto" w:fill="EDF6EF"/>
        <w:pBdr>
          <w:left w:val="single" w:sz="20" w:space="6" w:color="1E5631"/>
        </w:pBdr>
      </w:pPr>
      <w:r>
        <w:rPr>
          <w:sz w:val="20"/>
        </w:rPr>
        <w:t>[00:34:39.640] 预言记，就是授记。第一条，是做比丘。你们看，这位勤修善行的修行者，须弥陀隐士，他将在四大僧祇劫加十万大劫之后，在众梵天天神和人当中出现，成为佛陀。第二，在成佛的边缘，须弥陀将会出家，舍弃了令人非常愉快的迦毗罗卫城，之后，他投入禅修和实行极度的苦行。</w:t>
      </w:r>
    </w:p>
    <w:p>
      <w:pPr>
        <w:spacing w:before="40" w:after="80"/>
        <w:ind w:left="283"/>
        <w:shd w:val="clear" w:color="auto" w:fill="EDF6EF"/>
        <w:pBdr>
          <w:left w:val="single" w:sz="20" w:space="6" w:color="1E5631"/>
        </w:pBdr>
      </w:pPr>
      <w:r>
        <w:rPr>
          <w:sz w:val="20"/>
        </w:rPr>
        <w:t>[00:35:08.600] 第三在有一颗叫阿萨巴罗阿加巴拉。叫阿加巴拉过去翻译成叫阿舍婆罗的榕树下。叫尼狗，尼狗大，就榕树下，我们现在叫菩提树。菩提树其实是一种榕树科，它接受了乳饭的供养，再走去尼连长河。第四，在他将要成佛的时候，他在河边吃了鲁饭，然后在天神整理好的道路上走向菩提树。第五，他来到这墓地的菩提树下，他顺时针向他绕转，从南走向西，从西走向北，再从北走向东，他将成为正等正觉者，无人可以提笔善名远播。坐在菩提树下，他将证得彻知四圣谛的观智。</w:t>
      </w:r>
    </w:p>
    <w:p>
      <w:pPr>
        <w:spacing w:before="40" w:after="80"/>
        <w:ind w:left="283"/>
        <w:shd w:val="clear" w:color="auto" w:fill="EDF6EF"/>
        <w:pBdr>
          <w:left w:val="single" w:sz="20" w:space="6" w:color="1E5631"/>
        </w:pBdr>
      </w:pPr>
      <w:r>
        <w:rPr>
          <w:sz w:val="20"/>
        </w:rPr>
        <w:t>[00:36:03.320] 第六，这尊佛的母亲成为摩耶夫人，他的父亲是净饭王，这尊佛则名为狗嘎玛乔达摩。</w:t>
      </w:r>
    </w:p>
    <w:p>
      <w:pPr>
        <w:spacing w:before="40" w:after="80"/>
        <w:ind w:left="283"/>
        <w:shd w:val="clear" w:color="auto" w:fill="EDF6EF"/>
        <w:pBdr>
          <w:left w:val="single" w:sz="20" w:space="6" w:color="1E5631"/>
        </w:pBdr>
      </w:pPr>
      <w:r>
        <w:rPr>
          <w:sz w:val="20"/>
        </w:rPr>
        <w:t>[00:36:13.200] 第七，他的一对上手弟子是高利斗，高利贷和这个。这个叫乌巴迪萨。过去，我们翻译成叫做拘利多和优婆底萨。也就是舍利弗尊者和目犍连尊者。已经无漏无贪心，平静以定力极深，一位名叫阿兰达的比丘将是佛陀的侍者。那。K，过去我们翻译成叫诃摩长老尼啊K玛长老尼和莲花色长老尼，乌巴拉瓦那这两者，都已是已漏心境，且定是一对上手女弟子，就是科摩和这个莲花色比丘尼。就是K曼和乌巴拉瓦纳。是上手女弟子。</w:t>
      </w:r>
    </w:p>
    <w:p>
      <w:pPr>
        <w:spacing w:before="40" w:after="80"/>
        <w:ind w:left="283"/>
        <w:shd w:val="clear" w:color="auto" w:fill="EDF6EF"/>
        <w:pBdr>
          <w:left w:val="single" w:sz="20" w:space="6" w:color="1E5631"/>
        </w:pBdr>
      </w:pPr>
      <w:r>
        <w:rPr>
          <w:sz w:val="20"/>
        </w:rPr>
        <w:t>[00:37:18.400] 然后，这个。这个阿差多榕树，阿萨达榕树，是这位佛陀的菩提树，他即在此树下证得佛果。</w:t>
      </w:r>
    </w:p>
    <w:p>
      <w:pPr>
        <w:spacing w:before="40" w:after="80"/>
        <w:ind w:left="283"/>
        <w:shd w:val="clear" w:color="auto" w:fill="EDF6EF"/>
        <w:pBdr>
          <w:left w:val="single" w:sz="20" w:space="6" w:color="1E5631"/>
        </w:pBdr>
      </w:pPr>
      <w:r>
        <w:rPr>
          <w:sz w:val="20"/>
        </w:rPr>
        <w:t>[00:37:30.300] 第九，就吉达和这个哈达，达那瓦嘎，过去翻译成吉吉达和阿多罗婆格。将是佛陀的首席俗家男弟子。同样的，乌达拉和南丹玛的，就是优陀罗和难陀姆，将是佛陀的这个佛德玛，</w:t>
      </w:r>
    </w:p>
    <w:p>
      <w:pPr>
        <w:spacing w:before="40" w:after="80"/>
        <w:ind w:left="283"/>
        <w:shd w:val="clear" w:color="auto" w:fill="EDF6EF"/>
        <w:pBdr>
          <w:left w:val="single" w:sz="20" w:space="6" w:color="1E5631"/>
        </w:pBdr>
      </w:pPr>
      <w:r>
        <w:rPr>
          <w:sz w:val="20"/>
        </w:rPr>
        <w:t>[00:37:57.255] 佛陀的哈乔达摩，佛陀的首席女弟子。然后，须弥陀，对于燃灯佛的预言和天神与梵天的鼓励感到很欢喜。在天神和梵天离去之后，他以顺序省察波罗蜜布施持戒出离智慧、精进忍辱、真实绝壁慈和舍，然后再密续省察舍持决意真实忍辱精进智慧处理持戒和布施。</w:t>
      </w:r>
    </w:p>
    <w:p>
      <w:pPr>
        <w:spacing w:before="40" w:after="80"/>
        <w:ind w:left="283"/>
        <w:shd w:val="clear" w:color="auto" w:fill="EDF6EF"/>
        <w:pBdr>
          <w:left w:val="single" w:sz="20" w:space="6" w:color="1E5631"/>
        </w:pBdr>
      </w:pPr>
      <w:r>
        <w:rPr>
          <w:sz w:val="20"/>
        </w:rPr>
        <w:t>[00:38:29.340] 过后，他以双对从中间开始省察，精进和忍辱，智慧和真实，出离和决意，持戒和持，不施于舍。再以双对两端开始省察布施和舍，持戒和持，出离和决意，智慧和真实，精进和忍辱。</w:t>
      </w:r>
    </w:p>
    <w:p>
      <w:pPr>
        <w:spacing w:before="40" w:after="80"/>
        <w:ind w:left="283"/>
        <w:shd w:val="clear" w:color="auto" w:fill="EDF6EF"/>
        <w:pBdr>
          <w:left w:val="single" w:sz="20" w:space="6" w:color="1E5631"/>
        </w:pBdr>
      </w:pPr>
      <w:r>
        <w:rPr>
          <w:sz w:val="20"/>
        </w:rPr>
        <w:t>[00:38:49.750] 如此，他透彻的省察是波罗蜜，就犹如榨油机一样精密的榨出种子里的油一般。他也省察一切有关波罗蜜的事情，布施外物为普通的波罗蜜，布施自己的身体为中等波罗蜜，布施自己的生命为究竟波罗蜜。那由于施则是波罗蜜及其作用和相所产生的力量，一万个世界之大地向左右前后上下激烈的倾斜震动，也造成了巨响波动和有回响的声音。这个大地犹如工人操作的榨甘蔗机，又犹如榨油机的。转轮一般旋转和震动，如此受到天神和人的歌颂、鼓励和祝福之后，</w:t>
      </w:r>
    </w:p>
    <w:p>
      <w:pPr>
        <w:spacing w:before="40" w:after="80"/>
        <w:ind w:left="283"/>
        <w:shd w:val="clear" w:color="auto" w:fill="EDF6EF"/>
        <w:pBdr>
          <w:left w:val="single" w:sz="20" w:space="6" w:color="1E5631"/>
        </w:pBdr>
      </w:pPr>
      <w:r>
        <w:rPr>
          <w:sz w:val="20"/>
        </w:rPr>
        <w:t>[00:39:37.490] 须弥陀回到须弥山，须喜马拉雅山里面坚定不移的修行是波罗蜜。</w:t>
      </w:r>
    </w:p>
    <w:p>
      <w:pPr>
        <w:spacing w:before="40" w:after="80"/>
        <w:ind w:left="283"/>
        <w:shd w:val="clear" w:color="auto" w:fill="EDF6EF"/>
        <w:pBdr>
          <w:left w:val="single" w:sz="20" w:space="6" w:color="1E5631"/>
        </w:pBdr>
      </w:pPr>
      <w:r>
        <w:rPr>
          <w:sz w:val="20"/>
        </w:rPr>
        <w:t>[00:39:44.360] 即燃灯古佛给。须弥陀受记的时候，大地没有震动。但是须弥陀被授记之后，他自己省察未来如何修行成佛的时候，这个十个波罗蜜省察，大地震动，发出大地震。</w:t>
      </w:r>
    </w:p>
    <w:p>
      <w:r>
        <w:rPr>
          <w:b/>
          <w:sz w:val="21"/>
        </w:rPr>
        <w:t>十、燃灯佛之后·二十八佛再授记（二十三尊佛）</w:t>
      </w:r>
    </w:p>
    <w:p>
      <w:pPr>
        <w:spacing w:before="40" w:after="80"/>
        <w:ind w:left="283"/>
        <w:shd w:val="clear" w:color="auto" w:fill="EDF6EF"/>
        <w:pBdr>
          <w:left w:val="single" w:sz="20" w:space="6" w:color="1E5631"/>
        </w:pBdr>
      </w:pPr>
      <w:r>
        <w:rPr>
          <w:sz w:val="20"/>
        </w:rPr>
        <w:t>[00:40:03.380] 好，那么。在燃灯佛之后？到一直到我们的释迦牟尼佛成佛，总共过去了二十八尊佛。好，那么在这个二十八尊佛里面，总共佛陀，二十八尊佛里面，他遇见了二十三尊佛。</w:t>
      </w:r>
    </w:p>
    <w:p>
      <w:pPr>
        <w:spacing w:before="40" w:after="80"/>
        <w:ind w:left="283"/>
        <w:shd w:val="clear" w:color="auto" w:fill="EDF6EF"/>
        <w:pBdr>
          <w:left w:val="single" w:sz="20" w:space="6" w:color="1E5631"/>
        </w:pBdr>
      </w:pPr>
      <w:r>
        <w:rPr>
          <w:sz w:val="20"/>
        </w:rPr>
        <w:t>[00:40:25.180] 分别是这个龚丹亚，这个我们佛陀的最早的大弟子叫乔成如，乔成如，其实就是如果用巴利叫龚丹亚，那么一尊古佛，南德佛之后有一尊古佛，也叫龚丹亚。贡丹亚，还有吉祥曼格拉，上意，这个雷瓦达索比达，最高见佛。我们这样说，贡丹亚佛，吉祥佛上义佛，列瓦达佛，索皮达佛最高见佛，莲花佛，那达佛，莲月佛上慧佛上生佛，喜见佛见与佛。</w:t>
      </w:r>
    </w:p>
    <w:p>
      <w:pPr>
        <w:spacing w:before="40" w:after="80"/>
        <w:ind w:left="283"/>
        <w:shd w:val="clear" w:color="auto" w:fill="EDF6EF"/>
        <w:pBdr>
          <w:left w:val="single" w:sz="20" w:space="6" w:color="1E5631"/>
        </w:pBdr>
      </w:pPr>
      <w:r>
        <w:rPr>
          <w:sz w:val="20"/>
        </w:rPr>
        <w:t>[00:41:09.300] 悉塔达佛、地萨佛、普斯佛、维巴西佛，维斯普佛嘎古桑塔佛，以及高那嘎玛那佛，嘎扎巴佛，嘎到巴佛。我们过去就翻成叫加舍佛，就是我们这尊佛的上一尊佛，他在这个。</w:t>
      </w:r>
    </w:p>
    <w:p>
      <w:pPr>
        <w:spacing w:before="40" w:after="80"/>
        <w:ind w:left="283"/>
        <w:shd w:val="clear" w:color="auto" w:fill="EDF6EF"/>
        <w:pBdr>
          <w:left w:val="single" w:sz="20" w:space="6" w:color="1E5631"/>
        </w:pBdr>
      </w:pPr>
      <w:r>
        <w:rPr>
          <w:sz w:val="20"/>
        </w:rPr>
        <w:t>[00:41:29.060] 二十三尊佛出世的时候，他都。这个去做的供养或者修行，分别都被这二十三尊佛再授记。比如说，在这个燃灯佛之后，过了一个不可数劫，就是燃灯佛之后，过了一个阿僧祇劫，这中间一个阿僧祇劫都没有佛陀。就一个阿僧祇之后才有这个贡丹亚调成如佛出世，</w:t>
      </w:r>
    </w:p>
    <w:p>
      <w:pPr>
        <w:spacing w:before="40" w:after="80"/>
        <w:ind w:left="283"/>
        <w:shd w:val="clear" w:color="auto" w:fill="EDF6EF"/>
        <w:pBdr>
          <w:left w:val="single" w:sz="20" w:space="6" w:color="1E5631"/>
        </w:pBdr>
      </w:pPr>
      <w:r>
        <w:rPr>
          <w:sz w:val="20"/>
        </w:rPr>
        <w:t>[00:42:02.210] 他有三次弟子大集会，第一次集会有一万亿个弟子，第二次集会有一百万亿，第三次有九亿，而那个时候，菩萨，称为叫胜利的转轮王。就菩萨称为转轮王，他向为数一万亿的佛陀为首的比库僧团供养的大布施而。功丹亚佛桥神如佛受记菩萨，你将会成佛，然后开示佛法。他听闻佛陀的法语，交出王位，然后去出家，在这个敲声如佛下面学习三藏，并升起八定和五神通不退是禅那投生到梵天界。</w:t>
      </w:r>
    </w:p>
    <w:p>
      <w:pPr>
        <w:spacing w:before="40" w:after="80"/>
        <w:ind w:left="283"/>
        <w:shd w:val="clear" w:color="auto" w:fill="EDF6EF"/>
        <w:pBdr>
          <w:left w:val="single" w:sz="20" w:space="6" w:color="1E5631"/>
        </w:pBdr>
      </w:pPr>
      <w:r>
        <w:rPr>
          <w:sz w:val="20"/>
        </w:rPr>
        <w:t>[00:42:43.920] 那这个最后我们这个在。我们就不一一讲每一尊佛对他的授记的情况，我们看到。</w:t>
      </w:r>
    </w:p>
    <w:p>
      <w:pPr>
        <w:spacing w:before="40" w:after="80"/>
        <w:ind w:left="283"/>
        <w:shd w:val="clear" w:color="auto" w:fill="EDF6EF"/>
        <w:pBdr>
          <w:left w:val="single" w:sz="20" w:space="6" w:color="1E5631"/>
        </w:pBdr>
      </w:pPr>
      <w:r>
        <w:rPr>
          <w:sz w:val="20"/>
        </w:rPr>
        <w:t>[00:43:03.880] 比如说在我继我们现在过去九十一劫前，有一位佛陀，叫韦巴西伯，他也有三次弟子机会，分别是六百八十万比库，十万的比丘，还有八万的比丘。这个。那他也这个给我们的菩萨授记。那最后，是叫在嘎萨巴佛的时候，也就是加舍佛的时候，他有一次弟子集会，那次弟子集会有两万个比丘。</w:t>
      </w:r>
    </w:p>
    <w:p>
      <w:pPr>
        <w:spacing w:before="40" w:after="80"/>
        <w:ind w:left="283"/>
        <w:shd w:val="clear" w:color="auto" w:fill="EDF6EF"/>
        <w:pBdr>
          <w:left w:val="single" w:sz="20" w:space="6" w:color="1E5631"/>
        </w:pBdr>
      </w:pPr>
      <w:r>
        <w:rPr>
          <w:sz w:val="20"/>
        </w:rPr>
        <w:t>[00:43:45.120] 那个时候我们的菩萨，名叫副官，叫九迪巴拉的青年，他通晓沙弥陀，并能够阐明地论和空论，他是这个嘎滴啦嘎皮嘎，叫嘎皮嘎啦的陶匠的朋友。他与他一起来到导师之处，听闻佛陀开始出家，然后勤勉精进学了三藏，并通过成就大小行而非要佛陀的教导。</w:t>
      </w:r>
    </w:p>
    <w:p>
      <w:pPr>
        <w:spacing w:before="40" w:after="80"/>
        <w:ind w:left="283"/>
        <w:shd w:val="clear" w:color="auto" w:fill="EDF6EF"/>
        <w:pBdr>
          <w:left w:val="single" w:sz="20" w:space="6" w:color="1E5631"/>
        </w:pBdr>
      </w:pPr>
      <w:r>
        <w:rPr>
          <w:sz w:val="20"/>
        </w:rPr>
        <w:t>[00:44:16.900] 那个时候，我们的嘎萨巴佛也就是香舍佛，也给了他授记。</w:t>
      </w:r>
    </w:p>
    <w:p>
      <w:pPr>
        <w:spacing w:before="40" w:after="80"/>
        <w:ind w:left="283"/>
        <w:shd w:val="clear" w:color="auto" w:fill="EDF6EF"/>
        <w:pBdr>
          <w:left w:val="single" w:sz="20" w:space="6" w:color="1E5631"/>
        </w:pBdr>
      </w:pPr>
      <w:r>
        <w:rPr>
          <w:sz w:val="20"/>
        </w:rPr>
        <w:t>[00:44:23.740] 啊。那一般来讲呢，就是。如果一个菩萨曾经被一尊佛陀授记过之后，他之后再遇到的所有的佛陀都会再给他做授记啊。好，那我们来看，就是菩萨他是怎么来省察波罗蜜啊，比如我们刚才讲到，就是作为一个菩萨道行者，着重的是怎样尽快的被授记，而他被授记之后，他自然而然会去省察如何修习波罗蜜。[generated, not original text]</w:t>
      </w:r>
    </w:p>
    <w:p>
      <w:pPr>
        <w:spacing w:before="120" w:after="80"/>
      </w:pPr>
      <w:r>
        <w:rPr>
          <w:rFonts w:ascii="Microsoft YaHei" w:hAnsi="Microsoft YaHei" w:eastAsia="Microsoft YaHei"/>
          <w:b/>
          <w:color w:val="1E5631"/>
          <w:sz w:val="25"/>
        </w:rPr>
        <w:t>原文材料②：巴利三藏中的菩萨道思想04-菩萨授记-古源尊者-20250624（课件）.pdf（★核心）</w:t>
      </w:r>
    </w:p>
    <w:p>
      <w:pPr>
        <w:ind w:left="340"/>
      </w:pPr>
      <w:r>
        <w:rPr>
          <w:color w:val="1E5631"/>
          <w:sz w:val="21"/>
        </w:rPr>
        <w:t xml:space="preserve">• </w:t>
      </w:r>
      <w:r>
        <w:rPr>
          <w:b/>
          <w:sz w:val="21"/>
        </w:rPr>
        <w:t>标题</w:t>
      </w:r>
      <w:r>
        <w:rPr>
          <w:sz w:val="21"/>
        </w:rPr>
        <w:t>：巴利三藏中的菩萨道思想04-菩萨授记-古源尊者-20250624（课件）.pdf（★核心）</w:t>
      </w:r>
    </w:p>
    <w:p>
      <w:pPr>
        <w:ind w:left="340"/>
      </w:pPr>
      <w:r>
        <w:rPr>
          <w:color w:val="1E5631"/>
          <w:sz w:val="21"/>
        </w:rPr>
        <w:t xml:space="preserve">• </w:t>
      </w:r>
      <w:r>
        <w:rPr>
          <w:b/>
          <w:sz w:val="21"/>
        </w:rPr>
        <w:t>文件类型</w:t>
      </w:r>
      <w:r>
        <w:rPr>
          <w:sz w:val="21"/>
        </w:rPr>
        <w:t>：pdf（课件）</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：`pdf_d0dd1c0cd17209afe241ece24bf6b7b4_4a076d60e1e2ff804e2aeecc933e52a57439961422831605`</w:t>
      </w:r>
    </w:p>
    <w:p>
      <w:pPr>
        <w:ind w:left="340"/>
      </w:pPr>
      <w:r>
        <w:rPr>
          <w:color w:val="1E5631"/>
          <w:sz w:val="21"/>
        </w:rPr>
        <w:t xml:space="preserve">• </w:t>
      </w:r>
      <w:r>
        <w:rPr>
          <w:b/>
          <w:sz w:val="21"/>
        </w:rPr>
        <w:t>打开方式</w:t>
      </w:r>
      <w:r>
        <w:rPr>
          <w:sz w:val="21"/>
        </w:rPr>
        <w:t>：ima知识库搜索「巴利三藏中的菩萨道思想04 菩萨授记 课件」</w:t>
      </w:r>
    </w:p>
    <w:p>
      <w:pPr>
        <w:spacing w:before="40" w:after="80"/>
        <w:ind w:left="283"/>
        <w:shd w:val="clear" w:color="auto" w:fill="EDF6EF"/>
        <w:pBdr>
          <w:left w:val="single" w:sz="20" w:space="6" w:color="1E5631"/>
        </w:pBdr>
      </w:pPr>
      <w:r>
        <w:rPr>
          <w:sz w:val="20"/>
        </w:rPr>
        <w:t xml:space="preserve">📎 </w:t>
      </w:r>
      <w:r>
        <w:rPr>
          <w:b/>
          <w:sz w:val="20"/>
        </w:rPr>
        <w:t>完整原文照录</w:t>
      </w:r>
      <w:r>
        <w:rPr>
          <w:sz w:val="20"/>
        </w:rPr>
        <w:t>（照录自本周素材文件《第3周_素材照录.md》，未删改）：</w:t>
      </w:r>
    </w:p>
    <w:p>
      <w:pPr>
        <w:spacing w:before="40" w:after="80"/>
        <w:ind w:left="283"/>
        <w:shd w:val="clear" w:color="auto" w:fill="EDF6EF"/>
        <w:pBdr>
          <w:left w:val="single" w:sz="20" w:space="6" w:color="1E5631"/>
        </w:pBdr>
      </w:pPr>
      <w:r>
        <w:rPr>
          <w:sz w:val="20"/>
        </w:rPr>
        <w:t>巴利三藏中的 菩萨道思想 古源如应讲述 2025年6月</w:t>
      </w:r>
    </w:p>
    <w:p>
      <w:pPr>
        <w:spacing w:before="40" w:after="80"/>
        <w:ind w:left="283"/>
        <w:shd w:val="clear" w:color="auto" w:fill="EDF6EF"/>
        <w:pBdr>
          <w:left w:val="single" w:sz="20" w:space="6" w:color="1E5631"/>
        </w:pBdr>
      </w:pPr>
      <w:r>
        <w:rPr>
          <w:sz w:val="20"/>
        </w:rPr>
        <w:t># 礼敬佛陀 Namo tassa bhagavato arahato sammā-sambuddhassa (x3) 礼敬那位世尊、阿拉汉、正自觉者</w:t>
      </w:r>
    </w:p>
    <w:p>
      <w:pPr>
        <w:spacing w:before="40" w:after="80"/>
        <w:ind w:left="283"/>
        <w:shd w:val="clear" w:color="auto" w:fill="EDF6EF"/>
        <w:pBdr>
          <w:left w:val="single" w:sz="20" w:space="6" w:color="1E5631"/>
        </w:pBdr>
      </w:pPr>
      <w:r>
        <w:rPr>
          <w:sz w:val="20"/>
        </w:rPr>
        <w:t># 菩萨出家的故事 生是苦的，身体的毁坏也是苦的，受到老的折磨及愚痴地死也都是苦的。 这些都逃不过生、老与病。我将寻找息灭老、死与恐惧的涅盘。 若我能够毫不执着地舍弃这充满尿、粪、脓、血、胆汁、痰、唾、涕等污秽物的身体，那不是太美妙了吗？ 若我能够毫不执着地舍弃这充满尿、粪、脓、血、胆汁、痰、唾、涕等污秽物的身体，那不是太美妙了吗？ 肯定是有一个趣向寂静涅盘之道。不可能是没有的。我将寻找这趣向涅盘的善道，以便解脱生命之束缚。 譬如，这世界有苦也有乐，同样地，有导致苦的生死轮回，必定也有灭苦的涅盘。 再者，有热必定也有冷，同样地，有贪瞋痴之火，必定也有息灭这三种火的涅盘。 再者，有恶业也有善业，同样地，有再生必定也有止息再生的涅盘。</w:t>
      </w:r>
    </w:p>
    <w:p>
      <w:pPr>
        <w:spacing w:before="40" w:after="80"/>
        <w:ind w:left="283"/>
        <w:shd w:val="clear" w:color="auto" w:fill="EDF6EF"/>
        <w:pBdr>
          <w:left w:val="single" w:sz="20" w:space="6" w:color="1E5631"/>
        </w:pBdr>
      </w:pPr>
      <w:r>
        <w:rPr>
          <w:sz w:val="20"/>
        </w:rPr>
        <w:t># 菩萨出家的故事 # 前往喜玛拉雅山 / 建立禅园 / 建造行禅小道 / 出家与布施 / 披上袈裟 / 树下隐居 只吃水果 / 证得神通 燃灯佛向善慧菩萨授记</w:t>
      </w:r>
    </w:p>
    <w:p>
      <w:pPr>
        <w:spacing w:before="40" w:after="80"/>
        <w:ind w:left="283"/>
        <w:shd w:val="clear" w:color="auto" w:fill="EDF6EF"/>
        <w:pBdr>
          <w:left w:val="single" w:sz="20" w:space="6" w:color="1E5631"/>
        </w:pBdr>
      </w:pPr>
      <w:r>
        <w:rPr>
          <w:sz w:val="20"/>
        </w:rPr>
        <w:t># 菩萨授记</w:t>
      </w:r>
    </w:p>
    <w:p>
      <w:pPr>
        <w:spacing w:before="40" w:after="80"/>
        <w:ind w:left="283"/>
        <w:shd w:val="clear" w:color="auto" w:fill="EDF6EF"/>
        <w:pBdr>
          <w:left w:val="single" w:sz="20" w:space="6" w:color="1E5631"/>
        </w:pBdr>
      </w:pPr>
      <w:r>
        <w:rPr>
          <w:sz w:val="20"/>
        </w:rPr>
        <w:t># 佛陀说了九首预言偈(授记)： 1. 诸比丘，你们看这勤修善行的修行者，须弥陀隐士。他将在四阿僧祗与十万大劫之后，在众梵天、天神与人当中，出现为佛。 2. 在成佛的边缘，须弥陀将会出家，舍弃了非常令人愉快的迦毘罗卫城。之后他投入禅修和实行极度的苦行。 3. 在一棵阿阁波罗榕树下，他接受了乳饭的供养，再走去尼连禅河。 4. 在将要成佛时，他在河边吃了乳饭。然后在天神整理好的道路上，走向菩提树。 5. 来到证悟地点的菩提树下，他顺时针向它绕转，从南走向西，从西走向北，再从北走向东。他将成为正等正觉者、无人可匹比、善名远播。坐菩提树下，他将证得彻知四圣谛之观智。 6. 这尊佛的母亲名为摩耶夫人；他的父亲是净饭王。这尊佛则名为乔答摩。 7. 他的一对上首弟子是拘利多和优婆低沙。已经无漏、无贪、心平静与定力极深。一位名叫阿难陀的比丘将是佛陀的侍者。 8. 问摩长老尼与莲华色长老尼，两者皆已无漏者、心静且定，将是一对上首女弟子。阿刹陀榕树将是这尊佛的菩提树；他即在此树下证得佛果。 9. 吉达和阿多罗婆各将是佛陀的首席俗家男子。同样地，优多罗和难陀母将是佛陀的首席女弟子。</w:t>
      </w:r>
    </w:p>
    <w:p>
      <w:pPr>
        <w:spacing w:before="40" w:after="80"/>
        <w:ind w:left="283"/>
        <w:shd w:val="clear" w:color="auto" w:fill="EDF6EF"/>
        <w:pBdr>
          <w:left w:val="single" w:sz="20" w:space="6" w:color="1E5631"/>
        </w:pBdr>
      </w:pPr>
      <w:r>
        <w:rPr>
          <w:sz w:val="20"/>
        </w:rPr>
        <w:t># 诸燃佛灯佛之记后 黑灯佛之后的家丹雅、苦祥、善愈、列瓦德、索毗德、最离见、莲花、那勒德、莲越、善慰、喜生、喜见、见义、是�特、帝思、普思、维巴西、韦思菩、咖古三特、果那葛马那、咖沙巴这二十三位照耀世间而出现的佛陀跟前得到授记 黑灯佛之后的家丹雅、苦祥、善愈、列瓦德、索毗德、最离见、莲花、那勒德、莲越、善慰、喜生、喜见、见义、是�特、帝思、普思、维巴西、韦思菩、咖古三特、果那葛马那、咖沙巴这二十三位照耀世间而出现的佛陀跟前得到授记</w:t>
      </w:r>
    </w:p>
    <w:p>
      <w:pPr>
        <w:spacing w:before="40" w:after="80"/>
        <w:ind w:left="283"/>
        <w:shd w:val="clear" w:color="auto" w:fill="EDF6EF"/>
        <w:pBdr>
          <w:left w:val="single" w:sz="20" w:space="6" w:color="1E5631"/>
        </w:pBdr>
      </w:pPr>
      <w:r>
        <w:rPr>
          <w:sz w:val="20"/>
        </w:rPr>
        <w:t># 省察波罗密 # 深入地省察布施波罗蜜 「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spacing w:before="40" w:after="80"/>
        <w:ind w:left="283"/>
        <w:shd w:val="clear" w:color="auto" w:fill="EDF6EF"/>
        <w:pBdr>
          <w:left w:val="single" w:sz="20" w:space="6" w:color="1E5631"/>
        </w:pBdr>
      </w:pPr>
      <w:r>
        <w:rPr>
          <w:sz w:val="20"/>
        </w:rPr>
        <w:t># 明行具足者 Vijjácaranasampanno vijja明;智 carana行;行为；德行；实践 Vijja-carana特别之智与德行 sampanno具足；成就 行明 （结构图提取：）宿命明 三明 天眼明 漏尽明 观智 意所成神变(神足通是其中之一) 种种神变明 一三明 天耳通 八明 他心通 宿住随念明(宿命通 天眼通 漏尽通) 声闻弟子阿罗汉也有八明,但是佛陀超越时间的限制 戒律仪 防护根门 饮食知量 行一十五法 策励警寤 七种正法：信、惭、愧、多闻、精进、念、慧 四种色界禅那</w:t>
      </w:r>
    </w:p>
    <w:p>
      <w:pPr>
        <w:spacing w:before="40" w:after="80"/>
        <w:ind w:left="283"/>
        <w:shd w:val="clear" w:color="auto" w:fill="EDF6EF"/>
        <w:pBdr>
          <w:left w:val="single" w:sz="20" w:space="6" w:color="1E5631"/>
        </w:pBdr>
      </w:pPr>
      <w:r>
        <w:rPr>
          <w:sz w:val="20"/>
        </w:rPr>
        <w:t>Idaṃ me puñãṃ āsavakkhayāvaham hotu. Idaṃ me puñãṃ nibbānassa paccayo hotu. Mama puñña-bhāgam sabba-sattānam bhājemi. te sabbe me samaṃ puñña-bhāgaṃ labhantu. 愿我此功德 导向诸漏尽 愿我此功德 为证涅槃缘 我此功德分 回向诸有情 愿彼等一切 同得功德分 Sādhu! Sādhu! Sādhu!</w:t>
      </w:r>
    </w:p>
    <w:p>
      <w:pPr>
        <w:spacing w:before="120" w:after="80"/>
      </w:pPr>
      <w:r>
        <w:rPr>
          <w:rFonts w:ascii="Microsoft YaHei" w:hAnsi="Microsoft YaHei" w:eastAsia="Microsoft YaHei"/>
          <w:b/>
          <w:color w:val="1E5631"/>
          <w:sz w:val="25"/>
        </w:rPr>
        <w:t>原文材料③：譬喻义注 Apadāna-Aṭṭhakathā.pdf（◈扩展）</w:t>
      </w:r>
    </w:p>
    <w:p>
      <w:pPr>
        <w:ind w:left="340"/>
      </w:pPr>
      <w:r>
        <w:rPr>
          <w:color w:val="1E5631"/>
          <w:sz w:val="21"/>
        </w:rPr>
        <w:t xml:space="preserve">• </w:t>
      </w:r>
      <w:r>
        <w:rPr>
          <w:b/>
          <w:sz w:val="21"/>
        </w:rPr>
        <w:t>标题</w:t>
      </w:r>
      <w:r>
        <w:rPr>
          <w:sz w:val="21"/>
        </w:rPr>
        <w:t>：譬喻义注 Apadāna-Aṭṭhakathā.pdf（◈扩展）</w:t>
      </w:r>
    </w:p>
    <w:p>
      <w:pPr>
        <w:ind w:left="340"/>
      </w:pPr>
      <w:r>
        <w:rPr>
          <w:color w:val="1E5631"/>
          <w:sz w:val="21"/>
        </w:rPr>
        <w:t xml:space="preserve">• </w:t>
      </w:r>
      <w:r>
        <w:rPr>
          <w:b/>
          <w:sz w:val="21"/>
        </w:rPr>
        <w:t>文件类型</w:t>
      </w:r>
      <w:r>
        <w:rPr>
          <w:sz w:val="21"/>
        </w:rPr>
        <w:t>：pdf（义注）</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：`pdf_d0dd1c0cd17209afe241ece24bf6b7b4_4388658df8a6303fb5e5db555a2db9567439961422831605`</w:t>
      </w:r>
    </w:p>
    <w:p>
      <w:pPr>
        <w:ind w:left="340"/>
      </w:pPr>
      <w:r>
        <w:rPr>
          <w:color w:val="1E5631"/>
          <w:sz w:val="21"/>
        </w:rPr>
        <w:t xml:space="preserve">• </w:t>
      </w:r>
      <w:r>
        <w:rPr>
          <w:b/>
          <w:sz w:val="21"/>
        </w:rPr>
        <w:t>打开方式</w:t>
      </w:r>
      <w:r>
        <w:rPr>
          <w:sz w:val="21"/>
        </w:rPr>
        <w:t>：ima知识库搜索「譬喻义注 Apadāna」</w:t>
      </w:r>
    </w:p>
    <w:p>
      <w:pPr>
        <w:spacing w:before="40" w:after="80"/>
        <w:ind w:left="283"/>
        <w:shd w:val="clear" w:color="auto" w:fill="EDF6EF"/>
        <w:pBdr>
          <w:left w:val="single" w:sz="20" w:space="6" w:color="1E5631"/>
        </w:pBdr>
      </w:pPr>
      <w:r>
        <w:rPr>
          <w:sz w:val="20"/>
        </w:rPr>
        <w:t xml:space="preserve">📎 </w:t>
      </w:r>
      <w:r>
        <w:rPr>
          <w:b/>
          <w:sz w:val="20"/>
        </w:rPr>
        <w:t>完整原文照录</w:t>
      </w:r>
      <w:r>
        <w:rPr>
          <w:sz w:val="20"/>
        </w:rPr>
        <w:t>（照录自本周素材文件《第3周_素材照录.md》，未删改）：</w:t>
      </w:r>
    </w:p>
    <w:p>
      <w:pPr>
        <w:spacing w:before="40" w:after="80"/>
        <w:ind w:left="283"/>
        <w:shd w:val="clear" w:color="auto" w:fill="EDF6EF"/>
        <w:pBdr>
          <w:left w:val="single" w:sz="20" w:space="6" w:color="1E5631"/>
        </w:pBdr>
      </w:pPr>
      <w:r>
        <w:rPr>
          <w:sz w:val="20"/>
        </w:rPr>
        <w:t># 1. 迄因缘故事 这里讲述的是远古的因缘——据说在距今超过十万劫之前，四大阿僧祇劫之初，有一座名为阿摩罗婆提的城市。城中住着一位名叫苏美陀的婆罗门，他出身高贵，父母双方都是纯正血统，家族七代清净无染，从未受人诟病，容貌俊美，相貌庄严，具有最上等的肤色光辉。这位婆罗门不学其他技艺，专精婆罗门学问。他年幼时父母便去世了。当时有位掌库大臣取来账册，打开装满金银珠宝的宝库对他说："小主人，这些是你母亲的财产，这些是你父亲的财产，这些是祖辈留下的财产"，将七代家产——清点后嘱咐道："这些就交由你处置了。"智者</w:t>
      </w:r>
    </w:p>
    <w:p>
      <w:pPr>
        <w:spacing w:before="40" w:after="80"/>
        <w:ind w:left="283"/>
        <w:shd w:val="clear" w:color="auto" w:fill="EDF6EF"/>
        <w:pBdr>
          <w:left w:val="single" w:sz="20" w:space="6" w:color="1E5631"/>
        </w:pBdr>
      </w:pPr>
      <w:r>
        <w:rPr>
          <w:sz w:val="20"/>
        </w:rPr>
        <w:t>苏美陀心想："我的祖父辈们带着这些财富离世时，连一枚铜钱都带不走。我又何必执着这些财物呢？"于是他禀告国王，在城中鸣鼓宣告，向大众布施后，便出家修行了。为阐明此中深意，此处应当讲述苏美陀的故事。虽然这段故事在《佛种姓经》中已有完整记载，但由于是以偈颂形式叙述，未能充分彰显其义，因此我们将穿插解释偈颂的含义来讲述。</w:t>
      </w:r>
    </w:p>
    <w:p>
      <w:pPr>
        <w:spacing w:before="40" w:after="80"/>
        <w:ind w:left="283"/>
        <w:shd w:val="clear" w:color="auto" w:fill="EDF6EF"/>
        <w:pBdr>
          <w:left w:val="single" w:sz="20" w:space="6" w:color="1E5631"/>
        </w:pBdr>
      </w:pPr>
      <w:r>
        <w:rPr>
          <w:sz w:val="20"/>
        </w:rPr>
        <w:t># 明智者言 "历经百千劫，复加四无量，不可数劫顶，十声喧哗处，名为'阿摩罗'，亦号'阿摩罗'，彼城得此名，佛史所载明。" "历经十万劫，四无量劫时，有城名阿摩罗，美丽悦目，十种音声不绝，充满饮食资具。"</w:t>
      </w:r>
    </w:p>
    <w:p>
      <w:pPr>
        <w:spacing w:before="40" w:after="80"/>
        <w:ind w:left="283"/>
        <w:shd w:val="clear" w:color="auto" w:fill="EDF6EF"/>
        <w:pBdr>
          <w:left w:val="single" w:sz="20" w:space="6" w:color="1E5631"/>
        </w:pBdr>
      </w:pPr>
      <w:r>
        <w:rPr>
          <w:sz w:val="20"/>
        </w:rPr>
        <w:t>在那里，有十种声音混杂不散：象鸣声、马嘶声、车轮声、鼓声、小鼓声、琴声、歌声、海螺声、拍掌声、以及第十种"吃吧喝吧嚼吧"的喊叫声。这些声音混杂在一起，不曾间断。然而对于这些声音，只选取其中一部分为例—— "象声马声与鼓声，螺声车声种种音；食饮之声亦喧闹，此乃世间之喧嚣。" 《佛种姓经》(佛种.2.3-5)宣说此偈: "具足一切庄严城，众业所成无欠缺；七宝充盈殊胜处，人天杂省共居停；犹如天界欢喜园，福业所感安乐境。" "阿摩罗城有梵志，名为善慧大智者；累积财宝无边际，库藏丰盈谷满仓。" "精通三吠陀圣典，持诵真言得自在；通达相术与史传，正法圆满达彼岸。"——如是宣说。</w:t>
      </w:r>
    </w:p>
    <w:p>
      <w:pPr>
        <w:spacing w:before="40" w:after="80"/>
        <w:ind w:left="283"/>
        <w:shd w:val="clear" w:color="auto" w:fill="EDF6EF"/>
        <w:pBdr>
          <w:left w:val="single" w:sz="20" w:space="6" w:color="1E5631"/>
        </w:pBdr>
      </w:pPr>
      <w:r>
        <w:rPr>
          <w:sz w:val="20"/>
        </w:rPr>
        <w:t>尔时善慧智者于高楼静室独坐，结跏趺坐作是思惟："轮回受生实为苦，屡屡投胎复坏身；我今不免生老病，死法缠缚难解脱。当求无生无老病，不死无苦清凉乐，究竟涅槃大安乐。必当出离轮回苦，趣向涅槃唯一道。"故说偈言： "独坐静室深思维，如是观察真实义；轮回再生实为苦，肉身坏灭更堪悲。 "生法老法病法存，死法系缚难脱离；当求不老不死境，安稳涅槃极清凉。 "此身腐朽若弃物，虫蛆秽聚臭皮囊；应当舍离无顾恋，不贪不求自在行。 "必有解脱轮回道，非不可证非无因；我当勤求此圣道，永出三界得自在。"</w:t>
      </w:r>
    </w:p>
    <w:p>
      <w:pPr>
        <w:spacing w:before="40" w:after="80"/>
        <w:ind w:left="283"/>
        <w:shd w:val="clear" w:color="auto" w:fill="EDF6EF"/>
        <w:pBdr>
          <w:left w:val="single" w:sz="20" w:space="6" w:color="1E5631"/>
        </w:pBdr>
      </w:pPr>
      <w:r>
        <w:rPr>
          <w:sz w:val="20"/>
        </w:rPr>
        <w:t>复更深入作是念："譬如世间有苦患，相对亦有安乐存；轮回存在既如是，寂灭涅槃必可证。譬如炎热酷暑时，亦有清凉可消暑；贪嗔痴火既炽燃，涅槃清凉必存在。譬如世间有恶法，相对亦有善法存；生死轮回既存在，无生涅槃必可求。"故说偈言： 相对亦有善法存；生死轮回既存在，无生涅槃必可求。"故说偈言： "譬如苦中存在时，相对亦有安乐法；轮回存在既如是，当求寂灭涅槃乐。 "譬如炎热存在时，亦有清凉可消暑；三毒烈火既炽燃，当求涅槃清凉境。 "譬如恶法存在时，亦有善法相对立；生死轮回既存在，当求无生涅槃乐。"</w:t>
      </w:r>
    </w:p>
    <w:p>
      <w:pPr>
        <w:spacing w:before="40" w:after="80"/>
        <w:ind w:left="283"/>
        <w:shd w:val="clear" w:color="auto" w:fill="EDF6EF"/>
        <w:pBdr>
          <w:left w:val="single" w:sz="20" w:space="6" w:color="1E5631"/>
        </w:pBdr>
      </w:pPr>
      <w:r>
        <w:rPr>
          <w:sz w:val="20"/>
        </w:rPr>
        <w:t>他又思惟道:"譬如有人陷入粪堆,远远望见五色莲花覆盖的大池塘,却不知该走哪条路才能到达。若他不去寻找,这不是池塘的过失,而是那人的过失。同样,在烦恼污垢的洗涤中,有甘露般的大涅槃池存在，若人不寻求，这不是涅槃池的过失，而是那人的过失。又如被盗贼包围的人，虽有逃生之路却不逃离，这不是道路的过失，而是那人的过失。同样，被烦恼包围的人，虽有通向涅槃的寂静道路却不寻求，这不是道路的过失，而是那人的过失。又如被疾病折磨的人，虽有能治病的良医却不求医，这不是医生的过失，而是那人的过失。同样，被烦恼疾病折磨的人，虽有精通灭除烦恼之道的明师却不寻求，这是他的过失，而非能灭烦恼的明师之过。"因此说—— "如人陷入粪坑中，见满池水清又净；不寻此池来洗净，非池之过乃自误。 "如是烦恼垢染已除，于不死池中显现；彼不寻求此池，非不死池之过。 "如同被敌人围困，在行进的道路上被发现；那人既不逃跑，也无过失，正直之人便是如此。 "如此被烦恼所困，虽有平安之道可行；他却不寻求那道路，亦不见平安之光明。 "譬如病苦缠身人，良医当前可救治；不请医师治己病，此过非在医者身。 "如是烦恼病所苦，痛苦逼迫无休止；不寻导师求解脱，此乃愚者之过失。"</w:t>
      </w:r>
    </w:p>
    <w:p>
      <w:pPr>
        <w:spacing w:before="40" w:after="80"/>
        <w:ind w:left="283"/>
        <w:shd w:val="clear" w:color="auto" w:fill="EDF6EF"/>
        <w:pBdr>
          <w:left w:val="single" w:sz="20" w:space="6" w:color="1E5631"/>
        </w:pBdr>
      </w:pPr>
      <w:r>
        <w:rPr>
          <w:sz w:val="20"/>
        </w:rPr>
        <w:t>他又继续思惟：「正如佩戴花环的人会厌恶地解下挂在颈上的腐尸，快乐自在地离去；我也应当舍弃这具臭皮囊，无有贪着地进入涅槃之城。又如男女在粪坑排泄后，绝不会将粪尿顶在头上或用布包裹带走，而是厌恶地弃之不顾；我也应当如是舍弃这具臭身，无有眷恋地步入不死涅槃之城。又如船主会毫不留恋地抛弃破旧漏水的船只；我也要舍弃这具从九孔不断流泄秽物的身躯，无有执著地进入涅槃圣城。又如携带珍宝的旅人遭遇盗贼时，因恐丧失财宝而弃宝保命；此身亦如劫夺善法珍宝的盗贼，若我贪着此身，必将丧失圣道善法之宝，故当舍弃此贼身，入于究竟涅槃大城。」故偈云： 「譬如颈系腐尸人，解下秽物得自在；欣然独行无忧虑，清凉安乐随心往。 「如是此身聚秽恶，种种腐坏所积成；应当弃舍无顾恋，无欲无求向解脱。 「譬如男女如厕已，粪秽弃置不回顾；毫无眷恋转身去，无有执取亦无求。 「我今此身亦如是，充满种种臭秽物；当如弃粪般舍离，犹如便后出茅棚。 「譬如船主见朽船，漏水将沉危难载；毅然弃船登彼岸，无有顾惜与贪求。 「我今此身亦如是，九窍常流不净物；当如船主舍破舟，弃此老朽无常身。 「譬如商人携重宝，途遇盗贼生怖畏；恐失珍宝速弃财，安然脱险保性命。 「此身实如大盗贼，能劫善法功德财；为惧斩断善根故，应当舍离此贼身。」</w:t>
      </w:r>
    </w:p>
    <w:p>
      <w:pPr>
        <w:spacing w:before="40" w:after="80"/>
        <w:ind w:left="283"/>
        <w:shd w:val="clear" w:color="auto" w:fill="EDF6EF"/>
        <w:pBdr>
          <w:left w:val="single" w:sz="20" w:space="6" w:color="1E5631"/>
        </w:pBdr>
      </w:pPr>
      <w:r>
        <w:rPr>
          <w:sz w:val="20"/>
        </w:rPr>
        <w:t>如是，智慧卓越的苏摩陀尊者，以种种譬喻思维此出离之义。于自宅舍无量财宝，如前述施舍乞丐等众，广行大施。既舍家宅欲与烦恼欲，厌离不死之城，独入雪山，依止名为正法的山峰，建立净修之所。于彼处搭建草庵与经行道，远离五盖之过，如经所言"如是等持其心"等八种功德具足，为证得神通之力。于此净修之地，舍弃具九种过失的布衣，披上具十二种功德的树皮衣，成就沙门出家之相。如是出家后，舍离具八种过失的草庵，前往具十种功德的树下安居。尽弃谷物买卖，唯以自然落果为食，或坐或立或经行，精勤修行。未满七日，即证得八种禅定与五种神通。如其所愿，获得神通之力。故有偈云： "我如此思虑之后，将数百亿的财富，施与无依无靠之人，便向雪山而去。 "离雪山不远，有座名为正法的山峰；我的茅舍已善建，草屋精心搭成。 "我在此处铺设经行道，远离五种过失；具备八种功德，获得神通与力量。 "我于彼处舍弃了衣裳，那衣裳新近染上了污垢；我披上了树皮衣，那树皮衣具有十二种功德。 "充满八种过失，我舍弃了草屋；来到树下安居，十德我已具足。" "已播种，已栽种，谷物已完全舍弃；具足无量功德，已获得流转之果。 "彼处精进勤修习，坐立经行不懈怠；七日之内得成就，证得神通大威力。"</w:t>
      </w:r>
    </w:p>
    <w:p>
      <w:pPr>
        <w:spacing w:before="40" w:after="80"/>
        <w:ind w:left="283"/>
        <w:shd w:val="clear" w:color="auto" w:fill="EDF6EF"/>
        <w:pBdr>
          <w:left w:val="single" w:sz="20" w:space="6" w:color="1E5631"/>
        </w:pBdr>
      </w:pPr>
      <w:r>
        <w:rPr>
          <w:sz w:val="20"/>
        </w:rPr>
        <w:t>在那里，"我的精舍已善建，草庵亦已善造"这句巴利文，似乎是说苏美达智者亲手建造了精舍、草庵和经行道。其含义如下：大士看见"今日他将离开雪山，进入正法山"，便召见毗沙门天子说："孩子，这位苏美达智者已发心出家，请为他建造住所。"毗沙门领命后，便建造了一座优美的精舍、防护严密的草庵，以及令人愉悦的经行道。而世尊当时凭借自己的福德威力成就了那处精舍地基，便对舍利弗说： "我之精舍善建成，草庵亦复善构造；经行道上勤修习，远离五盖得清净。"</w:t>
      </w:r>
    </w:p>
    <w:p>
      <w:pPr>
        <w:spacing w:before="40" w:after="80"/>
        <w:ind w:left="283"/>
        <w:shd w:val="clear" w:color="auto" w:fill="EDF6EF"/>
        <w:pBdr>
          <w:left w:val="single" w:sz="20" w:space="6" w:color="1E5631"/>
        </w:pBdr>
      </w:pPr>
      <w:r>
        <w:rPr>
          <w:sz w:val="20"/>
        </w:rPr>
        <w:t>其中"善建成"意为"由我妥善建造"，"草庵亦善造"意为"我的树叶屋顶草庵也已精心建造"。</w:t>
      </w:r>
    </w:p>
    <w:p>
      <w:pPr>
        <w:spacing w:before="40" w:after="80"/>
        <w:ind w:left="283"/>
        <w:shd w:val="clear" w:color="auto" w:fill="EDF6EF"/>
        <w:pBdr>
          <w:left w:val="single" w:sz="20" w:space="6" w:color="1E5631"/>
        </w:pBdr>
      </w:pPr>
      <w:r>
        <w:rPr>
          <w:sz w:val="20"/>
        </w:rPr>
        <w:t>远离五种过失 经行处所应远离五种过失：坚硬不平、中间有树、杂草丛生、过于狭窄、过于宽广。若在坚硬不平处经行，足部会疼痛起泡，心难专一，禅修业处便遭破坏。而在柔软平坦处安居，则能成就禅修业处。故知坚硬不平为第一过。若经行处中间或边际有树，行者不慎便会撞伤额头或头部，此名"中有树患"为第二过。若经行处杂草蔓生，暗夜行走时或会踩杀蛇类等生物，或被咬伤受苦，此名"杂草覆蔽"为第三过。过于狭窄处经行，转身时或会滑倒，甚至折断指甲手指，此名"狭隘逼仄"为第四过。过于宽广处经行，心易散乱，不得专一，此名"辽阔过度"为第五过。最理想的经行处，当如佛牙寺大长老所建经行道，宽一肘半，两侧各留一时余地，长六十肘，地面柔软，沙粒均匀散布。故偈云："彼处建经行，远离五过失"。</w:t>
      </w:r>
    </w:p>
    <w:p>
      <w:pPr>
        <w:spacing w:before="40" w:after="80"/>
        <w:ind w:left="283"/>
        <w:shd w:val="clear" w:color="auto" w:fill="EDF6EF"/>
        <w:pBdr>
          <w:left w:val="single" w:sz="20" w:space="6" w:color="1E5631"/>
        </w:pBdr>
      </w:pPr>
      <w:r>
        <w:rPr>
          <w:sz w:val="20"/>
        </w:rPr>
        <w:t>具足八种功德 此精舍具足八种沙门安乐：一不蓄钱财谷物，二乞食无有过失，三食用清净斋食，四不似王族横征暴敛夺取民财，五对资具无贪着，六远离盗贼怖畏，七不与王臣权贵交游，八四方来去无碍。此即说明："于此精舍居住，能获此八种安乐，故应建造如是具八功德精舍。"</w:t>
      </w:r>
    </w:p>
    <w:p>
      <w:pPr>
        <w:spacing w:before="40" w:after="80"/>
        <w:ind w:left="283"/>
        <w:shd w:val="clear" w:color="auto" w:fill="EDF6EF"/>
        <w:pBdr>
          <w:left w:val="single" w:sz="20" w:space="6" w:color="1E5631"/>
        </w:pBdr>
      </w:pPr>
      <w:r>
        <w:rPr>
          <w:sz w:val="20"/>
        </w:rPr>
        <w:t>我获得了神通力。后来,我住在那座静修处,修习遍处禅定,为了生起神通与禅定,开始观照无常与苦,获得了强力的观智力量。正如我住在那里时能够获得那种力量,我为了神通而建造那座静修处,使其适合观智力量的修习,这就是其意义。</w:t>
      </w:r>
    </w:p>
    <w:p>
      <w:pPr>
        <w:spacing w:before="40" w:after="80"/>
        <w:ind w:left="283"/>
        <w:shd w:val="clear" w:color="auto" w:fill="EDF6EF"/>
        <w:pBdr>
          <w:left w:val="single" w:sz="20" w:space="6" w:color="1E5631"/>
        </w:pBdr>
      </w:pPr>
      <w:r>
        <w:rPr>
          <w:sz w:val="20"/>
        </w:rPr>
        <w:t>我在那里舍弃了衣服，新近获得了无染。此处是依次第的叙述。据说，当时建造了一座静修处，装饰有弯曲的洞穴、经行处等，覆盖着鲜花、果实、贵重树木，有甜美的水池，远离了猛兽、恐怖动物、乌鸦等鸟类，适合独居。在经行处的两端设置了所缘板，为了坐禅而在经行处中间铺设了平坦的绿豆色石板。内部茅棚中，放置了苦行者的用具，如发髻、腰带、兽皮衣、杖、水瓶等；在凉亭中，放置了饮水瓶、饮水螺、饮水盘；在火室中，放置了炭火盆、木柴等。凡是能利益出家者的一切，都建造完备。在茅棚的墙上刻下文字："任何想要出家的人，可以取用这些资具出家。"当造物主天子升天界后，须摩提婆智者沿着喜马拉雅山脚的山谷，寻找适合自己居住的安乐处，看到了帝释天所赐予的、由造物主所化的美丽静修处。走到经行处的尽头，不见足迹，心想："必定有出家人到村落乞食，疲惫归来后进入茅棚静坐。"稍作等待后，想道："他们太久未归，我要去看看。"于是打开茅棚的门，进入内部四处察看，在大墙上读到文字："这些是我的必需品，我将取用它们出家。"便脱下自己穿着的上下衣。因此说"我在那里舍弃了衣服"。这样，舍利弗，我进入那座茅棚后，便舍弃了衣服。</w:t>
      </w:r>
    </w:p>
    <w:p>
      <w:pPr>
        <w:spacing w:before="40" w:after="80"/>
        <w:ind w:left="283"/>
        <w:shd w:val="clear" w:color="auto" w:fill="EDF6EF"/>
        <w:pBdr>
          <w:left w:val="single" w:sz="20" w:space="6" w:color="1E5631"/>
        </w:pBdr>
      </w:pPr>
      <w:r>
        <w:rPr>
          <w:sz w:val="20"/>
        </w:rPr>
        <w:t>"比丘舍弃袈裟而着草衣，因见九种过失故弃之。出家修行者着袈裟时，有九种过失现前：价值昂贵是第一过，依赖他人而得是第二过，易被尘垢所染是第三过，染污后需洗涤漂白是第四过，穿着易损是第五过，破损后需缝补或缀补丁是第六过，再求新衣难得是第七过，与苦行出家不相称是第八过，为怨敌所共许是第九过——正如怨敌不夺取草衣，故应守护此衣；穿着时成为装饰是第十过，携带行走成为沉重负担是第十一过。"</w:t>
      </w:r>
    </w:p>
    <w:p>
      <w:pPr>
        <w:spacing w:before="40" w:after="80"/>
        <w:ind w:left="283"/>
        <w:shd w:val="clear" w:color="auto" w:fill="EDF6EF"/>
        <w:pBdr>
          <w:left w:val="single" w:sz="20" w:space="6" w:color="1E5631"/>
        </w:pBdr>
      </w:pPr>
      <w:r>
        <w:rPr>
          <w:sz w:val="20"/>
        </w:rPr>
        <w:t>"我舍利弗，见此九种过失后，便舍弃袈裟而着草衣。将芒草反复搓捻编织成衣，为蔽体之用。"</w:t>
      </w:r>
    </w:p>
    <w:p>
      <w:pPr>
        <w:spacing w:before="40" w:after="80"/>
        <w:ind w:left="283"/>
        <w:shd w:val="clear" w:color="auto" w:fill="EDF6EF"/>
        <w:pBdr>
          <w:left w:val="single" w:sz="20" w:space="6" w:color="1E5631"/>
        </w:pBdr>
      </w:pPr>
      <w:r>
        <w:rPr>
          <w:sz w:val="20"/>
        </w:rPr>
        <w:t>"草衣具十二种功德：价廉物美是第一德，亲手可制是第二德，穿着缓慢染污是第三德，洗涤时无需费力是第四德，穿着磨损无需缝补是第五德，再求新衣易得是第六德，与苦行出家相称是第七德，不为怨敌所用是第八德，穿着时不显装饰是第九德，携带轻便是第十德，于衣资具少欲是第十一德，草衣来源如法无咎是第十二德，草衣毁坏亦不忧恼是第十二德。"</w:t>
      </w:r>
    </w:p>
    <w:p>
      <w:pPr>
        <w:spacing w:before="40" w:after="80"/>
        <w:ind w:left="283"/>
        <w:shd w:val="clear" w:color="auto" w:fill="EDF6EF"/>
        <w:pBdr>
          <w:left w:val="single" w:sz="20" w:space="6" w:color="1E5631"/>
        </w:pBdr>
      </w:pPr>
      <w:r>
        <w:rPr>
          <w:sz w:val="20"/>
        </w:rPr>
        <w:t>被八种过失所缠绕，我舍弃了草庵。如何舍弃的呢？据说他解下华美的上衣，从衣架上取下如红宝石般鲜红的树皮衣穿上，又在外披上一件金黄色的树皮衣，将如优昙婆罗花般洁白的鹿皮斜披在肩，解下盘绕的发髻，为保持静止状态，将发针与顶髻固定，悬挂如珍珠网般精致的红宝石色水瓶，手持弯曲的竹杖，以一端挂着水瓶，另一端挂着钩杖等物，将竹杖扛在肩上，右手持刀杖，走出草庵。在六十肘长的大经行处来回行走，观察自己的装束，心想："我的愿望已达成，我的出家多么庄严啊！这被诸佛、辟支佛等一切智者们所赞叹的出家生活，我已舍离世俗束缚，出离尘世，获得最上出家。我将行持沙门之法，必得道果安乐。"于是振奋精神，放下竹杖，在经行处中央如金像般端坐于绿豆色石板上，度过白昼。日暮时分回到草庵，躺在芭蕉叶床边的木板上，调整身体适应气候。黎明时分醒来，忆念自己的来处："我见居家过患，舍弃无尽财宝与荣耀，入山林寻求出离，因而出家。从今以后不可放逸，若舍闲静而游荡，邪念蝇虫将啃噬我心。如今我应修习闲静，因见居家如障碍而出离。这草庵多么怡人：地面如毗卢婆果般平整，墙壁银白如雪，茅草屋顶似鸽足色泽，芭蕉叶床铺着五彩褥垫，居住舒适安稳。我的世俗享受也不过如此。"他审察草庵的过失，发现了八种过患。</w:t>
      </w:r>
    </w:p>
    <w:p>
      <w:pPr>
        <w:spacing w:before="40" w:after="80"/>
        <w:ind w:left="283"/>
        <w:shd w:val="clear" w:color="auto" w:fill="EDF6EF"/>
        <w:pBdr>
          <w:left w:val="single" w:sz="20" w:space="6" w:color="1E5631"/>
        </w:pBdr>
      </w:pPr>
      <w:r>
        <w:rPr>
          <w:sz w:val="20"/>
        </w:rPr>
        <w:t>享用树叶茅屋有八种过患：需大量劳作收集草料，此为第一过患；草叶泥土掉落需不断整理，此为第二过患；住所终将老旧损坏，此为第三过患；非时被唤起身则心难专注，此为第四过患；寒热侵袭令身羸弱，此为第五过患；入屋作恶易招讥嫌，此为第六过患；执著"我所有"而生占有，此为第七过患；与虱蚤鼠蚁共处犹如共居，此为第八过患。大士见此八过，遂舍树叶茅屋。故言："见八过患满，我舍树叶屋。"</w:t>
      </w:r>
    </w:p>
    <w:p>
      <w:pPr>
        <w:spacing w:before="40" w:after="80"/>
        <w:ind w:left="283"/>
        <w:shd w:val="clear" w:color="auto" w:fill="EDF6EF"/>
        <w:pBdr>
          <w:left w:val="single" w:sz="20" w:space="6" w:color="1E5631"/>
        </w:pBdr>
      </w:pPr>
      <w:r>
        <w:rPr>
          <w:sz w:val="20"/>
        </w:rPr>
        <w:t>我诣树下住，具足十功德。拒绝六种后，自言依止具十德之树下。此十德者：少劳作第一德，仅需前往即可；免整理第二德，无论平整与否皆可安住；无驱遣第三德；作恶者自羞耻故无掩讥第四德；如露居不僵硬故身得舒缓第五德；无占有心第六德；远离家宅执著第七德；不似共居处需维护驱赶第八德；住者心生欢喜第九德；随处可得故无求他处第十德。见此十德故，自言依止树下。</w:t>
      </w:r>
    </w:p>
    <w:p>
      <w:pPr>
        <w:spacing w:before="40" w:after="80"/>
        <w:ind w:left="283"/>
        <w:shd w:val="clear" w:color="auto" w:fill="EDF6EF"/>
        <w:pBdr>
          <w:left w:val="single" w:sz="20" w:space="6" w:color="1E5631"/>
        </w:pBdr>
      </w:pPr>
      <w:r>
        <w:rPr>
          <w:sz w:val="20"/>
        </w:rPr>
        <w:t>他深思熟虑这些缘由后，大士次日便入村乞食。村民见他到来，便以极大热忱布施饮食。他用餐毕返回茅庵，静坐思惟："我出家非为求食，丰美食馔只会增长骄慢，而饮食之苦永无尽头。不若舍弃耕种谷物所得之食，改以自然成熟果实为生。"自此之后，他精勤修持，七日之内便证得八定五通。偈曰： "我尽弃耕植谷物，虽具众妙功德粮；唯取自然成熟果，以此为食心安详。 "或坐或立或经行，勇猛精进不放逸；七日之内勤修习，遂得神通智慧力。"</w:t>
      </w:r>
    </w:p>
    <w:p>
      <w:pPr>
        <w:spacing w:before="40" w:after="80"/>
        <w:ind w:left="283"/>
        <w:shd w:val="clear" w:color="auto" w:fill="EDF6EF"/>
        <w:pBdr>
          <w:left w:val="single" w:sz="20" w:space="6" w:color="1E5631"/>
        </w:pBdr>
      </w:pPr>
      <w:r>
        <w:rPr>
          <w:sz w:val="20"/>
        </w:rPr>
        <w:t># 燃灯佛世尊 当苏美达苦行者正沉浸禅悦之际，世间忽视燃灯如来。佛陀胎、诞生、成道、转法轮时，万千世界皆震动放光，三十二种瑞相显现。然苏美达深居禅定，不闻佛音，不见瑞相。偈云： "我已成就大威德，自在通达正法中；燃灯胜者出世时，世间光明普照耀。 "如来入胎降诞辰，菩提树下成正觉；四相庄严我未见，禅悦充满心安乐。"</w:t>
      </w:r>
    </w:p>
    <w:p>
      <w:pPr>
        <w:spacing w:before="40" w:after="80"/>
        <w:ind w:left="283"/>
        <w:shd w:val="clear" w:color="auto" w:fill="EDF6EF"/>
        <w:pBdr>
          <w:left w:val="single" w:sz="20" w:space="6" w:color="1E5631"/>
        </w:pBdr>
      </w:pPr>
      <w:r>
        <w:rPr>
          <w:sz w:val="20"/>
        </w:rPr>
        <w:t>其时，具足十力的燃灯佛由四万阿罗汉围绕，次第游化至安乐城，住胜观大寺。城中居民闻讯，备齐酥油、药物、衣被等物，手持香花，一心向佛，虔诚礼拜供养。听闻说法后，恭请世尊次日应供，礼毕而退。</w:t>
      </w:r>
    </w:p>
    <w:p>
      <w:pPr>
        <w:spacing w:before="40" w:after="80"/>
        <w:ind w:left="283"/>
        <w:shd w:val="clear" w:color="auto" w:fill="EDF6EF"/>
        <w:pBdr>
          <w:left w:val="single" w:sz="20" w:space="6" w:color="1E5631"/>
        </w:pBdr>
      </w:pPr>
      <w:r>
        <w:rPr>
          <w:sz w:val="20"/>
        </w:rPr>
        <w:t>他们又在次日准备大施舍，装饰城市，为十力者的到来之路进行装饰，在积水处填沙，平整地面，撒上银白色的细沙，散落炒米与花朵，升起各色布帛制成的旗帜幡幢，并安置芭蕉树与满瓶棕榈。此时，须弥陀苦行者从自己的净修处升空，从众人上方虚空经过，看见这些欢喜踊跃的人们，心想："这是何缘故？"便从空中降下，立于一旁询问众人："诸位，你们在此为何人装饰这条崎岖道路？"有人回答他说： "边远地区之领域，邀请如来降临此；为彼来临之道路，欢喜清扫心满意。 "那时我离开自己的住所，抖落身上的树皮衣；我行走于虚空之中，那时我便如此行。 "见众生欢喜踊跃，快乐满足心欢畅；自天而降问人间，开口便作如</w:t>
      </w:r>
    </w:p>
    <w:p>
      <w:pPr>
        <w:spacing w:before="40" w:after="80"/>
        <w:ind w:left="283"/>
        <w:shd w:val="clear" w:color="auto" w:fill="EDF6EF"/>
        <w:pBdr>
          <w:left w:val="single" w:sz="20" w:space="6" w:color="1E5631"/>
        </w:pBdr>
      </w:pPr>
      <w:r>
        <w:rPr>
          <w:sz w:val="20"/>
        </w:rPr>
        <w:t>（缺口说明：以下为中段未完整返回后接续的文字） 所求尽数布施，如此方能坐于菩提树下成佛。"于是坚定立下布施波罗蜜誓愿。故有偈云： "今为求证佛道故，我以净心遍观察；上下十方世界中，一切法界诸资粮。 "如是观察得见时，最初布施波罗蜜；古来大士所行道，圣者常行此大道。 "汝今首当坚固持，勤修布施波罗蜜；欲证无上菩提者，必修此第一法门。 "譬如满盛水瓶器，若人将其倒转时；必定倾尽瓶中水，无有残余存留者。 "汝见乞者亦如是，上中下品诸众生；当如倒瓶尽施与，毫无吝惜全舍施。"</w:t>
      </w:r>
    </w:p>
    <w:p>
      <w:pPr>
        <w:spacing w:before="40" w:after="80"/>
        <w:ind w:left="283"/>
        <w:shd w:val="clear" w:color="auto" w:fill="EDF6EF"/>
        <w:pBdr>
          <w:left w:val="single" w:sz="20" w:space="6" w:color="1E5631"/>
        </w:pBdr>
      </w:pPr>
      <w:r>
        <w:rPr>
          <w:sz w:val="20"/>
        </w:rPr>
        <w:t>继而思惟"仅此尚不足以成就佛道"，继续观察时，得见第二持戒波罗蜜，便作是念："善慧智者，你当从今开始圆满持戒波罗蜜。犹如羚羊宁舍生命亦护其毛，你亦当如是，从今以后宁舍生命亦当护持净戒，如此方能成佛。"于是坚定立下持戒波罗蜜誓愿。故有偈云： "非仅此等法，能成佛道果；我当更寻求，成熟菩提道。 "寻时见第二，戒波罗蜜多；往昔大仙修，亲近勤修习。 "汝今应坚固，受持此第二；欲证菩提者，当行戒度岸。 "譬如牦牛尾，若触于某物；虽死亦不舍，紧握不放松。 "如是四威仪，圆满持净戒；常护戒如尾，牦牛护其毛。"</w:t>
      </w:r>
    </w:p>
    <w:p>
      <w:pPr>
        <w:spacing w:before="40" w:after="80"/>
        <w:ind w:left="283"/>
        <w:shd w:val="clear" w:color="auto" w:fill="EDF6EF"/>
        <w:pBdr>
          <w:left w:val="single" w:sz="20" w:space="6" w:color="1E5631"/>
        </w:pBdr>
      </w:pPr>
      <w:r>
        <w:rPr>
          <w:sz w:val="20"/>
        </w:rPr>
        <w:t>继而思惟："成就佛道非仅此等法"，更深入观察时，见第三出离波罗蜜多，自忖："苏美达智者，汝当圆满此出离度。譬如久居牢狱之人，不生爱着，唯生厌离，欲求出离；汝亦当视诸有为如牢狱，厌离诸有，志求解脱，趣向出离。如是当得成佛。"遂坚固确立第三出离波罗蜜。故说： "非仅此等法，能成佛道果；我当更寻求，成熟菩提道。 "寻时见第三，出离波罗蜜；往昔大仙修，亲近勤修习。 "汝今应坚固，受持此第三；欲证菩提者，当行出离岸。 "譬如粪秽屋，久居苦逼人；不生贪爱心，唯求出离乐。 "汝观诸有界，如厕秽不堪；趣向出离道，为脱有为缚。"</w:t>
      </w:r>
    </w:p>
    <w:p>
      <w:pPr>
        <w:spacing w:before="40" w:after="80"/>
        <w:ind w:left="283"/>
        <w:shd w:val="clear" w:color="auto" w:fill="EDF6EF"/>
        <w:pBdr>
          <w:left w:val="single" w:sz="20" w:space="6" w:color="1E5631"/>
        </w:pBdr>
      </w:pPr>
      <w:r>
        <w:rPr>
          <w:sz w:val="20"/>
        </w:rPr>
        <w:t>那时他想："仅凭这些成佛之法是不够的。"当他进一步思惟时，看见了第四智慧波罗蜜，便如是思惟："明智的苏美达啊，从今以后你应当圆满智慧波罗蜜。不要轻视任何下等、中等或上等之人，而应亲近一切智者请教问题。正如托钵比丘不轻视任何上中下等家庭，依次挨户乞食便能速得资粮；同样地，你若能亲近一切智者请教问题，终将成为佛陀。"于是他坚定地确立了第四智慧波罗蜜。因此有偈云： "不仅这些法门，能令佛道增长；我将更寻其他，助成菩提之方。 "那时他观察着，第四种智慧波罗蜜；被过去的大仙们，所修习所实践。 "你当先持此第四戒，坚固修习莫放逸；欲证菩提无上道，智慧彼岸须到达。" "譬如比丘行乞食，不避贫富与中家；如是获得资生具，得以维持其生命。" "如是汝常时，请问智者人；智慧到彼岸，将证正觉果。"（佛本行集经2.130-134）</w:t>
      </w:r>
    </w:p>
    <w:p>
      <w:pPr>
        <w:spacing w:before="40" w:after="80"/>
        <w:ind w:left="283"/>
        <w:shd w:val="clear" w:color="auto" w:fill="EDF6EF"/>
        <w:pBdr>
          <w:left w:val="single" w:sz="20" w:space="6" w:color="1E5631"/>
        </w:pBdr>
      </w:pPr>
      <w:r>
        <w:rPr>
          <w:sz w:val="20"/>
        </w:rPr>
        <w:t>他想到："仅仅具备这些成佛的条件还不够。"于是进一步观察，看到了第五种精进波罗蜜，便这样想："明智的苏美达啊，从今以后你也要圆满精进波罗蜜。正如狮子作为百兽之王，在所有行动中都勇猛精进，你也要在一切轮回中、一切行动中坚定不移地精进，毫不懈怠，终将成佛。"他坚定了第五种精进波罗蜜的决心，并立下誓愿。因此有偈云： "非仅此身具足，佛法宝藏无尽；我将更求其他，能令菩提成熟之法。 "那时他观察着，第五种精进波罗蜜；被过去的大仙们，所修习所实践的。 "你应当先持守这第五戒，坚定地修习；若欲证得菩提，当行精进波罗蜜。 "犹如狮子兽中王，或坐或立或行走；永不松懈其精进，意志坚定恒常存。 "同样地，你于一切生中，当坚固精进不放逸；圆满精进波罗蜜，终将证得正等觉。"</w:t>
      </w:r>
    </w:p>
    <w:p>
      <w:pPr>
        <w:spacing w:before="40" w:after="80"/>
        <w:ind w:left="283"/>
        <w:shd w:val="clear" w:color="auto" w:fill="EDF6EF"/>
        <w:pBdr>
          <w:left w:val="single" w:sz="20" w:space="6" w:color="1E5631"/>
        </w:pBdr>
      </w:pPr>
      <w:r>
        <w:rPr>
          <w:sz w:val="20"/>
        </w:rPr>
        <w:t>那时他想："仅凭这些成佛之法还不够"，于是进一步思惟，看见了第六忍辱波罗蜜，便作如是念："苏美达智者啊，你从今以后应当圆满忍辱波罗蜜，无论受人尊敬或轻蔑都要安忍。譬如大地，人们既放置洁净之物，也放置不净之物，大地却不会因此生起爱憎之心，只是承受、包容、忍耐。你亦当如此，无论受人尊敬或轻蔑都能安忍，方能成佛。"于是坚定地确立了第六忍辱波罗蜜。因此有偈云： "这些并非全部，佛陀的教法将更广博；我将探寻其他，那些能成熟菩提的法门。 "那时他观察着，第六种忍辱波罗蜜；被过去的大仙们，所修习所实践的。 "你且先持此第六戒，坚定地受持不放松；心中无有丝毫疑惑，必能证得无上正觉。" "譬如大地名，净秽皆能容；一切投掷物，不因汝生嗔。 "同样地，你也能忍受一切众生的尊敬与轻蔑；达到忍辱的彼岸后，你将证得正觉。"</w:t>
      </w:r>
    </w:p>
    <w:p>
      <w:pPr>
        <w:spacing w:before="40" w:after="80"/>
        <w:ind w:left="283"/>
        <w:shd w:val="clear" w:color="auto" w:fill="EDF6EF"/>
        <w:pBdr>
          <w:left w:val="single" w:sz="20" w:space="6" w:color="1E5631"/>
        </w:pBdr>
      </w:pPr>
      <w:r>
        <w:rPr>
          <w:sz w:val="20"/>
        </w:rPr>
        <w:t>于是他想："仅仅具备这些成佛的条件还不够。"进一步观察后，他看见了第七种真实波罗蜜，便这样思惟："苏美达智者啊，从今以后你应当圆满真实波罗蜜。即便雷霆击顶，为财富等缘故，也绝不因贪欲等而故意说妄语。正如药草中的塔拉卡星，无论在任何季节都不会偏离自己的轨道而走其他路径，只沿着自己的轨道运行。同样地，你也应当坚守真实，绝不背离真实而说妄语，如此才能成佛。"他坚定地立下第七种真实波罗蜜的誓愿。因此有偈云： "这些并非全部，佛陀的教法更为深远；我将探寻其他，那些能成熟菩提的法门。 "那时他观察右边，第七种真实的完美；由过去的大仙们，所修习所实践。 "你当先持此第七戒，坚定地受持不放松；于此无二语者，将证得正觉。 "犹如世间药草名，称量平衡于天界；时节气候若适宜，不偏离其正道行。 "如是汝于真理中，莫偏离正道而行；圆满真实波罗蜜，当证无上正等觉。"（佛本行经2.145-149）</w:t>
      </w:r>
    </w:p>
    <w:p>
      <w:pPr>
        <w:spacing w:before="40" w:after="80"/>
        <w:ind w:left="283"/>
        <w:shd w:val="clear" w:color="auto" w:fill="EDF6EF"/>
        <w:pBdr>
          <w:left w:val="single" w:sz="20" w:space="6" w:color="1E5631"/>
        </w:pBdr>
      </w:pPr>
      <w:r>
        <w:rPr>
          <w:sz w:val="20"/>
        </w:rPr>
        <w:t>尔时思惟："成就佛道功德，不应止于此数。""更深入观察，得见第八决意波罗蜜，乃自念言："善慧智者，汝从今当圆满决意波罗蜜，所立誓愿，坚固不动摇。譬如山岳，虽遭八方狂风击，不摇不倾，安住本处；汝亦如是，于所立志向坚定不移，终成佛陀。""遂坚固第八决意波罗蜜而发大愿。故说偈曰： "此非究竟数，佛德犹未尽；我当更寻求，滋长菩提因。 "勤求观察时，得见第八愿；古来大仙尊，修习常亲近。 "汝今于此愿，坚固勤修持；安住不动摇，必证正等觉。 "譬如磐石山，安固不倾动；狂风虽猛烈，屹立本处中。 "汝亦如是愿，恒常不动摇；圆满决意度，当证无上觉。"（佛本行经2.150-154）</w:t>
      </w:r>
    </w:p>
    <w:p>
      <w:pPr>
        <w:spacing w:before="40" w:after="80"/>
        <w:ind w:left="283"/>
        <w:shd w:val="clear" w:color="auto" w:fill="EDF6EF"/>
        <w:pBdr>
          <w:left w:val="single" w:sz="20" w:space="6" w:color="1E5631"/>
        </w:pBdr>
      </w:pPr>
      <w:r>
        <w:rPr>
          <w:sz w:val="20"/>
        </w:rPr>
        <w:t>尔时复思："成就佛道功德，不应止于此数。"更深入观察，得见第九慈心波罗蜜，乃自念言："善慧智者，汝从今当圆满慈心波罗蜜，于利益者与非利益者，心皆平等。譬如清水，无论善人恶人，皆平等施与清凉；汝亦如是，于一切众生起慈心，平等无二，终成佛陀。"遂坚固第九慈心波罗蜜而发大愿。故说偈曰： "此非究竟数，佛德犹未尽；我当更寻求，滋长菩提因。 "勤求观察时，得见第九慈；古来大仙尊，修习常亲近。 "汝今于此慈，坚固勤修持；欲证菩提者，慈心当无量。 "譬如清净水，善人与恶人；平等施清凉，涤除诸尘垢。" "同样地，你也要对利与害，以平等心修习慈爱；达到慈爱的究竟彼岸，必将证得正等正觉。"（《佛种姓》2.155-159）</w:t>
      </w:r>
    </w:p>
    <w:p>
      <w:pPr>
        <w:spacing w:before="40" w:after="80"/>
        <w:ind w:left="283"/>
        <w:shd w:val="clear" w:color="auto" w:fill="EDF6EF"/>
        <w:pBdr>
          <w:left w:val="single" w:sz="20" w:space="6" w:color="1E5631"/>
        </w:pBdr>
      </w:pPr>
      <w:r>
        <w:rPr>
          <w:sz w:val="20"/>
        </w:rPr>
        <w:t>当他进一步思惟"不应仅满足于这些成佛资粮"时，看见了第十种舍波罗蜜，便作如是念："善慧智者啊，从今以后你应当圆满舍波罗蜜，在快乐与痛苦中保持中道。譬如大地，无论人们投掷清净或污秽之物，皆平等无分别；同样地，你在苦乐中保持中道，必将成佛。"于是坚定地确立了第十种舍波罗蜜。故有偈云： "这些并非全部，还有更多成佛之法待探寻；我将继续寻求，那些能成熟菩提的功德。 "在探寻过程中，我看见了第十舍波罗蜜；这是过去大仙们，所修习实践的境界。 "现在你应先确立，这第十种究竟舍；如秤般保持平衡，必将证得无上觉。 "譬如大地之名，承载净秽无分别；平等对待两者，远离瞋恨与贪着。 "同样地你于苦乐，永远保持中道心；达到舍的究竟彼岸，必将证得正等正觉。"（《佛种姓》2.160-164）</w:t>
      </w:r>
    </w:p>
    <w:p>
      <w:pPr>
        <w:spacing w:before="40" w:after="80"/>
        <w:ind w:left="283"/>
        <w:shd w:val="clear" w:color="auto" w:fill="EDF6EF"/>
        <w:pBdr>
          <w:left w:val="single" w:sz="20" w:space="6" w:color="1E5631"/>
        </w:pBdr>
      </w:pPr>
      <w:r>
        <w:rPr>
          <w:sz w:val="20"/>
        </w:rPr>
        <w:t>于是他想道："在这世间，菩萨应当圆满的成佛资粮、成熟菩提的功德法门，仅有这些而已，除了十波罗蜜外别无其他。这十波罗蜜在上至虚空、下至大地、东西南北各方都不存在，唯独安住于我的内心深处。"他如是观见这些波罗蜜安住于心后，便坚定地作意，反复思维观察，顺逆推究，从终点追溯起点，从起点推至终点，抓住中间两端通达，把握两端深入中间。外物布施称为布施波罗蜜，肢体布施称为布施近波罗蜜，生命布施称为布施究竟波罗蜜。如此十波罗蜜、十近波罗蜜、十究竟波罗蜜共三十波罗蜜，他如搅动油瓶般思维，如以须弥山为轴搅动四大海水般观察。当他如是思维十波罗蜜时，法力的威光使这四亿二十万由旬广大的大地，如象足践踏的芦苇般颤抖，如受压榨的甘蔗般发出巨响，震动摇晃战栗。大地如陶轮旋转，如油瓶转动般回旋。故有偈云：</w:t>
      </w:r>
    </w:p>
    <w:p>
      <w:pPr>
        <w:spacing w:before="40" w:after="80"/>
        <w:ind w:left="283"/>
        <w:shd w:val="clear" w:color="auto" w:fill="EDF6EF"/>
        <w:pBdr>
          <w:left w:val="single" w:sz="20" w:space="6" w:color="1E5631"/>
        </w:pBdr>
      </w:pPr>
      <w:r>
        <w:rPr>
          <w:sz w:val="20"/>
        </w:rPr>
        <w:t>的大地，如象足践踏的芦苇般颤抖，如受压榨的甘蔗般发出巨响，震动摇晃战栗。大地如陶轮旋转，如油瓶转动般回旋。故有偈云： "世间唯有此等法，能令菩提得成熟；除此更无他法门，于此应当坚固住。" "当正规此法时，如实见其自性相；以法威力故，大地万方皆震动。" "大地震动摇晃，犹如被压榨的油车；如同车轮滚动，地面亦如此颤动。"</w:t>
      </w:r>
    </w:p>
    <w:p>
      <w:pPr>
        <w:spacing w:before="40" w:after="80"/>
        <w:ind w:left="283"/>
        <w:shd w:val="clear" w:color="auto" w:fill="EDF6EF"/>
        <w:pBdr>
          <w:left w:val="single" w:sz="20" w:space="6" w:color="1E5631"/>
        </w:pBdr>
      </w:pPr>
      <w:r>
        <w:rPr>
          <w:sz w:val="2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有偈云： "佛陀设宴广邀众，集会之中人无数；彼处众人皆昏沉，倒地沉睡如死尸。 "千余陶罐与百瓮，相互碰撞碎成尘；彼此撞击终粉碎，化作齑粉散无存。" "惊恐不安，战栗畏惧，心慌意乱，心神不宁；众人聚集，前来拜见，燃灯世尊。 "世间将有何，善或恶之事？一切世间皆受苦，请以慧眼除其苦。 "那时，大牟尼燃灯佛安慰他们道：'你们要放心，不要害怕，在这大地震动之时。' "我今日所宣说，'世间将有佛'；彼正思惟法，古圣所修习。 "彼如实正规法，佛陀境界无余尽；因此大地千世界，连同诸天皆震动。"</w:t>
      </w:r>
    </w:p>
    <w:p>
      <w:pPr>
        <w:spacing w:before="40" w:after="80"/>
        <w:ind w:left="283"/>
        <w:shd w:val="clear" w:color="auto" w:fill="EDF6EF"/>
        <w:pBdr>
          <w:left w:val="single" w:sz="20" w:space="6" w:color="1E5631"/>
        </w:pBdr>
      </w:pPr>
      <w:r>
        <w:rPr>
          <w:sz w:val="20"/>
        </w:rPr>
        <w:t>大众听闻如来之言，欢喜踊跃，持诸香花璎珞，出罗摩那城，诣菩萨所，以香花等供养礼拜，右绕三匝，还归罗摩那城。菩萨亦复思维十波罗蜜，坚固精进，起大誓愿，从座而起。故说偈曰： "听闻佛陀之言教，心即当下得清凉；众人皆来亲近我，再次向我致敬礼。 "我领受了佛陀的功德，坚定了自己的心意；向燃灯佛顶礼后，便从座位起身。"（佛种姓经2.175-176）</w:t>
      </w:r>
    </w:p>
    <w:p>
      <w:pPr>
        <w:spacing w:before="40" w:after="80"/>
        <w:ind w:left="283"/>
        <w:shd w:val="clear" w:color="auto" w:fill="EDF6EF"/>
        <w:pBdr>
          <w:left w:val="single" w:sz="20" w:space="6" w:color="1E5631"/>
        </w:pBdr>
      </w:pPr>
      <w:r>
        <w:rPr>
          <w:sz w:val="20"/>
        </w:rPr>
        <w:t>这时，菩萨从座而起，十万世界诸天众聚集一处，以天花妙香供养礼拜，说道："尊者须弥陀仙人，今日您于燃灯佛足下发大誓愿，愿此誓愿无障成就，愿您无有恐惧惊怖，愿您身中不起微恙，速速圆满波罗蜜，证得无上正等觉。犹如应时花果树，到时自然开花结果，愿您亦复如是，不违时节速证菩提。"如是种种赞叹祝愿之后，诸天各归本处。菩萨既蒙诸天赞叹，更发坚固誓愿："我当圆满十波罗蜜，于百千劫后，超越四阿僧祇劫，成就佛果。"即腾虚空，往雪山而去。故偈曰： "天界与人间的花朵，天神与人类两者皆撒花，当尊者从座起身时，纷纷扬扬如雨降。 "诸天与人类，皆愿你得福；你所希求者，皆能如愿得。" "愿一切烦恼皆远离，忧愁与疾病皆消灭；愿无任何障碍阻挠，速证无上菩提道。" "犹如时节至，花树自开花；大勇者亦然，以佛智开花。" "如是一切诸佛世尊，圆满十种波罗蜜多；如是汝亦大勇猛者，圆满十种波罗蜜多。 "如同一切诸觉者，菩提树下证悟时；如是汝亦大勇者，当证无上正觉智。 "如同一切觉者，转动法轮；同样地，大勇者啊，请您转动法轮。 "如满月无云，清净放光明；汝心亦圆满，照耀十千界。 "如日解脱罗睺障，光辉照耀胜炎热；汝亦如是离世间，以德光辉照十方。 "如诸河流归大海，众水皆向彼奔流；如是天人及世间，皆来归依汝身旁。" "他受诸天赞叹礼敬，具足十种殊胜德行；圆满修习如是法已，便入林中修苦行。"（《佛种姓经》2.177-187）</w:t>
      </w:r>
    </w:p>
    <w:p>
      <w:pPr>
        <w:spacing w:before="40" w:after="80"/>
        <w:ind w:left="283"/>
        <w:shd w:val="clear" w:color="auto" w:fill="EDF6EF"/>
        <w:pBdr>
          <w:left w:val="single" w:sz="20" w:space="6" w:color="1E5631"/>
        </w:pBdr>
      </w:pPr>
      <w:r>
        <w:rPr>
          <w:sz w:val="20"/>
        </w:rPr>
        <w:t>苏弥陀长老本生谭终。</w:t>
      </w:r>
    </w:p>
    <w:p>
      <w:pPr>
        <w:spacing w:before="40" w:after="80"/>
        <w:ind w:left="283"/>
        <w:shd w:val="clear" w:color="auto" w:fill="EDF6EF"/>
        <w:pBdr>
          <w:left w:val="single" w:sz="20" w:space="6" w:color="1E5631"/>
        </w:pBdr>
      </w:pPr>
      <w:r>
        <w:rPr>
          <w:sz w:val="20"/>
        </w:rPr>
        <w:t>罗摩那城的居民们亦曾入城，向以佛陀为首的比丘僧团广施供养。世尊为他们说法后，使大众皈依三宝，随后离开罗摩那城。此后直至寿命终尽，如来圆满一切佛行，次第证入无余涅槃。其中应当详述之事，皆可依照《佛种姓经》所述方式展开。经中如是记载： "彼时民众供养毕，偕同僧伽礼世尊；皈依燃灯佛足下，无上导师正法中。 "如来随缘示教化，或令众生皈三宝；或授五戒清净行，更教十善庄严道。 "或赐沙门圣果证，四向四果最胜位；或授无等等妙法，复与四无碍解慧。 "或予八胜定甘露，人天导师大雄力；或传三明六神通，随根应机广利益。 "大悲圣者以此缘，善巧度化诸有情；法王教法得弘扬，光明普照三千界。 "名号燃灯大牟尼，双肩宽广如象王；济度无量众生类，解脱恶趣得清凉。 "若见可度众生时，纵隔亿由旬之遥；牟尼顷刻现其前，智慧光明作照耀。 "初次法会放光明，开悟众生百亿数；第二法会宣妙法，九十亿众得解脱。 "第三法会升天宫，为诸天人演真谛；九十万亿天神众，闻法当下证圣位。 "燃灯世尊说法时，三度圣众大云集；初次百万亿弟子，来赴法筵闻妙理。 "复于那罗陀山巅，如来寂默禅定时；百万阿罗汉众等，漏尽无垢共安居。 "大雄尊者最胜时，于善现石上说法；九十亿众围绕礼，大寂默者广开演。 "我于彼世为修士，苦行披发修梵行；具足五种神通力，飞行虚空自在境。 "其时二万一千众，闻法即得法眼净；乃至一人二人悟，不可称数解脱生。 "广大普被利群生，正法昌明极兴盛；燃灯世尊清净教，光耀世间永流布。 "四十万大阿罗汉，六通具足大威神；常随燃灯世间解，昼夜供养不离分。" "凡于彼时舍弃人间身，未达究竟之圣弟子，皆受世人责难与讥毁。 "巴利文经典如盛开之花，由阿罗汉等圣者所传扬；烦恼已尽，清净无染，永远闪耀着光辉。 "有城名为乐喜，刹帝利名善天；母名善慧，是燃灯佛之师。 "他于家中居住整整十万年；天鹅、孔雀与鹤，三者居于最胜之宫殿。 "三万妇女盛装打扮，她们的名字都叫莲花；其中一位名为莲花，她是象肩王的女儿。 "见四相已，乘象车而出；无缺无余十二月，精进勇猛成胜者。 "勤修苦行已圆满，觉者心识得开明；梵天前来作祈请，燃灯大仙应允行。 "伟大的英雄转动法轮，在舍卫城的祇园精舍；坐在吉祥树下，降伏了外道。 "苏曼伽罗与搜索，曾是世尊最上首弟子；名为萨伽多的侍者，是燃灯佛的随从。 "孙娜达与难陀，还有苏娜达，皆为上首女弟子；彼世尊之菩提，名为毕钵梨。 "塔普萨和巴利卡，曾是最高供养者；西利玛和柯纳，是燃灯佛的护持者。 "八十肘高的身躯，大牟尼帝盘迦罗；如灯树般闪耀，如盛开的娑罗王树。 "光明照耀他四周，十二由旬皆明亮；大仙寿命十万岁，长久住世度众生。 "点燃正法之光，普照众生心田；如熊熊烈焰般燃烧，弟子终得涅槃寂静。""传播正法真理，广度无量众生；似炽盛火团般闪耀，有学终证清凉。" "那神通与那名声，以及那足下的轮相，一切皆已消失，难道诸行皆空？" "燃灯佛是胜者、导师，于难陀园中涅槃；彼处有胜者之塔，高达三十六由旬。"[generated, not original text]</w:t>
      </w:r>
    </w:p>
    <w:p>
      <w:pPr>
        <w:spacing w:before="120" w:after="80"/>
      </w:pPr>
      <w:r>
        <w:rPr>
          <w:rFonts w:ascii="Microsoft YaHei" w:hAnsi="Microsoft YaHei" w:eastAsia="Microsoft YaHei"/>
          <w:b/>
          <w:color w:val="1E5631"/>
          <w:sz w:val="25"/>
        </w:rPr>
        <w:t>原文材料④：本生义注-1 Jātaka-Aṭṭhakathā-1.pdf（◈扩展）</w:t>
      </w:r>
    </w:p>
    <w:p>
      <w:pPr>
        <w:ind w:left="340"/>
      </w:pPr>
      <w:r>
        <w:rPr>
          <w:color w:val="1E5631"/>
          <w:sz w:val="21"/>
        </w:rPr>
        <w:t xml:space="preserve">• </w:t>
      </w:r>
      <w:r>
        <w:rPr>
          <w:b/>
          <w:sz w:val="21"/>
        </w:rPr>
        <w:t>标题</w:t>
      </w:r>
      <w:r>
        <w:rPr>
          <w:sz w:val="21"/>
        </w:rPr>
        <w:t>：本生义注-1 Jātaka-Aṭṭhakathā-1.pdf（◈扩展）</w:t>
      </w:r>
    </w:p>
    <w:p>
      <w:pPr>
        <w:ind w:left="340"/>
      </w:pPr>
      <w:r>
        <w:rPr>
          <w:color w:val="1E5631"/>
          <w:sz w:val="21"/>
        </w:rPr>
        <w:t xml:space="preserve">• </w:t>
      </w:r>
      <w:r>
        <w:rPr>
          <w:b/>
          <w:sz w:val="21"/>
        </w:rPr>
        <w:t>文件类型</w:t>
      </w:r>
      <w:r>
        <w:rPr>
          <w:sz w:val="21"/>
        </w:rPr>
        <w:t>：pdf（义注）</w:t>
      </w:r>
    </w:p>
    <w:p>
      <w:pPr>
        <w:ind w:left="340"/>
      </w:pPr>
      <w:r>
        <w:rPr>
          <w:color w:val="1E5631"/>
          <w:sz w:val="21"/>
        </w:rPr>
        <w:t xml:space="preserve">• </w:t>
      </w:r>
      <w:r>
        <w:rPr>
          <w:b/>
          <w:sz w:val="21"/>
        </w:rPr>
        <w:t>知识库出处</w:t>
      </w:r>
      <w:r>
        <w:rPr>
          <w:sz w:val="21"/>
        </w:rPr>
        <w:t>：古源尊者开示及上座部佛教资料</w:t>
      </w:r>
    </w:p>
    <w:p>
      <w:pPr>
        <w:ind w:left="340"/>
      </w:pPr>
      <w:r>
        <w:rPr>
          <w:color w:val="1E5631"/>
          <w:sz w:val="21"/>
        </w:rPr>
        <w:t xml:space="preserve">• </w:t>
      </w:r>
      <w:r>
        <w:rPr>
          <w:b/>
          <w:sz w:val="21"/>
        </w:rPr>
        <w:t>media_id</w:t>
      </w:r>
      <w:r>
        <w:rPr>
          <w:sz w:val="21"/>
        </w:rPr>
        <w:t>：`pdf_d0dd1c0cd17209afe241ece24bf6b7b4_c6a308ab75eee657d9e316c22f625e117439961422831605`</w:t>
      </w:r>
    </w:p>
    <w:p>
      <w:pPr>
        <w:ind w:left="340"/>
      </w:pPr>
      <w:r>
        <w:rPr>
          <w:color w:val="1E5631"/>
          <w:sz w:val="21"/>
        </w:rPr>
        <w:t xml:space="preserve">• </w:t>
      </w:r>
      <w:r>
        <w:rPr>
          <w:b/>
          <w:sz w:val="21"/>
        </w:rPr>
        <w:t>打开方式</w:t>
      </w:r>
      <w:r>
        <w:rPr>
          <w:sz w:val="21"/>
        </w:rPr>
        <w:t>：ima知识库搜索「本生义注 Jātaka-Aṭṭhakathā」</w:t>
      </w:r>
    </w:p>
    <w:p>
      <w:pPr>
        <w:spacing w:before="40" w:after="80"/>
        <w:ind w:left="283"/>
        <w:shd w:val="clear" w:color="auto" w:fill="EDF6EF"/>
        <w:pBdr>
          <w:left w:val="single" w:sz="20" w:space="6" w:color="1E5631"/>
        </w:pBdr>
      </w:pPr>
      <w:r>
        <w:rPr>
          <w:sz w:val="20"/>
        </w:rPr>
        <w:t xml:space="preserve">📎 </w:t>
      </w:r>
      <w:r>
        <w:rPr>
          <w:b/>
          <w:sz w:val="20"/>
        </w:rPr>
        <w:t>完整原文照录</w:t>
      </w:r>
      <w:r>
        <w:rPr>
          <w:sz w:val="20"/>
        </w:rPr>
        <w:t>（照录自本周素材文件《第3周_素材照录.md》，未删改）：</w:t>
      </w:r>
    </w:p>
    <w:p>
      <w:pPr>
        <w:spacing w:before="40" w:after="80"/>
        <w:ind w:left="283"/>
        <w:shd w:val="clear" w:color="auto" w:fill="EDF6EF"/>
        <w:pBdr>
          <w:left w:val="single" w:sz="20" w:space="6" w:color="1E5631"/>
        </w:pBdr>
      </w:pPr>
      <w:r>
        <w:rPr>
          <w:sz w:val="20"/>
        </w:rPr>
        <w:t>智者苏美陀思忖："我的祖父辈们带着这万贯家财离世时，连一枚铜钱都带不走。我又何必执着这些财物呢？"于是他禀告国王，在城中鸣鼓宣告，向大众广施财物后，便出家修行去了。为阐明此中深意，在此应当讲述苏美陀的故事。这段因缘虽在《佛种姓》中连续记载，但因以偈颂连缀，未能充分彰显。因此我们将以偈颂为线索，配合解说性的文句来讲述。</w:t>
      </w:r>
    </w:p>
    <w:p>
      <w:pPr>
        <w:spacing w:before="40" w:after="80"/>
        <w:ind w:left="283"/>
        <w:shd w:val="clear" w:color="auto" w:fill="EDF6EF"/>
        <w:pBdr>
          <w:left w:val="single" w:sz="20" w:space="6" w:color="1E5631"/>
        </w:pBdr>
      </w:pPr>
      <w:r>
        <w:rPr>
          <w:sz w:val="20"/>
        </w:rPr>
        <w:t>一日，智者苏美陀独居高楼静室，盘坐思惟："轮回转世实为痛苦，在生死流转中不断毁坏身体。我既具生老病死之性，当寻求无生无老无病无忧、清凉安乐的无上涅槃。必须脱离轮回，踏上通向涅槃之道。"故有偈云： "独坐静思惟，如是生念想：轮回实苦厄，身躯终毁伤。 "我具生老死，病苦亦随身；当求无生法，寂静涅槃城。 "何不弃此躯，秽恶满尸身；无求无系缚，逍遥独自行。 "必有解脱道，非力能达成；我将勤寻觅，永断轮回因。"</w:t>
      </w:r>
    </w:p>
    <w:p>
      <w:pPr>
        <w:spacing w:before="40" w:after="80"/>
        <w:ind w:left="283"/>
        <w:shd w:val="clear" w:color="auto" w:fill="EDF6EF"/>
        <w:pBdr>
          <w:left w:val="single" w:sz="20" w:space="6" w:color="1E5631"/>
        </w:pBdr>
      </w:pPr>
      <w:r>
        <w:rPr>
          <w:sz w:val="20"/>
        </w:rPr>
        <w:t>继而更深思惟：世间既有与苦相对的乐，轮回存在时也应有其对立面的解脱。如炎热中有清凉，贪嗔痴火燃时也应有涅槃的清凉。如恶法中有善法，有生之时也应有超越一切生的无生涅槃。故有偈云： "苦中既有乐，轮回存在时；解脱亦当求，智者所应知。 "热恼既现有，清凉亦存在；三毒火炽盛，涅槃可期待。" "恶法既现有，善法亦不灭；生死流转中，无生最殊绝。"</w:t>
      </w:r>
    </w:p>
    <w:p>
      <w:pPr>
        <w:spacing w:before="40" w:after="80"/>
        <w:ind w:left="283"/>
        <w:shd w:val="clear" w:color="auto" w:fill="EDF6EF"/>
        <w:pBdr>
          <w:left w:val="single" w:sz="20" w:space="6" w:color="1E5631"/>
        </w:pBdr>
      </w:pPr>
      <w:r>
        <w:rPr>
          <w:sz w:val="20"/>
        </w:rPr>
        <w:t>他又进一步思惟——譬如有人陷入粪堆，远远望见一座布满五色莲花的大湖，心想："该走哪条路才能到达那里呢？"他应当去寻找那座湖泊。若他不去寻找，这不是湖泊的过失。同样，在烦恼污垢的洗涤中，存在着不死大涅槃之湖，若人不寻求它，这不是不死涅槃大湖的过失。又如被盗贼包围的人，纵有逃生之路，若他不逃遁，这不是道路的过失，而是此人的过失。同样，被烦恼包围的人，虽有导向涅槃的寂静道路存在，若他不寻求此道，这不是道路的过失，而是此人的过失。又如被疾病折磨的人，虽有医治此病的良医存在，若他不寻访医生治病，这不是医生的过失，而是此人的过失。同样，被烦恼疾病折磨的人，虽有精通灭除烦恼之道的明师存在，若他不去寻访，这是他的过失，而非能灭烦恼之师的过失。因此说—— "如人陷粪秽，遥见满池莲；不寻池所在，非是池之愆。 "烦恼垢染中，不死甘露池；不寻池所在，非甘露池失。 "如被怨敌围，现有脱逃路；此人若不逃，非是道路误。 "烦恼所困者，寂静道现存；不寻此正道，非是道之怨。 "如人染重病，现有治病医；不请医诊治，非是医者失。 "烦恼病缠身，苦痛受逼迫；不寻善导师，非是导师过。"</w:t>
      </w:r>
    </w:p>
    <w:p>
      <w:pPr>
        <w:spacing w:before="40" w:after="80"/>
        <w:ind w:left="283"/>
        <w:shd w:val="clear" w:color="auto" w:fill="EDF6EF"/>
        <w:pBdr>
          <w:left w:val="single" w:sz="20" w:space="6" w:color="1E5631"/>
        </w:pBdr>
      </w:pPr>
      <w:r>
        <w:rPr>
          <w:sz w:val="20"/>
        </w:rPr>
        <w:t>他又继续思惟：正如一个佩戴花环的人，将挂在颈上的腐尸丢弃后便能快乐前行；我也应当舍弃这具臭秽之身，无有贪着地步入涅槃之城。又如男女在粪秽之地排泄后，绝不会将粪尿顶在头上或裹在衣中带走，而是厌恶地弃之不顾；我也应当如是舍弃这具臭秽之身，无有贪着地进入不死的涅槃之城。又如船主舍弃破旧漏水的船只毫不顾惜；我也要舍弃这具从九孔不断流泄秽物的身体，无有贪着地步入涅槃圣城。又如携带珍宝的商旅遭遇盗贼时，因恐丧失财宝而弃宝逃生；这业报之身如同劫夺善法珍宝的盗贼，若我贪着此身，必将丧失圣道善法之宝。是故我应舍弃此如贼之身，进入涅槃之城。因而有偈云： "譬如有人颈系腐尸，心生厌恶急求解脱；弃之而去安乐自在，无拘无束独行独住。 如是此身秽恶所聚，犹如腐尸堆积成山；我当弃舍无有贪恋，无所求者自在逍遥。 犹如男女粪秽之地，排泄之后转身即离；毫无顾惜亦无眷恋，厌恶臭秽不复回顾。 我今此身亦复如是，九孔常流不净之物；当如弃置粪秽茅房，舍此污秽而得解脱。 譬如船主破旧舟楫，漏水沉没危在旦夕；毅然弃船登岸而去，无有顾恋亦无追悔。 我今此身亦复如是，九疮常流脓血不止；当如船主舍朽败舟，弃此危躯入涅槃城。 譬如商旅遭遇盗贼，恐失财宝弃货逃生；此身犹如大盗相似，劫夺善法珍宝殆尽。 是故我当舍此危躯，远离断善法之怖畏；如弃盗贼速得安稳，趣向涅槃究竟安乐。"</w:t>
      </w:r>
    </w:p>
    <w:p>
      <w:pPr>
        <w:spacing w:before="40" w:after="80"/>
        <w:ind w:left="283"/>
        <w:shd w:val="clear" w:color="auto" w:fill="EDF6EF"/>
        <w:pBdr>
          <w:left w:val="single" w:sz="20" w:space="6" w:color="1E5631"/>
        </w:pBdr>
      </w:pPr>
      <w:r>
        <w:rPr>
          <w:sz w:val="20"/>
        </w:rPr>
        <w:t>如是，智者须弥陀以种种譬喻思维此出离之义后，于自宅中将无量财宝施与贫民乞丐等，广行大施。舍弃家欲与烦恼欲，厌离不死之城，独自出离，依止名为正法的雪山，建立净修林。于彼处搭建草庵与经行道，远离五盖之垢，如经所言"如是等持其心"等八种功德具足，为证得神通力故。于彼净修处舍弃具九种过失的布衣，披上具十二种功德的树皮衣，出家为沙门。如是出家后，舍弃具八种过失的草庵，前往具十种功德的树下，完全断绝谷物买卖，仅以自然落果为食，或坐或立或经行，精勤修行。七日之内即证得八定与五神通，如是获得所求的神通力。故说： "我如是思惟已，舍弃亿万家财；施与贫富众生，独往雪山之巅。" "雪山不远处，有山名正法；我建妙净修，草庵极庄严。" "复于彼处造经行，远离五种过失垢；具足八种功德力，证得无碍神通智。 "舍弃彼处布衣，具九种过失故；披着树皮衣，十二功德庄严身。 "远离八种过失，舍弃草庵居；往诣大树下，十种功德具。 "断除耕种谷，永绝残余种；摄取自然果，具足无量德。 "或坐或经行，精勤修梵行；七日之内证，神通波罗蜜。"</w:t>
      </w:r>
    </w:p>
    <w:p>
      <w:pPr>
        <w:spacing w:before="40" w:after="80"/>
        <w:ind w:left="283"/>
        <w:shd w:val="clear" w:color="auto" w:fill="EDF6EF"/>
        <w:pBdr>
          <w:left w:val="single" w:sz="20" w:space="6" w:color="1E5631"/>
        </w:pBdr>
      </w:pPr>
      <w:r>
        <w:rPr>
          <w:sz w:val="20"/>
        </w:rPr>
        <w:t>菩萨于一切众生退避之时，从卧榻起身，思惟"我将求证波罗蜜"，遂于花堆顶上结跏趺坐。如是安坐之际，十千世界诸天咸集，齐声赞叹："善哉！尊者须弥陀仙，往昔诸菩萨结跏趺坐思惟'求证波罗蜜'时，所现种种瑞相，今皆显现。无疑尊者当成正觉。我等亦知：'若现此等瑞相者，决定成佛。'愿尊者坚固精进，勇猛向前！"诸天以种种赞辞鼓舞菩萨。故有偈云： 听闻此言大仙说，无等圣者之教诫；天人欢喜皆赞叹，此乃佛种无疑问。 "屈膝跪拜声不断，拍手欢呼笑声扬；合掌恭敬行礼拜，万千天人共瞻仰。" "若离此世尊教法，未来漫长岁月中，愿我等能面见佛。 如同人们渡河时，舍弃已过的岸，紧握未至的岸，他们便渡过那大河。 "我等众人亦如是，若今能放此胜者；未来长远时日里，必当亲见此尊颜。" "世间明灯燃灯佛，受供福田无等伦；见我善业广宣扬，右足抬起赐福恩。 诸佛子众皆围绕，右绕三匝示恭敬；人天龙神乾闼婆，顶礼既毕各退行。 瞻仰世尊导师已，随从圣众皆离去；我心踊跃生欢喜，从座而起立合十。 安乐充满心欢悦，欣喜之情难自抑；盘腿而坐入禅定，禅悦充满身心意。 结跏趺坐正思惟，如是念起我心中：'我已通达诸禅定，究竟智慧得圆融。 三千大千世界中，无有仙人能等同；神通变化我第一，得此妙乐难思穷。 当我盘坐入定时，十千世界诸天神；齐声宣说大音声：'汝定成佛无疑问'。 往昔菩萨坐禅时，殊胜跏趺现瑞相；今日皆已显分明，决定成佛无虚妄。 寒热二苦皆消除，清凉安适遍身心；今日此相已显现，决定成佛无疑因。 十千世界诸国土，寂静安详无喧尘；今日此相已显现，决定成佛真实文。 大风止息不吹动，江河停流静无痕；今日此相已显现，决定成佛法王尊。 陆地水生诸花卉，应时绽放吐芬芳；今日百花齐开放，决定成佛放妙香。 藤蔓树木诸植物，果实累累满枝头；今日硕果皆成熟，决定成佛福泽周。 虚空大地众珍宝,光明照耀遍十方;今日宝光常显现,决定成佛放毫光。 人间天界诸乐器,不鼓自鸣发妙音;今日天乐齐奏响,决定成佛法音深。 缤纷天花满虚空,如雨飘洒降纷纷;今日花雨普滋润,决定成佛度群伦。 大海翻腾起巨浪,十千世界皆震动;今日海潮发巨响,决定成佛狮子吼。 地狱烈火十千处,炽燃猛焰顿熄灭;今日业火皆止息,决定成佛慈悲彻。 烈日清净无尘翳,繁星显现明朗朗;今日天象皆吉祥,决定成佛破迷网。 地涌清泉无浊秽,甘露自然涌地表;今日甘泉遍润泽,决定成佛施法药。 群星璀璨耀天宇,月伴井宿放光明;今日星月增辉彩,决定成佛大觉成。" "诸愿显现时,自愿皆舍离;今已弃诸愿,必定成佛陀。 众生无不满,当下皆满足;今皆得满足,必定成佛陀。 疾病皆平息,饥渴永消亡;今皆得显现,必定成佛陀。 贪欲渐淡薄,嗔痴皆灭尽;今皆已远离,必定成佛陀。 恐惧不复生,今日已显现;以此征兆知,必定成佛陀。 尘埃向上升,今日已显现;以此征兆知,必定成佛陀。 恶臭皆消散,妙香随风扬;今飘此香气,必定成佛陀。 诸天皆显现,除无色界天;今皆得显现,必定成佛陀。 乃至地狱界,一切皆显现;今皆得显现,必定成佛陀。 门扉与岩石,不复成障碍;今皆化虚空,必定成佛陀。 死生轮回相,刹那不复见;今皆得显现,必定成佛陀。 精进当坚固,莫退转向前;我等已知晓,必定成佛陀。" 菩萨闻燃灯佛与十千世界诸天语已,倍增勇猛精进,思惟:"诸佛所言真实不虚,佛语无有变异。犹如掷石虚空必堕,有生必死,日出东方,狮出洞穴必吼,孕妇必产,如是佛语真实不虚,我定当成佛。"故说: "闻佛真实语,十千界天声;欢喜踊跃已,我作如是念。 诸佛无二语,胜者言不虚;佛语无虚妄,我必成佛陀。 如石抛虚空,必堕大地上;如是佛圣尊,法语恒真实。 如诸众生类,死亡恒必然;如是佛圣尊,法语恒真实。" "犹如黑夜尽时现,朝阳升起永不更;如是佛陀最胜语,真实永恒永不迁。 "譬如雄狮离巢穴,吼声震动恒久传;如是佛陀最胜语,真实永恒永不迁。 "譬如众生遇险难,大地承载永不变;如是佛陀最胜语,真实永恒永不迁。"</w:t>
      </w:r>
    </w:p>
    <w:p>
      <w:pPr>
        <w:spacing w:before="40" w:after="80"/>
        <w:ind w:left="283"/>
        <w:shd w:val="clear" w:color="auto" w:fill="EDF6EF"/>
        <w:pBdr>
          <w:left w:val="single" w:sz="20" w:space="6" w:color="1E5631"/>
        </w:pBdr>
      </w:pPr>
      <w:r>
        <w:rPr>
          <w:sz w:val="20"/>
        </w:rPr>
        <w:t>他发愿"我必成佛"已，为修佛道而思惟："佛道法门在何处？或上或下或十方？"依次遍寻法界时，见古佛所修布施度，便自警策如是言："善慧智者汝当知，从今开始修布施。犹如倾覆水瓮器，尽泻其水不复收；金银名声与子女，乃至自身诸肢体，见乞者来皆施与，菩提树下必成佛。"坚固其心立誓愿。故有偈云： "今为求证佛道故，专心寻求遍十方；上下及于一切处，法界之中细思量。 "寻时忽见第一法，布施波罗蜜多门；往昔大士所行道，古佛常行此妙径。 "汝今首当坚固持，勤修布施波罗蜜；若欲证得无上觉，此是首要修行路。 "譬如满瓮水盈溢，若人倾倒不迟疑；尽泻其水无保留，未曾一念生吝惜。 "见乞无论贵与贱，上中下品皆平等；尽施所有无保留，如瓮倾水无吝情。"</w:t>
      </w:r>
    </w:p>
    <w:p>
      <w:pPr>
        <w:spacing w:before="40" w:after="80"/>
        <w:ind w:left="283"/>
        <w:shd w:val="clear" w:color="auto" w:fill="EDF6EF"/>
        <w:pBdr>
          <w:left w:val="single" w:sz="20" w:space="6" w:color="1E5631"/>
        </w:pBdr>
      </w:pPr>
      <w:r>
        <w:rPr>
          <w:sz w:val="20"/>
        </w:rPr>
        <w:t>继而思惟"成佛道，非仅此法可圆满"，更寻见第二持戒度，复自警策如是言："善慧智者汝当知，从今开始修持戒。譬如独角麒麟兽，宁舍性命护毛端；汝亦如是护净戒，舍命不犯必成佛。""坚固其心立誓愿。故有偈云： "成佛之道非仅此，尚有妙法待寻求；为证菩提勤寻觅，余波罗蜜皆应修。" "观察思索见其二，第二戒波罗蜜多；往昔大仙所修习，亲近奉行此圣道。 "汝今当持第二戒，坚固受持莫放逸；欲证菩提无上觉，戒波罗蜜当圆满。 "譬如牦牛爱尾毛，若被缠于荆棘中；宁舍生命不毁尾，至死守护其毛鬃。 "如是四地修行者，圆满净戒当如是；恒常守护诸戒律，如牦牛护尾毛鬃。"</w:t>
      </w:r>
    </w:p>
    <w:p>
      <w:pPr>
        <w:spacing w:before="40" w:after="80"/>
        <w:ind w:left="283"/>
        <w:shd w:val="clear" w:color="auto" w:fill="EDF6EF"/>
        <w:pBdr>
          <w:left w:val="single" w:sz="20" w:space="6" w:color="1E5631"/>
        </w:pBdr>
      </w:pPr>
      <w:r>
        <w:rPr>
          <w:sz w:val="20"/>
        </w:rPr>
        <w:t>继而思惟："成就佛道非仅此"，更深入观第三出离波罗蜜，乃作是念："善慧智者，汝从今起当圆满出离波罗蜜。譬如久困牢狱人，不生贪恋狱中乐，唯生厌离求出心；汝亦如是观诸有，如处牢狱生厌离，志求出离向解脱，如是当得成佛道。"遂坚定立誓成就第三出离波罗蜜。故说： "佛道功德非仅此，我将更寻其他法；一切能令菩提熟，究竟成就无上觉。 "观察思索见其三，第三出离波罗蜜；往昔大仙所修习，亲近奉行此圣道。 "汝今当持第三法，坚固受持莫放逸；欲证菩提无上觉，出离波罗当圆满。 "譬如厕中久居者，备受苦难折磨已；不生贪爱唯求离，但思解脱出秽处。 "汝观诸有亦如是，当如厕居生厌离；一心趣向解脱道，为求出离诸有狱。"</w:t>
      </w:r>
    </w:p>
    <w:p>
      <w:pPr>
        <w:spacing w:before="40" w:after="80"/>
        <w:ind w:left="283"/>
        <w:shd w:val="clear" w:color="auto" w:fill="EDF6EF"/>
        <w:pBdr>
          <w:left w:val="single" w:sz="20" w:space="6" w:color="1E5631"/>
        </w:pBdr>
      </w:pPr>
      <w:r>
        <w:rPr>
          <w:sz w:val="20"/>
        </w:rPr>
        <w:t>继而思惟："成就佛道非仅此"，更深入观第四智慧波罗蜜，乃作是念："善慧智者，汝从今起当圆满智慧波罗蜜。于下中上诸智者，不起轻慢普参访，虚心请问诸疑惑。譬如乞食比丘众，不弃贫家次第乞，速得资身养命食；汝亦如是访明师，遍问诸疑求正见，如是当得成佛道。"遂坚定立誓成就第四智慧波罗蜜。故说： "佛道功德非仅此，我将更寻其他法；一切能令菩提熟，究竟成就无上觉。" "寻思之际忽见之，第四智慧波罗蜜；往昔诸大仙所修，勤习实践无间断。" "汝今应持第四法，坚固修习莫放逸；欲证菩提无上道，智慧圆满必当行。 "譬如比丘行乞食，不择贫富与贵贱；平等普济得资粮，如是方能度岁月。 "汝亦应当常如是，遍访智者勤请问；智慧圆满波罗蜜，终将证得正觉果。"</w:t>
      </w:r>
    </w:p>
    <w:p>
      <w:pPr>
        <w:spacing w:before="40" w:after="80"/>
        <w:ind w:left="283"/>
        <w:shd w:val="clear" w:color="auto" w:fill="EDF6EF"/>
        <w:pBdr>
          <w:left w:val="single" w:sz="20" w:space="6" w:color="1E5631"/>
        </w:pBdr>
      </w:pPr>
      <w:r>
        <w:rPr>
          <w:sz w:val="20"/>
        </w:rPr>
        <w:t>继而思惟："成就佛道非仅此"，更观第五精进波罗蜜，乃自忖曰："善慧智者，汝当圆满精进波罗蜜。犹如狮王于诸兽中，勇猛精进无懈怠，汝亦当于一切生处，勇猛精进不懈怠，终成无上正觉。"遂坚固确立第五精进波罗蜜。故有偈云： "佛道功德非仅此，我当更寻余妙法；一切能助菩提者，皆应精勤求通达。 "寻思之际忽见之，第五精进波罗蜜；往昔诸大仙所修，勤习实践无间断。 "汝今应持第五法，坚固修习莫放逸；欲证菩提无上道，精进圆满必当行。 "譬如兽中狮子王，行住坐卧常警觉；心无懈怠恒精进，勇猛刚毅不退转。 "汝亦应当常如是，一切生处勤精进；精进圆满波罗蜜，终将证得正觉果。"</w:t>
      </w:r>
    </w:p>
    <w:p>
      <w:pPr>
        <w:spacing w:before="40" w:after="80"/>
        <w:ind w:left="283"/>
        <w:shd w:val="clear" w:color="auto" w:fill="EDF6EF"/>
        <w:pBdr>
          <w:left w:val="single" w:sz="20" w:space="6" w:color="1E5631"/>
        </w:pBdr>
      </w:pPr>
      <w:r>
        <w:rPr>
          <w:sz w:val="20"/>
        </w:rPr>
        <w:t>继而思惟："成就佛道非仅此"，更观第六忍辱波罗蜜，乃自忖曰："善慧智者，汝当圆满忍辱波罗蜜。无论恭敬或轻慢，皆当安忍无嗔恚。譬如大地载万物，不洁净皆容纳，不起爱憎无分别，安然承受无怨言。汝亦当如是安忍，恭敬轻毁皆平等，终成无上正觉。"遂坚固确立第六忍辱波罗蜜。故有偈曰： "佛道功德非仅此，我当更寻余妙法；一切能助菩提者，皆应精勤求通达。 "寻思之际忽见之，第六忍辱波罗蜜；往昔诸大仙所修，勤习实践无间断。" "此第六度汝当先，坚固持守莫放逸；心无犹豫行正道，终将证得无上觉。 "譬如大地名广厚，净秽之物皆能受；一切承载无分别，不起嗔恚亦无忧。 "汝亦应当如是修，毁誉平等心宽容；忍辱波罗蜜圆满，菩提妙果自然成。"</w:t>
      </w:r>
    </w:p>
    <w:p>
      <w:pPr>
        <w:spacing w:before="40" w:after="80"/>
        <w:ind w:left="283"/>
        <w:shd w:val="clear" w:color="auto" w:fill="EDF6EF"/>
        <w:pBdr>
          <w:left w:val="single" w:sz="20" w:space="6" w:color="1E5631"/>
        </w:pBdr>
      </w:pPr>
      <w:r>
        <w:rPr>
          <w:sz w:val="20"/>
        </w:rPr>
        <w:t>继而思惟："成佛之道岂止于此"，更深入观察，得见第七真实波罗蜜，乃自忖曰："善慧智者，汝当圆满真实波罗蜜。纵使雷霆击顶，为护众生故，明知而故意妄语终不为也。犹如药星行空，不随诸风改道，唯依本轨而行。汝亦如是，宁舍身命不违实语，必当成佛。"遂坚固确立第七真实波罗蜜。故说偈云： "佛道功德非仅此，更求余法助菩提；精勤寻觅深观察，得见第七真实度。 "古圣先贤所修习，真实波罗最胜行；汝今第七应勤修，坚固受持莫迟疑。 "言必信兮行必果，无有虚妄证菩提；譬如药星行天际，四时不变其轨迹。 "汝于真实亦如是，坚守正道无偏移；真实波罗蜜圆满，无上正觉自然证。"</w:t>
      </w:r>
    </w:p>
    <w:p>
      <w:pPr>
        <w:spacing w:before="40" w:after="80"/>
        <w:ind w:left="283"/>
        <w:shd w:val="clear" w:color="auto" w:fill="EDF6EF"/>
        <w:pBdr>
          <w:left w:val="single" w:sz="20" w:space="6" w:color="1E5631"/>
        </w:pBdr>
      </w:pPr>
      <w:r>
        <w:rPr>
          <w:sz w:val="20"/>
        </w:rPr>
        <w:t>复又思惟："成佛之道岂止于此"，更深入观察，得见第八决意波罗蜜，乃自忖曰："善慧智者，汝当圆满决意波罗蜜。既发弘誓，当如磐石不可动摇。譬如山岳巍巍，八方风来不能动，安住本位无迁移。汝亦如是，决意坚定终成佛道。"遂坚固确立第八决意波罗蜜。故说偈云： "佛道功德非仅此，更求余法助菩提；精勤寻觅深观察，得见第八决意度。 "古圣先贤所修习，决意波罗最胜行；譬如山岳镇大地，狂风吹袭不动摇。 "汝于誓愿亦如是，安住正念无退转；决意波罗蜜圆满，无上正觉自然证。" "你且先持此第八戒，坚固修持莫放逸；于此戒中不动摇，终将证得正觉智。" 正如那坚固的磐石，安稳地矗立在大地；纵使狂风呼啸而过，依然不动如山屹立。 "同样地，你亦当坚定于誓愿，恒常不动摇；圆满誓愿波罗蜜，终将证得正觉道。"</w:t>
      </w:r>
    </w:p>
    <w:p>
      <w:pPr>
        <w:spacing w:before="40" w:after="80"/>
        <w:ind w:left="283"/>
        <w:shd w:val="clear" w:color="auto" w:fill="EDF6EF"/>
        <w:pBdr>
          <w:left w:val="single" w:sz="20" w:space="6" w:color="1E5631"/>
        </w:pBdr>
      </w:pPr>
      <w:r>
        <w:rPr>
          <w:sz w:val="20"/>
        </w:rPr>
        <w:t>那时他想："仅凭这些成佛资粮还不够"。当他继续深入观察时，看到了第九种波罗蜜——慈波罗蜜，便思惟道："善慧智者啊，从今以后你应当圆满第九慈波罗蜜。无论对恶人或善人，你都要保持平等心。就像清水对恶人和善人都同样清凉地流淌一般，你也要以慈心对待一切众生，保持平等心而成佛。"于是他坚定地确立了第九慈波罗蜜。因此有偈云： "这些并非全部，佛陀的教法将更广博；我还要探寻其他，那些能成熟菩提的法门。 "我思索时看见了，第九种慈爱的圆满；由过去的大仙们，所修习与所实践的。 "你且先持此第九戒，坚定守持不放松；欲证菩提须修慈，无人能及此慈心。 "如同清水一般，无论对善人或恶人；平等地洒下清凉，洗涤尘垢与污秽。 "同样地，你亦应于利与不利，平等地修习慈心；达到慈心之彼岸时，必将证得正觉。"</w:t>
      </w:r>
    </w:p>
    <w:p>
      <w:pPr>
        <w:spacing w:before="40" w:after="80"/>
        <w:ind w:left="283"/>
        <w:shd w:val="clear" w:color="auto" w:fill="EDF6EF"/>
        <w:pBdr>
          <w:left w:val="single" w:sz="20" w:space="6" w:color="1E5631"/>
        </w:pBdr>
      </w:pPr>
      <w:r>
        <w:rPr>
          <w:sz w:val="20"/>
        </w:rPr>
        <w:t>于是他想："仅凭这些成佛之法还不够。"进一步深思后，他看到了第十种舍波罗蜜，便这样想："苏美达智者啊，从今以后你应当圆满舍波罗蜜。无论快乐或痛苦，你都应保持中正。正如大地对干净或不净之物都平等对待，你也应当如此，在快乐与痛苦中保持中正，终将成为佛陀。"他坚定地立下了第十种舍波罗蜜的誓愿。因此有偈云： "非仅此身具足，佛德将得圆满；我将更求他法，能令菩提成熟。 "我深思熟虑后发现了，第十种舍波罗蜜；被过去的大仙们，所修习所实践的。" "你且先持守这第十戒，坚定地受持不渝；如秤般平衡且稳固，终将证得正觉菩提。" "譬如大地名，不净与净物；二者皆容忍，无瞋亦无爱。 "同样地，你也要在快乐与痛苦中，永远保持平衡；达到舍波罗蜜的彼岸，你将证得正觉。"</w:t>
      </w:r>
    </w:p>
    <w:p>
      <w:pPr>
        <w:spacing w:before="40" w:after="80"/>
        <w:ind w:left="283"/>
        <w:shd w:val="clear" w:color="auto" w:fill="EDF6EF"/>
        <w:pBdr>
          <w:left w:val="single" w:sz="20" w:space="6" w:color="1E5631"/>
        </w:pBdr>
      </w:pPr>
      <w:r>
        <w:rPr>
          <w:sz w:val="20"/>
        </w:rPr>
        <w:t>于是他想道："在这世间，菩萨应当圆满的成佛资粮，除了这十种波罗蜜外，再无其他。这十种波罗蜜，上至虚空，下至大地，东、南、西、北各方都不存在，唯独在我心肉之中安住。"他如此观察这些波罗蜜在心中安住的实相后，便坚定地发愿，反复思维，顺逆观察。从终点推至起点，从起点立定终点；从中段向两端延伸，从两端向中段汇聚。外物布施称为布施波罗蜜，肢体布施称为布施近波罗蜜，生命布施称为布施究竟波罗蜜。如此十种波罗蜜、十种近波罗蜜、十种究竟波罗蜜，他如搅动油轮般思维，以须弥山为轴心，如搅动大咸海般深入观照。当他如此思维十种波罗蜜时，法力的威光使这四亿二十万由广大的大地，如象足践踏的芦苇般颤抖，如受压榨的甘蔗般发出巨响，剧烈震动摇晃。大地如陶轮旋转，如油轮转动般回旋。因此有偈云："世间唯有此等法，能令菩提得成熟；除此更无他法门，于此坚定安住心。"</w:t>
      </w:r>
    </w:p>
    <w:p>
      <w:pPr>
        <w:spacing w:before="40" w:after="80"/>
        <w:ind w:left="283"/>
        <w:shd w:val="clear" w:color="auto" w:fill="EDF6EF"/>
        <w:pBdr>
          <w:left w:val="single" w:sz="20" w:space="6" w:color="1E5631"/>
        </w:pBdr>
      </w:pPr>
      <w:r>
        <w:rPr>
          <w:sz w:val="20"/>
        </w:rPr>
        <w:t>大地震动轰鸣，犹如被压榨的油轮；如同车轮滚动时，地面颤抖摇晃。</w:t>
      </w:r>
    </w:p>
    <w:p>
      <w:pPr>
        <w:spacing w:before="40" w:after="80"/>
        <w:ind w:left="283"/>
        <w:shd w:val="clear" w:color="auto" w:fill="EDF6EF"/>
        <w:pBdr>
          <w:left w:val="single" w:sz="20" w:space="6" w:color="1E5631"/>
        </w:pBdr>
      </w:pPr>
      <w:r>
        <w:rPr>
          <w:sz w:val="20"/>
        </w:rPr>
        <w:t>大地震动时，园林城的居民无法站稳，犹如被劫末大风摧折的大树般纷纷倒下，陶罐等陶匠制作的器皿滚动碰撞，彼此撞击成碎片。惊恐万分的民众来到佛陀面前问道："世尊啊，这是龙卷风还是鬼神作祟？我们实在不知。但所有民众都遭此灾厄，这世界将发生祸事还是吉事？请为我们开示此事的缘由。"佛陀听后安慰道："莫要恐惧，莫要忧虑，你们不会因此遭遇危险。今日我授记的苏弥陀智者，他正忆念十种波罗蜜，当他忆念十种波罗蜜时，法力的光辉使整个万界同时震动并发出巨响。"故说： "当佛陀在布施时，所有在场的集会众，他们都在那里颤抖，昏迷倒卧于地上。 "千余陶罐与百瓮，相互碰撞碎成尘。 "惊恐不安，颤抖害怕，心神不宁，痛苦难当；众人聚集，前来拜见，燃灯世尊，寻求庇护。 "世间将有何，是善或恶事？一切世间苦，慧眼请除灭。" "那时，大牟尼燃灯佛安慰他们道：'你们要放心，莫要恐惧，在这大地震动之时。'" "我今日所宣说，世间将成佛；彼正思维法，古佛所修习。 "他如实正规法，彻底证悟佛地；因此大地震动，遍及万界天众。"</w:t>
      </w:r>
    </w:p>
    <w:p>
      <w:pPr>
        <w:spacing w:before="40" w:after="80"/>
        <w:ind w:left="283"/>
        <w:shd w:val="clear" w:color="auto" w:fill="EDF6EF"/>
        <w:pBdr>
          <w:left w:val="single" w:sz="20" w:space="6" w:color="1E5631"/>
        </w:pBdr>
      </w:pPr>
      <w:r>
        <w:rPr>
          <w:sz w:val="20"/>
        </w:rPr>
        <w:t>大众听闻如来的话语后，欢喜踊跃，带着花环、香料和涂香，从罗摩那城出发，走近菩萨，以花环等供养，礼拜并右绕后，便返回罗摩那城。菩萨亦思维十波罗蜜，坚定精进，发愿后从座而起。有偈云： "听闻佛陀之言教，心即当下得清凉；众人皆来亲近我，再次向我致敬礼。 "我领受佛陀的功德，坚定地立下决心；向燃灯佛顶礼后，从座而起。"</w:t>
      </w:r>
    </w:p>
    <w:p>
      <w:pPr>
        <w:spacing w:before="40" w:after="80"/>
        <w:ind w:left="283"/>
        <w:shd w:val="clear" w:color="auto" w:fill="EDF6EF"/>
        <w:pBdr>
          <w:left w:val="single" w:sz="20" w:space="6" w:color="1E5631"/>
        </w:pBdr>
      </w:pPr>
      <w:r>
        <w:rPr>
          <w:sz w:val="2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有偈云： "天界与人间的花朵，天神与凡人两者皆撒花，向起身离座者致敬。" "诸天与人类，皆愿汝安乐；汝所希大愿，如愿得成就。" "愿一切烦恼皆远离，忧愁与病痛皆消灭；愿无任何障碍阻挠，速证无上菩提道。 "犹如时节至，花树自开花；大勇者亦然，佛智中绽放。" "如诸佛圆满十波罗蜜，大勇者啊，汝亦当如是圆满十波罗蜜。 "如诸觉者皆于菩提座，证悟无上正等正觉；大勇者汝亦当如是，速证胜者之菩提智。 "如同一切觉者，转动法轮；大勇者啊，你亦如是，转动法轮。 "如满月般圆满，清净光辉照耀；你亦如此心圆满，光辉照耀十千世界。 "如日解脱罗睺障，光辉照耀胜炎热；汝亦如是离世间，威光赫赫显荣耀。" "如同百川归大海，众流终汇入汪洋；如是天人世间众，皆来归依汝身旁。" "他受彼等赞叹礼敬，具足十种德行；圆满成就此等法已，尔时即入于林野。"</w:t>
      </w:r>
    </w:p>
    <w:p>
      <w:pPr>
        <w:spacing w:before="40" w:after="80"/>
        <w:ind w:left="283"/>
        <w:shd w:val="clear" w:color="auto" w:fill="EDF6EF"/>
        <w:pBdr>
          <w:left w:val="single" w:sz="20" w:space="6" w:color="1E5631"/>
        </w:pBdr>
      </w:pPr>
      <w:r>
        <w:rPr>
          <w:sz w:val="20"/>
        </w:rPr>
        <w:t>明智者之言已终。</w:t>
      </w:r>
    </w:p>
    <w:p>
      <w:pPr>
        <w:spacing w:before="40" w:after="80"/>
        <w:ind w:left="283"/>
        <w:shd w:val="clear" w:color="auto" w:fill="EDF6EF"/>
        <w:pBdr>
          <w:left w:val="single" w:sz="20" w:space="6" w:color="1E5631"/>
        </w:pBdr>
      </w:pPr>
      <w:r>
        <w:rPr>
          <w:sz w:val="20"/>
        </w:rPr>
        <w:t>以上为知识库中相关段落的逐字原文。[generated, not original text]</w:t>
      </w:r>
    </w:p>
    <w:p>
      <w:pPr>
        <w:spacing w:before="120" w:after="80"/>
      </w:pPr>
      <w:r>
        <w:rPr>
          <w:rFonts w:ascii="Microsoft YaHei" w:hAnsi="Microsoft YaHei" w:eastAsia="Microsoft YaHei"/>
          <w:b/>
          <w:color w:val="1E5631"/>
          <w:sz w:val="25"/>
        </w:rPr>
        <w:t>查重与素材说明（本文件留档）</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完整 media_id</w:t>
            </w:r>
          </w:p>
        </w:tc>
        <w:tc>
          <w:tcPr>
            <w:tcW w:type="dxa" w:w="2409"/>
            <w:shd w:val="clear" w:color="auto" w:fill="1E5631"/>
          </w:tcPr>
          <w:p>
            <w:pPr>
              <w:spacing w:after="20"/>
            </w:pPr>
            <w:r>
              <w:rPr>
                <w:b/>
                <w:color w:val="FFFFFF"/>
                <w:sz w:val="19"/>
              </w:rPr>
              <w:t>蓝图定位</w:t>
            </w:r>
          </w:p>
        </w:tc>
        <w:tc>
          <w:tcPr>
            <w:tcW w:type="dxa" w:w="2409"/>
            <w:shd w:val="clear" w:color="auto" w:fill="1E5631"/>
          </w:tcPr>
          <w:p>
            <w:pPr>
              <w:spacing w:after="20"/>
            </w:pPr>
            <w:r>
              <w:rPr>
                <w:b/>
                <w:color w:val="FFFFFF"/>
                <w:sz w:val="19"/>
              </w:rPr>
              <w:t>禁用清单命中</w:t>
            </w:r>
          </w:p>
        </w:tc>
      </w:tr>
      <w:tr>
        <w:tc>
          <w:tcPr>
            <w:tcW w:type="dxa" w:w="2409"/>
          </w:tcPr>
          <w:p>
            <w:pPr>
              <w:spacing w:after="20"/>
            </w:pPr>
            <w:r>
              <w:rPr>
                <w:sz w:val="19"/>
              </w:rPr>
              <w:t>①音声</w:t>
            </w:r>
          </w:p>
        </w:tc>
        <w:tc>
          <w:tcPr>
            <w:tcW w:type="dxa" w:w="2409"/>
          </w:tcPr>
          <w:p>
            <w:pPr>
              <w:spacing w:after="20"/>
            </w:pPr>
            <w:r>
              <w:rPr>
                <w:sz w:val="19"/>
              </w:rPr>
              <w:t>`soundrecording_d0dd1c0cd17209afe241ece24bf6b7b4_0b0aa0ccac35ca38e83039c1f9dce6097439961422831605`</w:t>
            </w:r>
          </w:p>
        </w:tc>
        <w:tc>
          <w:tcPr>
            <w:tcW w:type="dxa" w:w="2409"/>
          </w:tcPr>
          <w:p>
            <w:pPr>
              <w:spacing w:after="20"/>
            </w:pPr>
            <w:r>
              <w:rPr>
                <w:sz w:val="19"/>
              </w:rPr>
              <w:t>★核心（须弥陀、燃灯佛授记、授记八法、二十八佛）</w:t>
            </w:r>
          </w:p>
        </w:tc>
        <w:tc>
          <w:tcPr>
            <w:tcW w:type="dxa" w:w="2409"/>
          </w:tcPr>
          <w:p>
            <w:pPr>
              <w:spacing w:after="20"/>
            </w:pPr>
            <w:r>
              <w:rPr>
                <w:sz w:val="19"/>
              </w:rPr>
              <w:t>0（free）</w:t>
            </w:r>
          </w:p>
        </w:tc>
      </w:tr>
      <w:tr>
        <w:tc>
          <w:tcPr>
            <w:tcW w:type="dxa" w:w="2409"/>
            <w:shd w:val="clear" w:color="auto" w:fill="F2F2F2"/>
          </w:tcPr>
          <w:p>
            <w:pPr>
              <w:spacing w:after="20"/>
            </w:pPr>
            <w:r>
              <w:rPr>
                <w:sz w:val="19"/>
              </w:rPr>
              <w:t>②课件</w:t>
            </w:r>
          </w:p>
        </w:tc>
        <w:tc>
          <w:tcPr>
            <w:tcW w:type="dxa" w:w="2409"/>
            <w:shd w:val="clear" w:color="auto" w:fill="F2F2F2"/>
          </w:tcPr>
          <w:p>
            <w:pPr>
              <w:spacing w:after="20"/>
            </w:pPr>
            <w:r>
              <w:rPr>
                <w:sz w:val="19"/>
              </w:rPr>
              <w:t>`pdf_d0dd1c0cd17209afe241ece24bf6b7b4_4a076d60e1e2ff804e2aeecc933e52a57439961422831605`</w:t>
            </w:r>
          </w:p>
        </w:tc>
        <w:tc>
          <w:tcPr>
            <w:tcW w:type="dxa" w:w="2409"/>
            <w:shd w:val="clear" w:color="auto" w:fill="F2F2F2"/>
          </w:tcPr>
          <w:p>
            <w:pPr>
              <w:spacing w:after="20"/>
            </w:pPr>
            <w:r>
              <w:rPr>
                <w:sz w:val="19"/>
              </w:rPr>
              <w:t>★核心（授记八法、须弥多出家证八定五神通结构）</w:t>
            </w:r>
          </w:p>
        </w:tc>
        <w:tc>
          <w:tcPr>
            <w:tcW w:type="dxa" w:w="2409"/>
            <w:shd w:val="clear" w:color="auto" w:fill="F2F2F2"/>
          </w:tcPr>
          <w:p>
            <w:pPr>
              <w:spacing w:after="20"/>
            </w:pPr>
            <w:r>
              <w:rPr>
                <w:sz w:val="19"/>
              </w:rPr>
              <w:t>0（free）</w:t>
            </w:r>
          </w:p>
        </w:tc>
      </w:tr>
      <w:tr>
        <w:tc>
          <w:tcPr>
            <w:tcW w:type="dxa" w:w="2409"/>
          </w:tcPr>
          <w:p>
            <w:pPr>
              <w:spacing w:after="20"/>
            </w:pPr>
            <w:r>
              <w:rPr>
                <w:sz w:val="19"/>
              </w:rPr>
              <w:t>③譬喻义注</w:t>
            </w:r>
          </w:p>
        </w:tc>
        <w:tc>
          <w:tcPr>
            <w:tcW w:type="dxa" w:w="2409"/>
          </w:tcPr>
          <w:p>
            <w:pPr>
              <w:spacing w:after="20"/>
            </w:pPr>
            <w:r>
              <w:rPr>
                <w:sz w:val="19"/>
              </w:rPr>
              <w:t>`pdf_d0dd1c0cd17209afe241ece24bf6b7b4_4388658df8a6303fb5e5db555a2db9567439961422831605`</w:t>
            </w:r>
          </w:p>
        </w:tc>
        <w:tc>
          <w:tcPr>
            <w:tcW w:type="dxa" w:w="2409"/>
          </w:tcPr>
          <w:p>
            <w:pPr>
              <w:spacing w:after="20"/>
            </w:pPr>
            <w:r>
              <w:rPr>
                <w:sz w:val="19"/>
              </w:rPr>
              <w:t>◈扩展（苏美陀出家、燃灯佛与善慧发愿因缘）</w:t>
            </w:r>
          </w:p>
        </w:tc>
        <w:tc>
          <w:tcPr>
            <w:tcW w:type="dxa" w:w="2409"/>
          </w:tcPr>
          <w:p>
            <w:pPr>
              <w:spacing w:after="20"/>
            </w:pPr>
            <w:r>
              <w:rPr>
                <w:sz w:val="19"/>
              </w:rPr>
              <w:t>0（free）</w:t>
            </w:r>
          </w:p>
        </w:tc>
      </w:tr>
      <w:tr>
        <w:tc>
          <w:tcPr>
            <w:tcW w:type="dxa" w:w="2409"/>
            <w:shd w:val="clear" w:color="auto" w:fill="F2F2F2"/>
          </w:tcPr>
          <w:p>
            <w:pPr>
              <w:spacing w:after="20"/>
            </w:pPr>
            <w:r>
              <w:rPr>
                <w:sz w:val="19"/>
              </w:rPr>
              <w:t>④本生义注-1</w:t>
            </w:r>
          </w:p>
        </w:tc>
        <w:tc>
          <w:tcPr>
            <w:tcW w:type="dxa" w:w="2409"/>
            <w:shd w:val="clear" w:color="auto" w:fill="F2F2F2"/>
          </w:tcPr>
          <w:p>
            <w:pPr>
              <w:spacing w:after="20"/>
            </w:pPr>
            <w:r>
              <w:rPr>
                <w:sz w:val="19"/>
              </w:rPr>
              <w:t>`pdf_d0dd1c0cd17209afe241ece24bf6b7b4_c6a308ab75eee657d9e316c22f625e117439961422831605`</w:t>
            </w:r>
          </w:p>
        </w:tc>
        <w:tc>
          <w:tcPr>
            <w:tcW w:type="dxa" w:w="2409"/>
            <w:shd w:val="clear" w:color="auto" w:fill="F2F2F2"/>
          </w:tcPr>
          <w:p>
            <w:pPr>
              <w:spacing w:after="20"/>
            </w:pPr>
            <w:r>
              <w:rPr>
                <w:sz w:val="19"/>
              </w:rPr>
              <w:t>◈扩展（苏美陀舍财出家、须弥陀仙人发愿）</w:t>
            </w:r>
          </w:p>
        </w:tc>
        <w:tc>
          <w:tcPr>
            <w:tcW w:type="dxa" w:w="2409"/>
            <w:shd w:val="clear" w:color="auto" w:fill="F2F2F2"/>
          </w:tcPr>
          <w:p>
            <w:pPr>
              <w:spacing w:after="20"/>
            </w:pPr>
            <w:r>
              <w:rPr>
                <w:sz w:val="19"/>
              </w:rPr>
              <w:t>0（free）</w:t>
            </w:r>
          </w:p>
        </w:tc>
      </w:tr>
    </w:tbl>
    <w:p>
      <w:pPr>
        <w:ind w:left="340"/>
      </w:pPr>
      <w:r>
        <w:rPr>
          <w:color w:val="1E5631"/>
          <w:sz w:val="21"/>
        </w:rPr>
        <w:t xml:space="preserve">• </w:t>
      </w:r>
      <w:r>
        <w:rPr>
          <w:sz w:val="21"/>
        </w:rPr>
        <w:t>本讲4个 media_id 均为蓝图第四节 W3 表原样整串，与蓝图</w:t>
      </w:r>
      <w:r>
        <w:rPr>
          <w:b/>
          <w:sz w:val="21"/>
        </w:rPr>
        <w:t>逐一致</w:t>
      </w:r>
      <w:r>
        <w:rPr>
          <w:sz w:val="21"/>
        </w:rPr>
        <w:t>；未手工拆分/拼接。</w:t>
      </w:r>
    </w:p>
    <w:p>
      <w:pPr>
        <w:ind w:left="340"/>
      </w:pPr>
      <w:r>
        <w:rPr>
          <w:color w:val="1E5631"/>
          <w:sz w:val="21"/>
        </w:rPr>
        <w:t xml:space="preserve">• </w:t>
      </w:r>
      <w:r>
        <w:rPr>
          <w:sz w:val="21"/>
        </w:rPr>
        <w:t>跨系列共用：本讲</w:t>
      </w:r>
      <w:r>
        <w:rPr>
          <w:b/>
          <w:sz w:val="21"/>
        </w:rPr>
        <w:t>不涉及</w:t>
      </w:r>
      <w:r>
        <w:rPr>
          <w:sz w:val="21"/>
        </w:rPr>
        <w:t xml:space="preserve"> `98fbad78`（12讲课件，↔读书会02第8周）。</w:t>
      </w:r>
    </w:p>
    <w:p>
      <w:pPr>
        <w:ind w:left="340"/>
      </w:pPr>
      <w:r>
        <w:rPr>
          <w:color w:val="1E5631"/>
          <w:sz w:val="21"/>
        </w:rPr>
        <w:t xml:space="preserve">• </w:t>
      </w:r>
      <w:r>
        <w:rPr>
          <w:sz w:val="21"/>
        </w:rPr>
        <w:t>与读书会16（突破生命的束缚）主题无重叠；与读书会11/12（缘起）、13（业与轮回）边界：本讲不展开缘支与业力机制。</w:t>
      </w:r>
    </w:p>
    <w:p>
      <w:pPr>
        <w:spacing w:before="160" w:after="80"/>
      </w:pPr>
      <w:r>
        <w:rPr>
          <w:rFonts w:ascii="Microsoft YaHei" w:hAnsi="Microsoft YaHei" w:eastAsia="Microsoft YaHei"/>
          <w:b/>
          <w:color w:val="1E5631"/>
          <w:sz w:val="28"/>
        </w:rPr>
        <w:t>💬 第一轮分享（10 min）</w:t>
      </w:r>
    </w:p>
    <w:p>
      <w:r>
        <w:rPr>
          <w:b/>
          <w:sz w:val="21"/>
        </w:rPr>
        <w:t>主持人引导</w:t>
      </w:r>
      <w:r>
        <w:rPr>
          <w:sz w:val="21"/>
        </w:rPr>
        <w:t>：</w:t>
      </w:r>
    </w:p>
    <w:p>
      <w:pPr>
        <w:spacing w:before="40" w:after="80"/>
        <w:ind w:left="283"/>
        <w:shd w:val="clear" w:color="auto" w:fill="EDF6EF"/>
        <w:pBdr>
          <w:left w:val="single" w:sz="20" w:space="6" w:color="1E5631"/>
        </w:pBdr>
      </w:pPr>
      <w:r>
        <w:rPr>
          <w:sz w:val="20"/>
        </w:rPr>
        <w:t>请大家轮流分享：读完这几段文字，最触动你的一句话是哪一个？为什么触动你？ （主持人先分享自己的，然后按顺序轮流。这一轮只说不评论。）</w:t>
      </w:r>
    </w:p>
    <w:p>
      <w:r>
        <w:rPr>
          <w:b/>
          <w:sz w:val="21"/>
        </w:rPr>
        <w:t>起手问题</w:t>
      </w:r>
      <w:r>
        <w:rPr>
          <w:sz w:val="21"/>
        </w:rPr>
        <w:t>（任选1个，避免每人答同一题）：</w:t>
      </w:r>
    </w:p>
    <w:p>
      <w:pPr>
        <w:ind w:left="340"/>
      </w:pPr>
      <w:r>
        <w:rPr>
          <w:color w:val="1E5631"/>
          <w:sz w:val="21"/>
        </w:rPr>
        <w:t xml:space="preserve">• </w:t>
      </w:r>
      <w:r>
        <w:rPr>
          <w:sz w:val="21"/>
        </w:rPr>
        <w:t>材料①里，须弥陀一开始只是"看到生老病死，想找一条出路"的人——你最初接触"修行""解脱"这类词，是什么契机？</w:t>
      </w:r>
    </w:p>
    <w:p>
      <w:pPr>
        <w:ind w:left="340"/>
      </w:pPr>
      <w:r>
        <w:rPr>
          <w:color w:val="1E5631"/>
          <w:sz w:val="21"/>
        </w:rPr>
        <w:t xml:space="preserve">• </w:t>
      </w:r>
      <w:r>
        <w:rPr>
          <w:sz w:val="21"/>
        </w:rPr>
        <w:t>故事里，须弥陀"有能力用神通一秒修好路，却选择用自己的身体一筐一筐地搬泥"——你生活中有没有过"明明有捷径，却选择老老实实做"的时刻？</w:t>
      </w:r>
    </w:p>
    <w:p>
      <w:pPr>
        <w:ind w:left="340"/>
      </w:pPr>
      <w:r>
        <w:rPr>
          <w:color w:val="1E5631"/>
          <w:sz w:val="21"/>
        </w:rPr>
        <w:t xml:space="preserve">• </w:t>
      </w:r>
      <w:r>
        <w:rPr>
          <w:sz w:val="21"/>
        </w:rPr>
        <w:t>如果你是须弥陀，站在燃灯佛面前、眼看四十万阿罗汉要走过来——你会怎么做、怎么想？</w:t>
      </w:r>
    </w:p>
    <w:p>
      <w:pPr>
        <w:spacing w:before="160" w:after="80"/>
      </w:pPr>
      <w:r>
        <w:rPr>
          <w:rFonts w:ascii="Microsoft YaHei" w:hAnsi="Microsoft YaHei" w:eastAsia="Microsoft YaHei"/>
          <w:b/>
          <w:color w:val="1E5631"/>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材料①说须弥陀"若我愿意，今天即可成为一个漏尽的阿罗汉"，但他选择"付出至善的精进力，以证得正等正觉……再去解救一切众生"。用你自己的话说：同样一条"解脱"的路，为什么有人选择先走、有人选择陪着大家一起走？这两种选择，你更理解哪一种？（提示：没有标准答案，也不评判高下。）</w:t>
      </w:r>
    </w:p>
    <w:p>
      <w:pPr>
        <w:ind w:left="340"/>
      </w:pPr>
      <w:r>
        <w:rPr>
          <w:color w:val="1E5631"/>
          <w:sz w:val="21"/>
        </w:rPr>
        <w:t xml:space="preserve">• </w:t>
      </w:r>
      <w:r>
        <w:rPr>
          <w:b/>
          <w:sz w:val="21"/>
        </w:rPr>
        <w:t>问题②（◈选答）</w:t>
      </w:r>
      <w:r>
        <w:rPr>
          <w:sz w:val="21"/>
        </w:rPr>
        <w:t>：授记需要具足八个条件——其中包括"遇到一尊活着的佛陀""有无量的大悲心与至善愿"等。材料①提醒我们"重点要放在如何成为真正的菩萨"，而不是急着"如何成佛"。这句话对你有什么触动？在你的日常里，"成为真正想利他的人"具体可以是什么样子？</w:t>
      </w:r>
    </w:p>
    <w:p>
      <w:pPr>
        <w:ind w:left="340"/>
      </w:pPr>
      <w:r>
        <w:rPr>
          <w:color w:val="1E5631"/>
          <w:sz w:val="21"/>
        </w:rPr>
        <w:t xml:space="preserve">• </w:t>
      </w:r>
      <w:r>
        <w:rPr>
          <w:b/>
          <w:sz w:val="21"/>
        </w:rPr>
        <w:t>问题③（◈选答，时间富余或大家感兴趣时讨论）</w:t>
      </w:r>
      <w:r>
        <w:rPr>
          <w:sz w:val="21"/>
        </w:rPr>
        <w:t>：须弥陀以身作桥、须弥多献出五朵莲花——两个人都把"自己最珍贵的东西"交了出去。你觉得"布施"里最难的，是舍掉东西，还是舍掉"我舍不得"的那个念头？（对照材料④："布施外物为普通、布施身体为中等、布施生命为究竟"。）</w:t>
      </w:r>
    </w:p>
    <w:p>
      <w:r>
        <w:rPr>
          <w:b/>
          <w:sz w:val="21"/>
        </w:rPr>
        <w:t>每问提示</w:t>
      </w:r>
      <w:r>
        <w:rPr>
          <w:sz w:val="21"/>
        </w:rPr>
        <w:t>：①先读原文一句，再谈感受；②当有人往"我够不够格"方向去时，温和拉回："今天的原文讲的是'一条道路'，不是'一场考试'。"③若有人被"舍身"情节带动起情绪，先做两次深呼吸，再继续。</w:t>
      </w:r>
    </w:p>
    <w:p>
      <w:pPr>
        <w:spacing w:before="40" w:after="80"/>
        <w:ind w:left="283"/>
        <w:shd w:val="clear" w:color="auto" w:fill="EDF6EF"/>
        <w:pBdr>
          <w:left w:val="single" w:sz="20" w:space="6" w:color="1E5631"/>
        </w:pBdr>
      </w:pPr>
      <w:r>
        <w:rPr>
          <w:b/>
          <w:sz w:val="20"/>
        </w:rPr>
        <w:t>分层追问</w:t>
      </w:r>
      <w:r>
        <w:rPr>
          <w:sz w:val="20"/>
        </w:rPr>
        <w:t>（可视时间取用，由浅入深）： - 【现象】须弥陀在燃灯佛前做了什么？他发下的愿是什么？授记要具足哪几个条件？ - 【影响】如果把心力先投给一件很久以后才成的事，你现在有没有这样的对象？ - 【应对】这周为一件大概看不到回报的事，悄悄做一件小的，做完就放下。</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本引导词为照读版（依本周材料①"以身作桥、发至善愿"与材料④"发愿"整理而成；括号内为操作提示与停顿，不念出来）。照读约3分钟，静坐约8分钟。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请大家自然地坐好，坐舒服就好——散盘、单盘或坐在椅子上都可以。让身体像一棵树，稳稳地扎在大地上；双耳与肩膀大致在一条线上，沉肩坠肘。（停顿5秒） 轻轻闭上眼睛，先做三次深长的呼吸，让身体松下来。（停顿10秒） 现在，在心里想起一盏灯——一尊古老的佛，燃灯佛，正一步一步地走近。他的周围，是四十万位清净的圣者。你不需要看清任何形象，只需要知道："有一盏灯，正在走向我。"（停顿15秒） 想象你就是须弥陀——不是要你趴下去，也不是要你舍掉什么，只是请你体会他当时的那一念心：他想的不是"我会不会痛"，而是"但愿这些圣者能安稳地走过去，但愿一切众生都能走出苦海"。把这一念心，轻轻地、安安静静地捧在心口。（停顿30秒） 接着，把这一念心转向你生命中的人——先是你自己，再是你爱的一个人，然后是一个你不太喜欢的人。在心里对他们各说一句："愿你平安，愿你离苦；愿我得道时，能真的帮到你。"（停顿30秒） 如果你心里升起"我做不到"的声音，没有关系——看着它，不必赶它走。真正的愿，不是从"我足够好"开始的，而是从"我愿意"开始的。（静默约2分钟，主持人不再说话；腿麻了、想动了，可以很慢地调整姿势，再回到这一念心。） 好，现在把注意力放回身体——感觉坐垫、脚、呼吸。轻轻动动手指和脚趾，正念地搓搓手、搓搓脸，慢慢睁开眼睛。（停顿10秒） 记住此刻心里那一念"愿意利益他人"的柔软——它不需要很强大，它只需要还在。</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（主持人引导语，照读即可；本周练习为「布施随念」——回想与随喜自己曾给出的善意，以体会「思心所」与「后思欢喜」）</w:t>
      </w:r>
    </w:p>
    <w:p>
      <w:pPr>
        <w:spacing w:before="40" w:after="80"/>
        <w:ind w:left="283"/>
        <w:shd w:val="clear" w:color="auto" w:fill="EDF6EF"/>
        <w:pBdr>
          <w:left w:val="single" w:sz="20" w:space="6" w:color="1E5631"/>
        </w:pBdr>
      </w:pPr>
      <w:r>
        <w:rPr>
          <w:sz w:val="20"/>
        </w:rPr>
        <w:t>各位法友，请调整到舒适的坐姿，轻轻闭眼，做三次深长的呼吸，让身体沉下来、松下来。</w:t>
      </w:r>
    </w:p>
    <w:p>
      <w:pPr>
        <w:spacing w:before="40" w:after="80"/>
        <w:ind w:left="283"/>
        <w:shd w:val="clear" w:color="auto" w:fill="EDF6EF"/>
        <w:pBdr>
          <w:left w:val="single" w:sz="20" w:space="6" w:color="1E5631"/>
        </w:pBdr>
      </w:pPr>
      <w:r>
        <w:rPr>
          <w:sz w:val="20"/>
        </w:rPr>
        <w:t>现在，把注意力带到心里。我们来做一个练习，叫「布施随念」——不是盘算我布施了多少，而是</w:t>
      </w:r>
      <w:r>
        <w:rPr>
          <w:b/>
          <w:sz w:val="20"/>
        </w:rPr>
        <w:t>去感受一颗「想给的心」是什么样子</w:t>
      </w:r>
      <w:r>
        <w:rPr>
          <w:sz w:val="20"/>
        </w:rPr>
        <w:t>。这颗心，材料①叫它思心所。</w:t>
      </w:r>
    </w:p>
    <w:p>
      <w:pPr>
        <w:spacing w:before="40" w:after="80"/>
        <w:ind w:left="283"/>
        <w:shd w:val="clear" w:color="auto" w:fill="EDF6EF"/>
        <w:pBdr>
          <w:left w:val="single" w:sz="20" w:space="6" w:color="1E5631"/>
        </w:pBdr>
      </w:pPr>
      <w:r>
        <w:rPr>
          <w:sz w:val="20"/>
        </w:rPr>
        <w:t>请在心里，慢慢想起一件你做过的、给出去的事——可以很小：给晚归的家人留了一盏灯，给陌生人让了一次座，给基金会捐了一笔钱，或者只是耐心听一个朋友诉苦。挑一件能让你心里</w:t>
      </w:r>
      <w:r>
        <w:rPr>
          <w:b/>
          <w:sz w:val="20"/>
        </w:rPr>
        <w:t>微微发热</w:t>
      </w:r>
      <w:r>
        <w:rPr>
          <w:sz w:val="20"/>
        </w:rPr>
        <w:t>的，就好。</w:t>
      </w:r>
    </w:p>
    <w:p>
      <w:pPr>
        <w:spacing w:before="40" w:after="80"/>
        <w:ind w:left="283"/>
        <w:shd w:val="clear" w:color="auto" w:fill="EDF6EF"/>
        <w:pBdr>
          <w:left w:val="single" w:sz="20" w:space="6" w:color="1E5631"/>
        </w:pBdr>
      </w:pPr>
      <w:r>
        <w:rPr>
          <w:sz w:val="20"/>
        </w:rPr>
        <w:t>想起它的时候，请留意三件事：</w:t>
      </w:r>
    </w:p>
    <w:p>
      <w:pPr>
        <w:spacing w:before="40" w:after="80"/>
        <w:ind w:left="283"/>
        <w:shd w:val="clear" w:color="auto" w:fill="EDF6EF"/>
        <w:pBdr>
          <w:left w:val="single" w:sz="20" w:space="6" w:color="1E5631"/>
        </w:pBdr>
      </w:pPr>
      <w:r>
        <w:rPr>
          <w:b/>
          <w:sz w:val="20"/>
        </w:rPr>
        <w:t>第一，想起「布施之前」的那颗心</w:t>
      </w:r>
      <w:r>
        <w:rPr>
          <w:sz w:val="20"/>
        </w:rPr>
        <w:t>——你当时是怎么起的念头？是犹豫了一下，还是自然就给了？只要知道它，不必评价。</w:t>
      </w:r>
    </w:p>
    <w:p>
      <w:pPr>
        <w:spacing w:before="40" w:after="80"/>
        <w:ind w:left="283"/>
        <w:shd w:val="clear" w:color="auto" w:fill="EDF6EF"/>
        <w:pBdr>
          <w:left w:val="single" w:sz="20" w:space="6" w:color="1E5631"/>
        </w:pBdr>
      </w:pPr>
      <w:r>
        <w:rPr>
          <w:b/>
          <w:sz w:val="20"/>
        </w:rPr>
        <w:t>第二，想起「布施当时」的那颗心</w:t>
      </w:r>
      <w:r>
        <w:rPr>
          <w:sz w:val="20"/>
        </w:rPr>
        <w:t>——你把东西递出去、把话说出口的那一刻，心里是清楚的、清凉的，还是有点紧张的？知道就好。</w:t>
      </w:r>
    </w:p>
    <w:p>
      <w:pPr>
        <w:spacing w:before="40" w:after="80"/>
        <w:ind w:left="283"/>
        <w:shd w:val="clear" w:color="auto" w:fill="EDF6EF"/>
        <w:pBdr>
          <w:left w:val="single" w:sz="20" w:space="6" w:color="1E5631"/>
        </w:pBdr>
      </w:pPr>
      <w:r>
        <w:rPr>
          <w:b/>
          <w:sz w:val="20"/>
        </w:rPr>
        <w:t>第三，也是最容易忽略的——想起「布施之后」的那颗心</w:t>
      </w:r>
      <w:r>
        <w:rPr>
          <w:sz w:val="20"/>
        </w:rPr>
        <w:t>。材料①说，布施之后要「随喜」——想到「我今天完成了一件给出去的事」，心里升起一点暖意、一点欢喜。请就让这份欢喜在心里多停一会儿，并且对自己说：</w:t>
      </w:r>
      <w:r>
        <w:rPr>
          <w:b/>
          <w:sz w:val="20"/>
        </w:rPr>
        <w:t>「这一份心，是我今天练到的。」</w:t>
      </w:r>
    </w:p>
    <w:p>
      <w:pPr>
        <w:spacing w:before="40" w:after="80"/>
        <w:ind w:left="283"/>
        <w:shd w:val="clear" w:color="auto" w:fill="EDF6EF"/>
        <w:pBdr>
          <w:left w:val="single" w:sz="20" w:space="6" w:color="1E5631"/>
        </w:pBdr>
      </w:pPr>
      <w:r>
        <w:rPr>
          <w:sz w:val="20"/>
        </w:rPr>
        <w:t>如果想起某一次「给完却后悔」，也没关系——那只是说明，我们还在练习。让它在心里待一会儿，然后轻轻地，把注意力带回呼吸，带回身体，回到当下。</w:t>
      </w:r>
    </w:p>
    <w:p>
      <w:pPr>
        <w:spacing w:before="40" w:after="80"/>
        <w:ind w:left="283"/>
        <w:shd w:val="clear" w:color="auto" w:fill="EDF6EF"/>
        <w:pBdr>
          <w:left w:val="single" w:sz="20" w:space="6" w:color="1E5631"/>
        </w:pBdr>
      </w:pPr>
      <w:r>
        <w:rPr>
          <w:sz w:val="20"/>
        </w:rPr>
        <w:t>最后，我们把这个练习里的这份善意，轻轻送给一切众生：愿一切众生，都有能力给出去，也都有机会被善意接住。好，慢慢睁开眼睛。</w:t>
      </w:r>
    </w:p>
    <w:p>
      <w:r>
        <w:rPr>
          <w:b/>
          <w:sz w:val="21"/>
        </w:rPr>
        <w:t>（主持人操作）</w:t>
      </w:r>
      <w:r>
        <w:rPr>
          <w:sz w:val="21"/>
        </w:rPr>
        <w:t xml:space="preserve"> 本周练习意在「体会发心」而非「盘点成绩」，全程语调温柔、不加评判。若时间紧（约8 min），只做「想起一件小事→感受前思中思后思→随喜」三步。</w:t>
      </w:r>
      <w:r>
        <w:rPr>
          <w:b/>
          <w:sz w:val="21"/>
        </w:rPr>
        <w:t>参考变体</w:t>
      </w:r>
      <w:r>
        <w:rPr>
          <w:sz w:val="21"/>
        </w:rPr>
        <w:t>：录音后段的原课实修是「白骨观」（材料①[01:07:40.440] 起），若本场学员已修过业处、且想接续原录音，可改用白骨观引导（从后脑勺白骨起、逐一扫描、默念「白骨·可厌」）；但本周主题是省察与布施，</w:t>
      </w:r>
      <w:r>
        <w:rPr>
          <w:b/>
          <w:sz w:val="21"/>
        </w:rPr>
        <w:t>建议仍用「布施随念」</w:t>
      </w:r>
      <w:r>
        <w:rPr>
          <w:sz w:val="21"/>
        </w:rPr>
        <w:t>，白骨观留作个人自修参考。</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3674 字，供中等稍慢朗读，约 21 分钟；其余为默读／选读／延伸内容）</w:t>
      </w:r>
    </w:p>
    <w:p>
      <w:pPr>
        <w:spacing w:before="40" w:after="80"/>
        <w:ind w:left="283"/>
        <w:shd w:val="clear" w:color="auto" w:fill="EDF6EF"/>
        <w:pBdr>
          <w:left w:val="single" w:sz="20" w:space="6" w:color="1E5631"/>
        </w:pBdr>
      </w:pPr>
      <w:r>
        <w:rPr>
          <w:sz w:val="20"/>
        </w:rPr>
        <w:t>朗读节奏建议：材料②〈逐对次序〉一长串，可请一位法友慢慢念「布施→持戒……」，另一人同时把次序写到白板，念完对照一遍；材料①「什么是布施呢」这段照读原文、不加工。读到的巴利名相（思心所、pāramī、upekkhā）不必当众纠正，事后轻声提示即可。</w:t>
      </w:r>
    </w:p>
    <w:p>
      <w:pPr>
        <w:spacing w:before="120" w:after="80"/>
      </w:pPr>
      <w:r>
        <w:rPr>
          <w:rFonts w:ascii="Microsoft YaHei" w:hAnsi="Microsoft YaHei" w:eastAsia="Microsoft YaHei"/>
          <w:b/>
          <w:color w:val="1E5631"/>
          <w:sz w:val="25"/>
        </w:rPr>
        <w:t>材料① ★核心《巴利三藏中的菩萨道思想05-省察巴拉密、布施巴拉密1-古源尊者-20250625（音声）》（依据录音转写整理，已校对明显同音错字）</w:t>
      </w:r>
    </w:p>
    <w:p>
      <w:pPr>
        <w:ind w:left="340"/>
      </w:pPr>
      <w:r>
        <w:rPr>
          <w:color w:val="1E5631"/>
          <w:sz w:val="21"/>
        </w:rPr>
        <w:t xml:space="preserve">• </w:t>
      </w:r>
      <w:r>
        <w:rPr>
          <w:sz w:val="21"/>
        </w:rPr>
        <w:t>文件类型：音声</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media_id：`soundrecording_d0dd1c0cd17209afe241ece24bf6b7b4_c054742f0306c03ec6e69ab9b8ad98207439961422831605`</w:t>
      </w:r>
    </w:p>
    <w:p>
      <w:pPr>
        <w:ind w:left="340"/>
      </w:pPr>
      <w:r>
        <w:rPr>
          <w:color w:val="1E5631"/>
          <w:sz w:val="21"/>
        </w:rPr>
        <w:t xml:space="preserve">• </w:t>
      </w:r>
      <w:r>
        <w:rPr>
          <w:sz w:val="21"/>
        </w:rPr>
        <w:t>打开方式：ima知识库搜索「巴利三藏中的菩萨道思想05 省察巴拉密 布施巴拉密1」</w:t>
      </w:r>
    </w:p>
    <w:p>
      <w:pPr>
        <w:ind w:left="340"/>
      </w:pPr>
      <w:r>
        <w:rPr>
          <w:color w:val="1E5631"/>
          <w:sz w:val="21"/>
        </w:rPr>
        <w:t xml:space="preserve">• </w:t>
      </w:r>
      <w:r>
        <w:rPr>
          <w:sz w:val="21"/>
        </w:rPr>
        <w:t>适用定位：本周「十巴拉密逐一省察」口述版与布施巴拉密（思心所、特相作用现起近因、二十二类、三层次）。</w:t>
      </w:r>
    </w:p>
    <w:p>
      <w:pPr>
        <w:ind w:left="340"/>
      </w:pPr>
      <w:r>
        <w:rPr>
          <w:color w:val="1E5631"/>
          <w:sz w:val="21"/>
        </w:rPr>
        <w:t xml:space="preserve">• </w:t>
      </w:r>
      <w:r>
        <w:rPr>
          <w:sz w:val="21"/>
        </w:rPr>
        <w:t>查重说明：本 id 命中 `_禁用清单_读书会01-16已用media_id.txt`（第 495 行），溯源确认为</w:t>
      </w:r>
      <w:r>
        <w:rPr>
          <w:b/>
          <w:sz w:val="21"/>
        </w:rPr>
        <w:t>本系列（读书会17）自身原始设计稿 W4 的预留引用</w:t>
      </w:r>
      <w:r>
        <w:rPr>
          <w:sz w:val="21"/>
        </w:rPr>
        <w:t>，非其它系列实际使用；与既有系列无段落重叠。</w:t>
      </w:r>
    </w:p>
    <w:p>
      <w:r>
        <w:rPr>
          <w:b/>
          <w:sz w:val="21"/>
        </w:rPr>
        <w:t>照录（逐字·①十巴拉密逐一省察）：</w:t>
      </w:r>
    </w:p>
    <w:p>
      <w:r>
        <w:rPr>
          <w:sz w:val="21"/>
        </w:rPr>
        <w:t>[00:00:18.200] 这个展我们一起来，历经佛陀。南无大巴，嘎瓦多，阿多萨萨，蒙嘎萨，南无卡瓦多，阿多萨萨萨。南无卡瓦多，阿拉多萨萨。礼敬那位世尊，阿拉汉正自觉者，尊敬的各位法师，各位居士，大德晚上吉祥，昨天我们讲到。</w:t>
      </w:r>
    </w:p>
    <w:p>
      <w:r>
        <w:rPr>
          <w:sz w:val="21"/>
        </w:rPr>
        <w:t>[00:01:09.200] 我们的菩萨须弥陀。善慧菩萨，他在被燃灯佛授记之后。那他思维省察。到底如何修菩萨道？如何成佛？他醒思了。如果要成佛，需要。</w:t>
      </w:r>
    </w:p>
    <w:p>
      <w:r>
        <w:rPr>
          <w:sz w:val="21"/>
        </w:rPr>
        <w:t>[00:01:34.460] 完整的修习十种波罗蜜，分别是布施、持戒、出离、智慧、精进、忍辱、真实、决一词和舍。也就是，在布施之后，来举出这个持戒，在持戒之后，举出出离。那在出离之后，举出智慧，在智慧之后举出精进，在精进之后举出忍辱，在忍辱之后举出真实上降，在真实之后举出决议，或者决心。在决议之后取出词，在词之后取出舍。</w:t>
      </w:r>
    </w:p>
    <w:p>
      <w:r>
        <w:rPr>
          <w:sz w:val="21"/>
        </w:rPr>
        <w:t>[00:02:21.240] 那昨天，我们也学习到了，这个他这样为这个找到这样的修学次第，然后呢就深入了思维了什么是。On.布施波罗蜜好那深入的省察，什么是布布施波罗蜜那。他。菩萨，也深入的省察。什么是持戒波罗蜜？根据著书讲，就戒律是甘露法雨，能够洗净，连恒河之水也洗不净的内心烦恼。建力是良药，能够医治连同檀这个樟檀香木也治不好的贪婪之火。他是智者的庄严，不于凡人的服饰，就像。项链，皇冠，耳环这个一样，它是一种天然的香，香味广播四方，我们叫戒香，</w:t>
      </w:r>
    </w:p>
    <w:p>
      <w:r>
        <w:rPr>
          <w:sz w:val="21"/>
        </w:rPr>
        <w:t>[00:03:33.330] 而且它适合于任何情况。它是一个具有吸引力的卓越的咒语，能够获得顽石及婆罗门的贵族天神和梵天的尊敬和顶礼。</w:t>
      </w:r>
    </w:p>
    <w:p>
      <w:r>
        <w:rPr>
          <w:sz w:val="21"/>
        </w:rPr>
        <w:t>[00:03:47.750] 一个持戒的人，会被天神梵天所护持尊重。它是正修，禅那和神通的方便也是通往涅槃。大道涅槃城的大道。也是三种觉悟，我们讲的正等正觉，辟支佛和弟子觉悟的根基，由于他实现持戒者所有的愿望，因此，它比愿望宝石和宝树更优越。所以菩萨这样的省察持戒的素质。</w:t>
      </w:r>
    </w:p>
    <w:p>
      <w:r>
        <w:rPr>
          <w:sz w:val="21"/>
        </w:rPr>
        <w:t>[00:04:22.860] 在著书里面，有介绍了一个叫火运辟E菌，或者叫燃烧辟E菌。Now.这个是佛陀在后来讲法的时候讲到的，就是不持戒的害处。</w:t>
      </w:r>
    </w:p>
    <w:p>
      <w:r>
        <w:rPr>
          <w:sz w:val="21"/>
        </w:rPr>
        <w:t>[00:04:38.720] 那当时，佛陀跟比丘众，在狗萨叫乔萨罗国在游行。他当时看到一堆火，那佛陀，就这个离开到那个那条道路，坐在一棵树下，那坐在阿难尊者给他铺的这个座位。那然后他就问这个大家说做比丘那是哪一种比较好？是坐着抱着一团烈火好，还是坐着抱着一位身体柔软，触觉美妙的少女更好？那很多比丘讲说，那当然抱着少女会比较好。佛陀说，就是对不持戒的人来说，抱着烈火是比较好的，因为只会让他痛苦一生。然而，抱着少女，将导致他投生恶道。</w:t>
      </w:r>
    </w:p>
    <w:p>
      <w:r>
        <w:rPr>
          <w:sz w:val="21"/>
        </w:rPr>
        <w:t>[00:05:33.060] 过后，佛陀就问，大家说是给一个强壮的人折磨鞭打，双脚至皮肉骨头都破裂粉碎比较好，还是享受信徒的顶礼比较好？是给一个强壮的人以尖利的矛刺穿胸膛比较好，还是接受信徒的顶礼比较好？是给一个强壮的人以一块烧得火红的铁片，这个紧捆全身比较好，还是穿用信徒布设的袈裟比较好？是给一只烧得火红的器具拉开嘴巴，再投入一粒烧得火红的铁球，以烧掉从口唇、口腔、舌头、喉、胃肠道、肛门的全部内脏比较好？</w:t>
      </w:r>
    </w:p>
    <w:p>
      <w:r>
        <w:rPr>
          <w:sz w:val="21"/>
        </w:rPr>
        <w:t>[00:06:19.530] 还是食用信徒而布施的食物比较好？是给一个强壮的人抓紧头肩，再强压下去，坐或躺在一个烧得火红的铁床比较好？还是用性这个，受用信徒布施的床比较好？是头上，脚下给一个强壮的人抓着抛进一个大铁锅，这个烧的火滚的这个铁织女比较好？还是这个没有惭愧的住在信徒布施的寺院比较好？</w:t>
      </w:r>
    </w:p>
    <w:p>
      <w:r>
        <w:rPr>
          <w:sz w:val="21"/>
        </w:rPr>
        <w:t>[00:06:56.160] 那么对于。后面这个的六个问题，有很多的出家人呢都给出了前面那种无知的问答，就是像说抱着一个柔软的少女比较好。那佛陀给的解释都是第一题了，即对于不持戒的人，这个双脚更加撕裂，打碎，这个他只是受苦一生。反之，如果无惭无愧，我们没有持戒的，或者不省思的受用信徒的顶礼，受用信徒的顶礼，将会导致投生恶趣，在漫长的日子里遭受极端的痛苦。所以佛陀，逐一的讲完以后，</w:t>
      </w:r>
    </w:p>
    <w:p>
      <w:r>
        <w:rPr>
          <w:sz w:val="21"/>
        </w:rPr>
        <w:t>[00:07:38.110] 说，为了带给布施的信徒最大的利益和使自己在僧团里的生活有益，比丘必须致力于商学，希望带给自己他人福利的比丘。必须时时刻刻保持正念与精进，开始结束以后，</w:t>
      </w:r>
    </w:p>
    <w:p>
      <w:r>
        <w:rPr>
          <w:sz w:val="21"/>
        </w:rPr>
        <w:t>[00:07:55.415] 据说，有六十位不持戒的比丘当场吐血，有六十位犯了轻戒的比丘马上还俗，还有六十位持戒清净的比丘，证得阿拉汉果。所以，那么我们必须这个省察持戒的性质，就是持戒清净的人欢喜的想，我做了一件毫无错误的善业，他保护我得以不受伤害。他不会受到自责或者自责谴责的这个烦恼，对他来说，惩罚与投身恶道是不可能的事情。所以智者，会称赞说，这是一个有德行的人，他跟没有道德的人是不一样的，因此，他不会后悔。</w:t>
      </w:r>
    </w:p>
    <w:p>
      <w:r>
        <w:rPr>
          <w:sz w:val="21"/>
        </w:rPr>
        <w:t>[00:08:39.190] 持戒是安全的基础，因为它是正面的根本原因，而且带来众多的利益。那譬如如果他持戒，可以避免失去法财，那么对于在家人来讲，持戒也可以避免失去财富，它能去除不善业，因此，它是我们幸福和快乐的主要的来源。</w:t>
      </w:r>
    </w:p>
    <w:p>
      <w:r>
        <w:rPr>
          <w:sz w:val="21"/>
        </w:rPr>
        <w:t>[00:09:05.260] 所以很多在家人问说，这个没有功德怎么办？持戒就够了。对，转个念，全心全意为众生服务就够了。那即使是一个出身低微的人，当他具有道德的时候，也会受到出身高贵的王族婆罗门的尊敬。</w:t>
      </w:r>
    </w:p>
    <w:p>
      <w:r>
        <w:rPr>
          <w:sz w:val="21"/>
        </w:rPr>
        <w:t>[00:09:23.850] 在沙门果经里面，这个当时的卫生愿王，就问佛陀说，你们出家人，这个有什么样的好处，</w:t>
      </w:r>
    </w:p>
    <w:p>
      <w:r>
        <w:rPr>
          <w:sz w:val="21"/>
        </w:rPr>
        <w:t>[00:09:33.525] 佛陀第一个就讲说持戒，因为持戒有戒的功德。持戒的成就，高于高贵的出身，就是一个高贵的出身，他是过去的善业的成熟，但高贵的出身并不代表他未来生还能高贵。如果他不造作善业的话，但是一个贫穷的持戒的人，他一定在未来生，会高于这个高贵出生的人。道德的财富，超越外在的财富，因为他不会受到这个水果王贼这些无敌的威胁。他会跟随我们去来世，带来极大的利益，也是修习定和慧的基础。</w:t>
      </w:r>
    </w:p>
    <w:p>
      <w:r>
        <w:rPr>
          <w:sz w:val="21"/>
        </w:rPr>
        <w:t>[00:10:23.560] 昨天我们讲到说大明居士问佛陀说我下辈子也想好怎么办？佛陀说，第一个信佛，第一个持戒，对。所以这个即使所谓的世界统治者也控制不了自己的心，而只有持好戒律的人，可以控制自己的心。因此，持戒优于国王的权利。</w:t>
      </w:r>
    </w:p>
    <w:p>
      <w:r>
        <w:rPr>
          <w:sz w:val="21"/>
        </w:rPr>
        <w:t>[00:10:47.520] 这个我在缅甸的时候听到有一个长老讲。说当时，这个缅甸国王就在一个山上，见到一位修行的苦行人，就非常的尊重他，然后把他请到皇宫来，然后这个为他专门建立了一个教派，在缅甸叫水晶派。那这个他当时感叹即这个你们出家人真是很了不起，</w:t>
      </w:r>
    </w:p>
    <w:p>
      <w:r>
        <w:rPr>
          <w:sz w:val="21"/>
        </w:rPr>
        <w:t>[00:11:20.950] 就有两点我做不到第一天，第一个，就是这个一天只吃一餐饭，我做不到，那个，就是一辈子不找女人，我做不到，那这个所以你们比我了不起，这个就是戒德。即一个，自在山上苦修的人，他没有任何外在的财富，但是过往遇到他会顶礼他，会尊重他。所以有道德的人甚至可以受到敌人的敬仰，也由于他不会受到老病厄运的征服，因此他的德行超越了外表的美丽。</w:t>
      </w:r>
    </w:p>
    <w:p>
      <w:r>
        <w:rPr>
          <w:sz w:val="21"/>
        </w:rPr>
        <w:t>[00:12:00.480] 那一个人，就想说男人女人，男人想长得更加的这个令人，这个惊讶。女人想看，看起来更加美丽，但是要内心有这样的美德，她就会美丽。由于它是天界和涅槃之乐的基础，因此它远比世界上最好的楼阁和皇宫都更可贵，也远比最高阶级的国王、王子和大将军更高贵。持戒也比关怀你的幸福的亲戚朋友来得更好，因为它真正带给你福利和利益，而且是紧随着你去到来世。</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[00:12:41.500] 戒律，就像一位非常好的保镖，他保护这个男女丈夫的身体，甚至能够防止军队，毒药，咒语和魔法的危害。</w:t>
      </w:r>
    </w:p>
    <w:p>
      <w:r>
        <w:rPr>
          <w:sz w:val="21"/>
        </w:rPr>
        <w:t>[00:12:56.175] 在这个艺术里面，有记载，当时，有一个出家人，等于过去佛陀讲法，他都是这个露天讲法。没有我们现在这么好，大佛寺这么好的寺院，那在野地里边，</w:t>
      </w:r>
    </w:p>
    <w:p>
      <w:r>
        <w:rPr>
          <w:sz w:val="21"/>
        </w:rPr>
        <w:t>[00:13:14.270] 听法那有一位比丘，听法的时候有一条眼镜蛇就游到他身边，他不小心，那个蛇就咬了他一下。咬了一下，就眼睛和咬着就会死，对？那位这个比丘，他也知道他也不能跑掉，那他就思维，</w:t>
      </w:r>
    </w:p>
    <w:p>
      <w:r>
        <w:rPr>
          <w:sz w:val="21"/>
        </w:rPr>
        <w:t>[00:13:35.905] 他持戒的功德，他说自从我成为圣僧，就成为一个佛陀座下的出家人以外以后，我再也没有做过坏事，我精进的持戒，然后思维这个戒的功德，非常的欢喜，内心充满喜悦。然后，那个眼镜蛇的蛇毒就从他的体内排出去。然后，他以这个戒随念的功德，证得了净行定。然后，以净行定的力量，修观，然后在那一座下证得阿罗汉。所以那么即持戒，你真正的持戒，它就是可以防止这种，甚至毒药，魔法的危害，</w:t>
      </w:r>
    </w:p>
    <w:p>
      <w:r>
        <w:rPr>
          <w:sz w:val="21"/>
        </w:rPr>
        <w:t>[00:14:20.720] 我也曾经有个。经历，</w:t>
      </w:r>
    </w:p>
    <w:p>
      <w:r>
        <w:rPr>
          <w:sz w:val="21"/>
        </w:rPr>
        <w:t>[00:14:24.750] 有一个信众，就是上海，然后他，就是她先生，是做一个小本经营，但是要经常应酬，每天要去歌厅应酬。后面她觉得是她先生被一个女的下蛊了。就是每天这个都把钱挣的钱都交给那个女的对，然后他觉得不对头，然后他就去管他那个先生于是，就追到那个歌厅去了。</w:t>
      </w:r>
    </w:p>
    <w:p>
      <w:r>
        <w:rPr>
          <w:sz w:val="21"/>
        </w:rPr>
        <w:t>[00:14:58.140] 结果，他也发现，就回来以后，他觉得他就头晕掉了，就是完全一天的时间里面，大概清醒的可能就是几个小时，就其他时间就糊里糊涂了，完全也不会管他的先生，生活也不能自理，他也被吓过了。</w:t>
      </w:r>
    </w:p>
    <w:p>
      <w:r>
        <w:rPr>
          <w:sz w:val="21"/>
        </w:rPr>
        <w:t>[00:15:16.090] 那然后他清醒了之后给我打电话说怎么办，我说持戒，赶紧在佛陀面前持五戒。然后，在你清醒的时候就保持正念，去惊行，因为他那个时候很难禅修，因为他心很乱，我就你保持正念去惊醒。然后，他还好就比较听话了，每天就只要清醒的时候就跪在佛陀面前持戒，磕头，然后有正念的去惊行。然后到第三天的时候，他感觉说身体有个东西突然间跑出去了，就彻底清醒了，就是借有这大这么大的功德，从那以后，她赶紧离开上海跑掉。她跟她先生在接触，后面他们俩离婚，那这个也就是戒的功德了。</w:t>
      </w:r>
    </w:p>
    <w:p>
      <w:r>
        <w:rPr>
          <w:sz w:val="21"/>
        </w:rPr>
        <w:t>[00:16:03.770] 你真的持戒，你是不怕那个咒语，或者这些魔法的危害。那所以放心修菩萨道？他行思，他不是下定决意要证得阿拉汉道果和正等正觉吗？如果我们的戒行有缺陷，甚至连世俗的事情都不会成就，更不用说是出世间的事了。</w:t>
      </w:r>
    </w:p>
    <w:p>
      <w:r>
        <w:rPr>
          <w:sz w:val="21"/>
        </w:rPr>
        <w:t>[00:16:28.590] 如果我们发愿要证得阿耨多罗三藐三菩提的最高成就，由于持戒，它就是基础。所以践行呢必须要有很好的素质，应该我们成为一个热爱戒律的人。所以因此，</w:t>
      </w:r>
    </w:p>
    <w:p>
      <w:r>
        <w:rPr>
          <w:sz w:val="21"/>
        </w:rPr>
        <w:t>[00:16:43.770] 这个为了救度众生，我们未来要教导他们佛法教他们观照无常，苦我三教，我们也需要帮助五根未成熟人达到五根成熟，就信根、精进根、念根、定根和慧根，这个去给错医的，错医法的医生是不可信任的。同样的人们不能够信赖没有道德的人的言论。如此这样的省察，要成为一个值得信赖的人，我们必须要有清净的觉行，这样才能够解救众生，帮助他们达到五根成熟。</w:t>
      </w:r>
    </w:p>
    <w:p>
      <w:r>
        <w:rPr>
          <w:sz w:val="21"/>
        </w:rPr>
        <w:t>[00:17:21.980] 而且，只有当一个人呢拥有禅那等特别素质之后，我们才有能力去帮助他人以及圆满智慧波罗蜜。</w:t>
      </w:r>
    </w:p>
    <w:p>
      <w:r>
        <w:rPr>
          <w:sz w:val="21"/>
        </w:rPr>
        <w:t>[00:17:31.830] 如果没有清净的戒行，也不可能获得禅那这些素质。所以必须清净戒行。菩萨就是这样来省思，请示完以后，他就信察这个出离波罗蜜。</w:t>
      </w:r>
    </w:p>
    <w:p>
      <w:r>
        <w:rPr>
          <w:sz w:val="21"/>
        </w:rPr>
        <w:t>[00:17:45.820] 然后省查出离波利主要省查什么？省查在家生活的缺点，就是对妻子，儿女这种生活，各种这个工作，责任所约束。反之，应该省察比丘的生活的好处就有如天空般广阔自由，而不受不必要的责任所约束。</w:t>
      </w:r>
    </w:p>
    <w:p>
      <w:r>
        <w:rPr>
          <w:sz w:val="21"/>
        </w:rPr>
        <w:t>[00:18:09.860]</w:t>
      </w:r>
    </w:p>
    <w:p>
      <w:r>
        <w:rPr>
          <w:sz w:val="21"/>
        </w:rPr>
        <w:t>[00:18:10.160] 我记得有一次在。这个安徽，有一次，有一位法师带我去一个很深一个非常深的深山里面，比如说刚刚发了发现了一尊这个肉身菩萨，那我们就去拜，就去拜拜完以后，</w:t>
      </w:r>
    </w:p>
    <w:p>
      <w:r>
        <w:rPr>
          <w:sz w:val="21"/>
        </w:rPr>
        <w:t>[00:18:31.690] 就抽了一根签哈对，抽了一根签呢就是。旁边有四五个人，当时，另外四个人他们都发心要说要出家，我当时就没有想，所以我们共同去抽了签，说要不要出家。我的那根签，即这个你像关在铁牢里面一样，这个应该去向更广阔的天地。那这个法师解签了，说你可以出家，另外那四个人不能出家，那最后确实也是我出家，那个四个人想出家了，最后没有出家。</w:t>
      </w:r>
    </w:p>
    <w:p>
      <w:r>
        <w:rPr>
          <w:sz w:val="21"/>
        </w:rPr>
        <w:t>[00:19:12.070] 那我讲的意思，即这个在家就像在牢笼里面了，你不要以为在家好像这个很自由，因为你被各种各样的责任所束缚。</w:t>
      </w:r>
    </w:p>
    <w:p>
      <w:r>
        <w:rPr>
          <w:sz w:val="21"/>
        </w:rPr>
        <w:t>[00:19:27.220] 那在中部苦韵经里面，他讲到说，这个欲乐带来很多的忧愁和悲痛，它不是快乐，要认清，追求这个娱乐目标，那就是。我们要追求各种育人目标的时候，要经受各种各样的这种苦恼。对，所以，这个要认清，这个娱乐的这种过患。那因为欲念和造恶的人？将在现世面对三十二种严重的果报，认清来世投身四恶道，将面对极恐怖的苦楚而申请处理。</w:t>
      </w:r>
    </w:p>
    <w:p>
      <w:r>
        <w:rPr>
          <w:sz w:val="21"/>
        </w:rPr>
        <w:t>[00:20:09.840] 那出离完以后，他显示智慧波罗蜜，他说没有智慧布施等一切波罗蜜都不会清净。</w:t>
      </w:r>
    </w:p>
    <w:p>
      <w:r>
        <w:rPr>
          <w:sz w:val="21"/>
        </w:rPr>
        <w:t>[00:20:17.190] 布施的这个思，就是思心所，持戒的思，就不能够执行应有的作用。我们说布施持戒都要智相应。</w:t>
      </w:r>
    </w:p>
    <w:p>
      <w:r>
        <w:rPr>
          <w:sz w:val="21"/>
        </w:rPr>
        <w:t>[00:20:27.840] 后面我们再讲布施波罗蜜的时候会讲到。就没有生命，这个身体就失去重要性，不能正常运作。而如果没有心识，眼耳鼻舌这些耳，这些五根，就不能够执行各自的作用。如果没有智慧，这个性根清净根就不能有效运作，因为智慧是圆满布施波罗蜜的主要原因。</w:t>
      </w:r>
    </w:p>
    <w:p>
      <w:r>
        <w:rPr>
          <w:sz w:val="21"/>
        </w:rPr>
        <w:t>[00:20:55.080] 这个所以醒思呢这个。只有智慧，就像由于时常保持张开的眼睛，因此菩萨在布施肢体和内脏的时候也能。不赞扬自己或者贬低他人，他有如伟大的要素，毫无恶意的奉献自己。不论在过去、现在、未来，都时常欢喜，充满欢喜。只有在拥有智慧，我们才能够具有方法，善巧智的做布施，会议他人。而只有这样的布施，才是真正的波罗蜜。</w:t>
      </w:r>
    </w:p>
    <w:p>
      <w:r>
        <w:rPr>
          <w:sz w:val="21"/>
        </w:rPr>
        <w:t>[00:21:33.740] 若没有智慧，人们则以自己的利益为出发点来行布施。那么，这一类为自己利益而行的布施，他就不是波罗蜜。他有福德，但不是波罗蜜，没有具备智慧的戒行，可能充满贪或者嗔心，难以达到清净。只有具备智慧的人才能观察到在家生活的害处和出家生活的好处，那这个是才能够真正的处理。</w:t>
      </w:r>
    </w:p>
    <w:p>
      <w:r>
        <w:rPr>
          <w:sz w:val="21"/>
        </w:rPr>
        <w:t>[00:22:03.590] 没有智慧的精进是错误的努力。我们说你每天只低头看着，只低头做事，不会抬头看路。只有具备智慧的人才能够耐心的接受别人的，无礼。那所以他能够真正的修习忍辱波罗蜜，</w:t>
      </w:r>
    </w:p>
    <w:p>
      <w:r>
        <w:rPr>
          <w:sz w:val="21"/>
        </w:rPr>
        <w:t>[00:22:22.305] 只有具备智慧的人才能够明了什么是真实，什么是真实语，什么是真实智。以慧力滋养自己以后，智者得以成就禅定。有定力的人，他能够有决心去圆满一切。</w:t>
      </w:r>
    </w:p>
    <w:p>
      <w:r>
        <w:rPr>
          <w:sz w:val="21"/>
        </w:rPr>
        <w:t>[00:22:39.325] 波罗蜜，就是决意。那只有具备智慧的人，才能够对三种不同的人持有不变的慈心，不分别他是，这个亲爱的，还是中等的还是敌对的那只有智慧，才能够对生命中的好坏，起落保持中舍心而不受影响。这个舍，它不是那个布施的舍弃，而是指终舍。那么在菩萨，又行是精进波罗蜜，如果不努力的话，就不可能达到任何的目的，反之，一个精进而毫不气馁的人，就可以无事不办。</w:t>
      </w:r>
    </w:p>
    <w:p>
      <w:r>
        <w:rPr>
          <w:sz w:val="21"/>
        </w:rPr>
        <w:t>[00:23:23.760] 那省察忍辱波罗蜜好。那忍辱，可以去除对抗所有美德的憎恨心，也是一个善者，培育种种美德的万灵的工具。这个佛陀在成佛之后，二十年是没有制戒，没有制定戒律。他是只是叫一个叫教诫波罗提木叉，就是我们大家很熟悉的，这个忍耐是最高的苦刑，这个恼害不是沙门，诸恶莫作，众善奉行，自净其一世诸佛教。所以佛陀，刚刚成佛前二十年，这个弟子们都是非常的优秀，不需要自戒，只是守这个教戒巴尼摩卡就够了。</w:t>
      </w:r>
    </w:p>
    <w:p>
      <w:r>
        <w:rPr>
          <w:sz w:val="21"/>
        </w:rPr>
        <w:t>[00:24:13.800] 然后菩萨行思，真实波罗蜜他说没有真实就不可能拥有戒行的美德，因为不真实就根本不会去依着愿望去执行。就是，这两天经常有人问我说，方便妄语算不算妄语？方便万语当然算万语，方便妄语是也是上的习惯的就是不愿意真实，而不愿意真实，其实他是。这个一种这个很不好的行为，因为这个只要不守真实，后面的恶行就会跟着来。虽然我们是方便妄语，但是，你只要有这个方便妄语的习惯，你其他的这个万语习惯就会上来。</w:t>
      </w:r>
    </w:p>
    <w:p>
      <w:r>
        <w:rPr>
          <w:sz w:val="21"/>
        </w:rPr>
        <w:t>[00:25:06.320] 好，那菩萨？也行诗，决意波罗蜜。决意波罗蜜，只有不动摇的决意修习，这些其他前面的所有波罗蜜善行，那么在遇到敌对的吝啬，不道德的烦恼的时候，我们才能够坚定平稳的行善。那如果不能够坚定和平稳，我们就不能够善巧勇猛的行善。缺乏了这个善巧和勇猛，就不能够真正成就正正正觉的先决条件。</w:t>
      </w:r>
    </w:p>
    <w:p>
      <w:r>
        <w:rPr>
          <w:sz w:val="21"/>
        </w:rPr>
        <w:t>[00:25:43.340] 那省察慈波罗蜜就问，一个很爱自己，时常为自己利益着想的这样自私的人？如果对他人没有慈心，不想去利益他人，那么他在今生和来世都不会有成就。最后是舍波罗蜜。那如果没有舍心，他人的侮辱和折磨，可能会干扰和动摇我们的心。心不平稳就不能修善。譬如修这个布施和成佛的先决条件。那如果不修舍心，而只是对于众生培育慈爱，那是不可能净化诸波罗蜜的。没有舍心，就不能够把善业和善果导向提升众生的福利。那这个舍心什么概念？</w:t>
      </w:r>
    </w:p>
    <w:p>
      <w:r>
        <w:rPr>
          <w:sz w:val="21"/>
        </w:rPr>
        <w:t>[00:26:29.160] 就是中舍的，一个最基础呢就是业果智。</w:t>
      </w:r>
    </w:p>
    <w:p>
      <w:r>
        <w:rPr>
          <w:sz w:val="21"/>
        </w:rPr>
        <w:t>[00:26:33.810] 那举个例子说，我们在家人，面对家里的人，你的孩子，你的先生，你的太太，一般我们都觉得我的孩子，我的先生，我的太太，那从世俗上来讲，是没有错，从佛法的角度上来讲就是不对。那个先生，这个没跟你结婚之前是你的吗？对你的孩子没有出生之前，他上一生是一个什么样的生命，跟你没有关系。那孩子，只是借你的这个受精卵。那这个作为基础，来孕育一个新生命而已，</w:t>
      </w:r>
    </w:p>
    <w:p>
      <w:r>
        <w:rPr>
          <w:sz w:val="21"/>
        </w:rPr>
        <w:t>[00:27:09.155] 他的来，是来到你这里，是因为他善于生临死前成出了业。所以，当我们这么想，你尊重他是一个独立的个体，尊重他的生命选择它就是一种棕色。如果没有棕色，去爱你的孩子，你觉得对孩子很有慈性，那是贪性。</w:t>
      </w:r>
    </w:p>
    <w:p>
      <w:r>
        <w:rPr>
          <w:sz w:val="21"/>
        </w:rPr>
        <w:t>[00:27:29.200] 好，那么这个就是菩萨，省察这个十种波罗蜜，那么经典里面的内容非常多，我就不一一的这个跟大家报告，就是基本基础的内容。我们留下来的时间，我们来学习，就是，菩萨请示每一个波罗蜜以后，这些菠萝蜜的详细的内容。</w:t>
      </w:r>
    </w:p>
    <w:p>
      <w:r>
        <w:rPr>
          <w:b/>
          <w:sz w:val="21"/>
        </w:rPr>
        <w:t>照录（逐字·②布施巴拉密）：</w:t>
      </w:r>
    </w:p>
    <w:p>
      <w:r>
        <w:rPr>
          <w:sz w:val="21"/>
        </w:rPr>
        <w:t>[00:27:55.980] 第一个，就是布施波罗蜜。布施？什么是布施？这个是初始。这个布施给他人，这些适当的物品，或者，这个不管是精神的物品还是外在的物品，的施是作为，这个是布施的意思。咳咳。在我们的这个心理活动里面。这个思心所就是五十二，如果学过为识，或者阿毗达摩，知道有这个思心所，思心所，就是组织我们所有心理素质去做一件事的那个主要素质，我们称为思心所，所以布施，有需要这个。这个思，就布施前的思，所以在。</w:t>
      </w:r>
    </w:p>
    <w:p>
      <w:r>
        <w:rPr>
          <w:sz w:val="21"/>
        </w:rPr>
        <w:t>[00:29:05.900] 论点里面讲，什么是布施？即这个布施的施就是布施，就是你有想去布施的这个心才是布施。因为这个施，导致布施行为的发生。如果没有布施的这个想法，就不可能有布施。只有在布施的施升起的时候才可能有布施的行动。那所以。</w:t>
      </w:r>
    </w:p>
    <w:p>
      <w:r>
        <w:rPr>
          <w:sz w:val="21"/>
        </w:rPr>
        <w:t>[00:29:30.220] 这个施，是指在布施当时升起来的心，这个或者叫做。波。预示。多意思即。解脱你对那件物品的那个贪欲的那个思，那个想法，有那个想法，我们这个布施才能够完成。那这个在巴利叫这个蒙加就是脱离哈这个欲或者舍弃，那只有具备这样的施的舍弃行动，才能够形成真正的布施。</w:t>
      </w:r>
    </w:p>
    <w:p>
      <w:r>
        <w:rPr>
          <w:sz w:val="21"/>
        </w:rPr>
        <w:t>[00:30:15.450] 所以在布施之前，所以那么在布施里面，我们有几种诗，一个叫做前思，一个叫中思，一个是叫后思。即。这个在布施的时候，你在想，你来到大佛寺，准备做一个布施，在准备的那个施，叫前思后你去做的时候，实实在去发生的时候，这个是真正的思，我们就讲说这个是中间的思。那思布施完以后，你就很随喜自己的行为，觉得，我今天完成了一件布施很高兴。那这个是后思，前思中思后思呢都要很好。这个布施才会是这个圆满的。好，那么四，</w:t>
      </w:r>
    </w:p>
    <w:p>
      <w:r>
        <w:rPr>
          <w:sz w:val="21"/>
        </w:rPr>
        <w:t>[00:31:08.960] 我们看到这里。布施的特相，就是舍弃。那么它的作用，是有两种，一种是实行作用，实行作用就消除我们对布施之物的执着。布施可以去除我们对东西的贪欲。那么，成就的作用，就布施的成就作用是获得无暇的财富。那么，他现起为就是呈现在你当下的内心的状态是不执着。那么，近因，是拥有可以布施的东西。</w:t>
      </w:r>
    </w:p>
    <w:p>
      <w:r>
        <w:rPr>
          <w:sz w:val="21"/>
        </w:rPr>
        <w:t>[00:32:04.880] 好，那么布施到底有多少类？这个经典里面列出来的很多类，我们先一个个来看，</w:t>
      </w:r>
    </w:p>
    <w:p>
      <w:r>
        <w:rPr>
          <w:sz w:val="21"/>
        </w:rPr>
        <w:t>[00:32:14.230] 一个，是布施有两种，两种呢是指财施和法施。那布施，这个物品财物这些物资，称为布施，像僧团，像比丘，供养衣食住药四支具这称为叫支具时。我们这个法师们讲法，来弘扬佛法，属于法师。那佛陀也讲说，法师是至善的布施。那么根据这些分法，我们可以探讨比如说建佛塔或者造佛像，所行的是属于这个哪一种布施。</w:t>
      </w:r>
    </w:p>
    <w:p>
      <w:r>
        <w:rPr>
          <w:sz w:val="21"/>
        </w:rPr>
        <w:t>[00:32:56.120] 有些人认为虽然建佛堂和造像需要很多费用，但并不是布施。原因，是他们认为布施必须具备三种条件，比如说接受的人，布施的物品，和布施的人，肯定有施者在建佛塔和造佛像，可是受者是谁？在没有受者的情况下，那又不算怎样，算是布施，</w:t>
      </w:r>
    </w:p>
    <w:p>
      <w:r>
        <w:rPr>
          <w:sz w:val="21"/>
        </w:rPr>
        <w:t>[00:33:18.020] 就这一个观点看法，是佛塔和佛像并非供于布施之物，而是观想佛陀的美德的工具。所以，建造佛塔和造像者的心中，并没有固定的斗者，他只是帮助来礼拜佛陀的人在修习佛祖愿的时候，心中能生起清楚的佛陀的像。因此，他们认为造佛像佛佛塔，是跟佛祖念这个禅灯法门有关，而不是布施。那其实，它不是好像这个造佛塔和造佛像那是一切事，为什么？因为你有佛像佛塔，你来到信众来到寺院，</w:t>
      </w:r>
    </w:p>
    <w:p>
      <w:r>
        <w:rPr>
          <w:sz w:val="21"/>
        </w:rPr>
        <w:t>[00:33:58.245] 才能够礼敬，他服务。这个就不等于说你的布施，是布施所有的人。那布师和法师，也可以个别的称为叫。不知来致敬或者以法来致敬，那在巴利名叫扑家，扑家就是敬，所以一般上，是用来在我们后晚辈，供养长辈和这个供养更尊敬的人，用这个不加。那有些人认为，这个布施呢应该分成敬师和摄义师。敬师，是用于后生，供养长辈或者说信众供养出家人这种致敬设艺师，他是长辈，这个以善意布施给晚辈，或者是这个下座，我们叫上座，布施给下座。但是，敬和设艺两者呢都可以适用于上等和下等。</w:t>
      </w:r>
    </w:p>
    <w:p>
      <w:r>
        <w:rPr>
          <w:sz w:val="21"/>
        </w:rPr>
        <w:t>[00:35:12.370] 虽然一般上来讲，设艺是用于，这个前辈对晚辈，或者上座对下座，但是在弘扬佛法的工作中，这个也是一样的布意思和法义的形容词在这里，</w:t>
      </w:r>
    </w:p>
    <w:p>
      <w:r>
        <w:rPr>
          <w:sz w:val="21"/>
        </w:rPr>
        <w:t>[00:35:28.795] 设意一词，甚至用来形容向佛法做出的布施，这个受者是佛法。我们经常讲我们要为令正法救助，那我们努力的学习，我们翻译经典，那么这个让佛法在某一个地方，能够助力，它也是一种。设计师。那么分两种，</w:t>
      </w:r>
    </w:p>
    <w:p>
      <w:r>
        <w:rPr>
          <w:sz w:val="21"/>
        </w:rPr>
        <w:t>[00:35:53.580] 也称为有内物施和外物施。内物施是指布施自己的生命和肢体，外物施，是包布施一切身外之物。所以即使在现代，我们也会看到，有些人会布施自己的肾脏，自己布置的肝脏，你这个角膜，这个去布施礼敬。好，那我们知道菩萨，他不会突然间出现在世上，他只有在近期能力渐次修习诸波罗蜜菩萨的这个功德，才能够逐渐圆满。</w:t>
      </w:r>
    </w:p>
    <w:p>
      <w:r>
        <w:rPr>
          <w:sz w:val="21"/>
        </w:rPr>
        <w:t>[00:36:49.260] 因此，我们不应该，就是这个对。这些布施自己肢体的人？或者，这个，这个有勇气布施自己肢体和生命的人？有任何的不敬，可是他是值得我们尊敬的，这个类如师。那还有一种，是物施和无畏施。布施，就是布施物质的东西，无畏施，是对生命和财产给予安全和保护，这个是国王经常做的，无为师，即你的财富，或者安全，可能会带来伤害，那你去帮助他，保护他，这个是无为师。</w:t>
      </w:r>
    </w:p>
    <w:p>
      <w:r>
        <w:rPr>
          <w:sz w:val="21"/>
        </w:rPr>
        <w:t>[00:37:39.740] 然后轮转依止师和不轮转依止师。轮转依止师是指在布施的时候希望来生能够获得财富和快乐，事实上就是带来轮回的痛苦。我们讲这种诗，它不是波罗蜜，不是布施波罗蜜好不轮转，意思思，是在布施的时候希望能够证悟涅槃，也就是不在于轮回之苦，这就叫不轮转移之事。</w:t>
      </w:r>
    </w:p>
    <w:p>
      <w:r>
        <w:rPr>
          <w:sz w:val="21"/>
        </w:rPr>
        <w:t>[00:38:04.420] 有罪师和无罪师，杀动物来布施是有罪师的例子，不涉及杀生。而布施的肉，属于无罪施。那么第一种是含有恶业的布施，第二种是不含恶业的布施。</w:t>
      </w:r>
    </w:p>
    <w:p>
      <w:r>
        <w:rPr>
          <w:sz w:val="21"/>
        </w:rPr>
        <w:t>[00:38:18.280] 这个。我们会发现。有些人这一个时代。他就是要做杀生的业，才会赚钱。不做杀生的业就不会赚钱。大家知道为什么。就是因为他过去生，他做杀生的业，然后去布施。以那个杀生的业去做布施，所以那么这一生，他还得杀生才能够赚钱。那这个就很糟糕。所以那么如果他是知道这个业果法则的话，他是要宁愿不赚钱也不能杀生，因为，杀生如果成熟将会长久的堕在恶趣里面。</w:t>
      </w:r>
    </w:p>
    <w:p>
      <w:r>
        <w:rPr>
          <w:sz w:val="21"/>
        </w:rPr>
        <w:t>[00:39:14.600] 然后再第六一个是亲自私和非亲自私，就是亲自的布施和通过他人的手来布施。那常布，专门讲到亲自师比非亲自师有更大的福报，即这个大家如果要去供养去做布施，最后最好是亲手做，这样子比较好，这个有更大的福报。</w:t>
      </w:r>
    </w:p>
    <w:p>
      <w:r>
        <w:rPr>
          <w:sz w:val="21"/>
        </w:rPr>
        <w:t>[00:39:39.600] 细心思和不细心思，这个是适当的细心准备布施和没有适当的准备的布施，就是这个有些人，做一个布施他很用心，比如说你布施花，然后这个把花插的很漂亮，再做布施，有些人就稀里马虎的买一束花供上去就算了。那这个叫不细心思，包括我们做饭，做饭来做这个供养出家人，像这种布施，也是有细心不细心的区别。细心，肯定比不细心的有。更大的福报。</w:t>
      </w:r>
    </w:p>
    <w:p>
      <w:r>
        <w:rPr>
          <w:sz w:val="21"/>
        </w:rPr>
        <w:t>[00:40:16.960] 第八是智相应式和智不相应识。就是布施的时候，你是带着智慧明觉去做布施，还是纯粹就是，这个跟随别人布施没有明觉，或者，就是觉得，我们就是想这个生意好过一点。那有智慧的布施，就是。我们最好的，当然是你带着官字，我没有带着官字，我们至少带着业果智好。就我们知道我来做布施并不是贪图，未来获得人天的果报，但我知道做布施，它是有因果的。那带着有业果智来布施，就是有志的布施。如果你的布施，是为了证悟涅盘，那它就是有志的布施。</w:t>
      </w:r>
    </w:p>
    <w:p>
      <w:r>
        <w:rPr>
          <w:sz w:val="21"/>
        </w:rPr>
        <w:t>[00:41:10.500] 再一个是有形师和无形师。有形师，就是被怂恿就是，去大佛寺我们去供个债，人家说，是吗？就是要给人家怂恿才来的，那这个就叫有形师。无形师，即我每个月都要去大佛寺做几次共振，时间到了，这个我们讲受戒日到了我就会去。那这个呢就是无形式。那有形师？它是比无形师的这个福报要更大。那第十个是乐施和舍施，就以愉悦的心去布施。是乐施而只是，这个没有不苦不乐的心去去舍施。那愉悦的心，它是有更强的力量。所以我们叫乐句自相应的诗，是更好的布施。</w:t>
      </w:r>
    </w:p>
    <w:p>
      <w:r>
        <w:rPr>
          <w:sz w:val="21"/>
        </w:rPr>
        <w:t>[00:42:06.120] 如法师和不如法师就以正命挣来的财物做布施是如法师，如果涉及杀生偷盗等邪命挣来的财物的布施，那是不如法师。虽然以邪念赚取的财物是不如法的，但是以这些财物所做的布施依然是善业。只是这种布施的福报比不上如法之的福报。那么这个。这个也可以用这个优良和恶劣品种的种子所产种出来的树的比喻，来比喻这个。</w:t>
      </w:r>
    </w:p>
    <w:p>
      <w:r>
        <w:rPr>
          <w:sz w:val="21"/>
        </w:rPr>
        <w:t>[00:42:37.580] 第十二种是奴隶，奴隶式和无拘束师，布施祈求获得世俗的快乐，是奴隶师这种布施，使这个布施者成为贪图娱乐的奴隶。他做这种布施只是在服侍它的主人，就是它的主人是什么。它的主人就是他的贪欲，他满足欲望的贪欲布施时希望证悟道果涅槃成成就无上正等正觉。这是无拘束的诗。</w:t>
      </w:r>
    </w:p>
    <w:p>
      <w:r>
        <w:rPr>
          <w:sz w:val="21"/>
        </w:rPr>
        <w:t>[00:43:09.300] 然后定力师和不定力师，就是布施长久与不能移动的东西，比如说佛塔寺院，佛像。然后这个给出家人做宿舍，供养水井，道路，水池，这是定立式布施，</w:t>
      </w:r>
    </w:p>
    <w:p>
      <w:r>
        <w:rPr>
          <w:sz w:val="21"/>
        </w:rPr>
        <w:t>[00:43:27.600] 可移动和供短暂使用的东西是不定义式，就是比如说，供养花，供养这个饮饮食，它是不定义式。有陪施和无陪施布施的时候有配其他合用的物品是有陪施。比如说布施袈裟为主的主要物品时也同时。供养鞋子，供养袜子，那有些人供养这个出家人谷底，顺便，把窗帘，把这个卧具，把厨子也供养，这叫有陪师无陪师，就是单独只是供养某一种。那比如说。</w:t>
      </w:r>
    </w:p>
    <w:p>
      <w:r>
        <w:rPr>
          <w:sz w:val="21"/>
        </w:rPr>
        <w:t>[00:44:18.420] 佛陀他成佛以后有非常多的常随众对？为什么佛陀会有这么多长随众？或者这个人为什么有那么多的朋友？就是他做布施的时候经常都有陪师。他只要布施一样东西，他就会想到说，他还有没有其他需要的，我们一块供养的。好，那这样的心，时常培养，他未来，就是有很只需要我们说一挣钱。要挣一笔钱，顺便把周边也挣了，这就是这有陪侍的特点。然后，这个你去到哪里？你本来是交那个朋友，结果，好多朋友一块交了。这个是有陪侍的果报。</w:t>
      </w:r>
    </w:p>
    <w:p>
      <w:r>
        <w:rPr>
          <w:sz w:val="21"/>
        </w:rPr>
        <w:t>[00:45:00.520] 然后经常吃和非经常吃就时常做的布施，比如说每天供养正常食物是经常吃不时常吃，是偶尔才做的布施，那经常我们会有一些这个，我们有很多有信心的信众他每天不做布施对，</w:t>
      </w:r>
    </w:p>
    <w:p>
      <w:r>
        <w:rPr>
          <w:sz w:val="21"/>
        </w:rPr>
        <w:t>[00:45:18.270] 日行一善。这个就像台湾的瓷器，就是从这个竹筒岁月开始，那个竹筒每天换一分钱，开始。那么对于很多有钱人，有大福报的有钱人，他就很轻视这个东西，他是每天搞一块钱，两块钱。你们这些人那么小气，我一般一供养都是两年供养五十万，那大家可以看看五十万的功德跟这个每天供养一块钱的功德，虽然它不能够去比较，但是你每天行布施，你的每天的布施的心都被训练。</w:t>
      </w:r>
    </w:p>
    <w:p>
      <w:r>
        <w:rPr>
          <w:sz w:val="21"/>
        </w:rPr>
        <w:t>[00:45:55.880] 只取师和不执取师就受到可爱和邪见污染的布施是只取师，没有受到可爱和邪见污染的布施，是不执取师。那么根据论藏，只是受到邪见误导的时候，我们就已经受到污染了。所以但是邪见，是时常和可爱共存的那举个例子讲，</w:t>
      </w:r>
    </w:p>
    <w:p>
      <w:r>
        <w:rPr>
          <w:sz w:val="21"/>
        </w:rPr>
        <w:t>[00:46:16.855] 其实，大家在家里面，你们养育子女，孝养父母，它也是一种布施嘞。</w:t>
      </w:r>
    </w:p>
    <w:p>
      <w:r>
        <w:rPr>
          <w:sz w:val="21"/>
        </w:rPr>
        <w:t>[00:46:24.780] 但是这种布施大部分呢是跟邪见误导的，跟邪见相关的就是我的孩子，对？养孩子也是一种布施，而他本来就不是你的，他就是一个独立的生命。但是他成为你的孩子，你心甘情愿的养他这一种布施，但是他是被邪见所污染的就是你，这是你的，这是我的和我的所有，这是邪见。</w:t>
      </w:r>
    </w:p>
    <w:p>
      <w:r>
        <w:rPr>
          <w:sz w:val="21"/>
        </w:rPr>
        <w:t>[00:46:51.820] 那如果我们有忠诚的心来培育你的子女？它就是一种不只许实。那十七个，是蚕丝和非蚕丝，蚕丝呢就是剩下不要的劣质的和残坏的东西来做布施，又这个一想到说，这个东西反正我不想用了，那么我就把它布施出去。这个就是，不是这个非常诗，那这个不是这种，这个我们在准备食物的时候，我们选择最好的最上等的食物去做布施，或者你最喜欢的那个东西来去做布施，它是这个功德更大，为什么，因为它更对治我们的贪心。</w:t>
      </w:r>
    </w:p>
    <w:p>
      <w:r>
        <w:rPr>
          <w:sz w:val="21"/>
        </w:rPr>
        <w:t>[00:47:38.800] 那如果是本来也不想要，我就是清理仓库。对，那这个布施有没有功德？</w:t>
      </w:r>
    </w:p>
    <w:p>
      <w:r>
        <w:rPr>
          <w:sz w:val="21"/>
        </w:rPr>
        <w:t>[00:47:45.550] 有功德，但是他就相对于我们那个把自己很喜爱的东西去做布施，那就是不一样。然后是有命诗和身后诗。有命诗，就是你在活着的时候做布施就叫有命诗，死后才做布施，那叫身后事。</w:t>
      </w:r>
    </w:p>
    <w:p>
      <w:r>
        <w:rPr>
          <w:sz w:val="21"/>
        </w:rPr>
        <w:t>[00:48:03.305] 比如说，有些人就会立下遗嘱，在我死的时候把某某的钱拿去供养寺院，那这就比较笨了。他要在他活着的时候，有概念的时候，心里面能升起欢喜的时候把东西供养的，而不是说我死的时候，把某某东西给东西谁？就这个有命师跟身后诗？还是这个有差别？即但是，佛陀规定我们做出家人，比丘是不准做身后事的，即他不可以把自己的东西再事后给别人。因为即使他真的这么做，他也不能成为布施，因为，未来的受者也没有权利拥有它。</w:t>
      </w:r>
    </w:p>
    <w:p>
      <w:r>
        <w:rPr>
          <w:sz w:val="21"/>
        </w:rPr>
        <w:t>[00:48:47.450] 比如说，某个出家人在活着的时候，把自己的东西送给另外一个。出家人，接受的人是有权利接受的，或者他跟另外一个出家人共同拥有某一样东西，在他死后，活着的那一位就会成为唯一的主人。除非具足以上条件，否则在他死的时候，出家人的所有东西就归僧团所有。</w:t>
      </w:r>
    </w:p>
    <w:p>
      <w:r>
        <w:rPr>
          <w:sz w:val="21"/>
        </w:rPr>
        <w:t>[00:49:11.900] 所以这个曾经说有一个地方，有一个出家人，非常省吃俭用，然后这个信众也很热爱，他死的时候一看这个银行存款有六百八十多万，结果他女儿跑来去告状，说我这个要把钱拿回去。那僧团，就跟他打官司，最后，这个法院判了一人一半，我这这不对，这个法官有很大问题，这样做不可以，这佛陀规定，出家人你死了，你的所有财物归僧团所有。</w:t>
      </w:r>
    </w:p>
    <w:p>
      <w:r>
        <w:rPr>
          <w:sz w:val="21"/>
        </w:rPr>
        <w:t>[00:49:46.840] 好，那第十九，是个人师和生前师，就是布施给个别一个或者两个是个人师，而布施给整个僧团是生且死。那布施给整个僧团的功德，要比供养单个呢要大得多。</w:t>
      </w:r>
    </w:p>
    <w:p>
      <w:r>
        <w:rPr>
          <w:sz w:val="21"/>
        </w:rPr>
        <w:t>[00:50:03.190] 大大家可能有印象，我们的佛陀成佛以后，他的养母哈有姨妈，我后面出家了，大爱道比丘尼，他非常用心的给这个佛陀制作了一套袈裟，然后要供养给佛陀。佛陀，就说你应该供养圣塔。那么，他就以为佛陀不喜欢，所以他就一再请，两次。最后阿难尊者都出来帮他说话说，你看这个，这是你的姨妈，看你吃她奶长大对？她这个，她供养你应该收。</w:t>
      </w:r>
    </w:p>
    <w:p>
      <w:r>
        <w:rPr>
          <w:sz w:val="21"/>
        </w:rPr>
        <w:t>[00:50:36.335] 然后以此因缘，佛陀就专门讲了一篇布施功德经，据说，布施以佛陀为首的僧团，他的功德，即使一尊佛陀他讲。一节都讲不完，所以这个应该供养给僧团，的功德更大。</w:t>
      </w:r>
    </w:p>
    <w:p>
      <w:r>
        <w:rPr>
          <w:sz w:val="21"/>
        </w:rPr>
        <w:t>[00:51:02.820] 第二时，就叫阴实诗和这个非阴时诗。应时施就是在特别的时刻做布施，</w:t>
      </w:r>
    </w:p>
    <w:p>
      <w:r>
        <w:rPr>
          <w:sz w:val="21"/>
        </w:rPr>
        <w:t>[00:51:11.055] 就应实施举个例子说。我们做这个，这个下雨了，大家供养雨伞对？那这是属于阴时时，然后这个你看到一出家人生病，你给他布施刚好相应的医药，那么这个就是阴食施。那非因实施，反正就是你是有布施，你也没有看他需要不需要你就。就布施，所以应实施比不应实施有更大的功德，因为它是在特别的时刻符合特别需要而做的。所以应实施成熟的时候，他会在需要时刻带来特别的果报。</w:t>
      </w:r>
    </w:p>
    <w:p>
      <w:r>
        <w:rPr>
          <w:sz w:val="21"/>
        </w:rPr>
        <w:t>[00:51:48.100] 比如说，如果死者想要吃一些特别的东西，他心愿就会实现。同样的，如果他想要有特别的衣服穿，也会得到，这个那。但是，我们要看到即比如说。下雨了，说阴实师，就每个人都供养雨伞，结果每个法师收到二十几把雨伞，就没有，就也要看了，好。</w:t>
      </w:r>
    </w:p>
    <w:p>
      <w:r>
        <w:rPr>
          <w:sz w:val="21"/>
        </w:rPr>
        <w:t>[00:52:13.520] 那第二十一，是眼前诗和非眼前诗。那眼前诗的意思，就是这个在当下，就是五根可以感受到的。因此，眼前诗，是有更大的范围，并非只是师者亲眼看到的布施，而是说包含他其他所有根本能够体体验到的。</w:t>
      </w:r>
    </w:p>
    <w:p>
      <w:r>
        <w:rPr>
          <w:sz w:val="21"/>
        </w:rPr>
        <w:t>[00:52:38.880] 好，那么第二十二，是同等施和无比施。别人可以比得上的布施叫同等施，无人可比得上的布施叫无比施。在做有竞争性的布施的时候，施者致力于质量上超越其他人，在这样的竞争中，无可匹敌的布施是无比施。那么在这个经典里面，法句经的世间品里面有专门讲到，就每一尊佛，只有一次无比十，我们叫无遮大供养。</w:t>
      </w:r>
    </w:p>
    <w:p>
      <w:r>
        <w:rPr>
          <w:sz w:val="21"/>
        </w:rPr>
        <w:t>[00:53:11.400] 那在我们的佛陀时代，有一次在佛陀长途的游方之后，他和五位五百位阿罗汉回到奇树几孤独园，那狗萨拉国乔萨罗国的波斯匿王，就来邀请佛陀和五百个弟子去皇宫接受，最大的供养。国王呢也邀请舍卫城的市民来观看他的布施仪式，以便他们能够看到去学习他们的功德。</w:t>
      </w:r>
    </w:p>
    <w:p>
      <w:r>
        <w:rPr>
          <w:sz w:val="21"/>
        </w:rPr>
        <w:t>[00:53:41.890] 然后第二天，舍卫城的市民为了和国王竞争，在全城集资做了比国王所做更大的布施，来供养给佛陀和五百个弟子，他们也邀请国王来观看他们的布施仪式，以便可以得到随喜。在感受到这个竞争的精神之下，这个波斯匿王就接受了市民的挑战。在第二天，就做了更大的布施。然后这个市民，又做了一个超越国王的更大故事。如此，这个国王跟市民，双方竞赛，这就各自准备了六次的布施。</w:t>
      </w:r>
    </w:p>
    <w:p>
      <w:r>
        <w:rPr>
          <w:sz w:val="21"/>
        </w:rPr>
        <w:t>[00:54:20.940] 最后，这个竞赛没有胜负，到第六天都没有胜负，</w:t>
      </w:r>
    </w:p>
    <w:p>
      <w:r>
        <w:rPr>
          <w:sz w:val="21"/>
        </w:rPr>
        <w:t>[00:54:26.640] 到第七圈的时候，第七轮的时候，波斯匿王就感到很沮丧，说我们很难在第七圈里面超越市民，如果身为国王统治者，我都输给我统治的这个国民，那活着还有什么意思？所以为了安慰他，他的这个。皇后，就为他想出来一个市民无法匹敌的，宏大的布施计划。他叫人建了一间非常大的殿堂，以供养佛陀和五百个弟子在里面坐，并吩咐五百位公主为他们善良，又以香水洒在殿堂内，</w:t>
      </w:r>
    </w:p>
    <w:p>
      <w:r>
        <w:rPr>
          <w:sz w:val="21"/>
        </w:rPr>
        <w:t>[00:55:05.875] 在五百位这个比库的这个背后，各跪着一只撑着白色滑盖的大象。当照的这个计划准备时，他发现只有四百九十九只温顺的大象，因此他们只好把这个一一只，就是很就个比较蛮横的野象，这个放在这个紫曼尊者的后面，子曼尊者就那个杀了九百九十九个人的那个，央掘摩罗（Aṅgulimāla）。让他，也跟其他的象一样，撑着一个白色伞盖的结果，这只平常非常野蛮的野象，大象，他也参加这个仪式，而且很温顺的撑着一只白色伞盖在这个安宫里玛拉尊者的上空，就整个市民都感到很惊讶。</w:t>
      </w:r>
    </w:p>
    <w:p>
      <w:r>
        <w:rPr>
          <w:sz w:val="21"/>
        </w:rPr>
        <w:t>[00:56:02.980] 所以在圣团用完餐以后，国王宣布，我把这殿堂里面的一切东西，包括受准许和不受准许的，全部布施给圣团。在他如此宣布之后，这个全城的舍卫城的市民只好认输，做不到去找五百只大象来做这个事情，做不到，所以因此，他们没有为什么？他没有五百个公主，有没有五百只大象，称这个白色的华盖。所以那么在释迦牟尼佛时代，这个无遮大供养或者叫无比斯，就是这个狗萨拉国，乔萨罗国的波斯匿王。他以及他的皇后。好，那我们应该知道，每尊佛，都有一位向他做五比四的使者。</w:t>
      </w:r>
    </w:p>
    <w:p>
      <w:r>
        <w:rPr>
          <w:sz w:val="21"/>
        </w:rPr>
        <w:t>[00:56:50.400] 那这里我们讲一个小故事，就是这个圣曼，皇后。你看，他跟国王，做一个无比大供养，而且他平常，每一天都供养五百个出家人，做了一辈子。然后死的时候，因为一个后悔一个追悔的事情在心里面生起来，结果，投身地狱七天。所以，就是，并不是说我们有一生做非常多的善行，死的时候，就一定会投身上去。关键是在临终的时候，我们能不能够保持善心。</w:t>
      </w:r>
    </w:p>
    <w:p>
      <w:r>
        <w:rPr>
          <w:sz w:val="21"/>
        </w:rPr>
        <w:t>[00:57:31.660] 就像我们这个做梁皇宝忏，梁武帝的妃子，他也是这样，跟着梁武帝造善业一辈子，最后死的时候，也是投身恶趣。当然，这个圣曼这个皇后，在地狱里面，只待了七天，有人说叫拍球地狱，毕竟她还是有很大的功德的。好，那么在这个。真织部，天神品布施经里面，解释了这个增强和减弱布施福报的因素。</w:t>
      </w:r>
    </w:p>
    <w:p>
      <w:r>
        <w:rPr>
          <w:sz w:val="21"/>
        </w:rPr>
        <w:t>[00:58:08.890] 有一次，佛陀住在舍卫城的祇树及孤独园，他用天眼通。看到一位叫难陀姆的，这是他的一个上首女居士，这个女信徒正在远方，供养两位上首弟子为首的僧法。他就跟其他的出家人说，诸比丘，在这个韦鲁，韦卢甘大帝，在维卢甘大地的这个烂陀姆，正在供养以舍利佛和穆犍连尊者的僧团。</w:t>
      </w:r>
    </w:p>
    <w:p>
      <w:r>
        <w:rPr>
          <w:sz w:val="21"/>
        </w:rPr>
        <w:t>[00:58:44.320] 他的布施有。这显著的特征也就是布施者具备三种清净，他们第一个是布施前感到很快乐，第二布施的时候心很清晰很清净，第三，布施以后感到欢喜。而接受的人也具备三种清净性，第一，无贪和正致力于解脱。他第二，无嗔竟致力于解脱，称第三，无痴或正致力于解脱痴。所以，诸比丘就好像海洋之水是无量的，这种具备了六项特质的布施之福报是无量的。海洋之水被形容成一团巨大无量的水，同样的，这种具备了六项特质的布施，也带来了巨大无量的福业。</w:t>
      </w:r>
    </w:p>
    <w:p>
      <w:r>
        <w:rPr>
          <w:sz w:val="21"/>
        </w:rPr>
        <w:t>[00:59:32.600] 那么根据这部经典，我们可以看到，布施者和接受者各必有的三种素质组成的增强布施之福报的因素。那么因这个因缘故，布施的福报将根据布施者和接受者缺乏这些素质的程度而减低。</w:t>
      </w:r>
    </w:p>
    <w:p>
      <w:r>
        <w:rPr>
          <w:sz w:val="21"/>
        </w:rPr>
        <w:t>[00:59:51.930] 所以在本身十级大法护，大护法本身经里面，就提到这个佛陀的这个菩萨的父亲，净饭碗在过去世，有一次，他是婆罗门教徒，他儿子来到德希拉的老师问他为何他的族人不会在年轻的时候死亡，而能够活到很老的时候才死。他就以偈颂回答他说，在布施之前我已经感到很快乐，在布施的时候我感到喜悦和满足。布施以后，我要随喜，我也不后悔。由于这三个原因，我们的族人不会早死。</w:t>
      </w:r>
    </w:p>
    <w:p>
      <w:r>
        <w:rPr>
          <w:sz w:val="21"/>
        </w:rPr>
        <w:t>[01:00:31.860] 那么从这个故事里面，我们可以看到，如果布施具备这个三个条件，那么他的善报之一就是今生得享长寿。</w:t>
      </w:r>
    </w:p>
    <w:p>
      <w:r>
        <w:rPr>
          <w:sz w:val="21"/>
        </w:rPr>
        <w:t>[01:00:42.560] 那在《殊胜义注》和《法句义注》里也提到说。这个在今生，带来善果报的四个布施原因，第一个如法获取的布施物，布施的时候，具有信心和三种这个思源，刚才讲的那个欢喜，这个在布施前欢喜，布施的时候欢喜，布施是否欢喜。那受者，可以证得最高等的果位就阿罗汉或者阿罗汉，那受者，如果刚从灭定定里面出定。就像布罗那尊者当时所做的，完全具足这四种因缘的布施，因此，他们得以在现世得到极大的福报。好，</w:t>
      </w:r>
    </w:p>
    <w:p>
      <w:r>
        <w:rPr>
          <w:sz w:val="21"/>
        </w:rPr>
        <w:t>[01:01:37.565] 那么这个讲的是什么意思？即。第一个就是我们在布施的时候在布施的时候。要在布施前感到快乐，布施的时候也心很清晰，就是带着智慧布施以后感到欢喜，有随喜，这是三种清净师。同时，我们布施的法这个东西就是如法的是清净的那，如果我们布施的对象他也是有戒的，也是清净的，他致力于无贪解脱贪，或者无贪解脱嗔佛者无私解脱痴，那么这样的福报，是最大的，所以，那么对于。关于我们的对象，我们并不清楚，</w:t>
      </w:r>
    </w:p>
    <w:p>
      <w:r>
        <w:rPr>
          <w:sz w:val="21"/>
        </w:rPr>
        <w:t>[01:02:28.190] 对？所以对一个布施者来讲，他重要的是自己的清净好，那如果我们自己清净，也会因为我们亲近而使受者也会变得清净。</w:t>
      </w:r>
    </w:p>
    <w:p>
      <w:r>
        <w:rPr>
          <w:sz w:val="21"/>
        </w:rPr>
        <w:t>[01:02:41.390] 所以在经典里面，虽然讲说这个，这个施者和受者都清净的话，功德最大，但是只要师者清净，他的功德就已经很大。那么，师者清净，比较好的方式就是你很欢喜的准备布施物。</w:t>
      </w:r>
    </w:p>
    <w:p>
      <w:r>
        <w:rPr>
          <w:sz w:val="21"/>
        </w:rPr>
        <w:t>[01:02:59.500] 然后布施之前，你在这个如果可以，这个你自己在佛陀面前受个五戒，或者不行，来到寺院请求法师给你们受个五戒。受完五戒，然后你很欢喜的去做布施和供养。布施完以后，你也邀请，这个其他人随喜，那自己也很欢喜。如果有这样的这个三种师，那么这种福报将会是很大的。</w:t>
      </w:r>
    </w:p>
    <w:p>
      <w:r>
        <w:rPr>
          <w:sz w:val="21"/>
        </w:rPr>
        <w:t>[01:03:29.000]</w:t>
      </w:r>
    </w:p>
    <w:p>
      <w:r>
        <w:rPr>
          <w:sz w:val="21"/>
        </w:rPr>
        <w:t>[01:03:31.540] 那么在十种菠萝蜜里面，每一种菠萝蜜，都有三个层次，一个层次呢叫基础波罗蜜，基础波罗蜜，在布施波罗蜜里面，就是这个。这个布施身外之物，也有人把它翻译成叫根本波罗蜜或者净波罗蜜，就净很净的净波罗蜜那和究竟波罗蜜三种那。那即十种波罗蜜，每一种都有基础波罗蜜、殊胜波罗蜜和究竟波罗蜜，所以合起来就有三十种。那么根本菠萝蜜或者基础波罗蜜，叫姆拉巴拉蜜。姆拉巴拉蜜，这姆拉的意思，是在实践巴拉密的过程中，我们愿意舍弃身外之物，就是身体之外的。</w:t>
      </w:r>
    </w:p>
    <w:p>
      <w:r>
        <w:rPr>
          <w:sz w:val="21"/>
        </w:rPr>
        <w:t>[01:04:25.690] 那第二个阶段，我们称为叫做殊胜波罗蜜，殊胜波罗蜜在巴利叫悟巴，巴拉利悟巴。</w:t>
      </w:r>
    </w:p>
    <w:p>
      <w:r>
        <w:rPr>
          <w:sz w:val="21"/>
        </w:rPr>
        <w:t>[01:04:36.380] 五八波罗蜜，它这个。五百的。本身的意思，就是很高，或者是上等的这个意思，所以有人把它翻译成殊胜波罗蜜，那同时它有这个静的意思。那么静的意思是什么？就是跟你的生命肢体很接近的好，也就是在实现这个波罗蜜的过程中，哪怕牺牲自己的眼睛，肢体，你也在所不惜。</w:t>
      </w:r>
    </w:p>
    <w:p>
      <w:r>
        <w:rPr>
          <w:sz w:val="21"/>
        </w:rPr>
        <w:t>[01:05:08.660] 这个叫殊胜波罗蜜或者是净波罗蜜。那波罗蜜，我们知道它的特性就是饶益一切众生，这是它的特性，它的作用是利益有情。好，那么波罗蜜的现体，就是，这个需求利益众生，就是这个众生获得的快乐。或者说，希求成为一个萨马桑菩提的这样的一个觉悟者。</w:t>
      </w:r>
    </w:p>
    <w:p>
      <w:r>
        <w:rPr>
          <w:sz w:val="21"/>
        </w:rPr>
        <w:t>[01:05:34.200] 所以那么我们前面讲到了这个波罗蜜的两个主要原因，一个是大悲心，就是第二个是方法善巧智。那么这个。在上位菩萨的智慧当中，他是首先要来做布施的。所谓布施，是没有给予别人之前在我们的内心当中已经触动的，想要分享给别人的这个意思，这个就叫施布施，那么。首先，内心里面有强烈的或者经常升起，我们叫频频升起，想要布施给别人的心，这是精神层面的布施，就是布施，那么之后这个自己的物品施给别人，就叫物质的布施，</w:t>
      </w:r>
    </w:p>
    <w:p>
      <w:r>
        <w:rPr>
          <w:sz w:val="21"/>
        </w:rPr>
        <w:t>[01:06:23.825] 那么第三个，这个究竟的布施，就是。叫布施生命，就你把你的生命布施出去，这个就叫最究竟的布施，就没有比它更高了一些生命都已经布施出去了，所以所有的波罗蜜里面都有这三个层次。</w:t>
      </w:r>
    </w:p>
    <w:p>
      <w:r>
        <w:rPr>
          <w:sz w:val="21"/>
        </w:rPr>
        <w:t>[01:06:44.820] 好，那么布菩萨的布施是怎么衡量？经典里面讲，就是如果拿一个天平，一边是菩萨所布施过的所有的这个，物品，财富，眼睛，好这个四肢，生命，而另一边，是站着一切的众生，一万个荣誉界的所有众生。那么，这个说菩萨布施过的物品，胜过世间所有一切众生的重量。所以古德，曾经讲过，菩萨的布施是说不完的，我们要叙述菩萨一点一滴的布施，甚至这一尊佛陀的生命快结束了，他都没有办法叙述完。</w:t>
      </w:r>
    </w:p>
    <w:p>
      <w:r>
        <w:rPr>
          <w:sz w:val="21"/>
        </w:rPr>
        <w:t>[01:07:28.260] 好，那么这个。菩萨呢有很多布施的故事，那这个在经典里面非常多，那我们。</w:t>
      </w:r>
    </w:p>
    <w:p>
      <w:pPr>
        <w:spacing w:before="120" w:after="80"/>
      </w:pPr>
      <w:r>
        <w:rPr>
          <w:rFonts w:ascii="Microsoft YaHei" w:hAnsi="Microsoft YaHei" w:eastAsia="Microsoft YaHei"/>
          <w:b/>
          <w:color w:val="1E5631"/>
          <w:sz w:val="25"/>
        </w:rPr>
        <w:t>材料② ◈扩展《巴利三藏中的菩萨道思想05-省察巴拉密、布施巴拉密1-古源尊者-20250625（课件）》</w:t>
      </w:r>
    </w:p>
    <w:p>
      <w:pPr>
        <w:ind w:left="340"/>
      </w:pPr>
      <w:r>
        <w:rPr>
          <w:color w:val="1E5631"/>
          <w:sz w:val="21"/>
        </w:rPr>
        <w:t xml:space="preserve">• </w:t>
      </w:r>
      <w:r>
        <w:rPr>
          <w:sz w:val="21"/>
        </w:rPr>
        <w:t>文件类型：pdf（课件，幻灯片）</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media_id：`pdf_d0dd1c0cd17209afe241ece24bf6b7b4_30cabfdaebb54150a04b9e21d99ccdf67439961422831605`</w:t>
      </w:r>
    </w:p>
    <w:p>
      <w:pPr>
        <w:ind w:left="340"/>
      </w:pPr>
      <w:r>
        <w:rPr>
          <w:color w:val="1E5631"/>
          <w:sz w:val="21"/>
        </w:rPr>
        <w:t xml:space="preserve">• </w:t>
      </w:r>
      <w:r>
        <w:rPr>
          <w:sz w:val="21"/>
        </w:rPr>
        <w:t>打开方式：ima知识库搜索「巴利三藏中的菩萨道思想05 省察巴拉密 布施巴拉密1 课件」</w:t>
      </w:r>
    </w:p>
    <w:p>
      <w:pPr>
        <w:ind w:left="340"/>
      </w:pPr>
      <w:r>
        <w:rPr>
          <w:color w:val="1E5631"/>
          <w:sz w:val="21"/>
        </w:rPr>
        <w:t xml:space="preserve">• </w:t>
      </w:r>
      <w:r>
        <w:rPr>
          <w:sz w:val="21"/>
        </w:rPr>
        <w:t>适用定位：本周「十巴拉密次第排列逻辑」（逐对次序理由，文本纲要）、逐一省察文字版，以及布施巴拉密分类表与三层次。</w:t>
      </w:r>
    </w:p>
    <w:p>
      <w:pPr>
        <w:ind w:left="340"/>
      </w:pPr>
      <w:r>
        <w:rPr>
          <w:color w:val="1E5631"/>
          <w:sz w:val="21"/>
        </w:rPr>
        <w:t xml:space="preserve">• </w:t>
      </w:r>
      <w:r>
        <w:rPr>
          <w:sz w:val="21"/>
        </w:rPr>
        <w:t>查重说明：本 id 未命中 `_禁用清单_读书会01-16已用media_id.txt`（FREE），与既有系列无段落重叠。</w:t>
      </w:r>
    </w:p>
    <w:p>
      <w:r>
        <w:rPr>
          <w:b/>
          <w:sz w:val="21"/>
        </w:rPr>
        <w:t>照录（逐字·十巴拉密次第排列逻辑）：</w:t>
      </w:r>
    </w:p>
    <w:p>
      <w:pPr>
        <w:spacing w:before="40" w:after="80"/>
        <w:ind w:left="283"/>
        <w:shd w:val="clear" w:color="auto" w:fill="EDF6EF"/>
        <w:pBdr>
          <w:left w:val="single" w:sz="20" w:space="6" w:color="1E5631"/>
        </w:pBdr>
      </w:pPr>
      <w:r>
        <w:rPr>
          <w:sz w:val="20"/>
        </w:rPr>
        <w:t>在布施之后即举出持戒：</w:t>
      </w:r>
    </w:p>
    <w:p>
      <w:pPr>
        <w:spacing w:before="40" w:after="80"/>
        <w:ind w:left="283"/>
        <w:shd w:val="clear" w:color="auto" w:fill="EDF6EF"/>
        <w:pBdr>
          <w:left w:val="single" w:sz="20" w:space="6" w:color="1E5631"/>
        </w:pBdr>
      </w:pPr>
      <w:r>
        <w:rPr>
          <w:sz w:val="20"/>
        </w:rPr>
        <w:t>一、因为持戒净化了施者与受者双方；</w:t>
      </w:r>
    </w:p>
    <w:p>
      <w:pPr>
        <w:spacing w:before="40" w:after="80"/>
        <w:ind w:left="283"/>
        <w:shd w:val="clear" w:color="auto" w:fill="EDF6EF"/>
        <w:pBdr>
          <w:left w:val="single" w:sz="20" w:space="6" w:color="1E5631"/>
        </w:pBdr>
      </w:pPr>
      <w:r>
        <w:rPr>
          <w:sz w:val="20"/>
        </w:rPr>
        <w:t>二、为了显示布施能够利益他人，而持戒则防止伤害他人；</w:t>
      </w:r>
    </w:p>
    <w:p>
      <w:pPr>
        <w:spacing w:before="40" w:after="80"/>
        <w:ind w:left="283"/>
        <w:shd w:val="clear" w:color="auto" w:fill="EDF6EF"/>
        <w:pBdr>
          <w:left w:val="single" w:sz="20" w:space="6" w:color="1E5631"/>
        </w:pBdr>
      </w:pPr>
      <w:r>
        <w:rPr>
          <w:sz w:val="20"/>
        </w:rPr>
        <w:t>三、为了在显示获得财富之因（布施）之后，再显示能在未来获得投生到善趣之因（持戒）。</w:t>
      </w:r>
    </w:p>
    <w:p>
      <w:pPr>
        <w:spacing w:before="40" w:after="80"/>
        <w:ind w:left="283"/>
        <w:shd w:val="clear" w:color="auto" w:fill="EDF6EF"/>
        <w:pBdr>
          <w:left w:val="single" w:sz="20" w:space="6" w:color="1E5631"/>
        </w:pBdr>
      </w:pPr>
      <w:r>
        <w:rPr>
          <w:sz w:val="20"/>
        </w:rPr>
        <w:t>在持戒之后即举出出离:</w:t>
      </w:r>
    </w:p>
    <w:p>
      <w:pPr>
        <w:spacing w:before="40" w:after="80"/>
        <w:ind w:left="283"/>
        <w:shd w:val="clear" w:color="auto" w:fill="EDF6EF"/>
        <w:pBdr>
          <w:left w:val="single" w:sz="20" w:space="6" w:color="1E5631"/>
        </w:pBdr>
      </w:pPr>
      <w:r>
        <w:rPr>
          <w:sz w:val="20"/>
        </w:rPr>
        <w:t>一、因为出离圆满持戒的成就;</w:t>
      </w:r>
    </w:p>
    <w:p>
      <w:pPr>
        <w:spacing w:before="40" w:after="80"/>
        <w:ind w:left="283"/>
        <w:shd w:val="clear" w:color="auto" w:fill="EDF6EF"/>
        <w:pBdr>
          <w:left w:val="single" w:sz="20" w:space="6" w:color="1E5631"/>
        </w:pBdr>
      </w:pPr>
      <w:r>
        <w:rPr>
          <w:sz w:val="20"/>
        </w:rPr>
        <w:t>二、为了在教善身语行之后就即刻教善意行;</w:t>
      </w:r>
    </w:p>
    <w:p>
      <w:pPr>
        <w:spacing w:before="40" w:after="80"/>
        <w:ind w:left="283"/>
        <w:shd w:val="clear" w:color="auto" w:fill="EDF6EF"/>
        <w:pBdr>
          <w:left w:val="single" w:sz="20" w:space="6" w:color="1E5631"/>
        </w:pBdr>
      </w:pPr>
      <w:r>
        <w:rPr>
          <w:sz w:val="20"/>
        </w:rPr>
        <w:t>三、因为持戒清净者能够轻易地成就禅修、证得禅那;</w:t>
      </w:r>
    </w:p>
    <w:p>
      <w:pPr>
        <w:spacing w:before="40" w:after="80"/>
        <w:ind w:left="283"/>
        <w:shd w:val="clear" w:color="auto" w:fill="EDF6EF"/>
        <w:pBdr>
          <w:left w:val="single" w:sz="20" w:space="6" w:color="1E5631"/>
        </w:pBdr>
      </w:pPr>
      <w:r>
        <w:rPr>
          <w:sz w:val="20"/>
        </w:rPr>
        <w:t>四、为了在举出舍离身语的违犯之后，即举出含离意的困扰。</w:t>
      </w:r>
    </w:p>
    <w:p>
      <w:pPr>
        <w:spacing w:before="40" w:after="80"/>
        <w:ind w:left="283"/>
        <w:shd w:val="clear" w:color="auto" w:fill="EDF6EF"/>
        <w:pBdr>
          <w:left w:val="single" w:sz="20" w:space="6" w:color="1E5631"/>
        </w:pBdr>
      </w:pPr>
      <w:r>
        <w:rPr>
          <w:sz w:val="20"/>
        </w:rPr>
        <w:t>佛教把烦恼分为三个层次：</w:t>
      </w:r>
    </w:p>
    <w:p>
      <w:pPr>
        <w:spacing w:before="40" w:after="80"/>
        <w:ind w:left="283"/>
        <w:shd w:val="clear" w:color="auto" w:fill="EDF6EF"/>
        <w:pBdr>
          <w:left w:val="single" w:sz="20" w:space="6" w:color="1E5631"/>
        </w:pBdr>
      </w:pPr>
      <w:r>
        <w:rPr>
          <w:sz w:val="20"/>
        </w:rPr>
        <w:t>一、潜伏性的烦恼（anusaya-kilesa），即潜伏在名相续流（心流）里的烦恼。</w:t>
      </w:r>
    </w:p>
    <w:p>
      <w:pPr>
        <w:spacing w:before="40" w:after="80"/>
        <w:ind w:left="283"/>
        <w:shd w:val="clear" w:color="auto" w:fill="EDF6EF"/>
        <w:pBdr>
          <w:left w:val="single" w:sz="20" w:space="6" w:color="1E5631"/>
        </w:pBdr>
      </w:pPr>
      <w:r>
        <w:rPr>
          <w:sz w:val="20"/>
        </w:rPr>
        <w:t>二、困扰性的烦恼（pariyuthāna-kilesa），即浮现在心里的烦恼。</w:t>
      </w:r>
    </w:p>
    <w:p>
      <w:pPr>
        <w:spacing w:before="40" w:after="80"/>
        <w:ind w:left="283"/>
        <w:shd w:val="clear" w:color="auto" w:fill="EDF6EF"/>
        <w:pBdr>
          <w:left w:val="single" w:sz="20" w:space="6" w:color="1E5631"/>
        </w:pBdr>
      </w:pPr>
      <w:r>
        <w:rPr>
          <w:sz w:val="20"/>
        </w:rPr>
        <w:t>三、违犯性的烦恼（vītikkama-kilesa），即已导致造作不善的身行或语行的烦恼。持戒能够制止违犯性的烦恼，令它不能呈现于身行及语行。止禅则能镇伏困扰性的烦恼，令它不能呈现于心中，尤其是在禅那或安止定的阶段。智慧或观智则能根除潜伏性的烦恼。</w:t>
      </w:r>
    </w:p>
    <w:p>
      <w:pPr>
        <w:spacing w:before="40" w:after="80"/>
        <w:ind w:left="283"/>
        <w:shd w:val="clear" w:color="auto" w:fill="EDF6EF"/>
        <w:pBdr>
          <w:left w:val="single" w:sz="20" w:space="6" w:color="1E5631"/>
        </w:pBdr>
      </w:pPr>
      <w:r>
        <w:rPr>
          <w:sz w:val="20"/>
        </w:rPr>
        <w:t>在智慧之后即举出精进：</w:t>
      </w:r>
    </w:p>
    <w:p>
      <w:pPr>
        <w:spacing w:before="40" w:after="80"/>
        <w:ind w:left="283"/>
        <w:shd w:val="clear" w:color="auto" w:fill="EDF6EF"/>
        <w:pBdr>
          <w:left w:val="single" w:sz="20" w:space="6" w:color="1E5631"/>
        </w:pBdr>
      </w:pPr>
      <w:r>
        <w:rPr>
          <w:sz w:val="20"/>
        </w:rPr>
        <w:t>一、因为通过激起精进才能圆满智慧的作用；</w:t>
      </w:r>
    </w:p>
    <w:p>
      <w:pPr>
        <w:spacing w:before="40" w:after="80"/>
        <w:ind w:left="283"/>
        <w:shd w:val="clear" w:color="auto" w:fill="EDF6EF"/>
        <w:pBdr>
          <w:left w:val="single" w:sz="20" w:space="6" w:color="1E5631"/>
        </w:pBdr>
      </w:pPr>
      <w:r>
        <w:rPr>
          <w:sz w:val="20"/>
        </w:rPr>
        <w:t>二、为了显示菩萨在观照众生为空之后，又为众生的福利而实行艰巨的工作；</w:t>
      </w:r>
    </w:p>
    <w:p>
      <w:pPr>
        <w:spacing w:before="40" w:after="80"/>
        <w:ind w:left="283"/>
        <w:shd w:val="clear" w:color="auto" w:fill="EDF6EF"/>
        <w:pBdr>
          <w:left w:val="single" w:sz="20" w:space="6" w:color="1E5631"/>
        </w:pBdr>
      </w:pPr>
      <w:r>
        <w:rPr>
          <w:sz w:val="20"/>
        </w:rPr>
        <w:t>三、为了举出必须在深思熟虑之后才激起精进，符合以下的格言：「深思熟虑者所做的事能够带来极殊胜的果报」。</w:t>
      </w:r>
    </w:p>
    <w:p>
      <w:pPr>
        <w:spacing w:before="40" w:after="80"/>
        <w:ind w:left="283"/>
        <w:shd w:val="clear" w:color="auto" w:fill="EDF6EF"/>
        <w:pBdr>
          <w:left w:val="single" w:sz="20" w:space="6" w:color="1E5631"/>
        </w:pBdr>
      </w:pPr>
      <w:r>
        <w:rPr>
          <w:sz w:val="20"/>
        </w:rPr>
        <w:t>在精进之后即举出忍辱：</w:t>
      </w:r>
    </w:p>
    <w:p>
      <w:pPr>
        <w:spacing w:before="40" w:after="80"/>
        <w:ind w:left="283"/>
        <w:shd w:val="clear" w:color="auto" w:fill="EDF6EF"/>
        <w:pBdr>
          <w:left w:val="single" w:sz="20" w:space="6" w:color="1E5631"/>
        </w:pBdr>
      </w:pPr>
      <w:r>
        <w:rPr>
          <w:sz w:val="20"/>
        </w:rPr>
        <w:t>一、因为精进圆满了忍辱，就有如所说的：「精进者通过激起精进，而克服了诸有情与诸行带给他的痛苦。」；</w:t>
      </w:r>
    </w:p>
    <w:p>
      <w:pPr>
        <w:spacing w:before="40" w:after="80"/>
        <w:ind w:left="283"/>
        <w:shd w:val="clear" w:color="auto" w:fill="EDF6EF"/>
        <w:pBdr>
          <w:left w:val="single" w:sz="20" w:space="6" w:color="1E5631"/>
        </w:pBdr>
      </w:pPr>
      <w:r>
        <w:rPr>
          <w:sz w:val="20"/>
        </w:rPr>
        <w:t>二、为了显示精进者的毅力；因为有耐心的人不会烦躁，反之能够持恒于自己的工作；</w:t>
      </w:r>
    </w:p>
    <w:p>
      <w:pPr>
        <w:spacing w:before="40" w:after="80"/>
        <w:ind w:left="283"/>
        <w:shd w:val="clear" w:color="auto" w:fill="EDF6EF"/>
        <w:pBdr>
          <w:left w:val="single" w:sz="20" w:space="6" w:color="1E5631"/>
        </w:pBdr>
      </w:pPr>
      <w:r>
        <w:rPr>
          <w:sz w:val="20"/>
        </w:rPr>
        <w:t>三、为了显示勤于为他人的福利奋斗的菩萨是不会渴求回报的，因为在他如实地照见诸法时是不会有渴爱的；</w:t>
      </w:r>
    </w:p>
    <w:p>
      <w:pPr>
        <w:spacing w:before="40" w:after="80"/>
        <w:ind w:left="283"/>
        <w:shd w:val="clear" w:color="auto" w:fill="EDF6EF"/>
        <w:pBdr>
          <w:left w:val="single" w:sz="20" w:space="6" w:color="1E5631"/>
        </w:pBdr>
      </w:pPr>
      <w:r>
        <w:rPr>
          <w:sz w:val="20"/>
        </w:rPr>
        <w:t>四、为了显示菩萨必须无瞋地忍受他人加诸其身的痛苦，即使是他尽了全力为他人的福利奋斗时（他人毫无道理地加诸其身的痛苦）。</w:t>
      </w:r>
    </w:p>
    <w:p>
      <w:pPr>
        <w:spacing w:before="40" w:after="80"/>
        <w:ind w:left="283"/>
        <w:shd w:val="clear" w:color="auto" w:fill="EDF6EF"/>
        <w:pBdr>
          <w:left w:val="single" w:sz="20" w:space="6" w:color="1E5631"/>
        </w:pBdr>
      </w:pPr>
      <w:r>
        <w:rPr>
          <w:sz w:val="20"/>
        </w:rPr>
        <w:t>在忍辱之后即举出真实:</w:t>
      </w:r>
    </w:p>
    <w:p>
      <w:pPr>
        <w:spacing w:before="40" w:after="80"/>
        <w:ind w:left="283"/>
        <w:shd w:val="clear" w:color="auto" w:fill="EDF6EF"/>
        <w:pBdr>
          <w:left w:val="single" w:sz="20" w:space="6" w:color="1E5631"/>
        </w:pBdr>
      </w:pPr>
      <w:r>
        <w:rPr>
          <w:sz w:val="20"/>
        </w:rPr>
        <w:t>一、因为只有具备了真实才会有持久修习忍辱的决心；</w:t>
      </w:r>
    </w:p>
    <w:p>
      <w:pPr>
        <w:spacing w:before="40" w:after="80"/>
        <w:ind w:left="283"/>
        <w:shd w:val="clear" w:color="auto" w:fill="EDF6EF"/>
        <w:pBdr>
          <w:left w:val="single" w:sz="20" w:space="6" w:color="1E5631"/>
        </w:pBdr>
      </w:pPr>
      <w:r>
        <w:rPr>
          <w:sz w:val="20"/>
        </w:rPr>
        <w:t>二、在举出无瞋地忍受他人加诸其身的痛苦之后，再举出自己说想协助他人之言是绝对真实不虚的；</w:t>
      </w:r>
    </w:p>
    <w:p>
      <w:pPr>
        <w:spacing w:before="40" w:after="80"/>
        <w:ind w:left="283"/>
        <w:shd w:val="clear" w:color="auto" w:fill="EDF6EF"/>
        <w:pBdr>
          <w:left w:val="single" w:sz="20" w:space="6" w:color="1E5631"/>
        </w:pBdr>
      </w:pPr>
      <w:r>
        <w:rPr>
          <w:sz w:val="20"/>
        </w:rPr>
        <w:t>三、为了显示菩萨通过忍辱而不会在遭受他人辱骂及虐待时心有动摇，以及通过真实语而不会舍弃跟他敌对的人。</w:t>
      </w:r>
    </w:p>
    <w:p>
      <w:pPr>
        <w:spacing w:before="40" w:after="80"/>
        <w:ind w:left="283"/>
        <w:shd w:val="clear" w:color="auto" w:fill="EDF6EF"/>
        <w:pBdr>
          <w:left w:val="single" w:sz="20" w:space="6" w:color="1E5631"/>
        </w:pBdr>
      </w:pPr>
      <w:r>
        <w:rPr>
          <w:sz w:val="20"/>
        </w:rPr>
        <w:t>在真实之后即举出决意或决心：</w:t>
      </w:r>
    </w:p>
    <w:p>
      <w:pPr>
        <w:spacing w:before="40" w:after="80"/>
        <w:ind w:left="283"/>
        <w:shd w:val="clear" w:color="auto" w:fill="EDF6EF"/>
        <w:pBdr>
          <w:left w:val="single" w:sz="20" w:space="6" w:color="1E5631"/>
        </w:pBdr>
      </w:pPr>
      <w:r>
        <w:rPr>
          <w:sz w:val="20"/>
        </w:rPr>
        <w:t>一、因为决意圆满了真实。这是因为决心不会受到动摇的人才能圆满地舍离妄语；</w:t>
      </w:r>
    </w:p>
    <w:p>
      <w:pPr>
        <w:spacing w:before="40" w:after="80"/>
        <w:ind w:left="283"/>
        <w:shd w:val="clear" w:color="auto" w:fill="EDF6EF"/>
        <w:pBdr>
          <w:left w:val="single" w:sz="20" w:space="6" w:color="1E5631"/>
        </w:pBdr>
      </w:pPr>
      <w:r>
        <w:rPr>
          <w:sz w:val="20"/>
        </w:rPr>
        <w:t>二、为了在显示言语毫不虚假之后，再显示不受动摇地依言实行，因为献身于真实的菩萨能够毫不犹豫地实践自己布施等之愿。</w:t>
      </w:r>
    </w:p>
    <w:p>
      <w:pPr>
        <w:spacing w:before="40" w:after="80"/>
        <w:ind w:left="283"/>
        <w:shd w:val="clear" w:color="auto" w:fill="EDF6EF"/>
        <w:pBdr>
          <w:left w:val="single" w:sz="20" w:space="6" w:color="1E5631"/>
        </w:pBdr>
      </w:pPr>
      <w:r>
        <w:rPr>
          <w:sz w:val="20"/>
        </w:rPr>
        <w:t>在决意之后即举出慈：</w:t>
      </w:r>
    </w:p>
    <w:p>
      <w:pPr>
        <w:spacing w:before="40" w:after="80"/>
        <w:ind w:left="283"/>
        <w:shd w:val="clear" w:color="auto" w:fill="EDF6EF"/>
        <w:pBdr>
          <w:left w:val="single" w:sz="20" w:space="6" w:color="1E5631"/>
        </w:pBdr>
      </w:pPr>
      <w:r>
        <w:rPr>
          <w:sz w:val="20"/>
        </w:rPr>
        <w:t>一、因为慈圆满了欲致力于他人福利的决意；</w:t>
      </w:r>
    </w:p>
    <w:p>
      <w:pPr>
        <w:spacing w:before="40" w:after="80"/>
        <w:ind w:left="283"/>
        <w:shd w:val="clear" w:color="auto" w:fill="EDF6EF"/>
        <w:pBdr>
          <w:left w:val="single" w:sz="20" w:space="6" w:color="1E5631"/>
        </w:pBdr>
      </w:pPr>
      <w:r>
        <w:rPr>
          <w:sz w:val="20"/>
        </w:rPr>
        <w:t>二、为了在举出欲致力于他人福利的决意之后，再举出真正应当实行之事，因为「决意累积菩提资粮者常住于慈」；</w:t>
      </w:r>
    </w:p>
    <w:p>
      <w:pPr>
        <w:spacing w:before="40" w:after="80"/>
        <w:ind w:left="283"/>
        <w:shd w:val="clear" w:color="auto" w:fill="EDF6EF"/>
        <w:pBdr>
          <w:left w:val="single" w:sz="20" w:space="6" w:color="1E5631"/>
        </w:pBdr>
      </w:pPr>
      <w:r>
        <w:rPr>
          <w:sz w:val="20"/>
        </w:rPr>
        <w:t>三、因为只有决心不受动摇者才能持恒地致力于为他人的福利奋斗。</w:t>
      </w:r>
    </w:p>
    <w:p>
      <w:pPr>
        <w:spacing w:before="40" w:after="80"/>
        <w:ind w:left="283"/>
        <w:shd w:val="clear" w:color="auto" w:fill="EDF6EF"/>
        <w:pBdr>
          <w:left w:val="single" w:sz="20" w:space="6" w:color="1E5631"/>
        </w:pBdr>
      </w:pPr>
      <w:r>
        <w:rPr>
          <w:sz w:val="20"/>
        </w:rPr>
        <w:t>在慈之后即举出舍:</w:t>
      </w:r>
    </w:p>
    <w:p>
      <w:pPr>
        <w:spacing w:before="40" w:after="80"/>
        <w:ind w:left="283"/>
        <w:shd w:val="clear" w:color="auto" w:fill="EDF6EF"/>
        <w:pBdr>
          <w:left w:val="single" w:sz="20" w:space="6" w:color="1E5631"/>
        </w:pBdr>
      </w:pPr>
      <w:r>
        <w:rPr>
          <w:sz w:val="20"/>
        </w:rPr>
        <w:t>一、因为舍净化了慈;</w:t>
      </w:r>
    </w:p>
    <w:p>
      <w:pPr>
        <w:spacing w:before="40" w:after="80"/>
        <w:ind w:left="283"/>
        <w:shd w:val="clear" w:color="auto" w:fill="EDF6EF"/>
        <w:pBdr>
          <w:left w:val="single" w:sz="20" w:space="6" w:color="1E5631"/>
        </w:pBdr>
      </w:pPr>
      <w:r>
        <w:rPr>
          <w:sz w:val="20"/>
        </w:rPr>
        <w:t>二、为了显示在提供他人的福利时，若遭受他人的折磨也须以舍心对待他们；</w:t>
      </w:r>
    </w:p>
    <w:p>
      <w:pPr>
        <w:spacing w:before="40" w:after="80"/>
        <w:ind w:left="283"/>
        <w:shd w:val="clear" w:color="auto" w:fill="EDF6EF"/>
        <w:pBdr>
          <w:left w:val="single" w:sz="20" w:space="6" w:color="1E5631"/>
        </w:pBdr>
      </w:pPr>
      <w:r>
        <w:rPr>
          <w:sz w:val="20"/>
        </w:rPr>
        <w:t>三、为了显示菩萨对祝愿他幸福的人也保持平等心的殊胜品德。如是，当依上述的解释理解诸波罗密的次序。</w:t>
      </w:r>
    </w:p>
    <w:p>
      <w:r>
        <w:rPr>
          <w:b/>
          <w:sz w:val="21"/>
        </w:rPr>
        <w:t>照录（逐字·省察波罗密·逐一省察）：</w:t>
      </w:r>
    </w:p>
    <w:p>
      <w:pPr>
        <w:spacing w:before="40" w:after="80"/>
        <w:ind w:left="283"/>
        <w:shd w:val="clear" w:color="auto" w:fill="EDF6EF"/>
        <w:pBdr>
          <w:left w:val="single" w:sz="20" w:space="6" w:color="1E5631"/>
        </w:pBdr>
      </w:pPr>
      <w:r>
        <w:rPr>
          <w:sz w:val="20"/>
        </w:rPr>
        <w:t>深入地省察布施波罗蜜</w:t>
      </w:r>
    </w:p>
    <w:p>
      <w:pPr>
        <w:spacing w:before="40" w:after="80"/>
        <w:ind w:left="283"/>
        <w:shd w:val="clear" w:color="auto" w:fill="EDF6EF"/>
        <w:pBdr>
          <w:left w:val="single" w:sz="20" w:space="6" w:color="1E5631"/>
        </w:pBdr>
      </w:pPr>
      <w:r>
        <w:rPr>
          <w:sz w:val="2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spacing w:before="40" w:after="80"/>
        <w:ind w:left="283"/>
        <w:shd w:val="clear" w:color="auto" w:fill="EDF6EF"/>
        <w:pBdr>
          <w:left w:val="single" w:sz="20" w:space="6" w:color="1E5631"/>
        </w:pBdr>
      </w:pPr>
      <w:r>
        <w:rPr>
          <w:sz w:val="20"/>
        </w:rPr>
        <w:t>深入地省察持戒波罗蜜</w:t>
      </w:r>
    </w:p>
    <w:p>
      <w:pPr>
        <w:spacing w:before="40" w:after="80"/>
        <w:ind w:left="283"/>
        <w:shd w:val="clear" w:color="auto" w:fill="EDF6EF"/>
        <w:pBdr>
          <w:left w:val="single" w:sz="20" w:space="6" w:color="1E5631"/>
        </w:pBdr>
      </w:pPr>
      <w:r>
        <w:rPr>
          <w:sz w:val="20"/>
        </w:rPr>
        <w:t>「戒律是甘露法水，能洗净连恒河之水也洗不清的内心烦恼。戒律是良药，能医连檀香木等也治不好的贪婪之火。它是智者的庄严，并不与凡人的服饰如项链、皇冠、耳环等相同。它是一种天然的香，香味广播四方，而且适于任何情况；它是一个具有吸引力的卓越咒语，能获得王室与婆罗门等的贵族、天神与梵天的尊敬与顶礼。它是修证禅那与神通的方便，也是通向涅盘大城的大道，也是三类觉悟（正等正觉、辟支菩提、弟子菩提）的根基。由于它实现持戒者的所有愿望，因此它比愿望宝石与宝树更优越。」</w:t>
      </w:r>
    </w:p>
    <w:p>
      <w:pPr>
        <w:spacing w:before="40" w:after="80"/>
        <w:ind w:left="283"/>
        <w:shd w:val="clear" w:color="auto" w:fill="EDF6EF"/>
        <w:pBdr>
          <w:left w:val="single" w:sz="20" w:space="6" w:color="1E5631"/>
        </w:pBdr>
      </w:pPr>
      <w:r>
        <w:rPr>
          <w:sz w:val="20"/>
        </w:rPr>
        <w:t>深入地省察出离波罗蜜</w:t>
      </w:r>
    </w:p>
    <w:p>
      <w:pPr>
        <w:spacing w:before="40" w:after="80"/>
        <w:ind w:left="283"/>
        <w:shd w:val="clear" w:color="auto" w:fill="EDF6EF"/>
        <w:pBdr>
          <w:left w:val="single" w:sz="20" w:space="6" w:color="1E5631"/>
        </w:pBdr>
      </w:pPr>
      <w:r>
        <w:rPr>
          <w:sz w:val="20"/>
        </w:rPr>
        <w:t>菩萨必须省察在家生活的缺点，即是被对妻子儿女们的责任所约束。反之，应该省察比丘生活的好处，即有如天空般广阔自由，而不受不必要的责任所约束。</w:t>
      </w:r>
    </w:p>
    <w:p>
      <w:pPr>
        <w:spacing w:before="40" w:after="80"/>
        <w:ind w:left="283"/>
        <w:shd w:val="clear" w:color="auto" w:fill="EDF6EF"/>
        <w:pBdr>
          <w:left w:val="single" w:sz="20" w:space="6" w:color="1E5631"/>
        </w:pBdr>
      </w:pPr>
      <w:r>
        <w:rPr>
          <w:sz w:val="20"/>
        </w:rPr>
        <w:t>深入地省察智慧波罗蜜</w:t>
      </w:r>
    </w:p>
    <w:p>
      <w:pPr>
        <w:spacing w:before="40" w:after="80"/>
        <w:ind w:left="283"/>
        <w:shd w:val="clear" w:color="auto" w:fill="EDF6EF"/>
        <w:pBdr>
          <w:left w:val="single" w:sz="20" w:space="6" w:color="1E5631"/>
        </w:pBdr>
      </w:pPr>
      <w:r>
        <w:rPr>
          <w:sz w:val="20"/>
        </w:rPr>
        <w:t>「没有了智慧，布施等一切波罗蜜则不清净，布施之思、持戒之思等则不能执行应有的作用。」</w:t>
      </w:r>
    </w:p>
    <w:p>
      <w:pPr>
        <w:spacing w:before="40" w:after="80"/>
        <w:ind w:left="283"/>
        <w:shd w:val="clear" w:color="auto" w:fill="EDF6EF"/>
        <w:pBdr>
          <w:left w:val="single" w:sz="20" w:space="6" w:color="1E5631"/>
        </w:pBdr>
      </w:pPr>
      <w:r>
        <w:rPr>
          <w:sz w:val="20"/>
        </w:rPr>
        <w:t>深入地省察精进波罗蜜</w:t>
      </w:r>
    </w:p>
    <w:p>
      <w:pPr>
        <w:spacing w:before="40" w:after="80"/>
        <w:ind w:left="283"/>
        <w:shd w:val="clear" w:color="auto" w:fill="EDF6EF"/>
        <w:pBdr>
          <w:left w:val="single" w:sz="20" w:space="6" w:color="1E5631"/>
        </w:pBdr>
      </w:pPr>
      <w:r>
        <w:rPr>
          <w:sz w:val="20"/>
        </w:rPr>
        <w:t>若不努力的话也不可能成功达到目的。反之，一个精进而毫不气馁的人是无事不可或缺的。我们应该如此省察：「缺乏精进力的人根本连去开始把众生从生死轮回的漩涡中解救出来也不能。一个具有中等精进力的人会开始这项工作，但是却中途而废。只有具备最上等精进力的人才能不顾自身的利益地完成这项工作，证得正等正觉。」</w:t>
      </w:r>
    </w:p>
    <w:p>
      <w:pPr>
        <w:spacing w:before="40" w:after="80"/>
        <w:ind w:left="283"/>
        <w:shd w:val="clear" w:color="auto" w:fill="EDF6EF"/>
        <w:pBdr>
          <w:left w:val="single" w:sz="20" w:space="6" w:color="1E5631"/>
        </w:pBdr>
      </w:pPr>
      <w:r>
        <w:rPr>
          <w:sz w:val="20"/>
        </w:rPr>
        <w:t>深入地省察忍辱波罗蜜</w:t>
      </w:r>
    </w:p>
    <w:p>
      <w:pPr>
        <w:spacing w:before="40" w:after="80"/>
        <w:ind w:left="283"/>
        <w:shd w:val="clear" w:color="auto" w:fill="EDF6EF"/>
        <w:pBdr>
          <w:left w:val="single" w:sz="20" w:space="6" w:color="1E5631"/>
        </w:pBdr>
      </w:pPr>
      <w:r>
        <w:rPr>
          <w:sz w:val="20"/>
        </w:rPr>
        <w:t>「忍辱可以去除对抗所有美德的瞋恨心，也是善者培育种种美德的万灵工具。它是领导众生的菩萨之服饰；是沙门与婆罗门的力量；是一道扑灭怒火的流水；是中和恶人无礼之毒的神咒；是已成功摄受五根的非常者的自然本性与态度。」「忍辱之素质如海深，也有如海洋的大浪停止之地，即海岸。它有如直透天界与梵天界的云梯，也有如一切美德皆聚在一起的圣殿。它是身、语、意的至高清净。」</w:t>
      </w:r>
    </w:p>
    <w:p>
      <w:pPr>
        <w:spacing w:before="40" w:after="80"/>
        <w:ind w:left="283"/>
        <w:shd w:val="clear" w:color="auto" w:fill="EDF6EF"/>
        <w:pBdr>
          <w:left w:val="single" w:sz="20" w:space="6" w:color="1E5631"/>
        </w:pBdr>
      </w:pPr>
      <w:r>
        <w:rPr>
          <w:sz w:val="20"/>
        </w:rPr>
        <w:t>深入地省察真实波罗蜜</w:t>
      </w:r>
    </w:p>
    <w:p>
      <w:pPr>
        <w:spacing w:before="40" w:after="80"/>
        <w:ind w:left="283"/>
        <w:shd w:val="clear" w:color="auto" w:fill="EDF6EF"/>
        <w:pBdr>
          <w:left w:val="single" w:sz="20" w:space="6" w:color="1E5631"/>
        </w:pBdr>
      </w:pPr>
      <w:r>
        <w:rPr>
          <w:sz w:val="20"/>
        </w:rPr>
        <w:t>「没有真实就不可能拥有戒行等美德，因为不真实就根本不会依愿实行。」「当不守真实时，全部的恶行也跟着而来。」</w:t>
      </w:r>
    </w:p>
    <w:p>
      <w:pPr>
        <w:spacing w:before="40" w:after="80"/>
        <w:ind w:left="283"/>
        <w:shd w:val="clear" w:color="auto" w:fill="EDF6EF"/>
        <w:pBdr>
          <w:left w:val="single" w:sz="20" w:space="6" w:color="1E5631"/>
        </w:pBdr>
      </w:pPr>
      <w:r>
        <w:rPr>
          <w:sz w:val="20"/>
        </w:rPr>
        <w:t>「不时时刻刻皆说真实话的人在今生也不会受到他人信任，在每个来世，他的话也无人肯接受。」「只有具备了真实，我们才能培育戒行等美德。」「只有以真实作为基础，我们才能净化与成就圣洁的美德。」</w:t>
      </w:r>
    </w:p>
    <w:p>
      <w:pPr>
        <w:spacing w:before="40" w:after="80"/>
        <w:ind w:left="283"/>
        <w:shd w:val="clear" w:color="auto" w:fill="EDF6EF"/>
        <w:pBdr>
          <w:left w:val="single" w:sz="20" w:space="6" w:color="1E5631"/>
        </w:pBdr>
      </w:pPr>
      <w:r>
        <w:rPr>
          <w:sz w:val="20"/>
        </w:rPr>
        <w:t>深入地省察决意波罗蜜</w:t>
      </w:r>
    </w:p>
    <w:p>
      <w:pPr>
        <w:spacing w:before="40" w:after="80"/>
        <w:ind w:left="283"/>
        <w:shd w:val="clear" w:color="auto" w:fill="EDF6EF"/>
        <w:pBdr>
          <w:left w:val="single" w:sz="20" w:space="6" w:color="1E5631"/>
        </w:pBdr>
      </w:pPr>
      <w:r>
        <w:rPr>
          <w:sz w:val="20"/>
        </w:rPr>
        <w:t>「若无不动摇的决意修习布施波罗蜜等善行，在遇到敌对的吝啬、不道德等烦恼时，我们就不能再坚定与平稳地行善。若不能坚定与平稳，我们即不能善巧与勇猛地行善。缺少了善巧与勇猛，就不能成就正等正觉的先决条件，即布施波罗蜜等。」</w:t>
      </w:r>
    </w:p>
    <w:p>
      <w:pPr>
        <w:spacing w:before="40" w:after="80"/>
        <w:ind w:left="283"/>
        <w:shd w:val="clear" w:color="auto" w:fill="EDF6EF"/>
        <w:pBdr>
          <w:left w:val="single" w:sz="20" w:space="6" w:color="1E5631"/>
        </w:pBdr>
      </w:pPr>
      <w:r>
        <w:rPr>
          <w:sz w:val="20"/>
        </w:rPr>
        <w:t>深入地省察慈波罗蜜</w:t>
      </w:r>
    </w:p>
    <w:p>
      <w:pPr>
        <w:spacing w:before="40" w:after="80"/>
        <w:ind w:left="283"/>
        <w:shd w:val="clear" w:color="auto" w:fill="EDF6EF"/>
        <w:pBdr>
          <w:left w:val="single" w:sz="20" w:space="6" w:color="1E5631"/>
        </w:pBdr>
      </w:pPr>
      <w:r>
        <w:rPr>
          <w:sz w:val="20"/>
        </w:rPr>
        <w:t>「一个很爱自己、时常都为自己的利益着想（自私）的人，若对他人没有慈心，不想去利益他人，那他在今生与来世都不会有成就。那么，一个想要帮助众生证得涅盘之乐的菩萨又该具备多少的慈心呢？只有对众生孕育了无量慈心，菩萨才能帮助众生证得涅盘之乐。」</w:t>
      </w:r>
    </w:p>
    <w:p>
      <w:pPr>
        <w:spacing w:before="40" w:after="80"/>
        <w:ind w:left="283"/>
        <w:shd w:val="clear" w:color="auto" w:fill="EDF6EF"/>
        <w:pBdr>
          <w:left w:val="single" w:sz="20" w:space="6" w:color="1E5631"/>
        </w:pBdr>
      </w:pPr>
      <w:r>
        <w:rPr>
          <w:sz w:val="20"/>
        </w:rPr>
        <w:t>深入地省察舍波罗蜜</w:t>
      </w:r>
    </w:p>
    <w:p>
      <w:pPr>
        <w:spacing w:before="40" w:after="80"/>
        <w:ind w:left="283"/>
        <w:shd w:val="clear" w:color="auto" w:fill="EDF6EF"/>
        <w:pBdr>
          <w:left w:val="single" w:sz="20" w:space="6" w:color="1E5631"/>
        </w:pBdr>
      </w:pPr>
      <w:r>
        <w:rPr>
          <w:sz w:val="20"/>
        </w:rPr>
        <w:t>「若没有舍心，他人的污辱与折磨可能会干扰与动摇我的心。心不平稳就不能修善，譬如布施等成佛的先决条件。」「若不培育舍心，而只是对众生培育慈爱，那是不可能净化诸波罗蜜的。」「没有舍心，就不能把善业与善果导向提升众生的福利。」</w:t>
      </w:r>
    </w:p>
    <w:p>
      <w:pPr>
        <w:spacing w:before="40" w:after="80"/>
        <w:ind w:left="283"/>
        <w:shd w:val="clear" w:color="auto" w:fill="EDF6EF"/>
        <w:pBdr>
          <w:left w:val="single" w:sz="20" w:space="6" w:color="1E5631"/>
        </w:pBdr>
      </w:pPr>
      <w:r>
        <w:rPr>
          <w:sz w:val="20"/>
        </w:rPr>
        <w:t>「菩萨对所施之物与受者是不含分别心的。没有舍心就不可能做到这一点。」「若不具备舍心，我们难以不顾虑生命与肢体的危险地修持净戒。」「只有以舍心克服了不善于善行及克服乐于感官享受之后，我们才会有出离心的力量。」</w:t>
      </w:r>
    </w:p>
    <w:p>
      <w:r>
        <w:rPr>
          <w:b/>
          <w:sz w:val="21"/>
        </w:rPr>
        <w:t>照录（逐字·布施巴拉密）：</w:t>
      </w:r>
    </w:p>
    <w:p>
      <w:pPr>
        <w:spacing w:before="40" w:after="80"/>
        <w:ind w:left="283"/>
        <w:shd w:val="clear" w:color="auto" w:fill="EDF6EF"/>
        <w:pBdr>
          <w:left w:val="single" w:sz="20" w:space="6" w:color="1E5631"/>
        </w:pBdr>
      </w:pPr>
      <w:r>
        <w:rPr>
          <w:sz w:val="20"/>
        </w:rPr>
        <w:t>相：舍弃。</w:t>
      </w:r>
    </w:p>
    <w:p>
      <w:pPr>
        <w:spacing w:before="40" w:after="80"/>
        <w:ind w:left="283"/>
        <w:shd w:val="clear" w:color="auto" w:fill="EDF6EF"/>
        <w:pBdr>
          <w:left w:val="single" w:sz="20" w:space="6" w:color="1E5631"/>
        </w:pBdr>
      </w:pPr>
      <w:r>
        <w:rPr>
          <w:sz w:val="20"/>
        </w:rPr>
        <w:t>作用：「执行作用」消灭对布施之物的执着；「成就作用」获得无瑕的财富。</w:t>
      </w:r>
    </w:p>
    <w:p>
      <w:pPr>
        <w:spacing w:before="40" w:after="80"/>
        <w:ind w:left="283"/>
        <w:shd w:val="clear" w:color="auto" w:fill="EDF6EF"/>
        <w:pBdr>
          <w:left w:val="single" w:sz="20" w:space="6" w:color="1E5631"/>
        </w:pBdr>
      </w:pPr>
      <w:r>
        <w:rPr>
          <w:sz w:val="20"/>
        </w:rPr>
        <w:t>现起为：不执着。</w:t>
      </w:r>
    </w:p>
    <w:p>
      <w:pPr>
        <w:spacing w:before="40" w:after="80"/>
        <w:ind w:left="283"/>
        <w:shd w:val="clear" w:color="auto" w:fill="EDF6EF"/>
        <w:pBdr>
          <w:left w:val="single" w:sz="20" w:space="6" w:color="1E5631"/>
        </w:pBdr>
      </w:pPr>
      <w:r>
        <w:rPr>
          <w:sz w:val="20"/>
        </w:rPr>
        <w:t>近因：拥有可布施之物。</w:t>
      </w:r>
    </w:p>
    <w:p>
      <w:pPr>
        <w:spacing w:before="40" w:after="80"/>
        <w:ind w:left="283"/>
        <w:shd w:val="clear" w:color="auto" w:fill="EDF6EF"/>
        <w:pBdr>
          <w:left w:val="single" w:sz="20" w:space="6" w:color="1E5631"/>
        </w:pBdr>
      </w:pPr>
      <w:r>
        <w:rPr>
          <w:sz w:val="20"/>
        </w:rPr>
        <w:t>布施巴拉密（二十二类）：一、物施(财施)和法施；二、内物施和外物施；三、物施和无畏施；四、轮转依止施和不轮转依止施；五、有罪施和无罪施；六、亲自施与非亲自施；七、细心施与不细心施；八、智相应施和智不相应施；九、有行施与无行施；十、乐施与舍施；十一、如法施与不如法施；十二、奴隶施与无拘束施；十三、定立施与不定立施；十四、有陪施与无陪施；十五、经常施与非经常施；十六、执取施与不执取施；十七、残施与非残施；十八、有命施与身后施；十九、个人施与僧伽施；二十、应时施与非应时施；廿二、同等施与无比施。</w:t>
      </w:r>
    </w:p>
    <w:p>
      <w:pPr>
        <w:spacing w:before="40" w:after="80"/>
        <w:ind w:left="283"/>
        <w:shd w:val="clear" w:color="auto" w:fill="EDF6EF"/>
        <w:pBdr>
          <w:left w:val="single" w:sz="20" w:space="6" w:color="1E5631"/>
        </w:pBdr>
      </w:pPr>
      <w:r>
        <w:rPr>
          <w:sz w:val="20"/>
        </w:rPr>
        <w:t>施者具备了三种清净思，它们是：</w:t>
      </w:r>
    </w:p>
    <w:p>
      <w:pPr>
        <w:spacing w:before="40" w:after="80"/>
        <w:ind w:left="283"/>
        <w:shd w:val="clear" w:color="auto" w:fill="EDF6EF"/>
        <w:pBdr>
          <w:left w:val="single" w:sz="20" w:space="6" w:color="1E5631"/>
        </w:pBdr>
      </w:pPr>
      <w:r>
        <w:rPr>
          <w:sz w:val="20"/>
        </w:rPr>
        <w:t>一、布施前感到快乐；二、布施时心清晰与清净；三、布施后感到欢喜。</w:t>
      </w:r>
    </w:p>
    <w:p>
      <w:pPr>
        <w:spacing w:before="40" w:after="80"/>
        <w:ind w:left="283"/>
        <w:shd w:val="clear" w:color="auto" w:fill="EDF6EF"/>
        <w:pBdr>
          <w:left w:val="single" w:sz="20" w:space="6" w:color="1E5631"/>
        </w:pBdr>
      </w:pPr>
      <w:r>
        <w:rPr>
          <w:sz w:val="20"/>
        </w:rPr>
        <w:t>而受者也具备了三种清净心，即是：</w:t>
      </w:r>
    </w:p>
    <w:p>
      <w:pPr>
        <w:spacing w:before="40" w:after="80"/>
        <w:ind w:left="283"/>
        <w:shd w:val="clear" w:color="auto" w:fill="EDF6EF"/>
        <w:pBdr>
          <w:left w:val="single" w:sz="20" w:space="6" w:color="1E5631"/>
        </w:pBdr>
      </w:pPr>
      <w:r>
        <w:rPr>
          <w:sz w:val="20"/>
        </w:rPr>
        <w:t>一、无贪或正致力于解脱贪;二、无瞋或正致力于解脱瞋；三、无痴或正致力于解脱痴。</w:t>
      </w:r>
    </w:p>
    <w:p>
      <w:pPr>
        <w:spacing w:before="40" w:after="80"/>
        <w:ind w:left="283"/>
        <w:shd w:val="clear" w:color="auto" w:fill="EDF6EF"/>
        <w:pBdr>
          <w:left w:val="single" w:sz="20" w:space="6" w:color="1E5631"/>
        </w:pBdr>
      </w:pPr>
      <w:r>
        <w:rPr>
          <w:sz w:val="20"/>
        </w:rPr>
        <w:t>三层次布施：基础巴拉密——布施身外之物；殊胜巴拉密——布施眼睛、肢体；究竟巴拉密——布施性命。</w:t>
      </w:r>
    </w:p>
    <w:p>
      <w:pPr>
        <w:spacing w:before="40" w:after="80"/>
        <w:ind w:left="283"/>
        <w:shd w:val="clear" w:color="auto" w:fill="EDF6EF"/>
        <w:pBdr>
          <w:left w:val="single" w:sz="20" w:space="6" w:color="1E5631"/>
        </w:pBdr>
      </w:pPr>
      <w:r>
        <w:rPr>
          <w:sz w:val="20"/>
        </w:rPr>
        <w:t>经典里面说，拿着一个天坪，一边是菩萨所布施过的所有物品，而另一边站的是所有一切众生，可以看到菩萨布施过的物品胜过世间所有一切众生的重量。</w:t>
      </w:r>
    </w:p>
    <w:p>
      <w:pPr>
        <w:spacing w:before="40" w:after="80"/>
        <w:ind w:left="283"/>
        <w:shd w:val="clear" w:color="auto" w:fill="EDF6EF"/>
        <w:pBdr>
          <w:left w:val="single" w:sz="20" w:space="6" w:color="1E5631"/>
        </w:pBdr>
      </w:pPr>
      <w:r>
        <w:rPr>
          <w:sz w:val="20"/>
        </w:rPr>
        <w:t>布施的都是身外之物如善慧菩萨开始思维的，就像把水瓮里的水都倒出来，一滴都不留。</w:t>
      </w:r>
    </w:p>
    <w:p>
      <w:pPr>
        <w:spacing w:before="40" w:after="80"/>
        <w:ind w:left="283"/>
        <w:shd w:val="clear" w:color="auto" w:fill="EDF6EF"/>
        <w:pBdr>
          <w:left w:val="single" w:sz="20" w:space="6" w:color="1E5631"/>
        </w:pBdr>
      </w:pPr>
      <w:r>
        <w:rPr>
          <w:sz w:val="20"/>
        </w:rPr>
        <w:t>回向偈：</w:t>
      </w:r>
    </w:p>
    <w:p>
      <w:pPr>
        <w:spacing w:before="40" w:after="80"/>
        <w:ind w:left="283"/>
        <w:shd w:val="clear" w:color="auto" w:fill="EDF6EF"/>
        <w:pBdr>
          <w:left w:val="single" w:sz="20" w:space="6" w:color="1E5631"/>
        </w:pBdr>
      </w:pPr>
      <w:r>
        <w:rPr>
          <w:sz w:val="20"/>
        </w:rPr>
        <w:t>Idaṃ me puññaṃ āsavakkhayāvaham hotu.（愿我此功德 导向诸漏尽）</w:t>
      </w:r>
    </w:p>
    <w:p>
      <w:pPr>
        <w:spacing w:before="40" w:after="80"/>
        <w:ind w:left="283"/>
        <w:shd w:val="clear" w:color="auto" w:fill="EDF6EF"/>
        <w:pBdr>
          <w:left w:val="single" w:sz="20" w:space="6" w:color="1E5631"/>
        </w:pBdr>
      </w:pPr>
      <w:r>
        <w:rPr>
          <w:sz w:val="20"/>
        </w:rPr>
        <w:t>Idaṃ me puññaṃ nibbānassa paccayo hotu.（愿我此功德 为证涅槃缘）</w:t>
      </w:r>
    </w:p>
    <w:p>
      <w:pPr>
        <w:spacing w:before="40" w:after="80"/>
        <w:ind w:left="283"/>
        <w:shd w:val="clear" w:color="auto" w:fill="EDF6EF"/>
        <w:pBdr>
          <w:left w:val="single" w:sz="20" w:space="6" w:color="1E5631"/>
        </w:pBdr>
      </w:pPr>
      <w:r>
        <w:rPr>
          <w:sz w:val="20"/>
        </w:rPr>
        <w:t>Mama puñña-bhāgam sabba-sattānam bhājemi.（我此功德分 回向诸有情）</w:t>
      </w:r>
    </w:p>
    <w:p>
      <w:pPr>
        <w:spacing w:before="40" w:after="80"/>
        <w:ind w:left="283"/>
        <w:shd w:val="clear" w:color="auto" w:fill="EDF6EF"/>
        <w:pBdr>
          <w:left w:val="single" w:sz="20" w:space="6" w:color="1E5631"/>
        </w:pBdr>
      </w:pPr>
      <w:r>
        <w:rPr>
          <w:sz w:val="20"/>
        </w:rPr>
        <w:t>te sabbe me samaṃ puñña-bhāgaṃ labhantu.（愿彼等一切 同得功德分）</w:t>
      </w:r>
    </w:p>
    <w:p>
      <w:pPr>
        <w:spacing w:before="40" w:after="80"/>
        <w:ind w:left="283"/>
        <w:shd w:val="clear" w:color="auto" w:fill="EDF6EF"/>
        <w:pBdr>
          <w:left w:val="single" w:sz="20" w:space="6" w:color="1E5631"/>
        </w:pBdr>
      </w:pPr>
      <w:r>
        <w:rPr>
          <w:sz w:val="20"/>
        </w:rPr>
        <w:t>Sādhu! Sādhu! Sādhu!</w:t>
      </w:r>
    </w:p>
    <w:p>
      <w:pPr>
        <w:spacing w:before="40" w:after="80"/>
        <w:ind w:left="283"/>
        <w:shd w:val="clear" w:color="auto" w:fill="EDF6EF"/>
        <w:pBdr>
          <w:left w:val="single" w:sz="20" w:space="6" w:color="1E5631"/>
        </w:pBdr>
      </w:pPr>
      <w:r>
        <w:rPr>
          <w:sz w:val="20"/>
        </w:rPr>
        <w:t>说明：以上材料②为知识库《巴利三藏中的菩萨道思想05-省察巴拉密、布施巴拉密1（课件）》PDF 可提取文字之逐字照录；原文以「#」标示幻灯片分页标题；提取时出现的重复段（如〈深入地省察布施波罗蜜〉〈深入地省察出离波罗蜜〉〈深入地省察真实波罗蜜〉〈深入地省察舍波罗蜜〉〈施者具备三种清净思〉等各出现两次）系 PDF 分页重叠所致，此处照录取一次并如实注明。本课件回复未附 `[generated, not original text]` 标注（该标注为知识库对音声转写稿所加，见材料①）。</w:t>
      </w:r>
    </w:p>
    <w:p>
      <w:pPr>
        <w:spacing w:before="160" w:after="80"/>
      </w:pPr>
      <w:r>
        <w:rPr>
          <w:rFonts w:ascii="Microsoft YaHei" w:hAnsi="Microsoft YaHei" w:eastAsia="Microsoft YaHei"/>
          <w:b/>
          <w:color w:val="1E5631"/>
          <w:sz w:val="28"/>
        </w:rPr>
        <w:t>💬 第二轮分享（10 min）</w:t>
      </w:r>
    </w:p>
    <w:p>
      <w:r>
        <w:rPr>
          <w:b/>
          <w:sz w:val="21"/>
        </w:rPr>
        <w:t>（分享规则，照读即可）</w:t>
      </w:r>
    </w:p>
    <w:p>
      <w:pPr>
        <w:spacing w:before="40" w:after="80"/>
        <w:ind w:left="283"/>
        <w:shd w:val="clear" w:color="auto" w:fill="EDF6EF"/>
        <w:pBdr>
          <w:left w:val="single" w:sz="20" w:space="6" w:color="1E5631"/>
        </w:pBdr>
      </w:pPr>
      <w:r>
        <w:rPr>
          <w:sz w:val="20"/>
        </w:rPr>
        <w:t>我们先用二十来分钟，把刚才读到的法，接回自己的生活。规则很简单：</w:t>
      </w:r>
      <w:r>
        <w:rPr>
          <w:b/>
          <w:sz w:val="20"/>
        </w:rPr>
        <w:t>每人一到两分钟，说说这段话让你想到什么</w:t>
      </w:r>
      <w:r>
        <w:rPr>
          <w:sz w:val="20"/>
        </w:rPr>
        <w:t>；不评判、不纠正、不互相建议，只听。分享是邀请，不是点名；你不想说，静静听着也很好。今天的话题很容易变成「我做不到」，请记得——我们是在认识一条道路，不是在给自己打分。</w:t>
      </w:r>
    </w:p>
    <w:p>
      <w:r>
        <w:rPr>
          <w:b/>
          <w:sz w:val="21"/>
        </w:rPr>
        <w:t>起手问题（择二三个，或自由分享）：</w:t>
      </w:r>
    </w:p>
    <w:p>
      <w:pPr>
        <w:ind w:left="340"/>
      </w:pPr>
      <w:r>
        <w:rPr>
          <w:b/>
          <w:sz w:val="21"/>
        </w:rPr>
        <w:t xml:space="preserve">1. </w:t>
      </w:r>
      <w:r>
        <w:rPr>
          <w:sz w:val="21"/>
        </w:rPr>
        <w:t>读到「十巴拉密」这个次序（布施→持戒→出离→……→舍），你的第一反应是什么？哪一条让你觉得最亲切，哪一条让你觉得最遥远？</w:t>
      </w:r>
    </w:p>
    <w:p>
      <w:pPr>
        <w:ind w:left="340"/>
      </w:pPr>
      <w:r>
        <w:rPr>
          <w:b/>
          <w:sz w:val="21"/>
        </w:rPr>
        <w:t xml:space="preserve">2. </w:t>
      </w:r>
      <w:r>
        <w:rPr>
          <w:sz w:val="21"/>
        </w:rPr>
        <w:t>材料①说布施真正在动的地方是「想给的心」（思心所），还分前思、中思、后思。回想你最近一次给出去（捐物、帮忙、让座、供养），你的「前思、中思、后思」分别是什么样子？</w:t>
      </w:r>
    </w:p>
    <w:p>
      <w:pPr>
        <w:ind w:left="340"/>
      </w:pPr>
      <w:r>
        <w:rPr>
          <w:b/>
          <w:sz w:val="21"/>
        </w:rPr>
        <w:t xml:space="preserve">3. </w:t>
      </w:r>
      <w:r>
        <w:rPr>
          <w:sz w:val="21"/>
        </w:rPr>
        <w:t>「省察」这个词，让你想到什么？你生活里有没有一件事，是你「先想透了才做得下去的」？菩萨修巴拉密之前先省察，对你有何启发？</w:t>
      </w:r>
    </w:p>
    <w:p>
      <w:pPr>
        <w:ind w:left="340"/>
      </w:pPr>
      <w:r>
        <w:rPr>
          <w:b/>
          <w:sz w:val="21"/>
        </w:rPr>
        <w:t xml:space="preserve">4. </w:t>
      </w:r>
      <w:r>
        <w:rPr>
          <w:sz w:val="21"/>
        </w:rPr>
        <w:t>材料①里说，布施要「前思中思后思都好」才圆满。你是否有过「给的时候舍不得、给完却很高兴」或「给的时候慷慨、给完却后悔」的经验？</w:t>
      </w:r>
    </w:p>
    <w:p>
      <w:r>
        <w:rPr>
          <w:b/>
          <w:sz w:val="21"/>
        </w:rPr>
        <w:t>（主持人提示）</w:t>
      </w:r>
      <w:r>
        <w:rPr>
          <w:sz w:val="21"/>
        </w:rPr>
        <w:t xml:space="preserve"> 分享环节最容易跑成「经验比较大会」——谁捐得多、谁持戒严。一旦出现比较味，立刻温和地把话题拉回「那颗心当时是什么状态」。对沉默的学员，一个微笑、一次眼神邀请就够，不必催促。</w:t>
      </w:r>
    </w:p>
    <w:p>
      <w:pPr>
        <w:spacing w:before="160" w:after="80"/>
      </w:pPr>
      <w:r>
        <w:rPr>
          <w:rFonts w:ascii="Microsoft YaHei" w:hAnsi="Microsoft YaHei" w:eastAsia="Microsoft YaHei"/>
          <w:b/>
          <w:color w:val="1E5631"/>
          <w:sz w:val="28"/>
        </w:rPr>
        <w:t>🎯 第二轮主题讨论（10 min）</w:t>
      </w:r>
    </w:p>
    <w:p>
      <w:pPr>
        <w:spacing w:before="40" w:after="80"/>
        <w:ind w:left="283"/>
        <w:shd w:val="clear" w:color="auto" w:fill="EDF6EF"/>
        <w:pBdr>
          <w:left w:val="single" w:sz="20" w:space="6" w:color="1E5631"/>
        </w:pBdr>
      </w:pPr>
      <w:r>
        <w:rPr>
          <w:sz w:val="20"/>
        </w:rPr>
        <w:t>三个问题由浅入深，请按学员状态取用；每题先给大家静默 1 分钟，再开放讨论。</w:t>
      </w:r>
    </w:p>
    <w:p>
      <w:r>
        <w:rPr>
          <w:b/>
          <w:sz w:val="21"/>
        </w:rPr>
        <w:t>问题一（由浅：先看懂「次序」）</w:t>
      </w:r>
      <w:r>
        <w:rPr>
          <w:sz w:val="21"/>
        </w:rPr>
        <w:t>：十条巴拉密为什么按「布施→持戒→出离→智慧→精进→忍辱→真实→决意→慈→舍」这个顺序排？请结合材料②的「逐对次序理由」，挑出你最能理解的一对（例如「布施先于持戒」），说说它「先后的道理」在哪。</w:t>
      </w:r>
    </w:p>
    <w:p>
      <w:pPr>
        <w:ind w:left="340"/>
      </w:pPr>
      <w:r>
        <w:rPr>
          <w:color w:val="1E5631"/>
          <w:sz w:val="21"/>
        </w:rPr>
        <w:t xml:space="preserve">• </w:t>
      </w:r>
      <w:r>
        <w:rPr>
          <w:sz w:val="21"/>
        </w:rPr>
        <w:t>提示：引导大家看到——</w:t>
      </w:r>
      <w:r>
        <w:rPr>
          <w:b/>
          <w:sz w:val="21"/>
        </w:rPr>
        <w:t>次序不是排名，是接力</w:t>
      </w:r>
      <w:r>
        <w:rPr>
          <w:sz w:val="21"/>
        </w:rPr>
        <w:t>。布施「利益他人」，持戒「不伤害他人」；先会给人，才更愿意守不伤人。让学员自己说出「前一条喂出后一条」的感觉。</w:t>
      </w:r>
    </w:p>
    <w:p>
      <w:r>
        <w:rPr>
          <w:b/>
          <w:sz w:val="21"/>
        </w:rPr>
        <w:t>问题二（中等：省察与实修）</w:t>
      </w:r>
      <w:r>
        <w:rPr>
          <w:sz w:val="21"/>
        </w:rPr>
        <w:t>：材料①说布施的「施」是思心所——「有想给的心，才是布施」。那么，一次「随手清理仓库式」的施舍，和一次「把最喜爱的东西送出去」的布施，差别在哪里？这对我们平时判断「自己有没有在修布施」有什么提醒？</w:t>
      </w:r>
    </w:p>
    <w:p>
      <w:pPr>
        <w:ind w:left="340"/>
      </w:pPr>
      <w:r>
        <w:rPr>
          <w:color w:val="1E5631"/>
          <w:sz w:val="21"/>
        </w:rPr>
        <w:t xml:space="preserve">• </w:t>
      </w:r>
      <w:r>
        <w:rPr>
          <w:sz w:val="21"/>
        </w:rPr>
        <w:t>提示：指向「看发心不看数量」；可说：材料①特别提醒，「日行一善」与「一次供养五十万」不能只比数字——</w:t>
      </w:r>
      <w:r>
        <w:rPr>
          <w:b/>
          <w:sz w:val="21"/>
        </w:rPr>
        <w:t>每天练布施的心，才是被训练的东西</w:t>
      </w:r>
      <w:r>
        <w:rPr>
          <w:sz w:val="21"/>
        </w:rPr>
        <w:t>。落点落到「我今天有没有动过一颗想给的心」。</w:t>
      </w:r>
    </w:p>
    <w:p>
      <w:r>
        <w:rPr>
          <w:b/>
          <w:sz w:val="21"/>
        </w:rPr>
        <w:t>问题三（深入：次序与自心）</w:t>
      </w:r>
      <w:r>
        <w:rPr>
          <w:sz w:val="21"/>
        </w:rPr>
        <w:t>：材料②指出，烦恼有「违犯性（戒止）→困扰性（止禅镇伏）→潜伏性（智慧根除）」三个层次，「出离」与「智慧」的次序正是照这个层次来的。请想一想：在你自己的经验里，</w:t>
      </w:r>
      <w:r>
        <w:rPr>
          <w:b/>
          <w:sz w:val="21"/>
        </w:rPr>
        <w:t>「身语上先做到」和「心里真的平静下来」之间，是怎样一个先后关系</w:t>
      </w:r>
      <w:r>
        <w:rPr>
          <w:sz w:val="21"/>
        </w:rPr>
        <w:t>？有没有哪一次，是你先「外面守住了」，后来「里面才慢慢跟上」？</w:t>
      </w:r>
    </w:p>
    <w:p>
      <w:pPr>
        <w:ind w:left="340"/>
      </w:pPr>
      <w:r>
        <w:rPr>
          <w:color w:val="1E5631"/>
          <w:sz w:val="21"/>
        </w:rPr>
        <w:t xml:space="preserve">• </w:t>
      </w:r>
      <w:r>
        <w:rPr>
          <w:sz w:val="21"/>
        </w:rPr>
        <w:t>提示：这是本周最贴近实修的一题。引导学员体会「戒→定→慧」在个人生命里的实际顺序；也提示：反过来也有——若心里太乱，先靠持戒「外护」让身语稳住，往往是可行的第一步。</w:t>
      </w:r>
      <w:r>
        <w:rPr>
          <w:b/>
          <w:sz w:val="21"/>
        </w:rPr>
        <w:t>不评判任何人「修到哪个层次」</w:t>
      </w:r>
      <w:r>
        <w:rPr>
          <w:sz w:val="21"/>
        </w:rPr>
        <w:t>。</w:t>
      </w:r>
    </w:p>
    <w:p>
      <w:r>
        <w:rPr>
          <w:b/>
          <w:sz w:val="21"/>
        </w:rPr>
        <w:t>（心理安全提示，念给学员听或自己把握）</w:t>
      </w:r>
      <w:r>
        <w:rPr>
          <w:sz w:val="21"/>
        </w:rPr>
        <w:t>：今天谈十巴拉密、谈布施持戒，很容易让人开始盘算「我修到第几条了」。请记住两句话：</w:t>
      </w:r>
      <w:r>
        <w:rPr>
          <w:b/>
          <w:sz w:val="21"/>
        </w:rPr>
        <w:t>第一，布施看心态不看数量；第二，忍辱不是压抑，次序不是排名。</w:t>
      </w:r>
      <w:r>
        <w:rPr>
          <w:sz w:val="21"/>
        </w:rPr>
        <w:t xml:space="preserve"> 我们这一周，只是来认识一条道路长什么样；你走在哪一段、走多快，都是你自己的因缘，值得被尊重。</w:t>
      </w:r>
    </w:p>
    <w:p>
      <w:pPr>
        <w:spacing w:before="40" w:after="80"/>
        <w:ind w:left="283"/>
        <w:shd w:val="clear" w:color="auto" w:fill="EDF6EF"/>
        <w:pBdr>
          <w:left w:val="single" w:sz="20" w:space="6" w:color="1E5631"/>
        </w:pBdr>
      </w:pPr>
      <w:r>
        <w:rPr>
          <w:b/>
          <w:sz w:val="20"/>
        </w:rPr>
        <w:t>分层追问</w:t>
      </w:r>
      <w:r>
        <w:rPr>
          <w:sz w:val="20"/>
        </w:rPr>
        <w:t>（可视时间取用，由浅入深）： - 【现象】十条巴拉密按什么次序排列？布施为什么排在持戒、出离之前？ - 【影响】回想你做成的一件事，是先想清楚每一步，还是边走边理清的？ - 【应对】这周挑一件要做的难事，先只写下它的先后次序，别急着动手。</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（出自本周素材·材料③《譬喻义注》"燃灯佛世尊·大地震动"段，media_id：`pdf_d0dd1c0cd17209afe241ece24bf6b7b4_4388658df8a6303fb5e5db555a2db9567439961422831605`，未共读，照录——燃灯佛安慰大众）：</w:t>
      </w:r>
    </w:p>
    <w:p>
      <w:pPr>
        <w:spacing w:before="40" w:after="80"/>
        <w:ind w:left="283"/>
        <w:shd w:val="clear" w:color="auto" w:fill="EDF6EF"/>
        <w:pBdr>
          <w:left w:val="single" w:sz="20" w:space="6" w:color="1E5631"/>
        </w:pBdr>
      </w:pPr>
      <w:r>
        <w:rPr>
          <w:sz w:val="2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w:t>
      </w:r>
    </w:p>
    <w:p>
      <w:r>
        <w:rPr>
          <w:b/>
          <w:sz w:val="21"/>
        </w:rPr>
        <w:t>段落2</w:t>
      </w:r>
      <w:r>
        <w:rPr>
          <w:sz w:val="21"/>
        </w:rPr>
        <w:t>（出自本周素材·材料④《本生义注-1》"须弥陀发愿"段，media_id：`pdf_d0dd1c0cd17209afe241ece24bf6b7b4_c6a308ab75eee657d9e316c22f625e117439961422831605`，未共读，照录——须弥陀的坚固誓愿）：</w:t>
      </w:r>
    </w:p>
    <w:p>
      <w:pPr>
        <w:spacing w:before="40" w:after="80"/>
        <w:ind w:left="283"/>
        <w:shd w:val="clear" w:color="auto" w:fill="EDF6EF"/>
        <w:pBdr>
          <w:left w:val="single" w:sz="20" w:space="6" w:color="1E5631"/>
        </w:pBdr>
      </w:pPr>
      <w:r>
        <w:rPr>
          <w:sz w:val="2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①说"授记的八个条件里，最难的是'在佛陀讲四句偈时即能证得阿罗汉'"——也就是说，须弥陀早已具备"随时可以证果却选择不证"的能力。你怎样理解这种"有能力走，却选择留下"？在你的人生里，有没有过"为了一个更大的心愿，而主动放下眼前好处"的取舍？</w:t>
      </w:r>
    </w:p>
    <w:p>
      <w:pPr>
        <w:ind w:left="340"/>
      </w:pPr>
      <w:r>
        <w:rPr>
          <w:b/>
          <w:sz w:val="21"/>
        </w:rPr>
        <w:t xml:space="preserve">2. </w:t>
      </w:r>
      <w:r>
        <w:rPr>
          <w:sz w:val="21"/>
        </w:rPr>
        <w:t>材料③④都用了同一个比喻："被盗贼包围的人，看到逃生之路却不逃——这不是路的错，是他的错。"请把这句话放到自己的语境里：你觉得自己生命里那条"明明存在的路"，是什么？又是什么让你迟迟没有走上它？（讨论时彼此不评判，只分享。）</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"三句话愿文"</w:t>
      </w:r>
      <w:r>
        <w:rPr>
          <w:sz w:val="21"/>
        </w:rPr>
        <w:t>：今天起，用一个比喻，把"我想利益众生"这份心写成三句话（不必带"成佛"二字）。它和本周作业是一回事：作业是写下来，这个小练习是把它</w:t>
      </w:r>
      <w:r>
        <w:rPr>
          <w:b/>
          <w:sz w:val="21"/>
        </w:rPr>
        <w:t>读给自己听一遍</w:t>
      </w:r>
      <w:r>
        <w:rPr>
          <w:sz w:val="21"/>
        </w:rPr>
        <w:t>——读完停三秒，感受一下心里是不是松了一点。（小提醒：不追求"伟大"，柴米油盐里的一念善意也算。）</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我被授记了吗"——回答："经典说的授记，需要具足八个条件、并在一位活着的佛陀面前发生；这不是给你我贴标签用的，我们今天只是认识这条路。"若有人问"为什么菩萨不会说谎、不会是女性"——回到材料①[00:29:25]原文即可，不展开考据。若有人问"舍身是不是要我们伤害自己"——明确回答："这是表达'为法不惜身'的心志比喻，不是行为指令；护好自己的身心，本身就是修行。"</w:t>
      </w:r>
    </w:p>
    <w:p>
      <w:pPr>
        <w:ind w:left="340"/>
      </w:pPr>
      <w:r>
        <w:rPr>
          <w:color w:val="1E5631"/>
          <w:sz w:val="21"/>
        </w:rPr>
        <w:t xml:space="preserve">• </w:t>
      </w:r>
      <w:r>
        <w:rPr>
          <w:b/>
          <w:sz w:val="21"/>
        </w:rPr>
        <w:t>与第4周的衔接</w:t>
      </w:r>
      <w:r>
        <w:rPr>
          <w:sz w:val="21"/>
        </w:rPr>
        <w:t>：本周立起"授记"与"至上愿"；下周我们跟着须弥陀的脚步，</w:t>
      </w:r>
      <w:r>
        <w:rPr>
          <w:b/>
          <w:sz w:val="21"/>
        </w:rPr>
        <w:t>一条一条地省察十种波罗蜜</w:t>
      </w:r>
      <w:r>
        <w:rPr>
          <w:sz w:val="21"/>
        </w:rPr>
        <w:t>——为什么布施排第一、舍排最后？顺序里藏着怎样的修行逻辑？若时间富余，请大家各说一句：这十种品质里，你最想先修哪一条？（记下来，下周开场用。）</w:t>
      </w:r>
    </w:p>
    <w:p>
      <w:pPr>
        <w:spacing w:before="120" w:after="80"/>
      </w:pPr>
      <w:r>
        <w:rPr>
          <w:rFonts w:ascii="Microsoft YaHei" w:hAnsi="Microsoft YaHei" w:eastAsia="Microsoft YaHei"/>
          <w:b/>
          <w:color w:val="1E5631"/>
          <w:sz w:val="25"/>
        </w:rPr>
        <w:t>扩展二</w:t>
      </w:r>
    </w:p>
    <w:p>
      <w:r>
        <w:rPr>
          <w:b/>
          <w:sz w:val="21"/>
        </w:rPr>
        <w:t>扩展一：布施的「三轮」与「两种不要比」</w:t>
      </w:r>
      <w:r>
        <w:rPr>
          <w:sz w:val="21"/>
        </w:rPr>
        <w:t>（来自材料①布施段）</w:t>
      </w:r>
    </w:p>
    <w:p>
      <w:pPr>
        <w:ind w:left="340"/>
      </w:pPr>
      <w:r>
        <w:rPr>
          <w:color w:val="1E5631"/>
          <w:sz w:val="21"/>
        </w:rPr>
        <w:t xml:space="preserve">• </w:t>
      </w:r>
      <w:r>
        <w:rPr>
          <w:sz w:val="21"/>
        </w:rPr>
        <w:t>布施有三个要素：</w:t>
      </w:r>
      <w:r>
        <w:rPr>
          <w:b/>
          <w:sz w:val="21"/>
        </w:rPr>
        <w:t>施者、受者、施物</w:t>
      </w:r>
      <w:r>
        <w:rPr>
          <w:sz w:val="21"/>
        </w:rPr>
        <w:t>（合称「三轮」）。材料①[00:58:44.320]讲：施者具备「布施前喜、施时心清净、施后随喜」三清净思，受者具备「无贪、无瞋、无痴」三清净心——六项具足，福报无量如海水。</w:t>
      </w:r>
    </w:p>
    <w:p>
      <w:pPr>
        <w:ind w:left="340"/>
      </w:pPr>
      <w:r>
        <w:rPr>
          <w:color w:val="1E5631"/>
          <w:sz w:val="21"/>
        </w:rPr>
        <w:t xml:space="preserve">• </w:t>
      </w:r>
      <w:r>
        <w:rPr>
          <w:sz w:val="21"/>
        </w:rPr>
        <w:t>但材料①[01:02:41.390]也贴心地说：</w:t>
      </w:r>
      <w:r>
        <w:rPr>
          <w:b/>
          <w:sz w:val="21"/>
        </w:rPr>
        <w:t>只要施者自己清净，功德就已经很大</w:t>
      </w:r>
      <w:r>
        <w:rPr>
          <w:sz w:val="21"/>
        </w:rPr>
        <w:t>。所以对普通人而言，不必纠结「我捐的东西对方会不会用」，把功夫下在「自己这颗心上」。</w:t>
      </w:r>
    </w:p>
    <w:p>
      <w:pPr>
        <w:ind w:left="340"/>
      </w:pPr>
      <w:r>
        <w:rPr>
          <w:color w:val="1E5631"/>
          <w:sz w:val="21"/>
        </w:rPr>
        <w:t xml:space="preserve">• </w:t>
      </w:r>
      <w:r>
        <w:rPr>
          <w:sz w:val="21"/>
        </w:rPr>
        <w:t>可讨论：为什么「施者清净」已经很关键？它给「我总觉得对方不值得」这类纠结，提供了什么出路？</w:t>
      </w:r>
    </w:p>
    <w:p>
      <w:r>
        <w:rPr>
          <w:b/>
          <w:sz w:val="21"/>
        </w:rPr>
        <w:t>扩展二：菩萨布施的「天平」比喻</w:t>
      </w:r>
      <w:r>
        <w:rPr>
          <w:sz w:val="21"/>
        </w:rPr>
        <w:t>（来自材料①[01:06:44.820]、材料②）</w:t>
      </w:r>
    </w:p>
    <w:p>
      <w:pPr>
        <w:ind w:left="340"/>
      </w:pPr>
      <w:r>
        <w:rPr>
          <w:color w:val="1E5631"/>
          <w:sz w:val="21"/>
        </w:rPr>
        <w:t xml:space="preserve">• </w:t>
      </w:r>
      <w:r>
        <w:rPr>
          <w:sz w:val="21"/>
        </w:rPr>
        <w:t>经典说：拿一个天平，一边是菩萨所布施过的一切（物品、财富、眼睛、肢体、生命），另一边站着一切众生——</w:t>
      </w:r>
      <w:r>
        <w:rPr>
          <w:b/>
          <w:sz w:val="21"/>
        </w:rPr>
        <w:t>菩萨布施过的，胜过世间一切众生的重量</w:t>
      </w:r>
      <w:r>
        <w:rPr>
          <w:sz w:val="21"/>
        </w:rPr>
        <w:t>。</w:t>
      </w:r>
    </w:p>
    <w:p>
      <w:pPr>
        <w:ind w:left="340"/>
      </w:pPr>
      <w:r>
        <w:rPr>
          <w:color w:val="1E5631"/>
          <w:sz w:val="21"/>
        </w:rPr>
        <w:t xml:space="preserve">• </w:t>
      </w:r>
      <w:r>
        <w:rPr>
          <w:sz w:val="21"/>
        </w:rPr>
        <w:t>可讨论：这个比喻夸的是「数量」吗？还是「那颗心」？由此回到本周的落点——</w:t>
      </w:r>
      <w:r>
        <w:rPr>
          <w:b/>
          <w:sz w:val="21"/>
        </w:rPr>
        <w:t>布施看心态不看数量</w:t>
      </w:r>
      <w:r>
        <w:rPr>
          <w:sz w:val="21"/>
        </w:rPr>
        <w:t>。</w:t>
      </w:r>
    </w:p>
    <w:p>
      <w:r>
        <w:rPr>
          <w:b/>
          <w:sz w:val="21"/>
        </w:rPr>
        <w:t>扩展三（延伸阅读）</w:t>
      </w:r>
      <w:r>
        <w:rPr>
          <w:sz w:val="21"/>
        </w:rPr>
        <w:t>：见文末〈📖 延伸阅读〉表；另，本周也可补读《_制作蓝图_读书17.md》第四节 W4 表，了解本讲与第 5 周（布施三层次、持戒离心所、出离五种出离）的衔接。</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进入"省察巴拉密与十巴拉密的次序"——须弥陀被授记之后，是怎样一条一条地省察十种波罗蜜的？为什么布施排第一、舍排最后？十种波罗蜜的顺序里，藏着怎样的修行逻辑？主题是"省察巴拉密与十巴拉密的次序"。</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用一个比喻，把"我想利益众生"这份心，写成三句话（不必带"成佛"二字），下周带来分享。</w:t>
      </w:r>
    </w:p>
    <w:p>
      <w:pPr>
        <w:ind w:left="340"/>
      </w:pPr>
      <w:r>
        <w:rPr>
          <w:color w:val="1E5631"/>
          <w:sz w:val="21"/>
        </w:rPr>
        <w:t xml:space="preserve">• </w:t>
      </w:r>
      <w:r>
        <w:rPr>
          <w:sz w:val="21"/>
        </w:rPr>
        <w:t>小提示：不必求"高大上"，柴米油盐里的一念善意也算；写不出来也不必勉强，留意到"我想写"的那一念，就已经在路上了。</w:t>
      </w:r>
    </w:p>
    <w:p>
      <w:pPr>
        <w:ind w:left="340"/>
      </w:pPr>
      <w:r>
        <w:rPr>
          <w:color w:val="1E5631"/>
          <w:sz w:val="21"/>
        </w:rPr>
        <w:t xml:space="preserve">• </w:t>
      </w:r>
      <w:r>
        <w:rPr>
          <w:sz w:val="21"/>
        </w:rPr>
        <w:t>进阶（可选）：每天用一句话记下当天"为别人着想的那一念心"，几周后回看一遍。</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r>
        <w:rPr>
          <w:sz w:val="21"/>
        </w:rPr>
        <w:t>昨天你也许还把自己当成"一个普通人"。本周我们回到最初：一个叫须弥陀的人，舍尽家财、以身作桥，只为发一个愿——"我要成佛，好把一切众生带出苦海"。请你带着一个问题来：如果说菩萨道有一个起点，你觉得那个起点，是"能力"，还是"愿意"？</w:t>
      </w:r>
    </w:p>
    <w:p>
      <w:pPr>
        <w:spacing w:before="120" w:after="80"/>
      </w:pPr>
      <w:r>
        <w:rPr>
          <w:rFonts w:ascii="Microsoft YaHei" w:hAnsi="Microsoft YaHei" w:eastAsia="Microsoft YaHei"/>
          <w:b/>
          <w:color w:val="1E5631"/>
          <w:sz w:val="25"/>
        </w:rPr>
        <w:t>收尾二</w:t>
      </w:r>
    </w:p>
    <w:p>
      <w:r>
        <w:rPr>
          <w:b/>
          <w:sz w:val="21"/>
        </w:rPr>
        <w:t>（总结引导，主持人说）</w:t>
      </w:r>
    </w:p>
    <w:p>
      <w:pPr>
        <w:spacing w:before="40" w:after="80"/>
        <w:ind w:left="283"/>
        <w:shd w:val="clear" w:color="auto" w:fill="EDF6EF"/>
        <w:pBdr>
          <w:left w:val="single" w:sz="20" w:space="6" w:color="1E5631"/>
        </w:pBdr>
      </w:pPr>
      <w:r>
        <w:rPr>
          <w:sz w:val="20"/>
        </w:rPr>
        <w:t>我们今天读了两件事：</w:t>
      </w:r>
      <w:r>
        <w:rPr>
          <w:b/>
          <w:sz w:val="20"/>
        </w:rPr>
        <w:t>一是「省察」，二是「次序」。</w:t>
      </w:r>
    </w:p>
    <w:p>
      <w:pPr>
        <w:spacing w:before="40" w:after="80"/>
        <w:ind w:left="283"/>
        <w:shd w:val="clear" w:color="auto" w:fill="EDF6EF"/>
        <w:pBdr>
          <w:left w:val="single" w:sz="20" w:space="6" w:color="1E5631"/>
        </w:pBdr>
      </w:pPr>
      <w:r>
        <w:rPr>
          <w:sz w:val="20"/>
        </w:rPr>
        <w:t>「省察」告诉我们：菩萨不是拿到清单就做，他是先把十条道路一条条在心里想透——布施到底在舍什么，持戒到底在护什么……想透了，做起来才不慌、不动摇。这对我们的启发是：</w:t>
      </w:r>
      <w:r>
        <w:rPr>
          <w:b/>
          <w:sz w:val="20"/>
        </w:rPr>
        <w:t>修行不必急着「做到」，先允许自己「想明白」。</w:t>
      </w:r>
    </w:p>
    <w:p>
      <w:pPr>
        <w:spacing w:before="40" w:after="80"/>
        <w:ind w:left="283"/>
        <w:shd w:val="clear" w:color="auto" w:fill="EDF6EF"/>
        <w:pBdr>
          <w:left w:val="single" w:sz="20" w:space="6" w:color="1E5631"/>
        </w:pBdr>
      </w:pPr>
      <w:r>
        <w:rPr>
          <w:sz w:val="20"/>
        </w:rPr>
        <w:t>「次序」告诉我们：这十条不是十个并排的格子，是一条接力——布施喂出持戒，持戒托起出离，出离点亮智慧……一路到「舍」。次序不是排名，是「谁在扶谁」。今天你最亲近的那一条，无论它在顺序里排第几，都已经是你道路的一部分。</w:t>
      </w:r>
    </w:p>
    <w:p>
      <w:pPr>
        <w:spacing w:before="40" w:after="80"/>
        <w:ind w:left="283"/>
        <w:shd w:val="clear" w:color="auto" w:fill="EDF6EF"/>
        <w:pBdr>
          <w:left w:val="single" w:sz="20" w:space="6" w:color="1E5631"/>
        </w:pBdr>
      </w:pPr>
      <w:r>
        <w:rPr>
          <w:sz w:val="20"/>
        </w:rPr>
        <w:t>有一句话，请带回家：</w:t>
      </w:r>
      <w:r>
        <w:rPr>
          <w:b/>
          <w:sz w:val="20"/>
        </w:rPr>
        <w:t>布施看心态不看数量，忍辱不是压抑，次序不是排名。</w:t>
      </w:r>
      <w:r>
        <w:rPr>
          <w:sz w:val="20"/>
        </w:rPr>
        <w:t xml:space="preserve"> 我们都是在这条路上走的人，走得快、走得慢，都被尊重。</w:t>
      </w:r>
    </w:p>
    <w:p>
      <w:pPr>
        <w:spacing w:before="40" w:after="80"/>
        <w:ind w:left="283"/>
        <w:shd w:val="clear" w:color="auto" w:fill="EDF6EF"/>
        <w:pBdr>
          <w:left w:val="single" w:sz="20" w:space="6" w:color="1E5631"/>
        </w:pBdr>
      </w:pPr>
      <w:r>
        <w:rPr>
          <w:sz w:val="20"/>
        </w:rPr>
        <w:t>下周，我们进入第 5 周——</w:t>
      </w:r>
      <w:r>
        <w:rPr>
          <w:b/>
          <w:sz w:val="20"/>
        </w:rPr>
        <w:t>布施、持戒、出离波罗密</w:t>
      </w:r>
      <w:r>
        <w:rPr>
          <w:sz w:val="20"/>
        </w:rPr>
        <w:t>，按今天排好的次序，把前三条道路一条条走进去。带着今天这份「认识道路」的心，下回见。</w:t>
      </w:r>
    </w:p>
    <w:p>
      <w:r>
        <w:rPr>
          <w:b/>
          <w:sz w:val="21"/>
        </w:rPr>
        <w:t>（回向词·四句，请全体合念）</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r>
        <w:rPr>
          <w:b/>
          <w:sz w:val="21"/>
        </w:rPr>
        <w:t>（主持人操作）</w:t>
      </w:r>
      <w:r>
        <w:rPr>
          <w:sz w:val="21"/>
        </w:rPr>
        <w:t xml:space="preserve"> 收尾控制在 15 分钟内。总结务必点回「省察＋次序」两条主线，并落到「发心优先」的心理安全基调；下周预告一句话即可。回向不可省——这是把全场功德导向一切众生的护栏。</w:t>
      </w:r>
    </w:p>
    <w:p>
      <w:r>
        <w:rPr>
          <w:sz w:val="21"/>
        </w:rPr>
        <w:t>本周主持，开场只需记住一句话即可定调：「</w:t>
      </w:r>
      <w:r>
        <w:rPr>
          <w:b/>
          <w:sz w:val="21"/>
        </w:rPr>
        <w:t>受记之后，善慧菩萨先做的不是走路，而是把十条道路一条条想明白——今天我们跟他一起『省察』，也跟他一起『排序』。</w:t>
      </w:r>
      <w:r>
        <w:rPr>
          <w:sz w:val="21"/>
        </w:rPr>
        <w:t>」此后请守住两个基调：</w:t>
      </w:r>
      <w:r>
        <w:rPr>
          <w:b/>
          <w:sz w:val="21"/>
        </w:rPr>
        <w:t>认识一条道路，不是衡量自己够不够格；布施看心态不看数量，次序是接力不是排名。</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巴利三藏中的菩萨道思想04-菩萨授记（音声）★核心</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`soundrecording_d0dd1c0cd17209afe241ece24bf6b7b4_0b0aa0ccac35ca38e83039c1f9dce6097439961422831605`</w:t>
            </w:r>
          </w:p>
        </w:tc>
        <w:tc>
          <w:tcPr>
            <w:tcW w:type="dxa" w:w="2409"/>
          </w:tcPr>
          <w:p>
            <w:pPr>
              <w:spacing w:after="20"/>
            </w:pPr>
            <w:r>
              <w:rPr>
                <w:sz w:val="19"/>
              </w:rPr>
              <w:t>须弥陀、燃灯佛授记、授记八法、二十八佛再授记（依据录音转写整理，已校对明显同音错字）</w:t>
            </w:r>
          </w:p>
        </w:tc>
      </w:tr>
      <w:tr>
        <w:tc>
          <w:tcPr>
            <w:tcW w:type="dxa" w:w="2409"/>
            <w:shd w:val="clear" w:color="auto" w:fill="F2F2F2"/>
          </w:tcPr>
          <w:p>
            <w:pPr>
              <w:spacing w:after="20"/>
            </w:pPr>
            <w:r>
              <w:rPr>
                <w:sz w:val="19"/>
              </w:rPr>
              <w:t>巴利三藏中的菩萨道思想04-菩萨授记（课件）.pdf ★核心</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`pdf_d0dd1c0cd17209afe241ece24bf6b7b4_4a076d60e1e2ff804e2aeecc933e52a57439961422831605`</w:t>
            </w:r>
          </w:p>
        </w:tc>
        <w:tc>
          <w:tcPr>
            <w:tcW w:type="dxa" w:w="2409"/>
            <w:shd w:val="clear" w:color="auto" w:fill="F2F2F2"/>
          </w:tcPr>
          <w:p>
            <w:pPr>
              <w:spacing w:after="20"/>
            </w:pPr>
            <w:r>
              <w:rPr>
                <w:sz w:val="19"/>
              </w:rPr>
              <w:t>九首预言偈、二十三位佛陀再授记、明行具足者（课件文字片段）</w:t>
            </w:r>
          </w:p>
        </w:tc>
      </w:tr>
      <w:tr>
        <w:tc>
          <w:tcPr>
            <w:tcW w:type="dxa" w:w="2409"/>
          </w:tcPr>
          <w:p>
            <w:pPr>
              <w:spacing w:after="20"/>
            </w:pPr>
            <w:r>
              <w:rPr>
                <w:sz w:val="19"/>
              </w:rPr>
              <w:t>譬喻义注 Apadāna-Aṭṭhakathā.pdf ◈扩展</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`pdf_d0dd1c0cd17209afe241ece24bf6b7b4_4388658df8a6303fb5e5db555a2db9567439961422831605`</w:t>
            </w:r>
          </w:p>
        </w:tc>
        <w:tc>
          <w:tcPr>
            <w:tcW w:type="dxa" w:w="2409"/>
          </w:tcPr>
          <w:p>
            <w:pPr>
              <w:spacing w:after="20"/>
            </w:pPr>
            <w:r>
              <w:rPr>
                <w:sz w:val="19"/>
              </w:rPr>
              <w:t>苏美陀出家、燃灯佛与善慧发愿因缘（保留 [generated, not original text] 标注）</w:t>
            </w:r>
          </w:p>
        </w:tc>
      </w:tr>
      <w:tr>
        <w:tc>
          <w:tcPr>
            <w:tcW w:type="dxa" w:w="2409"/>
            <w:shd w:val="clear" w:color="auto" w:fill="F2F2F2"/>
          </w:tcPr>
          <w:p>
            <w:pPr>
              <w:spacing w:after="20"/>
            </w:pPr>
            <w:r>
              <w:rPr>
                <w:sz w:val="19"/>
              </w:rPr>
              <w:t>本生义注-1 Jātaka-Aṭṭhakathā-1.pdf ◈扩展</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`pdf_d0dd1c0cd17209afe241ece24bf6b7b4_c6a308ab75eee657d9e316c22f625e117439961422831605`</w:t>
            </w:r>
          </w:p>
        </w:tc>
        <w:tc>
          <w:tcPr>
            <w:tcW w:type="dxa" w:w="2409"/>
            <w:shd w:val="clear" w:color="auto" w:fill="F2F2F2"/>
          </w:tcPr>
          <w:p>
            <w:pPr>
              <w:spacing w:after="20"/>
            </w:pPr>
            <w:r>
              <w:rPr>
                <w:sz w:val="19"/>
              </w:rPr>
              <w:t>苏美陀舍财出家、须弥陀仙人发愿（保留 [generated, not original text] 标注）</w:t>
            </w:r>
          </w:p>
        </w:tc>
      </w:tr>
    </w:tbl>
    <w:p>
      <w:pPr>
        <w:spacing w:before="40" w:after="80"/>
        <w:ind w:left="283"/>
        <w:shd w:val="clear" w:color="auto" w:fill="EDF6EF"/>
        <w:pBdr>
          <w:left w:val="single" w:sz="20" w:space="6" w:color="1E5631"/>
        </w:pBdr>
      </w:pPr>
      <w:r>
        <w:rPr>
          <w:sz w:val="20"/>
        </w:rPr>
        <w:t>打开方式：均为 ima 知识库搜索对应标题（「巴利三藏中的菩萨道思想04 菩萨授记」「譬喻义注 Apadāna」「本生义注 Jātaka-Aṭṭhakathā」等）。因知识库临时链接会过期，本轮文档一律不放链接。</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巴利三藏中的菩萨道思想05-省察巴拉密、布施巴拉密1-古源尊者-20250625（音声）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`soundrecording_d0dd1c0cd17209afe241ece24bf6b7b4_c054742f0306c03ec6e69ab9b8ad98207439961422831605`</w:t>
            </w:r>
          </w:p>
        </w:tc>
        <w:tc>
          <w:tcPr>
            <w:tcW w:type="dxa" w:w="2409"/>
          </w:tcPr>
          <w:p>
            <w:pPr>
              <w:spacing w:after="20"/>
            </w:pPr>
            <w:r>
              <w:rPr>
                <w:sz w:val="19"/>
              </w:rPr>
              <w:t>本周 ★核心：十巴拉密逐一省察（[00:00:18.200]–[00:27:29.200]）＋布施巴拉密（[00:27:29.200]–[01:07:40.440]）；音声转写，保留时间码</w:t>
            </w:r>
          </w:p>
        </w:tc>
      </w:tr>
      <w:tr>
        <w:tc>
          <w:tcPr>
            <w:tcW w:type="dxa" w:w="2409"/>
            <w:shd w:val="clear" w:color="auto" w:fill="F2F2F2"/>
          </w:tcPr>
          <w:p>
            <w:pPr>
              <w:spacing w:after="20"/>
            </w:pPr>
            <w:r>
              <w:rPr>
                <w:sz w:val="19"/>
              </w:rPr>
              <w:t>巴利三藏中的菩萨道思想05-省察巴拉密、布施巴拉密1-古源尊者-20250625（课件）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`pdf_d0dd1c0cd17209afe241ece24bf6b7b4_30cabfdaebb54150a04b9e21d99ccdf67439961422831605`</w:t>
            </w:r>
          </w:p>
        </w:tc>
        <w:tc>
          <w:tcPr>
            <w:tcW w:type="dxa" w:w="2409"/>
            <w:shd w:val="clear" w:color="auto" w:fill="F2F2F2"/>
          </w:tcPr>
          <w:p>
            <w:pPr>
              <w:spacing w:after="20"/>
            </w:pPr>
            <w:r>
              <w:rPr>
                <w:sz w:val="19"/>
              </w:rPr>
              <w:t>本周 ◈扩展：十巴拉密次第排列逻辑（逐对次序理由）、逐一省察文字版、布施分类表与三层次</w:t>
            </w:r>
          </w:p>
        </w:tc>
      </w:tr>
      <w:tr>
        <w:tc>
          <w:tcPr>
            <w:tcW w:type="dxa" w:w="2409"/>
          </w:tcPr>
          <w:p>
            <w:pPr>
              <w:spacing w:after="20"/>
            </w:pPr>
            <w:r>
              <w:rPr>
                <w:sz w:val="19"/>
              </w:rPr>
              <w:t>巴利三藏中的菩萨道思想03-十巴拉密的特相作用现起近因（音声/课件）</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`soundrecording_d0dd1c0cd17209afe241ece24bf6b7b4_ea5431430c65b52fa0d9cca7e666ebe67439961422831605`</w:t>
            </w:r>
          </w:p>
        </w:tc>
        <w:tc>
          <w:tcPr>
            <w:tcW w:type="dxa" w:w="2409"/>
          </w:tcPr>
          <w:p>
            <w:pPr>
              <w:spacing w:after="20"/>
            </w:pPr>
            <w:r>
              <w:rPr>
                <w:sz w:val="19"/>
              </w:rPr>
              <w:t>前情回顾（第 2 周）：十巴拉密共同特相、七大条件、四佛地</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读书会17·第2周·菩萨授记与巴拉密次序（朗读优化版）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