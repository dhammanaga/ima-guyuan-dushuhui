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学员版（第三版修订 · 4周版）；第4轮朗读优化（2026-09-26）：音频转写来源的共读原文已口语化改写</w:t>
      </w:r>
    </w:p>
    <w:p>
      <w:pPr>
        <w:jc w:val="center"/>
      </w:pPr>
      <w:r>
        <w:rPr>
          <w:b/>
          <w:color w:val="1E4620"/>
          <w:sz w:val="36"/>
        </w:rPr>
        <w:t>第4周：忍辱等五波罗密与在家修菩萨道</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忍辱是不是"压抑"？真实巴拉密为什么"以离妄真实语为主"？决意的"磐石山"是什么意思？慈与贪爱、舍与冷漠，界线在哪里？这五个波罗密，怎样落到我今天的生活里？；菩萨为什么会造不善业、又会受什么果报？成佛之后为什么还会受报？这对"修行有没有用"意味着什么？在家众能不能走这条路？八周下来，这条"菩萨道"对我们今天的生活到底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共读原文1：材料①《10-精进巴拉密2、忍辱巴拉密（课件）》★核心——忍辱巴拉密的定义、特相作用现起近因与三层次（</w:t>
            </w:r>
            <w:r>
              <w:rPr>
                <w:b/>
                <w:sz w:val="18"/>
              </w:rPr>
              <w:t>与第6周同文件不同章节</w:t>
            </w:r>
            <w:r>
              <w:rPr>
                <w:b w:val="0"/>
                <w:sz w:val="18"/>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sz w:val="18"/>
              </w:rPr>
              <w:t>与读书会02第8周同文件不同段落</w:t>
            </w:r>
            <w:r>
              <w:rPr>
                <w:b w:val="0"/>
                <w:sz w:val="18"/>
              </w:rPr>
              <w:t>）；材料⑥《13-慈巴拉密2、舍巴拉密（音声）》★核心——528类慈爱与舍的十类、三层次；材料⑦《13-…（课件）》◈——528个慈爱、十种舍、132舍心。　｜　共读原文2：材料①《巴利三藏中的菩萨道思想14-古源尊者-20250705（音声）》★核心——三类不善业、成佛后仍受报（马麦／旃遮女／提婆达多／六年苦行／背痛）、巴拉密果报与佛果功德、在家修菩萨道；材料②《南北传菩萨道.pdf》◈——〈六、菩萨的行持不同〉（南北传行持方式差异）；材料③《南傳菩薩道.pdf》◈——〈五、对三乘的解释不同〉（在家／出家行持、三种人不能再证菩提、正性决定）。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用一句话分别说清"忍辱"与"压抑"、"舍"与"冷漠"的区别；②（实践）本周找一次让你"想憋住"的场合，先做三次呼吸，试着不压抑也不爆发，事后记录"那一刻心里发生了什么"（只记录、不评判）。；①简答题：请用你自己的话，说出"菩萨亦受恶报"这句话的意思——它说明修行"没用"还是"有用"？（不必判断对错，只要说出你的理解。）②实践题：本周任选一次"当一件事让你觉得'这是我过去造的业、我活该'的时刻"，试着换一个念头——"这件事已成因缘，此刻我仍可以选择种下新的善"；只作观察、记录，不作评判、不下结论。</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：让呼吸慢下来。这周有没有一次你忍住了没发火，事后心里其实还堵着？一句话说说那一刻，说完就放下。</w:t>
      </w:r>
    </w:p>
    <w:p>
      <w:r>
        <w:rPr>
          <w:b/>
        </w:rPr>
        <w:t>请跟随引导静心</w:t>
      </w:r>
      <w:r>
        <w:rPr>
          <w:b w:val="0"/>
        </w:rPr>
        <w:t>：</w:t>
      </w:r>
    </w:p>
    <w:p>
      <w:pPr>
        <w:ind w:left="170"/>
        <w:pBdr>
          <w:left w:val="single" w:sz="18" w:space="4" w:color="1E4620"/>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E4620"/>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E4620"/>
        </w:pBdr>
        <w:shd w:val="clear" w:fill="F2F5FA"/>
      </w:pPr>
      <w:r>
        <w:rPr>
          <w:b w:val="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ind w:left="170"/>
        <w:pBdr>
          <w:left w:val="single" w:sz="18" w:space="4" w:color="1E4620"/>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E4620"/>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w:t>
      </w:r>
      <w:r>
        <w:rPr>
          <w:b/>
        </w:rPr>
        <w:t>本周静心的一个隐藏任务</w:t>
      </w:r>
      <w:r>
        <w:rPr>
          <w:b w:val="0"/>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rPr>
        <w:t>时间不够时</w:t>
      </w:r>
      <w:r>
        <w:rPr>
          <w:b w:val="0"/>
        </w:rPr>
        <w:t>：材料①只读"特相作用现起近因＋三层次"，材料④只读"决意·磐石山"，材料⑥只读"舍·三层次"，其余作课后阅读。</w:t>
      </w:r>
      <w:r>
        <w:rPr>
          <w:b/>
        </w:rPr>
        <w:t>特别注意</w:t>
      </w:r>
      <w:r>
        <w:rPr>
          <w:b w:val="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rPr>
        <w:t>一个提醒</w:t>
      </w:r>
      <w:r>
        <w:rPr>
          <w:b w:val="0"/>
        </w:rPr>
        <w:t>：本周读到"忍辱"时，主持人可先轻轻带一句"这两个字很容易被听成'憋着'，我们一会儿会看到经典怎么说"，把气压下来，再继续——这句话花不了三秒，却能护住整堂课对"忍辱"的理解方向。</w:t>
      </w:r>
    </w:p>
    <w:p>
      <w:r>
        <w:rPr>
          <w:b/>
          <w:color w:val="1E4620"/>
          <w:sz w:val="23"/>
        </w:rPr>
        <w:t>材料①（主材料）★核心·巴利三藏中的菩萨道思想10-精进巴拉密2、忍辱巴拉密（课件）</w:t>
      </w:r>
    </w:p>
    <w:p>
      <w:pPr>
        <w:ind w:left="170"/>
        <w:pBdr>
          <w:left w:val="single" w:sz="18" w:space="4" w:color="1E4620"/>
        </w:pBdr>
        <w:shd w:val="clear" w:fill="F2F5FA"/>
      </w:pPr>
      <w:r>
        <w:rPr>
          <w:b/>
        </w:rPr>
        <w:t>【本周朗读段 · 开始】</w:t>
      </w:r>
      <w:r>
        <w:rPr>
          <w:b w:val="0"/>
        </w:rPr>
        <w:t>（本段约 3540 字，供中等稍慢朗读，约 20 分钟；其余为默读／选读／延伸内容）</w:t>
      </w:r>
    </w:p>
    <w:p>
      <w:r>
        <w:rPr>
          <w:b/>
        </w:rPr>
        <w:t>《巴利三藏中的菩萨道思想10-精进巴拉密2、忍辱巴拉密-古源尊者-20250701（课件）.pdf》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r>
        <w:rPr>
          <w:b/>
          <w:color w:val="1E4620"/>
          <w:sz w:val="23"/>
        </w:rPr>
        <w:t>正文照录</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忍辱好比大地。大地能堪忍对其所丢弃一切干净之物和肮脏之物，不会因此而有爱与恨。</w:t>
      </w:r>
    </w:p>
    <w:p>
      <w:pPr>
        <w:ind w:left="170"/>
        <w:pBdr>
          <w:left w:val="single" w:sz="18" w:space="4" w:color="1E4620"/>
        </w:pBdr>
        <w:shd w:val="clear" w:fill="F2F5FA"/>
      </w:pPr>
      <w:r>
        <w:rPr>
          <w:b w:val="0"/>
        </w:rPr>
        <w:t>忍辱好比大地一般，在人间当中无论遇到顺境还是逆境，都不起贪和嗔，也不起爱和恨。</w:t>
      </w:r>
    </w:p>
    <w:p>
      <w:pPr>
        <w:ind w:left="170"/>
        <w:pBdr>
          <w:left w:val="single" w:sz="18" w:space="4" w:color="1E4620"/>
        </w:pBdr>
        <w:shd w:val="clear" w:fill="F2F5FA"/>
      </w:pPr>
      <w:r>
        <w:rPr>
          <w:b/>
        </w:rPr>
        <w:t>佛陀尚未对僧团制定律之前，最初的比丘生活公约</w:t>
      </w:r>
    </w:p>
    <w:p>
      <w:pPr>
        <w:ind w:left="170"/>
        <w:pBdr>
          <w:left w:val="single" w:sz="18" w:space="4" w:color="1E4620"/>
        </w:pBdr>
        <w:shd w:val="clear" w:fill="F2F5FA"/>
      </w:pPr>
      <w:r>
        <w:rPr>
          <w:b w:val="0"/>
        </w:rPr>
        <w:t>Khantī paramam tapo titikkhā, nibbānam paramam vadanti buddhā. Na hi pabbajito parūpaghātī, na samaņo hoti param viheṭhayanto.</w:t>
      </w:r>
    </w:p>
    <w:p>
      <w:pPr>
        <w:ind w:left="170"/>
        <w:pBdr>
          <w:left w:val="single" w:sz="18" w:space="4" w:color="1E4620"/>
        </w:pBdr>
        <w:shd w:val="clear" w:fill="F2F5FA"/>
      </w:pPr>
      <w:r>
        <w:rPr>
          <w:b w:val="0"/>
        </w:rPr>
        <w:t>忍耐是最高苦行，诸佛说涅槃最上；恼他实非出家人，害他者不是沙门。</w:t>
      </w:r>
    </w:p>
    <w:p>
      <w:pPr>
        <w:ind w:left="170"/>
        <w:pBdr>
          <w:left w:val="single" w:sz="18" w:space="4" w:color="1E4620"/>
        </w:pBdr>
        <w:shd w:val="clear" w:fill="F2F5FA"/>
      </w:pPr>
      <w:r>
        <w:rPr>
          <w:b w:val="0"/>
        </w:rPr>
        <w:t>不谤不恼害，护巴帝摩卡；于食知节量，居边远住处；致力增上心，此是诸佛教。</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1E4620"/>
        </w:pBdr>
        <w:shd w:val="clear" w:fill="F2F5FA"/>
      </w:pPr>
      <w:r>
        <w:rPr>
          <w:b w:val="0"/>
        </w:rPr>
        <w:t>何谓忍辱巴拉密呢?具备大悲心与善巧精通智，加以安忍众生罪过，由无嗔前导的善心及其心所，乃名为忍辱巴拉密。</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特相：宽容</w:t>
      </w:r>
    </w:p>
    <w:p>
      <w:pPr>
        <w:ind w:left="170"/>
        <w:pBdr>
          <w:left w:val="single" w:sz="18" w:space="4" w:color="1E4620"/>
        </w:pBdr>
        <w:shd w:val="clear" w:fill="F2F5FA"/>
      </w:pPr>
      <w:r>
        <w:rPr>
          <w:b w:val="0"/>
        </w:rPr>
        <w:t>作用：面对可喜、不可喜所缘，心保持堪受</w:t>
      </w:r>
    </w:p>
    <w:p>
      <w:pPr>
        <w:ind w:left="170"/>
        <w:pBdr>
          <w:left w:val="single" w:sz="18" w:space="4" w:color="1E4620"/>
        </w:pBdr>
        <w:shd w:val="clear" w:fill="F2F5FA"/>
      </w:pPr>
      <w:r>
        <w:rPr>
          <w:b w:val="0"/>
        </w:rPr>
        <w:t>现起：可喜、不可喜所缘的接受和宽容</w:t>
      </w:r>
    </w:p>
    <w:p>
      <w:pPr>
        <w:ind w:left="170"/>
        <w:pBdr>
          <w:left w:val="single" w:sz="18" w:space="4" w:color="1E4620"/>
        </w:pBdr>
        <w:shd w:val="clear" w:fill="F2F5FA"/>
      </w:pPr>
      <w:r>
        <w:rPr>
          <w:b w:val="0"/>
        </w:rPr>
        <w:t>近因：如实观察</w:t>
      </w:r>
    </w:p>
    <w:p>
      <w:pPr>
        <w:ind w:left="170"/>
        <w:pBdr>
          <w:left w:val="single" w:sz="18" w:space="4" w:color="1E4620"/>
        </w:pBdr>
        <w:shd w:val="clear" w:fill="F2F5FA"/>
      </w:pPr>
      <w:r>
        <w:rPr>
          <w:b/>
        </w:rPr>
        <w:t>忍辱巴拉密</w:t>
      </w:r>
      <w:r>
        <w:rPr>
          <w:b w:val="0"/>
        </w:rPr>
        <w:t>（三层次）</w:t>
      </w:r>
    </w:p>
    <w:p>
      <w:pPr>
        <w:ind w:left="170"/>
        <w:pBdr>
          <w:left w:val="single" w:sz="18" w:space="4" w:color="1E4620"/>
        </w:pBdr>
        <w:shd w:val="clear" w:fill="F2F5FA"/>
      </w:pPr>
      <w:r>
        <w:rPr>
          <w:b w:val="0"/>
        </w:rPr>
        <w:t>不惜身外之物的失去的堪忍是根本忍辱巴拉密；</w:t>
      </w:r>
    </w:p>
    <w:p>
      <w:pPr>
        <w:ind w:left="170"/>
        <w:pBdr>
          <w:left w:val="single" w:sz="18" w:space="4" w:color="1E4620"/>
        </w:pBdr>
        <w:shd w:val="clear" w:fill="F2F5FA"/>
      </w:pPr>
      <w:r>
        <w:rPr>
          <w:b w:val="0"/>
        </w:rPr>
        <w:t>不惜身内的眼睛、肢体、健康的影响，而加以堪忍是殊胜忍辱巴拉密；</w:t>
      </w:r>
    </w:p>
    <w:p>
      <w:pPr>
        <w:ind w:left="170"/>
        <w:pBdr>
          <w:left w:val="single" w:sz="18" w:space="4" w:color="1E4620"/>
        </w:pBdr>
        <w:shd w:val="clear" w:fill="F2F5FA"/>
      </w:pPr>
      <w:r>
        <w:rPr>
          <w:b w:val="0"/>
        </w:rPr>
        <w:t>不惜生命的失去，而加以完成的忍辱叫做究竟忍辱巴拉密。</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学习射箭的利弊</w:t>
      </w:r>
    </w:p>
    <w:p>
      <w:pPr>
        <w:ind w:left="170"/>
        <w:pBdr>
          <w:left w:val="single" w:sz="18" w:space="4" w:color="1E4620"/>
        </w:pBdr>
        <w:shd w:val="clear" w:fill="F2F5FA"/>
      </w:pPr>
      <w:r>
        <w:rPr>
          <w:b w:val="0"/>
        </w:rPr>
        <w:t>菩萨的思惟：</w:t>
      </w:r>
    </w:p>
    <w:p>
      <w:pPr>
        <w:ind w:left="170"/>
        <w:pBdr>
          <w:left w:val="single" w:sz="18" w:space="4" w:color="1E4620"/>
        </w:pBdr>
        <w:shd w:val="clear" w:fill="F2F5FA"/>
      </w:pPr>
      <w:r>
        <w:rPr>
          <w:b w:val="0"/>
        </w:rPr>
        <w:t>· 射箭技术之初，目的是夺取他人性命。</w:t>
      </w:r>
    </w:p>
    <w:p>
      <w:pPr>
        <w:ind w:left="170"/>
        <w:pBdr>
          <w:left w:val="single" w:sz="18" w:space="4" w:color="1E4620"/>
        </w:pBdr>
        <w:shd w:val="clear" w:fill="F2F5FA"/>
      </w:pPr>
      <w:r>
        <w:rPr>
          <w:b w:val="0"/>
        </w:rPr>
        <w:t>● 射箭技术之末，沉溺五欲而堕入地狱。</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富楼那尊者的忍耐力</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1E4620"/>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《增支部·八集·居士品·经七》那八种力量是：</w:t>
      </w:r>
    </w:p>
    <w:p>
      <w:pPr>
        <w:ind w:left="170"/>
        <w:pBdr>
          <w:left w:val="single" w:sz="18" w:space="4" w:color="1E4620"/>
        </w:pBdr>
        <w:shd w:val="clear" w:fill="F2F5FA"/>
      </w:pPr>
      <w:r>
        <w:rPr>
          <w:b w:val="0"/>
        </w:rPr>
        <w:t xml:space="preserve">1. 哭是小孩的力量；2. 生气是女人的力量；3. 武器是强盗的力量；4. 统治大国是国王的力量；5. 吹毛求疵是愚者的力量；6. 探索真理是智者的力量；7. 重复思考是博学者的力量；8. </w:t>
      </w:r>
      <w:r>
        <w:rPr>
          <w:b/>
        </w:rPr>
        <w:t>忍受他人恶待是沙门与婆罗门的力量。</w:t>
      </w:r>
    </w:p>
    <w:p>
      <w:pPr>
        <w:ind w:left="170"/>
        <w:pBdr>
          <w:left w:val="single" w:sz="18" w:space="4" w:color="1E4620"/>
        </w:pBdr>
        <w:shd w:val="clear" w:fill="F2F5FA"/>
      </w:pPr>
      <w:r>
        <w:rPr>
          <w:b w:val="0"/>
        </w:rPr>
        <w:t>💡 主持人注意：请注意最后那一句——"</w:t>
      </w:r>
      <w:r>
        <w:rPr>
          <w:b/>
        </w:rPr>
        <w:t>忍受他人恶待是沙门与婆罗门的力量</w:t>
      </w:r>
      <w:r>
        <w:rPr>
          <w:b w:val="0"/>
        </w:rPr>
        <w:t>"。忍辱在经典里被列为一种"</w:t>
      </w:r>
      <w:r>
        <w:rPr>
          <w:b/>
        </w:rPr>
        <w:t>力量</w:t>
      </w:r>
      <w:r>
        <w:rPr>
          <w:b w:val="0"/>
        </w:rPr>
        <w:t>"，不是软弱，更不是压抑。这一点，请在第一轮分享和主题讨论前，先替学员点明。</w:t>
      </w:r>
    </w:p>
    <w:p>
      <w:r>
        <w:rPr>
          <w:b/>
          <w:color w:val="1E4620"/>
          <w:sz w:val="23"/>
        </w:rPr>
        <w:t>材料②（主材料）★核心·巴利三藏中的菩萨道思想11-真实巴拉密1（音声）</w:t>
      </w:r>
    </w:p>
    <w:p>
      <w:r>
        <w:rPr>
          <w:b/>
        </w:rPr>
        <w:t>《巴利三藏中的菩萨道思想11-真实巴拉密1-古源尊者-20250702（音声）》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r>
        <w:rPr>
          <w:b/>
          <w:color w:val="1E4620"/>
          <w:sz w:val="23"/>
        </w:rPr>
        <w:t>正文照录</w:t>
      </w:r>
    </w:p>
    <w:p>
      <w:pPr>
        <w:ind w:left="170"/>
        <w:pBdr>
          <w:left w:val="single" w:sz="18" w:space="4" w:color="1E4620"/>
        </w:pBdr>
        <w:shd w:val="clear" w:fill="F2F5FA"/>
      </w:pPr>
      <w:r>
        <w:rPr>
          <w:b/>
        </w:rPr>
        <w:t>[00:00:53.300]</w:t>
      </w:r>
      <w:r>
        <w:rPr>
          <w:b w:val="0"/>
        </w:rPr>
        <w:t xml:space="preserve"> 那。今天呢，我们开始学啊，真实波罗蜜。那。菩萨，善慧菩萨在思维啊。在累积忍辱波罗蜜之后呢啊。他思考到，不仅呢，能够容忍侵犯的人呢，甚至可以饶役侵犯的人。所以对于利益众生的方面呢，真实不虚啊。</w:t>
      </w:r>
    </w:p>
    <w:p>
      <w:pPr>
        <w:ind w:left="170"/>
        <w:pBdr>
          <w:left w:val="single" w:sz="18" w:space="4" w:color="1E4620"/>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ind w:left="170"/>
        <w:pBdr>
          <w:left w:val="single" w:sz="18" w:space="4" w:color="1E4620"/>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ind w:left="170"/>
        <w:pBdr>
          <w:left w:val="single" w:sz="18" w:space="4" w:color="1E4620"/>
        </w:pBdr>
        <w:shd w:val="clear" w:fill="F2F5FA"/>
      </w:pPr>
      <w:r>
        <w:rPr>
          <w:b/>
        </w:rPr>
        <w:t>[00:02:58.420]</w:t>
      </w:r>
      <w:r>
        <w:rPr>
          <w:b w:val="0"/>
        </w:rPr>
        <w:t xml:space="preserve"> 那么真实波罗蜜它的。本质是什么呢？……它不像精进心所啊啊精进波罗蜜啊，智慧波罗蜜啊，它有特定的心理素质，那么对真实不虚的啊，或者称为真谛或者真实呢。啊它是有时候是三离心所啊，就是离虚妄语啊，对吧，啊有时候是思心所，有时候是以智慧为导主导的慧心所。那么根据不同的情况呢，会有呈现不同的这个本质啊。</w:t>
      </w:r>
    </w:p>
    <w:p>
      <w:pPr>
        <w:ind w:left="170"/>
        <w:pBdr>
          <w:left w:val="single" w:sz="18" w:space="4" w:color="1E4620"/>
        </w:pBdr>
        <w:shd w:val="clear" w:fill="F2F5FA"/>
      </w:pPr>
      <w:r>
        <w:rPr>
          <w:b/>
        </w:rPr>
        <w:t>[00:03:40.440]</w:t>
      </w:r>
      <w:r>
        <w:rPr>
          <w:b w:val="0"/>
        </w:rPr>
        <w:t xml:space="preserve"> 啊，在这个经典里面啊，把它分成这个两种啊，就是真谛呢，有两种，一种呢就是世俗谛，一种就叫胜义谛……</w:t>
      </w:r>
    </w:p>
    <w:p>
      <w:pPr>
        <w:ind w:left="170"/>
        <w:pBdr>
          <w:left w:val="single" w:sz="18" w:space="4" w:color="1E4620"/>
        </w:pBdr>
        <w:shd w:val="clear" w:fill="F2F5FA"/>
      </w:pPr>
      <w:r>
        <w:rPr>
          <w:b/>
        </w:rPr>
        <w:t>[00:04:17.365]</w:t>
      </w:r>
      <w:r>
        <w:rPr>
          <w:b w:val="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1E4620"/>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1E4620"/>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w:t>
      </w:r>
    </w:p>
    <w:p>
      <w:pPr>
        <w:ind w:left="170"/>
        <w:pBdr>
          <w:left w:val="single" w:sz="18" w:space="4" w:color="1E4620"/>
        </w:pBdr>
        <w:shd w:val="clear" w:fill="F2F5FA"/>
      </w:pPr>
      <w:r>
        <w:rPr>
          <w:b/>
        </w:rPr>
        <w:t>[00:15:33.400]</w:t>
      </w:r>
      <w:r>
        <w:rPr>
          <w:b w:val="0"/>
        </w:rPr>
        <w:t xml:space="preserve"> 只有以想来认知事物的时候，世俗谛才会出现。当我们以智慧来省察的时候，世俗谛就会消失。同样的，只有以智慧来省察的时候，究竟地呢，它就会呈现出来啊，心啊，心所啊，名法等等。</w:t>
      </w:r>
    </w:p>
    <w:p>
      <w:pPr>
        <w:ind w:left="170"/>
        <w:pBdr>
          <w:left w:val="single" w:sz="18" w:space="4" w:color="1E4620"/>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1E4620"/>
        </w:pBdr>
        <w:shd w:val="clear" w:fill="F2F5FA"/>
      </w:pPr>
      <w:r>
        <w:rPr>
          <w:b/>
        </w:rPr>
        <w:t>[01:15:21.440]</w:t>
      </w:r>
      <w:r>
        <w:rPr>
          <w:b w:val="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ind w:left="170"/>
        <w:pBdr>
          <w:left w:val="single" w:sz="18" w:space="4" w:color="1E4620"/>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1E4620"/>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ind w:left="170"/>
        <w:pBdr>
          <w:left w:val="single" w:sz="18" w:space="4" w:color="1E4620"/>
        </w:pBdr>
        <w:shd w:val="clear" w:fill="F2F5FA"/>
      </w:pPr>
      <w:r>
        <w:rPr>
          <w:b/>
        </w:rPr>
        <w:t>[01:21:13.040]</w:t>
      </w:r>
      <w:r>
        <w:rPr>
          <w:b w:val="0"/>
        </w:rPr>
        <w:t xml:space="preserve"> 那么真实呢，在古代是很普遍的啊，说谎呢，即刻就会带来恶报，而真实语呢，也很快会带来善报啊……</w:t>
      </w:r>
    </w:p>
    <w:p>
      <w:pPr>
        <w:ind w:left="170"/>
        <w:pBdr>
          <w:left w:val="single" w:sz="18" w:space="4" w:color="1E4620"/>
        </w:pBdr>
        <w:shd w:val="clear" w:fill="F2F5FA"/>
      </w:pPr>
      <w:r>
        <w:rPr>
          <w:b/>
        </w:rPr>
        <w:t>[01:23:36.020]</w:t>
      </w:r>
      <w:r>
        <w:rPr>
          <w:b w:val="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b/>
          <w:color w:val="1E4620"/>
          <w:sz w:val="23"/>
        </w:rPr>
        <w:t>材料③（副材料）◈·巴利三藏中的菩萨道思想11-真实巴拉密1（课件）</w:t>
      </w:r>
    </w:p>
    <w:p>
      <w:r>
        <w:rPr>
          <w:b/>
        </w:rPr>
        <w:t>《巴利三藏中的菩萨道思想11-真实巴拉密1-古源尊者-20250702（课件）.pdf》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r>
        <w:rPr>
          <w:b/>
          <w:color w:val="1E4620"/>
          <w:sz w:val="23"/>
        </w:rPr>
        <w:t>正文照录</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涅盘可分三种，(一) 涅盘的第一个素质是没有执受(无我)，所以它被称为空涅盘。(二) 涅盘的第二个素质是没有因缘和合的(有为法)心、心所和色法；称为无相涅盘。(三) 涅盘的第三个素质是没有渴爱。称为无愿涅盘。</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真实语有三种：1. 取信真实语；2. 许愿真实语；3. 离妄真实语。</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上述的三种真实语可归纳为两种：·一、语发表成就真实; ·二、随后实践真实。</w:t>
      </w:r>
    </w:p>
    <w:p>
      <w:r>
        <w:rPr>
          <w:b/>
          <w:color w:val="1E4620"/>
          <w:sz w:val="23"/>
        </w:rPr>
        <w:t>材料④（主材料）★核心·巴利三藏中的菩萨道思想12-真实巴拉密2、决意巴拉密、慈巴拉密1（音声）</w:t>
      </w:r>
    </w:p>
    <w:p>
      <w:r>
        <w:rPr>
          <w:b/>
        </w:rPr>
        <w:t>《巴利三藏中的菩萨道思想12-真实巴拉密2、决意巴拉密、慈巴拉密1-古源尊者-20250703（音声）》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r>
        <w:rPr>
          <w:b/>
          <w:color w:val="1E4620"/>
          <w:sz w:val="23"/>
        </w:rPr>
        <w:t>正文照录</w:t>
      </w:r>
    </w:p>
    <w:p>
      <w:pPr>
        <w:ind w:left="170"/>
        <w:pBdr>
          <w:left w:val="single" w:sz="18" w:space="4" w:color="1E4620"/>
        </w:pBdr>
        <w:shd w:val="clear" w:fill="F2F5FA"/>
      </w:pPr>
      <w:r>
        <w:rPr>
          <w:b/>
        </w:rPr>
        <w:t>[00:10:49.940]</w:t>
      </w:r>
      <w:r>
        <w:rPr>
          <w:b w:val="0"/>
        </w:rPr>
        <w:t xml:space="preserve"> 啊，那么组成我们讲第七个波罗蜜的这个真实语呢啊，真实波罗蜜呢，就是这个离妄真实语为主的啊。所以菩萨呢，时时刻刻所有的菩萨都一样，累计累生累世，培育这个离万尊实意，就是菩萨从来不说话啊，那么他生生世世呢，都是以说实话来成就真实波罗蜜啊。……如果他离妄，但是没有离妄真实语啊。</w:t>
      </w:r>
    </w:p>
    <w:p>
      <w:pPr>
        <w:ind w:left="170"/>
        <w:pBdr>
          <w:left w:val="single" w:sz="18" w:space="4" w:color="1E4620"/>
        </w:pBdr>
        <w:shd w:val="clear" w:fill="F2F5FA"/>
      </w:pPr>
      <w:r>
        <w:rPr>
          <w:b/>
        </w:rPr>
        <w:t>[00:12:46.540]</w:t>
      </w:r>
      <w:r>
        <w:rPr>
          <w:b w:val="0"/>
        </w:rPr>
        <w:t xml:space="preserve"> 啊，菩萨呢，只有在需要取信他人的时候，他才会说取信真实语……只有在需要实现愿望的时候，他才会说许愿真实语。那至于你离妄真实语呢，那是菩萨时时刻刻都持守的就是菩萨一定是只说真话。所以呢，我们要向菩萨学习哈，因为真实理是最有力量的啊。</w:t>
      </w:r>
    </w:p>
    <w:p>
      <w:pPr>
        <w:ind w:left="170"/>
        <w:pBdr>
          <w:left w:val="single" w:sz="18" w:space="4" w:color="1E4620"/>
        </w:pBdr>
        <w:shd w:val="clear" w:fill="F2F5FA"/>
      </w:pPr>
      <w:r>
        <w:rPr>
          <w:b/>
        </w:rPr>
        <w:t>[00:13:13.040]</w:t>
      </w:r>
      <w:r>
        <w:rPr>
          <w:b w:val="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1E4620"/>
        </w:pBdr>
        <w:shd w:val="clear" w:fill="F2F5FA"/>
      </w:pPr>
      <w:r>
        <w:rPr>
          <w:b/>
        </w:rPr>
        <w:t>[00:13:48.090]</w:t>
      </w:r>
      <w:r>
        <w:rPr>
          <w:b w:val="0"/>
        </w:rPr>
        <w:t xml:space="preserve"> 一个叫与发表成就真实，第二是啊随后实践真实。</w:t>
      </w:r>
    </w:p>
    <w:p>
      <w:pPr>
        <w:ind w:left="170"/>
        <w:pBdr>
          <w:left w:val="single" w:sz="18" w:space="4" w:color="1E4620"/>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1E4620"/>
        </w:pBdr>
        <w:shd w:val="clear" w:fill="F2F5FA"/>
      </w:pPr>
      <w:r>
        <w:rPr>
          <w:b/>
        </w:rPr>
        <w:t>[00:19:48.760]</w:t>
      </w:r>
      <w:r>
        <w:rPr>
          <w:b w:val="0"/>
        </w:rPr>
        <w:t xml:space="preserve"> 那么下一个波罗蜜呢，它是啊啊决意波罗蜜啊。</w:t>
      </w:r>
    </w:p>
    <w:p>
      <w:pPr>
        <w:ind w:left="170"/>
        <w:pBdr>
          <w:left w:val="single" w:sz="18" w:space="4" w:color="1E4620"/>
        </w:pBdr>
        <w:shd w:val="clear" w:fill="F2F5FA"/>
      </w:pPr>
      <w:r>
        <w:rPr>
          <w:b/>
        </w:rPr>
        <w:t>[00:20:05.340]</w:t>
      </w:r>
      <w:r>
        <w:rPr>
          <w:b w:val="0"/>
        </w:rPr>
        <w:t xml:space="preserve"> 决意波罗蜜呢？就是。菩萨当省思完这个真实波罗蜜以后啊，那么他就在思考啊……他就发现啊，要修第八个波罗蜜，叫决意波罗蜜。</w:t>
      </w:r>
    </w:p>
    <w:p>
      <w:pPr>
        <w:ind w:left="170"/>
        <w:pBdr>
          <w:left w:val="single" w:sz="18" w:space="4" w:color="1E4620"/>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w:t>
      </w:r>
    </w:p>
    <w:p>
      <w:pPr>
        <w:ind w:left="170"/>
        <w:pBdr>
          <w:left w:val="single" w:sz="18" w:space="4" w:color="1E4620"/>
        </w:pBdr>
        <w:shd w:val="clear" w:fill="F2F5FA"/>
      </w:pPr>
      <w:r>
        <w:rPr>
          <w:b/>
        </w:rPr>
        <w:t>[01:01:32.620]</w:t>
      </w:r>
      <w:r>
        <w:rPr>
          <w:b w:val="0"/>
        </w:rPr>
        <w:t xml:space="preserve"> 所以到了十七岁的时候呢，这个国王发现呢，就是看来这个这个王子确实是一个啊，一个废物啊……那就不应该把他住在宫殿里面，把他带到这个坟地里面去活埋了吧，</w:t>
      </w:r>
    </w:p>
    <w:p>
      <w:pPr>
        <w:ind w:left="170"/>
        <w:pBdr>
          <w:left w:val="single" w:sz="18" w:space="4" w:color="1E4620"/>
        </w:pBdr>
        <w:shd w:val="clear" w:fill="F2F5FA"/>
      </w:pPr>
      <w:r>
        <w:rPr>
          <w:b/>
        </w:rPr>
        <w:t>[01:03:01.710]</w:t>
      </w:r>
      <w:r>
        <w:rPr>
          <w:b w:val="0"/>
        </w:rPr>
        <w:t xml:space="preserve"> 结果呢，发现他可以把整个马车啊，一单手拎起来啊。那这个，那这个时候呢，他就开始画话，跟那个车夫讲说，你为什么在挖泥土呢？……</w:t>
      </w:r>
    </w:p>
    <w:p>
      <w:pPr>
        <w:ind w:left="170"/>
        <w:pBdr>
          <w:left w:val="single" w:sz="18" w:space="4" w:color="1E4620"/>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ind w:left="170"/>
        <w:pBdr>
          <w:left w:val="single" w:sz="18" w:space="4" w:color="1E4620"/>
        </w:pBdr>
        <w:shd w:val="clear" w:fill="F2F5FA"/>
      </w:pPr>
      <w:r>
        <w:rPr>
          <w:b/>
        </w:rPr>
        <w:t>[01:06:01.420]</w:t>
      </w:r>
      <w:r>
        <w:rPr>
          <w:b w:val="0"/>
        </w:rPr>
        <w:t xml:space="preserve"> 好，那么决意波罗蜜之后呢，是慈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1E4620"/>
        </w:pBdr>
        <w:shd w:val="clear" w:fill="F2F5FA"/>
      </w:pPr>
      <w:r>
        <w:rPr>
          <w:b/>
        </w:rPr>
        <w:t>[01:08:00.965]</w:t>
      </w:r>
      <w:r>
        <w:rPr>
          <w:b w:val="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ind w:left="170"/>
        <w:pBdr>
          <w:left w:val="single" w:sz="18" w:space="4" w:color="1E4620"/>
        </w:pBdr>
        <w:shd w:val="clear" w:fill="F2F5FA"/>
      </w:pPr>
      <w:r>
        <w:rPr>
          <w:b/>
        </w:rPr>
        <w:t>[01:09:25.490]</w:t>
      </w:r>
      <w:r>
        <w:rPr>
          <w:b w:val="0"/>
        </w:rPr>
        <w:t xml:space="preserve"> 那。这个慈爱呢，就叫美的。美德呢，就是无界限的，希望他人幸福啊。就慈爱是一种完全没有执着……然而听到远方的人啊，幸福快乐，他自然也会感到快乐。</w:t>
      </w:r>
    </w:p>
    <w:p>
      <w:pPr>
        <w:ind w:left="170"/>
        <w:pBdr>
          <w:left w:val="single" w:sz="18" w:space="4" w:color="1E4620"/>
        </w:pBdr>
        <w:shd w:val="clear" w:fill="F2F5FA"/>
      </w:pPr>
      <w:r>
        <w:rPr>
          <w:b/>
        </w:rPr>
        <w:t>[01:10:24.460]</w:t>
      </w:r>
      <w:r>
        <w:rPr>
          <w:b w:val="0"/>
        </w:rPr>
        <w:t xml:space="preserve"> 那么我们这个慈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ind w:left="170"/>
        <w:pBdr>
          <w:left w:val="single" w:sz="18" w:space="4" w:color="1E4620"/>
        </w:pBdr>
        <w:shd w:val="clear" w:fill="F2F5FA"/>
      </w:pPr>
      <w:r>
        <w:rPr>
          <w:b/>
        </w:rPr>
        <w:t>[01:12:00.070]</w:t>
      </w:r>
      <w:r>
        <w:rPr>
          <w:b w:val="0"/>
        </w:rPr>
        <w:t xml:space="preserve"> 慈爱的本质意义呢，是无嗔心，所它就像忍辱一样，它是无嗔的啊。那。在对方有侵犯之际呢，自己不起身加以呵制啊，这个是忍辱啊，这是无嗔。那么但是呢，见到众生获得的幸福，他希望众生啊继续幸福，或者希望众生呢啊，他内心身体都没有痛苦，也不遭受危难啊，那么这样的。无嗔呢就称为慈，又称为美胆啊。</w:t>
      </w:r>
    </w:p>
    <w:p>
      <w:pPr>
        <w:ind w:left="170"/>
        <w:pBdr>
          <w:left w:val="single" w:sz="18" w:space="4" w:color="1E4620"/>
        </w:pBdr>
        <w:shd w:val="clear" w:fill="F2F5FA"/>
      </w:pPr>
      <w:r>
        <w:rPr>
          <w:b/>
        </w:rPr>
        <w:t>[01:12:33.740]</w:t>
      </w:r>
      <w:r>
        <w:rPr>
          <w:b w:val="0"/>
        </w:rPr>
        <w:t xml:space="preserve"> 在经典里面啊。讲到这个词啊啊有五百二十八种方式，其实它是有修辞的，二十五百二十八种方式。</w:t>
      </w:r>
    </w:p>
    <w:p>
      <w:pPr>
        <w:ind w:left="170"/>
        <w:pBdr>
          <w:left w:val="single" w:sz="18" w:space="4" w:color="1E4620"/>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b/>
          <w:color w:val="1E4620"/>
          <w:sz w:val="23"/>
        </w:rPr>
        <w:t>材料⑤（副材料）◈·巴利三藏中的菩萨道思想12（课件）（★与读书会02第8周同文件不同段落）</w:t>
      </w:r>
    </w:p>
    <w:p>
      <w:r>
        <w:rPr>
          <w:b/>
        </w:rPr>
        <w:t>《巴利三藏中的菩萨道思想12-真实巴拉密2、决意巴拉密、慈巴拉密1-古源尊者-20250703（课件）.pdf》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r>
        <w:rPr>
          <w:b/>
          <w:color w:val="1E4620"/>
          <w:sz w:val="23"/>
        </w:rPr>
        <w:t>正文照录</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真实语有三种：1. 取信真实语；2. 许愿真实语；3. 离妄真实语。</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比豆梨的真实波罗密：真实波罗蜜与之前的波罗蜜不同的特点是它具有以说真实语来实现愿望的能力。「在世间的一切味道当中，真实之味是最甜美的。」因此我们应该非常精进地修行，以体验真实的美味。</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决意犹如盘石善山：稳重而没有动摇盘石山，受之强风依旧不动摇，仍然止住于原来自己的位置我亦建立如等决意。</w:t>
      </w:r>
    </w:p>
    <w:p>
      <w:pPr>
        <w:ind w:left="170"/>
        <w:pBdr>
          <w:left w:val="single" w:sz="18" w:space="4" w:color="1E4620"/>
        </w:pBdr>
        <w:shd w:val="clear" w:fill="F2F5FA"/>
      </w:pPr>
      <w:r>
        <w:rPr>
          <w:b/>
        </w:rPr>
        <w:t>决意巴拉密</w:t>
      </w:r>
      <w:r>
        <w:rPr>
          <w:b w:val="0"/>
        </w:rPr>
        <w:t>（三种决意）</w:t>
      </w:r>
    </w:p>
    <w:p>
      <w:pPr>
        <w:ind w:left="170"/>
        <w:pBdr>
          <w:left w:val="single" w:sz="18" w:space="4" w:color="1E4620"/>
        </w:pBdr>
        <w:shd w:val="clear" w:fill="F2F5FA"/>
      </w:pPr>
      <w:r>
        <w:rPr>
          <w:b w:val="0"/>
        </w:rPr>
        <w:t>(一)预兆决意(pubbanimitta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任务决意：在此任务（vata）是指从事布施、持戒等善行。……做决意的时候，古德也提到，好比犀牛的独角一样。独角犀牛只有一个角，没有两个角。同样的，做决意的人只能决意一件事，不能同时有两个决意。</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特相，为实践善法坚固不动摇为决意。作用，去除犹豫，破除不善法。现起，不动摇的意志。近因，修菩萨道的至上愿。</w:t>
      </w:r>
    </w:p>
    <w:p>
      <w:pPr>
        <w:ind w:left="170"/>
        <w:pBdr>
          <w:left w:val="single" w:sz="18" w:space="4" w:color="1E4620"/>
        </w:pBdr>
        <w:shd w:val="clear" w:fill="F2F5FA"/>
      </w:pPr>
      <w:r>
        <w:rPr>
          <w:b w:val="0"/>
        </w:rPr>
        <w:t>基础决意巴拉密：不惜身外之物。殊胜决意巴拉密：不惜眼睛、肢体。究竟决意巴拉密：不惜性命。</w:t>
      </w:r>
    </w:p>
    <w:p>
      <w:pPr>
        <w:ind w:left="170"/>
        <w:pBdr>
          <w:left w:val="single" w:sz="18" w:space="4" w:color="1E4620"/>
        </w:pBdr>
        <w:shd w:val="clear" w:fill="F2F5FA"/>
      </w:pPr>
      <w:r>
        <w:rPr>
          <w:b w:val="0"/>
        </w:rPr>
        <w:t>〔照录合规说明〕以上为〈真实巴拉密2〉与〈决意巴拉密〉两章可辨认幻灯片的全部文字；源文件中至少两处（〈愿望决意〉页、第二个〈殊行决意〉页）为整段无法辨认的藏文/OCR 乱码，无法逐字还原。</w:t>
      </w:r>
    </w:p>
    <w:p>
      <w:r>
        <w:rPr>
          <w:b/>
          <w:color w:val="1E4620"/>
          <w:sz w:val="23"/>
        </w:rPr>
        <w:t>材料⑥（主材料）★核心·巴利三藏中的菩萨道思想13-慈巴拉密2、舍巴拉密（音声）</w:t>
      </w:r>
    </w:p>
    <w:p>
      <w:r>
        <w:rPr>
          <w:b/>
        </w:rPr>
        <w:t>《巴利三藏中的菩萨道思想13-慈巴拉密2、舍巴拉密-古源尊者-20250704（音声）》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r>
        <w:rPr>
          <w:b/>
          <w:color w:val="1E4620"/>
          <w:sz w:val="23"/>
        </w:rPr>
        <w:t>正文照录</w:t>
      </w:r>
    </w:p>
    <w:p>
      <w:pPr>
        <w:ind w:left="170"/>
        <w:pBdr>
          <w:left w:val="single" w:sz="18" w:space="4" w:color="1E4620"/>
        </w:pBdr>
        <w:shd w:val="clear" w:fill="F2F5FA"/>
      </w:pPr>
      <w:r>
        <w:rPr>
          <w:b/>
        </w:rPr>
        <w:t>[00:03:34.290]</w:t>
      </w:r>
      <w:r>
        <w:rPr>
          <w:b w:val="0"/>
        </w:rPr>
        <w:t xml:space="preserve"> 所以合起来呢，我们修慈心的时候要成就慈心禅，那要对五百二十八个方向的有情啊啊散播慈爱。</w:t>
      </w:r>
    </w:p>
    <w:p>
      <w:pPr>
        <w:ind w:left="170"/>
        <w:pBdr>
          <w:left w:val="single" w:sz="18" w:space="4" w:color="1E4620"/>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ind w:left="170"/>
        <w:pBdr>
          <w:left w:val="single" w:sz="18" w:space="4" w:color="1E4620"/>
        </w:pBdr>
        <w:shd w:val="clear" w:fill="F2F5FA"/>
      </w:pPr>
      <w:r>
        <w:rPr>
          <w:b/>
        </w:rPr>
        <w:t>[01:05:15.880]</w:t>
      </w:r>
      <w:r>
        <w:rPr>
          <w:b w:val="0"/>
        </w:rPr>
        <w:t xml:space="preserve"> 啊，是以业为起源，以业为亲属啊。……你为什么有钱？你为什么没有钱？你为什么会来大佛寺听课？是因为业。……那所以我们是以业为朋友啊，以业为亲属啊，这个以业为皈依处啊，</w:t>
      </w:r>
    </w:p>
    <w:p>
      <w:pPr>
        <w:ind w:left="170"/>
        <w:pBdr>
          <w:left w:val="single" w:sz="18" w:space="4" w:color="1E4620"/>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1E4620"/>
        </w:pBdr>
        <w:shd w:val="clear" w:fill="F2F5FA"/>
      </w:pPr>
      <w:r>
        <w:rPr>
          <w:b/>
        </w:rPr>
        <w:t>[01:06:24.020]</w:t>
      </w:r>
      <w:r>
        <w:rPr>
          <w:b w:val="0"/>
        </w:rPr>
        <w:t xml:space="preserve"> 嗯。那这个舍不容易在讲的时候呢，我们顺便讲一下在经典里面讲到的十种舍啊。这个十种舍呢，分别有六支舍、犯住舍、精进舍、行舍、受舍、观舍、中舍、性舍、成舍、遍净舍。</w:t>
      </w:r>
    </w:p>
    <w:p>
      <w:pPr>
        <w:ind w:left="170"/>
        <w:pBdr>
          <w:left w:val="single" w:sz="18" w:space="4" w:color="1E4620"/>
        </w:pBdr>
        <w:shd w:val="clear" w:fill="F2F5FA"/>
      </w:pPr>
      <w:r>
        <w:rPr>
          <w:b/>
        </w:rPr>
        <w:t>[01:07:16.060]</w:t>
      </w:r>
      <w:r>
        <w:rPr>
          <w:b w:val="0"/>
        </w:rPr>
        <w:t xml:space="preserve"> ……在这个时候，他的内心呢，他就是有六只舍……所以他这个六只色不是舍波罗蜜。第二个呢，就犯住舍就是中舍的看待众生是业的。所有者啊啊，那这个是半注色，这个是舍波罗蜜啊。</w:t>
      </w:r>
    </w:p>
    <w:p>
      <w:pPr>
        <w:ind w:left="170"/>
        <w:pBdr>
          <w:left w:val="single" w:sz="18" w:space="4" w:color="1E4620"/>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1E4620"/>
        </w:pBdr>
        <w:shd w:val="clear" w:fill="F2F5FA"/>
      </w:pPr>
      <w:r>
        <w:rPr>
          <w:b/>
        </w:rPr>
        <w:t>[01:11:17.000]</w:t>
      </w:r>
      <w:r>
        <w:rPr>
          <w:b w:val="0"/>
        </w:rPr>
        <w:t xml:space="preserve"> 好，那么。中舍呢，是对众生有平等的特相啊，那么它可以解释为是说，即使某一个人对我有冒犯，对我有轻蔑，或者说对我有帮助，对我有利益，</w:t>
      </w:r>
    </w:p>
    <w:p>
      <w:pPr>
        <w:ind w:left="170"/>
        <w:pBdr>
          <w:left w:val="single" w:sz="18" w:space="4" w:color="1E4620"/>
        </w:pBdr>
        <w:shd w:val="clear" w:fill="F2F5FA"/>
      </w:pPr>
      <w:r>
        <w:rPr>
          <w:b/>
        </w:rPr>
        <w:t>[01:11:33.190]</w:t>
      </w:r>
      <w:r>
        <w:rPr>
          <w:b w:val="0"/>
        </w:rPr>
        <w:t xml:space="preserve"> 一个修菩萨道的人呢，他对这些众生都会有平等的作意。所以，舍波罗蜜呢，是归纳到梵住舍当中，就是要具有大悲心和这个善巧精进智啊，精通智啊，对可欲的众生及诸行法和不可欲的众生及诸行法，没有爱恨啊，而是平等中立啊。这个就是舍。菠罗蜜……那么它的本质呢，是这个upekkhā（中舍性）心所所以舍的特相呢，就是不是一既没有爱也没有恨啊，这种平等的特相啊……它的作用呢，就是平等的看待一切的众生啊。它的这个现起呢，就是平息啊，所有爱恨啊。那么这个舍的近因呢，是业省察字啊，或者是把众生当做业的主人。</w:t>
      </w:r>
    </w:p>
    <w:p>
      <w:pPr>
        <w:ind w:left="170"/>
        <w:pBdr>
          <w:left w:val="single" w:sz="18" w:space="4" w:color="1E4620"/>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1E4620"/>
        </w:pBdr>
        <w:shd w:val="clear" w:fill="F2F5FA"/>
      </w:pPr>
      <w:r>
        <w:rPr>
          <w:b/>
        </w:rPr>
        <w:t>[01:13:05.420]</w:t>
      </w:r>
      <w:r>
        <w:rPr>
          <w:b w:val="0"/>
        </w:rPr>
        <w:t xml:space="preserve"> 那。其中呢有一个。这个。这个本生故事啊叫啊叫。罗摩汉沙啊，罗摩汉沙啊……那么罗摩汉沙呢，是意思就是非常惊悚的意思啊，那么在《所行藏》里面也把它称为叫大身毛竖立塑形啊，大身毛竖立就汗毛都竖起来了。</w:t>
      </w:r>
    </w:p>
    <w:p>
      <w:pPr>
        <w:ind w:left="170"/>
        <w:pBdr>
          <w:left w:val="single" w:sz="18" w:space="4" w:color="1E4620"/>
        </w:pBdr>
        <w:shd w:val="clear" w:fill="F2F5FA"/>
      </w:pPr>
      <w:r>
        <w:rPr>
          <w:b/>
        </w:rPr>
        <w:t>[01:14:13.740]</w:t>
      </w:r>
      <w:r>
        <w:rPr>
          <w:b w:val="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ind w:left="170"/>
        <w:pBdr>
          <w:left w:val="single" w:sz="18" w:space="4" w:color="1E4620"/>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那么对于愚昧的孩子和智者呢，这个菩萨都采取同样的态度，他没有欢喜向他致敬的智者，也没有讨厌侮辱他的这个愚昧的孩子。相反呢，他对两种人都采取不喜不怒的中舍的态度。</w:t>
      </w:r>
    </w:p>
    <w:p>
      <w:pPr>
        <w:ind w:left="170"/>
        <w:pBdr>
          <w:left w:val="single" w:sz="18" w:space="4" w:color="1E4620"/>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b/>
          <w:color w:val="1E4620"/>
          <w:sz w:val="23"/>
        </w:rPr>
        <w:t>材料⑦（副材料）◈·巴利三藏中的菩萨道思想13-慈巴拉密2、舍巴拉密（课件）</w:t>
      </w:r>
    </w:p>
    <w:p>
      <w:r>
        <w:rPr>
          <w:b/>
        </w:rPr>
        <w:t>《巴利三藏中的菩萨道思想13-慈巴拉密2、舍巴拉密-古源尊者-20250704（课件）.pdf》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r>
        <w:rPr>
          <w:b/>
          <w:color w:val="1E4620"/>
          <w:sz w:val="23"/>
        </w:rPr>
        <w:t>正文照录</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五个无限制的慈爱：1. 一切有情；2. 一切有息者；3. 一切生物；4. 一切补伽罗；5.一切有身体的众生</w:t>
      </w:r>
    </w:p>
    <w:p>
      <w:pPr>
        <w:ind w:left="170"/>
        <w:pBdr>
          <w:left w:val="single" w:sz="18" w:space="4" w:color="1E4620"/>
        </w:pBdr>
        <w:shd w:val="clear" w:fill="F2F5FA"/>
      </w:pPr>
      <w:r>
        <w:rPr>
          <w:b w:val="0"/>
        </w:rPr>
        <w:t>七个有限制的慈爱：1.一切女众；2.一切男众；3.一切圣者；4.一切非圣者；5.一切天神；6.一切人类；7.一切四恶道的众生</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「慈爱」 Metiā：· 期许众生获益为「慈爱」的特相。· 根据期许，实际利益众生为「慈爱」的作用。……· 清凉的意识出现在行者的智慧里，此是「慈爱」的现起。· 「以慈眼观看众生」(慈眼视众生)为「慈爱」的近因。</w:t>
      </w:r>
    </w:p>
    <w:p>
      <w:pPr>
        <w:ind w:left="170"/>
        <w:pBdr>
          <w:left w:val="single" w:sz="18" w:space="4" w:color="1E4620"/>
        </w:pBdr>
        <w:shd w:val="clear" w:fill="F2F5FA"/>
      </w:pPr>
      <w:r>
        <w:rPr>
          <w:b w:val="0"/>
        </w:rPr>
        <w:t>· 第一个基础慈巴拉密 (mettā mūla pāramī) 不惜身外之物</w:t>
      </w:r>
    </w:p>
    <w:p>
      <w:pPr>
        <w:ind w:left="170"/>
        <w:pBdr>
          <w:left w:val="single" w:sz="18" w:space="4" w:color="1E4620"/>
        </w:pBdr>
        <w:shd w:val="clear" w:fill="F2F5FA"/>
      </w:pPr>
      <w:r>
        <w:rPr>
          <w:b w:val="0"/>
        </w:rPr>
        <w:t>· 第二个殊胜慈巴拉密 (mettā upa pāramī) 不惜眼睛、肢体、健康</w:t>
      </w:r>
    </w:p>
    <w:p>
      <w:pPr>
        <w:ind w:left="170"/>
        <w:pBdr>
          <w:left w:val="single" w:sz="18" w:space="4" w:color="1E4620"/>
        </w:pBdr>
        <w:shd w:val="clear" w:fill="F2F5FA"/>
      </w:pPr>
      <w:r>
        <w:rPr>
          <w:b w:val="0"/>
        </w:rPr>
        <w:t>· 第三个是究竟慈巴拉密 (mettā paramattla pāramī) 不惜生命</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成就舍心：· 无爱无恨即是成就舍心。舍波罗蜜是指这两种心的平息，否则是不会有舍波罗蜜的。</w:t>
      </w:r>
      <w:r>
        <w:rPr>
          <w:b/>
        </w:rPr>
        <w:t>·对事物漠视与不关心则破坏了舍心</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1E4620"/>
        </w:pBdr>
        <w:shd w:val="clear" w:fill="F2F5FA"/>
      </w:pPr>
      <w:r>
        <w:rPr>
          <w:b/>
        </w:rPr>
        <w:t>舍波罗蜜</w:t>
      </w:r>
      <w:r>
        <w:rPr>
          <w:b w:val="0"/>
        </w:rPr>
        <w:t>（修舍的方式）</w:t>
      </w:r>
    </w:p>
    <w:p>
      <w:pPr>
        <w:ind w:left="170"/>
        <w:pBdr>
          <w:left w:val="single" w:sz="18" w:space="4" w:color="1E4620"/>
        </w:pBdr>
        <w:shd w:val="clear" w:fill="F2F5FA"/>
      </w:pPr>
      <w:r>
        <w:rPr>
          <w:b w:val="0"/>
        </w:rPr>
        <w:t>修舍只有一种基本方式："一切有情都是业的所有者"（kammassakā,业是自己的）</w:t>
      </w:r>
    </w:p>
    <w:p>
      <w:pPr>
        <w:ind w:left="170"/>
        <w:pBdr>
          <w:left w:val="single" w:sz="18" w:space="4" w:color="1E4620"/>
        </w:pBdr>
        <w:shd w:val="clear" w:fill="F2F5FA"/>
      </w:pPr>
      <w:r>
        <w:rPr>
          <w:b w:val="0"/>
        </w:rPr>
        <w:t>12种对象X10个方位=120具有方位之舍心 120具有方位之舍心+12不具方位之舍心=132舍心</w:t>
      </w:r>
    </w:p>
    <w:p>
      <w:pPr>
        <w:ind w:left="170"/>
        <w:pBdr>
          <w:left w:val="single" w:sz="18" w:space="4" w:color="1E4620"/>
        </w:pBdr>
        <w:shd w:val="clear" w:fill="F2F5FA"/>
      </w:pPr>
      <w:r>
        <w:rPr>
          <w:b/>
        </w:rPr>
        <w:t>舍波罗蜜</w:t>
      </w:r>
      <w:r>
        <w:rPr>
          <w:b w:val="0"/>
        </w:rPr>
        <w:t>（十种舍）</w:t>
      </w:r>
    </w:p>
    <w:p>
      <w:pPr>
        <w:ind w:left="170"/>
        <w:pBdr>
          <w:left w:val="single" w:sz="18" w:space="4" w:color="1E4620"/>
        </w:pBdr>
        <w:shd w:val="clear" w:fill="F2F5FA"/>
      </w:pPr>
      <w:r>
        <w:rPr>
          <w:b w:val="0"/>
        </w:rPr>
        <w:t>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基础舍巴拉密 殊胜舍巴拉密 究竟舍巴拉密：不惜身外之物 不惜眼睛、肢体 不惜性命</w:t>
      </w:r>
    </w:p>
    <w:p>
      <w:pPr>
        <w:ind w:left="170"/>
        <w:pBdr>
          <w:left w:val="single" w:sz="18" w:space="4" w:color="1E4620"/>
        </w:pBdr>
        <w:shd w:val="clear" w:fill="F2F5FA"/>
      </w:pPr>
      <w:r>
        <w:rPr>
          <w:b w:val="0"/>
        </w:rPr>
        <w:t>本生经 94 Lomahamsa Jātaka《罗摩汉沙行者本生经》 一集法 舍波罗蜜</w:t>
      </w:r>
    </w:p>
    <w:p>
      <w:pPr>
        <w:ind w:left="170"/>
        <w:pBdr>
          <w:left w:val="single" w:sz="18" w:space="4" w:color="1E4620"/>
        </w:pBdr>
        <w:shd w:val="clear" w:fill="F2F5FA"/>
      </w:pPr>
      <w:r>
        <w:rPr>
          <w:b w:val="0"/>
        </w:rPr>
        <w:t>💡 主持人注意：材料⑦把两句话写得最清楚——"</w:t>
      </w:r>
      <w:r>
        <w:rPr>
          <w:b/>
        </w:rPr>
        <w:t>对事物漠视与不关心则破坏了舍心</w:t>
      </w:r>
      <w:r>
        <w:rPr>
          <w:b w:val="0"/>
        </w:rPr>
        <w:t>"（舍≠冷漠），"</w:t>
      </w:r>
      <w:r>
        <w:rPr>
          <w:b/>
        </w:rPr>
        <w:t>非所有中舍性心所都是舍波罗蜜</w:t>
      </w:r>
      <w:r>
        <w:rPr>
          <w:b w:val="0"/>
        </w:rPr>
        <w:t>"（舍有明确的所缘：众生之苦乐乃由业之使然）。请把这两句，在主题讨论前替学员点一遍。</w:t>
      </w:r>
    </w:p>
    <w:p>
      <w:r>
        <w:rPr>
          <w:b/>
          <w:color w:val="1E4620"/>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今天第一次听到"忍辱的本质是</w:t>
      </w:r>
      <w:r>
        <w:rPr>
          <w:b/>
        </w:rPr>
        <w:t>无瞋</w:t>
      </w:r>
      <w:r>
        <w:rPr>
          <w:b w:val="0"/>
        </w:rPr>
        <w:t>、是心</w:t>
      </w:r>
      <w:r>
        <w:rPr>
          <w:b/>
        </w:rPr>
        <w:t>堪受</w:t>
      </w:r>
      <w:r>
        <w:rPr>
          <w:b w:val="0"/>
        </w:rPr>
        <w:t>，</w:t>
      </w:r>
      <w:r>
        <w:rPr>
          <w:b/>
        </w:rPr>
        <w:t>不是压抑</w:t>
      </w:r>
      <w:r>
        <w:rPr>
          <w:b w:val="0"/>
        </w:rPr>
        <w:t>"——这个说法，和你过去理解的"忍"有什么不同？说说你自己的那个理解就好，不用讲道理。</w:t>
      </w:r>
    </w:p>
    <w:p>
      <w:pPr>
        <w:pStyle w:val="ListNumber"/>
      </w:pPr>
      <w:r>
        <w:rPr>
          <w:b w:val="0"/>
        </w:rPr>
        <w:t>材料②里尊者说："真实的人才取信于人，一个取信的人，你的生意才会做下去。"你在生活里，有没有一次"说实话反而赢得了信任"的经历？</w:t>
      </w:r>
    </w:p>
    <w:p>
      <w:pPr>
        <w:pStyle w:val="ListNumber"/>
      </w:pPr>
      <w:r>
        <w:rPr>
          <w:b w:val="0"/>
        </w:rPr>
        <w:t>听到"决意就像磐石山"，你的第一念是什么？（是"我没有这种坚定"？还是"我也有过咬着牙做成的一件小事"？）只说那一刻的感受，不作评判。</w:t>
      </w:r>
    </w:p>
    <w:p>
      <w:pPr>
        <w:pStyle w:val="ListNumber"/>
      </w:pPr>
      <w:r>
        <w:rPr>
          <w:b w:val="0"/>
        </w:rPr>
        <w:t>（备用）材料④把"慈"和"情爱、亲情之爱"分得很清楚——"慈爱是没有依依不舍的"。你有没有过"以为自己在关心，其实放不下"的经验？——此题</w:t>
      </w:r>
      <w:r>
        <w:rPr>
          <w:b/>
        </w:rPr>
        <w:t>只谈个人体会，不评判对错</w:t>
      </w:r>
      <w:r>
        <w:rPr>
          <w:b w:val="0"/>
        </w:rPr>
        <w:t>。</w:t>
      </w:r>
    </w:p>
    <w:p>
      <w:pPr>
        <w:pStyle w:val="ListNumber"/>
      </w:pPr>
      <w:r>
        <w:rPr>
          <w:b w:val="0"/>
        </w:rPr>
        <w:t>（备用·轻柔）材料⑦说"对事物漠视与不关心则破坏了舍心"。你怎么理解"舍"和"冷漠"的不同？——此题只谈体会，不比较谁更"舍"。</w:t>
      </w:r>
    </w:p>
    <w:p>
      <w:r>
        <w:rPr>
          <w:b/>
        </w:rPr>
        <w:t>（主持人操作）</w:t>
      </w:r>
      <w:r>
        <w:rPr>
          <w:b w:val="0"/>
        </w:rPr>
        <w:t xml:space="preserve"> 分享环节以"接住"为主，不追问、不诊断。若有人在分享里带出自我否定（"我这脾气，忍辱肯定做不到""我这人就是放不下，慈悲不了"），温和回应："</w:t>
      </w:r>
      <w:r>
        <w:rPr>
          <w:b/>
        </w:rPr>
        <w:t>忍辱非压抑、不道德绑架</w:t>
      </w:r>
      <w:r>
        <w:rPr>
          <w:b w:val="0"/>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rPr>
        <w:t>若全场都不愿谈"我的脾气"，请尊重这份沉默</w:t>
      </w:r>
      <w:r>
        <w:rPr>
          <w:b w:val="0"/>
        </w:rPr>
        <w:t>——沉默也是一种表达，主持人不逼、不劝，把话题轻轻放回"今天哪一句让你印象最深"即可。</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【现象】忍辱和压抑憋着的差别是什么？慈与贪爱、舍与冷漠的界线在哪里？</w:t>
      </w:r>
    </w:p>
    <w:p>
      <w:pPr>
        <w:ind w:left="170"/>
        <w:pBdr>
          <w:left w:val="single" w:sz="18" w:space="4" w:color="1E4620"/>
        </w:pBdr>
        <w:shd w:val="clear" w:fill="F2F5FA"/>
      </w:pPr>
      <w:r>
        <w:rPr>
          <w:b w:val="0"/>
        </w:rPr>
        <w:t>- 【影响】这五条里，哪一条最戳中你最近的一段经历，为什么？</w:t>
      </w:r>
    </w:p>
    <w:p>
      <w:pPr>
        <w:ind w:left="170"/>
        <w:pBdr>
          <w:left w:val="single" w:sz="18" w:space="4" w:color="1E4620"/>
        </w:pBdr>
        <w:shd w:val="clear" w:fill="F2F5FA"/>
      </w:pPr>
      <w:r>
        <w:rPr>
          <w:b w:val="0"/>
        </w:rPr>
        <w:t>- 【应对】这周找一次想发火或想忍住的场合，先只观察身体紧不紧。</w:t>
      </w:r>
    </w:p>
    <w:p>
      <w:r>
        <w:rPr>
          <w:b/>
        </w:rPr>
        <w:t>问题一：忍辱的本质是"无瞋、堪受"，不是"压抑、憋着"——这两者的差别，你在生活里体会过吗？</w:t>
      </w:r>
    </w:p>
    <w:p>
      <w:pPr>
        <w:pStyle w:val="ListBullet"/>
      </w:pPr>
      <w:r>
        <w:rPr>
          <w:b w:val="0"/>
        </w:rPr>
        <w:t>提示：请学员回到材料①的原句——"特相：宽容""作用：面对可喜、不可喜所缘，心保持堪受""由无嗔前导的善心及其心所，乃名为忍辱巴拉密"；再引《增支部》那句"</w:t>
      </w:r>
      <w:r>
        <w:rPr>
          <w:b/>
        </w:rPr>
        <w:t>忍受他人恶待是沙门与婆罗门的力量</w:t>
      </w:r>
      <w:r>
        <w:rPr>
          <w:b w:val="0"/>
        </w:rPr>
        <w:t>"。引导方向：把"压抑"和"堪忍"分开说——</w:t>
      </w:r>
      <w:r>
        <w:rPr>
          <w:b/>
        </w:rPr>
        <w:t>压抑</w:t>
      </w:r>
      <w:r>
        <w:rPr>
          <w:b w:val="0"/>
        </w:rPr>
        <w:t>是把情绪硬塞回怀里、越塞越沉，久了会生病；</w:t>
      </w:r>
      <w:r>
        <w:rPr>
          <w:b/>
        </w:rPr>
        <w:t>堪忍</w:t>
      </w:r>
      <w:r>
        <w:rPr>
          <w:b w:val="0"/>
        </w:rPr>
        <w:t>是把胸怀撑大，情绪还在，但你不被它压垮、也不被它牵走。追问一句帮助落地："如果你此刻想起某件还在忍的事，它更像'塞着'，还是'容着'？"</w:t>
      </w:r>
    </w:p>
    <w:p>
      <w:pPr>
        <w:pStyle w:val="ListBullet"/>
      </w:pPr>
      <w:r>
        <w:rPr>
          <w:b/>
        </w:rPr>
        <w:t>提示</w:t>
      </w:r>
      <w:r>
        <w:rPr>
          <w:b w:val="0"/>
        </w:rPr>
        <w:t>：本题是本周心理安全的核心之一。若学员说"我一直在忍，很累"，主持人先共情，再明确："</w:t>
      </w:r>
      <w:r>
        <w:rPr>
          <w:b/>
        </w:rPr>
        <w:t>忍辱非压抑</w:t>
      </w:r>
      <w:r>
        <w:rPr>
          <w:b w:val="0"/>
        </w:rPr>
        <w:t>——受不了可以说不、可以先离开、可以找人倾诉，这些都是如法的；本课绝不道德绑架，不说'你都学佛了怎么还生气'。"若讨论滑向"谁更能忍"，温和拉回"这不是比赛"。</w:t>
      </w:r>
      <w:r>
        <w:rPr>
          <w:b/>
        </w:rPr>
        <w:t>允许</w:t>
      </w:r>
      <w:r>
        <w:rPr>
          <w:b w:val="0"/>
        </w:rPr>
        <w:t>学员说"我暂时做不到"，并回应："被尊重。"</w:t>
      </w:r>
    </w:p>
    <w:p>
      <w:r>
        <w:rPr>
          <w:b/>
        </w:rPr>
        <w:t>问题二："舍"是"无爱无恨、平等中立"，不是"冷漠、不管事"——你怎么看这两者的界线？</w:t>
      </w:r>
    </w:p>
    <w:p>
      <w:pPr>
        <w:pStyle w:val="ListBullet"/>
      </w:pPr>
      <w:r>
        <w:rPr>
          <w:b w:val="0"/>
        </w:rPr>
        <w:t>提示：引材料⑦两句原话——"</w:t>
      </w:r>
      <w:r>
        <w:rPr>
          <w:b/>
        </w:rPr>
        <w:t>对事物漠视与不关心则破坏了舍心</w:t>
      </w:r>
      <w:r>
        <w:rPr>
          <w:b w:val="0"/>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rPr>
        <w:t>舍不是无感，而是清醒</w:t>
      </w:r>
      <w:r>
        <w:rPr>
          <w:b w:val="0"/>
        </w:rPr>
        <w:t>——它不是"我不在乎了"，而是"我看见每个人都在自己的业里，我不再急着替天行道，也不再让爱恨把我拉走"。可请学员各举一个"我放下了，但依然关心"的例子（对孩子的、对同事的、对旧事的）。</w:t>
      </w:r>
    </w:p>
    <w:p>
      <w:pPr>
        <w:pStyle w:val="ListBullet"/>
      </w:pPr>
      <w:r>
        <w:rPr>
          <w:b/>
        </w:rPr>
        <w:t>提示</w:t>
      </w:r>
      <w:r>
        <w:rPr>
          <w:b w:val="0"/>
        </w:rPr>
        <w:t>：请特别区分"舍"与"逃避／绝望"。若学员把"我都无所谓了"当成舍，主持人温和提示："那是心的关闭，不是舍；真正的舍，心里是</w:t>
      </w:r>
      <w:r>
        <w:rPr>
          <w:b/>
        </w:rPr>
        <w:t>平的、也是暖的</w:t>
      </w:r>
      <w:r>
        <w:rPr>
          <w:b w:val="0"/>
        </w:rPr>
        <w:t>。"本题不作定论，重在体会"平等"与"温度"可以并存。</w:t>
      </w:r>
    </w:p>
    <w:p>
      <w:r>
        <w:rPr>
          <w:b/>
        </w:rPr>
        <w:t>问题三："慈"与"贪爱／黏着"的界线在哪里？</w:t>
      </w:r>
    </w:p>
    <w:p>
      <w:pPr>
        <w:pStyle w:val="ListBullet"/>
      </w:pPr>
      <w:r>
        <w:rPr>
          <w:b w:val="0"/>
        </w:rPr>
        <w:t>提示：引材料④"慈爱是没有依依不舍的……而亲情的爱或情爱，如果那个人不在、你没有那种感受，心就落空，那就叫贪爱"；再引材料④"慈爱的本质意义呢，是无嗔心，所它就像忍辱一样，它是无嗔的"——即</w:t>
      </w:r>
      <w:r>
        <w:rPr>
          <w:b/>
        </w:rPr>
        <w:t>慈也是无瞋心所</w:t>
      </w:r>
      <w:r>
        <w:rPr>
          <w:b w:val="0"/>
        </w:rPr>
        <w:t>，与忍辱同宗。引导方向：慈是"</w:t>
      </w:r>
      <w:r>
        <w:rPr>
          <w:b/>
        </w:rPr>
        <w:t>希望对方好，但不占有</w:t>
      </w:r>
      <w:r>
        <w:rPr>
          <w:b w:val="0"/>
        </w:rPr>
        <w:t>"；贪爱是"</w:t>
      </w:r>
      <w:r>
        <w:rPr>
          <w:b/>
        </w:rPr>
        <w:t>希望对方在，好让我不空</w:t>
      </w:r>
      <w:r>
        <w:rPr>
          <w:b w:val="0"/>
        </w:rPr>
        <w:t>"。可请学员回想一个"我以为我在关心，其实我在抓取"的场景，只描述"那时候我心里怕的是什么"。</w:t>
      </w:r>
    </w:p>
    <w:p>
      <w:pPr>
        <w:pStyle w:val="ListBullet"/>
      </w:pPr>
      <w:r>
        <w:rPr>
          <w:b/>
        </w:rPr>
        <w:t>提示</w:t>
      </w:r>
      <w:r>
        <w:rPr>
          <w:b w:val="0"/>
        </w:rPr>
        <w:t>：本题容易触动亲情、感情话题，主持人</w:t>
      </w:r>
      <w:r>
        <w:rPr>
          <w:b/>
        </w:rPr>
        <w:t>不追问细节、不诊断</w:t>
      </w:r>
      <w:r>
        <w:rPr>
          <w:b w:val="0"/>
        </w:rPr>
        <w:t>；若有人情绪起伏，先给三次深呼吸的选项，必要时可暂离。落点是一句平实的话："慈是放手的祝福，爱是抓着的不舍——我们可以练习前者。"</w:t>
      </w:r>
    </w:p>
    <w:p>
      <w:r>
        <w:rPr>
          <w:b/>
        </w:rPr>
        <w:t>问题四（备用，时间富余或讨论冷场时用，约 8 min）：五个波罗密里，哪一个最戳中你？为什么？</w:t>
      </w:r>
    </w:p>
    <w:p>
      <w:pPr>
        <w:pStyle w:val="ListBullet"/>
      </w:pPr>
      <w:r>
        <w:rPr>
          <w:b w:val="0"/>
        </w:rPr>
        <w:t>提示：请学员从"忍辱、真实、决意、慈、舍"里挑一个"读到时心里最有反应"的词，只说"它让我想起了什么"，不解释、不评判。可借材料②"决意就像磐石山"、材料①"忍辱好比大地"的画面收束。引导到一句可带走的话：</w:t>
      </w:r>
      <w:r>
        <w:rPr>
          <w:b/>
        </w:rPr>
        <w:t>"这五个词，其实就是把一颗心——容得下、说得真、定得住、盼人好、放得平。"</w:t>
      </w:r>
      <w:r>
        <w:rPr>
          <w:b w:val="0"/>
        </w:rPr>
        <w:t xml:space="preserve"> 此题不作定论，重在让学员把五波罗密从"名词"读成"心的五个面向"。</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（本周练习：入出息念＋慈心念＋舍心念，主持人引导词，照读即可）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ind w:left="170"/>
        <w:pBdr>
          <w:left w:val="single" w:sz="18" w:space="4" w:color="1E4620"/>
        </w:pBdr>
        <w:shd w:val="clear" w:fill="F2F5FA"/>
      </w:pPr>
      <w:r>
        <w:rPr>
          <w:b w:val="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ind w:left="170"/>
        <w:pBdr>
          <w:left w:val="single" w:sz="18" w:space="4" w:color="1E4620"/>
        </w:pBdr>
        <w:shd w:val="clear" w:fill="F2F5FA"/>
      </w:pPr>
      <w:r>
        <w:rPr>
          <w:b w:val="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ind w:left="170"/>
        <w:pBdr>
          <w:left w:val="single" w:sz="18" w:space="4" w:color="1E4620"/>
        </w:pBdr>
        <w:shd w:val="clear" w:fill="F2F5FA"/>
      </w:pPr>
      <w:r>
        <w:rPr>
          <w:b w:val="0"/>
        </w:rPr>
        <w:t>好，我们在这份平和里安静地坐一会儿……（留白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分钟。本周练习</w:t>
      </w:r>
      <w:r>
        <w:rPr>
          <w:b/>
        </w:rPr>
        <w:t>不以"生起慈心／舍心"为止标</w:t>
      </w:r>
      <w:r>
        <w:rPr>
          <w:b w:val="0"/>
        </w:rPr>
        <w:t>——只要学员愿意试一次，就已经达到目的。</w:t>
      </w:r>
      <w:r>
        <w:rPr>
          <w:b/>
        </w:rPr>
        <w:t>特别提示</w:t>
      </w:r>
      <w:r>
        <w:rPr>
          <w:b w:val="0"/>
        </w:rPr>
        <w:t>：练习"舍"时，务必把"我不能替你承担，也不需要替你承担；但我依然盼你好"这句说足，防止学员把"舍"误练成"关闭、麻木"；若有学员练习中情绪起伏（尤其想到还在"忍"的事），请其先做三次深呼吸，必要时可暂离、喝水，</w:t>
      </w:r>
      <w:r>
        <w:rPr>
          <w:b/>
        </w:rPr>
        <w:t>不追问</w:t>
      </w:r>
      <w:r>
        <w:rPr>
          <w:b w:val="0"/>
        </w:rPr>
        <w:t>。练习结束前，可请学员在心里回顾一句：刚才那一刻，"忍辱"两个字在我心里，是紧的，还是松的？</w:t>
      </w:r>
    </w:p>
    <w:p>
      <w:r>
        <w:rPr>
          <w:b/>
        </w:rPr>
        <w:t>（练习引导的三段节奏，主持人自用）</w:t>
      </w:r>
      <w:r>
        <w:rPr>
          <w:b w:val="0"/>
        </w:rPr>
        <w:t>：①</w:t>
      </w:r>
      <w:r>
        <w:rPr>
          <w:b/>
        </w:rPr>
        <w:t>安定（约 3 min）</w:t>
      </w:r>
      <w:r>
        <w:rPr>
          <w:b w:val="0"/>
        </w:rPr>
        <w:t>——呼吸，把身体坐稳，让心从"听了很多概念"的高处落回身体；②</w:t>
      </w:r>
      <w:r>
        <w:rPr>
          <w:b/>
        </w:rPr>
        <w:t>柔软（约 6 min）</w:t>
      </w:r>
      <w:r>
        <w:rPr>
          <w:b w:val="0"/>
        </w:rPr>
        <w:t>——慈心三句（给自己、给一位法友），再转入舍心（"你的苦乐来自你的业，我依然盼你好"）；③</w:t>
      </w:r>
      <w:r>
        <w:rPr>
          <w:b/>
        </w:rPr>
        <w:t>收束（约 2 min）</w:t>
      </w:r>
      <w:r>
        <w:rPr>
          <w:b w:val="0"/>
        </w:rPr>
        <w:t>——不问结果，只请学员体会"心里那根弦有没有松一点点"。若有人全程走神，也不必自责——"会跑，就是它本来的样子。"本周不设"忍辱合格线"，不评比、不考核。</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过去的自己"。如果心里浮现出某件让你后悔、让你觉得"我造过业"的事，不要赶它走，也不要跟着它跑，只是温柔地看着它，像看一位走得跌跌撞撞、却还愿意往前走的旧友：愿你不必自责，愿你被原谅，愿你从这一刻起，还能种下新的善。……如果你愿意，也把这份善意，送给一位曾经被你伤害过的人：愿你安好，愿我们都能轻松一点。</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分钟"把善意送给曾被我伤害的人"练习——</w:t>
      </w:r>
      <w:r>
        <w:rPr>
          <w:b/>
        </w:rPr>
        <w:t>并明确提示：这只是练习心的柔软，不是要你做到"一定生起慈心"，做不到也完全没关系；若牵动较重的情绪，可以随时睁眼、喝水、暂离。</w:t>
      </w:r>
      <w:r>
        <w:rPr>
          <w:b w:val="0"/>
        </w:rPr>
        <w:t xml:space="preserve"> 若有人练习中情绪起伏（尤其涉"自责"），请其先做三次深呼吸，必要时可暂离、喝水，</w:t>
      </w:r>
      <w:r>
        <w:rPr>
          <w:b/>
        </w:rPr>
        <w:t>不追问、不诊断</w:t>
      </w:r>
      <w:r>
        <w:rPr>
          <w:b w:val="0"/>
        </w:rPr>
        <w:t>。练习结束前，可请学员在心里回顾一句：刚才送出那份善意时，我的胸口，是紧的还是松的？</w:t>
      </w:r>
    </w:p>
    <w:p>
      <w:r>
        <w:rPr>
          <w:b/>
        </w:rPr>
        <w:t>（练习引导的三段节奏，主持人自用）</w:t>
      </w:r>
      <w:r>
        <w:rPr>
          <w:b w:val="0"/>
        </w:rPr>
        <w:t>：①</w:t>
      </w:r>
      <w:r>
        <w:rPr>
          <w:b/>
        </w:rPr>
        <w:t>安定（约 3 min）</w:t>
      </w:r>
      <w:r>
        <w:rPr>
          <w:b w:val="0"/>
        </w:rPr>
        <w:t>——呼吸，把身体坐稳，让心从"听了很多故事"的高处落到身体上；②</w:t>
      </w:r>
      <w:r>
        <w:rPr>
          <w:b/>
        </w:rPr>
        <w:t>柔软（约 5 min）</w:t>
      </w:r>
      <w:r>
        <w:rPr>
          <w:b w:val="0"/>
        </w:rPr>
        <w:t>——慈心三句，先给自己，再给一位法友，最后给"过去的自己"与"曾被我伤害的人"；③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，只要学员愿意试一次，就已经达到了目的；若有人全程走神或情绪波动较大，也不必自责——"会跑、会难过，就是它本来的样子。"</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音声转写）由一位法友读，材料②（论文）由另一位法友读，材料③（论文）由第三位读。读到生僻术语，主持人用一句话白话点明（例如"无间地狱＝受苦无间断的极重地狱""正性决定＝证果后必导向涅槃、不再改道的法则"），不展开。时间不够时，材料①只读"三类不善业＋成佛后仍受报"两段（恶报故事可选读马麦、旃遮女、提婆达多三则，六年苦行与背痛段可略），材料②只读〈六、菩萨的行持不同〉最后两段（南传"业因成熟必定要受果报""菩萨只是在圆满巴拉密，并不曾救度任何人"），材料③只读"三种觉者无差别"与"正性决定"两段，其余作课后阅读。</w:t>
      </w:r>
      <w:r>
        <w:rPr>
          <w:b/>
        </w:rPr>
        <w:t>特别注意</w:t>
      </w:r>
      <w:r>
        <w:rPr>
          <w:b w:val="0"/>
        </w:rPr>
        <w:t>：材料①为录音转写，保留时间码与口语，个别同音字（如"本身经"即《本生经》、"把脉自动／马麦"即"食马麦"、"土司佛"即"底沙佛"、"金家／新家"即"旃遮女／孙陀利"、"骨定／果定"即"果定"、"观音菩三道"即"菩萨道"）朗读时读起来会有点绕，主持人不必纠正、不必考究，照读即可。</w:t>
      </w:r>
      <w:r>
        <w:rPr>
          <w:b/>
        </w:rPr>
        <w:t>一个极其重要的提醒</w:t>
      </w:r>
      <w:r>
        <w:rPr>
          <w:b w:val="0"/>
        </w:rPr>
        <w:t>：本周读到"菩萨造业、堕恶趣、成佛仍受报"时，</w:t>
      </w:r>
      <w:r>
        <w:rPr>
          <w:b/>
        </w:rPr>
        <w:t>主持人必须主动把语气放平</w:t>
      </w:r>
      <w:r>
        <w:rPr>
          <w:b w:val="0"/>
        </w:rPr>
        <w:t>，读到苦难处先轻轻带一句"我们先安静听完，等会儿一起说说心里升起了什么"，把气压下来，再继续往下读；读完后务必回到材料①那句"只要不是无间地狱，那菩萨在任何的生命界，他都会继续累积波罗蜜"——</w:t>
      </w:r>
      <w:r>
        <w:rPr>
          <w:b/>
        </w:rPr>
        <w:t>这一句是本周的"安心句"，一定要读出来</w:t>
      </w:r>
      <w:r>
        <w:rPr>
          <w:b w:val="0"/>
        </w:rPr>
        <w:t>。共读全程约 30 分钟，宜"材料①前半（艰辛）稳、材料①后半（在家修）暖、材料②③（差异与法则）清"。</w:t>
      </w:r>
    </w:p>
    <w:p>
      <w:r>
        <w:rPr>
          <w:b/>
          <w:color w:val="1E4620"/>
          <w:sz w:val="23"/>
        </w:rPr>
        <w:t>材料①（主材料）★核心·巴利三藏中的菩萨道思想14-古源尊者-20250705（音声）</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《巴利三藏中的菩萨道思想14-古源尊者-20250705（音声）》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r>
        <w:rPr>
          <w:b/>
          <w:color w:val="1E4620"/>
          <w:sz w:val="23"/>
        </w:rPr>
        <w:t>正文照录</w:t>
      </w:r>
    </w:p>
    <w:p>
      <w:pPr>
        <w:ind w:left="170"/>
        <w:pBdr>
          <w:left w:val="single" w:sz="18" w:space="4" w:color="1E4620"/>
        </w:pBdr>
        <w:shd w:val="clear" w:fill="F2F5FA"/>
      </w:pPr>
      <w:r>
        <w:rPr>
          <w:b w:val="0"/>
        </w:rPr>
        <w:t xml:space="preserve">※ </w:t>
      </w:r>
      <w:r>
        <w:rPr>
          <w:b/>
        </w:rPr>
        <w:t>段序提示（据回源核对表）</w:t>
      </w:r>
      <w:r>
        <w:rPr>
          <w:b w:val="0"/>
        </w:rPr>
        <w:t>：本材料正文按</w:t>
      </w:r>
      <w:r>
        <w:rPr>
          <w:b/>
        </w:rPr>
        <w:t>四段主题</w:t>
      </w:r>
      <w:r>
        <w:rPr>
          <w:b w:val="0"/>
        </w:rPr>
        <w:t>分列，段序</w:t>
      </w:r>
      <w:r>
        <w:rPr>
          <w:b/>
        </w:rPr>
        <w:t>非录音先后顺序</w:t>
      </w:r>
      <w:r>
        <w:rPr>
          <w:b w:val="0"/>
        </w:rPr>
        <w:t>；〈（四）在家修菩萨道〉一节时间码回跳至 00：03：15 一带，属</w:t>
      </w:r>
      <w:r>
        <w:rPr>
          <w:b/>
        </w:rPr>
        <w:t>跨小节主题重排</w:t>
      </w:r>
      <w:r>
        <w:rPr>
          <w:b w:val="0"/>
        </w:rPr>
        <w:t>，非笔误。</w:t>
      </w:r>
    </w:p>
    <w:p>
      <w:r>
        <w:rPr>
          <w:b/>
        </w:rPr>
        <w:t>（一）三类不善业</w:t>
      </w:r>
    </w:p>
    <w:p>
      <w:pPr>
        <w:ind w:left="170"/>
        <w:pBdr>
          <w:left w:val="single" w:sz="18" w:space="4" w:color="1E4620"/>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1E4620"/>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（二）成佛后仍受报——往昔恶业因缘</w:t>
      </w:r>
    </w:p>
    <w:p>
      <w:pPr>
        <w:ind w:left="170"/>
        <w:pBdr>
          <w:left w:val="single" w:sz="18" w:space="4" w:color="1E4620"/>
        </w:pBdr>
        <w:shd w:val="clear" w:fill="F2F5FA"/>
      </w:pPr>
      <w:r>
        <w:rPr>
          <w:b/>
        </w:rPr>
        <w:t>[00:07:08.060]</w:t>
      </w:r>
      <w:r>
        <w:rPr>
          <w:b w:val="0"/>
        </w:rPr>
        <w:t xml:space="preserve"> 那第一类，比如说这菩萨修行过程中呢，啊种下一些啊不善业，然后这个啊，即使到成佛的时候，他还会受啊三个月的马麦之报啊。那这个这这个是这个他是什么原因的呢？</w:t>
      </w:r>
    </w:p>
    <w:p>
      <w:pPr>
        <w:ind w:left="170"/>
        <w:pBdr>
          <w:left w:val="single" w:sz="18" w:space="4" w:color="1E4620"/>
        </w:pBdr>
        <w:shd w:val="clear" w:fill="F2F5FA"/>
      </w:pPr>
      <w:r>
        <w:rPr>
          <w:b/>
        </w:rPr>
        <w:t>[00:07:27.080]</w:t>
      </w:r>
      <w:r>
        <w:rPr>
          <w:b w:val="0"/>
        </w:rPr>
        <w:t xml:space="preserve"> 就是当时啊这个我们的佛陀啊，这个吃了三个月马麦。他是据说是在九十二大劫之前呢，那时候菩萨投身在一个家庭里面，那么那个时候因为他自己出生啊的缘故啊，那么他很哦。所以那个时候有这个，</w:t>
      </w:r>
    </w:p>
    <w:p>
      <w:pPr>
        <w:ind w:left="170"/>
        <w:pBdr>
          <w:left w:val="single" w:sz="18" w:space="4" w:color="1E4620"/>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1E4620"/>
        </w:pBdr>
        <w:shd w:val="clear" w:fill="F2F5FA"/>
      </w:pPr>
      <w:r>
        <w:rPr>
          <w:b/>
        </w:rPr>
        <w:t>[00:08:21.010]</w:t>
      </w:r>
      <w:r>
        <w:rPr>
          <w:b w:val="0"/>
        </w:rPr>
        <w:t xml:space="preserve"> 然后呢，也吃了三个月了嘛。那么这三个月的马麦的时候呢，这个其实呢，他是啊魔王啊魔王来干嘛，他当时呢刚好。佛陀游行到一个叫围栏干的地方啊去游行，然后这围栏干那个村的村长啊，婆罗门啊，就邀请佛陀说，你这三个月在我们这里过安居了……</w:t>
      </w:r>
    </w:p>
    <w:p>
      <w:pPr>
        <w:ind w:left="170"/>
        <w:pBdr>
          <w:left w:val="single" w:sz="18" w:space="4" w:color="1E4620"/>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1E4620"/>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w:t>
      </w:r>
    </w:p>
    <w:p>
      <w:pPr>
        <w:ind w:left="170"/>
        <w:pBdr>
          <w:left w:val="single" w:sz="18" w:space="4" w:color="1E4620"/>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金家（女），我们一般翻成金家啊，这个诬陷。那么诬陷他说这个，呃，这个佛陀跟他有关系。那么这个因缘呢，就是菩萨在过去生呢，投身为一个这个圣陀罗啊，就是一个畏惧这个这个种姓很低微的啊，一个无名无份的……</w:t>
      </w:r>
    </w:p>
    <w:p>
      <w:pPr>
        <w:ind w:left="170"/>
        <w:pBdr>
          <w:left w:val="single" w:sz="18" w:space="4" w:color="1E4620"/>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w:t>
      </w:r>
    </w:p>
    <w:p>
      <w:pPr>
        <w:ind w:left="170"/>
        <w:pBdr>
          <w:left w:val="single" w:sz="18" w:space="4" w:color="1E4620"/>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w:t>
      </w:r>
    </w:p>
    <w:p>
      <w:pPr>
        <w:ind w:left="170"/>
        <w:pBdr>
          <w:left w:val="single" w:sz="18" w:space="4" w:color="1E4620"/>
        </w:pBdr>
        <w:shd w:val="clear" w:fill="F2F5FA"/>
      </w:pPr>
      <w:r>
        <w:rPr>
          <w:b/>
        </w:rPr>
        <w:t>[00:15:12.120]</w:t>
      </w:r>
      <w:r>
        <w:rPr>
          <w:b w:val="0"/>
        </w:rPr>
        <w:t xml:space="preserve"> 啊，说说这个，这个，贤妹，你所说的这些是真是假，只有我和你才知道。那这个时候呢，这个我们这个第四天的天地的底座就热起来了……于是呢，他决定澄清此事，他就命令两个天子呢，叫其中一个天子化身为小老鼠，跑到这个新家的这个衣服里面，咬断他木盆的绳子。另外一个天子呢，就吹起一阵风，把他的皮子掀开，这个木盆放下……所以就真相真相大白。</w:t>
      </w:r>
    </w:p>
    <w:p>
      <w:pPr>
        <w:ind w:left="170"/>
        <w:pBdr>
          <w:left w:val="single" w:sz="18" w:space="4" w:color="1E4620"/>
        </w:pBdr>
        <w:shd w:val="clear" w:fill="F2F5FA"/>
      </w:pPr>
      <w:r>
        <w:rPr>
          <w:b/>
        </w:rPr>
        <w:t>[00:16:00.220]</w:t>
      </w:r>
      <w:r>
        <w:rPr>
          <w:b w:val="0"/>
        </w:rPr>
        <w:t xml:space="preserve"> ……在佛陀这个。这个成佛以后呢，我们还遭遇十二种困惑。</w:t>
      </w:r>
    </w:p>
    <w:p>
      <w:pPr>
        <w:ind w:left="170"/>
        <w:pBdr>
          <w:left w:val="single" w:sz="18" w:space="4" w:color="1E4620"/>
        </w:pBdr>
        <w:shd w:val="clear" w:fill="F2F5FA"/>
      </w:pPr>
      <w:r>
        <w:rPr>
          <w:b/>
        </w:rPr>
        <w:t>[00:16:47.840]</w:t>
      </w:r>
      <w:r>
        <w:rPr>
          <w:b w:val="0"/>
        </w:rPr>
        <w:t xml:space="preserve"> 那包括呢，像这个……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1E4620"/>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1E4620"/>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会遭受这个后背的疼痛。啊，那么后背的疼痛呢，但是在佛陀，他是这个在经典来讲，他这个疼痛呢，是属于叫至死方休的苦受。他要一直忍受到入般涅槃才会结束，</w:t>
      </w:r>
    </w:p>
    <w:p>
      <w:pPr>
        <w:ind w:left="170"/>
        <w:pBdr>
          <w:left w:val="single" w:sz="18" w:space="4" w:color="1E4620"/>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那么这个每天都会痛，但每天骨头都会进入骨定来制服这个剧痛，那么背痛就会消失。那这个就是背痛的像这样的果包……</w:t>
      </w:r>
    </w:p>
    <w:p>
      <w:pPr>
        <w:ind w:left="170"/>
        <w:pBdr>
          <w:left w:val="single" w:sz="18" w:space="4" w:color="1E4620"/>
        </w:pBdr>
        <w:shd w:val="clear" w:fill="F2F5FA"/>
      </w:pPr>
      <w:r>
        <w:rPr>
          <w:b/>
        </w:rPr>
        <w:t>[00:19:56.000]</w:t>
      </w:r>
      <w:r>
        <w:rPr>
          <w:b w:val="0"/>
        </w:rPr>
        <w:t xml:space="preserve"> 那包括我们佛陀，他六年苦行，那。过去二十八佛里面呢，佛陀苦行的时间最长。那么为什么会有这么长的苦刑呢？……但是在在心情经里面讲到就是菩萨以前所未有的苦行啊，来折磨自己。那佛陀讲说，未曾有不可思议啊……这个过去二十八佛里面呢，这个我们当时最长的就是果德玛佛陀，我们乔达摩佛陀六年的苦行。其他的就是几个月啊，甚至有的只有几天。啊，</w:t>
      </w:r>
    </w:p>
    <w:p>
      <w:pPr>
        <w:ind w:left="170"/>
        <w:pBdr>
          <w:left w:val="single" w:sz="18" w:space="4" w:color="1E4620"/>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1E4620"/>
        </w:pBdr>
        <w:shd w:val="clear" w:fill="F2F5FA"/>
      </w:pPr>
      <w:r>
        <w:rPr>
          <w:b/>
        </w:rPr>
        <w:t>[00:22:31.710]</w:t>
      </w:r>
      <w:r>
        <w:rPr>
          <w:b w:val="0"/>
        </w:rPr>
        <w:t xml:space="preserve"> 那还有一类呢，我们说他并不是菩萨的这个福报，他就是因为过去啊，正常形式被人结怨。仇恨啊，带来的苦啊，就是提婆达多啊……</w:t>
      </w:r>
    </w:p>
    <w:p>
      <w:pPr>
        <w:ind w:left="170"/>
        <w:pBdr>
          <w:left w:val="single" w:sz="18" w:space="4" w:color="1E4620"/>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1E4620"/>
        </w:pBdr>
        <w:shd w:val="clear" w:fill="F2F5FA"/>
      </w:pPr>
      <w:r>
        <w:rPr>
          <w:b/>
        </w:rPr>
        <w:t>[00:34:29.880]</w:t>
      </w:r>
      <w:r>
        <w:rPr>
          <w:b w:val="0"/>
        </w:rPr>
        <w:t xml:space="preserve"> 有果报啊，那么佛陀呢？成佛以后呢？啊，我们看看佛陀有什么样的功德……</w:t>
      </w:r>
    </w:p>
    <w:p>
      <w:r>
        <w:rPr>
          <w:b/>
        </w:rPr>
        <w:t>（三）巴拉密果报——圆满十波罗蜜即成佛、佛果功德</w:t>
      </w:r>
    </w:p>
    <w:p>
      <w:pPr>
        <w:ind w:left="170"/>
        <w:pBdr>
          <w:left w:val="single" w:sz="18" w:space="4" w:color="1E4620"/>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1E4620"/>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w:t>
      </w:r>
    </w:p>
    <w:p>
      <w:pPr>
        <w:ind w:left="170"/>
        <w:pBdr>
          <w:left w:val="single" w:sz="18" w:space="4" w:color="1E4620"/>
        </w:pBdr>
        <w:shd w:val="clear" w:fill="F2F5FA"/>
      </w:pPr>
      <w:r>
        <w:rPr>
          <w:b/>
        </w:rPr>
        <w:t>[00:38:00.740]</w:t>
      </w:r>
      <w:r>
        <w:rPr>
          <w:b w:val="0"/>
        </w:rPr>
        <w:t xml:space="preserve"> 怎么修行啊，所以那么佛陀他成佛的时候呢，是连同阿拉汉道果以及一切知智一起升起，所以那一刹那。他断除了贪嗔痴的烦恼……那也就是说，就是这个解脱呢，他都是按照出过阿菩萨摩提过这个次第来，只是呢，佛陀的这个解脱呢，它是连同着他的这个一切资质一起生起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[00:39:30.380]</w:t>
      </w:r>
      <w:r>
        <w:rPr>
          <w:b w:val="0"/>
        </w:rPr>
        <w:t xml:space="preserve"> ……那么果德呢，就是佛土成佛以后的果德呢？他说，首先在色身上呢，有三十二种大人相，八十种随形好。</w:t>
      </w:r>
    </w:p>
    <w:p>
      <w:pPr>
        <w:ind w:left="170"/>
        <w:pBdr>
          <w:left w:val="single" w:sz="18" w:space="4" w:color="1E4620"/>
        </w:pBdr>
        <w:shd w:val="clear" w:fill="F2F5FA"/>
      </w:pPr>
      <w:r>
        <w:rPr>
          <w:b/>
        </w:rPr>
        <w:t>[00:41:54.790]</w:t>
      </w:r>
      <w:r>
        <w:rPr>
          <w:b w:val="0"/>
        </w:rPr>
        <w:t xml:space="preserve"> 那佛陀的心智呢……他有佛陀的十力、四无所畏、六不共智、十八不共法，这些无量功德。</w:t>
      </w:r>
    </w:p>
    <w:p>
      <w:pPr>
        <w:ind w:left="170"/>
        <w:pBdr>
          <w:left w:val="single" w:sz="18" w:space="4" w:color="1E4620"/>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这个，这个是很微细的，佛陀都能知道……</w:t>
      </w:r>
    </w:p>
    <w:p>
      <w:pPr>
        <w:ind w:left="170"/>
        <w:pBdr>
          <w:left w:val="single" w:sz="18" w:space="4" w:color="1E4620"/>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w:t>
      </w:r>
    </w:p>
    <w:p>
      <w:pPr>
        <w:ind w:left="170"/>
        <w:pBdr>
          <w:left w:val="single" w:sz="18" w:space="4" w:color="1E4620"/>
        </w:pBdr>
        <w:shd w:val="clear" w:fill="F2F5FA"/>
      </w:pPr>
      <w:r>
        <w:rPr>
          <w:b/>
        </w:rPr>
        <w:t>[00:52:14.550]</w:t>
      </w:r>
      <w:r>
        <w:rPr>
          <w:b w:val="0"/>
        </w:rPr>
        <w:t xml:space="preserve"> 第八是说法，无推荐，第九是精进，无退荐，第十是定，无退荐。佛陀的定力不会。对啊，不像我们一般人呢，生个病感个冒就没了……第十六呢，是没有急事，佛陀之是很祥和，没有什么这个天要塌下来的事……</w:t>
      </w:r>
    </w:p>
    <w:p>
      <w:pPr>
        <w:ind w:left="170"/>
        <w:pBdr>
          <w:left w:val="single" w:sz="18" w:space="4" w:color="1E4620"/>
        </w:pBdr>
        <w:shd w:val="clear" w:fill="F2F5FA"/>
      </w:pPr>
      <w:r>
        <w:rPr>
          <w:b/>
        </w:rPr>
        <w:t>[00:52:56.340]</w:t>
      </w:r>
      <w:r>
        <w:rPr>
          <w:b w:val="0"/>
        </w:rPr>
        <w:t xml:space="preserve"> 第十八呢，无过私的是，佛陀不会有无知的事。佛陀的中生都是充满智慧的……</w:t>
      </w:r>
    </w:p>
    <w:p>
      <w:r>
        <w:rPr>
          <w:b/>
        </w:rPr>
        <w:t>（四）在家修菩萨道——过去生或以居士身份修行</w:t>
      </w:r>
    </w:p>
    <w:p>
      <w:pPr>
        <w:ind w:left="170"/>
        <w:pBdr>
          <w:left w:val="single" w:sz="18" w:space="4" w:color="1E4620"/>
        </w:pBdr>
        <w:shd w:val="clear" w:fill="F2F5FA"/>
      </w:pPr>
      <w:r>
        <w:rPr>
          <w:b/>
        </w:rPr>
        <w:t>[00:03:15.420]</w:t>
      </w:r>
      <w:r>
        <w:rPr>
          <w:b w:val="0"/>
        </w:rPr>
        <w:t xml:space="preserve"> 这个一直到这个北南门种信记啊啊这个经典里面讲呢，是经过了这个两百亿尊佛啊……那么菩萨在被燃灯佛授记之后，到他最后成佛中间经过了四个不可说又十万大劫，蛮长的时间呢，那这中间呢，经过了二十八尊佛。</w:t>
      </w:r>
    </w:p>
    <w:p>
      <w:pPr>
        <w:ind w:left="170"/>
        <w:pBdr>
          <w:left w:val="single" w:sz="18" w:space="4" w:color="1E4620"/>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w:t>
      </w:r>
    </w:p>
    <w:p>
      <w:pPr>
        <w:ind w:left="170"/>
        <w:pBdr>
          <w:left w:val="single" w:sz="18" w:space="4" w:color="1E4620"/>
        </w:pBdr>
        <w:shd w:val="clear" w:fill="F2F5FA"/>
      </w:pPr>
      <w:r>
        <w:rPr>
          <w:b/>
        </w:rPr>
        <w:t>[00:04:55.360]</w:t>
      </w:r>
      <w:r>
        <w:rPr>
          <w:b w:val="0"/>
        </w:rPr>
        <w:t xml:space="preserve"> 啊，由于善业呢，他会投身到上天啊，天人啊……那他也曾经因为恶业的成熟啊，投身为狮子啊，大象啊，鹿啊，猴子啊，孔雀啊啊。等等啊，甚至他落入过地狱。那么从巴利圣典的角度上来讲，菩萨堕入恶趣，它并不是一种示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1E4620"/>
        </w:pBdr>
        <w:shd w:val="clear" w:fill="F2F5FA"/>
      </w:pPr>
      <w:r>
        <w:rPr>
          <w:b w:val="0"/>
        </w:rPr>
        <w:t>⚠️ 主持人操作（读后小结，照说）：读完这段，请一定回到这句——"只要不是无间地狱，那菩萨在任何的生命界，他都会继续这个累积波罗蜜"。这是本周的</w:t>
      </w:r>
      <w:r>
        <w:rPr>
          <w:b/>
        </w:rPr>
        <w:t>安心句</w:t>
      </w:r>
      <w:r>
        <w:rPr>
          <w:b w:val="0"/>
        </w:rPr>
        <w:t>，也把"艰辛"收束成了"不白费"。再请全体安静十秒。</w:t>
      </w:r>
    </w:p>
    <w:p>
      <w:r>
        <w:rPr>
          <w:b/>
          <w:color w:val="1E4620"/>
          <w:sz w:val="23"/>
        </w:rPr>
        <w:t>材料②（扩展材料）◈·南北传菩萨道.pdf</w:t>
      </w:r>
    </w:p>
    <w:p>
      <w:r>
        <w:rPr>
          <w:b/>
        </w:rPr>
        <w:t>《南北传菩萨道.pdf》</w:t>
      </w:r>
      <w:r>
        <w:rPr>
          <w:b w:val="0"/>
        </w:rPr>
        <w:t>（林欣《南北传佛教的菩萨道思想》上／下篇节录）</w:t>
      </w:r>
    </w:p>
    <w:p>
      <w:pPr>
        <w:pStyle w:val="ListBullet"/>
      </w:pPr>
      <w:r>
        <w:rPr>
          <w:b w:val="0"/>
        </w:rPr>
        <w:t>文件类型：PDF（论文／专著节录）</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rPr>
        <w:t>六、菩萨的行持不同</w:t>
      </w:r>
    </w:p>
    <w:p>
      <w:pPr>
        <w:ind w:left="170"/>
        <w:pBdr>
          <w:left w:val="single" w:sz="18" w:space="4" w:color="1E4620"/>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1E4620"/>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1E4620"/>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地藏菩萨本愿经》多次提及地藏菩萨过去曾发下大愿：尽未来际不可称计劫数，为应有罪苦六道众生，广设方便，尽令解脱，众生度尽，方成佛道。</w:t>
      </w:r>
    </w:p>
    <w:p>
      <w:pPr>
        <w:ind w:left="170"/>
        <w:pBdr>
          <w:left w:val="single" w:sz="18" w:space="4" w:color="1E4620"/>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1E4620"/>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1E4620"/>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[generated, not original text]</w:t>
      </w:r>
    </w:p>
    <w:p>
      <w:r>
        <w:rPr>
          <w:b/>
          <w:color w:val="1E4620"/>
          <w:sz w:val="23"/>
        </w:rPr>
        <w:t>材料③（扩展材料）◈·南傳菩薩道.pdf</w:t>
      </w:r>
    </w:p>
    <w:p>
      <w:r>
        <w:rPr>
          <w:b/>
        </w:rPr>
        <w:t>《南傳菩薩道.pdf》</w:t>
      </w:r>
      <w:r>
        <w:rPr>
          <w:b w:val="0"/>
        </w:rPr>
        <w:t>（明昆大长老编《南傳菩薩道》相关论文节录）</w:t>
      </w:r>
    </w:p>
    <w:p>
      <w:pPr>
        <w:pStyle w:val="ListBullet"/>
      </w:pPr>
      <w:r>
        <w:rPr>
          <w:b w:val="0"/>
        </w:rPr>
        <w:t>文件类型：PDF（论文／专著节录；本库所收为一篇论文《南传佛教的菩萨道思想》片段）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r>
        <w:rPr>
          <w:b/>
          <w:color w:val="1E4620"/>
          <w:sz w:val="23"/>
        </w:rPr>
        <w:t>正文照录</w:t>
      </w:r>
    </w:p>
    <w:p>
      <w:pPr>
        <w:ind w:left="170"/>
        <w:pBdr>
          <w:left w:val="single" w:sz="18" w:space="4" w:color="1E4620"/>
        </w:pBdr>
        <w:shd w:val="clear" w:fill="F2F5FA"/>
      </w:pPr>
      <w:r>
        <w:rPr>
          <w:b/>
        </w:rPr>
        <w:t>五、对三乘的解释不同</w:t>
      </w:r>
    </w:p>
    <w:p>
      <w:pPr>
        <w:ind w:left="170"/>
        <w:pBdr>
          <w:left w:val="single" w:sz="18" w:space="4" w:color="1E4620"/>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1E4620"/>
        </w:pBdr>
        <w:shd w:val="clear" w:fill="F2F5FA"/>
      </w:pPr>
      <w:r>
        <w:rPr>
          <w:b w:val="0"/>
        </w:rPr>
        <w:t>于《法华经・方便品》、《华严经・明难品》、《胜鬓经・一乘章》中，又立「一佛乘」（又称「佛乘」「一乘究竟教」），为大乘最高教义，谓三乘教法乃佛针对众生不同根基方便而设，三乘将究竟导归一乘。</w:t>
      </w:r>
    </w:p>
    <w:p>
      <w:pPr>
        <w:ind w:left="170"/>
        <w:pBdr>
          <w:left w:val="single" w:sz="18" w:space="4" w:color="1E4620"/>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1E4620"/>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1E4620"/>
        </w:pBdr>
        <w:shd w:val="clear" w:fill="F2F5FA"/>
      </w:pPr>
      <w:r>
        <w:rPr>
          <w:b w:val="0"/>
        </w:rPr>
        <w:t>根据南传佛法，有三种人不能再证悟佛果：</w:t>
      </w:r>
    </w:p>
    <w:p>
      <w:pPr>
        <w:ind w:left="170"/>
        <w:pBdr>
          <w:left w:val="single" w:sz="18" w:space="4" w:color="1E4620"/>
        </w:pBdr>
        <w:shd w:val="clear" w:fill="F2F5FA"/>
      </w:pPr>
      <w:r>
        <w:rPr>
          <w:b w:val="0"/>
        </w:rPr>
        <w:t>第一、佛陀，因为他已经证悟了佛果；</w:t>
      </w:r>
    </w:p>
    <w:p>
      <w:pPr>
        <w:ind w:left="170"/>
        <w:pBdr>
          <w:left w:val="single" w:sz="18" w:space="4" w:color="1E4620"/>
        </w:pBdr>
        <w:shd w:val="clear" w:fill="F2F5FA"/>
      </w:pPr>
      <w:r>
        <w:rPr>
          <w:b w:val="0"/>
        </w:rPr>
        <w:t>第二、从佛陀那里得到授记未来将成为独觉佛或声闻弟子的人，因为他们肯定只会如佛陀所授记的那样；</w:t>
      </w:r>
    </w:p>
    <w:p>
      <w:pPr>
        <w:ind w:left="170"/>
        <w:pBdr>
          <w:left w:val="single" w:sz="18" w:space="4" w:color="1E4620"/>
        </w:pBdr>
        <w:shd w:val="clear" w:fill="F2F5FA"/>
      </w:pPr>
      <w:r>
        <w:rPr>
          <w:b w:val="0"/>
        </w:rPr>
        <w:t>第三、已经证悟任何一种道果的人也不能证悟佛果。</w:t>
      </w:r>
    </w:p>
    <w:p>
      <w:pPr>
        <w:ind w:left="170"/>
        <w:pBdr>
          <w:left w:val="single" w:sz="18" w:space="4" w:color="1E4620"/>
        </w:pBdr>
        <w:shd w:val="clear" w:fill="F2F5FA"/>
      </w:pPr>
      <w:r>
        <w:rPr>
          <w:b w:val="0"/>
        </w:rPr>
        <w:t>在证悟道果之前，修行者可以选择解脱道或菩萨道。但在证悟任何一种道果之后，声闻无法改作菩萨，因为佛陀所开示之道是「正性决定」（sammatta-niyāma，即固定的法则）……证悟道果必然导向涅槃，不再退为较低圣位或凡夫；阿拉汉阶段是最后的阶段，阿拉汉死后趣般涅槃，这是「正性决定」。</w:t>
      </w:r>
    </w:p>
    <w:p>
      <w:r>
        <w:rPr>
          <w:b/>
        </w:rPr>
        <w:t>[generated, not original text]</w:t>
      </w:r>
    </w:p>
    <w:p>
      <w:r>
        <w:rPr>
          <w:b/>
          <w:color w:val="1E4620"/>
          <w:sz w:val="26"/>
        </w:rPr>
        <w:t>💬 第二轮分享（10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今天第一次听到"菩萨也会造不善业、成佛之后还要受报"，你心里的第一个反应是什么？（是惊讶？是"原来如此"？还是"那我修行还有用吗"？）说说那个反应就好，不用讲道理。</w:t>
      </w:r>
    </w:p>
    <w:p>
      <w:pPr>
        <w:pStyle w:val="ListNumber"/>
      </w:pPr>
      <w:r>
        <w:rPr>
          <w:b w:val="0"/>
        </w:rPr>
        <w:t>材料①里有一句"只要不是无间地狱，那菩萨在任何的生命界，他都会继续累积波罗蜜"——这句话让你心里松了一点，还是紧了一点？说说那一刻的感受，不作评判、不下结论。</w:t>
      </w:r>
    </w:p>
    <w:p>
      <w:pPr>
        <w:pStyle w:val="ListNumber"/>
      </w:pPr>
      <w:r>
        <w:rPr>
          <w:b w:val="0"/>
        </w:rPr>
        <w:t>材料①说菩萨过去生"有时候会出家啊，有时候呢，就是以居士的身份呢，去修行了"。作为一个在家的普通人，你听到这句是什么感觉？（是安慰？是"那我也算数"？还是别的？）</w:t>
      </w:r>
    </w:p>
    <w:p>
      <w:pPr>
        <w:pStyle w:val="ListNumber"/>
      </w:pPr>
      <w:r>
        <w:rPr>
          <w:b w:val="0"/>
        </w:rPr>
        <w:t>（备用）这八周下来，有没有哪一周的哪一句话，是你到现在还记得、甚至用上了的？说给大家听听。</w:t>
      </w:r>
    </w:p>
    <w:p>
      <w:pPr>
        <w:pStyle w:val="ListNumber"/>
      </w:pPr>
      <w:r>
        <w:rPr>
          <w:b w:val="0"/>
        </w:rPr>
        <w:t>（备用·轻柔）如果此刻你心里有一个"我是不是不配学这个"的声音——不必说出来，只在心里对它说一句"发心利他本身，就是在种新的善业"，然后说说你此刻的呼吸有没有松一点。</w:t>
      </w:r>
    </w:p>
    <w:p>
      <w:r>
        <w:rPr>
          <w:b/>
        </w:rPr>
        <w:t>（主持人操作）</w:t>
      </w:r>
      <w:r>
        <w:rPr>
          <w:b w:val="0"/>
        </w:rPr>
        <w:t xml:space="preserve"> 分享环节以"接住"为主，不追问、不诊断。若有人在分享里带出自我否定（"我造过那么多业，我这种人不配"），温和回应："菩萨亦受恶报，避免宿命论与自责，发心利他本身即在积累巴拉密。你现在能这样诚实地看自己，本身就是一颗善心在动。"并把话头轻轻交给下一位。人多时可设"发言牌"，每人 90 秒，确保人人有机会；无人开口时，主持人可先做一次 30 秒的示范分享（分享自己第一次听到"菩萨也受报"时的惊讶与释然），降低门槛。</w:t>
      </w:r>
      <w:r>
        <w:rPr>
          <w:b/>
        </w:rPr>
        <w:t>若全场都不愿谈"业报"这个话题，请尊重这份沉默</w:t>
      </w:r>
      <w:r>
        <w:rPr>
          <w:b w:val="0"/>
        </w:rPr>
        <w:t>——沉默也是一种表达，主持人不逼、不劝，把话题轻轻放回"这八周里哪一句让你印象最深"即可。</w:t>
      </w:r>
    </w:p>
    <w:p>
      <w:r>
        <w:rPr>
          <w:b/>
        </w:rPr>
        <w:t>（本周分享的一个特别提醒）</w:t>
      </w:r>
      <w:r>
        <w:rPr>
          <w:b w:val="0"/>
        </w:rPr>
        <w:t xml:space="preserve"> 本周的话题容易牵动"自责"与"宿命"，所以分享环节请特别留意两件事：其一，</w:t>
      </w:r>
      <w:r>
        <w:rPr>
          <w:b/>
        </w:rPr>
        <w:t>任何人不主动谈"我造过什么业"，主持人不接、不问、不放大</w:t>
      </w:r>
      <w:r>
        <w:rPr>
          <w:b w:val="0"/>
        </w:rPr>
        <w:t>——学员愿意谈就接住，不愿意谈就跳过；其二，若有人把话题引向"我是不是命中注定"，请温和地把话锋转到"</w:t>
      </w:r>
      <w:r>
        <w:rPr>
          <w:b/>
        </w:rPr>
        <w:t>此刻我能做的下一步是什么</w:t>
      </w:r>
      <w:r>
        <w:rPr>
          <w:b w:val="0"/>
        </w:rPr>
        <w:t>"上。分享的目的不是"清算过去"，而是"看见当下还有可为"。主持人可固定用一句口令收束每一位的分享："</w:t>
      </w:r>
      <w:r>
        <w:rPr>
          <w:b/>
        </w:rPr>
        <w:t>说完了就好，我们把它轻轻放下。</w:t>
      </w:r>
      <w:r>
        <w:rPr>
          <w:b w:val="0"/>
        </w:rPr>
        <w:t>"</w:t>
      </w:r>
    </w:p>
    <w:p>
      <w:r>
        <w:rPr>
          <w:b/>
          <w:color w:val="1E4620"/>
          <w:sz w:val="26"/>
        </w:rPr>
        <w:t>🎯 第二轮主题讨论（10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【现象】菩萨也会造不善业、成佛后仍要受报，材料是怎么解释这层道理的？</w:t>
      </w:r>
    </w:p>
    <w:p>
      <w:pPr>
        <w:ind w:left="170"/>
        <w:pBdr>
          <w:left w:val="single" w:sz="18" w:space="4" w:color="1E4620"/>
        </w:pBdr>
        <w:shd w:val="clear" w:fill="F2F5FA"/>
      </w:pPr>
      <w:r>
        <w:rPr>
          <w:b w:val="0"/>
        </w:rPr>
        <w:t>- 【影响】听到菩萨也会受报，你心里第一反应更靠近哪一种？</w:t>
      </w:r>
    </w:p>
    <w:p>
      <w:pPr>
        <w:ind w:left="170"/>
        <w:pBdr>
          <w:left w:val="single" w:sz="18" w:space="4" w:color="1E4620"/>
        </w:pBdr>
        <w:shd w:val="clear" w:fill="F2F5FA"/>
      </w:pPr>
      <w:r>
        <w:rPr>
          <w:b w:val="0"/>
        </w:rPr>
        <w:t>- 【应对】这周做一件再小不过的善事，做完留意心里有没有变化。</w:t>
      </w:r>
    </w:p>
    <w:p>
      <w:r>
        <w:rPr>
          <w:b/>
        </w:rPr>
        <w:t>问题一：菩萨也会造不善业、成佛之后仍要受报——这到底说明"修行没用"，还是"修行有用"？为什么？</w:t>
      </w:r>
    </w:p>
    <w:p>
      <w:pPr>
        <w:pStyle w:val="ListBullet"/>
      </w:pPr>
      <w:r>
        <w:rPr>
          <w:b w:val="0"/>
        </w:rPr>
        <w:t>提示：请学员回到材料①的原句——"只要不是无间地狱，那菩萨在任何的生命界，他都会继续这个累积波罗蜜"；再引材料②"业因成熟必定要受果报，这是不变的法则"。引导方向：把两句话放在一起看——</w:t>
      </w:r>
      <w:r>
        <w:rPr>
          <w:b/>
        </w:rPr>
        <w:t>受报说明业果真实，继续修说明业果可转</w:t>
      </w:r>
      <w:r>
        <w:rPr>
          <w:b w:val="0"/>
        </w:rPr>
        <w:t>。业果真实，恰恰是"我现在造善业，将来也会得善果"的保证；如果造业不受报、造善也不受报，那修行才真的"没用"。追问一句帮助落地："如果'造善一定有善果'这条规则不存在，你今天还会想做好事吗？"引导到"</w:t>
      </w:r>
      <w:r>
        <w:rPr>
          <w:b/>
        </w:rPr>
        <w:t>正因为规则是真的，我们的努力才有落点</w:t>
      </w:r>
      <w:r>
        <w:rPr>
          <w:b w:val="0"/>
        </w:rPr>
        <w:t>"。</w:t>
      </w:r>
    </w:p>
    <w:p>
      <w:pPr>
        <w:pStyle w:val="ListBullet"/>
      </w:pPr>
      <w:r>
        <w:rPr>
          <w:b/>
        </w:rPr>
        <w:t>补充（供主持人掌握，视时间取舍）</w:t>
      </w:r>
      <w:r>
        <w:rPr>
          <w:b w:val="0"/>
        </w:rPr>
        <w:t>：可顺带点出——菩萨"即使造作不善业，堕落到恶趣，只要不是无间地狱……都会继续累积波罗蜜"，说明</w:t>
      </w:r>
      <w:r>
        <w:rPr>
          <w:b/>
        </w:rPr>
        <w:t>跌倒了还能爬起来继续走</w:t>
      </w:r>
      <w:r>
        <w:rPr>
          <w:b w:val="0"/>
        </w:rPr>
        <w:t>；但</w:t>
      </w:r>
      <w:r>
        <w:rPr>
          <w:b/>
        </w:rPr>
        <w:t>不必渲染苦难</w:t>
      </w:r>
      <w:r>
        <w:rPr>
          <w:b w:val="0"/>
        </w:rPr>
        <w:t>，一句"这正说明这条路是给凡人走的"即可。引导的落点始终是：业果真实，所以来得及。</w:t>
      </w:r>
    </w:p>
    <w:p>
      <w:r>
        <w:rPr>
          <w:b/>
        </w:rPr>
        <w:t>问题二：这个"菩萨也受报"的道理，和"宿命论"有什么不一样？我们怎么避免把它听成"一切都是命"？</w:t>
      </w:r>
    </w:p>
    <w:p>
      <w:pPr>
        <w:pStyle w:val="ListBullet"/>
      </w:pPr>
      <w:r>
        <w:rPr>
          <w:b w:val="0"/>
        </w:rPr>
        <w:t>提示：引材料②——"具足巴拉密的菩萨有时也会选择'决意死'……为了不浪费时间，所以有时会选择'决意死'，投生到人间继续修积巴拉密"。白话落地：</w:t>
      </w:r>
      <w:r>
        <w:rPr>
          <w:b/>
        </w:rPr>
        <w:t>宿命论说"你只能等"，业果法则说"你还可以选"</w:t>
      </w:r>
      <w:r>
        <w:rPr>
          <w:b w:val="0"/>
        </w:rPr>
        <w:t>——菩萨连"什么时候死、投生到哪里"都在依愿选择，可见当下仍有可为。</w:t>
      </w:r>
      <w:r>
        <w:rPr>
          <w:b/>
        </w:rPr>
        <w:t>提示</w:t>
      </w:r>
      <w:r>
        <w:rPr>
          <w:b w:val="0"/>
        </w:rPr>
        <w:t>：可用一句口令收束——"</w:t>
      </w:r>
      <w:r>
        <w:rPr>
          <w:b/>
        </w:rPr>
        <w:t>规则是真的，但牌还在我手里</w:t>
      </w:r>
      <w:r>
        <w:rPr>
          <w:b w:val="0"/>
        </w:rPr>
        <w:t>。"若学员滑向"反正都注定了"，主持人温和拉回"业果真实 ≠ 命定，此刻的选择也算数"。</w:t>
      </w:r>
    </w:p>
    <w:p>
      <w:pPr>
        <w:pStyle w:val="ListBullet"/>
      </w:pPr>
      <w:r>
        <w:rPr>
          <w:b/>
        </w:rPr>
        <w:t>追问（帮助落地，约 3 min）</w:t>
      </w:r>
      <w:r>
        <w:rPr>
          <w:b w:val="0"/>
        </w:rPr>
        <w:t>：请学员想一想一件"最近让你觉得'这是命、没办法'的小事"，然后试着找出"在这件事里，我还有哪一步是我自己可以选的"。不必说出来，写在心里即可。此题不作定论，重在把"宿命"还原成"选择"。</w:t>
      </w:r>
    </w:p>
    <w:p>
      <w:r>
        <w:rPr>
          <w:b/>
        </w:rPr>
        <w:t>问题三：菩萨在过去生中"有时候出家，有时候以居士身份修行"——这对"在家众"意味着什么？（结合你自己的处境）</w:t>
      </w:r>
    </w:p>
    <w:p>
      <w:pPr>
        <w:pStyle w:val="ListBullet"/>
      </w:pPr>
      <w:r>
        <w:rPr>
          <w:b w:val="0"/>
        </w:rPr>
        <w:t>提示：引材料①原话——"这二十五尊佛呢，也都分别他在那些佛陀在世的时候呢，去修习呀啊这个有时候会出家啊，有时候呢，就是以居士的身份呢，去啊这个这个修行了"；再引材料③"在证悟道果之前，修行者可以选择解脱道或菩萨道"。引导方向：</w:t>
      </w:r>
      <w:r>
        <w:rPr>
          <w:b/>
        </w:rPr>
        <w:t>这条路不分身份</w:t>
      </w:r>
      <w:r>
        <w:rPr>
          <w:b w:val="0"/>
        </w:rPr>
        <w:t>——在家众一样可以修，一样可以累积巴拉密。请学员说出"作为一个在家人，我最能做的一件小事是什么"（比如每天一句善意、一次不嗔、一次分享）。</w:t>
      </w:r>
      <w:r>
        <w:rPr>
          <w:b/>
        </w:rPr>
        <w:t>提示</w:t>
      </w:r>
      <w:r>
        <w:rPr>
          <w:b w:val="0"/>
        </w:rPr>
        <w:t>：本题是本周的"撑腰题"，</w:t>
      </w:r>
      <w:r>
        <w:rPr>
          <w:b/>
        </w:rPr>
        <w:t>只作鼓励、不作比较</w:t>
      </w:r>
      <w:r>
        <w:rPr>
          <w:b w:val="0"/>
        </w:rPr>
        <w:t>；若有人因"我在家、还要带娃上班"而自卑，主持人回应："</w:t>
      </w:r>
      <w:r>
        <w:rPr>
          <w:b/>
        </w:rPr>
        <w:t>菩萨当年也做过在家人</w:t>
      </w:r>
      <w:r>
        <w:rPr>
          <w:b w:val="0"/>
        </w:rPr>
        <w:t>——路看不看得到，比走得快不快更重要。"</w:t>
      </w:r>
    </w:p>
    <w:p>
      <w:r>
        <w:rPr>
          <w:b/>
        </w:rPr>
        <w:t>问题四（备用，时间富余或讨论冷场时用，约 8 min）：八周走下来，这条"菩萨道"对你的生活，留下了什么？</w:t>
      </w:r>
    </w:p>
    <w:p>
      <w:pPr>
        <w:pStyle w:val="ListBullet"/>
      </w:pPr>
      <w:r>
        <w:rPr>
          <w:b w:val="0"/>
        </w:rPr>
        <w:t>提示：用"八周回顾卡"（认路—架构—授记—次序—十个巴拉密—本周的艰辛与果报）作引子。引导方向：</w:t>
      </w:r>
      <w:r>
        <w:rPr>
          <w:b/>
        </w:rPr>
        <w:t>不做学术总结，只谈"这一句话我怎么用"</w:t>
      </w:r>
      <w:r>
        <w:rPr>
          <w:b w:val="0"/>
        </w:rPr>
        <w:t>。请学员挑一句这八周里最想带走的话（"巴利三藏里也有菩萨道"／"路有长短，终点一样"／"业果真实，所以来得及"／"发心利他本身即在积累巴拉密"），写在纸上，收进口袋。</w:t>
      </w:r>
      <w:r>
        <w:rPr>
          <w:b/>
        </w:rPr>
        <w:t>提示</w:t>
      </w:r>
      <w:r>
        <w:rPr>
          <w:b w:val="0"/>
        </w:rPr>
        <w:t>：此题不作定论，重在让学员带着一句"能带走的话"离开；若无人愿答，主持人不强推，把它留作课后自问。讨论收束时，主持人回到本周核心句——"道路看清了，剩下的，是安心地走"。</w:t>
      </w:r>
    </w:p>
    <w:p>
      <w:r>
        <w:rPr>
          <w:b/>
          <w:color w:val="1E4620"/>
          <w:sz w:val="26"/>
        </w:rPr>
        <w:t>📚 扩展内容包（时间富余时使用）</w:t>
      </w:r>
    </w:p>
    <w:p>
      <w:r>
        <w:rPr>
          <w:b/>
          <w:color w:val="1E4620"/>
          <w:sz w:val="23"/>
        </w:rPr>
        <w:t>扩展一</w:t>
      </w:r>
    </w:p>
    <w:p>
      <w:r>
        <w:rPr>
          <w:b/>
        </w:rPr>
        <w:t>扩展话题一：世俗谛与胜义谛——"真实"为什么分两层。</w:t>
      </w:r>
      <w:r>
        <w:rPr>
          <w:b w:val="0"/>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rPr>
        <w:t>提示</w:t>
      </w:r>
      <w:r>
        <w:rPr>
          <w:b w:val="0"/>
        </w:rPr>
        <w:t>：此处只作"看见两层"，不涉缘起细讲（详见读书会11/12）。</w:t>
      </w:r>
    </w:p>
    <w:p>
      <w:r>
        <w:rPr>
          <w:b/>
        </w:rPr>
        <w:t>扩展话题二：十种舍里，为什么只有"梵住舍"是舍波罗蜜？</w:t>
      </w:r>
      <w:r>
        <w:rPr>
          <w:b w:val="0"/>
        </w:rPr>
        <w:t xml:space="preserve"> 用材料⑦的"十种舍"作引子（六支舍、梵住舍、觉支舍、精进舍、行舍、受舍、观舍、中舍性舍、禅舍、遍净舍）。白话落地：这十种"舍"里，多数是对"感受／心所／修行状态"的平衡，</w:t>
      </w:r>
      <w:r>
        <w:rPr>
          <w:b/>
        </w:rPr>
        <w:t>只有"梵住舍"是把'众生皆业的所有者'当作所缘的那一种，才是累积巴拉密的舍</w:t>
      </w:r>
      <w:r>
        <w:rPr>
          <w:b w:val="0"/>
        </w:rPr>
        <w:t>。讨论：请学员想一想"平常我以为的'看开'，多半是哪一种舍"？主持人可补一句："看开一件事，是心的休息；把'众生皆在自业中'看得清楚，才是波罗密。"</w:t>
      </w:r>
    </w:p>
    <w:p>
      <w:r>
        <w:rPr>
          <w:b/>
        </w:rPr>
        <w:t>扩展话题三：把"忍辱"讲成一种"力量的练习"。</w:t>
      </w:r>
      <w:r>
        <w:rPr>
          <w:b w:val="0"/>
        </w:rPr>
        <w:t xml:space="preserve"> 用材料①《增支部》八种力量的最后一句"忍受他人恶待是沙门与婆罗门的力量"作引子。白话落地：忍辱不是"打不还手"，而是"</w:t>
      </w:r>
      <w:r>
        <w:rPr>
          <w:b/>
        </w:rPr>
        <w:t>有能力还手，却选择不被嗔恨带走</w:t>
      </w:r>
      <w:r>
        <w:rPr>
          <w:b w:val="0"/>
        </w:rPr>
        <w:t>"——材料①里那句"身为强者而能忍受弱者，智者称这为最优等的忍辱"正是此意。请学员各举一个"我有能力反击，但我选择先把心稳住"的小例。</w:t>
      </w:r>
      <w:r>
        <w:rPr>
          <w:b/>
        </w:rPr>
        <w:t>重申</w:t>
      </w:r>
      <w:r>
        <w:rPr>
          <w:b w:val="0"/>
        </w:rPr>
        <w:t>：忍辱非压抑、不道德绑架；若"忍着"让你痛苦，改走开或求助，同样如法。</w:t>
      </w:r>
    </w:p>
    <w:p>
      <w:r>
        <w:rPr>
          <w:b/>
        </w:rPr>
        <w:t>扩展话题四：慈的"528"与舍的"132"，到底在说什么？</w:t>
      </w:r>
      <w:r>
        <w:rPr>
          <w:b w:val="0"/>
        </w:rPr>
        <w:t xml:space="preserve"> 用材料⑦的算式作引子（12×4×10＋48＝528；12×10＋12＝132）。白话落地：这些数字说的是</w:t>
      </w:r>
      <w:r>
        <w:rPr>
          <w:b/>
        </w:rPr>
        <w:t>心量的完整度</w:t>
      </w:r>
      <w:r>
        <w:rPr>
          <w:b w:val="0"/>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rPr>
        <w:t>数字是尺子，不是门槛。</w:t>
      </w:r>
    </w:p>
    <w:p>
      <w:r>
        <w:rPr>
          <w:b/>
          <w:color w:val="1E4620"/>
          <w:sz w:val="23"/>
        </w:rPr>
        <w:t>扩展二</w:t>
      </w:r>
    </w:p>
    <w:p>
      <w:r>
        <w:rPr>
          <w:b/>
        </w:rPr>
        <w:t>扩展话题一：业果真实，不是宿命——"牌还在我手里"。</w:t>
      </w:r>
      <w:r>
        <w:rPr>
          <w:b w:val="0"/>
        </w:rPr>
        <w:t xml:space="preserve"> 用材料①"只要不是无间地狱，那菩萨在任何的生命界，他都会继续这个累积波罗蜜"与材料②"决意死"作引子。白话落地：如果造业不受报，那么"造善得善果"也是空话，修行才真的无从谈起；正因为规则是真的，我们的每一个善念才都有落点。请学员各举一个小例子——"最近我做了一件小小的好事，心里踏实"&gt;，只描述"那一刻我的感觉"，不评判大小。落地一句：</w:t>
      </w:r>
      <w:r>
        <w:rPr>
          <w:b/>
        </w:rPr>
        <w:t>规则是真的，但牌还在我手里。</w:t>
      </w:r>
      <w:r>
        <w:rPr>
          <w:b w:val="0"/>
        </w:rPr>
        <w:t xml:space="preserve"> 主持人可补一句收尾："这条法则对谁都一样，所以它才公平、才可信。"请学员记住：</w:t>
      </w:r>
      <w:r>
        <w:rPr>
          <w:b/>
        </w:rPr>
        <w:t>规则越真实，我们此刻的努力才越有分量——这就是"业果真实"给修行人的，不是枷锁，而是底气。</w:t>
      </w:r>
    </w:p>
    <w:p>
      <w:r>
        <w:rPr>
          <w:b/>
        </w:rPr>
        <w:t>扩展话题二：在家的路，也是路。</w:t>
      </w:r>
      <w:r>
        <w:rPr>
          <w:b w:val="0"/>
        </w:rPr>
        <w:t xml:space="preserve"> 用材料①"有时候会出家啊，有时候呢，就是以居士的身份呢，去修行了"与材料③"在证悟道果之前，修行者可以选择解脱道或菩萨道"作引子。白话落地：大多数人这一生不会出家，但这不妨碍我们</w:t>
      </w:r>
      <w:r>
        <w:rPr>
          <w:b/>
        </w:rPr>
        <w:t>在洗碗、通勤、陪家人时，练习一份善意与觉知</w:t>
      </w:r>
      <w:r>
        <w:rPr>
          <w:b w:val="0"/>
        </w:rPr>
        <w:t>。请学员想一想：如果"修菩萨道"不用换身份，只用换一个念头，那今天我可以从哪里开始？延伸阅读可用"📖 延伸阅读"中的材料作收束。主持人补一句留白的话："在家修，不是'退而求其次'；它只是另一条同样真实的路。"</w:t>
      </w:r>
    </w:p>
    <w:p>
      <w:r>
        <w:rPr>
          <w:b/>
        </w:rPr>
        <w:t>扩展话题三：八周，一句话。</w:t>
      </w:r>
      <w:r>
        <w:rPr>
          <w:b w:val="0"/>
        </w:rPr>
        <w:t xml:space="preserve"> 用"八周回顾卡"作引子，请每位学员在纸上写下</w:t>
      </w:r>
      <w:r>
        <w:rPr>
          <w:b/>
        </w:rPr>
        <w:t>一句</w:t>
      </w:r>
      <w:r>
        <w:rPr>
          <w:b w:val="0"/>
        </w:rPr>
        <w:t>"这八周我最想带走的话"，彼此</w:t>
      </w:r>
      <w:r>
        <w:rPr>
          <w:b/>
        </w:rPr>
        <w:t>不必朗读</w:t>
      </w:r>
      <w:r>
        <w:rPr>
          <w:b w:val="0"/>
        </w:rPr>
        <w:t>，自己收好。白话落地：八周的信息量很大，但真正会留下来的，往往就一句话。让学员把这一句带走，比记住十个名相更有价值。主持人可先示范自己的那一句，降低门槛；也能借此把"八周结束"的怅然，化成"一句话留下"的踏实。若有人一时写不出，主持人可说："那就先写下你此刻心里最松的那一口气——它也是答案。"</w:t>
      </w:r>
    </w:p>
    <w:p>
      <w:r>
        <w:rPr>
          <w:b/>
        </w:rPr>
        <w:t>扩展话题四：把"受报"读成"被爱提醒"。</w:t>
      </w:r>
      <w:r>
        <w:rPr>
          <w:b w:val="0"/>
        </w:rPr>
        <w:t xml:space="preserve"> 用材料①文中多次出现的"也是有因缘啊"作引子。白话落地：经典讲这些恶报，不是要我们惧怕，而是提醒——</w:t>
      </w:r>
      <w:r>
        <w:rPr>
          <w:b/>
        </w:rPr>
        <w:t>因缘清清楚楚，所以我们可以选择不再种同样的因</w:t>
      </w:r>
      <w:r>
        <w:rPr>
          <w:b w:val="0"/>
        </w:rPr>
        <w:t>。请学员想一想：有没有一件"总是重复发生在我身上的烦恼"？它可能在提醒我停止哪一个习惯？此环节</w:t>
      </w:r>
      <w:r>
        <w:rPr>
          <w:b/>
        </w:rPr>
        <w:t>不涉宿命、不涉自责</w:t>
      </w:r>
      <w:r>
        <w:rPr>
          <w:b w:val="0"/>
        </w:rPr>
        <w:t>，只谈"看见因、选择果"。主持人补一句："经典把这些故事留下来，是要告诉我们：连觉者的路上都有坑——所以你不必因为掉进坑里，就否定整条路。"</w:t>
      </w:r>
    </w:p>
    <w:p>
      <w:r>
        <w:rPr>
          <w:b/>
        </w:rPr>
        <w:t>扩展话题五：从"大路"到"脚下"——把八周带进下一部。</w:t>
      </w:r>
      <w:r>
        <w:rPr>
          <w:b w:val="0"/>
        </w:rPr>
        <w:t xml:space="preserve"> 用八周的起点（W1"巴利三藏里也有菩萨道"）与终点（W8"艰辛、果报与在家修"）作引子，再指向下一部读书会18《大念处经精读》。白话落地：这八周，我们一直站在"高处"看一条很长的路；但路再长，也要一步一步地走，而"一步"就落在当下。请学员想一想：如果"当下的身、受、心、法"就是这条大路的起点，今天离开这个房间后，我可以先观照哪一件小事（一次呼吸、一步走路、一口饭）？延伸阅读可引《大念处经》四念处作引子。主持人补一句过渡："大路看清了，下一次，我们回到脚下——看看这一步，是怎么迈出去的。"</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今天我们把十巴拉密里的最后五个——忍辱、真实、决意、慈、舍——走了一遍。我们最大的收获，也许不是记住了多少名相，而是</w:t>
      </w:r>
      <w:r>
        <w:rPr>
          <w:b/>
        </w:rPr>
        <w:t>澄清了两个字</w:t>
      </w:r>
      <w:r>
        <w:rPr>
          <w:b w:val="0"/>
        </w:rPr>
        <w:t>：</w:t>
      </w:r>
      <w:r>
        <w:rPr>
          <w:b/>
        </w:rPr>
        <w:t>忍辱</w:t>
      </w:r>
      <w:r>
        <w:rPr>
          <w:b w:val="0"/>
        </w:rPr>
        <w:t>，本质是"无瞋"，是心"堪受"，</w:t>
      </w:r>
      <w:r>
        <w:rPr>
          <w:b/>
        </w:rPr>
        <w:t>不是压抑</w:t>
      </w:r>
      <w:r>
        <w:rPr>
          <w:b w:val="0"/>
        </w:rPr>
        <w:t>——它是《增支部》里说的"沙门与婆罗门的力量"；</w:t>
      </w:r>
      <w:r>
        <w:rPr>
          <w:b/>
        </w:rPr>
        <w:t>舍</w:t>
      </w:r>
      <w:r>
        <w:rPr>
          <w:b w:val="0"/>
        </w:rPr>
        <w:t>，本质是"中舍性心所"，以"众生之苦乐乃由业之使然"为落点，</w:t>
      </w:r>
      <w:r>
        <w:rPr>
          <w:b/>
        </w:rPr>
        <w:t>不是冷漠</w:t>
      </w:r>
      <w:r>
        <w:rPr>
          <w:b w:val="0"/>
        </w:rPr>
        <w:t>——"对事物漠视与不关心，反而破坏了舍心"。再加上"真实"的"不变异（以离妄真实语为主）"、决意的"如磐石山"、慈的"无瞋（无依依不舍）"，这五个词合起来，其实就是把一颗心练成五个面向：</w:t>
      </w:r>
      <w:r>
        <w:rPr>
          <w:b/>
        </w:rPr>
        <w:t>容得下、说得真、定得住、盼人好、放得平</w:t>
      </w:r>
      <w:r>
        <w:rPr>
          <w:b w:val="0"/>
        </w:rPr>
        <w:t>。今天我们不必记住任何一个数字，只要带走一句就好：</w:t>
      </w:r>
      <w:r>
        <w:rPr>
          <w:b/>
        </w:rPr>
        <w:t>"忍辱非压抑、舍非冷漠；不比较、不评判、不道德绑架——看见自己的心，就已经在路上了。"</w:t>
      </w:r>
    </w:p>
    <w:p>
      <w:r>
        <w:rPr>
          <w:b/>
        </w:rPr>
        <w:t>下周预告</w:t>
      </w:r>
      <w:r>
        <w:rPr>
          <w:b w:val="0"/>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rPr>
        <w:t>在家如何修菩萨道</w:t>
      </w:r>
      <w:r>
        <w:rPr>
          <w:b w:val="0"/>
        </w:rPr>
        <w:t>。请课后完成本周作业，也欢迎带着今天的疑问来。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：照读上面的总结，把"两个澄清"（忍辱≠压抑、舍≠冷漠）再走一遍；语速放慢。</w:t>
      </w:r>
    </w:p>
    <w:p>
      <w:pPr>
        <w:pStyle w:val="ListBullet"/>
      </w:pPr>
      <w:r>
        <w:rPr>
          <w:b/>
        </w:rPr>
        <w:t>6–11 min｜本周作业</w:t>
      </w:r>
      <w:r>
        <w:rPr>
          <w:b w:val="0"/>
        </w:rPr>
        <w:t>：念一遍作业（简答题＋实践题），特别强调实践题"只观察、不评判、不下结论"；提醒"受不了要走开，也是作业的一部分"。</w:t>
      </w:r>
    </w:p>
    <w:p>
      <w:pPr>
        <w:pStyle w:val="ListBullet"/>
      </w:pPr>
      <w:r>
        <w:rPr>
          <w:b/>
        </w:rPr>
        <w:t>11–15 min｜下周预告</w:t>
      </w:r>
      <w:r>
        <w:rPr>
          <w:b w:val="0"/>
        </w:rPr>
        <w:t>：预告第8周"艰辛、果报与在家修"，先给一句心理安顿："下周会讲到菩萨也会受苦报，但那是</w:t>
      </w:r>
      <w:r>
        <w:rPr>
          <w:b/>
        </w:rPr>
        <w:t>关于一条路的知识</w:t>
      </w:r>
      <w:r>
        <w:rPr>
          <w:b w:val="0"/>
        </w:rPr>
        <w:t>，不是给谁判分。"</w:t>
      </w:r>
    </w:p>
    <w:p>
      <w:pPr>
        <w:pStyle w:val="ListBullet"/>
      </w:pPr>
      <w:r>
        <w:rPr>
          <w:b/>
        </w:rPr>
        <w:t>15–20 min｜答疑与回向</w:t>
      </w:r>
      <w:r>
        <w:rPr>
          <w:b w:val="0"/>
        </w:rPr>
        <w:t>：答疑从简（细节留课后），最后做回向。</w:t>
      </w:r>
    </w:p>
    <w:p>
      <w:r>
        <w:rPr>
          <w:b/>
        </w:rPr>
        <w:t>回向词（主持人领，全体随念）</w:t>
      </w:r>
    </w:p>
    <w:p>
      <w:pPr>
        <w:ind w:left="170"/>
        <w:pBdr>
          <w:left w:val="single" w:sz="18" w:space="4" w:color="1E4620"/>
        </w:pBdr>
        <w:shd w:val="clear" w:fill="F2F5FA"/>
      </w:pPr>
      <w:r>
        <w:rPr>
          <w:b w:val="0"/>
        </w:rPr>
        <w:t>Idaṃ me puññaṃ āsavakkhayaṃ hotu. 愿我此功德，导向诸漏尽。</w:t>
      </w:r>
    </w:p>
    <w:p>
      <w:pPr>
        <w:ind w:left="170"/>
        <w:pBdr>
          <w:left w:val="single" w:sz="18" w:space="4" w:color="1E4620"/>
        </w:pBdr>
        <w:shd w:val="clear" w:fill="F2F5FA"/>
      </w:pPr>
      <w:r>
        <w:rPr>
          <w:b w:val="0"/>
        </w:rPr>
        <w:t>Idaṃ me puññaṃ nibbānassa paccayo hotu. 愿我此功德，为证涅槃缘。</w:t>
      </w:r>
    </w:p>
    <w:p>
      <w:pPr>
        <w:ind w:left="170"/>
        <w:pBdr>
          <w:left w:val="single" w:sz="18" w:space="4" w:color="1E4620"/>
        </w:pBdr>
        <w:shd w:val="clear" w:fill="F2F5FA"/>
      </w:pPr>
      <w:r>
        <w:rPr>
          <w:b w:val="0"/>
        </w:rPr>
        <w:t>Mama puñña-bhāgaṃ sabba-sattānaṃ bhājemi. 我此功德分，回向诸有情。</w:t>
      </w:r>
    </w:p>
    <w:p>
      <w:pPr>
        <w:ind w:left="170"/>
        <w:pBdr>
          <w:left w:val="single" w:sz="18" w:space="4" w:color="1E4620"/>
        </w:pBdr>
        <w:shd w:val="clear" w:fill="F2F5FA"/>
      </w:pPr>
      <w:r>
        <w:rPr>
          <w:b w:val="0"/>
        </w:rPr>
        <w:t>Te sabbe me samaṃ puñña-bhāgaṃ labhantu. 愿彼等一切，同得功德分。</w:t>
      </w:r>
    </w:p>
    <w:p>
      <w:pPr>
        <w:ind w:left="170"/>
        <w:pBdr>
          <w:left w:val="single" w:sz="18" w:space="4" w:color="1E4620"/>
        </w:pBdr>
        <w:shd w:val="clear" w:fill="F2F5FA"/>
      </w:pPr>
      <w:r>
        <w:rPr>
          <w:b w:val="0"/>
        </w:rPr>
        <w:t>Sādhu! Sādhu! Sādhu!</w:t>
      </w:r>
    </w:p>
    <w:p>
      <w:r>
        <w:rPr>
          <w:b w:val="0"/>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rPr>
        <w:t>不是压抑</w:t>
      </w:r>
      <w:r>
        <w:rPr>
          <w:b w:val="0"/>
        </w:rPr>
        <w:t>；舍的本质是"中舍性心所"、以"众生之苦乐乃由业之使然"为落点，</w:t>
      </w:r>
      <w:r>
        <w:rPr>
          <w:b/>
        </w:rPr>
        <w:t>不是冷漠</w:t>
      </w:r>
      <w:r>
        <w:rPr>
          <w:b w:val="0"/>
        </w:rPr>
        <w:t>。今天不要求谁去忍、不要求谁去舍，也不评价谁忍得好、谁慈悲得多——我们只是把这五个词看清楚。请先给自己一个放松的坐姿，我们以 10 分钟静心开场。</w:t>
      </w:r>
    </w:p>
    <w:p>
      <w:r>
        <w:rPr>
          <w:b/>
          <w:color w:val="1E4620"/>
          <w:sz w:val="23"/>
        </w:rPr>
        <w:t>收尾二</w:t>
      </w:r>
    </w:p>
    <w:p>
      <w:r>
        <w:rPr>
          <w:b/>
        </w:rPr>
        <w:t>总结引导（主持人可照说）</w:t>
      </w:r>
    </w:p>
    <w:p>
      <w:pPr>
        <w:ind w:left="170"/>
        <w:pBdr>
          <w:left w:val="single" w:sz="18" w:space="4" w:color="1E4620"/>
        </w:pBdr>
        <w:shd w:val="clear" w:fill="F2F5FA"/>
      </w:pPr>
      <w:r>
        <w:rPr>
          <w:b w:val="0"/>
        </w:rPr>
        <w:t>今天，我们走完了八周的最后一段，也把前面七周走过的路，重新看了一遍。这八周，我们其实只做了三件事：</w:t>
      </w:r>
      <w:r>
        <w:rPr>
          <w:b/>
        </w:rPr>
        <w:t>认路</w:t>
      </w:r>
      <w:r>
        <w:rPr>
          <w:b w:val="0"/>
        </w:rPr>
        <w:t>——巴利三藏里也有菩萨道，觉悟有三种，菩萨有三种；</w:t>
      </w:r>
      <w:r>
        <w:rPr>
          <w:b/>
        </w:rPr>
        <w:t>看清</w:t>
      </w:r>
      <w:r>
        <w:rPr>
          <w:b w:val="0"/>
        </w:rPr>
        <w:t>——十巴拉密的架构、授记的故事、次第的理由，以及布施、持戒、出离、智慧、精进、忍辱、真实、决意、慈、舍这十件事；</w:t>
      </w:r>
      <w:r>
        <w:rPr>
          <w:b/>
        </w:rPr>
        <w:t>然后，坦然地上路</w:t>
      </w:r>
      <w:r>
        <w:rPr>
          <w:b w:val="0"/>
        </w:rPr>
        <w:t>——今天这一课，讲的就是上路之后会遇见什么。我们说清楚了：这条路</w:t>
      </w:r>
      <w:r>
        <w:rPr>
          <w:b/>
        </w:rPr>
        <w:t>辛苦</w:t>
      </w:r>
      <w:r>
        <w:rPr>
          <w:b w:val="0"/>
        </w:rPr>
        <w:t>——菩萨也会造业、也会受报，成佛之后仍有余报；这条路</w:t>
      </w:r>
      <w:r>
        <w:rPr>
          <w:b/>
        </w:rPr>
        <w:t>不白费</w:t>
      </w:r>
      <w:r>
        <w:rPr>
          <w:b w:val="0"/>
        </w:rPr>
        <w:t>——只要不是无间地狱，菩萨在任何生命界都继续累积波罗蜜，圆满十波罗蜜就能成佛；这条路</w:t>
      </w:r>
      <w:r>
        <w:rPr>
          <w:b/>
        </w:rPr>
        <w:t>不看身份</w:t>
      </w:r>
      <w:r>
        <w:rPr>
          <w:b w:val="0"/>
        </w:rPr>
        <w:t>——在家、出家，都可以走。今天我们不必记住任何一个业报故事。只要带走一句就好：</w:t>
      </w:r>
      <w:r>
        <w:rPr>
          <w:b/>
        </w:rPr>
        <w:t>"菩萨亦受恶报，避免宿命论与自责，发心利他本身即在积累巴拉密。"</w:t>
      </w:r>
      <w:r>
        <w:rPr>
          <w:b w:val="0"/>
        </w:rPr>
        <w:t xml:space="preserve"> 业果是真的，所以来得及；牌还在你手里，所以走得下去。</w:t>
      </w:r>
    </w:p>
    <w:p>
      <w:r>
        <w:rPr>
          <w:b/>
        </w:rPr>
        <w:t>八周收束（主持人自用，约 3 分钟，可选）</w:t>
      </w:r>
      <w:r>
        <w:rPr>
          <w:b w:val="0"/>
        </w:rPr>
        <w:t>：把"八周回顾卡"再走一遍，每念一周停两秒——W1 认路、W2 架构、W3 授记、W4 次序、W5 布施/持戒/出离、W6 智慧/精进、W7 忍辱/真实/决意/慈/舍、W8 艰辛/果报/在家修。最后一句："路，我们已经一起看清了。"（如时间允许，可请三两位学员各用一句话说出"这一句我怎么用"，每人不超过 20 秒；主持人最后补一句："路看清了，剩下的，是安心地走——不必急，也不必与谁比。"）</w:t>
      </w:r>
    </w:p>
    <w:p>
      <w:r>
        <w:rPr>
          <w:b/>
        </w:rPr>
        <w:t>下周预告</w:t>
      </w:r>
      <w:r>
        <w:rPr>
          <w:b w:val="0"/>
        </w:rPr>
        <w:t>：</w:t>
      </w:r>
      <w:r>
        <w:rPr>
          <w:b/>
        </w:rPr>
        <w:t>下一部共修，是《大念处经精读》（读书会18）。</w:t>
      </w:r>
      <w:r>
        <w:rPr>
          <w:b w:val="0"/>
        </w:rPr>
        <w:t xml:space="preserve"> 这八周，我们看的是一条很长、很大的路——菩萨道；下一部，我们回到最小、最近的地方：</w:t>
      </w:r>
      <w:r>
        <w:rPr>
          <w:b/>
        </w:rPr>
        <w:t>当下的身、受、心、法</w:t>
      </w:r>
      <w:r>
        <w:rPr>
          <w:b w:val="0"/>
        </w:rPr>
        <w:t>。《大念处经》讲的是四念处——观身、观受、观心、观法，是佛陀亲说的"唯一之道"。今天把这条大路的远眺看完了，下一部就沉到脚下这一步来。请课后完成本周作业，也欢迎带着八周的疑问，一起走进《大念处经》。</w:t>
      </w:r>
    </w:p>
    <w:p>
      <w:r>
        <w:rPr>
          <w:b/>
        </w:rPr>
        <w:t>逐步收束建议（主持人自用，约 20 分钟怎么用）</w:t>
      </w:r>
    </w:p>
    <w:p>
      <w:pPr>
        <w:pStyle w:val="ListBullet"/>
      </w:pPr>
      <w:r>
        <w:rPr>
          <w:b/>
        </w:rPr>
        <w:t>0–6 min｜总结引导</w:t>
      </w:r>
      <w:r>
        <w:rPr>
          <w:b w:val="0"/>
        </w:rPr>
        <w:t>：照读上面的总结，把"认路—看清—上路"三层再走一遍；语速放慢，每层之间停两秒。</w:t>
      </w:r>
    </w:p>
    <w:p>
      <w:pPr>
        <w:pStyle w:val="ListBullet"/>
      </w:pPr>
      <w:r>
        <w:rPr>
          <w:b/>
        </w:rPr>
        <w:t>6–9 min｜八周回顾</w:t>
      </w:r>
      <w:r>
        <w:rPr>
          <w:b w:val="0"/>
        </w:rPr>
        <w:t>：把"八周回顾卡"快速过一遍，让学员在心里把八周串成一条线。</w:t>
      </w:r>
    </w:p>
    <w:p>
      <w:pPr>
        <w:pStyle w:val="ListBullet"/>
      </w:pPr>
      <w:r>
        <w:rPr>
          <w:b/>
        </w:rPr>
        <w:t>9–12 min｜本周作业</w:t>
      </w:r>
      <w:r>
        <w:rPr>
          <w:b w:val="0"/>
        </w:rPr>
        <w:t>：念一遍作业（简答题＋实践题），特别强调实践题"只观察、不评判、不下结论"。</w:t>
      </w:r>
    </w:p>
    <w:p>
      <w:pPr>
        <w:pStyle w:val="ListBullet"/>
      </w:pPr>
      <w:r>
        <w:rPr>
          <w:b/>
        </w:rPr>
        <w:t>12–15 min｜下周预告</w:t>
      </w:r>
      <w:r>
        <w:rPr>
          <w:b w:val="0"/>
        </w:rPr>
        <w:t>：预告读书会18《大念处经精读》；告诉学员"从'大路'回到'脚下这一步'"。</w:t>
      </w:r>
    </w:p>
    <w:p>
      <w:pPr>
        <w:pStyle w:val="ListBullet"/>
      </w:pPr>
      <w:r>
        <w:rPr>
          <w:b/>
        </w:rPr>
        <w:t>15–17 min｜自由答疑</w:t>
      </w:r>
      <w:r>
        <w:rPr>
          <w:b w:val="0"/>
        </w:rPr>
        <w:t>：只答与本周相关的、简短的问题；名相细节类的记在便签上，课后统一回复。</w:t>
      </w:r>
    </w:p>
    <w:p>
      <w:pPr>
        <w:pStyle w:val="ListBullet"/>
      </w:pPr>
      <w:r>
        <w:rPr>
          <w:b/>
        </w:rPr>
        <w:t>17–20 min｜回向</w:t>
      </w:r>
      <w:r>
        <w:rPr>
          <w:b w:val="0"/>
        </w:rPr>
        <w:t>：全体合诵回向词四句，收束全场。</w:t>
      </w:r>
      <w:r>
        <w:rPr>
          <w:b/>
        </w:rPr>
        <w:t>回向不可省</w:t>
      </w:r>
      <w:r>
        <w:rPr>
          <w:b w:val="0"/>
        </w:rPr>
        <w:t>——它是把八周所学"结愿"的一步，也是让学员带着一份"这门课有头有尾"的踏实离开。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这是我们八周课的最后一堂。今天我们不谈"这条路有多美"，只谈一件许多人心里悄悄问过、却不好意思开口的事——"这条路，辛苦吗？会不会白修？还有，我这样的人，到底能不能走？"请大家先把一句话记在心里：菩萨亦受恶报，避免宿命论与自责，发心利他本身即在积累巴拉密。我们不是来吓人的，是来安顿的。</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《巴利三藏中的菩萨道思想10-精进巴拉密2、忍辱巴拉密-古源尊者-20250701（课件）.pdf》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本讲★核心（忍辱段）：忍辱巴拉密定义、特相作用现起近因、三层次、八种力量。</w:t>
            </w:r>
            <w:r>
              <w:rPr>
                <w:b/>
                <w:sz w:val="18"/>
              </w:rPr>
              <w:t>与第6周同文件不同章节（本讲取〈忍辱巴拉密〉，第6周取〈精进巴拉密2〉）</w:t>
            </w:r>
            <w:r>
              <w:rPr>
                <w:b w:val="0"/>
                <w:sz w:val="18"/>
              </w:rPr>
              <w:t>。ima 知识库搜索「菩萨道思想10 课件 古源尊者」</w:t>
            </w:r>
          </w:p>
        </w:tc>
      </w:tr>
      <w:tr>
        <w:tc>
          <w:tcPr>
            <w:tcW w:type="dxa" w:w="2409"/>
            <w:shd w:val="clear" w:fill="F2F5FA"/>
          </w:tcPr>
          <w:p>
            <w:r>
              <w:rPr>
                <w:sz w:val="18"/>
              </w:rPr>
            </w:r>
            <w:r>
              <w:rPr>
                <w:b w:val="0"/>
                <w:sz w:val="18"/>
              </w:rPr>
              <w:t>《巴利三藏中的菩萨道思想11-真实巴拉密1-古源尊者-20250702（音声）》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soundrecording_d0dd1c0cd17209afe241ece24bf6b7b4_d5e322c1975e7267656c98d867cf97507439961422831605</w:t>
            </w:r>
          </w:p>
        </w:tc>
        <w:tc>
          <w:tcPr>
            <w:tcW w:type="dxa" w:w="2409"/>
            <w:shd w:val="clear" w:fill="F2F5FA"/>
          </w:tcPr>
          <w:p>
            <w:r>
              <w:rPr>
                <w:sz w:val="18"/>
              </w:rPr>
            </w:r>
            <w:r>
              <w:rPr>
                <w:b w:val="0"/>
                <w:sz w:val="18"/>
              </w:rPr>
              <w:t>本讲★核心：真实波罗蜜本质、世俗／胜义二谛、真实语本生故事（尸毗王、斯里兰卡大牛长老等）。本 id 蓝图核验为 FREE</w:t>
            </w:r>
          </w:p>
        </w:tc>
      </w:tr>
      <w:tr>
        <w:tc>
          <w:tcPr>
            <w:tcW w:type="dxa" w:w="2409"/>
          </w:tcPr>
          <w:p>
            <w:r>
              <w:rPr>
                <w:sz w:val="18"/>
              </w:rPr>
            </w:r>
            <w:r>
              <w:rPr>
                <w:b w:val="0"/>
                <w:sz w:val="18"/>
              </w:rPr>
              <w:t>《巴利三藏中的菩萨道思想11-真实巴拉密1-古源尊者-20250702（课件）.pdf》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pdf_d0dd1c0cd17209afe241ece24bf6b7b4_b1da1fbc966d16f6948e9e21c1eed9517439961422831605</w:t>
            </w:r>
          </w:p>
        </w:tc>
        <w:tc>
          <w:tcPr>
            <w:tcW w:type="dxa" w:w="2409"/>
          </w:tcPr>
          <w:p>
            <w:r>
              <w:rPr>
                <w:sz w:val="18"/>
              </w:rPr>
            </w:r>
            <w:r>
              <w:rPr>
                <w:b w:val="0"/>
                <w:sz w:val="18"/>
              </w:rPr>
              <w:t>本讲◈材料：真实语三种、特相作用现起近因、涅槃三种</w:t>
            </w:r>
          </w:p>
        </w:tc>
      </w:tr>
      <w:tr>
        <w:tc>
          <w:tcPr>
            <w:tcW w:type="dxa" w:w="2409"/>
            <w:shd w:val="clear" w:fill="F2F5FA"/>
          </w:tcPr>
          <w:p>
            <w:r>
              <w:rPr>
                <w:sz w:val="18"/>
              </w:rPr>
            </w:r>
            <w:r>
              <w:rPr>
                <w:b w:val="0"/>
                <w:sz w:val="18"/>
              </w:rPr>
              <w:t>《巴利三藏中的菩萨道思想12-真实巴拉密2、决意巴拉密、慈巴拉密1-古源尊者-20250703（音声）》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soundrecording_d0dd1c0cd17209afe241ece24bf6b7b4_03285f0dabfd1694daf9ae1bc80b198a7439961422831605</w:t>
            </w:r>
          </w:p>
        </w:tc>
        <w:tc>
          <w:tcPr>
            <w:tcW w:type="dxa" w:w="2409"/>
            <w:shd w:val="clear" w:fill="F2F5FA"/>
          </w:tcPr>
          <w:p>
            <w:r>
              <w:rPr>
                <w:sz w:val="18"/>
              </w:rPr>
            </w:r>
            <w:r>
              <w:rPr>
                <w:b w:val="0"/>
                <w:sz w:val="18"/>
              </w:rPr>
              <w:t>本讲★核心：三种真实语的运用、语发表成就真实／随后实践真实、决意·磐石山、慈与贪爱之辨</w:t>
            </w:r>
          </w:p>
        </w:tc>
      </w:tr>
      <w:tr>
        <w:tc>
          <w:tcPr>
            <w:tcW w:type="dxa" w:w="2409"/>
          </w:tcPr>
          <w:p>
            <w:r>
              <w:rPr>
                <w:sz w:val="18"/>
              </w:rPr>
            </w:r>
            <w:r>
              <w:rPr>
                <w:b w:val="0"/>
                <w:sz w:val="18"/>
              </w:rPr>
              <w:t>《巴利三藏中的菩萨道思想12-…（课件）.pdf》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pdf_d0dd1c0cd17209afe241ece24bf6b7b4_98fbad78198d362fea99a571170d38f27439961422831605</w:t>
            </w:r>
          </w:p>
        </w:tc>
        <w:tc>
          <w:tcPr>
            <w:tcW w:type="dxa" w:w="2409"/>
          </w:tcPr>
          <w:p>
            <w:r>
              <w:rPr>
                <w:sz w:val="18"/>
              </w:rPr>
            </w:r>
            <w:r>
              <w:rPr>
                <w:b w:val="0"/>
                <w:sz w:val="18"/>
              </w:rPr>
              <w:t>本讲◈材料：真实巴拉密2、决意巴拉密。</w:t>
            </w:r>
            <w:r>
              <w:rPr>
                <w:b/>
                <w:sz w:val="18"/>
              </w:rPr>
              <w:t>与读书会02第8周同文件不同段落（本讲取〈真实巴拉密2、决意巴拉密〉，彼讲取〈慈巴拉密〉）</w:t>
            </w:r>
            <w:r>
              <w:rPr>
                <w:b w:val="0"/>
                <w:sz w:val="18"/>
              </w:rPr>
              <w:t>——本系列唯一跨系列共用文件</w:t>
            </w:r>
          </w:p>
        </w:tc>
      </w:tr>
      <w:tr>
        <w:tc>
          <w:tcPr>
            <w:tcW w:type="dxa" w:w="2409"/>
            <w:shd w:val="clear" w:fill="F2F5FA"/>
          </w:tcPr>
          <w:p>
            <w:r>
              <w:rPr>
                <w:sz w:val="18"/>
              </w:rPr>
            </w:r>
            <w:r>
              <w:rPr>
                <w:b w:val="0"/>
                <w:sz w:val="18"/>
              </w:rPr>
              <w:t>《巴利三藏中的菩萨道思想13-慈巴拉密2、舍巴拉密-古源尊者-20250704（音声）》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soundrecording_d0dd1c0cd17209afe241ece24bf6b7b4_715286e85266d1f50aebc3f361d146b67439961422831605</w:t>
            </w:r>
          </w:p>
        </w:tc>
        <w:tc>
          <w:tcPr>
            <w:tcW w:type="dxa" w:w="2409"/>
            <w:shd w:val="clear" w:fill="F2F5FA"/>
          </w:tcPr>
          <w:p>
            <w:r>
              <w:rPr>
                <w:sz w:val="18"/>
              </w:rPr>
            </w:r>
            <w:r>
              <w:rPr>
                <w:b w:val="0"/>
                <w:sz w:val="18"/>
              </w:rPr>
              <w:t>本讲★核心：慈巴拉密528类、舍巴拉密十种舍与三层次、罗摩罕沙本生</w:t>
            </w:r>
          </w:p>
        </w:tc>
      </w:tr>
      <w:tr>
        <w:tc>
          <w:tcPr>
            <w:tcW w:type="dxa" w:w="2409"/>
          </w:tcPr>
          <w:p>
            <w:r>
              <w:rPr>
                <w:sz w:val="18"/>
              </w:rPr>
            </w:r>
            <w:r>
              <w:rPr>
                <w:b w:val="0"/>
                <w:sz w:val="18"/>
              </w:rPr>
              <w:t>《巴利三藏中的菩萨道思想13-慈巴拉密2、舍巴拉密-古源尊者-20250704（课件）.pdf》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pdf_d0dd1c0cd17209afe241ece24bf6b7b4_658c67dc0c6e678b03cbe27a0ba1620a7439961422831605</w:t>
            </w:r>
          </w:p>
        </w:tc>
        <w:tc>
          <w:tcPr>
            <w:tcW w:type="dxa" w:w="2409"/>
          </w:tcPr>
          <w:p>
            <w:r>
              <w:rPr>
                <w:sz w:val="18"/>
              </w:rPr>
            </w:r>
            <w:r>
              <w:rPr>
                <w:b w:val="0"/>
                <w:sz w:val="18"/>
              </w:rPr>
              <w:t>本讲◈材料：528个慈爱、慈/舍三层次、十种舍、132舍心、修舍方式</w:t>
            </w:r>
          </w:p>
        </w:tc>
      </w:tr>
    </w:tbl>
    <w:p>
      <w:pPr>
        <w:ind w:left="170"/>
        <w:pBdr>
          <w:left w:val="single" w:sz="18" w:space="4" w:color="1E4620"/>
        </w:pBdr>
        <w:shd w:val="clear" w:fill="F2F5FA"/>
      </w:pPr>
      <w:r>
        <w:rPr>
          <w:b w:val="0"/>
        </w:rPr>
        <w:t>📌 边界说明：①持戒巴拉密（菩萨道视角）见本系列第5周，与读书会04（戒律生活）互为边界；②慈心禅的实修方法与"慈前分十五德"的修法，见读书会02；③"众生皆业的所有者/缘起与业力机制"的细讲，见读书会11/12/13。</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《巴利三藏中的菩萨道思想14-古源尊者-20250705（音声）》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soundrecording_d0dd1c0cd17209afe241ece24bf6b7b4_01cbbab6ac1e79ec5c9e089932d5ddef7439961422831605</w:t>
            </w:r>
          </w:p>
        </w:tc>
        <w:tc>
          <w:tcPr>
            <w:tcW w:type="dxa" w:w="2409"/>
          </w:tcPr>
          <w:p>
            <w:r>
              <w:rPr>
                <w:sz w:val="18"/>
              </w:rPr>
            </w:r>
            <w:r>
              <w:rPr>
                <w:b w:val="0"/>
                <w:sz w:val="18"/>
              </w:rPr>
              <w:t>本讲★核心材料：三类不善业、成佛后仍受报（马麦／旃遮女／提婆达多／六年苦行／背痛）、巴拉密果报与佛果功德、在家修菩萨道。ima 知识库搜索「巴利三藏中的菩萨道思想14 古源尊者」。</w:t>
            </w:r>
            <w:r>
              <w:rPr>
                <w:b/>
                <w:sz w:val="18"/>
              </w:rPr>
              <w:t>本 id 见于《_禁用清单_读书会01-16已用media_id.txt》第350行，惟经蓝图核验为 FREE，仅见于设计/替换清单，无既有周文档实际使用，与既有系列无段落重叠</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本讲◈材料：〈六、菩萨的行持不同〉（南北传行持方式差异）。</w:t>
            </w:r>
            <w:r>
              <w:rPr>
                <w:b/>
                <w:sz w:val="18"/>
              </w:rPr>
              <w:t>本系列 W1、W2、W8 复用同文件不同段落</w:t>
            </w:r>
            <w:r>
              <w:rPr>
                <w:b w:val="0"/>
                <w:sz w:val="18"/>
              </w:rPr>
              <w:t>（本讲取〈菩萨的行持不同〉，W1 取〈框架·三乘解释·八项共通〉，W2 取〈至上愿／大悲心等条件〉），段落不重叠</w:t>
            </w:r>
          </w:p>
        </w:tc>
      </w:tr>
      <w:tr>
        <w:tc>
          <w:tcPr>
            <w:tcW w:type="dxa" w:w="2409"/>
          </w:tcPr>
          <w:p>
            <w:r>
              <w:rPr>
                <w:sz w:val="18"/>
              </w:rPr>
            </w:r>
            <w:r>
              <w:rPr>
                <w:b w:val="0"/>
                <w:sz w:val="18"/>
              </w:rPr>
              <w:t>《南傳菩薩道.pdf》（明昆大长老编·敬法比丘译相关论文）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本讲◈材料：〈五、对三乘的解释不同〉（在家／出家行持、三种人不能再证菩提、正性决定）。</w:t>
            </w:r>
            <w:r>
              <w:rPr>
                <w:b/>
                <w:sz w:val="18"/>
              </w:rPr>
              <w:t>本系列 W1、W2、W8 复用同文件不同段落</w:t>
            </w:r>
            <w:r>
              <w:rPr>
                <w:b w:val="0"/>
                <w:sz w:val="18"/>
              </w:rPr>
              <w:t>，段落不重叠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