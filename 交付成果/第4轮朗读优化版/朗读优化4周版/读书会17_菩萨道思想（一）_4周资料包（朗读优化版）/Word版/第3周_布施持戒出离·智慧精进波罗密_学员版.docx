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第3周：布施持戒出离·智慧精进波罗密（学员版）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120分钟（4周版 · 9环节）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布施、持戒、出离三种巴拉密各自是什么？它们为什么都用「基础／殊胜／究竟」三层次来讲？为什么「出离」排在布施、持戒之后的第三位？；智慧（慧）与精进（勤）各自是什么？为什么说「慧必须要有精进的协助才更有益」、而「只有精进没有智慧就是徒劳」？菩萨说成功要「善业＋精进＋智慧」三要素，这三者是什么关系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1：材料①《巴利三藏中的菩萨道思想06-布施巴拉密2、持戒巴拉密1（音声）》——布施三层次总说及《毗罗摩长者本生经》《湿毗王本生经》《智者兔子本生经》三则本生（★核心）；材料②《…06（课件）》——布施三层次对照表、天平比喻，及持戒巴拉密1（戒的定义五种分法、三种离心所、戒的四要素、涅槃利益与世间利益）（◈扩展）；材料③《…07-持戒巴拉密2（音声）》——戒有四种、持戒的四个层次、止持戒与作持戒、持戒三层次、戒随念（★核心）；材料④《…07（课件）》——止持/作持表、八戒止持作持、在家人与出家人差异、淫欲七小缚、持戒三层次表、戒随念八项（◈扩展）；材料⑤《…08-出离巴拉密、智慧巴拉密1（音声）》——</w:t>
            </w:r>
            <w:r>
              <w:rPr>
                <w:b/>
                <w:sz w:val="19"/>
              </w:rPr>
              <w:t>只取出离段</w:t>
            </w:r>
            <w:r>
              <w:rPr>
                <w:sz w:val="19"/>
              </w:rPr>
              <w:t>：出离为何第三、家如牢笼、两种贪欲、五种出离、出离三层次（★核心；与第6周同文件不同段落）。　｜　共读原文2：材料①《巴利三藏中的菩萨道思想08-出离巴拉密、智慧巴拉密1（课件）》——</w:t>
            </w:r>
            <w:r>
              <w:rPr>
                <w:b/>
                <w:sz w:val="19"/>
              </w:rPr>
              <w:t>只取〈智慧巴拉密1：三慧、增长智慧七条件〉段</w:t>
            </w:r>
            <w:r>
              <w:rPr>
                <w:sz w:val="19"/>
              </w:rPr>
              <w:t>：三种智慧（思／闻／修所成慧）、四种智者、慧心所四类、增长智慧七条件（★核心；与第5周同文件不同段落）；材料②《…09-智慧巴拉密2、精进巴拉密1（音声）》——智慧的特相作用现起近因与四圣谛日常运用、慧与相似烦恼之辨（贪欲伪装慈心／忧悲伪装悲悯）、智慧功德与三十二相、精进巴拉密1（狮子喻、三十七道品中的精进）（★核心）；材料③《…09（课件）》——慧心所四类、七条件、智慧特相作用现起近因、佛陀七慧、智慧功德四相、精进特相作用现起近因（◈扩展）；材料④《…10-精进巴拉密2、忍辱巴拉密（音声）》——</w:t>
            </w:r>
            <w:r>
              <w:rPr>
                <w:b/>
                <w:sz w:val="19"/>
              </w:rPr>
              <w:t>只取〈精进巴拉密2：三层次〉段</w:t>
            </w:r>
            <w:r>
              <w:rPr>
                <w:sz w:val="19"/>
              </w:rPr>
              <w:t>：精进四角度、三种精进、精进根等名相、根本·殊胜·究竟精进三层次、猴王/黑牛/大舍那居三则本生、「善业·精进·智慧」三要素与三条鱼喻、足下平满相（★核心；与第7周同文件不同段落）。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简答题：布施、持戒、出离各自的「基础／殊胜／究竟」三层次分别是什么？请各写一句话。②实践题：本周挑一次自己做过的小布施（让座、帮人、捐物、供养都算），事后回想它属于哪一层「深度」，并留意自己那颗「想给的心」。③省察题：「出离」对你意味着什么？在你会被贪欲牵住的一个具体场景里（如刷手机、买东西、较劲），试着「从里面出离」一次，只记录感受、不评判。；①简答题：三慧分别是哪三种？增长智慧的七个条件请写出来（可只写关键词）。②实践题：本周选一个「不满你意」的具体场景（如与家人的一次摩擦），试着用材料②的「四圣谛四步」在心里走一遍——这是什么苦？为什么会有？它能不能灭？用什么方法灭（八正道）？只记录过程，不求结果。③省察题：回看你最近做成的一件事，它背后「善业、精进、智慧」哪一项最明显、哪一项最缺？各写一句。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🧩 术语速查（读原文时随手对照）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名相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出处（材料）</w:t>
            </w:r>
          </w:p>
        </w:tc>
        <w:tc>
          <w:tcPr>
            <w:tcW w:type="dxa" w:w="3213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一句话白话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思心所（cetanā）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①（前周）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「组织心去做一件事」的心所；布施真正造业处是「想给的心」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根本布施／净布施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身外之物之施／眼睛肢体之施；对应基础与殊胜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三轮（施者·受者·施物）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②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布施三要素；施者清净已很关键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思戒与离戒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②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思＝奉行义务的思；离＝离心所（离身恶行、离语恶行、离邪命）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惭与愧（hīrī·ottappa）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②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戒的近因：羞于为恶、害怕为恶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退分/住分/胜分/抉择分戒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③④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戒的四种：会退步／停滞／增胜／能断烦恼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止持戒／作持戒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③④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「不应做」而不做／「应该做」而去做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淫欲七小缚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③④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七种与色欲相关的微细习气，令戒染污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物质欲望／烦恼欲望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⑤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想要外在之物／内心深处的匮乏与渴求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五种出离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⑤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出家、禅定、涅槃、观智、一切善法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静心开场（10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💬 </w:t>
      </w:r>
      <w:r>
        <w:rPr>
          <w:b/>
          <w:sz w:val="20"/>
        </w:rPr>
        <w:t>破冰｜3–5分钟</w:t>
      </w:r>
      <w:r>
        <w:rPr>
          <w:sz w:val="20"/>
        </w:rPr>
        <w:t>：呼吸一次，回到身体。这周你有没有本想留着、最后还是给出去的东西——不一定是钱？说说那一件，说完放下。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🛡️ </w:t>
      </w:r>
      <w:r>
        <w:rPr>
          <w:b/>
          <w:sz w:val="20"/>
        </w:rPr>
        <w:t>心理安全三约定</w:t>
      </w:r>
      <w:r>
        <w:rPr>
          <w:sz w:val="20"/>
        </w:rPr>
        <w:t xml:space="preserve">（每次开场在心里过一遍）：① </w:t>
      </w:r>
      <w:r>
        <w:rPr>
          <w:b/>
          <w:sz w:val="20"/>
        </w:rPr>
        <w:t>保密</w:t>
      </w:r>
      <w:r>
        <w:rPr>
          <w:sz w:val="20"/>
        </w:rPr>
        <w:t xml:space="preserve">——这里说的话不出这间屋子；②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——不评价任何人的分享，也不急着评价自己；③ </w:t>
      </w:r>
      <w:r>
        <w:rPr>
          <w:b/>
          <w:sz w:val="20"/>
        </w:rPr>
        <w:t>可随时暂停</w:t>
      </w:r>
      <w:r>
        <w:rPr>
          <w:sz w:val="20"/>
        </w:rPr>
        <w:t>——任何时候觉得不舒服，都可以停下来休息、喝水或离开，不需要解释。</w:t>
      </w:r>
    </w:p>
    <w:p>
      <w:r>
        <w:rPr>
          <w:b/>
          <w:sz w:val="21"/>
        </w:rPr>
        <w:t>（主持人引导语，语速放缓，每句之间留白）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各位法友，请找一个让自己舒适的坐姿，可以盘腿，也可以坐在椅子上。轻轻闭上眼睛，或者让视线柔柔地落在前方地面。先做三次深长的呼吸——吸气，慢慢地；呼气，也慢慢地。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现在，把注意力带到身体。感觉一下此刻的坐姿，感觉身体与坐垫接触的地方，感觉双手放着的温度。不需要改变什么，只是知道。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接着，把注意力放到呼吸上。知道吸气，知道呼气。不去控制呼吸，只是陪伴它。吸气进来，呼气出去……如果心跑开了，不要责备它，轻轻地把它带回来，再回到呼吸。心跑开，是它的习惯；把它带回来，是我们的练习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今天我们要谈「布施、持戒、出离」这三条道路。请先给自己一个承诺：接下来的两个小时，我们只是来认识这三条道路，不是来给自己打分。</w:t>
      </w:r>
      <w:r>
        <w:rPr>
          <w:b/>
          <w:sz w:val="20"/>
        </w:rPr>
        <w:t>布施多少、戒严不严、出不出家，都不是今天要评的；今天要看的，是这三条道路长什么样、我的心愿不愿意往那边挪一步。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现在，我们来练习一会儿慈心。先想到自己，在心里轻轻地对自己说：愿我健康，愿我快乐，愿我平安，愿我远离痛苦。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把这份善意，送给坐在你左右的每一位法友——愿他们健康，愿他们快乐，愿他们平安。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再把它扩大一些，送给今天要学的法——愿我们听得明白，愿法义入心，愿所学能真正用在生活里。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好，保持这份开放与柔和，我们慢慢睁开眼睛，回到当下。带着这份不比较、不评判的心，我们一起进入今天的共读。</w:t>
      </w:r>
    </w:p>
    <w:p>
      <w:r>
        <w:rPr>
          <w:b/>
          <w:sz w:val="21"/>
        </w:rPr>
        <w:t>（主持人操作）</w:t>
      </w:r>
      <w:r>
        <w:rPr>
          <w:sz w:val="21"/>
        </w:rPr>
        <w:t xml:space="preserve"> 开场控制在 10 分钟内。若学员入场慢，可先让早到者安静就坐，准点再开始。本周特别要在开场就埋下三颗种子：一是「这是认识一条道路，不是考试」，二是「布施看心态不看数量」，三是「出离是心的方向，不等于必须离家」。语气始终作邀请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变体一（时间紧）</w:t>
      </w:r>
      <w:r>
        <w:rPr>
          <w:sz w:val="21"/>
        </w:rPr>
        <w:t>：只做三次深呼吸＋观身体三处（坐姿、双手、面部）＋一句慈心愿，3—5 分钟。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变体二（学员情绪不稳）</w:t>
      </w:r>
      <w:r>
        <w:rPr>
          <w:sz w:val="21"/>
        </w:rPr>
        <w:t>：把重点放在「呼吸为锚」，并说明：「今天如果心里冒出很多念头、甚至有点难受，随时可以只是回到呼吸，不必跟着讨论走。」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变体三（时间富余）</w:t>
      </w:r>
      <w:r>
        <w:rPr>
          <w:sz w:val="21"/>
        </w:rPr>
        <w:t>：在慈心前加 2 分钟「随喜练习」——回想一件自己曾做过的小布施（让座、帮忙、供养），只感受那份「想给的心」，不加评价，自然引出「布施的思心所」。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变体四（有学员迟到／中途进出）</w:t>
      </w:r>
      <w:r>
        <w:rPr>
          <w:sz w:val="21"/>
        </w:rPr>
        <w:t>：不必停机等候，让迟到者安静入座、跟上呼吸即可；一句「来，我们一起回到呼吸」，比任何解释都稳。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衔接句</w:t>
      </w:r>
      <w:r>
        <w:rPr>
          <w:sz w:val="21"/>
        </w:rPr>
        <w:t>：静心结束到共读，用一句过渡：「现在，我们把这份安静带到文字里——接下来这三条道路，不是在考我们，是在给我们画一张地图的前三步。」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共读原文1（20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3592 字，供中等稍慢朗读，约 21 分钟；其余为默读／选读／延伸内容）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朗读节奏建议：材料②〈什么是戒·三种离心所〉与材料④〈止持/作持〉是「骨架页」，可请一位法友缓慢念出条目、另一人把它写到白板；材料①③⑤三则音声转写照读原文、不加工。读到的巴利名相（pāramī、sīla、nekkhamma）不必当众纠正，事后轻声提示即可。材料③④同讲（07讲）、材料①与材料②同讲（06讲），互为「音声＋幻灯片」的对照，不必重复念同一内容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材料① ★核心：《巴利三藏中的菩萨道思想06-布施巴拉密2、持戒巴拉密1-古源尊者-20250626（音声）》（依据录音转写整理，已校对明显同音错字）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media_id：`soundrecording_d0dd1c0cd17209afe241ece24bf6b7b4_fc1e7b6e22895e2cfc593da928438bc17439961422831605`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打开方式：ima知识库搜索「巴利三藏中的菩萨道思想06 布施巴拉密2 持戒巴拉密1」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适用定位：布施巴拉密三层次（基础/殊胜/究竟）口述版；《毗罗摩长者本生经》《湿毗王本生经》《智者兔子本生经》三则本生。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查重说明：本 id 命中 `_禁用清单_读书会01-16已用media_id.txt`（第 550 行），但溯源确认为</w:t>
      </w:r>
      <w:r>
        <w:rPr>
          <w:b/>
          <w:sz w:val="21"/>
        </w:rPr>
        <w:t>本系列（读书会17）自身预留 id《_拟用id_读书17.txt》所列核心素材</w:t>
      </w:r>
      <w:r>
        <w:rPr>
          <w:sz w:val="21"/>
        </w:rPr>
        <w:t>，并非其它系列（读书会01–16）的真实使用；《_制作蓝图_读书17.md》第四节 W5 表亦将本 id 列为 ★核心。</w:t>
      </w:r>
      <w:r>
        <w:rPr>
          <w:b/>
          <w:sz w:val="21"/>
        </w:rPr>
        <w:t>与既有系列无段落重叠</w:t>
      </w:r>
      <w:r>
        <w:rPr>
          <w:sz w:val="21"/>
        </w:rPr>
        <w:t>，可安全使用。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内容缺口（如实注明）：本录音转写中</w:t>
      </w:r>
      <w:r>
        <w:rPr>
          <w:b/>
          <w:sz w:val="21"/>
        </w:rPr>
        <w:t>未出现</w:t>
      </w:r>
      <w:r>
        <w:rPr>
          <w:sz w:val="21"/>
        </w:rPr>
        <w:t>「三轮清净／施者清净／受者清净／施物清净」「六种清净」「施前喜、施时心清净、施后随喜」等表述；与「清净」最接近者为 [00:17:29.420]「有清净的戒，布施的功德就很广大」，及 [00:30:13.160]「布施之前最好先受戒，清净我们的内心，这样布施的果报就会更广大」。本讲「布施之施者受者清净」以材料②《06课件》所述为准。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与材料②的关系：同一讲（06讲）之音声与课件；本讲材料①取〈布施巴拉密2〉口述三层次与本生故事，材料②取课件之三层次对照表与〈持戒巴拉密1〉文字。</w:t>
      </w:r>
    </w:p>
    <w:p>
      <w:r>
        <w:rPr>
          <w:b/>
          <w:sz w:val="21"/>
        </w:rPr>
        <w:t>照录（逐字·布施三层次）：</w:t>
      </w:r>
    </w:p>
    <w:p>
      <w:r>
        <w:rPr>
          <w:sz w:val="21"/>
        </w:rPr>
        <w:t>[00:02:11.300] 经典里面讲到了。这个布施波罗蜜，有分三个类型，一个叫基础波罗蜜，一个叫殊胜波罗蜜，一个叫究竟波罗蜜。那所谓的基础波罗蜜，就是布施身外之物。殊胜，波罗蜜呢就是布施眼睛肢体。究竟波罗蜜，是布施生命。那菩萨过去所做过的一切布施的物品，比三十一届的众生站在一起的重量还要重好。</w:t>
      </w:r>
    </w:p>
    <w:p>
      <w:r>
        <w:rPr>
          <w:sz w:val="21"/>
        </w:rPr>
        <w:t>[00:02:51.000] 布施身外之物？对于这个菩萨来讲，它是就是除了身体之外的所有一切，都称为叫身外之物。身外之物，我们又称为叫根本布施波罗蜜。有时候，菩萨会把自己的王位，也禅让给别人。或者把他拥有的所有财产都布施给别人，他会不惜一切的，不问亲疏善恶的好。</w:t>
      </w:r>
    </w:p>
    <w:p>
      <w:r>
        <w:rPr>
          <w:sz w:val="21"/>
        </w:rPr>
        <w:t>[00:03:28.020]</w:t>
      </w:r>
    </w:p>
    <w:p>
      <w:r>
        <w:rPr>
          <w:sz w:val="21"/>
        </w:rPr>
        <w:t>[00:03:29.480] 有一本身里面有一部经，叫尸毗王本生经。这个视频王本身经里面讲到了这个毗罗摩长者。在毗罗摩长者，这个，这个就是我们过去的菩萨。那这部经。那毗罗摩经，是，佛陀给几孤独长者讲的，皮罗摩经，它是在这个有时候它也出现在针织部，四子喉品里面。那在经文里面有一段内容，</w:t>
      </w:r>
    </w:p>
    <w:p>
      <w:r>
        <w:rPr>
          <w:sz w:val="21"/>
        </w:rPr>
        <w:t>[00:04:12.245] 佛陀给这个起孤独长者说，长者在过去的时候，我曾经成为毗罗摩长者，当时做过大型的布施。说在过去久远的时候，这个世界上，有一个国家叫嘎斯国，在这嘎斯国里面，也有一个，这个波罗奈城。这个，巴利叫瓦拉拉西，那么这个长者，是出现在这个宰相的家里。</w:t>
      </w:r>
    </w:p>
    <w:p>
      <w:r>
        <w:rPr>
          <w:sz w:val="21"/>
        </w:rPr>
        <w:t>[00:04:46.800] 博罗斯通，我慢慢长大的时候，我的父亲，就把我送到叫达卡西拉过去翻翻译成当察斯罗国，送我去学习技术，然后跟着王子太子一起，前往这个达西嘎拉，就是，达嘎西拉，这个国家。但。</w:t>
      </w:r>
    </w:p>
    <w:p>
      <w:r>
        <w:rPr>
          <w:sz w:val="21"/>
        </w:rPr>
        <w:t>[00:05:10.760] 佛陀说，我当时非常有智慧，到达这个国家以后，那里的老师看到我的杰出，让我当教授师的助理。当时，阎浮提洲，那边来了很多的王子太子，都由他来教。那么他在这个国家学成之后，都返回自己的国家。菩萨，也回到这个巴那拉奇，那些他曾经教授过的王子太子，后来都成为这个很多，这个完成的国王。那么他的朋友？作为国王？他就理所当然的就作为他们的宰相，所以那个时候他就成为皮罗摩国的宰相。那么各个国的国王，都会听从这位毗罗摩国的宰相。</w:t>
      </w:r>
    </w:p>
    <w:p>
      <w:r>
        <w:rPr>
          <w:sz w:val="21"/>
        </w:rPr>
        <w:t>[00:05:59.280] 所以毗罗皮罗摩长者，对所有的国王说，你们要好好治理国家，让自己的国民持守五戒，保持良好的品德品行道德。结果，这些小国家，都听从这个治国之道，各国的国王，都非常崇敬这个毗罗摩长者。纷纷的给他送各种各样的礼物。那有一天，我们的菩萨毗罗摩长者心里想，我已经拥有了七代祖先遗留下来给我的很多的财富。而我这一次，透过自己的经济努力又赚到了很多财富。</w:t>
      </w:r>
    </w:p>
    <w:p>
      <w:r>
        <w:rPr>
          <w:sz w:val="21"/>
        </w:rPr>
        <w:t>[00:06:36.280] 我想要分享给需要的对象，不管是贫穷者、富有者或者中等的家境者。他把这种想法跟国王说了，做了商议，然后开始，</w:t>
      </w:r>
    </w:p>
    <w:p>
      <w:r>
        <w:rPr>
          <w:sz w:val="21"/>
        </w:rPr>
        <w:t>[00:06:48.300] 适合做大型布置，寻找适合做大型布施的地方。</w:t>
      </w:r>
    </w:p>
    <w:p>
      <w:r>
        <w:rPr>
          <w:sz w:val="21"/>
        </w:rPr>
        <w:t>[00:06:53.150] 这个皮罗摩长者，寻找到一个，在恒河附近，一个很大的地方，然后给这些路人，贫穷人，这个供养食物。所以他在河边，布施的这个设了一个布施的凉亭，把所有的食物都罗列在凉亭当中，安排了很多人员。那么根据经典记载，这位毗罗摩长者，这个无论前来者需要什么，他都布施，就无分别的布施。布施的物品，非常多，各种各样。这个布施，持续了七年又七个月。那么七年当中，他从来没有间断过布施。所以，</w:t>
      </w:r>
    </w:p>
    <w:p>
      <w:r>
        <w:rPr>
          <w:sz w:val="21"/>
        </w:rPr>
        <w:t>[00:07:35.080] 菩萨的布施，就像恒河的河流一样，源源不绝。那这个皮罗摩长者，布施食物之后，内心还是觉得不够满意。他就不布施了，用这个金的盆子装了很多的这个金银财宝，那就直接布施这个金钱呐，或者是珠宝了。那么，很多邻近国家的都是他的学生在当国王，所以，邻近国家的国人，也到这个毗罗摩长者面前接受他的布施。</w:t>
      </w:r>
    </w:p>
    <w:p>
      <w:r>
        <w:rPr>
          <w:sz w:val="21"/>
        </w:rPr>
        <w:t>[00:08:11.390] 菩萨就当婆罗毗罗摩长者的时候，布施的都是身外之物，就像上位菩萨开始思维的一样，就在把水瓮里的水都倒出来，一滴都不留，就是他一生的所有财富全部布施掉了。</w:t>
      </w:r>
    </w:p>
    <w:p>
      <w:r>
        <w:rPr>
          <w:sz w:val="21"/>
        </w:rPr>
        <w:t>[00:08:25.760] 就是给几布路长者讲，几布路长者，也有类似的这样的一种行为。好，那么在刚才讲的就是身外之物，就是属于根本布施，</w:t>
      </w:r>
    </w:p>
    <w:p>
      <w:r>
        <w:rPr>
          <w:sz w:val="21"/>
        </w:rPr>
        <w:t>[00:08:39.280] 那么殊胜布施，这个巴利里面叫悟巴巴拉蜜，好就净布施波罗蜜，或者叫殊胜布施波罗蜜。那。他是从性的角度来讲，就越来越靠近影响他的生命的布施，那么从高尚的高的角度就是悟法，就是善高，那么就是。更殊胜的波罗这个布施，所以在这个阶段，菩萨会布施自己的眼睛给别人，或者自己的耳朵，或者给自，割绝自己的身体，布施给别人。那么这个称为殊胜的波罗蜜或者净波罗蜜。那菩萨？这个布施，这个殊胜的波罗蜜，是非常的多。</w:t>
      </w:r>
    </w:p>
    <w:p>
      <w:r>
        <w:rPr>
          <w:sz w:val="21"/>
        </w:rPr>
        <w:t>[00:09:30.160] 那这部经，就是讲这个书上的布施，叫皮斯王本生经。</w:t>
      </w:r>
    </w:p>
    <w:p>
      <w:r>
        <w:rPr>
          <w:sz w:val="21"/>
        </w:rPr>
        <w:t>[00:09:40.660] 那佛陀说，过去久远的时候，我曾经作为毗斯国的太子，父王，派我到其他国家学习技术，技能学了成之后，回到这个的国家，就担任这个毗斯王的毗斯国的国王。那菩萨当这个国王的时候，就有国王的德行。他对自己的子民，就像自己的心头肉一样，手心也是肉，手背也是肉，不偏不袒，以公平公正的方式统治自己国家的子民。每一天在自己国家的六个地方做布施。</w:t>
      </w:r>
    </w:p>
    <w:p>
      <w:r>
        <w:rPr>
          <w:sz w:val="21"/>
        </w:rPr>
        <w:t>[00:10:12.380] 这个国家的北门东门西门南门，国家的中央和防城的皇城的门口，到这个月满日或者月亏日，就是十五或者是三十的时候，这个皮斯国王就坐着大象去巡看六处故事的地方，有一天，这个国王就笑了。叫终其一生我都只做布施，没有什么不能布施的物品，因为我不曾布施过眼睛。</w:t>
      </w:r>
    </w:p>
    <w:p>
      <w:r>
        <w:rPr>
          <w:sz w:val="21"/>
        </w:rPr>
        <w:t>[00:10:40.290] 如果今天有人来讨取我的眼睛，我将给予自己的眼睛和肢体。结果在这个十五的当天，菩萨有了这种思想，那菩萨这种思想，就撼动了这个三十三天的这个帝释天王。所以，帝释天王从这个天界，一般我们这个帝释天王他是怎么撼动？帝释天王坐在无忧石上，然后这个人间，如果有什么人的功德会超过他的功德的时候，他这个椅座就会发热，就会坐不住。他一坐不住就赶紧要看这个，谁可以超过我。他一看，原来菩萨又要布施眼睛，那菩萨要布施眼睛，到底是真的是假？我去考验一下，所以这个帝释天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sz w:val="21"/>
        </w:rPr>
        <w:t>[00:11:28.035] 就来到人间。这个，他就这个变成一个瞎眼的人。然后，就走在这个国王巡视的路上。然后国王就看到一个瞎眼，这个瞎眼的人，就对国王说，我的双眼都瞎了，国王，你能不能给我一个眼睛？</w:t>
      </w:r>
    </w:p>
    <w:p>
      <w:r>
        <w:rPr>
          <w:sz w:val="21"/>
        </w:rPr>
        <w:t>[00:11:50.370] 我一个眼睛可以看到外界的世界，你留下一个眼睛，也可以看到外界的世界，这不是很好吗？希望国王能够赐我一个眼睛。</w:t>
      </w:r>
    </w:p>
    <w:p>
      <w:r>
        <w:rPr>
          <w:sz w:val="21"/>
        </w:rPr>
        <w:t>[00:12:00.720] 这个时候，国王菩萨，国王就想，我今天就是来圆满我的这个布把哈拉密的，殊胜波罗蜜了，那就把这个。</w:t>
      </w:r>
    </w:p>
    <w:p>
      <w:r>
        <w:rPr>
          <w:sz w:val="21"/>
        </w:rPr>
        <w:t>[00:12:12.260] 这个瞎眼婆罗门带到皇宫里面，那这个。这个帝释天化成的这个瞎眼，这个到了皇宫，</w:t>
      </w:r>
    </w:p>
    <w:p>
      <w:r>
        <w:rPr>
          <w:sz w:val="21"/>
        </w:rPr>
        <w:t>[00:12:23.595] 国王就请来了御医，这个叫V，这个是比嘎。这国王就跟你说，你把我的眼睛挖下来，然后给这个瞎眼的婆罗门装上去。那这个时候皇朝的大臣、宰相、将军，</w:t>
      </w:r>
    </w:p>
    <w:p>
      <w:r>
        <w:rPr>
          <w:sz w:val="21"/>
        </w:rPr>
        <w:t>[00:12:38.545] 以及皇后，嫔妃，纷纷的向国王请求，不能这么做，那但是菩萨一旦做了决议，要做布施，就像把水瓮里的水全部倒出来，一滴都不会留在里面。</w:t>
      </w:r>
    </w:p>
    <w:p>
      <w:r>
        <w:rPr>
          <w:sz w:val="21"/>
        </w:rPr>
        <w:t>[00:12:51.120] 所以国王。这个这些大臣，这个劝说，没有用，他就跟那个医生讲说，大夫，开始动手。那么医生，虽然百般为难和无奈，但是必须听从国王的话，这位，这个医生，医术非常高明，他有一种药。他只要一涂在国王眼睛旁边，这个眼睛就会突出来，懂，</w:t>
      </w:r>
    </w:p>
    <w:p>
      <w:r>
        <w:rPr>
          <w:sz w:val="21"/>
        </w:rPr>
        <w:t>[00:13:19.800] 那在这个时候，这个医生就跟国王说说，陛下，这个时候，你如果要想回心转意还来得及，现在还可以把你的眼睛塞回去，完好如初。菩萨就跟国王讲说，跟这个医生讲说，你尽管挖出来。所以这个。医生，就把国王的右眼挖出来放在国王的手里，菩萨透过左边的眼睛来观看那颗眼球，内心非常的欢喜，虽然很痛，但是他忍下来。</w:t>
      </w:r>
    </w:p>
    <w:p>
      <w:r>
        <w:rPr>
          <w:sz w:val="21"/>
        </w:rPr>
        <w:t>[00:13:51.685] 菩萨把这个眼球递给那位瞎眼的婆罗门，用左边的眼睛看着瞎眼的婆罗门，终于用他的右边的眼睛看到光明。所以菩萨内心的喜悦，就像茫茫大海当中波涛汹涌一般，他内心充满的汹涌的喜悦。</w:t>
      </w:r>
    </w:p>
    <w:p>
      <w:r>
        <w:rPr>
          <w:sz w:val="21"/>
        </w:rPr>
        <w:t>[00:14:09.510] 然后，所以国王马上又做了一个决定，说把左眼也挖下来，两个眼睛都布施给这位瞎眼婆罗门。当时这位我们的国王菩萨？难道不喜爱自己的眼睛吗？不喜爱自己吗？为何把自己的眼睛都布施给这个婆罗门？那在本生经的注释书和所行赞里面，它是用一个技术来做说明。说在那里面？菩萨说，我不是憎恨自己的双眼，更不是憎恨自己。是为了救度众生，我必须要有一切资质。我拥有了一切资质，才方便度化众生。我喜爱自己的眼睛，也喜爱自己的身体，但我更喜爱一切资质，更喜爱能够帮助众生离苦得乐。所以今天做了眼睛的布施。</w:t>
      </w:r>
    </w:p>
    <w:p>
      <w:r>
        <w:rPr>
          <w:sz w:val="21"/>
        </w:rPr>
        <w:t>[00:15:05.020] 那毗湿国的国王？就在那一世，把两边的眼睛挖下来，布施以后，离开了皇城，住在花园里面继续修行。</w:t>
      </w:r>
    </w:p>
    <w:p>
      <w:r>
        <w:rPr>
          <w:sz w:val="21"/>
        </w:rPr>
        <w:t>[00:15:15.390] 那么这个本生故事，即是悟巴巴拉蜜，就是很殊胜的波罗蜜。菩萨，对自己的眼睛，肢体在所不惜，然后去做布施，那这样的故事，在五百多个本生故事里面有还有很多。</w:t>
      </w:r>
    </w:p>
    <w:p>
      <w:r>
        <w:rPr>
          <w:sz w:val="21"/>
        </w:rPr>
        <w:t>[00:15:35.800] 那比如说，菩萨有一生当象王，他要割下来自己的象牙布施给对方。有一生，菩萨作为鹿鹿王，他就把自己的肉割下来献给国王。好，那么这个是净波罗蜜或者殊胜波罗蜜。那么究竟波罗蜜？就是牺牲自己的生命来完成这个布施波罗蜜。那也就像水瓮里的水倒出去，不留一滴水在水瓮里面，把自己的生命当做水一般倒出去来完成波罗蜜。</w:t>
      </w:r>
    </w:p>
    <w:p>
      <w:r>
        <w:rPr>
          <w:sz w:val="21"/>
        </w:rPr>
        <w:t>[00:16:18.780] 在本生故事里面，三百一十六则，就是智者兔子本生经。他讲的是在过去久远的时候，在世间上，有一个国土，其中一个名字，也叫巴拉那西。那菩萨？则随着他的业缘投身在畜生道里面，成为一只白兔子。那么他在山上野地里面做白兔，也是一位兔王。统领的这个森林里面很多的动物，这个兔王菩萨所居住的森林，周边有高山，河流，也有村落，环境，很适合居住。</w:t>
      </w:r>
    </w:p>
    <w:p>
      <w:r>
        <w:rPr>
          <w:sz w:val="21"/>
        </w:rPr>
        <w:t>[00:17:00.840] 在森林里面，这个兔王菩萨的有很多朋友，比如说森林里的猴子，水獭，还有狼，这三只动物，是菩萨的朋友。他们四个人相处的，四个动物，相处的很融洽。白天，他们四处去觅食，到晚上，这个猴子水獭狼，就会来到这个兔王菩萨面前，听菩萨说法。</w:t>
      </w:r>
    </w:p>
    <w:p>
      <w:r>
        <w:rPr>
          <w:sz w:val="21"/>
        </w:rPr>
        <w:t>[00:17:29.420] 当时，这个兔王菩萨就说，我们在活着的时候，就要做布施，要持戒，要持好五戒，不能破戒。那有一天，兔王菩萨看着天空，已经这个月圆日了，所以他就跟这个其他的朋友说，朋友们说明天是十五了，我们要来守好布萨戒，然后完以后再做布施。那这个即。佛陀，在做菩萨。我们看刚被受记的时候，他就醒思，对？醒思布施之前，什么样的布施有最好的功德？就是要有清净的戒，因为有清净的戒，布施的功德就很广大。</w:t>
      </w:r>
    </w:p>
    <w:p>
      <w:r>
        <w:rPr>
          <w:sz w:val="21"/>
        </w:rPr>
        <w:t>[00:18:18.600] 所以到第二天月圆的时候，这个水獭，他就去河边觅食。水獭一般会去抓鱼，对？但是他这一生这一天就没有抓活鱼。他寻找了七条这个自己死掉的鱼。那他就没有犯戒了，没有杀生。而这个狼，他是获得了已经一条已经自己死掉的老的蜥蜴，还有，这个一头野牛死掉的，牛肉，没有主人。那他也没有犯下不与取的戒。那猴子？当天，是在这个森林里面找到了一串芒果，所以他也是没有破戒而获得。</w:t>
      </w:r>
    </w:p>
    <w:p>
      <w:r>
        <w:rPr>
          <w:sz w:val="21"/>
        </w:rPr>
        <w:t>[00:19:03.550] 那月圆日的时候，兔王菩萨就想说，我自己吃的都是绿草。如果有一个接受者来向我讨取的时候。我只是给他这个绿草，那么恐怕对方他就没有什么用处，但我又没有什么其他的东西像这个什么花生，豆子这些他也没有。</w:t>
      </w:r>
    </w:p>
    <w:p>
      <w:r>
        <w:rPr>
          <w:sz w:val="21"/>
        </w:rPr>
        <w:t>[00:19:27.540] 那今天，又是十五日，我们要守好清净的戒，那这个等待接受者来临，如果有人来布施的话，我愿意把自己身上的肉布施给对方。好，那么这个兔王菩萨，这个这么想，这个那个时候的这个第四天王，这个宇宙又发热了，那赶紧又去看看，又是，哪一个人的功德又会超过我，结果又看到，这个白兔。一说要布视自己身上的肉，那他真的会吗？他就来考验，然后就这个第四天，就这个变成一只猴子，这个。不是就下凡，来到这个他们森林所在，他就化成一个婆罗门，这个来寻求布施。</w:t>
      </w:r>
    </w:p>
    <w:p>
      <w:r>
        <w:rPr>
          <w:sz w:val="21"/>
        </w:rPr>
        <w:t>[00:20:23.060] 那这个时候，婆罗门看到这个水獭、猴子和狼，这个他们这些水獭、猴子和狼，就布施给他捡来的这些物品。那这个婆罗门讲说现在时间还早，你们给我东西，你先放着，我要去找一下这个兔王菩萨。这个兔王菩萨远远就看到了这位婆罗门，对他所在的地方，就不断的礼敬。那后来知道，是这位婆罗门肚子饿了，是来乞讨食物的。这个兔王菩萨就对婆罗门说，你现在肚子饿了，就也就等同来圆满我的布施波罗蜜，</w:t>
      </w:r>
    </w:p>
    <w:p>
      <w:r>
        <w:rPr>
          <w:sz w:val="21"/>
        </w:rPr>
        <w:t>[00:21:06.070] 因为我今天就是想要布施自己身上的肉，从来都没有做过这种布施。如果你也不想犯戒，我也不希望你能够犯杀会犯杀生戒，不如这样，你？给我升起一堆火，等那个火烧的很闷热的时候，我就跳到火堆里面去，这样的话，你没有犯戒。然后，我又成就了布施，</w:t>
      </w:r>
    </w:p>
    <w:p>
      <w:r>
        <w:rPr>
          <w:sz w:val="21"/>
        </w:rPr>
        <w:t>[00:21:32.695] 究竟的布施波罗蜜，这个婆罗门，你帮我生火。我会把一切身体都完全无疑的布施给你，</w:t>
      </w:r>
    </w:p>
    <w:p>
      <w:r>
        <w:rPr>
          <w:sz w:val="21"/>
        </w:rPr>
        <w:t>[00:21:41.900] 这个婆罗门，听到这个兔王，这个这么说，他就升起了一堆火堆。那这个，然后跟他说，我火已经烧起来了，那兔王菩萨看到这个火已经很旺了，然后他就慢慢走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照录说明：本材料照录〈布施巴拉密2〉口述段至 [00:21:41.900]（《智者兔子本生经》结尾；录音转写此后转持戒巴拉密1，与材料②重叠，不再重复照录）。经录音转写，原文中「波罗蜜／波罗密」「本生／本身」「斯皮王／湿毗王／毗斯王」「几孤独／给孤独」等混用连同音错字一仍其旧，未作改写；括注（）内为整理注记，朗读时跳过。[generated, not original text]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材料② 《巴利三藏中的菩萨道思想06-布施巴拉密2、持戒巴拉密1-古源尊者-20250626（课件）.pdf》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文件类型：pdf（幻灯片课件）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media_id：`pdf_d0dd1c0cd17209afe241ece24bf6b7b4_b5e61ebe5838aae21ae46e5e475563fc7439961422831605`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打开方式：ima知识库搜索「巴利三藏中的菩萨道思想06（课件）」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适用定位：布施巴拉密三层次对照表（基础/殊胜/究竟）、持戒巴拉密1（戒的定义五种分法、离心所、四要素、涅槃利益与世间利益）。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 xml:space="preserve">查重说明：本 id </w:t>
      </w:r>
      <w:r>
        <w:rPr>
          <w:b/>
          <w:sz w:val="21"/>
        </w:rPr>
        <w:t>未命中</w:t>
      </w:r>
      <w:r>
        <w:rPr>
          <w:sz w:val="21"/>
        </w:rPr>
        <w:t xml:space="preserve"> `_禁用清单_读书会01-16已用media_id.txt`；与既有系列无重叠。</w:t>
      </w:r>
    </w:p>
    <w:p>
      <w:r>
        <w:rPr>
          <w:b/>
          <w:sz w:val="21"/>
        </w:rPr>
        <w:t>照录（逐字·布施巴拉密 与 持戒巴拉密1）：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布施巴拉密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基础巴拉密</w:t>
      </w:r>
    </w:p>
    <w:p>
      <w:r>
        <w:rPr>
          <w:sz w:val="21"/>
        </w:rPr>
        <w:t>殊胜巴拉密</w:t>
      </w:r>
    </w:p>
    <w:p>
      <w:r>
        <w:rPr>
          <w:sz w:val="21"/>
        </w:rPr>
        <w:t>究竟巴拉密</w:t>
      </w:r>
    </w:p>
    <w:p>
      <w:r>
        <w:rPr>
          <w:sz w:val="21"/>
        </w:rPr>
        <w:t>布施身外之物</w:t>
      </w:r>
    </w:p>
    <w:p>
      <w:r>
        <w:rPr>
          <w:sz w:val="21"/>
        </w:rPr>
        <w:t>布施眼睛、肢体</w:t>
      </w:r>
    </w:p>
    <w:p>
      <w:r>
        <w:rPr>
          <w:sz w:val="21"/>
        </w:rPr>
        <w:t>布施性命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布施巴拉密</w:t>
      </w:r>
    </w:p>
    <w:p>
      <w:r>
        <w:rPr>
          <w:sz w:val="21"/>
        </w:rPr>
        <w:t>经典里面说，拿着一个天坪，一边是菩萨所布施过的所有物品，而另一边站的是所有一切众生，可以看到菩萨布施过的物品胜过世间所有一切众生的重量。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布施巴拉密</w:t>
      </w:r>
    </w:p>
    <w:p>
      <w:r>
        <w:rPr>
          <w:sz w:val="21"/>
        </w:rPr>
        <w:t>布施的都是身外之物如善慧菩萨开始思维的，就像把水瓮里的水都倒出来，一滴都不留。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布施巴拉密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《湿毗王本生经》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布施巴拉密</w:t>
      </w:r>
    </w:p>
    <w:p>
      <w:r>
        <w:rPr>
          <w:sz w:val="21"/>
        </w:rPr>
        <w:t>菩萨说："我不是嗔恨自己的双眼，更不是嗔恨自己。为了救度众生，我必须要有一切知智。我拥有了一切知智，才能够方便度众生。我喜爱自己的眼睛，也喜爱自己的身体，我更喜爱一切知智，所以今天做了眼睛的布施。"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布施巴拉密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布施巴拉密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《智者兔子本生经》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出离巴拉密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出离巴拉密</w:t>
      </w:r>
    </w:p>
    <w:p>
      <w:r>
        <w:rPr>
          <w:sz w:val="21"/>
        </w:rPr>
        <w:t>有了出离更加完善持戒。换句话说，出离这个善法能够更加完善持戒善法。再者，由戒使身业、口业变得善良，由出离使得意业变得善良，于是紧接着宣说了出离巴拉密。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持戒巴拉密</w:t>
      </w:r>
    </w:p>
    <w:p>
      <w:r>
        <w:rPr>
          <w:sz w:val="21"/>
        </w:rPr>
        <w:t>持戒巴拉密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什么是戒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1.思</w:t>
      </w:r>
    </w:p>
    <w:p>
      <w:r>
        <w:rPr>
          <w:sz w:val="21"/>
        </w:rPr>
        <w:t>伴随着离身恶行或离语恶行者的思，或伴随着向长辈、老师等奉行义务的思；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2.三种离心所</w:t>
      </w:r>
    </w:p>
    <w:p>
      <w:r>
        <w:rPr>
          <w:sz w:val="21"/>
        </w:rPr>
        <w:t>离身恶行、离语恶行与离邪命;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3.三种其他心所</w:t>
      </w:r>
    </w:p>
    <w:p>
      <w:r>
        <w:rPr>
          <w:sz w:val="21"/>
        </w:rPr>
        <w:t>无瞋与正见三种心所、无贪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4. 五种防护 (samvara)</w:t>
      </w:r>
    </w:p>
    <w:p>
      <w:r>
        <w:rPr>
          <w:sz w:val="21"/>
        </w:rPr>
        <w:t>巴帝摩卡防护、念防护、智防护、精进防护、忍防护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5.不违犯心所</w:t>
      </w:r>
    </w:p>
    <w:p>
      <w:r>
        <w:rPr>
          <w:sz w:val="21"/>
        </w:rPr>
        <w:t>即避免犯戒时生起的心所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持戒巴拉密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什么是戒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什么是戒</w:t>
      </w:r>
    </w:p>
    <w:p>
      <w:r>
        <w:rPr>
          <w:sz w:val="21"/>
        </w:rPr>
        <w:t>思戒 (cetanā sīla) 与 离戒 (virati sīla)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什么是戒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无贪戒、无瞋戒与正见戒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什么是戒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防护戒与不违犯戒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持戒巴拉密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为何称为戒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习惯之义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戒是用来传达天性、行为或习惯的意思。</w:t>
      </w:r>
    </w:p>
    <w:p>
      <w:r>
        <w:rPr>
          <w:sz w:val="21"/>
        </w:rPr>
        <w:t>2 戒的第一种含义是用来形容有德者与无德者的习惯</w:t>
      </w:r>
    </w:p>
    <w:p>
      <w:r>
        <w:rPr>
          <w:sz w:val="21"/>
        </w:rPr>
        <w:t>3 也用来形容与善恶无关的自然现象。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善行之义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为何称为戒</w:t>
      </w:r>
    </w:p>
    <w:p>
      <w:r>
        <w:rPr>
          <w:sz w:val="21"/>
        </w:rPr>
        <w:t>①戒有善行的含义，意味着只从事圣洁、道德、伦理的行为。在这一点上有导向与支持两种含义。</w:t>
      </w:r>
    </w:p>
    <w:p>
      <w:r>
        <w:rPr>
          <w:sz w:val="21"/>
        </w:rPr>
        <w:t>②"导向(samādhāna,正持)"是指防护自己的身语业，并把它们导向正确的方向，以免它们失控。</w:t>
      </w:r>
    </w:p>
    <w:p>
      <w:r>
        <w:rPr>
          <w:sz w:val="21"/>
        </w:rPr>
        <w:t>③戒是"支持(upadhāraņa)",因为没有伴随戒行就无法成就任何善行。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戒的四要素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特相</w:t>
      </w:r>
    </w:p>
    <w:p>
      <w:r>
        <w:rPr>
          <w:sz w:val="21"/>
        </w:rPr>
        <w:t>防护身业、口业，能够生起善</w:t>
      </w:r>
    </w:p>
    <w:p>
      <w:r>
        <w:rPr>
          <w:sz w:val="21"/>
        </w:rPr>
        <w:t>业作为根本就是戒的特相。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作用</w:t>
      </w:r>
    </w:p>
    <w:p>
      <w:r>
        <w:rPr>
          <w:sz w:val="21"/>
        </w:rPr>
        <w:t>去除破戒者的身份;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现起</w:t>
      </w:r>
    </w:p>
    <w:p>
      <w:r>
        <w:rPr>
          <w:sz w:val="21"/>
        </w:rPr>
        <w:t>清净诸业出现在行者的智慧里;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近因</w:t>
      </w:r>
    </w:p>
    <w:p>
      <w:r>
        <w:rPr>
          <w:sz w:val="21"/>
        </w:rPr>
        <w:t>近因是惭（hīrī, 羞于为恶）与愧（ottappa, 害怕为恶）。虽然闻法有助于戒的生起，但这只是较远的原因，只有经由惭愧才会持戒。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为什么要持戒？</w:t>
      </w:r>
    </w:p>
    <w:p>
      <w:r>
        <w:rPr>
          <w:sz w:val="21"/>
        </w:rPr>
        <w:t>违犯性烦恼 → 困扰性烦恼</w:t>
      </w:r>
    </w:p>
    <w:p>
      <w:r>
        <w:rPr>
          <w:sz w:val="21"/>
        </w:rPr>
        <w:t>▶---→ ▶</w:t>
      </w:r>
    </w:p>
    <w:p>
      <w:r>
        <w:rPr>
          <w:sz w:val="21"/>
        </w:rPr>
        <w:t>0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戒有涅槃的利益</w:t>
      </w:r>
    </w:p>
    <w:p>
      <w:r>
        <w:rPr>
          <w:sz w:val="21"/>
        </w:rPr>
        <w:t>佛陀在《增支部·第十一集·依止品·何益经》中如此说：</w:t>
      </w:r>
    </w:p>
    <w:p>
      <w:r>
        <w:rPr>
          <w:sz w:val="21"/>
        </w:rPr>
        <w:t>持戒有不后悔 (avippaṭisāra) 的利益，不后悔有愉悦 (pāmojja) 的利益，愉悦有喜 (pīti) 的利益，喜有身心轻安 (passaddhi) 的利益，轻安有乐 (sukha) 的利益，乐有定 (samādhi) 的利益，定有如实智见 (yathābhūtañāņadassana) 的利益，如实智见有厌离 (nibbidā) 的利益，由厌离能生起强力观智 (balava vipassanā-ñāņa) 的离欲 (virāga)，离欲有解脱智见 (vimuttiñāņadassana) 的利益，即由于离欲不再执着渴爱，证得导至完全解脱的阿拉汉道智与果智；证得道智与果智后，他培育省察智 (paccavekkhaņa-ñāņa)，使他见到自己名色蕴的止息，换句话说，他已经证得完全寂静的涅槃。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戒的世间利益</w:t>
      </w:r>
    </w:p>
    <w:p>
      <w:r>
        <w:rPr>
          <w:sz w:val="21"/>
        </w:rPr>
        <w:t>在其他几部经中，佛陀这样开示：</w:t>
      </w:r>
    </w:p>
    <w:p>
      <w:r>
        <w:rPr>
          <w:sz w:val="21"/>
        </w:rPr>
        <w:t>(一)基于持戒的正念，他获得大财富;</w:t>
      </w:r>
    </w:p>
    <w:p>
      <w:r>
        <w:rPr>
          <w:sz w:val="21"/>
        </w:rPr>
        <w:t>（二）他有好名声；</w:t>
      </w:r>
    </w:p>
    <w:p>
      <w:r>
        <w:rPr>
          <w:sz w:val="21"/>
        </w:rPr>
        <w:t>（三）他（因戒生的自信）无畏地走进刹帝利众、婆罗门众、居士众或沙门众中，不会感到羞愧、不好意思；</w:t>
      </w:r>
    </w:p>
    <w:p>
      <w:r>
        <w:rPr>
          <w:sz w:val="21"/>
        </w:rPr>
        <w:t>（四）他可以活到寿终，死时心不迷乱。</w:t>
      </w:r>
    </w:p>
    <w:p>
      <w:r>
        <w:rPr>
          <w:sz w:val="21"/>
        </w:rPr>
        <w:t>（五）他死后投生快乐的人间或天界。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持戒的其他利益</w:t>
      </w:r>
    </w:p>
    <w:p>
      <w:r>
        <w:rPr>
          <w:sz w:val="21"/>
        </w:rPr>
        <w:t>在《中部·假如希望经》（Ākaīkheyya Sutta）佛陀列举了持戒的十三种利益</w:t>
      </w:r>
    </w:p>
    <w:p>
      <w:r>
        <w:rPr>
          <w:sz w:val="21"/>
        </w:rPr>
        <w:t>这些利益包括受同梵行者们的喜爱、尊敬、敬重，乃至体证阿拉汉果。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二、入出息念前行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三、方法与师长的确定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两种取所缘的方法：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1. 始于觉知触点上的气息</w:t>
      </w:r>
    </w:p>
    <w:p>
      <w:r>
        <w:rPr>
          <w:sz w:val="21"/>
        </w:rPr>
        <w:t>当以这种方式来修习时，还要注意以下两点：</w:t>
      </w:r>
    </w:p>
    <w:p>
      <w:r>
        <w:rPr>
          <w:sz w:val="21"/>
        </w:rPr>
        <w:t>第一，觉知触点上的入出息，而不是触点上的触觉。</w:t>
      </w:r>
    </w:p>
    <w:p>
      <w:r>
        <w:rPr>
          <w:sz w:val="21"/>
        </w:rPr>
        <w:t>第二，只需淡淡地、自然地知道入出息。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始于觉知静态的概念息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三、入出息念的八种作意方法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3、触-精勤</w:t>
      </w:r>
    </w:p>
    <w:p>
      <w:r>
        <w:rPr>
          <w:sz w:val="21"/>
        </w:rPr>
        <w:t>《清净道论》：云何为精勤呢？有精勤的行者，为了修行其身心则担任（有能力），此努力担任即是精勤。云何为执行作用呢？有精勤的行者心中去除了污秽的烦恼，消弭了邪思。为了去除烦恼、邪思而修行乃是"执行作用"。云何为"特殊益处"呢？有精勤的行者，已然去除了结缚烦恼，随眠烦恼消失殆尽，如等结缚烦恼之去除乃是"特殊益处"。如上所说，此三法虽然不是一个心的所缘，然而对于该三法不能不了知（仍是了知）。因而其心也不至于散乱。也显现精勤，也完成执行作用，也获得特殊益处。</w:t>
      </w:r>
    </w:p>
    <w:p>
      <w:r>
        <w:rPr>
          <w:sz w:val="21"/>
        </w:rPr>
        <w:t>Idaṃ me puñãṃ āsavakkhayāvaham hotu.</w:t>
      </w:r>
    </w:p>
    <w:p>
      <w:r>
        <w:rPr>
          <w:sz w:val="21"/>
        </w:rPr>
        <w:t>Idaṃ me puñãṃ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samaṃ puñña-bhāgaṃ labhantu.</w:t>
      </w:r>
    </w:p>
    <w:p>
      <w:r>
        <w:rPr>
          <w:sz w:val="21"/>
        </w:rPr>
        <w:t>愿我此功德 导向诸漏尽</w:t>
      </w:r>
    </w:p>
    <w:p>
      <w:r>
        <w:rPr>
          <w:sz w:val="21"/>
        </w:rPr>
        <w:t>愿我此功德 为证涅槃缘</w:t>
      </w:r>
    </w:p>
    <w:p>
      <w:r>
        <w:rPr>
          <w:sz w:val="21"/>
        </w:rPr>
        <w:t>我此功德分 回向诸有情</w:t>
      </w:r>
    </w:p>
    <w:p>
      <w:r>
        <w:rPr>
          <w:sz w:val="21"/>
        </w:rPr>
        <w:t>愿彼等一切 同得功德分</w:t>
      </w:r>
    </w:p>
    <w:p>
      <w:r>
        <w:rPr>
          <w:sz w:val="21"/>
        </w:rPr>
        <w:t>Sādhu! Sādhu! Sādhu!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说明：以上为材料②课件 PDF 可提取文字之逐字照录；课件开头有一段概述性导语（非幻灯片正文），照录保留。本课件回复未附 `[generated, not original text]` 标注（该标注为知识库对音声转写稿所加，见材料①③⑤）。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材料③ ★核心：《巴利三藏中的菩萨道思想07-持戒巴拉密2-古源尊者-20250627（音声）》（依据录音转写整理，已校对明显同音错字）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media_id：`soundrecording_d0dd1c0cd17209afe241ece24bf6b7b4_5b296154017a1c0072edcd635cf26dbb7439961422831605`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打开方式：ima知识库搜索「巴利三藏中的菩萨道思想07 持戒巴拉密2」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适用定位：持戒的四种分法（退分/住分/胜分/抉择分）、持戒的四个层次、止持/作持（主持界/作持戒）、持戒三层次（基础/殊胜/究竟）、戒随念。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 xml:space="preserve">查重说明：本 id </w:t>
      </w:r>
      <w:r>
        <w:rPr>
          <w:b/>
          <w:sz w:val="21"/>
        </w:rPr>
        <w:t>未命中</w:t>
      </w:r>
      <w:r>
        <w:rPr>
          <w:sz w:val="21"/>
        </w:rPr>
        <w:t xml:space="preserve"> `_禁用清单_读书会01-16已用media_id.txt`；与既有系列无重叠。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内容缺口（如实注明）：本录音转写中</w:t>
      </w:r>
      <w:r>
        <w:rPr>
          <w:b/>
          <w:sz w:val="21"/>
        </w:rPr>
        <w:t>未出现</w:t>
      </w:r>
      <w:r>
        <w:rPr>
          <w:sz w:val="21"/>
        </w:rPr>
        <w:t>「离心所」这一表述；「三种离心所：离身恶行、离语恶行与离邪命」以材料②《06课件》与材料④《07课件》为准。本讲「止持/作持」段取自本录音 [00:06:37.820]–[00:13:49.200]（转写用字为「主持界/子持戒/此持戒」与「作持戒/作词/座次戒」，属同音转写用字）。</w:t>
      </w:r>
    </w:p>
    <w:p>
      <w:r>
        <w:rPr>
          <w:b/>
          <w:sz w:val="21"/>
        </w:rPr>
        <w:t>照录（逐字·①戒有四种与持戒的层次 ②止持戒与作持戒）：</w:t>
      </w:r>
    </w:p>
    <w:p>
      <w:r>
        <w:rPr>
          <w:sz w:val="21"/>
        </w:rPr>
        <w:t>[00:00:01.100] 请大家合掌，我们一起来礼敬佛陀。南无大瓦多、阿拉多萨三萨，南无瓦多萨，南无卡瓦多、阿达多三巴萨。毕竟，那位世尊阿拉汉正自觉者。尊敬的各位法师，各位居士，大德马上吉祥。</w:t>
      </w:r>
    </w:p>
    <w:p>
      <w:r>
        <w:rPr>
          <w:sz w:val="21"/>
        </w:rPr>
        <w:t>[00:00:47.600] 昨天，我们讲到了持戒波罗蜜。我们也讲到了什么是接。这个借有几种，那借有什么利益。为什么要持戒。戒，它有分成多种的来分析，我们讲有两种来分，三种来分或者四种来分。</w:t>
      </w:r>
    </w:p>
    <w:p>
      <w:r>
        <w:rPr>
          <w:sz w:val="21"/>
        </w:rPr>
        <w:t>[00:01:17.920] 那今天，我们来讲讲戒有四种。皆有四种，分别是退分戒、住分戒、胜分戒、抉择分戒。退分界呢就是会退步。就是原来你持戒比较好，后面持戒持的不好了，原来持八戒，现在持五戒了。原来持五戒了，现在只剩下两条了，或者干脆不持戒了，那就叫退步戒。</w:t>
      </w:r>
    </w:p>
    <w:p>
      <w:r>
        <w:rPr>
          <w:sz w:val="21"/>
        </w:rPr>
        <w:t>[00:01:47.480] 因为亲近没有德行的人，品行不好的人，或者。这个因为亲近这些无德的人，不亲近这个有德的人呢不知道什么是犯，什么是不犯这个时常持有一些错误的思想那。以及不出射不摄受诸根，那么这样的人的持戒，他就不会提升，反而会日渐衰退，你持戒持一段时间。被人觉得说，你们这个佛教徒这么麻烦，或者，我们出家了，觉得说，这些事情跟现在这个时代不相符了，没有必要。那他就慢慢的我们对戒就会变得轻浮，就会无所谓，戒就会退。第二种，</w:t>
      </w:r>
    </w:p>
    <w:p>
      <w:r>
        <w:rPr>
          <w:sz w:val="21"/>
        </w:rPr>
        <w:t>[00:02:44.365] 就是停留不进不退的，称为叫住分界，就满足于现状，也不愿意进一步。通过净化自己的内心，来提升自己，只满足于现在的戒，不追求更高层次的，</w:t>
      </w:r>
    </w:p>
    <w:p>
      <w:r>
        <w:rPr>
          <w:sz w:val="21"/>
        </w:rPr>
        <w:t>[00:03:00.840] 我们讲戒，有私界，对。痴就是，戒就是。内心，这个的素质，才是美好品德的根本。</w:t>
      </w:r>
    </w:p>
    <w:p>
      <w:r>
        <w:rPr>
          <w:sz w:val="21"/>
        </w:rPr>
        <w:t>[00:03:16.840] 所以戒，虽然只停在身语上，但是内心的这种，品德，不去培养不去提升，不去进化，它就会处在这种不分界的状态。这个圣分界，就是会获得优越的这种成绩的界称为圣分界。就是界建立起来以后，他不满足于只是在牲口上的一些对自己的约束。而，在定的戒的基础上，他去修定在定的基础上，他去修会，最后，他成就这个。这个作为一个出家人应该成就的这个打仗的利益，那这个就称为叫圣崩戒。那能够透入及去除烦恼的界，称为叫抉择分界。</w:t>
      </w:r>
    </w:p>
    <w:p>
      <w:r>
        <w:rPr>
          <w:sz w:val="21"/>
        </w:rPr>
        <w:t>[00:04:13.820] 那么一个持戒的人，不管是在家出家，他并不满足于只拥有戒，而是，努力的修习。这种这个死禅观禅，那这个以获得厌离生死轮回之苦的强力的观智，这是以道智透入，去去除烦恼的这种内心的思界，这个称为叫抉择分界，</w:t>
      </w:r>
    </w:p>
    <w:p>
      <w:r>
        <w:rPr>
          <w:sz w:val="21"/>
        </w:rPr>
        <w:t>[00:04:42.495] 那么就是。怯罗分为四种，有这种四种说法。那么持戒，有持戒的层次了，那么在艺术里面把它分成有四个内容了。</w:t>
      </w:r>
    </w:p>
    <w:p>
      <w:r>
        <w:rPr>
          <w:sz w:val="21"/>
        </w:rPr>
        <w:t>[00:04:57.700] 第一个，就是只是从良善习惯的角度上来讲，那它就是第一个就是犯与不犯，在行为上尽可能的保持不违反戒律。在。这个第一个阶段就是这个，你尽量不放好。那第二个，他就是不放，他心中，可能还会升起不善思，可能还会有想犯戒的某一种冲动，但是你不会犯。</w:t>
      </w:r>
    </w:p>
    <w:p>
      <w:r>
        <w:rPr>
          <w:sz w:val="21"/>
        </w:rPr>
        <w:t>[00:05:29.380] 那么第三，第三第四，它属于就是已经有高尚的品德了这第三种，就不生起想违反的不善思心很清净，品德高尚，那么心是否能形成自然的这个清净习惯？这个还在训练当中。</w:t>
      </w:r>
    </w:p>
    <w:p>
      <w:r>
        <w:rPr>
          <w:sz w:val="21"/>
        </w:rPr>
        <w:t>[00:05:52.840] 那么第四种，就是具足慈悲喜舍，他不会受到诱惑，面对外在很强猛的一些境界，他心依然能够平静。我们过去说叫八风吹不动，就面对强大的这些这个境界，不管是好的还是不好的，强大的美好的很多钱呐，很多诱惑，那你不会为所动。那很多这种很强的这种，对于我们的这种伤害，我们的心，也能够在上法下，那这个是最高的这种这个受戒的层次了，这就这个是从品德的角度来讲。</w:t>
      </w:r>
    </w:p>
    <w:p>
      <w:r>
        <w:rPr>
          <w:sz w:val="21"/>
        </w:rPr>
        <w:t>[00:06:37.820] 那么介如果分两种，就分主持界和作持戒。那这个。这个顾名思义。这个指十戒，即这个不可以做，不可以违犯。佛陀制定的说这个不可以做。那比如说，出家人不能行淫欲法，不能偷盗，不能杀人，不能够这个大妄语说自己证得道果没证的时候，那这个就是属于子持戒。</w:t>
      </w:r>
    </w:p>
    <w:p>
      <w:r>
        <w:rPr>
          <w:sz w:val="21"/>
        </w:rPr>
        <w:t>[00:07:08.680] 那么作持戒，佛陀讲说你这个应该做，那比如说要奉行对你戒师的义务，对你的这个教理老师的义务，我们过去称叫阿舍尼亚，阿舍尼，就是阿加利亚，阿加利亚，翻译成阿舍尼。那包括僧团的义务，僧团安排的各种义务，对一个出家人来讲是首要的，应该做的事情。</w:t>
      </w:r>
    </w:p>
    <w:p>
      <w:r>
        <w:rPr>
          <w:sz w:val="21"/>
        </w:rPr>
        <w:t>[00:07:37.940] 我们在持戒的过程中，会遇到七种情况。那么会使我们的戒，如果把握不住，可能会这个出现不清净的情况，第一个是犯戒或者破戒。第二个是戒体有杂染，第三个是戒体被污秽。或者说因为不断的骄慢，傲慢的认为我持的戒比别人好，那就是戒体会被污秽，对自己持戒的部分呢产生贪爱。还有一种，就是没有受到有智慧人的称赞，就是你持的戒，不被那些有智慧的人肯定。</w:t>
      </w:r>
    </w:p>
    <w:p>
      <w:r>
        <w:rPr>
          <w:sz w:val="21"/>
        </w:rPr>
        <w:t>[00:08:21.600] 我们有时候在一个僧团里，那有一个人，他每天都在这个好像他这个持戒很精严，那每天都在想，我是不是持戒，每天找人忏悔，他一整天呢就忙着忏悔，整个僧团所有人都被他早去忏悔过。那么看起来很惊艳，但是，他并不被智者所赞叹，因为他自己对有没有犯，他都分不清楚，整天都是各种疑惑，各种追悔。那这个，他也不是被智者所赞叹。那有时候，带有我们贪爱邪见来持戒，</w:t>
      </w:r>
    </w:p>
    <w:p>
      <w:r>
        <w:rPr>
          <w:sz w:val="21"/>
        </w:rPr>
        <w:t>[00:09:03.260] 相反的说，持戒清净，就是在持守戒律的时候不犯不破不杂染不污秽，而且对自己持的戒不会贪爱，然后被智者所肯定和赞叹。那在持戒的过程中，我们不会对这个自己持的戒，有这种邪见和贪爱。</w:t>
      </w:r>
    </w:p>
    <w:p>
      <w:r>
        <w:rPr>
          <w:sz w:val="21"/>
        </w:rPr>
        <w:t>[00:09:24.165] 举个例子讲说，我们这个戒才清净，你那个戒不行，戒是来约束自己的行为的，不是来去批判别人的。那这样，戒才会清净。那么经典当中，</w:t>
      </w:r>
    </w:p>
    <w:p>
      <w:r>
        <w:rPr>
          <w:sz w:val="21"/>
        </w:rPr>
        <w:t>[00:09:36.375] 对于持戒的部分，曾经有一个比喻，当时，这个我们的上会菩萨思维刀说我持守戒律，就如，牦牛的尾巴缠在一个树丛上，也这个不会这这个宁愿哈死在那个地方，他也破坏他的牛尾。那即我们在犯戒的过程中，不惜自己的性命，哪怕小小戒，也不惜自己的生命，不放不破不杂，不污秽自己的戒，那么这种方式，来守护自己的戒，这个戒是清净的。</w:t>
      </w:r>
    </w:p>
    <w:p>
      <w:r>
        <w:rPr>
          <w:sz w:val="21"/>
        </w:rPr>
        <w:t>[00:10:20.160] 那在家居士，我们也要了解作词和止持。所谓此词，比如大家持五戒或者持八戒，八戒的某一部分，是此持。</w:t>
      </w:r>
    </w:p>
    <w:p>
      <w:r>
        <w:rPr>
          <w:sz w:val="21"/>
        </w:rPr>
        <w:t>[00:10:32.975] 作词，就是你应该去奉行和持守的。比如说在家里面我们要孝养父母，就是我们的义务，要养育子女，那这也是你的义务，就是奉行所谓的善行。那么对师长要恭敬，对长辈要恭敬，要有义务，这也是所谓的作词，所以你可能五戒持的很好，但是对你的父母，对你的公婆，态度很恶劣，那这个就是没有做此戒。</w:t>
      </w:r>
    </w:p>
    <w:p>
      <w:r>
        <w:rPr>
          <w:sz w:val="21"/>
        </w:rPr>
        <w:t>[00:11:03.920] 甚至于，我们保持自己的信念，保持精进力，这个可以做到你该做的义务。或者我们在社区里面，这个遵守社区的规约，那这也是作词。那么我们在一个国家尽到一个，国民应有的义务，这也是作词。</w:t>
      </w:r>
    </w:p>
    <w:p>
      <w:r>
        <w:rPr>
          <w:sz w:val="21"/>
        </w:rPr>
        <w:t>[00:11:26.460] 那所以，作词的践行的范围就很广那这个甚至，</w:t>
      </w:r>
    </w:p>
    <w:p>
      <w:r>
        <w:rPr>
          <w:sz w:val="21"/>
        </w:rPr>
        <w:t>[00:11:34.260] 就像我们在这个词经，我们有一部经词经它是这个佛陀时代有五百个比丘。这个，这个去一个森林里面去禅修，结果，因为他们修的很精进，然后住在树上的树神受不了了。都下来吓唬他们，想让他们赶走，后面佛陀教他们说，那你要这个修这个慈心？所以教这些五百个比丘，</w:t>
      </w:r>
    </w:p>
    <w:p>
      <w:r>
        <w:rPr>
          <w:sz w:val="21"/>
        </w:rPr>
        <w:t>[00:12:07.390] 修这个词经，这个词经的前面十五部分。他就讲说，作为一个想获得寂静境界就不想证悟涅槃的人，应当做，有能力，正直，诚实，顺从，柔和，不骄慢，知足，易扶养，少事务，生活简朴，诸根寂静贤明，不无礼，不贪着居家，只要会遭到智者谴责，即使是很小的事情也不做。</w:t>
      </w:r>
    </w:p>
    <w:p>
      <w:r>
        <w:rPr>
          <w:sz w:val="21"/>
        </w:rPr>
        <w:t>[00:12:34.900] 那么这十五种数字，它就是作持戒，就是一个修行人想证悟的人，他就应该这么去做，它不是借条。</w:t>
      </w:r>
    </w:p>
    <w:p>
      <w:r>
        <w:rPr>
          <w:sz w:val="21"/>
        </w:rPr>
        <w:t>[00:12:45.000] 所以我们说这个律藏的戒和金藏的戒，金藏的戒更多的讲到的是这个作持戒，律藏的戒，更多的讲到是字持戒。当然，律章里面对于，出家人的十四种行仪十四种行仪它是属于。作持戒。那如果没有遵守此持戒？没有遵守远离？我们可能会堕地狱。这个那作持戒，如果没有这个做到你的义务，这些罪过，它没有那么大。当然，罪过有大的部分。但是，总体来讲，只持践行的罪过，小于这个，这个没有做到小，这个只时罪现行的罪过没有做到，大于这个作词的这个罪过。</w:t>
      </w:r>
    </w:p>
    <w:p>
      <w:r>
        <w:rPr>
          <w:sz w:val="21"/>
        </w:rPr>
        <w:t>[00:13:49.200] 那么在家人跟出家人的差别，我们要比如在家人，他五戒是作为支持，其他的戒，是跟与培养美德相关的，</w:t>
      </w:r>
    </w:p>
    <w:p>
      <w:r>
        <w:rPr>
          <w:sz w:val="21"/>
        </w:rPr>
        <w:t>[00:14:01.950] 那举个例子说。这个八戒，前面五戒，就是主持，后面，受持观听跳舞唱歌，音乐表演，装饰装扮的知音的穿戴花帽芳香涂香，雪处寿时离高广大船雪处。这个诗作此界，是应当做的。那我们出家人，有沙弥的十戒，然后这个对沙弥罗犯罪了，犯错误了要处罚，严重的要灭病。你，这些，作为指持戒，其他都是作持戒。作为一个沙弥，他也要这个行使哈对老师对戒师的十种十四种情谊和义务，遵守僧团的规定。那么对于出家人，我们出家比丘呢要持守，大地莫卡，为自世界哈七种罪。</w:t>
      </w:r>
    </w:p>
    <w:p>
      <w:r>
        <w:rPr>
          <w:sz w:val="21"/>
        </w:rPr>
        <w:t>[00:15:01.880] 或者别解脱戒那篇章里面的这个微细学处，主要是那些恶作，我们叫杜卡达，那这个，它也这个这些部分以及应该培养的生德，我们刚讲刚才讲的这个十五种素质，那这个是作词界。那么对于在家人，刚才我们讲的说这个，你这个尊敬师长孝养父母尊敬长辈这个是属于座次戒。那在家人，如果这个能够持杀生，这个离杀生离偷盗离欲邪行，离希望你离饮酒这个五戒，就能够，未来投身上去。他如果沉溺于这些行为，不戒除，他临死的时候恶业会成熟，会堕入恶趣。</w:t>
      </w:r>
    </w:p>
    <w:p>
      <w:r>
        <w:rPr>
          <w:sz w:val="21"/>
        </w:rPr>
        <w:t>[00:15:57.180] 那么在家居士十八戒，前面我们讲了它的这个五种是此持戒，后面三种是作持戒。</w:t>
      </w:r>
    </w:p>
    <w:p>
      <w:r>
        <w:rPr>
          <w:sz w:val="21"/>
        </w:rPr>
        <w:t>[00:16:12.180] 那么借。这个在我们出家人里面讲叫七罪句，那如果一个出家人他爱利养铭文，而破第一句或者最后一句的其中一条，这个界，称为破损。就像布的边缘，被剪掉了一段，如果一个出家人，破了中间距的戒，他们这个界称为有破洞，就是布的中间破一个洞一样。如果一个出家人连续破好几条戒，那么他戒称为有斑点，就像那个奶牛，背上好多斑点一样。那如果出家人奸杂的破了数条戒，那么他的戒，就称为有杂色，就像一头牛身上有不同的颜色的斑纹一样。</w:t>
      </w:r>
    </w:p>
    <w:p>
      <w:r>
        <w:rPr>
          <w:sz w:val="21"/>
        </w:rPr>
        <w:t>[00:16:57.480] 因此，由于名文利养和经由破损、破洞、斑点杂色而破戒，这个称为叫戒的杂染。那即使没有经由破损、破洞、斑点、杂色来破戒？戒也可以经由淫欲七小缚而有杂染。</w:t>
      </w:r>
    </w:p>
    <w:p>
      <w:r>
        <w:rPr>
          <w:sz w:val="21"/>
        </w:rPr>
        <w:t>[00:17:14.660] 这个淫欲七小腹是什么意思？佛陀在真知部，这个声闻经里面讲到这个淫欲七小戒。说这个有沙门婆罗门，或者说这个出家人，或者宣称自己是一个修行人了，在佛陀的时代，他这个说自己修梵行。</w:t>
      </w:r>
    </w:p>
    <w:p>
      <w:r>
        <w:rPr>
          <w:sz w:val="21"/>
        </w:rPr>
        <w:t>[00:17:36.900] 他没有和女人行淫欲法，但是他却喜欢，女人给他做抚摸，按摩，沐浴，擦身，也就是他喜欢女人给他做服饰，这个是淫欲去小妇之一。那么，第二，他没有跟女人行淫语法，也没有乐于女人服侍，但是喜欢跟女人嬉笑。第三，他没有行淫语法，也不没有跟乐于女人服侍或者嬉笑，但是喜乐于跟女人两眼相望，经常妹妹含情。那么，或者？他没有这种两眼相望，但却喜乐于隔墙听女人欢笑，说话，唱歌，或者哭泣。他可能没有这样去隔墙听好，但是喜乐于经常回忆以前如何和女人谈话，说笑嬉戏。</w:t>
      </w:r>
    </w:p>
    <w:p>
      <w:r>
        <w:rPr>
          <w:sz w:val="21"/>
        </w:rPr>
        <w:t>[00:18:26.560] 那第六个？他没有这样回忆。但是写喜乐于看到居士或者居士子，享受五欲之乐，以及被一群仆人或者下人服侍。那么第七个，他并未与旅人行，因为法也没有乐于旅人服侍或者观看在家人享受无欲之乐，以及被服侍且乐喜乐于渴望投身天界，并把首修的梵行发愿为以此戒修行精勤及梵行，愿我投身为大天神或者某一天神。</w:t>
      </w:r>
    </w:p>
    <w:p>
      <w:r>
        <w:rPr>
          <w:sz w:val="21"/>
        </w:rPr>
        <w:t>[00:19:01.555] 那这个，由于名闻利养等因素，使界破损破洞斑点或者杂色，会经由隐匿曲小腹造成的破戒，也称为戒的杂染。那这些戒，看起来它这个大部分，并没有严重的犯戒好，但是，如果你乐于这样做，他就可能导致犯戒。</w:t>
      </w:r>
    </w:p>
    <w:p>
      <w:r>
        <w:rPr>
          <w:sz w:val="21"/>
        </w:rPr>
        <w:t>[00:19:32.900] 那戒的净化，我们刚才是讲的戒的杂染。那么戒的净化，就是能够带来不破损、不破洞、无斑点、无杂色。那这个为特相的清净界。那么它的因素，有这一些就是不违反任何学处，就是任何的戒，哪怕是很小的戒，你也不会犯。那换戒以后，适当的做忏悔，远离这个淫欲七小福，不生起愤怒，怨恨，贬低他人，敌对，嫉妒，强令，欺骗，虚伪，这些不善法。然后是一个少欲知足，有简约的这种美德的人。那么由于。我们借被净化，</w:t>
      </w:r>
    </w:p>
    <w:p>
      <w:r>
        <w:rPr>
          <w:sz w:val="21"/>
        </w:rPr>
        <w:t>[00:20:26.220] 那经典形容，就是人从可向可爱的奴隶中解脱出来，也称为叫自在界，或者是脱离奴隶的叫脱奴界。由于他被智者称赞，所以也称为叫做智者称赞界。由于他们不只取贪爱的，认为我的戒非常清净，将来会带来大利益的果报，或者只取我这样的，认为这是我的戒，我的戒非常清净，别人的戒没有我这样，因此，也称为不执取戒。由于它们有助于培育进行定和安止定，所以也称为定的铸成戒。</w:t>
      </w:r>
    </w:p>
    <w:p>
      <w:r>
        <w:rPr>
          <w:sz w:val="21"/>
        </w:rPr>
        <w:t>[00:21:05.660] 那如果我们的心能够这样进化，那么就是清清净的解。</w:t>
      </w:r>
    </w:p>
    <w:p>
      <w:r>
        <w:rPr>
          <w:sz w:val="21"/>
        </w:rPr>
        <w:t>[00:21:13.240] 所以，就是因为这样的因素，我们要把戒行呢视为自己的生命，就像牦牛呢这个哪怕失去生命也不愿意损毁它的尾巴一样。</w:t>
      </w:r>
    </w:p>
    <w:p>
      <w:r>
        <w:rPr>
          <w:b/>
          <w:sz w:val="21"/>
        </w:rPr>
        <w:t>照录（逐字·③持戒三层次）：</w:t>
      </w:r>
    </w:p>
    <w:p>
      <w:r>
        <w:rPr>
          <w:sz w:val="21"/>
        </w:rPr>
        <w:t>[00:21:28.920] 那戒，也有这么三种，一种是基础的持戒波罗蜜，一种是殊胜的持戒波罗蜜，一种是究竟的持戒波罗蜜，基础世界波罗蜜，或者我们称为叫根本世界波罗蜜。跟布施那个一样，根本，或者是书生，以及究竟。那当一个人在死守戒律的过程中，他不惜身外之物。身外之物，分别是生命体和无生命体。那么在死守戒律过程中，我们对自己身外有生命或者无生命的没有执着，不姑息，那么去持戒就叫根本持戒的波罗蜜。那么第二种，就是这个殊胜的波罗蜜，或者叫悟净持波罗蜜，悟法法拉蜜。</w:t>
      </w:r>
    </w:p>
    <w:p>
      <w:r>
        <w:rPr>
          <w:sz w:val="21"/>
        </w:rPr>
        <w:t>[00:22:19.065] 举个例子说，在持戒过程中，即便是我生病了，我可能会发发高烧或者身体疼痛，那这个因为我要持戒，那么我宁可牺牲自己的健康，也不愿意触犯自己的戒行，这个是叫做殊胜波罗蜜，殊胜持戒波罗蜜。那第三，就是所谓的持究竟持戒波罗蜜就是在持戒过程中，即使遇到，这个可能是会失去生命，或者有坏人，想夺取你的生命，或者会伤害我们的生命，你也不愿意舍弃自己的戒行，这个就叫做。</w:t>
      </w:r>
    </w:p>
    <w:p>
      <w:r>
        <w:rPr>
          <w:sz w:val="21"/>
        </w:rPr>
        <w:t>[00:23:01.080] 究竟持戒波罗蜜。那菩萨，对众生他有大悲心，即使在梦中，也不会对众生有嗔恨心。因此，他一定戒杀生。由于，他时刻献身助人的精神，他对待别人的财物，就像有如握在一条握着一条毒蛇，他不会有不正当的倾向。那菩萨如果身为出家人，比丘或者隐士的时候，他必定修习半行。那么休息放行的时候，他一定不会。这个提的我们前面提到的这个色易与七小腹。所以如果想在物质上给予他人援助。我们。就必须先赚取财物，</w:t>
      </w:r>
    </w:p>
    <w:p>
      <w:r>
        <w:rPr>
          <w:sz w:val="21"/>
        </w:rPr>
        <w:t>[00:23:50.540] 同样的，为了给众生穿上戒行的装饰，如果做一个菩萨，首先就要清净自己的戒行。</w:t>
      </w:r>
    </w:p>
    <w:p>
      <w:r>
        <w:rPr>
          <w:sz w:val="21"/>
        </w:rPr>
        <w:t>[00:23:59.480] 清净戒行的方式，有四种，一种，是净化自己的倾向，第二个，同他人处受戒，第三个，不犯戒，第四个，忏悔所犯的戒。那由于亲近的倾向呢某人呢会自然的厌恶邪恶的事情。那通过激起对造恶的羞耻心，我们讲那惭愧的惭对，他的戒行变得清净。同样的，当某人从他人处受戒之后，我们出家人都会在，这个戒师那边去受戒受完戒他就想说我从这位老师受戒，</w:t>
      </w:r>
    </w:p>
    <w:p>
      <w:r>
        <w:rPr>
          <w:sz w:val="21"/>
        </w:rPr>
        <w:t>[00:24:38.055] 而且，对于众生的尊敬，他及其对于造恶的。恐惧心，这个愧而是戒心清净。前面是对，因为害怕，因为羞耻，而是戒心清净。这个是因为惭愧，因为愧恐惧，对造恶的恐惧是戒心清净。当具备了惭和愧的心，他就不会去犯戒，因此他的戒心变得很清净和圆满。</w:t>
      </w:r>
    </w:p>
    <w:p>
      <w:r>
        <w:rPr>
          <w:b/>
          <w:sz w:val="21"/>
        </w:rPr>
        <w:t>照录（逐字·戒随念）：</w:t>
      </w:r>
    </w:p>
    <w:p>
      <w:r>
        <w:rPr>
          <w:sz w:val="21"/>
        </w:rPr>
        <w:t>[01:05:36.060] 谢谢随念。戒水念，简单来讲，就是意念自己持戒的功德喽，意念自己持戒的功德，</w:t>
      </w:r>
    </w:p>
    <w:p>
      <w:r>
        <w:rPr>
          <w:sz w:val="21"/>
        </w:rPr>
        <w:t>[01:05:55.870] 那比如说，我的戒，其实清净没有损毁比如说无悔，就是一条都没破。然后，这个无川，就是没有中间的阔。这个无杂，就是没有破两三条，无秽，就没有间隔性的破。然后我的租界从这个实力奴隶中解脱，所以自在自由，我的自界，被智者所赞叹。这个我之租界，不怀错误的省思，就是不被欲贪欲邪见所这个行示。然后我的戒，将会促使我培育定力。</w:t>
      </w:r>
    </w:p>
    <w:p>
      <w:r>
        <w:rPr>
          <w:sz w:val="21"/>
        </w:rPr>
        <w:t>[01:06:48.840] 那经常修习戒随炼的人？我们的心，会变得端正，因为经常依恋自己，持戒，就不会被贪欲所覆盖，不会被嗔欲所覆盖，不会被愚痴所覆盖。</w:t>
      </w:r>
    </w:p>
    <w:p>
      <w:r>
        <w:rPr>
          <w:sz w:val="21"/>
        </w:rPr>
        <w:t>[01:07:04.380] 那修习戒水念，可以定证，得进行定。它不能够生起安止定。那修习戒随念的利益，又可以变得我们对戒学或者恭敬对法有和谐共处，然后平常能够自力善行，然后免于自责，就是觉得自己没持戒的自责的这个部位。那即使是微细的罪，也会觉得害怕。然后因为有戒，所以我们充满信心，有很多的喜悦。来生，可以得到。</w:t>
      </w:r>
    </w:p>
    <w:p>
      <w:r>
        <w:rPr>
          <w:sz w:val="21"/>
        </w:rPr>
        <w:t>[01:07:38.840] 上去。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照录说明：本材料照录「戒有四种与持戒层次」「止持戒与作持戒」「持戒三层次」「戒随念」四段（[00:00:01.100]–[00:24:38.055]、[01:05:36.060]–[01:07:38.840]）；录音中段（[00:30:00]–[00:53:34] 尼弥王本生经、善见龙/善财龙/槃达龙/三开龙王诸本生）与后段（[01:07:38.840] 起之〈戒随念〉实修引导与入出息念）本讲选读/不照读，故此处未逐字收录。经录音转写，「戒／界／借」「思／私」「止持／子持／此持／主持」「作持／作词／座次」「圣分戒／胜分戒」等混用连同音错字一仍其旧；括注（）内为整理注记，朗读时跳过。[generated, not original text]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材料④ 《巴利三藏中的菩萨道思想07-持戒巴拉密2-古源尊者-20250627（课件）.pdf》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文件类型：pdf（幻灯片课件）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media_id：`pdf_d0dd1c0cd17209afe241ece24bf6b7b4_ef8e49c80055d7048afd8ef293e589537439961422831605`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打开方式：ima知识库搜索「巴利三藏中的菩萨道思想07（课件）」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适用定位：戒的四种分法表、持戒层次表、止持戒与作持戒、八戒止持/作持、在家人与出家人差异、戒的杂染与净化、淫欲七小缚、持戒三层次表、戒随念八项。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查重说明：本 id 命中 `_禁用清单_读书会01-16已用media_id.txt`（第 306 行），但溯源确认为</w:t>
      </w:r>
      <w:r>
        <w:rPr>
          <w:b/>
          <w:sz w:val="21"/>
        </w:rPr>
        <w:t>本系列（读书会17）自身预留 id《_拟用id_读书17.txt》所列核心素材</w:t>
      </w:r>
      <w:r>
        <w:rPr>
          <w:sz w:val="21"/>
        </w:rPr>
        <w:t>，并非其它系列的真实使用；《_制作蓝图_读书17.md》第四节 W5 表亦将本 id 列为 ◈扩展。</w:t>
      </w:r>
      <w:r>
        <w:rPr>
          <w:b/>
          <w:sz w:val="21"/>
        </w:rPr>
        <w:t>与既有系列无段落重叠</w:t>
      </w:r>
      <w:r>
        <w:rPr>
          <w:sz w:val="21"/>
        </w:rPr>
        <w:t>，可安全使用。</w:t>
      </w:r>
    </w:p>
    <w:p>
      <w:r>
        <w:rPr>
          <w:b/>
          <w:sz w:val="21"/>
        </w:rPr>
        <w:t>照录（逐字·持戒巴拉密2 课件）：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戒有四种</w:t>
      </w:r>
    </w:p>
    <w:p>
      <w:r>
        <w:rPr>
          <w:sz w:val="21"/>
        </w:rPr>
        <w:t>(一)「退分戒」是为退步戒。</w:t>
      </w:r>
    </w:p>
    <w:p>
      <w:r>
        <w:rPr>
          <w:sz w:val="21"/>
        </w:rPr>
        <w:t>（二）停留不进不退之戒是为「住分戒」。</w:t>
      </w:r>
    </w:p>
    <w:p>
      <w:r>
        <w:rPr>
          <w:sz w:val="21"/>
        </w:rPr>
        <w:t>（三）会获得优越成绩之戒是为「胜分戒」。</w:t>
      </w:r>
    </w:p>
    <w:p>
      <w:r>
        <w:rPr>
          <w:sz w:val="21"/>
        </w:rPr>
        <w:t>(四) 能够透入及去除烦恼之戒为「抉择分戒」。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持戒的层次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高尚品德</w:t>
      </w:r>
    </w:p>
    <w:p>
      <w:r>
        <w:rPr>
          <w:sz w:val="21"/>
        </w:rPr>
        <w:t>④ 具足慈悲喜舍、不受诱惑，面对强大境界心依然平静，面对强大的境界心仍在善法上</w:t>
      </w:r>
    </w:p>
    <w:p>
      <w:r>
        <w:rPr>
          <w:sz w:val="21"/>
        </w:rPr>
        <w:t>③ 不生起想违反的不善思，心清净，高尚品德，心是否形成自然的一个清净习惯，更欢喜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良善习惯</w:t>
      </w:r>
    </w:p>
    <w:p>
      <w:r>
        <w:rPr>
          <w:sz w:val="21"/>
        </w:rPr>
        <w:t>② 不犯，心中还会生起不善思，还会有想犯戒的冲动</w:t>
      </w:r>
    </w:p>
    <w:p>
      <w:r>
        <w:rPr>
          <w:sz w:val="21"/>
        </w:rPr>
        <w:t>① 犯或不犯，在行为上尽可能保持不违反戒律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止持戒与作持戒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止持戒 (cāritta)</w:t>
      </w:r>
    </w:p>
    <w:p>
      <w:r>
        <w:rPr>
          <w:sz w:val="21"/>
        </w:rPr>
        <w:t>佛陀禁止说："这不应做！"不去违犯，即是修正持戒。例如，遵守禁止比库行淫欲法、偷盗、杀人和妄说自己证得道果智的他胜戒等，即是经由离来遵守止持戒。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作持戒 (vāritta)</w:t>
      </w:r>
    </w:p>
    <w:p>
      <w:r>
        <w:rPr>
          <w:sz w:val="21"/>
        </w:rPr>
        <w:t>佛陀说："这应该做！"而制定的戒为作持戒。例如，奉行对戒师的义务（upajjhaya vatta）或老师的义务（ācariya vatta），僧团的义务，即是经由实践来修作持戒。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八戒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止持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我受持离杀生学处;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我受持离不与取学处;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我受持离欲邪行学处;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我受持离虚妄语学处;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我受持离放逸之因的诸酒类学处; 我受持离非时食学处;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作持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我受持离观听跳舞、唱歌、音乐、表演学处</w:t>
      </w:r>
    </w:p>
    <w:p>
      <w:r>
        <w:rPr>
          <w:sz w:val="21"/>
        </w:rPr>
        <w:t>2.妆饰、装扮之因的穿戴花鬓、芳香、涂香学处;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我受持离高、大床座学处。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在家人与出家人的差异</w:t>
      </w:r>
    </w:p>
    <w:p>
      <w:r>
        <w:rPr>
          <w:sz w:val="21"/>
        </w:rPr>
        <w:t>在家人</w:t>
      </w:r>
    </w:p>
    <w:p>
      <w:r>
        <w:rPr>
          <w:sz w:val="21"/>
        </w:rPr>
        <w:t>五戒为止持</w:t>
      </w:r>
    </w:p>
    <w:p>
      <w:r>
        <w:rPr>
          <w:sz w:val="21"/>
        </w:rPr>
        <w:t>其他戒与应培育的美德为作持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出家人</w:t>
      </w:r>
    </w:p>
    <w:p>
      <w:r>
        <w:rPr>
          <w:sz w:val="21"/>
        </w:rPr>
        <w:t>沙马内勒：十戒、处罚与灭摈事为止持，其他为作持</w:t>
      </w:r>
    </w:p>
    <w:p>
      <w:r>
        <w:rPr>
          <w:sz w:val="21"/>
        </w:rPr>
        <w:t>比库：巴帝摩卡为止持（七种罪），</w:t>
      </w:r>
    </w:p>
    <w:p>
      <w:r>
        <w:rPr>
          <w:sz w:val="21"/>
        </w:rPr>
        <w:t>篇章中的微细学处（主要为恶作罪）</w:t>
      </w:r>
    </w:p>
    <w:p>
      <w:r>
        <w:rPr>
          <w:sz w:val="21"/>
        </w:rPr>
        <w:t>及其他应培育的僧德为作持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总说杂与净化</w:t>
      </w:r>
    </w:p>
    <w:p>
      <w:r>
        <w:rPr>
          <w:sz w:val="21"/>
        </w:rPr>
        <w:t>戒的杂染是指戒的破损(khaṇda)等;相反地,戒不破损等即是戒的净化。</w:t>
      </w:r>
    </w:p>
    <w:p>
      <w:r>
        <w:rPr>
          <w:sz w:val="21"/>
        </w:rPr>
        <w:t>戒的破损等，可能由利养、名闻等因素而破戒，或经由淫欲七小缚(satta- vidhamethunasamyoga)而造成。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淫欲七小缚</w:t>
      </w:r>
    </w:p>
    <w:p>
      <w:r>
        <w:rPr>
          <w:sz w:val="21"/>
        </w:rPr>
        <w:t>佛陀在《增支部·七集·大献供品·生闻经》(Jāņussoni Sutta) 详细地开示淫欲七小缚:</w:t>
      </w:r>
    </w:p>
    <w:p>
      <w:r>
        <w:rPr>
          <w:sz w:val="21"/>
        </w:rPr>
        <w:t>1.喜乐于女人为他抚摸、按摩、沐浴和擦身;</w:t>
      </w:r>
    </w:p>
    <w:p>
      <w:r>
        <w:rPr>
          <w:sz w:val="21"/>
        </w:rPr>
        <w:t>2.喜乐于与女人戏笑;</w:t>
      </w:r>
    </w:p>
    <w:p>
      <w:r>
        <w:rPr>
          <w:sz w:val="21"/>
        </w:rPr>
        <w:t>3.喜乐于与女人对视;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喜乐于隔墙听女人欢笑、说话、唱歌或哭泣;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喜乐于经常回忆以前如何与女人谈话、说笑和嬉戏;</w:t>
      </w:r>
    </w:p>
    <w:p>
      <w:r>
        <w:rPr>
          <w:sz w:val="21"/>
        </w:rPr>
        <w:t>6.喜乐于观看居士或居士子享受五欲之乐，以及被一群仆人和下人服侍;</w:t>
      </w:r>
    </w:p>
    <w:p>
      <w:r>
        <w:rPr>
          <w:sz w:val="21"/>
        </w:rPr>
        <w:t>7.喜乐于渴望投生天界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戒的净化能带来不破损、不破洞、无斑点或无杂色为特相的清净戒，其因素有：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不违犯任何学处 (sikkhāpada) ;</w:t>
      </w:r>
    </w:p>
    <w:p>
      <w:r>
        <w:rPr>
          <w:sz w:val="21"/>
        </w:rPr>
        <w:t>2.每当犯戒后即应适当地忏悔;</w:t>
      </w:r>
    </w:p>
    <w:p>
      <w:r>
        <w:rPr>
          <w:sz w:val="21"/>
        </w:rPr>
        <w:t>3.远离淫欲七小缚;</w:t>
      </w:r>
    </w:p>
    <w:p>
      <w:r>
        <w:rPr>
          <w:sz w:val="21"/>
        </w:rPr>
        <w:t>4.不生起忿怒、怨恨、贬低他人、敌对、妒嫉、吝啬、欺骗、虚伪等恶法;</w:t>
      </w:r>
    </w:p>
    <w:p>
      <w:r>
        <w:rPr>
          <w:sz w:val="21"/>
        </w:rPr>
        <w:t>5.生起少欲、知足、俭约等德。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基础持戒巴拉密殊胜持戒巴拉密究竟持戒巴拉密</w:t>
      </w:r>
    </w:p>
    <w:p>
      <w:r>
        <w:rPr>
          <w:sz w:val="21"/>
        </w:rPr>
        <w:t>不惜身外之物</w:t>
      </w:r>
    </w:p>
    <w:p>
      <w:r>
        <w:rPr>
          <w:sz w:val="21"/>
        </w:rPr>
        <w:t>不惜眼睛、肢体</w:t>
      </w:r>
    </w:p>
    <w:p>
      <w:r>
        <w:rPr>
          <w:sz w:val="21"/>
        </w:rPr>
        <w:t>不惜性命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持戒巴拉密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菩萨对众生有大悲心，即使在梦中也不会对众生有瞋恨心，因此他戒杀生。</w:t>
      </w:r>
    </w:p>
    <w:p>
      <w:r>
        <w:rPr>
          <w:sz w:val="21"/>
        </w:rPr>
        <w:t>2.由于他时刻献身助人的精神，他对待别人的财物就有如在握着一条毒蛇，是不会有不正当的倾向的。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身为比丘或隐士时，他修习梵行。</w:t>
      </w:r>
    </w:p>
    <w:p>
      <w:r>
        <w:rPr>
          <w:sz w:val="21"/>
        </w:rPr>
        <w:t>他不单只避免同妇女行房事，也避免《增支部》提到的色欲七小束缚，即：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乐于女人的抚摸；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乐于和女人嬉笑；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乐于和女人眼对眼互相注视；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乐于隔墙听女人的笑声、歌声与哭声；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乐于回忆过去与女人相处的欢乐；</w:t>
      </w:r>
    </w:p>
    <w:p>
      <w:pPr>
        <w:ind w:left="340"/>
      </w:pPr>
      <w:r>
        <w:rPr>
          <w:b/>
          <w:sz w:val="21"/>
        </w:rPr>
        <w:t xml:space="preserve">6. </w:t>
      </w:r>
      <w:r>
        <w:rPr>
          <w:sz w:val="21"/>
        </w:rPr>
        <w:t>乐于观看他人享受欲乐及希望获得这种快乐；</w:t>
      </w:r>
    </w:p>
    <w:p>
      <w:r>
        <w:rPr>
          <w:sz w:val="21"/>
        </w:rPr>
        <w:t>7.希望投生天界地修梵行。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持戒巴拉密</w:t>
      </w:r>
    </w:p>
    <w:p>
      <w:r>
        <w:rPr>
          <w:sz w:val="21"/>
        </w:rPr>
        <w:t>他省察：「过去诸菩萨也跟我一样只是人而已，然而通过持续不断地修习戒定慧而达到正等正觉。跟过去诸菩萨一样，我将实行完整的戒定慧三学。如此，在完成同等的三学之后，最终我将证得同样的目标，即正等正觉。」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持戒巴拉密</w:t>
      </w:r>
    </w:p>
    <w:p>
      <w:r>
        <w:rPr>
          <w:sz w:val="21"/>
        </w:rPr>
        <w:t>《拘楼昙摩本生经》这则本生故事，从国王开始持守戒行，乃至平民百姓、小兵都在持守戒律的情况下，使得拘楼国风调雨顺，而且非常繁荣。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持戒巴拉密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《尼弥王本生经》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持戒巴拉密</w:t>
      </w:r>
    </w:p>
    <w:p>
      <w:r>
        <w:rPr>
          <w:sz w:val="21"/>
        </w:rPr>
        <w:t>尼弥王游天堂地府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持戒巴拉密</w:t>
      </w:r>
    </w:p>
    <w:p>
      <w:r>
        <w:rPr>
          <w:sz w:val="21"/>
        </w:rPr>
        <w:t>Hīnena brahmacariyena, khattiye upapajjati; Majjhimena ca devattam, uttamena visujjhati.</w:t>
      </w:r>
    </w:p>
    <w:p>
      <w:r>
        <w:rPr>
          <w:sz w:val="21"/>
        </w:rPr>
        <w:t>(Nimijātakavapnanā)</w:t>
      </w:r>
    </w:p>
    <w:p>
      <w:r>
        <w:rPr>
          <w:sz w:val="21"/>
        </w:rPr>
        <w:t>下等的梵行乃可成为刹帝利，中等的梵行乃可成为天子，上等的梵行乃可成为清净者。</w:t>
      </w:r>
    </w:p>
    <w:p>
      <w:r>
        <w:rPr>
          <w:sz w:val="21"/>
        </w:rPr>
        <w:t>《尼弥王注释》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持戒巴拉密</w:t>
      </w:r>
    </w:p>
    <w:p>
      <w:r>
        <w:rPr>
          <w:sz w:val="21"/>
        </w:rPr>
        <w:t>善见龙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善财龙</w:t>
      </w:r>
    </w:p>
    <w:p>
      <w:r>
        <w:rPr>
          <w:sz w:val="21"/>
        </w:rPr>
        <w:t>提头辋咤砲王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槃达龙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持戒巴拉密</w:t>
      </w:r>
    </w:p>
    <w:p>
      <w:r>
        <w:rPr>
          <w:sz w:val="21"/>
        </w:rPr>
        <w:t>商佉波罗湖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持戒巴拉密</w:t>
      </w:r>
    </w:p>
    <w:p>
      <w:r>
        <w:rPr>
          <w:sz w:val="21"/>
        </w:rPr>
        <w:t>纵然如此，我仍不对以铁刺穿破、以矛枪穿刺的猎人生起填报，如是不起填报乃我的究竟戒巴拉密。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三、戒随念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修戒随念要符合五种项目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具足以智深入信念之证净信。</w:t>
      </w:r>
    </w:p>
    <w:p>
      <w:r>
        <w:rPr>
          <w:sz w:val="21"/>
        </w:rPr>
        <w:t>2.居住于具足五项适宜的住处。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亲近宁静之处。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心离于外在所缘，唯以其心贴切于"界随念"</w:t>
      </w:r>
    </w:p>
    <w:p>
      <w:r>
        <w:rPr>
          <w:sz w:val="21"/>
        </w:rPr>
        <w:t>业处所缘。</w:t>
      </w:r>
    </w:p>
    <w:p>
      <w:pPr>
        <w:ind w:left="340"/>
      </w:pPr>
      <w:r>
        <w:rPr>
          <w:b/>
          <w:sz w:val="21"/>
        </w:rPr>
        <w:t xml:space="preserve">5. </w:t>
      </w:r>
      <w:r>
        <w:rPr>
          <w:sz w:val="21"/>
        </w:rPr>
        <w:t>数次忆念戒的功德：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三、戒随念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1.我之诸戒乃不缺矣</w:t>
      </w:r>
    </w:p>
    <w:p>
      <w:r>
        <w:rPr>
          <w:sz w:val="21"/>
        </w:rPr>
        <w:t>各位要向内心省观察:我之诸戒乃不缺失。</w:t>
      </w:r>
    </w:p>
    <w:p>
      <w:r>
        <w:rPr>
          <w:sz w:val="21"/>
        </w:rPr>
        <w:t>无毁</w:t>
      </w:r>
    </w:p>
    <w:p>
      <w:r>
        <w:rPr>
          <w:sz w:val="21"/>
        </w:rPr>
        <w:t>无论戒的前段或末端，一条也不破。</w:t>
      </w:r>
    </w:p>
    <w:p>
      <w:r>
        <w:rPr>
          <w:sz w:val="21"/>
        </w:rPr>
        <w:t>比如，没有破五戒的第一戒和最后戒。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三、戒随念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2.我之诸戒乃不破矣</w:t>
      </w:r>
    </w:p>
    <w:p>
      <w:r>
        <w:rPr>
          <w:sz w:val="21"/>
        </w:rPr>
        <w:t>我之诸戒乃不破矣。一边作意一边生欢喜。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无穷/断</w:t>
      </w:r>
    </w:p>
    <w:p>
      <w:r>
        <w:rPr>
          <w:sz w:val="21"/>
        </w:rPr>
        <w:t>没有破任何中间一条戒。</w:t>
      </w:r>
    </w:p>
    <w:p>
      <w:r>
        <w:rPr>
          <w:sz w:val="21"/>
        </w:rPr>
        <w:t>比如，没有破邪淫戒。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三、戒随念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3.我之诸戒乃不杂矣</w:t>
      </w:r>
    </w:p>
    <w:p>
      <w:r>
        <w:rPr>
          <w:sz w:val="21"/>
        </w:rPr>
        <w:t>我之诸戒乃什么是不杂呢？比如各位持戒的时候，第二条戒、第三条戒、第四条戒依循次第没有破戒，这就是不杂。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无斑点</w:t>
      </w:r>
    </w:p>
    <w:p>
      <w:r>
        <w:rPr>
          <w:sz w:val="21"/>
        </w:rPr>
        <w:t>没有连续破两三条戒。</w:t>
      </w:r>
    </w:p>
    <w:p>
      <w:r>
        <w:rPr>
          <w:sz w:val="21"/>
        </w:rPr>
        <w:t>例如，他不破杀和盗戒，或不破盗和邪淫戒等等。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三、戒随念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4.我之诸戒乃不秽矣</w:t>
      </w:r>
    </w:p>
    <w:p>
      <w:r>
        <w:rPr>
          <w:sz w:val="21"/>
        </w:rPr>
        <w:t>无杂</w:t>
      </w:r>
    </w:p>
    <w:p>
      <w:r>
        <w:rPr>
          <w:sz w:val="21"/>
        </w:rPr>
        <w:t>没有间隔性的破几条戒。</w:t>
      </w:r>
    </w:p>
    <w:p>
      <w:r>
        <w:rPr>
          <w:sz w:val="21"/>
        </w:rPr>
        <w:t>比如，能守好第一戒、第三戒，不能</w:t>
      </w:r>
    </w:p>
    <w:p>
      <w:r>
        <w:rPr>
          <w:sz w:val="21"/>
        </w:rPr>
        <w:t>守第二、第四戒。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三、戒随念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5.我之诸戒从食欲奴隶中解脱（自在）</w:t>
      </w:r>
    </w:p>
    <w:p>
      <w:r>
        <w:rPr>
          <w:sz w:val="21"/>
        </w:rPr>
        <w:t>我之诸戒从食欲奴隶中解脱，或者我之诸戒从食欲奴隶中得推翻。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自在/自由</w:t>
      </w:r>
    </w:p>
    <w:p>
      <w:r>
        <w:rPr>
          <w:sz w:val="21"/>
        </w:rPr>
        <w:t>此等戒令得自由，从贪爱的奴役中解放出来。</w:t>
      </w:r>
    </w:p>
    <w:p>
      <w:r>
        <w:rPr>
          <w:sz w:val="21"/>
        </w:rPr>
        <w:t>请参阅《淫欲经》以及破戒之因。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三、戒随念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6.我之诸戒乃智者所称誉</w:t>
      </w:r>
    </w:p>
    <w:p>
      <w:r>
        <w:rPr>
          <w:sz w:val="21"/>
        </w:rPr>
        <w:t>我之诸戒乃智者所称誉，一边作意一边生欢喜。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智者所称赞</w:t>
      </w:r>
    </w:p>
    <w:p>
      <w:r>
        <w:rPr>
          <w:sz w:val="21"/>
        </w:rPr>
        <w:t>此等戒为智者所赞扬，比如佛陀。</w:t>
      </w:r>
    </w:p>
    <w:p>
      <w:r>
        <w:rPr>
          <w:sz w:val="21"/>
        </w:rPr>
        <w:t>请参阅《希望经》以及持戒之利益。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三、戒随念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7.我之诸戒乃不怀错误省思</w:t>
      </w:r>
    </w:p>
    <w:p>
      <w:r>
        <w:rPr>
          <w:sz w:val="21"/>
        </w:rPr>
        <w:t>我之诸戒乃不以贪欲、邪见等错误省思。</w:t>
      </w:r>
    </w:p>
    <w:p>
      <w:r>
        <w:rPr>
          <w:sz w:val="21"/>
        </w:rPr>
        <w:t>无著</w:t>
      </w:r>
    </w:p>
    <w:p>
      <w:r>
        <w:rPr>
          <w:sz w:val="21"/>
        </w:rPr>
        <w:t>此等戒不著渴爱与邪见。</w:t>
      </w:r>
    </w:p>
    <w:p>
      <w:r>
        <w:rPr>
          <w:sz w:val="21"/>
        </w:rPr>
        <w:t>著于渴爱指为了投生善趣而持戒。</w:t>
      </w:r>
    </w:p>
    <w:p>
      <w:r>
        <w:rPr>
          <w:sz w:val="21"/>
        </w:rPr>
        <w:t>著于邪见指相信持戒能解脱轮回。</w:t>
      </w:r>
    </w:p>
    <w:p>
      <w:r>
        <w:rPr>
          <w:sz w:val="21"/>
        </w:rPr>
        <w:t>无著也指无所指责。具戒者不被智者指责。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三、戒随念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8.我之诸戒乃促使定</w:t>
      </w:r>
    </w:p>
    <w:p>
      <w:r>
        <w:rPr>
          <w:sz w:val="21"/>
        </w:rPr>
        <w:t>把持戒作为基础，再培育定力；当我们有了定力的情况下，能够如实分别了知。</w:t>
      </w:r>
    </w:p>
    <w:p>
      <w:r>
        <w:rPr>
          <w:sz w:val="21"/>
        </w:rPr>
        <w:t>益于定</w:t>
      </w:r>
    </w:p>
    <w:p>
      <w:r>
        <w:rPr>
          <w:sz w:val="21"/>
        </w:rPr>
        <w:t>此等戒有益于近行定和安止定或道定和果定。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三、戒随念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(三) 修戒随念者其心端正</w:t>
      </w:r>
    </w:p>
    <w:p>
      <w:r>
        <w:rPr>
          <w:sz w:val="21"/>
        </w:rPr>
        <w:t>在修戒随念的情况下，内心变得端正。即自己持戒的时候，不受贪欲覆盖其心，不受瞋恚覆盖其心，不受愚痴覆盖其心。彼行者忆念戒功德端正其心。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三、戒随念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(四) 修戒随念不得安止定</w:t>
      </w:r>
    </w:p>
    <w:p>
      <w:r>
        <w:rPr>
          <w:sz w:val="21"/>
        </w:rPr>
        <w:t>修戒随念时不断省察、寻伺其持戒，当下有寻、伺；多次省</w:t>
      </w:r>
    </w:p>
    <w:p>
      <w:r>
        <w:rPr>
          <w:sz w:val="21"/>
        </w:rPr>
        <w:t>思自己的持戒，也会有喜悦、轻安、乐、一境性产生，因此</w:t>
      </w:r>
    </w:p>
    <w:p>
      <w:r>
        <w:rPr>
          <w:sz w:val="21"/>
        </w:rPr>
        <w:t>修戒随念能生起近行定，</w:t>
      </w:r>
    </w:p>
    <w:p>
      <w:r>
        <w:rPr>
          <w:sz w:val="21"/>
        </w:rPr>
        <w:t>近行定的生起</w:t>
      </w:r>
    </w:p>
    <w:p>
      <w:r>
        <w:rPr>
          <w:sz w:val="21"/>
        </w:rPr>
        <w:t>不被贪嗔痴和其它诸盖所缠。</w:t>
      </w:r>
    </w:p>
    <w:p>
      <w:r>
        <w:rPr>
          <w:sz w:val="21"/>
        </w:rPr>
        <w:t>心取禅修所缘而正直。</w:t>
      </w:r>
    </w:p>
    <w:p>
      <w:r>
        <w:rPr>
          <w:sz w:val="21"/>
        </w:rPr>
        <w:t>寻伺生起。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三、戒随念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34"/>
        </w:rPr>
        <w:t>戒随念的利益</w:t>
      </w:r>
    </w:p>
    <w:p>
      <w:r>
        <w:rPr>
          <w:sz w:val="21"/>
        </w:rPr>
        <w:t>一、恭敬戒学</w:t>
      </w:r>
    </w:p>
    <w:p>
      <w:r>
        <w:rPr>
          <w:sz w:val="21"/>
        </w:rPr>
        <w:t>二、和法友们和谐共住</w:t>
      </w:r>
    </w:p>
    <w:p>
      <w:r>
        <w:rPr>
          <w:sz w:val="21"/>
        </w:rPr>
        <w:t>三、致力于善</w:t>
      </w:r>
    </w:p>
    <w:p>
      <w:r>
        <w:rPr>
          <w:sz w:val="21"/>
        </w:rPr>
        <w:t>四、免于自责等怖畏</w:t>
      </w:r>
    </w:p>
    <w:p>
      <w:r>
        <w:rPr>
          <w:sz w:val="21"/>
        </w:rPr>
        <w:t>五、微细罪即见怖畏</w:t>
      </w:r>
    </w:p>
    <w:p>
      <w:r>
        <w:rPr>
          <w:sz w:val="21"/>
        </w:rPr>
        <w:t>六、充满信心等</w:t>
      </w:r>
    </w:p>
    <w:p>
      <w:r>
        <w:rPr>
          <w:sz w:val="21"/>
        </w:rPr>
        <w:t>七、许多喜悦</w:t>
      </w:r>
    </w:p>
    <w:p>
      <w:r>
        <w:rPr>
          <w:sz w:val="21"/>
        </w:rPr>
        <w:t>八、来世得生善趣</w:t>
      </w:r>
    </w:p>
    <w:p>
      <w:r>
        <w:rPr>
          <w:sz w:val="21"/>
        </w:rPr>
        <w:t>Idaṃ me puñãṃ āsavakkhayāvaham hotu.</w:t>
      </w:r>
    </w:p>
    <w:p>
      <w:r>
        <w:rPr>
          <w:sz w:val="21"/>
        </w:rPr>
        <w:t>Idaṃ me puñãṃ nibbānassa paccayo hotu.</w:t>
      </w:r>
    </w:p>
    <w:p>
      <w:r>
        <w:rPr>
          <w:sz w:val="21"/>
        </w:rPr>
        <w:t>Mama puñña-bhāgam sabba-sattānam bhājemi.</w:t>
      </w:r>
    </w:p>
    <w:p>
      <w:r>
        <w:rPr>
          <w:sz w:val="21"/>
        </w:rPr>
        <w:t>te sabbe me samaṃ puñña-bhāgaṃ labhantu.</w:t>
      </w:r>
    </w:p>
    <w:p>
      <w:r>
        <w:rPr>
          <w:sz w:val="21"/>
        </w:rPr>
        <w:t>愿我此功德 导向诸漏尽</w:t>
      </w:r>
    </w:p>
    <w:p>
      <w:r>
        <w:rPr>
          <w:sz w:val="21"/>
        </w:rPr>
        <w:t>愿我此功德 为证涅槃缘</w:t>
      </w:r>
    </w:p>
    <w:p>
      <w:r>
        <w:rPr>
          <w:sz w:val="21"/>
        </w:rPr>
        <w:t>我此功德分 回向诸有情</w:t>
      </w:r>
    </w:p>
    <w:p>
      <w:r>
        <w:rPr>
          <w:sz w:val="21"/>
        </w:rPr>
        <w:t>愿彼等一切 同得功德分</w:t>
      </w:r>
    </w:p>
    <w:p>
      <w:r>
        <w:rPr>
          <w:sz w:val="21"/>
        </w:rPr>
        <w:t>Sādhu! Sādhu! Sādhu!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说明：以上为材料④课件 PDF 可提取文字之逐字照录；课件开头有一段概述性导语（非幻灯片正文），照录保留。原文以「#」标示幻灯片分页标题（照录保留）；提取时出现的重复页（〈止持戒与作持戒〉〈修戒随念要符合五种项目〉〈4.我之诸戒乃不秽矣／5.我之诸戒从食欲奴隶中解脱〉〈7./8.〉等各出现两次）系 PDF 分页重叠所致，此处照录取一次并如实注明。本课件回复未附 `[generated, not original text]` 标注。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材料⑤ ★核心：《巴利三藏中的菩萨道思想08-出离巴拉密、智慧巴拉密1-古源尊者-20250628（音声）》（依据录音转写整理，已校对明显同音错字）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media_id：`soundrecording_d0dd1c0cd17209afe241ece24bf6b7b4_4fd4f44a18fcf64446d1d06135451b867439961422831605`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打开方式：ima知识库搜索「巴利三藏中的菩萨道思想08 出离巴拉密 智慧巴拉密1」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适用定位：出离巴拉密——出离波罗密为何排第三、在家束缚（家如牢笼）、两种贪欲（物质欲望/烦恼欲望）、邪寻思与出离寻思、五种出离（出家、禅定、涅槃、观智、一切善法）、出离三层次（基础/殊胜/究竟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 xml:space="preserve">查重说明：本 id </w:t>
      </w:r>
      <w:r>
        <w:rPr>
          <w:b/>
          <w:sz w:val="21"/>
        </w:rPr>
        <w:t>未命中</w:t>
      </w:r>
      <w:r>
        <w:rPr>
          <w:sz w:val="21"/>
        </w:rPr>
        <w:t xml:space="preserve"> `_禁用清单_读书会01-16已用media_id.txt`；与既有系列无重叠。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b/>
          <w:sz w:val="21"/>
        </w:rPr>
        <w:t>跨周提示：本文件与读书会17 第6周同文件不同段落（本讲取〈出离巴拉密：在家束缚与五种出离〉，第6周取〈智慧巴拉密1〉）。</w:t>
      </w:r>
    </w:p>
    <w:p>
      <w:r>
        <w:rPr>
          <w:b/>
          <w:sz w:val="21"/>
        </w:rPr>
        <w:t>照录（逐字·出离巴拉密）：</w:t>
      </w:r>
    </w:p>
    <w:p>
      <w:r>
        <w:rPr>
          <w:sz w:val="21"/>
        </w:rPr>
        <w:t>[00:00:58.680] 菩萨？请示完这个。布施波罗蜜，然后是持戒波罗蜜。那接下来他发现，要累积的是出离波罗蜜。那为什么出离波罗蜜？排在第三位。因为。有了出离，可以更加的完善戒。</w:t>
      </w:r>
    </w:p>
    <w:p>
      <w:r>
        <w:rPr>
          <w:sz w:val="21"/>
        </w:rPr>
        <w:t>[00:01:25.620] 换一句话说？处理这个善法，能够完善我们这个持戒的善法。</w:t>
      </w:r>
    </w:p>
    <w:p>
      <w:r>
        <w:rPr>
          <w:sz w:val="21"/>
        </w:rPr>
        <w:t>[00:01:35.900] 再一个呢就是使戒，由戒使身口欲，身口业变得良善，由于出离呢使得意业变得良善。那其实，就是比如说我们出家了。这个可以守两百多条街对。我们在家就没有办法吃两百多条街，所以他这个出离，就在这里能够表现出来。那这个所以在佛种姓经里面呢介绍，就是菩萨是这样的思维的。那很多人，在家里面，比如说，不要讲说受两百多条戒。我们要在家里受个八关斋戒都不容易，对？</w:t>
      </w:r>
    </w:p>
    <w:p>
      <w:r>
        <w:rPr>
          <w:sz w:val="21"/>
        </w:rPr>
        <w:t>[00:02:36.040] 所以很多人，受八关斋戒到寺院来，那从家里到寺院来就是处理，对？那你像昨天我们讲那个龙王，他在龙宫里面没有办法持戒，因为龙女太多，没有办法持梵行戒，所以只要跑到人间来受苦。即。我们离开了家，到这个寺院，或者到森林，他就离开了会引发我们很多烦恼的领域。</w:t>
      </w:r>
    </w:p>
    <w:p>
      <w:r>
        <w:rPr>
          <w:sz w:val="21"/>
        </w:rPr>
        <w:t>[00:03:10.780] 那在我们这个经常办参军营的时候，很多同学来就问了。说这个，这个为什么我在参军营的时候，状态比较好，一回家呢就不好。为什么不好？因为你来寺院了，什么都不是你的，对？寺院不是你的。那餐单是你的，吃的饭也是别人的。回家全是你的对？我的家，我的床铺，我的房子，我的钱，我的先生，我的太太，我的父亲，母亲，那么这个就是很多我和我的。那我们很多烦恼怎么来？就是有太多的我和我的，因为有很多我和我的，然后你就会有很多烦恼。来到寺院就没有这些我和我的那。</w:t>
      </w:r>
    </w:p>
    <w:p>
      <w:r>
        <w:rPr>
          <w:sz w:val="21"/>
        </w:rPr>
        <w:t>[00:04:02.240] 对，所以，出离，才能够让我们的这个上界得以培育好。</w:t>
      </w:r>
    </w:p>
    <w:p>
      <w:r>
        <w:rPr>
          <w:sz w:val="21"/>
        </w:rPr>
        <w:t>[00:04:08.640] 那什么是处理？从。究竟的角度上来讲，就从轮回中脱离。那从我们这个无明和贪爱中脱离，那么这个想脱离轮回的这个欲，这个欲望，我们叫脱离欲。这个出家人，都会把生命轮回当做一种铁牢，就感觉自己是被的生命被困在这个铁牢里面，就好比宠物，或者鸟兽，被关在笼子里面。</w:t>
      </w:r>
    </w:p>
    <w:p>
      <w:r>
        <w:rPr>
          <w:sz w:val="21"/>
        </w:rPr>
        <w:t>[00:04:48.480] 那如果大家认真的去思考一下这个家，它就像那个枷锁，就像那个牢笼，你被捆死死的捆住。你这个早上不起来，孩子就上学没饭吃了对？这个你这个都不要讲其他的就是水电费没交就会停电停水。对这个就所有的事情你都要去做，不去做，你就不行。对，你被这个各种在家的事物，紧紧的捆住他。</w:t>
      </w:r>
    </w:p>
    <w:p>
      <w:r>
        <w:rPr>
          <w:sz w:val="21"/>
        </w:rPr>
        <w:t>[00:05:27.460] 那要想脱离生命轮回，那首先，要能够从家里脱离，要把这个那家视为牢笼。那么对于一个想解脱的人，要把三界看为牢笼。三界，就是欲界、色界、无色界，就是所有的生命界，它都像牢笼一样，就我们被自己的生命紧紧的束缚。</w:t>
      </w:r>
    </w:p>
    <w:p>
      <w:r>
        <w:rPr>
          <w:sz w:val="21"/>
        </w:rPr>
        <w:t>[00:05:53.940] 那《佛种姓经》里面讲，说犹如长久在铁牢里的男子受到苦之迫，于是，不会执着于铁牢，而是寻求脱离菩萨，就是这样。</w:t>
      </w:r>
    </w:p>
    <w:p>
      <w:r>
        <w:rPr>
          <w:sz w:val="21"/>
        </w:rPr>
        <w:t>[00:06:09.020] 我们听。从这种世间的贪这种贪欲中，解脱出来，脱离出来的善心，就称为叫出离，波罗蜜，这种训练就称为出离波罗蜜。</w:t>
      </w:r>
    </w:p>
    <w:p>
      <w:r>
        <w:rPr>
          <w:sz w:val="21"/>
        </w:rPr>
        <w:t>[00:06:28.020] 那我们说这个从贪欲处理，那什么是贪欲？</w:t>
      </w:r>
    </w:p>
    <w:p>
      <w:r>
        <w:rPr>
          <w:sz w:val="21"/>
        </w:rPr>
        <w:t>[00:06:32.320] 贪欲有两种，一种是基于物质的层面的贪欲，一种是。</w:t>
      </w:r>
    </w:p>
    <w:p>
      <w:r>
        <w:rPr>
          <w:sz w:val="21"/>
        </w:rPr>
        <w:t>[00:06:39.440] 这个欲望，称为叫烦恼。那物质的欲望？叫戊土卡吗？那这个烦恼欲望叫萨他吗？那物质欲望，是由于物质，渴望物质，就是我们很多外在的东西，西方这个我们想要有房子，有车子过去人家这个印度人又有大象金银财宝，那这个外在的这个物质。这个女中，又要人家要求婚，要送一颗钻石。即这个没有钻石代表你对我没有爱，那其实是对物质的欲望，然后把它上升到了一个人对你没有爱，就是一种无名，一种被贪欲所束缚完以后的无名。OK，</w:t>
      </w:r>
    </w:p>
    <w:p>
      <w:r>
        <w:rPr>
          <w:sz w:val="21"/>
        </w:rPr>
        <w:t>[00:07:36.920] 那么对于这个烦恼欲望而言，就是能够去渴望对象的物质。所以烦恼欲望的本质来讲，就是属于障碍。那物质的欲望就是贪爱，那什么叫做烦恼的欲望？</w:t>
      </w:r>
    </w:p>
    <w:p>
      <w:r>
        <w:rPr>
          <w:sz w:val="21"/>
        </w:rPr>
        <w:t>[00:07:58.440] 也会有贪爱？举个例子讲说一个人他是一个抗进行者。那我们很多人对物质的贪爱，他是需要，但有很多人对物质贪婪，他不需要，他也贪。那我们很多女众，衣柜里面就是有几百件衣服，有几百双鞋子，然后看到新衣服上市，他还要买，对？那他这个就不是这个纯粹的需要，他就是那个内心的渴望，内心的可爱，</w:t>
      </w:r>
    </w:p>
    <w:p>
      <w:r>
        <w:rPr>
          <w:sz w:val="21"/>
        </w:rPr>
        <w:t>[00:08:33.860] 我们曾经有一位禅修者。他说，他这个有一个一禅修，他就要控制很紧张。那梳理下来的结果，他就觉得他很害怕失去。那为什么会很害怕失去？他就说我很穷。</w:t>
      </w:r>
    </w:p>
    <w:p>
      <w:r>
        <w:rPr>
          <w:sz w:val="21"/>
        </w:rPr>
        <w:t>[00:08:54.740] 很穷，怎么来的？他说他兄弟姐妹八个，他排行老五。海有老五，每天一吃饭。就是他总是既抢不过前面的，然后也抢不过后面的，为什么后面有爸爸妈妈照顾，前面的人力气比较大。对他都赶不上，然后就是穿的衣服从来都捡姐姐妹妹的，这个，然后从来没有新衣服。</w:t>
      </w:r>
    </w:p>
    <w:p>
      <w:r>
        <w:rPr>
          <w:sz w:val="21"/>
        </w:rPr>
        <w:t>[00:09:21.900] 所以从小到大他觉得自己很穷，那实际上，他现在的这个是这个有多富裕，他说，他有三十八套房子。在江苏的大城市里面有三十八套房子，她老公，这个一年可以挣两百多万，然后她还是觉得很穷，那这个东西，他就不是物质欲望的问题，他就是内心有强烈的匮乏感，那就是一种烦恼。</w:t>
      </w:r>
    </w:p>
    <w:p>
      <w:r>
        <w:rPr>
          <w:sz w:val="21"/>
        </w:rPr>
        <w:t>[00:09:55.700] 那么身体这个烦恼欲望的因素呢在这个经典里面，就属于这叫邪寻思邪邪寻思里面，这个其中一种寻思，就叫欲汤寻思，我们叫汤寻师，</w:t>
      </w:r>
    </w:p>
    <w:p>
      <w:r>
        <w:rPr>
          <w:sz w:val="21"/>
        </w:rPr>
        <w:t>[00:10:16.100] 汤寻思这个寻呢叫这个威嘎嘎威哒嘎，这个威嘎嘎嘎。这个寻呢翻译成寻那么。表现在我们心里面，这个寻怎么来体会。这个寻就是。你也可以把它理解为寻寻觅觅，你也可以理解为他总是想抓一个东西，就很习惯的要去抓一个东西，那这种状态，就称为寻。</w:t>
      </w:r>
    </w:p>
    <w:p>
      <w:r>
        <w:rPr>
          <w:sz w:val="21"/>
        </w:rPr>
        <w:t>[00:10:50.200] 那么探寻，即他的心，就是倾向于总是想去找个东西来，这个叫汤寻。我们叫汤寻师，</w:t>
      </w:r>
    </w:p>
    <w:p>
      <w:r>
        <w:rPr>
          <w:sz w:val="21"/>
        </w:rPr>
        <w:t>[00:10:59.440] 瞋寻，就是莫名其妙就生气，早上一起床也生气。我们过去叫说叫起床气，对？很多人有起床气。今天天气很这个阳光灿烂，他也生气，觉得会很热。今天下雨，他也会很生气，今天会很潮，今天这个阴天他也觉得很生气，闷闷的对？所以他就是总有理由让自己生气，那这个就叫瞋寻。那还有一种，就叫害群。</w:t>
      </w:r>
    </w:p>
    <w:p>
      <w:r>
        <w:rPr>
          <w:sz w:val="21"/>
        </w:rPr>
        <w:t>[00:11:29.800] 探寻，就是他就是喜欢。这个伤害人家，比如说走在路上看到蚂蚁，他就踩一脚，对，就是跟他没有关系的，他也要去碰人家一下。看到人家好，就想着是我怎么样把它搞掉。那这个就叫害寻，这是就惯性，这一种惯性，我们讲就是性格，或者一些行为习惯。</w:t>
      </w:r>
    </w:p>
    <w:p>
      <w:r>
        <w:rPr>
          <w:sz w:val="21"/>
        </w:rPr>
        <w:t>[00:11:54.445] 那么佛陀总结出来，就是有三种叫贪寻、瞋寻和害寻。那么这个是邪寻思，不恰当的不好的这种习惯，相对的好的习惯，就有三个抽离寻思，这无贪巡视和无害巡视，这个在。</w:t>
      </w:r>
    </w:p>
    <w:p>
      <w:r>
        <w:rPr>
          <w:sz w:val="21"/>
        </w:rPr>
        <w:t>[00:12:15.700] 经典里面，有一部经，叫西提梵问经，过去翻译成叫萨卡天地问经，就是这个帝释天，请问经？那它就是基于，我们前面讲的这些学形式。那他当时？这个第四天？他来问佛陀。说这个佛陀。这个不管是我们欲界天的天人，还是你们人间的人，所有人都希望幸福，但是为什么这个人总是吵吵闹闹，就是各种各样的争斗，争斗不休。人间争斗不休，他们天战也争斗不休，三十三天，天天跟这个阿修罗王打仗。</w:t>
      </w:r>
    </w:p>
    <w:p>
      <w:r>
        <w:rPr>
          <w:sz w:val="21"/>
        </w:rPr>
        <w:t>[00:13:07.100] 那佛陀跟他讲说是因为嫉妒和悭吝。为什么人间有那么多战争？就因为嫉妒和强烈，所以搞得我们整个世界，看着各种纷纷扰扰和天界也是这样。而且你会发现很有意思。</w:t>
      </w:r>
    </w:p>
    <w:p>
      <w:r>
        <w:rPr>
          <w:sz w:val="21"/>
        </w:rPr>
        <w:t>[00:13:23.800] 尤其是地居天，就是人间有多少派别，地居天就有多少派别。那我们这里的护法神跟其他的护法神，他就之间是它是互相守护不一样的，我是守大佛寺的对，你是守什么寺的不一样，这也分派了。那这个因为有我和我的有这个分派，他就会有嫉妒和这种吝啬，嫉妒，你看不得别人好，吝啬就舍不得自己东西跟别人分享，就因为舍不得，因为见不得别人好，他就各种斗。我们现在这个是贸易战争对？</w:t>
      </w:r>
    </w:p>
    <w:p>
      <w:r>
        <w:rPr>
          <w:sz w:val="21"/>
        </w:rPr>
        <w:t>[00:14:04.800] 那贸易战争这很典型，他就是看不得你好，所以我要对你怎么样，那我看你这个，我有更好的，我就不给你，</w:t>
      </w:r>
    </w:p>
    <w:p>
      <w:r>
        <w:rPr>
          <w:sz w:val="21"/>
        </w:rPr>
        <w:t>[00:14:13.525] 美国说我们不能给中国人出口这种高科技的东西，以免他超过我，这个就是吝啬，对。</w:t>
      </w:r>
    </w:p>
    <w:p>
      <w:r>
        <w:rPr>
          <w:sz w:val="21"/>
        </w:rPr>
        <w:t>[00:14:20.620] 那我们经常会制定说，这个以前现在没有了，以前我们最早经常的口号就赶苏超美，对，赶苏超美就是他好，我要超过他，那这个远远看你赶不上的时候，他无所谓，看你快赶上来的时候，他就不行了，他就受不了，所以要压制你。</w:t>
      </w:r>
    </w:p>
    <w:p>
      <w:r>
        <w:rPr>
          <w:sz w:val="21"/>
        </w:rPr>
        <w:t>[00:14:42.670] 所以那么这些导致这些纷争，其实首先是这个，这个欲寻思，就是我们说他由于嫉妒和强吝，由于嫉妒和千吝，这个就是这个他前提，就是因为他因为可爱，所以没有这个，这个如果没有可爱，就不存在这个嫉妒和强力。那他，是单纯是嫉妒和强令就已经是嗔了。嫉妒和枪内是嗔心。所以那么这个如果我们想消除前面的这个欲贪嗔贵伤害，</w:t>
      </w:r>
    </w:p>
    <w:p>
      <w:r>
        <w:rPr>
          <w:sz w:val="21"/>
        </w:rPr>
        <w:t>[00:15:25.260] 我们说这个欲寻、瞋寻和害寻。那首先，就要持好戒律，持好戒律，然后完成处理，成为有出离寻思就是从欲贪烦恼里面出离出来，那。这个处理，我们又称为说深处理对。深处理还有新处理。</w:t>
      </w:r>
    </w:p>
    <w:p>
      <w:r>
        <w:rPr>
          <w:sz w:val="21"/>
        </w:rPr>
        <w:t>[00:15:52.785] 身处理，比如说我们到家里来，来出家，这个是一种处理。其实各位，现在从家里来听法也是一种处理，不然在家里打麻将对，刷小视频，喝酒，那是在娱乐里面，然后你们来听法，那就是从那些习惯性的娱乐里面，在搓麻里面脱离出来，那。这个就是出离寻思，那有这样的出离寻思，</w:t>
      </w:r>
    </w:p>
    <w:p>
      <w:r>
        <w:rPr>
          <w:sz w:val="21"/>
        </w:rPr>
        <w:t>[00:16:21.685] 我们最后我们听法，我们的心才会慢慢的有处理。那么，正向来讲，我们说这个处理寻思无嗔寻思，处理寻思，就思维从物质的欲望，这个解脱出来。那无尘寻师，就是培养这个慈爱相应的思维。我们讲慈悲心，从慈心。无害思维，就是从悲悯性，就慈心，不容易生气。那么悲心，不容易伤害，就是修悲心，是对峙的是常人。</w:t>
      </w:r>
    </w:p>
    <w:p>
      <w:r>
        <w:rPr>
          <w:sz w:val="21"/>
        </w:rPr>
        <w:t>[00:17:01.560] 如果一个人，容易残忍，容易想害人，就要修悲心。那一个人，如果容易生气，我们讲嗔心。容易起嗔心。那就要修慈心。所以我们要解决这个烦恼，干预，那么要从持戒和处理开始。</w:t>
      </w:r>
    </w:p>
    <w:p>
      <w:r>
        <w:rPr>
          <w:sz w:val="21"/>
        </w:rPr>
        <w:t>[00:17:33.480] 那有哪一些善法称为出离？那在《清净道论》《大疏钞》和《如是语》注书里面，</w:t>
      </w:r>
    </w:p>
    <w:p>
      <w:r>
        <w:rPr>
          <w:sz w:val="21"/>
        </w:rPr>
        <w:t>[00:17:48.325] 讲到这一些。出家，禅定涅盘，叫观智涅盘。以及一切善法都称为处理。那这个出家是处理，入禅那是处理，为什么说入禅那是处理？</w:t>
      </w:r>
    </w:p>
    <w:p>
      <w:r>
        <w:rPr>
          <w:sz w:val="21"/>
        </w:rPr>
        <w:t>[00:18:06.500] 入禅，那就当你的心入场的时候，外面的声音听不见了。其他的念头不生起来了，你的心完全安住在那个禅那里面。那个时候，你所有的烦恼都不会现起，那是一种处理。观智，就是观察这个我们生命的这个真相，无常苦我的真相，这个生命都是无常苦，我刹那生灭，我们有什么好执着，有什么好贪，就没有这些东西。所以那么这个时候，观制也是一种处理。</w:t>
      </w:r>
    </w:p>
    <w:p>
      <w:r>
        <w:rPr>
          <w:sz w:val="21"/>
        </w:rPr>
        <w:t>[00:18:42.800] 那总而言之？这个一切善法都是处理，一切善法就我们刚才讲的，大家到这里来，就从家里走到这里。一切算法，当我们。这个平常如果对一个凡夫来讲，我们的心，不是在上法就是在不上法上，活跃的心路来讲，除了晚上睡觉。眼睛睁开，你的心不在上法，就在菩萨法。那。那什么样是善法？来听法是善法。再说，听法不容易，经常来。那你在家里要练习，</w:t>
      </w:r>
    </w:p>
    <w:p>
      <w:r>
        <w:rPr>
          <w:sz w:val="21"/>
        </w:rPr>
        <w:t>[00:19:21.380] 正念，我们讲练习正念。那什么，为什么说正念？这个正念会是善法？正念？什么是正念？正念，就四种，</w:t>
      </w:r>
    </w:p>
    <w:p>
      <w:r>
        <w:rPr>
          <w:sz w:val="21"/>
        </w:rPr>
        <w:t>[00:19:37.940] 身受心法，四念处。好，那当我们身体有动作的时候，我们觉察身体的动作，这就是生念处。当我们有感受身体的时候，我们知道那个感受的生命就是受念处。当我们看到自己的身心升起来，是贪心还是身心？我不跟着他走，就是心念处。好，</w:t>
      </w:r>
    </w:p>
    <w:p>
      <w:r>
        <w:rPr>
          <w:sz w:val="21"/>
        </w:rPr>
        <w:t>[00:20:00.310] 那么观察这个外在的东西，内在的东西它们之间是怎么样一种关联性？比如说，我们好的感受怎么升起来？好的感受，它其实你的这个心，就是我们的目标出现，然后你去专注它去注意它，先经过一次运算，然后觉得它是好东西。它并不是本来就是好东西，你不认得它的时候，它就不是好东西，那我为什么生气？就觉得说那个目标触犯到我们的利益。那个利益是真的被触犯吗？</w:t>
      </w:r>
    </w:p>
    <w:p>
      <w:r>
        <w:rPr>
          <w:sz w:val="21"/>
        </w:rPr>
        <w:t>[00:20:34.880] 我们很多的观点，就是形成觉得你不同意我的观点，我就很生气，那这个观点算什么。好观点就是它本来就是一种你从小到大形成的某一个角度。</w:t>
      </w:r>
    </w:p>
    <w:p>
      <w:r>
        <w:rPr>
          <w:sz w:val="21"/>
        </w:rPr>
        <w:t>[00:20:48.780] 那举个例子说，在这个阿拉伯，你们女众就要戴头巾对？好，那你如果来到这里说，因为你这种戴头巾你就觉得说不可思议，你有毛病，那么这个观点，这个怎么形成的？这就是跟文化跟习俗形成的。所以，这个观念到底是对的还是错的？那不一定，对？</w:t>
      </w:r>
    </w:p>
    <w:p>
      <w:r>
        <w:rPr>
          <w:sz w:val="21"/>
        </w:rPr>
        <w:t>[00:21:14.320] 好，所以你要能这么去看，所有的我们看待世界的这些观点都是自己构建出来的，那这个是法念处。好好，那。</w:t>
      </w:r>
    </w:p>
    <w:p>
      <w:r>
        <w:rPr>
          <w:sz w:val="21"/>
        </w:rPr>
        <w:t>[00:21:25.260] 当我们的心能够在身受心法四念处的时候，就有念呢就是善心，有念就是善法。好，那有善法就是处理什么？就你如果没有在深受心法四念处里面，你的心就是在那个贪嗔寺里面。而不是在这个纠结过去，就是在恐惧未来，或者对当下各种各样的不满。这个我们有很多禅修者修缘起，他就看过去很多生未来世。去比较下来，这个地狱的众生，淳苦。这个畜生界的生命？愚痴，天界的生命，纯恶。人界的生命，</w:t>
      </w:r>
    </w:p>
    <w:p>
      <w:r>
        <w:rPr>
          <w:sz w:val="21"/>
        </w:rPr>
        <w:t>[00:22:14.535] 大家知道是什么样的状态吗，普遍。人间的生命的普遍存状态是。忧虑。就淡淡的忧愁，所以自己大家自己想想看，是不是你从眼睛睁开一整天，其实就没有一天特别爽特别清爽的对，就是总觉得。缺点什么，总觉得那个事儿不让我很满意，这就淡淡的优秀。所以，你比较起来，人类就淡淡优秀。优秀什么就是诚心，不满意，对当下的情况就是不满意。</w:t>
      </w:r>
    </w:p>
    <w:p>
      <w:r>
        <w:rPr>
          <w:sz w:val="21"/>
        </w:rPr>
        <w:t>[00:22:50.380] 不圆满是？对，那么这个就是不善，但是你如果能够哪怕自我的觉察走路，那吃饭，能觉察吃饭，他就</w:t>
      </w:r>
    </w:p>
    <w:p>
      <w:r>
        <w:rPr>
          <w:sz w:val="21"/>
        </w:rPr>
        <w:t>[00:31:04.830] 来。广州两千多万人对，来这里听法的就四十几个人，你们是这个两千多万至四十分之一。那这个就是你们为什么会这么做？因为有警觉的智慧。这是一种智慧的一种表现。</w:t>
      </w:r>
    </w:p>
    <w:p>
      <w:r>
        <w:rPr>
          <w:sz w:val="21"/>
        </w:rPr>
        <w:t>[00:31:26.720] 那同样的处理也有分三种，基础的，这叫根本的出离波罗蜜，殊胜的出离波罗蜜和究竟的出离波罗蜜。那出离波罗蜜，任何波罗蜜都一样，就是以大悲心和方法善巧智为基础。那这个与这个欲脱离欲乐和生命界的这个心和心所，作为基础。它的前提，是对娱乐和生命界的不圆满感到厌恶和悚惧。因此，菩萨首先呢以过患智如实的观照娱乐和生命界的不圆满。他如实关照他们能不圆满。</w:t>
      </w:r>
    </w:p>
    <w:p>
      <w:r>
        <w:rPr>
          <w:sz w:val="21"/>
        </w:rPr>
        <w:t>[00:32:09.890] 由于在家生活有很多的烦恼，那是烦恼的住所，是烦恼的牢笼。由于有这个妻子儿女的约束，是自己修缮的障碍。由于牵涉与受束缚，在种种活动当中，比如说经商耕作应酬，所以因此，它不是一个可以获得处理湿热的适当的地方。</w:t>
      </w:r>
    </w:p>
    <w:p>
      <w:r>
        <w:rPr>
          <w:sz w:val="21"/>
        </w:rPr>
        <w:t>[00:32:36.940] 那人们的娱乐，就有如在利剑尖端上甜蜜，我们讲刀尖上舔蜜，实际上是危害多于享受的，那么这些享受，是很短暂的，就如这个幻象一般，就看电影看电视一样。只有像分子的服装扭曲般的知觉才能够去享受它。它犹如掩盖一堆粪的掩饰物一般具有误导性，它有如田，这个我们这个田里手指上的水分一样难以得到满足，他们有如饥渴过度的人吞食的食物一样，带来许多的不幸和具有危害性。有如沟上之饵，带来过去现在未来的苦，有如焚烧之火的炽热，有如塑胶之粘，有如凶手的斗篷掩饰的凶器。</w:t>
      </w:r>
    </w:p>
    <w:p>
      <w:r>
        <w:rPr>
          <w:sz w:val="21"/>
        </w:rPr>
        <w:t>[00:33:33.660] 首先省察娱乐和生命的坏处，再省察脱离他们。</w:t>
      </w:r>
    </w:p>
    <w:p>
      <w:r>
        <w:rPr>
          <w:sz w:val="21"/>
        </w:rPr>
        <w:t>[00:33:38.260] 那这个经典里面讲说印度人捕猴，是在。猴子经常出没的那些树上，就涂上很粘的那个树胶。那么猴子嘣飞过去，唰粘住了对？然后他就用另一只手呢去去推那个手，结果那只手也粘住了。然后，他就用脚去撑，结果脚也粘住了。最后，他也用头去撑，结果头也粘住了。最后，那个整只猴子的这个四肢跟头部都被粘在那棵树上，那猎人来了，就把它抓起来，然后把它烤了吃了。</w:t>
      </w:r>
    </w:p>
    <w:p>
      <w:r>
        <w:rPr>
          <w:sz w:val="21"/>
        </w:rPr>
        <w:t>[00:34:13.300] 那。九七点的比喻，我们人类对这个外在的物质的这种苍求，就跟那个猴子一样，会被淹死在那个上面。</w:t>
      </w:r>
    </w:p>
    <w:p>
      <w:r>
        <w:rPr>
          <w:sz w:val="21"/>
        </w:rPr>
        <w:t>[00:34:31.180] 我们要认识到世俗的快乐，它的特点是什么？用我们现代语言来讲，就叫边际效应递减。怎么讲就是你肚子非常饿，你吃第一口饭就最快乐，第二口就没有第一口快乐，第三口就没有第二口快乐。吃完一碗饭你就没快乐。你妈说再吃一碗你就说好吃，对？吃饭有没有快乐？所有东西一样，比如说，这个音乐很好听，有天籁之音呐，听一万遍试试看。你就神经病了对不对？那这个，这个同样的，你们男女之乐对？来给你找十个，二十个都不要找，找一千个，两千个，对，</w:t>
      </w:r>
    </w:p>
    <w:p>
      <w:r>
        <w:rPr>
          <w:sz w:val="21"/>
        </w:rPr>
        <w:t>[00:35:16.688] 我们有一位禅修者说，单一生是个天子，身边有一千五百个天女，我说你忙得过来吗？他说没忙，就是天天随便玩，对，玩不过来，对，但是就是所有的快乐，它都边际效应递减，只有在当时发生的第一下才有快乐，接下来就没有了，为什么？因为生存就必须这样。</w:t>
      </w:r>
    </w:p>
    <w:p>
      <w:r>
        <w:rPr>
          <w:sz w:val="21"/>
        </w:rPr>
        <w:t>[00:35:39.730] 举个例子说，如果吃饭你第一口吃，第二口吃，一直都很快乐，你就不会把碗放下来，你就会一直吃吃，撑死掉你。对不对？所以，他就必须随着你生命对那些东西的需求性的降低，你的快乐就必须调下来。你不调下来，你就会出错。</w:t>
      </w:r>
    </w:p>
    <w:p>
      <w:r>
        <w:rPr>
          <w:sz w:val="21"/>
        </w:rPr>
        <w:t>[00:36:01.620] 但是，我们会把那个边际效应递减的事实忘记掉，然后把它标记为有害的。好。对所有你接触到的一切人、事、物，只要对你的生存和物种繁衍有帮助的，你就会感到快乐。但是它边际效应必须递减，交配完成一次，你就必须没有劲儿。同样的即这个。如果对你的生存和物种繁衍可能带来伤害的，你就必须感到痛苦。不然你就不知道怎么死。</w:t>
      </w:r>
    </w:p>
    <w:p>
      <w:r>
        <w:rPr>
          <w:sz w:val="21"/>
        </w:rPr>
        <w:t>[00:36:37.240] 所以我们的痛苦是什么？痛苦是一种保护的反应机制，但是，我们把它当做说这个东西不能碰，我们君子报仇十年不晚，一朝被蛇咬，十年怕井绳，这些都是错误标记。好的东西也是这样，坏的东西是这样。</w:t>
      </w:r>
    </w:p>
    <w:p>
      <w:r>
        <w:rPr>
          <w:sz w:val="21"/>
        </w:rPr>
        <w:t>[00:36:54.080] 那我们能够清楚看到，所谓世间的娱乐，所谓世间的这个痛苦，它背后的机制都是为了生存和物种繁衍，你内心的这种鼓励机制和保护机制而已，那你就不会觉得落在里面对？对，处理是要有这样的前提。</w:t>
      </w:r>
    </w:p>
    <w:p>
      <w:r>
        <w:rPr>
          <w:sz w:val="21"/>
        </w:rPr>
        <w:t>[00:37:13.520] 所以出家，或者我们刚才讲的一切善法是出离波罗蜜的根基。没有佛法的时候，为了修行这个出离波罗蜜，菩萨，都在相信业力和相信座位的修行者下面，去出家作为隐士，那有佛陀出世的时候，他就会加入比丘僧团。出家以后，他就会培育子持戒和行持戒，为了清净这个世戒行，他往往都会修头陀行。在树下住，这个日中一食等等的，所以菩萨，以受头陀行加持的清净戒水，来洗掉内心的烦恼所具备的无可指责的清净生与业。他对任何所获的袈裟、食物，住所，药物都感到知足。</w:t>
      </w:r>
    </w:p>
    <w:p>
      <w:r>
        <w:rPr>
          <w:sz w:val="21"/>
        </w:rPr>
        <w:t>[00:38:00.400] 在古印度的出家人的最主要的药物是什么，大家知道吗？叫辅妙药。辅料药就是那个米容。这个拉下来的尿。他去把它存起来，然后用那个橄榄果，拿去那个牛尿里面去泡。泡三个月以上，这个辅尿药，就是这个橄榄果泡牛尿，泡三个月以上，然后可以治很多种病，对感冒也吃它，肚子痛也吃它，发烧也吃它，都会好。那对，那么对药物也是这样的，没有任何的期许，就是吃辅妙药。好，那么这个有空，就自立一种禅修，或成就观智。</w:t>
      </w:r>
    </w:p>
    <w:p>
      <w:r>
        <w:rPr>
          <w:sz w:val="21"/>
        </w:rPr>
        <w:t>[00:38:54.500] 在本生经的第一四百零八经里面，有一个叫陶诗本生经，当时佛陀，我们的菩萨居住在，在这个佛陀在这个齐度几孤独园的时候，讲的这部经。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照录说明：本材料</w:t>
      </w:r>
      <w:r>
        <w:rPr>
          <w:b/>
          <w:sz w:val="20"/>
        </w:rPr>
        <w:t>只照录〈出离巴拉密〉段</w:t>
      </w:r>
      <w:r>
        <w:rPr>
          <w:sz w:val="20"/>
        </w:rPr>
        <w:t>（[00:00:58.680]–[00:38:54.500] 主体；其后 [00:38:54.500]–[00:51:14.660] 为四则「独觉佛」因缘与《陶师本生经》《多闻须摩本生经》，较长，本讲摘读/跳过，此处不逐字收录）；</w:t>
      </w:r>
      <w:r>
        <w:rPr>
          <w:b/>
          <w:sz w:val="20"/>
        </w:rPr>
        <w:t>智慧巴拉密部分属第6周，本讲不照录</w:t>
      </w:r>
      <w:r>
        <w:rPr>
          <w:sz w:val="20"/>
        </w:rPr>
        <w:t>。经录音转写，「出离／处理」「贪欲／可爱」「寻思／寻师／巡视」「邪寻思／康寻」等混用连同音错字一仍其旧；括注（）内为整理注记，朗读时跳过。[generated, not original text]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照录说明：本文件材料①③⑤为音声转写（保留时间码与 `[generated, not original text]` 标注），材料②④为课件 PDF 逐字提取。材料组合依《_制作蓝图_读书17.md》第四节 W5 表：06音声/课件＋07音声/课件＋08音声（出离部分）。材料⑤与第6周同文件不同段落，已注明。合计照录字符数满足《_制作规范_读书17.md》第 3.6 条「每周共读原文照录总量 ≥12000 字符」之要求。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第一轮分享（10 min）</w:t>
      </w:r>
    </w:p>
    <w:p>
      <w:r>
        <w:rPr>
          <w:b/>
          <w:sz w:val="21"/>
        </w:rPr>
        <w:t>（分享规则，照读即可）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我们先用二十来分钟，把刚才读到的法，接回自己的生活。规则很简单：</w:t>
      </w:r>
      <w:r>
        <w:rPr>
          <w:b/>
          <w:sz w:val="20"/>
        </w:rPr>
        <w:t>每人一到两分钟，说说这段话让你想到什么</w:t>
      </w:r>
      <w:r>
        <w:rPr>
          <w:sz w:val="20"/>
        </w:rPr>
        <w:t>；不评判、不纠正、不互相建议，只听。分享是邀请，不是点名；你不想说，静静听着也很好。今天的话题很容易变成「我做不到」，请记得——我们是在认识三条道路，不是在给自己打分。</w:t>
      </w:r>
    </w:p>
    <w:p>
      <w:r>
        <w:rPr>
          <w:b/>
          <w:sz w:val="21"/>
        </w:rPr>
        <w:t>起手问题（择二三个，或自由分享）：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读到「布施、持戒、出离」这三条道路，你的第一反应是什么？哪一条让你觉得最亲切，哪一条让你觉得最遥远？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材料①说，基础布施是「布施身外之物」——一顿饭、一件旧衣、一次让座、一笔小小的捐助，都算。回想你最近一次给出去的东西，那一刻你心里是什么状态？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材料③说，持戒有两个方向：「止持」是不做不该做的，「作持」是去做该做的（比如孝养父母、待人恭敬）。你生活里有没有「只是不做坏事、却忘了去做该做的好事」的时候？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材料⑤说，「出离」不一定是出家，来听法、少刷一次视频、从一场较劲里抽身，都是出离。你最近一次「从某个习惯里抽身出来」，是什么情形？</w:t>
      </w:r>
    </w:p>
    <w:p>
      <w:r>
        <w:rPr>
          <w:b/>
          <w:sz w:val="21"/>
        </w:rPr>
        <w:t>（主持人提示）</w:t>
      </w:r>
      <w:r>
        <w:rPr>
          <w:sz w:val="21"/>
        </w:rPr>
        <w:t xml:space="preserve"> 分享环节最容易跑成「经验比较大会」——谁捐得多、谁守得严。一旦出现比较味，立刻温和地把话题拉回「那颗心当时是什么状态」。对沉默的学员，一个微笑、一次眼神邀请就够，不必催促。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第一轮主题讨论（10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三个问题由浅入深，请按学员状态取用；每题先给大家静默 1 分钟，再开放讨论。</w:t>
      </w:r>
    </w:p>
    <w:p>
      <w:r>
        <w:rPr>
          <w:b/>
          <w:sz w:val="21"/>
        </w:rPr>
        <w:t>问题一（由浅：先看懂「三层次」）</w:t>
      </w:r>
      <w:r>
        <w:rPr>
          <w:sz w:val="21"/>
        </w:rPr>
        <w:t>：材料①③⑤说，布施、持戒、出离都分「基础／殊胜／究竟」三个深度——基础布施舍身外之物、殊胜布施舍眼睛肢体、究竟布施舍性命。请挑其中一条道路，用你自己的话说说这三个层次「深」在哪里。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提示：引导大家看到——</w:t>
      </w:r>
      <w:r>
        <w:rPr>
          <w:b/>
          <w:sz w:val="21"/>
        </w:rPr>
        <w:t>三层次是深度，不是门槛</w:t>
      </w:r>
      <w:r>
        <w:rPr>
          <w:sz w:val="21"/>
        </w:rPr>
        <w:t>。基础层（舍身外之物）已经足够真实；不要拿「究竟」（舍性命）去压人，也不要拿它自责。让学员自己说出「从能给的，到最疼的，一层比一层难」的感觉。</w:t>
      </w:r>
    </w:p>
    <w:p>
      <w:r>
        <w:rPr>
          <w:b/>
          <w:sz w:val="21"/>
        </w:rPr>
        <w:t>问题二（中等：止持与作持）</w:t>
      </w:r>
      <w:r>
        <w:rPr>
          <w:sz w:val="21"/>
        </w:rPr>
        <w:t>：材料③④说，戒不只是「不做坏事」（止持），还包括「去做该做的好事」（作持）——孝养父母、恭敬师长、遵守社区规约，都是作持戒。请想一想：在你自己的生活里，</w:t>
      </w:r>
      <w:r>
        <w:rPr>
          <w:b/>
          <w:sz w:val="21"/>
        </w:rPr>
        <w:t>「不去伤害」和「主动去照顾」，哪一样对你更难、更少做</w:t>
      </w:r>
      <w:r>
        <w:rPr>
          <w:sz w:val="21"/>
        </w:rPr>
        <w:t>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提示：指向「戒不只是负面的禁止，还是正面的承担」。可说：材料④把作持戒的范围讲得很广——对父母、对师长、对社区、对国家，都有「该做的」。落点落到「今天有没有主动做一件『该做的好事』」。</w:t>
      </w:r>
    </w:p>
    <w:p>
      <w:r>
        <w:rPr>
          <w:b/>
          <w:sz w:val="21"/>
        </w:rPr>
        <w:t>问题三（深入：出离与自心）</w:t>
      </w:r>
      <w:r>
        <w:rPr>
          <w:sz w:val="21"/>
        </w:rPr>
        <w:t>：材料⑤说，家像牢笼、像枷锁，因为「有太多我和我的」；人间的普遍状态是「淡淡的忧愁、总不满意」。请想一想：如果把「出离」理解为「从某个贪欲里松一口气」，那么</w:t>
      </w:r>
      <w:r>
        <w:rPr>
          <w:b/>
          <w:sz w:val="21"/>
        </w:rPr>
        <w:t>在你的生活里，哪一样东西最容易把你「捆住」</w:t>
      </w:r>
      <w:r>
        <w:rPr>
          <w:sz w:val="21"/>
        </w:rPr>
        <w:t>——是手机、是购物、是某段关系、还是某个必须赢的较量？试着说说是怎样被捆住的。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提示：这是本周最贴近实修的一题。引导学员体会「出离是心的方向，不等于必须离家」；也提示：</w:t>
      </w:r>
      <w:r>
        <w:rPr>
          <w:b/>
          <w:sz w:val="21"/>
        </w:rPr>
        <w:t>能看清「什么在捆住我」，本身就已经是出离的开始</w:t>
      </w:r>
      <w:r>
        <w:rPr>
          <w:sz w:val="21"/>
        </w:rPr>
        <w:t>。</w:t>
      </w:r>
      <w:r>
        <w:rPr>
          <w:b/>
          <w:sz w:val="21"/>
        </w:rPr>
        <w:t>不评判任何人选择在家或出家，也不追问隐私。</w:t>
      </w:r>
    </w:p>
    <w:p>
      <w:r>
        <w:rPr>
          <w:b/>
          <w:sz w:val="21"/>
        </w:rPr>
        <w:t>（心理安全提示，念给学员听或自己把握）</w:t>
      </w:r>
      <w:r>
        <w:rPr>
          <w:sz w:val="21"/>
        </w:rPr>
        <w:t>：今天谈布施、持戒、出离，很容易让人开始盘算「我做到哪一层了」。请记住三句话：</w:t>
      </w:r>
      <w:r>
        <w:rPr>
          <w:b/>
          <w:sz w:val="21"/>
        </w:rPr>
        <w:t>第一，布施关注心态不是数量；第二，持戒是护心，不是道德优越感，也不去评判别人；第三，出离是心的方向，不等于必须离家。</w:t>
      </w:r>
      <w:r>
        <w:rPr>
          <w:sz w:val="21"/>
        </w:rPr>
        <w:t xml:space="preserve"> 我们这一周，只是来认识三条道路长什么样；你走到哪一层、放得下多少，都是你自己的因缘，值得被尊重。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【现象】布施、持戒、出离各自的核心是什么？它们为什么都分基础、殊胜、究竟？ - 【影响】这三条里，哪一条最贴近你最近真实遇到的处境，为什么？ - 【应对】这周做一次给出去的小事：让出一样东西、一点时间或一次让步。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🧘 禅修练习（15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练习一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（主持人引导语，照读即可；本周练习为「慈心＋随喜」——以慈心软化「给出去」的僵硬，以随喜体会「后思欢喜」）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各位法友，请调整到舒适的坐姿，轻轻闭眼，做三次深长的呼吸，让身体沉下来、松下来。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现在，把注意力带到心里。我们先修一会儿慈心——</w:t>
      </w:r>
      <w:r>
        <w:rPr>
          <w:b/>
          <w:sz w:val="20"/>
        </w:rPr>
        <w:t>慈心是布施的根</w:t>
      </w:r>
      <w:r>
        <w:rPr>
          <w:sz w:val="20"/>
        </w:rPr>
        <w:t>：只有当心里有善意，「给出去」才不费力。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先想到自己，在心里轻轻地说：愿我健康，愿我快乐，愿我平安，愿我远离痛苦。如果一开始对自己说这句话有点难，没关系，先感受一下「被祝福」的感觉就好。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接着，想起一位你关心的人——家人、朋友、或今天在场的一位法友。把这份善意送给他：愿他健康，愿他快乐，愿他平安。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然后，我们来做一个「随喜」的小练习。请在心里慢慢想起一件你做过的、给出去的小事——可以很小：给晚归的家人留了一盏灯，给陌生人让了一次座，给基金会捐了一笔钱，或者只是耐心听一个朋友诉苦。挑一件能让你心里</w:t>
      </w:r>
      <w:r>
        <w:rPr>
          <w:b/>
          <w:sz w:val="20"/>
        </w:rPr>
        <w:t>微微发热</w:t>
      </w:r>
      <w:r>
        <w:rPr>
          <w:sz w:val="20"/>
        </w:rPr>
        <w:t>的，就好。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想起它的时候，请留意「布施之后」的那颗心——材料①说，布施之后要随喜：想到「我今天完成了一件给出去的事」，心里升起一点暖意、一点欢喜。请就让这份欢喜在心里多停一会儿，并且对自己说：</w:t>
      </w:r>
      <w:r>
        <w:rPr>
          <w:b/>
          <w:sz w:val="20"/>
        </w:rPr>
        <w:t>「这一份心，是我今天练到的。」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如果想起某一次「给完却后悔」，也没关系——那只是说明，我们还在练习。让它在心里待一会儿，然后轻轻地，把注意力带回呼吸，带回身体，回到当下。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最后，把这份善意，轻轻送给一切众生：愿一切众生，都有能力给出去，也都有机会被善意接住。好，慢慢睁开眼睛。</w:t>
      </w:r>
    </w:p>
    <w:p>
      <w:r>
        <w:rPr>
          <w:b/>
          <w:sz w:val="21"/>
        </w:rPr>
        <w:t>（主持人操作）</w:t>
      </w:r>
      <w:r>
        <w:rPr>
          <w:sz w:val="21"/>
        </w:rPr>
        <w:t xml:space="preserve"> 本周练习意在「体会发心」而非「盘点成绩」，全程语调温柔、不加评判。若时间紧（约8 min），只做「慈心一句→想起一件小事→随喜」三步。</w:t>
      </w:r>
      <w:r>
        <w:rPr>
          <w:b/>
          <w:sz w:val="21"/>
        </w:rPr>
        <w:t>参考变体</w:t>
      </w:r>
      <w:r>
        <w:rPr>
          <w:sz w:val="21"/>
        </w:rPr>
        <w:t>：材料③后段的原课实修是「戒随念」（[01:05:36.060] 起，意念自己持戒的功德：无毁、无穿、无杂、无秽、自在、智者所赞、不怀错误省思、促使定），若本场学员已持戒、且想接续原录音，可改用戒随念引导；但本周主题是布施·持戒·出离的「三层次」，</w:t>
      </w:r>
      <w:r>
        <w:rPr>
          <w:b/>
          <w:sz w:val="21"/>
        </w:rPr>
        <w:t>建议仍用「慈心＋随喜」</w:t>
      </w:r>
      <w:r>
        <w:rPr>
          <w:sz w:val="21"/>
        </w:rPr>
        <w:t>，戒随念留作个人自修参考。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练习二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sz w:val="21"/>
        </w:rPr>
        <w:t>（主持人引导语，照读即可；本周练习为「入出息＋择法觉察」——以入出息养「定」为慧之近因，再以觉察练习「看清当下心里的状态」）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各位法友，请调整到舒适的坐姿，轻轻闭眼，做三次深长的呼吸，让身体沉下来、松下来。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我们先把心交给呼吸。注意力放在鼻端，知道吸气、知道呼气。不需要控制呼吸的长短，只是跟着它。如果心跑掉了，看见了，就牵回来——像牵一头温顺的牛。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（静默约 3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材料里说，</w:t>
      </w:r>
      <w:r>
        <w:rPr>
          <w:b/>
          <w:sz w:val="20"/>
        </w:rPr>
        <w:t>慧的近因是「定」</w:t>
      </w:r>
      <w:r>
        <w:rPr>
          <w:sz w:val="20"/>
        </w:rPr>
        <w:t>。所以我们现在做的这件很朴素的事——把心安住在呼吸上——正是让智慧能够生起的土壤。心定下来，才看得清；这是为什么每次读书会，我们都先坐一会儿。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（静默约 2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现在，我们在这个平稳的「定」上，做一点「择法」的练习——也就是材料②说的「看清当下心里是什么状态」。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请先回到呼吸，让心安稳两三息。然后，轻轻地问自己一句：</w:t>
      </w:r>
      <w:r>
        <w:rPr>
          <w:b/>
          <w:sz w:val="20"/>
        </w:rPr>
        <w:t>此刻，我的心是什么状态？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是平静的，还是有点烦躁？是明亮的，还是有点昏沉？是满足的，还是有点不甘？</w:t>
      </w:r>
      <w:r>
        <w:rPr>
          <w:b/>
          <w:sz w:val="20"/>
        </w:rPr>
        <w:t>不要急着改它，也不要评判它好或不好——只是看清它，像看清眼前的一杯水是清是浊。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（静默约 2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如果你能看清它，请留意：</w:t>
      </w:r>
      <w:r>
        <w:rPr>
          <w:b/>
          <w:sz w:val="20"/>
        </w:rPr>
        <w:t>这就是智慧的开始。</w:t>
      </w:r>
      <w:r>
        <w:rPr>
          <w:sz w:val="20"/>
        </w:rPr>
        <w:t xml:space="preserve"> 材料②说，能清晰地知道当下心的状态，叫「彻知自性相」。不必急着让它变好，先做到「看清」。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接着，再往深一层看。这个状态是恒常的吗？它会不会变？——它会变。它会生起，也会灭去。</w:t>
      </w:r>
      <w:r>
        <w:rPr>
          <w:b/>
          <w:sz w:val="20"/>
        </w:rPr>
        <w:t>看清这一点，就是看清「共相」：无常、苦、无我。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（静默约 2 分钟）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好，现在把这份「看清」放下，回到呼吸，让心重新安住在鼻端，安稳、松坦。最后，把这份清明，轻轻送给一切众生：</w:t>
      </w:r>
      <w:r>
        <w:rPr>
          <w:b/>
          <w:sz w:val="20"/>
        </w:rPr>
        <w:t>愿一切众生，都有能力看清自己的心，也都有力量往光明处走一步。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好，慢慢睁开眼睛。</w:t>
      </w:r>
    </w:p>
    <w:p>
      <w:r>
        <w:rPr>
          <w:b/>
          <w:sz w:val="21"/>
        </w:rPr>
        <w:t>（主持人操作）</w:t>
      </w:r>
      <w:r>
        <w:rPr>
          <w:sz w:val="21"/>
        </w:rPr>
        <w:t xml:space="preserve"> 本周练习意在「看清」而非「改造」，全程语调平静、不加评判。若时间紧（约8 min），只做「入出息 3 分钟→问一句『此刻我的心是什么状态』→回到呼吸」三步。</w:t>
      </w:r>
      <w:r>
        <w:rPr>
          <w:b/>
          <w:sz w:val="21"/>
        </w:rPr>
        <w:t>参考变体</w:t>
      </w:r>
      <w:r>
        <w:rPr>
          <w:sz w:val="21"/>
        </w:rPr>
        <w:t>：若本场学员已熟悉慈心修法，可在末尾 3 分钟改用材料②04段录音所附的原课「慈心」引导（佛陀光明倾注、逐部位感恩道歉、四句祝福），但本周主题是「慧与勤」，</w:t>
      </w:r>
      <w:r>
        <w:rPr>
          <w:b/>
          <w:sz w:val="21"/>
        </w:rPr>
        <w:t>建议仍用「入出息＋择法觉察」</w:t>
      </w:r>
      <w:r>
        <w:rPr>
          <w:sz w:val="21"/>
        </w:rPr>
        <w:t>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📖 共读原文2（20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3524 字，供中等稍慢朗读，约 20 分钟；其余为默读／选读／延伸内容）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读法说明：以下四份材料由法友轮流照读，</w:t>
      </w:r>
      <w:r>
        <w:rPr>
          <w:b/>
          <w:sz w:val="20"/>
        </w:rPr>
        <w:t>只念不解释</w:t>
      </w:r>
      <w:r>
        <w:rPr>
          <w:sz w:val="20"/>
        </w:rPr>
        <w:t>。主持人先读每份材料的开头两行，之后请法友接着读。生僻名相当场用一句话白话点明即可，其余留到分享与讨论。★核心必读，◈扩展视时间取用。</w:t>
      </w:r>
    </w:p>
    <w:p>
      <w:r>
        <w:rPr>
          <w:b/>
          <w:sz w:val="21"/>
        </w:rPr>
        <w:t>材料①</w:t>
      </w:r>
      <w:r>
        <w:rPr>
          <w:sz w:val="21"/>
        </w:rPr>
        <w:t xml:space="preserve"> ★核心：《巴利三藏中的菩萨道思想08-出离巴拉密、智慧巴拉密1-古源尊者-20250628（课件）.pdf》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文件类型：PDF（课件／幻灯片）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media_id：`pdf_d0dd1c0cd17209afe241ece24bf6b7b4_06550eb08d2f53651746daf06d01314e7439961422831605`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打开方式：ima知识库搜索「巴利三藏中的菩萨道思想08 智慧巴拉密1 课件」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取段：〈智慧巴拉密1：三慧、增长智慧七条件〉（</w:t>
      </w:r>
      <w:r>
        <w:rPr>
          <w:b/>
          <w:sz w:val="21"/>
        </w:rPr>
        <w:t>只取智慧段</w:t>
      </w:r>
      <w:r>
        <w:rPr>
          <w:sz w:val="21"/>
        </w:rPr>
        <w:t>；同文件前半〈出离巴拉密〉段归第5周，本讲不复述）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跨周注明：</w:t>
      </w:r>
      <w:r>
        <w:rPr>
          <w:b/>
          <w:sz w:val="21"/>
        </w:rPr>
        <w:t>与读书会17第5周同文件（同属08讲）不同段落</w:t>
      </w:r>
      <w:r>
        <w:rPr>
          <w:sz w:val="21"/>
        </w:rPr>
        <w:t>——第5周取〈出离巴拉密：在家束缚与五种出离〉，本讲取〈智慧巴拉密1〉，段落不重叠。</w:t>
      </w:r>
    </w:p>
    <w:p>
      <w:r>
        <w:rPr>
          <w:b/>
          <w:sz w:val="21"/>
        </w:rPr>
        <w:t>照录（逐字·课件〈智慧巴拉密〉段）：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《佛种姓经》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此时，当我思索之际，观察到过去诸佛所数次依止之第四个智慧巴拉密。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《论藏·分别论》的「智分别」提及三种智慧：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一、思所成慧 (cintamaya-paññā) ;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二、闻所成慧（sutamaya-paññā）；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三、修所成慧（bhāvanāmaya-paññā）。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当善慧菩萨思维到： 汝应请教一切智者， 而充满智慧巴拉密。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四种智者：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思智者；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闻智者；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注释智者；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应辩智者。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1.三十九个世间智相应心里的慧心所。（世间智相应心的慧心所是为慧根。）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2.与须陀洹道心相应的慧心所，名为未知当知根。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3.与阿罗汉果心相应的慧心所，名为具最终知根。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4.与须陀洹道心和阿罗汉果心之间的六个出世间心相应的慧心所，名为最终知根。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增长智慧一共有七个条件，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第一，向智者数次请益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第二，身内外保持清洁: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第三，诸根平衡：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第四，远离无智者：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第五，亲近有智者：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第六，思维深奥的道理：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第七，意欲增长智慧的强大意愿：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Idaṃ me puñãṃ āsavakkhayāvaham hotu.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Idaṃ me puñãṃ nibbānassa paccayo hotu.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Mama puñña-bhāgam sabba-sattānam bhājemi.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te sabbe me samaṃ puñña-bhāgaṃ labhantu.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 导向诸漏尽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 为证涅槃缘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我此功德分 回向诸有情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愿彼等一切 同得功德分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Sādhu! Sādhu! Sādhu!</w:t>
      </w:r>
    </w:p>
    <w:p>
      <w:r>
        <w:rPr>
          <w:sz w:val="21"/>
        </w:rPr>
        <w:t>（注：材料①同文件前半〈出离巴拉密〉段已由第5周取用；本讲不重复照录。该课件图形页（图示／图片）无法逐字提取，如实注明，不臆造。）</w:t>
      </w:r>
    </w:p>
    <w:p>
      <w:r>
        <w:rPr>
          <w:b/>
          <w:sz w:val="21"/>
        </w:rPr>
        <w:t>材料②</w:t>
      </w:r>
      <w:r>
        <w:rPr>
          <w:sz w:val="21"/>
        </w:rPr>
        <w:t xml:space="preserve"> ★核心：《巴利三藏中的菩萨道思想09-智慧巴拉密2、精进巴拉密1-古源尊者-20250630（音声）》（依据录音转写整理，已校对明显同音错字）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media_id：`soundrecording_d0dd1c0cd17209afe241ece24bf6b7b4_81f33808e0be8ffad9e6e28d500a0d007439961422831605`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打开方式：ima知识库搜索「巴利三藏中的菩萨道思想09 智慧巴拉密2 精进巴拉密1」</w:t>
      </w:r>
    </w:p>
    <w:p>
      <w:r>
        <w:rPr>
          <w:b/>
          <w:sz w:val="21"/>
        </w:rPr>
        <w:t>照录（逐字·段① 智慧的特相·作用·现起·近因与四圣谛）：</w:t>
      </w:r>
    </w:p>
    <w:p>
      <w:r>
        <w:rPr>
          <w:sz w:val="21"/>
        </w:rPr>
        <w:t>[00:01:12.320] 前三堂课，我们学习了智慧波罗蜜。讲到了。这个增长智智慧的七个条件。要经常向智者请益，要保持内外整洁，诸根平衡，远离无志的人，亲近有志者。经常思维深奥的道理，意欲增长智慧的这种强大的意愿。好，那今天我们来学习一下是什么是智慧的特相作用，现起近因，那么在论藏里面？</w:t>
      </w:r>
    </w:p>
    <w:p>
      <w:r>
        <w:rPr>
          <w:sz w:val="21"/>
        </w:rPr>
        <w:t>[00:01:57.020] 对于所有的究竟法，不管是明法还是舍法？佛陀都是给出从四个角度来理解这个。</w:t>
      </w:r>
    </w:p>
    <w:p>
      <w:r>
        <w:rPr>
          <w:sz w:val="21"/>
        </w:rPr>
        <w:t>[00:02:07.680] 打擂。那四个角度，一个是特相。这是它的基本的相状第二个是它的作用，那第三个是它的现起，现起呢就是当下两种，一种呢就是你，我们一般的能够体会到你当下呈现在你心里面的那种状态。那么最准确的是一个修观智的禅修者，他以观智去去观察这个色法或者名法，它呈现在他智慧的心里面的那种状态，就称为要现起。近因，我们过去也翻译成逐处，就是它这个法类，因为所有的除了灭槃，其他的一切法都是因缘所生法。那因缘所生法，就有它生起的因。</w:t>
      </w:r>
    </w:p>
    <w:p>
      <w:r>
        <w:rPr>
          <w:sz w:val="21"/>
        </w:rPr>
        <w:t>[00:03:05.710] 那么最因，一般一个法的生起，都是多因多果，但是它其中有一个最主要的因或者最接近的因，我们称为叫近因或者称为叫足处。那。后排，后排。</w:t>
      </w:r>
    </w:p>
    <w:p>
      <w:r>
        <w:rPr>
          <w:sz w:val="21"/>
        </w:rPr>
        <w:t>[00:03:27.360] 那智慧的这个特相。它是测知究竟法的志向和共相，这是第一个，第二个是无误的撤知究竟法，</w:t>
      </w:r>
    </w:p>
    <w:p>
      <w:r>
        <w:rPr>
          <w:sz w:val="21"/>
        </w:rPr>
        <w:t>[00:03:40.915] 就像很善巧的弓箭手，每箭必中。它的作用，是像灯光一样照亮它的现起，是和迷惑相反，相反就是跟稀里糊涂搞不明白，相反就像你在森林里面的向导。那会，在巴利里面称为叫班量。班量就是我们过去把它翻译成般若。般若，其实如果用古中原的语言来讲，就是般般般若，其实，我们称为叫般若。其实那个般其实它那个发音反而不对，用现在的那个方法，那是对的。般若，就是邦亚般，般尼，就是会。</w:t>
      </w:r>
    </w:p>
    <w:p>
      <w:r>
        <w:rPr>
          <w:sz w:val="21"/>
        </w:rPr>
        <w:t>[00:04:28.150] 我们现在翻译过去，翻译成包。那他是所谓的榜样，就是能够清晰的了知四种圣谛，比如说这是苦圣谛，这是集圣谛，这是道圣谛等等。</w:t>
      </w:r>
    </w:p>
    <w:p>
      <w:r>
        <w:rPr>
          <w:sz w:val="21"/>
        </w:rPr>
        <w:t>[00:04:42.510] 那么在清正清净道论大书抄里面，把它这个说之所以称为慧，是因为一个修行的人，能够确知对象。它是无常苦无我的。就是所有的因缘所生，把它的特点特特点，就是无常的无常就是它会变化，跟我们现在哲学讲的说这个变化是绝对的，静止是相对的，就是一个意思。这个苦，以前讲过，那苦呢杜卡，杜卡的意思就是不圆满不满足，会怀念，那这样的，我们古人把它翻译成苦，</w:t>
      </w:r>
    </w:p>
    <w:p>
      <w:r>
        <w:rPr>
          <w:sz w:val="21"/>
        </w:rPr>
        <w:t>[00:05:24.390] 不是非常贴切，但是，也能够表达。无我，不是说你没有这个人，而是说没有一个主宰，没有一个恒常不变的我，在或者没有一个灵魂是指这个意思。所以因为无明遮蔽的是圣谛而使之不为所知。所以这个智慧，就充当首领来抑制这个无名。</w:t>
      </w:r>
    </w:p>
    <w:p>
      <w:r>
        <w:rPr>
          <w:sz w:val="21"/>
        </w:rPr>
        <w:t>[00:05:50.940] 那因为有这样的一种能力，就称为叫慧根。</w:t>
      </w:r>
    </w:p>
    <w:p>
      <w:r>
        <w:rPr>
          <w:sz w:val="21"/>
        </w:rPr>
        <w:t>[00:05:57.120] 再一者，他是自己领导相应法去了，知是圣谛，去见其的特相，因此称为根，这叫恶根，这叫慧根。好，</w:t>
      </w:r>
    </w:p>
    <w:p>
      <w:r>
        <w:rPr>
          <w:sz w:val="21"/>
        </w:rPr>
        <w:t>[00:06:07.740] 那么我们来细来看，这个所谓的这个。各项。各项，刚才讲撤就经济法的志向和共向要撤之需要什么样的这个能力？在经典里面讲说你要有光明，所以我们经常说，佛陀智慧的光明。那么这个光明，这个一个是指他的升官，升观，是一个外在的。那么最主要我们讲佛陀的光明，是讲他这个智慧的光明。所以，</w:t>
      </w:r>
    </w:p>
    <w:p>
      <w:r>
        <w:rPr>
          <w:sz w:val="21"/>
        </w:rPr>
        <w:t>[00:06:41.050] 光明它有什么特点？光明有照耀的特相，它就是什么遍照十方的就照耀的特相。那比如说在晚上，这样它的作用由灯光照亮。那如果在晚上有一间，四面墙的这个都没有灯光的房间，它就是黑暗。那如果你在房间内点燃一盏灯，我们就能够驱除这个黑暗。那么房间里面看不见的所有的这个物品，我们就能看到，我们称为叫光明出现。同样的，这个会，它有照耀的特相，因为它给我们的内心带来光明。内心带来光明，会使我们清晰的了知，就是你眼前的这些东西。</w:t>
      </w:r>
    </w:p>
    <w:p>
      <w:r>
        <w:rPr>
          <w:sz w:val="21"/>
        </w:rPr>
        <w:t>[00:07:30.500] 他是怎么回事儿，它这个它的本质是什么我本质来讲这就是因果。呈现在我面前全是果报，那这个就是智慧。好，那这个果报它有过去的因，有现在的缘，你又能把它看清楚，那这也是智慧，这是吉利，</w:t>
      </w:r>
    </w:p>
    <w:p>
      <w:r>
        <w:rPr>
          <w:sz w:val="21"/>
        </w:rPr>
        <w:t>[00:07:48.865] 就是我们说四圣谛，不是说你去体证的时候才叫四圣谛。你每一个当下能够这样去观察，能够这样去理解，就是四神品存在品在你面前，所有人事物都是不圆满。都不可能让你很满足的，那这个就是苦谛。那这个为什么会呈现这种不圆满和这种不满足？它一定有原因，</w:t>
      </w:r>
    </w:p>
    <w:p>
      <w:r>
        <w:rPr>
          <w:sz w:val="21"/>
        </w:rPr>
        <w:t>[00:08:14.660] 那对于一个人来讲，即，我家孩子怎么就这么不听话，苦地。那不听话是有原因的。那为什么不听话？就是你没有教导过他怎么听话。简单来讲，那么你为什么不会教导他来听话？因为你自己也不懂怎么听话等等对？所以那么如果我们能够这样一路你观察下去，你就清楚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r>
        <w:rPr>
          <w:sz w:val="21"/>
        </w:rPr>
        <w:t>[00:08:41.820] 为什么会有这个苦谛，原因是什么？那接着下来，你就知道怎么样让孩子听话。孩子听话就是不听话的灭去，对？不听话的灭去，那就是面壁。那么要想让这孩子听话，不听话的，这个时候劣习变成听话？那要到底。那到底是什么？就孩子不听话，就是他觉得你的讲的话他不想听。</w:t>
      </w:r>
    </w:p>
    <w:p>
      <w:r>
        <w:rPr>
          <w:sz w:val="21"/>
        </w:rPr>
        <w:t>[00:09:06.380] 这就是他的见解，就是他的见，对？见，不是正见，就是邪见。那你的话他不听，那你首先要检查你的话到底对不对。有没有正见？那你的话都没有正见，我干嘛要听你的对？那如果是说你发现自己的见都不对了，孩子不听你的，那不是天然的吗？那你就要改你的见。</w:t>
      </w:r>
    </w:p>
    <w:p>
      <w:r>
        <w:rPr>
          <w:sz w:val="21"/>
        </w:rPr>
        <w:t>[00:09:31.400] 好，那如果说你的经验是正确的，依着佛陀的教导观察，这是正确的。什么叫正确？一切法都是无常空我的。那就是正确好，那如果你的心呢能够转到正确上面来，那孩子不能理解，那你就要善加引导，教你孩子的剑怎么引过来。那这个就是道地对？那这个就是一种智慧。</w:t>
      </w:r>
    </w:p>
    <w:p>
      <w:r>
        <w:rPr>
          <w:sz w:val="21"/>
        </w:rPr>
        <w:t>[00:09:55.180] 四圣谛，不是说，在体正的时候，才来用，而是在日常每个当下，我们都要会用四圣谛的角度看问题。八正道的方式解决问题。</w:t>
      </w:r>
    </w:p>
    <w:p>
      <w:r>
        <w:rPr>
          <w:sz w:val="21"/>
        </w:rPr>
        <w:t>[00:10:11.080] 所以佛陀讲，没有任何的光明能等同智慧的光明，就一个有观智的人，他坐下来以正念观修观一次，一万个轮回世界都会被他照亮，因为他的光明遍满一万个轮回世界。在这个弥兰王请问经里面，这个龙君尊者跟这个米兰王讲说大王，如果有人拿着灯进入黑暗的房子，灯光就会破除黑暗，产生光明，出现光辉，这种种所缘，可见一样的。</w:t>
      </w:r>
    </w:p>
    <w:p>
      <w:r>
        <w:rPr>
          <w:sz w:val="21"/>
        </w:rPr>
        <w:t>[00:10:46.120] 大王智慧升起的时候，它有四种特点，第一个破除无名，微笑，就破除无明的黑暗，就是破除你内心搞不明白的那个问题，让你能够这个事情看得清清楚楚。第二个，产生明的光辉就是。你能够以后再看其他任何东西也都能看清楚，你就内心有光回来。</w:t>
      </w:r>
    </w:p>
    <w:p>
      <w:r>
        <w:rPr>
          <w:sz w:val="21"/>
        </w:rPr>
        <w:t>[00:11:13.240] 第三个，是出现智慧之光。出现智慧之光就不单这个事情能看清楚，你还能够从究竟的角度搞明白。</w:t>
      </w:r>
    </w:p>
    <w:p>
      <w:r>
        <w:rPr>
          <w:sz w:val="21"/>
        </w:rPr>
        <w:t>[00:11:22.540] 第四个，彰显圣地，彰显圣地，就是你可以去体证到四种圣地，苦寂灭道。像这样，大王会有照耀的特相，使人清晰了知自身谛，即清晰了知究竟法所然。那么这个是智慧的第一个特性就是照耀，第二个是了知为特相。</w:t>
      </w:r>
    </w:p>
    <w:p>
      <w:r>
        <w:rPr>
          <w:sz w:val="21"/>
        </w:rPr>
        <w:t>[00:11:47.005] 那么经典里面做一个比喻，说一个专业的医生，他肯定能够知道病人是什么病，那么这样的病适合吃什么药。通过什么样的治疗方案？那么什么适合吃什么不适合吃？同样的卫生体，必定能够清晰的让我们了知种种法。</w:t>
      </w:r>
    </w:p>
    <w:p>
      <w:r>
        <w:rPr>
          <w:sz w:val="21"/>
        </w:rPr>
        <w:t>[00:12:09.730] 那比如说，什么是善法，什么是不善法？什么的人适合亲近，什么样的人不适合亲近？什么是恶法，什么是圣法？什么是不清净之法？什么是清净之法，什么是应该中舍之法，什么不是中舍之法，什么是苦圣谛？什么是苦集圣谛？什么是苦灭圣谛？什么是去向苦灭之道圣谛？所以会，有了知种种究竟法的这个设想。那么因此，</w:t>
      </w:r>
    </w:p>
    <w:p>
      <w:r>
        <w:rPr>
          <w:sz w:val="21"/>
        </w:rPr>
        <w:t>[00:12:38.700] 我们的法将萨利佛尊者说，说朋友玛哈佛比干，由于种种原因会能了知，所以因为了之所以称为会了知什么？了知前面讲的这个十四种，包括苦集里面道。</w:t>
      </w:r>
    </w:p>
    <w:p>
      <w:r>
        <w:rPr>
          <w:sz w:val="21"/>
        </w:rPr>
        <w:t>[00:12:54.040] 这个是记载在大智解经里面的这个舍利弗尊者的一个讲说。好，那么会的特相，还有一个就是侧之志向和共相。</w:t>
      </w:r>
    </w:p>
    <w:p>
      <w:r>
        <w:rPr>
          <w:sz w:val="21"/>
        </w:rPr>
        <w:t>[00:13:10.020] 所谓的志向，就是什么叫志向，志向即它本来就呈现出来的那个相状，那举个例子说，这个石头它又有硬的特相。那这个是我们能够分别出来石头跟这个这一团黑泥，一团黄泥，它的区别，当然就是这个石头是硬的，比如说我们或者石头跟硅胶那个石头也是石硅为主。的原子组合的，那个硅胶，也是硅组合的。但是那个石头它的特性就是硬，这个硅胶的特性就是软，即这个是自身自性象。</w:t>
      </w:r>
    </w:p>
    <w:p>
      <w:r>
        <w:rPr>
          <w:sz w:val="21"/>
        </w:rPr>
        <w:t>[00:14:01.320] 会，能够让我们了知心心所设法涅槃的所有的志向，那比如说我们遇到一个境界。那我们说就对这个所谓志之侧之志向，我们要应该怎么来体会。我们比如说遇到一个境界，你能够清楚的知道我们遇到这个境界的时候，升起来的是什么心？</w:t>
      </w:r>
    </w:p>
    <w:p>
      <w:r>
        <w:rPr>
          <w:sz w:val="21"/>
        </w:rPr>
        <w:t>[00:14:28.720] 是贪心，是嗔心，还是愚痴心，还是善心。那么如果是贪心升起，我们就看到我为什么升起这个贪心，这个贪心的背后，</w:t>
      </w:r>
    </w:p>
    <w:p>
      <w:r>
        <w:rPr>
          <w:sz w:val="21"/>
        </w:rPr>
        <w:t>[00:14:41.250] 一定有一个看法，我们称为见解，就是你这个见解去带动我要贪这个东西对我有帮助，对我的生存和物种繁衍有带来利益。所以因此，我要贪它它背后一定有一个见解，那这个见解，有些是基于。纯粹的欲，有些人，是基于邪见，就是我的。还有些，他是基于傲慢。</w:t>
      </w:r>
    </w:p>
    <w:p>
      <w:r>
        <w:rPr>
          <w:sz w:val="21"/>
        </w:rPr>
        <w:t>[00:15:07.200] 那你能不能把它分清楚？那如果你是嗔心，那你能分得清楚这个嗔心。嗔心，很多类。那比如说是愤怒，它也是嗔心，委屈它也是分不清，憋屈它也是嗔心，忧愁它也是嗔心，嫉妒僵硬，它都是嗔心。你能不能把它分清楚？那愚痴心，比如说你是怀疑，怀疑是怀疑法还是怀疑佛，还是怀疑生，还是怀疑戒定慧商学，还是怀疑因果轮回等等？第一个是怀疑，怀疑就是愚痴，对佛法僧三宝等八士的怀疑是愚痴，还有是掉举，掉举就是稀里糊涂的，</w:t>
      </w:r>
    </w:p>
    <w:p>
      <w:r>
        <w:rPr>
          <w:sz w:val="21"/>
        </w:rPr>
        <w:t>[00:15:48.370] 这脑子完全不知道你在想什么。那这个。这个如果我们不能够很清晰的知道我们当下心的这种状态，我们就说实在话，你就很难去解决你当下升起来的新的情绪的问题，对？那么，当我们能够测知我们心的这种状态，就叫智慧，叫彻知自性相。那慧，也了知诸行无常，苦我不净的这个共相。</w:t>
      </w:r>
    </w:p>
    <w:p>
      <w:r>
        <w:rPr>
          <w:sz w:val="21"/>
        </w:rPr>
        <w:t>[00:16:23.240] 就我们刚才讲的，摆在我们面前的所有的都是因缘所生法，除了涅盘，但是涅盘现在你不能现前。不，我们很少人有涅槃现前，你要证得道果成佛才行，对。那么，因缘所生法，它都是无常变异的，这不圆满的，这是不会让你满意如意的。没有一个我可以主宰，没有一个不变的我实际存在。</w:t>
      </w:r>
    </w:p>
    <w:p>
      <w:r>
        <w:rPr>
          <w:sz w:val="21"/>
        </w:rPr>
        <w:t>[00:16:45.810] 所以，这个所谓的诸行，也称为叫五曲印里面的苦谛。那么，这个包括世间所有的精神物质的基础色法，这个基础，又包括色法、心法、心所法，以及它的因果关联。这个因果关联就是缘起，或者所以称为一个苦的吉地，它都是诸行里面很重要的内容。那如此我们了知的时候，如果以道智或者果智彻知自性的寂灭的涅槃，就称为叫证得究竟的四圣谛的观子。当。</w:t>
      </w:r>
    </w:p>
    <w:p>
      <w:r>
        <w:rPr>
          <w:sz w:val="21"/>
        </w:rPr>
        <w:t>[00:17:23.880] 当知了知究竟法的志向和共相之志，就是四圣谛之知。</w:t>
      </w:r>
    </w:p>
    <w:p>
      <w:r>
        <w:rPr>
          <w:sz w:val="21"/>
        </w:rPr>
        <w:t>[00:17:28.330] 如果我们在日常生活中，能够运用，我经常把它称为叫睁眼四圣谛和闭眼四圣谛。闭眼四圣谛，你是坐在那通过指禅观察，然后要去体证的。睁眼四圣谛就是面对你任任何日常生活当中的一切人事物，你要能够用四圣谛的智慧去解决它，那就叫睁眼四圣谛。</w:t>
      </w:r>
    </w:p>
    <w:p>
      <w:r>
        <w:rPr>
          <w:sz w:val="21"/>
        </w:rPr>
        <w:t>[00:17:50.740] 所以那么。这个智慧的特相还有一个就是无误测之究竟法对？那无误测之的特相，就是好比一个很善巧的弓箭手，他射出支箭，能够直接击中如羚羊。尾端哈羚羊的尾端斑，羚羊毛，羚羊毛尾端一般细小的目标，人家在非常一百米的范距离外挂了一根羊毛，你一箭射过去，能够射中那个羊毛，有这样的水平，那会，就是能够测知这个特相。那么借此，禅修者能够准确的了知四圣谛，这个即究竟法。的特相，那么这个大家很多人听起来可能有点这个觉得不可思议了，那实际上，</w:t>
      </w:r>
    </w:p>
    <w:p>
      <w:r>
        <w:rPr>
          <w:sz w:val="21"/>
        </w:rPr>
        <w:t>[00:18:45.730] 如果一个人的定力足够的时候。比如说这个我如果让一个学生在修那个名法，就修他的心路过程的时候。他最后要变成我现在基本的要求是什么？就是在他一个智慧观察过去，他要能够同时看到，最基本要求是看到一串十七个心识刹那的心路。</w:t>
      </w:r>
    </w:p>
    <w:p>
      <w:r>
        <w:rPr>
          <w:sz w:val="21"/>
        </w:rPr>
        <w:t>[00:19:12.560] 十七个心是刹那的心路，每一个心是刹那里面的每一个心，每一个心里面各有是哪一些心所组成，那比如说它是一个乐句，是相应的。这个速行心，那它就有三十四个名法，就一个心加三十三个心所，这是一个心加三十三个心所，</w:t>
      </w:r>
    </w:p>
    <w:p>
      <w:r>
        <w:rPr>
          <w:sz w:val="21"/>
        </w:rPr>
        <w:t>[00:19:32.450] 它的质，它的特项作用，现起近因，他在那一瞬间要能够同时在他内心里面现起来，我都看到了。那如果用我们一般世俗的角度来思考，根本不可能，为什么我们这个一下子只能看一个东西，不能同时看，对不对？但是，当你有定力有观之的时候，你就可以这样看，那么这个都精准的认识，它是被训练出来的，这是智慧。</w:t>
      </w:r>
    </w:p>
    <w:p>
      <w:r>
        <w:rPr>
          <w:sz w:val="21"/>
        </w:rPr>
        <w:t>（注：本段 [00:20:02]–[00:37:26] 为四圣谛广说，因提取限制未逐字取得，如实注明缺口。本段为知识库提取内容，原始返回附 `[generated, not original text]` 标注，照录保留。）</w:t>
      </w:r>
    </w:p>
    <w:p>
      <w:r>
        <w:rPr>
          <w:b/>
          <w:sz w:val="21"/>
        </w:rPr>
        <w:t>照录（逐字·段② 慧与相似烦恼之辨）：</w:t>
      </w:r>
    </w:p>
    <w:p>
      <w:r>
        <w:rPr>
          <w:sz w:val="21"/>
        </w:rPr>
        <w:t>[00:37:26.880] 好，那么。这个在我们日常这个无贪无嗔无痴这个应用上，我们在日常，要升级智慧，我们特别需要去关注的有哪一些？</w:t>
      </w:r>
    </w:p>
    <w:p>
      <w:r>
        <w:rPr>
          <w:sz w:val="21"/>
        </w:rPr>
        <w:t>[00:37:43.360] 比如说。我们会用欲贪来模仿这个慈心，那么我们现代的案例里面，</w:t>
      </w:r>
    </w:p>
    <w:p>
      <w:r>
        <w:rPr>
          <w:sz w:val="21"/>
        </w:rPr>
        <w:t>[00:37:52.340] 就是最甜蜜的自我欺骗，就是对你的伴侣说我爱你，然后。这是最甜蜜的自我欺骗，</w:t>
      </w:r>
    </w:p>
    <w:p>
      <w:r>
        <w:rPr>
          <w:sz w:val="21"/>
        </w:rPr>
        <w:t>[00:38:01.580] 他的潜意识？可能其实是什么？你让我感到快乐，就是他的。贪求感官满足，第二个，你不能离开我，因为我很爱你，对？所以，要是恐惧丧失，害怕失去。</w:t>
      </w:r>
    </w:p>
    <w:p>
      <w:r>
        <w:rPr>
          <w:sz w:val="21"/>
        </w:rPr>
        <w:t>[00:38:17.120] 第三一个，你要按照我的期待行事，才会控制，对？我都爱你了对？你就必须继续这样，如如何。所以，</w:t>
      </w:r>
    </w:p>
    <w:p>
      <w:r>
        <w:rPr>
          <w:sz w:val="21"/>
        </w:rPr>
        <w:t>[00:38:26.645] 爱的实质，它是你自己那个贪欲的精致包装。里面，是只取外物和他人，那么对你来讲，会引发什么？会引发恐惧，恐惧什么？恐惧上司会引发嫉妒，他要跟别人好了对？然后，操控你必须听我的。对。我爱你的背后都是不上法恩知道吗？那对那么对你的孩子也是讲说我，我整个生命都交给你了。我自从把你生下来，我都我把我的事业都毁了对？我这一生就是如何对？那个孩子听下来完以后，他就满满的压力。</w:t>
      </w:r>
    </w:p>
    <w:p>
      <w:r>
        <w:rPr>
          <w:sz w:val="21"/>
        </w:rPr>
        <w:t>[00:39:12.220] 这我怎么，我怎么又这个一生下来，就背负你丧失这个事业成功的这样的一种压力对，</w:t>
      </w:r>
    </w:p>
    <w:p>
      <w:r>
        <w:rPr>
          <w:sz w:val="21"/>
        </w:rPr>
        <w:t>[00:39:23.345] 这背后你看起来好像你真的是这样来付出了，但对于孩子来讲，他就是满满的。</w:t>
      </w:r>
    </w:p>
    <w:p>
      <w:r>
        <w:rPr>
          <w:sz w:val="21"/>
        </w:rPr>
        <w:t>[00:39:30.320] 对以那么慈心的本质，它是平静无执我无执取的清明，它是不取决于对方是否会回应或者陪伴，所以是无关乎个人的得失的纯粹的祝愿。</w:t>
      </w:r>
    </w:p>
    <w:p>
      <w:r>
        <w:rPr>
          <w:sz w:val="21"/>
        </w:rPr>
        <w:t>[00:39:43.170] 但如果你有这样的话，你真的爱一个人，那有这样那就是慈就是有爱，不然就是一堆的自我控制。</w:t>
      </w:r>
    </w:p>
    <w:p>
      <w:r>
        <w:rPr>
          <w:sz w:val="21"/>
        </w:rPr>
        <w:t>[00:39:51.020] 所以慈心的修行自律中，愿这个人远离危险，愿这个人远离心的苦，愿你这个远离身体的苦，愿这个人安详快乐。那如果你这样的祝愿，它是没有条件的，没有占有性的，没有差别性的这个特征，对，它普及一切众生。</w:t>
      </w:r>
    </w:p>
    <w:p>
      <w:r>
        <w:rPr>
          <w:sz w:val="21"/>
        </w:rPr>
        <w:t>[00:40:08.440] 他不是因为个人的自取，那对这个我们能够分得清楚，就贪心跟死心。我们经想说，我们对自己的孩子有很多慈爱，那是有很多慈爱，但是后面有很强的那个贪心在里面。那我们在社会上还有这个，比如说我们很容易混淆的什么。这个。这个比如说。这个我们对社会共业和认知的偏差，</w:t>
      </w:r>
    </w:p>
    <w:p>
      <w:r>
        <w:rPr>
          <w:sz w:val="21"/>
        </w:rPr>
        <w:t>[00:40:38.750] 在这个社会，它是世俗，是贪欲在引导世俗，世俗同时赞美这个贪欲。那么商业化的社会形态，它就是一种交易化形成的，我们大家都是交易性的，交易化的形态就是你给我什么好处。所以，这个我们这种错误的见解，会把这个情执，对一个人的情执，然后把它浪漫化为灵魂伴侣。那这个是很危险的，其实对，因为如果他有任何变办化变化你就会苦。你会受不了，所以我们需要明辨这个贪欲和慈心。</w:t>
      </w:r>
    </w:p>
    <w:p>
      <w:r>
        <w:rPr>
          <w:sz w:val="21"/>
        </w:rPr>
        <w:t>[00:41:27.390] 怎么去解决？第一个是正念觉察，就你能够持续的关照你情感动机到底是慈心还是那个情执。然后用智慧来观照，即这个有为法，它就是无常苦我的。那你是不是要一定要在这个有为法的身上获取恒常的快乐。你又想从你先生，从你孩子，从你所有的事情享有获取恒常快乐的那个隐含的动机，那就不对了。</w:t>
      </w:r>
    </w:p>
    <w:p>
      <w:r>
        <w:rPr>
          <w:sz w:val="21"/>
        </w:rPr>
        <w:t>[00:41:57.315] 你要用智慧看到，那我们再用自己的践行的来检验，就观察你的行为是不是带来解脱，还是有更多的执着。</w:t>
      </w:r>
    </w:p>
    <w:p>
      <w:r>
        <w:rPr>
          <w:sz w:val="21"/>
        </w:rPr>
        <w:t>[00:42:08.240] 好，那我们世间还有这种，比如说。我们讲悲悯，有讲说一个人要有慈悲，你出家人也要有慈悲的对？对，那我们对这个慈悲和道德要求，以及慈悲跟这种忧悲，忧愁能不能分得清楚。</w:t>
      </w:r>
    </w:p>
    <w:p>
      <w:r>
        <w:rPr>
          <w:sz w:val="21"/>
        </w:rPr>
        <w:t>[00:42:27.200] 这个忧悲，或者是悲伤哀痛，比如说我们看到电视，然后看到某某地方受苦，你跟着一直哭，</w:t>
      </w:r>
    </w:p>
    <w:p>
      <w:r>
        <w:rPr>
          <w:sz w:val="21"/>
        </w:rPr>
        <w:t>[00:42:37.670] 它其实，是通过模仿悲悯的一种外正外显特征，它很容易被伪装成善心的状态。因为你看起来好像很有同情心，但是你当时升起来心是嗔性。你好，就是很痛，因为你家说，他说我，我很同情那个人，我说你什么感觉，我心口很痛。如果你是扇心，身体会心口很痛吗？一定不会，伤心升起的时候，他一定不会心口痛，你心口痛就一定是伤心，是嗔心，那这个你能不能把它分辨出来，那这个是一种智慧，即。</w:t>
      </w:r>
    </w:p>
    <w:p>
      <w:r>
        <w:rPr>
          <w:sz w:val="21"/>
        </w:rPr>
        <w:t>[00:43:17.800] 悲悯，它的本质，是希望与众生离开那个苦，它是无私的一种祝愿。</w:t>
      </w:r>
    </w:p>
    <w:p>
      <w:r>
        <w:rPr>
          <w:sz w:val="21"/>
        </w:rPr>
        <w:t>[00:43:23.950] 而忧悲，是源自我们内心深处的这个词曲和情绪反应，他表面上看起来都是关注别人的痛苦，但是他的内在特质和伦理价值是截然不同。</w:t>
      </w:r>
    </w:p>
    <w:p>
      <w:r>
        <w:rPr>
          <w:sz w:val="21"/>
        </w:rPr>
        <w:t>[00:43:37.460]</w:t>
      </w:r>
    </w:p>
    <w:p>
      <w:r>
        <w:rPr>
          <w:sz w:val="21"/>
        </w:rPr>
        <w:t>[00:43:38.640] 悲悯和这个忧戚的这个心理学对比说悲悯，它以无嗔为根，属于美心所对苦难保持平等平静平衡的关怀，没有自我的懒惰。它是一个忠实性相应的，它属于释放住的放助修行。而这个忧戚悲戚，它是属于忧受，它跟称谓相应，常常伴随着挫败感，无力，愤怒，内心动荡。那其实它的本质，是对我的痛苦的自取。</w:t>
      </w:r>
    </w:p>
    <w:p>
      <w:r>
        <w:rPr>
          <w:sz w:val="21"/>
        </w:rPr>
        <w:t>[00:44:12.500] 那比如说拿一个例子来讲，我们对。这个目睹哈有人路遇车祸的时候，这个冷静的呼叫救护车护送伤者就医，内心祈愿他的平安，内心平稳清晰，体现无我没有躁动的纯粹利他来，这是一种悲悯，真悲悯。</w:t>
      </w:r>
    </w:p>
    <w:p>
      <w:r>
        <w:rPr>
          <w:sz w:val="21"/>
        </w:rPr>
        <w:t>[00:44:32.780] 好，那。如果你这个受伤的人是配偶的时候，或者你的亲人的时候，那你的行为也很相似。但你的情绪会非常的激烈，痛哭，然后指责那个司机，然后陷入绝望，就是他的本质，就是我的伴侣受伤的这个自我中心的反应，或者他不是你的伴侣，</w:t>
      </w:r>
    </w:p>
    <w:p>
      <w:r>
        <w:rPr>
          <w:sz w:val="21"/>
        </w:rPr>
        <w:t>[00:44:54.060] 然后，你看到别人这样受伤了，你也是很激烈，你也是痛苦。然后，各种各样的这种嗔心，贪心升起来，那可能是被社会降级为深情，其实它是烦恼支配的一种失控的。状态，所以那么悲悯。</w:t>
      </w:r>
    </w:p>
    <w:p>
      <w:r>
        <w:rPr>
          <w:sz w:val="21"/>
        </w:rPr>
        <w:t>（注：本段 [00:44:55]–[01:04:00] 含大药童子（Mahāosadha）、妙药童子判决盗婴案、比豆梨贤者以慧化解命难、《菓子袋本生经》等本生故事，因提取限制未逐字取得全文，如实注明缺口。本段为知识库提取内容，原始返回附 `[generated, not original text]` 标注，照录保留。）</w:t>
      </w:r>
    </w:p>
    <w:p>
      <w:r>
        <w:rPr>
          <w:b/>
          <w:sz w:val="21"/>
        </w:rPr>
        <w:t>照录（逐字·段③ 智慧功德·三十二相）：</w:t>
      </w:r>
    </w:p>
    <w:p>
      <w:r>
        <w:rPr>
          <w:sz w:val="21"/>
        </w:rPr>
        <w:t>[01:04:00.900] 结果，在路上就碰到这个菩萨，那他就请教，那菩萨，他就思考。最后他觉得，一定是他这个袋子里面有问题。所以，他就让那个农夫，把袋子放下来，用一根木棍，把这个袋子打开。结果这条毒蛇就出来好。那这个菩萨，就说，这个就是智慧，它是多生多世去训练的，我们要能够看到事实的真相。</w:t>
      </w:r>
    </w:p>
    <w:p>
      <w:r>
        <w:rPr>
          <w:sz w:val="21"/>
        </w:rPr>
        <w:t>[01:04:37.700] 那么菩萨累积智慧巴拉蜜？累积智慧波罗蜜？他从心的角度，导致他在菩提树下成就佛果，获得一切资质和如来实力。我们讲就是智慧巴拉密促成的明法方面的成就。那么在设法方面，在这个菩萨因为累生累世累积智慧波罗蜜过程当中，他不吝啬的把自己的智慧分享给世间人，</w:t>
      </w:r>
    </w:p>
    <w:p>
      <w:r>
        <w:rPr>
          <w:sz w:val="21"/>
        </w:rPr>
        <w:t>[01:05:05.650] 所以因为不断的说法是要成就的时候，获得三十二大人相当中的一个相是毛相上相。毛线上下是智慧八大米促成的，我们一般人身上的汗毛都是往下长，对？或者有些是横着打。那但是佛陀的所有细毛通通向上长，所以菩萨累生累世教授这些偈诵，技能，或者知识给，</w:t>
      </w:r>
    </w:p>
    <w:p>
      <w:r>
        <w:rPr>
          <w:sz w:val="21"/>
        </w:rPr>
        <w:t>[01:05:35.710] 其他的人，不希望他们辛苦能够保持学习的热忱和快乐。</w:t>
      </w:r>
    </w:p>
    <w:p>
      <w:r>
        <w:rPr>
          <w:sz w:val="21"/>
        </w:rPr>
        <w:t>[01:05:41.810] 那佛陀，因为这个雷吉巴拉密，还获得另外一个项，叫AV。</w:t>
      </w:r>
    </w:p>
    <w:p>
      <w:r>
        <w:rPr>
          <w:sz w:val="21"/>
        </w:rPr>
        <w:t>[01:05:49.520] 讲角A讲角。这个A类奖干，是我们过去翻译成叫伊犁岩敦像。伊犁羊墩像，就是佛陀的小腿，它像这个山羊的小腿一般。那伊犁羊蹲像是什么大丈夫相？我们一般的人的小腿，他会一个骨头会露出来，筋骨和那个踝骨会露出来。但是佛陀的小腿骨，被肉圆满的包包起来，他看不到小鬼的筋骨，骨头都露不出来。</w:t>
      </w:r>
    </w:p>
    <w:p>
      <w:r>
        <w:rPr>
          <w:sz w:val="21"/>
        </w:rPr>
        <w:t>[01:06:24.800] 菩萨在累积智慧巴拉密的过程中，因为对方情义，不断的向对方请义，他很谦卑，无论对方是什么样的身份形象，所以他都会去请教。只要需要的时候，所以他就成就一个叫气薄皮相，苏卡马恰维苏卡马恰维，这就叫细胞皮。那佛陀具足细薄皮相？是他有什么？特点，就是佛陀其实走在很多有灰尘的这个泥土上的时候，环境，这些尘埃，它不会粘连在佛陀的脚皮上。我们踩在那个满灰的地上，就是一个脚是灰灰的，佛陀不会，而且依然很干净，就是因为佛陀有细薄皮相。所以，</w:t>
      </w:r>
    </w:p>
    <w:p>
      <w:r>
        <w:rPr>
          <w:sz w:val="21"/>
        </w:rPr>
        <w:t>[01:07:18.120] 菩萨累积智慧波罗蜜的过程中，他还明确，知道什么样的对象用什么样的方法去鼓励，什么样的人应该适合讲什么样的道理能够让对方受益。所以，</w:t>
      </w:r>
    </w:p>
    <w:p>
      <w:r>
        <w:rPr>
          <w:sz w:val="21"/>
        </w:rPr>
        <w:t>[01:07:29.770] 佛陀成佛以后，他就获得了身材圆大相，</w:t>
      </w:r>
    </w:p>
    <w:p>
      <w:r>
        <w:rPr>
          <w:sz w:val="21"/>
        </w:rPr>
        <w:t>[01:07:34.570] 叫把林达那。法音达达，就佛陀的身材，它像一棵树一样，它非常的圆大。另外，佛陀的身材，他不会驼背也不会强倾，所以佛陀的身材，非常正直。</w:t>
      </w:r>
    </w:p>
    <w:p>
      <w:r>
        <w:rPr>
          <w:sz w:val="21"/>
        </w:rPr>
        <w:t>[01:07:51.270] 我们经典里面讲说，佛陀要转身，要像牛王一样，对，像牛对？牛的那个头，他没有办法现转过去，他是整个身体转过来。对这个佛陀转身就像牛王转身，这因为他的身体非常正直，有圆大象，所以这个。那这个其他的也有很多大丈，不像跟智慧波罗蜜相关，但是我们只是讲到这一些，这个是智慧波罗蜜。</w:t>
      </w:r>
    </w:p>
    <w:p>
      <w:r>
        <w:rPr>
          <w:sz w:val="21"/>
        </w:rPr>
        <w:t>（注：本段为知识库提取内容，原始返回附 `[generated, not original text]` 标注，照录保留。）</w:t>
      </w:r>
    </w:p>
    <w:p>
      <w:r>
        <w:rPr>
          <w:b/>
          <w:sz w:val="21"/>
        </w:rPr>
        <w:t>照录（逐字·段④ 精进巴拉密1）：</w:t>
      </w:r>
    </w:p>
    <w:p>
      <w:r>
        <w:rPr>
          <w:sz w:val="21"/>
        </w:rPr>
        <w:t>[01:08:22.360] 下一个，是精进波罗蜜，第五个波罗蜜，精进波罗蜜那。</w:t>
      </w:r>
    </w:p>
    <w:p>
      <w:r>
        <w:rPr>
          <w:sz w:val="21"/>
        </w:rPr>
        <w:t>[01:08:28.960] 波罗蜜，我们讲到是崇高的人所做的崇高的事情。那为了成就世间法和出世间法，我们必须付出精进，包括我们世间人，比如为了国家的繁荣，为了能够消除自己和他人的灾厄，我们都必须要精进。</w:t>
      </w:r>
    </w:p>
    <w:p>
      <w:r>
        <w:rPr>
          <w:sz w:val="21"/>
        </w:rPr>
        <w:t>[01:08:48.910] 首先，那这个哪怕我们来听法来听课，大家也要付出精进。所以，</w:t>
      </w:r>
    </w:p>
    <w:p>
      <w:r>
        <w:rPr>
          <w:sz w:val="21"/>
        </w:rPr>
        <w:t>[01:08:56.810] 上慧菩萨在思维完智慧波罗蜜以后，他紧接着思维说，那下一个波罗蜜是什么？是精进波罗蜜，为什么？因为慧必须要有精进的协助才能够更加的有益和圆满。如果一个人光有智慧没有付出精进的话，就是你徒有智慧，你也一事无成。因为你很聪明，但是你就不干，很聪明你就不干，你就不会有任何成就，</w:t>
      </w:r>
    </w:p>
    <w:p>
      <w:r>
        <w:rPr>
          <w:sz w:val="21"/>
        </w:rPr>
        <w:t>[01:09:24.260] 反过来，只有精进没有智慧的情况下，所做的一切，他就是徒劳。就是你就是我们讲只会抬低头，这个走路不会抬头看路，所以最后都不能走哪里去，这个就是没有智慧而有精进，所以透过智慧的思维之后，必须实际付出精进才能够成就。所有的利益。</w:t>
      </w:r>
    </w:p>
    <w:p>
      <w:r>
        <w:rPr>
          <w:sz w:val="21"/>
        </w:rPr>
        <w:t>[01:09:50.320] 所以佛陀讲圆满智慧波罗蜜之后必须继续圆满清净波罗蜜。所以在佛种姓经里面有一段经文，它的主要意思是，佛陀说此时菩萨他思维，我是思考之际观察到过去诸菩萨所数次意思是第五个精进波罗蜜。当上位菩萨思维到他即将累积精进波罗蜜的时候，他想到了一个道理。他说，像这个兽王，狮子，他对坐力行方面没有减退的精进力，就在一切之际都会保持全部的力量。</w:t>
      </w:r>
    </w:p>
    <w:p>
      <w:r>
        <w:rPr>
          <w:sz w:val="21"/>
        </w:rPr>
        <w:t>[01:10:29.400] 据说，当这个狮子要去捕捉一只小兔子的时候，它也是全力付出，而这，当这个狮子想去抓捕一个小的大象的时候，它也是全付出全部的精力。狮子绝不会因为要去捕捉一只非常微小的兔子而懒洋洋的，也不会因为去抓一只大象呢而去觉得说他要非要多么强大，它都是一样的。</w:t>
      </w:r>
    </w:p>
    <w:p>
      <w:r>
        <w:rPr>
          <w:sz w:val="21"/>
        </w:rPr>
        <w:t>[01:10:55.560] 随着这个心境。</w:t>
      </w:r>
    </w:p>
    <w:p>
      <w:r>
        <w:rPr>
          <w:sz w:val="21"/>
        </w:rPr>
        <w:t>[01:10:58.640] 我们在三十七道品里面。这个清净，出现的次数最多，我们看到它有这个正精进，就以生善法，以这个以生恶法令断除未生恶法，你不生已生善法令这个增长，这个未以未生善法令断这生起已生善法令增长好，还有精进神足，还有精进根，精进力，精进觉知，正精进。那这个，就是属于这个，这个精进在三十七道品里面。</w:t>
      </w:r>
    </w:p>
    <w:p>
      <w:r>
        <w:rPr>
          <w:sz w:val="21"/>
        </w:rPr>
        <w:t>[01:11:33.120] 三十七道品里面，它总共出现了九次，就是它三十七道品，它含了九个道品。其次，第二个多的呢是正面是面，那这个第三个是慧根。所以我们会看到这个对于三十七道品，三十七道品就成就一切道果的这个要修行的这些数字，心进排第一，正念排第二，慧根排第三，然后定字排第四，其他都是一个的。所以从这里我们可以看到清净的重要。好，那么具体是如何精进？我们下一堂课再来学习，我们来休息一会儿这个。</w:t>
      </w:r>
    </w:p>
    <w:p>
      <w:r>
        <w:rPr>
          <w:sz w:val="21"/>
        </w:rPr>
        <w:t>（注：本段为知识库提取内容，原始返回附 `[generated, not original text]` 标注，照录保留。本录音 [01:12:28.060] 之后为课间「慈心禅」实修引导，与本讲主题无关，不照录。）</w:t>
      </w:r>
    </w:p>
    <w:p>
      <w:r>
        <w:rPr>
          <w:b/>
          <w:sz w:val="21"/>
        </w:rPr>
        <w:t>材料③</w:t>
      </w:r>
      <w:r>
        <w:rPr>
          <w:sz w:val="21"/>
        </w:rPr>
        <w:t xml:space="preserve"> ◈扩展：《巴利三藏中的菩萨道思想09-智慧巴拉密2、精进巴拉密1-古源尊者-20250630（课件）.pdf》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文件类型：PDF（课件／幻灯片）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media_id：`pdf_d0dd1c0cd17209afe241ece24bf6b7b4_6fcdd532e64aeac36e0529377849d45a7439961422831605`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打开方式：ima知识库搜索「巴利三藏中的菩萨道思想09 课件 古源尊者」</w:t>
      </w:r>
    </w:p>
    <w:p>
      <w:r>
        <w:rPr>
          <w:b/>
          <w:sz w:val="21"/>
        </w:rPr>
        <w:t>照录（逐字·课件〈智慧巴拉密〉与〈精进巴拉密〉段）：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慧心所四种（与材料①末条同）：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1.三十九个世间智相应心里的慧心所。（世间智相应心的慧心所是为慧根。）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2.与须陀洹道心相应的慧心所，名为未知当知根。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3.与阿罗汉果心相应的慧心所，名为具最终知根。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4.与须陀洹道心和阿罗汉果心之间的六个出世间心相应的慧心所，名为最终知根。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增长智慧一共有七个条件，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第一，向智者数次请益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第二，身内外保持清洁: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第三，诸根平衡：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第四，远离无智者：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第五，亲近有智者：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第六，思维深奥的道理：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第七，意欲增长智慧的强大意愿：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智慧：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特相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(1)彻知究竟法的自相和共相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(2)无误彻知究竟法，如善巧射手，出箭必中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作用：如灯光照亮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现起：与迷惑相反，如森林中的向导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近因：慧的近因是定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无贪、无嗔、无痴此三 法是一切善法的因缘：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梵住（对治情感扭曲）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念处（培育心所觉知）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慧修（净化认知错觉）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佛陀有大慧 (mahā-pañña)、广慧 (puṭhu-pañña)、睿慧 (hāsa pañña)、速慧 (javana-pañña)、利慧 (tikkha-pañña)、深慧 (gambhīra-pañña)、捷慧 (javana-pañña)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本生故事（标题页）：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大药童子 Mahāosadha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妙药童子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妙药童子判决盗婴案例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菩萨比豆梨贤者以慧化解命难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《菓子袋本生经》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智慧功德·三十二相（标题页）：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毛上向相 (uddhaggaloma)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伊泥延蹲相 ( enījaīngha 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细薄皮相 (sukhumacchavi)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身材圆大相 (parīḏala)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精进巴拉密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智慧必须要有精进的协助才能够更加有利益。如果一个人光有智慧，没有付出精进的话，徒有智慧而一事无成。透过智慧的思维之后必须实际付出精进，才能够成就一切的利益。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精进巴拉密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1. 特相：热忱地努力，或能忍耐任何(身心之)苦。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2. 作用：支持或稳固俱生法。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3. 现起：在禅修者的[观]智中，现起为不退缩、不气馁。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4. 近因：(a)悚惧感，如佛陀所说的"悚惧者能如理地精勤；(b)精进事。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Idaṃ me puñãṃ āsavakkhayāvaham hotu.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Idaṃ me puñãṃ nibbānassa paccayo hotu.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Mama puñña-bhāgam sabba-sattānam bhājemi.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te sabbe me samaṃ puñña-bhāgaṃ labhantu.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 导向诸漏尽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 为证涅槃缘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我此功德分 回向诸有情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愿彼等一切 同得功德分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Sādhu! Sādhu! Sādhu!</w:t>
      </w:r>
    </w:p>
    <w:p>
      <w:r>
        <w:rPr>
          <w:sz w:val="21"/>
        </w:rPr>
        <w:t>（注：材料②09音声与材料③09课件为同一讲之音声与课件，内容互为详略；本讲材料②取口述展开，材料③取结构条目。）</w:t>
      </w:r>
    </w:p>
    <w:p>
      <w:r>
        <w:rPr>
          <w:b/>
          <w:sz w:val="21"/>
        </w:rPr>
        <w:t>材料④</w:t>
      </w:r>
      <w:r>
        <w:rPr>
          <w:sz w:val="21"/>
        </w:rPr>
        <w:t xml:space="preserve"> ★核心：《巴利三藏中的菩萨道思想10-精进巴拉密2、忍辱巴拉密-古源尊者-20250701（音声）》（依据录音转写整理，已校对明显同音错字）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文件类型：音声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知识库出处：古源尊者开示及上座部佛教资料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media_id：`soundrecording_d0dd1c0cd17209afe241ece24bf6b7b4_32eba8820b9cb650f0dd899c8e4c959f7439961422831605`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打开方式：ima知识库搜索「巴利三藏中的菩萨道思想10 精进巴拉密2 忍辱巴拉密」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取段：〈精进巴拉密2：三层次〉（</w:t>
      </w:r>
      <w:r>
        <w:rPr>
          <w:b/>
          <w:sz w:val="21"/>
        </w:rPr>
        <w:t>只取精进段</w:t>
      </w:r>
      <w:r>
        <w:rPr>
          <w:sz w:val="21"/>
        </w:rPr>
        <w:t>；同文件后半〈忍辱巴拉密〉段归第7周，本讲不复述）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跨周注明：</w:t>
      </w:r>
      <w:r>
        <w:rPr>
          <w:b/>
          <w:sz w:val="21"/>
        </w:rPr>
        <w:t>与读书会17第7周同文件（同属10讲）不同段落</w:t>
      </w:r>
      <w:r>
        <w:rPr>
          <w:sz w:val="21"/>
        </w:rPr>
        <w:t>——第7周取〈忍辱巴拉密：分类与三层次〉，本讲取〈精进巴拉密2：三层次〉，段落不重叠。</w:t>
      </w:r>
    </w:p>
    <w:p>
      <w:r>
        <w:rPr>
          <w:b/>
          <w:sz w:val="21"/>
        </w:rPr>
        <w:t>照录（逐字·段① 精进的四个角度与三种精进）：</w:t>
      </w:r>
    </w:p>
    <w:p>
      <w:r>
        <w:rPr>
          <w:sz w:val="21"/>
        </w:rPr>
        <w:t>[00:00:00.880] 老婆。南无大嘎瓦多阿拉多萨萨，无多阿多萨萨萨。南无大萨巴伽瓦多阿拉多萨萨姆达萨礼敬那位世尊阿拉汉正自觉者。尊敬的各位法师，各位居士，大德万善吉祥。</w:t>
      </w:r>
    </w:p>
    <w:p>
      <w:r>
        <w:rPr>
          <w:sz w:val="21"/>
        </w:rPr>
        <w:t>[00:00:46.040] 昨天，我们开始学习了，清净波罗蜜。讲到了，在三十七道品里面，清净波罗蜜占了九个道品，所以它是最重要的一个波罗蜜。</w:t>
      </w:r>
    </w:p>
    <w:p>
      <w:r>
        <w:rPr>
          <w:sz w:val="21"/>
        </w:rPr>
        <w:t>[00:01:03.700] 为什么？其实我们在世间的角度上来看也能够清楚。就是一个人，不管做任何事情，如果不愿意付出精进努力，那你即使再聪明，你再有能力。或者你条件再好，他最终也是会一事无成。所以精进，是我们成功的很重要的一个要素。那么精进，我们来看它的四个角度来认识这个精进。</w:t>
      </w:r>
    </w:p>
    <w:p>
      <w:r>
        <w:rPr>
          <w:sz w:val="21"/>
        </w:rPr>
        <w:t>[00:01:41.200] 金静，在巴利里面叫威利亚。它的特相，就是热忱的努力，或者能够忍耐任何的身心的苦。就是在他的去实现他的目标的过程中，他可以忍受任何身心的苦。它的作用就是支持和稳固俱生法，那什么是支持稳固俱生法？我们后面会讲，然后它的现起，就是不退缩，不气馁。它的近因，是悚惧制，佛陀讲，耸惧者能够如理的精勤，这是第一种。第二种，是精进式。</w:t>
      </w:r>
    </w:p>
    <w:p>
      <w:r>
        <w:rPr>
          <w:sz w:val="21"/>
        </w:rPr>
        <w:t>[00:02:24.180] 对于金进，在著书里面。有几种说法，</w:t>
      </w:r>
    </w:p>
    <w:p>
      <w:r>
        <w:rPr>
          <w:sz w:val="21"/>
        </w:rPr>
        <w:t>[00:02:30.315] 一种我们说勇敢的状态就是精进，就是一种我们经常世间人讲，所以这个人很勇敢，勇敢也是一种精进。第二一种，就是一个勇敢的人，他凭借努力所完成的工作，那也是精进。</w:t>
      </w:r>
    </w:p>
    <w:p>
      <w:r>
        <w:rPr>
          <w:sz w:val="21"/>
        </w:rPr>
        <w:t>[00:02:48.190] 第三，就是以种种的方法善巧提前准备而造就的状态，也称为精进。即为了成就某一项工作，这个从开始准备，到中间的这个努力实施，最后呢圆满的去做这个我们讲完工，收工然后而付出巨大的努力，那这也是一种精进。那即。我们。在做任何一件事情之前。怎样才会有一个精进的状态出来？</w:t>
      </w:r>
    </w:p>
    <w:p>
      <w:r>
        <w:rPr>
          <w:sz w:val="21"/>
        </w:rPr>
        <w:t>[00:03:30.140] 那首先要考虑说，这种懒惰，或者懈怠，他一定不能够成事，所以懒惰懈怠是有过失的。然后，勤勉，勤奋，它是有种种的好处，因为你不勤勉，不努力，他就会一事无成。因此，你做好这种要精进的心态准备，这也是属于精进的一个内容。好，那么在做的过程中，以种种的善巧方便呢那从提前准备，然后到这个中间规划到准备实施到实施完成，这个过程整体也称为精进。</w:t>
      </w:r>
    </w:p>
    <w:p>
      <w:r>
        <w:rPr>
          <w:sz w:val="21"/>
        </w:rPr>
        <w:t>[00:04:15.300] 那心经？被称为根。就是应对，称为根的意思，它就是在实施努力这个层面，它可以占主导的地位。这个所谓的主导地位，就是当它一起作用的时候，它就会压制那种懒惰懈怠。</w:t>
      </w:r>
    </w:p>
    <w:p>
      <w:r>
        <w:rPr>
          <w:sz w:val="21"/>
        </w:rPr>
        <w:t>[00:04:35.980] 那躺在床上，这个开着空调说再睡一会儿，对不起，一想说，这个我是要成佛的人呐，这个一想起来马上就一打个雷鱼雷霆就上来了对，就是一想到这个，他就能够克服那个懒惰，</w:t>
      </w:r>
    </w:p>
    <w:p>
      <w:r>
        <w:rPr>
          <w:sz w:val="21"/>
        </w:rPr>
        <w:t>[00:04:57.680] 为什么？因为精进起到的主导的作用。所以，那么这个，即它能够持续帮助或支持其相应法。这个所谓的支持相应法，我们即它的作用支持稳固相应法就能起作用。我们躺在床上，当我们懈怠的时候，我们觉得很安着于那个这个床铺的柔软舒服，所以这个身体，这个我们的设身处于懈怠的状态，这个就是聚身法，就是我们的色法。设法处于一种懈怠的状态，那么心境一上来的时候，它就会让你的设法好像打入一针强心针。强心针对，然后就有劲儿了，这即他能够支持和维护晋升法的一个角度了。</w:t>
      </w:r>
    </w:p>
    <w:p>
      <w:r>
        <w:rPr>
          <w:sz w:val="21"/>
        </w:rPr>
        <w:t>[00:05:51.960] 好，那我们来细着看这个特相，经济的特相，就是帮助协助并支持其他的相应法。就好比一多一这个一撞旧房子，即将倒塌，那有人，用这种各种木桩，把它这关键的位置给它支撑住，就能保持直立。同样的一个修行人，得到精进的支柱，他就不会离弃各种善法，比如说持戒，布施，恭敬，服务等等。所以在这个弥兰凡请问经里，请问经里面，这个龙君尊者，跟弥王王说说大王。譬如房屋即将倒塌，若得柱子的支撑，就不会倒塌。</w:t>
      </w:r>
    </w:p>
    <w:p>
      <w:r>
        <w:rPr>
          <w:sz w:val="21"/>
        </w:rPr>
        <w:t>[00:06:38.430] 同样的支柱，其相应法是精进的特相。诸善法得到精进的支柱，就不会衰减。</w:t>
      </w:r>
    </w:p>
    <w:p>
      <w:r>
        <w:rPr>
          <w:sz w:val="21"/>
        </w:rPr>
        <w:t>[00:06:47.600] 另外，一支弱小的军队，当他对阵强军的时候，前者，只得撤退。若此情形，有人报告给国王，国王就会派大军来增援。那国王不会派比他弱小的军队败于敌手，而会派出大军来镇压增援。同样的，精进不会让其他的相应法退却犹豫，而是协助帮助支持他们。因此，资助相应法是精进的特相。</w:t>
      </w:r>
    </w:p>
    <w:p>
      <w:r>
        <w:rPr>
          <w:sz w:val="21"/>
        </w:rPr>
        <w:t>[00:07:22.700] 那经典里面讲到有三种精进。三种精进，</w:t>
      </w:r>
    </w:p>
    <w:p>
      <w:r>
        <w:rPr>
          <w:sz w:val="21"/>
        </w:rPr>
        <w:t>[00:07:29.870] 一种呢叫做发情精进，就是开始付出努力，你决定要努力，我们讲初发心，发心要成佛，我们要努力这样，第二个。这个叫出离精进，</w:t>
      </w:r>
    </w:p>
    <w:p>
      <w:r>
        <w:rPr>
          <w:sz w:val="21"/>
        </w:rPr>
        <w:t>[00:07:48.880] 发情精进在巴利叫阿拉巴维尼亚，阿拉巴维利亚是发情经济，处理经济，是尼卡马里维巴。尼卡马维尼亚就是它比发情经济呢更强有力，因为它会使一个修行人或者是一个想成功的人，摆脱令人懈怠气馁的这种状态。那所谓的离他妈的是讲出离，那出离是从哪里处离的？就从那种懈怠会气馁的那个状态里面处离出来，就是在你未来的这个日子里面，这个懈怠出离，懈怠气馁，它不会在我们的心流里面出现，就是出离精进。</w:t>
      </w:r>
    </w:p>
    <w:p>
      <w:r>
        <w:rPr>
          <w:sz w:val="21"/>
        </w:rPr>
        <w:t>[00:08:35.430] 第三个叫勇猛精进。巴拉卡玛维亚，他比出离精进更强。他就像佛陀，像菩萨一样，他为了达到佛果，这种至高无上的这种层次。他。这个无量阿僧祇劫，他都付出不懈的努力，从来没有间断过，那么这种，就称为叫巴拉伽。威利亚，勇猛精进。那么在其语辅助里面，所亲近会使人勇敢无畏，勇于忍耐身心之苦，那有胆量承担任何的工作。所以，精进可以造就勇敢的人。</w:t>
      </w:r>
    </w:p>
    <w:p>
      <w:r>
        <w:rPr>
          <w:sz w:val="21"/>
        </w:rPr>
        <w:t>[00:09:28.160] 我们总说勇者也就是一种精进。亲近的人，能够忍耐从事任何难行之事走来的一切的痛苦。好精进的作用是支持、协助，支撑、维护和稳固，为之提供力量，获得能量的相应法，使它不会落入使人懒惰的懈怠状态。</w:t>
      </w:r>
    </w:p>
    <w:p>
      <w:r>
        <w:rPr>
          <w:sz w:val="21"/>
        </w:rPr>
        <w:t>[00:09:52.860] 那这里面，我们前面讲到了所谓的相应法，所谓的相应法，就是跟精进一起相应的，那有哪一些相应？</w:t>
      </w:r>
    </w:p>
    <w:p>
      <w:r>
        <w:rPr>
          <w:sz w:val="21"/>
        </w:rPr>
        <w:t>[00:10:05.760] 一个是这个色。就是。我们当下一个生命在运作的时候是两大类的部分，一部分就是我们这个身体，身体是色法，然后，我们的精神，我们的心理活动是名法。那么，跟精进同时升起来的俱生法，就包括这个色法和名法，也就包括我们身体的状态和我们的精神状态。而精进的支持相应法的意思，当我们这个精进这个数字在我们心流中体现出来的时候，你的身体会变得有劲儿。你的心，也会变得很有力量，而且勇敢，那么这个就是精进的作用，它能够支持协助。我们的身心变得勇猛有力量。</w:t>
      </w:r>
    </w:p>
    <w:p>
      <w:r>
        <w:rPr>
          <w:sz w:val="21"/>
        </w:rPr>
        <w:t>[00:10:58.440] 那心境的现起，就是和昏沉睡眠，这个等，这个诸不善法，相法，就是一个人，无精打采，不管是布施持戒，或者是禅修，还是做我们这个，行佛事，就是懒洋洋，内心怠惰。那么这种状态，发力就要Co萨加。Co.但这样，就是暖洋洋的那种干那种状态，所以他做善行的时候不情不愿了，没有劲儿或者犹犹豫豫。我们称为叫气馁，</w:t>
      </w:r>
    </w:p>
    <w:p>
      <w:r>
        <w:rPr>
          <w:sz w:val="21"/>
        </w:rPr>
        <w:t>[00:11:42.625] 三西达难，三西达难就是一种就是没劲儿，就我们讲这个有气无力，这种状态，那么精进，它的呈现出来的时候，精进一腺体的时候，它就这些都没有掉。我们讲的时候犹豫不决，这个心不甘情不愿，这个迟疑，懈怠，这只要精进一线期，那这些就不存在，就呈现为一种很勇敢很勇猛很积极很向上的这样一种状态，这个是精进的限期。</w:t>
      </w:r>
    </w:p>
    <w:p>
      <w:r>
        <w:rPr>
          <w:sz w:val="21"/>
        </w:rPr>
        <w:t>[00:12:18.420] 那么京剧的近因？前面讲的就是悚句式。耸去字。这个。这个就是我们对于这个生老病死的悚惧，就是精进呢很重要，我觉得我们要勇敢，我们要努力，你背后要有一种动力来推了。那动力来推，一种呢就是对美好的东西的向往，你觉得非常想要，然后，你会努力。还有一种，就是你要掉沟里去，你都不努力，会出现很糟糕的事儿，你也会很害怕。我们说背后有个老虎在追着你，你就会比老虎跑得更快，不然你就会被老虎咬走。</w:t>
      </w:r>
    </w:p>
    <w:p>
      <w:r>
        <w:rPr>
          <w:sz w:val="21"/>
        </w:rPr>
        <w:t>[00:13:05.320] 对，那如果你一看到说我们想说你，你走在沙漠上。口干舌燥，你看到远远看到有一个绿洲，哪怕是海市蜃楼，你也说，很有劲儿。就像说曹操这个有一次带兵，对，这个士兵口干舌燥，他就讲说，大家努力，再过十里，后面有一个姓子名，哈哈，对，所有的口水都流出来了，然后就有劲。</w:t>
      </w:r>
    </w:p>
    <w:p>
      <w:r>
        <w:rPr>
          <w:sz w:val="21"/>
        </w:rPr>
        <w:t>[00:13:33.060] 那这个，即心境，那是一个是拉一个是推的角度，那种从推的角度，佛陀讲的就是八种悚惧的事情会让我们生起害怕。那第一个是生的部位，就是每一次再生，很疲劳的，对，入胎，很辛苦的那老的部位，病的部位，死的部位堕入恶趣，受苦的部位，</w:t>
      </w:r>
    </w:p>
    <w:p>
      <w:r>
        <w:rPr>
          <w:sz w:val="21"/>
        </w:rPr>
        <w:t>[00:13:57.785] 我们死的时候如果对自己没有把握，下生很可能堕入恶趣。</w:t>
      </w:r>
    </w:p>
    <w:p>
      <w:r>
        <w:rPr>
          <w:sz w:val="21"/>
        </w:rPr>
        <w:t>[00:14:03.760] 那这个很可怕的，掉了恶趣都回不来，很难回来的。</w:t>
      </w:r>
    </w:p>
    <w:p>
      <w:r>
        <w:rPr>
          <w:sz w:val="21"/>
        </w:rPr>
        <w:t>[00:14:10.280] 过去轮回的苦，未来轮回的苦，新生觅死的苦，我们今生为了生存呢也很辛苦，对？那么思维此其发悚惧，就会升起这个有愧制，它是悚惧的因也是悚惧本身。因为有这样的一种悚惧之，我们就会想怎么去解脱这个生老病死，怎么去避免堕入恶趣，怎么去避免轮回，怎么在今生觅食的时候不要那么计较，不要那么辛苦，那你就会升起精进。</w:t>
      </w:r>
    </w:p>
    <w:p>
      <w:r>
        <w:rPr>
          <w:sz w:val="21"/>
        </w:rPr>
        <w:t>[00:14:50.500] 那么在长部和诵经里面，也有讲这个八种这个精进的原因，就是当一个人有这样一种悚惧的心，或者说有一个佛果的高尚的目标需要去实现的时候，他就会在任何场合，都会想到我应该怎么精进。</w:t>
      </w:r>
    </w:p>
    <w:p>
      <w:r>
        <w:rPr>
          <w:sz w:val="21"/>
        </w:rPr>
        <w:t>[00:15:12.000] 比如说你要出差了，你又想说，我要出差了，那我现在赶紧精进了，一出差了不方便精进不方便禅修，不方便做事儿对？赶紧精进，那出差回来，就是，这个浪费了不少时间呐，我赶紧精进，那么这个大和尚安排说你要去哪里做个事儿对，我现在这个那一去做事儿，就没空精进你要回来那么赶紧精进，</w:t>
      </w:r>
    </w:p>
    <w:p>
      <w:r>
        <w:rPr>
          <w:sz w:val="21"/>
        </w:rPr>
        <w:t>[00:15:39.600] 做完事怎么精进？想想这个感冒了，生病了，那怎么精进？病好了怎么精进，食物不足的时候我们想怎么精进？食物充足的时候怎么精进。这个是在场部里面，佛陀讲说，那你在每个场合能不能够把这个精进提上来？那么，精进在佛法里面，精进本身，它是一个中性的。我们经常讲有邪精进和正精进，对？那邪精进只是一个方便说，从精进的角度，它就是一个中性词。</w:t>
      </w:r>
    </w:p>
    <w:p>
      <w:r>
        <w:rPr>
          <w:sz w:val="21"/>
        </w:rPr>
        <w:t>[00:16:17.060] 我们在阿比达摩里面，它属于杂心所。杂心所即它可以在善法里面出现，也可以在不善法里面出现。在不善法里面出现就叫邪境性，在善法里面出现就叫正精进。</w:t>
      </w:r>
    </w:p>
    <w:p>
      <w:r>
        <w:rPr>
          <w:sz w:val="21"/>
        </w:rPr>
        <w:t>[00:16:31.235] 一个在不上法里面，就比如说我们小朋友，打游戏每天每没日没夜很精进对？邪精进，那这个正精进，我们说这个每天持戒，布施，禅修，各位每天六点钟都来准时听课，这是一种精进，那这是正精进。</w:t>
      </w:r>
    </w:p>
    <w:p>
      <w:r>
        <w:rPr>
          <w:sz w:val="21"/>
        </w:rPr>
        <w:t>[00:16:54.580] 正经句，有在三十七道品里面有另外一个词来命名，叫做四正情。所谓四正情，就是为断除已生的恶而付出努力。第二，为未生的恶不生而付出努力。第三，为了未生的善能够生起而付出努力。第四，为使已生的善能够增长而付出努力。那么这里的善，是指累积波罗蜜或者一切的善行。那么还没有升起的波罗蜜功德，要升起就要付出足够的精进，那么能够升起精进？</w:t>
      </w:r>
    </w:p>
    <w:p>
      <w:r>
        <w:rPr>
          <w:sz w:val="21"/>
        </w:rPr>
        <w:t>[00:17:33.160] 我们前面讲到了，其实那个佛陀会讲悚惧字，悚惧字，就是你会惊觉，你突然间想到说。一直觉得我还很年轻，一看六十多了，再一看六十多了，那没几年了，没几个日子可以活了，那这个下生去哪里？算算就没把握对？那惊厥，一下子觉得很可怕，这是一种惊厥。这种惊厥，</w:t>
      </w:r>
    </w:p>
    <w:p>
      <w:r>
        <w:rPr>
          <w:sz w:val="21"/>
        </w:rPr>
        <w:t>[00:18:02.350] 那在经典里面把它分成三种，一种，叫心意惊骇，就是受到惊动而肃然恐惧，就好比有人遇到灾难，或者有人要谋杀，或者他能看到枪支弹药，内心恐惧不安，那么这种恐惧不安就是嗔心所。那这个我们出家人，这种心理悚惧，就是看到，这个身边的人死亡，</w:t>
      </w:r>
    </w:p>
    <w:p>
      <w:r>
        <w:rPr>
          <w:sz w:val="21"/>
        </w:rPr>
        <w:t>[00:18:28.935] 比如说我们有位法师，他上大学，这个跟他非常要好的一个同学，突然间检查出来脑瘤，大脑里面长了个瘤。三天以后就死了，就这个东西对他刺激太强了，就是非常好的一个朋友，好好的，然后去检查一下身体，说脑瘤三天以后就死了我这刺激太大了。然后，他就第二天就是上寺院了。</w:t>
      </w:r>
    </w:p>
    <w:p>
      <w:r>
        <w:rPr>
          <w:sz w:val="21"/>
        </w:rPr>
        <w:t>[00:18:57.495] 上寺院了，大学一毕业就出家了，就觉得说这个日子没法过了，那觉得没意思，就是这个人好好的活蹦乱跳，一个人突然就死掉了，那去哪里完全不知道，那么这样的生命，那我怎么能去去去过下去？他就生起极大的这种惊异惊骇，所以他就出家了。那现在我问他说，如果换到现在你还会出家时还会出家，即那就是因为体验到出家的殊胜，</w:t>
      </w:r>
    </w:p>
    <w:p>
      <w:r>
        <w:rPr>
          <w:sz w:val="21"/>
        </w:rPr>
        <w:t>[00:19:30.720] 所以那么但是，我们要能分这种心意心害跟这种恐惧这种嗔心的不同。</w:t>
      </w:r>
    </w:p>
    <w:p>
      <w:r>
        <w:rPr>
          <w:sz w:val="21"/>
        </w:rPr>
        <w:t>[00:19:37.500] 嗔心，它是这个我们说嗔心，有两个作用，</w:t>
      </w:r>
    </w:p>
    <w:p>
      <w:r>
        <w:rPr>
          <w:sz w:val="21"/>
        </w:rPr>
        <w:t>[00:19:42.100] 一个是两个特性，一个是增加，一个是减的特性。就是我们可以看到，就是有些人，他一愤怒的时候，我们说你跟他点着了他爆了对，他如果没有人能够制止他，他那个火越烧越旺，骂人越骂越大声，越来越有劲儿，他就是浑身好像都很有劲儿，那么这是他身心增加的那种特相。</w:t>
      </w:r>
    </w:p>
    <w:p>
      <w:r>
        <w:rPr>
          <w:sz w:val="21"/>
        </w:rPr>
        <w:t>[00:20:09.940] 还有一种，就是嗔心会使人这个减减的特性，即你恐惧，浑身发抖，然后紧缩，或者是那种自我打压，自卑，我就是笨蛋，我是没有用，我应该去死。对那种，就是一种收缩的状态，所以愤怒它会呈现两种这种。特相，但是精进，这种心意惊骇，它就是呈现这种增加的，增加即让你身心非常有劲儿，</w:t>
      </w:r>
    </w:p>
    <w:p>
      <w:r>
        <w:rPr>
          <w:sz w:val="21"/>
        </w:rPr>
        <w:t>[00:20:47.395] 然后，要去找寻怎么样克服这个困难，勇敢的去解决，这种它就是增长，们增长相应法这种特相，是心意惊骇。</w:t>
      </w:r>
    </w:p>
    <w:p>
      <w:r>
        <w:rPr>
          <w:sz w:val="21"/>
        </w:rPr>
        <w:t>[00:20:58.495] 第二个是聚藏惊觉，就对于恶旬深感羞耻，惊骇具备羞耻是惊觉，是美心所当中的常心所。那这个也很多，比如说我们世俗上来人，看到这个现在这个中国十年反腐，好，这个动不动边上人就进去了，动不动边上人就进去了。对，那他就是深感羞耻，就是我可能中间也干过，赶紧去这个先去跟纪委这个坦白算了对，以免这个天天睡不着觉，与其天天睡不着觉，干脆你把我处理了对，那他是对这个恶行感到羞耻，也感到不安。</w:t>
      </w:r>
    </w:p>
    <w:p>
      <w:r>
        <w:rPr>
          <w:sz w:val="21"/>
        </w:rPr>
        <w:t>（注：本段 [00:21:00]–[00:42:53] 为精进相应法广说、历藏惊觉与八种悚惧广说等，因提取限制未逐字取得全文，如实注明缺口。本段为知识库提取内容，原始返回附 `[generated, not original text]` 标注，照录保留。）</w:t>
      </w:r>
    </w:p>
    <w:p>
      <w:r>
        <w:rPr>
          <w:b/>
          <w:sz w:val="21"/>
        </w:rPr>
        <w:t>照录（逐字·段② 精进根·三层次·三要素）：</w:t>
      </w:r>
    </w:p>
    <w:p>
      <w:r>
        <w:rPr>
          <w:sz w:val="21"/>
        </w:rPr>
        <w:t>[00:42:54.060] 所以在这个。</w:t>
      </w:r>
    </w:p>
    <w:p>
      <w:r>
        <w:rPr>
          <w:sz w:val="21"/>
        </w:rPr>
        <w:t>[00:42:56.640] 这个弥林，弥林陀王，这个弥林王，请问君里面？就问这个，那仙尊者，这尊者难道佛陀不是早已事先知道，如果让提婆达多成为比丘的话，他就会造成僧团分裂。若早已知道，为何佛陀还让他加入僧团？若他没有加入僧团，他就不可能分裂僧团，那他不分裂僧团，他就不会堕入无间地狱，对？所以，</w:t>
      </w:r>
    </w:p>
    <w:p>
      <w:r>
        <w:rPr>
          <w:sz w:val="21"/>
        </w:rPr>
        <w:t>[00:43:22.140] 那些尊者回答说，国王，佛陀是真的预先知道提婆达多会导致僧团分裂，但佛陀也知道，若不让提婆大多加入僧团的话，他将会犯下持有定邪见的恶业。由此，他将他需遭受的痛苦比分裂僧团的痛苦更糟糕。分裂僧团无疑使他投身到地狱，</w:t>
      </w:r>
    </w:p>
    <w:p>
      <w:r>
        <w:rPr>
          <w:sz w:val="21"/>
        </w:rPr>
        <w:t>[00:43:45.240] 但是，他在地狱受苦一劫是有时限的。然而，如果他加入没有加入僧团而犯下持有定邪见的合约，他将会在地狱里面无期限的受苦。</w:t>
      </w:r>
    </w:p>
    <w:p>
      <w:r>
        <w:rPr>
          <w:sz w:val="21"/>
        </w:rPr>
        <w:t>[00:43:57.120] 由于预见到他的痛苦是有期限的，佛陀基于悲心的缘故而让他加入僧团，如此在某个程度上其实是减低了他的痛苦。那这个怎么讲？</w:t>
      </w:r>
    </w:p>
    <w:p>
      <w:r>
        <w:rPr>
          <w:sz w:val="21"/>
        </w:rPr>
        <w:t>[00:44:09.080] 我们在这个世间，比如我们这个轮回界底下的地狱，当劫末的时候，这个轮回界将会毁坏。这个轮回界毁坏的时候，在毁坏之前，我们的梵天人，就会来到人间，就教导大家说，要行善呐，要持戒要布施要修禅定。所以大家都禅修，禅修完以后，都升到梵天界。然后地狱的众生，他这个受苦一劫结束了，他就从地狱里面出来，辗转投身为人，然后他也修习放心投生到梵天。</w:t>
      </w:r>
    </w:p>
    <w:p>
      <w:r>
        <w:rPr>
          <w:sz w:val="21"/>
        </w:rPr>
        <w:t>[00:44:40.260] 而这个定邪见的人？他投的地狱在哪里的地狱？我们叫空间地狱。它这个叫空间地域，</w:t>
      </w:r>
    </w:p>
    <w:p>
      <w:r>
        <w:rPr>
          <w:sz w:val="21"/>
        </w:rPr>
        <w:t>[00:44:50.020] 空间地域是什么意思？空间地域就是我们每一个轮回界中间，它是有空间的，轮回界跟轮回界不是挤在一起的，那么这个空间地域，即在每一个轮回最中间的那个虚空里面。</w:t>
      </w:r>
    </w:p>
    <w:p>
      <w:r>
        <w:rPr>
          <w:sz w:val="21"/>
        </w:rPr>
        <w:t>[00:45:06.970] 那这个空间地域，它有最大的一个麻烦，就是沦为界毁灭的时候，它不会毁灭。它不会毁灭，他不就一直在那吗？所以佛陀讲，这个如果不让这个提婆达多加入僧团，然后有这个分裂僧团的业，那么他因为定邪见，因为提婆达多很多生修定。他会认为这个，要么认为这个，这个生命终结了就没有了，这种或者到这个对于因果的这种不认同这种定邪见，</w:t>
      </w:r>
    </w:p>
    <w:p>
      <w:r>
        <w:rPr>
          <w:sz w:val="21"/>
        </w:rPr>
        <w:t>[00:45:45.215] 我们叫无因见无作见虚无见，这三种见，会导致他投身在。空间地狱，很长的时间都不能解脱。所以同样的，对这个大药，在击退小范与王的军队的时候，大要在没有使得敌国人民受苦的情况之下，保全了自己的国家。他这么做，是双方的好处，因此，是无可指责的。</w:t>
      </w:r>
    </w:p>
    <w:p>
      <w:r>
        <w:rPr>
          <w:sz w:val="21"/>
        </w:rPr>
        <w:t>[00:46:10.820] 好。那么在清进的。这个精进的素质，在我们这个心和心所执行各种作用的时候，这个精进会扮演最显著的角色。所以，他精进，也称为叫做增上缘。增上缘这个我们讲四种增上，这个精进增上，心这个欲增上精进真上心增上和观真上。欲增上精进增上心增上，是供善不善的，而观增上是纯粹的善法。</w:t>
      </w:r>
    </w:p>
    <w:p>
      <w:r>
        <w:rPr>
          <w:sz w:val="21"/>
        </w:rPr>
        <w:t>[00:46:48.010] 那么精进，也称为根，就二十二根之一称为精进根。我们刚才讲到了，它当精进起来的时候，它可以管控，所有的俱生法。所以它称为根，那么在这个四正情里面，它是四个都是称为精进。在五根里面，它称为五在精进根。在五力里面，成为精进力。在四神足里面，它称为精进神足。在七觉支里面称为精进觉知，在八正道里面称为叫真正正精进道之。所以具有这些具有不同名称的精进，只有在与世间清净的世间善法相应的时候，才算是精进。波罗蜜。那精进同样也有基础。精进波罗蜜殊胜。精进波罗蜜和究竟。</w:t>
      </w:r>
    </w:p>
    <w:p>
      <w:r>
        <w:rPr>
          <w:sz w:val="21"/>
        </w:rPr>
        <w:t>[00:47:46.900] 精进波罗蜜。那什么是根本，究竟精进波罗蜜？</w:t>
      </w:r>
    </w:p>
    <w:p>
      <w:r>
        <w:rPr>
          <w:sz w:val="21"/>
        </w:rPr>
        <w:t>[00:47:52.695] 比如说，我们这个。大家呢还要去参加慈善活动，要去利益他人，要去服务国家服务大众。那么我们精进的持戒，布施强修，这个不惜影响到自己的利益，那这个就是这个根本精进波罗蜜大家，放弃休息的时间，每天六点钟都在那里听课，每天都没有学习，那这也是，精进波罗蜜的累积了。那这个殊胜精进波罗蜜，就是他在这个实施的过程中，不管是持戒，布施，利益他人，他都会影响到自己的健康。</w:t>
      </w:r>
    </w:p>
    <w:p>
      <w:r>
        <w:rPr>
          <w:sz w:val="21"/>
        </w:rPr>
        <w:t>[00:48:42.980] 就大家听课，会让自己这个更辛苦，身体受到伤害，不顾一切完成别人的利益付出，这个叫做殊胜精进波罗蜜。</w:t>
      </w:r>
    </w:p>
    <w:p>
      <w:r>
        <w:rPr>
          <w:sz w:val="21"/>
        </w:rPr>
        <w:t>[00:48:56.055] 在本生经里面，有一位猎人，调到这个山上的一个很陡峭的一个。一个坑里面去，当时，我们的菩萨是猴王，前面讲到了，就是他看到。猎人遭难了，他想尽办法把这个猎人救出来。最后，这个猎人呢还攻击他，但不管他怎么攻击，这个打他，猴子还是在受伤，用他的鲜血引路，把这个猎人救出森林。这个就是这个，这个就是殊胜，这个波罗蜜，殊胜精进波罗蜜。</w:t>
      </w:r>
    </w:p>
    <w:p>
      <w:r>
        <w:rPr>
          <w:sz w:val="21"/>
        </w:rPr>
        <w:t>[00:49:36.460] 那么有一个经，叫做黑牛本身经。还有本身菌，就是在。</w:t>
      </w:r>
    </w:p>
    <w:p>
      <w:r>
        <w:rPr>
          <w:sz w:val="21"/>
        </w:rPr>
        <w:t>[00:49:48.580] 佛陀从这个三十三天讲阿毗达摩，回来以后，这个。</w:t>
      </w:r>
    </w:p>
    <w:p>
      <w:r>
        <w:rPr>
          <w:sz w:val="21"/>
        </w:rPr>
        <w:t>[00:49:59.340] 在讲的这部分圣经，那当时，是弟子们在集会堂，在讨论，就是这个世尊的清净，难行能行。</w:t>
      </w:r>
    </w:p>
    <w:p>
      <w:r>
        <w:rPr>
          <w:sz w:val="21"/>
        </w:rPr>
        <w:t>[00:50:11.765] 那佛陀，就讲到了这个黑牛本身经他说在很久远的时候，这个有一个国家，叫做这个国王叫放兽王。当时，我们的菩萨呢是一头黑牛。那么主人，把这头黑牛呢送给一位年老的婆婆。而这位老婆婆是一个独居的老人，膝下无子，所以她把黑牛当做自己孩子一样细心照顾，甚至自己所吃用的食物都提供给这个黑牛菩萨，让他能够使用。把菩萨沦落畜生道做牛，这个是有他的因缘，但是菩萨累生累世累积这个善法功德。他又重复缘。所以菩萨，黑牛？</w:t>
      </w:r>
    </w:p>
    <w:p>
      <w:r>
        <w:rPr>
          <w:sz w:val="21"/>
        </w:rPr>
        <w:t>[00:51:00.320] 一天心里面想，这位老婆婆对我这么好，我要怎么报答她？那这个。这个佛陀，在三十三天讲人设思论的时候，这个他就讲到说人间有两种人是很难得的，其中一种是先行施恩者，第二种是难得的人，叫知恩者或者报恩者，这个这两种人是世间难得。就好比世间自己的父母或者师长，他们在施恩施惠的过程中没有抱持反求回报的心，非常单纯的给予付出，这个叫给予恩惠或者先行恩惠，我就这个没有任何需求，而这个需求回报，然后我就去做了，这叫先行恩惠，那这个。</w:t>
      </w:r>
    </w:p>
    <w:p>
      <w:r>
        <w:rPr>
          <w:sz w:val="21"/>
        </w:rPr>
        <w:t>[00:51:51.300] 这个报恩的人，就像我们这个很多的菩萨善知识，这个他这个为报佛恩，我们世间人，为了报父母恩，那么这个报老师的恩，那么他是一种报恩者。</w:t>
      </w:r>
    </w:p>
    <w:p>
      <w:r>
        <w:rPr>
          <w:sz w:val="21"/>
        </w:rPr>
        <w:t>[00:52:10.840] 所以这个黑牛菩萨，有一天，就看到一个商人率领了有一千辆满载货物的牛车，结果都陷在泥明里面，没有办法脱离，这个菩萨，就想怎么样能够帮助这些牛车呢接着黑牛菩萨，</w:t>
      </w:r>
    </w:p>
    <w:p>
      <w:r>
        <w:rPr>
          <w:sz w:val="21"/>
        </w:rPr>
        <w:t>[00:52:28.140] 就自己来到现场。这位商人看到这头黑牛体型很壮瘦，就想他能不能我帮助完成，于是他就跟这个黑牛和这个老婆婆讲，如果能够帮我处理每一台牛车，脱离黎明环境，我就付你两个金币。两块钱，于是，黑牛呢就付出很大的精进力，使一台的牛车脱离泥泞的险境。那么，当这个黑牛使所有的牛车脱离泥你的险境的时候，这个商人有点反悔了。他原来讲两块钱，现在只给一块钱。那这个黑牛，讲这个人商人没有履行承诺，结果，黑牛就以他庞大的身躯就挡着路，所有的牛车都过不去。</w:t>
      </w:r>
    </w:p>
    <w:p>
      <w:r>
        <w:rPr>
          <w:sz w:val="21"/>
        </w:rPr>
        <w:t>[00:53:11.585] 最后商人，没有办法，就给他每个车两块钱，好，那一千个车，就两千块钱，就很大一千袋，然后，让它这个挂在这个黑牛的脖子上。</w:t>
      </w:r>
    </w:p>
    <w:p>
      <w:r>
        <w:rPr>
          <w:sz w:val="21"/>
        </w:rPr>
        <w:t>[00:53:26.180] 那这个黑牛，最后那这个金钱交给老婆婆，</w:t>
      </w:r>
    </w:p>
    <w:p>
      <w:r>
        <w:rPr>
          <w:sz w:val="21"/>
        </w:rPr>
        <w:t>[00:53:29.905] 老婆婆就终其一生，都能够幸福的生活，那这个既是讲他的清净，也是讲他的这种报恩，还有松鼠本身经呢那。还有这个。</w:t>
      </w:r>
    </w:p>
    <w:p>
      <w:r>
        <w:rPr>
          <w:sz w:val="21"/>
        </w:rPr>
        <w:t>[00:53:47.360] 在这个究竟波罗蜜的部分，讲到菩萨牺牲生命来这个完成这个清净波罗蜜，</w:t>
      </w:r>
    </w:p>
    <w:p>
      <w:r>
        <w:rPr>
          <w:sz w:val="21"/>
        </w:rPr>
        <w:t>[00:53:56.810] 他是讲讲到的就是大舍那居本身经，这个讲到的是菩萨当时是这个国王的儿子。是一个太子，结果？他的这个皇叔，篡权了，把他的爸爸给杀了。好，然后他的妈妈，就带着这个皇子连夜出逃。出逃等他长大一点的时候就跟这个菩萨讲，说这个你原来是王子，这个然后被皇叔这个篡位，然后这个菩萨，就想说，那我要把王位夺回来。等他长大一点的时候，他就跟他的母亲讲说，</w:t>
      </w:r>
    </w:p>
    <w:p>
      <w:r>
        <w:rPr>
          <w:sz w:val="21"/>
        </w:rPr>
        <w:t>[00:54:44.090] 你借我一点钱，我来去这个金地去经商。那时候从印度，如果船过来金地哪里？金地就类似于我们现在这个缅甸、泰国、斯里兰卡。所以印度人来做生意是这样来做，结果在海上，遇到风暴，这个船就毁了。那这个菩萨，也是跳到海里面去了，游了七天七夜。然后，这种勇猛精进的心，把海神都感动了。就大海女神，就出来救了他。救了他，然后就把他带到那个国家。那刚好那个国家刚好是他原来要去的那个国家。那天他的皇叔，刚好。驾崩死掉了，然后这个他的这个公主，就朝夕要招一个她没有儿子，就有一个女儿。</w:t>
      </w:r>
    </w:p>
    <w:p>
      <w:r>
        <w:rPr>
          <w:sz w:val="21"/>
        </w:rPr>
        <w:t>[00:55:35.965] 这个去招这个驸马。然后这个菩萨，就这个赢得了这种资格了，</w:t>
      </w:r>
    </w:p>
    <w:p>
      <w:r>
        <w:rPr>
          <w:sz w:val="21"/>
        </w:rPr>
        <w:t>[00:55:46.540] 然后就获得了这个，这个就获得这个王位，带回这个王位。</w:t>
      </w:r>
    </w:p>
    <w:p>
      <w:r>
        <w:rPr>
          <w:sz w:val="21"/>
        </w:rPr>
        <w:t>[00:55:54.180] 那这个是讲的这个故事，但主要呢就是讲，他在海里面七天七夜。我们想一下，一个人在海里面七天七夜，那是什么概念？我们不要在海里面七天七夜，把你泡水里面泡一天一夜，我们试试看，对？泡一天泡一夜，你就浮就肿起来了对，何况你要在海里面游七天七夜，而且，菩萨在海里面游七天七夜，还守八戒？</w:t>
      </w:r>
    </w:p>
    <w:p>
      <w:r>
        <w:rPr>
          <w:sz w:val="21"/>
        </w:rPr>
        <w:t>[00:56:21.830] 什么意思？他不会去去杀生？他会抓那个鱼来吃，对，所以那么才会因为这样的功德才会把这个大海女神给感动掉。所以他这种亲近是非残忍的同时，我们也看到亲近他这种力量，他能够支持相应法。又支持我们，他的心能够坚持不懈，同时，也支持他的身体，让他的身体不会垮掉那。</w:t>
      </w:r>
    </w:p>
    <w:p>
      <w:r>
        <w:rPr>
          <w:sz w:val="21"/>
        </w:rPr>
        <w:t>[00:56:53.200] 所以，这个。菩萨，当时，他就从自心里面流露出来一个偈颂，这个是我们经常会讲到的，就是一个人要成功有三个要素或者三个条件。第一个就是善业，第二个是精进，第三个是智慧。</w:t>
      </w:r>
    </w:p>
    <w:p>
      <w:r>
        <w:rPr>
          <w:sz w:val="21"/>
        </w:rPr>
        <w:t>[00:57:15.280] 那怎么来？这个来讲，就有些人，先天就具备智慧，或者先天智慧不足，后天努力也可以增加智慧。一个人光有智慧，自己不努力是不行的，或者一个人光有过去的善念，可是这一生并没有运用智慧也不行。</w:t>
      </w:r>
    </w:p>
    <w:p>
      <w:r>
        <w:rPr>
          <w:sz w:val="21"/>
        </w:rPr>
        <w:t>[00:57:35.060] 那这个有个比喻，就是有一条渔夫，有一个渔夫撞掉三条鱼，其中一条鱼，相信自己的命运，这个反正就是这个，我的运气好，我就会掉回河里。我如果运气不好就算了，被杀了就杀了，他就认命。那第二条鱼心里想说，我靠着我的智慧可以脱离这个困境，返回海水。</w:t>
      </w:r>
    </w:p>
    <w:p>
      <w:r>
        <w:rPr>
          <w:sz w:val="21"/>
        </w:rPr>
        <w:t>[00:58:01.600] 第三条鱼，它就是付出精进的鱼。它付出精进的鱼，就是被抓起来以后，它就在海上面不断的蹦跳，就想跳回到水里面去。结果，这个渔夫，看到他不停的跳，就干脆拿起鱼桨，一把它打死了。那个这个那个相信命运的鱼，就老老实实的躺在那个船上，最后就被渔夫烤着吃了，只有靠智慧的那条鱼，它静静的等待机会。</w:t>
      </w:r>
    </w:p>
    <w:p>
      <w:r>
        <w:rPr>
          <w:sz w:val="21"/>
        </w:rPr>
        <w:t>[00:58:33.680] 后来，这个渔船这个快到海岸，这个渔夫下船的时候拿着绳子去固定船的过程中，这个船就倾斜了。那么在渔夫没有注意的时候，靠着智慧的鱼，就抓住这个机会，勇猛一跳就跳回到海水里面去。那么只依赖命运的鱼，自己认为运气不好这个或者认为运气好总可以掉入海里面去，就没有付出任何精进。最后就被烤了，那个只会付出精进，使劲在那边乱蹦乱跳，也被拍死了。那对于我们人来讲也是这样。</w:t>
      </w:r>
    </w:p>
    <w:p>
      <w:r>
        <w:rPr>
          <w:sz w:val="21"/>
        </w:rPr>
        <w:t>[00:59:15.400] 就我们当我们做一件事情，没有成功，没有成功，我们很多人会归因于外，认为是外在的原因造成的，其实很重要，我们没有去检查，我们是不是有足够的善业。简单来讲，是你的福报不够，你没有福报的话，很多事情都是很难做成的，那有福报，</w:t>
      </w:r>
    </w:p>
    <w:p>
      <w:r>
        <w:rPr>
          <w:sz w:val="21"/>
        </w:rPr>
        <w:t>[00:59:39.930] 就比如一个人中彩票了一千万。那你如果没有智慧的话，很多人就会因为那一千万很快就倾家荡产，为什么他会被人家怂恿，他吃喝玩乐这个例子太多了，在世间里面对？</w:t>
      </w:r>
    </w:p>
    <w:p>
      <w:r>
        <w:rPr>
          <w:sz w:val="21"/>
        </w:rPr>
        <w:t>[00:59:58.340] 那一个人，如只有经济呢我们说只会低头。干活的人，这个，我们不是鄙视，就是一个人，我们只会每这个日出而作，日落而息，每天就在这个贫瘠的土地里面种植一点能够果腹的这个食物的人，他就是很精进，一年到头都没有停，但是，他的收获就很小。所以是只有精进没有福报，他很难这个致富那这个。这个只有精进，</w:t>
      </w:r>
    </w:p>
    <w:p>
      <w:r>
        <w:rPr>
          <w:sz w:val="21"/>
        </w:rPr>
        <w:t>[01:00:41.395] 没有善业，也没有智慧，就像一个非常贫瘠的，这个深深山里面的农夫，那一个只有福报没有智慧的人，就像那个暴发户。然后，只有智慧，没有精进，没有善业的，</w:t>
      </w:r>
    </w:p>
    <w:p>
      <w:r>
        <w:rPr>
          <w:sz w:val="21"/>
        </w:rPr>
        <w:t>[01:01:00.040] 我以前讲过，就像那个很聪明的，这个的人，一个很聪明的人，要么他成为很好高天天就是夸夸其谈，就是不愿意付出努力，那说说起来一套的做起来，就是不愿意动，这是一种人。还有一种人，他就可能落在这种，做给人家做送便这个或者，就是帮人家做操盘了，但是自己就是赚不到钱。那这样的人，在这个世间也很多。</w:t>
      </w:r>
    </w:p>
    <w:p>
      <w:r>
        <w:rPr>
          <w:sz w:val="21"/>
        </w:rPr>
        <w:t>[01:01:36.670] 那么在这个大舍那居本生经这个里面，讲到是发这个故事发生在人类寿命一万岁的时候，那个时候这个我们的菩萨，这个摩诃舍那居，整整有七千年在皇宫里面为人民服务，为他人造作利益，也为自己造作利益。然后到七千岁的时候，这个国王，他生下一个儿子，然后他就离开自己的皇宫，到深山里修行，修行的时间长达三千年。这三千年里面，菩萨都没有退转精进，然后获得禅定，神通，精进完成处理。那菩萨累积精进波罗蜜，也成就佛陀的三十二相当中的第一相，</w:t>
      </w:r>
    </w:p>
    <w:p>
      <w:r>
        <w:rPr>
          <w:sz w:val="21"/>
        </w:rPr>
        <w:t>[01:02:27.310] 叫足下平满相。菩萨没有退转的心，进而保持付出行动，我们讲就是清净的业，所以三十二大丈夫相之一的足下平满相，就没有办法动摇佛陀，就是他的脚是很平的，平满的。那足下平满相，就是足底或者脚掌是丰满的，不像我们一般的人的脚掌有凹凸不平，他具备了足下平板这样的佛陀，有什么样的功德利益？就想要伤害佛陀的人？他没有办法动摇佛陀的身子。由于有足下平满相，所以世尊的身体，非常的。稳固稳定，不会被别人伤害。</w:t>
      </w:r>
    </w:p>
    <w:p>
      <w:r>
        <w:rPr>
          <w:sz w:val="21"/>
        </w:rPr>
        <w:t>（注：本录音 [01:03:14.260] 起为〈忍辱巴拉密〉，属第7周，本讲不照录。本段为知识库提取内容，原始返回附 `[generated, not original text]` 标注，照录保留。）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照录说明：本文件材料②④为音声转写（保留时间码与 `[generated, not original text]` 标注），材料①③为课件 PDF 逐字提取。材料组合依《_制作蓝图_读书17.md》第四节 W6 表：08课件（智慧巴拉密1）＋09音声＋09课件＋10音声（精进部分）。材料①与第5周同文件不同段落、材料④与第7周同文件不同段落，均已注明。合计照录字符数满足《_制作规范_读书17.md》第 3.6 条「每周共读原文照录总量 ≥12000 字符」之要求。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💬 第二轮分享（10 min）</w:t>
      </w:r>
    </w:p>
    <w:p>
      <w:r>
        <w:rPr>
          <w:b/>
          <w:sz w:val="21"/>
        </w:rPr>
        <w:t>（分享规则，照读即可）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我们先用二十来分钟，把刚才读到的法，接回自己的生活。规则很简单：</w:t>
      </w:r>
      <w:r>
        <w:rPr>
          <w:b/>
          <w:sz w:val="20"/>
        </w:rPr>
        <w:t>每人一到两分钟，说说这段话让你想到什么</w:t>
      </w:r>
      <w:r>
        <w:rPr>
          <w:sz w:val="20"/>
        </w:rPr>
        <w:t>；不评判、不纠正、不互相建议，只听。分享是邀请，不是点名；你不想说，静静听着也很好。今天的话题很容易变成「我不够聪明／我不够用功」，请记得——我们是在认识两条道路，不是在给自己打分。</w:t>
      </w:r>
    </w:p>
    <w:p>
      <w:r>
        <w:rPr>
          <w:b/>
          <w:sz w:val="21"/>
        </w:rPr>
        <w:t>起手问题（择二三个，或自由分享）：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读到「智慧是眼睛、精进是腿」这个比喻，你的第一反应是什么？你觉得自己平时更像「看得清但走不动」，还是「走得动但看不清」？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材料②说，四圣谛不是打坐体证时才有，而是「每个当下都能用」——用四圣谛的角度看问题、用八正道的方式解决问题。回想最近一次让你不满意的日常摩擦，你当时是怎么处理的？如果重来一次，会多问一句「这背后是什么原因」吗？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sz w:val="21"/>
        </w:rPr>
        <w:t>材料④说，三种精进里，第一层「发勤精进」只是「决定要开始努力」。你最近有没有一件「决定要开始、但一直没开始」的小事？它卡在哪里？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sz w:val="21"/>
        </w:rPr>
        <w:t>材料①说，增长智慧的第一条是「向智者数次请益」。你生活里有没有一位「可以请教的人」？你上一次向人请教，是什么时候？</w:t>
      </w:r>
    </w:p>
    <w:p>
      <w:r>
        <w:rPr>
          <w:b/>
          <w:sz w:val="21"/>
        </w:rPr>
        <w:t>（主持人提示）</w:t>
      </w:r>
      <w:r>
        <w:rPr>
          <w:sz w:val="21"/>
        </w:rPr>
        <w:t xml:space="preserve"> 分享环节最容易跑成「我笨／我懒」的自我检讨大会。一旦出现这种味道，立刻温和地拉回「那一刻你的心是什么状态」，并把话题带到「下一步可以做什么」。对沉默的学员，一个微笑、一次眼神邀请就够，不必催促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🎯 第二轮主题讨论（10 min）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三个问题由浅入深，请按学员状态取用；每题先给大家静默 1 分钟，再开放讨论。</w:t>
      </w:r>
    </w:p>
    <w:p>
      <w:r>
        <w:rPr>
          <w:b/>
          <w:sz w:val="21"/>
        </w:rPr>
        <w:t>问题一（由浅：先看懂「慧是什么」）</w:t>
      </w:r>
      <w:r>
        <w:rPr>
          <w:sz w:val="21"/>
        </w:rPr>
        <w:t>：材料①③说，慧的特相是「彻知究竟法的自相和共相」，作用「如灯光照亮」，现起「与迷惑相反」，近因是「定」；材料②又说，智慧就是「清晰地知道当下心里是什么状态」。请用你自己的话说说：</w:t>
      </w:r>
      <w:r>
        <w:rPr>
          <w:b/>
          <w:sz w:val="21"/>
        </w:rPr>
        <w:t>在你看来，「有智慧」到底是一种什么样的状态？</w:t>
      </w:r>
      <w:r>
        <w:rPr>
          <w:sz w:val="21"/>
        </w:rPr>
        <w:t xml:space="preserve"> 它和「聪明」是一回事吗？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提示：引导大家看到——</w:t>
      </w:r>
      <w:r>
        <w:rPr>
          <w:b/>
          <w:sz w:val="21"/>
        </w:rPr>
        <w:t>智慧不是聪明，是看清</w:t>
      </w:r>
      <w:r>
        <w:rPr>
          <w:sz w:val="21"/>
        </w:rPr>
        <w:t>。看清两件事：一是「当下我心里是什么」（自性相，如贪／嗔／痴／善）；二是「一切法是无常、苦、无我的」（共相）。「近因是定」这句要重点点出：心乱的时候看不清，这解释了为什么「静心」不是开场仪式，而是慧的地基。</w:t>
      </w:r>
    </w:p>
    <w:p>
      <w:r>
        <w:rPr>
          <w:b/>
          <w:sz w:val="21"/>
        </w:rPr>
        <w:t>问题二（中等：慧与勤的关系）</w:t>
      </w:r>
      <w:r>
        <w:rPr>
          <w:sz w:val="21"/>
        </w:rPr>
        <w:t>：材料②④反复说两句话——「慧必须要有精进的协助才更有益」、「只有精进没有智慧，所做的一切就是徒劳」。材料④又用一个比喻：一条鱼认命、一条鱼乱蹦、一条鱼静静等机会一跃而起。请想一想：</w:t>
      </w:r>
      <w:r>
        <w:rPr>
          <w:b/>
          <w:sz w:val="21"/>
        </w:rPr>
        <w:t>在你自己的生活里，哪一件事是因为「只想不做」而落空，哪一件事是因为「只做不想」而白费力气？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提示：指向「眼与腿要配套」。可用材料④的「善业／精进／智慧」三要素收束——</w:t>
      </w:r>
      <w:r>
        <w:rPr>
          <w:b/>
          <w:sz w:val="21"/>
        </w:rPr>
        <w:t>福报是土壤，精进是耕作，智慧是知道什么时候下种、什么时候收</w:t>
      </w:r>
      <w:r>
        <w:rPr>
          <w:sz w:val="21"/>
        </w:rPr>
        <w:t>。落点落到「今天有没有一件小事，我可以既想清楚、又真的动手」。</w:t>
      </w:r>
    </w:p>
    <w:p>
      <w:r>
        <w:rPr>
          <w:b/>
          <w:sz w:val="21"/>
        </w:rPr>
        <w:t>问题三（深入：精进的方向与力度）</w:t>
      </w:r>
      <w:r>
        <w:rPr>
          <w:sz w:val="21"/>
        </w:rPr>
        <w:t>：材料④说，精进在阿毗达摩中属「杂心所」，是</w:t>
      </w:r>
      <w:r>
        <w:rPr>
          <w:b/>
          <w:sz w:val="21"/>
        </w:rPr>
        <w:t>中性</w:t>
      </w:r>
      <w:r>
        <w:rPr>
          <w:sz w:val="21"/>
        </w:rPr>
        <w:t>的——在善法里出现是正精进，在不善法里出现（如打游戏没日没夜）是邪精进；材料②里狮子抓兔子与抓大象都用全力。请想一想：</w:t>
      </w:r>
      <w:r>
        <w:rPr>
          <w:b/>
          <w:sz w:val="21"/>
        </w:rPr>
        <w:t>你身上有没有「力气用错地方」或「该用全力时却懒洋洋」的经验？</w:t>
      </w:r>
      <w:r>
        <w:rPr>
          <w:sz w:val="21"/>
        </w:rPr>
        <w:t xml:space="preserve"> 如果把「精进」重新定义为「肯走」，你下周最想「肯走」的一步是什么？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提示：这是本周最贴近实修的一题。要点有三：①</w:t>
      </w:r>
      <w:r>
        <w:rPr>
          <w:b/>
          <w:sz w:val="21"/>
        </w:rPr>
        <w:t>精进先看方向</w:t>
      </w:r>
      <w:r>
        <w:rPr>
          <w:sz w:val="21"/>
        </w:rPr>
        <w:t>（正／邪），再看力度；②</w:t>
      </w:r>
      <w:r>
        <w:rPr>
          <w:b/>
          <w:sz w:val="21"/>
        </w:rPr>
        <w:t>狮子喻说的是「如理的全然」，不是「硬撑」</w:t>
      </w:r>
      <w:r>
        <w:rPr>
          <w:sz w:val="21"/>
        </w:rPr>
        <w:t>——用力要和事情相称；③</w:t>
      </w:r>
      <w:r>
        <w:rPr>
          <w:b/>
          <w:sz w:val="21"/>
        </w:rPr>
        <w:t>三层次是深度不是门槛</w:t>
      </w:r>
      <w:r>
        <w:rPr>
          <w:sz w:val="21"/>
        </w:rPr>
        <w:t>，从「基础精进」（不惜影响自己一点小利益，比如少刷半小时手机来听课）起步就很好。</w:t>
      </w:r>
      <w:r>
        <w:rPr>
          <w:b/>
          <w:sz w:val="21"/>
        </w:rPr>
        <w:t>不评判任何人做多做少，也不追问隐私。</w:t>
      </w:r>
    </w:p>
    <w:p>
      <w:r>
        <w:rPr>
          <w:b/>
          <w:sz w:val="21"/>
        </w:rPr>
        <w:t>（心理安全提示，念给学员听或自己把握）</w:t>
      </w:r>
      <w:r>
        <w:rPr>
          <w:sz w:val="21"/>
        </w:rPr>
        <w:t>：今天谈智慧与精进，很容易让人开始盘算「我悟性够不够、我够不够勤」。请记住三句话：</w:t>
      </w:r>
      <w:r>
        <w:rPr>
          <w:b/>
          <w:sz w:val="21"/>
        </w:rPr>
        <w:t>第一，智慧不是聪明，是可以后天增长的——七个条件人人可做；第二，精进不是拼命，是肯走——从「决定开始」的那一步就算；第三，不比较、不评判、不给自己和他人打分。</w:t>
      </w:r>
      <w:r>
        <w:rPr>
          <w:sz w:val="21"/>
        </w:rPr>
        <w:t xml:space="preserve"> 我们这一周，只是来认识「看清」与「肯走」这两条路长什么样；你走到哪里，都是你自己的因缘，值得被尊重。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【现象】智慧与精进各自的特相是什么？为什么说它们是眼睛和腿的关系？ - 【影响】你最近是想得多、动得少，还是做得多、看得少？ - 【应对】这周做一件事时，先停三秒想清方向再动手，做完记一句话。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扩展内容包（时间富余时使用）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扩展一</w:t>
      </w:r>
    </w:p>
    <w:p>
      <w:r>
        <w:rPr>
          <w:b/>
          <w:sz w:val="21"/>
        </w:rPr>
        <w:t>扩展一：持戒的「四要素」与「惭·愧」</w:t>
      </w:r>
      <w:r>
        <w:rPr>
          <w:sz w:val="21"/>
        </w:rPr>
        <w:t>（来自材料②）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材料②说，戒的近因是</w:t>
      </w:r>
      <w:r>
        <w:rPr>
          <w:b/>
          <w:sz w:val="21"/>
        </w:rPr>
        <w:t>惭（hīrī，羞于为恶）与愧（ottappa，害怕为恶）</w:t>
      </w:r>
      <w:r>
        <w:rPr>
          <w:sz w:val="21"/>
        </w:rPr>
        <w:t>；闻法只是「较远的原因」，只有经惭愧才会真持戒。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可讨论：惭愧不是「自卑」，而是「对不善的羞耻与畏惧」。它和「自责」有什么不同？为什么说「有惭愧」反而是持戒的力量，而不是负担？</w:t>
      </w:r>
    </w:p>
    <w:p>
      <w:r>
        <w:rPr>
          <w:b/>
          <w:sz w:val="21"/>
        </w:rPr>
        <w:t>扩展二：出离的「边际效应递减」</w:t>
      </w:r>
      <w:r>
        <w:rPr>
          <w:sz w:val="21"/>
        </w:rPr>
        <w:t>（来自材料⑤ [00:34:31.180]）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材料⑤用现代语言讲：世俗快乐「边际效应递减」——吃饭第一口最快乐，第二口就没有第一口快乐；音乐再好听，听一万遍也受不了。因为「快乐必须随着需求性降低而调下来，否则你会出错」。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可讨论：看清「快乐会递减」这件事，为什么能帮助我们「从娱乐里出离」？它给「追着快乐跑」提供了什么出路？</w:t>
      </w:r>
    </w:p>
    <w:p>
      <w:r>
        <w:rPr>
          <w:b/>
          <w:sz w:val="21"/>
        </w:rPr>
        <w:t>扩展三（延伸阅读）</w:t>
      </w:r>
      <w:r>
        <w:rPr>
          <w:sz w:val="21"/>
        </w:rPr>
        <w:t>：见文末〈📖 延伸阅读〉表；另，本周也可补读《_制作蓝图_读书17.md》第四节 W5 表，了解本讲与第 6 周（智慧·精进波罗密）的衔接——材料⑤《08音声》的〈智慧巴拉密1〉正是第6周的核心。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扩展二</w:t>
      </w:r>
    </w:p>
    <w:p>
      <w:r>
        <w:rPr>
          <w:b/>
          <w:sz w:val="21"/>
        </w:rPr>
        <w:t>扩展一：佛陀的「七慧」与「四相」</w:t>
      </w:r>
      <w:r>
        <w:rPr>
          <w:sz w:val="21"/>
        </w:rPr>
        <w:t>（来自材料③）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材料③说：佛陀有大慧（mahā-paññā）、广慧（puṭhu-paññā）、睿慧（hāsa paññā）、速慧（javana-paññā）、利慧（tikkha-paññā）、深慧（gambhīra-paññā）、捷慧（javana-paññā）；智慧巴拉密又促成三十二相中的四相——</w:t>
      </w:r>
      <w:r>
        <w:rPr>
          <w:b/>
          <w:sz w:val="21"/>
        </w:rPr>
        <w:t>毛上向相</w:t>
      </w:r>
      <w:r>
        <w:rPr>
          <w:sz w:val="21"/>
        </w:rPr>
        <w:t>（汗毛向上，因累世教授他人偈诵技能而不令人辛苦）、</w:t>
      </w:r>
      <w:r>
        <w:rPr>
          <w:b/>
          <w:sz w:val="21"/>
        </w:rPr>
        <w:t>伊泥延蹲相</w:t>
      </w:r>
      <w:r>
        <w:rPr>
          <w:sz w:val="21"/>
        </w:rPr>
        <w:t>（小腿圆润如山羊）、</w:t>
      </w:r>
      <w:r>
        <w:rPr>
          <w:b/>
          <w:sz w:val="21"/>
        </w:rPr>
        <w:t>细薄皮相</w:t>
      </w:r>
      <w:r>
        <w:rPr>
          <w:sz w:val="21"/>
        </w:rPr>
        <w:t>（身不沾尘，因谦卑向人请益）、</w:t>
      </w:r>
      <w:r>
        <w:rPr>
          <w:b/>
          <w:sz w:val="21"/>
        </w:rPr>
        <w:t>身材圆大相</w:t>
      </w:r>
      <w:r>
        <w:rPr>
          <w:sz w:val="21"/>
        </w:rPr>
        <w:t>（身如树般圆直，因善于应机教导）。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可讨论：佛的相好不是「天生的美」，而是</w:t>
      </w:r>
      <w:r>
        <w:rPr>
          <w:b/>
          <w:sz w:val="21"/>
        </w:rPr>
        <w:t>「慧的行为」长出来的印记</w:t>
      </w:r>
      <w:r>
        <w:rPr>
          <w:sz w:val="21"/>
        </w:rPr>
        <w:t>。这给修行者什么启发？——</w:t>
      </w:r>
      <w:r>
        <w:rPr>
          <w:b/>
          <w:sz w:val="21"/>
        </w:rPr>
        <w:t>教别人、向人请教、应机说法，本身就是修慧。</w:t>
      </w:r>
    </w:p>
    <w:p>
      <w:r>
        <w:rPr>
          <w:b/>
          <w:sz w:val="21"/>
        </w:rPr>
        <w:t>扩展二：慧最难的一关——分辨「相似烦恼」</w:t>
      </w:r>
      <w:r>
        <w:rPr>
          <w:sz w:val="21"/>
        </w:rPr>
        <w:t>（来自材料② [00:37:26.880] 起）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材料②说得很直白：欲贪会精密地伪装成慈心（「我爱你」的背后常常是「你让我快乐／你不能离开我／你要按我的期待行事」，于是带来恐惧、嫉妒、操控）；忧悲会伪装成悲悯（痛哭、心口很痛，起的是嗔心，不是善心）。</w:t>
      </w:r>
    </w:p>
    <w:p>
      <w:pPr>
        <w:ind w:left="340"/>
      </w:pPr>
      <w:r>
        <w:rPr>
          <w:color w:val="1E5631"/>
          <w:sz w:val="21"/>
        </w:rPr>
        <w:t xml:space="preserve">• </w:t>
      </w:r>
      <w:r>
        <w:rPr>
          <w:sz w:val="21"/>
        </w:rPr>
        <w:t>可讨论：</w:t>
      </w:r>
      <w:r>
        <w:rPr>
          <w:b/>
          <w:sz w:val="21"/>
        </w:rPr>
        <w:t>「我到底是在爱他，还是在控制他？」</w:t>
      </w:r>
      <w:r>
        <w:rPr>
          <w:sz w:val="21"/>
        </w:rPr>
        <w:t xml:space="preserve"> 这一问为什么需要智慧？材料②给的方法很实用——正念觉察（看清动机）＋智慧观照（有为法无常苦无我）＋践行检验（这个行为带来解脱还是更多执着）。</w:t>
      </w:r>
    </w:p>
    <w:p>
      <w:r>
        <w:rPr>
          <w:b/>
          <w:sz w:val="21"/>
        </w:rPr>
        <w:t>扩展三（延伸阅读）</w:t>
      </w:r>
      <w:r>
        <w:rPr>
          <w:sz w:val="21"/>
        </w:rPr>
        <w:t>：见文末〈📖 延伸阅读〉表；另，本周可补读《_制作蓝图_读书17.md》第四节 W6 表，了解本讲与第 5、第 7 周的衔接——材料①《08课件》的〈出离巴拉密〉段正是第 5 周的核心，材料④《10音声》的〈忍辱巴拉密〉段正是第 7 周的核心。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🔚 收尾与回向（15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收尾一</w:t>
      </w:r>
    </w:p>
    <w:p>
      <w:r>
        <w:rPr>
          <w:b/>
          <w:sz w:val="21"/>
        </w:rPr>
        <w:t>（总结引导，主持人说）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我们今天走了十巴拉密的</w:t>
      </w:r>
      <w:r>
        <w:rPr>
          <w:b/>
          <w:sz w:val="20"/>
        </w:rPr>
        <w:t>前三步：布施、持戒、出离。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「布施」教我们</w:t>
      </w:r>
      <w:r>
        <w:rPr>
          <w:b/>
          <w:sz w:val="20"/>
        </w:rPr>
        <w:t>给出去</w:t>
      </w:r>
      <w:r>
        <w:rPr>
          <w:sz w:val="20"/>
        </w:rPr>
        <w:t>——哪怕只是身外之物的一点点，只要那颗想给的心是真的，就已经在修。布施关注心态，不是数量。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「持戒」教我们</w:t>
      </w:r>
      <w:r>
        <w:rPr>
          <w:b/>
          <w:sz w:val="20"/>
        </w:rPr>
        <w:t>守得住</w:t>
      </w:r>
      <w:r>
        <w:rPr>
          <w:sz w:val="20"/>
        </w:rPr>
        <w:t>——止持是「不去伤害」，作持是「主动照顾」；它护的是我们自己的心，带来的是清凉、自信与无畏，从来不是道德优越感。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「出离」教我们</w:t>
      </w:r>
      <w:r>
        <w:rPr>
          <w:b/>
          <w:sz w:val="20"/>
        </w:rPr>
        <w:t>放得下</w:t>
      </w:r>
      <w:r>
        <w:rPr>
          <w:sz w:val="20"/>
        </w:rPr>
        <w:t>——从贪欲里松一口气，轻装上路。它不等于必须离家：来听法、少刷一次视频、从一场较劲里抽身，都是出离。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而贯穿这三条道路的，是同一个提醒：</w:t>
      </w:r>
      <w:r>
        <w:rPr>
          <w:b/>
          <w:sz w:val="20"/>
        </w:rPr>
        <w:t>三层次（基础／殊胜／究竟）是深度，不是门槛。</w:t>
      </w:r>
      <w:r>
        <w:rPr>
          <w:sz w:val="20"/>
        </w:rPr>
        <w:t xml:space="preserve"> 基础层已经足够真实、足够宝贵。今天你走在哪一层，无论快慢，都是你自己的因缘，都值得被尊重。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有一句话，请带回家：</w:t>
      </w:r>
      <w:r>
        <w:rPr>
          <w:b/>
          <w:sz w:val="20"/>
        </w:rPr>
        <w:t>布施看心态不看数量，持戒是护心不是比高低，出离是心的方向不是逼自己离家。</w:t>
      </w:r>
      <w:r>
        <w:rPr>
          <w:sz w:val="20"/>
        </w:rPr>
        <w:t xml:space="preserve"> 我们都是在这条路上走的人，走得快、走得慢，都被尊重。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下周，我们进入第 6 周——</w:t>
      </w:r>
      <w:r>
        <w:rPr>
          <w:b/>
          <w:sz w:val="20"/>
        </w:rPr>
        <w:t>智慧波罗密与精进波罗密</w:t>
      </w:r>
      <w:r>
        <w:rPr>
          <w:sz w:val="20"/>
        </w:rPr>
        <w:t>，把三慧、四智者、增长智慧的七条件，以及精进波罗密的层次，一并读进去。带着今天这份「给出去、守得住、放得下」的心，下回见。</w:t>
      </w:r>
    </w:p>
    <w:p>
      <w:r>
        <w:rPr>
          <w:b/>
          <w:sz w:val="21"/>
        </w:rPr>
        <w:t>（回向词·四句，请全体合念）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愿我此功德，导向诸漏尽；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愿我此功德，为证涅槃缘；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我此功德分，回向诸有情；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愿彼等一切，同得功德分。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萨度！萨度！萨度！</w:t>
      </w:r>
    </w:p>
    <w:p>
      <w:r>
        <w:rPr>
          <w:b/>
          <w:sz w:val="21"/>
        </w:rPr>
        <w:t>（主持人操作）</w:t>
      </w:r>
      <w:r>
        <w:rPr>
          <w:sz w:val="21"/>
        </w:rPr>
        <w:t xml:space="preserve"> 收尾控制在 15 分钟内。总结务必点回「布施／持戒／出离＋三层次」两条主线，并落到「发心优先、不比较不评判」的心理安全基调；下周预告一句话即可。回向不可省——这是把全场功德导向一切众生的护栏。</w:t>
      </w:r>
    </w:p>
    <w:p>
      <w:r>
        <w:rPr>
          <w:sz w:val="21"/>
        </w:rPr>
        <w:t>本周主持，开场只需记住一句话即可定调：「</w:t>
      </w:r>
      <w:r>
        <w:rPr>
          <w:b/>
          <w:sz w:val="21"/>
        </w:rPr>
        <w:t>十巴拉密的前三步：布施『给出去』、持戒『守得住』、出离『放得下』——今天我们跟着善慧菩萨，把这三条道路各自长什么样看清楚。</w:t>
      </w:r>
      <w:r>
        <w:rPr>
          <w:sz w:val="21"/>
        </w:rPr>
        <w:t>」此后请守住三个基调：</w:t>
      </w:r>
      <w:r>
        <w:rPr>
          <w:b/>
          <w:sz w:val="21"/>
        </w:rPr>
        <w:t>布施关注心态不是数量；持戒是护心不是比高低；出离是心的方向，不等于必须离家。</w:t>
      </w:r>
      <w:r>
        <w:rPr>
          <w:sz w:val="21"/>
        </w:rPr>
        <w:t xml:space="preserve"> 三层次（基础／殊胜／究竟）是深度、不是门槛——请把「不比较、不评判」贯穿全场，让每个人都能在自己的因缘里安心地读。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E5631"/>
          <w:sz w:val="25"/>
        </w:rPr>
        <w:t>收尾二</w:t>
      </w:r>
    </w:p>
    <w:p>
      <w:r>
        <w:rPr>
          <w:b/>
          <w:sz w:val="21"/>
        </w:rPr>
        <w:t>（总结引导，主持人说）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我们今天读了十巴拉密的</w:t>
      </w:r>
      <w:r>
        <w:rPr>
          <w:b/>
          <w:sz w:val="20"/>
        </w:rPr>
        <w:t>第四条与第五条：智慧、精进。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「智慧」教我们</w:t>
      </w:r>
      <w:r>
        <w:rPr>
          <w:b/>
          <w:sz w:val="20"/>
        </w:rPr>
        <w:t>看清</w:t>
      </w:r>
      <w:r>
        <w:rPr>
          <w:sz w:val="20"/>
        </w:rPr>
        <w:t>——看清当下心里是什么，也看清一切法是无常、苦、无我。它不是聪明，是看得见。它的近因是定，所以安静下来，是禅修的地基。增长智慧有七个条件，全是可做的动作：向智者请益、保持内外清洁、诸根平衡、远离无智者、亲近有智者、思维深奥的道理、有增长智慧的强意愿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「精进」教我们</w:t>
      </w:r>
      <w:r>
        <w:rPr>
          <w:b/>
          <w:sz w:val="20"/>
        </w:rPr>
        <w:t>肯走</w:t>
      </w:r>
      <w:r>
        <w:rPr>
          <w:sz w:val="20"/>
        </w:rPr>
        <w:t>——热忱地努力，能够忍耐身心的苦；它的现起是「不退缩、不气馁」。它从中性的「发勤」开始，走向「出离」，再走向「勇猛」。它也有三层次：基础是不惜影响自己的利益，殊胜是不惜健康，究竟是不惜生命——</w:t>
      </w:r>
      <w:r>
        <w:rPr>
          <w:b/>
          <w:sz w:val="20"/>
        </w:rPr>
        <w:t>而基础层已经足够真实。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而贯穿这两条的，是菩萨在《大舍那居本生经》里流出的那句话：</w:t>
      </w:r>
      <w:r>
        <w:rPr>
          <w:b/>
          <w:sz w:val="20"/>
        </w:rPr>
        <w:t>一个人要成功有三个要素——善业、精进、智慧。</w:t>
      </w:r>
      <w:r>
        <w:rPr>
          <w:sz w:val="20"/>
        </w:rPr>
        <w:t xml:space="preserve"> 福报是土壤，精进是耕作，智慧是知道何时下种、何时收割。缺一样，都难成事。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有一句话，请带回家：</w:t>
      </w:r>
      <w:r>
        <w:rPr>
          <w:b/>
          <w:sz w:val="20"/>
        </w:rPr>
        <w:t>智慧不是聪明，是看清；精进不是拼命，是肯走。</w:t>
      </w:r>
      <w:r>
        <w:rPr>
          <w:sz w:val="20"/>
        </w:rPr>
        <w:t xml:space="preserve"> 你今天能看清多少、肯走多远，都是你自己的因缘，都值得被尊重。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下周，我们进入第 7 周——</w:t>
      </w:r>
      <w:r>
        <w:rPr>
          <w:b/>
          <w:sz w:val="20"/>
        </w:rPr>
        <w:t>忍辱、真实、决意、慈、舍波罗密</w:t>
      </w:r>
      <w:r>
        <w:rPr>
          <w:sz w:val="20"/>
        </w:rPr>
        <w:t>，把十巴拉密里剩下的五条一并读进去。带着今天这份「看清、肯走」的心，下回见。</w:t>
      </w:r>
    </w:p>
    <w:p>
      <w:r>
        <w:rPr>
          <w:b/>
          <w:sz w:val="21"/>
        </w:rPr>
        <w:t>（回向词·四句，请全体合念）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愿我此功德，导向诸漏尽；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愿我此功德，为证涅槃缘；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我此功德分，回向诸有情；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愿彼等一切，同得功德分。</w:t>
      </w:r>
    </w:p>
    <w:p>
      <w:pPr>
        <w:spacing w:before="40" w:after="80"/>
        <w:ind w:left="283"/>
        <w:shd w:val="clear" w:color="auto" w:fill="EDF6EF"/>
        <w:pBdr>
          <w:left w:val="single" w:sz="20" w:space="6" w:color="1E5631"/>
        </w:pBdr>
      </w:pPr>
      <w:r>
        <w:rPr>
          <w:sz w:val="20"/>
        </w:rPr>
        <w:t>萨度！萨度！萨度！</w:t>
      </w:r>
    </w:p>
    <w:p>
      <w:r>
        <w:rPr>
          <w:b/>
          <w:sz w:val="21"/>
        </w:rPr>
        <w:t>（主持人操作）</w:t>
      </w:r>
      <w:r>
        <w:rPr>
          <w:sz w:val="21"/>
        </w:rPr>
        <w:t xml:space="preserve"> 收尾控制在 15 分钟内。总结务必点回「慧是眼睛、勤是腿＋善业·精进·智慧三要素」两条主线，并落到「不比较、不评判、不给自己打分」的心理安全基调；下周预告一句话即可。回向不可省——这是把全场功德导向一切众生的护栏。</w:t>
      </w:r>
    </w:p>
    <w:p>
      <w:r>
        <w:rPr>
          <w:sz w:val="21"/>
        </w:rPr>
        <w:t>各位法友，本周我们读十巴拉密的第四、五条——</w:t>
      </w:r>
      <w:r>
        <w:rPr>
          <w:b/>
          <w:sz w:val="21"/>
        </w:rPr>
        <w:t>智慧与精进</w:t>
      </w:r>
      <w:r>
        <w:rPr>
          <w:sz w:val="21"/>
        </w:rPr>
        <w:t>：一个是看清方向的眼睛，一个是往前迈步的腿。共读时请只念不解释，把「看懂」留给讨论；也请大家记得，</w:t>
      </w:r>
      <w:r>
        <w:rPr>
          <w:b/>
          <w:sz w:val="21"/>
        </w:rPr>
        <w:t>智慧不是聪明，精进不是拼命</w:t>
      </w:r>
      <w:r>
        <w:rPr>
          <w:sz w:val="21"/>
        </w:rPr>
        <w:t>——我们只是来认识这条路，不是来给自己打分。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E5631"/>
          <w:sz w:val="28"/>
        </w:rPr>
        <w:t>📚 延伸阅读（课后自由选读，均为文字版）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巴利三藏中的菩萨道思想06-布施巴拉密2、持戒巴拉密1-古源尊者-20250626（音声）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`soundrecording_d0dd1c0cd17209afe241ece24bf6b7b4_fc1e7b6e22895e2cfc593da928438bc17439961422831605`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 ★核心：布施三层次（[00:02:11.300]–[00:21:41.900]）＋三则本生；音声转写，保留时间码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巴利三藏中的菩萨道思想06（课件）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`pdf_d0dd1c0cd17209afe241ece24bf6b7b4_b5e61ebe5838aae21ae46e5e475563fc7439961422831605`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 ◈扩展：布施三层次对照表、天平比喻、持戒巴拉密1（三种离心所、戒的四要素、戒的利益）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巴利三藏中的菩萨道思想07-持戒巴拉密2-古源尊者-20250627（音声）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`soundrecording_d0dd1c0cd17209afe241ece24bf6b7b4_5b296154017a1c0072edcd635cf26dbb7439961422831605`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 ★核心：戒有四种、持戒层次、止持/作持、持戒三层次、戒随念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巴利三藏中的菩萨道思想07（课件）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`pdf_d0dd1c0cd17209afe241ece24bf6b7b4_ef8e49c80055d7048afd8ef293e589537439961422831605`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 ◈扩展：止持/作持表、八戒止持作持、淫欲七小缚、持戒三层次表、戒随念八项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巴利三藏中的菩萨道思想08-出离巴拉密、智慧巴拉密1-古源尊者-20250628（音声）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`soundrecording_d0dd1c0cd17209afe241ece24bf6b7b4_4fd4f44a18fcf64446d1d06135451b867439961422831605`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 ★核心（</w:t>
            </w:r>
            <w:r>
              <w:rPr>
                <w:b/>
                <w:sz w:val="19"/>
              </w:rPr>
              <w:t>只取出离段</w:t>
            </w:r>
            <w:r>
              <w:rPr>
                <w:sz w:val="19"/>
              </w:rPr>
              <w:t>）：在家束缚、两种贪欲、五种出离、出离三层次；</w:t>
            </w:r>
            <w:r>
              <w:rPr>
                <w:b/>
                <w:sz w:val="19"/>
              </w:rPr>
              <w:t>与第6周同文件不同段落（本讲取出离巴拉密，第6周取智慧巴拉密）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材料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出处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media_id</w:t>
            </w:r>
          </w:p>
        </w:tc>
        <w:tc>
          <w:tcPr>
            <w:tcW w:type="dxa" w:w="2409"/>
            <w:shd w:val="clear" w:color="auto" w:fill="1E5631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巴利三藏中的菩萨道思想08-出离巴拉密、智慧巴拉密1-古源尊者-20250628（课件）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`pdf_d0dd1c0cd17209afe241ece24bf6b7b4_06550eb08d2f53651746daf06d01314e7439961422831605`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 ★核心：〈智慧巴拉密1：三慧、增长智慧七条件〉；与读书会17第5周同文件不同段落（彼讲取〈出离巴拉密〉）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巴利三藏中的菩萨道思想09-智慧巴拉密2、精进巴拉密1-古源尊者-20250630（音声）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`soundrecording_d0dd1c0cd17209afe241ece24bf6b7b4_81f33808e0be8ffad9e6e28d500a0d007439961422831605`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 ★核心：智慧四角度与四圣谛日常运用、慧与相似烦恼之辨、智慧功德、精进巴拉密1；音声转写，保留时间码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巴利三藏中的菩萨道思想09-智慧巴拉密2、精进巴拉密1-古源尊者-20250630（课件）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`pdf_d0dd1c0cd17209afe241ece24bf6b7b4_6fcdd532e64aeac36e0529377849d45a7439961422831605`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本周 ◈扩展：智慧特相作用现起近因、佛陀七慧、智慧功德四相、精进四角度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巴利三藏中的菩萨道思想10-精进巴拉密2、忍辱巴拉密-古源尊者-20250701（音声）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`soundrecording_d0dd1c0cd17209afe241ece24bf6b7b4_32eba8820b9cb650f0dd899c8e4c959f7439961422831605`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 ★核心：〈精进巴拉密2：三层次〉；与读书会17第7周同文件不同段落（彼讲取〈忍辱巴拉密〉）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巴利三藏中的菩萨道思想10-精进巴拉密2、忍辱巴拉密-古源尊者-20250701（课件）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`pdf_d0dd1c0cd17209afe241ece24bf6b7b4_2e34d180dff5de528d0a409cdd1293607439961422831605`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延伸：〈忍辱巴拉密：分类与三层次〉（属第7周 ★核心）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南北传菩萨道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古源尊者开示及上座部佛教资料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`pdf_d0dd1c0cd17209afe241ece24bf6b7b4_9a5e453bd537eaf88deaefa7921936527439961422831605`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延伸：十巴拉密在南北传体系中的行持差异（第8周亦用）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读书会17·第3周·布施持戒出离·智慧精进波罗密（朗读优化版）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