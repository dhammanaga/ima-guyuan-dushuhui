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第3周：身念处·三十二身分与界作意</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读书会06：四念处（一）身念处与受念处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身念处（四）——三十二身分。一句话：佛陀教我们把身体"打开"来看——从脚掌以上、头发以下、皮肤所包的身体，由三十二个部分组成（头发、体毛、指甲、牙齿、皮肤、肌肉、筋腱、骨、骨髓、肾、心、肝、膜、脾、肺、肠、肠间膜、胃中物、粪便、脑、胆汁、痰、脓、血、汗、脂肪、泪、油膏、唾液、鼻涕、关节滑液、尿），按"地界四组＋水界两组"分成两大类，一个部分一个部分地作意它的颜色、形状、位置、界限与可厌——目的不是讨厌身体，而是松动对身体的贪著。经典里的譬喻是：像打开一个两端开口的袋子，看清里面装的是哪种谷物。</w:t>
      </w:r>
      <w:r>
        <w:rPr>
          <w:b/>
        </w:rPr>
        <w:t>材料①为课件文字（PDF照录）；材料②③为录音转写整理文字（已校对明显同音错字），可直接共读。</w:t>
      </w:r>
      <w:r>
        <w:rPr>
          <w:b w:val="0"/>
        </w:rPr>
        <w:t>；身念处（五）——界作意与墓园九相。一句话：佛陀教我们把身体拆开来看——先用“界作意”看到身体由地、水、火、风四界组成，地界有硬、粗、重、软、滑、轻六种特相，水界是流动、黏结，火界是冷和热，风界是支持和推动，共十二种特相，哪一种太强就用它的对立面来平衡，就像“熟练的屠夫把牛切成肉块”之后，牛的概念消失，只有肉块——“有情的概念消失，各种界的概念生起”；再看到九种坟场相：肿胀、青瘀、脓烂……直到骨头腐朽成骨粉，并且拿自己的身体与它作比较：“确实，我的身体也具有同样的本质，它将会变成那样，如此的下场是无法避免的”——目的不是吓自己，而是</w:t>
      </w:r>
      <w:r>
        <w:rPr>
          <w:b/>
        </w:rPr>
        <w:t>舍离贪爱与怖畏</w:t>
      </w:r>
      <w:r>
        <w:rPr>
          <w:b w:val="0"/>
        </w:rPr>
        <w:t>：对身体的贪著松了，对死亡的怖畏也松了。本周还是身念处课件内容的收官讲：材料①末尾的“身念处总结”会告诉我们，从入出息念到九种坟场不净，十四种修法到此集齐——从下周起，我们转入“受念处”。</w:t>
      </w:r>
      <w:r>
        <w:rPr>
          <w:b/>
        </w:rPr>
        <w:t>共读原文均为知识库照录（PDF课件经整理返回、录音段依据录音转写整理已校对明显同音错字），可直接共读。</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佛陀为什么让我们把身体分成三十二个部分来看？这32个部分怎么分组（地界四组＋水界两组）？对一个部分具体怎么"作意"？；身体是什么“做”的？四界十二种特相，你找得到几种？看到身体终将变成坟场里那样——“此身也有如是之法”，是让人消沉，还是让人松开？（读原文前不必回答，读完自然有话说）</w:t>
            </w:r>
          </w:p>
        </w:tc>
      </w:tr>
      <w:tr>
        <w:tc>
          <w:tcPr>
            <w:tcW w:type="dxa" w:w="4819"/>
          </w:tcPr>
          <w:p>
            <w:r>
              <w:rPr>
                <w:sz w:val="18"/>
              </w:rPr>
            </w:r>
            <w:r>
              <w:rPr>
                <w:b w:val="0"/>
                <w:sz w:val="18"/>
              </w:rPr>
              <w:t>共读原文</w:t>
            </w:r>
          </w:p>
        </w:tc>
        <w:tc>
          <w:tcPr>
            <w:tcW w:type="dxa" w:w="4819"/>
          </w:tcPr>
          <w:p>
            <w:r>
              <w:rPr>
                <w:sz w:val="18"/>
              </w:rPr>
            </w:r>
            <w:r>
              <w:rPr>
                <w:b w:val="0"/>
                <w:sz w:val="18"/>
              </w:rPr>
              <w:t>共读原文1：① 可厌作意总纲：三十二身分完整列表、六种利益、七种善巧学习方法；十种善巧修行法、口袋譬喻（课件PDF照录）② 不净修习唯有佛陀教法中有：经文与六种利益、怎么修（内容/位置/颜色形状方位处所界限＋七种善巧）、八种利益（怕鬼修白骨、骂你哪一个身分、四色遍）、去除散乱与对治贪爱、回归四圣谛（录音转写·依据录音转写整理）③ 地界四组＋水界两组、《清净道论》七种学习方法、八种利益、用心看不用眼睛看、头发作意示范、循序引导与回到呼吸（录音转写·依据录音转写整理）　｜　共读原文2：① 界作意：四界十二特相与观察法、“哪一种太强就用对立面平衡”的方法、屠夫之喻（PDF课件·照录）② 墓园九相：第一种坟场不净的概述与修法、九相经文【二】～【九】、“此身也有如是之法，如是之性，无法避免如此”（PDF课件·照录）③ 四界差别的日常应用：调理身体与平静心、九坟场观在家人“大致知道即可、能修则修、不修也没所谓”、每天修一坐的建议（录音转写·依据录音转写整理）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顺念＋逆念三十二身分一遍（早晨或睡前皆可）；或睡前选2—3个身分作意2分钟。二选一即可；每天一坐“四界简版觉察”2–3分钟（觉察硬、重与软、轻；哪里太硬太紧，就注意它对面的柔软）；睡前可默念一句“此身也有如是之法，如是之性，无法避免如此”（只作善思维，</w:t>
            </w:r>
            <w:r>
              <w:rPr>
                <w:b/>
                <w:sz w:val="18"/>
              </w:rPr>
              <w:t>不观想任何画面</w:t>
            </w:r>
            <w:r>
              <w:rPr>
                <w:b w:val="0"/>
                <w:sz w:val="18"/>
              </w:rPr>
              <w:t>）——做完不评判效果，想起来就是练习</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我们先静坐一分钟。闭上眼睛，感受自己的呼吸，让心慢慢安静下来。（停顿60秒）</w:t>
      </w:r>
    </w:p>
    <w:p>
      <w:pPr>
        <w:ind w:left="170"/>
        <w:pBdr>
          <w:left w:val="single" w:sz="18" w:space="4" w:color="1F3864"/>
        </w:pBdr>
        <w:shd w:val="clear" w:fill="F2F5FA"/>
      </w:pPr>
      <w:r>
        <w:rPr>
          <w:b w:val="0"/>
        </w:rPr>
        <w:t>今天是《四念处（一）身念处与受念处》的第五周。前几周我们学了入出息念、四威仪、四种正知——都是"看着身体在做事"。这周佛陀教我们换一个角度：把身体"打开"来看。佛陀说，这个从脚掌以上、头发以下、皮肤所包的身体，其实是由三十二个部分组成的：头发、体毛、指甲、牙齿……一直到胃里的食物、粪便、脑、胆汁、尿。听起来有一点点"吓人"、也有一点点"恶心"——不用紧张。今天我们不是来"猎奇"的，也不是要让自己讨厌身体；恰恰相反，佛陀教这个方法，是为了让我们对身体那份抓得很紧的贪爱松一松。经典里有个譬喻：就像打开一个两端开口的袋子，里面装满了各种豆子，视力好的人一眼就能看清"这是绿豆、这是黄豆、这是红豆"——修行人也一样，能清清楚楚地看到身体就是这三十二个部分的组合。</w:t>
      </w:r>
    </w:p>
    <w:p>
      <w:pPr>
        <w:ind w:left="170"/>
        <w:pBdr>
          <w:left w:val="single" w:sz="18" w:space="4" w:color="1F3864"/>
        </w:pBdr>
        <w:shd w:val="clear" w:fill="F2F5FA"/>
      </w:pPr>
      <w:r>
        <w:rPr>
          <w:b w:val="0"/>
        </w:rPr>
        <w:t>先约定两件事：第一，今天无论读到、听到什么，如果心里不舒服，随时可以睁开眼睛、回到呼吸，不需要硬撑；第二，我们不评判任何人的感受——有人觉得平静，有人觉得恶心，都很正常。今天的环节是：一起读三段原文、第一轮分享、主题讨论，最后有一段15分钟的"循序简版"引导练习——只示范前面几个身分，体会一下"一个部分一个部分作意"是什么感觉。</w:t>
      </w:r>
    </w:p>
    <w:p>
      <w:pPr>
        <w:ind w:left="170"/>
        <w:pBdr>
          <w:left w:val="single" w:sz="18" w:space="4" w:color="1F3864"/>
        </w:pBdr>
        <w:shd w:val="clear" w:fill="F2F5FA"/>
      </w:pPr>
      <w:r>
        <w:rPr>
          <w:b w:val="0"/>
        </w:rPr>
        <w:t xml:space="preserve">💬 </w:t>
      </w:r>
      <w:r>
        <w:rPr>
          <w:b/>
        </w:rPr>
        <w:t>破冰｜3–5分钟</w:t>
      </w:r>
      <w:r>
        <w:rPr>
          <w:b w:val="0"/>
        </w:rPr>
        <w:t>：说到身体，你平时最容易「忘记」的是哪一部分——头发、牙齿，还是别的？</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 主持人操作：以下为完整原文文字，可直接照读或让大家轮流朗读，无需查知识库。出处信息见各材料下方；转写段落前的时间码（如[00:01:38.320]）是出处标记，朗读时跳过不念；（ ）内为整理注记，同样跳过不念。本周涉及身体不净内容，若成员面露不适，可随时提议"先停一下，回到呼吸"。</w:t>
      </w:r>
    </w:p>
    <w:p>
      <w:r>
        <w:rPr>
          <w:b/>
          <w:color w:val="1F3864"/>
          <w:sz w:val="23"/>
        </w:rPr>
        <w:t>原文材料①：可厌作意总纲——三十二身分的完整列表、六种利益与七种善巧学习方法</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：《第 182 讲 应用 (摄集 30)：三十七道品╱苦之集［身念处·可厌作意］》（"可厌作意主要指三十二身分"部分）</w:t>
      </w:r>
    </w:p>
    <w:p>
      <w:pPr>
        <w:pStyle w:val="ListBullet"/>
      </w:pPr>
      <w:r>
        <w:rPr>
          <w:b/>
        </w:rPr>
        <w:t>文件类型</w:t>
      </w:r>
      <w:r>
        <w:rPr>
          <w:b w:val="0"/>
        </w:rPr>
        <w:t>：课件 PDF 照录（P）</w:t>
      </w:r>
    </w:p>
    <w:p>
      <w:pPr>
        <w:pStyle w:val="ListBullet"/>
      </w:pPr>
      <w:r>
        <w:rPr>
          <w:b/>
        </w:rPr>
        <w:t>说明</w:t>
      </w:r>
      <w:r>
        <w:rPr>
          <w:b w:val="0"/>
        </w:rPr>
        <w:t>：本材料为课件文字照录；第6页上半为图形/外文混排版（含三十二身分巴利诵文与结构图），无法提取为自然文本，如实略去；页眉页脚行已去除；◈扩展段"口袋譬喻"做了节选（肋膜辨析部分从略），完整段落见《第5周_素材照录.md》。知识库提取返回带"[generated, not original text]"标注（经整理返回，非逐字原文），照常使用并保留标注。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：pdf_d0dd1c0cd17209afe241ece24bf6b7b4_8d097c46a20f34551f1bc74d01b7f7ca7439961422831605</w:t>
      </w:r>
    </w:p>
    <w:p>
      <w:pPr>
        <w:pStyle w:val="ListBullet"/>
      </w:pPr>
      <w:r>
        <w:rPr>
          <w:b/>
        </w:rPr>
        <w:t>打开方式</w:t>
      </w:r>
      <w:r>
        <w:rPr>
          <w:b w:val="0"/>
        </w:rPr>
        <w:t>：ima知识库搜索「182讲 可厌作意」即可打开</w:t>
      </w:r>
    </w:p>
    <w:p>
      <w:pPr>
        <w:ind w:left="170"/>
        <w:pBdr>
          <w:left w:val="single" w:sz="18" w:space="4" w:color="1F3864"/>
        </w:pBdr>
        <w:shd w:val="clear" w:fill="F2F5FA"/>
      </w:pPr>
      <w:r>
        <w:rPr>
          <w:b w:val="0"/>
        </w:rPr>
        <w:t xml:space="preserve">📎 </w:t>
      </w:r>
      <w:r>
        <w:rPr>
          <w:b/>
        </w:rPr>
        <w:t>完整原文见《第5周_素材照录.md》材料①</w:t>
      </w:r>
      <w:r>
        <w:rPr>
          <w:b w:val="0"/>
        </w:rPr>
        <w:t>，以下为章节完整文字（照录自本周素材文件，未删改）：</w:t>
      </w:r>
    </w:p>
    <w:p>
      <w:r>
        <w:rPr>
          <w:b/>
        </w:rPr>
        <w:t>★核心段落</w:t>
      </w:r>
      <w:r>
        <w:rPr>
          <w:b w:val="0"/>
        </w:rPr>
        <w:t>（必读）</w:t>
      </w:r>
    </w:p>
    <w:p>
      <w:pPr>
        <w:ind w:left="170"/>
        <w:pBdr>
          <w:left w:val="single" w:sz="18" w:space="4" w:color="1F3864"/>
        </w:pBdr>
        <w:shd w:val="clear" w:fill="F2F5FA"/>
      </w:pPr>
      <w:r>
        <w:rPr>
          <w:b/>
        </w:rPr>
        <w:t>【本周朗读段 · 开始】</w:t>
      </w:r>
      <w:r>
        <w:rPr>
          <w:b w:val="0"/>
        </w:rPr>
        <w:t>（本段约 3757 字，供中等稍慢朗读，约 21 分钟；其余为默读／选读／延伸内容）</w:t>
      </w:r>
    </w:p>
    <w:p>
      <w:r>
        <w:rPr>
          <w:b/>
        </w:rPr>
        <w:t>一、可厌作意主要指三十二身分</w:t>
      </w:r>
    </w:p>
    <w:p>
      <w:pPr>
        <w:ind w:left="170"/>
        <w:pBdr>
          <w:left w:val="single" w:sz="18" w:space="4" w:color="1F3864"/>
        </w:pBdr>
        <w:shd w:val="clear" w:fill="F2F5FA"/>
      </w:pPr>
      <w:r>
        <w:rPr>
          <w:b w:val="0"/>
        </w:rPr>
        <w:t>（第6页上半部分为图形/外文混排版，无法提取，页眉文字为：&gt; 6 云端·快乐念住：阿毗达摩·二阶·中阶课程 古源尊者 ( V.Uttama ) 学修指导）</w:t>
      </w:r>
    </w:p>
    <w:p>
      <w:pPr>
        <w:ind w:left="170"/>
        <w:pBdr>
          <w:left w:val="single" w:sz="18" w:space="4" w:color="1F3864"/>
        </w:pBdr>
        <w:shd w:val="clear" w:fill="F2F5FA"/>
      </w:pPr>
      <w:r>
        <w:rPr>
          <w:b w:val="0"/>
        </w:rPr>
        <w:t>（一）可厌作意主要指三十二身分</w:t>
      </w:r>
    </w:p>
    <w:p>
      <w:pPr>
        <w:ind w:left="170"/>
        <w:pBdr>
          <w:left w:val="single" w:sz="18" w:space="4" w:color="1F3864"/>
        </w:pBdr>
        <w:shd w:val="clear" w:fill="F2F5FA"/>
      </w:pPr>
      <w:r>
        <w:rPr>
          <w:b w:val="0"/>
        </w:rPr>
        <w:t>佛陀在《大念处经》中依不净观（可厌作意）来解释身念处：『诸比库，比库思惟这个身体，从脚掌以上，从头发以下，这个身体由皮肤所包裹，充满各种不净："于此身中有头发、体毛、指甲、牙齿、皮肤、肌肉、筋腱、骨、骨髓、肾、心、肝、膜、脾、肺、肠、肠间膜、胃中物、粪便、脑、胆汁、痰、脓、血、汗、脂肪、泪、油膏（膏脂）、唾液、鼻涕、关节滑液、尿。"』</w:t>
      </w:r>
    </w:p>
    <w:p>
      <w:pPr>
        <w:ind w:left="170"/>
        <w:pBdr>
          <w:left w:val="single" w:sz="18" w:space="4" w:color="1F3864"/>
        </w:pBdr>
        <w:shd w:val="clear" w:fill="F2F5FA"/>
      </w:pPr>
      <w:r>
        <w:rPr>
          <w:b w:val="0"/>
        </w:rPr>
        <w:t>三十二身分大家都很熟悉了，在网络上很容易搜到左边的身分图，也有更清晰的图像。在观察时，可以通过图像入手。对于已证得入出息念四禅的止观行者，可以清晰地看到三十二身分。《清净道论》对三十二身分有很详尽的修习方法介绍。</w:t>
      </w:r>
    </w:p>
    <w:p>
      <w:pPr>
        <w:ind w:left="170"/>
        <w:pBdr>
          <w:left w:val="single" w:sz="18" w:space="4" w:color="1F3864"/>
        </w:pBdr>
        <w:shd w:val="clear" w:fill="F2F5FA"/>
      </w:pPr>
      <w:r>
        <w:rPr>
          <w:b w:val="0"/>
        </w:rPr>
        <w:t>网络上有一段解剖尸体的视频，由斯里兰卡圣法大长老诵经（Girimānandasutta），用于修习三十二身分。</w:t>
      </w:r>
    </w:p>
    <w:p>
      <w:r>
        <w:rPr>
          <w:b/>
        </w:rPr>
        <w:t>二、修习三十二身分可获六种利益</w:t>
      </w:r>
    </w:p>
    <w:p>
      <w:pPr>
        <w:ind w:left="170"/>
        <w:pBdr>
          <w:left w:val="single" w:sz="18" w:space="4" w:color="1F3864"/>
        </w:pBdr>
        <w:shd w:val="clear" w:fill="F2F5FA"/>
      </w:pPr>
      <w:r>
        <w:rPr>
          <w:b w:val="0"/>
        </w:rPr>
        <w:t>（二）修习三十二身分可获六种利益</w:t>
      </w:r>
    </w:p>
    <w:p>
      <w:pPr>
        <w:ind w:left="170"/>
        <w:pBdr>
          <w:left w:val="single" w:sz="18" w:space="4" w:color="1F3864"/>
        </w:pBdr>
        <w:shd w:val="clear" w:fill="F2F5FA"/>
      </w:pPr>
      <w:r>
        <w:rPr>
          <w:b w:val="0"/>
        </w:rPr>
        <w:t>三十二身分的修习可以带来六种利益：一、可以生起悚惧；二、可以生起大瑜伽安稳（修习的安稳）；三、可以有很强的正念正知；四、可以获得智见；五、可以在当下获得安乐的住处；六、可以现证智慧与解脱之果，证悟阿拉汉道果。</w:t>
      </w:r>
    </w:p>
    <w:p>
      <w:pPr>
        <w:ind w:left="170"/>
        <w:pBdr>
          <w:left w:val="single" w:sz="18" w:space="4" w:color="1F3864"/>
        </w:pBdr>
        <w:shd w:val="clear" w:fill="F2F5FA"/>
      </w:pPr>
      <w:r>
        <w:rPr>
          <w:b w:val="0"/>
        </w:rPr>
        <w:t>很多人看了佛陀的这段教导，以为简单地来回观察三十二身分，就可以证得阿拉汉道果。依据《大念处经》注疏中的解释，并非如此。所有道果的体证只有三门可以进入——无常、苦或无我。所以从三十二身分开始，最后都要观察到名色法的无常、苦、无我。</w:t>
      </w:r>
    </w:p>
    <w:p>
      <w:pPr>
        <w:ind w:left="170"/>
        <w:pBdr>
          <w:left w:val="single" w:sz="18" w:space="4" w:color="1F3864"/>
        </w:pBdr>
        <w:shd w:val="clear" w:fill="F2F5FA"/>
      </w:pPr>
      <w:r>
        <w:rPr>
          <w:b w:val="0"/>
        </w:rPr>
        <w:t>这些利益我们可以期待，那怎么来学习？</w:t>
      </w:r>
    </w:p>
    <w:p>
      <w:r>
        <w:rPr>
          <w:b/>
        </w:rPr>
        <w:t>三、七种善巧的学习方法</w:t>
      </w:r>
    </w:p>
    <w:p>
      <w:pPr>
        <w:ind w:left="170"/>
        <w:pBdr>
          <w:left w:val="single" w:sz="18" w:space="4" w:color="1F3864"/>
        </w:pBdr>
        <w:shd w:val="clear" w:fill="F2F5FA"/>
      </w:pPr>
      <w:r>
        <w:rPr>
          <w:b w:val="0"/>
        </w:rPr>
        <w:t>（三）七种善巧的学习方法</w:t>
      </w:r>
    </w:p>
    <w:p>
      <w:pPr>
        <w:ind w:left="170"/>
        <w:pBdr>
          <w:left w:val="single" w:sz="18" w:space="4" w:color="1F3864"/>
        </w:pBdr>
        <w:shd w:val="clear" w:fill="F2F5FA"/>
      </w:pPr>
      <w:r>
        <w:rPr>
          <w:b w:val="0"/>
        </w:rPr>
        <w:t>《注疏》中说有七种善巧的学习方法，对初学者适用。</w:t>
      </w:r>
    </w:p>
    <w:p>
      <w:pPr>
        <w:ind w:left="170"/>
        <w:pBdr>
          <w:left w:val="single" w:sz="18" w:space="4" w:color="1F3864"/>
        </w:pBdr>
        <w:shd w:val="clear" w:fill="F2F5FA"/>
      </w:pPr>
      <w:r>
        <w:rPr>
          <w:b w:val="0"/>
        </w:rPr>
        <w:t>一、反复地念诵三十二身分（的名称）。在禅林于早课时用巴利念诵三十二身分"Ayaṃ kho me kāyo uddhaṃ pādatalā，adho……"，对于初学者，以母语念诵也可以：头发、体毛、指甲、牙齿、皮肤……顺着念，再逆着念，念得很熟悉，甚至能够背诵，顺着背诵，逆着背诵。</w:t>
      </w:r>
    </w:p>
    <w:p>
      <w:pPr>
        <w:ind w:left="170"/>
        <w:pBdr>
          <w:left w:val="single" w:sz="18" w:space="4" w:color="1F3864"/>
        </w:pBdr>
        <w:shd w:val="clear" w:fill="F2F5FA"/>
      </w:pPr>
      <w:r>
        <w:rPr>
          <w:b w:val="0"/>
        </w:rPr>
        <w:t>二、反复地记忆三十二身分。反复地记忆三十二身分是什么意思呢？就是能够对三十二身分的形像有概念，能够记住它。这个阶段只是记住三十二身分，就像刚才看到的图片里的影像一样，先大致地记住这些影像。</w:t>
      </w:r>
    </w:p>
    <w:p>
      <w:pPr>
        <w:ind w:left="170"/>
        <w:pBdr>
          <w:left w:val="single" w:sz="18" w:space="4" w:color="1F3864"/>
        </w:pBdr>
        <w:shd w:val="clear" w:fill="F2F5FA"/>
      </w:pPr>
      <w:r>
        <w:rPr>
          <w:b w:val="0"/>
        </w:rPr>
        <w:t>三、依照颜色来确定各个身分。最好能够看到一些真实的身分的颜色，可以看解剖视频来确定三十二身分每个身分大致的颜色。</w:t>
      </w:r>
    </w:p>
    <w:p>
      <w:pPr>
        <w:ind w:left="170"/>
        <w:pBdr>
          <w:left w:val="single" w:sz="18" w:space="4" w:color="1F3864"/>
        </w:pBdr>
        <w:shd w:val="clear" w:fill="F2F5FA"/>
      </w:pPr>
      <w:r>
        <w:rPr>
          <w:b w:val="0"/>
        </w:rPr>
        <w:t>四、依照相应的形状来确定各身分。就是每个身分长什么样子。</w:t>
      </w:r>
    </w:p>
    <w:p>
      <w:pPr>
        <w:ind w:left="170"/>
        <w:pBdr>
          <w:left w:val="single" w:sz="18" w:space="4" w:color="1F3864"/>
        </w:pBdr>
        <w:shd w:val="clear" w:fill="F2F5FA"/>
      </w:pPr>
      <w:r>
        <w:rPr>
          <w:b w:val="0"/>
        </w:rPr>
        <w:t>五、依照其位置在肚脐的上方或下方来确定各个身分。就是它大概在身体的哪一个位置上。</w:t>
      </w:r>
    </w:p>
    <w:p>
      <w:pPr>
        <w:ind w:left="170"/>
        <w:pBdr>
          <w:left w:val="single" w:sz="18" w:space="4" w:color="1F3864"/>
        </w:pBdr>
        <w:shd w:val="clear" w:fill="F2F5FA"/>
      </w:pPr>
      <w:r>
        <w:rPr>
          <w:b w:val="0"/>
        </w:rPr>
        <w:t>六、依照所占有的部位来确定各身分。刚才是位置，现在是部位的大小。比如，肝脏是所有器官里最大的，它从左边一直横跨到右边。</w:t>
      </w:r>
    </w:p>
    <w:p>
      <w:pPr>
        <w:ind w:left="170"/>
        <w:pBdr>
          <w:left w:val="single" w:sz="18" w:space="4" w:color="1F3864"/>
        </w:pBdr>
        <w:shd w:val="clear" w:fill="F2F5FA"/>
      </w:pPr>
      <w:r>
        <w:rPr>
          <w:b w:val="0"/>
        </w:rPr>
        <w:t>七、依照与其他部分划分的界限来确定各身分。按此次第学习，即使没有定力能看到每一个身分，但是心里面也能清楚地呈现出这些身分的颜色、形状、位置、所占的部位，以及它的前、后、上、下、左、右是哪些身分。最后当成就三十二身分时，佛陀说，就像打开一个口袋一样，能够清楚地看到里面装满了各种豆，"这是绿豆、这是黄豆、这是红豆……"。同样地，当成就三十二身分时，依着佛陀的教导，可以清楚地从脚掌以上，头发以下，就像扫描一样能够同时看到三十二个身分。以上学习方法可以起到如此作用。</w:t>
      </w:r>
    </w:p>
    <w:p>
      <w:pPr>
        <w:ind w:left="170"/>
        <w:pBdr>
          <w:left w:val="single" w:sz="18" w:space="4" w:color="1F3864"/>
        </w:pBdr>
        <w:shd w:val="clear" w:fill="F2F5FA"/>
      </w:pPr>
      <w:r>
        <w:rPr>
          <w:b w:val="0"/>
        </w:rPr>
        <w:t>对于初学者，可以按照这七种善巧的学习方法。这是先学习、掌握方法，还不是真正的修行三十二身分。</w:t>
      </w:r>
    </w:p>
    <w:p>
      <w:r>
        <w:rPr>
          <w:b/>
        </w:rPr>
        <w:t>◈扩展段落</w:t>
      </w:r>
      <w:r>
        <w:rPr>
          <w:b w:val="0"/>
        </w:rPr>
        <w:t>（可选）</w:t>
      </w:r>
    </w:p>
    <w:p>
      <w:r>
        <w:rPr>
          <w:b/>
        </w:rPr>
        <w:t>四、十种善巧的修行方法（节选）</w:t>
      </w:r>
    </w:p>
    <w:p>
      <w:pPr>
        <w:ind w:left="170"/>
        <w:pBdr>
          <w:left w:val="single" w:sz="18" w:space="4" w:color="1F3864"/>
        </w:pBdr>
        <w:shd w:val="clear" w:fill="F2F5FA"/>
      </w:pPr>
      <w:r>
        <w:rPr>
          <w:b w:val="0"/>
        </w:rPr>
        <w:t>（四）十种善巧的修行方法</w:t>
      </w:r>
    </w:p>
    <w:p>
      <w:pPr>
        <w:ind w:left="170"/>
        <w:pBdr>
          <w:left w:val="single" w:sz="18" w:space="4" w:color="1F3864"/>
        </w:pBdr>
        <w:shd w:val="clear" w:fill="F2F5FA"/>
      </w:pPr>
      <w:r>
        <w:rPr>
          <w:b w:val="0"/>
        </w:rPr>
        <w:t>修行三十二身分，有十种善巧的修行方法。</w:t>
      </w:r>
    </w:p>
    <w:p>
      <w:pPr>
        <w:ind w:left="170"/>
        <w:pBdr>
          <w:left w:val="single" w:sz="18" w:space="4" w:color="1F3864"/>
        </w:pBdr>
        <w:shd w:val="clear" w:fill="F2F5FA"/>
      </w:pPr>
      <w:r>
        <w:rPr>
          <w:b w:val="0"/>
        </w:rPr>
        <w:t>一、次第地观照。次第观照就是按照佛陀教导的方式来观照，头发、体毛、指甲、牙齿、皮肤……当然也有一些禅修者习惯从某一个身分开始观察，不是按着顺序。是否可以？一般我会允许，但是熟练以后、习惯以后，必须按照佛陀所讲的次第来观照。</w:t>
      </w:r>
    </w:p>
    <w:p>
      <w:pPr>
        <w:ind w:left="170"/>
        <w:pBdr>
          <w:left w:val="single" w:sz="18" w:space="4" w:color="1F3864"/>
        </w:pBdr>
        <w:shd w:val="clear" w:fill="F2F5FA"/>
      </w:pPr>
      <w:r>
        <w:rPr>
          <w:b w:val="0"/>
        </w:rPr>
        <w:t>二、不要观照得太快。</w:t>
      </w:r>
    </w:p>
    <w:p>
      <w:pPr>
        <w:ind w:left="170"/>
        <w:pBdr>
          <w:left w:val="single" w:sz="18" w:space="4" w:color="1F3864"/>
        </w:pBdr>
        <w:shd w:val="clear" w:fill="F2F5FA"/>
      </w:pPr>
      <w:r>
        <w:rPr>
          <w:b w:val="0"/>
        </w:rPr>
        <w:t>三、不要观照得太慢。快、慢由心去把握。你可以知道"三十二身分一个一个这样地观察，我的心能够平稳、舒适，感觉定力能够被培养。"什么叫做定力被培养？就是心不会跑掉，对于止禅行者来讲会感觉到定力在提升。</w:t>
      </w:r>
    </w:p>
    <w:p>
      <w:pPr>
        <w:ind w:left="170"/>
        <w:pBdr>
          <w:left w:val="single" w:sz="18" w:space="4" w:color="1F3864"/>
        </w:pBdr>
        <w:shd w:val="clear" w:fill="F2F5FA"/>
      </w:pPr>
      <w:r>
        <w:rPr>
          <w:b w:val="0"/>
        </w:rPr>
        <w:t>四、排除散乱。也就是说在观察时，不要有意识地在每一个身分上去展开联想，或者让其他念头跑进来。观察三十二身分就三十二身分，不要想"这个东西很恐怖啊"，心就跟着恐怖跑掉了；或者觉得这个身分在这个位置上如何如何，学中医的人想"它起什么作用？"心就跟着跑掉，散乱了。</w:t>
      </w:r>
    </w:p>
    <w:p>
      <w:pPr>
        <w:ind w:left="170"/>
        <w:pBdr>
          <w:left w:val="single" w:sz="18" w:space="4" w:color="1F3864"/>
        </w:pBdr>
        <w:shd w:val="clear" w:fill="F2F5FA"/>
      </w:pPr>
      <w:r>
        <w:rPr>
          <w:b w:val="0"/>
        </w:rPr>
        <w:t>五、超越概念。当你如实地看到一个身分，比如看到真实的解剖视频，你的心会对某一个身分产生某一类的排斥或执取，会认为"这个如何如何、那个如何如何"，心会绕在具体的器官上。超越概念就是知道"它就是这个身分"或者"我身体上就是有这个身分，这个身分是可厌的"，心才不会对某个器官建立投射。</w:t>
      </w:r>
    </w:p>
    <w:p>
      <w:pPr>
        <w:ind w:left="170"/>
        <w:pBdr>
          <w:left w:val="single" w:sz="18" w:space="4" w:color="1F3864"/>
        </w:pBdr>
        <w:shd w:val="clear" w:fill="F2F5FA"/>
      </w:pPr>
      <w:r>
        <w:rPr>
          <w:b w:val="0"/>
        </w:rPr>
        <w:t>六、逐渐去除不清晰的身分。有些人理解为"那个身分我看不清楚，暂时我就不看了"。对于某一个身分还不清楚的人，在练习时可以有一段时间接受不清晰，并非是"它不清晰，我非得把它看得很清晰"。能力还没有到的时候没有办法看得那么清晰，当你非要把它看得多清晰时心就会不舒服或者打妄想。对于不清晰的身分，可以先跳过去，这是第一步。也就是说，现在观察得不清晰的身分不要硬逼着观察到很清晰，可以观察一下，不清晰就先跳过去。但是当定力慢慢起来时，不清晰的身分最后也要看清晰。</w:t>
      </w:r>
    </w:p>
    <w:p>
      <w:pPr>
        <w:ind w:left="170"/>
        <w:pBdr>
          <w:left w:val="single" w:sz="18" w:space="4" w:color="1F3864"/>
        </w:pBdr>
        <w:shd w:val="clear" w:fill="F2F5FA"/>
      </w:pPr>
      <w:r>
        <w:rPr>
          <w:b w:val="0"/>
        </w:rPr>
        <w:t>七、观照能导致安止的身分。次第地观察下来，有些人发现，停在某些身分上面心更安稳，能够培养禅支、培养定力，那么你可以在那样的身分里多停一段时间，让定力得到培养。</w:t>
      </w:r>
    </w:p>
    <w:p>
      <w:pPr>
        <w:ind w:left="170"/>
        <w:pBdr>
          <w:left w:val="single" w:sz="18" w:space="4" w:color="1F3864"/>
        </w:pBdr>
        <w:shd w:val="clear" w:fill="F2F5FA"/>
      </w:pPr>
      <w:r>
        <w:rPr>
          <w:b w:val="0"/>
        </w:rPr>
        <w:t>八、九、十、依照《增上心经》、《清凉经》与《觉支善巧经》的教导来修行。（《清凉经》引文全录见《第5周_素材照录.md》照录1-4。）</w:t>
      </w:r>
    </w:p>
    <w:p>
      <w:r>
        <w:rPr>
          <w:b/>
        </w:rPr>
        <w:t>五、口袋譬喻与肋膜、膏脂辨析（节选）</w:t>
      </w:r>
    </w:p>
    <w:p>
      <w:pPr>
        <w:ind w:left="170"/>
        <w:pBdr>
          <w:left w:val="single" w:sz="18" w:space="4" w:color="1F3864"/>
        </w:pBdr>
        <w:shd w:val="clear" w:fill="F2F5FA"/>
      </w:pPr>
      <w:r>
        <w:rPr>
          <w:b w:val="0"/>
        </w:rPr>
        <w:t>（五）佛陀教导禅修者要清楚地看到三十二身分</w:t>
      </w:r>
    </w:p>
    <w:p>
      <w:pPr>
        <w:ind w:left="170"/>
        <w:pBdr>
          <w:left w:val="single" w:sz="18" w:space="4" w:color="1F3864"/>
        </w:pBdr>
        <w:shd w:val="clear" w:fill="F2F5FA"/>
      </w:pPr>
      <w:r>
        <w:rPr>
          <w:b w:val="0"/>
        </w:rPr>
        <w:t>对于初学者来讲，从背诵三十二身分的名称开始到逐渐培养定力，或者止禅行者从入出息念四禅再来观三十二身分，无论是哪一种，禅修者都应该清楚地看到身体的三十二个部份。佛陀以譬喻来开示：</w:t>
      </w:r>
    </w:p>
    <w:p>
      <w:pPr>
        <w:ind w:left="170"/>
        <w:pBdr>
          <w:left w:val="single" w:sz="18" w:space="4" w:color="1F3864"/>
        </w:pBdr>
        <w:shd w:val="clear" w:fill="F2F5FA"/>
      </w:pPr>
      <w:r>
        <w:rPr>
          <w:b w:val="0"/>
        </w:rPr>
        <w:t>诸比库，就像一个两端开口的袋子，里面装满了各种谷类，如粳米、米、绿豆、红豆、芝麻、精米。一个视力良好的人打开袋子，检查它们，说："这是粳米、这是米、这是绿豆、这是红豆、这是芝麻、这是精米。"</w:t>
      </w:r>
    </w:p>
    <w:p>
      <w:pPr>
        <w:ind w:left="170"/>
        <w:pBdr>
          <w:left w:val="single" w:sz="18" w:space="4" w:color="1F3864"/>
        </w:pBdr>
        <w:shd w:val="clear" w:fill="F2F5FA"/>
      </w:pPr>
      <w:r>
        <w:rPr>
          <w:b w:val="0"/>
        </w:rPr>
        <w:t>同样地，诸比库，比库思惟这个身体，从脚掌以上，头发以下，这个身体由皮肤所包裹，充满不净："在这个身体当中有头发、身毛、指甲、牙齿、皮肤、肌肉、筋腱、骨骼、骨髓、肾脏、心脏、肝脏、肋膜、脾脏、肺脏、肠、肠间膜、胃中物、粪便、脑、胆汁、痰、脓、血、汗、脂肪、泪液、膏脂、唾液、鼻涕、关节滑液、尿。"</w:t>
      </w:r>
    </w:p>
    <w:p>
      <w:pPr>
        <w:ind w:left="170"/>
        <w:pBdr>
          <w:left w:val="single" w:sz="18" w:space="4" w:color="1F3864"/>
        </w:pBdr>
        <w:shd w:val="clear" w:fill="F2F5FA"/>
      </w:pPr>
      <w:r>
        <w:rPr>
          <w:b w:val="0"/>
        </w:rPr>
        <w:t>膏脂是毛孔里面渗出来的油脂，跟脂肪不同。脂肪是皮下脂肪，膏脂，如果几天没洗澡就能搓出污垢，污垢就是膏脂，身体里死去的细胞透由毛孔排出，是身体的排泄物。</w:t>
      </w:r>
    </w:p>
    <w:p>
      <w:pPr>
        <w:ind w:left="170"/>
        <w:pBdr>
          <w:left w:val="single" w:sz="18" w:space="4" w:color="1F3864"/>
        </w:pBdr>
        <w:shd w:val="clear" w:fill="F2F5FA"/>
      </w:pPr>
      <w:r>
        <w:rPr>
          <w:b w:val="0"/>
        </w:rPr>
        <w:t>佛陀如此说之意：能清楚地看到三十二身分。这个譬喻所象征的意义：两端开口的袋子比喻由地、水、火、风四界所构成的身体；装在袋子里面的各种谷类比喻头发等三十二个身分；视力良好的人比喻定力良好的禅修者；打开袋子以后清楚地看到各种谷类比喻禅修者能清楚地看到身体的三十二身分。</w:t>
      </w:r>
    </w:p>
    <w:p>
      <w:r>
        <w:rPr>
          <w:b/>
        </w:rPr>
        <w:t>六、观照三种身与修行的三个阶段（◈扩展·增补v1.1）</w:t>
      </w:r>
    </w:p>
    <w:p>
      <w:pPr>
        <w:ind w:left="170"/>
        <w:pBdr>
          <w:left w:val="single" w:sz="18" w:space="4" w:color="1F3864"/>
        </w:pBdr>
        <w:shd w:val="clear" w:fill="F2F5FA"/>
      </w:pPr>
      <w:r>
        <w:rPr>
          <w:b w:val="0"/>
        </w:rPr>
        <w:t>（七）观照三种身（本节此前未纳入共读，增补v1.1补录照录；页眉页脚行已去除）</w:t>
      </w:r>
    </w:p>
    <w:p>
      <w:pPr>
        <w:ind w:left="170"/>
        <w:pBdr>
          <w:left w:val="single" w:sz="18" w:space="4" w:color="1F3864"/>
        </w:pBdr>
        <w:shd w:val="clear" w:fill="F2F5FA"/>
      </w:pPr>
      <w:r>
        <w:rPr>
          <w:b w:val="0"/>
        </w:rPr>
        <w:t>当成就三十二身分之后，佛陀说：『如此，他安住于观照内在的身为身、安住于观照外在的身为身、或安住于观照内在与外在的身为身。』</w:t>
      </w:r>
    </w:p>
    <w:p>
      <w:pPr>
        <w:ind w:left="170"/>
        <w:pBdr>
          <w:left w:val="single" w:sz="18" w:space="4" w:color="1F3864"/>
        </w:pBdr>
        <w:shd w:val="clear" w:fill="F2F5FA"/>
      </w:pPr>
      <w:r>
        <w:rPr>
          <w:b w:val="0"/>
        </w:rPr>
        <w:t>前面讲到，反复念诵三十二身分的名称和记忆三十二身分等方法，是对于没有成就止禅的初学者所用的方法；对于已经成就了安那般那第四禅或者通过修习四界差别达到近行定的人，可以在智慧之光的帮助下轻易很清楚地看到三十二身分。</w:t>
      </w:r>
    </w:p>
    <w:p>
      <w:pPr>
        <w:ind w:left="170"/>
        <w:pBdr>
          <w:left w:val="single" w:sz="18" w:space="4" w:color="1F3864"/>
        </w:pBdr>
        <w:shd w:val="clear" w:fill="F2F5FA"/>
      </w:pPr>
      <w:r>
        <w:rPr>
          <w:b w:val="0"/>
        </w:rPr>
        <w:t>能够专注三十二身分为不净而达到初禅之后，佛陀说：『安住于观照内在的身为身、安住于观照外在的身为身、或安住于观照内在与外在的身为身。』</w:t>
      </w:r>
    </w:p>
    <w:p>
      <w:pPr>
        <w:ind w:left="170"/>
        <w:pBdr>
          <w:left w:val="single" w:sz="18" w:space="4" w:color="1F3864"/>
        </w:pBdr>
        <w:shd w:val="clear" w:fill="F2F5FA"/>
      </w:pPr>
      <w:r>
        <w:rPr>
          <w:b w:val="0"/>
        </w:rPr>
        <w:t>在这里，身（kāya）是有三种：1.三十二身分；2.色身，包括色聚都称为色身；3.名身，即名法。佛陀讲「安住于观照内在的身为身、安住于观照外在的身为身」，就是说必须在内在和外在都能观察到这三种身。怎样才能观照呢？如果你能清楚地照见三十二身分，那时就有很强的光明会生起，这种光明称为智慧之光。在此光的帮助下，你可以将此智慧之光投向坐在你前面的或者取后面的那位禅修者，去观察他的三十二身分。一般情况下是交替着来。你观察自己的头发，觉得证得初禅了，然后去观察另外一位禅修者的头发；然后回来观察自己的体毛，观察对方的体毛；观察自己的指甲，观察对方的指甲……来回交叉，内外交替地观照。不能太快，不能太慢，太快有些人就会"曝光"，光太亮，就看不见身分了。当观察完一个人以后，你再取另外的人，再交替的观照他的三十二身分，观察一个再换一个，可以不断扩展出去，如此一再地内外交替观照。在观照的时候，如果光变暗了或者消失了，就要回来培养定力，比如修习安那般那四禅。当智慧之光又很强时，又可以再练习观照内外的三十二身分。慢慢地训练，可以由近到远一直扩大到全世界，向上可以扩展到天界，向下可以扩展到动物、鬼界、地狱界的生命，去观照他们的三十二身分。</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当一位禅修者观照外在的三十二身分为不净时，只能证得近行定，不可能证得初禅。为什么呢？因为外在的三十二身分无法像内在的能观察得那么清楚。当禅修者观照外在的三十二身分为不净，一个接一个快速地观照时，也可以明显地检查到五禅支。但禅修者如果还不熟练时，一般不会知道其实那只是近行定的五禅支而已，因为他观照得很快速。如果他像观照内在三十二身分时一样慢慢地观照（慢一点才能感知出来），就会了解观照外在三十二身分的定力不如观照内在三十二身分的定力那么强。而且观照外在的三十二身分不能长久地维持定力，而观察自己的身分，五禅支是强有力的，能够使定力维持比较长的一段时间。</w:t>
      </w:r>
    </w:p>
    <w:p>
      <w:pPr>
        <w:ind w:left="170"/>
        <w:pBdr>
          <w:left w:val="single" w:sz="18" w:space="4" w:color="1F3864"/>
        </w:pBdr>
        <w:shd w:val="clear" w:fill="F2F5FA"/>
      </w:pPr>
      <w:r>
        <w:rPr>
          <w:b w:val="0"/>
        </w:rPr>
        <w:t>能够成功达到三十二身分的初禅之后，可以在初禅的基础上，逐一地对我们身体的三十二身分修四界差别。比如观察自己的头发的四界，然后看到色聚。分析色聚之后就能看到头发里的四十四种色法。应以同样的方式观照身体所有身分的四界，照见究竟色法。成功之后，也应以同样的方式观照六门，即观照眼睛、耳朵、鼻子、舌头、身体以及心脏的究竟色法。六门与三十二身分中的色法称为色身。</w:t>
      </w:r>
    </w:p>
    <w:p>
      <w:pPr>
        <w:ind w:left="170"/>
        <w:pBdr>
          <w:left w:val="single" w:sz="18" w:space="4" w:color="1F3864"/>
        </w:pBdr>
        <w:shd w:val="clear" w:fill="F2F5FA"/>
      </w:pPr>
      <w:r>
        <w:rPr>
          <w:b w:val="0"/>
        </w:rPr>
        <w:t>然后必须观照取究竟色法为目标而生起的究竟名法，包括已经证得初禅的禅那名法。最简单的就是查五禅支，与五禅支在一起的一般都是禅那心。初禅禅那心有三十四个名法，在这个名聚里面一个个去找三十四个名法，除了心识以外相应的三十三个心所。这些名法称为名身。</w:t>
      </w:r>
    </w:p>
    <w:p>
      <w:pPr>
        <w:ind w:left="170"/>
        <w:pBdr>
          <w:left w:val="single" w:sz="18" w:space="4" w:color="1F3864"/>
        </w:pBdr>
        <w:shd w:val="clear" w:fill="F2F5FA"/>
      </w:pPr>
      <w:r>
        <w:rPr>
          <w:b w:val="0"/>
        </w:rPr>
        <w:t>禅修者必须如此观照内在与外在的三十二身分，还有色身（修习它的四界差别之后看到其究竟色法），以及名身（所有的名法）。</w:t>
      </w:r>
    </w:p>
    <w:p>
      <w:pPr>
        <w:ind w:left="170"/>
        <w:pBdr>
          <w:left w:val="single" w:sz="18" w:space="4" w:color="1F3864"/>
        </w:pBdr>
        <w:shd w:val="clear" w:fill="F2F5FA"/>
      </w:pPr>
      <w:r>
        <w:rPr>
          <w:b w:val="0"/>
        </w:rPr>
        <w:t>到了这个程度，就相当于完成了佛陀第一段讲的：『安住于观照内在的身为身，安住于观照外在的身为身，或安住于观照内在与外在的身为身。』</w:t>
      </w:r>
    </w:p>
    <w:p>
      <w:pPr>
        <w:ind w:left="170"/>
        <w:pBdr>
          <w:left w:val="single" w:sz="18" w:space="4" w:color="1F3864"/>
        </w:pBdr>
        <w:shd w:val="clear" w:fill="F2F5FA"/>
      </w:pPr>
      <w:r>
        <w:rPr>
          <w:b w:val="0"/>
        </w:rPr>
        <w:t>接着下来，『他安住于观照身的生起现象，安住于观照身的坏灭现象，或安住于观照身的生起与坏灭现象。』这是第二个阶段。在这个阶段必须观照两种生灭——因缘生灭和刹那生灭。因缘生灭，必须观照由于无明、爱、取、行、业这五种因生起，所以果报五蕴生起，这是因缘生；然后观照到最后由于证悟阿拉汉道时五种因完全灭尽，所以在般涅槃时果报五蕴完全灭尽，这是因缘灭；合起来就是因缘生灭。下一步必须观照五种因一生起就立即坏灭（刹那灭），所以它们是无常、苦、无我的。五蕴也是一生起就立即坏灭，所以它们也是无常、苦、无我的。这是刹那生灭。作为禅修者必须如实照见到这两种生灭。这是佛陀讲的第二阶段的内容。</w:t>
      </w:r>
    </w:p>
    <w:p>
      <w:pPr>
        <w:ind w:left="170"/>
        <w:pBdr>
          <w:left w:val="single" w:sz="18" w:space="4" w:color="1F3864"/>
        </w:pBdr>
        <w:shd w:val="clear" w:fill="F2F5FA"/>
      </w:pPr>
      <w:r>
        <w:rPr>
          <w:b w:val="0"/>
        </w:rPr>
        <w:t>第三个阶段，佛陀说：『或者他建立起「有身」的正念只为更高的智慧与正念。』这是指从坏灭随观智到行舍智这些上层观智的阶段。</w:t>
      </w:r>
    </w:p>
    <w:p>
      <w:pPr>
        <w:ind w:left="170"/>
        <w:pBdr>
          <w:left w:val="single" w:sz="18" w:space="4" w:color="1F3864"/>
        </w:pBdr>
        <w:shd w:val="clear" w:fill="F2F5FA"/>
      </w:pPr>
      <w:r>
        <w:rPr>
          <w:b w:val="0"/>
        </w:rPr>
        <w:t>最后佛陀说：『他独立地安住，不执著世间的任何事物。』若能如此依照观智的次第有系统地逐步修行，有一天你的观智会达到成熟。观智成熟时，圣道就会生起。由于四种圣道智会逐步地灭除所有的烦恼，所以能够独立地安住，不执著一切五蕴。</w:t>
      </w:r>
    </w:p>
    <w:p>
      <w:pPr>
        <w:ind w:left="170"/>
        <w:pBdr>
          <w:left w:val="single" w:sz="18" w:space="4" w:color="1F3864"/>
        </w:pBdr>
        <w:shd w:val="clear" w:fill="F2F5FA"/>
      </w:pPr>
      <w:r>
        <w:rPr>
          <w:b w:val="0"/>
        </w:rPr>
        <w:t>佛陀为三十二身分的修行法作结论：『诸比库，这就是比库安住于观身为身的方法。』</w:t>
      </w:r>
    </w:p>
    <w:p>
      <w:pPr>
        <w:ind w:left="170"/>
        <w:pBdr>
          <w:left w:val="single" w:sz="18" w:space="4" w:color="1F3864"/>
        </w:pBdr>
        <w:shd w:val="clear" w:fill="F2F5FA"/>
      </w:pPr>
      <w:r>
        <w:rPr>
          <w:b w:val="0"/>
        </w:rPr>
        <w:t>在这里，五蕴与五取蕴为目标的正念是苦谛。无明、爱、取、行、业这五种苦的因是集谛。因与果完全灭尽是世间的灭谛；涅槃是出世间的灭谛。以名色法完全灭尽为目标的八圣道分是世间的道谛；以涅槃为目标的八圣道分是出世间的道谛。合起来就是四圣谛。如此逐步地修行四圣谛之后，能够到达寂静。这就是致力于修行三十二身分的比库达到解脱的方法。</w:t>
      </w:r>
    </w:p>
    <w:p>
      <w:r>
        <w:rPr>
          <w:b/>
        </w:rPr>
        <w:t>七、结论补录：安乐住处与不净随念（◈扩展·增补v1.1）</w:t>
      </w:r>
    </w:p>
    <w:p>
      <w:pPr>
        <w:ind w:left="170"/>
        <w:pBdr>
          <w:left w:val="single" w:sz="18" w:space="4" w:color="1F3864"/>
        </w:pBdr>
        <w:shd w:val="clear" w:fill="F2F5FA"/>
      </w:pPr>
      <w:r>
        <w:rPr>
          <w:b w:val="0"/>
        </w:rPr>
        <w:t>可厌作意的正念能带来的利益中第五点"当下的安乐住处"指什么？是指你证得三十二身分每个身分的初禅，以初禅作为你的安乐住处，初禅有寻、伺、喜、乐、一境性，可以有寻、有伺，离生喜、乐而住于初禅，其身被喜和乐所浸润、遍满。《沙门果经》里讲到有这样的快乐。</w:t>
      </w:r>
    </w:p>
    <w:p>
      <w:pPr>
        <w:ind w:left="170"/>
        <w:pBdr>
          <w:left w:val="single" w:sz="18" w:space="4" w:color="1F3864"/>
        </w:pBdr>
        <w:shd w:val="clear" w:fill="F2F5FA"/>
      </w:pPr>
      <w:r>
        <w:rPr>
          <w:b w:val="0"/>
        </w:rPr>
        <w:t>三十二身分为基础的可厌作意，学习到这，需要改变的观点也已解释。三十二身分的修习所带来的利益，除了作为可厌作意所带来的六项利益，在不净随念里也会把三十二身分当作不净随念，它的作用是去除对自他身体的执取。对于已经成就安那般那四禅的禅修者，修三十二身分时，要求三十二身分必须清晰，基本上能够像佛陀讲的那样，打开口袋能很清楚地看到里面的内容。</w:t>
      </w:r>
    </w:p>
    <w:p>
      <w:r>
        <w:rPr>
          <w:b/>
          <w:color w:val="1F3864"/>
          <w:sz w:val="23"/>
        </w:rPr>
        <w:t>原文材料②：不净修习唯有佛陀教法中有——怎么修、八种利益与回归四圣谛</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：《2024百花古寺禅修营21-〈大念处经〉讲记18-古源尊者-20240225》（"不净修习"部分）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主要对照如"三十二公分/三色身份/三色生分"→三十二身分、"可验"→可厌、"出彩/出场"→初禅、"情便/白便/百变"→青遍/白遍、"部位恐惧"→怖畏恐惧、"数心练第四场"→入出息念第四禅、"病例"→定力、"育心法"→御心法、"财盘"→禅堂、"土地"→苦谛（完整对照表见《第5周_素材照录.md》材料②说明行）；◈扩展段个别长段做了节选（保留省略号标示中段从略），完整段落见《第5周_素材照录.md》；（ ）内为整理注记，朗读时跳过。知识库提取返回带"[generated, not original text]"标注（经整理返回，非逐字原文），照常使用并保留标注。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：soundrecording_d0dd1c0cd17209afe241ece24bf6b7b4_59fbab80a6dfc57503d7699aaac88bb57439961422831605</w:t>
      </w:r>
    </w:p>
    <w:p>
      <w:pPr>
        <w:pStyle w:val="ListBullet"/>
      </w:pPr>
      <w:r>
        <w:rPr>
          <w:b/>
        </w:rPr>
        <w:t>打开方式</w:t>
      </w:r>
      <w:r>
        <w:rPr>
          <w:b w:val="0"/>
        </w:rPr>
        <w:t>：ima知识库搜索「百花古寺禅修营 讲记18」即可打开</w:t>
      </w:r>
    </w:p>
    <w:p>
      <w:pPr>
        <w:ind w:left="170"/>
        <w:pBdr>
          <w:left w:val="single" w:sz="18" w:space="4" w:color="1F3864"/>
        </w:pBdr>
        <w:shd w:val="clear" w:fill="F2F5FA"/>
      </w:pPr>
      <w:r>
        <w:rPr>
          <w:b w:val="0"/>
        </w:rPr>
        <w:t xml:space="preserve">📎 </w:t>
      </w:r>
      <w:r>
        <w:rPr>
          <w:b/>
        </w:rPr>
        <w:t>完整原文见《第5周_素材照录.md》材料②</w:t>
      </w:r>
      <w:r>
        <w:rPr>
          <w:b w:val="0"/>
        </w:rPr>
        <w:t>，以下为章节完整文字（照录自本周素材文件，未删改）：</w:t>
      </w:r>
    </w:p>
    <w:p>
      <w:r>
        <w:rPr>
          <w:b/>
        </w:rPr>
        <w:t>★核心段落</w:t>
      </w:r>
      <w:r>
        <w:rPr>
          <w:b w:val="0"/>
        </w:rPr>
        <w:t>（必读）</w:t>
      </w:r>
    </w:p>
    <w:p>
      <w:r>
        <w:rPr>
          <w:b/>
        </w:rPr>
        <w:t>一、不净修习是佛陀独有的教导＋经文与六种利益</w:t>
      </w:r>
    </w:p>
    <w:p>
      <w:pPr>
        <w:ind w:left="170"/>
        <w:pBdr>
          <w:left w:val="single" w:sz="18" w:space="4" w:color="1F3864"/>
        </w:pBdr>
        <w:shd w:val="clear" w:fill="F2F5FA"/>
      </w:pPr>
      <w:r>
        <w:rPr>
          <w:b w:val="0"/>
        </w:rPr>
        <w:t>[00:01:27.270] 那从经文上来看呢，是：『诸比库，比库对此，从脚底以上，从发顶以下、为皮肤所包的身体，观察充满种种之不净：于此身中，头发、身毛、指甲、牙齿、皮肤、肌肉、筋腱、骨、骨髓、肾、心、肝、膜、脾、肺、肠、肠间膜、胃中物、粪便、胆汁、痰、脓、血、汗、脂肪、泪、油膏、唾液、鼻涕、关节滑液、尿。』就像这个经我所教导的这样，以正念观照身体中的各种不净的修行方法呢，称为叫不净修习，也有（译）为可厌作意。那么这种修行方法呢，是外道所没有的，只有在佛陀出现世间的时候才有。</w:t>
      </w:r>
    </w:p>
    <w:p>
      <w:pPr>
        <w:ind w:left="170"/>
        <w:pBdr>
          <w:left w:val="single" w:sz="18" w:space="4" w:color="1F3864"/>
        </w:pBdr>
        <w:shd w:val="clear" w:fill="F2F5FA"/>
      </w:pPr>
      <w:r>
        <w:rPr>
          <w:b w:val="0"/>
        </w:rPr>
        <w:t>[00:02:35.200] 那么这种观身不净的正念呢，它将带来六种利益。第一个呢，是大悚惧。第二就是大瑜伽安稳，就是可以入定。第三个呢，是大正念与正知。第四个是获得智见、和智慧的见解。第五个是当下的安乐住处。第六个是现证智慧与解脱之果，就证阿拉汉（道果）。</w:t>
      </w:r>
    </w:p>
    <w:p>
      <w:r>
        <w:rPr>
          <w:b/>
        </w:rPr>
        <w:t>二、应该怎么修——内容、位置、颜色形状方位处所界限与七种善巧</w:t>
      </w:r>
    </w:p>
    <w:p>
      <w:pPr>
        <w:ind w:left="170"/>
        <w:pBdr>
          <w:left w:val="single" w:sz="18" w:space="4" w:color="1F3864"/>
        </w:pBdr>
        <w:shd w:val="clear" w:fill="F2F5FA"/>
      </w:pPr>
      <w:r>
        <w:rPr>
          <w:b w:val="0"/>
        </w:rPr>
        <w:t>[00:05:27.040] 好。那么三十二身分应该怎么修呢？首先我们要知道这个三十二身分都包含什么内容。这个头发、体毛、指甲、牙齿、皮肤，这个一定会背。这些三十二（身分）的内容要了解。</w:t>
      </w:r>
    </w:p>
    <w:p>
      <w:pPr>
        <w:ind w:left="170"/>
        <w:pBdr>
          <w:left w:val="single" w:sz="18" w:space="4" w:color="1F3864"/>
        </w:pBdr>
        <w:shd w:val="clear" w:fill="F2F5FA"/>
      </w:pPr>
      <w:r>
        <w:rPr>
          <w:b w:val="0"/>
        </w:rPr>
        <w:t>[00:05:46.300] 第二一个呢，即他在这身体的什么样的位置，那前后左右各（是）什么其他的身分？然后它是什么样的颜色，然后它是什么样的形状。即它的色、它的颜色、它的形状、它的方位，它的处所以及它跟其他（身分）之间的界限。还有，我们要确定它的这种色、形、香、所依、处所（等），五种厌恶性。好，即这个每一种都有它的厌恶性（可厌性）。</w:t>
      </w:r>
    </w:p>
    <w:p>
      <w:pPr>
        <w:ind w:left="170"/>
        <w:pBdr>
          <w:left w:val="single" w:sz="18" w:space="4" w:color="1F3864"/>
        </w:pBdr>
        <w:shd w:val="clear" w:fill="F2F5FA"/>
      </w:pPr>
      <w:r>
        <w:rPr>
          <w:b w:val="0"/>
        </w:rPr>
        <w:t>[00:06:22.140] 举个例子说，这个头发。头发的颜色，它是黑色的，充满油污的头发，其实它是可厌的。它的形状，这个就（是）一根一根的。（有人）觉得你头发好，其实呢，如果这个（人）没见过头发就觉得，头发很可怕，对。那么它的方位呢，是长（在）这个头皮上面的，头皮也是（可以作所缘的），毛囊也是可以的。所以它们之间的（界限）关系呢，就跟皮肤的关系，那皮肤也是可厌的。它（的）颜色，它的形状，它的味道——这（气）味，还有这个所依的地方，以及它的（限）界，这五种呢，都要能看到它的可厌。</w:t>
      </w:r>
    </w:p>
    <w:p>
      <w:pPr>
        <w:ind w:left="170"/>
        <w:pBdr>
          <w:left w:val="single" w:sz="18" w:space="4" w:color="1F3864"/>
        </w:pBdr>
        <w:shd w:val="clear" w:fill="F2F5FA"/>
      </w:pPr>
      <w:r>
        <w:rPr>
          <w:b w:val="0"/>
        </w:rPr>
        <w:t>[00:07:18.185] 所以这个法门的修行呢，我们说有七种善巧。这七种善巧……分别（是）：以（诵）习——就是（你）念诵，因为每天早上的时候，（有）念诵三十二身分，用嘴巴（念）出来好。那么以意（诵）呢，就是你在修的时候，就用心去（记）诵好。那么对它的颜色、形状、方位、住所、界限，要去分别它好。那么这个呢，就是（对）修习三十二身分的这个基本的方法善巧好。</w:t>
      </w:r>
    </w:p>
    <w:p>
      <w:r>
        <w:rPr>
          <w:b/>
        </w:rPr>
        <w:t>三、八种利益：不乐于乐的征服者、怖畏恐惧的征服者、四色遍与神通</w:t>
      </w:r>
    </w:p>
    <w:p>
      <w:pPr>
        <w:ind w:left="170"/>
        <w:pBdr>
          <w:left w:val="single" w:sz="18" w:space="4" w:color="1F3864"/>
        </w:pBdr>
        <w:shd w:val="clear" w:fill="F2F5FA"/>
      </w:pPr>
      <w:r>
        <w:rPr>
          <w:b w:val="0"/>
        </w:rPr>
        <w:t>[00:09:48.040] 第一，不乐于乐的征服者。就是（觉）不（快）乐的时候，你观察（三十二身分）他也可以征服；（觉得）乐的时候，你也可以征服。第二，不畏恐惧的征服者（即"怖畏恐惧的征服者"）。第三，能够忍耐冷热。第四，能够忍耐饥渴，蚊虫叮咬。第五，能够忍耐他人（的）恶言辞的抱怨。第六，能够忍耐不愉悦、不（以此）危害生命的生受。第七，能以四种色（遍）成就四（禅）：有青遍、黄遍、红遍和白遍。第八个是能够成就神通。后面两种呢，它是作为（修）止禅的所缘用好。</w:t>
      </w:r>
    </w:p>
    <w:p>
      <w:pPr>
        <w:ind w:left="170"/>
        <w:pBdr>
          <w:left w:val="single" w:sz="18" w:space="4" w:color="1F3864"/>
        </w:pBdr>
        <w:shd w:val="clear" w:fill="F2F5FA"/>
      </w:pPr>
      <w:r>
        <w:rPr>
          <w:b w:val="0"/>
        </w:rPr>
        <w:t>[00:10:19.880] 那么前面这几种呢，就是（要这样）做（思维）呢：比如说你不快乐，你觉得不快乐，你（观）三十二身分呢。三十二（个）身（分），哪个（身分）都不快乐——你说来，你是手不快乐，还是嘴巴不快乐，还是头皮，还是这个头发不快乐？然后你说你很快乐，这个东西能给我带来很多快乐，那你是身体哪个部分快乐呢？对，是这样（思维）。其他的这个（怖畏）恐惧也是这样，就是觉得，很多（人怕）鬼……（我们）很多同学晚上都怕鬼，因为（营地）树还很多，很多晚上（从寮房）跑出来上厕所，那就很害怕（中段转写存疑，按上下文义整理）。</w:t>
      </w:r>
    </w:p>
    <w:p>
      <w:pPr>
        <w:ind w:left="170"/>
        <w:pBdr>
          <w:left w:val="single" w:sz="18" w:space="4" w:color="1F3864"/>
        </w:pBdr>
        <w:shd w:val="clear" w:fill="F2F5FA"/>
      </w:pPr>
      <w:r>
        <w:rPr>
          <w:b w:val="0"/>
        </w:rPr>
        <w:t>[00:11:03.920] （有）人（来）建议他怎么办呢？就（观）三十二身分，他来了（就）修白骨，对？对（着）你（自己），想你自己（是）一堆白骨——我这一堆白骨（怕什么）……就是这样思维，你就能够对这个，你可以征服这个（怖畏）恐惧。所以你（如果）不（能）不害怕，你就（观）那些三十二身分，或者想着就是一堆白骨，有什么好怕好。</w:t>
      </w:r>
    </w:p>
    <w:p>
      <w:pPr>
        <w:ind w:left="170"/>
        <w:pBdr>
          <w:left w:val="single" w:sz="18" w:space="4" w:color="1F3864"/>
        </w:pBdr>
        <w:shd w:val="clear" w:fill="F2F5FA"/>
      </w:pPr>
      <w:r>
        <w:rPr>
          <w:b w:val="0"/>
        </w:rPr>
        <w:t>[00:11:26.685] 能够忍耐饥渴的，蚊虫叮咬——这个饥渴就是你的肚子的一个反应，蚊虫叮咬那是叮咬，一个（受）（转写存疑），这样来理解的。那其他人骂你，就是（问）：你的脚难受吗？不是。你的（头）难受，还是你的肠子难受，还是你的粪便难受？对你这样想，他（骂）你（，骂的）就是三十二（个）身（分）……对，其他的一样。这个不愉悦、不（可以）来自危害生命的生受，因为大家（想）很（简）单，反正就是三十二（个）身（分）。对，然后这个你的心是不会被卡死的，对。（骂不到）这个生命流，是你（的心），你怎么砍——就像你拿把刀砍这个流水一样，你能把它砍断（吗）？砍不断的，生命流是滚滚向前。对，所以你在想说，我们这堆三十二（个）身（分）……你砍呗，还没砍完，还（有）然后还有（转写存疑），所以你要这样来去思维。</w:t>
      </w:r>
    </w:p>
    <w:p>
      <w:pPr>
        <w:ind w:left="170"/>
        <w:pBdr>
          <w:left w:val="single" w:sz="18" w:space="4" w:color="1F3864"/>
        </w:pBdr>
        <w:shd w:val="clear" w:fill="F2F5FA"/>
      </w:pPr>
      <w:r>
        <w:rPr>
          <w:b w:val="0"/>
        </w:rPr>
        <w:t>[00:12:26.765] 那么它能够成就这个禅那的这种（方面）呢：青（遍）呢，就（取）我们的头发——"三千青丝"，对？这头发是青丝，你取你这个头发的那种，它黑又不是很黑的，青是不（到）青的，你不是染的那个头发，自然的头发它有点青青的颜色，那个就是可以成就那个青遍。那有人就叫褐遍，有人叫黑遍，又叫青遍。那黄遍呢，就可以取你身体上的脂肪、肚皮上的脂肪和这个膀胱里面的尿液，那种颜色就是黄遍了。红遍呢，就可以取你身体里面的血液，就是红遍。白遍呢，就是用你的头骨，你身体的骨头是白色的，就可以用这个来（成）就（遍）禅。</w:t>
      </w:r>
    </w:p>
    <w:p>
      <w:r>
        <w:rPr>
          <w:b/>
        </w:rPr>
        <w:t>四、两种修行情况——去除散乱与对治贪爱</w:t>
      </w:r>
    </w:p>
    <w:p>
      <w:pPr>
        <w:ind w:left="170"/>
        <w:pBdr>
          <w:left w:val="single" w:sz="18" w:space="4" w:color="1F3864"/>
        </w:pBdr>
        <w:shd w:val="clear" w:fill="F2F5FA"/>
      </w:pPr>
      <w:r>
        <w:rPr>
          <w:b w:val="0"/>
        </w:rPr>
        <w:t>[00:20:49.510] 那我们一般在修的时候呢，就是这个（一）种（是）当（下）说没有定力的情况下，大家这样来修行；还有一种情况下呢，已经成就了入出息念第四禅，然后回来修。那么成就入出息念第四禅的时候来修呢，是你能够闭着眼睛，每一个身分都能够清楚地看到。这个最后你还一组一组的把它组在一起，比如这个毛发、爪齿、皮……（头发）跟体毛（合起来）……然后呢，再加上指甲……然后（皮）加上去……最后你要把三十二个身分全部都看到。</w:t>
      </w:r>
    </w:p>
    <w:p>
      <w:pPr>
        <w:ind w:left="170"/>
        <w:pBdr>
          <w:left w:val="single" w:sz="18" w:space="4" w:color="1F3864"/>
        </w:pBdr>
        <w:shd w:val="clear" w:fill="F2F5FA"/>
      </w:pPr>
      <w:r>
        <w:rPr>
          <w:b w:val="0"/>
        </w:rPr>
        <w:t>[00:23:06.300] 所以呢，你有定力的时候去修（，是）它的这种修法。那我们现在没有定力的修法呢，那就是要一个一个去作意。那些作意呢，其实我们起两个作用，一个作用是什么呢？就是你特别的，散乱，然后呢，一下来修入出息（念）呢，根本修不起来。那这个时候呢，你的心就（很）躁动，就需要它不断地在很多目标上切换。所以这个时候呢，你就（修）三十二身分，你三十二个身分，一个一个来，你试一下这个可厌，那（顺）下来完了以后，你就心安静下来，那个时候你再去做（根本业处的）修习，它纯粹是起让心平静下来的作用。</w:t>
      </w:r>
    </w:p>
    <w:p>
      <w:pPr>
        <w:ind w:left="170"/>
        <w:pBdr>
          <w:left w:val="single" w:sz="18" w:space="4" w:color="1F3864"/>
        </w:pBdr>
        <w:shd w:val="clear" w:fill="F2F5FA"/>
      </w:pPr>
      <w:r>
        <w:rPr>
          <w:b w:val="0"/>
        </w:rPr>
        <w:t>[00:23:48.140] 还有一种呢，就是你经常这样练习呢，就是我们思维不净——对异性、对自己的身体有（贪）爱的人呢，通过这三十二身分呢，这种可厌的作意呢，它能够起到这个去除贪爱的作用。就（是）两者，跟（像）我们对没有定力的人是这样来修的好。所以要一组一组的这样修，然后（对）尤其我们初学人来讲呢，对它的（名称）所有的（内容）这个可厌作意（的理路）要了解，然后一组一组的这个熟悉就可以了，也不要求这个全身同时看到，一个个的看就可以好。</w:t>
      </w:r>
    </w:p>
    <w:p>
      <w:r>
        <w:rPr>
          <w:b/>
        </w:rPr>
        <w:t>◈扩展段落</w:t>
      </w:r>
      <w:r>
        <w:rPr>
          <w:b w:val="0"/>
        </w:rPr>
        <w:t>（可选）</w:t>
      </w:r>
    </w:p>
    <w:p>
      <w:r>
        <w:rPr>
          <w:b/>
        </w:rPr>
        <w:t>五、口袋譬喻、禅堂一堆三十二身分与"无人机"观一切有情</w:t>
      </w:r>
    </w:p>
    <w:p>
      <w:pPr>
        <w:ind w:left="170"/>
        <w:pBdr>
          <w:left w:val="single" w:sz="18" w:space="4" w:color="1F3864"/>
        </w:pBdr>
        <w:shd w:val="clear" w:fill="F2F5FA"/>
      </w:pPr>
      <w:r>
        <w:rPr>
          <w:b w:val="0"/>
        </w:rPr>
        <w:t>[00:43:05.600] 那么接着佛陀讲说：『诸比库，犹如两端开口之袋，装满了各种谷类，比如稻米、米、绿豆、豆、芝麻、米粒。（视力）有（良）之人打开之后，（能够）观察：这是稻米，这是米，这是绿豆，这是豆，这是芝麻，这是米粒。』</w:t>
      </w:r>
    </w:p>
    <w:p>
      <w:pPr>
        <w:ind w:left="170"/>
        <w:pBdr>
          <w:left w:val="single" w:sz="18" w:space="4" w:color="1F3864"/>
        </w:pBdr>
        <w:shd w:val="clear" w:fill="F2F5FA"/>
      </w:pPr>
      <w:r>
        <w:rPr>
          <w:b w:val="0"/>
        </w:rPr>
        <w:t>[00:43:22.500] 同样的，诸比库，比库对此，从脚底以上、发顶以下、皮肤所（包）的身体，（观察）充满种种之不净：于此身中有头发、身毛、指甲、牙齿、皮肤、肌肉、筋腱、骨、骨髓、肾、心、肝、膜、脾、肺、肠、肠间膜、胃中物、粪便、胆汁、痰、脓、血、汗、脂肪、泪、油膏、唾液、鼻涕、关节滑液、尿。那即呢，这个比喻什么意思呢？就是你像这个两端开口的这个袋子——这个袋子（是一个）米袋，两端开口，然后装了很多这些米粒等。那么这两端开口呢，就是我们头（顶）以下、脚底以上有两个开口，然后这是什么呢？有地水火风（四）界所构成的这个身体，就像装在袋子里面（的）这种谷物。那如果我们视力良好的人对（袋里的）谷物呢看得很清楚，同样我们定力良好的禅修者呢，那么你从头打开看，或者从脚底往上看，你可以清楚地看到身体的三十二身分。这个（譬喻的）要求是你一眼看到（，）三十二身分全部在；再差一点就是扫描一下，然后能够全部看到。</w:t>
      </w:r>
    </w:p>
    <w:p>
      <w:pPr>
        <w:ind w:left="170"/>
        <w:pBdr>
          <w:left w:val="single" w:sz="18" w:space="4" w:color="1F3864"/>
        </w:pBdr>
        <w:shd w:val="clear" w:fill="F2F5FA"/>
      </w:pPr>
      <w:r>
        <w:rPr>
          <w:b w:val="0"/>
        </w:rPr>
        <w:t>[00:44:39.590] 但是，大部分同学就是一眼（看不到）三十二个身分同时都在。所以前一段时间，我们（的）禅修者在这里（禅修时），（常常的）要求是坐在后面看所有的（禅堂）里面的所有的（，）所有参与者的三十二身分，内在一下外在一下，内在一下外在一下，最后一看就是一堆三十二身分，这个禅堂里面就是一堆三十二身分。那么很多（人）修好起来在（走）路上的时候，就看那个街上熙熙攘攘的行人的（三十）二身分，大家就是走着走着就想吐——这样一堆三十二身分就是这个样子。当你有这样的定力的时候，你才会对所谓的可厌（作意生）得起来。</w:t>
      </w:r>
    </w:p>
    <w:p>
      <w:pPr>
        <w:ind w:left="170"/>
        <w:pBdr>
          <w:left w:val="single" w:sz="18" w:space="4" w:color="1F3864"/>
        </w:pBdr>
        <w:shd w:val="clear" w:fill="F2F5FA"/>
      </w:pPr>
      <w:r>
        <w:rPr>
          <w:b w:val="0"/>
        </w:rPr>
        <w:t>[00:45:17.900] 那么这个阶段没有（人我之别），（观）众生没有男人女人，都是一堆三十二身分，就是要成就这样。然后我们除了这样看完了以后呢……我们基本上现在我们定力够的同学呢，我们都会说最后一步是什么呢？就是（你）那（个）修入出息（念四）禅出来完以后呢，先观察自己的三十二身分，然后在这个（定）——以四禅的这个（光）明，把自己想象（成）像一个无人机一样，从那个（这）个前边顶上飞出去。一直飞到不能飞为止，然后下面的所有的生命，你都要看到，都是三十二身分。就是这一步。</w:t>
      </w:r>
    </w:p>
    <w:p>
      <w:pPr>
        <w:ind w:left="170"/>
        <w:pBdr>
          <w:left w:val="single" w:sz="18" w:space="4" w:color="1F3864"/>
        </w:pBdr>
        <w:shd w:val="clear" w:fill="F2F5FA"/>
      </w:pPr>
      <w:r>
        <w:rPr>
          <w:b w:val="0"/>
        </w:rPr>
        <w:t>[00:46:05.640] ……那么当然你这样去观察呢，那可厌（作意）会生起来，人我众生的这种差别（会被）去除，因为我（慢）呢会被（调）服。那么对于还没有修到这个层面的同学呢，那么三十二身分的作用刚才也（给）大家讲了：一个就是去除散乱，一个呢就是对治贪欲，大家可以来这样的练习。</w:t>
      </w:r>
    </w:p>
    <w:p>
      <w:r>
        <w:rPr>
          <w:b/>
        </w:rPr>
        <w:t>六、回归四圣谛（节选）</w:t>
      </w:r>
    </w:p>
    <w:p>
      <w:pPr>
        <w:ind w:left="170"/>
        <w:pBdr>
          <w:left w:val="single" w:sz="18" w:space="4" w:color="1F3864"/>
        </w:pBdr>
        <w:shd w:val="clear" w:fill="F2F5FA"/>
      </w:pPr>
      <w:r>
        <w:rPr>
          <w:b w:val="0"/>
        </w:rPr>
        <w:t>[00:54:42.780] 那这个第三（个说明）……在佛陀的教法里面，你不管什么法门，（八万四千法门，）在佛陀的教导当中，他（最终）呢都归结于要用四圣谛来成就，一定是苦集灭道四圣谛来成就。那如果你的修法里面缺乏这种四圣谛，那么这种方法呢，你就要小心，因为它可能不能够带领（你）到达最后的涅槃的目标，不管你是为了成佛，还是为了成就阿拉汉（道）都是这样。</w:t>
      </w:r>
    </w:p>
    <w:p>
      <w:pPr>
        <w:ind w:left="170"/>
        <w:pBdr>
          <w:left w:val="single" w:sz="18" w:space="4" w:color="1F3864"/>
        </w:pBdr>
        <w:shd w:val="clear" w:fill="F2F5FA"/>
      </w:pPr>
      <w:r>
        <w:rPr>
          <w:b w:val="0"/>
        </w:rPr>
        <w:t>[00:59:37.175] 我经常讲叫（做）"睁眼是圣谛"。如果你睁着眼睛的四圣谛都不能体会，那么你能修到（禅修营）这个的时候呢，那个四圣谛也跟你没关系，你就是过个（场）。……因为我们的道理要明白，就是四圣谛（在）这个世俗世间，都是真理，都是可以完全用（的），不管你信（与）否，它就是真理。</w:t>
      </w:r>
    </w:p>
    <w:p>
      <w:r>
        <w:rPr>
          <w:b/>
          <w:color w:val="1F3864"/>
          <w:sz w:val="23"/>
        </w:rPr>
        <w:t>原文材料③：地界四组＋水界两组——分组、用心看、头发作意示范与循序引导</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：《9三十二身分-古源尊者-20230712》（"可厌作意与三十二身分"部分）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主要对照如"三穴生风/三十三分/三色生分"→三十二身分、"可验/可延"→可厌、"主场/出场"→初禅、"护会谈"→护卫禅、"如书"→入出息、"休息的方法"→修习的方法、"世界差别"→（界）差别、"心情道路/经行道论"→《清净道论》、"部位恐惧"→怖畏恐惧、"水解"→水界、"糖"→痰、"龙"→脓、"任务作业/作业"→作意、"更新讲"→跟心讲、"勋章"→心脏、"鸡肉"→肌肉、"支架/主角"→指甲、"投保"→体毛、"深进色/夜深色"→身净色、"纯牛的大便"→成条的大便（完整对照表见《第5周_素材照录.md》材料③说明行）；（ ）内为整理注记，朗读时跳过。知识库提取返回带"[generated, not original text]"标注（经整理返回，非逐字原文），照常使用并保留标注。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：soundrecording_d0dd1c0cd17209afe241ece24bf6b7b4_3de500b0417472812dfc6b87b59d27367439961422831605</w:t>
      </w:r>
    </w:p>
    <w:p>
      <w:pPr>
        <w:pStyle w:val="ListBullet"/>
      </w:pPr>
      <w:r>
        <w:rPr>
          <w:b/>
        </w:rPr>
        <w:t>打开方式</w:t>
      </w:r>
      <w:r>
        <w:rPr>
          <w:b w:val="0"/>
        </w:rPr>
        <w:t>：ima知识库搜索「9三十二身分 20230712」即可打开</w:t>
      </w:r>
    </w:p>
    <w:p>
      <w:pPr>
        <w:ind w:left="170"/>
        <w:pBdr>
          <w:left w:val="single" w:sz="18" w:space="4" w:color="1F3864"/>
        </w:pBdr>
        <w:shd w:val="clear" w:fill="F2F5FA"/>
      </w:pPr>
      <w:r>
        <w:rPr>
          <w:b w:val="0"/>
        </w:rPr>
        <w:t xml:space="preserve">📎 </w:t>
      </w:r>
      <w:r>
        <w:rPr>
          <w:b/>
        </w:rPr>
        <w:t>完整原文见《第5周_素材照录.md》材料③</w:t>
      </w:r>
      <w:r>
        <w:rPr>
          <w:b w:val="0"/>
        </w:rPr>
        <w:t>，以下为章节完整文字（照录自本周素材文件，未删改）：</w:t>
      </w:r>
    </w:p>
    <w:p>
      <w:r>
        <w:rPr>
          <w:b/>
        </w:rPr>
        <w:t>★核心段落</w:t>
      </w:r>
      <w:r>
        <w:rPr>
          <w:b w:val="0"/>
        </w:rPr>
        <w:t>（必读）</w:t>
      </w:r>
    </w:p>
    <w:p>
      <w:r>
        <w:rPr>
          <w:b/>
        </w:rPr>
        <w:t>一、什么时候修三十二身分</w:t>
      </w:r>
    </w:p>
    <w:p>
      <w:pPr>
        <w:ind w:left="170"/>
        <w:pBdr>
          <w:left w:val="single" w:sz="18" w:space="4" w:color="1F3864"/>
        </w:pBdr>
        <w:shd w:val="clear" w:fill="F2F5FA"/>
      </w:pPr>
      <w:r>
        <w:rPr>
          <w:b w:val="0"/>
        </w:rPr>
        <w:t>[00:01:38.320] 那三十二身分呢？也称为，（可）厌（作）意，也称为厌恶作意的修法。那么三十二身分，大家都很熟悉了，其实，大部分都听过。它就是取从头发到尿的这三十二（个）身体的（部）分，来作为（所缘）达到对这些身体的这个不（净的）厌恶，厌恶这个可厌（感的生）起。另外一个呢，我们可以通过三十二身分成就初禅，每一个身分的厌恶作意都可以成就初禅。</w:t>
      </w:r>
    </w:p>
    <w:p>
      <w:pPr>
        <w:ind w:left="170"/>
        <w:pBdr>
          <w:left w:val="single" w:sz="18" w:space="4" w:color="1F3864"/>
        </w:pBdr>
        <w:shd w:val="clear" w:fill="F2F5FA"/>
      </w:pPr>
      <w:r>
        <w:rPr>
          <w:b w:val="0"/>
        </w:rPr>
        <w:t>[00:02:28.460] 那么对于我们今天的练习呢，并不是，让大家通过修习三十二身分来（证）得禅那，而是把它当做护卫禅的一种方式——一种我们昨天讲的这个一切业处。那什么时候修三十二身分呢？一个就是当我们对自己的身体或对他人的身体有贪爱的时候呢，我们可以修三十二身分。</w:t>
      </w:r>
    </w:p>
    <w:p>
      <w:pPr>
        <w:ind w:left="170"/>
        <w:pBdr>
          <w:left w:val="single" w:sz="18" w:space="4" w:color="1F3864"/>
        </w:pBdr>
        <w:shd w:val="clear" w:fill="F2F5FA"/>
      </w:pPr>
      <w:r>
        <w:rPr>
          <w:b w:val="0"/>
        </w:rPr>
        <w:t>[00:02:58.000] 还有一种呢，就是当我们心很散乱，我们专注入出息（念）有困难，停不下来的时候呢，可以先修一下三十二身分。因为三十二身分有三十二种所缘，那你的心呢，就可以在三十二（种）所缘（上）来回地去观察。通过这个三十二身分的观察呢，我们心能慢慢地趋向平静，那这时候我们可以来，专注我们的根本业处。</w:t>
      </w:r>
    </w:p>
    <w:p>
      <w:r>
        <w:rPr>
          <w:b/>
        </w:rPr>
        <w:t>二、《清净道论》七种学习方法</w:t>
      </w:r>
    </w:p>
    <w:p>
      <w:pPr>
        <w:ind w:left="170"/>
        <w:pBdr>
          <w:left w:val="single" w:sz="18" w:space="4" w:color="1F3864"/>
        </w:pBdr>
        <w:shd w:val="clear" w:fill="F2F5FA"/>
      </w:pPr>
      <w:r>
        <w:rPr>
          <w:b w:val="0"/>
        </w:rPr>
        <w:t>[00:03:38.120] 那在《清净道论》里面呢，三十二身分呢，有七种修习的方法。一种呢，就是反复的念诵三十二身分；第二种呢，是反复的记忆三十二身分；第三个呢，是依照颜色来确定三十二身分；第四个呢，是依照形状来确定各个身分；第五个呢，是依照它的位置——是在肚脐的上方还是下方来确定它的身分；第六个是依照它在身体中所占的部位来确定它的身分；第七个呢，是以它跟其他的身分之间的界限来确定他自己的身分。</w:t>
      </w:r>
    </w:p>
    <w:p>
      <w:r>
        <w:rPr>
          <w:b/>
        </w:rPr>
        <w:t>三、地界四组＋水界两组的分组</w:t>
      </w:r>
    </w:p>
    <w:p>
      <w:pPr>
        <w:ind w:left="170"/>
        <w:pBdr>
          <w:left w:val="single" w:sz="18" w:space="4" w:color="1F3864"/>
        </w:pBdr>
        <w:shd w:val="clear" w:fill="F2F5FA"/>
      </w:pPr>
      <w:r>
        <w:rPr>
          <w:b w:val="0"/>
        </w:rPr>
        <w:t>[00:04:29.260] 那三十二身分呢，其实是分成六组。在三十二身分里面，主要是两大类：一个是地界为主的为明显的四组，以及水界明显的两组。我们有些人可能学过，叫四十二身分。四十二身分呢，就在这三十二身分的基础上，再加（以）火界和风界为主的……（各）五种，这个合起来是十种身分。那就地水火风全合起来呢，就四十二种身分，包括我们的入出息也是身分的一种，在后面的风界为主的身分里面（有）这个身分。后面我们有机会修（界）差别的时候，有一种叫（界）差别的详尽修法，就是四十二身分修法。</w:t>
      </w:r>
    </w:p>
    <w:p>
      <w:pPr>
        <w:ind w:left="170"/>
        <w:pBdr>
          <w:left w:val="single" w:sz="18" w:space="4" w:color="1F3864"/>
        </w:pBdr>
        <w:shd w:val="clear" w:fill="F2F5FA"/>
      </w:pPr>
      <w:r>
        <w:rPr>
          <w:b w:val="0"/>
        </w:rPr>
        <w:t>[00:05:22.020] 那三十二身分呢，分成两大类。我们看到一二三四这部分是以地界为主的：就是头发、身毛、指甲、牙齿、皮肤、肌肉、筋腱、骨头、骨髓、肾、心、肝、肋膜、脾、肺、肠、肠间膜、胃中物、粪便和大脑，这个部分呢，是以地界为主。后面的胆汁、痰、脓、血、汗、脂肪、泪、油膏（膏脂）、唾液、鼻涕、关节滑液和尿呢，是以水界为主的。</w:t>
      </w:r>
    </w:p>
    <w:p>
      <w:r>
        <w:rPr>
          <w:b/>
        </w:rPr>
        <w:t>四、循序引导（节选）——从心脏出发：头发、体毛、指甲、牙齿、皮肤</w:t>
      </w:r>
    </w:p>
    <w:p>
      <w:pPr>
        <w:ind w:left="170"/>
        <w:pBdr>
          <w:left w:val="single" w:sz="18" w:space="4" w:color="1F3864"/>
        </w:pBdr>
        <w:shd w:val="clear" w:fill="F2F5FA"/>
      </w:pPr>
      <w:r>
        <w:rPr>
          <w:b w:val="0"/>
        </w:rPr>
        <w:t>[00:33:19.320] 然后，我们回到我们的心脏那个位置，跟心（讲）。那我们现在开始要修习三十二身分。学习三十二身分呢，我们是用我们的意门，用我们的心来去（知道）三十二身分。那你回到心脏那个位置……想象，去（到）我们头发。从心里面往上去，想一根头发或一撮头发。从毛囊向外看出去。然后整体的头发——整个脑袋的头发你知道一下。能知道多少（算）多少，不用刻意地希望它清楚。在我们定力还不明显的时候，还不强的时候呢，不会清楚。但你知道你有头发，你头发毛囊呢，是白白的，然后向外延展，你的头发呢，是可厌的。然后再回到心脏。</w:t>
      </w:r>
    </w:p>
    <w:p>
      <w:pPr>
        <w:ind w:left="170"/>
        <w:pBdr>
          <w:left w:val="single" w:sz="18" w:space="4" w:color="1F3864"/>
        </w:pBdr>
        <w:shd w:val="clear" w:fill="F2F5FA"/>
      </w:pPr>
      <w:r>
        <w:rPr>
          <w:b w:val="0"/>
        </w:rPr>
        <w:t>[00:34:38.120] 我们再起一条新路（注：尊者引导语，意为"再从心脏出发一条新的观察路径"）。去观察我们的身毛。你可以去（找）你觉得明显的，比如说眉毛，比如说胡子，比如说腋毛，比如说双手，或者双脚上的汗毛。对，也是从内向外看出去，你的心可以从体内向外去看出去。同样呢，它们有毛囊。这样的身毛它也是不（净）的。OK，看完以后，我们再回到心脏。</w:t>
      </w:r>
    </w:p>
    <w:p>
      <w:pPr>
        <w:ind w:left="170"/>
        <w:pBdr>
          <w:left w:val="single" w:sz="18" w:space="4" w:color="1F3864"/>
        </w:pBdr>
        <w:shd w:val="clear" w:fill="F2F5FA"/>
      </w:pPr>
      <w:r>
        <w:rPr>
          <w:b w:val="0"/>
        </w:rPr>
        <w:t>[00:35:19.260] 再起一条新路，跟心（讲）说，那个头发跟全身的体毛，同时看到。你一下子不能同时看到，但是你可以知道，你全身都是毛……你同时看到，然后回到心脏。</w:t>
      </w:r>
    </w:p>
    <w:p>
      <w:pPr>
        <w:ind w:left="170"/>
        <w:pBdr>
          <w:left w:val="single" w:sz="18" w:space="4" w:color="1F3864"/>
        </w:pBdr>
        <w:shd w:val="clear" w:fill="F2F5FA"/>
      </w:pPr>
      <w:r>
        <w:rPr>
          <w:b w:val="0"/>
        </w:rPr>
        <w:t>[00:35:47.380] 我们再取一条新路，去（）从内向外看这样一个（个）指甲。你比如说你可以看你的左手的大拇指的指甲，也是从根——指甲根看出去。那个指甲跟肉连在一起，它也是有（肉）白色，然后看出去一些指甲，就是有的比较长，有的比较短。那个指甲跟肉接触的地方都是有脏东西，这个指甲如不洗不剪，它里面就有脏东西。那从一个指甲，两个指甲，三个（指甲），四个指甲，五个指甲，（然后）右手（的）五个指甲，左脚的五个指甲，右脚的五个指甲。手脚（加）起来（有）二十个指甲，你这二十个指甲在那摆着，感觉。看完回到（心）里。然后我们把头发、身毛、指甲合起来，你会发现那一堆毛、一堆毛（，）外面又多了二十个指甲。然后，再回到（心）里。</w:t>
      </w:r>
    </w:p>
    <w:p>
      <w:pPr>
        <w:ind w:left="170"/>
        <w:pBdr>
          <w:left w:val="single" w:sz="18" w:space="4" w:color="1F3864"/>
        </w:pBdr>
        <w:shd w:val="clear" w:fill="F2F5FA"/>
      </w:pPr>
      <w:r>
        <w:rPr>
          <w:b w:val="0"/>
        </w:rPr>
        <w:t>[00:37:38.660] 我们再取一条新路，就是这个（意）门去看牙齿。我们可以（从）下向上看，看到（下）颚的牙床，从左边的槽牙向外看到（门）牙，看到右边，然后再看（向）上颚的牙床。相信很多人都治过牙，蛀过牙，这牙齿已经不漂亮了。这个牙缝里面都是食物的残渣、污垢，你就是洗得再干净，那个缝里面也是有……过半个小时，你再摸一下，又有一层臭烘烘的东西。那就是我们的牙齿……所有的牙齿看到，也是从牙根看一下牙（床）。牙根下面呢，牙床下面呢，就是牙根这个尖的，如果你的牙神经坏掉了，就做根管治疗……整口的牙（齿）。好，这个时候呢，我们再回到（心）里，跟心（讲）我们头发、体毛、指甲、牙齿同时看到。就那一堆毛囊、那一堆毛里面除了这个二十个指甲白白的，现在又出来了这个三十多个、大小不一、充满臭味的牙，同时看到。好，那我们再回到心，鼓励一下，我们再起一条新路。</w:t>
      </w:r>
    </w:p>
    <w:p>
      <w:pPr>
        <w:ind w:left="170"/>
        <w:pBdr>
          <w:left w:val="single" w:sz="18" w:space="4" w:color="1F3864"/>
        </w:pBdr>
        <w:shd w:val="clear" w:fill="F2F5FA"/>
      </w:pPr>
      <w:r>
        <w:rPr>
          <w:b w:val="0"/>
        </w:rPr>
        <w:t>[00:40:00.260] 慢慢看皮肤。也是从心向外看出来。你取你身体的任何一个地方的皮肤，比如脸部的皮肤。皮肤跟肉连在一起，但是外面有一层皮……从一个区域看出去，外面充满了（毛孔），然后有很多油膏，也是很不净。你可以看到你全身的皮就被剥出来，就一张皮……外面有头发，外面挂着牙齿，外面挂着指甲……这样一堆东西。然后呢，可以（再）回到心，同时（地）看到头发、体毛、指甲、牙齿、皮肤，它们粘在皮肤上……这样一堆挂在皮肤上的东西。那这是第一（组）。好。</w:t>
      </w:r>
    </w:p>
    <w:p>
      <w:r>
        <w:rPr>
          <w:b/>
        </w:rPr>
        <w:t>◈扩展段落</w:t>
      </w:r>
      <w:r>
        <w:rPr>
          <w:b w:val="0"/>
        </w:rPr>
        <w:t>（可选）</w:t>
      </w:r>
    </w:p>
    <w:p>
      <w:r>
        <w:rPr>
          <w:b/>
        </w:rPr>
        <w:t>五、八种利益</w:t>
      </w:r>
    </w:p>
    <w:p>
      <w:pPr>
        <w:ind w:left="170"/>
        <w:pBdr>
          <w:left w:val="single" w:sz="18" w:space="4" w:color="1F3864"/>
        </w:pBdr>
        <w:shd w:val="clear" w:fill="F2F5FA"/>
      </w:pPr>
      <w:r>
        <w:rPr>
          <w:b w:val="0"/>
        </w:rPr>
        <w:t>[00:06:03.780] 《清净道论》里面讲说，第一个是不乐与乐的征服者；第二呢，是（怖）畏恐惧的征服者；第三是能够忍耐冷热；第四呢，是能够忍耐饥渴、蚊虫叮咬；第五个呢，是能够忍耐他人（的）恶言辞的抱怨，包括辱骂；第六个是能够忍（耐）不愉悦、不（以此）危害生命的生受；第七个呢，是能以四种色（遍）成就四（禅），有青遍、黄遍、红遍和白遍；第八个是能够成就神通。后面两种呢，它是作为（来）修止禅的所缘用好。</w:t>
      </w:r>
    </w:p>
    <w:p>
      <w:pPr>
        <w:ind w:left="170"/>
        <w:pBdr>
          <w:left w:val="single" w:sz="18" w:space="4" w:color="1F3864"/>
        </w:pBdr>
        <w:shd w:val="clear" w:fill="F2F5FA"/>
      </w:pPr>
      <w:r>
        <w:rPr>
          <w:b w:val="0"/>
        </w:rPr>
        <w:t>[00:07:35.040] 那（么）"乐与不乐的征服者"呢，这个就是（说），前面这个（几）种呢，都是（看到）我们这个身体的本质——它就是三十二种可厌的身分组合的，所以没有什么乐和不乐了。那这个不乐，这个身体本身，有病痛，它会有状况，这很正常。乐呢，觉得自己身体很美丽，很漂亮，很舒服——它其实是错误的认知。我说三天不洗澡你就臭得很。我们身体有九孔——这个两个眼睛，两个耳朵，两个鼻孔，一个嘴巴，还有大小便道，合起来九个孔，它每天都在往外排（泄）。而且呢，我们这个身体上每个毛孔其实都往外冒脏东西。（从）这些观察呢，能够克服（怖）畏，恐惧，忍耐冷热。这冷热是什么呢？就是你的身体身分的一种，身体的这种肢体的反应，或者说我们物种的基因的反应，仅此而已。</w:t>
      </w:r>
    </w:p>
    <w:p>
      <w:pPr>
        <w:ind w:left="170"/>
        <w:pBdr>
          <w:left w:val="single" w:sz="18" w:space="4" w:color="1F3864"/>
        </w:pBdr>
        <w:shd w:val="clear" w:fill="F2F5FA"/>
      </w:pPr>
      <w:r>
        <w:rPr>
          <w:b w:val="0"/>
        </w:rPr>
        <w:t>[00:08:50.140] 那别人骂你的时候，（你观）骂你哪一个身分。这个（就）可以这样来做（思维）：就哪里有我？你这是（一堆）三十二身分，三十二身分组成的东西，把它组合起来称为我，人家骂你才会有感觉；如果不把它组合起来，他给骂哪一个我呢，对？</w:t>
      </w:r>
    </w:p>
    <w:p>
      <w:r>
        <w:rPr>
          <w:b/>
        </w:rPr>
        <w:t>六、用心看与头发作意示范</w:t>
      </w:r>
    </w:p>
    <w:p>
      <w:pPr>
        <w:ind w:left="170"/>
        <w:pBdr>
          <w:left w:val="single" w:sz="18" w:space="4" w:color="1F3864"/>
        </w:pBdr>
        <w:shd w:val="clear" w:fill="F2F5FA"/>
      </w:pPr>
      <w:r>
        <w:rPr>
          <w:b w:val="0"/>
        </w:rPr>
        <w:t>[00:09:18.680] 好，那我们就开始来看。这个头发呢，就是我们头上的头发。那一般我们看的时候呢，会是建议呢，要用心去看，你不要想着用眼睛——眼睛闭起来，用眼睛去看。这个是在我们（作意的修习）过程中特别要注意的。因为我们平常的时候，人都是睁着眼睛，我们看所有的所缘（都）习惯于用眼睛去看。因此呢，我们要去观察（这些）身分，眼睛闭上的时候，你也习惯眼睛在那转来转去。如果你真的用眼睛转一转去（找），你就会头很痛，对眼睛也会痛。那你要告诉自己说，眼睛闭上，眼睛（是）没有用（的）就是要用心。那怎么用心呢？你一定要先回到心里面（，）跟心讲，从这个地方出发去看。</w:t>
      </w:r>
    </w:p>
    <w:p>
      <w:pPr>
        <w:ind w:left="170"/>
        <w:pBdr>
          <w:left w:val="single" w:sz="18" w:space="4" w:color="1F3864"/>
        </w:pBdr>
        <w:shd w:val="clear" w:fill="F2F5FA"/>
      </w:pPr>
      <w:r>
        <w:rPr>
          <w:b w:val="0"/>
        </w:rPr>
        <w:t>[00:10:13.980] 好，那如果你暂时还不会，你可以这样：比如头发对？头发呢，你（）假设（用）眼睛去看头发，那这个你就会很别扭。那还有一种方式，你的心从下面往上看，看到是什么呢？看到是头发的那个毛囊，就那个头发根。其实以后大家修三十二身分的时候，有定力修的时候也是要这样：就（是）（从）头发根往上看，往外看看出去，这样，那个不净的感觉会更明显好。</w:t>
      </w:r>
    </w:p>
    <w:p>
      <w:pPr>
        <w:ind w:left="170"/>
        <w:pBdr>
          <w:left w:val="single" w:sz="18" w:space="4" w:color="1F3864"/>
        </w:pBdr>
        <w:shd w:val="clear" w:fill="F2F5FA"/>
      </w:pPr>
      <w:r>
        <w:rPr>
          <w:b w:val="0"/>
        </w:rPr>
        <w:t>[00:11:39.520] （作意）应该怎么（作意）呢？我们取这个头发的角度来看好。首先呢，就是头发的颜色，它是令人厌恶的……它的形状……依它的这个味道——你觉得头发香，那就是洗发水的味道，洗发水的味道不是你头发的味道。它所依的地方呢，就是我们头皮——那个头皮呢，其实每一个毛囊下面呢，它都往外流那种脏东西。对它的所依处，它就是头皮，也是令人厌恶的，要这样的去去作意。那《清净道论》里面有这样的一个描述：一般我们觉得这个你的头发很秀美，但是呢，如果你的头发掉在你每天早上要喝的粥里面，（你）可以把它吃下去？你可以把它拿开，对不对？那如果是它很美好，你吞下去（试试）。那如果是自己的还好，那是别人的（话），你就是受不了了：这什么人把头发（掉在我的碗里），你这人就是那么没有正念。所以就是虽然你只看到少许的头发，你就很厌恶，（如果是）夹（着）头发的饭，如果是在饭店里，你得起诉他。</w:t>
      </w:r>
    </w:p>
    <w:p>
      <w:pPr>
        <w:ind w:left="170"/>
        <w:pBdr>
          <w:left w:val="single" w:sz="18" w:space="4" w:color="1F3864"/>
        </w:pBdr>
        <w:shd w:val="clear" w:fill="F2F5FA"/>
      </w:pPr>
      <w:r>
        <w:rPr>
          <w:b w:val="0"/>
        </w:rPr>
        <w:t>[00:13:51.890] 然后呢，说这个头发的这个形状，也是厌恶的。如果你不去打理它，不用各种护发油、护发素，其实这头发那些两三天或者一天，汗流出来就是很臭的。那你如果把头发放到火里去烧，你就知道那个味道很臭。对，就它本质就是臭，没有香的。</w:t>
      </w:r>
    </w:p>
    <w:p>
      <w:pPr>
        <w:ind w:left="170"/>
        <w:pBdr>
          <w:left w:val="single" w:sz="18" w:space="4" w:color="1F3864"/>
        </w:pBdr>
        <w:shd w:val="clear" w:fill="F2F5FA"/>
      </w:pPr>
      <w:r>
        <w:rPr>
          <w:b w:val="0"/>
        </w:rPr>
        <w:t>[00:15:15.040] 因此呢，就是这个头发呢，它是长在我们头皮上。这个头皮上呢，动不动它就会有流脓、血、出膏脂，就恶臭的地方。所以你的头发是种在粪堆上的，（粪堆里）长出来的（，就是）非常令人厌恶的东西。可以这样地思维一下，确实有点像。</w:t>
      </w:r>
    </w:p>
    <w:p>
      <w:r>
        <w:rPr>
          <w:b/>
        </w:rPr>
        <w:t>七、十种作意与成就安置</w:t>
      </w:r>
    </w:p>
    <w:p>
      <w:pPr>
        <w:ind w:left="170"/>
        <w:pBdr>
          <w:left w:val="single" w:sz="18" w:space="4" w:color="1F3864"/>
        </w:pBdr>
        <w:shd w:val="clear" w:fill="F2F5FA"/>
      </w:pPr>
      <w:r>
        <w:rPr>
          <w:b w:val="0"/>
        </w:rPr>
        <w:t>[00:28:56.280] 那么三十二身分呢，这个按照修法来讲呢，第一个是按这个次第。那有不少人问说，这三十二身分我可不可以我自己来（排）？那当然你可以自己来，但是佛陀这么安（排）也有他的道理，那最好是按照这么来，他也比较容易成就。第二个呢，就不要太着急，不要说很快地过；然后呢，也不要很快地过呢——你会一直拉扯；也不要太慢，太慢呢，（心）就会打妄想。第四个呢，你要（学）会找到一个恰当的方式能够去除散乱。然后慢慢呢，就是你只是对这个部分呢，能够觉察，对那个名称就可以忘记掉——它（等）熟悉了以后就忘掉这个名称。</w:t>
      </w:r>
    </w:p>
    <w:p>
      <w:pPr>
        <w:ind w:left="170"/>
        <w:pBdr>
          <w:left w:val="single" w:sz="18" w:space="4" w:color="1F3864"/>
        </w:pBdr>
        <w:shd w:val="clear" w:fill="F2F5FA"/>
      </w:pPr>
      <w:r>
        <w:rPr>
          <w:b w:val="0"/>
        </w:rPr>
        <w:t>[00:29:44.860] 那（么）以次第的这个把名称去掉，以及那种（感觉）……（转写存疑）——比如说我们前面说，那个形状，那个颜色，那个味道，以及它的这个周边的边界，你原来要去这样去划分，那你熟悉完以后就不需要再专门去（想）：这是什么味道、怎么去想，有很多内容。到熟悉完以后，你自然那些东西都呈现在你们心里面，就不要老去想它。然后最后呢，（等）你熟练了后就会安置，就会成就安置。那么这个八到十呢，即这个有三部经典，这个没有（修）到成就这个定力呢，我们就不太在意它：这个《清凉经》……这些。</w:t>
      </w:r>
    </w:p>
    <w:p>
      <w:pPr>
        <w:ind w:left="170"/>
        <w:pBdr>
          <w:left w:val="single" w:sz="18" w:space="4" w:color="1F3864"/>
        </w:pBdr>
        <w:shd w:val="clear" w:fill="F2F5FA"/>
      </w:pPr>
      <w:r>
        <w:rPr>
          <w:b w:val="0"/>
        </w:rPr>
        <w:t>[00:49:49.380] 那看的过程呢，为什么要回到心脏一下？因为有些人会用脑袋去拉——看完大便，拉上来看那个脑，你就会用劲儿，你会用你的头用（力）呢，你就会紧。所以每次我们看完一个东西回到（心）里面，重（新）起一条新路，从里面往上看，它就不会有这样的问题。</w:t>
      </w:r>
    </w:p>
    <w:p>
      <w:pPr>
        <w:ind w:left="170"/>
        <w:pBdr>
          <w:left w:val="single" w:sz="18" w:space="4" w:color="1F3864"/>
        </w:pBdr>
        <w:shd w:val="clear" w:fill="F2F5FA"/>
      </w:pPr>
      <w:r>
        <w:rPr>
          <w:b w:val="0"/>
        </w:rPr>
        <w:t>[00:54:26.240] 那三十二身分，我们就这样可以过一遍。如果你要想（修）习三十二身分，需要一次一次地这样练习，那一组一组的练习，也可以顺着来，逆着来。然后这个慢慢地能够把一个个往上加，最好从头发最后到尿，然后几乎同时看到（，）像把它这样串起来一样……那慢慢地我们（观）一个人，你朝向一个人看，诶一堆三十二身分；自己（也是）一堆三十二身分，（已经去除了）那个我、那个美丽的我、那个健康的我、那个健壮的我。把这种可以贪着的这些形象呢破除，就会有这个离染，就要离开那个贪染。</w:t>
      </w:r>
    </w:p>
    <w:p>
      <w:pPr>
        <w:ind w:left="170"/>
        <w:pBdr>
          <w:left w:val="single" w:sz="18" w:space="4" w:color="1F3864"/>
        </w:pBdr>
        <w:shd w:val="clear" w:fill="F2F5FA"/>
      </w:pPr>
      <w:r>
        <w:rPr>
          <w:b w:val="0"/>
        </w:rPr>
        <w:t>[00:55:37.000] 我们每一次如果……是一个上班的人，坐下来，万念纷飞，除了可以修佛随念见塔，三十二身分是最好的平静心的方式。三十二身分过一下，心就平静下来。</w:t>
      </w:r>
    </w:p>
    <w:p>
      <w:pPr>
        <w:ind w:left="170"/>
        <w:pBdr>
          <w:left w:val="single" w:sz="18" w:space="4" w:color="1F3864"/>
        </w:pBdr>
        <w:shd w:val="clear" w:fill="F2F5FA"/>
      </w:pPr>
      <w:r>
        <w:rPr>
          <w:b w:val="0"/>
        </w:rPr>
        <w:t>[00:55:55.940] 好，我们刚刚过完三十二身分，相信大家心都平静下来。这个时候回到心脏，鼓励一下，心很棒，我们学的三十二身分。现在呢，我们重新取一条新路，慢慢去觉知（呼吸）——就是想（修）入出息念自然（地）：呼吸在哪里出现？你在哪里知道它？不要有要求，不要有期待。记住，当我们（观）完（身分）或者是注意力在某一个地方的时候，我们想回到（所缘），不要用拉的这种方式，不要（提）要求。要回到新的地方——回到心脏的地方，跟他讲，我们重启一条新路，放进去观察。如果你习惯于在前面看，然后造成紧张呢，就把你的心放到后面去……</w:t>
      </w:r>
    </w:p>
    <w:p>
      <w:r>
        <w:rPr>
          <w:b/>
          <w:color w:val="1F3864"/>
          <w:sz w:val="23"/>
        </w:rPr>
        <w:t>原文材料④（增补v1.1）：逐身分循序作意引导（续）——从牙齿到水界组</w:t>
      </w:r>
    </w:p>
    <w:p>
      <w:pPr>
        <w:ind w:left="170"/>
        <w:pBdr>
          <w:left w:val="single" w:sz="18" w:space="4" w:color="1F3864"/>
        </w:pBdr>
        <w:shd w:val="clear" w:fill="F2F5FA"/>
      </w:pPr>
      <w:r>
        <w:rPr>
          <w:b/>
        </w:rPr>
        <w:t>段落优先级</w:t>
      </w:r>
      <w:r>
        <w:rPr>
          <w:b w:val="0"/>
        </w:rPr>
        <w:t>：◈扩展段落（时间富余时读）</w:t>
      </w:r>
    </w:p>
    <w:p>
      <w:pPr>
        <w:pStyle w:val="ListBullet"/>
      </w:pPr>
      <w:r>
        <w:rPr>
          <w:b/>
        </w:rPr>
        <w:t>标题</w:t>
      </w:r>
      <w:r>
        <w:rPr>
          <w:b w:val="0"/>
        </w:rPr>
        <w:t>：《3_三十二身分-古源尊者-20240226》（中段逐身分引导，[00:04:12]–[00:21:55]，此前未纳入共读）</w:t>
      </w:r>
    </w:p>
    <w:p>
      <w:pPr>
        <w:pStyle w:val="ListBullet"/>
      </w:pPr>
      <w:r>
        <w:rPr>
          <w:b/>
        </w:rPr>
        <w:t>文件类型</w:t>
      </w:r>
      <w:r>
        <w:rPr>
          <w:b w:val="0"/>
        </w:rPr>
        <w:t>：录音转写（S）——（依据录音转写整理，已校对明显同音错字）</w:t>
      </w:r>
    </w:p>
    <w:p>
      <w:pPr>
        <w:pStyle w:val="ListBullet"/>
      </w:pPr>
      <w:r>
        <w:rPr>
          <w:b/>
        </w:rPr>
        <w:t>说明</w:t>
      </w:r>
      <w:r>
        <w:rPr>
          <w:b w:val="0"/>
        </w:rPr>
        <w:t>：本小节为增补v1.1新增（材料①课件可提取未录段落已尽，依蓝图W5备用素材补充）。本材料依据录音转写整理，非逐字原稿；已校对明显同音错字，错字对照表见《第5周_素材照录.md》材料④说明行（如"朝阳"→臼齿、"腿毛/羽毛"→体毛、"骨甲"→指甲、"单杠"→肝脏、"两页"→两叶、"咧咧的糖/唐"→痰、"化龙"→化脓、"高知/油脂"→膏脂、"圣战/肾战"→肾脏、"肠结膜"→肠间膜、"微生物"→胃中物、"妙/鸟"→尿等）；转写错字密集处按上下文义校改并保留尊者口语风格，无法确定处保留原字并注（转写存疑），（转写至此中断）为原转写自然中断处；本节与材料③引导段同属逐身分引导，按规范如实照录、不作删改；（ ）内为整理注记，时间码朗读时跳过。知识库提取返回带"[generated, not original text]"标注（经整理返回，非逐字原文），照常使用并保留标注。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：soundrecording_d0dd1c0cd17209afe241ece24bf6b7b4_4981a17ad2d6168a1673131e0a0f47bd7439961422831605</w:t>
      </w:r>
    </w:p>
    <w:p>
      <w:pPr>
        <w:pStyle w:val="ListBullet"/>
      </w:pPr>
      <w:r>
        <w:rPr>
          <w:b/>
        </w:rPr>
        <w:t>打开方式</w:t>
      </w:r>
      <w:r>
        <w:rPr>
          <w:b w:val="0"/>
        </w:rPr>
        <w:t>：ima知识库搜索「3_三十二身分 20240226」即可打开</w:t>
      </w:r>
    </w:p>
    <w:p>
      <w:pPr>
        <w:ind w:left="170"/>
        <w:pBdr>
          <w:left w:val="single" w:sz="18" w:space="4" w:color="1F3864"/>
        </w:pBdr>
        <w:shd w:val="clear" w:fill="F2F5FA"/>
      </w:pPr>
      <w:r>
        <w:rPr>
          <w:b w:val="0"/>
        </w:rPr>
        <w:t xml:space="preserve">📎 </w:t>
      </w:r>
      <w:r>
        <w:rPr>
          <w:b/>
        </w:rPr>
        <w:t>完整原文见《第5周_素材照录.md》材料④照录4-4</w:t>
      </w:r>
      <w:r>
        <w:rPr>
          <w:b w:val="0"/>
        </w:rPr>
        <w:t>，以下为章节完整文字（照录自本周素材文件，未删改）：</w:t>
      </w:r>
    </w:p>
    <w:p>
      <w:r>
        <w:rPr>
          <w:b/>
        </w:rPr>
        <w:t>◈扩展段落</w:t>
      </w:r>
      <w:r>
        <w:rPr>
          <w:b w:val="0"/>
        </w:rPr>
        <w:t>（可选）</w:t>
      </w:r>
    </w:p>
    <w:p>
      <w:pPr>
        <w:ind w:left="170"/>
        <w:pBdr>
          <w:left w:val="single" w:sz="18" w:space="4" w:color="1F3864"/>
        </w:pBdr>
        <w:shd w:val="clear" w:fill="F2F5FA"/>
      </w:pPr>
      <w:r>
        <w:rPr>
          <w:b w:val="0"/>
        </w:rPr>
        <w:t>[00:04:12.840] 讲一下你的上牙床。两边的臼齿。全面的牙齿。从牙齿根部往外看，或者平行地看进去，包含（了）牙根，尖尖的牙根，上牙床，上牙（两侧）的牙齿，上下合起来的牙齿。一起想一下头发、体毛、指甲、牙齿合起来，感觉。</w:t>
      </w:r>
    </w:p>
    <w:p>
      <w:pPr>
        <w:ind w:left="170"/>
        <w:pBdr>
          <w:left w:val="single" w:sz="18" w:space="4" w:color="1F3864"/>
        </w:pBdr>
        <w:shd w:val="clear" w:fill="F2F5FA"/>
      </w:pPr>
      <w:r>
        <w:rPr>
          <w:b w:val="0"/>
        </w:rPr>
        <w:t>[00:05:13.560] 比如，从头皮、脸皮、肩部的皮、双手的皮、前胸一直下来到腹部、后背接下来到腰胯的所有的皮、腿部的皮，也是到脚底的皮。体会一下，全身就是一张皮。头发、体毛、指甲、牙齿、皮肤，它有个轮廓。整体的感受一下，能不能够体会这一堆东西？有一个人的轮廓，在那个位置有那些相状。然后是肌肉。</w:t>
      </w:r>
    </w:p>
    <w:p>
      <w:pPr>
        <w:ind w:left="170"/>
        <w:pBdr>
          <w:left w:val="single" w:sz="18" w:space="4" w:color="1F3864"/>
        </w:pBdr>
        <w:shd w:val="clear" w:fill="F2F5FA"/>
      </w:pPr>
      <w:r>
        <w:rPr>
          <w:b w:val="0"/>
        </w:rPr>
        <w:t>[00:06:31.420] 可以从手臂的肌肉开始。上背、下背，脸部的肌肉，前胸的肌肉、后背的肌肉，腰部的肌肉、臀部的肌肉，大腿小腿的肌肉。就像剥了皮的羊，或者剥了皮的牛羊，就是全身红红的，但是白色斑斑点点，因为它有些筋腱。你全身的肌肉，肌肉之间有白的肌腱，全身的筋腱。肌肉往里。</w:t>
      </w:r>
    </w:p>
    <w:p>
      <w:pPr>
        <w:ind w:left="170"/>
        <w:pBdr>
          <w:left w:val="single" w:sz="18" w:space="4" w:color="1F3864"/>
        </w:pBdr>
        <w:shd w:val="clear" w:fill="F2F5FA"/>
      </w:pPr>
      <w:r>
        <w:rPr>
          <w:b w:val="0"/>
        </w:rPr>
        <w:t>[00:07:51.800] 骨头。包括：颈椎骨、肩胛骨、手臂骨到手指骨、前胸的肋骨、后背的肋骨、脊柱，腰的脊柱，腰椎胸椎腰椎，盆骨、骨盆，我们讲八牢背后（原转写如此，存疑）的那个尾椎骨，大腿骨……就是脚掌脚趾。你感觉那个肉跟骨头分离、筋腱分离，中间是一个骨架，肌肉筋腱呢，分开一点点，这样全身都能感受到那个。</w:t>
      </w:r>
    </w:p>
    <w:p>
      <w:pPr>
        <w:ind w:left="170"/>
        <w:pBdr>
          <w:left w:val="single" w:sz="18" w:space="4" w:color="1F3864"/>
        </w:pBdr>
        <w:shd w:val="clear" w:fill="F2F5FA"/>
      </w:pPr>
      <w:r>
        <w:rPr>
          <w:b w:val="0"/>
        </w:rPr>
        <w:t>[00:09:00.580] 肌肉、筋腱、骨头，骨头里面有骨髓。你可以体会那个脊柱上的骨髓，然后手臂骨、大腿骨里面的骨髓。在活体它们都是红色的。然后是肾脏。肾脏呢，在我们的肚脐对过去（的）后面的上方一点点，肋骨尾巴骨下大概有一半（原转写如此，存疑），两边的肾脏。肌肉、筋腱、骨头、骨髓、肾，同时感受一下。再把下面一组：头发、体毛、指甲、牙齿、皮肤，肌肉、筋腱、骨头、骨髓、肾，放手感受一下，给它撑开，（它）是一堆、可以完整地看到，然后再往里面（看）也可以。</w:t>
      </w:r>
    </w:p>
    <w:p>
      <w:pPr>
        <w:ind w:left="170"/>
        <w:pBdr>
          <w:left w:val="single" w:sz="18" w:space="4" w:color="1F3864"/>
        </w:pBdr>
        <w:shd w:val="clear" w:fill="F2F5FA"/>
      </w:pPr>
      <w:r>
        <w:rPr>
          <w:b w:val="0"/>
        </w:rPr>
        <w:t>[00:10:46.640] 前胸偏左，一个心脏。然后是下方的肝脏，从右边一直延伸到左边，两叶。肝脏是暗黄色的。膜呢，你看心包，心脏外面包一层包膜；肾脏，两个肾脏也包了一层包膜；然后皮肤跟肌肉之间呢，有一层膜。然后是脾脏。脾脏在心脏下方、胃的上方，在左边这个位置，藏在心、肝、胃的交界的一个地方。然后是肺，肺（泡）充满了胸部。基本上这一组都在器官内部：心、肝、膜、脾、肺。合起来一起感受一下。</w:t>
      </w:r>
    </w:p>
    <w:p>
      <w:pPr>
        <w:ind w:left="170"/>
        <w:pBdr>
          <w:left w:val="single" w:sz="18" w:space="4" w:color="1F3864"/>
        </w:pBdr>
        <w:shd w:val="clear" w:fill="F2F5FA"/>
      </w:pPr>
      <w:r>
        <w:rPr>
          <w:b w:val="0"/>
        </w:rPr>
        <w:t>[00:12:36.840] 然后从头：头发、体毛、指甲、牙齿、皮肤，肌肉、筋腱、骨头，骨髓、肾，心、肝、膜、脾，同时感受一下，专注。再往下是肠：小肠、大肠，肠间膜有状的东西；然后是胃中物——胃里的没有完全消化的食物；然后是粪便，就是肛门以上。——就是左边，肛门以上、腹股沟顺着上来的那一段，去觉察，那里有很多粪便。</w:t>
      </w:r>
    </w:p>
    <w:p>
      <w:pPr>
        <w:ind w:left="170"/>
        <w:pBdr>
          <w:left w:val="single" w:sz="18" w:space="4" w:color="1F3864"/>
        </w:pBdr>
        <w:shd w:val="clear" w:fill="F2F5FA"/>
      </w:pPr>
      <w:r>
        <w:rPr>
          <w:b w:val="0"/>
        </w:rPr>
        <w:t>[00:14:12.900] 然后是脑——大脑、脑髓。肠、肠间膜、胃中物、粪便、尿，（这些）五个一起看一下，感受一下。这些是固态的、地界为主的身分。合起来感觉：头发、体毛、指甲、牙齿、皮肤；撑开（看）肌肉、筋腱、骨头、骨髓、肾；心脏、肝、膜、脾。</w:t>
      </w:r>
    </w:p>
    <w:p>
      <w:pPr>
        <w:ind w:left="170"/>
        <w:pBdr>
          <w:left w:val="single" w:sz="18" w:space="4" w:color="1F3864"/>
        </w:pBdr>
        <w:shd w:val="clear" w:fill="F2F5FA"/>
      </w:pPr>
      <w:r>
        <w:rPr>
          <w:b w:val="0"/>
        </w:rPr>
        <w:t>[00:15:18.060] 再往下。肠间膜、胃中物、粪便、脑。胆汁——右边肝脏的下方。气管下面到肺部，有那个痰，有的是白的，有的是黄的。身体感冒，风寒（的时候）就是白（的），风热（的时候）就是黄（的）。风（寒）的呢，就是白（的）。</w:t>
      </w:r>
    </w:p>
    <w:p>
      <w:pPr>
        <w:ind w:left="170"/>
        <w:pBdr>
          <w:left w:val="single" w:sz="18" w:space="4" w:color="1F3864"/>
        </w:pBdr>
        <w:shd w:val="clear" w:fill="F2F5FA"/>
      </w:pPr>
      <w:r>
        <w:rPr>
          <w:b w:val="0"/>
        </w:rPr>
        <w:t>[00:16:10.380] 脓呢，就想着过去曾经化脓的那个白白的那个样子，应该大部分的人都（经）历过了。</w:t>
      </w:r>
    </w:p>
    <w:p>
      <w:pPr>
        <w:ind w:left="170"/>
        <w:pBdr>
          <w:left w:val="single" w:sz="18" w:space="4" w:color="1F3864"/>
        </w:pBdr>
        <w:shd w:val="clear" w:fill="F2F5FA"/>
      </w:pPr>
      <w:r>
        <w:rPr>
          <w:b w:val="0"/>
        </w:rPr>
        <w:t>[00:16:28.320] 血液——（心脏）发出和回收，全身所有的血管、毛细血管都是血液，就是全身其实都是血液充满——红色，臭的、腥味儿。然后是汗，体会一下我们流汗的时候那个汗。然后是脂肪，体会一下肚皮皮肤下面有很多脂肪，有些人在臀部和大腿（部）有很多脂肪。然后（把）胆汁、痰、脓、血、脂肪，同时感受一下。血是（循环）遍全身的。胆囊在肝（脏）的右下方。脓就是过去化脓（伤）的（那个样子）。</w:t>
      </w:r>
    </w:p>
    <w:p>
      <w:pPr>
        <w:ind w:left="170"/>
        <w:pBdr>
          <w:left w:val="single" w:sz="18" w:space="4" w:color="1F3864"/>
        </w:pBdr>
        <w:shd w:val="clear" w:fill="F2F5FA"/>
      </w:pPr>
      <w:r>
        <w:rPr>
          <w:b w:val="0"/>
        </w:rPr>
        <w:t>[00:19:25.000] （最后一组，原转写开头乱，存疑）：眼泪、膏脂。膏脂就是脸上和身体（表面）那个油，从毛孔里冒出来的油脂。鼻涕，（是往外流的，）没有留在鼻腔里面。唾液，口腔里的唾液。关节滑液，每个关节里面、每个关节中间都有那个黄色的滑液。最后是膀胱里的尿。好，全身把体毛、指甲、牙齿、皮肤合起来，感受一下，撑开，里面有肌肉、筋腱、骨头、骨髓。</w:t>
      </w:r>
    </w:p>
    <w:p>
      <w:r>
        <w:rPr>
          <w:b/>
          <w:color w:val="1F3864"/>
          <w:sz w:val="26"/>
        </w:rPr>
        <w:t>💬 第一轮分享（10 min）</w:t>
      </w:r>
    </w:p>
    <w:p>
      <w:r>
        <w:rPr>
          <w:b/>
        </w:rPr>
        <w:t>主持人引导</w:t>
      </w:r>
      <w:r>
        <w:rPr>
          <w:b w:val="0"/>
        </w:rPr>
        <w:t>：</w:t>
      </w:r>
    </w:p>
    <w:p>
      <w:pPr>
        <w:ind w:left="170"/>
        <w:pBdr>
          <w:left w:val="single" w:sz="18" w:space="4" w:color="1F3864"/>
        </w:pBdr>
        <w:shd w:val="clear" w:fill="F2F5FA"/>
      </w:pPr>
      <w:r>
        <w:rPr>
          <w:b w:val="0"/>
        </w:rPr>
        <w:t>请大家轮流分享：读完这三段文字，最触动你的一句话、或者最强烈的一个感受是什么？（"恶心""不舒服"也算感受，一样值得分享。）</w:t>
      </w:r>
    </w:p>
    <w:p>
      <w:pPr>
        <w:ind w:left="170"/>
        <w:pBdr>
          <w:left w:val="single" w:sz="18" w:space="4" w:color="1F3864"/>
        </w:pBdr>
        <w:shd w:val="clear" w:fill="F2F5FA"/>
      </w:pPr>
      <w:r>
        <w:rPr>
          <w:b w:val="0"/>
        </w:rPr>
        <w:t>（主持人先分享自己的，然后按顺序轮流。这一轮只说不评论。）</w:t>
      </w:r>
    </w:p>
    <w:p>
      <w:r>
        <w:rPr>
          <w:b/>
          <w:color w:val="1F3864"/>
          <w:sz w:val="26"/>
        </w:rPr>
        <w:t>🎯 第一轮主题讨论（10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佛陀把身体分成三十二个部分、分成"地界四组＋水界两组"两大类，还打了个"打开口袋看谷物"的譬喻。对照你自己平时看身体的方式——照镜子时、体检报告上、生病时——这两种"看身体的方式"有什么不一样？（提示：可回到材料①的列表与譬喻段、材料③的分组段；没有标准答案，对照生活说感受即可）</w:t>
      </w:r>
    </w:p>
    <w:p>
      <w:pPr>
        <w:pStyle w:val="ListBullet"/>
      </w:pPr>
      <w:r>
        <w:rPr>
          <w:b/>
        </w:rPr>
        <w:t>问题②（◈选答）</w:t>
      </w:r>
      <w:r>
        <w:rPr>
          <w:b w:val="0"/>
        </w:rPr>
        <w:t>：材料②说修三十二身分有八种利益——"不乐于乐的征服者、怖畏恐惧的征服者（怕鬼就修白骨）、忍耐饥渴蚊虫、别人骂你——就问'骂你哪一个身分'"。对照你自己的生活：你最常待在哪一种"乐"、哪一种"怕"里？这个"拆开来看"的角度，有没有可能用上？（提示：可回到材料②、材料③"八种利益"段）</w:t>
      </w:r>
    </w:p>
    <w:p>
      <w:pPr>
        <w:pStyle w:val="ListBullet"/>
      </w:pPr>
      <w:r>
        <w:rPr>
          <w:b/>
        </w:rPr>
        <w:t>问题③（◈选答，时间富余或大家感兴趣时讨论）</w:t>
      </w:r>
      <w:r>
        <w:rPr>
          <w:b w:val="0"/>
        </w:rPr>
        <w:t>：尊者说十种修行方法里有"不要太快、不要太慢、排除散乱、超越概念"，还说"对不清晰的身分先跳过去""能知道多少算多少"。这种"慢功夫、允许不清楚"的学法，跟我们现在"要快、要清楚、要见效"的习惯刚好相反。你的学习、工作或生活里，哪一件事适合"先跳过去、以后再清晰"？（提示：可回到材料①"十种善巧的修行方法"、材料③"十种作意与成就安置"两段）</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【现象】三十二身分里，哪些部分是你平时几乎不去想的？</w:t>
      </w:r>
    </w:p>
    <w:p>
      <w:pPr>
        <w:ind w:left="170"/>
        <w:pBdr>
          <w:left w:val="single" w:sz="18" w:space="4" w:color="1F3864"/>
        </w:pBdr>
        <w:shd w:val="clear" w:fill="F2F5FA"/>
      </w:pPr>
      <w:r>
        <w:rPr>
          <w:b w:val="0"/>
        </w:rPr>
        <w:t>- 【影响】把身体拆开来看，跟你平时「这是我的身体」的感觉，有什么不一样？</w:t>
      </w:r>
    </w:p>
    <w:p>
      <w:pPr>
        <w:ind w:left="170"/>
        <w:pBdr>
          <w:left w:val="single" w:sz="18" w:space="4" w:color="1F3864"/>
        </w:pBdr>
        <w:shd w:val="clear" w:fill="F2F5FA"/>
      </w:pPr>
      <w:r>
        <w:rPr>
          <w:b w:val="0"/>
        </w:rPr>
        <w:t>- 【应对】这一周你打算怎么做一个「分寸合适」的简版观察？（可先说清如何避免不适、如何以慈心收尾）</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本引导词为照读版（依据本周材料③的引导段落与材料④的引导段整理而成；括号内为操作提示与停顿，不念出来）。照读约5分钟，静坐约8分钟。</w:t>
      </w:r>
    </w:p>
    <w:p>
      <w:r>
        <w:rPr>
          <w:b/>
        </w:rPr>
        <w:t>主持人引导语</w:t>
      </w:r>
      <w:r>
        <w:rPr>
          <w:b w:val="0"/>
        </w:rPr>
        <w:t>（照读即可）：</w:t>
      </w:r>
    </w:p>
    <w:p>
      <w:pPr>
        <w:ind w:left="170"/>
        <w:pBdr>
          <w:left w:val="single" w:sz="18" w:space="4" w:color="1F3864"/>
        </w:pBdr>
        <w:shd w:val="clear" w:fill="F2F5FA"/>
      </w:pPr>
      <w:r>
        <w:rPr>
          <w:b w:val="0"/>
        </w:rPr>
        <w:t>请大家自然地坐好，坐在椅子上也完全可以。想象我们的双脚，就像扎根在大地上的树根；身体像树干一样自然地向上挺拔，头像树梢一样轻轻向上——然后把这股向上拉的力量轻轻放开，让身体恢复到自然松软的状态。（停顿15秒）</w:t>
      </w:r>
    </w:p>
    <w:p>
      <w:pPr>
        <w:ind w:left="170"/>
        <w:pBdr>
          <w:left w:val="single" w:sz="18" w:space="4" w:color="1F3864"/>
        </w:pBdr>
        <w:shd w:val="clear" w:fill="F2F5FA"/>
      </w:pPr>
      <w:r>
        <w:rPr>
          <w:b w:val="0"/>
        </w:rPr>
        <w:t>现在我们回到心脏那个位置，跟自己的心讲：我们要修一下三十二身分。今天不是用眼睛看——眼睛是看不到这些身分的——我们用心去知道它们的位置、样子、颜色、界限。能知道多少算多少，不用刻意，不清楚完全没关系。</w:t>
      </w:r>
    </w:p>
    <w:p>
      <w:pPr>
        <w:ind w:left="170"/>
        <w:pBdr>
          <w:left w:val="single" w:sz="18" w:space="4" w:color="1F3864"/>
        </w:pBdr>
        <w:shd w:val="clear" w:fill="F2F5FA"/>
      </w:pPr>
      <w:r>
        <w:rPr>
          <w:b w:val="0"/>
        </w:rPr>
        <w:t>第一个，头发。从心里往上，想一根头发、一撮头发，从头发的根部——毛囊——向外看出去；然后整个脑袋的头发，知道一下。你知道你有头发，头发是可厌的。（停顿约1分钟，主持人不再说话。）</w:t>
      </w:r>
    </w:p>
    <w:p>
      <w:pPr>
        <w:ind w:left="170"/>
        <w:pBdr>
          <w:left w:val="single" w:sz="18" w:space="4" w:color="1F3864"/>
        </w:pBdr>
        <w:shd w:val="clear" w:fill="F2F5FA"/>
      </w:pPr>
      <w:r>
        <w:rPr>
          <w:b w:val="0"/>
        </w:rPr>
        <w:t>第二个，体毛。想你觉得明显的地方：眉毛、胡子、腋毛、手臂和脚上的汗毛。从内向外看出去——全身都是毛。它们也是不净的。（停顿约1分钟。）</w:t>
      </w:r>
    </w:p>
    <w:p>
      <w:pPr>
        <w:ind w:left="170"/>
        <w:pBdr>
          <w:left w:val="single" w:sz="18" w:space="4" w:color="1F3864"/>
        </w:pBdr>
        <w:shd w:val="clear" w:fill="F2F5FA"/>
      </w:pPr>
      <w:r>
        <w:rPr>
          <w:b w:val="0"/>
        </w:rPr>
        <w:t>第三个，指甲。从左手的大拇指开始，食指、中指、无名指、小指；右手五个；左脚五个、右脚五个——二十个指甲，一个一个看过去。指甲和肉相接的地方有脏东西，指甲不洗不剪里面就有脏东西。（停顿约1分钟。）</w:t>
      </w:r>
    </w:p>
    <w:p>
      <w:pPr>
        <w:ind w:left="170"/>
        <w:pBdr>
          <w:left w:val="single" w:sz="18" w:space="4" w:color="1F3864"/>
        </w:pBdr>
        <w:shd w:val="clear" w:fill="F2F5FA"/>
      </w:pPr>
      <w:r>
        <w:rPr>
          <w:b w:val="0"/>
        </w:rPr>
        <w:t>第四个，牙齿。从下牙床向上，从左边的槽牙看到门牙，再到右边；再看上牙床。牙缝里有食物的残渣，过半个小时又有一层臭烘烘的东西——那就是我们的牙齿。（停顿约1分钟。）</w:t>
      </w:r>
    </w:p>
    <w:p>
      <w:pPr>
        <w:ind w:left="170"/>
        <w:pBdr>
          <w:left w:val="single" w:sz="18" w:space="4" w:color="1F3864"/>
        </w:pBdr>
        <w:shd w:val="clear" w:fill="F2F5FA"/>
      </w:pPr>
      <w:r>
        <w:rPr>
          <w:b w:val="0"/>
        </w:rPr>
        <w:t>第五个，皮肤。从脸上的皮肤开始，从内向外看出去：头皮、脸皮、前胸、后背、腰、腹部、腿，一直到脚底——全身就是一张皮，像被剥出来的一张皮，上面有头发、挂着指甲和牙齿，毛孔里渗着油膏。（停顿约1分钟。）</w:t>
      </w:r>
    </w:p>
    <w:p>
      <w:pPr>
        <w:ind w:left="170"/>
        <w:pBdr>
          <w:left w:val="single" w:sz="18" w:space="4" w:color="1F3864"/>
        </w:pBdr>
        <w:shd w:val="clear" w:fill="F2F5FA"/>
      </w:pPr>
      <w:r>
        <w:rPr>
          <w:b w:val="0"/>
        </w:rPr>
        <w:t>现在把头发、体毛、指甲、牙齿、皮肤，这五个合起来，同时感受一下——像一个轮廓，一堆东西。清楚就清楚，不清楚就不清楚，没关系。（停顿约30秒。）</w:t>
      </w:r>
    </w:p>
    <w:p>
      <w:pPr>
        <w:ind w:left="170"/>
        <w:pBdr>
          <w:left w:val="single" w:sz="18" w:space="4" w:color="1F3864"/>
        </w:pBdr>
        <w:shd w:val="clear" w:fill="F2F5FA"/>
      </w:pPr>
      <w:r>
        <w:rPr>
          <w:b w:val="0"/>
        </w:rPr>
        <w:t>后面的身分——肌肉、筋腱、骨头、骨髓、肾脏、心脏、肝脏、膜、脾、肺、肠、肠间膜、胃中物、粪便、脑，以及胆汁、痰、脓、血、汗、脂肪、泪、油膏、唾液、鼻涕、关节滑液、尿——都是用同样的方法：回到心脏，跟心讲"重启一条新路"，从心脏出发，从内向外去知道它。今天我们先练到这里。</w:t>
      </w:r>
    </w:p>
    <w:p>
      <w:pPr>
        <w:ind w:left="170"/>
        <w:pBdr>
          <w:left w:val="single" w:sz="18" w:space="4" w:color="1F3864"/>
        </w:pBdr>
        <w:shd w:val="clear" w:fill="F2F5FA"/>
      </w:pPr>
      <w:r>
        <w:rPr>
          <w:b w:val="0"/>
        </w:rPr>
        <w:t>如果刚才哪里让你不舒服，或者心有点乱，不要用"拉"的方式——回到心脏的地方，跟心讲：我们重启一条新路。然后回到呼吸：呼吸在哪里出现，你就在哪里知道它，不要有要求，不要有期待。（停顿约2分钟，主持人不再说话。）</w:t>
      </w:r>
    </w:p>
    <w:p>
      <w:pPr>
        <w:ind w:left="170"/>
        <w:pBdr>
          <w:left w:val="single" w:sz="18" w:space="4" w:color="1F3864"/>
        </w:pBdr>
        <w:shd w:val="clear" w:fill="F2F5FA"/>
      </w:pPr>
      <w:r>
        <w:rPr>
          <w:b w:val="0"/>
        </w:rPr>
        <w:t>最后，我们把这份练习收在一个善意的愿望里，给身体道一声辛苦，也祝福它：愿我没有敌意、远离危难；愿我没有内心的痛苦、内心愉悦；愿我没有身体的痛苦、拥有健康；愿我善业成就、保有快乐。（停顿约30秒。）</w:t>
      </w:r>
    </w:p>
    <w:p>
      <w:pPr>
        <w:ind w:left="170"/>
        <w:pBdr>
          <w:left w:val="single" w:sz="18" w:space="4" w:color="1F3864"/>
        </w:pBdr>
        <w:shd w:val="clear" w:fill="F2F5FA"/>
      </w:pPr>
      <w:r>
        <w:rPr>
          <w:b w:val="0"/>
        </w:rPr>
        <w:t>好，现在轻轻动一动手指和脚趾，搓搓手掌，把温热的手掌敷在眼睛上，慢慢睁开眼睛。</w:t>
      </w:r>
    </w:p>
    <w:p>
      <w:pPr>
        <w:ind w:left="170"/>
        <w:pBdr>
          <w:left w:val="single" w:sz="18" w:space="4" w:color="1F3864"/>
        </w:pBdr>
        <w:shd w:val="clear" w:fill="F2F5FA"/>
      </w:pPr>
      <w:r>
        <w:rPr>
          <w:b w:val="0"/>
        </w:rPr>
        <w:t>今天我们只"见了个面"——认识了身体的前五个"住户"。不求看清楚、修得深，只要记得这条路：回到心脏，重启一条新路，一个身分、一个身分地看。回去以后不洁的联想来了、或者不舒服了，就随时回到呼吸，再用慈心收个尾。</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本引导词为照读版（依本周共读原文整理而成；括号内为操作提示与停顿，不念出来）。照读约5分钟，静坐约8分钟。</w:t>
      </w:r>
      <w:r>
        <w:rPr>
          <w:b/>
        </w:rPr>
        <w:t>本练习只观察自己活生生的身体，不观想任何画面。</w:t>
      </w:r>
    </w:p>
    <w:p>
      <w:r>
        <w:rPr>
          <w:b/>
        </w:rPr>
        <w:t>主持人引导语</w:t>
      </w:r>
      <w:r>
        <w:rPr>
          <w:b w:val="0"/>
        </w:rPr>
        <w:t>（照读即可）：</w:t>
      </w:r>
    </w:p>
    <w:p>
      <w:pPr>
        <w:ind w:left="170"/>
        <w:pBdr>
          <w:left w:val="single" w:sz="18" w:space="4" w:color="1F3864"/>
        </w:pBdr>
        <w:shd w:val="clear" w:fill="F2F5FA"/>
      </w:pPr>
      <w:r>
        <w:rPr>
          <w:b w:val="0"/>
        </w:rPr>
        <w:t>请大家自然地坐好。坐在椅子上也完全可以，让臀部坐稳，两只脚平平地放在地上。轻轻闭上眼睛，先做三次深长的呼吸，让身体放松下来。（停顿10秒）</w:t>
      </w:r>
    </w:p>
    <w:p>
      <w:pPr>
        <w:ind w:left="170"/>
        <w:pBdr>
          <w:left w:val="single" w:sz="18" w:space="4" w:color="1F3864"/>
        </w:pBdr>
        <w:shd w:val="clear" w:fill="F2F5FA"/>
      </w:pPr>
      <w:r>
        <w:rPr>
          <w:b w:val="0"/>
        </w:rPr>
        <w:t>今天我们做“四界简版观察”——从四界十二种特相里，挑几种最容易觉察的，跟它们一一“见个面”。全程都只是感觉自己的身体，不在心里放任何别的画面。（若有成员闭眼不安，允许睁眼垂目而坐。）</w:t>
      </w:r>
    </w:p>
    <w:p>
      <w:pPr>
        <w:ind w:left="170"/>
        <w:pBdr>
          <w:left w:val="single" w:sz="18" w:space="4" w:color="1F3864"/>
        </w:pBdr>
        <w:shd w:val="clear" w:fill="F2F5FA"/>
      </w:pPr>
      <w:r>
        <w:rPr>
          <w:b w:val="0"/>
        </w:rPr>
        <w:t>第一个特相：硬。先轻轻咬一下牙齿，感受那种硬。（停顿5秒）好，松开。现在不用咬了，感受身体与坐垫、与地面接触的地方——那种硬硬的、结实的感觉，从下面托着你。（停顿约20秒）</w:t>
      </w:r>
    </w:p>
    <w:p>
      <w:pPr>
        <w:ind w:left="170"/>
        <w:pBdr>
          <w:left w:val="single" w:sz="18" w:space="4" w:color="1F3864"/>
        </w:pBdr>
        <w:shd w:val="clear" w:fill="F2F5FA"/>
      </w:pPr>
      <w:r>
        <w:rPr>
          <w:b w:val="0"/>
        </w:rPr>
        <w:t>第二个特相：重。感受整个身体的重量，稳稳地沉在椅子上、垫子上，好像一块石头安放在大地上——不用撑，不用抓，就让它沉。（停顿约20秒）</w:t>
      </w:r>
    </w:p>
    <w:p>
      <w:pPr>
        <w:ind w:left="170"/>
        <w:pBdr>
          <w:left w:val="single" w:sz="18" w:space="4" w:color="1F3864"/>
        </w:pBdr>
        <w:shd w:val="clear" w:fill="F2F5FA"/>
      </w:pPr>
      <w:r>
        <w:rPr>
          <w:b w:val="0"/>
        </w:rPr>
        <w:t>第三个特相：软。把注意力放到肩膀和后背，让它们松下来、软下来；再感受腹部随着呼吸轻轻地起伏，那种软软的、活的感觉。（如果找不到“软”，就找“不那么硬”的地方——那也是软。停顿约20秒）</w:t>
      </w:r>
    </w:p>
    <w:p>
      <w:pPr>
        <w:ind w:left="170"/>
        <w:pBdr>
          <w:left w:val="single" w:sz="18" w:space="4" w:color="1F3864"/>
        </w:pBdr>
        <w:shd w:val="clear" w:fill="F2F5FA"/>
      </w:pPr>
      <w:r>
        <w:rPr>
          <w:b w:val="0"/>
        </w:rPr>
        <w:t>第四个特相：轻。感受呼吸本身的轻——气息从鼻端进出，若有若无，不用一点力气。（停顿约20秒。到这里，四个特相都见过了，不用记住它们，见过就好。）</w:t>
      </w:r>
    </w:p>
    <w:p>
      <w:pPr>
        <w:ind w:left="170"/>
        <w:pBdr>
          <w:left w:val="single" w:sz="18" w:space="4" w:color="1F3864"/>
        </w:pBdr>
        <w:shd w:val="clear" w:fill="F2F5FA"/>
      </w:pPr>
      <w:r>
        <w:rPr>
          <w:b w:val="0"/>
        </w:rPr>
        <w:t>现在，像做一次小小的“身体体检”一样，从头到脚扫一遍：如果哪个地方觉得太硬、太紧、太僵——记得原文说的：“不要再注意硬，而只注意身体的柔软，很快就可以平衡。”不要盯着那个硬，把注意力放到它对面的柔软上，就让它去吧。（停顿约40秒）</w:t>
      </w:r>
    </w:p>
    <w:p>
      <w:pPr>
        <w:ind w:left="170"/>
        <w:pBdr>
          <w:left w:val="single" w:sz="18" w:space="4" w:color="1F3864"/>
        </w:pBdr>
        <w:shd w:val="clear" w:fill="F2F5FA"/>
      </w:pPr>
      <w:r>
        <w:rPr>
          <w:b w:val="0"/>
        </w:rPr>
        <w:t>好，现在把特相都放下，回到呼吸上，安安静静地坐一会儿。（停顿约2分钟，主持人不再说话。）</w:t>
      </w:r>
    </w:p>
    <w:p>
      <w:pPr>
        <w:ind w:left="170"/>
        <w:pBdr>
          <w:left w:val="single" w:sz="18" w:space="4" w:color="1F3864"/>
        </w:pBdr>
        <w:shd w:val="clear" w:fill="F2F5FA"/>
      </w:pPr>
      <w:r>
        <w:rPr>
          <w:b w:val="0"/>
        </w:rPr>
        <w:t>如果刚才心里冒出过不舒服的画面或感受——没有关系，那也是练习的一部分：知道它来了，不追它，回到呼吸，它自己就过去了。（此句照读时放慢，是给可能不适的成员的一颗定心丸。）</w:t>
      </w:r>
    </w:p>
    <w:p>
      <w:pPr>
        <w:ind w:left="170"/>
        <w:pBdr>
          <w:left w:val="single" w:sz="18" w:space="4" w:color="1F3864"/>
        </w:pBdr>
        <w:shd w:val="clear" w:fill="F2F5FA"/>
      </w:pPr>
      <w:r>
        <w:rPr>
          <w:b w:val="0"/>
        </w:rPr>
        <w:t>现在轻轻动一动手指和脚趾，搓搓手掌，把温热的手掌敷在眼睛上，慢慢睁开眼睛。</w:t>
      </w:r>
    </w:p>
    <w:p>
      <w:pPr>
        <w:ind w:left="170"/>
        <w:pBdr>
          <w:left w:val="single" w:sz="18" w:space="4" w:color="1F3864"/>
        </w:pBdr>
        <w:shd w:val="clear" w:fill="F2F5FA"/>
      </w:pPr>
      <w:r>
        <w:rPr>
          <w:b w:val="0"/>
        </w:rPr>
        <w:t>今天的四界观察只是“见了个面”——硬、重、软、轻。十二种特相不用一次都找到，就像原文说的，从容易的特相开始，找到哪一种算哪一种。回去以后每天花两三分钟这样找一找：哪里太硬，就找它对面的柔软。这就是把“界作意”带进生活了。</w:t>
      </w:r>
    </w:p>
    <w:p>
      <w:pPr>
        <w:ind w:left="170"/>
        <w:pBdr>
          <w:left w:val="single" w:sz="18" w:space="4" w:color="1F3864"/>
        </w:pBdr>
        <w:shd w:val="clear" w:fill="F2F5FA"/>
      </w:pPr>
      <w:r>
        <w:rPr>
          <w:b w:val="0"/>
        </w:rPr>
        <w:t>（练习结束后主持人可补一句）如果刚才有人只是在听、没有跟着观想——做得很好，这就是我们说好的“只听不观”。下周的练习没有画面，只有感受，会更轻松。</w:t>
      </w:r>
    </w:p>
    <w:p>
      <w:r>
        <w:rPr>
          <w:b/>
          <w:color w:val="1F3864"/>
          <w:sz w:val="26"/>
        </w:rPr>
        <w:t>📖 共读原文2（20 min）</w:t>
      </w:r>
    </w:p>
    <w:p>
      <w:pPr>
        <w:ind w:left="170"/>
        <w:pBdr>
          <w:left w:val="single" w:sz="18" w:space="4" w:color="1F3864"/>
        </w:pBdr>
        <w:shd w:val="clear" w:fill="F2F5FA"/>
      </w:pPr>
      <w:r>
        <w:rPr>
          <w:b w:val="0"/>
        </w:rPr>
        <w:t>⚠️ 主持人操作：以下为完整原文文字，可直接照读或让大家轮流朗读，无需查知识库。出处信息见各材料下方；PDF课件段落按原文字句照读（（课件图：……）为图示说明，跳过不念）；录音转写段时间码（如[00:18:45.140]）是出处标记，朗读时跳过不念；（ ）内为整理注记，同样跳过不念。</w:t>
      </w:r>
      <w:r>
        <w:rPr>
          <w:b/>
        </w:rPr>
        <w:t>材料①②③的照录段落互不重复</w:t>
      </w:r>
      <w:r>
        <w:rPr>
          <w:b w:val="0"/>
        </w:rPr>
        <w:t>（材料①与②为同一讲次两种课件格式，②只取互补段；材料③只取世界差别段，该音声四威仪段已在第3周共读）。共读坟场部分前，按“特别提醒”轻声说明“只听不观也可以”；文字中涉及具体疾病（如肝硬化、子宫肌瘤）处照读即可，不做医学解读。</w:t>
      </w:r>
    </w:p>
    <w:p>
      <w:r>
        <w:rPr>
          <w:b/>
          <w:color w:val="1F3864"/>
          <w:sz w:val="23"/>
        </w:rPr>
        <w:t>原文材料①：界作意——四界十二特相的观察法、平衡方法与“屠夫之喻”</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：《第 183 讲 应用 (摄集 31)…［身念处·界作意&amp;九坟场不净］.pdf》（“界作意”部分）</w:t>
      </w:r>
    </w:p>
    <w:p>
      <w:pPr>
        <w:pStyle w:val="ListBullet"/>
      </w:pPr>
      <w:r>
        <w:rPr>
          <w:b/>
        </w:rPr>
        <w:t>文件类型</w:t>
      </w:r>
      <w:r>
        <w:rPr>
          <w:b w:val="0"/>
        </w:rPr>
        <w:t>：PDF 课件——（知识库照录原文，经整理返回）</w:t>
      </w:r>
    </w:p>
    <w:p>
      <w:pPr>
        <w:pStyle w:val="ListBullet"/>
      </w:pPr>
      <w:r>
        <w:rPr>
          <w:b/>
        </w:rPr>
        <w:t>说明</w:t>
      </w:r>
      <w:r>
        <w:rPr>
          <w:b w:val="0"/>
        </w:rPr>
        <w:t>：课件每页页眉页脚（“X 云端·快乐念住……学修指导”等）为排版信息，非正文，照录时略去；页眉中“九坟场不争/九纹扬不净”等系页眉 OCR 异写，正文统一为“九坟场不净”，正文保留原用字。</w:t>
      </w:r>
      <w:r>
        <w:rPr>
          <w:b/>
        </w:rPr>
        <w:t>素材分工</w:t>
      </w:r>
      <w:r>
        <w:rPr>
          <w:b w:val="0"/>
        </w:rPr>
        <w:t>：本课件与材料②为同一讲次（2021-11-30）两种格式，互补段落不重复；“坟场不净”部分见材料②之后同课件“原文材料①（续）”栏。知识库提取返回带“[generated,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：pdf_d0dd1c0cd17209afe241ece24bf6b7b4_50a8a2ea5edc13a5e08c3e664eac2bbc7439961422831605</w:t>
      </w:r>
    </w:p>
    <w:p>
      <w:pPr>
        <w:pStyle w:val="ListBullet"/>
      </w:pPr>
      <w:r>
        <w:rPr>
          <w:b/>
        </w:rPr>
        <w:t>打开方式</w:t>
      </w:r>
      <w:r>
        <w:rPr>
          <w:b w:val="0"/>
        </w:rPr>
        <w:t>：ima知识库搜索「183讲 界作意 九坟场不净」即可打开</w:t>
      </w:r>
    </w:p>
    <w:p>
      <w:pPr>
        <w:ind w:left="170"/>
        <w:pBdr>
          <w:left w:val="single" w:sz="18" w:space="4" w:color="1F3864"/>
        </w:pBdr>
        <w:shd w:val="clear" w:fill="F2F5FA"/>
      </w:pPr>
      <w:r>
        <w:rPr>
          <w:b w:val="0"/>
        </w:rPr>
        <w:t>📎 以下为章节完整文字（照录自本周素材文件，未删改）：</w:t>
      </w:r>
    </w:p>
    <w:p>
      <w:r>
        <w:rPr>
          <w:b/>
        </w:rPr>
        <w:t>★核心段落</w:t>
      </w:r>
      <w:r>
        <w:rPr>
          <w:b w:val="0"/>
        </w:rPr>
        <w:t>（必读）</w:t>
      </w:r>
    </w:p>
    <w:p>
      <w:pPr>
        <w:ind w:left="170"/>
        <w:pBdr>
          <w:left w:val="single" w:sz="18" w:space="4" w:color="1F3864"/>
        </w:pBdr>
        <w:shd w:val="clear" w:fill="F2F5FA"/>
      </w:pPr>
      <w:r>
        <w:rPr>
          <w:b/>
        </w:rPr>
        <w:t>【本周朗读段 · 开始】</w:t>
      </w:r>
      <w:r>
        <w:rPr>
          <w:b w:val="0"/>
        </w:rPr>
        <w:t>（本段约 3582 字，供中等稍慢朗读，约 20 分钟；其余为默读／选读／延伸内容）</w:t>
      </w:r>
    </w:p>
    <w:p>
      <w:r>
        <w:rPr>
          <w:b/>
        </w:rPr>
        <w:t>一、经文与十二特相</w:t>
      </w:r>
    </w:p>
    <w:p>
      <w:pPr>
        <w:ind w:left="170"/>
        <w:pBdr>
          <w:left w:val="single" w:sz="18" w:space="4" w:color="1F3864"/>
        </w:pBdr>
        <w:shd w:val="clear" w:fill="F2F5FA"/>
      </w:pPr>
      <w:r>
        <w:rPr>
          <w:b w:val="0"/>
        </w:rPr>
        <w:t>在《大念处经》中佛陀说：「再者，诸比库，无论身体如何被摆置或安放，比库都以各种界来观察这个身体：'在这个身体里有地界、水界、火界、风界。'」</w:t>
      </w:r>
    </w:p>
    <w:p>
      <w:pPr>
        <w:ind w:left="170"/>
        <w:pBdr>
          <w:left w:val="single" w:sz="18" w:space="4" w:color="1F3864"/>
        </w:pBdr>
        <w:shd w:val="clear" w:fill="F2F5FA"/>
      </w:pPr>
      <w:r>
        <w:rPr>
          <w:b w:val="0"/>
        </w:rPr>
        <w:t>我们的身体是由地、水、火、风四界所组成。四界有什么特相呢？硬、粗、重、软、滑、轻；水界是流动、黏结；火界是冷和热；风界是支持和推动。在身体里呈现这些特相——地、水、火、风之差别。</w:t>
      </w:r>
    </w:p>
    <w:p>
      <w:r>
        <w:rPr>
          <w:b/>
        </w:rPr>
        <w:t>二、怎么观察：从容易的特相开始，逐一观察直到完整</w:t>
      </w:r>
    </w:p>
    <w:p>
      <w:pPr>
        <w:ind w:left="170"/>
        <w:pBdr>
          <w:left w:val="single" w:sz="18" w:space="4" w:color="1F3864"/>
        </w:pBdr>
        <w:shd w:val="clear" w:fill="F2F5FA"/>
      </w:pPr>
      <w:r>
        <w:rPr>
          <w:b w:val="0"/>
        </w:rPr>
        <w:t>禅修者可以依这十二种特相观察身体的四界。怎么观察？西亚多教导：从容易观察的特相开始，比如可以先观察风界的推动。无论从哪种特相开始，都必须逐一地观察，直到能完整地观察到所有十二种特相。举例而言，如果先观察推动，可以从身体中推动现象最明显的地方开始，比如呼吸时鼻腔内或头部内的推动、胸腔内的推动、腹部的推动。观察清楚之后，再将注意力移到身体的其他部位。这与自己的巴拉密有关，如果以前练习过四界，就很容易在身体的很多部位观察到推动；如果不能这样做到，就从最明显的地方一点点扩大，直到能够观察到全身其他部位的推动。一种特相能够从头到脚都观察清楚之后，再换另一种，直到十二种特相都能观察清楚，这是一种方式。</w:t>
      </w:r>
    </w:p>
    <w:p>
      <w:pPr>
        <w:ind w:left="170"/>
        <w:pBdr>
          <w:left w:val="single" w:sz="18" w:space="4" w:color="1F3864"/>
        </w:pBdr>
        <w:shd w:val="clear" w:fill="F2F5FA"/>
      </w:pPr>
      <w:r>
        <w:rPr>
          <w:b w:val="0"/>
        </w:rPr>
        <w:t>能够在全身观察到推动之后，应当观察硬（一般而言从硬开始）。比如你咬一下牙齿感受硬，然后从牙齿到口腔观察硬、从口腔到整个头部观察硬……慢慢地从头到脚都观察到硬之后，应当如此逐一地观察粗、重，再修风界的支持，接着是软、滑、轻，再接下来是水界的流动和黏结。有人会把观察水界特相放在最后，因为水界完全要靠意门觉知，这在学习色法时讲过。火界的冷和热容易体会。</w:t>
      </w:r>
    </w:p>
    <w:p>
      <w:pPr>
        <w:ind w:left="170"/>
        <w:pBdr>
          <w:left w:val="single" w:sz="18" w:space="4" w:color="1F3864"/>
        </w:pBdr>
        <w:shd w:val="clear" w:fill="F2F5FA"/>
      </w:pPr>
      <w:r>
        <w:rPr>
          <w:b w:val="0"/>
        </w:rPr>
        <w:t>我们必须在四威仪（行、住、坐、卧）中都如此观察。比如在一段时间修风界的推动，无论行、住、坐、卧都主要观察推动。经行时，觉知脚提起首先是火界起作用，风界为辅助，可以观察到脚提起、平推时风界移动的状态。修硬的时候，脚提起来踩在地上，硬可以被观察，乃至于全身被带动，日常也要做。在一段时间里观察每组的特相，无论你是坐着、站着、躺着，还是在行走，都这样观察。</w:t>
      </w:r>
    </w:p>
    <w:p>
      <w:pPr>
        <w:ind w:left="170"/>
        <w:pBdr>
          <w:left w:val="single" w:sz="18" w:space="4" w:color="1F3864"/>
        </w:pBdr>
        <w:shd w:val="clear" w:fill="F2F5FA"/>
      </w:pPr>
      <w:r>
        <w:rPr>
          <w:b w:val="0"/>
        </w:rPr>
        <w:t>如果只是在坐禅时才观照，坐禅以外的时间不观照，除非你已经证得安那般那四禅，否则你的正念会很弱，定力也就很难稳定与迅速地提升，这样是不容易完整地修习四界。当然，非坐上观察时，可能只是一些明显的特相可以被观察到，不容易观察到完整的十二种特相。</w:t>
      </w:r>
    </w:p>
    <w:p>
      <w:pPr>
        <w:ind w:left="170"/>
        <w:pBdr>
          <w:left w:val="single" w:sz="18" w:space="4" w:color="1F3864"/>
        </w:pBdr>
        <w:shd w:val="clear" w:fill="F2F5FA"/>
      </w:pPr>
      <w:r>
        <w:rPr>
          <w:b w:val="0"/>
        </w:rPr>
        <w:t>当能够在全身观察到这十二种特相，并且一再地重复。熟练之后应当将十二种特相的次第重新排列，按佛陀教导的地、水、火、风顺序（硬、粗、重、软、滑、轻、流动、黏结、热、冷、支持和推动），并且依照此次第一而再、再而三地重复观察，帕奥西亚多说“千遍万遍”。</w:t>
      </w:r>
    </w:p>
    <w:p>
      <w:r>
        <w:rPr>
          <w:b/>
        </w:rPr>
        <w:t>三、四界不平衡时怎么调：哪一种太强，就观察它对立的特相</w:t>
      </w:r>
    </w:p>
    <w:p>
      <w:pPr>
        <w:ind w:left="170"/>
        <w:pBdr>
          <w:left w:val="single" w:sz="18" w:space="4" w:color="1F3864"/>
        </w:pBdr>
        <w:shd w:val="clear" w:fill="F2F5FA"/>
      </w:pPr>
      <w:r>
        <w:rPr>
          <w:b w:val="0"/>
        </w:rPr>
        <w:t>有些禅修者在修习过程中会出现四界不平衡等问题，因此最好能在良师的指导下修习。四界如果不平衡可以这样来调整：可以籍着暂时不理会过强的特相，而着重于观察与它对立的特相来达到平衡。比如当你感觉身体中的硬太强烈时，觉得身体会僵硬，感知重的特相明显，觉得自己好像跟大地冻在一起，这时不要再注意硬，而只注意身体的柔软，很快就可以平衡。</w:t>
      </w:r>
    </w:p>
    <w:p>
      <w:pPr>
        <w:ind w:left="170"/>
        <w:pBdr>
          <w:left w:val="single" w:sz="18" w:space="4" w:color="1F3864"/>
        </w:pBdr>
        <w:shd w:val="clear" w:fill="F2F5FA"/>
      </w:pPr>
      <w:r>
        <w:rPr>
          <w:b w:val="0"/>
        </w:rPr>
        <w:t>同样地，在必要时应以同样的方式来平衡其余的五对特相，如：粗与滑、重与轻、流动与黏结、热与冷、支持与推动。如果黏结太多，你会感觉身体被捆住、绑起来一样；如果太注意热，浑身会燥热，太注意冷，会冷到发抖；支持太强也会像黏结一样感觉紧绷，推动太多就会晃动。</w:t>
      </w:r>
    </w:p>
    <w:p>
      <w:pPr>
        <w:ind w:left="170"/>
        <w:pBdr>
          <w:left w:val="single" w:sz="18" w:space="4" w:color="1F3864"/>
        </w:pBdr>
        <w:shd w:val="clear" w:fill="F2F5FA"/>
      </w:pPr>
      <w:r>
        <w:rPr>
          <w:b w:val="0"/>
        </w:rPr>
        <w:t>大部分禅修者的问题是硬、粗、重太强，强到身体完全不能动，无法忍受，那时可以暂时先不观照硬、粗、重，而只专注于软、滑、轻，就能调过来。</w:t>
      </w:r>
    </w:p>
    <w:p>
      <w:r>
        <w:rPr>
          <w:b/>
        </w:rPr>
        <w:t>四、平衡之后定力提升：从“身体”到“一团四界”</w:t>
      </w:r>
    </w:p>
    <w:p>
      <w:pPr>
        <w:ind w:left="170"/>
        <w:pBdr>
          <w:left w:val="single" w:sz="18" w:space="4" w:color="1F3864"/>
        </w:pBdr>
        <w:shd w:val="clear" w:fill="F2F5FA"/>
      </w:pPr>
      <w:r>
        <w:rPr>
          <w:b w:val="0"/>
        </w:rPr>
        <w:t>当如此修习之后，四界就会达到平衡（不会有某种特相太强），那时定力就会提升。当能够快速地从头到脚观察十二种特相（帕奥西亚多要求'一分钟内大约二至三转'）之后，就可以改为整体地观照全身的十二种特相，就好像从头顶向下遍观全身（如扫描一样），或者从背后向前遍观全身一样。这时候不用去分别头、手、脚、身体，只是将注意力从上面移到下面，整体地观察，并且一心只专注于四界的特相，不去注意身体整体的概念。能够几乎同时看到十二种特相时，就可以将它们分成四组：观察到硬、粗、重、软、滑、轻时就了知它们为'地'；观察到流动和黏结时就了知它们为'水'；观察到冷和热时就了知它们为'火'；观察到支持和推动时就了知它们为'风'。如此一而再、再而三地重复观照“地、水、火、风，地、水、火、风……”。观察地时，六种特相呈现；观察水时，两种特相呈现；观察火时，两种特相呈现；观察风时，两种特相呈现。要都能在身体同时觉知到。</w:t>
      </w:r>
    </w:p>
    <w:p>
      <w:pPr>
        <w:ind w:left="170"/>
        <w:pBdr>
          <w:left w:val="single" w:sz="18" w:space="4" w:color="1F3864"/>
        </w:pBdr>
        <w:shd w:val="clear" w:fill="F2F5FA"/>
      </w:pPr>
      <w:r>
        <w:rPr>
          <w:b w:val="0"/>
        </w:rPr>
        <w:t>如此专注四界而使定力提升时，你将观察到身体只是一团四界而已。继续专注这一堆物体的四界，定力会越来越强，这堆物体会变成白色体。继续观照白色体里面的四界，定力会更强，白色体会变成透明体，那时应当继续观照透明体里面的四界，观察透明体里面的地、水、火、风（硬粗重软滑轻、流动黏结、冷热、推动支持）。定力更强时，透明体会越来越亮，放出光明。</w:t>
      </w:r>
    </w:p>
    <w:p>
      <w:r>
        <w:rPr>
          <w:b/>
        </w:rPr>
        <w:t>五、屠夫之喻：牛的概念消失，肉块的概念生起</w:t>
      </w:r>
    </w:p>
    <w:p>
      <w:pPr>
        <w:ind w:left="170"/>
        <w:pBdr>
          <w:left w:val="single" w:sz="18" w:space="4" w:color="1F3864"/>
        </w:pBdr>
        <w:shd w:val="clear" w:fill="F2F5FA"/>
      </w:pPr>
      <w:r>
        <w:rPr>
          <w:b w:val="0"/>
        </w:rPr>
        <w:t>此时的定力，已经接近于修四界差别可获之定力的顶级——近行定。佛陀以譬喻来解释：『诸比库，就像一个熟练的屠夫或屠夫的学徒，屠宰了一头母牛之后，将它切成肉块，然后坐在十字路口。同样地，诸比库，无论身体如何被摆置或安放，比库都以各种界来观察这个身体：“在这个身体里有地界、水界、火界、风界。”』</w:t>
      </w:r>
    </w:p>
    <w:p>
      <w:pPr>
        <w:ind w:left="170"/>
        <w:pBdr>
          <w:left w:val="single" w:sz="18" w:space="4" w:color="1F3864"/>
        </w:pBdr>
        <w:shd w:val="clear" w:fill="F2F5FA"/>
      </w:pPr>
      <w:r>
        <w:rPr>
          <w:b w:val="0"/>
        </w:rPr>
        <w:t>这段经文所象征的意义：屠夫在喂牛时、将牛赶到屠宰场时、绑牛时、杀牛时乃至看着牛的尸体时，他的心里还有牛的概念。直到他将牛的尸体切成肉块之后，牛的概念才消失，而肉块的概念会生起。对屠夫而言，他不会想“我在卖牛，这些人带走牛……”，而会想“我在卖牛肉，这些人带走了牛肉……”。</w:t>
      </w:r>
    </w:p>
    <w:p>
      <w:pPr>
        <w:ind w:left="170"/>
        <w:pBdr>
          <w:left w:val="single" w:sz="18" w:space="4" w:color="1F3864"/>
        </w:pBdr>
        <w:shd w:val="clear" w:fill="F2F5FA"/>
      </w:pPr>
      <w:r>
        <w:rPr>
          <w:b w:val="0"/>
        </w:rPr>
        <w:t>同样地，对比库而言，在尚未以各种界来观察身体之前，他的心里还有有情、人、男人、女人的概念存在。然而在他以各种界观察身体之后，尤其是当他最后见到色聚并且能观察色聚里的四界之后，他就破除了密集，那时有情的概念消失，而各种界的概念在他心中生起。因此佛陀说：『无论身体如何被摆置或安放，比库都以各种界来观察这个身体：“在这个身体里有地界、水界、火界、风界。”』</w:t>
      </w:r>
    </w:p>
    <w:p>
      <w:pPr>
        <w:ind w:left="170"/>
        <w:pBdr>
          <w:left w:val="single" w:sz="18" w:space="4" w:color="1F3864"/>
        </w:pBdr>
        <w:shd w:val="clear" w:fill="F2F5FA"/>
      </w:pPr>
      <w:r>
        <w:rPr>
          <w:b w:val="0"/>
        </w:rPr>
        <w:t>禅修者好比是屠夫；有情的概念好比是牛的概念；身体的四种姿势好比是十字路口；以各种界来观察身体好比是坐在十字路口摆置切好了的牛肉块。这是经文的象征之意。</w:t>
      </w:r>
    </w:p>
    <w:p>
      <w:r>
        <w:rPr>
          <w:b/>
        </w:rPr>
        <w:t>◈扩展段落</w:t>
      </w:r>
      <w:r>
        <w:rPr>
          <w:b w:val="0"/>
        </w:rPr>
        <w:t>（可选）</w:t>
      </w:r>
    </w:p>
    <w:p>
      <w:r>
        <w:rPr>
          <w:b/>
        </w:rPr>
        <w:t>六、从透明体到单一色聚：止禅的最后阶段、观禅的开始阶段</w:t>
      </w:r>
    </w:p>
    <w:p>
      <w:pPr>
        <w:ind w:left="170"/>
        <w:pBdr>
          <w:left w:val="single" w:sz="18" w:space="4" w:color="1F3864"/>
        </w:pBdr>
        <w:shd w:val="clear" w:fill="F2F5FA"/>
      </w:pPr>
      <w:r>
        <w:rPr>
          <w:b w:val="0"/>
        </w:rPr>
        <w:t>如果能依照前述的方法不断地修行四界差别（界作意），就会观察到全身变成很明亮的透明体。持续地专注于透明体中的四界，透明体就会放射光明。那时老师会建议你注意透明体里的空间（其实是色聚中间的空界）。大部分人见到空间的同时透明体会碎开，或者有人直接看到色聚，然后应该观察单一色聚里的四界（再取每一粒色聚，看到它里面的四界）。</w:t>
      </w:r>
    </w:p>
    <w:p>
      <w:pPr>
        <w:ind w:left="170"/>
        <w:pBdr>
          <w:left w:val="single" w:sz="18" w:space="4" w:color="1F3864"/>
        </w:pBdr>
        <w:shd w:val="clear" w:fill="F2F5FA"/>
      </w:pPr>
      <w:r>
        <w:rPr>
          <w:b w:val="0"/>
        </w:rPr>
        <w:t>首先应当在单一色聚里逐一地观察地、水、火、风的特相。如果无法如此观察，应该继续交替地观察全身的特相与单一粒色聚里的特相。比如先观察全身的硬，再取某一粒色聚，观察这粒色聚里面的硬，如此交替地观察很多次。成功之后应当观察单一色聚里的硬和粗，即先观察全身的硬和粗，然后再观察单一色聚里的硬和粗，如此一再交替地观察。成功之后再以同样的方式逐一地增加所观察的特相。如果过去生四界差别修得不理想，就要这样来修。</w:t>
      </w:r>
    </w:p>
    <w:p>
      <w:pPr>
        <w:ind w:left="170"/>
        <w:pBdr>
          <w:left w:val="single" w:sz="18" w:space="4" w:color="1F3864"/>
        </w:pBdr>
        <w:shd w:val="clear" w:fill="F2F5FA"/>
      </w:pPr>
      <w:r>
        <w:rPr>
          <w:b w:val="0"/>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p>
      <w:pPr>
        <w:ind w:left="170"/>
        <w:pBdr>
          <w:left w:val="single" w:sz="18" w:space="4" w:color="1F3864"/>
        </w:pBdr>
        <w:shd w:val="clear" w:fill="F2F5FA"/>
      </w:pPr>
      <w:r>
        <w:rPr>
          <w:b w:val="0"/>
        </w:rPr>
        <w:t>就水界而言，为了容易了解的缘故我们说它具有流动与黏结这两种特相。事实上黏结是水界的现状，只有流动才是它的特相。因此你可以在单一粒色聚里同时观察到流动和黏结。</w:t>
      </w:r>
    </w:p>
    <w:p>
      <w:pPr>
        <w:ind w:left="170"/>
        <w:pBdr>
          <w:left w:val="single" w:sz="18" w:space="4" w:color="1F3864"/>
        </w:pBdr>
        <w:shd w:val="clear" w:fill="F2F5FA"/>
      </w:pPr>
      <w:r>
        <w:rPr>
          <w:b w:val="0"/>
        </w:rPr>
        <w:t>就火界而言，它具有冷和热这两种特相。在一粒色聚里无法同时观察到这两者，只能观察到其中之一而已。如果观察到热就不能观察到冷；如果能观察到冷就不能观察到热。冷与热是相对的特相。（当然也与自己的定义相关。）</w:t>
      </w:r>
    </w:p>
    <w:p>
      <w:pPr>
        <w:ind w:left="170"/>
        <w:pBdr>
          <w:left w:val="single" w:sz="18" w:space="4" w:color="1F3864"/>
        </w:pBdr>
        <w:shd w:val="clear" w:fill="F2F5FA"/>
      </w:pPr>
      <w:r>
        <w:rPr>
          <w:b w:val="0"/>
        </w:rPr>
        <w:t>关于风界，支持是它的特相；推动是它的作用，因此可以在单一粒色聚里同时观察到支持和推动。</w:t>
      </w:r>
    </w:p>
    <w:p>
      <w:pPr>
        <w:ind w:left="170"/>
        <w:pBdr>
          <w:left w:val="single" w:sz="18" w:space="4" w:color="1F3864"/>
        </w:pBdr>
        <w:shd w:val="clear" w:fill="F2F5FA"/>
      </w:pPr>
      <w:r>
        <w:rPr>
          <w:b w:val="0"/>
        </w:rPr>
        <w:t>如此，在单一粒色聚里最多只能同时观察到八种特相。比如硬、粗、重（或软、滑、轻）、流动、黏结、热、支持和推动。禅修者必须不断地观察各个色聚里的八种特相，也就是观察各个色聚里的四界。</w:t>
      </w:r>
    </w:p>
    <w:p>
      <w:pPr>
        <w:ind w:left="170"/>
        <w:pBdr>
          <w:left w:val="single" w:sz="18" w:space="4" w:color="1F3864"/>
        </w:pBdr>
        <w:shd w:val="clear" w:fill="F2F5FA"/>
      </w:pPr>
      <w:r>
        <w:rPr>
          <w:b w:val="0"/>
        </w:rPr>
        <w:t>当你能够在单一粒色聚里同时观察到四界时，就会生起强而有力的定。所以修四界差别，破除色聚密集的过程本身，也是在提升定力——《义注》称这种定为近行定，而《复注》里称为刹那定。</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为什么《义注》和《复注》的说法不同呢？帕奥西亚多说《义注》的解释法是一种隐喻。当你能专注于单一粒色聚中的四界时，你的定力强度与近行定的定力强度很接近，所以《义注》方便地说那是近行定。……然而就四界差别业处（界作意）而言，无论你如何精进地修行，都不能到达禅那，所以我们不能说这个定（四界差别业处的定）是真正的近行定，所以《复注》解释为刹那定。</w:t>
      </w:r>
    </w:p>
    <w:p>
      <w:pPr>
        <w:ind w:left="170"/>
        <w:pBdr>
          <w:left w:val="single" w:sz="18" w:space="4" w:color="1F3864"/>
        </w:pBdr>
        <w:shd w:val="clear" w:fill="F2F5FA"/>
      </w:pPr>
      <w:r>
        <w:rPr>
          <w:b w:val="0"/>
        </w:rPr>
        <w:t>当你能专注于某一粒色聚里的四界时，既是以界作意来修行止禅的最后阶段，同时也是以界作意开始修观禅的开始阶段。所以界作意（四界差别）既是止禅的业处，也是观禅的业处。</w:t>
      </w:r>
    </w:p>
    <w:p>
      <w:pPr>
        <w:ind w:left="170"/>
        <w:pBdr>
          <w:left w:val="single" w:sz="18" w:space="4" w:color="1F3864"/>
        </w:pBdr>
        <w:shd w:val="clear" w:fill="F2F5FA"/>
      </w:pPr>
      <w:r>
        <w:rPr>
          <w:b w:val="0"/>
        </w:rPr>
        <w:t>当熟练于观察单一粒色聚里的四界之后，进一步应当同时观察色聚里的所造色，即颜色、香、味、食素等。能够观察到四界（四大种色）和所造色时，就可以说你已经照见究竟色法，那时已破除三种色法的密集（1.相续密集、2.组合密集、3.作用密集或称为功用密集）。</w:t>
      </w:r>
    </w:p>
    <w:p>
      <w:r>
        <w:rPr>
          <w:b/>
        </w:rPr>
        <w:t>七、硬与软是一体的两面</w:t>
      </w:r>
    </w:p>
    <w:p>
      <w:pPr>
        <w:ind w:left="170"/>
        <w:pBdr>
          <w:left w:val="single" w:sz="18" w:space="4" w:color="1F3864"/>
        </w:pBdr>
        <w:shd w:val="clear" w:fill="F2F5FA"/>
      </w:pPr>
      <w:r>
        <w:rPr>
          <w:b w:val="0"/>
        </w:rPr>
        <w:t>在此需说明：硬与软其实是相同的特质（都是地大），只是程度不同而已。举例而言，比如看到一团棉花，当你用手去触摸它时，会觉得很柔软；但是如果你仔细地、用力地捏它，能感觉到一定程度的硬。如果把棉花搓成很细的一团，你会发现棉花其实很硬。硬的程度弱时称为软；硬的程度强时称为硬。同样地，粗的程度弱时称为滑；粗的程度强时称为粗。它们是一体的两面。同样的原则也适用于其余四对特相。所以，即使只观察软、滑、轻也已经足够，它们其实就是地界；或者只观察硬、粗、重，也是地界。</w:t>
      </w:r>
    </w:p>
    <w:p>
      <w:r>
        <w:rPr>
          <w:b/>
        </w:rPr>
        <w:t>八、另一种方式：以禅那定力帮助观察（有定力基础者的路径）</w:t>
      </w:r>
    </w:p>
    <w:p>
      <w:pPr>
        <w:ind w:left="170"/>
        <w:pBdr>
          <w:left w:val="single" w:sz="18" w:space="4" w:color="1F3864"/>
        </w:pBdr>
        <w:shd w:val="clear" w:fill="F2F5FA"/>
      </w:pPr>
      <w:r>
        <w:rPr>
          <w:b w:val="0"/>
        </w:rPr>
        <w:t>另外一种方式，如果你已经修成安那般那第四禅，那么在每一次禅坐时都应先入安那般那四禅。从该禅那出定之后再专注于身体四界的特相，你就能很清楚地、非常容易地在全身同时观察到各种特相，因为有先前定力帮助的缘故。</w:t>
      </w:r>
    </w:p>
    <w:p>
      <w:pPr>
        <w:ind w:left="170"/>
        <w:pBdr>
          <w:left w:val="single" w:sz="18" w:space="4" w:color="1F3864"/>
        </w:pBdr>
        <w:shd w:val="clear" w:fill="F2F5FA"/>
      </w:pPr>
      <w:r>
        <w:rPr>
          <w:b w:val="0"/>
        </w:rPr>
        <w:t>佛陀在《蕴品相应·三摩地经》(KhandhaVaggaSamyutta·SamādhiSutta)中说："诸比库，你们应当培养定力。有定力的比库能够如实了知诸法。"因此从四禅的禅那出定之后，将很容易、很清楚地观察到推动、硬、粗、重、软、滑、轻这些特相。</w:t>
      </w:r>
    </w:p>
    <w:p>
      <w:r>
        <w:rPr>
          <w:b/>
        </w:rPr>
        <w:t>九、界作意培育观智：不见人我众生，只见究竟色法</w:t>
      </w:r>
    </w:p>
    <w:p>
      <w:pPr>
        <w:ind w:left="170"/>
        <w:pBdr>
          <w:left w:val="single" w:sz="18" w:space="4" w:color="1F3864"/>
        </w:pBdr>
        <w:shd w:val="clear" w:fill="F2F5FA"/>
      </w:pPr>
      <w:r>
        <w:rPr>
          <w:b w:val="0"/>
        </w:rPr>
        <w:t>针对这一点，佛陀教导界作意说：『诸比库，犹如熟练的屠牛者或屠牛者的学徒，杀了牛并切成肉片之后，坐在四衢大道。同样地，诸比库，比库如其住立，如其所处，以界观察此身：“于此身中，有地界、水界、火界、风界。”』</w:t>
      </w:r>
    </w:p>
    <w:p>
      <w:pPr>
        <w:ind w:left="170"/>
        <w:pBdr>
          <w:left w:val="single" w:sz="18" w:space="4" w:color="1F3864"/>
        </w:pBdr>
        <w:shd w:val="clear" w:fill="F2F5FA"/>
      </w:pPr>
      <w:r>
        <w:rPr>
          <w:b w:val="0"/>
        </w:rPr>
        <w:t>那时，他不见有人、我、众生、男人、女人等，而只见到究竟色法而已。能如此照见之后，进一步应当如何修行呢？</w:t>
      </w:r>
    </w:p>
    <w:p>
      <w:pPr>
        <w:ind w:left="170"/>
        <w:pBdr>
          <w:left w:val="single" w:sz="18" w:space="4" w:color="1F3864"/>
        </w:pBdr>
        <w:shd w:val="clear" w:fill="F2F5FA"/>
      </w:pPr>
      <w:r>
        <w:rPr>
          <w:b w:val="0"/>
        </w:rPr>
        <w:t>佛陀在《大念处经》中说：『如此，或于内身随观身而住，或于外身随观身而住，或于内外身随观身而住。』</w:t>
      </w:r>
    </w:p>
    <w:p>
      <w:pPr>
        <w:ind w:left="170"/>
        <w:pBdr>
          <w:left w:val="single" w:sz="18" w:space="4" w:color="1F3864"/>
        </w:pBdr>
        <w:shd w:val="clear" w:fill="F2F5FA"/>
      </w:pPr>
      <w:r>
        <w:rPr>
          <w:b w:val="0"/>
        </w:rPr>
        <w:t>内身、外身并非指我的身体、你的身体，这两种身（kāya）包括色身和名身，也就是说内在的名身、色身和外在的名身、色身都要观察到。因为只观照色法为无常、苦、无我不足以证悟涅槃，还必须观照名法为无常、苦、无我。观照内在的名色法之后，还必须观照外在的名色法。为什么呢？因为我们不只执著内在自己本身而已，也执著外在他人：我的先生、我的太太、我的孩子、我的母亲。</w:t>
      </w:r>
    </w:p>
    <w:p>
      <w:pPr>
        <w:ind w:left="170"/>
        <w:pBdr>
          <w:left w:val="single" w:sz="18" w:space="4" w:color="1F3864"/>
        </w:pBdr>
        <w:shd w:val="clear" w:fill="F2F5FA"/>
      </w:pPr>
      <w:r>
        <w:rPr>
          <w:b w:val="0"/>
        </w:rPr>
        <w:t>如果只能观察自己的究竟名色法为无常、苦、无我，而不能观察众生（特别是亲人）为无常、苦、无我，就很难去除一切的渴爱、骄慢、邪见等烦恼。所以必须观照内外的名色法都是无常、苦、无我。</w:t>
      </w:r>
    </w:p>
    <w:p>
      <w:pPr>
        <w:ind w:left="170"/>
        <w:pBdr>
          <w:left w:val="single" w:sz="18" w:space="4" w:color="1F3864"/>
        </w:pBdr>
        <w:shd w:val="clear" w:fill="F2F5FA"/>
      </w:pPr>
      <w:r>
        <w:rPr>
          <w:b w:val="0"/>
        </w:rPr>
        <w:t>根据观智的层次，以上说的内身观、外身观是指第一种观智，称为名色分别智。</w:t>
      </w:r>
    </w:p>
    <w:p>
      <w:pPr>
        <w:ind w:left="170"/>
        <w:pBdr>
          <w:left w:val="single" w:sz="18" w:space="4" w:color="1F3864"/>
        </w:pBdr>
        <w:shd w:val="clear" w:fill="F2F5FA"/>
      </w:pPr>
      <w:r>
        <w:rPr>
          <w:b w:val="0"/>
        </w:rPr>
        <w:t>这阶段包含三种观智：1.缘摄受智：观照名色因果的智慧。2.思惟智：观照诸十一种名色法无常、苦、无我三相的智慧。3.生灭随观智：观照行法的生灭为无常、苦、无我的智慧。</w:t>
      </w:r>
    </w:p>
    <w:p>
      <w:pPr>
        <w:ind w:left="170"/>
        <w:pBdr>
          <w:left w:val="single" w:sz="18" w:space="4" w:color="1F3864"/>
        </w:pBdr>
        <w:shd w:val="clear" w:fill="F2F5FA"/>
      </w:pPr>
      <w:r>
        <w:rPr>
          <w:b w:val="0"/>
        </w:rPr>
        <w:t>当禅修者能够观照名色法时就能够很清楚地看到这一点。这不是建立在理论上的，而是要去如实知见。佛陀教导我们照见这种本质。为什么呢？因为如果见到无常的本质，这种恒常想以及'这是我、这是我父亲、这是我母亲、这是我儿子、这是我女儿、这是我的仇人'这种错误的想、这种无明、这种认知就会消失。</w:t>
      </w:r>
    </w:p>
    <w:p>
      <w:pPr>
        <w:ind w:left="170"/>
        <w:pBdr>
          <w:left w:val="single" w:sz="18" w:space="4" w:color="1F3864"/>
        </w:pBdr>
        <w:shd w:val="clear" w:fill="F2F5FA"/>
      </w:pPr>
      <w:r>
        <w:rPr>
          <w:b w:val="0"/>
        </w:rPr>
        <w:t>道智会逐步地灭除烦恼，乃至最后，他的心相续中一切烦恼全部被灭尽，所以他能独立地安住，不执取于世间的一切五蕴。然后佛陀为界作意业处作结论：『诸比库，这就是比库安住于观身为身的方法。』</w:t>
      </w:r>
    </w:p>
    <w:p>
      <w:pPr>
        <w:ind w:left="170"/>
        <w:pBdr>
          <w:left w:val="single" w:sz="18" w:space="4" w:color="1F3864"/>
        </w:pBdr>
        <w:shd w:val="clear" w:fill="F2F5FA"/>
      </w:pPr>
      <w:r>
        <w:rPr>
          <w:b w:val="0"/>
        </w:rPr>
        <w:t>如果禅修者系统地修行界作意，就能够达成佛陀教导的目标。我们应当尊重佛陀的教导，并且在良师的指导下修行界作意。</w:t>
      </w:r>
    </w:p>
    <w:p>
      <w:r>
        <w:rPr>
          <w:b/>
          <w:color w:val="1F3864"/>
          <w:sz w:val="23"/>
        </w:rPr>
        <w:t>原文材料①（续）：墓园九相——第一种坟场不净、九相经文与“此身也有如是之法”</w:t>
      </w:r>
    </w:p>
    <w:p>
      <w:pPr>
        <w:ind w:left="170"/>
        <w:pBdr>
          <w:left w:val="single" w:sz="18" w:space="4" w:color="1F3864"/>
        </w:pBdr>
        <w:shd w:val="clear" w:fill="F2F5FA"/>
      </w:pPr>
      <w:r>
        <w:rPr>
          <w:b/>
        </w:rPr>
        <w:t>段落优先级</w:t>
      </w:r>
      <w:r>
        <w:rPr>
          <w:b w:val="0"/>
        </w:rPr>
        <w:t>：★核心必读｜◈扩展段落（⚠️本材料◈段含对亲人作意的描述，敏感度高，只照读、不引导观想，时间紧或现场气氛沉重时整段跳过）</w:t>
      </w:r>
    </w:p>
    <w:p>
      <w:pPr>
        <w:pStyle w:val="ListBullet"/>
      </w:pPr>
      <w:r>
        <w:rPr>
          <w:b/>
        </w:rPr>
        <w:t>标题</w:t>
      </w:r>
      <w:r>
        <w:rPr>
          <w:b w:val="0"/>
        </w:rPr>
        <w:t>：同上《第 183 讲 应用 (摄集 31)…［身念处·界作意&amp;九坟场不净］.pdf》（“坟场不净”部分）</w:t>
      </w:r>
    </w:p>
    <w:p>
      <w:pPr>
        <w:pStyle w:val="ListBullet"/>
      </w:pPr>
      <w:r>
        <w:rPr>
          <w:b/>
        </w:rPr>
        <w:t>文件类型</w:t>
      </w:r>
      <w:r>
        <w:rPr>
          <w:b w:val="0"/>
        </w:rPr>
        <w:t>：PDF 课件——（知识库照录原文，经整理返回）</w:t>
      </w:r>
    </w:p>
    <w:p>
      <w:pPr>
        <w:pStyle w:val="ListBullet"/>
      </w:pPr>
      <w:r>
        <w:rPr>
          <w:b/>
        </w:rPr>
        <w:t>说明</w:t>
      </w:r>
      <w:r>
        <w:rPr>
          <w:b w:val="0"/>
        </w:rPr>
        <w:t>：同材料①（页眉排版信息略去、OCR 异写如实注明、正文保留原用字）。知识库提取返回带“[generated,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：pdf_d0dd1c0cd17209afe241ece24bf6b7b4_50a8a2ea5edc13a5e08c3e664eac2bbc7439961422831605</w:t>
      </w:r>
    </w:p>
    <w:p>
      <w:pPr>
        <w:pStyle w:val="ListBullet"/>
      </w:pPr>
      <w:r>
        <w:rPr>
          <w:b/>
        </w:rPr>
        <w:t>打开方式</w:t>
      </w:r>
      <w:r>
        <w:rPr>
          <w:b w:val="0"/>
        </w:rPr>
        <w:t>：ima知识库搜索「183讲 界作意 九坟场不净」即可打开</w:t>
      </w:r>
    </w:p>
    <w:p>
      <w:pPr>
        <w:ind w:left="170"/>
        <w:pBdr>
          <w:left w:val="single" w:sz="18" w:space="4" w:color="1F3864"/>
        </w:pBdr>
        <w:shd w:val="clear" w:fill="F2F5FA"/>
      </w:pPr>
      <w:r>
        <w:rPr>
          <w:b w:val="0"/>
        </w:rPr>
        <w:t>📎 以下为章节完整文字（照录自本周素材文件，未删改）：</w:t>
      </w:r>
    </w:p>
    <w:p>
      <w:r>
        <w:rPr>
          <w:b/>
        </w:rPr>
        <w:t>★核心段落</w:t>
      </w:r>
      <w:r>
        <w:rPr>
          <w:b w:val="0"/>
        </w:rPr>
        <w:t>（必读）</w:t>
      </w:r>
    </w:p>
    <w:p>
      <w:r>
        <w:rPr>
          <w:b/>
        </w:rPr>
        <w:t>一、第一种坟场不净：肿胀、变色、脓烂——身体为什么会变成那样</w:t>
      </w:r>
    </w:p>
    <w:p>
      <w:pPr>
        <w:ind w:left="170"/>
        <w:pBdr>
          <w:left w:val="single" w:sz="18" w:space="4" w:color="1F3864"/>
        </w:pBdr>
        <w:shd w:val="clear" w:fill="F2F5FA"/>
      </w:pPr>
      <w:r>
        <w:rPr>
          <w:b w:val="0"/>
        </w:rPr>
        <w:t>经文中形容尸体为'肿胀'，因为人死亡之后，尸体会逐渐地膨胀，就像鼓满风的风箱一样。“变色”是指呈现出各种不同的色泽：肌肉隆起的部份带着红色；化脓的部份带着白色；至于以蓝色为主的部份则像覆盖着一层蓝色的面纱一样，发霉的那种状态。</w:t>
      </w:r>
    </w:p>
    <w:p>
      <w:pPr>
        <w:ind w:left="170"/>
        <w:pBdr>
          <w:left w:val="single" w:sz="18" w:space="4" w:color="1F3864"/>
        </w:pBdr>
        <w:shd w:val="clear" w:fill="F2F5FA"/>
      </w:pPr>
      <w:r>
        <w:rPr>
          <w:b w:val="0"/>
        </w:rPr>
        <w:t>我们的身体得以生存是因为有命根、业生的火界，具体表现为：有命根或者说身体有温度（暖）。有命根、暖和心识存在时，身体才能够站立、行走或做其他事情。当这三项分离之后，所谓的身体就变成尸体。尸体有烂坏的本质，它会变得肿胀、变色及腐烂，这种下场是无法避免的。</w:t>
      </w:r>
    </w:p>
    <w:p>
      <w:pPr>
        <w:ind w:left="170"/>
        <w:pBdr>
          <w:left w:val="single" w:sz="18" w:space="4" w:color="1F3864"/>
        </w:pBdr>
        <w:shd w:val="clear" w:fill="F2F5FA"/>
      </w:pPr>
      <w:r>
        <w:rPr>
          <w:b w:val="0"/>
        </w:rPr>
        <w:t>这是九种坟场不净当中的第一种。根据马哈希瓦长老（Mahāsiva）的见解，坟场不净是作为观察身体过患、苦厄、败坏的修习方法，只是把它作为过患来随观。什么是过患随观？过患随观是苦随观当中的一种。然而根据古代注疏，坟场不净（尸体的不净）也可以作为止禅业处，籍着专注尸体为不净，禅修者可以到达初禅。以专注尸体为不净来修习止禅的人必须专注同性的尸体，不能专注异性的尸体，因为可能生起贪爱而不能成就，甚至失败。佛陀说：『再者，诸比库，如同比库见到被丢弃在墓地里的尸体，死后经一日、两日、三日，已经肿胀、青瘀、脓烂，他比较于此身，此身也有如是之法，如是之性，无法避免如此。』</w:t>
      </w:r>
    </w:p>
    <w:p>
      <w:r>
        <w:rPr>
          <w:b/>
        </w:rPr>
        <w:t>二、现代人怎么修：现在很难找到尸体，想修的人怎么办</w:t>
      </w:r>
    </w:p>
    <w:p>
      <w:pPr>
        <w:ind w:left="170"/>
        <w:pBdr>
          <w:left w:val="single" w:sz="18" w:space="4" w:color="1F3864"/>
        </w:pBdr>
        <w:shd w:val="clear" w:fill="F2F5FA"/>
      </w:pPr>
      <w:r>
        <w:rPr>
          <w:b w:val="0"/>
        </w:rPr>
        <w:t>古代印度人处理尸体的风俗是把它丢在坟场，并不加以掩埋，因此在坟场里可以见到各个阶段的尸体。现在这个时代很难找到尸体来观照，想修习坟场不净的人怎么办呢？</w:t>
      </w:r>
    </w:p>
    <w:p>
      <w:pPr>
        <w:ind w:left="170"/>
        <w:pBdr>
          <w:left w:val="single" w:sz="18" w:space="4" w:color="1F3864"/>
        </w:pBdr>
        <w:shd w:val="clear" w:fill="F2F5FA"/>
      </w:pPr>
      <w:r>
        <w:rPr>
          <w:b w:val="0"/>
        </w:rPr>
        <w:t>如果你已经修成其他业处，就能够依照前面所说的方法来观照以前见过的那具尸体，专注它为可厌以达到初禅，然后慢慢地作意观察那具尸体后来的变化，你将看到尸体的变化过程。当你感受尸体肿胀、腐烂，被尸狗咬……这些影像出来后，你觉得那个影像是你想观察的，就把心安住在那个阶段，暂时不继续观察尸体的变化，专注那时的尸体为可厌可以达到初禅。</w:t>
      </w:r>
    </w:p>
    <w:p>
      <w:pPr>
        <w:ind w:left="170"/>
        <w:pBdr>
          <w:left w:val="single" w:sz="18" w:space="4" w:color="1F3864"/>
        </w:pBdr>
        <w:shd w:val="clear" w:fill="F2F5FA"/>
      </w:pPr>
      <w:r>
        <w:rPr>
          <w:b w:val="0"/>
        </w:rPr>
        <w:t>你可以作意尸体腐败的阶段，再一个阶段一个阶段的看，这样就可以完整地修习九种坟场不净，前提是要证得四禅以后，这样就比较容易。每一个状态修习完，就可以按照前面的方法来观照内在外在的尸体，然后成就佛陀所说的『观照内在的身为身、观照外在的身为身，安住于观照身的生起现象、安住于观照身的坏灭现象』这些阶段，最后『他建立起“有身”的正念只为了更高的智慧和正念。他独立地安住，不执著世间的任何事物。』也就是从坏灭随观一直到圣道智生起的各个阶段。</w:t>
      </w:r>
    </w:p>
    <w:p>
      <w:pPr>
        <w:ind w:left="170"/>
        <w:pBdr>
          <w:left w:val="single" w:sz="18" w:space="4" w:color="1F3864"/>
        </w:pBdr>
        <w:shd w:val="clear" w:fill="F2F5FA"/>
      </w:pPr>
      <w:r>
        <w:rPr>
          <w:b w:val="0"/>
        </w:rPr>
        <w:t>在九种坟场不净这一章节里，正念与正念的目标（五取蕴，如尸体）是苦谛；造成苦的五种因是集谛；苦谛与集谛都不生起是灭谛；了知灭谛的正道是道谛。如此精进地修习四圣谛之后就能够到达寂静。这是致力于修习九种坟场不净的比库证悟阿拉汉道果达到解脱的道路。</w:t>
      </w:r>
    </w:p>
    <w:p>
      <w:r>
        <w:rPr>
          <w:b/>
        </w:rPr>
        <w:t>三、九相经文【二】～【九】：从被鸟兽噉食到腐朽成骨粉</w:t>
      </w:r>
    </w:p>
    <w:p>
      <w:pPr>
        <w:ind w:left="170"/>
        <w:pBdr>
          <w:left w:val="single" w:sz="18" w:space="4" w:color="1F3864"/>
        </w:pBdr>
        <w:shd w:val="clear" w:fill="F2F5FA"/>
      </w:pPr>
      <w:r>
        <w:rPr>
          <w:b w:val="0"/>
        </w:rPr>
        <w:t>以上是九种坟场不净中的第一种，只是尸体肿胀的层面。接着佛陀在《大念处经》中开示剩下的八种方法。由于这八种方法间的差别只是尸体相状的不同，就不展开来讲，大致地学习这八种的方法。</w:t>
      </w:r>
    </w:p>
    <w:p>
      <w:pPr>
        <w:ind w:left="170"/>
        <w:pBdr>
          <w:left w:val="single" w:sz="18" w:space="4" w:color="1F3864"/>
        </w:pBdr>
        <w:shd w:val="clear" w:fill="F2F5FA"/>
      </w:pPr>
      <w:r>
        <w:rPr>
          <w:b w:val="0"/>
        </w:rPr>
        <w:t>【二】『再者，诸比库，比库在坟场中见到被丢弃的尸体，被乌鸦、老鹰、秃鹫、苍鹭、狗、老虎、豹、豺狼及各种虫所噉食。</w:t>
      </w:r>
    </w:p>
    <w:p>
      <w:pPr>
        <w:ind w:left="170"/>
        <w:pBdr>
          <w:left w:val="single" w:sz="18" w:space="4" w:color="1F3864"/>
        </w:pBdr>
        <w:shd w:val="clear" w:fill="F2F5FA"/>
      </w:pPr>
      <w:r>
        <w:rPr>
          <w:b w:val="0"/>
        </w:rPr>
        <w:t>【三】比库在坟场中见到被丢弃的尸体，已经变成只剩下（一些）血肉附着的一具骸骨，依靠筋腱而连结在一起。</w:t>
      </w:r>
    </w:p>
    <w:p>
      <w:pPr>
        <w:ind w:left="170"/>
        <w:pBdr>
          <w:left w:val="single" w:sz="18" w:space="4" w:color="1F3864"/>
        </w:pBdr>
        <w:shd w:val="clear" w:fill="F2F5FA"/>
      </w:pPr>
      <w:r>
        <w:rPr>
          <w:b w:val="0"/>
        </w:rPr>
        <w:t>【四】比库在坟场中见到被丢弃的尸体，已经变成一具没有肉而只有血迹漫涂的骸骨，依靠筋腱而连结在一起。</w:t>
      </w:r>
    </w:p>
    <w:p>
      <w:pPr>
        <w:ind w:left="170"/>
        <w:pBdr>
          <w:left w:val="single" w:sz="18" w:space="4" w:color="1F3864"/>
        </w:pBdr>
        <w:shd w:val="clear" w:fill="F2F5FA"/>
      </w:pPr>
      <w:r>
        <w:rPr>
          <w:b w:val="0"/>
        </w:rPr>
        <w:t>【五】比库在坟场中见到被丢弃的尸体，已经变成一具没有血肉的骸骨，依靠筋腱而连结在一起。</w:t>
      </w:r>
    </w:p>
    <w:p>
      <w:pPr>
        <w:ind w:left="170"/>
        <w:pBdr>
          <w:left w:val="single" w:sz="18" w:space="4" w:color="1F3864"/>
        </w:pBdr>
        <w:shd w:val="clear" w:fill="F2F5FA"/>
      </w:pPr>
      <w:r>
        <w:rPr>
          <w:b w:val="0"/>
        </w:rPr>
        <w:t>【六】比库在坟场中见到被丢弃的尸体，已经变成分散在各处的骨头：这里一块手骨、那里一块脚骨、这里一块脚踝骨，那里一块小腿骨、这里一块大腿骨、那里一块髋骨、这里一块肋骨、那里一块背骨、这里一块胸骨、那里一块颈椎骨、这里一块下颚骨、那里一块牙龈骨、这里是头盖骨。</w:t>
      </w:r>
    </w:p>
    <w:p>
      <w:pPr>
        <w:ind w:left="170"/>
        <w:pBdr>
          <w:left w:val="single" w:sz="18" w:space="4" w:color="1F3864"/>
        </w:pBdr>
        <w:shd w:val="clear" w:fill="F2F5FA"/>
      </w:pPr>
      <w:r>
        <w:rPr>
          <w:b w:val="0"/>
        </w:rPr>
        <w:t>【七】比库在坟场中见到被丢弃的尸体，已经变成贝壳色的白骨。</w:t>
      </w:r>
    </w:p>
    <w:p>
      <w:pPr>
        <w:ind w:left="170"/>
        <w:pBdr>
          <w:left w:val="single" w:sz="18" w:space="4" w:color="1F3864"/>
        </w:pBdr>
        <w:shd w:val="clear" w:fill="F2F5FA"/>
      </w:pPr>
      <w:r>
        <w:rPr>
          <w:b w:val="0"/>
        </w:rPr>
        <w:t>【八】比库在坟场中见到被丢弃的尸体，已变成经过一年以上的一堆骨头。</w:t>
      </w:r>
    </w:p>
    <w:p>
      <w:pPr>
        <w:ind w:left="170"/>
        <w:pBdr>
          <w:left w:val="single" w:sz="18" w:space="4" w:color="1F3864"/>
        </w:pBdr>
        <w:shd w:val="clear" w:fill="F2F5FA"/>
      </w:pPr>
      <w:r>
        <w:rPr>
          <w:b w:val="0"/>
        </w:rPr>
        <w:t>【九】再者，诸比库，比库在坟场中见到被丢弃的尸体，骨头已经腐朽成骨粉。他拿自己的身体来和那具尸体作比较，内心思惟着：“确实，我的身体也具有同样的本质，它将会变成那样，如此的下场我也是无法避免的。”』</w:t>
      </w:r>
    </w:p>
    <w:p>
      <w:pPr>
        <w:ind w:left="170"/>
        <w:pBdr>
          <w:left w:val="single" w:sz="18" w:space="4" w:color="1F3864"/>
        </w:pBdr>
        <w:shd w:val="clear" w:fill="F2F5FA"/>
      </w:pPr>
      <w:r>
        <w:rPr>
          <w:b w:val="0"/>
        </w:rPr>
        <w:t>直到『无所依而住，亦不执取世间的一切，诸比库，比库乃如此于身随观身而住。』这是九种坟场不净的修习方法。</w:t>
      </w:r>
    </w:p>
    <w:p>
      <w:r>
        <w:rPr>
          <w:b/>
        </w:rPr>
        <w:t>四、修习的本怀：过患随观、去除贪欲——而不仅仅为了证得初禅</w:t>
      </w:r>
    </w:p>
    <w:p>
      <w:pPr>
        <w:ind w:left="170"/>
        <w:pBdr>
          <w:left w:val="single" w:sz="18" w:space="4" w:color="1F3864"/>
        </w:pBdr>
        <w:shd w:val="clear" w:fill="F2F5FA"/>
      </w:pPr>
      <w:r>
        <w:rPr>
          <w:b w:val="0"/>
        </w:rPr>
        <w:t>如果修尸体的不净的目的只是想达到初禅，就无需拿外在的尸体和自己的身体作比较，只要一心专注外在的尸体为可厌就可以达到初禅。但是在《大念处经》中佛陀开示说：『他拿自己的身体来和那具尸体作比较，内心思惟着：“确实，我的身体也具有同样的本质，它将会变成那样，如此的下场是无法避免的。”』对于这段开示，马哈希瓦长老(Mahāsiva)解释说："坟场不净只是作为过患随观。"对于这种观禅的不净修习要去修过患，由于坟场不净生起对自己身体不净的过患或者死亡的过患，而不仅仅为了证得初禅。</w:t>
      </w:r>
    </w:p>
    <w:p>
      <w:pPr>
        <w:ind w:left="170"/>
        <w:pBdr>
          <w:left w:val="single" w:sz="18" w:space="4" w:color="1F3864"/>
        </w:pBdr>
        <w:shd w:val="clear" w:fill="F2F5FA"/>
      </w:pPr>
      <w:r>
        <w:rPr>
          <w:b w:val="0"/>
        </w:rPr>
        <w:t>当你的不净修习或坟场不净强而有力时，那样的观照就能去除贪欲，所以佛陀在《弥酰经》（MeghiyaSutta）中说：『诸比库，应当修习不净以去除贪欲。』能够暂时去除贪欲之后，进一步应当转修观禅。首先应当修习四界差别，有系统地观照自己尸体以及外在尸体的四界，这样能够见到色聚，分析色聚之后就能够见到究竟色法。</w:t>
      </w:r>
    </w:p>
    <w:p>
      <w:pPr>
        <w:ind w:left="170"/>
        <w:pBdr>
          <w:left w:val="single" w:sz="18" w:space="4" w:color="1F3864"/>
        </w:pBdr>
        <w:shd w:val="clear" w:fill="F2F5FA"/>
      </w:pPr>
      <w:r>
        <w:rPr>
          <w:b w:val="0"/>
        </w:rPr>
        <w:t>能够观照外在的尸体和自己的尸体之后，进一步应当如何修习呢？佛陀说：『如此，他安住于观照内在的身为身、安住于观照外在的身为身，或安住于观照内在与外在的身为身。』在这里有三种身，1.不净身：即尸体；2.色身：即究竟色法；3.名身：究竟名法。</w:t>
      </w:r>
    </w:p>
    <w:p>
      <w:r>
        <w:rPr>
          <w:b/>
        </w:rPr>
        <w:t>五、身念处总结：十四种修法到此圆满</w:t>
      </w:r>
    </w:p>
    <w:p>
      <w:pPr>
        <w:ind w:left="170"/>
        <w:pBdr>
          <w:left w:val="single" w:sz="18" w:space="4" w:color="1F3864"/>
        </w:pBdr>
        <w:shd w:val="clear" w:fill="F2F5FA"/>
      </w:pPr>
      <w:r>
        <w:rPr>
          <w:b w:val="0"/>
        </w:rPr>
        <w:t>到这里为止，我们已经学习了身念处的十四种修行方法：第一种入出息念（ānāpānasati）；第二种四威仪；第三种四种正知；第四种厌恶作意（三十二身分）；第五种界作意；剩下六到十四就是九种坟场不净。在这十四种方法当中，只有入出息念与对三十二身分的厌恶作意能够到达安止定。由于坟场不净作意在此作为过患随观，所以连九种坟场不净作意在内的其他十二种方法都只能达到近行定而已。</w:t>
      </w:r>
    </w:p>
    <w:p>
      <w:pPr>
        <w:ind w:left="170"/>
        <w:pBdr>
          <w:left w:val="single" w:sz="18" w:space="4" w:color="1F3864"/>
        </w:pBdr>
        <w:shd w:val="clear" w:fill="F2F5FA"/>
      </w:pPr>
      <w:r>
        <w:rPr>
          <w:b w:val="0"/>
        </w:rPr>
        <w:t>在这里必须记住一项重要的事实：修习身念处并不是只对身体或者色法修行而已。尽管身念处确实着重在观察色法，但只观照色法并不足以令你证悟涅槃，必须同时观照名法为无常、苦、无我。可以说身念处着重在观照色法，但是不能说身念处只观照色法而已。</w:t>
      </w:r>
    </w:p>
    <w:p>
      <w:pPr>
        <w:ind w:left="170"/>
        <w:pBdr>
          <w:left w:val="single" w:sz="18" w:space="4" w:color="1F3864"/>
        </w:pBdr>
        <w:shd w:val="clear" w:fill="F2F5FA"/>
      </w:pPr>
      <w:r>
        <w:rPr>
          <w:b w:val="0"/>
        </w:rPr>
        <w:t>此外还须记住一点：在身念处当中，佛陀也教导止禅业处。身念处不仅仅是观修色法，止禅也包含在里面，比如 ānāpānasati 入出息念可以证得四禅，三十二身分、九种坟场不净可以证得初禅，因此在身念处中有止禅也有观禅。身念处十四种修行方法也称为身至念业处。</w:t>
      </w:r>
    </w:p>
    <w:p>
      <w:pPr>
        <w:ind w:left="170"/>
        <w:pBdr>
          <w:left w:val="single" w:sz="18" w:space="4" w:color="1F3864"/>
        </w:pBdr>
        <w:shd w:val="clear" w:fill="F2F5FA"/>
      </w:pPr>
      <w:r>
        <w:rPr>
          <w:b w:val="0"/>
        </w:rPr>
        <w:t>到这里，我们已学习完《大念处经》里关于身念处的部分，希望大家有机会能够在好的老师指导下，精进地修习身念处，早日断除烦恼，证悟涅槃！祝福大家！回向功德！</w:t>
      </w:r>
    </w:p>
    <w:p>
      <w:r>
        <w:rPr>
          <w:b/>
        </w:rPr>
        <w:t>◈扩展段落</w:t>
      </w:r>
      <w:r>
        <w:rPr>
          <w:b w:val="0"/>
        </w:rPr>
        <w:t>（可选·⚠️敏感段，只照读不引导观想，可整段跳过）</w:t>
      </w:r>
    </w:p>
    <w:p>
      <w:r>
        <w:rPr>
          <w:b/>
        </w:rPr>
        <w:t>六、如何修行坟场不净：未修成者与已修成者两种路径</w:t>
      </w:r>
    </w:p>
    <w:p>
      <w:pPr>
        <w:ind w:left="170"/>
        <w:pBdr>
          <w:left w:val="single" w:sz="18" w:space="4" w:color="1F3864"/>
        </w:pBdr>
        <w:shd w:val="clear" w:fill="F2F5FA"/>
      </w:pPr>
      <w:r>
        <w:rPr>
          <w:b w:val="0"/>
        </w:rPr>
        <w:t>如何修习坟场不净？这里也有不同的修习方法。如果禅修者还未修成其他业处，比如没有成就安那般那第四禅，想直接通过修习坟场不净来成就定力或者成就过患作意，就必须到坟场观察尸体。对于已经修成其他业处，比如已经修成安那般那四禅的人、或者已经修成四界差别到达近行定的人，帕奥西亚多建议先转修三十二身分。成功以后再转修某一种色遍达到第四禅，然后再来修习坟场不净。因为第四禅（特别像白遍、光明遍）的光非常明亮，对于修习坟场不净非常有帮助。因此对于已经成就的人，一开始禅坐时，应当再度修习入出息念或色遍达到第四禅。当你的智慧之光很强盛明亮时，就在心中回忆（直接回忆，不用去看）过去曾经见过的尸体，选择越肿胀、越变色、越腐烂的尸体越好，然后专注那尸体为“可厌、可厌……”。应当依照以前所见到尸体的模样来专注，而不要去注意它随着时间而发生的变化。比如你在一年前见到那具尸体，你应当只专注于它当时的模样，不要去观察它后来的变化，因为到现在它可能已经是一具骸骨或粉碎成灰。</w:t>
      </w:r>
    </w:p>
    <w:p>
      <w:pPr>
        <w:ind w:left="170"/>
        <w:pBdr>
          <w:left w:val="single" w:sz="18" w:space="4" w:color="1F3864"/>
        </w:pBdr>
        <w:shd w:val="clear" w:fill="F2F5FA"/>
      </w:pPr>
      <w:r>
        <w:rPr>
          <w:b w:val="0"/>
        </w:rPr>
        <w:t>当你有四禅定力时，可以作意一年前的那具尸体，慢慢地观察它，过一天这个尸体怎么样？过两天、过三天这个尸体会怎样？它是会变化的，如果你只是修尸体的不净就不要这样做。一心专注于当时所见尸体的影像，作意它为可厌或不净，定力提升时，你就能持续专注很长时间。为什么能这么快速地修成不净业处？因为前一个业处的禅那成为后面修习尸体不净业处的强力助缘（亲依止缘）。以如此的禅那定力为基础来修习尸体不净时，一般一座就能修成功。如果能在一座中深深地专注尸体为不净，就会生起强而有力的安止定。</w:t>
      </w:r>
    </w:p>
    <w:p>
      <w:r>
        <w:rPr>
          <w:b/>
        </w:rPr>
        <w:t>七、两种观禅的不净：对执著的人，思惟“终有一天此人也会死”</w:t>
      </w:r>
    </w:p>
    <w:p>
      <w:pPr>
        <w:ind w:left="170"/>
        <w:pBdr>
          <w:left w:val="single" w:sz="18" w:space="4" w:color="1F3864"/>
        </w:pBdr>
        <w:shd w:val="clear" w:fill="F2F5FA"/>
      </w:pPr>
      <w:r>
        <w:rPr>
          <w:b w:val="0"/>
        </w:rPr>
        <w:t>佛陀教导弟子们观照内在与外在的尸体，如此能够提升观智，这种观修的方式称为无生命体的不净修习。无生命体就是已经死了，是一具尸体。前面讲三十二身分的厌恶作意是对有生命体的不净修习。</w:t>
      </w:r>
    </w:p>
    <w:p>
      <w:pPr>
        <w:ind w:left="170"/>
        <w:pBdr>
          <w:left w:val="single" w:sz="18" w:space="4" w:color="1F3864"/>
        </w:pBdr>
        <w:shd w:val="clear" w:fill="F2F5FA"/>
      </w:pPr>
      <w:r>
        <w:rPr>
          <w:b w:val="0"/>
        </w:rPr>
        <w:t>首先应当专注外在的尸体为可厌达到近行定或安止定，然后如此思惟自己的身体：“终有一天我也会死，死亡之后就像那具尸体一样。”直到能够见到自己的尸体。那具尸体已经变成你自己的尸体，应当观照自己的尸体为不净，之后再度观照外在那具尸体为不净……。先观外在以前看到的尸体，证得近行定和安止定，再把那具尸体替换换成自己的尸体，观察自己的尸体为不净，来回内外交替地观察。当这样练习熟悉以后，可以观照外在还活着的人，尤其是你所执著的人。比如你的儿子、女儿、丈夫、妻子、或者你看到的帅哥美女，经常会让你内心波动的人，内心如此思惟：“终有一天此人也会死，死亡之后就会像那具尸体一样。”那个时候你还会喜欢他吗？还想拥抱他吗？还想放到床上吗？还想跟他一起吃饭吗？</w:t>
      </w:r>
    </w:p>
    <w:p>
      <w:pPr>
        <w:ind w:left="170"/>
        <w:pBdr>
          <w:left w:val="single" w:sz="18" w:space="4" w:color="1F3864"/>
        </w:pBdr>
        <w:shd w:val="clear" w:fill="F2F5FA"/>
      </w:pPr>
      <w:r>
        <w:rPr>
          <w:b w:val="0"/>
        </w:rPr>
        <w:t>当你的不净修习或坟场不净强而有力时，那样的观照就能去除贪欲，所以佛陀在《弥酰经》（MeghiyaSutta）中说：『诸比库，应当修习不净以去除贪欲。』能够暂时去除贪欲之后，进一步应当转修观禅。</w:t>
      </w:r>
    </w:p>
    <w:p>
      <w:r>
        <w:rPr>
          <w:b/>
          <w:color w:val="1F3864"/>
          <w:sz w:val="23"/>
        </w:rPr>
        <w:t>原文材料②：共修版互补段落——破除三种密集与“纯观行者”问答、身念处流程图</w:t>
      </w:r>
    </w:p>
    <w:p>
      <w:pPr>
        <w:ind w:left="170"/>
        <w:pBdr>
          <w:left w:val="single" w:sz="18" w:space="4" w:color="1F3864"/>
        </w:pBdr>
        <w:shd w:val="clear" w:fill="F2F5FA"/>
      </w:pPr>
      <w:r>
        <w:rPr>
          <w:b/>
        </w:rPr>
        <w:t>段落优先级</w:t>
      </w:r>
      <w:r>
        <w:rPr>
          <w:b w:val="0"/>
        </w:rPr>
        <w:t>：◈扩展段落（与材料①同讲次互补，不重复；时间富余时读）</w:t>
      </w:r>
    </w:p>
    <w:p>
      <w:pPr>
        <w:pStyle w:val="ListBullet"/>
      </w:pPr>
      <w:r>
        <w:rPr>
          <w:b/>
        </w:rPr>
        <w:t>标题</w:t>
      </w:r>
      <w:r>
        <w:rPr>
          <w:b w:val="0"/>
        </w:rPr>
        <w:t>：《183讲-摄集-摄菩提分-身念处-界作意&amp;九坟场不净-古源尊者-20211130（共修版）.pdf》</w:t>
      </w:r>
    </w:p>
    <w:p>
      <w:pPr>
        <w:pStyle w:val="ListBullet"/>
      </w:pPr>
      <w:r>
        <w:rPr>
          <w:b/>
        </w:rPr>
        <w:t>文件类型</w:t>
      </w:r>
      <w:r>
        <w:rPr>
          <w:b w:val="0"/>
        </w:rPr>
        <w:t>：PDF 课件（共修版）——（知识库照录原文，经整理返回）</w:t>
      </w:r>
    </w:p>
    <w:p>
      <w:pPr>
        <w:pStyle w:val="ListBullet"/>
      </w:pPr>
      <w:r>
        <w:rPr>
          <w:b/>
        </w:rPr>
        <w:t>说明</w:t>
      </w:r>
      <w:r>
        <w:rPr>
          <w:b w:val="0"/>
        </w:rPr>
        <w:t>：本材料与材料①为同一讲次两种课件格式，</w:t>
      </w:r>
      <w:r>
        <w:rPr>
          <w:b/>
        </w:rPr>
        <w:t>本周仅照录共修版补足的段落</w:t>
      </w:r>
      <w:r>
        <w:rPr>
          <w:b w:val="0"/>
        </w:rPr>
        <w:t>（承接材料①“（二）修习四界达到平衡可以提升定力”末段的深细部分），其余段落与材料①相同，为免重复不再照录，共读以材料①为准。共修版图形页存在少量 OCR 乱码，如实注明，不据此改写正文。知识库提取返回带“[generated,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：pdf_d0dd1c0cd17209afe241ece24bf6b7b4_7e681103ea4e49c8cabd4fde77b0c5cf7439961422831605</w:t>
      </w:r>
    </w:p>
    <w:p>
      <w:pPr>
        <w:pStyle w:val="ListBullet"/>
      </w:pPr>
      <w:r>
        <w:rPr>
          <w:b/>
        </w:rPr>
        <w:t>打开方式</w:t>
      </w:r>
      <w:r>
        <w:rPr>
          <w:b w:val="0"/>
        </w:rPr>
        <w:t>：ima知识库搜索「183讲 共修版 界作意」即可打开</w:t>
      </w:r>
    </w:p>
    <w:p>
      <w:pPr>
        <w:ind w:left="170"/>
        <w:pBdr>
          <w:left w:val="single" w:sz="18" w:space="4" w:color="1F3864"/>
        </w:pBdr>
        <w:shd w:val="clear" w:fill="F2F5FA"/>
      </w:pPr>
      <w:r>
        <w:rPr>
          <w:b w:val="0"/>
        </w:rPr>
        <w:t>📎 以下为章节完整文字（照录自本周素材文件，未删改）：</w:t>
      </w:r>
    </w:p>
    <w:p>
      <w:r>
        <w:rPr>
          <w:b/>
        </w:rPr>
        <w:t>◈扩展段落</w:t>
      </w:r>
      <w:r>
        <w:rPr>
          <w:b w:val="0"/>
        </w:rPr>
        <w:t>（可选）</w:t>
      </w:r>
    </w:p>
    <w:p>
      <w:r>
        <w:rPr>
          <w:b/>
        </w:rPr>
        <w:t>一、破除三种密集：从“一团”到色聚，再到八种色法</w:t>
      </w:r>
    </w:p>
    <w:p>
      <w:pPr>
        <w:ind w:left="170"/>
        <w:pBdr>
          <w:left w:val="single" w:sz="18" w:space="4" w:color="1F3864"/>
        </w:pBdr>
        <w:shd w:val="clear" w:fill="F2F5FA"/>
      </w:pPr>
      <w:r>
        <w:rPr>
          <w:b w:val="0"/>
        </w:rPr>
        <w:t>通常当初学者开始能整体地观察全身的四界之后，渐渐地，他会看不到自己的身体，而只见到四界的密集体，那时他还没有破除密集。</w:t>
      </w:r>
    </w:p>
    <w:p>
      <w:pPr>
        <w:ind w:left="170"/>
        <w:pBdr>
          <w:left w:val="single" w:sz="18" w:space="4" w:color="1F3864"/>
        </w:pBdr>
        <w:shd w:val="clear" w:fill="F2F5FA"/>
      </w:pPr>
      <w:r>
        <w:rPr>
          <w:b w:val="0"/>
        </w:rPr>
        <w:t>只要他还没有见到色聚，就还有男人、女人、众生、父亲、母亲、我、你、他等概念的想。如果有系统地修学，他将见到内在和外在都只是色聚而已，那时有情想、众生想会暂时消灭。为什么？因为他破除了所谓'众生、有情'这一团名色的相续密集，只是看到色聚微粒而已，不见任何众生存在。前面讲过，相续密集更深一步，看到每一粒色聚里的时节和食素在其他色聚的食素和时节的支持下，会产生很多代的新生色聚，由于这些相续的过程无法观察到，所以你会觉得这个众生从这一刻到那一刻是一样的，从昨天到今天是一样的。实际上，当你能如此看到时，你会发现相续是刹那刹那的发生。</w:t>
      </w:r>
    </w:p>
    <w:p>
      <w:pPr>
        <w:ind w:left="170"/>
        <w:pBdr>
          <w:left w:val="single" w:sz="18" w:space="4" w:color="1F3864"/>
        </w:pBdr>
        <w:shd w:val="clear" w:fill="F2F5FA"/>
      </w:pPr>
      <w:r>
        <w:rPr>
          <w:b w:val="0"/>
        </w:rPr>
        <w:t>然而色聚并非究竟色法，必须进一步分析色聚，以便照见里面的地、水、火、风、色、香、味、食素等，至少八种色法。当能如此观察到每一粒色聚里最少的八种色法时就破除了组合密集。</w:t>
      </w:r>
    </w:p>
    <w:p>
      <w:pPr>
        <w:ind w:left="170"/>
        <w:pBdr>
          <w:left w:val="single" w:sz="18" w:space="4" w:color="1F3864"/>
        </w:pBdr>
        <w:shd w:val="clear" w:fill="F2F5FA"/>
      </w:pPr>
      <w:r>
        <w:rPr>
          <w:b w:val="0"/>
        </w:rPr>
        <w:t>再进一步，可以破除功用密集。每一粒色聚里至少含有八种色法，每一种色法各有不同的作用，比如地界有承载的作用，与水界的黏结作用不同。要破除作用密集，必须观察每一种色法的特相、作用、现起、近因。</w:t>
      </w:r>
    </w:p>
    <w:p>
      <w:pPr>
        <w:ind w:left="170"/>
        <w:pBdr>
          <w:left w:val="single" w:sz="18" w:space="4" w:color="1F3864"/>
        </w:pBdr>
        <w:shd w:val="clear" w:fill="F2F5FA"/>
      </w:pPr>
      <w:r>
        <w:rPr>
          <w:b w:val="0"/>
        </w:rPr>
        <w:t>依据《清净道论》的要求，若能破除这三种密集，就可说是彻底地照见究竟色法。这种智慧是纯观行者在修习观禅时必须先证得的。有些贤友问，纯观行者跟止观行者有什么差别？对于'纯观行者'的理解，在现代有很多不同的角度，如果严格按照《清净道论》和《清净道论大疏钞》来讲，纯观行者必须如前所述，能够彻底地照见究竟色法和名法。</w:t>
      </w:r>
    </w:p>
    <w:p>
      <w:r>
        <w:rPr>
          <w:b/>
        </w:rPr>
        <w:t>二、身念处十四法的路径图（课件流程图，源码文字照录）</w:t>
      </w:r>
    </w:p>
    <w:p>
      <w:pPr>
        <w:ind w:left="170"/>
        <w:pBdr>
          <w:left w:val="single" w:sz="18" w:space="4" w:color="1F3864"/>
        </w:pBdr>
        <w:shd w:val="clear" w:fill="F2F5FA"/>
      </w:pPr>
      <w:r>
        <w:rPr>
          <w:b w:val="0"/>
        </w:rPr>
        <w:t>graph TD</w:t>
      </w:r>
    </w:p>
    <w:p>
      <w:pPr>
        <w:ind w:left="170"/>
        <w:pBdr>
          <w:left w:val="single" w:sz="18" w:space="4" w:color="1F3864"/>
        </w:pBdr>
        <w:shd w:val="clear" w:fill="F2F5FA"/>
      </w:pPr>
      <w:r>
        <w:rPr>
          <w:b w:val="0"/>
        </w:rPr>
        <w:t>A1[身念处:] --&gt; A2[安那般那念]</w:t>
      </w:r>
    </w:p>
    <w:p>
      <w:pPr>
        <w:ind w:left="170"/>
        <w:pBdr>
          <w:left w:val="single" w:sz="18" w:space="4" w:color="1F3864"/>
        </w:pBdr>
        <w:shd w:val="clear" w:fill="F2F5FA"/>
      </w:pPr>
      <w:r>
        <w:rPr>
          <w:b w:val="0"/>
        </w:rPr>
        <w:t>A2 --&gt; A3[四威仪]</w:t>
      </w:r>
    </w:p>
    <w:p>
      <w:pPr>
        <w:ind w:left="170"/>
        <w:pBdr>
          <w:left w:val="single" w:sz="18" w:space="4" w:color="1F3864"/>
        </w:pBdr>
        <w:shd w:val="clear" w:fill="F2F5FA"/>
      </w:pPr>
      <w:r>
        <w:rPr>
          <w:b w:val="0"/>
        </w:rPr>
        <w:t>A3 --&gt; A4[四种正知]</w:t>
      </w:r>
    </w:p>
    <w:p>
      <w:pPr>
        <w:ind w:left="170"/>
        <w:pBdr>
          <w:left w:val="single" w:sz="18" w:space="4" w:color="1F3864"/>
        </w:pBdr>
        <w:shd w:val="clear" w:fill="F2F5FA"/>
      </w:pPr>
      <w:r>
        <w:rPr>
          <w:b w:val="0"/>
        </w:rPr>
        <w:t>A4 --&gt; A5[厌恶作意]</w:t>
      </w:r>
    </w:p>
    <w:p>
      <w:pPr>
        <w:ind w:left="170"/>
        <w:pBdr>
          <w:left w:val="single" w:sz="18" w:space="4" w:color="1F3864"/>
        </w:pBdr>
        <w:shd w:val="clear" w:fill="F2F5FA"/>
      </w:pPr>
      <w:r>
        <w:rPr>
          <w:b w:val="0"/>
        </w:rPr>
        <w:t>A5 --&gt; A6[界作意]</w:t>
      </w:r>
    </w:p>
    <w:p>
      <w:pPr>
        <w:ind w:left="170"/>
        <w:pBdr>
          <w:left w:val="single" w:sz="18" w:space="4" w:color="1F3864"/>
        </w:pBdr>
        <w:shd w:val="clear" w:fill="F2F5FA"/>
      </w:pPr>
      <w:r>
        <w:rPr>
          <w:b w:val="0"/>
        </w:rPr>
        <w:t>A6 --&gt; A7[九墓地]</w:t>
      </w:r>
    </w:p>
    <w:p>
      <w:r>
        <w:rPr>
          <w:b/>
          <w:color w:val="1F3864"/>
          <w:sz w:val="23"/>
        </w:rPr>
        <w:t>原文材料③：四界差别的日常应用——调理身体、平静心、九坟场观在家人怎么对待</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：《四念处3-《大念处经》讲记2-古源尊者-20241121》（“世界差别/四界调理身心”部分）</w:t>
      </w:r>
    </w:p>
    <w:p>
      <w:pPr>
        <w:pStyle w:val="ListBullet"/>
      </w:pPr>
      <w:r>
        <w:rPr>
          <w:b/>
        </w:rPr>
        <w:t>文件类型</w:t>
      </w:r>
      <w:r>
        <w:rPr>
          <w:b w:val="0"/>
        </w:rPr>
        <w:t>：录音转写（S）——（依据录音转写整理，已校对明显同音错字）</w:t>
      </w:r>
    </w:p>
    <w:p>
      <w:pPr>
        <w:pStyle w:val="ListBullet"/>
      </w:pPr>
      <w:r>
        <w:rPr>
          <w:b/>
        </w:rPr>
        <w:t>说明</w:t>
      </w:r>
      <w:r>
        <w:rPr>
          <w:b w:val="0"/>
        </w:rPr>
        <w:t>：</w:t>
      </w:r>
      <w:r>
        <w:rPr>
          <w:b/>
        </w:rPr>
        <w:t>本照录仅取世界差别（四界差别）段落</w:t>
      </w:r>
      <w:r>
        <w:rPr>
          <w:b w:val="0"/>
        </w:rPr>
        <w:t>——同一音声的四威仪段已于第3周照录共读，两处互不重复，各自注明。本材料依据录音转写整理，非逐字原稿；已校对明显同音错字，如“世界差别/世界大敌”→四界差别、“进行定/现行定”→近行定、“特效”→特相、“分界/地水火文”→风界/地水火风、“三色生分/四十二生分”→三十二身分、“有叶生色/心神色/时节神色/识神色”→业生色/心生色/时节生色/食生色、“新生色法”→心生色法、“社区/设计”→色聚、“火箭（情绪义）”→火界、“出厂/出禅”→初禅、“入住几天/露出喜悦”→入出息念、“修火气”→修火界等（完整对照表见《第6周_素材照录.md》），（ ）内为整理注记，朗读时跳过。本材料中提及的个案效果（如子宫肌瘤）为尊者转述的禅修个案，照读但不作医学建议。知识库提取返回带“[generated,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：soundrecording_d0dd1c0cd17209afe241ece24bf6b7b4_07ce54cba68ba2a3165225382ed0c0497439961422831605</w:t>
      </w:r>
    </w:p>
    <w:p>
      <w:pPr>
        <w:pStyle w:val="ListBullet"/>
      </w:pPr>
      <w:r>
        <w:rPr>
          <w:b/>
        </w:rPr>
        <w:t>打开方式</w:t>
      </w:r>
      <w:r>
        <w:rPr>
          <w:b w:val="0"/>
        </w:rPr>
        <w:t>：ima知识库搜索「四念处 大念处经 讲记2」即可打开</w:t>
      </w:r>
    </w:p>
    <w:p>
      <w:pPr>
        <w:ind w:left="170"/>
        <w:pBdr>
          <w:left w:val="single" w:sz="18" w:space="4" w:color="1F3864"/>
        </w:pBdr>
        <w:shd w:val="clear" w:fill="F2F5FA"/>
      </w:pPr>
      <w:r>
        <w:rPr>
          <w:b w:val="0"/>
        </w:rPr>
        <w:t>📎 以下为章节完整文字（照录自本周素材文件，未删改）：</w:t>
      </w:r>
    </w:p>
    <w:p>
      <w:r>
        <w:rPr>
          <w:b/>
        </w:rPr>
        <w:t>★核心段落</w:t>
      </w:r>
      <w:r>
        <w:rPr>
          <w:b w:val="0"/>
        </w:rPr>
        <w:t>（必读）</w:t>
      </w:r>
    </w:p>
    <w:p>
      <w:r>
        <w:rPr>
          <w:b/>
        </w:rPr>
        <w:t>一、日常在家人怎么用四界差别：调理身体＋让心平静</w:t>
      </w:r>
    </w:p>
    <w:p>
      <w:pPr>
        <w:ind w:left="170"/>
        <w:pBdr>
          <w:left w:val="single" w:sz="18" w:space="4" w:color="1F3864"/>
        </w:pBdr>
        <w:shd w:val="clear" w:fill="F2F5FA"/>
      </w:pPr>
      <w:r>
        <w:rPr>
          <w:b w:val="0"/>
        </w:rPr>
        <w:t>[00:18:45.140] 对于四界差别呢？如果我们不是以主修定力，或者主修见到色法的这种角度来看呢，那我们日常，尤其在家人，四界差别可以当做什么来用呢？一种呢，就是可以通过四界差别来调理身体了。那一种呢，是可以通过四界差别来缓解我们的这种（身心紧张），或者让我们的心平静下来。因为四界差别，它地水火风十二种特相，它有很多的目标所缘呢。所以心呢就会显得比较忙，那就没空打妄想。可以通过修四界差别的方式让自己心变得平静。那四界差别调理身体呢……</w:t>
      </w:r>
    </w:p>
    <w:p>
      <w:pPr>
        <w:ind w:left="170"/>
        <w:pBdr>
          <w:left w:val="single" w:sz="18" w:space="4" w:color="1F3864"/>
        </w:pBdr>
        <w:shd w:val="clear" w:fill="F2F5FA"/>
      </w:pPr>
      <w:r>
        <w:rPr>
          <w:b w:val="0"/>
        </w:rPr>
        <w:t>[00:19:51.470] 就是我们知道这个身体呢，它都是由这个地水火风这种这个四大作为基本元素。那么地大的特点呢，它表现为就是硬、粗、重。在身体里面就表现为硬、粗、重，那么它的对立面呢，就是软、滑、轻。那么正常来讲呢，在我们身体的每一个部位呢——就举个例子，什么样才是最好的四大平衡呢？</w:t>
      </w:r>
    </w:p>
    <w:p>
      <w:pPr>
        <w:ind w:left="170"/>
        <w:pBdr>
          <w:left w:val="single" w:sz="18" w:space="4" w:color="1F3864"/>
        </w:pBdr>
        <w:shd w:val="clear" w:fill="F2F5FA"/>
      </w:pPr>
      <w:r>
        <w:rPr>
          <w:b w:val="0"/>
        </w:rPr>
        <w:t>[00:20:28.800] 我们讲就是这个小孩儿，这个很健康的小孩儿，七八岁，十来岁的这个完全健康的小孩儿，你去观察那身体，它是该硬的地方是硬的，该是软的地方是软的，他身体都是完全健康的状态。那这种状态呢，就是你身体的那个每一个部位，它都属于四大平衡的状态。那随着我们的年龄增长，我们这个身体，或者是我们生病了，它会出现有些地方它就会生病，生病呢，从四大的角度来看，这就是四大不平衡。</w:t>
      </w:r>
    </w:p>
    <w:p>
      <w:pPr>
        <w:ind w:left="170"/>
        <w:pBdr>
          <w:left w:val="single" w:sz="18" w:space="4" w:color="1F3864"/>
        </w:pBdr>
        <w:shd w:val="clear" w:fill="F2F5FA"/>
      </w:pPr>
      <w:r>
        <w:rPr>
          <w:b w:val="0"/>
        </w:rPr>
        <w:t>[00:21:16.220] 举个例子说，你在某个地方长个瘤了。长个瘤呢，它就是本来那个地方它不长瘤，它的四大里面就是平衡的。好，那比如说我们讲肝硬化对，因为肝硬化呢，肝原来它就是处于这样有四大平衡的状态，然后呢，硬掉了，就地界太强了，那就肝硬化了。那么在医学上叫肝硬化，那么从四大的角度我们看到就是那个地界很强。那么地界很强呢，这是什么原因造成地界很强呢？因为这个肝脏里面的所有色法，它有四个来源：一个是业生色，一个是心生色，有时节生色，还有食生色。</w:t>
      </w:r>
    </w:p>
    <w:p>
      <w:r>
        <w:rPr>
          <w:b/>
        </w:rPr>
        <w:t>二、用对立特相调理身体：热→柔软→推动→排出</w:t>
      </w:r>
    </w:p>
    <w:p>
      <w:pPr>
        <w:ind w:left="170"/>
        <w:pBdr>
          <w:left w:val="single" w:sz="18" w:space="4" w:color="1F3864"/>
        </w:pBdr>
        <w:shd w:val="clear" w:fill="F2F5FA"/>
      </w:pPr>
      <w:r>
        <w:rPr>
          <w:b w:val="0"/>
        </w:rPr>
        <w:t>[00:37:44.240] 那么通过四界差别，我们就可以观察我们身体的状态。前面修火界的时候跟大家讲，你可以先从这个身体地水火风的十二种特相观察一下，但是呢，我们对身体哪些部位是不是有四大不平衡呢？我们现在的这种（心念）的敏锐度呢，观察不到。那么你试着可以去修火界，从下面往上热，热到身体每个部位，那你去观察就能观察到哪些地方有四大不平衡，</w:t>
      </w:r>
    </w:p>
    <w:p>
      <w:pPr>
        <w:ind w:left="170"/>
        <w:pBdr>
          <w:left w:val="single" w:sz="18" w:space="4" w:color="1F3864"/>
        </w:pBdr>
        <w:shd w:val="clear" w:fill="F2F5FA"/>
      </w:pPr>
      <w:r>
        <w:rPr>
          <w:b w:val="0"/>
        </w:rPr>
        <w:t>[00:38:17.095] 比如（观察）是不是地界太强、这个火气（火界）不足、这个黏结太强了。那么我们就通过它的对立面：比如说地界太强，它就显得僵硬。僵硬呢，就（观察）软、软、软，对？但往往呢，僵硬的原因呢，都是因为火气（火界）不足、太寒凉，那个地方有寒凝，所以你就要先注意它热，对？你碰到僵硬的寒凉的地方呢，你就注意它热、热、热、热、热，那你的这个心力量够、你的身体基本上没有大问题呢，它这个地方就会热起来。你觉得那边温热起来了，那你注意它柔软、柔软、柔软、柔软、柔软，它就会柔软下来。你感觉有点柔软了，你就注意它推动、推动、推动，你给它推开，用风界给它推开，（用）流动——水界给它推开。你感觉化成跟水一样的东西，在流动、在流动，然后呢，你用风界再给它推——推成这个从大小便，从上行风、下行风，打嗝放屁，通过这个毛孔，给它排出去。就可以这样来做，它是有效果的。</w:t>
      </w:r>
    </w:p>
    <w:p>
      <w:pPr>
        <w:ind w:left="170"/>
        <w:pBdr>
          <w:left w:val="single" w:sz="18" w:space="4" w:color="1F3864"/>
        </w:pBdr>
        <w:shd w:val="clear" w:fill="F2F5FA"/>
      </w:pPr>
      <w:r>
        <w:rPr>
          <w:b w:val="0"/>
        </w:rPr>
        <w:t>[00:39:41.680] 我们有禅修者，子宫小的子宫肌瘤，就这样修修（就）没掉了。那么再一个呢，我们通过这么修，我们给它加热那些某些地方呢，你去加热它，他会感到恶心，他会感到有情绪。那往往呢，就是过去的不良心生色法在这里堆积的。</w:t>
      </w:r>
    </w:p>
    <w:p>
      <w:pPr>
        <w:ind w:left="170"/>
        <w:pBdr>
          <w:left w:val="single" w:sz="18" w:space="4" w:color="1F3864"/>
        </w:pBdr>
        <w:shd w:val="clear" w:fill="F2F5FA"/>
      </w:pPr>
      <w:r>
        <w:rPr>
          <w:b w:val="0"/>
        </w:rPr>
        <w:t>[00:40:26.680] 如果你的心足够敏锐呢，你可以沉入去看去观察：由于过去的什么样的事件在这里堆积这样的不良心生色法，然后你就要去梳理了——处理当时什么样的错误的见解，导致我生气了，导致有不良的情绪了，然后造成这种不良心的色法的堆积。那你把那个（梳理）完了，那么它就容易通畅开了。这一条是可以通过四界差别来调理我们的身体了。那这个身体好了，我们就这个容易获得定力。那么这个是四界差别，我们的世俗应用。</w:t>
      </w:r>
    </w:p>
    <w:p>
      <w:pPr>
        <w:ind w:left="170"/>
        <w:pBdr>
          <w:left w:val="single" w:sz="18" w:space="4" w:color="1F3864"/>
        </w:pBdr>
        <w:shd w:val="clear" w:fill="F2F5FA"/>
      </w:pPr>
      <w:r>
        <w:rPr>
          <w:b w:val="0"/>
        </w:rPr>
        <w:t>[00:40:45.290] 那真正四界差别呢，是你要见到色法，最后以内随观身而住、外随观身而住，而且最后无所依而住，不执取于世间的一切，证阿拉汉果。这个是四界差别，我们展开来说一下。</w:t>
      </w:r>
    </w:p>
    <w:p>
      <w:r>
        <w:rPr>
          <w:b/>
        </w:rPr>
        <w:t>三、九种坟场观，在家人怎么对待：大致知道即可，能修则修，不修也没所谓</w:t>
      </w:r>
    </w:p>
    <w:p>
      <w:pPr>
        <w:ind w:left="170"/>
        <w:pBdr>
          <w:left w:val="single" w:sz="18" w:space="4" w:color="1F3864"/>
        </w:pBdr>
        <w:shd w:val="clear" w:fill="F2F5FA"/>
      </w:pPr>
      <w:r>
        <w:rPr>
          <w:b w:val="0"/>
        </w:rPr>
        <w:t>[00:41:00.880] 那么身随观呢，还有就是九种坟场的部分呢，就是我们讲九种坟场观，这种坟场观呢，大致知道一下就可以了。因为呢，我们现在呢，已经看不到这样的九种尸体的现状了。那是以前九种坟场观是要住在坟场，看着一具尸体从开始这样一直烂到变成骨头，那个过程你要修好几个月。那么每一种呢，都要证得初禅，每一样都可以证得初禅。那这个我们大致就知道一下就可以了。</w:t>
      </w:r>
    </w:p>
    <w:p>
      <w:pPr>
        <w:ind w:left="170"/>
        <w:pBdr>
          <w:left w:val="single" w:sz="18" w:space="4" w:color="1F3864"/>
        </w:pBdr>
        <w:shd w:val="clear" w:fill="F2F5FA"/>
      </w:pPr>
      <w:r>
        <w:rPr>
          <w:b w:val="0"/>
        </w:rPr>
        <w:t>[00:42:58.460] （在家人）这个坟场观呢，有些人过去生修过，所以他只要有一点定力，他一观察那具尸体，它那个（影像）次第的东西就会出来。你过去修过的话，它就可能就会自己就会出来。那你能修就可以继续修了。那如果不会出来，就可以不修，它没所谓。那在对在家人来讲呢，就是四威仪、四种正知、入出息念，还有这种四界差别的日常生活、世俗生活的应用，这就是要懂得用。</w:t>
      </w:r>
    </w:p>
    <w:p>
      <w:r>
        <w:rPr>
          <w:b/>
        </w:rPr>
        <w:t>四、每天的建议：修一坐四界差别，冬天修修火界</w:t>
      </w:r>
    </w:p>
    <w:p>
      <w:pPr>
        <w:ind w:left="170"/>
        <w:pBdr>
          <w:left w:val="single" w:sz="18" w:space="4" w:color="1F3864"/>
        </w:pBdr>
        <w:shd w:val="clear" w:fill="F2F5FA"/>
      </w:pPr>
      <w:r>
        <w:rPr>
          <w:b w:val="0"/>
        </w:rPr>
        <w:t>[00:43:53.410] 今天讲完以后，你可以拿个本子写一下：这些业处我经常怎么来去用，对自己这个每天都有一些不同的小（练习），最好修一下。比如说我建议你每天呢——对，大家每天都修一下四界差别，一座半个小时时间或者多长时间，修一下四界差别，过一过，让自己身体适当平衡一下。</w:t>
      </w:r>
    </w:p>
    <w:p>
      <w:pPr>
        <w:ind w:left="170"/>
        <w:pBdr>
          <w:left w:val="single" w:sz="18" w:space="4" w:color="1F3864"/>
        </w:pBdr>
        <w:shd w:val="clear" w:fill="F2F5FA"/>
      </w:pPr>
      <w:r>
        <w:rPr>
          <w:b w:val="0"/>
        </w:rPr>
        <w:t>[00:44:25.725] 然后冬天呢，有点冷，你可以修一下火界，然后看看哪些地方不大通畅可以通一通。对这个就慢慢熟练，平台里面关于修火界的开示很多好几个了，那个会比较完整了，就可以下载下来。那个在癌症康复营的时候也引导过，那个最长的有一个小时，对病人呢，也是可以用的。</w:t>
      </w:r>
    </w:p>
    <w:p>
      <w:r>
        <w:rPr>
          <w:b/>
        </w:rPr>
        <w:t>◈扩展段落</w:t>
      </w:r>
      <w:r>
        <w:rPr>
          <w:b w:val="0"/>
        </w:rPr>
        <w:t>（可选）</w:t>
      </w:r>
    </w:p>
    <w:p>
      <w:r>
        <w:rPr>
          <w:b/>
        </w:rPr>
        <w:t>五、生气的心生色法为什么会在身体里“堆积”</w:t>
      </w:r>
    </w:p>
    <w:p>
      <w:pPr>
        <w:ind w:left="170"/>
        <w:pBdr>
          <w:left w:val="single" w:sz="18" w:space="4" w:color="1F3864"/>
        </w:pBdr>
        <w:shd w:val="clear" w:fill="F2F5FA"/>
      </w:pPr>
      <w:r>
        <w:rPr>
          <w:b w:val="0"/>
        </w:rPr>
        <w:t>[00:25:03.180] 再一种呢，就是（像）刚才我们（这位）同学说这个地方有堵堵的、这个很热对，很热，那这个东西呢，它就很典型，它是过去这种生气的火界很强的心生色法呢，在这边堆积，长时间堆积。那堆积呢，就是你觉得那个热。</w:t>
      </w:r>
    </w:p>
    <w:p>
      <w:pPr>
        <w:ind w:left="170"/>
        <w:pBdr>
          <w:left w:val="single" w:sz="18" w:space="4" w:color="1F3864"/>
        </w:pBdr>
        <w:shd w:val="clear" w:fill="F2F5FA"/>
      </w:pPr>
      <w:r>
        <w:rPr>
          <w:b w:val="0"/>
        </w:rPr>
        <w:t>[00:26:44.350] 这里面有两个层面上的东西。过去的心生色法是生起来灭去了，但是每一个色法，它都有那个时节（生色法的因素）和火界，然后呢，地水火风、色、香、味、食素，对？地水火风——那个火的火界，和色香味食素那个食素，这两个元素呢，它都会产生新一代的色聚。即你生气的时候，它是心生色法。但是当每一个心生色法产生的时候，你只要有足够的营养和你身体的活性在，它就会再制造又再分裂出很多的色聚出来。这个色聚呢，里面的地水火风呢，跟你原来的心生色法是具有同一性的：你原来火界很强，它的火界也很强。所以，虽然当你已经不再生气了，但是呢，它那个细胞一代一代地分裂，所以它总是没完没了地在那个地方一直存在。</w:t>
      </w:r>
    </w:p>
    <w:p>
      <w:pPr>
        <w:ind w:left="170"/>
        <w:pBdr>
          <w:left w:val="single" w:sz="18" w:space="4" w:color="1F3864"/>
        </w:pBdr>
        <w:shd w:val="clear" w:fill="F2F5FA"/>
      </w:pPr>
      <w:r>
        <w:rPr>
          <w:b w:val="0"/>
        </w:rPr>
        <w:t>[00:27:39.880] 这是一个层面。第二个层面呢，是虽然你觉得不生气了——就是其实你并没有放掉这个事儿。就是你底层里面，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p>
      <w:pPr>
        <w:ind w:left="170"/>
        <w:pBdr>
          <w:left w:val="single" w:sz="18" w:space="4" w:color="1F3864"/>
        </w:pBdr>
        <w:shd w:val="clear" w:fill="F2F5FA"/>
      </w:pPr>
      <w:r>
        <w:rPr>
          <w:b w:val="0"/>
        </w:rPr>
        <w:t>[00:27:39.880] 这是一个层面。第二个层面呢，是虽然你觉得不生气了——就是其实你并没有放掉这个事儿。就是你底层里面，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p>
      <w:r>
        <w:rPr>
          <w:b/>
        </w:rPr>
        <w:t>六、什么是最好的“排毒”：善心</w:t>
      </w:r>
    </w:p>
    <w:p>
      <w:pPr>
        <w:ind w:left="170"/>
        <w:pBdr>
          <w:left w:val="single" w:sz="18" w:space="4" w:color="1F3864"/>
        </w:pBdr>
        <w:shd w:val="clear" w:fill="F2F5FA"/>
      </w:pPr>
      <w:r>
        <w:rPr>
          <w:b w:val="0"/>
        </w:rPr>
        <w:t>[00:31:46.460] 很多人呢都在搞排毒，对。这个很著名的什么泰国排毒，就每天就断食，然后只喝这个苹果汁，然后喝很多橄榄油，然后洗肠子，然后拉半个月就说很舒服，回来又没两天又不行了。然后有些人呢，他说我还要再去，结果去多去几次呢，整个肠道就彻底坏掉了。就因为他老是这样去伤害他的这个肠胃。这个是瞎整。那回过头来讲就是，什么样是最好的排毒呢？就是散（播）——（是）善心呢。因为它产生这个轻快、柔软、适业的心生色法，它就会把你身体这个还原：你这个四大不平的地方，它就让你平衡。</w:t>
      </w:r>
    </w:p>
    <w:p>
      <w:pPr>
        <w:ind w:left="170"/>
        <w:pBdr>
          <w:left w:val="single" w:sz="18" w:space="4" w:color="1F3864"/>
        </w:pBdr>
        <w:shd w:val="clear" w:fill="F2F5FA"/>
      </w:pPr>
      <w:r>
        <w:rPr>
          <w:b w:val="0"/>
        </w:rPr>
        <w:t>[00:32:56.200] 所以很多人讲说睡觉排毒，为什么睡觉会排毒呢？其实呢，从阿毗达摩的角度上来讲呢，它也很容易解释。就是当我们熟睡的时候呢，是有分心在生起，对？大善果报心里面就有信、念、惭、愧，无贪、无嗔、中舍，心和心所的轻快、轻安、柔软、适业、练达、正直。所以他真正的熟睡排毒呢，就是这个大善果报心产生了心生色法，能够调节你身体的白天里面各种紧张、各种抓取、各种累导致的这种身体的僵硬。它是最好的排毒，就是这种大善果报心和大善心。</w:t>
      </w:r>
    </w:p>
    <w:p>
      <w:r>
        <w:rPr>
          <w:b/>
          <w:color w:val="1F3864"/>
          <w:sz w:val="26"/>
        </w:rPr>
        <w:t>💬 第二轮分享（10 min）</w:t>
      </w:r>
    </w:p>
    <w:p>
      <w:r>
        <w:rPr>
          <w:b/>
        </w:rPr>
        <w:t>主持人引导</w:t>
      </w:r>
      <w:r>
        <w:rPr>
          <w:b w:val="0"/>
        </w:rPr>
        <w:t>：</w:t>
      </w:r>
    </w:p>
    <w:p>
      <w:pPr>
        <w:ind w:left="170"/>
        <w:pBdr>
          <w:left w:val="single" w:sz="18" w:space="4" w:color="1F3864"/>
        </w:pBdr>
        <w:shd w:val="clear" w:fill="F2F5FA"/>
      </w:pPr>
      <w:r>
        <w:rPr>
          <w:b w:val="0"/>
        </w:rPr>
        <w:t>请大家轮流分享：读完这三段文字，最触动你的一句话是什么？为什么触动你？</w:t>
      </w:r>
    </w:p>
    <w:p>
      <w:pPr>
        <w:ind w:left="170"/>
        <w:pBdr>
          <w:left w:val="single" w:sz="18" w:space="4" w:color="1F3864"/>
        </w:pBdr>
        <w:shd w:val="clear" w:fill="F2F5FA"/>
      </w:pPr>
      <w:r>
        <w:rPr>
          <w:b w:val="0"/>
        </w:rPr>
        <w:t>（今天的原文有点特别——不管是“该硬的地方是硬的，该软的地方是软的”，还是“此身也有如是之法，如是之性，无法避免如此”，哪句留在了你心里，就分享哪句。只分享感受，不需要“正确理解”，也可以说“今天我先不分享，听听大家的”。主持人先分享自己的，然后按顺序轮流。这一轮只说不评论。）</w:t>
      </w:r>
    </w:p>
    <w:p>
      <w:r>
        <w:rPr>
          <w:b/>
          <w:color w:val="1F3864"/>
          <w:sz w:val="26"/>
        </w:rPr>
        <w:t>🎯 第二轮主题讨论（10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原文说四界有十二种特相——地界是硬、粗、重、软、滑、轻，水界是流动、黏结，火界是冷和热，风界是支持和推动。现在，就在你自己的身体上找一找：哪里能感觉到硬？哪里能感觉到软？哪里是重，哪里是轻？再对照原文里那个“完全健康的小孩儿”——“该硬的地方是硬的，该是软的地方是软的”——你觉得自己的身体，哪里是“平衡”的，哪里是“太强”的？（提示：可回到材料①特相列举段和材料③“四大平衡”段；找得出找不到都很好，说体验就行）</w:t>
      </w:r>
    </w:p>
    <w:p>
      <w:pPr>
        <w:pStyle w:val="ListBullet"/>
      </w:pPr>
      <w:r>
        <w:rPr>
          <w:b/>
        </w:rPr>
        <w:t>问题②（◈选答）</w:t>
      </w:r>
      <w:r>
        <w:rPr>
          <w:b w:val="0"/>
        </w:rPr>
        <w:t>：原文说，硬太强烈时“不要再注意硬，而只注意身体的柔软，很快就可以平衡”；黏结太多像被捆住、太热会燥热、太冷会发抖、推动太多会晃动——身体如此，心情似乎也如此。你生活里有没有哪种状态是“太强”的（比如肩膀的僵硬、心里的紧绷、遇事的急躁）？如果试着“注意它的对立面”，你觉得会发生什么？你有类似的经历吗？（提示：可回到材料①平衡方法三段、材料③“热→柔软→推动”段；主持人自己可以先举个例子，比如“开会前手心发凉，就注意一下呼气时的热”；没有标准答案，说自己的经验）</w:t>
      </w:r>
    </w:p>
    <w:p>
      <w:pPr>
        <w:pStyle w:val="ListBullet"/>
      </w:pPr>
      <w:r>
        <w:rPr>
          <w:b/>
        </w:rPr>
        <w:t>问题③（◈选答，时间富余或大家感兴趣时讨论）</w:t>
      </w:r>
      <w:r>
        <w:rPr>
          <w:b w:val="0"/>
        </w:rPr>
        <w:t>：九相经文最后说：“确实，我的身体也具有同样的本质，它将会变成那样，如此的下场我也是无法避免的。”读到这句话，你的第一反应是什么——不舒服、害怕、平静，还是松了一口气？原文说这是“过患随观”，是苦随观的一种，目的是舍离贪爱与怖畏。你觉得这样的思维，什么时候会让人消沉，什么时候反而让人放下？另外，材料③里尊者说：九种坟场观“大致知道一下就可以了”“能修就可以继续修”“不会出来，就可以不修，它没所谓”——你怎么看这种“不强求”？（提示：可回到材料①（续）“四、修习的本怀”和材料③第三节；注意“过患随观”的方向是松开执著，不是否定身体；初学者只听不观，也可以分享“只听”时的感受；若有人正经历亲友病重或离世，不要追问细节，尊重他的沉默或眼泪）</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【现象】「界作意」与「墓园九相」，哪一部分让你心里最有触动，或最想回避？</w:t>
      </w:r>
    </w:p>
    <w:p>
      <w:pPr>
        <w:ind w:left="170"/>
        <w:pBdr>
          <w:left w:val="single" w:sz="18" w:space="4" w:color="1F3864"/>
        </w:pBdr>
        <w:shd w:val="clear" w:fill="F2F5FA"/>
      </w:pPr>
      <w:r>
        <w:rPr>
          <w:b w:val="0"/>
        </w:rPr>
        <w:t>- 【影响】直面身体的「无常与不净」，对你的日常心态有什么影响？</w:t>
      </w:r>
    </w:p>
    <w:p>
      <w:pPr>
        <w:ind w:left="170"/>
        <w:pBdr>
          <w:left w:val="single" w:sz="18" w:space="4" w:color="1F3864"/>
        </w:pBdr>
        <w:shd w:val="clear" w:fill="F2F5FA"/>
      </w:pPr>
      <w:r>
        <w:rPr>
          <w:b w:val="0"/>
        </w:rPr>
        <w:t>- 【应对】若感到不适，你打算怎么照顾自己？什么情况下该暂停、并向可信的人求助？</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w:t>
      </w:r>
    </w:p>
    <w:p>
      <w:r>
        <w:rPr>
          <w:b/>
        </w:rPr>
        <w:t>段落1</w:t>
      </w:r>
      <w:r>
        <w:rPr>
          <w:b w:val="0"/>
        </w:rPr>
        <w:t>（出自本周素材·材料④《3_三十二身分-古源尊者-20240226》，media_id：soundrecording_d0dd1c0cd17209afe241ece24bf6b7b4_4981a17ad2d6168a1673131e0a0f47bd7439961422831605，未共读，照录——用心去知道，不用眼睛看）：</w:t>
      </w:r>
    </w:p>
    <w:p>
      <w:pPr>
        <w:ind w:left="170"/>
        <w:pBdr>
          <w:left w:val="single" w:sz="18" w:space="4" w:color="1F3864"/>
        </w:pBdr>
        <w:shd w:val="clear" w:fill="F2F5FA"/>
      </w:pPr>
      <w:r>
        <w:rPr>
          <w:b w:val="0"/>
        </w:rPr>
        <w:t>[00:00:12.830] 三十二身分。我们还没有定力（的），我们只是用心去知道，也不用尝试用眼睛去看——因为眼睛是看不到我们的身分的。我们的心呢，可以大概想到它的位置、它的样子、它的形状、它的颜色，它跟其他器官之间的界限和关系。</w:t>
      </w:r>
    </w:p>
    <w:p>
      <w:pPr>
        <w:ind w:left="170"/>
        <w:pBdr>
          <w:left w:val="single" w:sz="18" w:space="4" w:color="1F3864"/>
        </w:pBdr>
        <w:shd w:val="clear" w:fill="F2F5FA"/>
      </w:pPr>
      <w:r>
        <w:rPr>
          <w:b w:val="0"/>
        </w:rPr>
        <w:t>[00:01:39.560] 看下一根头发、一组头发、一片头发、所有的头发。头发是可厌的。想一下眉毛、身体上的其他的体毛——从粗的毛发到微细的毛孔的汗毛，其实全身很多（地方）都是毛。头发跟体毛合起来，一起感受一下。想一下自己（的）大拇指的指甲，然后是食指、中指、无名指、小指的指甲；右手（的指甲）；左脚的指甲、右脚（的指甲）……所有手脚的指甲。感受一下头发、体毛、指甲组合在一起的样子。清楚就清楚，不清楚就不清楚，没关系，大概知道一下。</w:t>
      </w:r>
    </w:p>
    <w:p>
      <w:r>
        <w:rPr>
          <w:b/>
        </w:rPr>
        <w:t>段落2</w:t>
      </w:r>
      <w:r>
        <w:rPr>
          <w:b w:val="0"/>
        </w:rPr>
        <w:t>（出自本周素材·材料④同上，未共读，照录——练完心不躁动；昏沉时回心脏提振）：</w:t>
      </w:r>
    </w:p>
    <w:p>
      <w:pPr>
        <w:ind w:left="170"/>
        <w:pBdr>
          <w:left w:val="single" w:sz="18" w:space="4" w:color="1F3864"/>
        </w:pBdr>
        <w:shd w:val="clear" w:fill="F2F5FA"/>
      </w:pPr>
      <w:r>
        <w:rPr>
          <w:b w:val="0"/>
        </w:rPr>
        <w:t>[00:21:56.180] 整体感受一下，能感受什么就感受什么。好，那这个是根据名称和大概的位置形状点过一遍。那大部分人这样下来就会（安定）……就会好起来了，就是心不会这样子躁动了。你自己练的时候也可以练快一点，不一定这么慢。接着你可以感受身体就是这样一堆东西，它是很臭很肮脏的，这（是）可厌（的），不会喜欢的……如果你对某个（身）分特别有感觉，你可以（停）在那个上面（安止）。</w:t>
      </w:r>
    </w:p>
    <w:p>
      <w:pPr>
        <w:ind w:left="170"/>
        <w:pBdr>
          <w:left w:val="single" w:sz="18" w:space="4" w:color="1F3864"/>
        </w:pBdr>
        <w:shd w:val="clear" w:fill="F2F5FA"/>
      </w:pPr>
      <w:r>
        <w:rPr>
          <w:b w:val="0"/>
        </w:rPr>
        <w:t>[00:23:33.500] 那如果你已经有点昏沉了，要提一下（醒）、（生）欢喜或者（起）精进。你回到（作）意（之）门的地方——心脏——鼓励一下。就（是）修（完）三十二身分，很不错。</w:t>
      </w:r>
    </w:p>
    <w:p>
      <w:r>
        <w:rPr>
          <w:b/>
        </w:rPr>
        <w:t>段落3</w:t>
      </w:r>
      <w:r>
        <w:rPr>
          <w:b w:val="0"/>
        </w:rPr>
        <w:t>（出自本周素材·材料④同上，未共读，照录——唯有佛陀教法中才有）：</w:t>
      </w:r>
    </w:p>
    <w:p>
      <w:pPr>
        <w:ind w:left="170"/>
        <w:pBdr>
          <w:left w:val="single" w:sz="18" w:space="4" w:color="1F3864"/>
        </w:pBdr>
        <w:shd w:val="clear" w:fill="F2F5FA"/>
      </w:pPr>
      <w:r>
        <w:rPr>
          <w:b w:val="0"/>
        </w:rPr>
        <w:t>[00:23:59.860] 又学习了一个新的（业）处。佛陀讲三十二身分，只有在佛陀的教法里面才有，在外道的教法里面没有（观）三十二身分。通过修三十二身分可以成就三十二身分的可厌（作意），也可以通过三十二身分修色法的（遍禅），也可以通过三十二身分成就止观、证悟涅槃。</w:t>
      </w:r>
    </w:p>
    <w:p>
      <w:r>
        <w:rPr>
          <w:b/>
        </w:rPr>
        <w:t>段落4</w:t>
      </w:r>
      <w:r>
        <w:rPr>
          <w:b w:val="0"/>
        </w:rPr>
        <w:t>（出自本周素材·材料③《9三十二身分-古源尊者-20230712》，media_id：soundrecording_d0dd1c0cd17209afe241ece24bf6b7b4_3de500b0417472812dfc6b87b59d27367439961422831605，未共读，照录——三十二身分对治贪爱与散乱）：</w:t>
      </w:r>
    </w:p>
    <w:p>
      <w:pPr>
        <w:ind w:left="170"/>
        <w:pBdr>
          <w:left w:val="single" w:sz="18" w:space="4" w:color="1F3864"/>
        </w:pBdr>
        <w:shd w:val="clear" w:fill="F2F5FA"/>
      </w:pPr>
      <w:r>
        <w:rPr>
          <w:b w:val="0"/>
        </w:rPr>
        <w:t>[00:02:58.000] 还有一种呢，就是当我们心很散乱，我们专注入出息（念）有困难，停不下来的时候呢，可以先修一下三十二身分。因为三十二身分有三十二种所缘，那你的心呢，就可以在三十二（种）所缘（上）来回地去观察。通过这个三十二身分的观察呢，我们心能慢慢地趋向平静，那这时候我们可以来，专注我们的根本业处。</w:t>
      </w:r>
    </w:p>
    <w:p>
      <w:r>
        <w:rPr>
          <w:b/>
          <w:color w:val="1F3864"/>
          <w:sz w:val="23"/>
        </w:rPr>
        <w:t>扩展二：深入讨论问题</w:t>
      </w:r>
    </w:p>
    <w:p>
      <w:pPr>
        <w:pStyle w:val="ListNumber"/>
      </w:pPr>
      <w:r>
        <w:rPr>
          <w:b w:val="0"/>
        </w:rPr>
        <w:t>材料②里尊者说："那我们不要去挑战佛陀的智慧，佛陀这么安（排）了……所以就按照佛陀来"，最后总结"要相信佛陀"。你对"按次第来、不自己改编步骤"这件事，生活里有过体会吗——哪一次"老老实实按步骤"反而省了力气？（没有标准答案，说自己的例子就好。）</w:t>
      </w:r>
    </w:p>
    <w:p>
      <w:pPr>
        <w:pStyle w:val="ListNumber"/>
      </w:pPr>
      <w:r>
        <w:rPr>
          <w:b w:val="0"/>
        </w:rPr>
        <w:t>材料③说："三十二身分是最好的平静心的方式。三十二身分过一下，心就平静下来哦。"从今天到下周，留意一个你"万念纷飞"的时刻——排队、睡前、开会前——试一次"心里把头发、体毛、指甲……数一遍"来代替刷手机。下周告诉我们什么感觉。</w:t>
      </w:r>
    </w:p>
    <w:p>
      <w:r>
        <w:rPr>
          <w:b/>
          <w:color w:val="1F3864"/>
          <w:sz w:val="23"/>
        </w:rPr>
        <w:t>扩展三：延伸小练习</w:t>
      </w:r>
    </w:p>
    <w:p>
      <w:pPr>
        <w:pStyle w:val="ListBullet"/>
      </w:pPr>
      <w:r>
        <w:rPr>
          <w:b/>
        </w:rPr>
        <w:t>"一个身分的一天"</w:t>
      </w:r>
      <w:r>
        <w:rPr>
          <w:b w:val="0"/>
        </w:rPr>
        <w:t>：从三十二个身分里挑一个你最有感觉的（比如牙齿或皮肤），白天想起它的时候，观察十秒钟——它的颜色、位置、跟你吃的东西的关系。别人看不出来，一天三次就够。（小提醒：观察是为了"看清楚它本来的样子"，不是为了嫌弃自己；每次观察完，心里补一句祝愿："愿我善业成就、保有快乐。"这与本周作业的区别：作业是顺念＋逆念一遍三十二身分（或睡前2—3个身分作意），这个小练习是把一个身分带进白天的碎片时间。）</w:t>
      </w:r>
    </w:p>
    <w:p>
      <w:r>
        <w:rPr>
          <w:b/>
          <w:color w:val="1F3864"/>
          <w:sz w:val="23"/>
        </w:rPr>
        <w:t>扩展四：延伸素材</w:t>
      </w:r>
    </w:p>
    <w:p>
      <w:pPr>
        <w:pStyle w:val="ListBullet"/>
      </w:pPr>
      <w:r>
        <w:rPr>
          <w:b/>
        </w:rPr>
        <w:t>常见提问速答</w:t>
      </w:r>
      <w:r>
        <w:rPr>
          <w:b w:val="0"/>
        </w:rPr>
        <w:t>：若有人问"会不会越观越讨厌自己/讨厌身体"——尊者说这个修法的作用是"去除（对自他身体的）贪爱"，不是制造厌恶；练习结尾都以慈心收尾。若有人问"没有定力能修吗"——七种善巧学习方法就是给没有定力的人准备的："这是先学习、掌握方法，还不是真正的修行三十二身分。"若有人问"看别人身体会不会不礼貌"——原文里"内在一下外在一下"的内外观照是禅修者在禅堂里的训练；对我们在家人，先观自己，路上一堆三十二身分的体验是定力到了自然发生的，不必刻意。若有人问"这些东西怎么会跟禅定、神通扯上关系"——如实说：原文讲了四色遍、四禅八定到神通的体系，那是禅修营层面的修行路线，我们八周做的是它的"入门简版"——认识身分、学着作意。</w:t>
      </w:r>
    </w:p>
    <w:p>
      <w:pPr>
        <w:pStyle w:val="ListBullet"/>
      </w:pPr>
      <w:r>
        <w:rPr>
          <w:b/>
        </w:rPr>
        <w:t>与第6周的衔接</w:t>
      </w:r>
      <w:r>
        <w:rPr>
          <w:b w:val="0"/>
        </w:rPr>
        <w:t>：本周把身体"拆成三十二个部分"来看；下周进一步"拆到地水火风"——第6周《界作意与墓园九相》讲四界的十二种特相与墓园的九种相。若时间富余，可以请大家各说一句：三十二身分里，你觉得哪个身分最"陌生"、最想在下节课听到？（记下来，下周开场用。）</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扩展五：补充原文段落</w:t>
      </w:r>
    </w:p>
    <w:p>
      <w:pPr>
        <w:ind w:left="170"/>
        <w:pBdr>
          <w:left w:val="single" w:sz="18" w:space="4" w:color="1F3864"/>
        </w:pBdr>
        <w:shd w:val="clear" w:fill="F2F5FA"/>
      </w:pPr>
      <w:r>
        <w:rPr>
          <w:b w:val="0"/>
        </w:rPr>
        <w:t>以下段落同样出自本周三个素材，未列入共读主文，供时间富余时共读或课后自行阅读用；照录方式与共读区一致（（ ）内整理注记、时间码跳过不念）。</w:t>
      </w:r>
    </w:p>
    <w:p>
      <w:r>
        <w:rPr>
          <w:b/>
        </w:rPr>
        <w:t>段落1</w:t>
      </w:r>
      <w:r>
        <w:rPr>
          <w:b w:val="0"/>
        </w:rPr>
        <w:t>（出自本周素材·材料①《第183讲…［身念处·界作意&amp;九坟场不净］》“（二）修习四界达到平衡可以提升定力”末段及“单一色聚”部分，media_id：pdf_d0dd1c0cd17209afe241ece24bf6b7b4_50a8a2ea5edc13a5e08c3e664eac2bbc7439961422831605，未共读，照录——从全身到色聚的止观转折点）：</w:t>
      </w:r>
    </w:p>
    <w:p>
      <w:pPr>
        <w:ind w:left="170"/>
        <w:pBdr>
          <w:left w:val="single" w:sz="18" w:space="4" w:color="1F3864"/>
        </w:pBdr>
        <w:shd w:val="clear" w:fill="F2F5FA"/>
      </w:pPr>
      <w:r>
        <w:rPr>
          <w:b w:val="0"/>
        </w:rPr>
        <w:t>当你能专注于某一粒色聚里的四界时，既是以界作意来修行止禅的最后阶段，同时也是以界作意开始修观禅的开始阶段。所以界作意（四界差别）既是止禅的业处，也是观禅的业处。</w:t>
      </w:r>
    </w:p>
    <w:p>
      <w:pPr>
        <w:ind w:left="170"/>
        <w:pBdr>
          <w:left w:val="single" w:sz="18" w:space="4" w:color="1F3864"/>
        </w:pBdr>
        <w:shd w:val="clear" w:fill="F2F5FA"/>
      </w:pPr>
      <w:r>
        <w:rPr>
          <w:b w:val="0"/>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p>
      <w:r>
        <w:rPr>
          <w:b/>
        </w:rPr>
        <w:t>段落2</w:t>
      </w:r>
      <w:r>
        <w:rPr>
          <w:b w:val="0"/>
        </w:rPr>
        <w:t>（出自本周素材·材料①同课件“（三）修习界作意可以培育观智”问答部分，media_id同上，未共读，照录——为什么一切生起就坏灭）：</w:t>
      </w:r>
    </w:p>
    <w:p>
      <w:pPr>
        <w:ind w:left="170"/>
        <w:pBdr>
          <w:left w:val="single" w:sz="18" w:space="4" w:color="1F3864"/>
        </w:pBdr>
        <w:shd w:val="clear" w:fill="F2F5FA"/>
      </w:pPr>
      <w:r>
        <w:rPr>
          <w:b w:val="0"/>
        </w:rPr>
        <w:t>有禅修者问：“为什么究竟名色法都是一生起就立刻坏灭呢？”佛陀在《相应部·外因无常经》中说：『诸比库，色是无常的，造成色的因与缘也是无常的。诸比库，由无常的因缘所造成的色怎么可能是常的呢？』</w:t>
      </w:r>
    </w:p>
    <w:p>
      <w:pPr>
        <w:ind w:left="170"/>
        <w:pBdr>
          <w:left w:val="single" w:sz="18" w:space="4" w:color="1F3864"/>
        </w:pBdr>
        <w:shd w:val="clear" w:fill="F2F5FA"/>
      </w:pPr>
      <w:r>
        <w:rPr>
          <w:b w:val="0"/>
        </w:rPr>
        <w:t>色生起的因缘是无常的，所以色也是无常的。……既然因和缘都是无常的，它们所造成的果怎么可能是常的呢？它们的果法也是无常的，因为这样的因和缘没有能力使果稳定。</w:t>
      </w:r>
    </w:p>
    <w:p>
      <w:pPr>
        <w:ind w:left="170"/>
        <w:pBdr>
          <w:left w:val="single" w:sz="18" w:space="4" w:color="1F3864"/>
        </w:pBdr>
        <w:shd w:val="clear" w:fill="F2F5FA"/>
      </w:pPr>
      <w:r>
        <w:rPr>
          <w:b w:val="0"/>
        </w:rPr>
        <w:t>'不执取于世间的一切'已经是阿拉汉的道智，不执取于世间的一切才能超越生命。我们经常说'快乐的四个阶段'，真正的快乐必须超越生命才能获得快乐。</w:t>
      </w:r>
    </w:p>
    <w:p>
      <w:r>
        <w:rPr>
          <w:b/>
        </w:rPr>
        <w:t>段落3</w:t>
      </w:r>
      <w:r>
        <w:rPr>
          <w:b w:val="0"/>
        </w:rPr>
        <w:t>（出自本周素材·材料①《第183讲…［身念处·界作意&amp;九坟场不净］》“（三）修习界作意可以培育观智”生灭观部分，media_id：pdf_d0dd1c0cd17209afe241ece24bf6b7b4_50a8a2ea5edc13a5e08c3e664eac2bbc7439961422831605，未共读，照录——因缘生灭与刹那生灭）：</w:t>
      </w:r>
    </w:p>
    <w:p>
      <w:pPr>
        <w:ind w:left="170"/>
        <w:pBdr>
          <w:left w:val="single" w:sz="18" w:space="4" w:color="1F3864"/>
        </w:pBdr>
        <w:shd w:val="clear" w:fill="F2F5FA"/>
      </w:pPr>
      <w:r>
        <w:rPr>
          <w:b w:val="0"/>
        </w:rPr>
        <w:t>然后必须观照因缘生灭与刹那生灭以培育生灭随观智。由于五种因生起，所以五蕴生起；由于五种因完全灭尽，所以五蕴完全灭尽；这是观照因缘生灭。同时，五种因及五蕴都是一生起就立即坏灭，因此它们都是无常的，这是观照刹那生灭。</w:t>
      </w:r>
    </w:p>
    <w:p>
      <w:pPr>
        <w:ind w:left="170"/>
        <w:pBdr>
          <w:left w:val="single" w:sz="18" w:space="4" w:color="1F3864"/>
        </w:pBdr>
        <w:shd w:val="clear" w:fill="F2F5FA"/>
      </w:pPr>
      <w:r>
        <w:rPr>
          <w:b w:val="0"/>
        </w:rPr>
        <w:t>清楚地照见行法的生灭之后，进一步应当只专注于行法的坏灭，不再去专注行法的生起。渐渐地，禅修者将只能看到名色法的坏灭。那时应当观照行法的坏灭为无常、苦、无我（生灭无常、苦、无我，坏灭亦无常、苦、无我）。这个阶段包含从坏灭随观智到行舍智的高级观智阶段，这个阶段都以行法的坏灭作为目标。当观智成熟时，就能以道智与果智来了知涅槃，因此佛陀开示说：『他无所依而住，亦不执取于世间的一切。』</w:t>
      </w:r>
    </w:p>
    <w:p>
      <w:r>
        <w:rPr>
          <w:b/>
        </w:rPr>
        <w:t>段落4</w:t>
      </w:r>
      <w:r>
        <w:rPr>
          <w:b w:val="0"/>
        </w:rPr>
        <w:t>（出自本周素材·材料③同音声“业与善心”段，media_id同上，未共读，照录——业不孤起，仗缘方生）：</w:t>
      </w:r>
    </w:p>
    <w:p>
      <w:pPr>
        <w:ind w:left="170"/>
        <w:pBdr>
          <w:left w:val="single" w:sz="18" w:space="4" w:color="1F3864"/>
        </w:pBdr>
        <w:shd w:val="clear" w:fill="F2F5FA"/>
      </w:pPr>
      <w:r>
        <w:rPr>
          <w:b w:val="0"/>
        </w:rPr>
        <w:t>[00:34:30.420] 从四界（差别）的角度来看这个身体啊——那么对于业呢，我们过去的业呢，我们观察不到，但是呢，我们可以从业果法则的角度上大致知道业运作的规律。……很多人讲说业决定一切啊，这个话是错误的，这段话是宿命论。我们也有一句话可以常引用，叫“业不孤起，仗缘方生”，对吧？那就是业没有（烦恼作）缘，它就不会成熟的。我们最后证阿拉汉的时候，并不是业消亡了，而是烦恼断尽了。烦恼断尽以后呢，过去的业没有烦恼的滋润，它就无法成熟。</w:t>
      </w:r>
    </w:p>
    <w:p>
      <w:pPr>
        <w:ind w:left="170"/>
        <w:pBdr>
          <w:left w:val="single" w:sz="18" w:space="4" w:color="1F3864"/>
        </w:pBdr>
        <w:shd w:val="clear" w:fill="F2F5FA"/>
      </w:pPr>
      <w:r>
        <w:rPr>
          <w:b w:val="0"/>
        </w:rPr>
        <w:t>[00:36:18.300] 那么过去的业已经造了，无始以来有无数的不善业……那怎样让过去的善业来成熟，让这个不善业（不）来成熟呢？最好的方式就是你现在以无烦恼的心造作善业了。就是善心。善心呢原则上呢，它就会大幅度地规避掉那个不善业成熟的概率啊——虽然也会成熟，但是它会少很多。而且这个善心呢，还可以引发过去的善业来成熟。</w:t>
      </w:r>
    </w:p>
    <w:p>
      <w:r>
        <w:rPr>
          <w:b/>
        </w:rPr>
        <w:t>段落5</w:t>
      </w:r>
      <w:r>
        <w:rPr>
          <w:b w:val="0"/>
        </w:rPr>
        <w:t>（出自本周素材·材料③同音声“疾病的四个来源”段，media_id同上，未共读，照录——同一个“地界偏强”，来源可以很不一样）：</w:t>
      </w:r>
    </w:p>
    <w:p>
      <w:pPr>
        <w:ind w:left="170"/>
        <w:pBdr>
          <w:left w:val="single" w:sz="18" w:space="4" w:color="1F3864"/>
        </w:pBdr>
        <w:shd w:val="clear" w:fill="F2F5FA"/>
      </w:pPr>
      <w:r>
        <w:rPr>
          <w:b w:val="0"/>
        </w:rPr>
        <w:t>[00:22:25.530] 那么从四大角度来看，身体的疾病呢，我们要去了解你到底是由哪些原因导致这个地界偏强啊。……（肝硬化，）很多是发生在那个喝酒喝啊，这个喝酒吃肉很厉害的，就先从脂肪肝开始，然后再到肝硬化啊。这个喝酒过量导致的。</w:t>
      </w:r>
    </w:p>
    <w:p>
      <w:pPr>
        <w:ind w:left="170"/>
        <w:pBdr>
          <w:left w:val="single" w:sz="18" w:space="4" w:color="1F3864"/>
        </w:pBdr>
        <w:shd w:val="clear" w:fill="F2F5FA"/>
      </w:pPr>
      <w:r>
        <w:rPr>
          <w:b w:val="0"/>
        </w:rPr>
        <w:t>[00:23:40.610] 所以呢，你现在即使不喝酒了，它那个不善业产生的那种色法，还每时每刻、每个心识刹那——每三个小刹那——都还在不断地产生那个不良的业生色法。所以你如果是不能够去减缓这个不善业成熟呢，你就还很难解决这个问题啊。</w:t>
      </w:r>
    </w:p>
    <w:p>
      <w:pPr>
        <w:ind w:left="170"/>
        <w:pBdr>
          <w:left w:val="single" w:sz="18" w:space="4" w:color="1F3864"/>
        </w:pBdr>
        <w:shd w:val="clear" w:fill="F2F5FA"/>
      </w:pPr>
      <w:r>
        <w:rPr>
          <w:b w:val="0"/>
        </w:rPr>
        <w:t>[00:24:07.480] 你像比如说我们讲说胆固醇过高了，或者这个身体脂肪太多了，或者说这个叫三高啊，对吧。那三高的它的表现呢，其实呢，某种程度上呢，它也是这个血液里面的地界偏强了，对吧？血液本来呢是就是水界为主嘛，结果里面有很多斑块啊，很多这个脂肪很多啊，它也是地界变强，但这种地界变强呢，有很多是也是跟食物有关呢。</w:t>
      </w:r>
    </w:p>
    <w:p>
      <w:r>
        <w:rPr>
          <w:b/>
        </w:rPr>
        <w:t>段落6</w:t>
      </w:r>
      <w:r>
        <w:rPr>
          <w:b w:val="0"/>
        </w:rPr>
        <w:t>（出自本周素材·材料①同课件“（三）修习界作意可以培育观智”结尾部分，media_id：pdf_d0dd1c0cd17209afe241ece24bf6b7b4_50a8a2ea5edc13a5e08c3e664eac2bbc7439961422831605，未共读，照录——观智的三个台阶）：</w:t>
      </w:r>
    </w:p>
    <w:p>
      <w:pPr>
        <w:ind w:left="170"/>
        <w:pBdr>
          <w:left w:val="single" w:sz="18" w:space="4" w:color="1F3864"/>
        </w:pBdr>
        <w:shd w:val="clear" w:fill="F2F5FA"/>
      </w:pPr>
      <w:r>
        <w:rPr>
          <w:b w:val="0"/>
        </w:rPr>
        <w:t>接着佛陀说：『或于身随观生起之法而住，或于身随观坏灭之法而住，或于身随观生起、坏灭之法而住。』这阶段包含三种观智：1.缘摄受智：观照名色因果的智慧。2.思惟智：观照诸十一种名色法无常、苦、无我三相的智慧。3.生灭随观智：观照行法的生灭为无常、苦、无我的智慧。</w:t>
      </w:r>
    </w:p>
    <w:p>
      <w:pPr>
        <w:ind w:left="170"/>
        <w:pBdr>
          <w:left w:val="single" w:sz="18" w:space="4" w:color="1F3864"/>
        </w:pBdr>
        <w:shd w:val="clear" w:fill="F2F5FA"/>
      </w:pPr>
      <w:r>
        <w:rPr>
          <w:b w:val="0"/>
        </w:rPr>
        <w:t>在此必须观照究竟名色法的因，主要是你过去世所造的无明、爱、取、行、业。然后观照过去五种因与今生五蕴之间的因果关系，这种智慧称为缘摄受智。接着应当观照因和果都是无常、苦、无我的，这种智慧称为思惟智。</w:t>
      </w:r>
    </w:p>
    <w:p>
      <w:r>
        <w:rPr>
          <w:b/>
          <w:color w:val="1F3864"/>
          <w:sz w:val="23"/>
        </w:rPr>
        <w:t>扩展六：深入讨论问题</w:t>
      </w:r>
    </w:p>
    <w:p>
      <w:pPr>
        <w:ind w:left="170"/>
        <w:pBdr>
          <w:left w:val="single" w:sz="18" w:space="4" w:color="1F3864"/>
        </w:pBdr>
        <w:shd w:val="clear" w:fill="F2F5FA"/>
      </w:pPr>
      <w:r>
        <w:rPr>
          <w:b w:val="0"/>
        </w:rPr>
        <w:t>（用于主题讨论意犹未尽时；问题③涉及“到不了禅那”的义理，若组员程度较浅可只做前两题。）</w:t>
      </w:r>
    </w:p>
    <w:p>
      <w:pPr>
        <w:pStyle w:val="ListNumber"/>
      </w:pPr>
      <w:r>
        <w:rPr>
          <w:b w:val="0"/>
        </w:rPr>
        <w:t>原文说“硬与软其实是相同的特质（都是地大），只是程度不同而已”——“硬的程度弱时称为软；硬的程度强时称为硬。它们是一体的两面。”想一想：你身上有没有一个“优点的过头版就是缺点”的例子（比如“认真”过了头变成“较劲”）？用四界“对立面平衡”的眼光看，那个“过了头”的部分，它的对立面是什么？</w:t>
      </w:r>
    </w:p>
    <w:p>
      <w:pPr>
        <w:pStyle w:val="ListNumber"/>
      </w:pPr>
      <w:r>
        <w:rPr>
          <w:b w:val="0"/>
        </w:rPr>
        <w:t>材料③里尊者说，生病从四大的角度看是“四大不平衡”，但同一处也讲：同样的“地界偏强”，背后可能是食物（食生色）、环境（时节生色）、情绪（心生色）、旧业（业生色）等不同来源。这个“多来源”的眼光，对你理解自己或家人的健康问题，有什么启发？（没有标准答案，也不构成任何医疗建议——看病仍然要找医生。）</w:t>
      </w:r>
    </w:p>
    <w:p>
      <w:pPr>
        <w:pStyle w:val="ListNumber"/>
      </w:pPr>
      <w:r>
        <w:rPr>
          <w:b w:val="0"/>
        </w:rPr>
        <w:t>原文说修四界差别“无论你如何精进地修行，都不能到达禅那”，《义注》叫它近行定、《复注》叫它刹那定——一种到不了禅那的修法，课件却花这么长篇幅讲它，还说它“既是止禅的业处，也是观禅的业处”。一件“到不了顶”的事，值得认真做吗？你的生活里有没有类似的例子？（提示：可回到材料①◈六“从透明体到单一色聚”两段；不必引向标准答案，说自己的体会）</w:t>
      </w:r>
    </w:p>
    <w:p>
      <w:r>
        <w:rPr>
          <w:b/>
          <w:color w:val="1F3864"/>
          <w:sz w:val="23"/>
        </w:rPr>
        <w:t>扩展七：延伸小练习</w:t>
      </w:r>
    </w:p>
    <w:p>
      <w:pPr>
        <w:pStyle w:val="ListBullet"/>
      </w:pPr>
      <w:r>
        <w:rPr>
          <w:b/>
        </w:rPr>
        <w:t>“对立面按键”</w:t>
      </w:r>
      <w:r>
        <w:rPr>
          <w:b w:val="0"/>
        </w:rPr>
        <w:t>：把六对特相做成六个“心理按键”——太硬→按“软”；太粗（毛躁）→按“滑”；太重（沉闷）→按“轻”；太散（流动乱窜）→按“黏结”（收拢）；太冷清→按“热”（暖一下）；太紧绷→按“推动”（松一口气，让它动起来）。每天挑一个场景按一按，十秒钟，别人看不出来。（小提醒：按下去不求“生效”，想起来本身就是练习。它与本周作业的区别：作业是每天一坐2–3分钟的系统觉察，这个小练习是把四界带进白天的碎片时间。）</w:t>
      </w:r>
    </w:p>
    <w:p>
      <w:pPr>
        <w:pStyle w:val="ListBullet"/>
      </w:pPr>
      <w:r>
        <w:rPr>
          <w:b/>
        </w:rPr>
        <w:t>“四界散步”</w:t>
      </w:r>
      <w:r>
        <w:rPr>
          <w:b w:val="0"/>
        </w:rPr>
        <w:t>：原文说“我们必须在四威仪（行、住、坐、卧）中都如此观察”，还提到经行时“觉知脚提起首先是火界起作用，风界为辅助”。本周挑一段路（从地铁到办公室、从停车场到家门口），走的时候感受脚踩到地面的“硬”、身体下沉的“重”、迈步时腿上传来的“推动”——走到就好，不用一路都观。（与第3周“四威仪”的衔接：那周我们觉知“在走”，这周多了一层——走的时候身体里的四界。）</w:t>
      </w:r>
    </w:p>
    <w:p>
      <w:pPr>
        <w:pStyle w:val="ListBullet"/>
      </w:pPr>
      <w:r>
        <w:rPr>
          <w:b/>
        </w:rPr>
        <w:t>“四界体检表”</w:t>
      </w:r>
      <w:r>
        <w:rPr>
          <w:b w:val="0"/>
        </w:rPr>
        <w:t>：睡前花一分钟，在纸上写三行——今天身体最“硬”的地方／最“软”的地方／今天心里最“热”（躁）或最“冷”（缩）的一刻。只记录，不评判。（与作业的关系：作业是观察练习，这是记录习惯，二者选其一即可，不必都做。）</w:t>
      </w:r>
    </w:p>
    <w:p>
      <w:r>
        <w:rPr>
          <w:b/>
          <w:color w:val="1F3864"/>
          <w:sz w:val="23"/>
        </w:rPr>
        <w:t>扩展八：延伸素材</w:t>
      </w:r>
    </w:p>
    <w:p>
      <w:pPr>
        <w:pStyle w:val="ListBullet"/>
      </w:pPr>
      <w:r>
        <w:rPr>
          <w:b/>
        </w:rPr>
        <w:t>常见提问速答</w:t>
      </w:r>
      <w:r>
        <w:rPr>
          <w:b w:val="0"/>
        </w:rPr>
        <w:t>：若有人问“九种坟场相到底要不要观”——尊者说在家人“大致知道一下就可以了”“能修就可以继续修”“不会出来，就可以不修，它没所谓”；若有人问“想尸体画面会不会吓出病”——原文也说“最好能在良师的指导下修习”，在家读书会不做观想练习，我们只观察活生生的身体的特相；若有人问“界作意和上周三十二身分什么关系”——课件里说修习三十二身分可以“对每一身分修行界作意”，两者是同一条路上相邻的两步；若有人问“界作意、四界差别、界差别是不是一回事”——是同一修法的不同译名，课件标题里也写明“界作意部分（也称为界差别）”；若有人问“为什么屠夫的比喻听着有点残酷”——它只是说明“概念被拆解后消失”的譬喻，重点是最后一句：有情的概念消失、界的概念生起，不是教我们对谁残酷；若有人问“观四界会观到透明体、发光，我没见到怎么办”——课件说这与巴拉密和定力基础有关，“从最明显的地方一点点扩大”即可，我们读书会只做简版觉察，到不了那些阶段完全正常。</w:t>
      </w:r>
    </w:p>
    <w:p>
      <w:pPr>
        <w:pStyle w:val="ListBullet"/>
      </w:pPr>
      <w:r>
        <w:rPr>
          <w:b/>
        </w:rPr>
        <w:t>与第5周的衔接（可作开场复习，约2分钟）</w:t>
      </w:r>
      <w:r>
        <w:rPr>
          <w:b w:val="0"/>
        </w:rPr>
        <w:t>：上周的三十二身分是“对有生命体的不净修习”，本周的九坟场相是“对无生命体的不净修习”——课件原文说“厌恶作意有两种观修的方法”，正好把两周连成一对。可请一两位组员各报一个还记得的身分名（头发、牙齿、胃中物……），报不出来说“忘了”也算参与。</w:t>
      </w:r>
    </w:p>
    <w:p>
      <w:pPr>
        <w:pStyle w:val="ListBullet"/>
      </w:pPr>
      <w:r>
        <w:rPr>
          <w:b/>
        </w:rPr>
        <w:t>与第7周的衔接</w:t>
      </w:r>
      <w:r>
        <w:rPr>
          <w:b w:val="0"/>
        </w:rPr>
        <w:t>：本周把身体“拆开”看了（四界）也“放远”看了（九相）；下周开始看身体的“感受”这一层——受念处。若时间富余，可以请大家各说一个“今天身体的一种感受”（舒服的/不舒服的/说不清的都行），记下来，下周开场用。</w:t>
      </w:r>
    </w:p>
    <w:p>
      <w:r>
        <w:rPr>
          <w:b/>
          <w:color w:val="1F3864"/>
          <w:sz w:val="26"/>
        </w:rPr>
        <w:t>🔚 收尾与回向（15 min）</w:t>
      </w:r>
    </w:p>
    <w:p>
      <w:r>
        <w:rPr>
          <w:b/>
          <w:color w:val="1F3864"/>
          <w:sz w:val="23"/>
        </w:rPr>
        <w:t>收尾一</w:t>
      </w:r>
    </w:p>
    <w:p>
      <w:pPr>
        <w:pStyle w:val="ListNumber"/>
      </w:pPr>
      <w:r>
        <w:rPr>
          <w:b/>
        </w:rPr>
        <w:t>每人一句话</w:t>
      </w:r>
      <w:r>
        <w:rPr>
          <w:b w:val="0"/>
        </w:rPr>
        <w:t>：今天最大的收获是什么？</w:t>
      </w:r>
    </w:p>
    <w:p>
      <w:pPr>
        <w:pStyle w:val="ListNumber"/>
      </w:pPr>
      <w:r>
        <w:rPr>
          <w:b/>
        </w:rPr>
        <w:t>下周预告</w:t>
      </w:r>
      <w:r>
        <w:rPr>
          <w:b w:val="0"/>
        </w:rPr>
        <w:t>：下周我们继续在"身体"里走深一步——身念处（五）《界作意与墓园九相》：把三十二身分再拆细，看到地、水、火、风四界的十二种特相；同时看佛陀怎么借墓园的九种景象，帮我们直面"这个身体会坏"这件事。题材敏感度高一些，下周会先讲清"怎么看才安全"，请大家放心来。</w:t>
      </w:r>
    </w:p>
    <w:p>
      <w:pPr>
        <w:pStyle w:val="ListNumber"/>
      </w:pPr>
      <w:r>
        <w:rPr>
          <w:b/>
        </w:rPr>
        <w:t>本周作业</w:t>
      </w:r>
      <w:r>
        <w:rPr>
          <w:b w:val="0"/>
        </w:rPr>
        <w:t>：</w:t>
      </w:r>
    </w:p>
    <w:p>
      <w:r>
        <w:rPr>
          <w:b w:val="0"/>
        </w:rPr>
        <w:t xml:space="preserve">   - 每天顺念＋逆念三十二身分一遍（早晨或睡前皆可）；或睡前选2—3个身分作意2分钟。二选一即可。</w:t>
      </w:r>
    </w:p>
    <w:p>
      <w:r>
        <w:rPr>
          <w:b w:val="0"/>
        </w:rPr>
        <w:t xml:space="preserve">   - 小提示：顺念就是"头发、体毛、指甲、牙齿、皮肤……"照着列表念下来，逆念就是从"尿"倒着念回"头发"。念的时候不用观想清楚，知道在念身体的哪个部分就好。尊者说，逆着背、顺着背，念得很熟悉甚至能背诵，就是第一种善巧。忘了也没关系，明天接着念。</w:t>
      </w:r>
    </w:p>
    <w:p>
      <w:r>
        <w:rPr>
          <w:b w:val="0"/>
        </w:rPr>
        <w:t xml:space="preserve">   - 进阶（可选）：把当天念的遍数或选的身分记进手机备忘录，八周结束时回看一遍。</w:t>
      </w:r>
    </w:p>
    <w:p>
      <w:pPr>
        <w:pStyle w:val="ListNumber"/>
      </w:pPr>
      <w:r>
        <w:rPr>
          <w:b/>
        </w:rPr>
        <w:t>回向</w:t>
      </w:r>
      <w:r>
        <w:rPr>
          <w:b w:val="0"/>
        </w:rPr>
        <w:t>（一起念）：</w:t>
      </w:r>
    </w:p>
    <w:p>
      <w:r>
        <w:rPr>
          <w:b/>
          <w:color w:val="1F3864"/>
          <w:sz w:val="23"/>
        </w:rPr>
        <w:t>收尾二</w:t>
      </w:r>
    </w:p>
    <w:p>
      <w:pPr>
        <w:pStyle w:val="ListNumber"/>
      </w:pPr>
      <w:r>
        <w:rPr>
          <w:b/>
        </w:rPr>
        <w:t>每人一句话</w:t>
      </w:r>
      <w:r>
        <w:rPr>
          <w:b w:val="0"/>
        </w:rPr>
        <w:t>：今天最大的收获是什么？（提示可以换这个问法，避免沉重：今天读到的原文里，有没有哪一句让你觉得“心里松了一点”？）</w:t>
      </w:r>
    </w:p>
    <w:p>
      <w:pPr>
        <w:pStyle w:val="ListNumber"/>
      </w:pPr>
      <w:r>
        <w:rPr>
          <w:b/>
        </w:rPr>
        <w:t>下周预告</w:t>
      </w:r>
      <w:r>
        <w:rPr>
          <w:b w:val="0"/>
        </w:rPr>
        <w:t>：身念处的十四种修法，我们八周里已经走完了前六个中的主体部分；下周开始进入“受念处”。主题是“受念处（一）——九种受的如实观”：舒服的、不舒服的、不苦不乐的感受，配上染著的心与不染著的心，正好九种。我们平时总说“我感觉不好”——下周就来看看，佛陀怎么教我们把“受”看得清清楚楚，而不是被它拖着走。不用准备任何东西，只需要留意一下：今天你过得最明显的一种“感受”是什么。本周把身体“拆开”也“放远”了看，下周回到最切身的这一层——感受不需要观想任何画面，只是如实地知道“现在很舒服／很不舒服／说不上来”，是我们所有人每天都在经历的事。</w:t>
      </w:r>
    </w:p>
    <w:p>
      <w:pPr>
        <w:pStyle w:val="ListNumber"/>
      </w:pPr>
      <w:r>
        <w:rPr>
          <w:b/>
        </w:rPr>
        <w:t>本周作业</w:t>
      </w:r>
      <w:r>
        <w:rPr>
          <w:b w:val="0"/>
        </w:rPr>
        <w:t>：</w:t>
      </w:r>
    </w:p>
    <w:p>
      <w:r>
        <w:rPr>
          <w:b w:val="0"/>
        </w:rPr>
        <w:t xml:space="preserve">   - 每天一坐“四界简版觉察”2–3分钟：觉察硬、重与软、轻；哪里太硬太紧，就注意它对面的柔软（照今晚练习的方法即可）。</w:t>
      </w:r>
    </w:p>
    <w:p>
      <w:r>
        <w:rPr>
          <w:b w:val="0"/>
        </w:rPr>
        <w:t xml:space="preserve">   - 睡前可默念一句“此身也有如是之法，如是之性，无法避免如此”——只作善思维，提醒自己珍惜与松开，</w:t>
      </w:r>
      <w:r>
        <w:rPr>
          <w:b/>
        </w:rPr>
        <w:t>不观想任何画面</w:t>
      </w:r>
      <w:r>
        <w:rPr>
          <w:b w:val="0"/>
        </w:rPr>
        <w:t>。忘了也没关系，想起一下就是练习。</w:t>
      </w:r>
    </w:p>
    <w:p>
      <w:r>
        <w:rPr>
          <w:b w:val="0"/>
        </w:rPr>
        <w:t xml:space="preserve">   - 小提示：这个作业和尊者建议的“每天修一下四界差别，过一过，让自己身体适当平衡一下”（材料③第四节）是同一件事的在家简化版——尊者建议一坐半小时，我们从2–3分钟开始，先建立习惯，时间自然会长。</w:t>
      </w:r>
    </w:p>
    <w:p>
      <w:r>
        <w:rPr>
          <w:b w:val="0"/>
        </w:rPr>
        <w:t xml:space="preserve">   - 进阶（可选）：把每天观察到的“最明显的特相”记进手机备忘录（例如“肩膀硬”“脚底重”），八周结束时回看一遍——你的身体在慢慢告诉你什么？</w:t>
      </w:r>
    </w:p>
    <w:p>
      <w:pPr>
        <w:pStyle w:val="ListNumber"/>
      </w:pPr>
      <w:r>
        <w:rPr>
          <w:b/>
        </w:rPr>
        <w:t>回向</w:t>
      </w:r>
      <w:r>
        <w:rPr>
          <w:b w:val="0"/>
        </w:rPr>
        <w:t>（一起念）：</w:t>
      </w:r>
    </w:p>
    <w:p>
      <w:pPr>
        <w:ind w:left="170"/>
        <w:pBdr>
          <w:left w:val="single" w:sz="18" w:space="4" w:color="1F3864"/>
        </w:pBdr>
        <w:shd w:val="clear" w:fill="F2F5FA"/>
      </w:pPr>
      <w:r>
        <w:rPr>
          <w:b w:val="0"/>
        </w:rPr>
        <w:t>（回向前主持人可加一句引导，然后一起念回向文）愿我们都能善用这副身体，也能在它变化的时候，心里有准备、有慈悲、有安宁。把今天听闻、讨论与练习的功德，回向给在座的每一位、我们的家人，以及一切众生——</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标题</w:t>
            </w:r>
          </w:p>
        </w:tc>
        <w:tc>
          <w:tcPr>
            <w:tcW w:type="dxa" w:w="3213"/>
            <w:shd w:val="clear" w:fill="1F3864"/>
          </w:tcPr>
          <w:p>
            <w:r>
              <w:rPr>
                <w:color w:val="FFFFFF"/>
                <w:sz w:val="18"/>
              </w:rPr>
            </w:r>
            <w:r>
              <w:rPr>
                <w:b w:val="0"/>
                <w:color w:val="FFFFFF"/>
                <w:sz w:val="18"/>
              </w:rPr>
              <w:t>media_id</w:t>
            </w:r>
          </w:p>
        </w:tc>
        <w:tc>
          <w:tcPr>
            <w:tcW w:type="dxa" w:w="3213"/>
            <w:shd w:val="clear" w:fill="1F3864"/>
          </w:tcPr>
          <w:p>
            <w:r>
              <w:rPr>
                <w:color w:val="FFFFFF"/>
                <w:sz w:val="18"/>
              </w:rPr>
            </w:r>
            <w:r>
              <w:rPr>
                <w:b w:val="0"/>
                <w:color w:val="FFFFFF"/>
                <w:sz w:val="18"/>
              </w:rPr>
              <w:t>打开方式</w:t>
            </w:r>
          </w:p>
        </w:tc>
      </w:tr>
    </w:tbl>
    <w:p>
      <w:r>
        <w:rPr>
          <w:b/>
          <w:color w:val="1F3864"/>
          <w:sz w:val="23"/>
        </w:rPr>
        <w:t>本讲主持人特别提醒</w:t>
      </w:r>
    </w:p>
    <w:p>
      <w:pPr>
        <w:pStyle w:val="ListBullet"/>
      </w:pPr>
      <w:r>
        <w:rPr>
          <w:b/>
        </w:rPr>
        <w:t>⚠️ 心理安全（本周强制，逐条落实）</w:t>
      </w:r>
      <w:r>
        <w:rPr>
          <w:b w:val="0"/>
        </w:rPr>
        <w:t>：</w:t>
      </w:r>
    </w:p>
    <w:p>
      <w:r>
        <w:rPr>
          <w:b w:val="0"/>
        </w:rPr>
        <w:t xml:space="preserve">  - </w:t>
      </w:r>
      <w:r>
        <w:rPr>
          <w:b/>
        </w:rPr>
        <w:t>随时可以停</w:t>
      </w:r>
      <w:r>
        <w:rPr>
          <w:b w:val="0"/>
        </w:rPr>
        <w:t>：不洁联想或身体不适（恶心、反胃、皮肤发紧等）出现时，允许成员随时停下、睁开眼睛、回到呼吸；主持人带练习时留足静默，不催促。</w:t>
      </w:r>
    </w:p>
    <w:p>
      <w:r>
        <w:rPr>
          <w:b w:val="0"/>
        </w:rPr>
        <w:t xml:space="preserve">  - </w:t>
      </w:r>
      <w:r>
        <w:rPr>
          <w:b/>
        </w:rPr>
        <w:t>修法目的不是自我厌恶</w:t>
      </w:r>
      <w:r>
        <w:rPr>
          <w:b w:val="0"/>
        </w:rPr>
        <w:t>：反复向成员明确——三十二身分是为了"舍离对自他身体的贪著"，不是让人讨厌身体、更不是自我攻击；有成员把"可厌"理解成"我这个人很糟糕"时，温和纠偏："佛陀说的是'这个身体由这些部分组成'，说的是对'身体'的抓取，不是对你这个人的评判。"</w:t>
      </w:r>
    </w:p>
    <w:p>
      <w:r>
        <w:rPr>
          <w:b w:val="0"/>
        </w:rPr>
        <w:t xml:space="preserve">  - </w:t>
      </w:r>
      <w:r>
        <w:rPr>
          <w:b/>
        </w:rPr>
        <w:t>特殊经历者以听闻为主</w:t>
      </w:r>
      <w:r>
        <w:rPr>
          <w:b w:val="0"/>
        </w:rPr>
        <w:t>：有躯体化障碍、进食障碍史（或正处于进食困扰中）的成员，本周以"听"为主，不强行观想，练习时可以只做呼吸与慈心部分；主持人不在现场点名、不追问原因，开场约定里已给出"随时可以停"的许可即可。</w:t>
      </w:r>
    </w:p>
    <w:p>
      <w:r>
        <w:rPr>
          <w:b w:val="0"/>
        </w:rPr>
        <w:t xml:space="preserve">  - </w:t>
      </w:r>
      <w:r>
        <w:rPr>
          <w:b/>
        </w:rPr>
        <w:t>以慈心收尾</w:t>
      </w:r>
      <w:r>
        <w:rPr>
          <w:b w:val="0"/>
        </w:rPr>
        <w:t>：每次观想类练习必须以慈心祝愿收尾（引导词已含"愿我……"四句），不可让成员带着厌恶感结束。</w:t>
      </w:r>
    </w:p>
    <w:p>
      <w:pPr>
        <w:pStyle w:val="ListBullet"/>
      </w:pPr>
      <w:r>
        <w:rPr>
          <w:b/>
        </w:rPr>
        <w:t>三个材料的性质不同</w:t>
      </w:r>
      <w:r>
        <w:rPr>
          <w:b w:val="0"/>
        </w:rPr>
        <w:t>：材料①是课件文字（PDF照录），语句书面；材料②③是录音转写整理（已校对明显同音错字），口语化、有（转写存疑）注记——照读即可，时间码（[00:xx:xx.xxx]）与（ ）内注记跳过不念。</w:t>
      </w:r>
    </w:p>
    <w:p>
      <w:pPr>
        <w:pStyle w:val="ListBullet"/>
      </w:pPr>
      <w:r>
        <w:rPr>
          <w:b/>
        </w:rPr>
        <w:t>不要被术语吓住</w:t>
      </w:r>
      <w:r>
        <w:rPr>
          <w:b w:val="0"/>
        </w:rPr>
        <w:t>：可厌作意、悚惧、遍禅、青遍黄遍红遍白遍、御心法、四禅八定、近行定、身净色、肋膜、膏脂……主持人只需照读，不必解释；有人问就说："我们跟着原文读，读几周自然就熟了。"</w:t>
      </w:r>
    </w:p>
    <w:p>
      <w:pPr>
        <w:pStyle w:val="ListBullet"/>
      </w:pPr>
      <w:r>
        <w:rPr>
          <w:b/>
        </w:rPr>
        <w:t>技术内容不提前展开</w:t>
      </w:r>
      <w:r>
        <w:rPr>
          <w:b w:val="0"/>
        </w:rPr>
        <w:t>：禅那、神通、十四御心法、四界差别、四十二身分……原文只是"点名"。若有人问"怎么证初禅""怎么看别人身分"，回答："那是禅修营层面的路线，我们八周做的是入门简版——认识身分、学着作意；四界差别第6周会讲到。"不提前展开。</w:t>
      </w:r>
    </w:p>
    <w:p>
      <w:pPr>
        <w:pStyle w:val="ListBullet"/>
      </w:pPr>
      <w:r>
        <w:rPr>
          <w:b/>
        </w:rPr>
        <w:t>身体话题的分寸</w:t>
      </w:r>
      <w:r>
        <w:rPr>
          <w:b w:val="0"/>
        </w:rPr>
        <w:t>：讲到粪便、脓、尿时，现场可能有人笑、有人皱眉——都允许，笑完温和拉回原文即可；不要主动询问任何人的身体状况。</w:t>
      </w:r>
    </w:p>
    <w:p>
      <w:pPr>
        <w:pStyle w:val="ListBullet"/>
      </w:pPr>
      <w:r>
        <w:rPr>
          <w:b/>
        </w:rPr>
        <w:t>素材替换的说明（如被问起）</w:t>
      </w:r>
      <w:r>
        <w:rPr>
          <w:b w:val="0"/>
        </w:rPr>
        <w:t>：本周原计划的另一段录音（2023年6月7日《三十二身分》）因内容已在读书会01—05中使用过，按系列查重规则替换为《〈大念处经〉讲记18》——内容覆盖不变，如实说明即可。</w:t>
      </w:r>
    </w:p>
    <w:p>
      <w:pPr>
        <w:pStyle w:val="ListBullet"/>
      </w:pPr>
      <w:r>
        <w:rPr>
          <w:b/>
        </w:rPr>
        <w:t>作业期待管理</w:t>
      </w:r>
      <w:r>
        <w:rPr>
          <w:b w:val="0"/>
        </w:rPr>
        <w:t>：有人一周都没念——回应："想起来一下，都是好的，慢慢就会越来越多。"不评价、不加码。</w:t>
      </w:r>
    </w:p>
    <w:p>
      <w:pPr>
        <w:pStyle w:val="ListBullet"/>
      </w:pPr>
      <w:r>
        <w:rPr>
          <w:b/>
        </w:rPr>
        <w:t>延伸阅读的使用</w:t>
      </w:r>
      <w:r>
        <w:rPr>
          <w:b w:val="0"/>
        </w:rPr>
        <w:t>：学员版末尾附本周全部资源（标题/类型/media_id/打开方式），主持人对照《第5周_素材照录.md》即可；因知识库临时链接会过期，本轮文档一律不放链接，需要原文时按"打开方式"到ima知识库搜索即可。</w:t>
      </w:r>
    </w:p>
    <w:p>
      <w:pPr>
        <w:pStyle w:val="ListBullet"/>
      </w:pPr>
      <w:r>
        <w:rPr>
          <w:b/>
        </w:rPr>
        <w:t>⚠️ 心理安全（本课是本系列最敏感一课，务必逐条做到）</w:t>
      </w:r>
      <w:r>
        <w:rPr>
          <w:b w:val="0"/>
        </w:rPr>
        <w:t>：</w:t>
      </w:r>
    </w:p>
    <w:p>
      <w:r>
        <w:rPr>
          <w:b w:val="0"/>
        </w:rPr>
        <w:t xml:space="preserve">  1. </w:t>
      </w:r>
      <w:r>
        <w:rPr>
          <w:b/>
        </w:rPr>
        <w:t>初学者可只听不观</w:t>
      </w:r>
      <w:r>
        <w:rPr>
          <w:b w:val="0"/>
        </w:rPr>
        <w:t>：从未接触过不净观、或觉得自己容易受画面影响的成员，今天全程可以“只听不观”——把共读当知识听、把讨论当观点交流，完全不在心里观想任何尸体或腐化画面。主持人开场即说明这一点，并在共读坟场部分前再轻声提醒一次：“接下来这两页，只听不观也完全没问题。”</w:t>
      </w:r>
    </w:p>
    <w:p>
      <w:r>
        <w:rPr>
          <w:b w:val="0"/>
        </w:rPr>
        <w:t xml:space="preserve">  2. </w:t>
      </w:r>
      <w:r>
        <w:rPr>
          <w:b/>
        </w:rPr>
        <w:t>惊怖即停、立即切回</w:t>
      </w:r>
      <w:r>
        <w:rPr>
          <w:b w:val="0"/>
        </w:rPr>
        <w:t>：任何人（包括在禅修练习中）观到尸相画面而生起惊怖、恐惧、恶心难忍时，立即停下来，切换回入出息念（觉知鼻端呼吸），或直接睁开眼睛看眼前的实物；主持人留意成员脸色与状态，发现有人不适，轻声请他睁眼、喝口水，必要时陪他到场外休息。</w:t>
      </w:r>
    </w:p>
    <w:p>
      <w:r>
        <w:rPr>
          <w:b w:val="0"/>
        </w:rPr>
        <w:t xml:space="preserve">  3. </w:t>
      </w:r>
      <w:r>
        <w:rPr>
          <w:b/>
        </w:rPr>
        <w:t>不以猎奇心观想</w:t>
      </w:r>
      <w:r>
        <w:rPr>
          <w:b w:val="0"/>
        </w:rPr>
        <w:t>：不比谁“观得清楚”、不追问画面细节、不传播骇人描述——如同我们不比谁坐得久。有人炫耀式地描述细节时，温和拉回：“我们回到原文说的目的上来。”</w:t>
      </w:r>
    </w:p>
    <w:p>
      <w:r>
        <w:rPr>
          <w:b w:val="0"/>
        </w:rPr>
        <w:t xml:space="preserve">  4. </w:t>
      </w:r>
      <w:r>
        <w:rPr>
          <w:b/>
        </w:rPr>
        <w:t>本怀是舍离贪爱与怖畏，而非压抑</w:t>
      </w:r>
      <w:r>
        <w:rPr>
          <w:b w:val="0"/>
        </w:rPr>
        <w:t>：佛陀开示坟场相的本怀，是帮我们舍离对身体的贪爱与对死亡的怖畏，不是压抑、不是自我恐吓、更不是制造厌恶。分享中若有人陷入自我厌恶或恐慌性联想，主持人可以回应：“原文说的方向是‘松开’，不是‘害怕’——我们可以回到那句‘此身也有如是之法’的语气再体会一下。”</w:t>
      </w:r>
    </w:p>
    <w:p>
      <w:r>
        <w:rPr>
          <w:b w:val="0"/>
        </w:rPr>
        <w:t xml:space="preserve">  5. </w:t>
      </w:r>
      <w:r>
        <w:rPr>
          <w:b/>
        </w:rPr>
        <w:t>有创伤史者本轮以听闻为主</w:t>
      </w:r>
      <w:r>
        <w:rPr>
          <w:b w:val="0"/>
        </w:rPr>
        <w:t>：有创伤史（如目睹事故、经历亲属离世冲击、躯体化/进食障碍史等）的成员，本轮建议以听闻为主，不强行观想；他不必向任何人说明原因，若愿意可提前或私下告知主持人，主持人只说“以听为主就好”，不追问细节。</w:t>
      </w:r>
    </w:p>
    <w:p>
      <w:r>
        <w:rPr>
          <w:b w:val="0"/>
        </w:rPr>
        <w:t xml:space="preserve">  6. </w:t>
      </w:r>
      <w:r>
        <w:rPr>
          <w:b/>
        </w:rPr>
        <w:t>以慈心与回向收尾</w:t>
      </w:r>
      <w:r>
        <w:rPr>
          <w:b w:val="0"/>
        </w:rPr>
        <w:t>：无论今天练习了什么、听到了什么，收尾环节必须完整做——让大家散播一下慈心（对自己、对在座的每一位、对一切众生），再一起念回向文，把今天听闻与讨论的功德回向，让心在温暖里结束。（可以在回向前加一句引导：“愿我们都能善用这副身体，也能在它变化的时候，心里有准备、有慈悲、有安宁。”）</w:t>
      </w:r>
    </w:p>
    <w:p>
      <w:pPr>
        <w:pStyle w:val="ListBullet"/>
      </w:pPr>
      <w:r>
        <w:rPr>
          <w:b/>
        </w:rPr>
        <w:t>术语不解释</w:t>
      </w:r>
      <w:r>
        <w:rPr>
          <w:b w:val="0"/>
        </w:rPr>
        <w:t>：界作意、四界差别、十二特相、密集、色聚、近行定、刹那定、过患随观、名色分别智、缘摄受智、有分、五禅支、亲依止缘……主持人只照读，不必解释；有人问就说：“我们跟着原文读，读几周自然就熟了。”本周唯一值得口头点一句的是“十二特相”：地界的六个（硬、粗、重、软、滑、轻），水界两个（流动、黏结），火界两个（冷、热），风界两个（支持、推动）——因为禅修练习要用它。</w:t>
      </w:r>
    </w:p>
    <w:p>
      <w:pPr>
        <w:pStyle w:val="ListBullet"/>
      </w:pPr>
      <w:r>
        <w:rPr>
          <w:b/>
        </w:rPr>
        <w:t>材料来源提醒</w:t>
      </w:r>
      <w:r>
        <w:rPr>
          <w:b w:val="0"/>
        </w:rPr>
        <w:t>：材料①②为 PDF 课件照录（页眉排版信息已略去，个别 OCR 异写已在信息行注明）；材料③为录音转写整理（已校对明显同音错字），时间码与（ ）内整理注记朗读时跳过。三个材料照录段落互不重复；若有人问完整出处，指引知识库搜索关键词即可。</w:t>
      </w:r>
    </w:p>
    <w:p>
      <w:pPr>
        <w:pStyle w:val="ListBullet"/>
      </w:pPr>
      <w:r>
        <w:rPr>
          <w:b/>
        </w:rPr>
        <w:t>“调理身体”的分寸</w:t>
      </w:r>
      <w:r>
        <w:rPr>
          <w:b w:val="0"/>
        </w:rPr>
        <w:t>：材料③有“子宫肌瘤修没了”等个案表述，讨论中若有人把它当医疗方法，务必温和澄清：这是尊者就禅修个案的分享，</w:t>
      </w:r>
      <w:r>
        <w:rPr>
          <w:b/>
        </w:rPr>
        <w:t>看病就医永远是第一位的</w:t>
      </w:r>
      <w:r>
        <w:rPr>
          <w:b w:val="0"/>
        </w:rPr>
        <w:t>，四界觉察是身心调节的辅助。</w:t>
      </w:r>
    </w:p>
    <w:p>
      <w:pPr>
        <w:pStyle w:val="ListBullet"/>
      </w:pPr>
      <w:r>
        <w:rPr>
          <w:b/>
        </w:rPr>
        <w:t>时间到了就推进</w:t>
      </w:r>
      <w:r>
        <w:rPr>
          <w:b w:val="0"/>
        </w:rPr>
        <w:t>：本课内容沉重，宁可早十分钟在慈心里结束，也不要拖堂。</w:t>
      </w:r>
    </w:p>
    <w:p>
      <w:pPr>
        <w:pStyle w:val="ListBullet"/>
      </w:pPr>
      <w:r>
        <w:rPr>
          <w:b/>
        </w:rPr>
        <w:t>冷场预案</w:t>
      </w:r>
      <w:r>
        <w:rPr>
          <w:b w:val="0"/>
        </w:rPr>
        <w:t>：本课学员可能因内容敏感而分享变少，属正常现象。主持人可先分享自己的真实感受（哪怕只是“我读到【六】那一堆骨头散落各处时，想到自己家里的老人”），或退回问题①的“在身体上找特相”——找特相永远安全、具体、有话说。</w:t>
      </w:r>
    </w:p>
    <w:p>
      <w:pPr>
        <w:ind w:left="170"/>
        <w:pBdr>
          <w:left w:val="single" w:sz="18" w:space="4" w:color="1F3864"/>
        </w:pBdr>
        <w:shd w:val="clear" w:fill="F2F5FA"/>
      </w:pPr>
      <w:r>
        <w:rPr>
          <w:b w:val="0"/>
        </w:rPr>
        <w:t xml:space="preserve">📚 </w:t>
      </w:r>
      <w:r>
        <w:rPr>
          <w:b/>
        </w:rPr>
        <w:t>下一份文档</w:t>
      </w:r>
      <w:r>
        <w:rPr>
          <w:b w:val="0"/>
        </w:rPr>
        <w:t>：第4周_身念处·三十二身分与界作意.md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读书会06 · 第3周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