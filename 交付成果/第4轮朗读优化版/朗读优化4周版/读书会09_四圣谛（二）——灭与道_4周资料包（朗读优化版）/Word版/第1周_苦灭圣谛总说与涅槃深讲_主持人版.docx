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第1周：苦灭圣谛总说与涅槃深讲（主持人版）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读书会09：四圣谛（二）——灭与道 · 第1周（4周版 · 连续两周合并）</w:t>
      </w:r>
      <w:r>
        <w:rPr>
          <w:sz w:val="20"/>
        </w:rPr>
        <w:t xml:space="preserve"> 主持人：你不需要提前懂内容，按本手册推进即可。 本周主题：苦集回顾与苦灭圣谛总说。一句话概括：渴爱在哪里生起，就在哪里可以灭去——爱欲的完全消逝，就是苦灭圣谛。本周是整个"灭与道"系列的起点：先把上一程（苦与集）收拢成一张简明的地图，再正式踏上"苦的止息"这一程的第一步；苦灭圣谛深讲——有余/无余涅槃与十组渴爱之灭。上周我们把四圣谛的地图铺开，读到灭谛的总纲"即是那种爱的无余离、灭、舍弃、舍离、解脱、无执著"；本周把镜头推近两处——</w:t>
      </w:r>
      <w:r>
        <w:rPr>
          <w:b/>
          <w:sz w:val="20"/>
        </w:rPr>
        <w:t>渴爱究竟在哪里灭</w:t>
      </w:r>
      <w:r>
        <w:rPr>
          <w:sz w:val="20"/>
        </w:rPr>
        <w:t>（佛陀答：就在它生起的地方）与</w:t>
      </w:r>
      <w:r>
        <w:rPr>
          <w:b/>
          <w:sz w:val="20"/>
        </w:rPr>
        <w:t>灭的尽头是什么</w:t>
      </w:r>
      <w:r>
        <w:rPr>
          <w:sz w:val="20"/>
        </w:rPr>
        <w:t>（有余依涅槃界与无馀依涅槃界：烦恼的完全熄灭，与果报身心的完全寂灭）。</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①渴爱在哪里生起，又要在哪里才能灭去？②"灭"的确切定义是什么——它与"消失、断灭、什么都不存在"有何不同？③涅槃是什么：为什么佛陀很少正面描述它，而多用"寂止、无为、不死"来说？；①渴爱在哪里被灭除？为什么佛陀说"于生起处灭"？②"有馀依涅槃界"与"无馀依涅槃界"各指什么，为什么说烦恼熄灭与生命结束是两件事？③面对"诸行皆是灭法"，"不放逸"在日常生活里长什么样？</w:t>
            </w:r>
          </w:p>
        </w:tc>
      </w:tr>
      <w:tr>
        <w:tc>
          <w:tcPr>
            <w:tcW w:type="dxa" w:w="4819"/>
          </w:tcPr>
          <w:p>
            <w:pPr>
              <w:spacing w:after="20"/>
            </w:pPr>
            <w:r>
              <w:rPr>
                <w:sz w:val="19"/>
              </w:rPr>
              <w:t>共读原文</w:t>
            </w:r>
          </w:p>
        </w:tc>
        <w:tc>
          <w:tcPr>
            <w:tcW w:type="dxa" w:w="4819"/>
          </w:tcPr>
          <w:p>
            <w:pPr>
              <w:spacing w:after="20"/>
            </w:pPr>
            <w:r>
              <w:rPr>
                <w:sz w:val="19"/>
              </w:rPr>
              <w:t>共读原文1：①《第194讲 应用(摄集42)》PDF——苦集圣谛回顾与苦灭圣谛定义：爱欲于十二处"无余离、灭、舍弃、舍离、解脱、无执著"，稻田拔根之喻；②《196讲》音声转写——四圣谛回顾总览："看问题的原则是四圣谛，解决问题的路径是八正道"；③《14_寂止随念》音声转写——涅槃的内涵：轮回的终点、无为不死界、超越名色非缘起　｜　共读原文2：①《第194讲 应用(摄集42)》——苦灭圣谛定义、稻田譬喻"在生起处灭"、于十二处至想等处所舍断渴爱、阿拉汉道智灭尽识触受想思爱寻伺之爱，增补★"以集灭苦／爱随眠不断"义理段、增补◈"照镜子"日常段；②《证悟涅槃的唯一之道》——四圣谛的证悟任务、苦灭圣谛即是涅槃（五取蕴的不再生起与灭尽）、烦恼般涅槃与蕴般涅槃、道智次第断除烦恼，增补★观智次第（坏灭随观至更改种姓）、增补◈三种遍知与出世间八支逐条；③《大般涅槃经》◈扩展＋增补★圣谛论——"对四圣谛不随觉、不通达，因此长久流转轮回"四圣谛贯通段、"诸行皆是灭法，应以不放逸而成就"的如来最后遗言与佛陀般涅槃、增补◈"以自己为岛屿，以法为皈依"嘱托与三问僧团</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2分钟：睡前回想一个今天"觉得可喜可爱"的目标，心里默念一遍"渴爱在此生起，也在此可灭"，再轻轻念三声"寂止"。不求做到，只求记住方向。；每天任选3个"可喜可爱"的所缘（一条推送、一句夸奖、一杯奶茶……），在它生起的地方停留一瞥："渴爱在这里生起了吗？"——每次只记一句观察</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w:t>
      </w:r>
    </w:p>
    <w:p>
      <w:pPr>
        <w:spacing w:before="40" w:after="80"/>
        <w:ind w:left="283"/>
        <w:shd w:val="clear" w:color="auto" w:fill="EEF2F8"/>
        <w:pBdr>
          <w:left w:val="single" w:sz="20" w:space="6" w:color="1F3864"/>
        </w:pBdr>
      </w:pPr>
      <w:r>
        <w:rPr>
          <w:sz w:val="20"/>
        </w:rPr>
        <w:t>欢迎大家来到"四圣谛（二）——灭与道"系列的第一周。这个新系列，直接承接上一个读书会《四圣谛（一）——苦与集》。前八周我们看清了苦与集：生、老、病、死、爱别离、怨憎会、求不得，以及这一切背后那股看不见的推动力——渴爱。有伙伴当时说，学完那个系列，好像把自己的生活翻了个底朝天：看得越清楚，就越想知道一件事——既然找到了病根，那有没有药？今天我们可以给出佛陀的回答：有。苦，是可以完全止息的。本周起，我们看苦的止息——这是佛陀在鹿野苑宣说四圣谛时就已应许的第三张答卷：此是灭，汝应证。</w:t>
      </w:r>
    </w:p>
    <w:p>
      <w:pPr>
        <w:spacing w:before="40" w:after="80"/>
        <w:ind w:left="283"/>
        <w:shd w:val="clear" w:color="auto" w:fill="EEF2F8"/>
        <w:pBdr>
          <w:left w:val="single" w:sz="20" w:space="6" w:color="1F3864"/>
        </w:pBdr>
      </w:pPr>
      <w:r>
        <w:rPr>
          <w:sz w:val="20"/>
        </w:rPr>
        <w:t>本周主题是"苦集回顾与苦灭圣谛总说"。用一句话概括：渴爱在哪里生起，就在哪里可以灭去；爱欲的完全消逝，就是苦灭圣谛。打个比方：上一系列我们像是陪医生完成了检查和确诊——确认了病（苦谛）和病因（集谛）；本周开始，医生要告诉我们两件事：这个病可以治愈（灭谛），以及治愈它的方案（道谛）。所以本周我们做三件事：第一，把苦与集快速回顾一遍，像复诊一样确认病灶；第二，一字一句地读"苦灭圣谛"的定义——注意，"灭"不是消失、不是断灭，这一点今天要格外留心；第三，做一次"寂止随念"的禅修练习，亲身体验一下把心朝向涅槃时，内心那种快速安静下来的感觉。先预告一下今晚的安排：共读约三十分钟，读的时候不需要"全都读懂"——里面的"阿拉汉道智""十二处"这些词，后面几周都会专门讲到，今晚只要抓住一句话："渴爱在哪里生起，就在哪里灭去。"</w:t>
      </w:r>
    </w:p>
    <w:p>
      <w:pPr>
        <w:spacing w:before="40" w:after="80"/>
        <w:ind w:left="283"/>
        <w:shd w:val="clear" w:color="auto" w:fill="EEF2F8"/>
        <w:pBdr>
          <w:left w:val="single" w:sz="20" w:space="6" w:color="1F3864"/>
        </w:pBdr>
      </w:pPr>
      <w:r>
        <w:rPr>
          <w:sz w:val="20"/>
        </w:rPr>
        <w:t>老规矩，分享三原则：分享自愿、不评判、不比较——不想说可以说"我过"，说什么都值得感谢；没有"标准答案"，你被触动的那个点，就是今天对你最重要的点。这里说的"不比较"，也包括不比较修行：不比谁读得多、谁坐得久、谁"进步快"——在今晚的主题里，那些比较本身就是渴爱最喜欢的游戏之一，我们温柔地不陪它玩。另外要特别说明一句：这个系列会常常出现"灭""涅槃""解脱"这样的词，有的伙伴可能会觉得"离我太远了""我肯定做不到"。请放心——我们的读书会从来不要求任何人在任何时间"证悟什么"，我们只做三件事：结缘、建立正见、找到方向感。你可以只是安静地听，八个星期之后带走的哪怕只是一个"哦，原来苦是可以止息的"的念头，就已经足够。</w:t>
      </w:r>
    </w:p>
    <w:p>
      <w:pPr>
        <w:spacing w:before="40" w:after="80"/>
        <w:ind w:left="283"/>
        <w:shd w:val="clear" w:color="auto" w:fill="EEF2F8"/>
        <w:pBdr>
          <w:left w:val="single" w:sz="20" w:space="6" w:color="1F3864"/>
        </w:pBdr>
      </w:pPr>
      <w:r>
        <w:rPr>
          <w:sz w:val="20"/>
        </w:rPr>
        <w:t>好，我们现在带着这个问题进入今天的原文：苦到底能不能彻底止息？如果能，它在哪儿止息？——先说明朗读方式：轮流朗读，每人一段，不想读就说"过"；读的时候遇到绕口的词，跳过去也完全没问题。开始之前，请大家把"听完要懂"的期待轻轻放下——今晚我们只做一件事：</w:t>
      </w:r>
      <w:r>
        <w:rPr>
          <w:b/>
          <w:sz w:val="20"/>
        </w:rPr>
        <w:t>看清方向</w:t>
      </w:r>
      <w:r>
        <w:rPr>
          <w:sz w:val="20"/>
        </w:rPr>
        <w:t>。</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：如果烦恼真的可以「彻底熄灭」，你最希望先熄掉哪一个？一句话说说。</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主持人操作：以下为完整原文文字，可直接照读或让大家轮流朗读，无需查知识库。出处信息见各材料下方；"＞【编者注】"段落朗读时跳过；巴利转写词照读音译或跳过皆可；音声材料中的时间码与（ ）内的整理注记朗读时一律跳过。三份材料均照录自本周素材文件，未删改。</w:t>
      </w:r>
    </w:p>
    <w:p>
      <w:pPr>
        <w:spacing w:before="40" w:after="80"/>
        <w:ind w:left="283"/>
        <w:shd w:val="clear" w:color="auto" w:fill="EEF2F8"/>
        <w:pBdr>
          <w:left w:val="single" w:sz="20" w:space="6" w:color="1F3864"/>
        </w:pBdr>
      </w:pPr>
      <w:r>
        <w:rPr>
          <w:b/>
          <w:sz w:val="20"/>
        </w:rPr>
        <w:t>【本周朗读段 · 开始】</w:t>
      </w:r>
      <w:r>
        <w:rPr>
          <w:sz w:val="20"/>
        </w:rPr>
        <w:t>（本段约 3554 字，供中等稍慢朗读，约 20 分钟；其余为默读／选读／延伸内容）</w:t>
      </w:r>
    </w:p>
    <w:p>
      <w:pPr>
        <w:spacing w:before="40" w:after="80"/>
        <w:ind w:left="283"/>
        <w:shd w:val="clear" w:color="auto" w:fill="EEF2F8"/>
        <w:pBdr>
          <w:left w:val="single" w:sz="20" w:space="6" w:color="1F3864"/>
        </w:pBdr>
      </w:pPr>
      <w:r>
        <w:rPr>
          <w:sz w:val="20"/>
        </w:rPr>
        <w:t xml:space="preserve">🗺️ </w:t>
      </w:r>
      <w:r>
        <w:rPr>
          <w:b/>
          <w:sz w:val="20"/>
        </w:rPr>
        <w:t>本讲原文地图</w:t>
      </w:r>
      <w:r>
        <w:rPr>
          <w:sz w:val="20"/>
        </w:rPr>
        <w:t>（主持人用，30秒看完，不朗读）：今天的原文分三站。</w:t>
      </w:r>
      <w:r>
        <w:rPr>
          <w:b/>
          <w:sz w:val="20"/>
        </w:rPr>
        <w:t>第一站（材料①）</w:t>
      </w:r>
      <w:r>
        <w:rPr>
          <w:sz w:val="20"/>
        </w:rPr>
        <w:t>：先听佛陀亲口给出两张"诊断书"——苦集圣谛（渴爱是苦的因，欲爱、有爱、无有爱三种渴爱）与苦灭圣谛的定义（"那种爱的无余离、灭、舍弃、舍离、解脱、无执著"）；然后是全场最核心的画面——</w:t>
      </w:r>
      <w:r>
        <w:rPr>
          <w:b/>
          <w:sz w:val="20"/>
        </w:rPr>
        <w:t>稻田譬喻</w:t>
      </w:r>
      <w:r>
        <w:rPr>
          <w:sz w:val="20"/>
        </w:rPr>
        <w:t>：爱欲像稻田里的蔓生植物，它在哪里长出来，就从哪里连根拔掉，果实自然干枯；最后逐处列举：眼、耳、鼻、舌、身、意，色、声、香、味、触、法，眼识乃至意识——每一处都是"爱在此生起，也在此灭除"。</w:t>
      </w:r>
      <w:r>
        <w:rPr>
          <w:b/>
          <w:sz w:val="20"/>
        </w:rPr>
        <w:t>第二站（材料②）</w:t>
      </w:r>
      <w:r>
        <w:rPr>
          <w:sz w:val="20"/>
        </w:rPr>
        <w:t>：把四谛一口气串一遍——看问题的原则是四圣谛，解决问题的路径是八正道；结尾提到三种断的名字（彼分断、镇伏断、正断断），只报名字、不展开（第4周整讲）。</w:t>
      </w:r>
      <w:r>
        <w:rPr>
          <w:b/>
          <w:sz w:val="20"/>
        </w:rPr>
        <w:t>第三站（材料③）</w:t>
      </w:r>
      <w:r>
        <w:rPr>
          <w:sz w:val="20"/>
        </w:rPr>
        <w:t>：认识"灭"的终点站涅槃——轮回的终点、修行的终极目标；它的特相是寂静，作用是不死，它不是缘起法、超越名色，所以语言只能"遮诠"（用否定来说）；最后落到寂止随念——随念涅槃的功德，心能快速平静。三站读完，本周的骨架就立起来了：</w:t>
      </w:r>
      <w:r>
        <w:rPr>
          <w:b/>
          <w:sz w:val="20"/>
        </w:rPr>
        <w:t>病根确认（苦集）→ 可以治愈（灭谛）→ 认识治愈后的境界（涅槃）→ 一条随时可用的安心小路（寂止随念）</w:t>
      </w:r>
      <w:r>
        <w:rPr>
          <w:sz w:val="20"/>
        </w:rPr>
        <w:t>。</w:t>
      </w:r>
    </w:p>
    <w:p>
      <w:pPr>
        <w:spacing w:before="40" w:after="80"/>
        <w:ind w:left="283"/>
        <w:shd w:val="clear" w:color="auto" w:fill="EEF2F8"/>
        <w:pBdr>
          <w:left w:val="single" w:sz="20" w:space="6" w:color="1F3864"/>
        </w:pBdr>
      </w:pPr>
      <w:r>
        <w:rPr>
          <w:sz w:val="20"/>
        </w:rPr>
        <w:t xml:space="preserve">🎙️ </w:t>
      </w:r>
      <w:r>
        <w:rPr>
          <w:b/>
          <w:sz w:val="20"/>
        </w:rPr>
        <w:t>进入共读前的过渡语</w:t>
      </w:r>
      <w:r>
        <w:rPr>
          <w:sz w:val="20"/>
        </w:rPr>
        <w:t>（主持人照读，20秒）："下面进入今晚的共读。方式和大家熟悉的一样：轮流朗读，每人一段，不想读可以说'过'；时间码和括号里的编辑注记都跳过不读。遇到读不顺的口语句子，卡住了就笑一笑跳过去，没人会计较。我们开始。"</w:t>
      </w:r>
    </w:p>
    <w:p>
      <w:pPr>
        <w:spacing w:before="120" w:after="80"/>
      </w:pPr>
      <w:r>
        <w:rPr>
          <w:rFonts w:ascii="Microsoft YaHei" w:hAnsi="Microsoft YaHei" w:eastAsia="Microsoft YaHei"/>
          <w:b/>
          <w:color w:val="1F3864"/>
          <w:sz w:val="25"/>
        </w:rPr>
        <w:t>原文材料①：苦集圣谛回顾与苦灭圣谛的定义</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194 讲 应用 (摄集 42)：三十七道品╱苦之集［法念处·四圣谛(二)］.pdf》（苦集圣谛·苦灭圣谛章节）</w:t>
      </w:r>
    </w:p>
    <w:p>
      <w:pPr>
        <w:ind w:left="340"/>
      </w:pPr>
      <w:r>
        <w:rPr>
          <w:color w:val="1F3864"/>
          <w:sz w:val="21"/>
        </w:rPr>
        <w:t xml:space="preserve">• </w:t>
      </w:r>
      <w:r>
        <w:rPr>
          <w:b/>
          <w:sz w:val="21"/>
        </w:rPr>
        <w:t>文件类型</w:t>
      </w:r>
      <w:r>
        <w:rPr>
          <w:sz w:val="21"/>
        </w:rPr>
        <w:t>：PDF课件原文</w:t>
      </w:r>
    </w:p>
    <w:p>
      <w:pPr>
        <w:ind w:left="340"/>
      </w:pPr>
      <w:r>
        <w:rPr>
          <w:color w:val="1F3864"/>
          <w:sz w:val="21"/>
        </w:rPr>
        <w:t xml:space="preserve">• </w:t>
      </w:r>
      <w:r>
        <w:rPr>
          <w:b/>
          <w:sz w:val="21"/>
        </w:rPr>
        <w:t>说明</w:t>
      </w:r>
      <w:r>
        <w:rPr>
          <w:sz w:val="21"/>
        </w:rPr>
        <w:t>：素材分工——本周（第1周）取四谛总说与灭谛定义段；十组渴爱之灭归第2周、三种断与八支详述归第4周（跨周拆分，各自注明）。同讲次边界：08线已用194共修版+音声展开苦集（详见读书会08），本讲用194应用版聚焦灭谛。</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：pdf_d0dd1c0cd17209afe241ece24bf6b7b4_bdc14d096ab58b2557c416f9505447397439961422831605</w:t>
      </w:r>
    </w:p>
    <w:p>
      <w:pPr>
        <w:ind w:left="340"/>
      </w:pPr>
      <w:r>
        <w:rPr>
          <w:color w:val="1F3864"/>
          <w:sz w:val="21"/>
        </w:rPr>
        <w:t xml:space="preserve">• </w:t>
      </w:r>
      <w:r>
        <w:rPr>
          <w:b/>
          <w:sz w:val="21"/>
        </w:rPr>
        <w:t>打开方式</w:t>
      </w:r>
      <w:r>
        <w:rPr>
          <w:sz w:val="21"/>
        </w:rPr>
        <w:t>：ima知识库搜索「194 应用 三十七道品 苦之集」即可打开</w:t>
      </w:r>
    </w:p>
    <w:p>
      <w:pPr>
        <w:spacing w:before="40" w:after="80"/>
        <w:ind w:left="283"/>
        <w:shd w:val="clear" w:color="auto" w:fill="EEF2F8"/>
        <w:pBdr>
          <w:left w:val="single" w:sz="20" w:space="6" w:color="1F3864"/>
        </w:pBdr>
      </w:pPr>
      <w:r>
        <w:rPr>
          <w:sz w:val="20"/>
        </w:rPr>
        <w:t xml:space="preserve">📎 </w:t>
      </w:r>
      <w:r>
        <w:rPr>
          <w:b/>
          <w:sz w:val="20"/>
        </w:rPr>
        <w:t>完整原文见《原文全集》第1周部分·材料①</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sz w:val="20"/>
        </w:rPr>
        <w:t xml:space="preserve">🗺️ </w:t>
      </w:r>
      <w:r>
        <w:rPr>
          <w:b/>
          <w:sz w:val="20"/>
        </w:rPr>
        <w:t>本材料要点提示</w:t>
      </w:r>
      <w:r>
        <w:rPr>
          <w:sz w:val="20"/>
        </w:rPr>
        <w:t>（主持人用，不朗读）：这一段材料分四步走——第一步，佛陀给出苦集圣谛的经文定义（渴爱导致再有，欲爱、有爱、无有爱三种）；第二步，解释"爱欲为什么是苦的因"，把三种爱逐一说明（其中"无有爱"最出人意料：连"希望死后一了百了"都是一种爱）；第三步，正式给出苦灭圣谛的经文定义——"那种爱的无余离、灭、舍弃、舍离、解脱、无执著"，并注明灭在何处发生（"凡世间有可喜、可爱者"）；第四步，稻田譬喻把整件事讲活：十二处是稻田，爱欲是蔓生植物，阿拉汉道智把它连根拔掉，果实自然干枯——</w:t>
      </w:r>
      <w:r>
        <w:rPr>
          <w:b/>
          <w:sz w:val="20"/>
        </w:rPr>
        <w:t>爱欲依十二处而生起，也就在十二处里被完全灭除</w:t>
      </w:r>
      <w:r>
        <w:rPr>
          <w:sz w:val="20"/>
        </w:rPr>
        <w:t>。读的时候盯住一句话不放："灭的是爱，不是稻田。"</w:t>
      </w:r>
    </w:p>
    <w:p>
      <w:r>
        <w:rPr>
          <w:b/>
          <w:sz w:val="21"/>
        </w:rPr>
        <w:t>一、佛陀关于苦集圣谛的开示（经文）</w:t>
      </w:r>
    </w:p>
    <w:p>
      <w:r>
        <w:rPr>
          <w:sz w:val="21"/>
        </w:rPr>
        <w:t>佛陀说：『诸比库，何谓苦集圣谛？此渴爱导致再有，与喜、贪俱生，于处处而有喜乐，这就是：欲爱、有爱、无有爱。』</w:t>
      </w:r>
    </w:p>
    <w:p>
      <w:r>
        <w:rPr>
          <w:sz w:val="21"/>
        </w:rPr>
        <w:t>诸比库，何谓苦集圣谛？此爱导致再有，与喜、贪俱于处处而喜乐，这就是：欲爱、有爱、无有爱。</w:t>
      </w:r>
    </w:p>
    <w:p>
      <w:r>
        <w:rPr>
          <w:b/>
          <w:sz w:val="21"/>
        </w:rPr>
        <w:t>二、爱欲是苦的因——何谓渴爱</w:t>
      </w:r>
    </w:p>
    <w:p>
      <w:r>
        <w:rPr>
          <w:sz w:val="21"/>
        </w:rPr>
        <w:t>爱欲是苦的因。</w:t>
      </w:r>
    </w:p>
    <w:p>
      <w:r>
        <w:rPr>
          <w:sz w:val="21"/>
        </w:rPr>
        <w:t>佛陀说爱欲是苦的因，爱欲为什么是苦的因呢？从究竟的角度上来讲，无明、爱、取、行、业导致再生。无明、爱、取、行、业中的爱是指三种爱——欲爱、有爱、无有爱。欲爱有六种：色爱、声爱、香爱、味爱、触爱、法爱。有爱，《注疏》中解释说有三种有爱：</w:t>
      </w:r>
    </w:p>
    <w:p>
      <w:r>
        <w:rPr>
          <w:sz w:val="21"/>
        </w:rPr>
        <w:t>与常见俱生的爱。常见就是相信有恒常不变的灵魂，会从一个生命体轮回到另一个生命体，这种常见的爱。</w:t>
      </w:r>
    </w:p>
    <w:p>
      <w:r>
        <w:rPr>
          <w:sz w:val="21"/>
        </w:rPr>
        <w:t>对于色界、无色界生命的爱。</w:t>
      </w:r>
    </w:p>
    <w:p>
      <w:r>
        <w:rPr>
          <w:sz w:val="21"/>
        </w:rPr>
        <w:t>对于禅那的爱。</w:t>
      </w:r>
    </w:p>
    <w:p>
      <w:r>
        <w:rPr>
          <w:sz w:val="21"/>
        </w:rPr>
        <w:t>'常见俱生的爱'很平常，是对自己的生命认为有一个不变的灵魂这种爱。</w:t>
      </w:r>
    </w:p>
    <w:p>
      <w:r>
        <w:rPr>
          <w:sz w:val="21"/>
        </w:rPr>
        <w:t>无有爱，也翻译成'非有爱'。非有爱是与断见俱生的爱，即不相信死后还有来生。有同学问："无有怎么会爱呢？认为死后没有来生，怎么会爱呢？"这个人希望死后一了百了，他一生中干的那一堆坏事，以为死了就没事了。'他希望死后就没事了'不就是一种爱么？这样就比较容易清楚地理解。持有断灭见的人容易干坏事，他认为这一生所干的坏事死了以后就没有了，他不相信有来生，他不怕有果报，他希望死了就好，所以他有无有爱。无有爱（非常坚固的断灭见）如果在临终时成熟，这样的生命会导致空间地狱再生。什么是空间地狱？就是当劫末，轮围界毁灭了，但他不在这个轮围界也不在那个轮围界，而是在这两个轮围界中间，轮围界毁灭时不会毁灭到他，他就无法从地狱里面再出生，所以他总是在空间地狱里来回地轮回。这样的一种生命再生是最苦的再生。</w:t>
      </w:r>
    </w:p>
    <w:p>
      <w:r>
        <w:rPr>
          <w:b/>
          <w:sz w:val="21"/>
        </w:rPr>
        <w:t>三、苦灭圣谛的定义——爱欲于十二处完全消逝</w:t>
      </w:r>
    </w:p>
    <w:p>
      <w:r>
        <w:rPr>
          <w:sz w:val="21"/>
        </w:rPr>
        <w:t>接着佛陀开示灭谛。佛陀说：</w:t>
      </w:r>
    </w:p>
    <w:p>
      <w:r>
        <w:rPr>
          <w:sz w:val="21"/>
        </w:rPr>
        <w:t>诸比库，何谓苦灭圣谛？即是那种爱的无余离、灭、舍弃、舍离、解脱、无执著。然而，诸比库，此爱于何处舍断而舍断、于何处灭除而灭除呢？凡世间有可喜、可爱者，其爱即于此处舍断而舍断，于此处灭除而灭除。</w:t>
      </w:r>
    </w:p>
    <w:p>
      <w:r>
        <w:rPr>
          <w:sz w:val="21"/>
        </w:rPr>
        <w:t>Nirodha，N（非有），rodha（牢狱）；灭谛，是说没有称为轮回牢狱之苦的逼迫。</w:t>
      </w:r>
    </w:p>
    <w:p>
      <w:r>
        <w:rPr>
          <w:sz w:val="21"/>
        </w:rPr>
        <w:t>前面提到的所有可喜、可爱的色、声、香、味、触、法，爱就应该在这个地方舍断，就应该在这个地方灭除。</w:t>
      </w:r>
    </w:p>
    <w:p>
      <w:r>
        <w:rPr>
          <w:sz w:val="21"/>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sz w:val="21"/>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sz w:val="21"/>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sz w:val="21"/>
        </w:rPr>
        <w:t>在《注疏》里对于舍断而舍断、灭除而灭除，是指道智。</w:t>
      </w:r>
    </w:p>
    <w:p>
      <w:r>
        <w:rPr>
          <w:b/>
          <w:sz w:val="21"/>
        </w:rPr>
        <w:t>四、灭除渴爱——十二处总结</w:t>
      </w:r>
    </w:p>
    <w:p>
      <w:r>
        <w:rPr>
          <w:sz w:val="21"/>
        </w:rPr>
        <w:t>灭除渴爱，『什么是世间可喜、可爱呢？眼于世间是可喜、可爱的，其爱即于此舍断而舍断，于此处灭除而灭除。』耳、鼻、舌、身、意也同样如此。这是内六处。</w:t>
      </w:r>
    </w:p>
    <w:p>
      <w:r>
        <w:rPr>
          <w:sz w:val="21"/>
        </w:rPr>
        <w:t>外六处，『色于世间是可喜、可爱的，其爱即于此处舍断而舍断，于此处灭除而灭除。』声、香、味、触、法也同样如此。</w:t>
      </w:r>
    </w:p>
    <w:p>
      <w:r>
        <w:rPr>
          <w:sz w:val="21"/>
        </w:rPr>
        <w:t>『眼识于世间、耳识于世间、鼻识于世间、舌识于世间、身识于世间、意识于世间是可喜、可爱的，其爱即于此处舍断而舍断，于此处灭除而灭除。』</w:t>
      </w:r>
    </w:p>
    <w:p>
      <w:r>
        <w:rPr>
          <w:sz w:val="21"/>
        </w:rPr>
        <w:t>【编者注：原文此处有"六处。"单行残留字样，为课件排版残留，朗读时跳过。】</w:t>
      </w:r>
    </w:p>
    <w:p>
      <w:r>
        <w:rPr>
          <w:b/>
          <w:sz w:val="21"/>
        </w:rPr>
        <w:t>◈扩展段落</w:t>
      </w:r>
      <w:r>
        <w:rPr>
          <w:sz w:val="21"/>
        </w:rPr>
        <w:t>（时间富余时读）</w:t>
      </w:r>
    </w:p>
    <w:p>
      <w:r>
        <w:rPr>
          <w:b/>
          <w:sz w:val="21"/>
        </w:rPr>
        <w:t>五、渴爱是苦的因——一切苦皆由渴爱推动</w:t>
      </w:r>
    </w:p>
    <w:p>
      <w:r>
        <w:rPr>
          <w:sz w:val="21"/>
        </w:rPr>
        <w:t>为什么说爱是苦的因呢？从苦的这些层面来看，首先'生是苦'，生是怎么来的？生，最根本的原因是有爱，就是对生命的不放弃，认为总是有一个生命在轮回，或者是对生命的无有爱，认为人死如灯灭，都表现为对一种生命状态的渴爱。这种渴爱，为了寻找快乐而对这个生命状态造下种种的业，这种业在临终时会成熟，成熟时就会导致再生。因此生是由过去的渴爱造下的业而导致的，即渴爱会导致再生，所以生是苦。生的苦是怎么来的呢？是因为渴爱而导致的再生。</w:t>
      </w:r>
    </w:p>
    <w:p>
      <w:r>
        <w:rPr>
          <w:sz w:val="21"/>
        </w:rPr>
        <w:t>'老是苦'，老为什么与渴爱相关呢？因为有生就有老、有生就有死，因为有渴爱就会有出生、就会有老死。你会发现，一生平平淡淡过日子的人，对五欲没有强烈执取、不折腾的人活得都比较久，看上去不容易老。越折腾的人越容易老，越折腾的人越容易死。为什么折腾？还是因为渴爱。渴爱什么？色爱、声爱、香爱、味爱、触爱（身体接触的爱）和心里想的各种法爱。睡不着就不停地想、失眠、焦虑，乃至于现在很多人觉得晚上睡觉是对生命的浪费，这么美好的生命，可以打游戏、可以有各种娱乐。折腾，很快就死了，所以死来得快也是因为渴爱。</w:t>
      </w:r>
    </w:p>
    <w:p>
      <w:r>
        <w:rPr>
          <w:sz w:val="21"/>
        </w:rPr>
        <w:t>愁、悲、苦、忧、恼都如此，为什么愁？因为你有一个渴爱的期待总是得不到或者不满你意。有位同学说："女儿不回来，碰到点问题，挺愁的。"对女儿能平安回来有渴爱，而女儿能不能回来与各种因缘有关。要去看各种因缘，在各种因缘上能不能做出智慧的努力，而不是生起这种渴爱、愁悲的苦。愁、悲、苦、忧、恼都是因为对某一种目标或某一类目标内心生起贪著、渴爱而得不到满足，或者不如你的意才会有愁悲苦忧恼。</w:t>
      </w:r>
    </w:p>
    <w:p>
      <w:r>
        <w:rPr>
          <w:sz w:val="21"/>
        </w:rPr>
        <w:t>怨憎会也如此，不喜欢的人老碰到。求不得、爱别离，特别喜爱的人总是不能够长时间在一起。长时间在一起时又觉得不亲爱，因为边际效应是递减的，这些都是因为渴爱。'简而言之：五取蕴是苦'，五取蕴又是因为渴爱而产生的，由于上一生临死前成熟的业导致你这一生的五取蕴出现，这也是渴爱造成的，所有苦产生的因都是因为渴爱。</w:t>
      </w:r>
    </w:p>
    <w:p>
      <w:r>
        <w:rPr>
          <w:b/>
          <w:sz w:val="21"/>
        </w:rPr>
        <w:t>六、爱欲于何处生起——十二处生起回顾</w:t>
      </w:r>
    </w:p>
    <w:p>
      <w:r>
        <w:rPr>
          <w:sz w:val="21"/>
        </w:rPr>
        <w:t>渴爱分成多少种类呢？分三大类：欲爱、有爱、无有爱。爱如何生起，在何处生起呢？佛陀说：</w:t>
      </w:r>
    </w:p>
    <w:p>
      <w:r>
        <w:rPr>
          <w:sz w:val="21"/>
        </w:rPr>
        <w:t>然而，诸比库，此爱于何处生起而生起，于何处建立而住立呢？凡世间有喜色、悦色者，其爱即于此处生起而生起，于此处建立而住立。</w:t>
      </w:r>
    </w:p>
    <w:p>
      <w:r>
        <w:rPr>
          <w:sz w:val="21"/>
        </w:rPr>
        <w:t>'喜色、悦色'，不容易理解，有同学把它翻译成：在这个世间，色尘是可爱的、可喜的。建立而住立应该翻译成建立和住立。</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在这个世间色尘是可爱的、可喜的，爱欲就在这里生起、建立、住立。在这个世间声尘是可爱的、可喜的，爱欲就在这里生起、建立、住立。</w:t>
      </w:r>
    </w:p>
    <w:p>
      <w:r>
        <w:rPr>
          <w:sz w:val="21"/>
        </w:rPr>
        <w:t>上堂课先讲内六处，通常我们总是对自己的身体很执著，表现为对六根，眼、耳、鼻、舌、身、意有很强的执著，因为对六根有很强的执著，我们所有的爱就会在六根里面生起、建立、住立。</w:t>
      </w:r>
    </w:p>
    <w:p>
      <w:r>
        <w:rPr>
          <w:sz w:val="21"/>
        </w:rPr>
        <w:t>我们依靠内在的会生起和建立起强烈的爱欲。外在的，即是色尘、声尘、香尘、味尘、触尘和法尘。</w:t>
      </w:r>
    </w:p>
    <w:p>
      <w:r>
        <w:rPr>
          <w:sz w:val="21"/>
        </w:rPr>
        <w:t>自己体会一下，在这个世间里，我们眼睛能看到的色尘，怎么会觉得它是可爱、可喜的？从根本的角度来讲，那些你看到的、听到的、闻到的、尝到的、身体接触到的，心里面想到的，凡是对生存和物种繁衍能带来帮助的，你就应该产生快乐。产生了快乐，你就认为"这个快乐，对我的生存和物种繁衍有帮助，我应该去执取"。</w:t>
      </w:r>
    </w:p>
    <w:p>
      <w:r>
        <w:rPr>
          <w:sz w:val="21"/>
        </w:rPr>
        <w:t>对你的生存和物种繁衍带来帮助的快乐是基于什么呢？是基于有情的物种。天人看到人类吃的食物，觉得像粪坑里的蛆在吃粪便一样，他们觉得不可思议"你们怎么吃这种东西？"同样地，我们看粪坑的蛆在吃粪、粪甲虫在吃粪，那是我们觉得很肮脏的东西，对于这些生命来讲就是它的可喜、可爱的味尘、香尘、触尘。而我们觉得可喜、可爱的味尘、香尘、触尘，对天人来讲是很可怕的不可喜、不可爱的味尘、香尘、触尘。这与业相关，什么样的业导致什么样的生命结生。</w:t>
      </w:r>
    </w:p>
    <w:p>
      <w:r>
        <w:rPr>
          <w:sz w:val="21"/>
        </w:rPr>
        <w:t>业是因为渴爱而造下，我们渴爱什么就会产生什么样的生命类，什么样的生命类就会对什么样的色、声、香、味、触在物种本生的角度上产生什么样的乐受。而这个乐受其实是果报评价机制。对于人类而言，什么是善果报、什么是不善果报，透过感受去评价。评价的目的就是对生存和物种繁衍有帮助。如果对生存和物种繁衍可能带来伤害的，就必须感到痛苦。感到痛苦之后，你就会把它标为不可喜、不可爱的色、声、香、味、触。因为有这样的果报评价体系，再加上无明和渴爱，因此，于色、声、香、味、触出现时，爱欲就会在这里生起、建立、住立。</w:t>
      </w:r>
    </w:p>
    <w:p>
      <w:r>
        <w:rPr>
          <w:b/>
          <w:sz w:val="21"/>
        </w:rPr>
        <w:t>七、苦集圣谛结说</w:t>
      </w:r>
    </w:p>
    <w:p>
      <w:r>
        <w:rPr>
          <w:sz w:val="21"/>
        </w:rPr>
        <w:t>佛陀说：『诸比库，这称为苦集圣谛。』</w:t>
      </w:r>
    </w:p>
    <w:p>
      <w:r>
        <w:rPr>
          <w:sz w:val="21"/>
        </w:rPr>
        <w:t>如果我们面对色、声、香、味、触、法时，对它产生接触、识别、感受，进一步对它采取行动，产生渴爱的习惯，然后产生渴爱的寻的力量，苦就会不断地在未来产生。老、病、死、愁、悲、苦、忧、恼、求不得、怨憎会、爱别离，所有的苦都会在未来产生。</w:t>
      </w:r>
    </w:p>
    <w:p>
      <w:r>
        <w:rPr>
          <w:b/>
          <w:sz w:val="21"/>
        </w:rPr>
        <w:t>八、欲爱的力量与业的止息</w:t>
      </w:r>
    </w:p>
    <w:p>
      <w:r>
        <w:rPr>
          <w:sz w:val="21"/>
        </w:rPr>
        <w:t>爱生起、建立，就会变成一种力量。这种欲爱的力量在未来的生命流里存留下来。当你得不到时（求不得），求而不得愁、悲、苦、忧、恼，苦就会产生。为什么欲爱是苦的因呢？因为欲爱是建立在本身无常、苦、无我、不净的这些目标上，但是你内心又希望是常、乐、我、净的，想法与目标的真实存在状态不一致，一定会苦，所以苦总是因为渴爱而生起。如果不懂得止住时，即'诸苦再再生'。</w:t>
      </w:r>
    </w:p>
    <w:p>
      <w:r>
        <w:rPr>
          <w:sz w:val="21"/>
        </w:rPr>
        <w:t>人类是善果报结生，我们上一生临死前成熟的业都是善业，是善法，善法也会导致五蕴，善法产生这一生的生命也是挺苦的。只要有五蕴存在就是苦，除非是阿拉汉道智产生的力量，才会把所有的烦恼都斩除。因此，在阿拉汉死亡时，由于没有烦恼的滋润，他所有过去的一切业都变成无效业（无效业不能导致再生），只有这样的业才不会导致生苦的生起，其他所有会导致再生的善法，也都是轮回的因。</w:t>
      </w:r>
    </w:p>
    <w:p>
      <w:pPr>
        <w:spacing w:before="40" w:after="80"/>
        <w:ind w:left="283"/>
        <w:shd w:val="clear" w:color="auto" w:fill="EEF2F8"/>
        <w:pBdr>
          <w:left w:val="single" w:sz="20" w:space="6" w:color="1F3864"/>
        </w:pBdr>
      </w:pPr>
      <w:r>
        <w:rPr>
          <w:sz w:val="20"/>
        </w:rPr>
        <w:t xml:space="preserve">💡 </w:t>
      </w:r>
      <w:r>
        <w:rPr>
          <w:b/>
          <w:sz w:val="20"/>
        </w:rPr>
        <w:t>读法贴士（材料①，不朗读）</w:t>
      </w:r>
      <w:r>
        <w:rPr>
          <w:sz w:val="20"/>
        </w:rPr>
        <w:t>：① 本材料PDF为课件原文，文字干净，可放心轮流朗读；★核心四节是必读主线（两张"诊断书"+稻田譬喻+十二处逐处灭除），◈扩展四节供时间富余时读。② 朗读"无余离、灭、舍弃、舍离、解脱、无执著"六个并列词时放慢，让每组轮读的伙伴一个词一个词念——这六个词是本周的"定海神针"。③ "空间地狱"一段（无有爱）听起来故事性强，学员往往印象深刻——不必解释劫末轮围界的细节，照读即可，重点是"连'希望死后一了百了'也是一种爱"。④ 巴利词 Nirodha 按音译"尼罗达"读或直接说"灭"皆可；文末"巴利词小卡"可在此处顺带读给学员。⑤ 若有人问"（三）五种苦因"去哪了：本讲只取了它的末段（业的止息），完整十组渴爱的生起与灭除从第2周开始逐周展开——这是跨周拆分的刻意安排，请勿提前补讲。</w:t>
      </w:r>
    </w:p>
    <w:p>
      <w:pPr>
        <w:spacing w:before="40" w:after="80"/>
        <w:ind w:left="283"/>
        <w:shd w:val="clear" w:color="auto" w:fill="EEF2F8"/>
        <w:pBdr>
          <w:left w:val="single" w:sz="20" w:space="6" w:color="1F3864"/>
        </w:pBdr>
      </w:pPr>
      <w:r>
        <w:rPr>
          <w:sz w:val="20"/>
        </w:rPr>
        <w:t xml:space="preserve">📖 </w:t>
      </w:r>
      <w:r>
        <w:rPr>
          <w:b/>
          <w:sz w:val="20"/>
        </w:rPr>
        <w:t>本材料生词速查</w:t>
      </w:r>
      <w:r>
        <w:rPr>
          <w:sz w:val="20"/>
        </w:rPr>
        <w:t>（主持人备用，学员问到再答，不主动展开）：</w:t>
      </w:r>
      <w:r>
        <w:rPr>
          <w:b/>
          <w:sz w:val="20"/>
        </w:rPr>
        <w:t>十二处</w:t>
      </w:r>
      <w:r>
        <w:rPr>
          <w:sz w:val="20"/>
        </w:rPr>
        <w:t>——六根（眼耳鼻舌身意）＋六尘（色声香味触法），原文说它就是五蕴或究竟名色法的另一种分法；</w:t>
      </w:r>
      <w:r>
        <w:rPr>
          <w:b/>
          <w:sz w:val="20"/>
        </w:rPr>
        <w:t>阿拉汉</w:t>
      </w:r>
      <w:r>
        <w:rPr>
          <w:sz w:val="20"/>
        </w:rPr>
        <w:t>——佛陀教法中烦恼断尽的圣者；</w:t>
      </w:r>
      <w:r>
        <w:rPr>
          <w:b/>
          <w:sz w:val="20"/>
        </w:rPr>
        <w:t>道智</w:t>
      </w:r>
      <w:r>
        <w:rPr>
          <w:sz w:val="20"/>
        </w:rPr>
        <w:t>——与涅槃为目标的智慧之心，原文注疏释"舍断而舍断、灭除而灭除"即指它；</w:t>
      </w:r>
      <w:r>
        <w:rPr>
          <w:b/>
          <w:sz w:val="20"/>
        </w:rPr>
        <w:t>无余离</w:t>
      </w:r>
      <w:r>
        <w:rPr>
          <w:sz w:val="20"/>
        </w:rPr>
        <w:t>——没有任何剩余地远离（"无余"=一点不留）；</w:t>
      </w:r>
      <w:r>
        <w:rPr>
          <w:b/>
          <w:sz w:val="20"/>
        </w:rPr>
        <w:t>再有</w:t>
      </w:r>
      <w:r>
        <w:rPr>
          <w:sz w:val="20"/>
        </w:rPr>
        <w:t>——下一期的生命（"导致再有"即导致再生）；</w:t>
      </w:r>
      <w:r>
        <w:rPr>
          <w:b/>
          <w:sz w:val="20"/>
        </w:rPr>
        <w:t>轮围界</w:t>
      </w:r>
      <w:r>
        <w:rPr>
          <w:sz w:val="20"/>
        </w:rPr>
        <w:t>——一个世界系统的范围；</w:t>
      </w:r>
      <w:r>
        <w:rPr>
          <w:b/>
          <w:sz w:val="20"/>
        </w:rPr>
        <w:t>无效业</w:t>
      </w:r>
      <w:r>
        <w:rPr>
          <w:sz w:val="20"/>
        </w:rPr>
        <w:t>——失去导致再生能力的旧业。速查只用于应答，不在共读中逐词讲解。</w:t>
      </w:r>
    </w:p>
    <w:p>
      <w:pPr>
        <w:spacing w:before="120" w:after="80"/>
      </w:pPr>
      <w:r>
        <w:rPr>
          <w:rFonts w:ascii="Microsoft YaHei" w:hAnsi="Microsoft YaHei" w:eastAsia="Microsoft YaHei"/>
          <w:b/>
          <w:color w:val="1F3864"/>
          <w:sz w:val="25"/>
        </w:rPr>
        <w:t>原文材料②：四圣谛回顾总览——看问题的原则与解决问题的路径</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：《196讲-摄集-摄菩提分-法念处-四圣谛4&amp;总结-古源尊者-20220310》（四圣谛回顾总览段）</w:t>
      </w:r>
    </w:p>
    <w:p>
      <w:pPr>
        <w:ind w:left="340"/>
      </w:pPr>
      <w:r>
        <w:rPr>
          <w:color w:val="1F3864"/>
          <w:sz w:val="21"/>
        </w:rPr>
        <w:t xml:space="preserve">• </w:t>
      </w:r>
      <w:r>
        <w:rPr>
          <w:b/>
          <w:sz w:val="21"/>
        </w:rPr>
        <w:t>文件类型</w:t>
      </w:r>
      <w:r>
        <w:rPr>
          <w:sz w:val="21"/>
        </w:rPr>
        <w:t>：音声转写（依据录音转写整理，已校对明显同音错字）</w:t>
      </w:r>
    </w:p>
    <w:p>
      <w:pPr>
        <w:ind w:left="340"/>
      </w:pPr>
      <w:r>
        <w:rPr>
          <w:color w:val="1F3864"/>
          <w:sz w:val="21"/>
        </w:rPr>
        <w:t xml:space="preserve">• </w:t>
      </w:r>
      <w:r>
        <w:rPr>
          <w:b/>
          <w:sz w:val="21"/>
        </w:rPr>
        <w:t>说明</w:t>
      </w:r>
      <w:r>
        <w:rPr>
          <w:sz w:val="21"/>
        </w:rPr>
        <w:t>：素材分工——本周（第1周）取四谛回顾总览段；收束运用段归第8周（跨周拆分，各自注明）。07/08线已用196共修版/Word/应用版PDF（详见读书会07/08），本系列用音声版。时间码保留，（ ）内为整理注记，朗读时跳过。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：soundrecording_d0dd1c0cd17209afe241ece24bf6b7b4_6c16d09872af064c4f4a2bf74a8c90887439961422831605</w:t>
      </w:r>
    </w:p>
    <w:p>
      <w:pPr>
        <w:ind w:left="340"/>
      </w:pPr>
      <w:r>
        <w:rPr>
          <w:color w:val="1F3864"/>
          <w:sz w:val="21"/>
        </w:rPr>
        <w:t xml:space="preserve">• </w:t>
      </w:r>
      <w:r>
        <w:rPr>
          <w:b/>
          <w:sz w:val="21"/>
        </w:rPr>
        <w:t>打开方式</w:t>
      </w:r>
      <w:r>
        <w:rPr>
          <w:sz w:val="21"/>
        </w:rPr>
        <w:t>：ima知识库搜索「196 摄集 四圣谛 总结」即可打开</w:t>
      </w:r>
    </w:p>
    <w:p>
      <w:pPr>
        <w:spacing w:before="40" w:after="80"/>
        <w:ind w:left="283"/>
        <w:shd w:val="clear" w:color="auto" w:fill="EEF2F8"/>
        <w:pBdr>
          <w:left w:val="single" w:sz="20" w:space="6" w:color="1F3864"/>
        </w:pBdr>
      </w:pPr>
      <w:r>
        <w:rPr>
          <w:sz w:val="20"/>
        </w:rPr>
        <w:t xml:space="preserve">📎 </w:t>
      </w:r>
      <w:r>
        <w:rPr>
          <w:b/>
          <w:sz w:val="20"/>
        </w:rPr>
        <w:t>完整原文见《原文全集》第1周部分·材料②</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sz w:val="20"/>
        </w:rPr>
        <w:t xml:space="preserve">🗺️ </w:t>
      </w:r>
      <w:r>
        <w:rPr>
          <w:b/>
          <w:sz w:val="20"/>
        </w:rPr>
        <w:t>本材料要点提示</w:t>
      </w:r>
      <w:r>
        <w:rPr>
          <w:sz w:val="20"/>
        </w:rPr>
        <w:t>（主持人用，不朗读）：这是尊者对整个四圣谛的口语串讲，结构极清晰，可以把它当作今晚的"四谛提纲"：</w:t>
      </w:r>
      <w:r>
        <w:rPr>
          <w:b/>
          <w:sz w:val="20"/>
        </w:rPr>
        <w:t>苦谛</w:t>
      </w:r>
      <w:r>
        <w:rPr>
          <w:sz w:val="20"/>
        </w:rPr>
        <w:t>——从生老病死到"简而言之五取蕴是苦"，并用爱别离举例说明"再深的感情也有离别的一天"；</w:t>
      </w:r>
      <w:r>
        <w:rPr>
          <w:b/>
          <w:sz w:val="20"/>
        </w:rPr>
        <w:t>集谛</w:t>
      </w:r>
      <w:r>
        <w:rPr>
          <w:sz w:val="20"/>
        </w:rPr>
        <w:t>——造成投生的是爱欲，总结为欲爱、有爱、无有爱三种，并回应"不信轮回的人哪来的爱"这个常见疑问；</w:t>
      </w:r>
      <w:r>
        <w:rPr>
          <w:b/>
          <w:sz w:val="20"/>
        </w:rPr>
        <w:t>灭谛</w:t>
      </w:r>
      <w:r>
        <w:rPr>
          <w:sz w:val="20"/>
        </w:rPr>
        <w:t>——"此爱欲的完全消失无余，舍离和舍弃，从爱欲解脱、不执着"，而且灭的位置说得很具体：世间的可爱可喜之物在哪里，就在</w:t>
      </w:r>
      <w:r>
        <w:rPr>
          <w:b/>
          <w:sz w:val="20"/>
        </w:rPr>
        <w:t>那里</w:t>
      </w:r>
      <w:r>
        <w:rPr>
          <w:sz w:val="20"/>
        </w:rPr>
        <w:t>舍去爱欲、灭除爱欲；</w:t>
      </w:r>
      <w:r>
        <w:rPr>
          <w:b/>
          <w:sz w:val="20"/>
        </w:rPr>
        <w:t>道谛</w:t>
      </w:r>
      <w:r>
        <w:rPr>
          <w:sz w:val="20"/>
        </w:rPr>
        <w:t>——靠八正道，并带出三种断的名字（第4周展开）。读完本段，四圣谛的骨架与"在生起处灭"的要义就都在了。</w:t>
      </w:r>
    </w:p>
    <w:p>
      <w:r>
        <w:rPr>
          <w:b/>
          <w:sz w:val="21"/>
        </w:rPr>
        <w:t>一、四谛回顾总览</w:t>
      </w:r>
      <w:r>
        <w:rPr>
          <w:sz w:val="21"/>
        </w:rPr>
        <w:t>（时间码 [00:13:47.110]–[00:18:38.060]）</w:t>
      </w:r>
    </w:p>
    <w:p>
      <w:r>
        <w:rPr>
          <w:sz w:val="21"/>
        </w:rPr>
        <w:t>那我们回顾一下，简单回顾一下啊，什么是苦谛呢？佛陀说何为苦谛？生是苦，老是苦，死是苦啊，愁悲苦忧恼是苦，怨憎会是苦，爱别离是苦，求不得是苦，简而言之，五取蕴是苦。</w:t>
      </w:r>
    </w:p>
    <w:p>
      <w:r>
        <w:rPr>
          <w:sz w:val="21"/>
        </w:rPr>
        <w:t>那么五取蕴是苦呢？我们说五取蕴就是我们的色受想行识，别人的色受想行识啊。那一切的我们生活中的一切的一切都是这个苦谛所摄的啊，你只要是五取蕴，你只要在五蕴的生命界里面存在，或者在蕴界的生命存在，那么都是一种苦的一种表现。好，那不管你是碰到的，想要的，不想要的，喜爱的，不喜爱的，最后导致这个结果呢，都是苦的生起啊。</w:t>
      </w:r>
    </w:p>
    <w:p>
      <w:r>
        <w:rPr>
          <w:sz w:val="21"/>
        </w:rPr>
        <w:t>那举个例子讲啊，我们说爱别离。那么大家说爱是有快乐的啊，伴侣的爱啊，父母的、夫妻的爱啊，父子的爱啊，母子母女的爱等等。那么，佛陀说在这里，任何人有想要的、喜爱的、愉快的色尘、声尘、香尘、味尘、触尘或法尘，或者任何人遇到心怀善意的、心怀好意的、心怀安慰的、心怀安稳的——一则母亲父亲，兄弟姐妹、朋友同事或血亲。然后呢，丧失了与这些人的会合、交往、联络、结合啊，这是必然会的，对吧？因为我们所有人都会死。不要讲你日常的情况下，你就最后那一刻，你一定会死。那么，也就是说，你平常再怎么好说，我们关系都是很好啊，说从来没有过这个分离呀，但是，你死的时候得分离吧，不是你死就是他死。啊，总有这样爱别离的苦，它就会出现，你再可爱，最后都有离别的时候啊。</w:t>
      </w:r>
    </w:p>
    <w:p>
      <w:r>
        <w:rPr>
          <w:sz w:val="21"/>
        </w:rPr>
        <w:t>这也就讲述很多人认为啊，他不会有苦的这种一种理解了啊。那苦集圣谛呢，就是造成投生的是爱欲，伴随着喜和贪同时升起，处处追求爱乐啊。这个苦集圣谛最后呢，它结合起来是欲爱、有爱、无有爱了。</w:t>
      </w:r>
    </w:p>
    <w:p>
      <w:r>
        <w:rPr>
          <w:sz w:val="21"/>
        </w:rPr>
        <w:t>那上一堂课我们讲到了无有爱，很多人说我无有爱，我都不喜欢有再再生啊，不喜欢有，我都根本不相信生命有轮回啊，那哪来的爱呢？那也就是说，你认为生命到此必须了结，应该了结，或者自然会了结啊，这个是你的爱。啊，爱，没有生命的再轮回，或者爱，生命就是这样，一生，也是一种爱。</w:t>
      </w:r>
    </w:p>
    <w:p>
      <w:r>
        <w:rPr>
          <w:sz w:val="21"/>
        </w:rPr>
        <w:t>好灭呢，诸比库，何为苦灭圣谛呢？那就是此爱欲的完全消失无余，舍离和舍弃，从爱欲解脱、不执着。</w:t>
      </w:r>
    </w:p>
    <w:p>
      <w:r>
        <w:rPr>
          <w:sz w:val="21"/>
        </w:rPr>
        <w:t>然而，诸比库，如何舍弃爱欲，灭除爱欲呢？在此世间有可爱、可喜之物的任何地方，就要在那里舍去爱欲，灭除爱欲。啊，这个我们后面要讲，就是世间有任何可爱、可喜之物的任何地方，有这样的地方呢，你就要在那里舍去爱欲，灭除爱欲。好。那么，如何在这个可爱、可喜之物的任何地方，在那里舍弃爱欲，灭除爱欲，我们一会儿再来讨论啊。要在这个任何有可爱、可喜之物的这个地方，在那里舍弃爱欲，灭除爱欲，要靠什么呢？要靠——八正道。佛陀说，诸比库，所谓导致苦灭之道圣谛，那就是八圣道分，即正见、正思维、正语、正业、正命、正精进、正念、正定。我们知道，我们要舍断烦恼，以最少来划分呢，它有三种啊，我们称为彼分断啊，镇伏断和正断断。</w:t>
      </w:r>
    </w:p>
    <w:p>
      <w:r>
        <w:rPr>
          <w:b/>
          <w:sz w:val="21"/>
        </w:rPr>
        <w:t>◈扩展段落</w:t>
      </w:r>
      <w:r>
        <w:rPr>
          <w:sz w:val="21"/>
        </w:rPr>
        <w:t>（时间富余时读）</w:t>
      </w:r>
    </w:p>
    <w:p>
      <w:r>
        <w:rPr>
          <w:b/>
          <w:sz w:val="21"/>
        </w:rPr>
        <w:t>二、四圣谛是"最上之理"</w:t>
      </w:r>
      <w:r>
        <w:rPr>
          <w:sz w:val="21"/>
        </w:rPr>
        <w:t>（时间码 [00:08:55.720]–[00:13:47.110]）</w:t>
      </w:r>
    </w:p>
    <w:p>
      <w:r>
        <w:rPr>
          <w:sz w:val="21"/>
        </w:rPr>
        <w:t>好，那这是讲到四念处跟调伏者根性之间的关系啊。那我们再回忆四念处，总共有二十一种方法啊。呃，其中的身念处有十四种啊，入出息啊，四威仪有行住坐卧四威仪啊，正知啊，我们讲有七种正知啊，不净啊，不净呢，有这个啊，三十身分的不净和这个尸体的不净哦啊，然后界分别啊，这个是世界差别，那九种无常啊，九种无常观啊，合起来是有十四种。那受念处和心念处呢，各算一种啊，法念处呢有五种啊，分别是五盖、五取蕴、十二处、七觉支和四圣谛啊。</w:t>
      </w:r>
    </w:p>
    <w:p>
      <w:r>
        <w:rPr>
          <w:sz w:val="21"/>
        </w:rPr>
        <w:t>那今天呢，我们是把这个前面讲的这个四圣谛的部分呢，我们再给它串起来。啊，看看在我们还没有完全体证四圣谛的时候，我们能不能够把四圣谛应用在我们的这个生活、学习和工作当中，好。……刚才我们说到这个四圣谛呢，是最上之理，好，那四圣谛是最上之理呢？就是我们在处理一切、面对一切境界、处理一切事物的时候啊，最基本的理则啊、最基本的原则啊，你就可以这样来理解了哈。所以我们提出来说，面对问题、解决问题的根本方法或者基本原则呢，它是这个四圣谛。那八正道呢？是最上之道啊，那解决问题的路径呢？解决问题的路径啊，最好的路径就是八正道啊，就是这个路径是八正道。嗯，就看问题的原则啊，是四圣谛，解决问题的路径是八正道。</w:t>
      </w:r>
    </w:p>
    <w:p>
      <w:pPr>
        <w:spacing w:before="40" w:after="80"/>
        <w:ind w:left="283"/>
        <w:shd w:val="clear" w:color="auto" w:fill="EEF2F8"/>
        <w:pBdr>
          <w:left w:val="single" w:sz="20" w:space="6" w:color="1F3864"/>
        </w:pBdr>
      </w:pPr>
      <w:r>
        <w:rPr>
          <w:sz w:val="20"/>
        </w:rPr>
        <w:t xml:space="preserve">💡 </w:t>
      </w:r>
      <w:r>
        <w:rPr>
          <w:b/>
          <w:sz w:val="20"/>
        </w:rPr>
        <w:t>读法贴士（材料②，不朗读）</w:t>
      </w:r>
      <w:r>
        <w:rPr>
          <w:sz w:val="20"/>
        </w:rPr>
        <w:t>：① 这是录音转写，口语词多（"啊、呢、哈、好"），照读会略显啰嗦——建议主持人提前读一遍，把重复语气词轻轻带过，只保留语句骨架；或选一位平时说话干脆的伙伴来读。② ★核心段是"四谛回顾总览"：苦谛（八苦→五取蕴）→ 集谛（爱欲投生→三种爱）→ 灭谛（爱欲完全消失无余→于可爱可喜处舍断灭除）→ 道谛（八正道）——四句式结构清晰，读完可以请学员用一句话复述"四圣谛分别说了什么"。③ 结尾"彼分断、镇伏断、正断断"三个词只出现名字就收住（原录音此处尊者恰好去调PPT了），主持人照读后直接说"这三个名字第4周整讲展开，今天先混个脸熟"，不要现场解释。④ ◈扩展段（四念处二十一法回顾）与本讲主线关系较远，时间紧就整段跳过；时间富余时读它，可以让经历过读书会06/07的伙伴会心一笑——"法念处五种：五盖、五取蕴、十二处、七觉支、四圣谛"，我们正走在最后一站。⑤ 爱别离那段（[00:14:49.040]）是全场最"扎心"的口语段——"你再可爱，最后都有离别的时候"；读到这里可放慢，若有学员瞬间安静或眼圈发红，不必点破，让原文替大家把这份感受安放好。</w:t>
      </w:r>
    </w:p>
    <w:p>
      <w:pPr>
        <w:spacing w:before="120" w:after="80"/>
      </w:pPr>
      <w:r>
        <w:rPr>
          <w:rFonts w:ascii="Microsoft YaHei" w:hAnsi="Microsoft YaHei" w:eastAsia="Microsoft YaHei"/>
          <w:b/>
          <w:color w:val="1F3864"/>
          <w:sz w:val="25"/>
        </w:rPr>
        <w:t>原文材料③：涅槃的内涵——无为不死界</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：《14_寂止随念-古源尊者-20250117》（涅槃定义与寂止随念相关段）</w:t>
      </w:r>
    </w:p>
    <w:p>
      <w:pPr>
        <w:ind w:left="340"/>
      </w:pPr>
      <w:r>
        <w:rPr>
          <w:color w:val="1F3864"/>
          <w:sz w:val="21"/>
        </w:rPr>
        <w:t xml:space="preserve">• </w:t>
      </w:r>
      <w:r>
        <w:rPr>
          <w:b/>
          <w:sz w:val="21"/>
        </w:rPr>
        <w:t>文件类型</w:t>
      </w:r>
      <w:r>
        <w:rPr>
          <w:sz w:val="21"/>
        </w:rPr>
        <w:t>：音声转写（依据录音转写整理，已校对明显同音错字）</w:t>
      </w:r>
    </w:p>
    <w:p>
      <w:pPr>
        <w:ind w:left="340"/>
      </w:pPr>
      <w:r>
        <w:rPr>
          <w:color w:val="1F3864"/>
          <w:sz w:val="21"/>
        </w:rPr>
        <w:t xml:space="preserve">• </w:t>
      </w:r>
      <w:r>
        <w:rPr>
          <w:b/>
          <w:sz w:val="21"/>
        </w:rPr>
        <w:t>说明</w:t>
      </w:r>
      <w:r>
        <w:rPr>
          <w:sz w:val="21"/>
        </w:rPr>
        <w:t>：素材分工——本周（第1周）取涅槃定义与寂止随念相关段；调姿与光明观想等操作细节不逐字照录，仅于本周"禅修练习"环节概述使用。时间码保留，个别转写缺损处以（……）注明，（ ）内为整理注记，朗读时跳过。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：soundrecording_d0dd1c0cd17209afe241ece24bf6b7b4_eccdf23e6bdee77c63acd066f6b9cc377439961422831605</w:t>
      </w:r>
    </w:p>
    <w:p>
      <w:pPr>
        <w:ind w:left="340"/>
      </w:pPr>
      <w:r>
        <w:rPr>
          <w:color w:val="1F3864"/>
          <w:sz w:val="21"/>
        </w:rPr>
        <w:t xml:space="preserve">• </w:t>
      </w:r>
      <w:r>
        <w:rPr>
          <w:b/>
          <w:sz w:val="21"/>
        </w:rPr>
        <w:t>打开方式</w:t>
      </w:r>
      <w:r>
        <w:rPr>
          <w:sz w:val="21"/>
        </w:rPr>
        <w:t>：ima知识库搜索「寂止随念」即可打开</w:t>
      </w:r>
    </w:p>
    <w:p>
      <w:pPr>
        <w:spacing w:before="40" w:after="80"/>
        <w:ind w:left="283"/>
        <w:shd w:val="clear" w:color="auto" w:fill="EEF2F8"/>
        <w:pBdr>
          <w:left w:val="single" w:sz="20" w:space="6" w:color="1F3864"/>
        </w:pBdr>
      </w:pPr>
      <w:r>
        <w:rPr>
          <w:sz w:val="20"/>
        </w:rPr>
        <w:t xml:space="preserve">📎 </w:t>
      </w:r>
      <w:r>
        <w:rPr>
          <w:b/>
          <w:sz w:val="20"/>
        </w:rPr>
        <w:t>完整原文见《原文全集》第1周部分·材料③</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sz w:val="20"/>
        </w:rPr>
        <w:t xml:space="preserve">🗺️ </w:t>
      </w:r>
      <w:r>
        <w:rPr>
          <w:b/>
          <w:sz w:val="20"/>
        </w:rPr>
        <w:t>本材料要点提示</w:t>
      </w:r>
      <w:r>
        <w:rPr>
          <w:sz w:val="20"/>
        </w:rPr>
        <w:t>（主持人用，不朗读）：五小节一条线——</w:t>
      </w:r>
      <w:r>
        <w:rPr>
          <w:b/>
          <w:sz w:val="20"/>
        </w:rPr>
        <w:t>①寂止随念是什么</w:t>
      </w:r>
      <w:r>
        <w:rPr>
          <w:sz w:val="20"/>
        </w:rPr>
        <w:t>：随念涅槃功德的业处，两大作用（对涅槃生起向往＋让躁动的心快速平静）；</w:t>
      </w:r>
      <w:r>
        <w:rPr>
          <w:b/>
          <w:sz w:val="20"/>
        </w:rPr>
        <w:t>②涅槃是什么</w:t>
      </w:r>
      <w:r>
        <w:rPr>
          <w:sz w:val="20"/>
        </w:rPr>
        <w:t>：轮回的终点、修行的终极目标、四圣谛中的第三圣谛（苦灭圣谛），词源即"火被熄灭、离于渴爱"；</w:t>
      </w:r>
      <w:r>
        <w:rPr>
          <w:b/>
          <w:sz w:val="20"/>
        </w:rPr>
        <w:t>③涅槃的特相</w:t>
      </w:r>
      <w:r>
        <w:rPr>
          <w:sz w:val="20"/>
        </w:rPr>
        <w:t>：寂静——身心的所有压迫完全不复起；作用是不死、令轮回诸苦安息；现起是无相；</w:t>
      </w:r>
      <w:r>
        <w:rPr>
          <w:b/>
          <w:sz w:val="20"/>
        </w:rPr>
        <w:t>④涅槃的独一性</w:t>
      </w:r>
      <w:r>
        <w:rPr>
          <w:sz w:val="20"/>
        </w:rPr>
        <w:t>：它不是缘起法、没有生因、超越名色——修行是抵达它的路径，但它不由条件拼装而成；</w:t>
      </w:r>
      <w:r>
        <w:rPr>
          <w:b/>
          <w:sz w:val="20"/>
        </w:rPr>
        <w:t>⑤怎么谈它</w:t>
      </w:r>
      <w:r>
        <w:rPr>
          <w:sz w:val="20"/>
        </w:rPr>
        <w:t>：超越名色的东西语言够不着，所以圣典用"遮诠"（苦灭、离贪、爱尽、无为、无漏），也用正面词（寂静、清净、解脱、安稳、彼岸），合称"无为不死界"——并强调一句底线：</w:t>
      </w:r>
      <w:r>
        <w:rPr>
          <w:b/>
          <w:sz w:val="20"/>
        </w:rPr>
        <w:t>涅槃不是断灭的空无</w:t>
      </w:r>
      <w:r>
        <w:rPr>
          <w:sz w:val="20"/>
        </w:rPr>
        <w:t>。本段是全场"心理安全"的原文依据，读慢一点。</w:t>
      </w:r>
    </w:p>
    <w:p>
      <w:r>
        <w:rPr>
          <w:b/>
          <w:sz w:val="21"/>
        </w:rPr>
        <w:t>一、寂止随念的作用</w:t>
      </w:r>
      <w:r>
        <w:rPr>
          <w:sz w:val="21"/>
        </w:rPr>
        <w:t>（时间码 [00:00:02.000]–[00:01:29.640]）</w:t>
      </w:r>
    </w:p>
    <w:p>
      <w:r>
        <w:rPr>
          <w:sz w:val="21"/>
        </w:rPr>
        <w:t>你OK，那我们啊，学一个新的业处啊，呃，寂止随念。寂止随念呢，就是随念涅槃的功德。那寂止随念的作用呢？有两个层面：一个层面呢，就是让我们的心呢，对涅槃生起向往这样的心啊。那再一个呢，就是——在我们日常的时候，如果我们的心呢，不容易平静，你也找不到原因，就是比较躁动、比较烦啊，那么你修一下寂止随念呢，能够快速地让自己的心平静下来啊。所以呢，修寂止随念呢，它有这个好处：随时随地，甚至在你进行（经行）的时候、在走路的时候，感觉心啊有点不安静啊，希望它安静，但你越要它安静，它是不会安静的，那你这个时候就修一下寂止随念，默念寂止、寂止的啊，取涅槃的功德，很快就能平静下来。</w:t>
      </w:r>
    </w:p>
    <w:p>
      <w:r>
        <w:rPr>
          <w:b/>
          <w:sz w:val="21"/>
        </w:rPr>
        <w:t>二、涅槃是轮回的终点、修行的终极目标</w:t>
      </w:r>
      <w:r>
        <w:rPr>
          <w:sz w:val="21"/>
        </w:rPr>
        <w:t>（时间码 [00:01:29.640]–[00:03:04.020]）</w:t>
      </w:r>
    </w:p>
    <w:p>
      <w:r>
        <w:rPr>
          <w:sz w:val="21"/>
        </w:rPr>
        <w:t>那么，涅槃呢，是什么意思呢？首先呢，我们知道，涅槃是漫长生死轮回的终点，就是无意义的生命流转的止息，是佛教修行的终极目标啊，也是我们四圣谛中的第三圣谛，苦灭圣谛。涅槃巴利语叫 Nibbāna，它源于动词'灭'，也就是火被熄灭的意思。《清净道论》里面讲：'从那渴望中出离为涅槃。'那里没有被视为可爱的渴望，所以就是涅槃。</w:t>
      </w:r>
    </w:p>
    <w:p>
      <w:r>
        <w:rPr>
          <w:sz w:val="21"/>
        </w:rPr>
        <w:t>对于涅槃（Nibbāna）呢，它可以拆解为两部分：一部分呢是前缀（ni），解释为'没有'的意思；而另一部分呢（vāna），就解释为对轮回各处的渴爱（有爱）啊。所以呢，它的本意呢，是离开那个渴爱啊。</w:t>
      </w:r>
    </w:p>
    <w:p>
      <w:r>
        <w:rPr>
          <w:b/>
          <w:sz w:val="21"/>
        </w:rPr>
        <w:t>三、涅槃的特相：寂静</w:t>
      </w:r>
      <w:r>
        <w:rPr>
          <w:sz w:val="21"/>
        </w:rPr>
        <w:t>（时间码 [00:03:04.020]–[00:05:11.780]）</w:t>
      </w:r>
    </w:p>
    <w:p>
      <w:r>
        <w:rPr>
          <w:sz w:val="21"/>
        </w:rPr>
        <w:t>涅槃的特相呢，就是寂静。因为涅槃通过断尽贪爱而止息一切的诸苦。那有些人呢，对这个寂静呢，会很担心，认为寂静是很可怕的一件事情。啊，但是如果一个人有体会过那个片刻的宁静啊——内心没有被烦恼所干扰，身体呢也处于舒适的状态的时候啊，那个时候其实身心是很舒适的。啊，所以寂静呢，我们不要把它理解为寂寞啊，有些人以为寂静就是寂寞。这个寂静呢，它是什么呢？就是身心的所有压迫完全不复现（不现起）的状态。完全不现起是我们平常可以体会的（片刻的），那完全熄灭呢，是涅槃的状态。</w:t>
      </w:r>
    </w:p>
    <w:p>
      <w:r>
        <w:rPr>
          <w:sz w:val="21"/>
        </w:rPr>
        <w:t>那为什么涅槃（能令）身心的这种干扰完全不现起呢？因为五蕴止息了，它不以生命的形式、不以名色的形式存在。那么这样的状态呢，它是没有受到名色的干扰，也就是说，我们不会被身体的问题所困扰，也不会被内心的问题所困扰。涅槃的作用是不死，或者令安息，就是轮回诸苦的安息。涅槃的现起（呈现的状态）是无相，因为涅槃已经空无五蕴啊，从五蕴角度上它不存在啊；同时呢，它没有迷执啊，没有我们这种自我构建了啊，所以它止息了一切贪嗔痴了。</w:t>
      </w:r>
    </w:p>
    <w:p>
      <w:r>
        <w:rPr>
          <w:b/>
          <w:sz w:val="21"/>
        </w:rPr>
        <w:t>四、涅槃不是缘起法、超越名色</w:t>
      </w:r>
      <w:r>
        <w:rPr>
          <w:sz w:val="21"/>
        </w:rPr>
        <w:t>（时间码 [00:05:11.780]–[00:06:42.770]）</w:t>
      </w:r>
    </w:p>
    <w:p>
      <w:r>
        <w:rPr>
          <w:sz w:val="21"/>
        </w:rPr>
        <w:t>涅槃呢，它是没有生因的，它不是缘起法，所以没有生因。那么当然很多人问说，那我们修行，修行不是导向涅槃吗？那你修行是不是（涅槃的）因呢？这个修行当然是（令烦恼）止息的原因、止息的基础了，但是从涅槃这个法的角度上来讲，涅槃并不是缘起的，它并不是由某种条件构成的哦。比如说我们人呢，（色法）是什么过程呢？物质的部分有业生的色、心生的色、时节生的色、食生的色啊；我们的这个心理活动呢，比如生起一个眼门心路过程，你需要有眼净色，然后需要外境，然后它要接触，然后产生眼识，来引发一条眼门心路过程，那这个称为叫因缘法，它有若干的因缘条件聚合而成。那涅槃不是由若干的因缘条件聚合而成，但确实是要通过修行而能够达成的。因为涅槃它超越了名色了，因此呢，对于名色——对于我们生存在名色的这样的世间里面来讲呢——</w:t>
      </w:r>
    </w:p>
    <w:p>
      <w:r>
        <w:rPr>
          <w:b/>
          <w:sz w:val="21"/>
        </w:rPr>
        <w:t>五、涅槃不可言喻：遮诠的描述方式</w:t>
      </w:r>
      <w:r>
        <w:rPr>
          <w:sz w:val="21"/>
        </w:rPr>
        <w:t>（时间码 [00:06:42.770]–[00:09:48.860]）</w:t>
      </w:r>
    </w:p>
    <w:p>
      <w:r>
        <w:rPr>
          <w:sz w:val="21"/>
        </w:rPr>
        <w:t>我们是很难去理解什么是涅槃的。就像我们讲说一个人在山洞——黑色的山洞，一出生就在一个暗无天日的山洞里面活了二十年的人，你要跟他讲说'我带你去见到光明'，他是无法想象光明是什么样的。因此呢，佛陀呢很少就涅槃发表长篇大论啊，来叙述涅槃是什么，甚至佛陀把涅槃的描述列为十四种无记的问题，佛陀是不回答的、不讨论的。为什么呢？因为我们平常所使用的语言文字啊，是可以用来表达我们生活当中所感知的事物、现象、经验和想法，但是用来表述超越我们（经验）存在的涅槃的时候呢，它会显得很贫乏无力啊。所以涅槃不可言喻、难以表述，是因为在我们这个生命界里面，无法去感知它。所以圣典在讨论涅槃的时候，往往是借助苦啊、贪啊、爱啊、漏啊的这些词语，而使用苦灭啊、离贪啊、爱尽啊、无为啊、无漏啊、漏尽啊这些否定的方式来表达啊。过去我们的翻译叫'遮诠'哈，遮子的遮，诠释的诠，那这个是对涅槃的一种'不可描述'啊。那用什么来诠释涅槃呢？佛陀在《无为相应》里面——《相应部》里面的《无为相应》呢，曾经用了三十三种不同的名相来形容涅槃。其中呢，除了使用无为啊、无漏啊、不老啊、不死啊、无执着啊、不可见这些遮诠的方式之外呢，也用了寂静啊、清净啊、解脱啊、微妙啊、安稳啊、终极呀、彼岸呀等等哈。总的来讲呢，我们知道涅槃呢，是称为'无为不死界'啊。因为涅槃是无为法，所以就称为不死界；界呢，就像我们说眼界、耳界啊、鼻界、舌界啊，'界'的定义呢，它就是一种领域、一种范围啊。</w:t>
      </w:r>
    </w:p>
    <w:p>
      <w:r>
        <w:rPr>
          <w:sz w:val="21"/>
        </w:rPr>
        <w:t>所以呢，涅槃不是'无有'啊，不是不存在啊，不是空无啊，但是呢，它确实是名色的不存在、名色的空无。在我们现在世间的这个层面上，在涅槃里面是空无的、是不存在的啊；但是涅槃本身啊，它是一个界，称为'无为不死界'啊。</w:t>
      </w:r>
    </w:p>
    <w:p>
      <w:r>
        <w:rPr>
          <w:b/>
          <w:sz w:val="21"/>
        </w:rPr>
        <w:t>◈扩展段落</w:t>
      </w:r>
      <w:r>
        <w:rPr>
          <w:sz w:val="21"/>
        </w:rPr>
        <w:t>（时间富余时读）</w:t>
      </w:r>
    </w:p>
    <w:p>
      <w:r>
        <w:rPr>
          <w:b/>
          <w:sz w:val="21"/>
        </w:rPr>
        <w:t>六、寂止随念：随念涅槃的功德</w:t>
      </w:r>
      <w:r>
        <w:rPr>
          <w:sz w:val="21"/>
        </w:rPr>
        <w:t>（时间码 [00:13:50.680]–[00:23:02.640] 节选）</w:t>
      </w:r>
    </w:p>
    <w:p>
      <w:r>
        <w:rPr>
          <w:sz w:val="21"/>
        </w:rPr>
        <w:t>我们随喜世尊所证悟的涅槃。世尊所证悟的涅槃是无为的、无漏的。涅槃是寂静的，因为烦恼远离，所有贪嗔痴都止息（清净无为），没有烦恼的干扰；没有名法带来的压迫和困扰，没有色法带来的扰乱，所以没有病、没有疼痛、没有不适。涅槃完全解脱了名色带给我们的压迫和困扰——寂静、清净、解脱、安稳，是终极的寂静，是轮回的彼岸。你可以默念：寂静、寂静。</w:t>
      </w:r>
    </w:p>
    <w:p>
      <w:r>
        <w:rPr>
          <w:sz w:val="21"/>
        </w:rPr>
        <w:t>世尊所证悟的涅槃，是真实、不老、不死、吉祥，没有灾难、没有老死，是烦恼的远离、离执着、清净。……世尊所证悟的涅槃，是皈依处，是避难所，是庇护所，是岛屿，是真正的安稳。涅槃是恒常的、快乐的。（……）涅槃是空——是贪嗔痴的空无；涅槃是无相——没有贪嗔痴之相和诸行法之相；涅槃是无愿——因为没有贪嗔痴的愿求。……寂止随念……宁静、解脱。（……）</w:t>
      </w:r>
    </w:p>
    <w:p>
      <w:r>
        <w:rPr>
          <w:sz w:val="21"/>
        </w:rPr>
        <w:t>寂止随念可以在任何时候（修习）：当心不平静的时候，就意念一下，心里默念寂止，心朝向于名色的灭尽、烦恼的灭尽。默念寂止、寂止、寂止，心很快就会平静下来。心能平静下来，将会鼓励我们朝向（涅槃之道的）止息。</w:t>
      </w:r>
    </w:p>
    <w:p>
      <w:pPr>
        <w:spacing w:before="40" w:after="80"/>
        <w:ind w:left="283"/>
        <w:shd w:val="clear" w:color="auto" w:fill="EEF2F8"/>
        <w:pBdr>
          <w:left w:val="single" w:sz="20" w:space="6" w:color="1F3864"/>
        </w:pBdr>
      </w:pPr>
      <w:r>
        <w:rPr>
          <w:sz w:val="20"/>
        </w:rPr>
        <w:t xml:space="preserve">📚 </w:t>
      </w:r>
      <w:r>
        <w:rPr>
          <w:b/>
          <w:sz w:val="20"/>
        </w:rPr>
        <w:t>本讲巴利词小卡</w:t>
      </w:r>
      <w:r>
        <w:rPr>
          <w:sz w:val="20"/>
        </w:rPr>
        <w:t>（主持人读原文遇到时参考，可读给学员）：</w:t>
      </w:r>
      <w:r>
        <w:rPr>
          <w:b/>
          <w:sz w:val="20"/>
        </w:rPr>
        <w:t>Nirodha</w:t>
      </w:r>
      <w:r>
        <w:rPr>
          <w:sz w:val="20"/>
        </w:rPr>
        <w:t>（尼罗达）＝"灭"，原文释为 N（非有）+rodha（牢狱），即"没有称为轮回牢狱之苦的逼迫"；</w:t>
      </w:r>
      <w:r>
        <w:rPr>
          <w:b/>
          <w:sz w:val="20"/>
        </w:rPr>
        <w:t>Nibbāna</w:t>
      </w:r>
      <w:r>
        <w:rPr>
          <w:sz w:val="20"/>
        </w:rPr>
        <w:t>＝"涅槃"，字面意为"火被熄灭""离渴爱"；</w:t>
      </w:r>
      <w:r>
        <w:rPr>
          <w:b/>
          <w:sz w:val="20"/>
        </w:rPr>
        <w:t>遮诠</w:t>
      </w:r>
      <w:r>
        <w:rPr>
          <w:sz w:val="20"/>
        </w:rPr>
        <w:t>＝用否定（"不是这个"）的方式来描述不可言说之物，如"苦灭、离贪、爱尽、无为、无漏"。</w:t>
      </w:r>
    </w:p>
    <w:p>
      <w:pPr>
        <w:spacing w:before="40" w:after="80"/>
        <w:ind w:left="283"/>
        <w:shd w:val="clear" w:color="auto" w:fill="EEF2F8"/>
        <w:pBdr>
          <w:left w:val="single" w:sz="20" w:space="6" w:color="1F3864"/>
        </w:pBdr>
      </w:pPr>
      <w:r>
        <w:rPr>
          <w:sz w:val="20"/>
        </w:rPr>
        <w:t xml:space="preserve">💡 </w:t>
      </w:r>
      <w:r>
        <w:rPr>
          <w:b/>
          <w:sz w:val="20"/>
        </w:rPr>
        <w:t>读法贴士（材料③，不朗读）</w:t>
      </w:r>
      <w:r>
        <w:rPr>
          <w:sz w:val="20"/>
        </w:rPr>
        <w:t>：① 本材料同样是录音转写，但概念密度高（特相/作用/现起、缘起与不缘起、遮诠、无为不死界），是三份材料里"最像哲学课"的一段——</w:t>
      </w:r>
      <w:r>
        <w:rPr>
          <w:b/>
          <w:sz w:val="20"/>
        </w:rPr>
        <w:t>务必放慢读，每读完一节停两秒</w:t>
      </w:r>
      <w:r>
        <w:rPr>
          <w:sz w:val="20"/>
        </w:rPr>
        <w:t>，让大家消化；★核心五节建议由主持人自己读或由读得沉稳的伙伴读。② "山洞里的人想象光明"与"火被熄灭"两个譬喻是本材料的灵魂，读完可以邀请大家闭上眼五秒钟，体会"一出生就在暗无天日的山洞"是什么感觉。③ 特别留意别读错基调：转写里"寂静"曾被听成"细菌"（已校对），如果哪位学员照原文手抄本念出"细菌"，一笑带过，纠正为"寂静"即可。④ ◈扩展段（随念涅槃异名）适合用"接龙"方式读，一人一个异名——具体玩法见下面"扩展内容包·扩展二"。⑤ 若学员问"涅槃既然超越名色，那我们随念的是什么"——不提供答案，回应参考："好问题，先带着它读完今天的三段原文，听听大家的看法。"⑥ 本材料与今晚禅修练习直接同源：读完★核心段，大家其实已经"预习"了练习的原理；练习时若有人问"这和刚才读的哪段对应"，答"第三节，特相是寂静"即可。</w:t>
      </w:r>
    </w:p>
    <w:p>
      <w:pPr>
        <w:spacing w:before="40" w:after="80"/>
        <w:ind w:left="283"/>
        <w:shd w:val="clear" w:color="auto" w:fill="EEF2F8"/>
        <w:pBdr>
          <w:left w:val="single" w:sz="20" w:space="6" w:color="1F3864"/>
        </w:pBdr>
      </w:pPr>
      <w:r>
        <w:rPr>
          <w:sz w:val="20"/>
        </w:rPr>
        <w:t xml:space="preserve">🧭 </w:t>
      </w:r>
      <w:r>
        <w:rPr>
          <w:b/>
          <w:sz w:val="20"/>
        </w:rPr>
        <w:t>共读收束提示</w:t>
      </w:r>
      <w:r>
        <w:rPr>
          <w:sz w:val="20"/>
        </w:rPr>
        <w:t>（三份材料读完、进入第一轮分享前，主持人过渡语，照读即可）："三段原文读完了。第一段给了我们'灭圣谛'的定义和一个稻田里的画面；第二段把苦、集、灭、道串成了一条线；第三段带我们看了看这条线的终点——涅槃。接下来不讲、不考、不总结，先听听每句话落在谁心里、落成了什么样子。"</w:t>
      </w:r>
    </w:p>
    <w:p>
      <w:pPr>
        <w:spacing w:before="160" w:after="80"/>
      </w:pPr>
      <w:r>
        <w:rPr>
          <w:rFonts w:ascii="Microsoft YaHei" w:hAnsi="Microsoft YaHei" w:eastAsia="Microsoft YaHei"/>
          <w:b/>
          <w:color w:val="1F3864"/>
          <w:sz w:val="28"/>
        </w:rPr>
        <w:t>💬 第一轮分享（10 min）</w:t>
      </w:r>
    </w:p>
    <w:p>
      <w:r>
        <w:rPr>
          <w:b/>
          <w:sz w:val="21"/>
        </w:rPr>
        <w:t>主持人开场</w:t>
      </w:r>
      <w:r>
        <w:rPr>
          <w:sz w:val="21"/>
        </w:rPr>
        <w:t>：三段原文读完了。材料①给了"灭圣谛"的正式定义——"那种爱的无余离、灭、舍弃、舍离、解脱、无执著"；材料②把苦、集、灭、道四条线快速串了一遍；材料③告诉我们这个"灭"的终点站——涅槃——是什么、不是什么。现在不急着分析，先来一轮真实感受的交换。规则老三样：自愿、不评判、不比较；每个人轮流说，不想说就说"我过"。这是本系列第一轮分享，多说一句：今晚没有"学懂没学懂"这回事——原文里有些词本来就属于后面几周，今天读不懂是完全正常的预设，不是问题。我们交换的只是"文字落在心里激起的回声"。现在，从左边第一位开始。</w:t>
      </w:r>
    </w:p>
    <w:p>
      <w:pPr>
        <w:spacing w:before="40" w:after="80"/>
        <w:ind w:left="283"/>
        <w:shd w:val="clear" w:color="auto" w:fill="EEF2F8"/>
        <w:pBdr>
          <w:left w:val="single" w:sz="20" w:space="6" w:color="1F3864"/>
        </w:pBdr>
      </w:pPr>
      <w:r>
        <w:rPr>
          <w:sz w:val="20"/>
        </w:rPr>
        <w:t>参考方向（提示即可，不逐条问）： ① 三段原文里，哪一句话让你停了一下、多看了一眼？（只是指出来，不用解释为什么） ② "爱在可喜可爱之处生起，也在同样的地方舍断"——听到这句，你生活里立刻浮现的是哪个具体的"可喜可爱之处"？愿意的话说一个画面就好。 ③ 听到"涅槃"这个词，你此刻真实的联想和情绪是什么？（好奇、向往、陌生、怀疑、"跟我没关系"、甚至有点怕——都可以，如实说就好） ④ 上一系列《四圣谛（一）》结束到现在，你对"苦与集"的理解有什么变化？本周翻开"灭"，心情有什么不一样？ ⑤ 有没有哪一刻，你亲身体验过"渴爱松开了一点点"？（哪怕只有几秒钟——晾着一杯奶茶没喝完、把一句想怼的话咽了回去，都算。）</w:t>
      </w:r>
    </w:p>
    <w:p>
      <w:pPr>
        <w:spacing w:before="40" w:after="80"/>
        <w:ind w:left="283"/>
        <w:shd w:val="clear" w:color="auto" w:fill="EEF2F8"/>
        <w:pBdr>
          <w:left w:val="single" w:sz="20" w:space="6" w:color="1F3864"/>
        </w:pBdr>
      </w:pPr>
      <w:r>
        <w:rPr>
          <w:sz w:val="20"/>
        </w:rPr>
        <w:t xml:space="preserve">🎒 </w:t>
      </w:r>
      <w:r>
        <w:rPr>
          <w:b/>
          <w:sz w:val="20"/>
        </w:rPr>
        <w:t>主持人小抄（第一轮分享，不朗读）</w:t>
      </w:r>
      <w:r>
        <w:rPr>
          <w:sz w:val="20"/>
        </w:rPr>
        <w:t>：① 这是本系列第一周，一轮顺畅的分享能定下整季的气场——宁可少读一段原文，也要让每个人都开口一次；② 有伙伴拿"灭"开玩笑打岔（"灭了我工资还在吗"）：笑纳，然后温和拉回"如果渴爱灭了，你猜工资会怎样——这个问题留给讨论"；③ 有伙伴说出很重的感受（如"我最近特别想抓住一个人，怕失去"）：不分析、不建议，只说"谢谢你愿意说出来"——这本身就是爱别离话题的现场版，今晚的原文会接住它；④ 若有人直接问义理（"道智是什么""涅槃有几种"）：记在白板上，告诉大家"白板上的问题，第2周、第3周、第7周会逐一走进去"，守则②照用："先听听大家的看法"；⑤ 全程留意时间：25分钟约10人，人均2分钟出头，超时的人选温和提醒"想把这份感受多说说的话，讨论环节我们再回来"；⑥ 新人与老学员混合时，先请老学员带一句"上一系列最难忘的一刻"，给新人示范"说真实感受"的长度和音量。</w:t>
      </w:r>
    </w:p>
    <w:p>
      <w:pPr>
        <w:spacing w:before="160" w:after="80"/>
      </w:pPr>
      <w:r>
        <w:rPr>
          <w:rFonts w:ascii="Microsoft YaHei" w:hAnsi="Microsoft YaHei" w:eastAsia="Microsoft YaHei"/>
          <w:b/>
          <w:color w:val="1F3864"/>
          <w:sz w:val="28"/>
        </w:rPr>
        <w:t>🎯 第一轮主题讨论（10 min）</w:t>
      </w:r>
    </w:p>
    <w:p>
      <w:r>
        <w:rPr>
          <w:b/>
          <w:sz w:val="21"/>
        </w:rPr>
        <w:t>讨论总规则</w:t>
      </w:r>
      <w:r>
        <w:rPr>
          <w:sz w:val="21"/>
        </w:rPr>
        <w:t>（开场用20秒说清）：① 只围绕原文谈，说"我觉得"之前先指一指"原文哪一句"；② 每个问题先安静想30秒再开口，想不出可以只说一个关键词；③ 不说服别人、不打断、不总结别人的人生；④ 时间到就切换，话题没聊完的挂到白板"停车场"，下周接着聊；⑤ 允许"我不知道"和"我暂时没有看法"——它们都是合格的发言，也说给全场听。</w:t>
      </w:r>
    </w:p>
    <w:p>
      <w:r>
        <w:rPr>
          <w:b/>
          <w:sz w:val="21"/>
        </w:rPr>
        <w:t>讨论问题①：为什么灭苦不在别处，偏偏在"可喜、可爱"之处？</w:t>
      </w:r>
    </w:p>
    <w:p>
      <w:r>
        <w:rPr>
          <w:sz w:val="21"/>
        </w:rPr>
        <w:t>经文说："凡世间有可喜、可爱者，其爱即于此处舍断而舍断，于此处灭除而灭除。"上一系列我们学到"凡世间有喜色、悦色者，其爱即于此处生起而生起"。把这两句并排放在一起看：生起处与灭处是同一个地方。这意味着什么？</w:t>
      </w:r>
    </w:p>
    <w:p>
      <w:pPr>
        <w:spacing w:before="40" w:after="80"/>
        <w:ind w:left="283"/>
        <w:shd w:val="clear" w:color="auto" w:fill="EEF2F8"/>
        <w:pBdr>
          <w:left w:val="single" w:sz="20" w:space="6" w:color="1F3864"/>
        </w:pBdr>
      </w:pPr>
      <w:r>
        <w:rPr>
          <w:sz w:val="20"/>
        </w:rPr>
        <w:t>引导提示： - 先让大家各自找一个自己的例子：我最贪著的那个目标（美食、刷手机、某个人的认可、独处时的清净感……），先确认"爱在此处生起"是真的。 - 再问：如果灭苦在"别处"——比如抛弃这个目标、逃到一个没有诱惑的地方——那灭掉的是"目标"还是"爱"？经文灭的对象是什么？（提示看定义："那种爱的无余离、灭"——灭的是爱，不是眼睛，不是世界。） - 追问一层：既然爱与目标绑定在一起，那"不再被这个目标捆住"和"失去这个目标"是不是一回事？大家的生活经验里有没有"东西还在，绑绳松了"的时刻？ - 原文回扣：如果讨论飘远，把大家拉回定义那句"即是那种爱的无余离、灭、舍弃、舍离、解脱、无执著"——问：这六个词里，哪一个词直接提到了"目标要消失"？（没有——被灭的是"爱"。） - 收束参考（不判定）：原文说爱欲依十二处而生起，也在十二处里被灭除——"在生起处灭"，这是本周最重要的一把钥匙，后面几周会反复回来。 - 备用追问（冷场时抛出）：①"如果你最爱贪著的那个东西明天消失了，是'灭'吗？"②"爱欲被灭除之后，眼睛还看得见、饭还吃得出味道吗？经文灭掉的到底是什么？"③"为什么经文反复说'舍断而舍断''灭除而灭除'——同一个词说两遍？"（提示而非答案：原文注疏释"舍断而舍断、灭除而灭除"指道智——强调彻底性。） - 时间提示：本问约12分钟，3-4人发言即可进入下一问；若讨论热烈，可砍掉问题③保时间。</w:t>
      </w:r>
    </w:p>
    <w:p>
      <w:pPr>
        <w:spacing w:before="40" w:after="80"/>
        <w:ind w:left="283"/>
        <w:shd w:val="clear" w:color="auto" w:fill="EEF2F8"/>
        <w:pBdr>
          <w:left w:val="single" w:sz="20" w:space="6" w:color="1F3864"/>
        </w:pBdr>
      </w:pPr>
      <w:r>
        <w:rPr>
          <w:sz w:val="20"/>
        </w:rPr>
        <w:t>🎙️ 过渡语（进入问题②时照读）："刚才我们把'在哪里灭'看清楚了。第二个问题换一个画面——原文给我们一张稻田、一株蔓生植物。我们看看'拔'这个动作到底在做什么。"</w:t>
      </w:r>
    </w:p>
    <w:p>
      <w:r>
        <w:rPr>
          <w:b/>
          <w:sz w:val="21"/>
        </w:rPr>
        <w:t>讨论问题②：稻田譬喻——"连根拔掉"与"摘掉果实"差在哪儿？</w:t>
      </w:r>
    </w:p>
    <w:p>
      <w:r>
        <w:rPr>
          <w:sz w:val="21"/>
        </w:rPr>
        <w:t>原文的譬喻：农夫把稻田里的蔓生植物连根拔掉，植物与它的果实就在原地干枯死亡。"连根拔掉"与"只摘掉果实"的区别是什么？这与我们平时说的"忍住不发作""这周末不看手机""暂时放一放"有什么不同？</w:t>
      </w:r>
    </w:p>
    <w:p>
      <w:pPr>
        <w:spacing w:before="40" w:after="80"/>
        <w:ind w:left="283"/>
        <w:shd w:val="clear" w:color="auto" w:fill="EEF2F8"/>
        <w:pBdr>
          <w:left w:val="single" w:sz="20" w:space="6" w:color="1F3864"/>
        </w:pBdr>
      </w:pPr>
      <w:r>
        <w:rPr>
          <w:sz w:val="20"/>
        </w:rPr>
        <w:t>引导提示： - 先确认譬喻的对应关系（原文自己说了）：十二处好比稻田，爱欲好比蔓生植物，种种苦好比果实。 - 让大家举"摘果实"式的努力：忍住脾气、戒了三天手机、旅行散心……这些有没有用？有用在哪儿？（引而不发：这些努力真实有效但可能只是"暂时压住"——不过今天不必给术语，第4周"彼分断、镇伏断、正断断"会正式展开，主持人知道即可、不必先讲。） - "根"是什么？回到定义：那种爱的"无余离、灭、舍弃、舍离、解脱、无执著"——六个词为什么并列着说这么多遍？（可请大家轮流读一遍定义，感受它强调"彻底"。） - 留一个开放问题：阿拉汉的道智能"连根拔"，那我们普通人的方向是什么？（不提供答案——答案在后面几周：先正见、再道谛。） - 备用追问：①"拔根之后，稻田还在吗？"——还在。所以灭的是爱欲，不是十二处、不是世界、不是'我'这个生命现象本身；②"我们平时'摘果实'的努力值不值得做？"——值得肯定，照原文"日常的四圣谛应用"一句，生活里的每一次松绑都是同方向的努力；③"蔓生植物最狡猾的地方是什么？"——它长在稻田里、和稻子混在一起：渴爱往往伪装成'正常需求''对自己好'，辨认它需要正见（第3周起展开）。 - 小心雷区：若有人开始自我批判（"我根深蒂固，没救了"），立即接住：方向感不等于立刻做到，佛陀宣讲灭谛时面对的也是普通人——回到心理安全基调。</w:t>
      </w:r>
    </w:p>
    <w:p>
      <w:pPr>
        <w:spacing w:before="40" w:after="80"/>
        <w:ind w:left="283"/>
        <w:shd w:val="clear" w:color="auto" w:fill="EEF2F8"/>
        <w:pBdr>
          <w:left w:val="single" w:sz="20" w:space="6" w:color="1F3864"/>
        </w:pBdr>
      </w:pPr>
      <w:r>
        <w:rPr>
          <w:sz w:val="20"/>
        </w:rPr>
        <w:t>🎙️ 过渡语（进入问题③时照读）："前两个问题都在谈'怎么灭'。最后一个问题往前看一步——灭完之后那个地方，经文叫它涅槃。我们看看，佛陀是怎么谈一个语言够不着的东西的。"</w:t>
      </w:r>
    </w:p>
    <w:p>
      <w:r>
        <w:rPr>
          <w:b/>
          <w:sz w:val="21"/>
        </w:rPr>
        <w:t>讨论问题③：为什么佛陀不多讲讲涅槃"长什么样"？</w:t>
      </w:r>
    </w:p>
    <w:p>
      <w:r>
        <w:rPr>
          <w:sz w:val="21"/>
        </w:rPr>
        <w:t>材料③说：涅槃超越名色、不是缘起法，语言文字对它"显得很贫乏无力"，所以圣典多用"苦灭、离贪、爱尽、无为、无漏"这样的否定方式（遮诠）来说，甚至把它列入"不回答的问题"。山洞里的人无法想象"光明"。为什么佛陀不索性描绘一张涅槃的"全景图"？</w:t>
      </w:r>
    </w:p>
    <w:p>
      <w:pPr>
        <w:spacing w:before="40" w:after="80"/>
        <w:ind w:left="283"/>
        <w:shd w:val="clear" w:color="auto" w:fill="EEF2F8"/>
        <w:pBdr>
          <w:left w:val="single" w:sz="20" w:space="6" w:color="1F3864"/>
        </w:pBdr>
      </w:pPr>
      <w:r>
        <w:rPr>
          <w:sz w:val="20"/>
        </w:rPr>
        <w:t>引导提示： - 先请一两位说说：如果有人非要你向山洞里的人描述"光明"，你会怎么办？（大概只能说"不是黑"。——这就是遮诠。） - 再看三十三种异名里既有否定式的（无为、无漏、不死），也有正面式的（寂静、清净、安稳、彼岸）——为什么两类都需要？ - 追问：一张"涅槃全景图"对一个修行者，是帮助还是障碍？（不判定，让两种声音都出来。） - 心理安全收束：佛陀不说，不是涅槃不存在或没价值，而是"方向感不需要全景图"——就像走夜路的人只需要知道北极星在哪，不需要先看完整张星图。我们这个读书会要带走的，正是这个方向感。 - 备用追问：①"‘苦灭、离贪、爱尽、无为、无漏'这五个否定式的词，哪一个其实说出了你正在盼望的东西？"②"‘寂止'和‘寂寞'的差别，原文是怎么区分的？"（提示：寂寞是缺少什么，寂静是没有压迫——原文说'寂静是身心的所有压迫完全不复现的状态'。）③"如果涅槃完全无法想象，那‘修行导向涅槃'会不会像寄一封不知道收件人的信？"（让两种声音都出现，不判定。） - 时间提示：本问最容易跑成哲学辩论；一旦发现大家在"替佛陀定义涅槃"，就用守则⑤收束："两种看法都很好，保留自己的理解——原文只告诉我们它'不是什么'，这本身就是答案的一部分。"</w:t>
      </w:r>
    </w:p>
    <w:p>
      <w:pPr>
        <w:spacing w:before="40" w:after="80"/>
        <w:ind w:left="283"/>
        <w:shd w:val="clear" w:color="auto" w:fill="EEF2F8"/>
        <w:pBdr>
          <w:left w:val="single" w:sz="20" w:space="6" w:color="1F3864"/>
        </w:pBdr>
      </w:pPr>
      <w:r>
        <w:rPr>
          <w:sz w:val="20"/>
        </w:rPr>
        <w:t>🎙️ 过渡语（进入禅修练习时照读）："谈了这么久'涅槃'这个词，接下来我们换一种认识它的方式——不走脑子，走心。材料③的尊者教了一个很小的业处，叫寂止随念。它不需要你懂任何名词，只需要跟着我做。请大家把椅子坐稳，我们开始。"</w:t>
      </w:r>
    </w:p>
    <w:p>
      <w:pPr>
        <w:spacing w:before="40" w:after="80"/>
        <w:ind w:left="283"/>
        <w:shd w:val="clear" w:color="auto" w:fill="EEF2F8"/>
        <w:pBdr>
          <w:left w:val="single" w:sz="20" w:space="6" w:color="1F3864"/>
        </w:pBdr>
      </w:pPr>
      <w:r>
        <w:rPr>
          <w:b/>
          <w:sz w:val="20"/>
        </w:rPr>
        <w:t>分层追问</w:t>
      </w:r>
      <w:r>
        <w:rPr>
          <w:sz w:val="20"/>
        </w:rPr>
        <w:t>（可视时间取用，由浅入深）： - 【现象】苦灭圣谛说苦可以止息，你心里是相信，还是只是「听说」？ - 【影响】若不相信苦能灭，修行会缺少什么？ - 【应对】这周你愿意在哪一件小事上，体验一次「烦恼起来、又慢慢平息」？</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w:t>
      </w:r>
      <w:r>
        <w:rPr>
          <w:sz w:val="21"/>
        </w:rPr>
        <w:t>：寂止随念（随念涅槃的功德）——与本周主题"灭即涅槃"直接呼应，出自材料③《14_寂止随念》。</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现在，让我们自然地坐好。可以的话，闭上眼睛，或者垂下目光。先做三次深长的呼吸，让肩膀松下来，让小腹松下来。感受身体与坐垫接触的地方——那里稳稳地托着你，什么也不需要做。（停顿20秒）</w:t>
      </w:r>
    </w:p>
    <w:p>
      <w:pPr>
        <w:spacing w:before="40" w:after="80"/>
        <w:ind w:left="283"/>
        <w:shd w:val="clear" w:color="auto" w:fill="EEF2F8"/>
        <w:pBdr>
          <w:left w:val="single" w:sz="20" w:space="6" w:color="1F3864"/>
        </w:pBdr>
      </w:pPr>
      <w:r>
        <w:rPr>
          <w:sz w:val="20"/>
        </w:rPr>
        <w:t>现在，我们在心里轻轻地、慢慢地带入一个词：寂止。寂止，是涅槃的特相——通过断尽贪爱，止息一切诸苦。不用去想涅槃"是什么"，也不需要任何画面，只是把心轻轻地朝向那个方向，像把脸转向有凉风的方向一样。随念它的功德：寂静。清净。解脱。安稳。彼岸。（每个词之间停顿3-5秒，语速放慢）如果心里出现杂念——"等会儿吃什么""这句话什么意思"——没有关系，不跟它走，也不用赶走它，只是再一次、温和地回到"寂止"这个词上。回来多少次都不算失败，每一次"发现走神再回来"，练习就已经在发生。</w:t>
      </w:r>
    </w:p>
    <w:p>
      <w:pPr>
        <w:spacing w:before="40" w:after="80"/>
        <w:ind w:left="283"/>
        <w:shd w:val="clear" w:color="auto" w:fill="EEF2F8"/>
        <w:pBdr>
          <w:left w:val="single" w:sz="20" w:space="6" w:color="1F3864"/>
        </w:pBdr>
      </w:pPr>
      <w:r>
        <w:rPr>
          <w:sz w:val="20"/>
        </w:rPr>
        <w:t>也许这时候心里会冒出一些声音："这跟我太远了""我做不到""涅槃是什么我都不知道，随念什么呢？"——请允许这些声音也在，不评判它们，就像不评判任何一位伙伴的分享一样。你甚至可以在心里对那个声音说："我知道了，谢谢你提醒。现在我想在这里多坐一会儿。"然后回到"寂止"。（停顿30秒）发现走神不是失败，发现本身就是觉察在工作。</w:t>
      </w:r>
    </w:p>
    <w:p>
      <w:pPr>
        <w:spacing w:before="40" w:after="80"/>
        <w:ind w:left="283"/>
        <w:shd w:val="clear" w:color="auto" w:fill="EEF2F8"/>
        <w:pBdr>
          <w:left w:val="single" w:sz="20" w:space="6" w:color="1F3864"/>
        </w:pBdr>
      </w:pPr>
      <w:r>
        <w:rPr>
          <w:sz w:val="20"/>
        </w:rPr>
        <w:t>最后，让心轻轻带起一个善愿：愿我认识苦、认识苦的因，愿我看见苦的止息之处；愿一切众生都能找到苦的止息。把这个心愿放在心里，不用念出声。（停顿10秒）</w:t>
      </w:r>
    </w:p>
    <w:p>
      <w:pPr>
        <w:spacing w:before="40" w:after="80"/>
        <w:ind w:left="283"/>
        <w:shd w:val="clear" w:color="auto" w:fill="EEF2F8"/>
        <w:pBdr>
          <w:left w:val="single" w:sz="20" w:space="6" w:color="1F3864"/>
        </w:pBdr>
      </w:pPr>
      <w:r>
        <w:rPr>
          <w:sz w:val="20"/>
        </w:rPr>
        <w:t>如果此刻你的心还是不安静——没关系，这恰恰是今晚原文说的情况："你越要它安静，它是不会安静的。"那就把"要它安静"这个力气也放下，只是安安静静地陪着自己坐一会儿。安静下来多少，都是收成；一点也没安静下来，你也刚刚完整地听了一遍涅槃的功德，这份"听过"不会消失。（停顿5秒）</w:t>
      </w:r>
    </w:p>
    <w:p>
      <w:pPr>
        <w:spacing w:before="40" w:after="80"/>
        <w:ind w:left="283"/>
        <w:shd w:val="clear" w:color="auto" w:fill="EEF2F8"/>
        <w:pBdr>
          <w:left w:val="single" w:sz="20" w:space="6" w:color="1F3864"/>
        </w:pBdr>
      </w:pPr>
      <w:r>
        <w:rPr>
          <w:sz w:val="20"/>
        </w:rPr>
        <w:t>好，现在慢慢把注意力带回到呼吸上，感受一下此刻的身心状态——有没有比刚才安静一点点？那一点点，就是"寂止"的味道。轻轻动动手指、脚踝，睁开眼睛。</w:t>
      </w:r>
    </w:p>
    <w:p>
      <w:r>
        <w:rPr>
          <w:sz w:val="21"/>
        </w:rPr>
        <w:t>（主持人注意：全程不解释"涅槃是什么"，有疑问请学员留到讨论或会后；若有人练习中情绪波动，安静陪伴，递纸巾，会后私下关心。练习中不打断任何人——包括打坐睁眼、调整姿势、提前结束的伙伴，都允许；引导词读完即可，不延长说教。）</w:t>
      </w:r>
    </w:p>
    <w:p>
      <w:r>
        <w:rPr>
          <w:b/>
          <w:sz w:val="21"/>
        </w:rPr>
        <w:t>练习后微分享（可选，2-3分钟）</w:t>
      </w:r>
      <w:r>
        <w:rPr>
          <w:sz w:val="21"/>
        </w:rPr>
        <w:t>：请一两位自愿者用一个词形容刚才的状态（"松了一点""还在想事""很安静""有点困"都算答案）。主持人回应基调：不点评好坏、不纠"正不正确"，只说"好，收下了"。收束一句："刚才这几分钟里，心不与杂念缠斗、被一个词轻轻领着的体验，就是材料③说的'修寂止随念能快速让心平静'——大家刚刚都亲手验证过了。"</w:t>
      </w:r>
    </w:p>
    <w:p>
      <w:r>
        <w:rPr>
          <w:b/>
          <w:sz w:val="21"/>
        </w:rPr>
        <w:t>给老学员/在家练习的延伸（口头一句即可）</w:t>
      </w:r>
      <w:r>
        <w:rPr>
          <w:sz w:val="21"/>
        </w:rPr>
        <w:t>：材料③原文说这个练习"随时随地"都能用——走路时、睡前、开会前心烦意乱的三十秒，默念"寂止、寂止"，取涅槃的功德。本周作业就是它：每天2分钟。作业只有一个要求——</w:t>
      </w:r>
      <w:r>
        <w:rPr>
          <w:b/>
          <w:sz w:val="21"/>
        </w:rPr>
        <w:t>记得它，别考核它</w:t>
      </w:r>
      <w:r>
        <w:rPr>
          <w:sz w:val="21"/>
        </w:rPr>
        <w:t>；下周开场我们会留两分钟聊"这一周里它出现过几次"，出现零次也是合格的分享。</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w:t>
      </w:r>
      <w:r>
        <w:rPr>
          <w:sz w:val="21"/>
        </w:rPr>
        <w:t>："在生起处"观察——随息与渴爱生起处的觉知（v1.1扩充：于受、想、思生起处观察渴爱之灭）</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请调整坐姿，脊背自然立直，肩膀放松，双手轻放在腿上。闭上眼睛，或者垂下目光。</w:t>
      </w:r>
    </w:p>
    <w:p>
      <w:pPr>
        <w:spacing w:before="40" w:after="80"/>
        <w:ind w:left="283"/>
        <w:shd w:val="clear" w:color="auto" w:fill="EEF2F8"/>
        <w:pBdr>
          <w:left w:val="single" w:sz="20" w:space="6" w:color="1F3864"/>
        </w:pBdr>
      </w:pPr>
      <w:r>
        <w:rPr>
          <w:sz w:val="20"/>
        </w:rPr>
        <w:t>先把注意力带到呼吸上。不需要深呼吸，就让它自然地进出。感觉气息在鼻端进来、出去。一吸，一呼。（停顿10秒）</w:t>
      </w:r>
    </w:p>
    <w:p>
      <w:pPr>
        <w:spacing w:before="40" w:after="80"/>
        <w:ind w:left="283"/>
        <w:shd w:val="clear" w:color="auto" w:fill="EEF2F8"/>
        <w:pBdr>
          <w:left w:val="single" w:sz="20" w:space="6" w:color="1F3864"/>
        </w:pBdr>
      </w:pPr>
      <w:r>
        <w:rPr>
          <w:sz w:val="20"/>
        </w:rPr>
        <w:t>现在心里轻轻提醒自己：呼吸只是一个所缘，无所谓可喜不可喜，它就只是发生。如果心对某个感受生起了喜欢或不喜欢——腿麻了想动、腰酸了想换姿势——先不用赶走它，就在它生起的地方看它一眼："哦，在这里。"（停顿10秒）</w:t>
      </w:r>
    </w:p>
    <w:p>
      <w:pPr>
        <w:spacing w:before="40" w:after="80"/>
        <w:ind w:left="283"/>
        <w:shd w:val="clear" w:color="auto" w:fill="EEF2F8"/>
        <w:pBdr>
          <w:left w:val="single" w:sz="20" w:space="6" w:color="1F3864"/>
        </w:pBdr>
      </w:pPr>
      <w:r>
        <w:rPr>
          <w:sz w:val="20"/>
        </w:rPr>
        <w:t>今晚的主题是"在生起处灭"。渴爱在哪里生起，觉知就在哪里点亮。就像那片稻田：蔓生植物长出来，农夫看见它、认出它——看见的这一刻，它已经不能悄悄蔓延了。现在，哪里有痒、有舒适、有期待，就先从那里观察。（停顿60秒）</w:t>
      </w:r>
    </w:p>
    <w:p>
      <w:pPr>
        <w:spacing w:before="40" w:after="80"/>
        <w:ind w:left="283"/>
        <w:shd w:val="clear" w:color="auto" w:fill="EEF2F8"/>
        <w:pBdr>
          <w:left w:val="single" w:sz="20" w:space="6" w:color="1F3864"/>
        </w:pBdr>
      </w:pPr>
      <w:r>
        <w:rPr>
          <w:sz w:val="20"/>
        </w:rPr>
        <w:t>如果某段记忆浮上来——一个人、一句话、一件想要的东西——允许它出现，同时留意它在哪里出现：是一个画面？身体某处的松紧？还是"想要"的那股劲？给它的生起处一个轻轻的标记："在这里。"（停顿60秒）</w:t>
      </w:r>
    </w:p>
    <w:p>
      <w:pPr>
        <w:spacing w:before="40" w:after="80"/>
        <w:ind w:left="283"/>
        <w:shd w:val="clear" w:color="auto" w:fill="EEF2F8"/>
        <w:pBdr>
          <w:left w:val="single" w:sz="20" w:space="6" w:color="1F3864"/>
        </w:pBdr>
      </w:pPr>
      <w:r>
        <w:rPr>
          <w:sz w:val="20"/>
        </w:rPr>
        <w:t>现在把观察再放细一层——今晚原文说渴爱在受、想、思这些地方生起，我们就一层一层看。先看受：此刻身体上有一个舒服或不舒服的感受吗？腿的酸、背的紧、暖意或清凉——感受生起时，留意心里有没有马上跟着一个小动作："想让它持续"或"想让它走开"。感受是感受，渴爱是渴爱，它们可以一起在，但不是一回事。看见那个"想要"，就是渴爱在受的生起处被看见了。（停顿40秒）</w:t>
      </w:r>
    </w:p>
    <w:p>
      <w:pPr>
        <w:spacing w:before="40" w:after="80"/>
        <w:ind w:left="283"/>
        <w:shd w:val="clear" w:color="auto" w:fill="EEF2F8"/>
        <w:pBdr>
          <w:left w:val="single" w:sz="20" w:space="6" w:color="1F3864"/>
        </w:pBdr>
      </w:pPr>
      <w:r>
        <w:rPr>
          <w:sz w:val="20"/>
        </w:rPr>
        <w:t>再看想：心里冒出的那些标记——"这是空调声""那个人上次说过""还剩多少分钟"——留意"贴标记"这个动作本身。标记生起时轻轻知道："哦，一个标记。"不需要撕掉它，看见它贴上去的那一下就够了。（停顿40秒）</w:t>
      </w:r>
    </w:p>
    <w:p>
      <w:pPr>
        <w:spacing w:before="40" w:after="80"/>
        <w:ind w:left="283"/>
        <w:shd w:val="clear" w:color="auto" w:fill="EEF2F8"/>
        <w:pBdr>
          <w:left w:val="single" w:sz="20" w:space="6" w:color="1F3864"/>
        </w:pBdr>
      </w:pPr>
      <w:r>
        <w:rPr>
          <w:sz w:val="20"/>
        </w:rPr>
        <w:t>最后看思：那个想要行动的劲儿——想调整姿势、想睁眼、想去看时间。在"打算"刚冒头、还没变成动作的地方，停半秒："想要，在这里。"这就是在生起处看见渴爱——它一被看见，就失去了悄悄长大的机会。（停顿40秒）</w:t>
      </w:r>
    </w:p>
    <w:p>
      <w:pPr>
        <w:spacing w:before="40" w:after="80"/>
        <w:ind w:left="283"/>
        <w:shd w:val="clear" w:color="auto" w:fill="EEF2F8"/>
        <w:pBdr>
          <w:left w:val="single" w:sz="20" w:space="6" w:color="1F3864"/>
        </w:pBdr>
      </w:pPr>
      <w:r>
        <w:rPr>
          <w:sz w:val="20"/>
        </w:rPr>
        <w:t>最后半分钟，把觉知放宽到"身体正坐着呼吸"这件事上。行法在生起、在灭去，觉知只是知道。刚才那一程，我们在受上看见了"想要持续、想要走开"，在想上看见了"贴标记"，在思上看见了"打算"——渴爱在哪里生起，我们就在哪里看见了一次。看见还不是灭，但佛陀说"其爱即于此处舍断而舍断"——舍断的下手处，正是看见的地方。我们不是在消灭什么，我们只是在学习看见。（停顿30秒）</w:t>
      </w:r>
    </w:p>
    <w:p>
      <w:pPr>
        <w:spacing w:before="40" w:after="80"/>
        <w:ind w:left="283"/>
        <w:shd w:val="clear" w:color="auto" w:fill="EEF2F8"/>
        <w:pBdr>
          <w:left w:val="single" w:sz="20" w:space="6" w:color="1F3864"/>
        </w:pBdr>
      </w:pPr>
      <w:r>
        <w:rPr>
          <w:sz w:val="20"/>
        </w:rPr>
        <w:t>好的，慢慢动动手指和脚趾，轻轻睁开眼睛。请用一两句话，把刚才观察到的"一个生起处"记在心里或本子上——它发生在受、想还是思的哪一层？这就是本周作业的第一次练习。</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编者注】"段落朗读时跳过；巴利转写词照读音译或跳过皆可。v1.1增补段落（标题带"增补★／增补◈"字样）出自素材照录"增补（第二次调研）"，取舍规则与同级段落一致。</w:t>
      </w:r>
    </w:p>
    <w:p>
      <w:pPr>
        <w:spacing w:before="120" w:after="80"/>
      </w:pPr>
      <w:r>
        <w:rPr>
          <w:rFonts w:ascii="Microsoft YaHei" w:hAnsi="Microsoft YaHei" w:eastAsia="Microsoft YaHei"/>
          <w:b/>
          <w:color w:val="1F3864"/>
          <w:sz w:val="25"/>
        </w:rPr>
        <w:t>原文材料①：《第 194 讲 应用 (摄集 42)：三十七道品╱苦之集［法念处·四圣谛(二)］》（二、苦灭圣谛章节）</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194 讲 应用 (摄集 42)：三十七道品╱苦之集［法念处·四圣谛(二)］.pdf》（第194讲·苦灭圣谛：依十二处解释爱欲的灭除／十组处所之爱的灭除）</w:t>
      </w:r>
    </w:p>
    <w:p>
      <w:pPr>
        <w:ind w:left="340"/>
      </w:pPr>
      <w:r>
        <w:rPr>
          <w:color w:val="1F3864"/>
          <w:sz w:val="21"/>
        </w:rPr>
        <w:t xml:space="preserve">• </w:t>
      </w:r>
      <w:r>
        <w:rPr>
          <w:b/>
          <w:sz w:val="21"/>
        </w:rPr>
        <w:t>文件类型</w:t>
      </w:r>
      <w:r>
        <w:rPr>
          <w:sz w:val="21"/>
        </w:rPr>
        <w:t>：PDF课件原文</w:t>
      </w:r>
    </w:p>
    <w:p>
      <w:pPr>
        <w:ind w:left="340"/>
      </w:pPr>
      <w:r>
        <w:rPr>
          <w:color w:val="1F3864"/>
          <w:sz w:val="21"/>
        </w:rPr>
        <w:t xml:space="preserve">• </w:t>
      </w:r>
      <w:r>
        <w:rPr>
          <w:b/>
          <w:sz w:val="21"/>
        </w:rPr>
        <w:t>说明</w:t>
      </w:r>
      <w:r>
        <w:rPr>
          <w:sz w:val="21"/>
        </w:rPr>
        <w:t>：跨周拆分——本课件为读书会09的W1/W2/W4共用：W1取四谛总说与灭谛定义段，W4取三种断与八支详述段，本周取</w:t>
      </w:r>
      <w:r>
        <w:rPr>
          <w:b/>
          <w:sz w:val="21"/>
        </w:rPr>
        <w:t>灭谛深讲/十组渴爱之灭段落</w:t>
      </w:r>
      <w:r>
        <w:rPr>
          <w:sz w:val="21"/>
        </w:rPr>
        <w:t>。08线已用194共修版＋音声展开苦集十组处所的"生起"面（详见读书会08），本讲用应用版聚焦十组处的"灭"面。</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：pdf_d0dd1c0cd17209afe241ece24bf6b7b4_bdc14d096ab58b2557c416f9505447397439961422831605</w:t>
      </w:r>
    </w:p>
    <w:p>
      <w:pPr>
        <w:ind w:left="340"/>
      </w:pPr>
      <w:r>
        <w:rPr>
          <w:color w:val="1F3864"/>
          <w:sz w:val="21"/>
        </w:rPr>
        <w:t xml:space="preserve">• </w:t>
      </w:r>
      <w:r>
        <w:rPr>
          <w:b/>
          <w:sz w:val="21"/>
        </w:rPr>
        <w:t>打开方式</w:t>
      </w:r>
      <w:r>
        <w:rPr>
          <w:sz w:val="21"/>
        </w:rPr>
        <w:t>：ima知识库搜索「194讲 应用 三十七道品 苦之集」即可打开</w:t>
      </w:r>
    </w:p>
    <w:p>
      <w:pPr>
        <w:spacing w:before="40" w:after="80"/>
        <w:ind w:left="283"/>
        <w:shd w:val="clear" w:color="auto" w:fill="EEF2F8"/>
        <w:pBdr>
          <w:left w:val="single" w:sz="20" w:space="6" w:color="1F3864"/>
        </w:pBdr>
      </w:pPr>
      <w:r>
        <w:rPr>
          <w:sz w:val="20"/>
        </w:rPr>
        <w:t xml:space="preserve">📎 </w:t>
      </w:r>
      <w:r>
        <w:rPr>
          <w:b/>
          <w:sz w:val="20"/>
        </w:rPr>
        <w:t>完整原文见《原文全集》第2周部分·材料①</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3510 字，供中等稍慢朗读，约 20 分钟；其余为默读／选读／延伸内容）</w:t>
      </w:r>
    </w:p>
    <w:p>
      <w:r>
        <w:rPr>
          <w:b/>
          <w:sz w:val="21"/>
        </w:rPr>
        <w:t>一、苦灭圣谛的定义——"在生起处灭"</w:t>
      </w:r>
    </w:p>
    <w:p>
      <w:r>
        <w:rPr>
          <w:sz w:val="21"/>
        </w:rPr>
        <w:t>接着佛陀开示灭谛。佛陀说：</w:t>
      </w:r>
    </w:p>
    <w:p>
      <w:r>
        <w:rPr>
          <w:sz w:val="21"/>
        </w:rPr>
        <w:t>诸比库，何谓苦灭圣谛？即是那种爱的无余离、灭、舍弃、舍离、解脱、无执著。然而，诸比库，此爱于何处舍断而舍断、于何处灭除而灭除呢？凡世间有可喜、可爱者，其爱即于此处舍断而舍断，于此处灭除而灭除。</w:t>
      </w:r>
    </w:p>
    <w:p>
      <w:r>
        <w:rPr>
          <w:sz w:val="21"/>
        </w:rPr>
        <w:t>Nirodha,N非有，rodha牢狱；灭谛，是说没有称为轮回牢狱之苦的逼迫</w:t>
      </w:r>
    </w:p>
    <w:p>
      <w:r>
        <w:rPr>
          <w:sz w:val="21"/>
        </w:rPr>
        <w:t>前面提到的所有可喜、可爱的色、声、香、味、触、法，爱就应该在这个地方舍断，就应该在这个地方灭除。</w:t>
      </w:r>
    </w:p>
    <w:p>
      <w:r>
        <w:rPr>
          <w:sz w:val="21"/>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sz w:val="21"/>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sz w:val="21"/>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sz w:val="21"/>
        </w:rPr>
        <w:t>在《注疏》里对于舍断而舍断、灭除而灭除，是指道智。</w:t>
      </w:r>
    </w:p>
    <w:p>
      <w:pPr>
        <w:spacing w:before="40" w:after="80"/>
        <w:ind w:left="283"/>
        <w:shd w:val="clear" w:color="auto" w:fill="EEF2F8"/>
        <w:pBdr>
          <w:left w:val="single" w:sz="20" w:space="6" w:color="1F3864"/>
        </w:pBdr>
      </w:pPr>
      <w:r>
        <w:rPr>
          <w:sz w:val="20"/>
        </w:rPr>
        <w:t>＞【编者注】"Nirodha"是巴利语"灭"的音译。接下来的一段，佛陀把"可喜可爱"逐一数过一遍——每一处都说同一句话："其爱即于此处舍断而舍断，于此处灭除而灭除。"听到重复时不必惊讶，重复本身就是经文的强调方式。</w:t>
      </w:r>
    </w:p>
    <w:p>
      <w:r>
        <w:rPr>
          <w:b/>
          <w:sz w:val="21"/>
        </w:rPr>
        <w:t>二、于十组处所舍断渴爱——内六处、外六处、六识、触、受、想</w:t>
      </w:r>
    </w:p>
    <w:p>
      <w:r>
        <w:rPr>
          <w:sz w:val="21"/>
        </w:rPr>
        <w:t>灭除渴爱，『什么是世间可喜、可爱呢？眼于世间是可喜、可爱的，其爱即于此舍断而舍断，于此处灭除而灭除。』耳、鼻、舌、身、意也同样如此。这是内六处。</w:t>
      </w:r>
    </w:p>
    <w:p>
      <w:r>
        <w:rPr>
          <w:sz w:val="21"/>
        </w:rPr>
        <w:t>六处。</w:t>
      </w:r>
    </w:p>
    <w:p>
      <w:r>
        <w:rPr>
          <w:sz w:val="21"/>
        </w:rPr>
        <w:t>外六处，『色于世间是可喜、可爱的，其爱即于此处舍断而舍断，于在此处灭除而灭除。』声、香、味、触、法也同样如此。</w:t>
      </w:r>
    </w:p>
    <w:p>
      <w:r>
        <w:rPr>
          <w:sz w:val="21"/>
        </w:rPr>
        <w:t>『眼识于世间、耳识于世间、鼻识于世间、舌识于世间、身识于世间、意识于世间是可喜、可爱的，其爱即于此处舍断而舍断，于此处灭除而灭除。』</w:t>
      </w:r>
    </w:p>
    <w:p>
      <w:r>
        <w:rPr>
          <w:sz w:val="21"/>
        </w:rPr>
        <w:t>同样地，对于触也应如此观察，『眼触于世间、耳触于世间、鼻触于世间、舌触于世间、身触于世间、意触于世间是可喜、可爱的，其爱即于此处舍断而舍断，于此处灭除而灭除。』</w:t>
      </w:r>
    </w:p>
    <w:p>
      <w:r>
        <w:rPr>
          <w:sz w:val="21"/>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sz w:val="21"/>
        </w:rPr>
        <w:t>对于想,『色想于世间、声想于世间、香想于世间、味想于世间、触想于世间、法想于世间是可喜、可爱的,其爱即于此处舍断而舍断,于此处灭除而灭除。』</w:t>
      </w:r>
    </w:p>
    <w:p>
      <w:r>
        <w:rPr>
          <w:sz w:val="21"/>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sz w:val="21"/>
        </w:rPr>
        <w:t>佛陀在此解释了色爱、声爱、香爱、味爱、触爱和法爱的灭除方法。对于后面的思、爱、寻、伺，如何去思惟、如何去舍断、如何去灭除呢，下堂课再学习。</w:t>
      </w:r>
    </w:p>
    <w:p>
      <w:pPr>
        <w:spacing w:before="40" w:after="80"/>
        <w:ind w:left="283"/>
        <w:shd w:val="clear" w:color="auto" w:fill="EEF2F8"/>
        <w:pBdr>
          <w:left w:val="single" w:sz="20" w:space="6" w:color="1F3864"/>
        </w:pBdr>
      </w:pPr>
      <w:r>
        <w:rPr>
          <w:sz w:val="20"/>
        </w:rPr>
        <w:t>＞【编者注】"六处。"为课件转页残句，照录原样。"彼分地灭除、镇伏地灭除、正断地灭除"——三种断的完整义理是第4周《道谛义理（一）——三种断与八圣道分》的主题，今晚只需知道：渴爱的灭除分日常的暂时舍断与道智的正断两个层次。"六支舍"是我们在受的层面对六种接触保持中舍的态度。朗读时本编者注跳过。</w:t>
      </w:r>
    </w:p>
    <w:p>
      <w:r>
        <w:rPr>
          <w:b/>
          <w:sz w:val="21"/>
        </w:rPr>
        <w:t>增补★（第二次调研）·渴爱之根与"以集灭苦"——"不伤深固根，虽伐树还生"</w:t>
      </w:r>
    </w:p>
    <w:p>
      <w:r>
        <w:rPr>
          <w:sz w:val="21"/>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r>
        <w:rPr>
          <w:sz w:val="21"/>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pPr>
        <w:spacing w:before="40" w:after="80"/>
        <w:ind w:left="283"/>
        <w:shd w:val="clear" w:color="auto" w:fill="EEF2F8"/>
        <w:pBdr>
          <w:left w:val="single" w:sz="20" w:space="6" w:color="1F3864"/>
        </w:pBdr>
      </w:pPr>
      <w:r>
        <w:rPr>
          <w:sz w:val="20"/>
        </w:rPr>
        <w:t>＞【编者注】"爱随眠不断，苦生亦复尔"——随眠是潜伏在心底的烦恼倾向：树干砍了树还会长，因为根还在；同样，行为改了但渴爱没断，苦还会一再生起。"由于集之灭而灭苦，所以世尊说：苦灭而是以集灭"正是本周主题的另一个说法——在渴爱生起的地方把它灭掉，苦就在那里失去燃料。这段与前面的十组处所连起来读：渴爱的根不在远方，就在眼耳鼻舌身意这些"田"里。朗读时本编者注跳过。</w:t>
      </w:r>
    </w:p>
    <w:p>
      <w:r>
        <w:rPr>
          <w:b/>
          <w:sz w:val="21"/>
        </w:rPr>
        <w:t>◈扩展段落</w:t>
      </w:r>
      <w:r>
        <w:rPr>
          <w:sz w:val="21"/>
        </w:rPr>
        <w:t>（时间富余时读）</w:t>
      </w:r>
    </w:p>
    <w:p>
      <w:r>
        <w:rPr>
          <w:b/>
          <w:sz w:val="21"/>
        </w:rPr>
        <w:t>三、把"在生起处灭"带进今天：当下的观察</w:t>
      </w:r>
    </w:p>
    <w:p>
      <w:r>
        <w:rPr>
          <w:sz w:val="21"/>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r>
        <w:rPr>
          <w:sz w:val="21"/>
        </w:rPr>
        <w:t>我们在日常生活中应该怎么做呢？对于眼触，要守护根门。若不守护根门，就会不断地寻求眼、耳、鼻、舌、身的触；若守护跟门，这些依这样的色、声、香、味、触而生起的爱就不会生起。</w:t>
      </w:r>
    </w:p>
    <w:p>
      <w:r>
        <w:rPr>
          <w:sz w:val="21"/>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r>
        <w:rPr>
          <w:sz w:val="21"/>
        </w:rPr>
        <w:t>贴标签就会生起渴爱或排斥。如果没有了这样错误的标记，后面再面对这样的人事物时，就不会导向错误的判断、错误的行持。</w:t>
      </w:r>
    </w:p>
    <w:p>
      <w:pPr>
        <w:spacing w:before="40" w:after="80"/>
        <w:ind w:left="283"/>
        <w:shd w:val="clear" w:color="auto" w:fill="EEF2F8"/>
        <w:pBdr>
          <w:left w:val="single" w:sz="20" w:space="6" w:color="1F3864"/>
        </w:pBdr>
      </w:pPr>
      <w:r>
        <w:rPr>
          <w:sz w:val="20"/>
        </w:rPr>
        <w:t>＞【编者注】"守护跟门"为课件原文用字（即"根门"）。"想"的段落与生活极贴近：给同事、家人贴标签，正是"想"处生渴爱的日常版本。朗读时本编者注跳过。</w:t>
      </w:r>
    </w:p>
    <w:p>
      <w:r>
        <w:rPr>
          <w:b/>
          <w:sz w:val="21"/>
        </w:rPr>
        <w:t>增补◈（第二次调研）·日常训练：在生起处彼分舍断——"照镜子"的一课</w:t>
      </w:r>
    </w:p>
    <w:p>
      <w:r>
        <w:rPr>
          <w:sz w:val="21"/>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pPr>
        <w:spacing w:before="40" w:after="80"/>
        <w:ind w:left="283"/>
        <w:shd w:val="clear" w:color="auto" w:fill="EEF2F8"/>
        <w:pBdr>
          <w:left w:val="single" w:sz="20" w:space="6" w:color="1F3864"/>
        </w:pBdr>
      </w:pPr>
      <w:r>
        <w:rPr>
          <w:sz w:val="20"/>
        </w:rPr>
        <w:t>＞【编者注】"彼分断""镇伏断"的完整义理是第4周主题，若被追问，回应"第4周专门讲"即可。这一段的日常版很生动：照镜子时对自己容貌的得意，正是"对自己内六根的渴爱"；连"我慧根强"这样的自我欣赏也是渴爱的生起处——渴爱不只对着好东西，也对着"我"本身。朗读时本编者注跳过。</w:t>
      </w:r>
    </w:p>
    <w:p>
      <w:pPr>
        <w:spacing w:before="120" w:after="80"/>
      </w:pPr>
      <w:r>
        <w:rPr>
          <w:rFonts w:ascii="Microsoft YaHei" w:hAnsi="Microsoft YaHei" w:eastAsia="Microsoft YaHei"/>
          <w:b/>
          <w:color w:val="1F3864"/>
          <w:sz w:val="25"/>
        </w:rPr>
        <w:t>原文材料②：《证悟涅槃的唯一之道》（第一章 绪论·四项任务与涅槃／第五章 观业处·烦恼般涅槃与蕴般涅槃）</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：《证悟涅槃的唯一之道.pdf》（第一章 绪论"四项必须完成的任务""苦圣谛应遍知""苦集圣谛应断除""苦灭圣谛应证悟""止和观应修习"；第五章 观业处"如何辨识缘灭""最后三种观智"）</w:t>
      </w:r>
    </w:p>
    <w:p>
      <w:pPr>
        <w:ind w:left="340"/>
      </w:pPr>
      <w:r>
        <w:rPr>
          <w:color w:val="1F3864"/>
          <w:sz w:val="21"/>
        </w:rPr>
        <w:t xml:space="preserve">• </w:t>
      </w:r>
      <w:r>
        <w:rPr>
          <w:b/>
          <w:sz w:val="21"/>
        </w:rPr>
        <w:t>文件类型</w:t>
      </w:r>
      <w:r>
        <w:rPr>
          <w:sz w:val="21"/>
        </w:rPr>
        <w:t>：PDF课件原文</w:t>
      </w:r>
    </w:p>
    <w:p>
      <w:pPr>
        <w:ind w:left="340"/>
      </w:pPr>
      <w:r>
        <w:rPr>
          <w:color w:val="1F3864"/>
          <w:sz w:val="21"/>
        </w:rPr>
        <w:t xml:space="preserve">• </w:t>
      </w:r>
      <w:r>
        <w:rPr>
          <w:b/>
          <w:sz w:val="21"/>
        </w:rPr>
        <w:t>说明</w:t>
      </w:r>
      <w:r>
        <w:rPr>
          <w:sz w:val="21"/>
        </w:rPr>
        <w:t>：副材料——四圣谛的证悟任务、涅槃作为断尽烦恼的目标、止观次第导向涅槃；入出息念细部修法不照录（详见读书会06/07已用资料）。其中"烦恼般涅槃/蕴般涅槃"一段直接对应本周标题"有余/无余涅槃"。v1.1增补：新增★观智次第段（坏灭随观至更改种姓，"心会倾向于无生、寂静境界的涅槃"）与◈三种遍知框架段（照录第二次调研增录）。</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：pdf_d0dd1c0cd17209afe241ece24bf6b7b4_f650474e9cb574238152c3f3e1ae43c07439961422831605</w:t>
      </w:r>
    </w:p>
    <w:p>
      <w:pPr>
        <w:ind w:left="340"/>
      </w:pPr>
      <w:r>
        <w:rPr>
          <w:color w:val="1F3864"/>
          <w:sz w:val="21"/>
        </w:rPr>
        <w:t xml:space="preserve">• </w:t>
      </w:r>
      <w:r>
        <w:rPr>
          <w:b/>
          <w:sz w:val="21"/>
        </w:rPr>
        <w:t>打开方式</w:t>
      </w:r>
      <w:r>
        <w:rPr>
          <w:sz w:val="21"/>
        </w:rPr>
        <w:t>：ima知识库搜索「证悟涅槃的唯一之道」即可打开</w:t>
      </w:r>
    </w:p>
    <w:p>
      <w:pPr>
        <w:spacing w:before="40" w:after="80"/>
        <w:ind w:left="283"/>
        <w:shd w:val="clear" w:color="auto" w:fill="EEF2F8"/>
        <w:pBdr>
          <w:left w:val="single" w:sz="20" w:space="6" w:color="1F3864"/>
        </w:pBdr>
      </w:pPr>
      <w:r>
        <w:rPr>
          <w:sz w:val="20"/>
        </w:rPr>
        <w:t xml:space="preserve">📎 </w:t>
      </w:r>
      <w:r>
        <w:rPr>
          <w:b/>
          <w:sz w:val="20"/>
        </w:rPr>
        <w:t>完整原文见《原文全集》第2周部分·材料②</w:t>
      </w:r>
      <w:r>
        <w:rPr>
          <w:sz w:val="20"/>
        </w:rPr>
        <w:t>，以下为章节完整文字（照录自本周素材文件，未删改）：</w:t>
      </w:r>
    </w:p>
    <w:p>
      <w:r>
        <w:rPr>
          <w:b/>
          <w:sz w:val="21"/>
        </w:rPr>
        <w:t>★核心段落</w:t>
      </w:r>
      <w:r>
        <w:rPr>
          <w:sz w:val="21"/>
        </w:rPr>
        <w:t>（必读）</w:t>
      </w:r>
    </w:p>
    <w:p>
      <w:r>
        <w:rPr>
          <w:b/>
          <w:sz w:val="21"/>
        </w:rPr>
        <w:t>一、四项必须完成的任务</w:t>
      </w:r>
    </w:p>
    <w:p>
      <w:r>
        <w:rPr>
          <w:sz w:val="21"/>
        </w:rPr>
        <w:t>在此，我们首先引述佛陀在《谛相应・尖屋经》(Kūṭāgāra sutta)中所说的话：</w:t>
      </w:r>
    </w:p>
    <w:p>
      <w:r>
        <w:rPr>
          <w:sz w:val="21"/>
        </w:rPr>
        <w:t>"诸比库，犹如有人这样说：'我不用建造尖屋下面的房子，就能建造上面的房子。'无有此事。</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同样地，诸比库，若有人这样说：</w:t>
      </w:r>
    </w:p>
    <w:p>
      <w:r>
        <w:rPr>
          <w:sz w:val="21"/>
        </w:rPr>
        <w:t>'1) 我不用如实证悟苦圣谛，</w:t>
      </w:r>
    </w:p>
    <w:p>
      <w:pPr>
        <w:ind w:left="340"/>
      </w:pPr>
      <w:r>
        <w:rPr>
          <w:b/>
          <w:sz w:val="21"/>
        </w:rPr>
        <w:t xml:space="preserve">2. </w:t>
      </w:r>
      <w:r>
        <w:rPr>
          <w:sz w:val="21"/>
        </w:rPr>
        <w:t>不用如实证悟苦之集圣谛,</w:t>
      </w:r>
    </w:p>
    <w:p>
      <w:pPr>
        <w:ind w:left="340"/>
      </w:pPr>
      <w:r>
        <w:rPr>
          <w:b/>
          <w:sz w:val="21"/>
        </w:rPr>
        <w:t xml:space="preserve">3. </w:t>
      </w:r>
      <w:r>
        <w:rPr>
          <w:sz w:val="21"/>
        </w:rPr>
        <w:t>不用如实证悟苦之灭圣谛，</w:t>
      </w:r>
    </w:p>
    <w:p>
      <w:pPr>
        <w:ind w:left="340"/>
      </w:pPr>
      <w:r>
        <w:rPr>
          <w:b/>
          <w:sz w:val="21"/>
        </w:rPr>
        <w:t xml:space="preserve">4. </w:t>
      </w:r>
      <w:r>
        <w:rPr>
          <w:sz w:val="21"/>
        </w:rPr>
        <w:t>不用如实证悟趣向苦灭之道圣谛，</w:t>
      </w:r>
    </w:p>
    <w:p>
      <w:r>
        <w:rPr>
          <w:sz w:val="21"/>
        </w:rPr>
        <w:t>就能完全作苦之边际。'无有此事�netam thānam vijjati)！"(S.5.1114)</w:t>
      </w:r>
    </w:p>
    <w:p>
      <w:pPr>
        <w:spacing w:before="40" w:after="80"/>
        <w:ind w:left="283"/>
        <w:shd w:val="clear" w:color="auto" w:fill="EEF2F8"/>
        <w:pBdr>
          <w:left w:val="single" w:sz="20" w:space="6" w:color="1F3864"/>
        </w:pBdr>
      </w:pPr>
      <w:r>
        <w:rPr>
          <w:sz w:val="20"/>
        </w:rPr>
        <w:t>＞【编者注】括号内为原文巴利转写，PDF提取存在字符缺口，朗读时跳过括注，读"无有此事！"即可。(S.5.1114)等为经号。朗读时本编者注跳过。</w:t>
      </w:r>
    </w:p>
    <w:p>
      <w:r>
        <w:rPr>
          <w:sz w:val="21"/>
        </w:rPr>
        <w:t>这意味着只要想完全止息苦，禅修者就必须通过自己亲证的修慧来证悟四圣谛的每一谛。</w:t>
      </w:r>
    </w:p>
    <w:p>
      <w:r>
        <w:rPr>
          <w:sz w:val="21"/>
        </w:rPr>
        <w:t>在《谛相应·转法轮经》(Dhammacakkappavattana sutta)中，佛陀强调证悟四圣谛的每一谛都是需要完成的特定任务：</w:t>
      </w:r>
    </w:p>
    <w:p>
      <w:pPr>
        <w:ind w:left="340"/>
      </w:pPr>
      <w:r>
        <w:rPr>
          <w:b/>
          <w:sz w:val="21"/>
        </w:rPr>
        <w:t xml:space="preserve">1. </w:t>
      </w:r>
      <w:r>
        <w:rPr>
          <w:sz w:val="21"/>
        </w:rPr>
        <w:t>此苦圣谛应遍知(pariññeyyam)。</w:t>
      </w:r>
    </w:p>
    <w:p>
      <w:pPr>
        <w:ind w:left="340"/>
      </w:pPr>
      <w:r>
        <w:rPr>
          <w:b/>
          <w:sz w:val="21"/>
        </w:rPr>
        <w:t xml:space="preserve">2. </w:t>
      </w:r>
      <w:r>
        <w:rPr>
          <w:sz w:val="21"/>
        </w:rPr>
        <w:t>此苦集圣谛应断除(pahātabbam)。</w:t>
      </w:r>
    </w:p>
    <w:p>
      <w:pPr>
        <w:ind w:left="340"/>
      </w:pPr>
      <w:r>
        <w:rPr>
          <w:b/>
          <w:sz w:val="21"/>
        </w:rPr>
        <w:t xml:space="preserve">3. </w:t>
      </w:r>
      <w:r>
        <w:rPr>
          <w:sz w:val="21"/>
        </w:rPr>
        <w:t>此苦灭圣谛应证悟(sacchikātabbam)。</w:t>
      </w:r>
    </w:p>
    <w:p>
      <w:pPr>
        <w:ind w:left="340"/>
      </w:pPr>
      <w:r>
        <w:rPr>
          <w:b/>
          <w:sz w:val="21"/>
        </w:rPr>
        <w:t xml:space="preserve">4. </w:t>
      </w:r>
      <w:r>
        <w:rPr>
          <w:sz w:val="21"/>
        </w:rPr>
        <w:t>此趣向苦灭之道圣谛应修习(bhāvetabbaṃ)。</w:t>
      </w:r>
    </w:p>
    <w:p>
      <w:r>
        <w:rPr>
          <w:sz w:val="21"/>
        </w:rPr>
        <w:t>(S.5.1081)</w:t>
      </w:r>
    </w:p>
    <w:p>
      <w:r>
        <w:rPr>
          <w:sz w:val="21"/>
        </w:rPr>
        <w:t>在《中部·大六处经》(Mahāsaļāyatanika sutta), 佛陀更详细地解释了相同的四项必须完成的任务:</w:t>
      </w:r>
    </w:p>
    <w:p>
      <w:r>
        <w:rPr>
          <w:sz w:val="21"/>
        </w:rPr>
        <w:t>"1) 诸比库，哪些法应以证智遍知(abhiññā pariññeyyā)呢？应说是五取蕴(pañcupādānakkhandha)，也即是：色取蕴、受取蕴、想取蕴、行取蕴和识取蕴。这些法应以证智遍知(ime dhammā abhiññā pariññeyyā)。</w:t>
      </w:r>
    </w:p>
    <w:p>
      <w:pPr>
        <w:ind w:left="340"/>
      </w:pPr>
      <w:r>
        <w:rPr>
          <w:b/>
          <w:sz w:val="21"/>
        </w:rPr>
        <w:t xml:space="preserve">2. </w:t>
      </w:r>
      <w:r>
        <w:rPr>
          <w:sz w:val="21"/>
        </w:rPr>
        <w:t>诸比库，哪些法应以证智断除(abhiññā pahātabbā)呢？无明和有爱(avijā ca bhavatanḥā ca)。这些法应以证智断除(ime dhammā abhiññā pahātabbā)。</w:t>
      </w:r>
    </w:p>
    <w:p>
      <w:pPr>
        <w:ind w:left="340"/>
      </w:pPr>
      <w:r>
        <w:rPr>
          <w:b/>
          <w:sz w:val="21"/>
        </w:rPr>
        <w:t xml:space="preserve">3. </w:t>
      </w:r>
      <w:r>
        <w:rPr>
          <w:sz w:val="21"/>
        </w:rPr>
        <w:t>诸比库，哪些法应以证智修习(abhiññā bhāvetabbā)呢？止和观(samatho ca vipassanā ca)。这些法应以证智修习(ime dhammā abhiññā bhāvetabbā)。</w:t>
      </w:r>
    </w:p>
    <w:p>
      <w:pPr>
        <w:ind w:left="340"/>
      </w:pPr>
      <w:r>
        <w:rPr>
          <w:b/>
          <w:sz w:val="21"/>
        </w:rPr>
        <w:t xml:space="preserve">4. </w:t>
      </w:r>
      <w:r>
        <w:rPr>
          <w:sz w:val="21"/>
        </w:rPr>
        <w:t>诸比库，哪些法应以证智证悟(abhiññā sacchikātabbā)呢？明和解脱(vijjā ca vimutti ca)。这些法应以证智证悟(ime dhammā abhiññā sacchikātabbā)。"(M.3.431)</w:t>
      </w:r>
    </w:p>
    <w:p>
      <w:r>
        <w:rPr>
          <w:b/>
          <w:sz w:val="21"/>
        </w:rPr>
        <w:t>二、苦圣谛应遍知与苦集圣谛应断除（节要）</w:t>
      </w:r>
    </w:p>
    <w:p>
      <w:r>
        <w:rPr>
          <w:sz w:val="21"/>
        </w:rPr>
        <w:t>佛陀教导苦圣谛应遍知，意即需要通过亲证之智来完全了知五取蕴(pañcupādānakkhandha)。</w:t>
      </w:r>
    </w:p>
    <w:p>
      <w:r>
        <w:rPr>
          <w:sz w:val="21"/>
        </w:rPr>
        <w:t>（义注说明从略——完整五取蕴经文见《原文全集》第2周部分·材料②）它们为何被称为"取蕴"呢？因为它们是被执取的对象。对于"取"（upādāna），佛陀的意思是指持续的爱。有情通过各种方式爱著和执取五蕴为自我，认为死后我将毁灭或者我是永恒的。因此，佛陀说需要通过亲证之智来完全了知五蕴。它们都属于苦圣谛。</w:t>
      </w:r>
    </w:p>
    <w:p>
      <w:r>
        <w:rPr>
          <w:sz w:val="21"/>
        </w:rPr>
        <w:t>有情爱著和执取五蕴——这是苦集圣谛——需要断除它。佛陀提到有三种渴爱导致五取蕴生生世世流转不断，即欲爱(kāmataṇhā)、有爱(bhavataṇhā)和无有爱(vibhavataṇhā)。作为导向完全苦灭的过程，即是逐渐灭除这三种爱的过程。最后被断除的是有爱，只有证悟阿拉汉道时，它才能连同无明一起被完全地断除。</w:t>
      </w:r>
    </w:p>
    <w:p>
      <w:pPr>
        <w:spacing w:before="40" w:after="80"/>
        <w:ind w:left="283"/>
        <w:shd w:val="clear" w:color="auto" w:fill="EEF2F8"/>
        <w:pBdr>
          <w:left w:val="single" w:sz="20" w:space="6" w:color="1F3864"/>
        </w:pBdr>
      </w:pPr>
      <w:r>
        <w:rPr>
          <w:sz w:val="20"/>
        </w:rPr>
        <w:t>＞【编者注】"三种渴爱"（欲爱、有爱、无有爱）在上周集谛总说已出现过，读书会08系列也曾展开；此处只取与"断除任务"直接相关的两句。朗读时本编者注跳过。</w:t>
      </w:r>
    </w:p>
    <w:p>
      <w:r>
        <w:rPr>
          <w:b/>
          <w:sz w:val="21"/>
        </w:rPr>
        <w:t>三、苦灭圣谛应证悟——涅槃：五取蕴的不再生起与灭尽</w:t>
      </w:r>
    </w:p>
    <w:p>
      <w:r>
        <w:rPr>
          <w:sz w:val="21"/>
        </w:rPr>
        <w:t>苦灭圣谛即是涅槃(nibbāna)——五取蕴的不再生起与灭尽——需要通过亲证之智来证悟它。这要求禅修者首先要证悟阿拉汉(arahatta)。正如前面所引的《大六处经》，佛陀强调明和解脱需要通过亲证之智来证悟，它们相当于阿拉汉道智与果智。刚才谈到，当禅修者证悟这两种智时，将能完全灭除无明和爱，死后不会再投生。</w:t>
      </w:r>
    </w:p>
    <w:p>
      <w:r>
        <w:rPr>
          <w:sz w:val="21"/>
        </w:rPr>
        <w:t>这过程即是逆序缘起(pațiloma pațiccasamuppāda)。佛陀在《増支部・外道依处等经》中解释说:</w:t>
      </w:r>
    </w:p>
    <w:p>
      <w:r>
        <w:rPr>
          <w:sz w:val="21"/>
        </w:rPr>
        <w:t>"诸比库，什么是苦灭圣谛呢？</w:t>
      </w:r>
    </w:p>
    <w:p>
      <w:r>
        <w:rPr>
          <w:sz w:val="21"/>
        </w:rPr>
        <w:t>由于无明的无馀之离、灭则行灭，行灭则识灭，识灭则名色灭，名色灭则六处灭，六处灭则触灭，触灭则受灭，受灭则爱灭，爱灭则取灭，取灭则有灭，有灭则生灭，生灭则老、死、愁、悲、苦、忧、恼灭。如此，这整个苦蕴灭尽。</w:t>
      </w:r>
    </w:p>
    <w:p>
      <w:r>
        <w:rPr>
          <w:sz w:val="21"/>
        </w:rPr>
        <w:t>诸比库，这称为苦灭圣谛。" (A.3.62)</w:t>
      </w:r>
    </w:p>
    <w:p>
      <w:r>
        <w:rPr>
          <w:sz w:val="21"/>
        </w:rPr>
        <w:t>就如佛陀在前所引述的《尖屋经》中说：</w:t>
      </w:r>
    </w:p>
    <w:p>
      <w:r>
        <w:rPr>
          <w:sz w:val="21"/>
        </w:rPr>
        <w:t>"诸比库，若有人这样说：'我不用实证悟苦灭圣谛……就能完全作苦之边际。'无有此事！"</w:t>
      </w:r>
    </w:p>
    <w:p>
      <w:pPr>
        <w:spacing w:before="40" w:after="80"/>
        <w:ind w:left="283"/>
        <w:shd w:val="clear" w:color="auto" w:fill="EEF2F8"/>
        <w:pBdr>
          <w:left w:val="single" w:sz="20" w:space="6" w:color="1F3864"/>
        </w:pBdr>
      </w:pPr>
      <w:r>
        <w:rPr>
          <w:sz w:val="20"/>
        </w:rPr>
        <w:t>＞【编者注】原文此段前附有整段巴利经文（见素材照录），朗读时跳过巴利、只读汉译。请注意这段"逆序缘起"与上周读过的顺序缘起正好方向相反：顺着看是苦如何集聚，倒着看就是苦如何瓦解。朗读时本编者注跳过。</w:t>
      </w:r>
    </w:p>
    <w:p>
      <w:r>
        <w:rPr>
          <w:b/>
          <w:sz w:val="21"/>
        </w:rPr>
        <w:t>四、烦恼般涅槃与蕴般涅槃——有余与无余</w:t>
      </w:r>
    </w:p>
    <w:p>
      <w:r>
        <w:rPr>
          <w:sz w:val="21"/>
        </w:rPr>
        <w:t>逆序(pañiloma)缘起是所有十二支缘起的还灭。这些因支将在证悟阿拉汉时变得无效。因为阿拉汉道的威力，烦恼轮转无馀地灭尽，即无明、爱和取的灭尽，这称为"烦恼般涅槃"(kilesa parinibbà na)。因为烦恼般涅槃，业轮转灭尽，即业行和业力灭尽。因为这五因的灭尽，该阿拉汉在证悟阿拉汉果之前所积累的善或不善之业，在其死后即不再有任何引生未来生命的力量。然而，作为果报轮转的五果仍然继续运作，直到该阿拉汉去世为止。阿拉汉的去世是"般涅槃死" (parinibbà na cuti) ，又叫做"蕴般涅槃"(khandha parinibbà na)，也即是果报轮转的完全灭尽无馀，连五果也不再有。</w:t>
      </w:r>
    </w:p>
    <w:p>
      <w:pPr>
        <w:spacing w:before="40" w:after="80"/>
        <w:ind w:left="283"/>
        <w:shd w:val="clear" w:color="auto" w:fill="EEF2F8"/>
        <w:pBdr>
          <w:left w:val="single" w:sz="20" w:space="6" w:color="1F3864"/>
        </w:pBdr>
      </w:pPr>
      <w:r>
        <w:rPr>
          <w:sz w:val="20"/>
        </w:rPr>
        <w:t>＞【编者注】这一段是本周标题"有余/无余涅槃"的直接支撑：烦恼的完全熄灭（人还活着）＝有余这一面；果报身心的完全寂灭＝无余这一面。稍后材料③的绪论会给出"有馀依涅槃界／无馀依涅槃界"的正式名称。朗读时本编者注跳过。</w:t>
      </w:r>
    </w:p>
    <w:p>
      <w:r>
        <w:rPr>
          <w:b/>
          <w:sz w:val="21"/>
        </w:rPr>
        <w:t>增补★（第二次调研）·观智的次第——从看见坏灭到心向涅槃</w:t>
      </w:r>
    </w:p>
    <w:p>
      <w:r>
        <w:rPr>
          <w:sz w:val="21"/>
        </w:rPr>
        <w:t>⑸ 坏灭随观智(Bhaṅgānupassanā ñāṇa)：特别观照五蕴的坏灭，从而使你对其无常、苦、无我相的观智变得更加强有力。</w:t>
      </w:r>
    </w:p>
    <w:p>
      <w:r>
        <w:rPr>
          <w:sz w:val="21"/>
        </w:rPr>
        <w:t>⑹ 怖畏现起智(Bhayatupaṭṭhāna ñāṇa)：观照五蕴持续坏灭的怖畏，从而使你对其无常、苦和无我相的观智变得更加强有力。</w:t>
      </w:r>
    </w:p>
    <w:p>
      <w:r>
        <w:rPr>
          <w:sz w:val="21"/>
        </w:rPr>
        <w:t>⑺ 过患随观智(Ādīnavānupassanā ñāṇa)：观照五蕴持续坏灭的过患，从而再次使你对其无常、苦和无我相的观智变得更加强有力。</w:t>
      </w:r>
    </w:p>
    <w:p>
      <w:r>
        <w:rPr>
          <w:sz w:val="21"/>
        </w:rPr>
        <w:t>⑻ 厌离随观智(Nibbidānupassanā ñāṇa)：观照五蕴除了持续坏灭之外，并无任何可喜之处的真相。通过这种方式观照，你会对五蕴感到厌离。在这个阶段，你的心会倾向于无生、寂静境界的涅槃。</w:t>
      </w:r>
    </w:p>
    <w:p>
      <w:r>
        <w:rPr>
          <w:sz w:val="21"/>
        </w:rPr>
        <w:t>⑼ 欲解脱智(Muñcitukamyatā ñāṇa)：因为之前所积累的强有力的观智，在这个阶段，你对五蕴的厌离感变得更加强烈，只想从五蕴中解脱。</w:t>
      </w:r>
    </w:p>
    <w:p>
      <w:r>
        <w:rPr>
          <w:sz w:val="21"/>
        </w:rPr>
        <w:t>⑽ 审察随观智(Paṭisaṅkhānupassanā ñāṇa)：审察诸蕴的无常、苦、无我，因此使观智比以前更加深与强力。</w:t>
      </w:r>
    </w:p>
    <w:p>
      <w:r>
        <w:rPr>
          <w:sz w:val="21"/>
        </w:rPr>
        <w:t>⑾ 行舍智(Saṅkhārupekkhā ñāṇa)：对五蕴培育中舍。你对五蕴的看法将改变，不再见到它们为怖畏或可爱，现在只是以中舍之心来看待它们。</w:t>
      </w:r>
    </w:p>
    <w:p>
      <w:r>
        <w:rPr>
          <w:sz w:val="21"/>
        </w:rPr>
        <w:t>⑿ 随顺智(Anuloma ñāṇa)：这是一种遍作智，为了从对五蕴的观智向对涅槃的观智过渡而铺路。一旦这种智生起，说明你必然将证得最后的四种智。</w:t>
      </w:r>
    </w:p>
    <w:p>
      <w:r>
        <w:rPr>
          <w:sz w:val="21"/>
        </w:rPr>
        <w:t>⒀ 更改种姓智(Gotrabhu ñāṇa)：这种智取涅槃为所缘。它仍然属于世间智，因为它只是让你从凡夫(puthujjana)向圣者(ariya)过渡。</w:t>
      </w:r>
    </w:p>
    <w:p>
      <w:r>
        <w:rPr>
          <w:sz w:val="21"/>
        </w:rPr>
        <w:t>这九种观智（从第五到第十三）构成了维巴沙那的第三阶段。最后三种将构成维巴沙那的第四阶段，其中前两种是出世间智，最后一种是世间智。</w:t>
      </w:r>
    </w:p>
    <w:p>
      <w:pPr>
        <w:spacing w:before="40" w:after="80"/>
        <w:ind w:left="283"/>
        <w:shd w:val="clear" w:color="auto" w:fill="EEF2F8"/>
        <w:pBdr>
          <w:left w:val="single" w:sz="20" w:space="6" w:color="1F3864"/>
        </w:pBdr>
      </w:pPr>
      <w:r>
        <w:rPr>
          <w:sz w:val="20"/>
        </w:rPr>
        <w:t>＞【编者注】这九条是"灭"被证悟之前的完整心路：看见坏灭→怖畏→见过患→厌离→想解脱→再审察→中舍→随顺→最后"更改种姓"——从凡夫转向圣者的那一步，心的所缘已经是涅槃。朗读时不必逐条解释，读到"厌离随观智"时可以稍作停顿："你的心会倾向于无生、寂静境界的涅槃"——涅槃在这里第一次从遥远的目标变成了心的自然倾向。巴利词照读音译或跳过皆可。朗读时本编者注跳过。</w:t>
      </w:r>
    </w:p>
    <w:p>
      <w:r>
        <w:rPr>
          <w:b/>
          <w:sz w:val="21"/>
        </w:rPr>
        <w:t>◈扩展段落</w:t>
      </w:r>
      <w:r>
        <w:rPr>
          <w:sz w:val="21"/>
        </w:rPr>
        <w:t>（时间富余时读）</w:t>
      </w:r>
    </w:p>
    <w:p>
      <w:r>
        <w:rPr>
          <w:b/>
          <w:sz w:val="21"/>
        </w:rPr>
        <w:t>五、道智次第断除烦恼</w:t>
      </w:r>
    </w:p>
    <w:p>
      <w:r>
        <w:rPr>
          <w:sz w:val="21"/>
        </w:rPr>
        <w:t>⒁ 道智(Magga ¤ à õ a)：这种智是第一种出世间观智，它取涅槃为所缘。所有世间观智只能镇伏烦恼，但道智能次第地断除烦恼：入流道智断除一些烦恼，一来道智减弱一些烦恼，不来道智断除一些烦恼，阿拉汉道智则能把所有残留的烦恼断尽无馀。</w:t>
      </w:r>
    </w:p>
    <w:p>
      <w:r>
        <w:rPr>
          <w:sz w:val="21"/>
        </w:rPr>
        <w:t>⒂ 果智(Phala ¤ à õ a)：这种智是道智的结果，紧接着生起于道智之后的下一个心识刹那。这也是取涅槃为所缘的出世间智。</w:t>
      </w:r>
    </w:p>
    <w:p>
      <w:r>
        <w:rPr>
          <w:sz w:val="21"/>
        </w:rPr>
        <w:t>⒃ 省察智(Paccavekkhaõ a ¤ à õ a)：一共有五种皆属于世间的省察智。它们在道果智之后生起，以省察道智、果智、涅槃、已断除的烦恼和残留的烦恼。对于阿拉汉道智的生起，则没有烦恼会残留。</w:t>
      </w:r>
    </w:p>
    <w:p>
      <w:r>
        <w:rPr>
          <w:b/>
          <w:sz w:val="21"/>
        </w:rPr>
        <w:t>六、出世间八支圣道取涅槃为所缘（节要）</w:t>
      </w:r>
    </w:p>
    <w:p>
      <w:r>
        <w:rPr>
          <w:sz w:val="21"/>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na-dhamma)为所缘。……⑴ 正见(sammà -diññhi)：用智慧觉知涅槃法。⑵ 正思惟：相当于寻(vitakka)心所，把心投入于涅槃法。……⑺ 正念(sammà -sati)：专念于涅槃法，同时不允许其他要素离开涅槃法。⑻ 正定(sammà -samà dhi)：专注于涅槃法。</w:t>
      </w:r>
    </w:p>
    <w:p>
      <w:pPr>
        <w:spacing w:before="40" w:after="80"/>
        <w:ind w:left="283"/>
        <w:shd w:val="clear" w:color="auto" w:fill="EEF2F8"/>
        <w:pBdr>
          <w:left w:val="single" w:sz="20" w:space="6" w:color="1F3864"/>
        </w:pBdr>
      </w:pPr>
      <w:r>
        <w:rPr>
          <w:sz w:val="20"/>
        </w:rPr>
        <w:t>＞【编者注】此为节要，完整八支逐条见《原文全集》第2周部分·材料②。"维巴沙那"即观。出世间八支的所缘不再是名色，而是涅槃本身——第7周《涅槃与道果的证悟原理》会回到这里。朗读时本编者注跳过。</w:t>
      </w:r>
    </w:p>
    <w:p>
      <w:r>
        <w:rPr>
          <w:b/>
          <w:sz w:val="21"/>
        </w:rPr>
        <w:t>七、唯一之道＝一道门</w:t>
      </w:r>
    </w:p>
    <w:p>
      <w:r>
        <w:rPr>
          <w:sz w:val="21"/>
        </w:rPr>
        <w:t>佛陀所说的"ekāyano maggo"直译为"一行道"，我们也可把它意译为"唯一之道"。阿难尊者所说的"ekadvāram"，译为"一道门"，我们也可把它意译为"唯一之门"。不管我们说"一"还是"唯一"，"ekāyano maggo"和"ekadvāram"的意思都是说修习四念处是别无选择的。</w:t>
      </w:r>
    </w:p>
    <w:p>
      <w:r>
        <w:rPr>
          <w:sz w:val="21"/>
        </w:rPr>
        <w:t>换言之，假如有人说："我不用如实地随观身、不用如实地随观受、不用如实地随观心、不用如实地随观法，就能完全作苦之边际。"根据佛陀和阿难尊者的意思，这是不可能的！</w:t>
      </w:r>
    </w:p>
    <w:p>
      <w:r>
        <w:rPr>
          <w:sz w:val="21"/>
        </w:rPr>
        <w:t>由此，佛陀的意思是观照所有的四念处首先须培育定力，这也是阿难尊者所说的"一道门"(ekadvāram)的意思。</w:t>
      </w:r>
    </w:p>
    <w:p>
      <w:r>
        <w:rPr>
          <w:sz w:val="21"/>
        </w:rPr>
        <w:t>愿你们修习此"唯一之道"并通过这"一道门"到达涅槃！</w:t>
      </w:r>
    </w:p>
    <w:p>
      <w:r>
        <w:rPr>
          <w:b/>
          <w:sz w:val="21"/>
        </w:rPr>
        <w:t>增补◈（第二次调研）·三种遍知——"断"是如何完成的</w:t>
      </w:r>
    </w:p>
    <w:p>
      <w:r>
        <w:rPr>
          <w:sz w:val="21"/>
        </w:rPr>
        <w:t>三种遍知</w:t>
      </w:r>
    </w:p>
    <w:p>
      <w:r>
        <w:rPr>
          <w:sz w:val="21"/>
        </w:rPr>
        <w:t>出世间八支圣道的生起，相当于三种遍知中的第三遍知(pariññā)——断遍知(pahāna pariññā)的最后阶段。</w:t>
      </w:r>
    </w:p>
    <w:p>
      <w:r>
        <w:rPr>
          <w:sz w:val="21"/>
        </w:rPr>
        <w:t>⑴ 十六观智的前面两种（名色限定智和缘摄受智）构成了三种遍知中的第一种——知遍知(ñāta pariññā)。</w:t>
      </w:r>
    </w:p>
    <w:p>
      <w:r>
        <w:rPr>
          <w:sz w:val="21"/>
        </w:rPr>
        <w:t>⑵ 十六观智中接着的两种（思惟智和生灭随观智）构成了三种遍知中的第二种——审察遍知(tīraṇa pariññā)。</w:t>
      </w:r>
    </w:p>
    <w:p>
      <w:r>
        <w:rPr>
          <w:sz w:val="21"/>
        </w:rPr>
        <w:t>⑶ 其他十二种包括世间和出世间的观智构成了三遍知中的第三种——断遍知(pahāna pariññā)。它主要由七随观组成。沙利子尊者在《无碍解道·坏灭随观智广释》(Bhaṅgānupassanā ñāṇa niddeso)中解释说：</w:t>
      </w:r>
    </w:p>
    <w:p>
      <w:r>
        <w:rPr>
          <w:sz w:val="21"/>
        </w:rPr>
        <w:t>3.1) 随观五蕴为无常，能断除对五蕴的常想(niccasaññā)。</w:t>
      </w:r>
    </w:p>
    <w:p>
      <w:r>
        <w:rPr>
          <w:sz w:val="21"/>
        </w:rPr>
        <w:t>3.2) 随观五蕴为苦，能断除对五蕴的乐想(sukhasaññā)。</w:t>
      </w:r>
    </w:p>
    <w:p>
      <w:r>
        <w:rPr>
          <w:sz w:val="21"/>
        </w:rPr>
        <w:t>3.3) 随观五蕴为无我，能断除对五蕴的我想(atta-saññā)。</w:t>
      </w:r>
    </w:p>
    <w:p>
      <w:r>
        <w:rPr>
          <w:sz w:val="21"/>
        </w:rPr>
        <w:t>3.4) 如此随观五蕴，能照见五蕴为厌离(nibbindato)，并由此断除对五蕴的喜爱(nandi)。</w:t>
      </w:r>
    </w:p>
    <w:p>
      <w:r>
        <w:rPr>
          <w:sz w:val="21"/>
        </w:rPr>
        <w:t>3.5) 随观五蕴为厌离，能以离贪(virajjanto)照见它们，并由此断除对五蕴的贪(rāga)。</w:t>
      </w:r>
    </w:p>
    <w:p>
      <w:r>
        <w:rPr>
          <w:sz w:val="21"/>
        </w:rPr>
        <w:t>3.6) 以离贪随观五蕴，能见到它们只是灭(nirodhento)，并由此断除对五蕴之集(samudaya)。这也等于说断除了最根本的缘起支：无明和爱。</w:t>
      </w:r>
    </w:p>
    <w:p>
      <w:r>
        <w:rPr>
          <w:sz w:val="21"/>
        </w:rPr>
        <w:t>3.7) 随观五蕴为灭，能断除对五蕴的取著(ādāna)。这也等于说通过出世间八支圣道的生起，从而达到断除对五蕴的取(upādāna)。因此，佛陀说禅修者"无所依而住，亦不执取世间的一切"。(Ps.1.55)</w:t>
      </w:r>
    </w:p>
    <w:p>
      <w:r>
        <w:rPr>
          <w:sz w:val="21"/>
        </w:rPr>
        <w:t>[4] 他无所依(anissito)而住，亦不执取世间的一切(na ca kiñci loke upādiyati)。</w:t>
      </w:r>
    </w:p>
    <w:p>
      <w:r>
        <w:rPr>
          <w:sz w:val="21"/>
        </w:rPr>
        <w:t>愿你们都勤勉地修习四念处——导向证悟出世间八支圣道的唯一之道，并证悟苦灭圣谛——无为界(Asaṅkhatadhātu)的涅槃！</w:t>
      </w:r>
    </w:p>
    <w:p>
      <w:pPr>
        <w:spacing w:before="40" w:after="80"/>
        <w:ind w:left="283"/>
        <w:shd w:val="clear" w:color="auto" w:fill="EEF2F8"/>
        <w:pBdr>
          <w:left w:val="single" w:sz="20" w:space="6" w:color="1F3864"/>
        </w:pBdr>
      </w:pPr>
      <w:r>
        <w:rPr>
          <w:sz w:val="20"/>
        </w:rPr>
        <w:t>＞【编者注】七随观可以浓缩成一句话来听：看见无常→常想灭；看见苦→乐想灭；看见无我→我想灭；看见厌离→喜爱灭、贪灭；看见灭→取著灭。其中3.6"断除了最根本的缘起支：无明和爱"，正是本周"渴爱之灭"在观照层面的完整版本——随观为灭，渴爱所依的集就断了。"知遍知→审察遍知→断遍知"三步：先看得清，再看得深，最后连"爱取"一起松开。巴利词跳过皆可。朗读时本编者注跳过。</w:t>
      </w:r>
    </w:p>
    <w:p>
      <w:r>
        <w:rPr>
          <w:b/>
          <w:sz w:val="21"/>
        </w:rPr>
        <w:t>增补◈（第二次调研）·出世间八支圣道逐条——八项要素同时取涅槃为所缘</w:t>
      </w:r>
    </w:p>
    <w:p>
      <w:r>
        <w:rPr>
          <w:sz w:val="21"/>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na-dhamma)为所缘。在取涅槃法为所缘时，正语、正业和正命三项戒行要素也能生起。所有八支圣道，即出世间止和出世间维巴沙那都同时生起：</w:t>
      </w:r>
    </w:p>
    <w:p>
      <w:r>
        <w:rPr>
          <w:sz w:val="21"/>
        </w:rPr>
        <w:t>⑴ 正见(sammà -diññhi)：用智慧觉知涅槃法。</w:t>
      </w:r>
    </w:p>
    <w:p>
      <w:r>
        <w:rPr>
          <w:sz w:val="21"/>
        </w:rPr>
        <w:t>⑵ 正思惟(sammà -saï kappa)：相当于寻(vitakka)心所，把心投入于涅槃法。</w:t>
      </w:r>
    </w:p>
    <w:p>
      <w:r>
        <w:rPr>
          <w:sz w:val="21"/>
        </w:rPr>
        <w:t>⑶ 正语(sammà -và cà )：通过觉知涅槃法，导致邪语的烦恼被断除。如此，出世间八支圣道也包括正语这一要素。</w:t>
      </w:r>
    </w:p>
    <w:p>
      <w:r>
        <w:rPr>
          <w:sz w:val="21"/>
        </w:rPr>
        <w:t>⑷ 正业(sammà -kammanta)：再者，导致邪业的烦恼也被断除，意即正业支在此也能生起。</w:t>
      </w:r>
    </w:p>
    <w:p>
      <w:r>
        <w:rPr>
          <w:sz w:val="21"/>
        </w:rPr>
        <w:t>⑸ 正命(sammà -à jãva)：由于导致邪语和邪业的烦恼被断除，意味着正命支也同时生起。</w:t>
      </w:r>
    </w:p>
    <w:p>
      <w:r>
        <w:rPr>
          <w:sz w:val="21"/>
        </w:rPr>
        <w:t>⑹ 正精进(sammà -và yà ma)：致力于觉知涅槃法，让心投入它、专念它、专注它。</w:t>
      </w:r>
    </w:p>
    <w:p>
      <w:r>
        <w:rPr>
          <w:sz w:val="21"/>
        </w:rPr>
        <w:t>⑺ 正念(sammà -sati)：专念于涅槃法，同时不允许其他要素离开涅槃法。</w:t>
      </w:r>
    </w:p>
    <w:p>
      <w:r>
        <w:rPr>
          <w:sz w:val="21"/>
        </w:rPr>
        <w:t>⑻ 正定(sammà -samà dhi)：专注于涅槃法。</w:t>
      </w:r>
    </w:p>
    <w:p>
      <w:pPr>
        <w:spacing w:before="40" w:after="80"/>
        <w:ind w:left="283"/>
        <w:shd w:val="clear" w:color="auto" w:fill="EEF2F8"/>
        <w:pBdr>
          <w:left w:val="single" w:sz="20" w:space="6" w:color="1F3864"/>
        </w:pBdr>
      </w:pPr>
      <w:r>
        <w:rPr>
          <w:sz w:val="20"/>
        </w:rPr>
        <w:t>＞【编者注】此为逐条完整版（◈扩展六为节要，二者出处相同，选读其一即可）。注意⑶⑷⑸：出世间道的刹那，连正语、正业、正命也同时生起——因为导致邪语邪业的烦恼被断除了。第3周讲道圣谛总说时会回到"世间道与出世间道"的对比。朗读时本编者注跳过。</w:t>
      </w:r>
    </w:p>
    <w:p>
      <w:pPr>
        <w:spacing w:before="120" w:after="80"/>
      </w:pPr>
      <w:r>
        <w:rPr>
          <w:rFonts w:ascii="Microsoft YaHei" w:hAnsi="Microsoft YaHei" w:eastAsia="Microsoft YaHei"/>
          <w:b/>
          <w:color w:val="1F3864"/>
          <w:sz w:val="25"/>
        </w:rPr>
        <w:t>原文材料③：《大般涅槃经（玛欣德尊者译本）》（绪论"何谓般涅槃"／圣谛论·四圣谛贯通【增补★】／如来最后之语·般涅槃论）★增补段＋◈扩展段（可选）</w:t>
      </w:r>
    </w:p>
    <w:p>
      <w:pPr>
        <w:spacing w:before="40" w:after="80"/>
        <w:ind w:left="283"/>
        <w:shd w:val="clear" w:color="auto" w:fill="EEF2F8"/>
        <w:pBdr>
          <w:left w:val="single" w:sz="20" w:space="6" w:color="1F3864"/>
        </w:pBdr>
      </w:pPr>
      <w:r>
        <w:rPr>
          <w:b/>
          <w:sz w:val="20"/>
        </w:rPr>
        <w:t>段落优先级</w:t>
      </w:r>
      <w:r>
        <w:rPr>
          <w:sz w:val="20"/>
        </w:rPr>
        <w:t>：★核心段落（增补·必读）｜◈扩展段落（可选，时间富余时读）</w:t>
      </w:r>
    </w:p>
    <w:p>
      <w:pPr>
        <w:ind w:left="340"/>
      </w:pPr>
      <w:r>
        <w:rPr>
          <w:color w:val="1F3864"/>
          <w:sz w:val="21"/>
        </w:rPr>
        <w:t xml:space="preserve">• </w:t>
      </w:r>
      <w:r>
        <w:rPr>
          <w:b/>
          <w:sz w:val="21"/>
        </w:rPr>
        <w:t>标题</w:t>
      </w:r>
      <w:r>
        <w:rPr>
          <w:sz w:val="21"/>
        </w:rPr>
        <w:t>：《大般涅槃经（玛欣德尊者译本）.pdf》（绪论·第一节"何谓般涅槃"；圣谛论第155段【增补★】；如来最后之语第216、218段，第217段【增补◈】；般涅槃论第219–225段；韦噜瓦村第163–165段、大林的尖顶阁讲堂第184–185段、龙象的回顾第186段【增补◈】）</w:t>
      </w:r>
    </w:p>
    <w:p>
      <w:pPr>
        <w:ind w:left="340"/>
      </w:pPr>
      <w:r>
        <w:rPr>
          <w:color w:val="1F3864"/>
          <w:sz w:val="21"/>
        </w:rPr>
        <w:t xml:space="preserve">• </w:t>
      </w:r>
      <w:r>
        <w:rPr>
          <w:b/>
          <w:sz w:val="21"/>
        </w:rPr>
        <w:t>文件类型</w:t>
      </w:r>
      <w:r>
        <w:rPr>
          <w:sz w:val="21"/>
        </w:rPr>
        <w:t>：PDF经文原文</w:t>
      </w:r>
    </w:p>
    <w:p>
      <w:pPr>
        <w:ind w:left="340"/>
      </w:pPr>
      <w:r>
        <w:rPr>
          <w:color w:val="1F3864"/>
          <w:sz w:val="21"/>
        </w:rPr>
        <w:t xml:space="preserve">• </w:t>
      </w:r>
      <w:r>
        <w:rPr>
          <w:b/>
          <w:sz w:val="21"/>
        </w:rPr>
        <w:t>说明</w:t>
      </w:r>
      <w:r>
        <w:rPr>
          <w:sz w:val="21"/>
        </w:rPr>
        <w:t>：◈扩展段（可选）——般涅槃的经证：佛陀最后一程与"诸行无常、不放逸"遗教；叙事过长，按定位只取结尾部分与绪论定义段。v1.1增补：新增★圣谛论第155段（四圣谛贯通"已断有爱，已尽有牵"，本周必读）与◈"以自己为岛屿，以法为皈依"、"诸行皆是灭法"首次宣告、三问僧团、"龙象的回顾"等段（照录第二次调研增录）。</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：pdf_d0dd1c0cd17209afe241ece24bf6b7b4_e355c92a2cff1bb28e1fa7496645f2317439961422831605</w:t>
      </w:r>
    </w:p>
    <w:p>
      <w:pPr>
        <w:ind w:left="340"/>
      </w:pPr>
      <w:r>
        <w:rPr>
          <w:color w:val="1F3864"/>
          <w:sz w:val="21"/>
        </w:rPr>
        <w:t xml:space="preserve">• </w:t>
      </w:r>
      <w:r>
        <w:rPr>
          <w:b/>
          <w:sz w:val="21"/>
        </w:rPr>
        <w:t>打开方式</w:t>
      </w:r>
      <w:r>
        <w:rPr>
          <w:sz w:val="21"/>
        </w:rPr>
        <w:t>：ima知识库搜索「大般涅槃经 玛欣德」即可打开</w:t>
      </w:r>
    </w:p>
    <w:p>
      <w:pPr>
        <w:spacing w:before="40" w:after="80"/>
        <w:ind w:left="283"/>
        <w:shd w:val="clear" w:color="auto" w:fill="EEF2F8"/>
        <w:pBdr>
          <w:left w:val="single" w:sz="20" w:space="6" w:color="1F3864"/>
        </w:pBdr>
      </w:pPr>
      <w:r>
        <w:rPr>
          <w:sz w:val="20"/>
        </w:rPr>
        <w:t xml:space="preserve">📎 </w:t>
      </w:r>
      <w:r>
        <w:rPr>
          <w:b/>
          <w:sz w:val="20"/>
        </w:rPr>
        <w:t>完整原文见《原文全集》第2周部分·材料③</w:t>
      </w:r>
      <w:r>
        <w:rPr>
          <w:sz w:val="20"/>
        </w:rPr>
        <w:t>，以下为所选段落（照录自本周素材文件；◈扩展段按弹性指南节录，省节处以"……"标示；原文脚注编号数字从略）：</w:t>
      </w:r>
    </w:p>
    <w:p>
      <w:r>
        <w:rPr>
          <w:b/>
          <w:sz w:val="21"/>
        </w:rPr>
        <w:t>★核心段落</w:t>
      </w:r>
      <w:r>
        <w:rPr>
          <w:sz w:val="21"/>
        </w:rPr>
        <w:t>（增补·必读）</w:t>
      </w:r>
    </w:p>
    <w:p>
      <w:r>
        <w:rPr>
          <w:b/>
          <w:sz w:val="21"/>
        </w:rPr>
        <w:t>增补★（第二次调研）·圣谛论——"对四圣谛不随觉、不通达，因此我和你们长久以来流转轮回"</w:t>
      </w:r>
    </w:p>
    <w:p>
      <w:pPr>
        <w:ind w:left="340"/>
      </w:pPr>
      <w:r>
        <w:rPr>
          <w:b/>
          <w:sz w:val="21"/>
        </w:rPr>
        <w:t xml:space="preserve">155. </w:t>
      </w:r>
      <w:r>
        <w:rPr>
          <w:sz w:val="21"/>
        </w:rPr>
        <w:t>当时，跋葛瓦对具寿阿难说:"来，阿难，我们前往尖顶村。"</w:t>
      </w:r>
    </w:p>
    <w:p>
      <w:r>
        <w:rPr>
          <w:sz w:val="21"/>
        </w:rPr>
        <w:t>"好的，尊者。"具寿阿难应答跋葛瓦。</w:t>
      </w:r>
    </w:p>
    <w:p>
      <w:r>
        <w:rPr>
          <w:sz w:val="21"/>
        </w:rPr>
        <w:t>于是，跋葛瓦与大比库僧团一起去到尖顶村。在那里，跋葛瓦住在尖顶村中。于其处，跋葛瓦对比库们说：</w:t>
      </w:r>
    </w:p>
    <w:p>
      <w:r>
        <w:rPr>
          <w:sz w:val="21"/>
        </w:rPr>
        <w:t>"诸比库，对四圣谛不随觉、不通达，因此我和你们长久以来流转轮回。哪四种呢？诸比库，对苦圣谛不随觉、不通达，因此我和你们长久以来流转轮回。诸比库，对苦集圣谛不随觉、不通达，因此我和你们长久以来流转轮回。诸比库，对苦灭圣谛不随觉、不通达，因此我和你们长久以来流转轮回。诸比库，对趣向苦灭之道圣谛不随觉、不通达，因此我和你们长久以来流转轮回。</w:t>
      </w:r>
    </w:p>
    <w:p>
      <w:r>
        <w:rPr>
          <w:sz w:val="21"/>
        </w:rPr>
        <w:t>诸比库，[我]对此苦圣谛已随觉、通达，对苦集圣谛已随觉、通达，对苦灭圣谛已随觉、通达，对趣向苦灭之道圣谛已随觉、通达。已断有爱，已尽有牵，今已再无后有。"这是跋葛瓦所说。</w:t>
      </w:r>
    </w:p>
    <w:p>
      <w:r>
        <w:rPr>
          <w:sz w:val="21"/>
        </w:rPr>
        <w:t>善至导师说此话后，接着又这样说：</w:t>
      </w:r>
    </w:p>
    <w:p>
      <w:r>
        <w:rPr>
          <w:sz w:val="21"/>
        </w:rPr>
        <w:t>"对四圣谛，不如实见，长久轮回，生而又生。已见此等，根除有牵，已断苦根，今无再有。"</w:t>
      </w:r>
    </w:p>
    <w:p>
      <w:pPr>
        <w:spacing w:before="40" w:after="80"/>
        <w:ind w:left="283"/>
        <w:shd w:val="clear" w:color="auto" w:fill="EEF2F8"/>
        <w:pBdr>
          <w:left w:val="single" w:sz="20" w:space="6" w:color="1F3864"/>
        </w:pBdr>
      </w:pPr>
      <w:r>
        <w:rPr>
          <w:sz w:val="20"/>
        </w:rPr>
        <w:t>＞【编者注】这段经文把整个《四圣谛》系列的地图压进了一句话：四圣谛没有随觉通达，就长久轮回；随觉通达了，"已断有爱，已尽有牵，今已再无后有"——这正是灭谛的证悟。注意"有爱"正是集谛里三种渴爱（欲爱、有爱、无有爱）之一：佛陀说苦灭，不是理论上的完工，而是连最深的那层"想继续存在"的渴爱也断了。朗读时本编者注跳过。</w:t>
      </w:r>
    </w:p>
    <w:p>
      <w:r>
        <w:rPr>
          <w:b/>
          <w:sz w:val="21"/>
        </w:rPr>
        <w:t>◈扩展段落</w:t>
      </w:r>
      <w:r>
        <w:rPr>
          <w:sz w:val="21"/>
        </w:rPr>
        <w:t>（时间富余时读）</w:t>
      </w:r>
    </w:p>
    <w:p>
      <w:r>
        <w:rPr>
          <w:b/>
          <w:sz w:val="21"/>
        </w:rPr>
        <w:t>一、"般涅槃"是什么——绪论定义节选</w:t>
      </w:r>
    </w:p>
    <w:p>
      <w:r>
        <w:rPr>
          <w:sz w:val="21"/>
        </w:rPr>
        <w:t>般涅槃，巴利语 parinibbàna的古音译，由前缀 pari (完全地) + nibbàna (涅槃)组成，意谓完全地涅槃，也可意译为"圆寂"。</w:t>
      </w:r>
    </w:p>
    <w:p>
      <w:r>
        <w:rPr>
          <w:sz w:val="21"/>
        </w:rPr>
        <w:t>其中的"涅槃"，为巴利语 nibbàna的古音译，源于动词 nibbàti，意为火被熄灭、消尽。</w:t>
      </w:r>
    </w:p>
    <w:p>
      <w:r>
        <w:rPr>
          <w:sz w:val="21"/>
        </w:rPr>
        <w:t>涅槃的梵语为 nirvàõa，由前缀 nir (离，无) +vàõa (爱欲)组成，意为爱欲(vàna)的无、离(nir)。</w:t>
      </w:r>
    </w:p>
    <w:p>
      <w:r>
        <w:rPr>
          <w:sz w:val="21"/>
        </w:rPr>
        <w:t>如《长部义注》说："从那爱欲中出离为涅槃。"(D.A.2.64)</w:t>
      </w:r>
    </w:p>
    <w:p>
      <w:r>
        <w:rPr>
          <w:sz w:val="21"/>
        </w:rPr>
        <w:t>又或者说，一切烦恼的断尽即是涅槃。如沙利子尊者(Sàriputta)在《相应部·六处品》中说："贤友，贪已尽、瞋已尽、痴已尽，这称为涅槃。"(S.4.314, 330)</w:t>
      </w:r>
    </w:p>
    <w:p>
      <w:r>
        <w:rPr>
          <w:sz w:val="21"/>
        </w:rPr>
        <w:t>《摄阿毗达摩义论》中解释："涅槃又称出世间，由四道智所证悟并作为诸道果的所缘，从又称为爱欲的渴爱中出离故，称为涅槃。"(Abhs.6.62)</w:t>
      </w:r>
    </w:p>
    <w:p>
      <w:r>
        <w:rPr>
          <w:sz w:val="21"/>
        </w:rPr>
        <w:t>涅槃属于九出世间法(nava lokuttaradhamma)之一。出世间法(lokuttaradhamma)，即超越世间一切存在和现象，超出所有凡夫的认知、思惟、想象、逻辑、推理等范围。涅槃是圣者们所特有的心智领域，只有圣者才有可能体悟到它的存在。</w:t>
      </w:r>
    </w:p>
    <w:p>
      <w:r>
        <w:rPr>
          <w:sz w:val="21"/>
        </w:rPr>
        <w:t>佛陀并不热衷于谈论涅槃境界，毕竟它无法用世俗的语言文字准确地表达，同时也超越了普通人的认知范围。然而，我们仍然可以从某些经典中看到对涅槃的描述，比如：无为(asaïkhata)、终极 (anta)、真实 (sacca)、彼岸 (pàra)、极难见(sududdasa)、恒常 (dhuva)、寂静 (santa)、不死(amata)、微妙(paõãta)、吉祥(siva)、安稳(khema)、清净(suddhi)、解脱(mutti)、庇护所(leõa)、避难所(tàõa)、皈依处 (saraõa)、到彼岸 (paràyana)等。(S.4.377-409) 因此，证悟涅槃也就成为早期佛教以及当今大多数上座部佛弟子修行的终极目标。</w:t>
      </w:r>
    </w:p>
    <w:p>
      <w:r>
        <w:rPr>
          <w:sz w:val="21"/>
        </w:rPr>
        <w:t>"般涅槃"包含了两层意义，或者两个阶段。</w:t>
      </w:r>
    </w:p>
    <w:p>
      <w:r>
        <w:rPr>
          <w:sz w:val="21"/>
        </w:rPr>
        <w:t>如《法句义注》说："般涅槃包括以两种般涅槃而般涅槃，即从证达阿拉汉开始，以耗尽了烦恼轮转故为以有馀依[而般涅槃]，以及由于最后之心的灭去而终尽了蕴轮转故，为以无馀依[而般涅槃]，意即如无燃料之灯般到达无可名状的状态。"(Dhp.A.89)</w:t>
      </w:r>
    </w:p>
    <w:p>
      <w:r>
        <w:rPr>
          <w:sz w:val="21"/>
        </w:rPr>
        <w:t>"般涅槃"包括以下两种形式的般涅槃：1. 以有馀依涅槃界而般涅槃；2. 以无馀依涅槃界而般涅槃。</w:t>
      </w:r>
    </w:p>
    <w:p>
      <w:r>
        <w:rPr>
          <w:sz w:val="21"/>
        </w:rPr>
        <w:t>这里的"馀"(sesà)是残馀，"依"(upàdi)原指生命的燃料，意为对由于渴爱等烦恼因所带来的果报之执取，亦即果报五蕴，或者说是这副身心。还拥有这残馀的五蕴依身为"有馀依"(saupàdisesa)，不再残馀五蕴依身为"无馀依"(anupàdisesa)。(It.A.44)</w:t>
      </w:r>
    </w:p>
    <w:p>
      <w:r>
        <w:rPr>
          <w:sz w:val="21"/>
        </w:rPr>
        <w:t>根据上文，这两种般涅槃分别是：</w:t>
      </w:r>
    </w:p>
    <w:p>
      <w:r>
        <w:rPr>
          <w:sz w:val="21"/>
        </w:rPr>
        <w:t>1."有馀依涅槃界"(sa-upàdisesà nibbànadhàtu)是指一名圣者自从阿拉汉道生起的那一刹那开始，即已断尽一切烦恼，此时称为"烦恼般涅槃"(kilesa parinibbàna)，即烦恼的完全熄灭。但在他尚未舍报（逝世）的住世期间，由于五蕴身心尚存，仍须体验苦乐，此阿拉汉圣者的住世期间称为"有馀依涅槃界"。</w:t>
      </w:r>
    </w:p>
    <w:p>
      <w:r>
        <w:rPr>
          <w:sz w:val="21"/>
        </w:rPr>
        <w:t>2."无馀依涅槃界"(anupàdisesà nibbànadhàtu)是指一名阿拉汉圣者在死心生起、命根断绝后，诸蕴完全寂灭，此时称为"蕴般涅槃"(khandha parinibbàna)，即果报身心的完全熄灭。由于阿拉汉圣者的逝世，连同作为果报五蕴的身心也不再残馀，故称为"无馀依涅槃界"。</w:t>
      </w:r>
    </w:p>
    <w:p>
      <w:r>
        <w:rPr>
          <w:sz w:val="21"/>
        </w:rPr>
        <w:t>在此，以我们的果德玛佛陀(Gotama Buddha)为例：菩萨在西元前 589年 5月月圆日于菩提树下证悟正自觉时，他的阿拉汉道智即断尽一切烦恼和习气。从此，菩萨被称为佛陀(Buddha)或正自觉者(Sammàsambuddha)。作为生死轮回之因的烦恼虽然被断尽，但作为果报的五蕴并未立刻离散。于是，佛陀自从成就佛果后，他仍继续住世四十五年。在此期间，因为烦恼已经断尽，只残馀五蕴，故为有馀依涅槃界。</w:t>
      </w:r>
    </w:p>
    <w:p>
      <w:r>
        <w:rPr>
          <w:sz w:val="21"/>
        </w:rPr>
        <w:t>四十五年后的 5月月圆日，佛陀在古西那勒(Kusinàra)的娑罗树林(sàlavana)中逝世，亦即本经中提到的"以无馀依涅槃界而般涅槃"(anupàdisesàya nibbànadhàtuyà parinibbàyati)。从此，佛陀的五蕴完全寂灭，只剩下一堆时节生色(遗体)。七天后，佛陀的遗体也被火化，只留下许多舍利遗骨(sarãradhàtu)。</w:t>
      </w:r>
    </w:p>
    <w:p>
      <w:pPr>
        <w:spacing w:before="40" w:after="80"/>
        <w:ind w:left="283"/>
        <w:shd w:val="clear" w:color="auto" w:fill="EEF2F8"/>
        <w:pBdr>
          <w:left w:val="single" w:sz="20" w:space="6" w:color="1F3864"/>
        </w:pBdr>
      </w:pPr>
      <w:r>
        <w:rPr>
          <w:sz w:val="20"/>
        </w:rPr>
        <w:t>＞【编者注】原文此节尚有巴利引文与"九出世间法""道与果"详释（见素材照录与《原文全集》），此处取与"有余/无余"直接相关的部分。朗读时本编者注跳过。</w:t>
      </w:r>
    </w:p>
    <w:p>
      <w:r>
        <w:rPr>
          <w:b/>
          <w:sz w:val="21"/>
        </w:rPr>
        <w:t>二、如来最后的遗言</w:t>
      </w:r>
    </w:p>
    <w:p>
      <w:r>
        <w:rPr>
          <w:sz w:val="21"/>
        </w:rPr>
        <w:t>216.当时，跋葛瓦对具寿阿难说：</w:t>
      </w:r>
    </w:p>
    <w:p>
      <w:r>
        <w:rPr>
          <w:sz w:val="21"/>
        </w:rPr>
        <w:t>"阿难，你们若有人这样想:'导师的言教已经过去，我们没有导师了。'阿难，不应这样认为！阿难，凡是我为你们所教导、制立的法和律，在我去世后即是你们的导师！……</w:t>
      </w:r>
    </w:p>
    <w:p>
      <w:r>
        <w:rPr>
          <w:sz w:val="21"/>
        </w:rPr>
        <w:t>218.当时,跋葛瓦对比库们说:"诸比库，现在让我告诉你们：诸行皆是灭法，应以不放逸而成就！"这是如来最后的遗言。</w:t>
      </w:r>
    </w:p>
    <w:p>
      <w:r>
        <w:rPr>
          <w:sz w:val="21"/>
        </w:rPr>
        <w:t>224.跋葛瓦般涅槃时，在那里那些尚未离欲的比库有些振臂哀哭，折身倒地，翻来滚去:"跋葛瓦太快般涅槃了！善至太快般涅槃了！世间眼太快隐没了!"</w:t>
      </w:r>
    </w:p>
    <w:p>
      <w:r>
        <w:rPr>
          <w:sz w:val="21"/>
        </w:rPr>
        <w:t>而那些已离欲的比库，他们[具]念正知地接受:"诸行无常，对此哪里可得[恒常]?"</w:t>
      </w:r>
    </w:p>
    <w:p>
      <w:r>
        <w:rPr>
          <w:sz w:val="21"/>
        </w:rPr>
        <w:t>225.当时，具寿阿奴卢特对比库们说：</w:t>
      </w:r>
    </w:p>
    <w:p>
      <w:r>
        <w:rPr>
          <w:sz w:val="21"/>
        </w:rPr>
        <w:t>"够了，诸贤友，你们不要忧愁，不要悲哀。</w:t>
      </w:r>
    </w:p>
    <w:p>
      <w:r>
        <w:rPr>
          <w:sz w:val="21"/>
        </w:rPr>
        <w:t>诸贤友，跋葛瓦之前不是这样说过'一切所喜爱、可意的都会分散、别离、变化'吗？诸贤友，凡是已生、存在、有为的即是败坏之法，哪里可得不坏灭？无有此事！诸贤友，诸天会讥嫌的。"</w:t>
      </w:r>
    </w:p>
    <w:p>
      <w:r>
        <w:rPr>
          <w:b/>
          <w:sz w:val="21"/>
        </w:rPr>
        <w:t>三、佛陀怎样走完最后一程</w:t>
      </w:r>
    </w:p>
    <w:p>
      <w:r>
        <w:rPr>
          <w:sz w:val="21"/>
        </w:rPr>
        <w:t>219.当时，跋葛瓦进入初禅，从初禅出定后进入第二禅，从第二禅出定后进入第三禅，从第三禅出定后进入第四禅，从第四禅出定后进入空无边处，从空无边处定出定后进入识无边处，从识无边处定出定后进入无所有处，从无所有处定出定后进入非想非非想处，从非想非非想处定出定后进入想受灭[定]。……当时，跋葛瓦从想受灭定出定后进入非想非非想处……从初禅出定后进入第二禅，从第二禅出定后进入第三禅，从第三禅出定后进入第四禅，从第四禅出定后，跋葛瓦无间地般涅槃。</w:t>
      </w:r>
    </w:p>
    <w:p>
      <w:r>
        <w:rPr>
          <w:sz w:val="21"/>
        </w:rPr>
        <w:t>221.跋葛瓦般涅槃时，和般涅槃同时沙格天帝诵出此偈：</w:t>
      </w:r>
    </w:p>
    <w:p>
      <w:r>
        <w:rPr>
          <w:sz w:val="21"/>
        </w:rPr>
        <w:t>"诸行实无常，是生灭之法；</w:t>
      </w:r>
    </w:p>
    <w:p>
      <w:r>
        <w:rPr>
          <w:sz w:val="21"/>
        </w:rPr>
        <w:t>生已即坏灭，其寂止为乐。"</w:t>
      </w:r>
    </w:p>
    <w:p>
      <w:r>
        <w:rPr>
          <w:sz w:val="21"/>
        </w:rPr>
        <w:t>222.跋葛瓦般涅槃时，和般涅槃同时具寿阿奴卢特诵出此偈：</w:t>
      </w:r>
    </w:p>
    <w:p>
      <w:r>
        <w:rPr>
          <w:sz w:val="21"/>
        </w:rPr>
        <w:t>"无贪的牟尼，缘寂静而逝，</w:t>
      </w:r>
    </w:p>
    <w:p>
      <w:r>
        <w:rPr>
          <w:sz w:val="21"/>
        </w:rPr>
        <w:t>坚定心如彼，已无入出息。</w:t>
      </w:r>
    </w:p>
    <w:p>
      <w:r>
        <w:rPr>
          <w:sz w:val="21"/>
        </w:rPr>
        <w:t>以不畏缩心，使忍耐于受，</w:t>
      </w:r>
    </w:p>
    <w:p>
      <w:r>
        <w:rPr>
          <w:sz w:val="21"/>
        </w:rPr>
        <w:t>如灯之熄灭，心亦已解脱。"</w:t>
      </w:r>
    </w:p>
    <w:p>
      <w:pPr>
        <w:spacing w:before="40" w:after="80"/>
        <w:ind w:left="283"/>
        <w:shd w:val="clear" w:color="auto" w:fill="EEF2F8"/>
        <w:pBdr>
          <w:left w:val="single" w:sz="20" w:space="6" w:color="1F3864"/>
        </w:pBdr>
      </w:pPr>
      <w:r>
        <w:rPr>
          <w:sz w:val="20"/>
        </w:rPr>
        <w:t>＞【编者注】第216段全文与219段入定的完整往返次第见素材照录与《原文全集》第2周部分·材料③，此处为节录；省节处以"……"标示。读这段叙事时可以慢一些，让经文的现场感自己呈现，主持人不需要解释。"想受灭定"是极深的禅定，若被追问，回应"第7周会回到这个问题，今晚先让原文自己说话"。朗读时本编者注跳过。</w:t>
      </w:r>
    </w:p>
    <w:p>
      <w:r>
        <w:rPr>
          <w:b/>
          <w:sz w:val="21"/>
        </w:rPr>
        <w:t>增补◈（第二次调研）·四、般涅槃前的嘱托——"以自己为岛屿，以法为皈依"</w:t>
      </w:r>
    </w:p>
    <w:p>
      <w:pPr>
        <w:ind w:left="340"/>
      </w:pPr>
      <w:r>
        <w:rPr>
          <w:b/>
          <w:sz w:val="21"/>
        </w:rPr>
        <w:t xml:space="preserve">164. </w:t>
      </w:r>
      <w:r>
        <w:rPr>
          <w:sz w:val="21"/>
        </w:rPr>
        <w:t>当时，跋葛瓦入雨安居时生了重病，产生的剧烈[苦]受接近死亡。跋葛瓦以念和正知忍受它而不受恼害。</w:t>
      </w:r>
    </w:p>
    <w:p>
      <w:r>
        <w:rPr>
          <w:sz w:val="21"/>
        </w:rPr>
        <w:t>当时跋葛瓦这样想:"若我没告知侍者、没通知比库僧团就般涅槃，这对我是不适当的。就让我用精进压制此病，决意命行而住。"于是跋葛瓦用精进压制该病，决意命行而住。当时，跋葛瓦的那病才减轻。</w:t>
      </w:r>
    </w:p>
    <w:p>
      <w:r>
        <w:rPr>
          <w:sz w:val="21"/>
        </w:rPr>
        <w:t>当时跋葛瓦病愈，病愈不久走出住所，坐在住所阴凉处备好的座位上。坐在一边的具寿阿难对跋葛瓦这样说：尊者，我见到跋葛瓦安乐。尊者，我见到跋葛瓦健康。尊者，但因跋葛瓦生病，我的身体好似沉重僵硬，我分不清方向，我也认不清诸法。尊者，但我想到'只要跋葛瓦还没对比库僧团作有关的任何指示之前，跋葛瓦将不会般涅槃'才稍微松口气。</w:t>
      </w:r>
    </w:p>
    <w:p>
      <w:pPr>
        <w:ind w:left="340"/>
      </w:pPr>
      <w:r>
        <w:rPr>
          <w:b/>
          <w:sz w:val="21"/>
        </w:rPr>
        <w:t xml:space="preserve">165. </w:t>
      </w:r>
      <w:r>
        <w:rPr>
          <w:sz w:val="21"/>
        </w:rPr>
        <w:t>"阿难，比库僧团对我还有什么期待呢？阿难，我所教导之法不分内外。阿难，如来对诸法没有老师的握拳。</w:t>
      </w:r>
    </w:p>
    <w:p>
      <w:r>
        <w:rPr>
          <w:sz w:val="21"/>
        </w:rPr>
        <w:t>阿难，如果有人这样想'我要带领比库僧团'或'比库僧团听我指示'，他的确要对比库僧团作有关的任何指示。阿难，如来并没有这样想'我要带领比库僧团'或'比库僧团听我指示'，阿难，为何如来要对比库僧团作有关的任何指示呢?"</w:t>
      </w:r>
    </w:p>
    <w:p>
      <w:r>
        <w:rPr>
          <w:sz w:val="21"/>
        </w:rPr>
        <w:t>阿难，我现在年老、老迈、年长、旅途将尽、已到暮年，我年届八十。阿难，犹如老车靠维修来维持，阿难，如来的身体也同样要靠支持来维持。阿难，只有当如来不作意一切相，灭某些受，成就无相心定而住，阿难，那时如来的身体才更舒服。</w:t>
      </w:r>
    </w:p>
    <w:p>
      <w:r>
        <w:rPr>
          <w:sz w:val="21"/>
        </w:rPr>
        <w:t>因此，阿难，以自己为岛屿而住，以自己为皈依，不以他人为皈依；以法为岛屿，以法为皈依，不以其它为皈依。</w:t>
      </w:r>
    </w:p>
    <w:p>
      <w:r>
        <w:rPr>
          <w:sz w:val="21"/>
        </w:rPr>
        <w:t>阿难，比库如何以自己为岛屿而住，以自己为皈依，不以他人为皈依；以法为岛屿，以法为皈依，不以其它为皈依呢？在此，阿难，比库于身随观身而住，热忱，正知，具念，调伏世间之贪、忧；于受……于心……于法随观法而住，热忱，正知，具念，调伏世间之贪、忧。</w:t>
      </w:r>
    </w:p>
    <w:p>
      <w:r>
        <w:rPr>
          <w:sz w:val="21"/>
        </w:rPr>
        <w:t>阿难，比库乃如此以自己为岛屿而住，以自己为皈依，不以他人为皈依；以法为岛屿，以法为皈依，不以其它为皈依。</w:t>
      </w:r>
    </w:p>
    <w:p>
      <w:r>
        <w:rPr>
          <w:sz w:val="21"/>
        </w:rPr>
        <w:t>阿难，任何现在或在我去世后以自己为岛屿而住，以自己为皈依，不以他人为皈依；以法为岛屿，以法为皈依，不以其它为皈依者，将是我所有那些好学比库的最为第一者。"</w:t>
      </w:r>
    </w:p>
    <w:p>
      <w:r>
        <w:rPr>
          <w:b/>
          <w:sz w:val="21"/>
        </w:rPr>
        <w:t>增补◈（第二次调研）·五、"诸行皆是灭法"的首次宣告与三问僧团</w:t>
      </w:r>
    </w:p>
    <w:p>
      <w:pPr>
        <w:ind w:left="340"/>
      </w:pPr>
      <w:r>
        <w:rPr>
          <w:b/>
          <w:sz w:val="21"/>
        </w:rPr>
        <w:t xml:space="preserve">185. </w:t>
      </w:r>
      <w:r>
        <w:rPr>
          <w:sz w:val="21"/>
        </w:rPr>
        <w:t>当时，跋葛瓦对比库们说:"诸比库，现在让我告诉你们:'诸行皆是灭法，应以不放逸而成就！'如来不久将般涅槃。从今三个月过后如来将般涅槃。"这是跋葛瓦所说。</w:t>
      </w:r>
    </w:p>
    <w:p>
      <w:r>
        <w:rPr>
          <w:sz w:val="21"/>
        </w:rPr>
        <w:t>善至导师说此话后，接着又这样说：</w:t>
      </w:r>
    </w:p>
    <w:p>
      <w:r>
        <w:rPr>
          <w:sz w:val="21"/>
        </w:rPr>
        <w:t>"我年事已高，我寿命无多。将舍你们去，已作自皈依。比库不放逸，具念持净戒，善得定思惟，应保护自心。于此法律中，住不放逸者，舍弃生轮回，将作苦边际。"</w:t>
      </w:r>
    </w:p>
    <w:p>
      <w:pPr>
        <w:ind w:left="340"/>
      </w:pPr>
      <w:r>
        <w:rPr>
          <w:b/>
          <w:sz w:val="21"/>
        </w:rPr>
        <w:t xml:space="preserve">217. </w:t>
      </w:r>
      <w:r>
        <w:rPr>
          <w:sz w:val="21"/>
        </w:rPr>
        <w:t>当时，跋葛瓦对比库们说：</w:t>
      </w:r>
    </w:p>
    <w:p>
      <w:r>
        <w:rPr>
          <w:sz w:val="21"/>
        </w:rPr>
        <w:t>"诸比库，若有哪怕一位比库对佛、对法、对僧、对道或对行道有疑问或疑惑，请问吧！诸比库，不要日后产生后悔:'导师曾在我们的面前时，我们却不能在跋葛瓦面前询问。'"</w:t>
      </w:r>
    </w:p>
    <w:p>
      <w:r>
        <w:rPr>
          <w:sz w:val="21"/>
        </w:rPr>
        <w:t>如此说已，那些比库保持沉默。跋葛瓦第二次……跋葛瓦第三次对比库们说。第三次那些比库仍保持沉默。</w:t>
      </w:r>
    </w:p>
    <w:p>
      <w:r>
        <w:rPr>
          <w:sz w:val="21"/>
        </w:rPr>
        <w:t>于是跋葛瓦对比库们说:"诸比库，若是因为尊重导师而不敢问，诸比库，也可以同伴告诉同伴。"</w:t>
      </w:r>
    </w:p>
    <w:p>
      <w:r>
        <w:rPr>
          <w:sz w:val="21"/>
        </w:rPr>
        <w:t>当时，具寿阿难对跋葛瓦这样说："尊者，奇妙啊！尊者，未曾有啊！尊者，我如此相信在这比库僧团中，没有哪怕一位比库对佛、对法、对僧、对道或对行道有疑问或疑惑。"</w:t>
      </w:r>
    </w:p>
    <w:p>
      <w:r>
        <w:rPr>
          <w:sz w:val="21"/>
        </w:rPr>
        <w:t>"阿难，你是因净信而说。阿难，对此如来之智乃[明白]:'在这比库僧团中，没有哪怕一位比库对佛、对法、对僧、对道或对行道有疑问或疑惑。'阿难，于此五百比库中，连最后的比库也是入流者，无堕处法，必定趣向正觉。"</w:t>
      </w:r>
    </w:p>
    <w:p>
      <w:r>
        <w:rPr>
          <w:b/>
          <w:sz w:val="21"/>
        </w:rPr>
        <w:t>增补◈（第二次调研）·六、龙象的回顾——"已断有爱，已尽有牵"</w:t>
      </w:r>
    </w:p>
    <w:p>
      <w:pPr>
        <w:ind w:left="340"/>
      </w:pPr>
      <w:r>
        <w:rPr>
          <w:b/>
          <w:sz w:val="21"/>
        </w:rPr>
        <w:t xml:space="preserve">186. </w:t>
      </w:r>
      <w:r>
        <w:rPr>
          <w:sz w:val="21"/>
        </w:rPr>
        <w:t>……于其处，跋葛瓦对比库们说：</w:t>
      </w:r>
    </w:p>
    <w:p>
      <w:r>
        <w:rPr>
          <w:sz w:val="21"/>
        </w:rPr>
        <w:t>"诸比库，对四法不随觉、不通达，如此我和你们长久以来流转轮回。哪四种呢？诸比库，对圣戒不随觉、不通达，如此我和你们长久以来流转轮回。诸比库，对圣定不随觉、不通达，如此我和你们长久以来流转轮回。诸比库，对圣慧不随觉、不通达，如此我和你们长久以来流转轮回。诸比库，对圣解脱不随觉、不通达，如此我和你们长久以来流转轮回。</w:t>
      </w:r>
    </w:p>
    <w:p>
      <w:r>
        <w:rPr>
          <w:sz w:val="21"/>
        </w:rPr>
        <w:t>诸比库，[我]对此圣戒已随觉、通达，对圣定已随觉、通达，对圣慧已随觉、通达，对圣解脱已随觉、通达。已断有爱，已尽有牵，今已再无后有。"这是跋葛瓦所说。</w:t>
      </w:r>
    </w:p>
    <w:p>
      <w:r>
        <w:rPr>
          <w:sz w:val="21"/>
        </w:rPr>
        <w:t>善至导师说此话后，接着又这样说：</w:t>
      </w:r>
    </w:p>
    <w:p>
      <w:r>
        <w:rPr>
          <w:sz w:val="21"/>
        </w:rPr>
        <w:t>"戒定和智慧，及无上解脱，美誉果德玛，随觉此诸法。佛陀证知此，向比库说法，导师尽苦边，具眼般涅槃。"</w:t>
      </w:r>
    </w:p>
    <w:p>
      <w:pPr>
        <w:spacing w:before="40" w:after="80"/>
        <w:ind w:left="283"/>
        <w:shd w:val="clear" w:color="auto" w:fill="EEF2F8"/>
        <w:pBdr>
          <w:left w:val="single" w:sz="20" w:space="6" w:color="1F3864"/>
        </w:pBdr>
      </w:pPr>
      <w:r>
        <w:rPr>
          <w:sz w:val="20"/>
        </w:rPr>
        <w:t>＞【编者注】以上增补三段照录自本周素材文件"增补（第二次调研）"（原样转录，中略处以"……"标示）。第185段是"诸行皆是灭法，应以不放逸而成就"的第一次宣告——提前三个月的预告，第218段才是最后遗言，同一句话经中说了两遍，这是强调。第217段里佛陀三次把提问的机会给大家，比库们沉默，于是佛陀以如来之智印证僧团"连最后的比库也是入流者"。第186段"龙象的回顾"与增补★第155段并读："已断有爱，已尽有牵，今已再无后有"两度出现——圣戒、定、慧、解脱与四圣谛是同一张地图的不同画法。"无老师的握拳"指老师把绝招攥在手里不外传，佛陀说他的法没有保留。朗读时本编者注跳过。</w:t>
      </w:r>
    </w:p>
    <w:p>
      <w:r>
        <w:rPr>
          <w:b/>
          <w:sz w:val="21"/>
        </w:rPr>
        <w:t>增补◈（第二次调研）·七、安拔巴离林——"比库应住于念与正知"</w:t>
      </w:r>
    </w:p>
    <w:p>
      <w:pPr>
        <w:ind w:left="340"/>
      </w:pPr>
      <w:r>
        <w:rPr>
          <w:b/>
          <w:sz w:val="21"/>
        </w:rPr>
        <w:t xml:space="preserve">160. </w:t>
      </w:r>
      <w:r>
        <w:rPr>
          <w:sz w:val="21"/>
        </w:rPr>
        <w:t>于其处，跋葛瓦对比库们说：</w:t>
      </w:r>
    </w:p>
    <w:p>
      <w:r>
        <w:rPr>
          <w:sz w:val="21"/>
        </w:rPr>
        <w:t>"诸比库，比库应住于念与正知。这是我们对你们的教导。</w:t>
      </w:r>
    </w:p>
    <w:p>
      <w:r>
        <w:rPr>
          <w:sz w:val="21"/>
        </w:rPr>
        <w:t>诸比库，比库如何有念？在此，比库于身随观身而住，热忱，正知，具念，调伏世间之贪、忧；于受随观受……于心随观心……于法随观法而住，热忱，正知，具念，调伏世间之贪、忧。</w:t>
      </w:r>
    </w:p>
    <w:p>
      <w:r>
        <w:rPr>
          <w:sz w:val="21"/>
        </w:rPr>
        <w:t>诸比库，比库如此有念。</w:t>
      </w:r>
    </w:p>
    <w:p>
      <w:r>
        <w:rPr>
          <w:sz w:val="21"/>
        </w:rPr>
        <w:t>诸比库，比库如何有正知？在此，比库在前进、返回时保持正知……（中略）说话、沉默时保持正知。诸比库，比库如此有正知。</w:t>
      </w:r>
    </w:p>
    <w:p>
      <w:r>
        <w:rPr>
          <w:sz w:val="21"/>
        </w:rPr>
        <w:t>诸比库，比库应住于念与正知。这是我们对你们的教导。"</w:t>
      </w:r>
    </w:p>
    <w:p>
      <w:r>
        <w:rPr>
          <w:b/>
          <w:sz w:val="21"/>
        </w:rPr>
        <w:t>增补◈（第二次调研）·八、绪论补录——"大般涅槃经"解题与般涅槃大事（节录）</w:t>
      </w:r>
    </w:p>
    <w:p>
      <w:r>
        <w:rPr>
          <w:sz w:val="21"/>
        </w:rPr>
        <w:t>（绪论·第二节"大般涅槃经"解题：）大般涅槃经，巴利语 Mahàparinibbànasutta。其中，mahà 有伟大的、宏大的、崇高的等义，但作为经名时通常并不具有特别含义，例如本经 Mahàparinibbànasutta(大般涅槃经)、Mahàsatipaññhànasutta(大念处经)；若遇两篇同名经文，则一篇冠以 mahà(大)，另一篇冠以 cåëa(小)以示区别，在内容和法义等方面并无高低胜劣之别。Parinibbàna，"般涅槃"的巴利语古音译，梵语为 parinirvàna，其意为完全地涅槃。</w:t>
      </w:r>
    </w:p>
    <w:p>
      <w:r>
        <w:rPr>
          <w:sz w:val="21"/>
        </w:rPr>
        <w:t>（绪论·第五节"五、般涅槃"义注综述，巴利引文见素材照录：）"从[初]转法轮开始直到调伏苏跋德游方僧而完成佛陀的任务，于古西那勒拐弯处的马叻族娑罗树林的娑罗双树中间，在韦萨卡月圆日的清晨，以无馀依涅槃界而般涅槃。"(V.A.1.p.4; D.A.p.3; Khp.A.5; Vv.A.658)"跋葛瓦在韦萨卡月圆日的清晨时分般涅槃。"(D.A.1.p.7)《佛陀史义注》汇总："大士以阿萨尔诃吉日入母胎，出离大出离，转法轮，作双神变。以韦萨卡月吉日诞生、成佛和般涅槃。"(Bv.A.p.351)</w:t>
      </w:r>
    </w:p>
    <w:p>
      <w:pPr>
        <w:spacing w:before="40" w:after="80"/>
        <w:ind w:left="283"/>
        <w:shd w:val="clear" w:color="auto" w:fill="EEF2F8"/>
        <w:pBdr>
          <w:left w:val="single" w:sz="20" w:space="6" w:color="1F3864"/>
        </w:pBdr>
      </w:pPr>
      <w:r>
        <w:rPr>
          <w:sz w:val="20"/>
        </w:rPr>
        <w:t>＞【编者注】以上两段补录自素材照录第二次调研与原照录绪论部分（原样转录，巴利引文按"⚠️主持人操作"跳过）。第160段"念与正知"是佛陀在般涅槃前一年反复交代的日常功夫，与本周"在生起处看见"一脉相承——念是记得看，正知是看得清。绪论第五节点出：佛陀的诞生、成佛、般涅槃都在韦萨卡月，"以无馀依涅槃界而般涅槃"正是本经经名的落点，也是"无余涅槃"一词的出处。朗读时本编者注跳过。</w:t>
      </w:r>
    </w:p>
    <w:p>
      <w:pPr>
        <w:spacing w:before="160" w:after="80"/>
      </w:pPr>
      <w:r>
        <w:rPr>
          <w:rFonts w:ascii="Microsoft YaHei" w:hAnsi="Microsoft YaHei" w:eastAsia="Microsoft YaHei"/>
          <w:b/>
          <w:color w:val="1F3864"/>
          <w:sz w:val="28"/>
        </w:rPr>
        <w:t>💬 第二轮分享（10 min）</w:t>
      </w:r>
    </w:p>
    <w:p>
      <w:r>
        <w:rPr>
          <w:b/>
          <w:sz w:val="21"/>
        </w:rPr>
        <w:t>主持人开场</w:t>
      </w:r>
      <w:r>
        <w:rPr>
          <w:sz w:val="21"/>
        </w:rPr>
        <w:t>：刚才我们一起读了三段文字——渴爱在哪里灭、灭的尽头是什么、佛陀自己怎样走完这条路（增补段里的"照镜子""圣谛论""龙象的回顾"也算数）。现在轮到每个人说说话。不谈理解对错，只说真实反应：哪一句经文碰到了你？哪个譬喻你记住了？或者哪一段读起来有阻力？每人1-3分钟，也可以选择"这轮先跳过"。</w:t>
      </w:r>
    </w:p>
    <w:p>
      <w:pPr>
        <w:spacing w:before="40" w:after="80"/>
        <w:ind w:left="283"/>
        <w:shd w:val="clear" w:color="auto" w:fill="EEF2F8"/>
        <w:pBdr>
          <w:left w:val="single" w:sz="20" w:space="6" w:color="1F3864"/>
        </w:pBdr>
      </w:pPr>
      <w:r>
        <w:rPr>
          <w:sz w:val="20"/>
        </w:rPr>
        <w:t>参考方向（提示即可，不逐条问）： ① 稻田譬喻——"蔓生植物连根拔掉，就在那个地方干枯死亡"。你生活里有没有一片具体的"稻田"？渴爱在哪块田里长得最旺（购物车？朋友圈？某个人的回复？）？ ② "凡世间有可喜、可爱者，其爱即于此处舍断而舍断"——读到这句时，你松了一口气，还是觉得有点难？ ③ "贤友，贪已尽、瞋已尽、痴已尽，这称为涅槃"——这个定义和你以前对涅槃的想象一致吗？哪里不一样？ ④ 佛陀最后的话是"诸行皆是灭法，应以不放逸而成就"——如果这是你收到的最后一句嘱托，你会怎么理解它？ ⑤ 增补段"照镜子"——守八戒的人照镜子欣赏容貌、"我慧根强"的自我欣赏，都被点名为渴爱的生起处。听到的第一反应是什么：会心一笑，还是被说中了？</w:t>
      </w:r>
    </w:p>
    <w:p>
      <w:pPr>
        <w:spacing w:before="160" w:after="80"/>
      </w:pPr>
      <w:r>
        <w:rPr>
          <w:rFonts w:ascii="Microsoft YaHei" w:hAnsi="Microsoft YaHei" w:eastAsia="Microsoft YaHei"/>
          <w:b/>
          <w:color w:val="1F3864"/>
          <w:sz w:val="28"/>
        </w:rPr>
        <w:t>🎯 第二轮主题讨论（10 min）</w:t>
      </w:r>
    </w:p>
    <w:p>
      <w:r>
        <w:rPr>
          <w:b/>
          <w:sz w:val="21"/>
        </w:rPr>
        <w:t>讨论问题①：渴爱不在远方灭，而在生起处灭——你的"生起处"在哪里？</w:t>
      </w:r>
    </w:p>
    <w:p>
      <w:r>
        <w:rPr>
          <w:sz w:val="21"/>
        </w:rPr>
        <w:t>引导提示：</w:t>
      </w:r>
    </w:p>
    <w:p>
      <w:pPr>
        <w:ind w:left="340"/>
      </w:pPr>
      <w:r>
        <w:rPr>
          <w:color w:val="1F3864"/>
          <w:sz w:val="21"/>
        </w:rPr>
        <w:t xml:space="preserve">• </w:t>
      </w:r>
      <w:r>
        <w:rPr>
          <w:sz w:val="21"/>
        </w:rPr>
        <w:t>原文说：爱欲生起时总是取十二处为目标而生起；"眼于世间是可喜、可爱的，其爱即于此处舍断而舍断"。也就是说，灭渴爱不需要去到别处，就发生在看、听、尝、想的那一刻。</w:t>
      </w:r>
    </w:p>
    <w:p>
      <w:pPr>
        <w:ind w:left="340"/>
      </w:pPr>
      <w:r>
        <w:rPr>
          <w:color w:val="1F3864"/>
          <w:sz w:val="21"/>
        </w:rPr>
        <w:t xml:space="preserve">• </w:t>
      </w:r>
      <w:r>
        <w:rPr>
          <w:sz w:val="21"/>
        </w:rPr>
        <w:t>请每人找一个最近一周的真实例子：什么时刻"渴爱生起了"？它的生起处是眼、耳、鼻、舌、身、意中的哪一处？是可喜的色、声、味，还是心里冒出的一个"想"——比如给某人贴的一个标签？</w:t>
      </w:r>
    </w:p>
    <w:p>
      <w:pPr>
        <w:ind w:left="340"/>
      </w:pPr>
      <w:r>
        <w:rPr>
          <w:color w:val="1F3864"/>
          <w:sz w:val="21"/>
        </w:rPr>
        <w:t xml:space="preserve">• </w:t>
      </w:r>
      <w:r>
        <w:rPr>
          <w:sz w:val="21"/>
        </w:rPr>
        <w:t>再往前一步：在生起处"看见"它，和"被它拖着走"，身体感受上有什么差别？</w:t>
      </w:r>
    </w:p>
    <w:p>
      <w:pPr>
        <w:ind w:left="340"/>
      </w:pPr>
      <w:r>
        <w:rPr>
          <w:color w:val="1F3864"/>
          <w:sz w:val="21"/>
        </w:rPr>
        <w:t xml:space="preserve">• </w:t>
      </w:r>
      <w:r>
        <w:rPr>
          <w:sz w:val="21"/>
        </w:rPr>
        <w:t>提醒：不需要讲成功案例，"我看见了，但还是买了一单"这样失败的观察更珍贵。</w:t>
      </w:r>
    </w:p>
    <w:p>
      <w:pPr>
        <w:ind w:left="340"/>
      </w:pPr>
      <w:r>
        <w:rPr>
          <w:color w:val="1F3864"/>
          <w:sz w:val="21"/>
        </w:rPr>
        <w:t xml:space="preserve">• </w:t>
      </w:r>
      <w:r>
        <w:rPr>
          <w:sz w:val="21"/>
        </w:rPr>
        <w:t>主持人可先自曝一个自己的例子，降低门槛。</w:t>
      </w:r>
    </w:p>
    <w:p>
      <w:r>
        <w:rPr>
          <w:b/>
          <w:sz w:val="21"/>
        </w:rPr>
        <w:t>讨论问题②：有馀依与无馀依——为什么说"烦恼熄灭"和"生命结束"是两件事？</w:t>
      </w:r>
    </w:p>
    <w:p>
      <w:r>
        <w:rPr>
          <w:sz w:val="21"/>
        </w:rPr>
        <w:t>引导提示：</w:t>
      </w:r>
    </w:p>
    <w:p>
      <w:pPr>
        <w:ind w:left="340"/>
      </w:pPr>
      <w:r>
        <w:rPr>
          <w:color w:val="1F3864"/>
          <w:sz w:val="21"/>
        </w:rPr>
        <w:t xml:space="preserve">• </w:t>
      </w:r>
      <w:r>
        <w:rPr>
          <w:sz w:val="21"/>
        </w:rPr>
        <w:t>原文给了清晰的两段：阿拉汉道生起那一刹那，一切烦恼断尽——烦恼的完全熄灭，此时五蕴身心尚存、仍须体验苦乐，这是有馀依涅槃界；直到死心生起、诸蕴寂灭——果报身心的完全熄灭，这是无馀依涅槃界。</w:t>
      </w:r>
    </w:p>
    <w:p>
      <w:pPr>
        <w:ind w:left="340"/>
      </w:pPr>
      <w:r>
        <w:rPr>
          <w:color w:val="1F3864"/>
          <w:sz w:val="21"/>
        </w:rPr>
        <w:t xml:space="preserve">• </w:t>
      </w:r>
      <w:r>
        <w:rPr>
          <w:sz w:val="21"/>
        </w:rPr>
        <w:t>增补◈段（材料③绪论补录）可作旁证：义注说佛陀"于古西那勒……以无馀依涅槃界而般涅槃"——经名"大般涅槃"的落点正在"无馀依"一词。</w:t>
      </w:r>
    </w:p>
    <w:p>
      <w:pPr>
        <w:ind w:left="340"/>
      </w:pPr>
      <w:r>
        <w:rPr>
          <w:color w:val="1F3864"/>
          <w:sz w:val="21"/>
        </w:rPr>
        <w:t xml:space="preserve">• </w:t>
      </w:r>
      <w:r>
        <w:rPr>
          <w:sz w:val="21"/>
        </w:rPr>
        <w:t>佛陀的例子：菩提树下断尽烦恼后仍住世四十五年。四十五年里他照样走路、托钵、教学生，但内心已无渴爱。义注形容"如无燃料之灯"——灯还亮着，只是不再添加燃料。</w:t>
      </w:r>
    </w:p>
    <w:p>
      <w:pPr>
        <w:ind w:left="340"/>
      </w:pPr>
      <w:r>
        <w:rPr>
          <w:color w:val="1F3864"/>
          <w:sz w:val="21"/>
        </w:rPr>
        <w:t xml:space="preserve">• </w:t>
      </w:r>
      <w:r>
        <w:rPr>
          <w:sz w:val="21"/>
        </w:rPr>
        <w:t>可以聊：这个区分会不会改变你对"涅槃"这个词的第一印象？"灭"指的是贪、瞋、痴的熄灭，而不是人从世界上消失。</w:t>
      </w:r>
    </w:p>
    <w:p>
      <w:pPr>
        <w:ind w:left="340"/>
      </w:pPr>
      <w:r>
        <w:rPr>
          <w:color w:val="1F3864"/>
          <w:sz w:val="21"/>
        </w:rPr>
        <w:t xml:space="preserve">• </w:t>
      </w:r>
      <w:r>
        <w:rPr>
          <w:sz w:val="21"/>
        </w:rPr>
        <w:t>若有组员由"蕴般涅槃"聊到自己的死亡经验或亲人离世，请参见文末特别提醒第④条：允许讲感受，不急于开解，陪伴先于回应。</w:t>
      </w:r>
    </w:p>
    <w:p>
      <w:r>
        <w:rPr>
          <w:b/>
          <w:sz w:val="21"/>
        </w:rPr>
        <w:t>讨论问题③：面对"诸行皆是灭法"——"不放逸"对你此刻的生活意味着什么？</w:t>
      </w:r>
    </w:p>
    <w:p>
      <w:r>
        <w:rPr>
          <w:sz w:val="21"/>
        </w:rPr>
        <w:t>引导提示：</w:t>
      </w:r>
    </w:p>
    <w:p>
      <w:pPr>
        <w:ind w:left="340"/>
      </w:pPr>
      <w:r>
        <w:rPr>
          <w:color w:val="1F3864"/>
          <w:sz w:val="21"/>
        </w:rPr>
        <w:t xml:space="preserve">• </w:t>
      </w:r>
      <w:r>
        <w:rPr>
          <w:sz w:val="21"/>
        </w:rPr>
        <w:t>佛陀最后的遗言不是说"要悲伤"，也不是说"要抓紧享受"，而是"应以不放逸而成就"。经中那些已离欲的比库"具念正知地接受：诸行无常，对此哪里可得恒常?"</w:t>
      </w:r>
    </w:p>
    <w:p>
      <w:pPr>
        <w:ind w:left="340"/>
      </w:pPr>
      <w:r>
        <w:rPr>
          <w:color w:val="1F3864"/>
          <w:sz w:val="21"/>
        </w:rPr>
        <w:t xml:space="preserve">• </w:t>
      </w:r>
      <w:r>
        <w:rPr>
          <w:sz w:val="21"/>
        </w:rPr>
        <w:t>可以聊：当你真切意识到"一切所喜爱、可意的都会分散、别离、变化"（阿奴卢特尊者复述佛陀的话），你的第一反应是什么？</w:t>
      </w:r>
    </w:p>
    <w:p>
      <w:pPr>
        <w:ind w:left="340"/>
      </w:pPr>
      <w:r>
        <w:rPr>
          <w:color w:val="1F3864"/>
          <w:sz w:val="21"/>
        </w:rPr>
        <w:t xml:space="preserve">• </w:t>
      </w:r>
      <w:r>
        <w:rPr>
          <w:sz w:val="21"/>
        </w:rPr>
        <w:t>"不放逸"不是"绷紧"，而是"不忘"——不忘此刻身心里正在发生什么。你觉得在自己目前的生活里，最容易"忘"的是哪个时刻？</w:t>
      </w:r>
    </w:p>
    <w:p>
      <w:pPr>
        <w:ind w:left="340"/>
      </w:pPr>
      <w:r>
        <w:rPr>
          <w:color w:val="1F3864"/>
          <w:sz w:val="21"/>
        </w:rPr>
        <w:t xml:space="preserve">• </w:t>
      </w:r>
      <w:r>
        <w:rPr>
          <w:sz w:val="21"/>
        </w:rPr>
        <w:t>增补★段（材料③圣谛论）可以引用："对四圣谛不随觉、不通达，因此我和你们长久以来流转轮回"——轮回不是惩罚，而是还没看见；"不放逸"就是持续地看见。</w:t>
      </w:r>
    </w:p>
    <w:p>
      <w:pPr>
        <w:ind w:left="340"/>
      </w:pPr>
      <w:r>
        <w:rPr>
          <w:color w:val="1F3864"/>
          <w:sz w:val="21"/>
        </w:rPr>
        <w:t xml:space="preserve">• </w:t>
      </w:r>
      <w:r>
        <w:rPr>
          <w:sz w:val="21"/>
        </w:rPr>
        <w:t>收尾方向：两种坏灭提醒我们万物在坏灭，而"在生起处灭"给出出路——坏灭不由我们做主，渴爱在哪里生起，我们却可以在那里练习看见。</w:t>
      </w:r>
    </w:p>
    <w:p>
      <w:r>
        <w:rPr>
          <w:b/>
          <w:sz w:val="21"/>
        </w:rPr>
        <w:t>讨论问题④（时间富余时）：把"证涅槃"换成"下一次多看见一次"</w:t>
      </w:r>
    </w:p>
    <w:p>
      <w:r>
        <w:rPr>
          <w:sz w:val="21"/>
        </w:rPr>
        <w:t>引导提示：</w:t>
      </w:r>
    </w:p>
    <w:p>
      <w:pPr>
        <w:ind w:left="340"/>
      </w:pPr>
      <w:r>
        <w:rPr>
          <w:color w:val="1F3864"/>
          <w:sz w:val="21"/>
        </w:rPr>
        <w:t xml:space="preserve">• </w:t>
      </w:r>
      <w:r>
        <w:rPr>
          <w:sz w:val="21"/>
        </w:rPr>
        <w:t>材料②说：入流道智断除一些烦恼，一来道智减弱一些烦恼，不来道智断除一些烦恼，阿拉汉道智断尽无余——这是次第，不是一次性跳跃。</w:t>
      </w:r>
    </w:p>
    <w:p>
      <w:pPr>
        <w:ind w:left="340"/>
      </w:pPr>
      <w:r>
        <w:rPr>
          <w:color w:val="1F3864"/>
          <w:sz w:val="21"/>
        </w:rPr>
        <w:t xml:space="preserve">• </w:t>
      </w:r>
      <w:r>
        <w:rPr>
          <w:sz w:val="21"/>
        </w:rPr>
        <w:t>今晚的作业也是次第的一小步：每天3个生起处，各停留一瞥。</w:t>
      </w:r>
    </w:p>
    <w:p>
      <w:pPr>
        <w:ind w:left="340"/>
      </w:pPr>
      <w:r>
        <w:rPr>
          <w:color w:val="1F3864"/>
          <w:sz w:val="21"/>
        </w:rPr>
        <w:t xml:space="preserve">• </w:t>
      </w:r>
      <w:r>
        <w:rPr>
          <w:sz w:val="21"/>
        </w:rPr>
        <w:t>聊一聊：哪个"生起处"是你下周愿意先练习的？（不用宏大，越具体越好，比如"电梯里刷手机的第一个冲动"。）</w:t>
      </w:r>
    </w:p>
    <w:p>
      <w:r>
        <w:rPr>
          <w:b/>
          <w:sz w:val="21"/>
        </w:rPr>
        <w:t>讨论问题⑤（时间富余时）：受、想、思——三层"生起处"，你的渴爱藏在哪一层？</w:t>
      </w:r>
    </w:p>
    <w:p>
      <w:r>
        <w:rPr>
          <w:sz w:val="21"/>
        </w:rPr>
        <w:t>引导提示：</w:t>
      </w:r>
    </w:p>
    <w:p>
      <w:pPr>
        <w:ind w:left="340"/>
      </w:pPr>
      <w:r>
        <w:rPr>
          <w:color w:val="1F3864"/>
          <w:sz w:val="21"/>
        </w:rPr>
        <w:t xml:space="preserve">• </w:t>
      </w:r>
      <w:r>
        <w:rPr>
          <w:sz w:val="21"/>
        </w:rPr>
        <w:t>原文依据：材料①十组处所里，"受"是接触之后的舒服不舒服，"想"是心里贴的标记，"思"是打算怎么做的那个劲儿；增补◈段"照镜子"还提醒：对自己容貌的得意、对自己慧根的自许，也是渴爱的生起处——渴爱也对着"我"本身。</w:t>
      </w:r>
    </w:p>
    <w:p>
      <w:pPr>
        <w:ind w:left="340"/>
      </w:pPr>
      <w:r>
        <w:rPr>
          <w:color w:val="1F3864"/>
          <w:sz w:val="21"/>
        </w:rPr>
        <w:t xml:space="preserve">• </w:t>
      </w:r>
      <w:r>
        <w:rPr>
          <w:sz w:val="21"/>
        </w:rPr>
        <w:t>请每人回想最近一周的一个"没忍住"时刻，试着分辨：渴爱最先出现在哪一层？是感受上的"想要舒服"，是想上的"他就是那种人"，还是思上的"我得回一句／买一个／点开看"？</w:t>
      </w:r>
    </w:p>
    <w:p>
      <w:pPr>
        <w:ind w:left="340"/>
      </w:pPr>
      <w:r>
        <w:rPr>
          <w:color w:val="1F3864"/>
          <w:sz w:val="21"/>
        </w:rPr>
        <w:t xml:space="preserve">• </w:t>
      </w:r>
      <w:r>
        <w:rPr>
          <w:sz w:val="21"/>
        </w:rPr>
        <w:t>再聊一层：三层里哪一层你最容易"看见"？哪一层最滑溜？（很多人发现：受最好观察，思最难抓——它总是先变成动作才被注意到。）</w:t>
      </w:r>
    </w:p>
    <w:p>
      <w:pPr>
        <w:ind w:left="340"/>
      </w:pPr>
      <w:r>
        <w:rPr>
          <w:color w:val="1F3864"/>
          <w:sz w:val="21"/>
        </w:rPr>
        <w:t xml:space="preserve">• </w:t>
      </w:r>
      <w:r>
        <w:rPr>
          <w:sz w:val="21"/>
        </w:rPr>
        <w:t>呼应今晚禅修练习：练习里正是按受→想→思三层走了一遍。可以把刚才禅修中的发现直接带进讨论。</w:t>
      </w:r>
    </w:p>
    <w:p>
      <w:pPr>
        <w:ind w:left="340"/>
      </w:pPr>
      <w:r>
        <w:rPr>
          <w:color w:val="1F3864"/>
          <w:sz w:val="21"/>
        </w:rPr>
        <w:t xml:space="preserve">• </w:t>
      </w:r>
      <w:r>
        <w:rPr>
          <w:sz w:val="21"/>
        </w:rPr>
        <w:t>材料②增补段的观智次第说"厌离随观智——你的心会倾向于无生、寂静境界的涅槃"：看见得多了，心自己会松开、会转向。今晚不必追求"灭"，只负责"看见"，灭的方向感交给次第。</w:t>
      </w:r>
    </w:p>
    <w:p>
      <w:pPr>
        <w:ind w:left="340"/>
      </w:pPr>
      <w:r>
        <w:rPr>
          <w:color w:val="1F3864"/>
          <w:sz w:val="21"/>
        </w:rPr>
        <w:t xml:space="preserve">• </w:t>
      </w:r>
      <w:r>
        <w:rPr>
          <w:sz w:val="21"/>
        </w:rPr>
        <w:t>提醒：这是观察练习，不是自我批评；"看见了才后悔"也算看见——下周可以把看见提前半秒。</w:t>
      </w:r>
    </w:p>
    <w:p>
      <w:pPr>
        <w:spacing w:before="40" w:after="80"/>
        <w:ind w:left="283"/>
        <w:shd w:val="clear" w:color="auto" w:fill="EEF2F8"/>
        <w:pBdr>
          <w:left w:val="single" w:sz="20" w:space="6" w:color="1F3864"/>
        </w:pBdr>
      </w:pPr>
      <w:r>
        <w:rPr>
          <w:b/>
          <w:sz w:val="20"/>
        </w:rPr>
        <w:t>分层追问</w:t>
      </w:r>
      <w:r>
        <w:rPr>
          <w:sz w:val="20"/>
        </w:rPr>
        <w:t>（可视时间取用，由浅入深）： - 【现象】有余涅槃与无余涅槃，你觉得与当下的自己有什么关系？ - 【影响】如果把涅槃想成「什么都不存在」，会带来什么误解或畏惧？ - 【应对】这周你愿意从「十组渴爱之灭」里挑一组，观察它熄灭的样子吗？</w:t>
      </w:r>
    </w:p>
    <w:p>
      <w:pPr>
        <w:spacing w:before="160" w:after="80"/>
      </w:pPr>
      <w:r>
        <w:rPr>
          <w:rFonts w:ascii="Microsoft YaHei" w:hAnsi="Microsoft YaHei" w:eastAsia="Microsoft YaHei"/>
          <w:b/>
          <w:color w:val="1F3864"/>
          <w:sz w:val="28"/>
        </w:rPr>
        <w:t>📚 扩展内容包（时间富余时使用）</w:t>
      </w:r>
    </w:p>
    <w:p>
      <w:r>
        <w:rPr>
          <w:b/>
          <w:sz w:val="21"/>
        </w:rPr>
        <w:t>扩展一：生起处与灭处对照朗读</w:t>
      </w:r>
    </w:p>
    <w:p>
      <w:r>
        <w:rPr>
          <w:sz w:val="21"/>
        </w:rPr>
        <w:t>把材料①里两段经文并排放，请两位伙伴各读一段，然后大家找"对应词"：</w:t>
      </w:r>
    </w:p>
    <w:p>
      <w:pPr>
        <w:ind w:left="340"/>
      </w:pPr>
      <w:r>
        <w:rPr>
          <w:color w:val="1F3864"/>
          <w:sz w:val="21"/>
        </w:rPr>
        <w:t xml:space="preserve">• </w:t>
      </w:r>
      <w:r>
        <w:rPr>
          <w:sz w:val="21"/>
        </w:rPr>
        <w:t>生起版："凡世间有喜色、悦色者，其爱即于此处生起而生起，于此处建立而住立。"</w:t>
      </w:r>
    </w:p>
    <w:p>
      <w:pPr>
        <w:ind w:left="340"/>
      </w:pPr>
      <w:r>
        <w:rPr>
          <w:color w:val="1F3864"/>
          <w:sz w:val="21"/>
        </w:rPr>
        <w:t xml:space="preserve">• </w:t>
      </w:r>
      <w:r>
        <w:rPr>
          <w:sz w:val="21"/>
        </w:rPr>
        <w:t>灭除版："凡世间有可喜、可爱者，其爱即于此处舍断而舍断，于此处灭除而灭除。"</w:t>
      </w:r>
    </w:p>
    <w:p>
      <w:r>
        <w:rPr>
          <w:sz w:val="21"/>
        </w:rPr>
        <w:t>讨论2-3分钟：两段的句式几乎完全一样——这说明了什么？（引导而不判定：苦的地图与灭苦的地图是同一张；这既给绝望的人希望——病根在此药也在此，也给大意的人警醒——不设防的地方恰恰是"喜色悦色"处。）</w:t>
      </w:r>
    </w:p>
    <w:p>
      <w:r>
        <w:rPr>
          <w:sz w:val="21"/>
        </w:rPr>
        <w:t>操作提示：把两段经文提前抄在白板或大字卡上左右并排，读的时候用笔在"生起/建立/住立"与"舍断/灭除"下面画线——视觉对照比口头强调有效得多；人数多时可以男女声或左右两半分组各读一段。</w:t>
      </w:r>
    </w:p>
    <w:p>
      <w:r>
        <w:rPr>
          <w:b/>
          <w:sz w:val="21"/>
        </w:rPr>
        <w:t>扩展二：涅槃三十三种异名选读</w:t>
      </w:r>
    </w:p>
    <w:p>
      <w:r>
        <w:rPr>
          <w:sz w:val="21"/>
        </w:rPr>
        <w:t>出自材料③（佛陀在《无为相应》中以三十三种名相形容涅槃）。把异名做成朗读接龙，一人一个，轮流读：</w:t>
      </w:r>
    </w:p>
    <w:p>
      <w:r>
        <w:rPr>
          <w:sz w:val="21"/>
        </w:rPr>
        <w:t>无为——无漏——不老——不死——无执着——不可见——寂静——清净——解脱——微妙——安稳——终极——彼岸——皈依处——避难所——庇护所——岛屿——恒常——空——无相——无愿……</w:t>
      </w:r>
    </w:p>
    <w:p>
      <w:r>
        <w:rPr>
          <w:sz w:val="21"/>
        </w:rPr>
        <w:t>读完请大家各选一个"今天最想要"的名字，说一说为什么。（无标准答案；有伙伴选"安稳"或"避难所"，往往是心里最近很累——主持人接住即可，不深挖。）</w:t>
      </w:r>
    </w:p>
    <w:p>
      <w:r>
        <w:rPr>
          <w:sz w:val="21"/>
        </w:rPr>
        <w:t>操作提示：接龙节奏宜快，一人一个词不停顿，读出"连绵感"；读完整串后停三秒再开放分享，让余韵先落一落。若人少（≤4人），可改为齐读两遍+各自默读圈词。选"最想要的名字"时如有人反问"这些词说的都是同一个东西吧"——顺势收束："对，它们都是指向月亮的手指；今晚我们看的是月亮的方向。"</w:t>
      </w:r>
    </w:p>
    <w:p>
      <w:r>
        <w:rPr>
          <w:b/>
          <w:sz w:val="21"/>
        </w:rPr>
        <w:t>扩展三：两种层次的"灭"——为后面几周埋路标</w:t>
      </w:r>
    </w:p>
    <w:p>
      <w:r>
        <w:rPr>
          <w:sz w:val="21"/>
        </w:rPr>
        <w:t>材料①原文说："当爱欲被灭除时，分两种情况来讲。日常的四圣谛应用和究竟法层次的四圣谛。"主持人带大家做一个区分练习：</w:t>
      </w:r>
    </w:p>
    <w:p>
      <w:pPr>
        <w:ind w:left="340"/>
      </w:pPr>
      <w:r>
        <w:rPr>
          <w:color w:val="1F3864"/>
          <w:sz w:val="21"/>
        </w:rPr>
        <w:t xml:space="preserve">• </w:t>
      </w:r>
      <w:r>
        <w:rPr>
          <w:sz w:val="21"/>
        </w:rPr>
        <w:t>究竟法层次的灭：阿拉汉道智取涅槃为所缘，将爱欲连根灭除——这是"彻底的灭"，后面第7周讲道果时展开；</w:t>
      </w:r>
    </w:p>
    <w:p>
      <w:pPr>
        <w:ind w:left="340"/>
      </w:pPr>
      <w:r>
        <w:rPr>
          <w:color w:val="1F3864"/>
          <w:sz w:val="21"/>
        </w:rPr>
        <w:t xml:space="preserve">• </w:t>
      </w:r>
      <w:r>
        <w:rPr>
          <w:sz w:val="21"/>
        </w:rPr>
        <w:t>日常应用的灭：在生活里，每一个"爱欲少一分"的时刻——放下手机的那一秒、咽下一句反驳的那一瞬、不再追问的那个深夜——都是"灭"的方向在生活里的影子。</w:t>
      </w:r>
    </w:p>
    <w:p>
      <w:r>
        <w:rPr>
          <w:sz w:val="21"/>
        </w:rPr>
        <w:t>请大家说说自己最近一次"日常的灭"的体验。收束：这两层不矛盾——日常每一次松绑，都是在为究竟的解脱积累方向感与熟悉度。</w:t>
      </w:r>
    </w:p>
    <w:p>
      <w:r>
        <w:rPr>
          <w:sz w:val="21"/>
        </w:rPr>
        <w:t>操作提示：先由主持人示范一个最小的例子（例如"刚才读原文时我手机在口袋里震了两下，我选择没看——那两秒也算"），把门槛降到人人都够得着，避免大家憋着"够标准"的大事说不出来。此扩展与"扩展四"的作业讲解相连：讨论里说过的例子，就是今晚睡前两分钟现成的素材。</w:t>
      </w:r>
    </w:p>
    <w:p>
      <w:r>
        <w:rPr>
          <w:b/>
          <w:sz w:val="21"/>
        </w:rPr>
        <w:t>扩展四：本周作业讲解——"睡前两分钟"怎么做</w:t>
      </w:r>
    </w:p>
    <w:p>
      <w:r>
        <w:rPr>
          <w:sz w:val="21"/>
        </w:rPr>
        <w:t>本讲作业是：每天2分钟，睡前回想一个今天"觉得可喜可爱"的目标，心里默念"渴爱在此生起，也在此可灭"，再念三声"寂止"。主持人按下面的顺序口头讲解一遍（约2分钟，不必讨论）：</w:t>
      </w:r>
    </w:p>
    <w:p>
      <w:pPr>
        <w:ind w:left="340"/>
      </w:pPr>
      <w:r>
        <w:rPr>
          <w:b/>
          <w:sz w:val="21"/>
        </w:rPr>
        <w:t xml:space="preserve">1. </w:t>
      </w:r>
      <w:r>
        <w:rPr>
          <w:b/>
          <w:sz w:val="21"/>
        </w:rPr>
        <w:t>第一步·找一个目标</w:t>
      </w:r>
      <w:r>
        <w:rPr>
          <w:sz w:val="21"/>
        </w:rPr>
        <w:t>：不用找"最大的贪著"，找一个今天就出现过的就行——一杯奶茶、一次点赞、一句被夸、一次想刷手机又停下的瞬间；</w:t>
      </w:r>
    </w:p>
    <w:p>
      <w:pPr>
        <w:ind w:left="340"/>
      </w:pPr>
      <w:r>
        <w:rPr>
          <w:b/>
          <w:sz w:val="21"/>
        </w:rPr>
        <w:t xml:space="preserve">2. </w:t>
      </w:r>
      <w:r>
        <w:rPr>
          <w:b/>
          <w:sz w:val="21"/>
        </w:rPr>
        <w:t>第二步·默念那一句话</w:t>
      </w:r>
      <w:r>
        <w:rPr>
          <w:sz w:val="21"/>
        </w:rPr>
        <w:t>："渴爱在此生起，也在此可灭"——这句话不是咒语，是提醒：生起处即灭处，方向在此；</w:t>
      </w:r>
    </w:p>
    <w:p>
      <w:pPr>
        <w:ind w:left="340"/>
      </w:pPr>
      <w:r>
        <w:rPr>
          <w:b/>
          <w:sz w:val="21"/>
        </w:rPr>
        <w:t xml:space="preserve">3. </w:t>
      </w:r>
      <w:r>
        <w:rPr>
          <w:b/>
          <w:sz w:val="21"/>
        </w:rPr>
        <w:t>第三步·念三声"寂止"</w:t>
      </w:r>
      <w:r>
        <w:rPr>
          <w:sz w:val="21"/>
        </w:rPr>
        <w:t>：念完就睡，不检查效果、不要求"今天有没有灭掉什么"；</w:t>
      </w:r>
    </w:p>
    <w:p>
      <w:pPr>
        <w:ind w:left="340"/>
      </w:pPr>
      <w:r>
        <w:rPr>
          <w:b/>
          <w:sz w:val="21"/>
        </w:rPr>
        <w:t xml:space="preserve">4. </w:t>
      </w:r>
      <w:r>
        <w:rPr>
          <w:b/>
          <w:sz w:val="21"/>
        </w:rPr>
        <w:t>最重要的一条</w:t>
      </w:r>
      <w:r>
        <w:rPr>
          <w:sz w:val="21"/>
        </w:rPr>
        <w:t>：这是一件"记住方向"的小事，不是"考核进度"的任务——忘了做完全没关系，想起来就做一次；任何"我没坚持""我做得不好"的自责都不属于这份作业。</w:t>
      </w:r>
    </w:p>
    <w:p>
      <w:pPr>
        <w:ind w:left="340"/>
      </w:pPr>
      <w:r>
        <w:rPr>
          <w:b/>
          <w:sz w:val="21"/>
        </w:rPr>
        <w:t xml:space="preserve">5. </w:t>
      </w:r>
      <w:r>
        <w:rPr>
          <w:b/>
          <w:sz w:val="21"/>
        </w:rPr>
        <w:t>常见疑问预答</w:t>
      </w:r>
      <w:r>
        <w:rPr>
          <w:sz w:val="21"/>
        </w:rPr>
        <w:t>（学员问就答，不主动讲）：①"想到的目标太多怎么办？"——挑今天印象最深的一个就够；②"默念的时候心里很抵触，觉得'根本灭不掉'怎么办？"——抵触本身也是一个观察对象，念完三声"寂止"照睡，不与抵触辩论；③"这跟念佛持咒一样吗？"——同属"随念"类练习，所念内容不同；一句话带过，不展开比较优劣。讲解完毕收一句："这份作业小到不可能失败——它的全部意义，是让'渴爱可灭'这四个字在八周里每天都来敲一次门。"</w:t>
      </w:r>
    </w:p>
    <w:p>
      <w:r>
        <w:rPr>
          <w:b/>
          <w:sz w:val="21"/>
        </w:rPr>
        <w:t>扩展五：抄一句·带一句（安静型收尾选项）</w:t>
      </w:r>
    </w:p>
    <w:p>
      <w:r>
        <w:rPr>
          <w:sz w:val="21"/>
        </w:rPr>
        <w:t>适合讨论已充分、临近结束的场合（约8 分钟）：发纸笔（或让大家打开手机备忘录），请每人从今晚三份原文中</w:t>
      </w:r>
      <w:r>
        <w:rPr>
          <w:b/>
          <w:sz w:val="21"/>
        </w:rPr>
        <w:t>手抄一句</w:t>
      </w:r>
      <w:r>
        <w:rPr>
          <w:sz w:val="21"/>
        </w:rPr>
        <w:t>自己最想带走的话，抄完在旁边写一行"我打算把它用在哪儿"（一句话即可）。写完不分享、不朗读，折好带走；愿意贴在"读书会心语墙"上的自愿贴。主持人收束一句："今晚的原文，从'纸上的字'变成了'你挑中的那一句'——它已经开始为你工作了。"（此选项可替代"每人一句话"的口头收束，尤其适合安静的团体。）</w:t>
      </w:r>
    </w:p>
    <w:p>
      <w:r>
        <w:rPr>
          <w:sz w:val="21"/>
        </w:rPr>
        <w:t>操作提示：给 3 分钟倒计时即可，不必等所有人写完"完美句子"——抄半句也收；若有人问"能抄自己的感悟吗"，答"今晚先抄原文，感悟下周再收"。</w:t>
      </w:r>
    </w:p>
    <w:p>
      <w:r>
        <w:rPr>
          <w:b/>
          <w:sz w:val="21"/>
        </w:rPr>
        <w:t>扩展一：两种坏灭——刹那坏灭与相续坏灭（编者解说）</w:t>
      </w:r>
    </w:p>
    <w:p>
      <w:pPr>
        <w:spacing w:before="40" w:after="80"/>
        <w:ind w:left="283"/>
        <w:shd w:val="clear" w:color="auto" w:fill="EEF2F8"/>
        <w:pBdr>
          <w:left w:val="single" w:sz="20" w:space="6" w:color="1F3864"/>
        </w:pBdr>
      </w:pPr>
      <w:r>
        <w:rPr>
          <w:sz w:val="20"/>
        </w:rPr>
        <w:t>＞【编者解说，供主持人参考，不是共读原文】本讲覆盖要点之一是"两种坏灭"。上座部义理中，行法的坏灭通常分两种：一是刹那坏灭——名色法每一刹那都在生灭，念头、声音、感受无一停驻；二是相续坏灭——一段相续的终结，如花的凋谢、器物的破碎、亲人的别离。我们平时只认得出第二种（要等到明显失去才感到无常），修观则是去照见第一种。这与本周"在生起处灭"直接相关：正因为一切在刹那坏灭，渴爱所执取之处其实一直在落空；而在生起处看见渴爱，就是在灭的下手处练习。读书会08第4周曾以"三相与两种坏灭"展开过坏灭面——今晚不重复坏灭本身，而是看"灭渴爱"与"坏灭"的关系：坏灭是所观察的事实，灭渴爱是下手的功夫。</w:t>
      </w:r>
    </w:p>
    <w:p>
      <w:r>
        <w:rPr>
          <w:b/>
          <w:sz w:val="21"/>
        </w:rPr>
        <w:t>扩展二：有余／无余——一张对照表（编者整理自本周原文）</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维度</w:t>
            </w:r>
          </w:p>
        </w:tc>
        <w:tc>
          <w:tcPr>
            <w:tcW w:type="dxa" w:w="3213"/>
            <w:shd w:val="clear" w:color="auto" w:fill="1F3864"/>
          </w:tcPr>
          <w:p>
            <w:pPr>
              <w:spacing w:after="20"/>
            </w:pPr>
            <w:r>
              <w:rPr>
                <w:b/>
                <w:color w:val="FFFFFF"/>
                <w:sz w:val="19"/>
              </w:rPr>
              <w:t>有馀依涅槃界（烦恼般涅槃）</w:t>
            </w:r>
          </w:p>
        </w:tc>
        <w:tc>
          <w:tcPr>
            <w:tcW w:type="dxa" w:w="3213"/>
            <w:shd w:val="clear" w:color="auto" w:fill="1F3864"/>
          </w:tcPr>
          <w:p>
            <w:pPr>
              <w:spacing w:after="20"/>
            </w:pPr>
            <w:r>
              <w:rPr>
                <w:b/>
                <w:color w:val="FFFFFF"/>
                <w:sz w:val="19"/>
              </w:rPr>
              <w:t>无馀依涅槃界（蕴般涅槃）</w:t>
            </w:r>
          </w:p>
        </w:tc>
      </w:tr>
      <w:tr>
        <w:tc>
          <w:tcPr>
            <w:tcW w:type="dxa" w:w="3213"/>
          </w:tcPr>
          <w:p>
            <w:pPr>
              <w:spacing w:after="20"/>
            </w:pPr>
            <w:r>
              <w:rPr>
                <w:sz w:val="19"/>
              </w:rPr>
              <w:t>发生时刻</w:t>
            </w:r>
          </w:p>
        </w:tc>
        <w:tc>
          <w:tcPr>
            <w:tcW w:type="dxa" w:w="3213"/>
          </w:tcPr>
          <w:p>
            <w:pPr>
              <w:spacing w:after="20"/>
            </w:pPr>
            <w:r>
              <w:rPr>
                <w:sz w:val="19"/>
              </w:rPr>
              <w:t>阿拉汉道生起的那一刹那</w:t>
            </w:r>
          </w:p>
        </w:tc>
        <w:tc>
          <w:tcPr>
            <w:tcW w:type="dxa" w:w="3213"/>
          </w:tcPr>
          <w:p>
            <w:pPr>
              <w:spacing w:after="20"/>
            </w:pPr>
            <w:r>
              <w:rPr>
                <w:sz w:val="19"/>
              </w:rPr>
              <w:t>死心生起、命根断绝后</w:t>
            </w:r>
          </w:p>
        </w:tc>
      </w:tr>
      <w:tr>
        <w:tc>
          <w:tcPr>
            <w:tcW w:type="dxa" w:w="3213"/>
            <w:shd w:val="clear" w:color="auto" w:fill="F2F2F2"/>
          </w:tcPr>
          <w:p>
            <w:pPr>
              <w:spacing w:after="20"/>
            </w:pPr>
            <w:r>
              <w:rPr>
                <w:sz w:val="19"/>
              </w:rPr>
              <w:t>熄灭了什么</w:t>
            </w:r>
          </w:p>
        </w:tc>
        <w:tc>
          <w:tcPr>
            <w:tcW w:type="dxa" w:w="3213"/>
            <w:shd w:val="clear" w:color="auto" w:fill="F2F2F2"/>
          </w:tcPr>
          <w:p>
            <w:pPr>
              <w:spacing w:after="20"/>
            </w:pPr>
            <w:r>
              <w:rPr>
                <w:sz w:val="19"/>
              </w:rPr>
              <w:t>一切烦恼（无明、爱、取）</w:t>
            </w:r>
          </w:p>
        </w:tc>
        <w:tc>
          <w:tcPr>
            <w:tcW w:type="dxa" w:w="3213"/>
            <w:shd w:val="clear" w:color="auto" w:fill="F2F2F2"/>
          </w:tcPr>
          <w:p>
            <w:pPr>
              <w:spacing w:after="20"/>
            </w:pPr>
            <w:r>
              <w:rPr>
                <w:sz w:val="19"/>
              </w:rPr>
              <w:t>果报五蕴身心（烦恼早已熄灭）</w:t>
            </w:r>
          </w:p>
        </w:tc>
      </w:tr>
      <w:tr>
        <w:tc>
          <w:tcPr>
            <w:tcW w:type="dxa" w:w="3213"/>
          </w:tcPr>
          <w:p>
            <w:pPr>
              <w:spacing w:after="20"/>
            </w:pPr>
            <w:r>
              <w:rPr>
                <w:sz w:val="19"/>
              </w:rPr>
              <w:t>身心状态</w:t>
            </w:r>
          </w:p>
        </w:tc>
        <w:tc>
          <w:tcPr>
            <w:tcW w:type="dxa" w:w="3213"/>
          </w:tcPr>
          <w:p>
            <w:pPr>
              <w:spacing w:after="20"/>
            </w:pPr>
            <w:r>
              <w:rPr>
                <w:sz w:val="19"/>
              </w:rPr>
              <w:t>五蕴尚存，仍须体验苦乐</w:t>
            </w:r>
          </w:p>
        </w:tc>
        <w:tc>
          <w:tcPr>
            <w:tcW w:type="dxa" w:w="3213"/>
          </w:tcPr>
          <w:p>
            <w:pPr>
              <w:spacing w:after="20"/>
            </w:pPr>
            <w:r>
              <w:rPr>
                <w:sz w:val="19"/>
              </w:rPr>
              <w:t>诸蕴完全寂灭</w:t>
            </w:r>
          </w:p>
        </w:tc>
      </w:tr>
      <w:tr>
        <w:tc>
          <w:tcPr>
            <w:tcW w:type="dxa" w:w="3213"/>
            <w:shd w:val="clear" w:color="auto" w:fill="F2F2F2"/>
          </w:tcPr>
          <w:p>
            <w:pPr>
              <w:spacing w:after="20"/>
            </w:pPr>
            <w:r>
              <w:rPr>
                <w:sz w:val="19"/>
              </w:rPr>
              <w:t>佛陀的对应</w:t>
            </w:r>
          </w:p>
        </w:tc>
        <w:tc>
          <w:tcPr>
            <w:tcW w:type="dxa" w:w="3213"/>
            <w:shd w:val="clear" w:color="auto" w:fill="F2F2F2"/>
          </w:tcPr>
          <w:p>
            <w:pPr>
              <w:spacing w:after="20"/>
            </w:pPr>
            <w:r>
              <w:rPr>
                <w:sz w:val="19"/>
              </w:rPr>
              <w:t>菩提树下成佛后的四十五年住世</w:t>
            </w:r>
          </w:p>
        </w:tc>
        <w:tc>
          <w:tcPr>
            <w:tcW w:type="dxa" w:w="3213"/>
            <w:shd w:val="clear" w:color="auto" w:fill="F2F2F2"/>
          </w:tcPr>
          <w:p>
            <w:pPr>
              <w:spacing w:after="20"/>
            </w:pPr>
            <w:r>
              <w:rPr>
                <w:sz w:val="19"/>
              </w:rPr>
              <w:t>古西那勒娑罗双树间的最后一夜</w:t>
            </w:r>
          </w:p>
        </w:tc>
      </w:tr>
      <w:tr>
        <w:tc>
          <w:tcPr>
            <w:tcW w:type="dxa" w:w="3213"/>
          </w:tcPr>
          <w:p>
            <w:pPr>
              <w:spacing w:after="20"/>
            </w:pPr>
            <w:r>
              <w:rPr>
                <w:sz w:val="19"/>
              </w:rPr>
              <w:t>义注用语</w:t>
            </w:r>
          </w:p>
        </w:tc>
        <w:tc>
          <w:tcPr>
            <w:tcW w:type="dxa" w:w="3213"/>
          </w:tcPr>
          <w:p>
            <w:pPr>
              <w:spacing w:after="20"/>
            </w:pPr>
            <w:r>
              <w:rPr>
                <w:sz w:val="19"/>
              </w:rPr>
              <w:t>"以有馀依而般涅槃"</w:t>
            </w:r>
          </w:p>
        </w:tc>
        <w:tc>
          <w:tcPr>
            <w:tcW w:type="dxa" w:w="3213"/>
          </w:tcPr>
          <w:p>
            <w:pPr>
              <w:spacing w:after="20"/>
            </w:pPr>
            <w:r>
              <w:rPr>
                <w:sz w:val="19"/>
              </w:rPr>
              <w:t>"如无燃料之灯般"（无馀依）</w:t>
            </w:r>
          </w:p>
        </w:tc>
      </w:tr>
    </w:tbl>
    <w:p>
      <w:pPr>
        <w:spacing w:before="40" w:after="80"/>
        <w:ind w:left="283"/>
        <w:shd w:val="clear" w:color="auto" w:fill="EEF2F8"/>
        <w:pBdr>
          <w:left w:val="single" w:sz="20" w:space="6" w:color="1F3864"/>
        </w:pBdr>
      </w:pPr>
      <w:r>
        <w:rPr>
          <w:sz w:val="20"/>
        </w:rPr>
        <w:t>＞【编者解说】表中行文整理自材料②"烦恼般涅槃与蕴般涅槃"段与材料③绪论定义段，出处为 Dhp.A.89、It.A.44 及第五章观业处文字。主持人可带大家用一句话复述："有余是烦恼灭尽了人还在，无余是这副身心也到了尽头。"</w:t>
      </w:r>
    </w:p>
    <w:p>
      <w:r>
        <w:rPr>
          <w:b/>
          <w:sz w:val="21"/>
        </w:rPr>
        <w:t>扩展三：讨论——"涅槃太遥远了吧"（对无力感的回应练习）</w:t>
      </w:r>
    </w:p>
    <w:p>
      <w:pPr>
        <w:spacing w:before="40" w:after="80"/>
        <w:ind w:left="283"/>
        <w:shd w:val="clear" w:color="auto" w:fill="EEF2F8"/>
        <w:pBdr>
          <w:left w:val="single" w:sz="20" w:space="6" w:color="1F3864"/>
        </w:pBdr>
      </w:pPr>
      <w:r>
        <w:rPr>
          <w:sz w:val="20"/>
        </w:rPr>
        <w:t>＞【编者解说】若组内有"我做不到"的声音，可做这个轻量讨论。出发点是材料②的两处文字：其一，尖屋经的四项任务说的是"如实证悟每一谛"，其中没有一项附带"立刻"或"必须今生"的时间表；其二，"入流道智断除一些烦恼，一来道智减弱一些烦恼……"——道是次第的。其三，材料③增补★段的偈子说"对四圣谛，不如实见，长久轮回，生而又生；已见此等，根除有牵，已断苦根，今无再有"——关键在"已见"二字：看见本身就在动根。今晚能做的只是：在一两个生起处看见渴爱。这就是与灭的方向的结缘。讨论题：如果把"证涅槃"换成"下一次渴爱生起时多看见一次"，哪句话最能让你松下来？</w:t>
      </w:r>
    </w:p>
    <w:p>
      <w:r>
        <w:rPr>
          <w:b/>
          <w:sz w:val="21"/>
        </w:rPr>
        <w:t>扩展四：三个词先混个脸熟（第4-7周预告衔接，编者解说）</w:t>
      </w:r>
    </w:p>
    <w:p>
      <w:pPr>
        <w:spacing w:before="40" w:after="80"/>
        <w:ind w:left="283"/>
        <w:shd w:val="clear" w:color="auto" w:fill="EEF2F8"/>
        <w:pBdr>
          <w:left w:val="single" w:sz="20" w:space="6" w:color="1F3864"/>
        </w:pBdr>
      </w:pPr>
      <w:r>
        <w:rPr>
          <w:sz w:val="20"/>
        </w:rPr>
        <w:t>＞【编者解说】今晚原文里出现了几个后面各周的"主角"，先见个面即可，不展开：①"彼分断、镇伏断、正断断"——三种断，第4周主题，今晚只知道"日常的暂时舍断"与"道智的正断"两层即可；②"六支舍"——对六种接触保持中舍，第6周三十七道品时会再遇到；③"道智、果智、省察智"——出世间心的次第，第7周《涅槃与道果的证悟原理》的主题。主持人策略：被问到就说"第X周会专门讲"，不现场展开，避免把共读会变成讲课。</w:t>
      </w:r>
    </w:p>
    <w:p>
      <w:r>
        <w:rPr>
          <w:b/>
          <w:sz w:val="21"/>
        </w:rPr>
        <w:t>扩展五：观智的地图——从"看见坏灭"到"心向涅槃"（编者解说，基于材料②增补段）</w:t>
      </w:r>
    </w:p>
    <w:p>
      <w:pPr>
        <w:spacing w:before="40" w:after="80"/>
        <w:ind w:left="283"/>
        <w:shd w:val="clear" w:color="auto" w:fill="EEF2F8"/>
        <w:pBdr>
          <w:left w:val="single" w:sz="20" w:space="6" w:color="1F3864"/>
        </w:pBdr>
      </w:pPr>
      <w:r>
        <w:rPr>
          <w:sz w:val="20"/>
        </w:rPr>
        <w:t>＞【编者解说，供主持人参考，不是共读原文】材料②增补★段给出了证悟"灭"之前的完整观智次第：坏灭随观→怖畏现起→过患随观→厌离随观→欲解脱→审察→行舍→随顺→更改种姓（取涅槃为所缘）；增补◈段又给出三种遍知的框架：知遍知（了知名色）→审察遍知（审察其因与生灭）→断遍知（由随观无常、苦、无我，直到"断除对五蕴之集"——即断除无明和爱）。两条线合起来是一句话：先看得清，再看得深，最后连"爱取"一起松开。主持人可带大家复述："看见无常，常想就灭；看见灭，取著就断。"再回到今晚能做的：每一次在生起处看见渴爱，都是断遍知这张地图上最小的一步。 小讨论（每人30秒即可）：增补★段里"厌离随观智——你的心会倾向于无生、寂静境界的涅槃"这句，读了什么感觉？向往、没感觉、还是有点怕？都正常，说说就好。 带读路径（时间紧可跳过）：九种观智不必逐条讲，只点三个站——"坏灭随观"（开始看见灭）、"厌离随观"（心转向涅槃）、"更改种姓"（凡夫到圣者的分界）；三种遍知只点一句——"断遍知＝随观为灭，断除其集"。</w:t>
      </w:r>
    </w:p>
    <w:p>
      <w:r>
        <w:rPr>
          <w:b/>
          <w:sz w:val="21"/>
        </w:rPr>
        <w:t>扩展六：讨论——"自依止、法依止"：导师之后（基于材料③增补段）</w:t>
      </w:r>
    </w:p>
    <w:p>
      <w:pPr>
        <w:spacing w:before="40" w:after="80"/>
        <w:ind w:left="283"/>
        <w:shd w:val="clear" w:color="auto" w:fill="EEF2F8"/>
        <w:pBdr>
          <w:left w:val="single" w:sz="20" w:space="6" w:color="1F3864"/>
        </w:pBdr>
      </w:pPr>
      <w:r>
        <w:rPr>
          <w:sz w:val="20"/>
        </w:rPr>
        <w:t>＞【编者解说】材料③增补◈段里，佛陀对阿难说："以自己为岛屿而住……以法为岛屿，以法为皈依"；第216段又说"凡是我为你们所教导、制立的法和律，在我去世后即是你们的导师"。两段说的是同一件事：导师不在身边时，法的教导与自己的练习就是皈依处——这与"渴爱在哪里生起，就在哪里练习看见"的功夫是一体的：没有谁能替你看见你的生起处。讨论题：在你此刻的生活里，"以法为岛屿"可以落实成什么？（可以很具体：每周这两小时的共读、手机里存下的一句经文、情绪上来时先呼一次气……）今晚读到的哪一句原文，你愿意带着走一周？</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主持人总结引导</w:t>
      </w:r>
      <w:r>
        <w:rPr>
          <w:sz w:val="21"/>
        </w:rPr>
        <w:t>：今天我们完成了整个系列最重要的一次"转身"——从"苦与集"转向"灭"。请每人（自愿）用一句话说说：今天你想带走的一句话或一个画面。然后主持人收束三句：</w:t>
      </w:r>
    </w:p>
    <w:p>
      <w:pPr>
        <w:ind w:left="340"/>
      </w:pPr>
      <w:r>
        <w:rPr>
          <w:b/>
          <w:sz w:val="21"/>
        </w:rPr>
        <w:t xml:space="preserve">1. </w:t>
      </w:r>
      <w:r>
        <w:rPr>
          <w:sz w:val="21"/>
        </w:rPr>
        <w:t>渴爱在哪里生起，就在哪里可以灭去——生起处即灭处；</w:t>
      </w:r>
    </w:p>
    <w:p>
      <w:pPr>
        <w:ind w:left="340"/>
      </w:pPr>
      <w:r>
        <w:rPr>
          <w:b/>
          <w:sz w:val="21"/>
        </w:rPr>
        <w:t xml:space="preserve">2. </w:t>
      </w:r>
      <w:r>
        <w:rPr>
          <w:sz w:val="21"/>
        </w:rPr>
        <w:t>灭圣谛的定义是"那种爱的无余离、灭、舍弃、舍离、解脱、无执著"——灭的是爱，不是世界，也不是我们自己；</w:t>
      </w:r>
    </w:p>
    <w:p>
      <w:pPr>
        <w:ind w:left="340"/>
      </w:pPr>
      <w:r>
        <w:rPr>
          <w:b/>
          <w:sz w:val="21"/>
        </w:rPr>
        <w:t xml:space="preserve">3. </w:t>
      </w:r>
      <w:r>
        <w:rPr>
          <w:sz w:val="21"/>
        </w:rPr>
        <w:t>涅槃不是"无有"、不是空无，而是名色之苦的完全止息——它是"无为不死界"，是轮回的终点、修行的终极目标。</w:t>
      </w:r>
    </w:p>
    <w:p>
      <w:r>
        <w:rPr>
          <w:sz w:val="21"/>
        </w:rPr>
        <w:t>我们不求立刻做到，只求把方向装进心里：结缘、正见、方向感，这就是我们读书会的全部任务。今晚大家愿意在忙碌的周中坐在这里，为"苦的止息"这个话题认真两个小时——这件事本身，就已经是"方向感"在生长了。今晚辛苦大家，也谢谢今晚的自己。</w:t>
      </w:r>
    </w:p>
    <w:p>
      <w:r>
        <w:rPr>
          <w:b/>
          <w:sz w:val="21"/>
        </w:rPr>
        <w:t>八周地图速览</w:t>
      </w:r>
      <w:r>
        <w:rPr>
          <w:sz w:val="21"/>
        </w:rPr>
        <w:t>（主持人照读，约1分钟，给大家一个"这一季要去哪里"的鸟瞰）：</w:t>
      </w:r>
    </w:p>
    <w:p>
      <w:pPr>
        <w:spacing w:before="40" w:after="80"/>
        <w:ind w:left="283"/>
        <w:shd w:val="clear" w:color="auto" w:fill="EEF2F8"/>
        <w:pBdr>
          <w:left w:val="single" w:sz="20" w:space="6" w:color="1F3864"/>
        </w:pBdr>
      </w:pPr>
      <w:r>
        <w:rPr>
          <w:sz w:val="20"/>
        </w:rPr>
        <w:t>今天是第1周，我们把地图摊开看一眼。第2周，细看渴爱在十组"生起处"如何逐一组灭，以及有余依、无余依两种涅槃；第3周，讲治疗方案的"总纲"——道圣谛，八正道是唯一之道；第4周与第5周，进入道谛的义理：三种断（彼分断、镇伏断、正断断）与十二道分（八正道加四个"歪路导航"）；第6周，看八正道如何整体运作，认识三十七道品这套"成套工具"；第7周，走到最深处——涅槃与道果的证悟原理；第8周，四圣谛完整回顾，把八周收进一个"医生治病"的譬喻里带回家。八周之后，四圣谛就不再只是四个名词，而是一张可以随身携带的地图。</w:t>
      </w:r>
    </w:p>
    <w:p>
      <w:r>
        <w:rPr>
          <w:b/>
          <w:sz w:val="21"/>
        </w:rPr>
        <w:t>下周预告</w:t>
      </w:r>
      <w:r>
        <w:rPr>
          <w:sz w:val="21"/>
        </w:rPr>
        <w:t>：第2周《苦灭圣谛深讲——有余/无余涅槃与十组渴爱之灭》——渴爱到底在哪些具体的"生起处"被逐一组灭？为什么说灭有两种（有余依与无余依）？下周我们把"在生起处灭"这句话彻底拆开细看。今晚没聊够的问题，下周很多都会有原文作答；今晚白板上记下的问题，请主持人留好，下周开场可以第一时间接上——"上周有伙伴问了……今天原文里正好有答案"。</w:t>
      </w:r>
    </w:p>
    <w:p>
      <w:r>
        <w:rPr>
          <w:b/>
          <w:sz w:val="21"/>
        </w:rPr>
        <w:t>带回家小卡</w:t>
      </w:r>
      <w:r>
        <w:rPr>
          <w:sz w:val="21"/>
        </w:rPr>
        <w:t>（口头收束，照读）："今晚带走三句话就够了——渴爱在生起处灭；灭的是爱，不是世界；涅槃不是空无，是苦的止息。睡前两分钟，默念那句话，念三声'寂止'。八周之后，我们再回头看今天的自己。"（说完停两秒，再进入下周预告。）</w:t>
      </w:r>
    </w:p>
    <w:p>
      <w:r>
        <w:rPr>
          <w:b/>
          <w:sz w:val="21"/>
        </w:rPr>
        <w:t>回向词</w:t>
      </w:r>
      <w:r>
        <w:rPr>
          <w:sz w:val="21"/>
        </w:rPr>
        <w:t>（带领大家一起读）：</w:t>
      </w:r>
    </w:p>
    <w:p>
      <w:pPr>
        <w:spacing w:before="40" w:after="80"/>
        <w:ind w:left="283"/>
        <w:shd w:val="clear" w:color="auto" w:fill="EEF2F8"/>
        <w:pBdr>
          <w:left w:val="single" w:sz="20" w:space="6" w:color="1F3864"/>
        </w:pBdr>
      </w:pPr>
      <w:r>
        <w:rPr>
          <w:sz w:val="20"/>
        </w:rPr>
        <w:t>我们把今天闻思与禅修的功德，回向给一切众生—— 愿此功德，与一切众生共享； 愿一切众生，离苦得乐； 愿以三宝之力，护佑一切如母有情，善愿成就，究竟解脱。</w:t>
      </w:r>
    </w:p>
    <w:p>
      <w:pPr>
        <w:spacing w:before="120" w:after="80"/>
      </w:pPr>
      <w:r>
        <w:rPr>
          <w:rFonts w:ascii="Microsoft YaHei" w:hAnsi="Microsoft YaHei" w:eastAsia="Microsoft YaHei"/>
          <w:b/>
          <w:color w:val="1F3864"/>
          <w:sz w:val="25"/>
        </w:rPr>
        <w:t>收尾二</w:t>
      </w:r>
    </w:p>
    <w:p>
      <w:r>
        <w:rPr>
          <w:b/>
          <w:sz w:val="21"/>
        </w:rPr>
        <w:t>主持人总结引导</w:t>
      </w:r>
      <w:r>
        <w:rPr>
          <w:sz w:val="21"/>
        </w:rPr>
        <w:t>：今晚我们读了三段文字，可以收成三句话。第一句：渴爱不在别处灭——"凡世间有可喜、可爱者，其爱即于此处舍断而舍断"，稻田譬喻把灭的下手处画得清清楚楚：蔓生植物长在哪里，就在哪里连根拔起。第二句：灭有两个阶段——烦恼的完全熄灭是有馀依涅槃界，果报身心的寂灭是无馀依涅槃界；佛陀用四十五年住世亲自示范了"烦恼灭尽而人还活着"是什么样子，义注说那像一盏不再添加燃料的灯。第三句：佛陀最后留下的不是挽歌，而是"诸行皆是灭法，应以不放逸而成就"——灭不是虚无，而是苦的尽头。今晚增补的两段原文也值得带走：一句是"由于集之灭而灭苦"——砍树要断根，断根的位置就是渴爱的生起处；一句是"对四圣谛不随觉、不通达，因此我和你们长久以来流转轮回"——今晚读的每一行，都是在随觉、通达的路上。今晚的作业就一件事：每天找三个生起处，各停留一瞥。下周我们走第三步——既然有灭，就有通往灭的路。</w:t>
      </w:r>
    </w:p>
    <w:p>
      <w:r>
        <w:rPr>
          <w:b/>
          <w:sz w:val="21"/>
        </w:rPr>
        <w:t>今晚可以带走的一句话</w:t>
      </w:r>
      <w:r>
        <w:rPr>
          <w:sz w:val="21"/>
        </w:rPr>
        <w:t>（三选一，请组员挑一句记下）：渴爱在哪里生起，觉知就在哪里点亮／烦恼的熄灭与生命的结束是两件事／诸行皆是灭法，应以不放逸而成就。</w:t>
      </w:r>
    </w:p>
    <w:p>
      <w:r>
        <w:rPr>
          <w:b/>
          <w:sz w:val="21"/>
        </w:rPr>
        <w:t>下周预告</w:t>
      </w:r>
      <w:r>
        <w:rPr>
          <w:sz w:val="21"/>
        </w:rPr>
        <w:t>：第3周《道圣谛总说——八正道是唯一之道》——灭不是奇迹，是有路可循的：八支圣道为什么被称为"唯一之道"，世间道与出世间道的差别在哪里。</w:t>
      </w:r>
    </w:p>
    <w:p>
      <w:r>
        <w:rPr>
          <w:b/>
          <w:sz w:val="21"/>
        </w:rPr>
        <w:t>回向词</w:t>
      </w:r>
      <w:r>
        <w:rPr>
          <w:sz w:val="21"/>
        </w:rPr>
        <w:t>（带领大家一起读）：</w:t>
      </w:r>
    </w:p>
    <w:p>
      <w:pPr>
        <w:spacing w:before="40" w:after="80"/>
        <w:ind w:left="283"/>
        <w:shd w:val="clear" w:color="auto" w:fill="EEF2F8"/>
        <w:pBdr>
          <w:left w:val="single" w:sz="20" w:space="6" w:color="1F3864"/>
        </w:pBdr>
      </w:pPr>
      <w:r>
        <w:rPr>
          <w:sz w:val="20"/>
        </w:rPr>
        <w:t>我们把今天闻思与禅修的功德，回向给一切众生—— 愿此功德，与一切众生共享； 愿一切众生，离苦得乐； 愿以三宝之力，护佑一切如母有情，善愿成就，究竟解脱。</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材料</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说明</w:t>
            </w:r>
          </w:p>
        </w:tc>
      </w:tr>
      <w:tr>
        <w:tc>
          <w:tcPr>
            <w:tcW w:type="dxa" w:w="3213"/>
          </w:tcPr>
          <w:p>
            <w:pPr>
              <w:spacing w:after="20"/>
            </w:pPr>
            <w:r>
              <w:rPr>
                <w:sz w:val="19"/>
              </w:rPr>
              <w:t>《第 194 讲 应用 (摄集 42)：三十七道品╱苦之集［法念处·四圣谛(二)］.pdf》</w:t>
            </w:r>
          </w:p>
        </w:tc>
        <w:tc>
          <w:tcPr>
            <w:tcW w:type="dxa" w:w="3213"/>
          </w:tcPr>
          <w:p>
            <w:pPr>
              <w:spacing w:after="20"/>
            </w:pPr>
            <w:r>
              <w:rPr>
                <w:sz w:val="19"/>
              </w:rPr>
              <w:t>知识库「古源尊者开示及上座部佛教资料」｜media_id：pdf_d0dd1c0cd17209afe241ece24bf6b7b4_bdc14d096ab58b2557c416f9505447397439961422831605｜打开方式：ima知识库搜索「194 应用 三十七道品 苦之集」</w:t>
            </w:r>
          </w:p>
        </w:tc>
        <w:tc>
          <w:tcPr>
            <w:tcW w:type="dxa" w:w="3213"/>
          </w:tcPr>
          <w:p>
            <w:pPr>
              <w:spacing w:after="20"/>
            </w:pPr>
            <w:r>
              <w:rPr>
                <w:sz w:val="19"/>
              </w:rPr>
              <w:t>本周主材料。想先睹后几周的伙伴请注意：其中"以十组来解释爱欲之灭"将在第2周、三种断将在第4周正式共读，现在翻到可作预习，不必消化</w:t>
            </w:r>
          </w:p>
        </w:tc>
      </w:tr>
      <w:tr>
        <w:tc>
          <w:tcPr>
            <w:tcW w:type="dxa" w:w="3213"/>
            <w:shd w:val="clear" w:color="auto" w:fill="F2F2F2"/>
          </w:tcPr>
          <w:p>
            <w:pPr>
              <w:spacing w:after="20"/>
            </w:pPr>
            <w:r>
              <w:rPr>
                <w:sz w:val="19"/>
              </w:rPr>
              <w:t>《196讲-摄集-摄菩提分-法念处-四圣谛4&amp;总结-古源尊者-20220310》</w:t>
            </w:r>
          </w:p>
        </w:tc>
        <w:tc>
          <w:tcPr>
            <w:tcW w:type="dxa" w:w="3213"/>
            <w:shd w:val="clear" w:color="auto" w:fill="F2F2F2"/>
          </w:tcPr>
          <w:p>
            <w:pPr>
              <w:spacing w:after="20"/>
            </w:pPr>
            <w:r>
              <w:rPr>
                <w:sz w:val="19"/>
              </w:rPr>
              <w:t>知识库「古源尊者开示及上座部佛教资料」｜media_id：soundrecording_d0dd1c0cd17209afe241ece24bf6b7b4_6c16d09872af064c4f4a2bf74a8c90887439961422831605｜打开方式：ima知识库搜索「196 摄集 四圣谛 总结」</w:t>
            </w:r>
          </w:p>
        </w:tc>
        <w:tc>
          <w:tcPr>
            <w:tcW w:type="dxa" w:w="3213"/>
            <w:shd w:val="clear" w:color="auto" w:fill="F2F2F2"/>
          </w:tcPr>
          <w:p>
            <w:pPr>
              <w:spacing w:after="20"/>
            </w:pPr>
            <w:r>
              <w:rPr>
                <w:sz w:val="19"/>
              </w:rPr>
              <w:t>本周取四谛回顾总览段；此录音后半的"四念处总结与八正道收束运用"将在第8周作为结束篇共读</w:t>
            </w:r>
          </w:p>
        </w:tc>
      </w:tr>
      <w:tr>
        <w:tc>
          <w:tcPr>
            <w:tcW w:type="dxa" w:w="3213"/>
          </w:tcPr>
          <w:p>
            <w:pPr>
              <w:spacing w:after="20"/>
            </w:pPr>
            <w:r>
              <w:rPr>
                <w:sz w:val="19"/>
              </w:rPr>
              <w:t>《14_寂止随念-古源尊者-20250117》</w:t>
            </w:r>
          </w:p>
        </w:tc>
        <w:tc>
          <w:tcPr>
            <w:tcW w:type="dxa" w:w="3213"/>
          </w:tcPr>
          <w:p>
            <w:pPr>
              <w:spacing w:after="20"/>
            </w:pPr>
            <w:r>
              <w:rPr>
                <w:sz w:val="19"/>
              </w:rPr>
              <w:t>知识库「古源尊者开示及上座部佛教资料」｜media_id：soundrecording_d0dd1c0cd17209afe241ece24bf6b7b4_eccdf23e6bdee77c63acd066f6b9cc377439961422831605｜打开方式：ima知识库搜索「寂止随念」</w:t>
            </w:r>
          </w:p>
        </w:tc>
        <w:tc>
          <w:tcPr>
            <w:tcW w:type="dxa" w:w="3213"/>
          </w:tcPr>
          <w:p>
            <w:pPr>
              <w:spacing w:after="20"/>
            </w:pPr>
            <w:r>
              <w:rPr>
                <w:sz w:val="19"/>
              </w:rPr>
              <w:t>涅槃的内涵与寂止随念完整引导；本周禅修练习即出自此录音，平日心烦时默念"寂止"即是这个小业处的日常用法</w:t>
            </w:r>
          </w:p>
        </w:tc>
      </w:tr>
      <w:tr>
        <w:tc>
          <w:tcPr>
            <w:tcW w:type="dxa" w:w="3213"/>
            <w:shd w:val="clear" w:color="auto" w:fill="F2F2F2"/>
          </w:tcPr>
          <w:p>
            <w:pPr>
              <w:spacing w:after="20"/>
            </w:pPr>
            <w:r>
              <w:rPr>
                <w:sz w:val="19"/>
              </w:rPr>
              <w:t>《究竟义灯》</w:t>
            </w:r>
          </w:p>
        </w:tc>
        <w:tc>
          <w:tcPr>
            <w:tcW w:type="dxa" w:w="3213"/>
            <w:shd w:val="clear" w:color="auto" w:fill="F2F2F2"/>
          </w:tcPr>
          <w:p>
            <w:pPr>
              <w:spacing w:after="20"/>
            </w:pPr>
            <w:r>
              <w:rPr>
                <w:sz w:val="19"/>
              </w:rPr>
              <w:t>知识库「古源尊者开示及上座部佛教资料」｜media_id：pdf_d0dd1c0cd17209afe241ece24bf6b7b4_8d2f29b366a5e9eeea50178a33bf7a207439961422831605｜打开方式：ima知识库搜索「究竟义灯」</w:t>
            </w:r>
          </w:p>
        </w:tc>
        <w:tc>
          <w:tcPr>
            <w:tcW w:type="dxa" w:w="3213"/>
            <w:shd w:val="clear" w:color="auto" w:fill="F2F2F2"/>
          </w:tcPr>
          <w:p>
            <w:pPr>
              <w:spacing w:after="20"/>
            </w:pPr>
            <w:r>
              <w:rPr>
                <w:sz w:val="19"/>
              </w:rPr>
              <w:t>究竟法体系的名色法提要，可为"十二处就是五蕴或究竟名色法"一句提供系统背景</w:t>
            </w:r>
          </w:p>
        </w:tc>
      </w:tr>
      <w:tr>
        <w:tc>
          <w:tcPr>
            <w:tcW w:type="dxa" w:w="3213"/>
          </w:tcPr>
          <w:p>
            <w:pPr>
              <w:spacing w:after="20"/>
            </w:pPr>
            <w:r>
              <w:rPr>
                <w:sz w:val="19"/>
              </w:rPr>
              <w:t>《亲知实见》</w:t>
            </w:r>
          </w:p>
        </w:tc>
        <w:tc>
          <w:tcPr>
            <w:tcW w:type="dxa" w:w="3213"/>
          </w:tcPr>
          <w:p>
            <w:pPr>
              <w:spacing w:after="20"/>
            </w:pPr>
            <w:r>
              <w:rPr>
                <w:sz w:val="19"/>
              </w:rPr>
              <w:t>知识库「古源尊者开示及上座部佛教资料」｜media_id：pdf_d0dd1c0cd17209afe241ece24bf6b7b4_8669c6dabb3775dd75f4bb10ac2ad1f37439961422831605｜打开方式：ima知识库搜索「亲知实见」</w:t>
            </w:r>
          </w:p>
        </w:tc>
        <w:tc>
          <w:tcPr>
            <w:tcW w:type="dxa" w:w="3213"/>
          </w:tcPr>
          <w:p>
            <w:pPr>
              <w:spacing w:after="20"/>
            </w:pPr>
            <w:r>
              <w:rPr>
                <w:sz w:val="19"/>
              </w:rPr>
              <w:t>关于观智次第与证悟历程的问答式讲记，可延伸理解"道智次第断除烦恼"的实践面</w:t>
            </w:r>
          </w:p>
        </w:tc>
      </w:tr>
    </w:tbl>
    <w:p>
      <w:pPr>
        <w:spacing w:before="40" w:after="80"/>
        <w:ind w:left="283"/>
        <w:shd w:val="clear" w:color="auto" w:fill="EEF2F8"/>
        <w:pBdr>
          <w:left w:val="single" w:sz="20" w:space="6" w:color="1F3864"/>
        </w:pBdr>
      </w:pPr>
      <w:r>
        <w:rPr>
          <w:sz w:val="20"/>
        </w:rPr>
        <w:t xml:space="preserve">🗒️ </w:t>
      </w:r>
      <w:r>
        <w:rPr>
          <w:b/>
          <w:sz w:val="20"/>
        </w:rPr>
        <w:t>延伸阅读使用说明</w:t>
      </w:r>
      <w:r>
        <w:rPr>
          <w:sz w:val="20"/>
        </w:rPr>
        <w:t>：三份材料本周已按"跨周拆分"各自只取了对应章节（194应用版→第1/2/4周、196音声→第1/8周、14寂止随念→第1周），延伸阅读即以上三份原文件——想预习的伙伴请只读本周对应段落，其余段落会在后续周次正式共读；同讲次的共修版、Word 版等其他版本文件已由读书会07/08使用（详见各自资料包），本系列不再重复。</w:t>
      </w:r>
    </w:p>
    <w:p>
      <w:r>
        <w:rPr>
          <w:sz w:val="21"/>
        </w:rPr>
        <w:t>&lt;!--/EXT_READ--&gt;</w:t>
      </w:r>
    </w:p>
    <w:p>
      <w:r>
        <w:rPr>
          <w:sz w:val="21"/>
        </w:rPr>
        <w:t>&lt;!--W_LEAD--&gt;</w:t>
      </w:r>
    </w:p>
    <w:p>
      <w:r>
        <w:rPr>
          <w:sz w:val="21"/>
        </w:rPr>
        <w:t>本讲（读书会09·第1周）主持人先做静心开场：用一句话完成与读书会08的衔接——"前八周我们看清了苦与集，本周起看苦的止息"——并交代分享三原则与"结缘、正见、方向感"的心理安全定位；再进入共读原文，★核心段必读（材料①灭圣谛定义与稻田譬喻、材料②四谛回顾总览、材料③涅槃的内涵），时间富余时加读◈扩展段；第一轮分享只交换真实感受，主题讨论聚焦"爱欲在生起处灭"，不进入抽象玄谈、不派修行任务；随后带一次15分钟寂止随念（照读引导词即可，不解释义理）；收尾时重申定位、念一遍八周地图速览、预告第2周《苦灭圣谛深讲——有余/无余涅槃与十组渴爱之灭》，最后带领回向。全程把握三件事：一不讲解、不提供标准答案（义理问题记白板，交给后面周次）；二护心理安全（凡有人流露"遥不可及"的无力感，即以"结缘、正见、方向感"接住；不比较修行进度、不宣称证悟；分享自愿、不评判）；三守跨周边界（三种断不提前讲、十组渴爱之灭留给第2周、收束运用留给第8周）。时间紧时按"弹性指南"砍◈扩展段，★核心段必须读完。</w:t>
      </w:r>
    </w:p>
    <w:p>
      <w:r>
        <w:rPr>
          <w:sz w:val="21"/>
        </w:rPr>
        <w:t>&lt;!--/W_LEAD--&gt;</w:t>
      </w:r>
    </w:p>
    <w:p>
      <w:r>
        <w:rPr>
          <w:sz w:val="21"/>
        </w:rPr>
        <w:t>&lt;!--/EXT_READ--&gt;</w:t>
      </w:r>
    </w:p>
    <w:p>
      <w:r>
        <w:rPr>
          <w:sz w:val="21"/>
        </w:rPr>
        <w:t>&lt;!--W_LEAD--&gt;</w:t>
      </w:r>
    </w:p>
    <w:p>
      <w:r>
        <w:rPr>
          <w:sz w:val="21"/>
        </w:rPr>
        <w:t>主持人开场提示语：本讲开始前先做三件事——①用一句话回顾上周四谛总说里"灭"的定义（"爱的无余离、灭、舍弃、舍离、解脱、无执著"），不必展开；②预告今晚两个板块：渴爱在哪里灭（十组生起处）→灭的尽头是什么（有余/无余涅槃）；③重申分享规则：自愿、不评判、不比较进度。特别留意：今晚涉及涅槃与死亡叙事，全程留意组员情绪，出现"我做不到"类声音按"特别提醒"第①条回应，不陷入劝导；有人谈修证进度按第②条拉回。巴利文段落按"⚠️主持人操作"行跳过即可。v1.1增补说明：本轮共读含"增补★／增补◈"标记段落——★增补段（材料①"以集灭苦"、材料②观智次第、材料③圣谛论）为必读，◈增补段按时间弹性取舍；增补段均出自素材照录"增补（第二次调研）"，出处与《原文全集》一致。</w:t>
      </w:r>
    </w:p>
    <w:p>
      <w:r>
        <w:rPr>
          <w:sz w:val="21"/>
        </w:rPr>
        <w:t>&lt;!--/W_LEAD--&gt;</w:t>
      </w:r>
    </w:p>
    <w:p>
      <w:pPr>
        <w:spacing w:before="120" w:after="80"/>
      </w:pPr>
      <w:r>
        <w:rPr>
          <w:rFonts w:ascii="Microsoft YaHei" w:hAnsi="Microsoft YaHei" w:eastAsia="Microsoft YaHei"/>
          <w:b/>
          <w:color w:val="1F3864"/>
          <w:sz w:val="25"/>
        </w:rPr>
        <w:t>本讲主持人特别提醒</w:t>
      </w:r>
    </w:p>
    <w:p>
      <w:r>
        <w:rPr>
          <w:b/>
          <w:sz w:val="21"/>
        </w:rPr>
        <w:t>一、心理安全指引（本系列重点，请务必照此基调把握全场）</w:t>
      </w:r>
    </w:p>
    <w:p>
      <w:r>
        <w:rPr>
          <w:sz w:val="21"/>
        </w:rPr>
        <w:t>本系列八周都在谈灭谛、道谛、涅槃与道果。本周开场就会碰到"涅槃"这个词，最常见的两种心理反应，请主持人主动识别、温和化解：</w:t>
      </w:r>
    </w:p>
    <w:p>
      <w:pPr>
        <w:ind w:left="340"/>
      </w:pPr>
      <w:r>
        <w:rPr>
          <w:b/>
          <w:sz w:val="21"/>
        </w:rPr>
        <w:t xml:space="preserve">1. </w:t>
      </w:r>
      <w:r>
        <w:rPr>
          <w:b/>
          <w:sz w:val="21"/>
        </w:rPr>
        <w:t>"遥不可及"的无力感</w:t>
      </w:r>
      <w:r>
        <w:rPr>
          <w:sz w:val="21"/>
        </w:rPr>
        <w:t>——"涅槃是阿拉汉的事，跟我这种人没关系""听得越明白越绝望"。应对基调：涅槃与道果是长期培育的结果，不是一次读书会、也不是八个星期的任务；我们这个系列的定位始终是三个词——</w:t>
      </w:r>
      <w:r>
        <w:rPr>
          <w:b/>
          <w:sz w:val="21"/>
        </w:rPr>
        <w:t>结缘、正见、方向感</w:t>
      </w:r>
      <w:r>
        <w:rPr>
          <w:sz w:val="21"/>
        </w:rPr>
        <w:t>。今天哪怕只带走"苦是可以止息的"这一个念头，本周的任务就已经完成。请把这句话在开场白、讨论收束、收尾总结里至少各说一遍。</w:t>
      </w:r>
    </w:p>
    <w:p>
      <w:pPr>
        <w:ind w:left="340"/>
      </w:pPr>
      <w:r>
        <w:rPr>
          <w:b/>
          <w:sz w:val="21"/>
        </w:rPr>
        <w:t xml:space="preserve">2. </w:t>
      </w:r>
      <w:r>
        <w:rPr>
          <w:b/>
          <w:sz w:val="21"/>
        </w:rPr>
        <w:t>"追求速证"的焦虑</w:t>
      </w:r>
      <w:r>
        <w:rPr>
          <w:sz w:val="21"/>
        </w:rPr>
        <w:t>——"那我现在就该把一切渴爱都断掉""我是不是修得不够快"。应对基调：</w:t>
      </w:r>
      <w:r>
        <w:rPr>
          <w:b/>
          <w:sz w:val="21"/>
        </w:rPr>
        <w:t>不比较修行进度，不宣称证悟，不鼓励任何"激进表态"</w:t>
      </w:r>
      <w:r>
        <w:rPr>
          <w:sz w:val="21"/>
        </w:rPr>
        <w:t>（如"我从此戒掉×××"式的当众立志）。如果出现，主持人可以温和接住："这样的决心很珍贵，我们不急——佛陀教的是八周又八周、一生又一生的培育。今天我们只负责认识方向。"同时提醒：分享自愿、不评判，谁都不必"表演进步"。</w:t>
      </w:r>
    </w:p>
    <w:p>
      <w:pPr>
        <w:ind w:left="340"/>
      </w:pPr>
      <w:r>
        <w:rPr>
          <w:b/>
          <w:sz w:val="21"/>
        </w:rPr>
        <w:t xml:space="preserve">3. </w:t>
      </w:r>
      <w:r>
        <w:rPr>
          <w:b/>
          <w:sz w:val="21"/>
        </w:rPr>
        <w:t>通用原则</w:t>
      </w:r>
      <w:r>
        <w:rPr>
          <w:sz w:val="21"/>
        </w:rPr>
        <w:t>：分享自愿，说"我过"完全OK；任何人的分享都不被打断、不被纠正、不被给出"正确答案"；若有人分享丧亲、病重、重大变故等私人议题，不深挖、不建议、不延伸讨论，感谢其信任，收在"谢谢你愿意说，我们会后聊聊"，会后私下关心。</w:t>
      </w:r>
    </w:p>
    <w:p>
      <w:pPr>
        <w:ind w:left="340"/>
      </w:pPr>
      <w:r>
        <w:rPr>
          <w:b/>
          <w:sz w:val="21"/>
        </w:rPr>
        <w:t xml:space="preserve">4. </w:t>
      </w:r>
      <w:r>
        <w:rPr>
          <w:b/>
          <w:sz w:val="21"/>
        </w:rPr>
        <w:t>主持人自我照顾</w:t>
      </w:r>
      <w:r>
        <w:rPr>
          <w:sz w:val="21"/>
        </w:rPr>
        <w:t>：本系列谈"灭"，主持人自己也可能被触动——也许你也在经历某种丧失或疲惫。请记住：你不需要以"已经不苦的人"的身份来主持；恰恰是"同路人的真实"最有力量。会前给自己两分钟安静，会后被触动也允许；主持不是表演从容，是陪着大家一起往那个方向看。</w:t>
      </w:r>
    </w:p>
    <w:p>
      <w:r>
        <w:rPr>
          <w:b/>
          <w:sz w:val="21"/>
        </w:rPr>
        <w:t>二、本周易发状况与应对</w:t>
      </w:r>
    </w:p>
    <w:p>
      <w:pPr>
        <w:ind w:left="340"/>
      </w:pPr>
      <w:r>
        <w:rPr>
          <w:b/>
          <w:sz w:val="21"/>
        </w:rPr>
        <w:t xml:space="preserve">1. </w:t>
      </w:r>
      <w:r>
        <w:rPr>
          <w:b/>
          <w:sz w:val="21"/>
        </w:rPr>
        <w:t>把"灭"误解为"断灭、消失、什么都不存在"</w:t>
      </w:r>
      <w:r>
        <w:rPr>
          <w:sz w:val="21"/>
        </w:rPr>
        <w:t>——有人可能问"涅槃是不是就什么都没有了？听着有点吓人"。应对：直接请他重读材料③最后一段："涅槃不是'无有'，不是不存在，不是空无，但它确实是名色的不存在、名色的空无"——让原文自己说话；主持人补一句："所以'灭'灭的是苦的逼迫，不是把人'删掉'。"</w:t>
      </w:r>
    </w:p>
    <w:p>
      <w:pPr>
        <w:ind w:left="340"/>
      </w:pPr>
      <w:r>
        <w:rPr>
          <w:b/>
          <w:sz w:val="21"/>
        </w:rPr>
        <w:t xml:space="preserve">2. </w:t>
      </w:r>
      <w:r>
        <w:rPr>
          <w:b/>
          <w:sz w:val="21"/>
        </w:rPr>
        <w:t>有人追问"阿拉汉道智能取涅槃，那我现在到底该做什么"</w:t>
      </w:r>
      <w:r>
        <w:rPr>
          <w:sz w:val="21"/>
        </w:rPr>
        <w:t>——本讲不提供操作方案。应对：指出材料①原文"分两种情况来讲：日常的四圣谛应用和究竟法层次的四圣谛"，说明道谛从第3周起展开，第4周讲三种断，第8周收束；本周只立"方向"，不派"任务"。</w:t>
      </w:r>
    </w:p>
    <w:p>
      <w:pPr>
        <w:ind w:left="340"/>
      </w:pPr>
      <w:r>
        <w:rPr>
          <w:b/>
          <w:sz w:val="21"/>
        </w:rPr>
        <w:t xml:space="preserve">3. </w:t>
      </w:r>
      <w:r>
        <w:rPr>
          <w:b/>
          <w:sz w:val="21"/>
        </w:rPr>
        <w:t>有人对"彼分断、镇伏断、正断断"三个词好奇</w:t>
      </w:r>
      <w:r>
        <w:rPr>
          <w:sz w:val="21"/>
        </w:rPr>
        <w:t>——材料②结尾只露了名字。应对："先按下，第4周整讲都是它。"不要现场展开（跨周拆分的边界，也是为了不把大家绕晕）。</w:t>
      </w:r>
    </w:p>
    <w:p>
      <w:pPr>
        <w:ind w:left="340"/>
      </w:pPr>
      <w:r>
        <w:rPr>
          <w:b/>
          <w:sz w:val="21"/>
        </w:rPr>
        <w:t xml:space="preserve">4. </w:t>
      </w:r>
      <w:r>
        <w:rPr>
          <w:b/>
          <w:sz w:val="21"/>
        </w:rPr>
        <w:t>音声材料读起来拗口</w:t>
      </w:r>
      <w:r>
        <w:rPr>
          <w:sz w:val="21"/>
        </w:rPr>
        <w:t>——材料②③是录音转写，口语重复多（"啊、呢、哈"）。应对：主持人带头照读即可，自然跳过（ ）内整理注记与时间码；如觉得拗口，可只读每段的前半句+核心句，或改由一位读惯口语的伙伴朗读。</w:t>
      </w:r>
    </w:p>
    <w:p>
      <w:pPr>
        <w:ind w:left="340"/>
      </w:pPr>
      <w:r>
        <w:rPr>
          <w:b/>
          <w:sz w:val="21"/>
        </w:rPr>
        <w:t xml:space="preserve">5. </w:t>
      </w:r>
      <w:r>
        <w:rPr>
          <w:b/>
          <w:sz w:val="21"/>
        </w:rPr>
        <w:t>有人问"寂止随念和念佛/忆念佛陀一样吗"</w:t>
      </w:r>
      <w:r>
        <w:rPr>
          <w:sz w:val="21"/>
        </w:rPr>
        <w:t>——如实回应：寂止随念是"随念涅槃的功德"这个业处，与佛随念等同属"随念"类禅法；不同点在于所念的所缘不同。一句话带过，不展开比较各随念优劣。</w:t>
      </w:r>
    </w:p>
    <w:p>
      <w:pPr>
        <w:ind w:left="340"/>
      </w:pPr>
      <w:r>
        <w:rPr>
          <w:b/>
          <w:sz w:val="21"/>
        </w:rPr>
        <w:t xml:space="preserve">6. </w:t>
      </w:r>
      <w:r>
        <w:rPr>
          <w:b/>
          <w:sz w:val="21"/>
        </w:rPr>
        <w:t>冷场</w:t>
      </w:r>
      <w:r>
        <w:rPr>
          <w:sz w:val="21"/>
        </w:rPr>
        <w:t>——主持人先分享自己的真实感受（例如："我第一次读到'灭的是爱，不是眼睛'这句时，愣了一下——原来我以前一直想把世界灭掉。"），然后再邀请大家。</w:t>
      </w:r>
    </w:p>
    <w:p>
      <w:pPr>
        <w:ind w:left="340"/>
      </w:pPr>
      <w:r>
        <w:rPr>
          <w:b/>
          <w:sz w:val="21"/>
        </w:rPr>
        <w:t xml:space="preserve">7. </w:t>
      </w:r>
      <w:r>
        <w:rPr>
          <w:b/>
          <w:sz w:val="21"/>
        </w:rPr>
        <w:t>争论"涅槃到底是有还是没有"</w:t>
      </w:r>
      <w:r>
        <w:rPr>
          <w:sz w:val="21"/>
        </w:rPr>
        <w:t>——如出现哲学式争论，用守则⑤："两种看法都很好，大家保留自己的理解"，并把大家引回原文那句"涅槃不是无有……但确实是名色的不存在"——指出这句话本身就是佛陀"遮诠"的姿态，我们不必替他把话说满。</w:t>
      </w:r>
    </w:p>
    <w:p>
      <w:pPr>
        <w:ind w:left="340"/>
      </w:pPr>
      <w:r>
        <w:rPr>
          <w:b/>
          <w:sz w:val="21"/>
        </w:rPr>
        <w:t xml:space="preserve">8. </w:t>
      </w:r>
      <w:r>
        <w:rPr>
          <w:b/>
          <w:sz w:val="21"/>
        </w:rPr>
        <w:t>有学员把"灭圣谛"与自己正在经历的丧失联系起来，当场落泪</w:t>
      </w:r>
      <w:r>
        <w:rPr>
          <w:sz w:val="21"/>
        </w:rPr>
        <w:t>（例如刚失去亲人、刚结束一段关系）——不回避也不聚焦：轻轻说"今晚这段原文好像替你说出了心里的话"，递纸巾，允许其安静或暂离；会后私下问候，如有需要可提示寺院现有的关怀资源。切忌当场做心理劝导或替其"总结感受"。</w:t>
      </w:r>
    </w:p>
    <w:p>
      <w:pPr>
        <w:ind w:left="340"/>
      </w:pPr>
      <w:r>
        <w:rPr>
          <w:b/>
          <w:sz w:val="21"/>
        </w:rPr>
        <w:t xml:space="preserve">9. </w:t>
      </w:r>
      <w:r>
        <w:rPr>
          <w:b/>
          <w:sz w:val="21"/>
        </w:rPr>
        <w:t>有学员宣称自己"已经证悟/已经断爱"或质疑整个灭谛"是画饼"</w:t>
      </w:r>
      <w:r>
        <w:rPr>
          <w:sz w:val="21"/>
        </w:rPr>
        <w:t>——两种极端同一处理：不辩论、不附和、不纠正，用守则⑤收束："谢谢你的分享，大家保留各自的理解，我们回到原文。"第一周以"稳住气场"为第一优先，义理与分歧都留给后面七周。</w:t>
      </w:r>
    </w:p>
    <w:p>
      <w:pPr>
        <w:ind w:left="340"/>
      </w:pPr>
      <w:r>
        <w:rPr>
          <w:b/>
          <w:sz w:val="21"/>
        </w:rPr>
        <w:t xml:space="preserve">10. </w:t>
      </w:r>
      <w:r>
        <w:rPr>
          <w:b/>
          <w:sz w:val="21"/>
        </w:rPr>
        <w:t>学员追问"读书会08讲的十组渴爱生起处，今天怎么只回顾不细讲"</w:t>
      </w:r>
      <w:r>
        <w:rPr>
          <w:sz w:val="21"/>
        </w:rPr>
        <w:t>——如实说明：本系列与读书会08是"上下集"关系，08用共修版详细展开了苦与集（详见读书会08资料包），本系列用194应用版聚焦灭与道；想复习的伙伴可以回看08的资料包，今天第2小节已有完整回顾。</w:t>
      </w:r>
    </w:p>
    <w:p>
      <w:r>
        <w:rPr>
          <w:b/>
          <w:sz w:val="21"/>
        </w:rPr>
        <w:t>三、跨周提醒（主持人备忘，不必对学员讲）</w:t>
      </w:r>
    </w:p>
    <w:p>
      <w:pPr>
        <w:ind w:left="340"/>
      </w:pPr>
      <w:r>
        <w:rPr>
          <w:color w:val="1F3864"/>
          <w:sz w:val="21"/>
        </w:rPr>
        <w:t xml:space="preserve">• </w:t>
      </w:r>
      <w:r>
        <w:rPr>
          <w:sz w:val="21"/>
        </w:rPr>
        <w:t>材料①的十组渴爱之灭部分本周刻意不读，第2周整周展开；三种断内容第4周展开；请勿"好心"提前补讲。</w:t>
      </w:r>
    </w:p>
    <w:p>
      <w:pPr>
        <w:ind w:left="340"/>
      </w:pPr>
      <w:r>
        <w:rPr>
          <w:color w:val="1F3864"/>
          <w:sz w:val="21"/>
        </w:rPr>
        <w:t xml:space="preserve">• </w:t>
      </w:r>
      <w:r>
        <w:rPr>
          <w:sz w:val="21"/>
        </w:rPr>
        <w:t>材料②的收束运用段（四念处总结、认知行为模式）归第8周，本周只读回顾总览段。</w:t>
      </w:r>
    </w:p>
    <w:p>
      <w:pPr>
        <w:ind w:left="340"/>
      </w:pPr>
      <w:r>
        <w:rPr>
          <w:color w:val="1F3864"/>
          <w:sz w:val="21"/>
        </w:rPr>
        <w:t xml:space="preserve">• </w:t>
      </w:r>
      <w:r>
        <w:rPr>
          <w:sz w:val="21"/>
        </w:rPr>
        <w:t>每周开场都请保留"从上一系列/上周衔接"的一句话，系列感是这8周的骨架。</w:t>
      </w:r>
    </w:p>
    <w:p>
      <w:pPr>
        <w:ind w:left="340"/>
      </w:pPr>
      <w:r>
        <w:rPr>
          <w:color w:val="1F3864"/>
          <w:sz w:val="21"/>
        </w:rPr>
        <w:t xml:space="preserve">• </w:t>
      </w:r>
      <w:r>
        <w:rPr>
          <w:sz w:val="21"/>
        </w:rPr>
        <w:t>本周白板上的"停车场"问题请在散会前拍照留档，作为后续周次开场的衔接素材。</w:t>
      </w:r>
    </w:p>
    <w:p>
      <w:r>
        <w:rPr>
          <w:b/>
          <w:sz w:val="21"/>
        </w:rPr>
        <w:t>四、主持人预读五问五答</w:t>
      </w:r>
      <w:r>
        <w:rPr>
          <w:sz w:val="21"/>
        </w:rPr>
        <w:t>（预读5分钟即可上场，本节不朗读给学员）</w:t>
      </w:r>
    </w:p>
    <w:p>
      <w:pPr>
        <w:ind w:left="340"/>
      </w:pPr>
      <w:r>
        <w:rPr>
          <w:b/>
          <w:sz w:val="21"/>
        </w:rPr>
        <w:t xml:space="preserve">1. </w:t>
      </w:r>
      <w:r>
        <w:rPr>
          <w:b/>
          <w:sz w:val="21"/>
        </w:rPr>
        <w:t>问：我不懂阿毗达摩，"十二处""道智"这些词我都不熟，能主持吗？</w:t>
      </w:r>
    </w:p>
    <w:p>
      <w:r>
        <w:rPr>
          <w:sz w:val="21"/>
        </w:rPr>
        <w:t>答：能。本手册的设计前提就是"主持人不懂义理"：你只负责照读、计时、邀请分享、护住氛围。所有义理问题都记到白板或纸上，交给"后面的周次"或"先听听大家的看法"。请相信：原文自己会说话，你的坦然比你的博学更能让新人放松。</w:t>
      </w:r>
    </w:p>
    <w:p>
      <w:pPr>
        <w:ind w:left="340"/>
      </w:pPr>
      <w:r>
        <w:rPr>
          <w:b/>
          <w:sz w:val="21"/>
        </w:rPr>
        <w:t xml:space="preserve">2. </w:t>
      </w:r>
      <w:r>
        <w:rPr>
          <w:b/>
          <w:sz w:val="21"/>
        </w:rPr>
        <w:t>问："灭圣谛"和"涅槃"是一回事吗？今晚能不能给大家一个一句话定义？</w:t>
      </w:r>
    </w:p>
    <w:p>
      <w:r>
        <w:rPr>
          <w:sz w:val="21"/>
        </w:rPr>
        <w:t>答：按原文的关系理解：灭圣谛是"渴爱的无余离、灭"这个</w:t>
      </w:r>
      <w:r>
        <w:rPr>
          <w:b/>
          <w:sz w:val="21"/>
        </w:rPr>
        <w:t>事实与过程</w:t>
      </w:r>
      <w:r>
        <w:rPr>
          <w:sz w:val="21"/>
        </w:rPr>
        <w:t>，涅槃是这个灭所指向的</w:t>
      </w:r>
      <w:r>
        <w:rPr>
          <w:b/>
          <w:sz w:val="21"/>
        </w:rPr>
        <w:t>境界</w:t>
      </w:r>
      <w:r>
        <w:rPr>
          <w:sz w:val="21"/>
        </w:rPr>
        <w:t>（材料③："苦灭圣谛"即涅槃，是四圣谛中的第三圣谛）。主持人不必主动给定义，被问到时把两段原文并排读一遍即可——让原文自己完成定义。</w:t>
      </w:r>
    </w:p>
    <w:p>
      <w:pPr>
        <w:ind w:left="340"/>
      </w:pPr>
      <w:r>
        <w:rPr>
          <w:b/>
          <w:sz w:val="21"/>
        </w:rPr>
        <w:t xml:space="preserve">3. </w:t>
      </w:r>
      <w:r>
        <w:rPr>
          <w:b/>
          <w:sz w:val="21"/>
        </w:rPr>
        <w:t>问：稻田譬喻里"连根拔掉"的是阿拉汉道智，那跟我们普通人有什么关系？</w:t>
      </w:r>
    </w:p>
    <w:p>
      <w:r>
        <w:rPr>
          <w:sz w:val="21"/>
        </w:rPr>
        <w:t>答：今晚只需要建立两件事：其一，"灭"是有明确对象的（爱欲），且发生在爱欲生起的同一处；其二，彻底的拔根真实存在、真实可能（这是佛陀宣说灭谛的含义）。普通人"现在能做什么"从第3周（道圣谛）开始整整四讲展开——今晚把"方向感"立住，就是任务完成。</w:t>
      </w:r>
    </w:p>
    <w:p>
      <w:pPr>
        <w:ind w:left="340"/>
      </w:pPr>
      <w:r>
        <w:rPr>
          <w:b/>
          <w:sz w:val="21"/>
        </w:rPr>
        <w:t xml:space="preserve">4. </w:t>
      </w:r>
      <w:r>
        <w:rPr>
          <w:b/>
          <w:sz w:val="21"/>
        </w:rPr>
        <w:t>问：材料②③是录音转写，错字已经校对过，但我读着还是磕绊怎么办？</w:t>
      </w:r>
    </w:p>
    <w:p>
      <w:r>
        <w:rPr>
          <w:sz w:val="21"/>
        </w:rPr>
        <w:t>答：三个办法任选：① 主持人提前通读一遍，把"啊、呢、哈"的密度降下来（原文照录以文字为准，口头朗读时语气词轻轻带过不算改动）；② 把★核心段拆给两位语气自然的伙伴轮流读；③ 实在拗口的句子跳过不读，抓住每段首尾句即可——讨论环节的引导提示会替你补上重心。</w:t>
      </w:r>
    </w:p>
    <w:p>
      <w:pPr>
        <w:ind w:left="340"/>
      </w:pPr>
      <w:r>
        <w:rPr>
          <w:b/>
          <w:sz w:val="21"/>
        </w:rPr>
        <w:t xml:space="preserve">5. </w:t>
      </w:r>
      <w:r>
        <w:rPr>
          <w:b/>
          <w:sz w:val="21"/>
        </w:rPr>
        <w:t>问：学员问"寂止随念会不会变成消极的自我安慰/精神鸦片"？</w:t>
      </w:r>
    </w:p>
    <w:p>
      <w:r>
        <w:rPr>
          <w:sz w:val="21"/>
        </w:rPr>
        <w:t>答：不辩论。回应参考："这是个认真的问题。材料③说寂止随念的作用之一是让躁动的心快速平静——就像累了喝口水；它不承诺解决任何现实问题，也不要求你相信什么，只是把心朝向'苦可以止息'这个方向。至于它是不是自我安慰，做完今晚的练习，欢迎下次来聊聊你的亲身体验。"——把评判权交还给体验。若对方继续追问禅法体系，微笑收在白板："这个记下了，第6、7周有整讲。"</w:t>
      </w:r>
    </w:p>
    <w:p>
      <w:pPr>
        <w:spacing w:before="40" w:after="80"/>
        <w:ind w:left="283"/>
        <w:shd w:val="clear" w:color="auto" w:fill="EEF2F8"/>
        <w:pBdr>
          <w:left w:val="single" w:sz="20" w:space="6" w:color="1F3864"/>
        </w:pBdr>
      </w:pPr>
      <w:r>
        <w:rPr>
          <w:sz w:val="20"/>
        </w:rPr>
        <w:t>🧷 本节使用方法：开场前通读一遍即可上场；当晚遇到状况再回来查对应条目。五问覆盖的是"主持人最容易被问住的五个点"——被问住不可怕，可怕的是现编义理。记住守则②：让原文自己说话。</w:t>
      </w:r>
    </w:p>
    <w:p>
      <w:r>
        <w:rPr>
          <w:sz w:val="21"/>
        </w:rPr>
        <w:t>&lt;!--EXT_READ--&gt;</w:t>
      </w:r>
    </w:p>
    <w:p>
      <w:r>
        <w:rPr>
          <w:b/>
          <w:sz w:val="21"/>
        </w:rPr>
        <w:t>本讲心理安全指引（W2重点，请务必读完再开场）</w:t>
      </w:r>
      <w:r>
        <w:rPr>
          <w:sz w:val="21"/>
        </w:rPr>
        <w:t>：</w:t>
      </w:r>
    </w:p>
    <w:p>
      <w:pPr>
        <w:ind w:left="340"/>
      </w:pPr>
      <w:r>
        <w:rPr>
          <w:color w:val="1F3864"/>
          <w:sz w:val="21"/>
        </w:rPr>
        <w:t xml:space="preserve">• </w:t>
      </w:r>
      <w:r>
        <w:rPr>
          <w:b/>
          <w:sz w:val="21"/>
        </w:rPr>
        <w:t>①"我做不到"的无力感</w:t>
      </w:r>
      <w:r>
        <w:rPr>
          <w:sz w:val="21"/>
        </w:rPr>
        <w:t>：涅槃话题天然容易触发"这跟我没关系""这辈子不可能"的挫败感。若组员这样说，不反驳、也不灌鸡汤，先接住："今晚原文其实没有要求我们今晚做到什么。"再指出经文里的次第——"入流道智断除一些烦恼，一来道智减弱一些烦恼"——道是长期渐次培育的结果，读书会的定位是结缘、正见与方向感，不是证量考核。可以补一句：我们今晚学的每一个"看见"，都是与灭的方向结缘。</w:t>
      </w:r>
    </w:p>
    <w:p>
      <w:pPr>
        <w:ind w:left="340"/>
      </w:pPr>
      <w:r>
        <w:rPr>
          <w:color w:val="1F3864"/>
          <w:sz w:val="21"/>
        </w:rPr>
        <w:t xml:space="preserve">• </w:t>
      </w:r>
      <w:r>
        <w:rPr>
          <w:b/>
          <w:sz w:val="21"/>
        </w:rPr>
        <w:t>②"追求速证"的焦虑</w:t>
      </w:r>
      <w:r>
        <w:rPr>
          <w:sz w:val="21"/>
        </w:rPr>
        <w:t>：也可能有人问"怎样才能快一点证""打坐能不能见到涅槃"。主持人不回答修证进度问题、不宣称任何证悟、不给人印证（也不给自己印证）。统一回应方向："原文给出四项任务——遍知、断除、修习、证悟，其中'修习'的部分我们第3-6周会慢慢展开；今晚先把'在生起处看见'这个功夫做扎实就好。"</w:t>
      </w:r>
    </w:p>
    <w:p>
      <w:pPr>
        <w:ind w:left="340"/>
      </w:pPr>
      <w:r>
        <w:rPr>
          <w:color w:val="1F3864"/>
          <w:sz w:val="21"/>
        </w:rPr>
        <w:t xml:space="preserve">• </w:t>
      </w:r>
      <w:r>
        <w:rPr>
          <w:b/>
          <w:sz w:val="21"/>
        </w:rPr>
        <w:t>③不比较、不评判</w:t>
      </w:r>
      <w:r>
        <w:rPr>
          <w:sz w:val="21"/>
        </w:rPr>
        <w:t>：有人谈到自己"看破了""放下了"的时刻，不评判真假，也提醒组内互相不比较修行进度；分享自愿，沉默是完全合法的参与方式。</w:t>
      </w:r>
    </w:p>
    <w:p>
      <w:pPr>
        <w:ind w:left="340"/>
      </w:pPr>
      <w:r>
        <w:rPr>
          <w:color w:val="1F3864"/>
          <w:sz w:val="21"/>
        </w:rPr>
        <w:t xml:space="preserve">• </w:t>
      </w:r>
      <w:r>
        <w:rPr>
          <w:b/>
          <w:sz w:val="21"/>
        </w:rPr>
        <w:t>④死亡话题的敏感处理</w:t>
      </w:r>
      <w:r>
        <w:rPr>
          <w:sz w:val="21"/>
        </w:rPr>
        <w:t>：本周"蕴般涅槃"与佛陀逝世叙事会触碰死亡。有的组员可能联想到自身经历（亲人离世、健康担忧）。主持人做法：允许讲感受，不急于开解，不说"你不妨看开一点"；若有人情绪波动，稍作停顿，会后单独关心；读书会不是心理治疗，主持人做的是陪伴，必要时建议寻求专业支持。</w:t>
      </w:r>
    </w:p>
    <w:p>
      <w:pPr>
        <w:ind w:left="340"/>
      </w:pPr>
      <w:r>
        <w:rPr>
          <w:color w:val="1F3864"/>
          <w:sz w:val="21"/>
        </w:rPr>
        <w:t xml:space="preserve">• </w:t>
      </w:r>
      <w:r>
        <w:rPr>
          <w:b/>
          <w:sz w:val="21"/>
        </w:rPr>
        <w:t>⑤避免玄谈与"印证"话术</w:t>
      </w:r>
      <w:r>
        <w:rPr>
          <w:sz w:val="21"/>
        </w:rPr>
        <w:t>：若有人声称自己或他人已证涅槃、能描述涅槃境界，主持人温和拉回："这个体验很有意思。今晚原文说涅槃超出凡夫的认知范围，我们把它交给圣典和长期的培育，先回到共读。"</w:t>
      </w:r>
    </w:p>
    <w:p>
      <w:r>
        <w:rPr>
          <w:b/>
          <w:sz w:val="21"/>
        </w:rPr>
        <w:t>本周易发状况与应对</w:t>
      </w:r>
      <w:r>
        <w:rPr>
          <w:sz w:val="21"/>
        </w:rPr>
        <w:t>：</w:t>
      </w:r>
    </w:p>
    <w:p>
      <w:pPr>
        <w:ind w:left="340"/>
      </w:pPr>
      <w:r>
        <w:rPr>
          <w:color w:val="1F3864"/>
          <w:sz w:val="21"/>
        </w:rPr>
        <w:t xml:space="preserve">• </w:t>
      </w:r>
      <w:r>
        <w:rPr>
          <w:sz w:val="21"/>
        </w:rPr>
        <w:t>原文巴利文多（尤其材料②尖屋经括注与材料③义注引文）——操作行已注明"跳过皆可"，不要试图纠正读音，也不要因巴利文卡壳而中断流程。</w:t>
      </w:r>
    </w:p>
    <w:p>
      <w:pPr>
        <w:ind w:left="340"/>
      </w:pPr>
      <w:r>
        <w:rPr>
          <w:color w:val="1F3864"/>
          <w:sz w:val="21"/>
        </w:rPr>
        <w:t xml:space="preserve">• </w:t>
      </w:r>
      <w:r>
        <w:rPr>
          <w:sz w:val="21"/>
        </w:rPr>
        <w:t>"彼分地灭除、镇伏地灭除、正断地灭除"易引发"三种断是什么"的追问——按编者注指引："第4周专门讲，今晚先知道有日常舍断与道智正断两层即可。"</w:t>
      </w:r>
    </w:p>
    <w:p>
      <w:pPr>
        <w:ind w:left="340"/>
      </w:pPr>
      <w:r>
        <w:rPr>
          <w:color w:val="1F3864"/>
          <w:sz w:val="21"/>
        </w:rPr>
        <w:t xml:space="preserve">• </w:t>
      </w:r>
      <w:r>
        <w:rPr>
          <w:sz w:val="21"/>
        </w:rPr>
        <w:t>材料③叙事较长——◈扩展段按弹性指南处理，宁可不读完，不要赶着念完；偈颂可以读慢一点。</w:t>
      </w:r>
    </w:p>
    <w:p>
      <w:pPr>
        <w:ind w:left="340"/>
      </w:pPr>
      <w:r>
        <w:rPr>
          <w:color w:val="1F3864"/>
          <w:sz w:val="21"/>
        </w:rPr>
        <w:t xml:space="preserve">• </w:t>
      </w:r>
      <w:r>
        <w:rPr>
          <w:sz w:val="21"/>
        </w:rPr>
        <w:t>"想受灭定""果定""九出世间法"等术语被追问——统一回应："第7周《涅槃与道果的证悟原理》会回到这些问题，今晚让原文自己说话。"</w:t>
      </w:r>
    </w:p>
    <w:p>
      <w:pPr>
        <w:ind w:left="340"/>
      </w:pPr>
      <w:r>
        <w:rPr>
          <w:color w:val="1F3864"/>
          <w:sz w:val="21"/>
        </w:rPr>
        <w:t xml:space="preserve">• </w:t>
      </w:r>
      <w:r>
        <w:rPr>
          <w:sz w:val="21"/>
        </w:rPr>
        <w:t>有组员把"灭"理解成"消失""断灭"而情绪低落——可引用今晚原文"灭谛，是说没有称为轮回牢狱之苦的逼迫"：灭的是苦的逼迫，不是把人抹掉；具体的开展留给讨论环节，不必主持人长篇解释。</w:t>
      </w:r>
    </w:p>
    <w:p>
      <w:pPr>
        <w:ind w:left="340"/>
      </w:pPr>
      <w:r>
        <w:rPr>
          <w:color w:val="1F3864"/>
          <w:sz w:val="21"/>
        </w:rPr>
        <w:t xml:space="preserve">• </w:t>
      </w:r>
      <w:r>
        <w:rPr>
          <w:sz w:val="21"/>
        </w:rPr>
        <w:t>增补段"照镜子"把"对自己容貌的得意""我慧根强"的自许点名为渴爱生起处，有组员可能对号入座、发笑或不适——按编者注口径：渴爱也对着"我"本身，人人如此；不自责、不检举他人，多看见一次就是一次练习。</w:t>
      </w:r>
    </w:p>
    <w:p>
      <w:pPr>
        <w:ind w:left="340"/>
      </w:pPr>
      <w:r>
        <w:rPr>
          <w:color w:val="1F3864"/>
          <w:sz w:val="21"/>
        </w:rPr>
        <w:t xml:space="preserve">• </w:t>
      </w:r>
      <w:r>
        <w:rPr>
          <w:sz w:val="21"/>
        </w:rPr>
        <w:t>材料③增补段"犹如老车靠维修来维持"可能引发对身体衰老的感慨——允许感慨，稍作停顿，自然拉回共读即可，不展开养生或医疗话题。</w:t>
      </w:r>
    </w:p>
    <w:p>
      <w:pPr>
        <w:ind w:left="340"/>
      </w:pPr>
      <w:r>
        <w:rPr>
          <w:color w:val="1F3864"/>
          <w:sz w:val="21"/>
        </w:rPr>
        <w:t xml:space="preserve">• </w:t>
      </w:r>
      <w:r>
        <w:rPr>
          <w:sz w:val="21"/>
        </w:rPr>
        <w:t>增补段217段"连最后的比库也是入流者"可能引发"那我们呢"的比较——回应方向：那是佛陀对当下僧团的印证，不是给后人的考卷；读书会不做证量比较（见"特别提醒"第③条）。</w:t>
      </w:r>
    </w:p>
    <w:p>
      <w:r>
        <w:rPr>
          <w:sz w:val="21"/>
        </w:rPr>
        <w:t>&lt;!--EXT_READ--&gt;</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：`第2周_苦灭圣谛总说与涅槃深讲.md`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读书会09·第1周·苦灭圣谛总说与涅槃深讲（朗读优化版）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