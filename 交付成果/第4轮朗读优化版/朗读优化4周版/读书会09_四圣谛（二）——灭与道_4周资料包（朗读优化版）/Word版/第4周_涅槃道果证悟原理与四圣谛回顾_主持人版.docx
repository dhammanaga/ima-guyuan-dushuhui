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第4周：涅槃道果证悟原理与四圣谛回顾（主持人版）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读书会09：四圣谛（二）——灭与道 · 第4周（4周版 · 连续两周合并）</w:t>
      </w:r>
      <w:r>
        <w:rPr>
          <w:sz w:val="20"/>
        </w:rPr>
        <w:t xml:space="preserve"> 主持人：你不需要提前懂内容，按本手册推进即可。 本周主题：涅槃与道果的证悟原理。前六周我们把"灭什么（灭谛）"和"怎么走（道谛）"讲清楚了，本周回答最后一步的落地问题：</w:t>
      </w:r>
      <w:r>
        <w:rPr>
          <w:b/>
          <w:sz w:val="20"/>
        </w:rPr>
        <w:t>道智与果智如何转起、出世间心如何在那一刹那证得涅槃</w:t>
      </w:r>
      <w:r>
        <w:rPr>
          <w:sz w:val="20"/>
        </w:rPr>
        <w:t>——第5周预告的"四双八辈"，本周用第107讲的"四道四果八种出世间心"正面承接、详展。本周也是全系列的心理安全重点周：请特别注意📌特别提醒板块，开场前把"📌特别提醒"通读一遍，会中才接得住突发状况；四圣谛完整回顾。这是本系列最后一周：第1-2周我们讲了灭谛（灭什么、涅槃是什么），第3-6周讲了道谛（唯一之道、三种断、十二道分、三十七道品），第7周讲了道果证悟原理（道智果智、出世间心）。本周回到一切开始的地方——波罗奈城鹿野苑，佛陀转动法轮的那一晚：三转十二行相，四圣谛各自的"此是"（示转）、"应遍知/应断除/应证知/应修习"（劝转）、"已遍知/已断除/已证知/已修习"（证转）。八周的路，就是绕着这十二行相走的。最后，我们把灭与道放回生活——以四圣谛的角度看问题，以八正道的方式解决问题；至于日常实践的系统展开，详见读书会10，本周点到即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涅槃是"宇宙之外的地方"吗？出世间到底超越的是什么？② 道心与果心如何运作——谁断烦恼、谁体验解脱？③ 从凡夫到阿拉汉分几步？今天的我们站在哪一步、能做什么？④ "证悟"如何验证？为什么读书会不印证？；① 三转十二行相是什么——"示转、劝转、证转"各自在说什么？② 四圣谛的四个任务（遍知苦、断除集、证知灭、修习道）如何对应我们八周走过的路？③ 八周之后，"灭道落实生活"从哪里开始起步？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《第107讲-出世间心-共修版.pdf》——出世间心全义：超越诸行法、唯一目标涅槃、八种出世间心（承接第5周预告的四双八辈）、道心断烦恼果心体验解脱、省察智验证；②《107讲-摄心12-出世间心1》音声——三段口语展开：四句偈证果与巴拉密、果定要决意、导师不给印证；③《无碍解道 Paṭisambhidāmaggapāḷi.pdf》（◈扩展）——七十三种智、从入流到阿拉汉的阶位智慧、遍知断除修习亲证四任务　｜　共读原文2：①《大品 Mahāvaggapāḷi.pdf》谛相应《转法轮经》——鹿野苑背景与中道、四圣谛宣说、三转十二行相、解脱宣说与法轮转动；②《突破生命的束缚4-古源尊者-20241115》——以四圣谛视角看生活：看果报并接纳、八正道从认知行为入手解决问题、心念日记与正念正知；③《196讲-摄集-摄菩提分-法念处-四圣谛4&amp;总结》（◈扩展）——课程总结收束：八正道指导身语意、三十七道品融入修学环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小步可行——每天2分钟"四预流支回看"：今天有没有亲近一点善法（读一段经、闻思一次）？有没有一次如理作意（把一件事往因上想而不是往人我上想）？在笔记本上写一行即可；小步可行——每天2分钟"四圣谛回看"：睡前回想一件今天的事，问三个小问题：这是苦吗（果报）？它的因是什么？我可以用八正道的哪一支来回应？在笔记本上写一行即可，不评判写得深浅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欢迎大家来到"四圣谛（二）——灭与道"系列的第7次共读。今晚在座的每一个人，都是带着自己这条路的某一段走来的——不管你从哪一站上车，今晚的位置都是安全的。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请大家慢慢睁开眼睛。今天是我们这个系列的第7周。前六周我们走了一条完整的路：第1、2周讲灭谛——渴爱在哪里生起，就在哪里让它灭；第3到6周讲道谛——八正道是唯一之道，三种断、十二道分、三十七道品。上周结束的时候我们留了一个预告：四双八辈，归到本周详展。那今天，我们就来回答大家心里可能早就有的那个问题：这条路，最后是怎么"走通"的？涅槃，究竟是怎么被证得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给大家画一张今天的地图。今天只有一个主角——出世间心。我们会分三步走：第一步，弄清楚"出世间"到底超越什么（不是宇宙，是诸行法）；第二步，看清那一刹那发生了什么——道心断烦恼、果心体验解脱，四道四果八种出世间心，这就是第5周预告的四双八辈的详展；第三步，回到我们自己——从凡夫到阿拉汉的五个阶段里，第一阶段"觉悟资粮的累积"就在脚下。音声材料里还有一段很实在的话：如果有人自称证果，导师不给印证，只说"你继续修观智"。这一段，请特别留意——它同时回答了"我们读书会如何对待证悟话题"的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原文里有一句话，可以先送给大家："出世间心只有一个目标——涅槃。"还有一句更让人安心的："道心和果心目前对我们来讲似乎还没有关系，但不一定啊，不一定是很遥远啊。"今天我们不追求"讲懂全部"，只需要带走三个清楚的印象：第一，出世间不是跑到宇宙之外，而是心超越诸行法；第二，道心断烦恼、果心体验解脱，道果不是中大奖，也不是神通无边；第三，从凡夫到阿拉汉是五个阶段，而第一个阶段——觉悟资粮的累积——是我们每个人现在就在走的。带着这三个印象，今晚无论读到哪一段，你都不会迷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照例有四个约定，本周要特别强调：</w:t>
      </w:r>
      <w:r>
        <w:rPr>
          <w:b/>
          <w:sz w:val="20"/>
        </w:rPr>
        <w:t>不印证</w:t>
      </w:r>
      <w:r>
        <w:rPr>
          <w:sz w:val="20"/>
        </w:rPr>
        <w:t>——我们不回应"我这样算不算证了"这类问题，也不给任何人下判断；</w:t>
      </w:r>
      <w:r>
        <w:rPr>
          <w:b/>
          <w:sz w:val="20"/>
        </w:rPr>
        <w:t>不比较</w:t>
      </w:r>
      <w:r>
        <w:rPr>
          <w:sz w:val="20"/>
        </w:rPr>
        <w:t>——不比进度、不比体验；</w:t>
      </w:r>
      <w:r>
        <w:rPr>
          <w:b/>
          <w:sz w:val="20"/>
        </w:rPr>
        <w:t>不评判</w:t>
      </w:r>
      <w:r>
        <w:rPr>
          <w:sz w:val="20"/>
        </w:rPr>
        <w:t>——每个人的分享都值得倾听；</w:t>
      </w:r>
      <w:r>
        <w:rPr>
          <w:b/>
          <w:sz w:val="20"/>
        </w:rPr>
        <w:t>回到原文</w:t>
      </w:r>
      <w:r>
        <w:rPr>
          <w:sz w:val="20"/>
        </w:rPr>
        <w:t>——所有疑问，先回到今天的原文里找线索。好，我们进入共读。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：谈到「证悟」，你心里更多是向往、好奇，还是有点害怕？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"＞【编者注】"段落与"（编者注：…）"段落朗读时跳过；巴利转写词（lokuttara、akāliko、Svākkhāto…）照读音译或跳过皆可；音声转写段中的时间码与（ ）整理注记朗读时跳过；材料③为汉译经论，句式古老，读不顺的句子可跳过不影响主线。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原文材料①：《第107讲-出世间心-共修版.pdf》（出世间心全义）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3787 字，供中等稍慢朗读，约 22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（30秒，帮大家挂上地图再读）：今天全文只有一个主角——出世间心。★核心五节按"是什么→以什么为目标→怎么断烦恼→果心无间→几步走"展开；◈扩展两节讲"方向不能错（三解脱门）"与"如何验证（省察智）"。名词听不懂没关系，抓住一句话就够了：道心断烦恼，果心体验解脱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：《第107讲-出世间心-共修版.pdf》（"云端起观 第107课·出世间心"，取开篇界定、所缘与八种心、戒定慧观照、道智果智、八个出世间心与五个阶段、目标决定现在与三解脱门、省察智验证各章节）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主材料。本周为107讲整讲素材，无跨周拆分；08线已用194/195讲展开苦集与灭谛展望，本讲用107讲专讲出世间心，无版本冲突；共读取★核心五节＋◈扩展两节（详见素材照录，照录中已注明课件首页OCR乱码行与"四十种出世间心"未展开的缺口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：pdf_d0dd1c0cd17209afe241ece24bf6b7b4_c017c7f112dc027181e26b9709b934c97439961422831605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：ima知识库搜索「第107讲 出世间心」即可打开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一、开篇界定：什么是"出世间"——超越诸行法</w:t>
      </w:r>
    </w:p>
    <w:p>
      <w:r>
        <w:rPr>
          <w:sz w:val="21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r>
        <w:rPr>
          <w:sz w:val="21"/>
        </w:rPr>
        <w:t>所以我们先要搞清楚，什么是世间、出世间？在佛法里面经常讲说世间法和出世间法。世间法，就是指因缘所生法，它是依因缘和合而生，依因缘离散而灭，它有生灭相。有生灭相，是无常的、是苦的、是无我的，这是世间法。修止观，观什么呢？观的就是世间法，世间法的本质。关键是要观世间法的本质，而不是说看："噢，谁挣钱啦；噢，谁盖了房子啦；噢，谁买了豪车啦。"诸如此类…这些不是止观的观，止观的观是要观世间法的本质。世间法的本质是什么呢？世间法的本质就是无常、苦、无我；刹那生灭、受生灭的逼迫、没有主宰——这是世间法。只有通过观察世间法的本质，你才会生起对世间法的厌离。</w:t>
      </w:r>
    </w:p>
    <w:p>
      <w:r>
        <w:rPr>
          <w:sz w:val="21"/>
        </w:rPr>
        <w:t>那么出世间法呢？出世间，我们先从巴利文来看。什么叫出世间？出世间叫 loka uttara，或者合起来叫 lokuttara。lokuttara 是 loka + uttara。</w:t>
      </w:r>
    </w:p>
    <w:p>
      <w:r>
        <w:rPr>
          <w:sz w:val="21"/>
        </w:rPr>
        <w:t>loka 就是世间，uttara，就是超越，合起来就是超越了世间。</w:t>
      </w:r>
    </w:p>
    <w:p>
      <w:r>
        <w:rPr>
          <w:sz w:val="21"/>
        </w:rPr>
        <w:t>《清净道论》提到三种世间。一种是叫空间世间。大家讲的宇宙，这是属于空间世间。在佛教的宇宙观里面有须弥山、有四大洲、有日月…这些概念。就是由这些物质所构成的世间，称为空间世间，也就是我们讲的世界、宇宙。</w:t>
      </w:r>
    </w:p>
    <w:p>
      <w:r>
        <w:rPr>
          <w:sz w:val="21"/>
        </w:rPr>
        <w:t>第二个世间叫有情世间。有情世间就是我们这 31 界生命，简称为三界：欲界、色界、无色界。有地狱、恶鬼、畜生、阿修罗、人，六层欲界天、色界天和无色界，这些 31 界的生命世间叫有情世间。</w:t>
      </w:r>
    </w:p>
    <w:p>
      <w:r>
        <w:rPr>
          <w:sz w:val="21"/>
        </w:rPr>
        <w:t>第三个叫行世间，行世间就是诸行法的世间。什么是行法呢？名色、五蕴、五取蕴、三种受、四种食、六内处、六外处、七识住、八世间法、九有情居、十二处、十八界…这些都是诸行法的称谓、名词，这是诸行法的世间。这里的行世间，就是指我们这个五蕴。所以佛陀讲过说："什么是世间？这个五蕴和合之身就是世间。"外在的空间世间，你是找不到头尾的，但这个五蕴世间呢，你是可以超越的，你是可以认知的。</w:t>
      </w:r>
    </w:p>
    <w:p>
      <w:r>
        <w:rPr>
          <w:sz w:val="21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  <w:sz w:val="21"/>
        </w:rPr>
        <w:t>二、世间心的所缘与出世间心的所缘：道心断烦恼、果心体验解脱</w:t>
      </w:r>
    </w:p>
    <w:p>
      <w:r>
        <w:rPr>
          <w:sz w:val="21"/>
        </w:rPr>
        <w:t>世间心的所缘，可以是名法，可以是色法，也可以是概念。一般情况下，如果没有定力、没有观智，我们的心的目标都是概念法：男人、女人、金银财宝、房子、车子、工作、客户、物品…各种，金银、金融、经济、政治…各种思惟、各种构想，文化、哲学，过去、现在、未来…这些基本上都是概念。当然，当我们有正念正知的时候，偶尔可以接触到一些究竟法特相。比如，你看的颜色、听的声音、闻的香、尝的味、身体的触等等，日常修四念住——身、受、心、法，可以观察到善不善心、感受、想蕴标记、无明、爱、取等名法的表征。虽然不能洞察它们的无常、苦、无我，但特相还是能够觉知的。</w:t>
      </w:r>
    </w:p>
    <w:p>
      <w:r>
        <w:rPr>
          <w:sz w:val="21"/>
        </w:rPr>
        <w:t>世间心有无量无边的目标，出世间心只有一个目标——涅槃。不管你是在中国证得涅槃，还是在缅甸证得涅槃；你是两千五百年前证得涅槃，还是在四百年后证到涅槃，都是取一个目标——涅槃。取证涅槃，需要断除烦恼。断除烦恼，证悟圣道、圣果，分成四个层次，每个层次有两个阶段，就是道心和果心。</w:t>
      </w:r>
    </w:p>
    <w:p>
      <w:r>
        <w:rPr>
          <w:sz w:val="21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r>
        <w:rPr>
          <w:sz w:val="21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  <w:sz w:val="21"/>
        </w:rPr>
        <w:t>三、怎样才能断烦恼：次第修习戒定慧，观照三相，观智成熟道心转起</w:t>
      </w:r>
    </w:p>
    <w:p>
      <w:r>
        <w:rPr>
          <w:sz w:val="21"/>
        </w:rPr>
        <w:t>怎样才能断烦恼呢？次第地修习戒、定、慧。"不造一切恶，具足于诸善，净化其自心，此是诸佛教"，就是"戒定慧"三学。"戒定慧"三学分别对治违害的性烦恼、困扰性烦恼和潜伏性烦恼。那真正烦恼的去除，是要对潜伏性的烦恼下手。而潜伏性的烦恼只有在修慧的时候，通过观照世间行法，世间诸行法的无常、苦、无我，培养观智。当观智不断地修习，越来越成熟，到达观智的高级阶段，将到达行舍智。行舍智是世间最高的智慧。然后在有出离的强烈欲愿资助下，当你的五根平衡的时候，七觉支平衡的时候，道心就会转起。所以在行舍智的阶段依然是世间心的范畴。只有道心、果心生起来的时候才是属于出世间。认为观照世间法就是观照天上地下、山河大地、金银财宝……这些世间法，各种法，外面的，观察历史怎么成因啊，山河大地怎么变迁啊……你再怎么观这个东西，你也很难证悟的。能解脱，是因为观照世间法的这个五取蕴，所以佛陀才会讲："以法为洲，以自为洲。"以自为洲就是以这个身体、这个身心、这个五取蕴，它的过去、现在、未来、内在、外在、粗、细、胜、劣、远、近，这些不同的名色，五蕴、十二处、十八界、缘起去观照，才会从这种行世间里面生起厌离，你的心才会超越，我们的心才会超越。</w:t>
      </w:r>
    </w:p>
    <w:p>
      <w:r>
        <w:rPr>
          <w:sz w:val="21"/>
        </w:rPr>
        <w:t>那要如何生起出世间心呢？禅修者需要不断地观照诸行法的无常相。</w:t>
      </w:r>
    </w:p>
    <w:p>
      <w:r>
        <w:rPr>
          <w:sz w:val="21"/>
        </w:rPr>
        <w:t>无常相就是生灭相；苦相，苦相就是受无常逼迫的那种状态，还有无我相。</w:t>
      </w:r>
    </w:p>
    <w:p>
      <w:r>
        <w:rPr>
          <w:sz w:val="21"/>
        </w:rPr>
        <w:t>在思维思惟智的阶段，有四十种修无常相、苦相和无我相的方法。"一时观照各种名法，一时观照色法，一时观照内在的名色，一时观照外在的名色，一时观照五蕴，一时观照十二处，一时观照十八界，一时观照缘起，一时观照这些行法的无常相，一时观照这些行法的苦相，一时观照这些行法的无我相"。禅修者只有这样依照经论，在老师的指导下，不断地观照诸行法。当他的观智成熟的时候就会生起道心，在道心生起的刹那，相应的烦恼就会被斩除。斩除烦恼，是真正地断烦恼，不是镇伏。断的时候，断烦恼只是一个心识刹那而已。一个道心生起，比如初果道智，一生起，你的戒禁取、有身见和怀疑，按照论教法包括你的嫉妒和悭吝，这些烦恼就同时被斩除了。在这个心识刹那之后，你就成为了一个完全不同的人了。之前你是个凡夫，这个心识刹那一过去，你就成为圣者了。这个心识刹那断除了相应烦恼以后，接着下来果心又生起，来体验解脱的味道，解脱之味。所以道心是出世间善心，果心是出世间果报心。这是我们一个基本的了解。</w:t>
      </w:r>
    </w:p>
    <w:p>
      <w:r>
        <w:rPr>
          <w:b/>
          <w:sz w:val="21"/>
        </w:rPr>
        <w:t>四、道智与果智：akāliko 无时——出世间的因果</w:t>
      </w:r>
    </w:p>
    <w:p>
      <w:r>
        <w:rPr>
          <w:sz w:val="21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r>
        <w:rPr>
          <w:sz w:val="21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但很多人也都觉得造恶没有恶报，行善没有善报。为什么呢？因为它不是马上能成熟的，恶报、善报都不是立竿见影。所以我们讲："不见圣者，不闻圣法。"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五、八种出世间心与五个阶段：从凡夫到阿拉汉</w:t>
      </w:r>
    </w:p>
    <w:p>
      <w:r>
        <w:rPr>
          <w:sz w:val="21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r>
        <w:rPr>
          <w:sz w:val="21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sz w:val="21"/>
        </w:rPr>
        <w:t>从一个最基本的凡夫，到完全证入阿拉汉——断除一切烦恼，其实应该讲是五个阶段。五个阶段，哪五个阶段呢？</w:t>
      </w:r>
    </w:p>
    <w:p>
      <w:r>
        <w:rPr>
          <w:sz w:val="21"/>
        </w:rPr>
        <w:t>首先是，觉悟资粮的累积。在入流前，需要累积证悟的资粮的资粮。</w:t>
      </w:r>
    </w:p>
    <w:p>
      <w:r>
        <w:rPr>
          <w:sz w:val="21"/>
        </w:rPr>
        <w:t>四预流支：亲近善士、听闻正法、如理作意、法随法行。亲近善士，这个善士就是佛陀或圣者；听闻正法，是佛陀所有的法；如理作意，练习每时每刻都会如理作意，把法活出来；法随法行，法，随法，法就是四道、四果，随法就是 37 道品、止观，这些就是觉悟资粮。</w:t>
      </w:r>
    </w:p>
    <w:p>
      <w:r>
        <w:rPr>
          <w:sz w:val="21"/>
        </w:rPr>
        <w:t>觉悟资粮累积阶段，核心是戒、定、慧三学，展开来就是 37 道品。</w:t>
      </w:r>
    </w:p>
    <w:p>
      <w:r>
        <w:rPr>
          <w:sz w:val="21"/>
        </w:rPr>
        <w:t>只有勤修戒、定、慧三学，累积 37 道品的资粮，才有可能在后面四个阶段逐渐地生起四种圣道、四种圣果心：入流道心、一来道心、不来道心、阿拉汉道心；入流果心、一来果心、不来果心、阿拉汉果心，这四种果心只会在相应的圣者心中生起。比如说，初果圣者，他只能入初果的果心，他不能入二果、三果、四果的果心。阿拉汉圣者，他也只会入阿拉汉果心，他不会跑去入初果的果心、二果的果心。他到了那个位置了，就把前面的放掉了。所以阿拉汉圣者或者其他的圣者，不会入更低的果心。</w:t>
      </w:r>
    </w:p>
    <w:p>
      <w:r>
        <w:rPr>
          <w:sz w:val="21"/>
        </w:rPr>
        <w:t>那证果了，是不是他就一直都在果心里面呢？不是这样的。只有入果定的时候，才能够生起果心。就像一个禅修者，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六、目标决定现在：四个关键与三解脱门</w:t>
      </w:r>
    </w:p>
    <w:p>
      <w:r>
        <w:rPr>
          <w:sz w:val="21"/>
        </w:rPr>
        <w:t>有人说道心和果心目前对我们来讲似乎还没有关系，但不一定啊，不一定是很遥远啊。那遥远与不遥远呢，方法的正确与否非常非常的重要。</w:t>
      </w:r>
    </w:p>
    <w:p>
      <w:r>
        <w:rPr>
          <w:sz w:val="21"/>
        </w:rPr>
        <w:t>为什么一再强调，目标决定现在。你目标不清楚了，你当下的路就是乱的，就是错的。根本不能错的，目标不能错，方向不能错。所以这里面有几个关键。</w:t>
      </w:r>
    </w:p>
    <w:p>
      <w:r>
        <w:rPr>
          <w:sz w:val="21"/>
        </w:rPr>
        <w:t>第一个，我们刚才讲的：什么是超越世间？我们讲超越世间、出世间，这个世间讲的是行世间，就是诸行法的世间。不是宇宙，不是超越宇宙，不是宇宙之外有个叫涅槃的宇宙在那等着我们。</w:t>
      </w:r>
    </w:p>
    <w:p>
      <w:r>
        <w:rPr>
          <w:sz w:val="21"/>
        </w:rPr>
        <w:t>第二个，什么是行法？行法是究竟法，是名法、色法、八十九种心、五十二种心所、二十八种色法，五取蕴——色受想行识、十二处、十八界、缘起，各种缘力。观察的是这个，不仅仅是你身体的动作，举手投足。所以这个要搞清楚。</w:t>
      </w:r>
    </w:p>
    <w:p>
      <w:r>
        <w:rPr>
          <w:sz w:val="21"/>
        </w:rPr>
        <w:t>第三个，观察什么？观察诸行法的共相。什么是共相？无常相、苦相、无我相。无常相、苦相、无我相，不是简单地观察说："我看我家的一盆花，花谢了。哦，我看到了无常。"是不是无常？当然是无常，概念法的无常，不是行法的那种无常。行法的无常是究竟名色法的生灭。最小的时间单元是一个心识刹那，心是以一个一个心识刹那的速度在生灭，刹那刹那生灭，极其快速。你要看到，每一个心识刹那生灭的那种生灭相，这个叫无常相。色法的寿命，是名法的 17 倍，它要慢 17 倍，但也是极其快速的。看到色法极其快速地生灭、名法极其快速地生灭，你所执取的这一堆五取蕴，都是极其快速地生灭。你的意门里面呈现的不管是过去、现在、未来、内在、外在、粗、细、胜、劣、远、近。你当国王的时候也是刹那生灭，你在无色界天的时候也是刹那生灭，在地狱的时候也是刹那生灭……然后一生一生这样轮回，都在这里面生灭生灭…。生灭强烈地撞击你的意门，生灭是如此的苦迫，你不知道它为什么会如此生灭，你根本抓不住它。苦迫、无我，这种感觉要出来，你观察的是这个。</w:t>
      </w:r>
    </w:p>
    <w:p>
      <w:r>
        <w:rPr>
          <w:sz w:val="21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不会像我们很多同学说："你们老是说苦、苦、苦，我觉得挺好的嘛。"对，你挺好的，你有愿活在这样的状态里，涅槃就跟你没关系，你要无愿。无我，是空门。既然无我，没有主宰，是空。无相门、无愿门、空门，三解脱门。</w:t>
      </w:r>
    </w:p>
    <w:p>
      <w:r>
        <w:rPr>
          <w:sz w:val="21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而不是说："啊，我只是看——'啊，一切都是空的！'…"然后你就解脱了？解脱不了的。这是第二个，很重要的。</w:t>
      </w:r>
    </w:p>
    <w:p>
      <w:r>
        <w:rPr>
          <w:sz w:val="21"/>
        </w:rPr>
        <w:t>第四个，我一再讲说，睁眼四圣谛和闭眼四圣谛是要结合。睁眼四圣谛是在我们日常生活中去观照。那日常生活中起观，我们是生活在概念法的世界里的，能触及的最多是一些究竟法的特相或表征。比如说我让大家观察自己的心所，其实，那也是一种感觉而已。真正你看，根本看不见那个心所，那是名色分别智的水平。但是我们要在日常生活中去观察它、认识它、理解它。那去观察它，其实它们都是一堆一堆、一团一团的，只是某一种东西比较明显，你可以感受到。比如说大地，大地是以地界为主导的一种物质，那么你体会这个地界的时候，看这个石头就会比较明显。</w:t>
      </w:r>
    </w:p>
    <w:p>
      <w:r>
        <w:rPr>
          <w:sz w:val="21"/>
        </w:rPr>
        <w:t>我们只是这样的角度。你仅仅是睁眼四圣谛，证不了涅槃的。闭眼四圣谛干嘛呢？就是你要培养定力、修观智，然后透彻看到诸行法的无常、苦、无我，而生起厌离、欲解脱。然后从三解脱门进入才能解脱。</w:t>
      </w:r>
    </w:p>
    <w:p>
      <w:r>
        <w:rPr>
          <w:sz w:val="21"/>
        </w:rPr>
        <w:t>生活禅当然好。但是，单单生活禅是不够的，它只能是我们发现烦恼、观察烦恼的一个助缘。让我们在生活过程中能够看到这些现象，如理作意，心不会被烦恼带走。但是仅仅生活禅，你是证悟不了的。如果生活禅中再加上一个什么觉性啊、本性啊，那就和古印度的"真我"又结合在一起了，就把佛陀的四圣谛和这个"真我"又给纠缠在一起。那你最后是走向哪里？我们谁也不知道。所以你不是听到谁："某某在用四圣谛在讲啊。"然后他就一定是对的，换一个马甲你就不认得了。</w:t>
      </w:r>
    </w:p>
    <w:p>
      <w:r>
        <w:rPr>
          <w:b/>
          <w:sz w:val="21"/>
        </w:rPr>
        <w:t>七、省察智验证：经论试金石与五种省察</w:t>
      </w:r>
    </w:p>
    <w:p>
      <w:r>
        <w:rPr>
          <w:sz w:val="21"/>
        </w:rPr>
        <w:t>那么怎样才能够知道生起的到底是不是出世间的心路呢？或者说你是不是真的证果呢？帕奥西亚多在《智慧之光》里有些简单的描述，大家可以看。如果你经常在禅林里听禅修报告，偶尔就会听到有人来报告他已经证悟了，他觉得他证到什么样的果位。基本上我们可以观察，只要是帕奥西亚多亲自认证的弟子，他都不会："啊，你证果啦？来来来，很好！分享一下！"他不会的，"你说你证果，讲讲，什么情况"。他既不会否定你，他也不会就像说给你确定以鼓励，他不会给你认证。他要求你："你继续，继续修你的观智。"同时给你几个功课让你去检查。检查什么呢？你觉得你证悟了，到底是不是真实的呢？你要通过佛陀的经论来验证。</w:t>
      </w:r>
    </w:p>
    <w:p>
      <w:r>
        <w:rPr>
          <w:sz w:val="21"/>
        </w:rPr>
        <w:t>帕奥西亚多在书里特别强调，就是导师需要一再提醒弟子，要求他们不断地检查。须陀洹或者是初果，对大部分禅修者来讲，它就是个一个名相。除非你是对经教通达，对经论通达，你才能知道须陀洹道果到底意味着什么，它有什么样的内涵。如果不通达经教的人，是不容易搞明白的。</w:t>
      </w:r>
    </w:p>
    <w:p>
      <w:r>
        <w:rPr>
          <w:sz w:val="21"/>
        </w:rPr>
        <w:t>他只可能是在禅修的过程中有一种非常特殊的体验，普遍的就是说："啊！突然进入一种状态，跟禅那完全不同。"或者说，他心的不受控制了："啊！不知道怎么办？"诸如此类的。在经典里，你要去看普通经典。比如说我们看《转法轮经》，Koṇḍañña 憍陈如尊者在《转法轮经》结束的时候，就说："具寿憍陈如尊者，远离尘垢，生起法眼。"法眼什么？——一切生法，皆是灭法。就这样一句话。那接下来怎样呢？"尔时憍陈如尊者已见法、已得法、已知法、已身解法，已经度疑，已经断疑惑，已得无畏。"就这几句话。</w:t>
      </w:r>
    </w:p>
    <w:p>
      <w:r>
        <w:rPr>
          <w:sz w:val="21"/>
        </w:rPr>
        <w:t>经典就是这样几句话，你不能够深入搞清楚，比如断疑，断什么疑？什么样疑惑的断除呢？四圣谛存在吗？有过去生吗？有未来生吗？有过去未来生吗？现在的果报是由过去的因产生的吗？现在的因会产生未来的果报吗？久远的过去生会令比较近的过去生生起来吗？业会产生果报吗？这些，他完全没有疑惑。这个没有疑惑，不是他在思惟上通过经教的学习认为说："佛陀这么说，大家也这么讲，我信了！"他不是就这样"我信了"。他是内心完全地明了，内心清清明明地知道就是这样。因为一个初果圣者已经完全觉悟了苦、集、灭、道——四圣谛。他内心非常笃定地说："四圣谛是真实存在的，而且是可以实证的。"他已经证得了，他已经具备了这样一种能力和智慧。他不需要说："哎？我是不是已经成为初果圣者了呢？"他不需要。</w:t>
      </w:r>
    </w:p>
    <w:p>
      <w:r>
        <w:rPr>
          <w:sz w:val="21"/>
        </w:rPr>
        <w:t>对于证悟圣道、圣果的圣者，叫所缘通达。通过所缘通达而彻底地觉悟名色完全灭尽，已成就无为涅槃的灭谛，证得灭谛。以作用成就无痴通达。无痴通达什么？透彻地觉悟苦圣谛、集圣谛和道圣谛。</w:t>
      </w:r>
    </w:p>
    <w:p>
      <w:r>
        <w:rPr>
          <w:sz w:val="21"/>
        </w:rPr>
        <w:t>那无痴通达的作用是干什么呢？无痴通达的作用是去除覆蔽四圣谛，令不能如实知的 moha，这个痴。那也就是说圣者能够随时、逐一地观察以过去、现在、未来，内在、外在、粗、细、胜、劣、远、近，——十一种形式存在的五蕴，集谛，还有缘起。随时逐一都可以观察它。你看，是不是具备这样的能力？还是只是禅修的时候突然有一种特殊的体验。因为一个道智生起的圣者，他的须陀洹道的智慧，已经能够把覆蔽如实知见五蕴和集谛的这种愚痴，这种身见，我们讲有身见，彻底消除了。</w:t>
      </w:r>
    </w:p>
    <w:p>
      <w:r>
        <w:rPr>
          <w:sz w:val="21"/>
        </w:rPr>
        <w:t>初果圣者，自然而然地不会再认为有一个人、我，有一个常、乐、我、净的众生、物品存在。他不用作意，自然就是这样。虽然他还会有贪，还会有瞋，但是他内心很清楚。跟那个说："我知道，这个东西很好吃，我如果吃了会贪。贪不好，但是我忍不住还是要吃。"这个"忍不住还是要吃"的惯性有点类似，但是你的那个认为"这个贪不好"，是心里面的思惟。而须陀洹圣者，他是内心清清明明地观察到。</w:t>
      </w:r>
    </w:p>
    <w:p>
      <w:r>
        <w:rPr>
          <w:sz w:val="21"/>
        </w:rPr>
        <w:t>所以帕奥西亚多讲说："如果你认为证得须陀洹道，你就要去检验，像找一块试金石来检验黄金的真伪。"就是：我是不是已经彻底地觉悟以过去、现在、未来，内在、外在、粗的、细的、胜的、劣的、远的、近的，十一种形式存在的苦谛呢？这些名色就是苦，dukkha。苦谛就是什么？就是无常、苦迫。那么你是不是已经能够彻底地观察到，贯穿三世，乃至很多世的缘起、它的业果。缘起一法、缘起二法、缘起三法、缘起四法、缘起五法…等更多的缘起。你是透过自己当下的那个智慧的体验，还是说："哎，我学过《阿毗达摩》，我听过帕奥西亚多讲过啊，或者听谁谁谁讲的…。"如果你是这样来理解，就会很麻烦。为什么呢？它会给自己套上一个东西说："哎？我好像是这样看到。"然后用这种文字相来让自己理解。</w:t>
      </w:r>
    </w:p>
    <w:p>
      <w:r>
        <w:rPr>
          <w:sz w:val="21"/>
        </w:rPr>
        <w:t>《大因缘经》里面讲，说："所谓须陀洹者，缘作明显之后才现起。"什么意思呢？就是如果他是须陀洹，那么他必定清楚地了解，作为"缘作"paccayākāra 的这种缘起状态。那这是考验你经教诠释能力的阶段。</w:t>
      </w:r>
    </w:p>
    <w:p>
      <w:r>
        <w:rPr>
          <w:sz w:val="21"/>
        </w:rPr>
        <w:t>既然须陀洹道智具有破除覆蔽四圣谛的 moha——痴的力量。那么以这个试金石检验自己之下，他就能够知道自己是不是须陀洹。帕奥西亚多教导说："你应该一而再地作决意。"举个例子讲：你决意"我要入涅槃一个小时，我愿觉悟涅槃两个小时"。然后你很快，你就能再入果定，再次见到涅槃，你在果定里面，在以涅槃为所缘的果定里面。这是一种。第二种，在《阿毗达摩概要》或者《摄阿毗达摩义论》里面讲到："智者省察道、果和涅槃，以及有或没有省察他已断与还剩下的烦恼。"就是你要能观察你的道心、你的果心和涅槃的状态，以及被你断除了多少烦恼，现在还剩下多少烦恼。这个在《阿毗达摩》里叫五种省察的速行心路过程。就是我们看到那个宝塔最顶上，道智、果智顶上有个叫省察智。省察智就是干这个活的。</w:t>
      </w:r>
    </w:p>
    <w:p>
      <w:r>
        <w:rPr>
          <w:sz w:val="21"/>
        </w:rPr>
        <w:t>省察什么呢？省察五种。五种，哪五种呢？第一个是道，第二个是果，第三个是涅槃，第四个是已断的烦恼，第五个是未断的烦恼。在这五个当中，观察道、果和涅槃的心路，每一个圣者都能现起，他都能看到。但观察未断烦恼和已断烦恼的心路过程，你就必须对《阿毗达摩》有了解。为什么呢？因为你要对心、所有的心所，了然于胸，你能认得它。不然你就不知道断掉什么了。而道、果和涅槃，对于圣者来讲，是现证的。他可以去观察他的果心、观察他的道心。但是果心和道心里面长啥样？这是要有基础的。那涅槃，是一个什么状态？这个所缘你是可以描述的。对于一个不通经教的人，他可以查这三个。而对于经教通达的人，五个都能查到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原文材料②：《107讲-摄心12-出世间心1》（同讲口语版·三段展开）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：《107讲-摄心12-出世间心1》（音声第107讲，取与课件不重复的三段口语展开）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：音声转写（依据录音转写整理，已校对明显同音错字）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：副材料，同讲次两版本并用——材料①已用共修版PDF课件线，本讲音声取口语独有展开段（四句偈证果与巴拉密、果定决意、导师不给印证），与课件不重复；时间码保留，朗读时跳过。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：soundrecording_d0dd1c0cd17209afe241ece24bf6b7b4_0dadfd9d8ae0395f35f0d9c61289e03d7439961422831605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：ima知识库搜索「107讲 摄心 出世间心」即可打开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：三段口语都是"有人会问……"的问答式展开，最贴近我们的日常疑问——凭什么是他听一个偈子就证果？圣者会一直待在果定里吗？有人自称证果怎么办？朗读时语气放自然，像听老师聊天一样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完整原文见《原文全集》第7周部分·材料②</w:t>
      </w:r>
      <w:r>
        <w:rPr>
          <w:sz w:val="20"/>
        </w:rPr>
        <w:t>，以下为章节完整文字（照录自本周素材文件，未删改；时间码与（ ）整理注记朗读时跳过）：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📝 照录说明：以下三段依据录音转写整理，已校对明显同音错字（校对项详见素材照录文件材料②"转写说明"），口语语气词酌情保留——朗读时请读"意思"，不必逐字复刻语气词。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展开段A：听一个四句偈就证阿拉汉果？——巴拉密与五个阶段</w:t>
      </w:r>
    </w:p>
    <w:p>
      <w:r>
        <w:rPr>
          <w:sz w:val="21"/>
        </w:rPr>
        <w:t>[00:41:38.900-00:42:47.880] 有人会问：你看，佛陀时代，有很多圣弟子，都是从凡夫——一个非常烦恼的凡夫，见到佛陀，听佛陀说一个四句偈，然后就证阿拉汉果了。那他就是一下子就证阿拉汉果吗？不是的。他也是在听了那一个四句偈的时候，在很短的时间里面，从初果、二果、三果、四果，道心次第生起来的，只是他的时间很短而已。为什么？因为他过去累积了无数的巴拉密，就等到这一下听佛陀讲这个四句偈，把最后这一层窗户纸破掉。</w:t>
      </w:r>
    </w:p>
    <w:p>
      <w:r>
        <w:rPr>
          <w:sz w:val="21"/>
        </w:rPr>
        <w:t>[00:42:28.960] 他也是按照这四个阶段来的。从一个最基本的凡夫，我们要想到完全证入阿拉汉、断除一切烦恼……</w:t>
      </w:r>
    </w:p>
    <w:p>
      <w:r>
        <w:rPr>
          <w:sz w:val="21"/>
        </w:rPr>
        <w:t>[00:42:47.880] 除了这四个阶段，其实应该讲是五个阶段。五个阶段？哪五个阶段呢？首先是觉悟资粮的累积。以前我们也听过，这叫资粮道或者资粮位。这个我们跟那个不同，资粮是每一个人都要的。在入流之前，你是需要累积证悟的资粮的，即觉悟的资粮。我们讲这个四预流支——亲近善士、听闻正法、如理作意、法随法行，这是一个偈颂，它基本上陈述出来的所有的……亲近善士，这个善士就是圣者。听闻正法，就是佛陀所有的法。如理作意，就是每时每刻你会如理作意，把法活出来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展开段B：圣者不会入更低的果心；果定要决意投入</w:t>
      </w:r>
    </w:p>
    <w:p>
      <w:r>
        <w:rPr>
          <w:sz w:val="21"/>
        </w:rPr>
        <w:t>[00:45:01.150-00:46:34.210] 阿拉汉果心。这四种果心，只会在相应的圣者心中生起。比如初果圣者，他只能入初果的果心，不能入二果、三果、四果的果心。阿拉汉圣者，也只会入阿拉汉果心，不会跑去入初果的果心、二果的果心。他到了那个位置，就把前面的放掉了。所以阿拉汉圣者或者更高的圣者，不会入更低的果心。我们说证果了，是不是他就一直都在果心里面呢？不是这样的，只有入果定的时候，才能够生起果心。</w:t>
      </w:r>
    </w:p>
    <w:p>
      <w:r>
        <w:rPr>
          <w:sz w:val="21"/>
        </w:rPr>
        <w:t>[00:46:21.750] 就像一个禅修者，他修完五自在，也要决意入定，才可以投入禅相，然后才能入定。</w:t>
      </w:r>
    </w:p>
    <w:p>
      <w:r>
        <w:rPr>
          <w:sz w:val="21"/>
        </w:rPr>
        <w:t>[00:46:34.210] 圣者也是这样，他只有以决意取涅槃为目标，再次把心投入涅槃的时候，才会投入果定。</w:t>
      </w:r>
    </w:p>
    <w:p>
      <w:r>
        <w:rPr>
          <w:b/>
          <w:sz w:val="21"/>
        </w:rPr>
        <w:t>展开段C：有人自称证果怎么办——导师不给印证，用经论检验</w:t>
      </w:r>
    </w:p>
    <w:p>
      <w:r>
        <w:rPr>
          <w:sz w:val="21"/>
        </w:rPr>
        <w:t>[00:47:25.880-00:48:55.960] 如果你经常在禅林里面听禅修报告，偶尔就会听到有些人来报告他已经证悟了，他觉得他证到什么样的果位。那么基本上我们可以观察，只要是帕奥西亚多亲自认证的弟子，他都不会说："哦，你证果啦，来来来，很好，分享一下！"也不会说："哦，你说你证果，你讲讲，什么情况啊。"他既不会否定你，也不会说给你确定、鼓励你，他不会给你认证。他要求你："你继续，继续修你的观智。"同时给你几个功课，让你去检查。检查什么呢？你觉得你证悟了，好，那这个到底是不是真实的呢？你要通过佛陀的经论来验证。</w:t>
      </w:r>
    </w:p>
    <w:p>
      <w:r>
        <w:rPr>
          <w:sz w:val="21"/>
        </w:rPr>
        <w:t>[00:48:39.960] 帕奥西亚多在书里面特别强调，导师需要一再地提醒弟子，要求他们不断地检查。</w:t>
      </w:r>
    </w:p>
    <w:p>
      <w:r>
        <w:rPr>
          <w:sz w:val="21"/>
        </w:rPr>
        <w:t>[00:48:55.960] 须陀洹或者初果，对大部分的禅修者来讲，就是一个名相。除非你对经教通达、对经论通达，才能知道须陀洹道果到底意味着什么，它有什么样的内涵。如果不通达经教，就不容易搞明白。他只可能是在禅修的过程中，有一种非常特殊的体验。普遍就是说："突然间有一种状态，跟禅那完全不同。"或者说，他的心不受控制了："不知道怎么办？"诸如此类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原文材料③：《无碍解道 Paṭisambhidāmaggapāḷi.pdf》（七十三种智与四任务）◈扩展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：《无碍解道 Paṭisambhidāmaggapāḷi.pdf》（小部《分别道论》：母论·七十三种智；智慧论第19段；五智释；道智释；果智释；四谛智二重解说）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：PDF课件原文（经论译本；原译文档自带声明"本书内容由deepseek翻译生成，未经校对，仅供参考"，如实保留）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：◈扩展段——七十三种智：从入流到阿拉汉的阶位智慧、遍知断除修习亲证四任务。时间富余时选读；以下为节选与照录（各节均为连续照录，节选处已注明），全条见素材照录文件材料③。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：pdf_d0dd1c0cd17209afe241ece24bf6b7b4_5d7119d335744ae2bb2e498fe044be177439961422831605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：ima知识库搜索「无碍解道」即可打开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：这是本周的"经论纵深"——两千多年前，佛陀的圣弟子们就是用这样逐条简别的方式把"智"数得清清楚楚。读不完整没关系，重点读两处：①"八种应证知"（入流道……阿罗汉果定，正好对应本周八种出世间心）；②四谛智那段"苦应遍知、集应断除、灭应证得、道应修习"——四任务一句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完整原文见《原文全集》第7周部分·材料③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母论·七十三种智（全条照录）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礼敬世尊、阿罗汉、正等正觉者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听闻专注是智慧，听闻所生为智识。</w:t>
      </w:r>
    </w:p>
    <w:p>
      <w:r>
        <w:rPr>
          <w:sz w:val="21"/>
        </w:rPr>
        <w:t>听闻戒律生智慧，戒行圆满得真知。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调伏心后专注于止息，智慧即是由修习禅定所生的智。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于缘把握中，慧为法住智。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对于过去、未来、现在诸法的简要确定之慧，是为观智。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观察现前诸法的变异为慧，观察生灭为智。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观察所缘，观照坏灭，智慧即观智。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在怖畏生起处有智慧，在过患中有智识。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欲解脱者以智慧观察而住，于诸行中舍离执着，此即智慧之知见。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对外在事物的出离与转向之慧是种姓智。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智慧于出离两边之道中生起正智。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sz w:val="21"/>
        </w:rPr>
        <w:t>修习止息得智慧，果证之中生正知。</w:t>
      </w:r>
    </w:p>
    <w:p>
      <w:pPr>
        <w:ind w:left="340"/>
      </w:pPr>
      <w:r>
        <w:rPr>
          <w:b/>
          <w:sz w:val="21"/>
        </w:rPr>
        <w:t xml:space="preserve">13. </w:t>
      </w:r>
      <w:r>
        <w:rPr>
          <w:sz w:val="21"/>
        </w:rPr>
        <w:t>观察断除轮回的智慧是解脱之智。</w:t>
      </w:r>
    </w:p>
    <w:p>
      <w:pPr>
        <w:ind w:left="340"/>
      </w:pPr>
      <w:r>
        <w:rPr>
          <w:b/>
          <w:sz w:val="21"/>
        </w:rPr>
        <w:t xml:space="preserve">14. </w:t>
      </w:r>
      <w:r>
        <w:rPr>
          <w:sz w:val="21"/>
        </w:rPr>
        <w:t>当正法现前时，智慧生起于观照，明觉生起于省察。</w:t>
      </w:r>
    </w:p>
    <w:p>
      <w:pPr>
        <w:ind w:left="340"/>
      </w:pPr>
      <w:r>
        <w:rPr>
          <w:b/>
          <w:sz w:val="21"/>
        </w:rPr>
        <w:t xml:space="preserve">15. </w:t>
      </w:r>
      <w:r>
        <w:rPr>
          <w:sz w:val="21"/>
        </w:rPr>
        <w:t>于内部分别中，智慧是诸法差别之智。</w:t>
      </w:r>
    </w:p>
    <w:p>
      <w:pPr>
        <w:ind w:left="340"/>
      </w:pPr>
      <w:r>
        <w:rPr>
          <w:b/>
          <w:sz w:val="21"/>
        </w:rPr>
        <w:t xml:space="preserve">16. </w:t>
      </w:r>
      <w:r>
        <w:rPr>
          <w:sz w:val="21"/>
        </w:rPr>
        <w:t>于外境安立智慧，是境界无边的智。</w:t>
      </w:r>
    </w:p>
    <w:p>
      <w:pPr>
        <w:ind w:left="340"/>
      </w:pPr>
      <w:r>
        <w:rPr>
          <w:b/>
          <w:sz w:val="21"/>
        </w:rPr>
        <w:t xml:space="preserve">17. </w:t>
      </w:r>
      <w:r>
        <w:rPr>
          <w:sz w:val="21"/>
        </w:rPr>
        <w:t>在行持的安立中，智慧是了知行持种种差别的智。</w:t>
      </w:r>
    </w:p>
    <w:p>
      <w:pPr>
        <w:ind w:left="340"/>
      </w:pPr>
      <w:r>
        <w:rPr>
          <w:b/>
          <w:sz w:val="21"/>
        </w:rPr>
        <w:t xml:space="preserve">18. </w:t>
      </w:r>
      <w:r>
        <w:rPr>
          <w:sz w:val="21"/>
        </w:rPr>
        <w:t>在四种法的抉择中，智慧是境界差异的认知。</w:t>
      </w:r>
    </w:p>
    <w:p>
      <w:pPr>
        <w:ind w:left="340"/>
      </w:pPr>
      <w:r>
        <w:rPr>
          <w:b/>
          <w:sz w:val="21"/>
        </w:rPr>
        <w:t xml:space="preserve">19. </w:t>
      </w:r>
      <w:r>
        <w:rPr>
          <w:sz w:val="21"/>
        </w:rPr>
        <w:t>在九种法的区分中，智慧是对诸法差异性的认知。</w:t>
      </w:r>
    </w:p>
    <w:p>
      <w:pPr>
        <w:ind w:left="340"/>
      </w:pPr>
      <w:r>
        <w:rPr>
          <w:b/>
          <w:sz w:val="21"/>
        </w:rPr>
        <w:t xml:space="preserve">20. </w:t>
      </w:r>
      <w:r>
        <w:rPr>
          <w:sz w:val="21"/>
        </w:rPr>
        <w:t>神通智慧于所知境界为智。</w:t>
      </w:r>
    </w:p>
    <w:p>
      <w:pPr>
        <w:ind w:left="340"/>
      </w:pPr>
      <w:r>
        <w:rPr>
          <w:b/>
          <w:sz w:val="21"/>
        </w:rPr>
        <w:t xml:space="preserve">21. </w:t>
      </w:r>
      <w:r>
        <w:rPr>
          <w:sz w:val="21"/>
        </w:rPr>
        <w:t>遍知慧是于审察处的智。</w:t>
      </w:r>
    </w:p>
    <w:p>
      <w:pPr>
        <w:ind w:left="340"/>
      </w:pPr>
      <w:r>
        <w:rPr>
          <w:b/>
          <w:sz w:val="21"/>
        </w:rPr>
        <w:t xml:space="preserve">22. </w:t>
      </w:r>
      <w:r>
        <w:rPr>
          <w:sz w:val="21"/>
        </w:rPr>
        <w:t>于舍弃中智慧，于施舍处为智。</w:t>
      </w:r>
    </w:p>
    <w:p>
      <w:pPr>
        <w:ind w:left="340"/>
      </w:pPr>
      <w:r>
        <w:rPr>
          <w:b/>
          <w:sz w:val="21"/>
        </w:rPr>
        <w:t xml:space="preserve">23. </w:t>
      </w:r>
      <w:r>
        <w:rPr>
          <w:sz w:val="21"/>
        </w:rPr>
        <w:t>修慧与智同一味。</w:t>
      </w:r>
    </w:p>
    <w:p>
      <w:pPr>
        <w:ind w:left="340"/>
      </w:pPr>
      <w:r>
        <w:rPr>
          <w:b/>
          <w:sz w:val="21"/>
        </w:rPr>
        <w:t xml:space="preserve">24. </w:t>
      </w:r>
      <w:r>
        <w:rPr>
          <w:sz w:val="21"/>
        </w:rPr>
        <w:t>真实智是触处之知。</w:t>
      </w:r>
    </w:p>
    <w:p>
      <w:pPr>
        <w:ind w:left="340"/>
      </w:pPr>
      <w:r>
        <w:rPr>
          <w:b/>
          <w:sz w:val="21"/>
        </w:rPr>
        <w:t xml:space="preserve">25. </w:t>
      </w:r>
      <w:r>
        <w:rPr>
          <w:sz w:val="21"/>
        </w:rPr>
        <w:t>于义无碍是慧，于义无碍智是智。</w:t>
      </w:r>
    </w:p>
    <w:p>
      <w:pPr>
        <w:ind w:left="340"/>
      </w:pPr>
      <w:r>
        <w:rPr>
          <w:b/>
          <w:sz w:val="21"/>
        </w:rPr>
        <w:t xml:space="preserve">26. </w:t>
      </w:r>
      <w:r>
        <w:rPr>
          <w:sz w:val="21"/>
        </w:rPr>
        <w:t>于法无执为慧，于法无碍为智。</w:t>
      </w:r>
    </w:p>
    <w:p>
      <w:pPr>
        <w:ind w:left="340"/>
      </w:pPr>
      <w:r>
        <w:rPr>
          <w:b/>
          <w:sz w:val="21"/>
        </w:rPr>
        <w:t xml:space="preserve">27. </w:t>
      </w:r>
      <w:r>
        <w:rPr>
          <w:sz w:val="21"/>
        </w:rPr>
        <w:t>语词差异的智慧是语词无碍解的智。</w:t>
      </w:r>
    </w:p>
    <w:p>
      <w:pPr>
        <w:ind w:left="340"/>
      </w:pPr>
      <w:r>
        <w:rPr>
          <w:b/>
          <w:sz w:val="21"/>
        </w:rPr>
        <w:t xml:space="preserve">28. </w:t>
      </w:r>
      <w:r>
        <w:rPr>
          <w:sz w:val="21"/>
        </w:rPr>
        <w:t>智慧在种种辩才中显现，此即辩才无碍智。</w:t>
      </w:r>
    </w:p>
    <w:p>
      <w:pPr>
        <w:ind w:left="340"/>
      </w:pPr>
      <w:r>
        <w:rPr>
          <w:b/>
          <w:sz w:val="21"/>
        </w:rPr>
        <w:t xml:space="preserve">29. </w:t>
      </w:r>
      <w:r>
        <w:rPr>
          <w:sz w:val="21"/>
        </w:rPr>
        <w:t>住所的多样是智慧，住所的意义是知识。</w:t>
      </w:r>
    </w:p>
    <w:p>
      <w:pPr>
        <w:ind w:left="340"/>
      </w:pPr>
      <w:r>
        <w:rPr>
          <w:b/>
          <w:sz w:val="21"/>
        </w:rPr>
        <w:t xml:space="preserve">30. </w:t>
      </w:r>
      <w:r>
        <w:rPr>
          <w:sz w:val="21"/>
        </w:rPr>
        <w:t>于诸等至差别中的智慧是等至义的智。</w:t>
      </w:r>
    </w:p>
    <w:p>
      <w:pPr>
        <w:ind w:left="340"/>
      </w:pPr>
      <w:r>
        <w:rPr>
          <w:b/>
          <w:sz w:val="21"/>
        </w:rPr>
        <w:t xml:space="preserve">31. </w:t>
      </w:r>
      <w:r>
        <w:rPr>
          <w:sz w:val="21"/>
        </w:rPr>
        <w:t>关于住所与禅定的种种智慧，是了知住所与禅定本质的智慧。</w:t>
      </w:r>
    </w:p>
    <w:p>
      <w:pPr>
        <w:ind w:left="340"/>
      </w:pPr>
      <w:r>
        <w:rPr>
          <w:b/>
          <w:sz w:val="21"/>
        </w:rPr>
        <w:t xml:space="preserve">32. </w:t>
      </w:r>
      <w:r>
        <w:rPr>
          <w:sz w:val="21"/>
        </w:rPr>
        <w:t>由于心不散乱而得清净，在断除烦恼时智慧生起，于无间定中得证正智。</w:t>
      </w:r>
    </w:p>
    <w:p>
      <w:pPr>
        <w:ind w:left="340"/>
      </w:pPr>
      <w:r>
        <w:rPr>
          <w:b/>
          <w:sz w:val="21"/>
        </w:rPr>
        <w:t xml:space="preserve">33. </w:t>
      </w:r>
      <w:r>
        <w:rPr>
          <w:sz w:val="21"/>
        </w:rPr>
        <w:t>以见为依止，寂静得住处，胜解于善法，智慧住无诤。</w:t>
      </w:r>
    </w:p>
    <w:p>
      <w:pPr>
        <w:ind w:left="340"/>
      </w:pPr>
      <w:r>
        <w:rPr>
          <w:b/>
          <w:sz w:val="21"/>
        </w:rPr>
        <w:t xml:space="preserve">34. </w:t>
      </w:r>
      <w:r>
        <w:rPr>
          <w:sz w:val="21"/>
        </w:rPr>
        <w:t>具备两种力量，三种行的止息，十六种智行，九种定行，智慧成就灭尽定的智。</w:t>
      </w:r>
    </w:p>
    <w:p>
      <w:pPr>
        <w:ind w:left="340"/>
      </w:pPr>
      <w:r>
        <w:rPr>
          <w:b/>
          <w:sz w:val="21"/>
        </w:rPr>
        <w:t xml:space="preserve">35. </w:t>
      </w:r>
      <w:r>
        <w:rPr>
          <w:sz w:val="21"/>
        </w:rPr>
        <w:t>正知者于流转灭尽时的智慧，是涅槃智。</w:t>
      </w:r>
    </w:p>
    <w:p>
      <w:pPr>
        <w:ind w:left="340"/>
      </w:pPr>
      <w:r>
        <w:rPr>
          <w:b/>
          <w:sz w:val="21"/>
        </w:rPr>
        <w:t xml:space="preserve">36. </w:t>
      </w:r>
      <w:r>
        <w:rPr>
          <w:sz w:val="21"/>
        </w:rPr>
        <w:t>一切法正断与灭尽不现前的智慧，是平等顶智。</w:t>
      </w:r>
    </w:p>
    <w:p>
      <w:pPr>
        <w:ind w:left="340"/>
      </w:pPr>
      <w:r>
        <w:rPr>
          <w:b/>
          <w:sz w:val="21"/>
        </w:rPr>
        <w:t xml:space="preserve">37. </w:t>
      </w:r>
      <w:r>
        <w:rPr>
          <w:sz w:val="21"/>
        </w:rPr>
        <w:t>种种威力灭尽的智慧，是简择智。</w:t>
      </w:r>
    </w:p>
    <w:p>
      <w:pPr>
        <w:ind w:left="340"/>
      </w:pPr>
      <w:r>
        <w:rPr>
          <w:b/>
          <w:sz w:val="21"/>
        </w:rPr>
        <w:t xml:space="preserve">38. </w:t>
      </w:r>
      <w:r>
        <w:rPr>
          <w:sz w:val="21"/>
        </w:rPr>
        <w:t>不退缩、精进、勇猛的智慧，是精进起始智。</w:t>
      </w:r>
    </w:p>
    <w:p>
      <w:pPr>
        <w:ind w:left="340"/>
      </w:pPr>
      <w:r>
        <w:rPr>
          <w:b/>
          <w:sz w:val="21"/>
        </w:rPr>
        <w:t xml:space="preserve">39. </w:t>
      </w:r>
      <w:r>
        <w:rPr>
          <w:sz w:val="21"/>
        </w:rPr>
        <w:t>种种法开示的智慧，是义现观智。</w:t>
      </w:r>
    </w:p>
    <w:p>
      <w:pPr>
        <w:ind w:left="340"/>
      </w:pPr>
      <w:r>
        <w:rPr>
          <w:b/>
          <w:sz w:val="21"/>
        </w:rPr>
        <w:t xml:space="preserve">40. </w:t>
      </w:r>
      <w:r>
        <w:rPr>
          <w:sz w:val="21"/>
        </w:rPr>
        <w:t>一切法一性摄、种种性、一异通达的智慧，是见清净智。</w:t>
      </w:r>
    </w:p>
    <w:p>
      <w:pPr>
        <w:ind w:left="340"/>
      </w:pPr>
      <w:r>
        <w:rPr>
          <w:b/>
          <w:sz w:val="21"/>
        </w:rPr>
        <w:t xml:space="preserve">41. </w:t>
      </w:r>
      <w:r>
        <w:rPr>
          <w:sz w:val="21"/>
        </w:rPr>
        <w:t>了知的智慧，是忍智。</w:t>
      </w:r>
    </w:p>
    <w:p>
      <w:pPr>
        <w:ind w:left="340"/>
      </w:pPr>
      <w:r>
        <w:rPr>
          <w:b/>
          <w:sz w:val="21"/>
        </w:rPr>
        <w:t xml:space="preserve">42. </w:t>
      </w:r>
      <w:r>
        <w:rPr>
          <w:sz w:val="21"/>
        </w:rPr>
        <w:t>触证的智慧，是遍观察智。</w:t>
      </w:r>
    </w:p>
    <w:p>
      <w:pPr>
        <w:ind w:left="340"/>
      </w:pPr>
      <w:r>
        <w:rPr>
          <w:b/>
          <w:sz w:val="21"/>
        </w:rPr>
        <w:t xml:space="preserve">43. </w:t>
      </w:r>
      <w:r>
        <w:rPr>
          <w:sz w:val="21"/>
        </w:rPr>
        <w:t>调伏的智慧，是分住智。</w:t>
      </w:r>
    </w:p>
    <w:p>
      <w:pPr>
        <w:ind w:left="340"/>
      </w:pPr>
      <w:r>
        <w:rPr>
          <w:b/>
          <w:sz w:val="21"/>
        </w:rPr>
        <w:t xml:space="preserve">44. </w:t>
      </w:r>
      <w:r>
        <w:rPr>
          <w:sz w:val="21"/>
        </w:rPr>
        <w:t>增上的智慧，是想转智。</w:t>
      </w:r>
    </w:p>
    <w:p>
      <w:pPr>
        <w:ind w:left="340"/>
      </w:pPr>
      <w:r>
        <w:rPr>
          <w:b/>
          <w:sz w:val="21"/>
        </w:rPr>
        <w:t xml:space="preserve">45. </w:t>
      </w:r>
      <w:r>
        <w:rPr>
          <w:sz w:val="21"/>
        </w:rPr>
        <w:t>种种性的智慧，是心转智。</w:t>
      </w:r>
    </w:p>
    <w:p>
      <w:pPr>
        <w:ind w:left="340"/>
      </w:pPr>
      <w:r>
        <w:rPr>
          <w:b/>
          <w:sz w:val="21"/>
        </w:rPr>
        <w:t xml:space="preserve">46. </w:t>
      </w:r>
      <w:r>
        <w:rPr>
          <w:sz w:val="21"/>
        </w:rPr>
        <w:t>决意的智慧，是心转智。</w:t>
      </w:r>
    </w:p>
    <w:p>
      <w:pPr>
        <w:ind w:left="340"/>
      </w:pPr>
      <w:r>
        <w:rPr>
          <w:b/>
          <w:sz w:val="21"/>
        </w:rPr>
        <w:t xml:space="preserve">47. </w:t>
      </w:r>
      <w:r>
        <w:rPr>
          <w:sz w:val="21"/>
        </w:rPr>
        <w:t>空性的智慧，是智转智。</w:t>
      </w:r>
    </w:p>
    <w:p>
      <w:pPr>
        <w:ind w:left="340"/>
      </w:pPr>
      <w:r>
        <w:rPr>
          <w:b/>
          <w:sz w:val="21"/>
        </w:rPr>
        <w:t xml:space="preserve">48. </w:t>
      </w:r>
      <w:r>
        <w:rPr>
          <w:sz w:val="21"/>
        </w:rPr>
        <w:t>舍离的智慧，是解脱转智。</w:t>
      </w:r>
    </w:p>
    <w:p>
      <w:pPr>
        <w:ind w:left="340"/>
      </w:pPr>
      <w:r>
        <w:rPr>
          <w:b/>
          <w:sz w:val="21"/>
        </w:rPr>
        <w:t xml:space="preserve">49. </w:t>
      </w:r>
      <w:r>
        <w:rPr>
          <w:sz w:val="21"/>
        </w:rPr>
        <w:t>真实义的智慧，是谛转智。</w:t>
      </w:r>
    </w:p>
    <w:p>
      <w:pPr>
        <w:ind w:left="340"/>
      </w:pPr>
      <w:r>
        <w:rPr>
          <w:b/>
          <w:sz w:val="21"/>
        </w:rPr>
        <w:t xml:space="preserve">50. </w:t>
      </w:r>
      <w:r>
        <w:rPr>
          <w:sz w:val="21"/>
        </w:rPr>
        <w:t>身与心一境性，乐想与轻想，决意成就的智慧，是神变智。</w:t>
      </w:r>
    </w:p>
    <w:p>
      <w:pPr>
        <w:ind w:left="340"/>
      </w:pPr>
      <w:r>
        <w:rPr>
          <w:b/>
          <w:sz w:val="21"/>
        </w:rPr>
        <w:t xml:space="preserve">51. </w:t>
      </w:r>
      <w:r>
        <w:rPr>
          <w:sz w:val="21"/>
        </w:rPr>
        <w:t>寻思流注种种一异音声相的遍观察的智慧，是耳界清净智。</w:t>
      </w:r>
    </w:p>
    <w:p>
      <w:pPr>
        <w:ind w:left="340"/>
      </w:pPr>
      <w:r>
        <w:rPr>
          <w:b/>
          <w:sz w:val="21"/>
        </w:rPr>
        <w:t xml:space="preserve">52. </w:t>
      </w:r>
      <w:r>
        <w:rPr>
          <w:sz w:val="21"/>
        </w:rPr>
        <w:t>三种心流注，根净种种一异识行的遍观察的智慧，是他心智。</w:t>
      </w:r>
    </w:p>
    <w:p>
      <w:pPr>
        <w:ind w:left="340"/>
      </w:pPr>
      <w:r>
        <w:rPr>
          <w:b/>
          <w:sz w:val="21"/>
        </w:rPr>
        <w:t xml:space="preserve">53. </w:t>
      </w:r>
      <w:r>
        <w:rPr>
          <w:sz w:val="21"/>
        </w:rPr>
        <w:t>缘起流转法种种一异业流注的遍观察的智慧，是宿命随念智。</w:t>
      </w:r>
    </w:p>
    <w:p>
      <w:pPr>
        <w:ind w:left="340"/>
      </w:pPr>
      <w:r>
        <w:rPr>
          <w:b/>
          <w:sz w:val="21"/>
        </w:rPr>
        <w:t xml:space="preserve">54. </w:t>
      </w:r>
      <w:r>
        <w:rPr>
          <w:sz w:val="21"/>
        </w:rPr>
        <w:t>光明种种一异色相现观的智慧，是天眼智。</w:t>
      </w:r>
    </w:p>
    <w:p>
      <w:pPr>
        <w:ind w:left="340"/>
      </w:pPr>
      <w:r>
        <w:rPr>
          <w:b/>
          <w:sz w:val="21"/>
        </w:rPr>
        <w:t xml:space="preserve">55. </w:t>
      </w:r>
      <w:r>
        <w:rPr>
          <w:sz w:val="21"/>
        </w:rPr>
        <w:t>六十四种行相，三种根自在的智慧，是漏尽智。</w:t>
      </w:r>
    </w:p>
    <w:p>
      <w:pPr>
        <w:ind w:left="340"/>
      </w:pPr>
      <w:r>
        <w:rPr>
          <w:b/>
          <w:sz w:val="21"/>
        </w:rPr>
        <w:t xml:space="preserve">56. </w:t>
      </w:r>
      <w:r>
        <w:rPr>
          <w:sz w:val="21"/>
        </w:rPr>
        <w:t>遍知的智慧，是苦智。</w:t>
      </w:r>
    </w:p>
    <w:p>
      <w:pPr>
        <w:ind w:left="340"/>
      </w:pPr>
      <w:r>
        <w:rPr>
          <w:b/>
          <w:sz w:val="21"/>
        </w:rPr>
        <w:t xml:space="preserve">57. </w:t>
      </w:r>
      <w:r>
        <w:rPr>
          <w:sz w:val="21"/>
        </w:rPr>
        <w:t>断除的智慧，是集智。</w:t>
      </w:r>
    </w:p>
    <w:p>
      <w:pPr>
        <w:ind w:left="340"/>
      </w:pPr>
      <w:r>
        <w:rPr>
          <w:b/>
          <w:sz w:val="21"/>
        </w:rPr>
        <w:t xml:space="preserve">58. </w:t>
      </w:r>
      <w:r>
        <w:rPr>
          <w:sz w:val="21"/>
        </w:rPr>
        <w:t>现证的智慧，是灭智。</w:t>
      </w:r>
    </w:p>
    <w:p>
      <w:pPr>
        <w:ind w:left="340"/>
      </w:pPr>
      <w:r>
        <w:rPr>
          <w:b/>
          <w:sz w:val="21"/>
        </w:rPr>
        <w:t xml:space="preserve">59. </w:t>
      </w:r>
      <w:r>
        <w:rPr>
          <w:sz w:val="21"/>
        </w:rPr>
        <w:t>修习的智慧，是道智。</w:t>
      </w:r>
    </w:p>
    <w:p>
      <w:pPr>
        <w:ind w:left="340"/>
      </w:pPr>
      <w:r>
        <w:rPr>
          <w:b/>
          <w:sz w:val="21"/>
        </w:rPr>
        <w:t xml:space="preserve">60. </w:t>
      </w:r>
      <w:r>
        <w:rPr>
          <w:sz w:val="21"/>
        </w:rPr>
        <w:t>苦智。</w:t>
      </w:r>
    </w:p>
    <w:p>
      <w:pPr>
        <w:ind w:left="340"/>
      </w:pPr>
      <w:r>
        <w:rPr>
          <w:b/>
          <w:sz w:val="21"/>
        </w:rPr>
        <w:t xml:space="preserve">61. </w:t>
      </w:r>
      <w:r>
        <w:rPr>
          <w:sz w:val="21"/>
        </w:rPr>
        <w:t>苦集智。</w:t>
      </w:r>
    </w:p>
    <w:p>
      <w:pPr>
        <w:ind w:left="340"/>
      </w:pPr>
      <w:r>
        <w:rPr>
          <w:b/>
          <w:sz w:val="21"/>
        </w:rPr>
        <w:t xml:space="preserve">62. </w:t>
      </w:r>
      <w:r>
        <w:rPr>
          <w:sz w:val="21"/>
        </w:rPr>
        <w:t>苦灭智。</w:t>
      </w:r>
    </w:p>
    <w:p>
      <w:pPr>
        <w:ind w:left="340"/>
      </w:pPr>
      <w:r>
        <w:rPr>
          <w:b/>
          <w:sz w:val="21"/>
        </w:rPr>
        <w:t xml:space="preserve">63. </w:t>
      </w:r>
      <w:r>
        <w:rPr>
          <w:sz w:val="21"/>
        </w:rPr>
        <w:t>趣苦灭道的智。</w:t>
      </w:r>
    </w:p>
    <w:p>
      <w:pPr>
        <w:ind w:left="340"/>
      </w:pPr>
      <w:r>
        <w:rPr>
          <w:b/>
          <w:sz w:val="21"/>
        </w:rPr>
        <w:t xml:space="preserve">64. </w:t>
      </w:r>
      <w:r>
        <w:rPr>
          <w:sz w:val="21"/>
        </w:rPr>
        <w:t>义无碍解智。</w:t>
      </w:r>
    </w:p>
    <w:p>
      <w:pPr>
        <w:ind w:left="340"/>
      </w:pPr>
      <w:r>
        <w:rPr>
          <w:b/>
          <w:sz w:val="21"/>
        </w:rPr>
        <w:t xml:space="preserve">65. </w:t>
      </w:r>
      <w:r>
        <w:rPr>
          <w:sz w:val="21"/>
        </w:rPr>
        <w:t>法无碍解智。</w:t>
      </w:r>
    </w:p>
    <w:p>
      <w:pPr>
        <w:ind w:left="340"/>
      </w:pPr>
      <w:r>
        <w:rPr>
          <w:b/>
          <w:sz w:val="21"/>
        </w:rPr>
        <w:t xml:space="preserve">66. </w:t>
      </w:r>
      <w:r>
        <w:rPr>
          <w:sz w:val="21"/>
        </w:rPr>
        <w:t>词无碍解智。</w:t>
      </w:r>
    </w:p>
    <w:p>
      <w:pPr>
        <w:ind w:left="340"/>
      </w:pPr>
      <w:r>
        <w:rPr>
          <w:b/>
          <w:sz w:val="21"/>
        </w:rPr>
        <w:t xml:space="preserve">67. </w:t>
      </w:r>
      <w:r>
        <w:rPr>
          <w:sz w:val="21"/>
        </w:rPr>
        <w:t>辩无碍解智。</w:t>
      </w:r>
    </w:p>
    <w:p>
      <w:pPr>
        <w:ind w:left="340"/>
      </w:pPr>
      <w:r>
        <w:rPr>
          <w:b/>
          <w:sz w:val="21"/>
        </w:rPr>
        <w:t xml:space="preserve">68. </w:t>
      </w:r>
      <w:r>
        <w:rPr>
          <w:sz w:val="21"/>
        </w:rPr>
        <w:t>根上下智。</w:t>
      </w:r>
    </w:p>
    <w:p>
      <w:r>
        <w:rPr>
          <w:sz w:val="21"/>
        </w:rPr>
        <w:t>众生之愿与习，智者能知。</w:t>
      </w:r>
    </w:p>
    <w:p>
      <w:pPr>
        <w:ind w:left="340"/>
      </w:pPr>
      <w:r>
        <w:rPr>
          <w:b/>
          <w:sz w:val="21"/>
        </w:rPr>
        <w:t xml:space="preserve">70. </w:t>
      </w:r>
      <w:r>
        <w:rPr>
          <w:sz w:val="21"/>
        </w:rPr>
        <w:t>双神变智。</w:t>
      </w:r>
    </w:p>
    <w:p>
      <w:pPr>
        <w:ind w:left="340"/>
      </w:pPr>
      <w:r>
        <w:rPr>
          <w:b/>
          <w:sz w:val="21"/>
        </w:rPr>
        <w:t xml:space="preserve">71. </w:t>
      </w:r>
      <w:r>
        <w:rPr>
          <w:sz w:val="21"/>
        </w:rPr>
        <w:t>大悲定智。</w:t>
      </w:r>
    </w:p>
    <w:p>
      <w:r>
        <w:rPr>
          <w:sz w:val="21"/>
        </w:rPr>
        <w:t>一切智。</w:t>
      </w:r>
    </w:p>
    <w:p>
      <w:pPr>
        <w:ind w:left="340"/>
      </w:pPr>
      <w:r>
        <w:rPr>
          <w:b/>
          <w:sz w:val="21"/>
        </w:rPr>
        <w:t xml:space="preserve">73. </w:t>
      </w:r>
      <w:r>
        <w:rPr>
          <w:sz w:val="21"/>
        </w:rPr>
        <w:t>无碍智。</w:t>
      </w:r>
    </w:p>
    <w:p>
      <w:r>
        <w:rPr>
          <w:sz w:val="21"/>
        </w:rPr>
        <w:t>这七十三种智慧。在这七十三种智慧中，六十七种智慧是与声闻共通的；六种智慧是不与声闻共通的。</w:t>
      </w:r>
    </w:p>
    <w:p>
      <w:r>
        <w:rPr>
          <w:sz w:val="21"/>
        </w:rPr>
        <w:t>（编者注：母论共73条，此处全条照录；时间有限时朗读可只读第5-12、56-63条与结说，朗读时编者注跳过。）</w:t>
      </w:r>
    </w:p>
    <w:p>
      <w:r>
        <w:rPr>
          <w:b/>
          <w:sz w:val="21"/>
        </w:rPr>
        <w:t>智慧论·第19段：八种应证知——从入流到阿拉汉的阶位智慧</w:t>
      </w:r>
    </w:p>
    <w:p>
      <w:r>
        <w:rPr>
          <w:sz w:val="21"/>
        </w:rPr>
        <w:t>入流道应证知；入流果定应证知；一来道应证知；一来果定应证知；不还道应证知；不还果定应证知；阿罗汉道应证知；阿罗汉果定应证知。</w:t>
      </w:r>
    </w:p>
    <w:p>
      <w:r>
        <w:rPr>
          <w:sz w:val="21"/>
        </w:rPr>
        <w:t>信根当知为决意之义，精进根当知为勤策之义，念根当知为现起之义，定根当知为不散乱之义，慧根当知为见照之义。不信不能动摇是信力当知，懈怠不能动摇是精进力当知，放逸不能动摇是念力当知，掉举不能动摇是定力当知，无明不能动摇是慧力当知。念觉支当知为现起之义，择法觉支当知为简择之义，精进觉支当知为勤策之义，喜觉支当知为遍满之义，轻安觉支当知为寂止之义，定觉支当知为不散乱之义，舍觉支当知为审察之义。</w:t>
      </w:r>
    </w:p>
    <w:p>
      <w:r>
        <w:rPr>
          <w:sz w:val="21"/>
        </w:rPr>
        <w:t>以见之故，正见当知；以决意之故，正思惟当知；以摄受之故，正语当知；以发起之故，正业当知；以清净之故，正命当知；以精勤之故，正精进当知；以安住之故，正念当知；以不散乱之故，正定当知。</w:t>
      </w:r>
    </w:p>
    <w:p>
      <w:r>
        <w:rPr>
          <w:sz w:val="21"/>
        </w:rPr>
        <w:t>以主宰义故，诸根当知；以不动摇义故，诸力当知；以出离义故，觉支当知；以因义故，道当知；以安住义故，念处当知；以精勤义故，正勤当知；以成就义故，神足当知；以真实义故，四谛当知；以不散乱义故，止当知；以观察义故，观当知；以一味义故，止观当知；以不超越义故，双运当知。</w:t>
      </w:r>
    </w:p>
    <w:p>
      <w:r>
        <w:rPr>
          <w:sz w:val="21"/>
        </w:rPr>
        <w:t>以戒律之义当知清净戒；以不散乱之义当知清净心；以见之义当知清净见；以解脱之义当知解脱；以通达之义当知智慧；以舍离之义当知解脱；以断除之义当知灭尽智；以寂灭之义当知无生智。</w:t>
      </w:r>
    </w:p>
    <w:p>
      <w:r>
        <w:rPr>
          <w:b/>
          <w:sz w:val="21"/>
        </w:rPr>
        <w:t>五智释（第75段）：遍知·断除·修习·现证·审察五慧——四任务的展开</w:t>
      </w:r>
    </w:p>
    <w:p>
      <w:r>
        <w:rPr>
          <w:sz w:val="21"/>
        </w:rPr>
        <w:t>如何理解"遍知慧"是了知义的智，"审察慧"是抉择义的智，"断除慧"是舍离义的智，"修习慧"是一味义的智，"现证慧"是触证义的智？凡被遍知的诸法，即是被了知的诸法；凡被审察的诸法，即是被抉择的诸法；凡被断除的诸法，即是被舍离的诸法；凡被修习的诸法，即是一味的诸法；凡被现证的诸法，即是被触证的诸法。此即了知义的智，觉知义的慧。故说："遍知慧是了知义的智，审察慧是抉择义的智，断除慧是舍离义的智，修习慧是一味义的智，现证慧是触证义的智"。</w:t>
      </w:r>
    </w:p>
    <w:p>
      <w:r>
        <w:rPr>
          <w:b/>
          <w:sz w:val="21"/>
        </w:rPr>
        <w:t>第十一 道智释（第61段，节选）：道中双出离转起的智慧</w:t>
      </w:r>
    </w:p>
    <w:p>
      <w:r>
        <w:rPr>
          <w:sz w:val="21"/>
        </w:rPr>
        <w:t>如何理解"智慧在道中作为双出离转起的知识"？在须陀洹道刹那，正见以见性从邪见中出离，亦从随烦恼及诸蕴中出离，更从一切外相中出离。因此说："智慧在道中作为双出离转起的知识"。正思维以专注性从邪思维中出离，亦从随烦恼及诸蕴中出离，更从一切外相中出离。因此说："智慧在道中作为双出离转起的知识"。</w:t>
      </w:r>
    </w:p>
    <w:p>
      <w:r>
        <w:rPr>
          <w:sz w:val="21"/>
        </w:rPr>
        <w:t>正语以不执取之义而远离邪语，并远离随顺之烦恼与蕴，亦远离一切外相。因此说——"于两边出离与开显之慧，是道上的智"。</w:t>
      </w:r>
    </w:p>
    <w:p>
      <w:r>
        <w:rPr>
          <w:sz w:val="21"/>
        </w:rPr>
        <w:t>正业从邪业中生起，随顺烦恼与蕴而生起，亦从一切外相中生起。是故说——"双重生起开显慧，道中智为慧"。</w:t>
      </w:r>
    </w:p>
    <w:p>
      <w:r>
        <w:rPr>
          <w:sz w:val="21"/>
        </w:rPr>
        <w:t>正命以清净为义，邪命则远离之，随顺烦恼与蕴亦远离之，对外一切相亦远离之。是故说——"双离生灭之慧，道中智明"。</w:t>
      </w:r>
    </w:p>
    <w:p>
      <w:r>
        <w:rPr>
          <w:sz w:val="21"/>
        </w:rPr>
        <w:t>正精进以精进为特性，从邪精进中出离，从随烦恼及蕴中出离，从一切外相中出离。因此说——"双出离智慧是道智"。</w:t>
      </w:r>
    </w:p>
    <w:p>
      <w:r>
        <w:rPr>
          <w:sz w:val="21"/>
        </w:rPr>
        <w:t>正念以近住之义，从邪念中出离，亦从随烦恼及诸蕴中出离，更从一切外相中出离。是故说——"双出离开显慧，于道中智为知"。</w:t>
      </w:r>
    </w:p>
    <w:p>
      <w:r>
        <w:rPr>
          <w:sz w:val="21"/>
        </w:rPr>
        <w:t>以不散乱为正定，从邪定中出离，亦从随烦恼及蕴中出离，更从一切外相中出离。故说："双出离转的智慧是道智"。</w:t>
      </w:r>
    </w:p>
    <w:p>
      <w:r>
        <w:rPr>
          <w:sz w:val="21"/>
        </w:rPr>
        <w:t>一来道现观时，以正见为见...以不散乱为正定，从粗的欲贪结、嗔恚结中出离，从粗的欲贪随眠、嗔恚随眠中出离，亦从随烦恼及诸蕴中出离，更从一切外相中出离。故说："双出离转的智慧是道智"。</w:t>
      </w:r>
    </w:p>
    <w:p>
      <w:r>
        <w:rPr>
          <w:sz w:val="21"/>
        </w:rPr>
        <w:t>不还道现观时，以正见为见...以不散乱为正定，从微细的欲贪结、嗔恚结中出离，从微细的欲贪随眠、嗔恚随眠中出离，亦从随烦恼及诸蕴中出离，更从一切外相中出离。故说："双出离转的智慧是道智"。</w:t>
      </w:r>
    </w:p>
    <w:p>
      <w:r>
        <w:rPr>
          <w:sz w:val="21"/>
        </w:rPr>
        <w:t>阿罗汉道现观时，以正见为见...以不散乱为正定，从色贪、无色贪、慢、掉举、无明、慢随眠、有贪随眠、无明随眠中出离，亦从随烦恼及诸蕴中出离，更从一切外相中出离。故说："双出离转的智慧是道智"。</w:t>
      </w:r>
    </w:p>
    <w:p>
      <w:r>
        <w:rPr>
          <w:sz w:val="21"/>
        </w:rPr>
        <w:t>62.</w:t>
      </w:r>
    </w:p>
    <w:p>
      <w:r>
        <w:rPr>
          <w:sz w:val="21"/>
        </w:rPr>
        <w:t>未生令烧尽，已生令寂灭，是名为禅定；禅定解脱善，于诸异见不动摇。</w:t>
      </w:r>
    </w:p>
    <w:p>
      <w:r>
        <w:rPr>
          <w:sz w:val="21"/>
        </w:rPr>
        <w:t>既得定而后观，观已复入定；止观双运时，平等俱行进。</w:t>
      </w:r>
    </w:p>
    <w:p>
      <w:r>
        <w:rPr>
          <w:sz w:val="21"/>
        </w:rPr>
        <w:t>诸行是苦，灭为乐，如是正见；双出离智慧，触证涅槃门。</w:t>
      </w:r>
    </w:p>
    <w:p>
      <w:r>
        <w:rPr>
          <w:sz w:val="21"/>
        </w:rPr>
        <w:t>善知解脱行，通达一异相；二智具足者，于诸异见不动摇。</w:t>
      </w:r>
    </w:p>
    <w:p>
      <w:r>
        <w:rPr>
          <w:sz w:val="21"/>
        </w:rPr>
        <w:t>以知为智，以了为慧。故说："双出离转的智慧是道智"。</w:t>
      </w:r>
    </w:p>
    <w:p>
      <w:r>
        <w:rPr>
          <w:sz w:val="21"/>
        </w:rPr>
        <w:t>第十一道智品。</w:t>
      </w:r>
    </w:p>
    <w:p>
      <w:r>
        <w:rPr>
          <w:b/>
          <w:sz w:val="21"/>
        </w:rPr>
        <w:t>第十二 果智释（第63段，节选）：修习止息而证得果智</w:t>
      </w:r>
    </w:p>
    <w:p>
      <w:r>
        <w:rPr>
          <w:sz w:val="21"/>
        </w:rPr>
        <w:t>如何通过修习止息而证得果智？在须陀洹道刹那，正见以观照之义从邪见中出离，亦从随烦恼及诸蕴中出离，更从一切外相中出离。此因修习止息而生正见。此即道之果。</w:t>
      </w:r>
    </w:p>
    <w:p>
      <w:r>
        <w:rPr>
          <w:sz w:val="21"/>
        </w:rPr>
        <w:t>以专注之义，正思维从邪思维中出离，亦从随烦恼及诸蕴中出离，更从一切外相中出离。此因修习止息而生正思维。此即道之果。</w:t>
      </w:r>
    </w:p>
    <w:p>
      <w:r>
        <w:rPr>
          <w:sz w:val="21"/>
        </w:rPr>
        <w:t>以摄受之义，正语从邪语中出离，亦从随烦恼及诸蕴中出离，更从一切外相中出离。此因修习止息而生正语。此即道之果。</w:t>
      </w:r>
    </w:p>
    <w:p>
      <w:r>
        <w:rPr>
          <w:sz w:val="21"/>
        </w:rPr>
        <w:t>以生起之义，正业从邪业中出离，亦从随烦恼及诸蕴中出离，更从一切外相中生出离。此因修习止息而生正业。此即道之果。</w:t>
      </w:r>
    </w:p>
    <w:p>
      <w:r>
        <w:rPr>
          <w:sz w:val="21"/>
        </w:rPr>
        <w:t>以清净之义，正命从邪命中出离，亦从随烦恼及诸蕴中出离，更从一切外相中出离。此因修习止息而生正命。此即道之果。</w:t>
      </w:r>
    </w:p>
    <w:p>
      <w:r>
        <w:rPr>
          <w:sz w:val="21"/>
        </w:rPr>
        <w:t>以精勤之义，正精进从邪精进中出离，从随烦恼及蕴中出离，从一切外相中出离。此因修习止息而生正精进。此即道之果。</w:t>
      </w:r>
    </w:p>
    <w:p>
      <w:r>
        <w:rPr>
          <w:sz w:val="21"/>
        </w:rPr>
        <w:t>以安住之义，正念从邪念中出离，亦从随烦恼及诸蕴中出离，更从一切外相中出离。此因修习止息而生正念。此即道之果。</w:t>
      </w:r>
    </w:p>
    <w:p>
      <w:r>
        <w:rPr>
          <w:sz w:val="21"/>
        </w:rPr>
        <w:t>以不散乱之义，正定从邪定中出离，亦从随烦恼及蕴中出离，更从一切外相中出离。此因修习止息而生正定。此即道之果。</w:t>
      </w:r>
    </w:p>
    <w:p>
      <w:r>
        <w:rPr>
          <w:sz w:val="21"/>
        </w:rPr>
        <w:t>一来道现观时，以正见为见义...乃至以不散乱为正定，粗重的欲贪结、瞋恚结、粗重的欲贪随眠、瞋恚随眠皆断除，并断除随之而起的烦恼与蕴聚，亦断除外在一切相。因修习止息而生正定。此乃道果。</w:t>
      </w:r>
    </w:p>
    <w:p>
      <w:r>
        <w:rPr>
          <w:sz w:val="21"/>
        </w:rPr>
        <w:t>不还道现观时，以正见为见义...乃至以不散乱为正定，微细的欲贪结、瞋恚结、微细的欲贪随眠、瞋恚随眠皆断除，并断除随之而起的烦恼与蕴聚，亦断除外在一切相。因修习止息而生正定。此乃道果。</w:t>
      </w:r>
    </w:p>
    <w:p>
      <w:r>
        <w:rPr>
          <w:sz w:val="21"/>
        </w:rPr>
        <w:t>阿罗汉道现观时，以正见为见义...乃至以不散乱为正定，色贪、无色贪、慢、掉举、无明、慢随眠、有贪随眠、无明随眠皆断除，并断除随之而起的烦恼与蕴聚，亦断除外在一切相。因修习止息而生正定。此乃道果。以了知为智，以通达为慧。故说："修习止息之慧于果位生智"。</w:t>
      </w:r>
    </w:p>
    <w:p>
      <w:r>
        <w:rPr>
          <w:sz w:val="21"/>
        </w:rPr>
        <w:t>第十二 果智释毕。</w:t>
      </w:r>
    </w:p>
    <w:p>
      <w:r>
        <w:rPr>
          <w:b/>
          <w:sz w:val="21"/>
        </w:rPr>
        <w:t>第63 四谛智二重解说（第108-109段）：苦谛遍知·集谛断除·灭谛证得·道谛修习</w:t>
      </w:r>
    </w:p>
    <w:p>
      <w:r>
        <w:rPr>
          <w:sz w:val="21"/>
        </w:rPr>
        <w:t>如何理解"苦谛中智慧即遍知智，集谛中智慧即断除智，灭谛中智慧即证得智，道谛中智慧即修习智"？苦的压迫性、有为性、热恼性、变易性是应遍知的；集的累积性、因缘性、缠缚性、障碍性是应断除的；灭的出离性、远离性、无为性、不死性是应证得的；道的导向性、因由性、见法性、主导性是应修习的。以了知为智，以彻见为慧。故说："苦谛中智慧即遍知智，集谛中智慧即断除智，灭谛中智慧即证得智，道谛中智慧即修习智"。</w:t>
      </w:r>
    </w:p>
    <w:p>
      <w:pPr>
        <w:ind w:left="340"/>
      </w:pPr>
      <w:r>
        <w:rPr>
          <w:b/>
          <w:sz w:val="21"/>
        </w:rPr>
        <w:t xml:space="preserve">109. </w:t>
      </w:r>
      <w:r>
        <w:rPr>
          <w:sz w:val="21"/>
        </w:rPr>
        <w:t>如何理解苦智、集智、灭智、道智？具足道分者的智慧即是苦智、集智、灭智、道智。</w:t>
      </w:r>
    </w:p>
    <w:p>
      <w:r>
        <w:rPr>
          <w:sz w:val="21"/>
        </w:rPr>
        <w:t>其中什么是苦智？缘苦生起的慧解、审察、抉择、法观察、觉察、细察、反观、聪慧、善巧、明辨、思惟、考察、广慧、锐智、引导、观照、正知、鞭策、智慧、慧根、慧力、慧剑、慧光、慧明、慧灯、慧宝、无痴、法抉择、正见——此称为苦智。缘集生起的...缘灭生起的...缘道生起的慧解...正见——此称为道智。以了知为智，以彻见为慧。故说："苦智、集智、灭智、道智"。</w:t>
      </w:r>
    </w:p>
    <w:p>
      <w:r>
        <w:rPr>
          <w:sz w:val="21"/>
        </w:rPr>
        <w:t>第六十三 四谛智二重解说终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主持人开场</w:t>
      </w:r>
      <w:r>
        <w:rPr>
          <w:sz w:val="21"/>
        </w:rPr>
        <w:t>：我们读完了今天的原文。不用急着理解全部名词，只需要说真话：哪一句、哪一个画面、哪一个词，留在了你心里？请每位伙伴用1-3分钟，说说自己的第一感受。没有"标准答案"，今晚只有真话与倾听。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意：本周分享可能有人说出"我也有过那种体验""我好像也……"之类的话——照常倾听、不追问、不验证，分享结束后自然过渡到下一位即可。若有人表达"听着很好但我这辈子无缘"的退缩，也照常接住："今天原文里正好有一句送给这个想法——'但不一定啊，不一定是很遥远啊。'我们先听完再聊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参考方向（提示即可，不逐条问）： ① 原文说"出世间心只有一个目标——涅槃"，还说很多人以为出世间是"跑到宇宙之外"。听完这段，你对"出世间"的印象有变化吗？ ② "道心断烦恼，果心体验解脱"——生活中有没有某个瞬间，你感到一个烦恼忽然松开了（哪怕只松开一下）？那是什么感觉？ ③ "道心、果心的直接作用是断除烦恼，不是中大奖，也不是神通无边。"这句话对你学佛的期待有什么触动？ ④ （备用）"五个阶段"里，第一阶段是"觉悟资粮的累积"。听到这里，你想到自己最近在累积什么吗？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🎯 主持人操作提示：三个问题递进——①看清地图（次第），②对准位置（机制），③守住边界（印证与比较）。每题先请大家回原文找一句话作答，再谈自己的观察；问题③至少留8分钟，它是本周心理安全的落点。</w:t>
      </w:r>
    </w:p>
    <w:p>
      <w:r>
        <w:rPr>
          <w:b/>
          <w:sz w:val="21"/>
        </w:rPr>
        <w:t>讨论问题①：第5周我们预告"四双八辈"归本周详展。今天107讲用"四道四果八种出世间心"正面回答了它——四个道心、四个果心，对应从入流到阿拉汉的八个圣者位次。请结合原文说说：为什么说"从凡夫到断除所有烦恼，至少要经历这四次的证悟"？而佛陀时代的圣弟子"听一个四句偈就证阿拉汉"，又是怎么一回事？</w:t>
      </w:r>
    </w:p>
    <w:p>
      <w:r>
        <w:rPr>
          <w:sz w:val="21"/>
        </w:rPr>
        <w:t>&lt;引导提示：请大家回到原文两个关键处——"他也是在听那一个四句偈的时候，在很短的时间里面，他从初果、二果、三果、四果，道心也是这样次第生起来的"；以及"因为他过去累积了无数的巴拉密，就是等到听佛陀讲这句四句偈，把最后这一层窗户纸破掉"。引导大家看到：看似"一步登天"，实则次第宛然；我们看不见的是他人漫长的巴拉密积累。可对照音声段A"资粮是每一个人都要的"一句展开。若大家谈得起劲，可追问一句："这个'窗户纸'的比喻，对我们理解'顿'与'渐'有什么帮助？"——注意只作开放式引导，不给出标准答案。&gt;</w:t>
      </w:r>
    </w:p>
    <w:p>
      <w:r>
        <w:rPr>
          <w:b/>
          <w:sz w:val="21"/>
        </w:rPr>
        <w:t>讨论问题②：原文把断烦恼的机制讲得非常具体：次第修习戒定慧→观照诸行法的无常、苦、无我→观智成熟至行舍智→五根平衡、七觉支平衡→道心转起。对照我们前六周学的内容（三种断、十二道分、三十七道品），它们在这条链上各处在什么位置？今天的"我"能为这条链做什么？</w:t>
      </w:r>
    </w:p>
    <w:p>
      <w:r>
        <w:rPr>
          <w:sz w:val="21"/>
        </w:rPr>
        <w:t>&lt;引导提示：这是一个"把地图拼起来"的问题。可以让大家各说一段：持戒对应什么（镇伏断/彼分断，详见第4周）、修止修观对应什么、觉支平衡靠什么（详见第6周七觉支）。注意把落点收在"当下能做的"——四预流支、如理作意、每日小步，避免空谈"什么时候证果"。如果有人把话题引向"我修到行舍智了吗"，温和拉回："原文说行舍智是世间最高的智慧，那是很后面的位置。我们先把链条上前面的环节做扎实。"切不可对任何人的进度下判断。&gt;</w:t>
      </w:r>
    </w:p>
    <w:p>
      <w:r>
        <w:rPr>
          <w:b/>
          <w:sz w:val="21"/>
        </w:rPr>
        <w:t>讨论问题③：音声段C和原文第七节都讲了同一个场景：有人向导师报告"我证果了"，导师不给认证，只说"你继续，继续修你的观智"，并要求用经论检验。我们读书会该如何对待"证悟"这个话题？如果身边有人宣称证了什么、或请你印证，怎么办？</w:t>
      </w:r>
    </w:p>
    <w:p>
      <w:r>
        <w:rPr>
          <w:sz w:val="21"/>
        </w:rPr>
        <w:t>&lt;引导提示：这是本周心理安全的落点。引导大家读出原文的三层意思：导师不给印证；验证靠经论试金石（省察智五种）；真正的圣者"不需要问'我是不是初果'"。顺势确立本会约定：不印证、不比较、不宣称——读书会的定位是结缘、正见与方向感。若有人分享特殊体验，先接纳倾听，再温和拉回"回到原文与生活观察"。收束时可请大家一起把这句话读一遍："你继续，继续修你的观智。"让这句话成为本讲带回家的一句话。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【现象】道果与涅槃的证悟原理，你听懂了多少？哪一步最不清晰？ - 【影响】把「证悟」想得太远，对当下的修行有什么影响？ - 【应对】这周你愿意怎么把「远景」落回到今天的一个动作上？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：观生灭·寂静随念（与"三解脱门·无相门"呼应的坐禅引导）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🧘 练习要领（给主持人的两句说明，不照读）：①全程只引导"观察生灭"与"方向感"两个动作，不引导任何人去"求证悟""见涅槃"——本周练习的目标是安放方向感，不是制造体验；②结束后若有人报告特殊体验，按📌特别提醒第2、6条处理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请大家舒适地坐好，脊背自然端正，闭上眼睛。先做三次深长的呼吸，然后让呼吸回到自然。（停顿）不用着急，我们有一整个练习的时间，慢慢来。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现在，把注意力放在呼吸上。不用控制它，只是知道它——气息进来，知道；气息出去，知道。（停顿30秒）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，试着留意一点：每一个呼吸、每一个身体的感受、每一个念头，它们都是生起又灭去的。气息来了又走；痒来了又消失；一个念头冒出来，又不见了。不用去找，只是允许自己注意到这个"生起—灭去"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原文告诉我们，这就是诸行法的无常相——刹那刹那的生灭，抓不住，也留不下。当心里对这种生灭有一点感受的时候，可以在心里轻轻地带一句话："这些都在生灭。"不评判，不挽留，也不推开。（停顿1分钟）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如果心里冒出任何念头——可能是今天的事，可能是刚才读到的某句话——没有关系，让它们像呼吸一样来，像呼吸一样走。这也是在观同一个东西：生起，灭去。（停顿1分钟）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我们做一次寂静随念。在心里安静地默念："涅槃——贪的止息，瞋的止息，痴的止息。愿我以戒定慧为路，一步一步走向苦的止息。"不需要想象涅槃是什么样子，只是让这个方向在心里立起来，像远处的灯塔。今天我们读了那么多关于道心果心的文字，此刻只需要一个安静的愿望就够了。（停顿1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的。现在慢慢把注意力带回呼吸，动动手指、脚趾，轻轻睁开眼睛。这个练习不是要"证得"什么，只是每一次都把方向感放回心里——这正是今天原文说的"目标决定现在"。如果你刚才什么特别的感觉都没有，那就对了——安安静静的练习，本来就是这样；方向感不需要特效，它只需要重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：三转回看——呼吸中的四圣谛静坐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请大家坐好，让背自然立直，双手放松。先做三次深长的呼吸，然后让呼吸回到自然。（停顿10秒）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注意力轻轻放在呼吸上。不需要控制它，只是知道它在进出。如果走神了，没有关系——发现走神的那一刻，本身就是一次"觉察"。我们今晚做一次特别的静坐，叫"三转回看"，把八周的路，放进几次呼吸里。（停顿30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第一转，回看"苦"：在心里轻轻问一句——此刻，有没有什么"留不住的东西"正在发生？呼吸在变化，感受在变化。不评判，只是承认："这是无常的，这是不能完全掌控的。"（停顿30秒）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第二转，回看"集"：再轻轻问一句——如果此刻有紧绷、有不甘，它背后有没有一点"想要"或"不想要"？不用去挖，看见一点点就够了。这就是在练习"看见因"。（停顿30秒）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转，回看"灭"与"道"：让自己安住在一两个不受搅动的呼吸上——每一段平稳的呼吸，都像在演示"心可以不被带走"。然后在心里默念一句：苦应遍知，集应断除，灭应证知，道应修习。念三遍，让这句话落进心里。（停顿30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最后，把今晚的静坐轻轻放下。感受一下坐在这里的整个身体，感受这份"走了八周，还能坐在这里"的安稳。我们用一次深呼吸收尾——吸气，呼气，慢慢睁开眼睛。（停顿10秒，结束）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主持人注意：引导词中的四句"苦应遍知……"是《转法轮经》三转十二行相的提示语，属共读原文的回看，不是新义理；有成员若在静坐中情绪涌动，会后单独关心（见📌特别提醒第2条）。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主持人操作：以下为完整原文文字，可直接照读或让大家轮流朗读，无需查知识库。出处信息见各材料下方；"＞【编者注】"段落朗读时跳过；巴利转写词照读音译或跳过皆可；材料②③为音声转写，时间码与（ ）整理注记朗读时跳过；转写中个别同音近音字（如"诸比哭"＝诸比库、"圣地"＝圣谛、"八字圣道"＝八支圣道、"无名爱取"＝无明爱取）已校对明显错字，个别读音近似的词保留原貌，照读时按上下文读即可。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原文材料①：《大品 Mahāvaggapāḷi.pdf》（谛相应·转法轮经）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（30秒，帮大家挂上地图再读）：今晚的主角是《转法轮经》——佛陀成道后所转法轮的第一部经。★核心三节按"现场→四圣谛→三转十二行相"展开：先看佛陀在哪里、对谁说；再看四圣谛各自的定义；最后是全经的心脏——三转十二行相。◈扩展两节是"宣说之后发生了什么"：世尊的解脱宣说与诸天欢呼、憍陈如得法眼。抓住一句话就够了：每一转，都是"眼生起，智生起，慧生起，明生起，光生起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：《大品 Mahāvaggapāḷi.pdf》（相应部·大品·谛相应·第二 转法轮品·1. 转法轮经）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主材料。跨周拆分：本课件跨第3/6/8周共用——第3周取道相应八正道经文段、第6周取觉支相应段，本周取谛相应《转法轮经》本体及三转十二行相段（第3周照录已明确预留"转法轮经本体归第8周"）；08线已用《转正法轮》书籍展开初转法轮叙事（详见读书会08 W1），本周用大品经文本身。共读取★核心三节＋◈扩展两节；苦灭道谛三转第二转处的"（中略）"为文档原有标记，如实保留；本材料无图形页/表格缺口。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：pdf_d0dd1c0cd17209afe241ece24bf6b7b4_963b01aa8869ab53c91aceed7ee19ea87439961422831605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：ima知识库搜索「大品 Mahāvaggapāḷi」即可打开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一、世尊波罗奈仙人住处鹿野苑开头背景段（舍二边、得中道）</w:t>
      </w:r>
    </w:p>
    <w:p>
      <w:r>
        <w:rPr>
          <w:sz w:val="21"/>
        </w:rPr>
        <w:t>一时，世尊住波罗奈城鹿野苑中。尔时，世尊告五比库曰："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r>
        <w:rPr>
          <w:sz w:val="21"/>
        </w:rPr>
        <w:t>"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"</w:t>
      </w:r>
    </w:p>
    <w:p>
      <w:r>
        <w:rPr>
          <w:b/>
          <w:sz w:val="21"/>
        </w:rPr>
        <w:t>二、四圣谛宣说段（苦集灭道定义）</w:t>
      </w:r>
    </w:p>
    <w:p>
      <w:r>
        <w:rPr>
          <w:sz w:val="21"/>
        </w:rPr>
        <w:t>"诸比库，此是苦圣谛——生是苦，老是苦，病是苦，死是苦，怨憎会是苦，爱别离是苦，求不得是苦。总之，五取蕴是苦。诸比库，此是苦集圣谛——即导致再生的渴爱，伴随着喜贪，处处寻求满足，这就是欲爱、有爱、无有爱。诸比库，此是苦灭圣谛——即对这种渴爱的完全断除、舍弃、解脱、无着。诸比库，此是导至苦灭之道圣谛——即此八正道：正见……正定。</w:t>
      </w:r>
    </w:p>
    <w:p>
      <w:r>
        <w:rPr>
          <w:b/>
          <w:sz w:val="21"/>
        </w:rPr>
        <w:t>三、三转十二行相经文（四圣谛各自"示转、劝转、证转"完整结构）</w:t>
      </w:r>
    </w:p>
    <w:p>
      <w:r>
        <w:rPr>
          <w:sz w:val="21"/>
        </w:rPr>
        <w:t>*苦谛三转*</w:t>
      </w:r>
    </w:p>
    <w:p>
      <w:r>
        <w:rPr>
          <w:sz w:val="21"/>
        </w:rPr>
        <w:t>"'此是苦圣谛'——诸比库，于我前所未闻之法中，眼生起，智生起，慧生起，明生起，光生起。'此苦圣谛应遍知'——诸比库，于我前所未闻之法中……生起。'此苦圣谛已遍知'——诸比库，于我前所未闻之法中，眼生起，智生起，慧生起，明生起，光生起。</w:t>
      </w:r>
    </w:p>
    <w:p>
      <w:r>
        <w:rPr>
          <w:sz w:val="21"/>
        </w:rPr>
        <w:t>*苦集谛三转*</w:t>
      </w:r>
    </w:p>
    <w:p>
      <w:r>
        <w:rPr>
          <w:sz w:val="21"/>
        </w:rPr>
        <w:t>"'此是苦集圣谛'——诸比库，于我前所未闻之法中，眼生起，智生起，慧生起，明生起，光生起。'此苦集圣谛应断除'——诸比库，于我前所未闻之法中……生起。'此苦集圣谛已断除'——诸比库，于我前所未闻之法中，眼生起，智生起，慧生起，明生起，光生起。</w:t>
      </w:r>
    </w:p>
    <w:p>
      <w:r>
        <w:rPr>
          <w:sz w:val="21"/>
        </w:rPr>
        <w:t>*苦灭谛三转*</w:t>
      </w:r>
    </w:p>
    <w:p>
      <w:r>
        <w:rPr>
          <w:sz w:val="21"/>
        </w:rPr>
        <w:t>"'此是苦灭圣谛'——诸比库，于我前所未闻之法中，眼生起，智生起，慧生起，明生起，光生起。'此苦灭圣谛应证知'——诸比库，于我前所未闻之法中……生起。'此苦灭圣谛已证知'——诸比库，于我前所未闻之法中，眼生起，智生起，慧生起，明生起，光生起。</w:t>
      </w:r>
    </w:p>
    <w:p>
      <w:r>
        <w:rPr>
          <w:sz w:val="21"/>
        </w:rPr>
        <w:t>*苦灭道谛三转*</w:t>
      </w:r>
    </w:p>
    <w:p>
      <w:r>
        <w:rPr>
          <w:sz w:val="21"/>
        </w:rPr>
        <w:t>"'此是导向苦灭之道圣谛'，诸比库，于我前所未闻之法中，眼生、智生、慧生、明生、光生。'此导向苦灭之道圣谛应当修习'，诸比库，于我前所未闻之法中…（中略）…生起。'此导向苦灭之道圣谛已修习'，诸比库，于我前所未闻之法中，眼生、智生、慧生、明生、光生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四、解脱宣说段（知见清净与漏尽解脱）</w:t>
      </w:r>
    </w:p>
    <w:p>
      <w:r>
        <w:rPr>
          <w:sz w:val="21"/>
        </w:rPr>
        <w:t>"诸比库，只要我于此四圣谛未能以三转十二行相如实知见清净，我便不在诸天、魔、梵天世界，与沙门、婆罗门、天人众中宣称'已证无上正等正觉'。</w:t>
      </w:r>
    </w:p>
    <w:p>
      <w:r>
        <w:rPr>
          <w:sz w:val="21"/>
        </w:rPr>
        <w:t>"诸比库，当我于此四圣谛能以三转十二行相如实知见清净时，我乃于诸天、魔、梵天世界，与沙门、婆罗门、天人众中宣称'已证无上正等正觉'。我生起如是知见：'我之解脱不可动摇，此为最后之生，不再有来世。'"世尊如是说。五比库闻世尊所说，欢喜踊跃。</w:t>
      </w:r>
    </w:p>
    <w:p>
      <w:r>
        <w:rPr>
          <w:b/>
          <w:sz w:val="21"/>
        </w:rPr>
        <w:t>五、法轮转动段（诸天欢呼、万界震动、阿若憍陈如）</w:t>
      </w:r>
    </w:p>
    <w:p>
      <w:r>
        <w:rPr>
          <w:sz w:val="21"/>
        </w:rPr>
        <w:t>当此教说宣示之时，尊者憍陈如生起离尘离垢之法眼："一切集起之法，皆为灭尽之法。"</w:t>
      </w:r>
    </w:p>
    <w:p>
      <w:r>
        <w:rPr>
          <w:sz w:val="21"/>
        </w:rPr>
        <w:t>当世尊转动法轮时，大地诸天发出欢呼："世尊在波罗奈城仙人堕处的鹿野苑，已转动无上法轮，此轮非沙门、婆罗门、天人、魔罗、梵天或世间任何众生所能逆转！"听闻大地诸天的欢呼，四大王天诸神也发出欢呼："世尊在波罗奈城仙人堕处的鹿野苑，已转动无上法轮，此轮非沙门、婆罗门、天人、魔罗、梵天或世间任何众生所能逆转！"听闻四大王天诸神的欢呼，三十三天诸神...夜摩天诸神...兜率天诸神...化乐天诸神...他化自在天诸神...乃至梵众天诸神都发出欢呼："世尊在波罗奈城仙人堕处的鹿野苑，已转动无上法轮，此轮非沙门、婆罗门、天人、魔罗、梵天或世间任何众生所能逆转！"</w:t>
      </w:r>
    </w:p>
    <w:p>
      <w:r>
        <w:rPr>
          <w:sz w:val="21"/>
        </w:rPr>
        <w:t>那时，就在那一刻、那一刹那、那一瞬间，声音响彻至梵天界。这万界震动、摇晃、战栗，无量无边的殊胜光明显现于世，超越诸天威德之光。</w:t>
      </w:r>
    </w:p>
    <w:p>
      <w:r>
        <w:rPr>
          <w:sz w:val="21"/>
        </w:rPr>
        <w:t>于是，世尊发出赞叹之言："憍陈如确实已觉悟，憍陈如确实已觉悟！"由此，尊者憍陈如便得名为"阿若憍陈如"。此为第一。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原文材料②：《突破生命的束缚4-古源尊者-20241115》（四圣谛看生活）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（30秒）：如果说材料①是法轮转动的那一晚，材料②就是法轮转到我们生活里的样子。★核心两段：一是"以四圣谛的角度看问题，以八正道的方式解决问题"的总纲与"看果报并接纳"；二是"八正道就是认知行为"的骨架。◈扩展四段是口语展开：两种涅槃与"睁眼/闭眼四圣谛"、三轮转、孩子打游戏的例子、心念日记。抓一句话就够了：果报已经发生，接纳是第一步；因在认知，改变从见解开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：《突破生命的束缚4-古源尊者-20241115》（生活运用段：四圣谛看果报并接纳、三轮转与四圣谛对应、八正道从认知行为入手解决问题、心念日记与正念正知重建习惯）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：音声转写（依据录音转写整理，已校对明显同音错字）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：副材料，取生活运用段，标时间码。08线已用《突破生命的束缚3》展开苦集看生活（详见读书会08 W8），本讲用《突破生命的束缚4》。共读取★核心两段＋◈扩展四段（时间码与整理注记朗读时跳过）。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：soundrecording_d0dd1c0cd17209afe241ece24bf6b7b4_a240719939b57da4b005c84cd86096187439961422831605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：ima知识库搜索「突破生命的束缚4」即可打开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一、以四圣谛视角看生活：看果报并接纳（时间码 [46:45.700] – [52:27.165]）</w:t>
      </w:r>
    </w:p>
    <w:p>
      <w:r>
        <w:rPr>
          <w:sz w:val="21"/>
        </w:rPr>
        <w:t>[46:45.700] 那睁眼四圣谛，我的一个建议是什么呢？就是以四圣谛的角度看问题，以八正道的方式解决问题。很多人这个话听了很久了，但是大部分人还是不会做，或者不愿意做，什么原因呢？什么叫做以四圣谛的角度看问题呢？就是你每天面对的一切人事物，都是果报。果报都是不圆满的，都是会过去的，都会坏掉的，都是不可控的。然后这个就是苦谛所摄了。</w:t>
      </w:r>
    </w:p>
    <w:p>
      <w:r>
        <w:rPr>
          <w:sz w:val="21"/>
        </w:rPr>
        <w:t>[47:26.620] 苦圣谛。你如果每天面对的所有人事物都有这个态度，你就是以苦圣谛的角度看待问题了。</w:t>
      </w:r>
    </w:p>
    <w:p>
      <w:r>
        <w:rPr>
          <w:sz w:val="21"/>
        </w:rPr>
        <w:t>[48:44.580] 所以，就是面对果报，我们首先不要对果报直接采取非理性的行动。所谓非理性的行动，就是你已经贪嗔痴出来了："你怎么可以这样呢？这个窗户怎么可以敞开呢？你们怎么选的，人家就选了。我们家孩子怎么可以打游戏呢？我们家先生怎么可以这样对我呢？"那这个就是对果报直接采取非理性的行动，因为你已经贪嗔痴了。外面可以有对错、好坏、是非，但是你不能起贪嗔痴。这个就是佛教徒的基本态度，我们叫做如理作意，</w:t>
      </w:r>
    </w:p>
    <w:p>
      <w:r>
        <w:rPr>
          <w:sz w:val="21"/>
        </w:rPr>
        <w:t>[49:32.330] 佛陀曾经讲说，在你还没有证得无上安稳处的时候，还有一个武器可以用，那就是如理作意。如理作意，简单来讲，就是不管碰到任何事情，你是不会生起不善心的，</w:t>
      </w:r>
    </w:p>
    <w:p>
      <w:r>
        <w:rPr>
          <w:sz w:val="21"/>
        </w:rPr>
        <w:t>[49:50.200] 好，那佛陀，这个被这个嘎达布，割截身体，以前在金刚经里面叫歌利王，对吧？这个佛陀被割利王、菩萨被割利王，这割截身体、节节支断，心无嗔心，对吧？那么我们过去说这个叫修忍辱。</w:t>
      </w:r>
    </w:p>
    <w:p>
      <w:r>
        <w:rPr>
          <w:sz w:val="21"/>
        </w:rPr>
        <w:t>[50:18.700] 中国人把它翻译成忍辱，在印度的巴利语里面叫看低。看低的另外一个同义词，叫做ABC。那么用阿迪塞瓦纳，就很容易理解，阿迪塞瓦纳的意思就是超越。而康迪跟阿比塞那是同义词，所以什么意思呢？所谓的忍辱，其实在巴黎实验学的意思是说要超越。也就是说，当格利王在割佛陀的鼻子、耳朵、身体的时候，他是不能够在这个上面来计较，说"你这个家伙怎么可以跟我呢？"对吧，那就不会超越，你就会有愤怒，你就会有痛苦。</w:t>
      </w:r>
    </w:p>
    <w:p>
      <w:r>
        <w:rPr>
          <w:sz w:val="21"/>
        </w:rPr>
        <w:t>[51:02.140] 那佛陀的忍辱，就是说，你来跟我，我的心的超越是——我刚好正在训练，在面对这种激烈的、这种命难的时候，我是怎么超越的，我的心怎么超越？所以他那个时候，佛陀一丝的嗔恨心没有升起来。他是超越了这种痛，以及超越了别人对他的伤害。他若去计较别人对他伤害的时候，他就会生气，一生气，他就会很痛，对吧？我们很多身体的痛，其实是我们的心无法忍受，并不是他真的有多痛。所以，忍辱，其实它是超越，这个很重要了。</w:t>
      </w:r>
    </w:p>
    <w:p>
      <w:r>
        <w:rPr>
          <w:sz w:val="21"/>
        </w:rPr>
        <w:t>[51:47.515] 我们一般在中国的角度上，那个忍字那个词，对吧，但是心上一把刀，就是你的心口被插了一把刀叫忍。那种忍，我们是忍无可忍，一般都会叫忍无可忍。但是这个印度的康堤，这巴黎的康堤和阿比塞瓦纳，他的意思是超越。所以，怎么超越呢？面对这个不可喜的果报，然后我们接受，这是一个果报，因为果报已经成熟了，最好的方式就是接纳，没有除此之外更好的，因为它已经发生了，</w:t>
      </w:r>
    </w:p>
    <w:p>
      <w:r>
        <w:rPr>
          <w:sz w:val="21"/>
        </w:rPr>
        <w:t>[52:27.165] 就接下来了。你具备这样的一种心情，我就接了，我敢接，我敢于接下来，我承担他这个果报。我为什么生气？就是不愿意承担，就是这个事情怎么可以呢？我就不愿意承担。你承担了，就是"哦，这个事情就已经发生了，我就接了"，就用我的国宝接过来。那接过来完以后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二、八正道从认知行为入手解决问题（时间码 [40:11.710] – [41:24.655]）</w:t>
      </w:r>
    </w:p>
    <w:p>
      <w:r>
        <w:rPr>
          <w:sz w:val="21"/>
        </w:rPr>
        <w:t>[40:11.710] 那么所谓的这个道圣谛，佛陀说：诸比哭，何谓导致苦灭之道圣谛呢？此即是八支圣道，这就是正见、正思维、正语、正业、正命、正精进、正念和正定。所以我为什么跟大家讲说这个佛法，它就是认知行为心理学，只是呢，它非常是基于这个八支圣道的这种认知行为心理学。</w:t>
      </w:r>
    </w:p>
    <w:p>
      <w:r>
        <w:rPr>
          <w:sz w:val="21"/>
        </w:rPr>
        <w:t>[40:43.920] 正见正思维：正见就是你的观点，就是你的认知；正思维就是你的思维习惯；正语正业正命，就是你的行为习惯；正精进正念和正定，就是你的这种金情、态度。所以世出世间，不管你是学佛成就，还是说世间做任何事情的成就，也都是这样。所以我比喻说，如果是一个小偷，他也是这个霸道里面，只是他是八戒道。他的见解就觉得别人家的东西我可以拿，他的思维就是心心念念地在琢磨我怎么去把它拿到手。</w:t>
      </w:r>
    </w:p>
    <w:p>
      <w:r>
        <w:rPr>
          <w:sz w:val="21"/>
        </w:rPr>
        <w:t>[41:24.655] 然后他去纠集一伙人，形成盗贼的团伙，然后讨论、踩点，然后以盗窃为活命，就是他的邪语、邪业、邪命。然后他每天都很努力，就在琢磨，这个心心念念都这么去做，是他的邪精进、邪念。最后，他偷得很厉害，人家都抓不到他，那是他的水平，炉火纯青，好。那就是世间，不要讲说偷盗，就是做一样科学实验、做一个学说，它也是这样的一个霸道，你要成就都得通过这个霸道。所以在阿毗达摩里面，我们有一个缘叫道缘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三、四圣谛框架回顾：灭圣谛、两种涅槃与"睁眼/闭眼四圣谛"（时间码 [37:23.020] – [46:45.700]）</w:t>
      </w:r>
    </w:p>
    <w:p>
      <w:r>
        <w:rPr>
          <w:sz w:val="21"/>
        </w:rPr>
        <w:t>[37:23.020] 佛陀对于苦灭是怎么讲的？诸比哭，何为苦灭圣地呢？即那种爱的无余，离、灭、舍弃、舍离、解脱、无执着。所以我们要知道什么叫灭，什么叫做证悟涅槃，什么叫做解脱。它是爱的无余，</w:t>
      </w:r>
    </w:p>
    <w:p>
      <w:r>
        <w:rPr>
          <w:sz w:val="21"/>
        </w:rPr>
        <w:t>[37:45.570] 离灭爱什么呢？爱你这个生命，可爱你这个生命，以及演变出来的各种对眼耳鼻舌身、面对的这个色声香味触的各种爱。我们第一天讲到那一百零八种爱，有爱无有爱，有爱，这个欲爱、有爱、无有爱。然后对于过去的色声香味触、未来的色声香味触、现在的色声香味触，然后合起来一百零八种爱。那么对这些爱的无余的离、远离、灭除、舍弃、舍离，然后从这里解脱出来，不再有执着，那就叫做灭圣谛。即你的烦恼灭尽，而烦恼灭尽，就不会再有。</w:t>
      </w:r>
    </w:p>
    <w:p>
      <w:r>
        <w:rPr>
          <w:sz w:val="21"/>
        </w:rPr>
        <w:t>[38:35.860] 这个苦了，就灭苦了。那么灭苦，就分为这个——我们说灭，是分成两种涅槃，一种是有余涅槃，一种是无余涅槃。有余涅槃的时候，就是烦恼已经断尽了，但是你的生命还有一段时间，那个就叫有余涅槃，就是这个色身还有余。那这个有余的时候，他的色身依然还会遭遇不善的果报，而造成身体的苦痛、病痛。但是他的心再也不会有负面情绪产生，他再也不会有辛苦了。他说在有余涅槃里面的是辛苦，那无余涅槃的时候，就身心的苦都灭尽了，因为没有名色。我们来怎么来理解。</w:t>
      </w:r>
    </w:p>
    <w:p>
      <w:r>
        <w:rPr>
          <w:sz w:val="21"/>
        </w:rPr>
        <w:t>[39:23.600] 好，那最后是道圣谛。那道圣谛，我们前面讲到了，就是说佛陀设立苦集灭道，是把灭圣谛放在道圣谛前面的意思，你要先看到这个苦是可以灭掉的。苦灭掉，是你超越了生命，不以生命的方式永恒快乐，那个称为灭，那是涅槃。你虽然还没有证得，但可以通过修缘起看到它。看到完以后，你再决定我到底要不要去入般涅槃。好，这个时候你再决定我要不要修道了。那最后你再来看他这个道圣谛。</w:t>
      </w:r>
    </w:p>
    <w:p>
      <w:r>
        <w:rPr>
          <w:sz w:val="21"/>
        </w:rPr>
        <w:t>[45:35.120] 那么道圣谛，这个在我的课程里面经常讲，我们苦集灭道其实有两个层面。一个，就是我们通过这个戒定慧三学、七军进、十六观智。那从持戒培养良好的习惯，然后修定，证得四禅八定，最后，我们修十六种智，然后证悟涅槃。那这个，基本上，除了这个培养良好习惯的戒以外，其他的呢，</w:t>
      </w:r>
    </w:p>
    <w:p>
      <w:r>
        <w:rPr>
          <w:sz w:val="21"/>
        </w:rPr>
        <w:t>[46:14.735] 很多是要在座上求的，我把它称为叫闭眼四圣谛。但是四圣谛也要应用在生活上。那应用在生活上，这个虽然它并不能够立即导向对生命的超越，但是它可以让我们在日常生活中减少烦恼，或者一定程度上征服我们的烦恼。这个就是我们说的叫做睁眼四圣谛。</w:t>
      </w:r>
    </w:p>
    <w:p>
      <w:r>
        <w:rPr>
          <w:b/>
          <w:sz w:val="21"/>
        </w:rPr>
        <w:t>四、三轮转与四圣谛对应（时间码 [07:03.200] – [08:54.530]）</w:t>
      </w:r>
    </w:p>
    <w:p>
      <w:r>
        <w:rPr>
          <w:sz w:val="21"/>
        </w:rPr>
        <w:t>[07:03.200] 好，那么，也就是说在我们的生命当中，不管是在生的时候还是生命期间，它都是三轮转。十二缘起支，就是这个无名缘行——这无名就包含了爱欲，然后行，就包含业有恶行。然后这个无名缘行，行缘识，识就是这个识。</w:t>
      </w:r>
    </w:p>
    <w:p>
      <w:r>
        <w:rPr>
          <w:sz w:val="21"/>
        </w:rPr>
        <w:t>[07:32.565] 识缘名色，名色缘六处，六处缘处，处缘受。那这是果报，那这个是在这个十缘体制里面，就是过去的业导致现在的果升起来。好，</w:t>
      </w:r>
    </w:p>
    <w:p>
      <w:r>
        <w:rPr>
          <w:sz w:val="21"/>
        </w:rPr>
        <w:t>[07:51.005] 那么在生命期间，是什么呢？就是果报呈现。比如说，你看到了、听到了，这果报呈现，果报呈现，也就会对这个果报采取行动。我们就调出过去的相应标记，我们这个取、无名爱取，调出无名爱取，然后我们就造业。就不对方来取行动了。所以那么生理期间呢，</w:t>
      </w:r>
    </w:p>
    <w:p>
      <w:r>
        <w:rPr>
          <w:sz w:val="21"/>
        </w:rPr>
        <w:t>[08:18.645] 也是三轮转。那这个三轮转，它是不是改变在一条新路上，对吧？我们刚才看到了，看到一个所缘，领受推夺佛宝心，然后对他确定，确定里面就是如理作意和不如理作意。不管你是如理作意还是不如作意，都是有无名爱取。那根据这个动机，你对他采取行动，所以这个是业、新造的业，这是过去的业导致的果报。</w:t>
      </w:r>
    </w:p>
    <w:p>
      <w:r>
        <w:rPr>
          <w:sz w:val="21"/>
        </w:rPr>
        <w:t>[08:54.530] 好，那这个确定心里面，它是隐藏着我们的无明爱取的烦恼。其中，比如说我们的响应标记，从无名一直到爱、到一直老群，然后这个当然无名爱曲有时候它在一条心路上，有时候在不同的心路上，这是观注的内容，我们不讨论。也就是说，一条心路也是三轮转了。所以这个生命，就是这样的一种重复、轮转。</w:t>
      </w:r>
    </w:p>
    <w:p>
      <w:r>
        <w:rPr>
          <w:b/>
          <w:sz w:val="21"/>
        </w:rPr>
        <w:t>五、改变一个人，从他的见解开始（时间码 [53:40.460] – [58:31.500]）</w:t>
      </w:r>
    </w:p>
    <w:p>
      <w:r>
        <w:rPr>
          <w:sz w:val="21"/>
        </w:rPr>
        <w:t>[53:40.460] 但是，你会发现有时候我们就很难转过来，或者说，我们希望这件事情向好的方向发展，我们……</w:t>
      </w:r>
    </w:p>
    <w:p>
      <w:r>
        <w:rPr>
          <w:sz w:val="21"/>
        </w:rPr>
        <w:t>[53:49.800] 打不动，然后比如说孩子打游戏。你跟他说不要打，跟你生气，对吧？你说打嘛，你就觉得那他的学业怎么办，所以你就会在那边纠结。</w:t>
      </w:r>
    </w:p>
    <w:p>
      <w:r>
        <w:rPr>
          <w:sz w:val="21"/>
        </w:rPr>
        <w:t>[54:07.660] 那么分析原因，就是说很简单，打游戏对孩子来讲有快乐。</w:t>
      </w:r>
    </w:p>
    <w:p>
      <w:r>
        <w:rPr>
          <w:sz w:val="21"/>
        </w:rPr>
        <w:t>[54:13.580] 再一个，他可以释放他的这种学习的压力，那对他来讲就是一种快乐。你叫他不要打，就是剥夺他的快乐，他当然就生气了。然而，如果你是知道这样的一个东西，那么我们知道他的快乐，你一定要找到一个足以能够替代他的东西。那足以能够替代它的东西，一个，我们讨论就是说，替代它的东西，一个就是预期的受——我们就说，通过学习我们要达成什么东西，他确实对这个东西有一个人生目标，他愿意努力，这是预期。还有一个，其实更好的方式，其实更早的时候，你就培养他很多的兴趣。</w:t>
      </w:r>
    </w:p>
    <w:p>
      <w:r>
        <w:rPr>
          <w:sz w:val="21"/>
        </w:rPr>
        <w:t>[54:55.500] 他除了游戏之外，他还有很多兴趣，比如说他就是研究昆虫，对吧？我带他去玩昆虫，他就没空玩游戏，因为玩昆虫比这个游戏更好玩。</w:t>
      </w:r>
    </w:p>
    <w:p>
      <w:r>
        <w:rPr>
          <w:sz w:val="21"/>
        </w:rPr>
        <w:t>[55:09.150] 那兴趣的东西多了去了，有些人可以画画，有些人可以雕刻，对吧，有些人可以制作小工艺，他就很多。那你为什么以前没有训练？你也觉得学习最重要，对吧。所以你说他读书读书读书，读书读得会很苦，对吧，发现游戏比读书好玩多了，那这个时候，你要他不玩游戏，他就觉得你剥夺他的快乐。但是如果你一开始给他培养了良好的兴趣，他已经对这个东西有很深度的这种东西，然后他就自然不会玩。</w:t>
      </w:r>
    </w:p>
    <w:p>
      <w:r>
        <w:rPr>
          <w:sz w:val="21"/>
        </w:rPr>
        <w:t>[55:45.515] 你可以玩，因为在这个时代，谁不玩游戏啊，这小孩子不会玩游戏，跟所有人都没法沟通。玩啊，对吧，甚至他不玩，你就玩半个小时没关系，要带他玩，对吧。你像我们开元兄给他儿子买黑悟空，对吧，你要玩，你要知道悟空是一个什么东西，你要给我倒腾出来，又挺好的，我觉得挺好的。所以，时代的发展，一定是不能赌的，对吧？你赌了，最后大家就觉得这个东西怎么那么，为什么要赌？很好奇，好奇他就跟着去了。所以，我们只要真正的要想解决这个问题，</w:t>
      </w:r>
    </w:p>
    <w:p>
      <w:r>
        <w:rPr>
          <w:sz w:val="21"/>
        </w:rPr>
        <w:t>[56:27.660] 最后，我们要看到，就是你要这个原因要改变，除了他的观念，除了你要替换的东西，他要写在这上面。那这个东西是什么呢？这个东西就是道圣谛，道圣谛就是他的认知。打游戏是有快乐的，是我的认知。然后，我就在琢磨我怎样才能够好好地打游戏，这是我的思维。</w:t>
      </w:r>
    </w:p>
    <w:p>
      <w:r>
        <w:rPr>
          <w:sz w:val="21"/>
        </w:rPr>
        <w:t>[56:52.670] 然后，我跟同学讨论了，就是我的游戏、我的游戏的装备。反正每天我们就讨论这个东西，就是他的邪语。然后他的精进，就是怎么多打一会儿，对吧？尽量地把所有时间都拿来打游戏，这是他的邪精进、他的邪念、他的邪定，他就是这样的挑战。那你想改变他，就要改变他的这个见解，改变他的思维方式，改变他的行为方式，</w:t>
      </w:r>
    </w:p>
    <w:p>
      <w:r>
        <w:rPr>
          <w:sz w:val="21"/>
        </w:rPr>
        <w:t>[57:22.270] 那为什么说培养兴趣？他说，这个东西也很好玩，这是他的那个见解。就解决问题都是通过他的认知下手的。当然从行为下手也是可以做到一点，比如说，我们现在大家练习你们的正念正知就是从行为下手，对吧？从见解上呢，很多人他这还没想通：我到底要不要涅槃？我到底要不要断除烦恼？</w:t>
      </w:r>
    </w:p>
    <w:p>
      <w:r>
        <w:rPr>
          <w:sz w:val="21"/>
        </w:rPr>
        <w:t>[57:50.300] 对吧，你没想好，你的这个正见没有树立起来，那禅修员要求不要说话，我就忍着了，对吧？</w:t>
      </w:r>
    </w:p>
    <w:p>
      <w:r>
        <w:rPr>
          <w:sz w:val="21"/>
        </w:rPr>
        <w:t>[57:57.700] 这个孙子说，要正念吃饭，那我就试试看了。那特别是从行为下手，行为下手它也有效果。结果发现，用胃去感知吃饭的过程，发现他确实不一样，他体会到了，然后他再去改他那个观念，说"哦，我回家，我又记住了，要正面的吃饭"，然后慢慢地成为他的一个见解、一个看法、一个思维方式。所以，你是可以从行为下手，也是可以从见解上下手，或者两步同时来。</w:t>
      </w:r>
    </w:p>
    <w:p>
      <w:r>
        <w:rPr>
          <w:sz w:val="21"/>
        </w:rPr>
        <w:t>[58:31.500] 好，我们说刮骨疗毒跟这个培元固本两个同时来，它也是可以这样的。那这个就是以四圣谛的角度看问题，以八正道的方式解决问题。你想改变一个人，你一定从他的见解开始，你要看到他的见解；你要改变你自己也一样，你要看到你是什么样的看法，要改变你的见解。</w:t>
      </w:r>
    </w:p>
    <w:p>
      <w:r>
        <w:rPr>
          <w:b/>
          <w:sz w:val="21"/>
        </w:rPr>
        <w:t>六、心念日记与正念正知重建习惯（时间码 [01:01:50.680] – [01:10:18.650]）</w:t>
      </w:r>
    </w:p>
    <w:p>
      <w:r>
        <w:rPr>
          <w:sz w:val="21"/>
        </w:rPr>
        <w:t>[01:01:50.680] 所以我为什么建议大家要正念正知？正念正知的目的是能够看到自己的行、认知行为习惯。那认知行为习惯，它并不是只有一种，对吧？</w:t>
      </w:r>
    </w:p>
    <w:p>
      <w:r>
        <w:rPr>
          <w:sz w:val="21"/>
        </w:rPr>
        <w:t>[01:02:02.830] 我们有很多类，</w:t>
      </w:r>
    </w:p>
    <w:p>
      <w:r>
        <w:rPr>
          <w:sz w:val="21"/>
        </w:rPr>
        <w:t>[01:02:04.980] 举个例子讲，我以前经常说我自己，我说我在北传的寺院北京龙泉寺，我把我生命当中最黄金的这七八年时间贡献给他，不但我自己贡献给他，我的钱财、我的这些也都贡献给他。我说我在龙泉寺，可以一出手就给一百万供养。但是一下山，我在下面的村口就会跟那个农民讨价还价，那个大白杏怎么少两，怎么少五分钱这样。所以你会看到，人的习惯，它是有多角色的，对吧？你觉得这个值得我供养的时候，你出手可以很大方，你很无他，你的心就无他。</w:t>
      </w:r>
    </w:p>
    <w:p>
      <w:r>
        <w:rPr>
          <w:sz w:val="21"/>
        </w:rPr>
        <w:t>[01:02:50.820] 但你一下山的时候，小的时候，那个农村，很苦，很节俭，很计较，这种习惯爸爸妈妈养成的，你就带出来了，然后你就跟他讨价还价，说能不能少五分钱呢？他就……有时候我就觉得很奇怪，那个时候我就觉得有点奇怪，但是我就搞不清楚我为什么会这样。所以你一边很小气，一边很大方。所以在我们分别说的角度上来讲，小气的背后的认知跟那个大方的背后的认知，它是不一样的东西。那你要解决的，就要从两个角度去解决。你不能够说，这个我已经死了，</w:t>
      </w:r>
    </w:p>
    <w:p>
      <w:r>
        <w:rPr>
          <w:sz w:val="21"/>
        </w:rPr>
        <w:t>[01:03:40.550] 我到底是大方还是小气呢？对吧。你一包的时候，你就不知道怎么下手，就要分别说，你所有东西都要把它拆开。但是拆下来，你发现，我这么长时间跟大家打交道，其实我做心理辅导不单单是这个时候开始，已经从开始学佛之前。</w:t>
      </w:r>
    </w:p>
    <w:p>
      <w:r>
        <w:rPr>
          <w:sz w:val="21"/>
        </w:rPr>
        <w:t>[01:03:59.700] 两千年左右，我从这公司不干了，出来开始探索人性的问题，一开始探索人性的问题，这么长时间来，</w:t>
      </w:r>
    </w:p>
    <w:p>
      <w:r>
        <w:rPr>
          <w:sz w:val="21"/>
        </w:rPr>
        <w:t>[01:04:09.500] 我觉得一个人的习惯一般不会超过三种。很明显的习惯一般不会超过三种，但是这三种，会在你一切的实处冒出来主导你的生活。所以你只要看到你的这三个主要的习惯，然后你去拆解它，你去这样拆解它，然后这个……</w:t>
      </w:r>
    </w:p>
    <w:p>
      <w:r>
        <w:rPr>
          <w:sz w:val="21"/>
        </w:rPr>
        <w:t>[01:04:31.220] 要重建，就是三种习惯要重建，我们叫底层重建。那这个底层重建，就要重建到什么程度呢？就重建到你的这个曲的部分，可爱的收，还有底下的这个人设无名，你这是三种一。第一个，你看到每一种习惯的这个无名爱取是一个什么样的架构，然后你针对性地重建这个无名爱曲。重建也是无名爱曲，大家不要觉得无名爱曲都是不好的，也只有阿拉汉才没有无名爱曲。</w:t>
      </w:r>
    </w:p>
    <w:p>
      <w:r>
        <w:rPr>
          <w:sz w:val="21"/>
        </w:rPr>
        <w:t>[01:05:11.020] 阿拉汉以下的所有人都有无名爱取，三果圣者都有无名爱取。</w:t>
      </w:r>
    </w:p>
    <w:p>
      <w:r>
        <w:rPr>
          <w:sz w:val="21"/>
        </w:rPr>
        <w:t>[01:05:15.820] 那什么叫比如说我们一个佛教徒怎么样的无名呢？就是认为有一个我可以成佛，或者有一个佛可以让你成就，这就是无名。你可爱，成为佛陀，这是你的爱。然后你执取，那么就是你的取。然后你会做出各种各样的努力，就是"我出家了，我每天禅修八个小时"，等等，他就是那个行为。那么这是导向解脱的无明爱取。那我们大部分的文明爱取是"我怎么样获得利益、我怎么获得名利"，等等，那这是不可靠的，它是导向不善法的这种无名爱取。所以无名爱取并不是毒蛇猛兽，</w:t>
      </w:r>
    </w:p>
    <w:p>
      <w:r>
        <w:rPr>
          <w:sz w:val="21"/>
        </w:rPr>
        <w:t>[01:06:05.485] 就是看它导向什么样的方向，以什么样的东西作为它的直取的方向。好，那么这个今天，我们就学习到这里。</w:t>
      </w:r>
    </w:p>
    <w:p>
      <w:r>
        <w:rPr>
          <w:sz w:val="21"/>
        </w:rPr>
        <w:t>[01:06:16.775] 大家有没有问题。就是说你有那三个坏习惯，是哪三个？哪三个每个人不一样，所以你自己要去找。我说一般很少超过三个。比如有些人，他就是非常的计较，他任何东西都很计较，他计较到每一个位置上，他的习惯就是要计较。有些人呢，他就是很贪。那这个表现的方式也不一样，就要通过你自己，你去写你的心念日记。你每天心念日记怎么写呢？</w:t>
      </w:r>
    </w:p>
    <w:p>
      <w:r>
        <w:rPr>
          <w:sz w:val="21"/>
        </w:rPr>
        <w:t>[01:07:11.240] 你可以细化一种，就简单用"我今天主要起的烦恼"，我把它写一下。那这个就比较容易。我今天起了一个烦恼，我在我心里面绕了一段时间了。那你把它写下来，什么什么事，导致生起什么样的烦恼？然后，你为什么会有这种烦恼升起来？</w:t>
      </w:r>
    </w:p>
    <w:p>
      <w:r>
        <w:rPr>
          <w:sz w:val="21"/>
        </w:rPr>
        <w:t>[01:07:32.745] 后面的见解是什么？写一下，对吧？那你如果愿意再写一部，就是说，这样的见解是基于对什么样的感受的、可爱或者期许，才会有这样的一个想法在里面支撑。</w:t>
      </w:r>
    </w:p>
    <w:p>
      <w:r>
        <w:rPr>
          <w:sz w:val="21"/>
        </w:rPr>
        <w:t>[01:07:48.145] 你就分成几步了。你如果愿意再细一点说，那我这个跟你的人生观、世界观、价值观相关的，那就是你的人设相关的，</w:t>
      </w:r>
    </w:p>
    <w:p>
      <w:r>
        <w:rPr>
          <w:sz w:val="21"/>
        </w:rPr>
        <w:t>[01:07:58.170] 那比如说一个非常爱干净的人，他就容易最后变成洁癖，对吧？他见不得地上有一根头发，他每天还要跪下来看一遍，对吧？如果是哪天回来之后，他很明显地看到有一根头发，他就会暴跳如雷，怎么回事？你看这些人，对吧？那么他这种洁癖的人，他就认为地上是必须干净的，这是他的一个观点。一个家里搞得乱哄哄的，那不是很难看嘛，对吧。</w:t>
      </w:r>
    </w:p>
    <w:p>
      <w:r>
        <w:rPr>
          <w:sz w:val="21"/>
        </w:rPr>
        <w:t>[01:08:38.000] 好，那么他后面的直取的感受，他一定有个感受在那个地方。有些人感受觉得，我家里面清洁、一尘不染，我的心就会很舒服。那这个是他的感受的秩序，所以他一看到东西他就很难受。</w:t>
      </w:r>
    </w:p>
    <w:p>
      <w:r>
        <w:rPr>
          <w:sz w:val="21"/>
        </w:rPr>
        <w:t>[01:08:58.380] 但是他背后，他有一个他的人设，他这种清洁的习惯一定是被鼓励过的，从小，或者是在生命当中不断地被鼓励过的，不然他就不会形成这个东西，</w:t>
      </w:r>
    </w:p>
    <w:p>
      <w:r>
        <w:rPr>
          <w:sz w:val="21"/>
        </w:rPr>
        <w:t>[01:09:16.490] 但是洁癖，它变成洁癖，又有其他的机制。他一定会跟上那个，就是这种计较、那种习惯性控制，它有另外的东西在后面，他把这个东西加到这里面来了。</w:t>
      </w:r>
    </w:p>
    <w:p>
      <w:r>
        <w:rPr>
          <w:sz w:val="21"/>
        </w:rPr>
        <w:t>[01:09:33.400] 如果是仅仅是一个喜欢清洁的人，他不会为了一根头发大发雷霆的。但是他如果为了一根头发大发雷霆，除了他在清洁上面有被鼓励，他一定还有那种控制、抓取、这种强烈的这种心脏——另外那个，就是另外的一个东西，你要去查它。那比如说，我们在这个一根头发的事情里，可能就找出两个习惯了。</w:t>
      </w:r>
    </w:p>
    <w:p>
      <w:r>
        <w:rPr>
          <w:sz w:val="21"/>
        </w:rPr>
        <w:t>[01:09:59.916] 一个习惯，它是爱清洁。爱清洁本身不是什么坏事，佛陀也要求就是内外整洁，对吧。你内外不整洁，你不能解脱，你得病都得不了。但是，你对这个清洁有执取的时候，你变成洁癖的时候，他就不对了，对吧。</w:t>
      </w:r>
    </w:p>
    <w:p>
      <w:r>
        <w:rPr>
          <w:sz w:val="21"/>
        </w:rPr>
        <w:t>[01:10:18.650] 所以你要能看到那个习惯，这个你在记录的过程中、心念日记的过程中，你就要看到这个东西，赶快写下来。你写他一个月，基本上你那三个习惯就被你观察出来了。真的。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原文材料③：《196讲-摄集-摄菩提分-法念处-四圣谛4&amp;总结-古源尊者-20220310》（总结收束段）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🗺️ 主持人导读（30秒）：这是整个四圣谛课程结束时的收束发言，与今晚的收官正好同频。◈扩展一段（时间富余时读）：四圣谛要在一切处应用、八正道从见解下手指导身语意、三十七道品融入修学环境。抓一句话就够了："只要有生起苦呢，你就要灭除它，方法就是八正道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：《196讲-摄集-摄菩提分-法念处-四圣谛4&amp;总结-古源尊者-20220310》（总结收束运用段）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：音声转写（依据录音转写整理，已校对明显同音错字）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◈扩展段：四圣谛课程总结收束——八正道指导身语意、三十七道品融入修学环境。跨周拆分：本课件跨第1/8周共用——第1周已取四谛回顾总览段（见第1周素材照录声明），本周取总结收束运用段；07/08线已用196共修版/Word/应用版PDF（详见07/08），本系列用音声版。本周为◈扩展段落，时间富余时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：soundrecording_d0dd1c0cd17209afe241ece24bf6b7b4_6c16d09872af064c4f4a2bf74a8c90887439961422831605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：ima知识库搜索「196讲 四圣谛 总结」即可打开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完整原文见《原文全集》第8周部分·材料③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总结收束运用段（时间码 [00:51:15.620] – [01:02:54.295]）</w:t>
      </w:r>
    </w:p>
    <w:p>
      <w:r>
        <w:rPr>
          <w:sz w:val="21"/>
        </w:rPr>
        <w:t>[00:51:15.620] 我们说这个四念处，要把它总结一下，就是把四圣谛——以前给大家讲过，在日常生活当中，四神臂，或者叫睁眼式神臂。四圣谛是在每一个地方、每一个实处都要这样去应用。</w:t>
      </w:r>
    </w:p>
    <w:p>
      <w:r>
        <w:rPr>
          <w:sz w:val="21"/>
        </w:rPr>
        <w:t>[00:51:36.090] 每一个当下，我们碰到都是苦谛，苦谛都是有原因的，都是有其谛。而其谛，如果想让它灭除，就一定要用八正道。八正道就从见解开始下手，然后再看自己的思维习惯，从行为上不断朝向正确的身语意。正确身语意就是戒，某种程度上就是戒；戒再扩展一点，就包括了日常的练字、如理作意，都属于戒的范畴。好，再扩展一点就是善行，各种善法。</w:t>
      </w:r>
    </w:p>
    <w:p>
      <w:r>
        <w:rPr>
          <w:sz w:val="21"/>
        </w:rPr>
        <w:t>[00:52:14.135] 包括我们说十福业，都属于在身语意的这个范畴上面，都在这正语、正业、正命的范畴上面。只要在这个正确的方向上，即正语、正业、正命的方向上，我们正精进、正念，然后正定，慢慢地，我们在面对这个始祖。</w:t>
      </w:r>
    </w:p>
    <w:p>
      <w:r>
        <w:rPr>
          <w:sz w:val="21"/>
        </w:rPr>
        <w:t>[00:52:38.020] 面对这个始祖的所有的、可能生起可爱的、极地的这个地方，我们就建立起新的一种模式，一种跟八正道相应的认知行为模式。这八正道其实就是一个完全正确的、用我们世俗的观点来看完全正确的认知、行为模式，那这个模式你是要自己去建立的。</w:t>
      </w:r>
    </w:p>
    <w:p>
      <w:r>
        <w:rPr>
          <w:sz w:val="21"/>
        </w:rPr>
        <w:t>[00:53:12.960] 所以说，不是说诵经、看看书、每次打打坐，就能够建立起来的。打坐，能够建立起你打坐的认知行为模式。但是，你日常生活的行动，多与人打交道、沟通，不是打坐能打出来的，打不出来的。所以要着意地去训练它。认知就是这个见和这个思维。那么你正确的认知，就是正确的见解和正确的思维方式。那么行为呢？就是正与正，言尽正命。</w:t>
      </w:r>
    </w:p>
    <w:p>
      <w:r>
        <w:rPr>
          <w:sz w:val="21"/>
        </w:rPr>
        <w:t>[00:53:52.020] 我们以前讲过，不管是世间的人，还是我们学佛的人，只要你想成功，都是按照这个八道来：你是正见正思维，正语正业正命，然后正精进，正念正定。那么你想说，我一定要赚钱？那你就认为赚钱能获得快乐，这是你的见解；然后你心就开始思考我怎么赚钱，然后你就付出行动，然后就是不断地精进，然后念念不忘。最后你一心都在这个里面，协定。有可能成功了，你想事业赚钱也可能成功了，那么世出世间，你只要做成一件事，都是要围着这个法宝来。</w:t>
      </w:r>
    </w:p>
    <w:p>
      <w:r>
        <w:rPr>
          <w:sz w:val="21"/>
        </w:rPr>
        <w:t>[00:54:37.260] 那么对于一个佛教徒来讲，我们想灭除自己的烦恼，就是要依着这八正道。</w:t>
      </w:r>
    </w:p>
    <w:p>
      <w:r>
        <w:rPr>
          <w:sz w:val="21"/>
        </w:rPr>
        <w:t>[00:54:45.500] 那么，八正道怎么用呢？佛陀讲了，就是对内六处，也就是对自己的色身，你是什么态度？有没有疾在你的身上升起了？你看待自己的身体的时候，有没有疾生起？如果有，怎么舍弃和灭除？舍弃和灭除就八分好。同样，当我们看到外在的眼耳鼻舌身意接触的所有的所缘，有没有生起？有没有生起可爱？有没有生起苦？简单来讲，如果生起苦，你就要灭除它，方法就是八正道。那这个，就是我们今天……</w:t>
      </w:r>
    </w:p>
    <w:p>
      <w:r>
        <w:rPr>
          <w:sz w:val="21"/>
        </w:rPr>
        <w:t>[00:55:31.610] 最后要给大家总结一下，串一下这个法念处、四圣谛的这样一个应用的角度。那我们还记得，就是会造成几地呢？佛陀讲说，就是正式讲说有包括这个六种，有五种。其中一个，就是包括会造成苦地轮回的，包括一切不善业和能造成投生的善业，都属于吉地。</w:t>
      </w:r>
    </w:p>
    <w:p>
      <w:r>
        <w:rPr>
          <w:sz w:val="21"/>
        </w:rPr>
        <w:t>[00:56:39.300] 那我们这个图来看是什么呢？一边是一颗子弹，一边是一支口红。你不管是用口红来装扮自己，还是用子弹来把自己杀了，或者把别人杀了，你最后，只要不是早向解脱，它都是疾病。它只要会造成投生的，都是疾病。并不是说我们生起善法、内心生起善法，它就是远离集地。所以我们每一天在行住坐卧，说我们在修善法的时候……</w:t>
      </w:r>
    </w:p>
    <w:p>
      <w:r>
        <w:rPr>
          <w:sz w:val="21"/>
        </w:rPr>
        <w:t>[00:57:27.020] 第一个，我们的见要导向解脱，每天回想，就是愿我此功德导向诸漏尽。那对于一个佛弟子来讲……</w:t>
      </w:r>
    </w:p>
    <w:p>
      <w:r>
        <w:rPr>
          <w:sz w:val="21"/>
        </w:rPr>
        <w:t>[00:57:41.210] 在做每一件事情之前，你要先想一下，我做这件事情的见是什么。身与意，或者正语正业正命前面的见是什么？这个见是不是跟导向解脱相应的？如果不是，你就会浪费，它就变成一个可以导致轮回的福德善业——它是善业，却导向轮回。好，那么这个要给大家提醒。如果是你当时没有去这样作意，那我建议大家每天晚上睡觉之前要做个滴水回向，给自己做个回向。就是可以思维一下今天所造作的这些善业，是不是都有导向诸漏尽，成为涅槃。</w:t>
      </w:r>
    </w:p>
    <w:p>
      <w:r>
        <w:rPr>
          <w:sz w:val="21"/>
        </w:rPr>
        <w:t>[00:58:33.880] 如果没有，就要注意地思维一下，帮它做个转向，这是日常我们要做的一件事情。那当我们在一切的实处都拥有正见，慢慢我们就会形成正思维，我们所有的行为，也会依着这个正见去实践。那么导向解脱，就会成为必然的一个方向、或者我们的一个路径，最后我们必然会导向解脱。</w:t>
      </w:r>
    </w:p>
    <w:p>
      <w:r>
        <w:rPr>
          <w:sz w:val="21"/>
        </w:rPr>
        <w:t>[00:59:11.700] 好，那么试炼处，我们就学习到这里。</w:t>
      </w:r>
    </w:p>
    <w:p>
      <w:r>
        <w:rPr>
          <w:sz w:val="21"/>
        </w:rPr>
        <w:t>[00:59:17.950] 那么三十七道品，我们就学习到这里。</w:t>
      </w:r>
    </w:p>
    <w:p>
      <w:r>
        <w:rPr>
          <w:sz w:val="21"/>
        </w:rPr>
        <w:t>[00:59:28.500] 三十七道品呢？它是四念处、四正勤、四如意足、五根五力、七觉支、八圣道。那在我们涉及的前面所有这些课程里面，除了四念处之外，</w:t>
      </w:r>
    </w:p>
    <w:p>
      <w:r>
        <w:rPr>
          <w:sz w:val="21"/>
        </w:rPr>
        <w:t>[00:59:49.840] 四正情，我们已经讲过了，因为讲到四真上我们已经讲过了。五根五力呢，五力，在讲到这个五根的时候，在二十二根里面讲到了；五力，在九力里面讲到了。那四正情，就是精进，我们已经多次提到了，这次在讲到七觉知的时候，又讲到精进了，因为精进在三十七道品里面出现了九次。那七觉知，我们在法念处也讲到了；那个八圣道，在我们四圣谛最后也讲到了。因此在讲完这个四圣谛，</w:t>
      </w:r>
    </w:p>
    <w:p>
      <w:r>
        <w:rPr>
          <w:sz w:val="21"/>
        </w:rPr>
        <w:t>[01:00:28.285] 其实三十七道品的所有内容也都讲完了。那就不用再在四四年处学完，我们再学一次四正勤，再学一次四如意足，然后再五根五力，七觉支、八圣道分。</w:t>
      </w:r>
    </w:p>
    <w:p>
      <w:r>
        <w:rPr>
          <w:sz w:val="21"/>
        </w:rPr>
        <w:t>[01:00:42.720] 那么大家如果是有意愿，可以把前面学过的这一部分整理出来，变成一个三十七道品也可以。那最简单的，其实我们可以去开眼去看，雷迪西亚多的菩提资粮。那么根据菩提资粮——雷迪西亚多他讲的比较简单，那么想更深入一些，就可以根据帕尔西亚多的教导，还有我们整理的艺术附注的这一部分内容，你如果是有意愿，可以自己把它整理出来。那么这个自己去把这个三十一道品串起来，</w:t>
      </w:r>
    </w:p>
    <w:p>
      <w:r>
        <w:rPr>
          <w:sz w:val="21"/>
        </w:rPr>
        <w:t>[01:01:22.070] 那三十七道品，是觉悟的资源。那觉悟的资粮，首先要成为我们内心的素质。觉悟的思量，就是你要有这样的一种能力。那么有这样的能力，就是你的心流里面具备这样的素质。心流里面具备这样的素质，第一个我们要检查我们是不是具备了这样的素质。如果还没有具备，我们如何去训练，让他拥有并且达到圆满？那么对于我们出家人来讲，就要在我们的身边、在我们的禅林去营造这个三十七道品的氛围，让我们能在这个氛围里面得到成长并且圆满。</w:t>
      </w:r>
    </w:p>
    <w:p>
      <w:r>
        <w:rPr>
          <w:sz w:val="21"/>
        </w:rPr>
        <w:t>[01:02:13.720] 对在家人来讲，我们说要把你的家变成一个道场，你的家里面也要建立三十七道品的氛围。能不能够在家里实行你的四念处、四如意足、四正勤、五根五力、七菩提分、八圣道分。那么如果你在你的修学氛围里、能够修学的环境里面建立起三十七道品的氛围，那么我们去获得觉悟的资粮，就会比较容易，就能够早日到达我们的终极的目标：体证涅槃、解脱一切的苦。</w:t>
      </w:r>
    </w:p>
    <w:p>
      <w:r>
        <w:rPr>
          <w:sz w:val="21"/>
        </w:rPr>
        <w:t>[01:02:54.295] 在这里祝福大家。沙沙，让我们来回想功德。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主持人开场</w:t>
      </w:r>
      <w:r>
        <w:rPr>
          <w:sz w:val="21"/>
        </w:rPr>
        <w:t>：今晚是最后一周。读经之前，先请大家轮流分享——</w:t>
      </w:r>
      <w:r>
        <w:rPr>
          <w:b/>
          <w:sz w:val="21"/>
        </w:rPr>
        <w:t>八周里，哪一周、哪一句话、或者哪一个瞬间，被你带回了家？</w:t>
      </w:r>
      <w:r>
        <w:rPr>
          <w:sz w:val="21"/>
        </w:rPr>
        <w:t xml:space="preserve"> 可以是一句原文、一个练习、一次聊天，也可以是"我其实一直没搞懂第4周在讲什么"——都很欢迎。每人不超过2分钟，分享自愿，不想说的伙伴可以说"过"。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参考方向（提示即可，不逐条问）： ① 有没有哪一周的内容，改变了你看待某件生活小事的方式？ ② 八个主题里，哪一个对你来说最"解渴"，哪一个最"烧脑"？ ③ 如果要你给这八周起一个自己的名字，你会叫它什么？</w:t>
      </w:r>
    </w:p>
    <w:p>
      <w:r>
        <w:rPr>
          <w:b/>
          <w:sz w:val="21"/>
        </w:rPr>
        <w:t>主持人注意</w:t>
      </w:r>
      <w:r>
        <w:rPr>
          <w:sz w:val="21"/>
        </w:rPr>
        <w:t>：这一轮是收官周的暖场与安全阀——大家的分享会自然带出八周的内容脉络，不必纠正、不必补充讲解；有人提到"第X周没听懂"时，回应"很好，今晚全景图里我们还会遇到它"，不现场补课。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讨论问题①：回到《转法轮经》——三转十二行相里，你听见了什么？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 经文说，四圣谛各说三遍："此是苦"（示转——认识它）、"此苦应遍知"（劝转——该做什么）、"此苦已遍知"（证转——做完了）。四谛合起来是十二行相，每一转都有"眼生起，智生起，慧生起，明生起，光生起"。大家可以对照一下：苦谛的三个动词是"知"（遍知），集谛是"断"（断除），灭谛是"证"（证知），道谛是"修"（修习）——四个动词各不相同。 可以聊：四个动词为什么不一样？如果苦要"遍知"、集要"断除"，那对我们每周的读书会来说，"了解"和"行动"分别站在哪里？经文里"于我前所未闻之法中"这句重复了十二次——"前所未闻"对你意味着什么？ 安全边界：这一题只谈经文结构带给自己的触动，不谈"谁转了法轮、谁没转"——我们不印证、不比较。</w:t>
      </w:r>
    </w:p>
    <w:p>
      <w:r>
        <w:rPr>
          <w:b/>
          <w:sz w:val="21"/>
        </w:rPr>
        <w:t>讨论问题②：医生治病喻——用一张"处方笺"把八周串起来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 （主持人说明：以下譬喻是四圣谛的传统譬喻，属经典通识，不在今晚的共读原文里，由主持人以通识方式提出——素材中无此喻原文段落，特此如实注明。） 传统上这样讲四圣谛：佛陀像医生——苦圣谛是</w:t>
      </w:r>
      <w:r>
        <w:rPr>
          <w:b/>
          <w:sz w:val="20"/>
        </w:rPr>
        <w:t>病症诊断</w:t>
      </w:r>
      <w:r>
        <w:rPr>
          <w:sz w:val="20"/>
        </w:rPr>
        <w:t>（你病了，病名如实告知）；集圣谛是</w:t>
      </w:r>
      <w:r>
        <w:rPr>
          <w:b/>
          <w:sz w:val="20"/>
        </w:rPr>
        <w:t>找出病因</w:t>
      </w:r>
      <w:r>
        <w:rPr>
          <w:sz w:val="20"/>
        </w:rPr>
        <w:t>（病从何来：渴爱）；灭圣谛是</w:t>
      </w:r>
      <w:r>
        <w:rPr>
          <w:b/>
          <w:sz w:val="20"/>
        </w:rPr>
        <w:t>预后宣告</w:t>
      </w:r>
      <w:r>
        <w:rPr>
          <w:sz w:val="20"/>
        </w:rPr>
        <w:t>（这病能好，痊愈是可能的——涅槃）；道圣谛是</w:t>
      </w:r>
      <w:r>
        <w:rPr>
          <w:b/>
          <w:sz w:val="20"/>
        </w:rPr>
        <w:t>开出的处方</w:t>
      </w:r>
      <w:r>
        <w:rPr>
          <w:sz w:val="20"/>
        </w:rPr>
        <w:t>（八正道，按时"服药"修习）。请大家试着把八周填进这张处方笺：第1-2周对应哪一栏？第3-6周对应哪一栏？第7周呢？ 可以聊：医生不会只告诉病人"你病了"——四圣谛也不是让人停在"人生皆苦"的叹息里。八周走完，你对"这病能好"的信心是变强了还是更摇摆了？处方里哪一支"药"你已经开始吃了？ 安全边界：譬喻只是助记，不把它当严格教理（医生与病人的对应是传统讲法）；有人觉得譬喻不准确，很好——"两种看法都很好，大家保留自己的理解"。</w:t>
      </w:r>
    </w:p>
    <w:p>
      <w:r>
        <w:rPr>
          <w:b/>
          <w:sz w:val="21"/>
        </w:rPr>
        <w:t>讨论问题③：灭道落实生活——"以四圣谛的角度看问题，以八正道的方式解决问题"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引导提示： 原文说："你每天面对的一切人事物。都是果报。果报呢，都是不圆满的……然后这个就是苦谛所摄了。"又说："面对果报呢，我们首先呢，不要对果报直接采取非理性的行动"，"这个最好的方式就是接纳"。而解决问题，"你想改变一个人，你一定从他的见解开始"——从认知（正见正思维）与行为（正语正业正命）下手。 请每人举一件最近的小事，试着用"四圣谛看一眼"：它的"苦"是什么？它的"集"在哪里？如果不想重复，可以从八支里挑一支慢慢练。</w:t>
      </w:r>
      <w:r>
        <w:rPr>
          <w:b/>
          <w:sz w:val="20"/>
        </w:rPr>
        <w:t>点到即止即可</w:t>
      </w:r>
      <w:r>
        <w:rPr>
          <w:sz w:val="20"/>
        </w:rPr>
        <w:t>——八正道日常实践的系统展开（操作清单、练习方案）在读书会10，本周只立方向、不布置任务。 安全边界：分享自愿，不逼问具体家庭矛盾；不互相支招"你不妨怎样"，只说自己怎么看的；"接纳果报"不等于否认不公或放弃改善——如有人提出这个困惑，肯定这个区分很好，回到原文"外面可以有对错啊，好坏啊，是非啊，但是你不能起贪嗔痴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【现象】苦、集、灭、道四谛，你现在能用自己的话说出来吗？ - 【影响】这套框架，有没有改变你看待生活难题的方式？ - 【应对】往后你打算怎么把四圣谛用起来？给自己一个起点。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扩展一：四双八辈速查表（主持人参考梳理，非经文原文）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本表为整理性对照，帮助主持人承接第5周预告；朗读时可作为口头梳理，不必照读。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承接说明：第5周（十二道分）讲到"道智生起斩断邪见"时预告了"四双八辈归本周详展"。本周第107讲以"四道四果八种出世间心"正面接住了这个预告：四双＝四对道与果（道心与果心成对出现、无间相续），八辈＝由此安立的八种圣者位次。两周一共只讲了一件事：圣道是心路的现实，不是玄想。</w:t>
      </w:r>
    </w:p>
    <w:p>
      <w:r>
        <w:rPr>
          <w:sz w:val="21"/>
        </w:rPr>
        <w:t>四双八辈，是对四道四果八个圣者位次的传统总称（"四双"＝道与果各成一对，"八辈"＝八种圣者）：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道（出世间善心·断烦恼）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果（出世间果报心·体验解脱）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该道所断（据原文与《无碍解道》道智释）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入流道心（须陀洹道）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入流果心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有身见、戒禁取、疑（论教法另说嫉妒、悭吝）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一来道心（斯陀含道）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一来果心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烦恼进一步削弱（粗的欲贪结、瞋恚结减薄）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不来道心（阿那含道）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不来果心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欲贪、瞋恚（微细的欲贪结、瞋恚结）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阿拉汉道心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阿拉汉果心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一切烦恼（色贪、无色贪、慢、掉举、无明等）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提醒：表中"该道所断"一列综合了材料①原文（初果断戒禁取、有身见、疑，论教法另说嫉妒悭吝；三果断欲贪瞋恚）与材料③《无碍解道》道智释（四道从粗细诸结及随眠中出离）的表述，属整理性对照，朗读时可作为口头参考。</w:t>
      </w:r>
    </w:p>
    <w:p>
      <w:r>
        <w:rPr>
          <w:sz w:val="21"/>
        </w:rPr>
        <w:t>配合原文要点使用：①四种果心只会在相应圣者心中生起，圣者不会入更低的果心；②果心并非恒常现行，唯入果定时生起；③道心断烦恼"是真正地断烦恼，不是镇伏"，只是一个心识刹那。</w:t>
      </w:r>
    </w:p>
    <w:p>
      <w:r>
        <w:rPr>
          <w:b/>
          <w:sz w:val="21"/>
        </w:rPr>
        <w:t>扩展二：省察智五种——"宝塔最顶端"的那一智</w:t>
      </w:r>
    </w:p>
    <w:p>
      <w:r>
        <w:rPr>
          <w:sz w:val="21"/>
        </w:rPr>
        <w:t>省察智位于道智、果智之上，省察五种：①道；②果；③涅槃；④已断的烦恼；⑤未断的烦恼。可请大家讨论：为什么"观察道、果和涅槃的心路，每一个圣者都能现起"，而"观察已断与未断烦恼"却需要对《阿毗达摩》的了解？（提示：认得心与心所，才认得出"断掉了什么"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补充视角（参考梳理）：这个安排本身就有心理安全的意味——对经教不通达的圣者，省察只到"道、果、涅槃"为止，一样足以自明；对我们尚未通达的学人，与其猜测自己"断了几分烦恼"，不如回到可以观察的当下：戒有没有立、定有没有养、观照有没有在做。第五种"未断的烦恼"，留给观智去如实知，不留给焦虑去反复掂量。</w:t>
      </w:r>
    </w:p>
    <w:p>
      <w:r>
        <w:rPr>
          <w:b/>
          <w:sz w:val="21"/>
        </w:rPr>
        <w:t>扩展三：关于"四十种出世间心"——如实说明</w:t>
      </w:r>
    </w:p>
    <w:p>
      <w:r>
        <w:rPr>
          <w:sz w:val="21"/>
        </w:rPr>
        <w:t>课件中提到"后面会讲为什么会有 40 种出世间心"，但本讲所据内容未展开该节（素材照录已如实注明缺口）。简要说来，那是把八种出世间心与禅那层次（五禅支的具足与否）相配所得的数目。主持人只需说明"本讲不展开，留待将来"，不虚构细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有人追问，可这样安放好奇心："课件自己留了'下一课再说'的悬念，我们也照办——义理的门今晚已经打开了，数目的问题不挡路。想深究的伙伴，课后可以在知识库里继续检索107讲的后续讲次。"这既是如实，也是示范：读书会不假装全知，缺口就是缺口。</w:t>
      </w:r>
    </w:p>
    <w:p>
      <w:r>
        <w:rPr>
          <w:b/>
          <w:sz w:val="21"/>
        </w:rPr>
        <w:t>扩展四：三解脱门与我们的生活</w:t>
      </w:r>
    </w:p>
    <w:p>
      <w:r>
        <w:rPr>
          <w:sz w:val="21"/>
        </w:rPr>
        <w:t>无相门（无常）、无愿门（苦）、空门（无我）不是三种"法门选择"，而是同一观照的三副面孔。可请每人讲一件生活小事：在哪里看见过"留不住"（无常）、在哪里生起过"不想再这样"（苦）、在哪里发现"并没有一个绷紧的我在撑着"（无我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心一个误区（原文提醒过）：看见一盆花谢了，说"我看到了无常"——那是概念法的无常，不是行法的无常。生活观察是入门的助缘，真正的观照要落到名色的生灭上。所以这个环节的重点不是"谁观察得更深"，而是练习把三副面孔和自己的生活对上号。</w:t>
      </w:r>
    </w:p>
    <w:p>
      <w:r>
        <w:rPr>
          <w:b/>
          <w:sz w:val="21"/>
        </w:rPr>
        <w:t>扩展五：本周名相小词典（主持人参考梳理，解释均取自本周原文语境，非新增义理）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出世间（lokuttara）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loka（世间）＋uttara（超越）；不是跑到宇宙之外，而是心超越诸行法、五取蕴的世间；出世间也叫涅槃，是无为法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行法／行世间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因缘所生、有生灭相的名色法：五蕴、十二处、十八界、缘起等；与"概念法"相对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道心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出世间善心；生起的刹那断除或削弱相应烦恼（"真正地断烦恼，不是镇伏"）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道心的果报心；道心生起后下一个心识刹那无间生起，体验烦恼被斩除所带来的解脱之味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四道四果／八种出世间心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入流、一来、不来、阿拉汉，各有道心与果心，共八心；即第5周预告"四双八辈"的详展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akāliko（无时）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法随念中的一德；巴拉密成熟时道心生起，果心无间随至，没有时间间隔——出世间因果与世间因果（异熟需待时）的差别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世间最高的观智；观智成熟的高级阶段，仍属世间心范畴，此后道心才转起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三解脱门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无相门（观无常）、无愿门（观苦）、空门（观无我）；观察哪一相时道心转起，即从那一门进入出世间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亲近善士、听闻正法、如理作意、法随法行——五个阶段中第一个阶段（觉悟资粮累积）的核心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巴拉密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长期累积的觉悟资粮；圣弟子"听一个四句偈证阿拉汉"背后是无数巴拉密的成熟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果定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圣者以观智决意取涅槃为目标、再次把心投入涅槃所入之定；唯入果定时果心才现行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省察智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位于道智果智之上，省察五种：道、果、涅槃、已断的烦恼、未断的烦恼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四双八辈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四对（道与果各一双）八种圣者位次的传统总称；本周以107讲"四道四果八种出世间心"正面详展（承接第5周预告）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所缘通达／无痴通达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原文对圣者证悟的两个描述：由所缘通达证得灭谛（涅槃），由无痴通达透彻觉悟苦集道三谛、去除覆蔽四圣谛的痴</w:t>
            </w:r>
          </w:p>
        </w:tc>
      </w:tr>
    </w:tbl>
    <w:p>
      <w:r>
        <w:rPr>
          <w:b/>
          <w:sz w:val="21"/>
        </w:rPr>
        <w:t>扩展六：八周地图——本周在整条路上的位置（主持人参考梳理）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在道果地图上的位置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目标立起来：灭（涅槃）是什么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有余/无余涅槃与十组渴爱之灭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目标看清：渴爱在哪里灭，苦就在哪里灭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路认出来：唯一之道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三种断与八圣道分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路的机制：断的三种层次，道心"正断断"的前期铺垫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十二道分（八正道＋四邪道支）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辨清岔路；预告四双八辈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路的装备：五根七觉支平衡（本周原文"五根平衡、七觉支平衡时道心转起"正接此处）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7（本周）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涅槃与道果的证悟原理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抵达的刹那：道智果智、八种出世间心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四圣谛完整回顾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全图收束：三转十二行相、医生喻</w:t>
            </w:r>
          </w:p>
        </w:tc>
      </w:tr>
    </w:tbl>
    <w:p>
      <w:r>
        <w:rPr>
          <w:b/>
          <w:sz w:val="21"/>
        </w:rPr>
        <w:t>扩展七：验证的试金石——"体验"与"证悟"的三点区分（讨论备用，主持人参考梳理）</w:t>
      </w:r>
    </w:p>
    <w:p>
      <w:r>
        <w:rPr>
          <w:sz w:val="21"/>
        </w:rPr>
        <w:t>本周原文给出了一组非常有用的区分，讨论问题③冷场时可抛出：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体验≠证悟</w:t>
      </w:r>
      <w:r>
        <w:rPr>
          <w:sz w:val="21"/>
        </w:rPr>
        <w:t>：原文说未通达经教者"只可能是在禅修的过程中有一种非常特殊的体验"——"突然进入一种状态，跟禅那完全不同"。体验会来也会去；证悟是道心那一刹那对烦恼的斩除，不会退回。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感觉信≠证信</w:t>
      </w:r>
      <w:r>
        <w:rPr>
          <w:sz w:val="21"/>
        </w:rPr>
        <w:t>：初果对四圣谛的无疑，"不是他在思惟上通过经教的学习认为说……我信了"，而是"内心完全地明了"。我们平时说"我相信四圣谛"，还在前者的层面——这完全正常，资粮正是这样累积的。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文字相≠亲证</w:t>
      </w:r>
      <w:r>
        <w:rPr>
          <w:sz w:val="21"/>
        </w:rPr>
        <w:t>：原文提醒"用这种文字相来让自己理解"会"很麻烦"——把听来的描述当作自己的所见。这也是本会"回到原文"约定的另一层用意：分清哪些是经文的描述、哪些是自己的观察。</w:t>
      </w:r>
    </w:p>
    <w:p>
      <w:r>
        <w:rPr>
          <w:b/>
          <w:sz w:val="21"/>
        </w:rPr>
        <w:t>扩展一：八周路线全景回顾表（主持人参考梳理，非经文原文）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本表用于收官串讲（约3 分钟）或回应"我们到底学了什么"。朗读时可作为口头梳理，不必照读；</w:t>
      </w:r>
      <w:r>
        <w:rPr>
          <w:b/>
          <w:sz w:val="20"/>
        </w:rPr>
        <w:t>不是测验表</w:t>
      </w:r>
      <w:r>
        <w:rPr>
          <w:sz w:val="20"/>
        </w:rPr>
        <w:t>——不提问、不打分，只是把八周的地图铺开。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一句话回顾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对应四圣谛位置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苦集回顾与苦灭圣谛总说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爱欲于十二处完全消逝，即是苦灭——灭谛立起来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灭谛总说（先见目标）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在生起处灭：渴爱在哪里熄灭，苦就在哪里熄灭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灭谛深讲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世间道与出世间道，八支依远离、依离贪、依灭尽、向于舍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道谛总说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道谛义理（一）——三种断与八圣道分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彼分断、镇伏断、正断断；八支对应戒定慧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道谛机制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道谛义理（二）——十二道分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八正道＋四邪道支：正道导向善趣与涅槃，道智斩断邪见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道谛辨析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八正道的整体运作与三十七道品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四念处、四正勤、四神足、五根五力、七觉支、八圣道——资助与道路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道谛整体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涅槃与道果的证悟原理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道心断烦恼，果心体验解脱；四道四果八种出世间心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道果证悟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8（本周）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四圣谛完整回顾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三转十二行相：知苦、断集、证灭、修道——回到鹿野苑现场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全图收束＋落实生活</w:t>
            </w:r>
          </w:p>
        </w:tc>
      </w:tr>
    </w:tbl>
    <w:p>
      <w:r>
        <w:rPr>
          <w:b/>
          <w:sz w:val="21"/>
        </w:rPr>
        <w:t>扩展二：三转十二行相与四谛四任务对照表（主持人参考梳理）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谛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示转（此是…）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劝转（应…）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证转（已…）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任务动词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苦圣谛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此是苦圣谛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此苦圣谛应遍知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此苦圣谛已遍知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遍知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苦集圣谛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此是苦集圣谛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此苦集圣谛应断除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此苦集圣谛已断除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断除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苦灭圣谛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此是苦灭圣谛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此苦灭圣谛应证知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此苦灭圣谛已证知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证知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导至苦灭之道圣谛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此是导向苦灭之道圣谛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此导向苦灭之道圣谛应当修习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此导向苦灭之道圣谛已修习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修习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说明：四谛、三转、十二行相＝4×3=12；每一转都伴随"眼生起，智生起，慧生起，明生起，光生起"。可请大家找一找：我们哪一周做的正是"应遍知"层面的功课？（第1-2周看苦与灭，第3-6周是"应修习"的展开……）答案不唯一，重点是让大家看见八周与十二行相的对应。</w:t>
      </w:r>
    </w:p>
    <w:p>
      <w:r>
        <w:rPr>
          <w:b/>
          <w:sz w:val="21"/>
        </w:rPr>
        <w:t>扩展三：医生治病喻——通识整理（非共读原文）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如实注明</w:t>
      </w:r>
      <w:r>
        <w:rPr>
          <w:sz w:val="20"/>
        </w:rPr>
        <w:t>：本周三份素材中均无"医生治病喻"的原文段落，此喻不进入共读原文。它属于四圣谛的著名传统譬喻（见诸多种经论注释与通识讲介），此处仅以</w:t>
      </w:r>
      <w:r>
        <w:rPr>
          <w:b/>
          <w:sz w:val="20"/>
        </w:rPr>
        <w:t>通识整理</w:t>
      </w:r>
      <w:r>
        <w:rPr>
          <w:sz w:val="20"/>
        </w:rPr>
        <w:t>形式供主持人引导与讨论问题②使用，不作为经文引用。</w:t>
      </w:r>
    </w:p>
    <w:p>
      <w:r>
        <w:rPr>
          <w:sz w:val="21"/>
        </w:rPr>
        <w:t>传统譬喻将佛陀比作医王，四圣谛对应诊疗四步：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苦圣谛＝病症诊断</w:t>
      </w:r>
      <w:r>
        <w:rPr>
          <w:sz w:val="21"/>
        </w:rPr>
        <w:t>——如实告知病情：生老病死、怨憎会、爱别离、求不得，总之五取蕴是苦。医生不粉饰病情，也不恐吓病人。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集圣谛＝找出病因</w:t>
      </w:r>
      <w:r>
        <w:rPr>
          <w:sz w:val="21"/>
        </w:rPr>
        <w:t>——病因是渴爱（欲爱、有爱、无有爱），伴随喜贪、处处希求。找到病因，治疗才有方向。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灭圣谛＝预后宣告</w:t>
      </w:r>
      <w:r>
        <w:rPr>
          <w:sz w:val="21"/>
        </w:rPr>
        <w:t>——病因断除则病愈：渴爱的完全断除、舍弃、解脱、无着，即是苦灭（涅槃）。"这病能好"是整张处方笺的希望所在。</w:t>
      </w:r>
    </w:p>
    <w:p>
      <w:r>
        <w:rPr>
          <w:sz w:val="21"/>
        </w:rPr>
        <w:t xml:space="preserve">④ </w:t>
      </w:r>
      <w:r>
        <w:rPr>
          <w:b/>
          <w:sz w:val="21"/>
        </w:rPr>
        <w:t>道圣谛＝开出处方</w:t>
      </w:r>
      <w:r>
        <w:rPr>
          <w:sz w:val="21"/>
        </w:rPr>
        <w:t>——八正道是治疗方案，需要"按时服药"：修习，而不是只把处方裱起来看。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与八周的对应：第1-2周听清诊断与预后（灭谛），第3-6周研读处方（道谛义理），第7周看"药效发生的原理"（道果证悟），本周把整张处方笺交到每个人手里。可补充一句温暖的收束：医生的责任是诊断与开方，"服药"是自己的事——所以收官之后没有主持人、没有作业截止日，只有每天2分钟，把处方继续吃下去。</w:t>
      </w:r>
    </w:p>
    <w:p>
      <w:r>
        <w:rPr>
          <w:b/>
          <w:sz w:val="21"/>
        </w:rPr>
        <w:t>扩展四：三智与三种断的呼应——"谛智、作智、已作智"（主持人参考梳理）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本讲照录的《转法轮经》文本以"示转—劝转—证转"呈现三转；传统释义中，三转亦被称为"谛智、作智、已作智"三智的生起（示转=知此是苦之谛智，劝转=知应遍知当作之智，证转=知已遍知已作之智）。本周素材中无此释义的原文段落，故此处以通识梳理呈现，并与第4周"三种断"呼应，供主持人答疑用，不作为照录引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示转（谛智）</w:t>
      </w:r>
      <w:r>
        <w:rPr>
          <w:sz w:val="21"/>
        </w:rPr>
        <w:t>：如实认识"此是苦/集/灭/道"——对应第4周说的</w:t>
      </w:r>
      <w:r>
        <w:rPr>
          <w:b/>
          <w:sz w:val="21"/>
        </w:rPr>
        <w:t>彼分断</w:t>
      </w:r>
      <w:r>
        <w:rPr>
          <w:sz w:val="21"/>
        </w:rPr>
        <w:t>之前的"看清楚"：先把所缘看对。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劝转（作智）</w:t>
      </w:r>
      <w:r>
        <w:rPr>
          <w:sz w:val="21"/>
        </w:rPr>
        <w:t>：生起"应遍知、应断除、应证知、应修习"的行动方向——对应</w:t>
      </w:r>
      <w:r>
        <w:rPr>
          <w:b/>
          <w:sz w:val="21"/>
        </w:rPr>
        <w:t>镇伏断</w:t>
      </w:r>
      <w:r>
        <w:rPr>
          <w:sz w:val="21"/>
        </w:rPr>
        <w:t>层面的日常用功：以持戒、正念、如理作意镇伏烦恼。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证转（已作智）</w:t>
      </w:r>
      <w:r>
        <w:rPr>
          <w:sz w:val="21"/>
        </w:rPr>
        <w:t>："已遍知、已断除、已证知、已修习"——对应</w:t>
      </w:r>
      <w:r>
        <w:rPr>
          <w:b/>
          <w:sz w:val="21"/>
        </w:rPr>
        <w:t>正断断</w:t>
      </w:r>
      <w:r>
        <w:rPr>
          <w:sz w:val="21"/>
        </w:rPr>
        <w:t>：道智生起，烦恼被真正斩断（第7周"道心断烦恼"正是此处的证成）。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三个动词各司其职，八周的路恰好从"看清"走到"用功"再走到"证成"。收官之际，我们大多数人诚实地处在第一、二转之间——这不是遗憾，这正是"劝转"所指的位置：方向已明，正在路上。</w:t>
      </w:r>
    </w:p>
    <w:p>
      <w:r>
        <w:rPr>
          <w:b/>
          <w:sz w:val="21"/>
        </w:rPr>
        <w:t>扩展五：收官周"每人一句话"感言环节（收尾使用，10分钟版）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若时间允许，收尾时替代"下周预告"做一轮收官感言。规则照读：</w:t>
      </w:r>
      <w:r>
        <w:rPr>
          <w:b/>
          <w:sz w:val="20"/>
        </w:rPr>
        <w:t>一句话，说什么都可以</w:t>
      </w:r>
      <w:r>
        <w:rPr>
          <w:sz w:val="20"/>
        </w:rPr>
        <w:t>——可以是对八周的自己说，对同伴说，对某个仍未解开的疑问说；不想说的说"过"。</w:t>
      </w:r>
    </w:p>
    <w:p>
      <w:r>
        <w:rPr>
          <w:sz w:val="21"/>
        </w:rPr>
        <w:t>参考种子（冷场时主持人先分享一个自己的）：</w:t>
      </w:r>
    </w:p>
    <w:p>
      <w:r>
        <w:rPr>
          <w:sz w:val="21"/>
        </w:rPr>
        <w:t>① "八周里我带走的一句话是……"</w:t>
      </w:r>
    </w:p>
    <w:p>
      <w:r>
        <w:rPr>
          <w:sz w:val="21"/>
        </w:rPr>
        <w:t>② "有一周我几乎没听懂，但是……"</w:t>
      </w:r>
    </w:p>
    <w:p>
      <w:r>
        <w:rPr>
          <w:sz w:val="21"/>
        </w:rPr>
        <w:t>③ "对'路还长'这件事，我现在的感觉是……"</w:t>
      </w:r>
    </w:p>
    <w:p>
      <w:r>
        <w:rPr>
          <w:sz w:val="21"/>
        </w:rPr>
        <w:t>④ "如果读书会10开班……"</w:t>
      </w:r>
    </w:p>
    <w:p>
      <w:r>
        <w:rPr>
          <w:b/>
          <w:sz w:val="21"/>
        </w:rPr>
        <w:t>扩展六：本周名相小词典（主持人参考梳理，解释均取自本周原文语境，非新增义理）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转法轮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世尊在波罗奈鹿野苑首次宣说四圣谛，"已转动无上法轮，此轮非沙门、婆罗门、天人、魔罗、梵天或世间任何众生所能逆转"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三转十二行相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四圣谛各经"示转（此是）、劝转（应遍知/断除/证知/修习）、证转（已遍知/已断除/已证知/已修习）"三转，4×3＝12行相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眼生起，智生起，慧生起，明生起，光生起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每一转相伴随的五个"生起"，形容对每一谛每一转的如实知见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中道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舍弃耽溺欲乐与自苦其身二边，即八支圣道：正见至正定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阿若憍陈如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五比库之首，闻法时生起离尘离垢之法眼："一切集起之法，皆为灭尽之法"，世尊赞叹"憍陈如确实已觉悟"而得名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法眼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"一切集起之法，皆为灭尽之法"——见集法即见灭法的初果之见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睁眼四圣谛／闭眼四圣谛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尊者口语：闭眼四圣谛＝座上戒定慧修学（导向生命超越）；睁眼四圣谛＝应用于日常，减少与征服烦恼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如理作意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"在你还没有证得无上安稳处的时候……只有一个武器可以用"；不碰任何所缘都起不善心的基本态度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忍（kanti）／超越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巴利语境中忍辱的实义是"超越"而非"心上插刀的强忍"——面对不可喜果报，接纳已发生的，心不被拖走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三轮转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烦恼轮转（无明爱取）、业轮转（造业）、异熟轮转（果报）在一期生命乃至一条心路中的重复轮转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道缘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阿毗达摩二十四缘之一："世出世间，你只要做成一件事，都是要围着这个（八正）道来"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心念日记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写下"什么事→生起什么烦恼→背后的见解→支撑见解的感受与期许"，一个月即可照见自己主要的两三种习惯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底层重建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针对习惯背后的"受—爱—取—人设/无明"架构做针对性重建；无明爱取凡夫皆有，阿拉汉才彻底没有——关键看它导向什么方向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滴水回向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每晚睡前思维当日善业是否导向诸漏尽、成为涅槃缘，未作意者补作转向（196讲收束段的日常建议）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菩提资粮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三十七道品是觉悟的资源；营造三十七道品的修学氛围（出家众在禅林、在家众把家变成道场）</w:t>
            </w:r>
          </w:p>
        </w:tc>
      </w:tr>
    </w:tbl>
    <w:p>
      <w:r>
        <w:rPr>
          <w:b/>
          <w:sz w:val="21"/>
        </w:rPr>
        <w:t>扩展七：素材分工与边界说明（主持人答疑用，非共读内容）</w:t>
      </w:r>
    </w:p>
    <w:p>
      <w:r>
        <w:rPr>
          <w:sz w:val="21"/>
        </w:rPr>
        <w:t>若有成员问"为什么本周才读《转法轮经》"或"和上期读书会有什么不一样"，可照此简答：</w:t>
      </w:r>
    </w:p>
    <w:p>
      <w:r>
        <w:rPr>
          <w:sz w:val="21"/>
        </w:rPr>
        <w:t xml:space="preserve">① </w:t>
      </w:r>
      <w:r>
        <w:rPr>
          <w:b/>
          <w:sz w:val="21"/>
        </w:rPr>
        <w:t>《转法轮经》归位</w:t>
      </w:r>
      <w:r>
        <w:rPr>
          <w:sz w:val="21"/>
        </w:rPr>
        <w:t>：本系列第3周讲八正道时读的是《大品·道相应》经文，第6周读觉支相应，第8周才回到谛相应《转法轮经》本体——不是漏掉，而是把"法轮转动的现场"留到收官，与回顾主题正相扣。</w:t>
      </w:r>
    </w:p>
    <w:p>
      <w:r>
        <w:rPr>
          <w:sz w:val="21"/>
        </w:rPr>
        <w:t xml:space="preserve">② </w:t>
      </w:r>
      <w:r>
        <w:rPr>
          <w:b/>
          <w:sz w:val="21"/>
        </w:rPr>
        <w:t>与读书会08的分工</w:t>
      </w:r>
      <w:r>
        <w:rPr>
          <w:sz w:val="21"/>
        </w:rPr>
        <w:t>：08期（四圣谛一——苦与集）已用《转正法轮》书籍展开初转法轮的叙事与《突破生命的束缚3》看苦集生活；本系列分别改用《大品》经文本身与《突破生命的束缚4》，素材版本不同、分工不同，两期互补不重复。</w:t>
      </w:r>
    </w:p>
    <w:p>
      <w:r>
        <w:rPr>
          <w:sz w:val="21"/>
        </w:rPr>
        <w:t xml:space="preserve">③ </w:t>
      </w:r>
      <w:r>
        <w:rPr>
          <w:b/>
          <w:sz w:val="21"/>
        </w:rPr>
        <w:t>与读书会10的分工</w:t>
      </w:r>
      <w:r>
        <w:rPr>
          <w:sz w:val="21"/>
        </w:rPr>
        <w:t>：本周"灭道落实生活"只立方向（以四圣谛看问题、以八正道解决问题），八正道日常实践的系统展开（操作清单与练习方案）</w:t>
      </w:r>
      <w:r>
        <w:rPr>
          <w:b/>
          <w:sz w:val="21"/>
        </w:rPr>
        <w:t>详见读书会10</w:t>
      </w:r>
      <w:r>
        <w:rPr>
          <w:sz w:val="21"/>
        </w:rPr>
        <w:t>——这是系列的设计，不是内容缺失。</w:t>
      </w:r>
    </w:p>
    <w:p>
      <w:r>
        <w:rPr>
          <w:b/>
          <w:sz w:val="21"/>
        </w:rPr>
        <w:t>扩展八：收官串讲词示例（3分钟，主持人参考梳理，非经文原文）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若讨论环节时间富余、或成员期待主持人"把八周串成一段话"，可照读以下串讲词（它同时示范了"点到即止"的分寸——只串地图，不布置任务）。读完即止，不必再发挥。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这八周，其实只走了一条路——佛陀在鹿野苑指出的那条。第一周和第二周，我们把"灭"看清楚：爱欲在哪里消逝，苦就在哪里熄灭；第三周到第六周，我们把"道"走明白：八正道是唯一之道，三种断是它的机制，十二道分帮我们看清岔路，三十七道品是路上的装备；第七周，我们看见了路的尽头如何被走到——道心断烦恼，果心体验解脱。而今晚，《转法轮经》告诉我们：这一切，两千五百多年前就有一个人完整地走过、说完、并且证明它可行——"此是苦，此苦应遍知；此是集，此集应断除；此是灭，此灭应证知；此是道，此道应修习。"十二行相，就是我们的地图。今晚之后没有课程了，只有两件事留在手里：一张地图——四圣谛；一支处方——八正道。看病的人都知道，处方开出来，接下来的每一天要自己吃药。每天两分钟，回看一件今天的事：这是苦吗？它的因在哪里？我可以从八支里的哪一支开始回应它？就这么多。法轮已经转动，接下来，把这条道慢慢走细——我们在读书会10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使用提醒：串讲词中"此是苦……应修习"的复述节自今晚共读原文《转法轮经》三转十二行相，属原文回看，不是新增教理；"处方"之说沿用讨论问题②的医生治病喻（通识引导）。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r>
        <w:rPr>
          <w:b/>
          <w:sz w:val="21"/>
        </w:rPr>
        <w:t>主持人总结引导</w:t>
      </w:r>
      <w:r>
        <w:rPr>
          <w:sz w:val="21"/>
        </w:rPr>
        <w:t>：今天我们把整个系列最重要的一块拼图放上了——涅槃不是宇宙之外的某个地方，而是心对诸行法世间的超越；执行这一超越的，是八种出世间心：四个道心断烦恼，四个果心体验解脱；道心一刹那，果心无间随至，这叫"无时"（akāliko）。而回到我们自己，路有五个阶段，第一个阶段——觉悟资粮的累积——正在我们脚下：亲近善士、听闻正法、如理作意、法随法行。今天还有一句话值得每个人带走："你继续，继续修你的观智。"不急、不比、不停，每天两分钟，把方向感放在心里。愿我们每天两分钟，把方向感放在心里。本周作业：每天2分钟"四预流支回看"，在笔记本上写一行——今天有没有亲近一点善法？有没有一次如理作意？下周我们走完全程的最后一站：把八周串成一条完整的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业说明（照读）：这个作业小到不会失败，也刻意不去碰"证果"的边——它练习的正是四预流支里最日常的两支：听闻正法与如理作意。一行字，一分钟到两分钟，写完就合上本子。八周以来我们一直这样：小步，但方向正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结束前可请大家齐声读本周三句金句（均出自今天原文）： ① "出世间心只有一个目标——涅槃。" ② "道心生起，下一个心识刹那，无间生起的就是果心。" ③ "你继续，继续修你的观智。"</w:t>
      </w:r>
    </w:p>
    <w:p>
      <w:r>
        <w:rPr>
          <w:b/>
          <w:sz w:val="21"/>
        </w:rPr>
        <w:t>下周预告</w:t>
      </w:r>
      <w:r>
        <w:rPr>
          <w:sz w:val="21"/>
        </w:rPr>
        <w:t>：第8周《四圣谛完整回顾》——我们将回到《转法轮经》的三转十二行相，用"医生喻"把八周的灭谛与道谛串成一条完整的路，为整个系列收束。今晚走完了"抵达的刹那"，下周是全景回望——请把八周的笔记都带来，我们会一起把它们串成一条线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主持人总结引导</w:t>
      </w:r>
      <w:r>
        <w:rPr>
          <w:sz w:val="21"/>
        </w:rPr>
        <w:t>：八周前，我们从"爱欲完全消逝即是苦灭"出发；今晚，我们站在鹿野苑——两千五百多年前那个夜晚，世尊说"此是苦""此苦应遍知""此苦已遍知"，说了十二遍，每一遍都有"眼生起，智生起，慧生起，明生起，光生起"。这十二行相，就是我们八周绕着走的那张地图：知苦、断集、证灭、修道。憍陈如在那一晚看见的——"一切集起之法，皆为灭尽之法"——今天也放在我们每个人面前。走完这八周，没有人"结业"，因为这条路本来就通向此后的一生：每天2分钟，睡前回看一件今天的事——这是苦吗？它的因是什么？我可以用八正道的哪一支回应它？写一行，合上本子。方向已经立住，剩下的，让时间陪着走。八正道日常实践的系统展开，在读书会10——那里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业说明（照读）：这个作业小到不会失败，也刻意不做"转变"的要求——它只练习"回看"：承认果报已发生（苦）、看一眼它的因（集）、记得有出路（灭与道）。写不出来也没关系，能想起来"今天有过一次烦躁"，已经是在转法轮了。八周以来我们一直这样：小步，但方向正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结束前可请大家齐声读本周金句（均出自今天原文）： ① "如来舍此二边，得中道，生眼智，证寂静，得正智，成正觉，达涅槃。" ② "一切集起之法，皆为灭尽之法。" ③ "以四圣谛的角度看问题，以八正道的方式解决问题。"</w:t>
      </w:r>
    </w:p>
    <w:p>
      <w:r>
        <w:rPr>
          <w:b/>
          <w:sz w:val="21"/>
        </w:rPr>
        <w:t>收官感言</w:t>
      </w:r>
      <w:r>
        <w:rPr>
          <w:sz w:val="21"/>
        </w:rPr>
        <w:t>（时间允许时使用，替代"下周预告"）：请每人用一句话向这八周告别——对某一晚的自己、对同伴、对一个未解的疑问，或者只是说"谢谢，都值得"。不想说的伙伴说"过"即可。（冷场时主持人先说，可参考扩展五的种子句。）</w:t>
      </w:r>
    </w:p>
    <w:p>
      <w:r>
        <w:rPr>
          <w:b/>
          <w:sz w:val="21"/>
        </w:rPr>
        <w:t>系列预告</w:t>
      </w:r>
      <w:r>
        <w:rPr>
          <w:sz w:val="21"/>
        </w:rPr>
        <w:t>：本系列（四圣谛（二）——灭与道）至此收官。下一站是读书会10《八正道——日常实践》：本周我们只把"以四圣谛看问题、以八正道解决问题"的方向放进心里，八支如何在日常中具体落地——认知行为如何下手、习惯如何重建、每天可以做什么——实践展开详见读书会10。法轮已经转动，下一程，是把这条道走细。期待再会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《究竟义灯》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知识库「古源尊者开示及上座部佛教资料」｜media_id：pdf_d0dd1c0cd17209afe241ece24bf6b7b4_8d2f29b366a5e9eeea50178a33bf7a207439961422831605｜打开方式：ima知识库搜索「究竟义灯」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出世间法与圣者分类的系统梳理，适合想细究"四双八辈"位次定义的伙伴；本周讨论问题①的纵深参考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《亲知实见》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知识库「古源尊者开示及上座部佛教资料」｜media_id：pdf_d0dd1c0cd17209afe241ece24bf6b7b4_8669c6dabb3775dd75f4bb10ac2ad1f37439961422831605｜打开方式：ima知识库搜索「亲知实见」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止观次第导向涅槃的实修地图，与本周"戒定慧→观智成熟→道心转起"的链条互证；讨论问题②的纵深参考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《大品 Mahāvaggapāḷi.pdf》（延伸：课后通读谛相应全品）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知识库「古源尊者开示及上座部佛教资料」｜media_id：pdf_d0dd1c0cd17209afe241ece24bf6b7b4_963b01aa8869ab53c91aceed7ee19ea87439961422831605｜打开方式：ima知识库搜索「大品 Mahāvaggapāḷi」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本周共读材料①的同书延伸：今晚只读了谛相应《转法轮经》一特定段，有兴趣的伙伴可通读谛相应全品（如《诸法集经》《应观经》等后续诸经），看四圣谛如何被一讲再讲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《大品复注 Mahāvagga-Ṭīkā.pdf》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知识库「古源尊者开示及上座部佛教资料」｜media_id：pdf_d0dd1c0cd17209afe241ece24bf6b7b4_adc59b5fb32005b5f94930698236074c7439961422831605｜打开方式：ima知识库搜索「大品复注」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第3周用过的复注（非共读重复使用）：想看三转十二行相与"依远离、依离贪、依灭尽、回向于舍"注释纵深的伙伴可回查；与今晚《转法轮经》互为经—注纵深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《证悟涅槃的唯一之道.pdf》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知识库「古源尊者开示及上座部佛教资料」｜media_id：pdf_d0dd1c0cd17209afe241ece24bf6b7b4_f650474e9cb574238152c3f3e1ae43c07439961422831605｜打开方式：ima知识库搜索「证悟涅槃的唯一之道」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第2周共读过的副材料（此处作为收官回望）：从道谛回望灭谛——四圣谛的证悟任务、止观次第导向涅槃，适合在收官之后做一次系统的"路书重读"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📌 延伸阅读的使用方式：自行取阅、自愿深入；读书会现场不展开、不要求阅读——延伸是为了让有兴趣的伙伴走得更远，不是新的作业。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为道果主题（心理安全重点周）：开场先照读静心引导与"四个约定"（不印证、不比较、不评判、回到原文），并特别声明第11条守则；共读优先读材料①★核心段（一至五节），材料②至少读段A，材料③◈扩展视时间选读；讨论前把"不回应印证类问题"的统一话术念一遍；讨论落点收在"五个阶段的第一步人人可行"，不比较进度、不给任何人印证；禅修练习只引导"观察生灭＋安放方向感"，不引导求取体验；收尾务必带领回向词，并把最后一句话留给"目标决定现在"——把"何时证果"的大问题换成"今天两分钟做什么"的小步行动。全程如遇印证类提问，一律回到原文与流程，不辩论、不展开。</w:t>
      </w:r>
    </w:p>
    <w:p>
      <w:r>
        <w:rPr>
          <w:sz w:val="21"/>
        </w:rPr>
        <w:t>&lt;!--/W_LEAD--&gt;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📌 延伸阅读的使用方式：自行取阅、自愿深入；读书会现场不展开、不要求阅读——延伸是为了让有兴趣的伙伴走得更远，不是新的作业。收官之后没有截止日，慢慢读。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本讲为收官周（情绪多元周）：开场先照读静心引导与八周路线回顾（W1-W7一句话各带过），并声明四个约定（回到原文、不评判、不比较、不考核）与第11条守则；共读优先读材料①★核心三节（转法轮经：中道段、四圣谛宣说段、三转十二行相段），材料②★核心两段（看果报并接纳＋八正道认知行为），材料③◈扩展与材料②◈扩展视时间选读；转写材料朗读跳过时间码，同音字按上下文读；讨论落点收在"三转十二行相＝八周的地图"与"以四圣谛看问题、以八正道解决问题"，医生喻以通识方式提出并注明非共读原文，"灭道落实生活"点到即止并注明"实践展开详见读书会10"；全程不搞测验考核，回顾只用全景表＋每人一句话；作业只布置"每天2分钟四圣谛回看"并明确"写不出来没关系"，避免道德压力；收尾务必留出收官感言与回向词（收官周底线仪式），最后一句留给"法轮已经转动，下一程是把这条道走细"。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r>
        <w:rPr>
          <w:b/>
          <w:sz w:val="21"/>
        </w:rPr>
        <w:t>本讲为全系列心理安全重点周（道果话题）。请务必通读本节再开场。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道果话题最易引发两类情绪</w:t>
      </w:r>
      <w:r>
        <w:rPr>
          <w:sz w:val="21"/>
        </w:rPr>
        <w:t>：一是"我什么时候能证？"的速证焦虑；二是"别人证了没有？"的比较与竞争心。两者都要温和接住、拉回原文：原文说"不一定是很遥远啊，方法的正确与否非常重要"，也说"目标决定现在"——把注意力从"何时到达"转到"今天这一步怎么走"。请注意：这两类情绪往往不是用道理说服的，而是被"有人认真听、不评判、话题回到可做的事"所化解的——主持人的姿态比话术更重要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不回应印证类问题</w:t>
      </w:r>
      <w:r>
        <w:rPr>
          <w:sz w:val="21"/>
        </w:rPr>
        <w:t>：若有人问"我最近打坐有个体验，是不是证了？""你看我是不是到初果了？"——统一回应："我们读书会不做印证、不下判断。今天的原文正好讲了验证的方式：省察智、经论的试金石。这个问题最好的答案在原文里。"然后回到共读文本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不宣称证悟、不给任何人印证</w:t>
      </w:r>
      <w:r>
        <w:rPr>
          <w:sz w:val="21"/>
        </w:rPr>
        <w:t>：主持人自己也不说"我证到什么""某某已经证了"。原文的示范很清楚——连帕奥西亚多对自称证果的弟子也不给认证，只说"你继续，继续修你的观智"。我们照此办理。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防止玄谈</w:t>
      </w:r>
      <w:r>
        <w:rPr>
          <w:sz w:val="21"/>
        </w:rPr>
        <w:t>：若有人大谈光、能量、"开顶""见性"等说法，或把"觉性""本性"往四圣谛上套，不必争辩，温和拉回："这些说法各有各的脉络。我们今天回到原文——第107讲提醒过我们，概念法的观察和行法的观察是两回事。"守护正见，不审判任何人。原文里"换一个马甲你就不认得了"一句是提醒我们辨识，不是授权我们给别人贴标签——分辨对象是法义，不是人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防止"遥不可及"的无力感</w:t>
      </w:r>
      <w:r>
        <w:rPr>
          <w:sz w:val="21"/>
        </w:rPr>
        <w:t>：有伙伴听完可能说"这辈子没戏了"。回应方向：①道果是长期培育的结果，原文说圣弟子靠的是"过去累积了无数的巴拉密"；②五个阶段的第一个——觉悟资粮的累积——人人现在就在走；③音声段A特意强调"资粮是每一个人都要的"——它不是精英的专利，而是每个人脚下的路；④本会定位是结缘、正见与方向感，方向立住了，每一步都算数；⑤如仍无力，就回到作业：每天2分钟，小到不会失败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分享自愿、不评判</w:t>
      </w:r>
      <w:r>
        <w:rPr>
          <w:sz w:val="21"/>
        </w:rPr>
        <w:t>：涉及禅修体验的分享一律自愿；有人分享特殊体验时先倾听接纳，不肯定也不否定其含义，再拉回生活观察与原文。若分享者明显期待被确认"这是不是证悟"，可温和回应："谢谢你愿意分享。体验本身没有对错，我们今晚的做法是——把有价值的疑问记下来，回到原文和观照里去检验。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"四双八辈"莫变成对号入座</w:t>
      </w:r>
      <w:r>
        <w:rPr>
          <w:sz w:val="21"/>
        </w:rPr>
        <w:t>：讨论位次时提醒大家——我们梳理的是"地图"，不是给现场任何人"定位"；地图的价值是让我们知道自己在路上、下一步在哪里。四双八辈描述的是圣果的客观位次，而"谁在第几位"永远不是读书会的话题——原话说得很清楚，真正的圣者"不需要问'我是不是初果'"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易发状况与应对</w:t>
      </w:r>
      <w:r>
        <w:rPr>
          <w:sz w:val="21"/>
        </w:rPr>
        <w:t>：①有人拿"某大师给人印证"对照本会约定→回到原文段C：正统禅林亦不随意认证；②有人情绪低落、自责业重→强调四预流支人人可行，业可转、路在脚下；③有人反复追问他人果位→用守则④温和拉回；④时间紧张时宁少读一段扩展，也要保住讨论问题③的落地与回向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主持人自我照护</w:t>
      </w:r>
      <w:r>
        <w:rPr>
          <w:sz w:val="21"/>
        </w:rPr>
        <w:t>：本讲主持人承受的"被问印证"压力不小。请提前把统一话术写在便签上；会中不必争辩任何法门高下，只需守护本会约定；会后若有学员私下追问印证类问题，同样以"不印证、回到原文"回应，必要时反馈给系列负责人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一句话原则</w:t>
      </w:r>
      <w:r>
        <w:rPr>
          <w:sz w:val="21"/>
        </w:rPr>
        <w:t>：把"何时证果"的巨大问题，换成"今天两分钟做什么"的小步行动——这就是本周心理安全的全部要领。</w:t>
      </w:r>
    </w:p>
    <w:p>
      <w:r>
        <w:rPr>
          <w:sz w:val="21"/>
        </w:rPr>
        <w:t>&lt;!--EXT_READ--&gt;</w:t>
      </w:r>
    </w:p>
    <w:p>
      <w:r>
        <w:rPr>
          <w:b/>
          <w:sz w:val="21"/>
        </w:rPr>
        <w:t>本讲为收官周（情绪多元周）。请务必通读本节再开场。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收官周情绪是多元的，全部允许</w:t>
      </w:r>
      <w:r>
        <w:rPr>
          <w:sz w:val="21"/>
        </w:rPr>
        <w:t>：完成感、不舍、对修行方向的感慨、"说不上来的平静"、甚至"如释重负"——都是正常反应，不评判、不比较、不拔高。有人落泪，不必慌也不必"解决"：递纸巾、安静等待、说一句"八周走到这里，有情绪很自然"；愿意说就说下去，不愿意就跳到下一位，会后单独问一句"还好吗"。不要把话题变成对这位伙伴的集体安慰——那是另一种压力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不比较收获、不给感受打分</w:t>
      </w:r>
      <w:r>
        <w:rPr>
          <w:sz w:val="21"/>
        </w:rPr>
        <w:t>：有人说"我收获巨大"，有人说"我好像没太多感觉"，两者一样好。可以说："八周只是一次起步，法是长线的。"不追问"你到底有什么改变"——改变往往在看不见的地方先发生。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回顾八周，不搞测验考核</w:t>
      </w:r>
      <w:r>
        <w:rPr>
          <w:sz w:val="21"/>
        </w:rPr>
        <w:t>：若有人提议"考考我们"，或主持人自己被氛围带着想提问检查知识点——都停下。回顾只做两件事：扩展一的全景表串讲＋每人一句话。八周的价值不由"答对几题"确认；一旦变成考核，收官的温度就没了。守则⑪与弹性指南的统一口径："今晚没有测验，只有回顾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"灭道落实生活"点到即止（多机边界）</w:t>
      </w:r>
      <w:r>
        <w:rPr>
          <w:sz w:val="21"/>
        </w:rPr>
        <w:t>：本周收尾只立方向——"以四圣谛的角度看问题，以八正道的方式解决问题"——</w:t>
      </w:r>
      <w:r>
        <w:rPr>
          <w:b/>
          <w:sz w:val="21"/>
        </w:rPr>
        <w:t>不展开八正道日常实践的操作清单与练习方案</w:t>
      </w:r>
      <w:r>
        <w:rPr>
          <w:sz w:val="21"/>
        </w:rPr>
        <w:t>（那是读书会10的内容）。有人急着要"实践清单"时，回应："这个方向本周立住就够了，具体的走法在读书会10展开——今天先做每天2分钟的回看。"作业设计刻意小步（每日2分钟四圣谛回看），避免道德压力：明确告诉成员"写不出来没关系，想不起来也没关系，不评判写得深浅"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医生喻的分寸</w:t>
      </w:r>
      <w:r>
        <w:rPr>
          <w:sz w:val="21"/>
        </w:rPr>
        <w:t>：讨论问题②的医生治病喻是通识引导，</w:t>
      </w:r>
      <w:r>
        <w:rPr>
          <w:b/>
          <w:sz w:val="21"/>
        </w:rPr>
        <w:t>不在共读原文里</w:t>
      </w:r>
      <w:r>
        <w:rPr>
          <w:sz w:val="21"/>
        </w:rPr>
        <w:t>（本周素材无此喻原文段落，特此如实注明）。引导时明确说"这是传统譬喻，由我提出来帮大家串起八周"，不把它当经文念；有人觉得譬喻不严谨，说"两种看法都很好"。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"证转"不是本周的目标</w:t>
      </w:r>
      <w:r>
        <w:rPr>
          <w:sz w:val="21"/>
        </w:rPr>
        <w:t>：经文三转的第三转是佛陀与圣者的境界。若有人感慨"我们只是知道，做不到""遥不可及"，回应方向：①三转中的"劝转"正是凡夫的位置——知道"应遍知、应断除、应证知、应修习"，方向已明；②第7周说过，道果是长期培育的结果，本会定位是结缘、正见与方向感；③回到作业：每天2分钟，小到不会失败。不宣称证悟、不印证、不比较（沿用全系列约定）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转写材料的读法</w:t>
      </w:r>
      <w:r>
        <w:rPr>
          <w:sz w:val="21"/>
        </w:rPr>
        <w:t>：材料②③为录音转写，朗读时跳过时间码与（ ）注记；"诸比哭""圣地""八字圣道""无名爱取"等同音近音字按上下文读（诸比库、圣谛、八支圣道、无明爱取），主持人提前熟悉，避免现场卡顿；若成员对口语风格发笑，一起笑一笑再回到原文即可。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易发状况与应对</w:t>
      </w:r>
      <w:r>
        <w:rPr>
          <w:sz w:val="21"/>
        </w:rPr>
        <w:t>：①有人要求"再讲一遍第5周十二道分"→不现场补课，指向全景表与各周手册："今晚先拿地图，课后这本手册都在"；②有人对"读书会10"表现出疲惫→不强推，说"资料都在，什么时候想走再走"；③有人批评譬喻或质疑经文译法→"两种看法都很好，大家保留自己的理解"，回到流程；④时间紧张时宁跳过材料③◈扩展，也要保住收官感言与回向——这是收官周的底线仪式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资料交接</w:t>
      </w:r>
      <w:r>
        <w:rPr>
          <w:sz w:val="21"/>
        </w:rPr>
        <w:t>：提醒大家保存好本资料包（八周手册＋原文全集）；延伸阅读条目可自行按"打开方式"查阅；如有人将来主持新班，本手册可直接沿用。八周的笔记是最个人化的"注脚"，值得留着。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主持人心态</w:t>
      </w:r>
      <w:r>
        <w:rPr>
          <w:sz w:val="21"/>
        </w:rPr>
        <w:t>：收官周主持人也容易感动或不舍，这是正常的——稳稳走完流程就是最好的告别。你不讲解，你只是把话筒交给大家，让《转法轮经》的十二行相自己完成收束。八周来辛苦了，最后这一晚，稳稳地收尾。</w:t>
      </w:r>
    </w:p>
    <w:p>
      <w:r>
        <w:rPr>
          <w:sz w:val="21"/>
        </w:rPr>
        <w:t>&lt;!--EXT_READ--&gt;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：`00_主持人总指南.md`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读书会09·第4周·涅槃道果证悟原理与四圣谛回顾（朗读优化版）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