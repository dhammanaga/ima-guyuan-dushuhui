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原文全集 · 读书会09 四圣谛（二）——灭与道</w:t>
      </w:r>
    </w:p>
    <w:p>
      <w:pPr>
        <w:ind w:left="170"/>
        <w:pBdr>
          <w:left w:val="single" w:sz="18" w:space="4" w:color="7B3F00"/>
        </w:pBdr>
        <w:shd w:val="clear" w:fill="F2F5FA"/>
      </w:pPr>
      <w:r>
        <w:rPr>
          <w:b w:val="0"/>
        </w:rPr>
        <w:t>📅 最近更新：2026-09-26 12:48　|　脚本化组装自8周主持人版「共读原文」节（_make_fulltext09.py，零LLM、逐字一致）；第4轮朗读优化（2026-09-26）：音频转写来源的共读原文已口语化改写</w:t>
      </w:r>
    </w:p>
    <w:p>
      <w:pPr>
        <w:ind w:left="170"/>
        <w:pBdr>
          <w:left w:val="single" w:sz="18" w:space="4" w:color="7B3F00"/>
        </w:pBdr>
        <w:shd w:val="clear" w:fill="F2F5FA"/>
      </w:pPr>
      <w:r>
        <w:rPr>
          <w:b w:val="0"/>
        </w:rPr>
        <w:t>用途：全部共读原文的单一汇编，供打印与离线共读；每周原文与对应周文档</w:t>
      </w:r>
      <w:r>
        <w:rPr>
          <w:b/>
        </w:rPr>
        <w:t>逐字一致</w:t>
      </w:r>
      <w:r>
        <w:rPr>
          <w:b w:val="0"/>
        </w:rPr>
        <w:t>（qa锚点+实质原文行双校验）。</w:t>
      </w:r>
    </w:p>
    <w:p>
      <w:pPr>
        <w:ind w:left="170"/>
        <w:pBdr>
          <w:left w:val="single" w:sz="18" w:space="4" w:color="7B3F00"/>
        </w:pBdr>
        <w:shd w:val="clear" w:fill="F2F5FA"/>
      </w:pPr>
      <w:r>
        <w:rPr>
          <w:b w:val="0"/>
        </w:rPr>
        <w:t>使用提示：★核心/◈扩展标记、编者注（＞【编者注】）、音声时间码均照周文档保留；出处信息行（media_id 等）见各周文档或素材照录。</w:t>
      </w:r>
    </w:p>
    <w:p>
      <w:r>
        <w:rPr>
          <w:b/>
          <w:color w:val="7B3F00"/>
          <w:sz w:val="26"/>
        </w:rPr>
        <w:t>第1周：苦集回顾与苦灭圣谛总说（共读原文·材料3份）</w:t>
      </w:r>
    </w:p>
    <w:p>
      <w:pPr>
        <w:ind w:left="170"/>
        <w:pBdr>
          <w:left w:val="single" w:sz="18" w:space="4" w:color="7B3F00"/>
        </w:pBdr>
        <w:shd w:val="clear" w:fill="F2F5FA"/>
      </w:pPr>
      <w:r>
        <w:rPr>
          <w:b w:val="0"/>
        </w:rPr>
        <w:t xml:space="preserve">🗺️ </w:t>
      </w:r>
      <w:r>
        <w:rPr>
          <w:b/>
        </w:rPr>
        <w:t>本讲原文地图</w:t>
      </w:r>
      <w:r>
        <w:rPr>
          <w:b w:val="0"/>
        </w:rPr>
        <w:t>（主持人用，30秒看完，不朗读）：今天的原文分三站。</w:t>
      </w:r>
      <w:r>
        <w:rPr>
          <w:b/>
        </w:rPr>
        <w:t>第一站（材料①）</w:t>
      </w:r>
      <w:r>
        <w:rPr>
          <w:b w:val="0"/>
        </w:rPr>
        <w:t>：先听佛陀亲口给出两张"诊断书"——苦集圣谛（渴爱是苦的因，欲爱、有爱、无有爱三种渴爱）与苦灭圣谛的定义（"那种爱的无余离、灭、舍弃、舍离、解脱、无执著"）；然后是全场最核心的画面——</w:t>
      </w:r>
      <w:r>
        <w:rPr>
          <w:b/>
        </w:rPr>
        <w:t>稻田譬喻</w:t>
      </w:r>
      <w:r>
        <w:rPr>
          <w:b w:val="0"/>
        </w:rPr>
        <w:t>：爱欲像稻田里的蔓生植物，它在哪里长出来，就从哪里连根拔掉，果实自然干枯；最后逐处列举：眼、耳、鼻、舌、身、意，色、声、香、味、触、法，眼识乃至意识——每一处都是"爱在此生起，也在此灭除"。</w:t>
      </w:r>
      <w:r>
        <w:rPr>
          <w:b/>
        </w:rPr>
        <w:t>第二站（材料②）</w:t>
      </w:r>
      <w:r>
        <w:rPr>
          <w:b w:val="0"/>
        </w:rPr>
        <w:t>：把四谛一口气串一遍——看问题的原则是四圣谛，解决问题的路径是八正道；结尾提到三种断的名字（彼分断、镇伏断、正断断），只报名字、不展开（第4周整讲）。</w:t>
      </w:r>
      <w:r>
        <w:rPr>
          <w:b/>
        </w:rPr>
        <w:t>第三站（材料③）</w:t>
      </w:r>
      <w:r>
        <w:rPr>
          <w:b w:val="0"/>
        </w:rPr>
        <w:t>：认识"灭"的终点站涅槃——轮回的终点、修行的终极目标；它的特相是寂静，作用是不死，它不是缘起法、超越名色，所以语言只能"遮诠"（用否定来说）；最后落到寂止随念——随念涅槃的功德，心能快速平静。三站读完，本周的骨架就立起来了：</w:t>
      </w:r>
      <w:r>
        <w:rPr>
          <w:b/>
        </w:rPr>
        <w:t>病根确认（苦集）→ 可以治愈（灭谛）→ 认识治愈后的境界（涅槃）→ 一条随时可用的安心小路（寂止随念）</w:t>
      </w:r>
      <w:r>
        <w:rPr>
          <w:b w:val="0"/>
        </w:rPr>
        <w:t>。</w:t>
      </w:r>
    </w:p>
    <w:p>
      <w:pPr>
        <w:ind w:left="170"/>
        <w:pBdr>
          <w:left w:val="single" w:sz="18" w:space="4" w:color="7B3F00"/>
        </w:pBdr>
        <w:shd w:val="clear" w:fill="F2F5FA"/>
      </w:pPr>
      <w:r>
        <w:rPr>
          <w:b w:val="0"/>
        </w:rPr>
        <w:t xml:space="preserve">🎙️ </w:t>
      </w:r>
      <w:r>
        <w:rPr>
          <w:b/>
        </w:rPr>
        <w:t>进入共读前的过渡语</w:t>
      </w:r>
      <w:r>
        <w:rPr>
          <w:b w:val="0"/>
        </w:rPr>
        <w:t>（主持人照读，20秒）："下面进入今晚的共读。方式和大家熟悉的一样：轮流朗读，每人一段，不想读可以说'过'；时间码和括号里的编辑注记都跳过不读。遇到读不顺的口语句子，卡住了就笑一笑跳过去，没人会计较。我们开始。"</w:t>
      </w:r>
    </w:p>
    <w:p>
      <w:r>
        <w:rPr>
          <w:b/>
          <w:color w:val="7B3F00"/>
          <w:sz w:val="23"/>
        </w:rPr>
        <w:t>原文材料①：苦集圣谛回顾与苦灭圣谛的定义</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194 讲 应用 (摄集 42)：三十七道品╱苦之集［法念处·四圣谛(二)］.pdf》（苦集圣谛·苦灭圣谛章节）</w:t>
      </w:r>
    </w:p>
    <w:p>
      <w:pPr>
        <w:pStyle w:val="ListBullet"/>
      </w:pPr>
      <w:r>
        <w:rPr>
          <w:b/>
        </w:rPr>
        <w:t>文件类型</w:t>
      </w:r>
      <w:r>
        <w:rPr>
          <w:b w:val="0"/>
        </w:rPr>
        <w:t>：PDF课件原文</w:t>
      </w:r>
    </w:p>
    <w:p>
      <w:pPr>
        <w:pStyle w:val="ListBullet"/>
      </w:pPr>
      <w:r>
        <w:rPr>
          <w:b/>
        </w:rPr>
        <w:t>说明</w:t>
      </w:r>
      <w:r>
        <w:rPr>
          <w:b w:val="0"/>
        </w:rPr>
        <w:t>：素材分工——本周（第1周）取四谛总说与灭谛定义段；十组渴爱之灭归第2周、三种断与八支详述归第4周（跨周拆分，各自注明）。同讲次边界：08线已用194共修版+音声展开苦集（详见读书会08），本讲用194应用版聚焦灭谛。</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：ima知识库搜索「194 应用 三十七道品 苦之集」即可打开</w:t>
      </w:r>
    </w:p>
    <w:p>
      <w:pPr>
        <w:ind w:left="170"/>
        <w:pBdr>
          <w:left w:val="single" w:sz="18" w:space="4" w:color="7B3F00"/>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这一段材料分四步走——第一步，佛陀给出苦集圣谛的经文定义（渴爱导致再有，欲爱、有爱、无有爱三种）；第二步，解释"爱欲为什么是苦的因"，把三种爱逐一说明（其中"无有爱"最出人意料：连"希望死后一了百了"都是一种爱）；第三步，正式给出苦灭圣谛的经文定义——"那种爱的无余离、灭、舍弃、舍离、解脱、无执著"，并注明灭在何处发生（"凡世间有可喜、可爱者"）；第四步，稻田譬喻把整件事讲活：十二处是稻田，爱欲是蔓生植物，阿拉汉道智把它连根拔掉，果实自然干枯——</w:t>
      </w:r>
      <w:r>
        <w:rPr>
          <w:b/>
        </w:rPr>
        <w:t>爱欲依十二处而生起，也就在十二处里被完全灭除</w:t>
      </w:r>
      <w:r>
        <w:rPr>
          <w:b w:val="0"/>
        </w:rPr>
        <w:t>。读的时候盯住一句话不放："灭的是爱，不是稻田。"</w:t>
      </w:r>
    </w:p>
    <w:p>
      <w:r>
        <w:rPr>
          <w:b/>
        </w:rPr>
        <w:t>一、佛陀关于苦集圣谛的开示（经文）</w:t>
      </w:r>
    </w:p>
    <w:p>
      <w:r>
        <w:rPr>
          <w:b w:val="0"/>
        </w:rPr>
        <w:t>佛陀说：『诸比库，何谓苦集圣谛？此渴爱导致再有，与喜、贪俱生，于处处而有喜乐，这就是：欲爱、有爱、无有爱。』</w:t>
      </w:r>
    </w:p>
    <w:p>
      <w:r>
        <w:rPr>
          <w:b w:val="0"/>
        </w:rPr>
        <w:t>诸比库，何谓苦集圣谛？此爱导致再有，与喜、贪俱于处处而喜乐，这就是：欲爱、有爱、无有爱。</w:t>
      </w:r>
    </w:p>
    <w:p>
      <w:r>
        <w:rPr>
          <w:b/>
        </w:rPr>
        <w:t>二、爱欲是苦的因——何谓渴爱</w:t>
      </w:r>
    </w:p>
    <w:p>
      <w:r>
        <w:rPr>
          <w:b w:val="0"/>
        </w:rPr>
        <w:t>爱欲是苦的因。</w:t>
      </w:r>
    </w:p>
    <w:p>
      <w:r>
        <w:rPr>
          <w:b w:val="0"/>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b w:val="0"/>
        </w:rPr>
        <w:t>与常见俱生的爱。常见就是相信有恒常不变的灵魂，会从一个生命体轮回到另一个生命体，这种常见的爱。</w:t>
      </w:r>
    </w:p>
    <w:p>
      <w:r>
        <w:rPr>
          <w:b w:val="0"/>
        </w:rPr>
        <w:t>对于色界、无色界生命的爱。</w:t>
      </w:r>
    </w:p>
    <w:p>
      <w:r>
        <w:rPr>
          <w:b w:val="0"/>
        </w:rPr>
        <w:t>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rPr>
        <w:t>三、苦灭圣谛的定义——爱欲于十二处完全消逝</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r>
        <w:rPr>
          <w:b/>
        </w:rPr>
        <w:t>四、灭除渴爱——十二处总结</w:t>
      </w:r>
    </w:p>
    <w:p>
      <w:r>
        <w:rPr>
          <w:b w:val="0"/>
        </w:rPr>
        <w:t>灭除渴爱，『什么是世间可喜、可爱呢？眼于世间是可喜、可爱的，其爱即于此舍断而舍断，于此处灭除而灭除。』耳、鼻、舌、身、意也同样如此。这是内六处。</w:t>
      </w:r>
    </w:p>
    <w:p>
      <w:r>
        <w:rPr>
          <w:b w:val="0"/>
        </w:rPr>
        <w:t>外六处，『色于世间是可喜、可爱的，其爱即于此处舍断而舍断，于此处灭除而灭除。』声、香、味、触、法也同样如此。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【编者注：原文此处有"六处。"单行残留字样，为课件排版残留，朗读时跳过。】</w:t>
      </w:r>
    </w:p>
    <w:p>
      <w:r>
        <w:rPr>
          <w:b/>
        </w:rPr>
        <w:t>◈扩展段落</w:t>
      </w:r>
      <w:r>
        <w:rPr>
          <w:b w:val="0"/>
        </w:rPr>
        <w:t>（时间富余时读）</w:t>
      </w:r>
    </w:p>
    <w:p>
      <w:r>
        <w:rPr>
          <w:b/>
        </w:rPr>
        <w:t>五、渴爱是苦的因——一切苦皆由渴爱推动</w:t>
      </w:r>
    </w:p>
    <w:p>
      <w:r>
        <w:rPr>
          <w:b w:val="0"/>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b w:val="0"/>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b w:val="0"/>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b w:val="0"/>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b/>
        </w:rPr>
        <w:t>六、爱欲于何处生起——十二处生起回顾</w:t>
      </w:r>
    </w:p>
    <w:p>
      <w:r>
        <w:rPr>
          <w:b w:val="0"/>
        </w:rPr>
        <w:t>渴爱分成多少种类呢？分三大类：欲爱、有爱、无有爱。爱如何生起，在何处生起呢？佛陀说：</w:t>
      </w:r>
    </w:p>
    <w:p>
      <w:r>
        <w:rPr>
          <w:b w:val="0"/>
        </w:rPr>
        <w:t>然而，诸比库，此爱于何处生起而生起，于何处建立而住立呢？凡世间有喜色、悦色者，其爱即于此处生起而生起，于此处建立而住立。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上堂课先讲内六处，通常我们总是对自己的身体很执著，表现为对六根，眼、耳、鼻、舌、身、意有很强的执著，因为对六根有很强的执著，我们所有的爱就会在六根里面生起、建立、住立。</w:t>
      </w:r>
    </w:p>
    <w:p>
      <w:r>
        <w:rPr>
          <w:b w:val="0"/>
        </w:rPr>
        <w:t>我们依靠内在的会生起和建立起强烈的爱欲。外在的，即是色尘、声尘、香尘、味尘、触尘和法尘。</w:t>
      </w:r>
    </w:p>
    <w:p>
      <w:r>
        <w:rPr>
          <w:b w:val="0"/>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b w:val="0"/>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b w:val="0"/>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rPr>
        <w:t>七、苦集圣谛结说</w:t>
      </w:r>
    </w:p>
    <w:p>
      <w:r>
        <w:rPr>
          <w:b w:val="0"/>
        </w:rPr>
        <w:t>佛陀说：『诸比库，这称为苦集圣谛。』</w:t>
      </w:r>
    </w:p>
    <w:p>
      <w:r>
        <w:rPr>
          <w:b w:val="0"/>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b/>
        </w:rPr>
        <w:t>八、欲爱的力量与业的止息</w:t>
      </w:r>
    </w:p>
    <w:p>
      <w:r>
        <w:rPr>
          <w:b w:val="0"/>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b w:val="0"/>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p>
      <w:pPr>
        <w:ind w:left="170"/>
        <w:pBdr>
          <w:left w:val="single" w:sz="18" w:space="4" w:color="7B3F00"/>
        </w:pBdr>
        <w:shd w:val="clear" w:fill="F2F5FA"/>
      </w:pPr>
      <w:r>
        <w:rPr>
          <w:b w:val="0"/>
        </w:rPr>
        <w:t xml:space="preserve">💡 </w:t>
      </w:r>
      <w:r>
        <w:rPr>
          <w:b/>
        </w:rPr>
        <w:t>读法贴士（材料①，不朗读）</w:t>
      </w:r>
      <w:r>
        <w:rPr>
          <w:b w:val="0"/>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p>
      <w:pPr>
        <w:ind w:left="170"/>
        <w:pBdr>
          <w:left w:val="single" w:sz="18" w:space="4" w:color="7B3F00"/>
        </w:pBdr>
        <w:shd w:val="clear" w:fill="F2F5FA"/>
      </w:pPr>
      <w:r>
        <w:rPr>
          <w:b w:val="0"/>
        </w:rPr>
        <w:t xml:space="preserve">📖 </w:t>
      </w:r>
      <w:r>
        <w:rPr>
          <w:b/>
        </w:rPr>
        <w:t>本材料生词速查</w:t>
      </w:r>
      <w:r>
        <w:rPr>
          <w:b w:val="0"/>
        </w:rPr>
        <w:t>（主持人备用，学员问到再答，不主动展开）：</w:t>
      </w:r>
      <w:r>
        <w:rPr>
          <w:b/>
        </w:rPr>
        <w:t>十二处</w:t>
      </w:r>
      <w:r>
        <w:rPr>
          <w:b w:val="0"/>
        </w:rPr>
        <w:t>——六根（眼耳鼻舌身意）＋六尘（色声香味触法），原文说它就是五蕴或究竟名色法的另一种分法；</w:t>
      </w:r>
      <w:r>
        <w:rPr>
          <w:b/>
        </w:rPr>
        <w:t>阿拉汉</w:t>
      </w:r>
      <w:r>
        <w:rPr>
          <w:b w:val="0"/>
        </w:rPr>
        <w:t>——佛陀教法中烦恼断尽的圣者；</w:t>
      </w:r>
      <w:r>
        <w:rPr>
          <w:b/>
        </w:rPr>
        <w:t>道智</w:t>
      </w:r>
      <w:r>
        <w:rPr>
          <w:b w:val="0"/>
        </w:rPr>
        <w:t>——与涅槃为目标的智慧之心，原文注疏释"舍断而舍断、灭除而灭除"即指它；</w:t>
      </w:r>
      <w:r>
        <w:rPr>
          <w:b/>
        </w:rPr>
        <w:t>无余离</w:t>
      </w:r>
      <w:r>
        <w:rPr>
          <w:b w:val="0"/>
        </w:rPr>
        <w:t>——没有任何剩余地远离（"无余"=一点不留）；</w:t>
      </w:r>
      <w:r>
        <w:rPr>
          <w:b/>
        </w:rPr>
        <w:t>再有</w:t>
      </w:r>
      <w:r>
        <w:rPr>
          <w:b w:val="0"/>
        </w:rPr>
        <w:t>——下一期的生命（"导致再有"即导致再生）；</w:t>
      </w:r>
      <w:r>
        <w:rPr>
          <w:b/>
        </w:rPr>
        <w:t>轮围界</w:t>
      </w:r>
      <w:r>
        <w:rPr>
          <w:b w:val="0"/>
        </w:rPr>
        <w:t>——一个世界系统的范围；</w:t>
      </w:r>
      <w:r>
        <w:rPr>
          <w:b/>
        </w:rPr>
        <w:t>无效业</w:t>
      </w:r>
      <w:r>
        <w:rPr>
          <w:b w:val="0"/>
        </w:rPr>
        <w:t>——失去导致再生能力的旧业。速查只用于应答，不在共读中逐词讲解。</w:t>
      </w:r>
    </w:p>
    <w:p>
      <w:r>
        <w:rPr>
          <w:b/>
          <w:color w:val="7B3F00"/>
          <w:sz w:val="23"/>
        </w:rPr>
        <w:t>原文材料②：四圣谛回顾总览——看问题的原则与解决问题的路径</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：《196讲-摄集-摄菩提分-法念处-四圣谛4&amp;总结-古源尊者-20220310》（四圣谛回顾总览段）</w:t>
      </w:r>
    </w:p>
    <w:p>
      <w:pPr>
        <w:pStyle w:val="ListBullet"/>
      </w:pPr>
      <w:r>
        <w:rPr>
          <w:b/>
        </w:rPr>
        <w:t>文件类型</w:t>
      </w:r>
      <w:r>
        <w:rPr>
          <w:b w:val="0"/>
        </w:rPr>
        <w:t>：音声转写（依据录音转写整理，已校对明显同音错字）</w:t>
      </w:r>
    </w:p>
    <w:p>
      <w:pPr>
        <w:pStyle w:val="ListBullet"/>
      </w:pPr>
      <w:r>
        <w:rPr>
          <w:b/>
        </w:rPr>
        <w:t>说明</w:t>
      </w:r>
      <w:r>
        <w:rPr>
          <w:b w:val="0"/>
        </w:rPr>
        <w:t>：素材分工——本周（第1周）取四谛回顾总览段；收束运用段归第8周（跨周拆分，各自注明）。07/08线已用196共修版/Word/应用版PDF（详见读书会07/08），本系列用音声版。时间码保留，（ ）内为整理注记，朗读时跳过。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：soundrecording_d0dd1c0cd17209afe241ece24bf6b7b4_6c16d09872af064c4f4a2bf74a8c90887439961422831605</w:t>
      </w:r>
    </w:p>
    <w:p>
      <w:pPr>
        <w:pStyle w:val="ListBullet"/>
      </w:pPr>
      <w:r>
        <w:rPr>
          <w:b/>
        </w:rPr>
        <w:t>打开方式</w:t>
      </w:r>
      <w:r>
        <w:rPr>
          <w:b w:val="0"/>
        </w:rPr>
        <w:t>：ima知识库搜索「196 摄集 四圣谛 总结」即可打开</w:t>
      </w:r>
    </w:p>
    <w:p>
      <w:pPr>
        <w:ind w:left="170"/>
        <w:pBdr>
          <w:left w:val="single" w:sz="18" w:space="4" w:color="7B3F00"/>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（主持人用，不朗读）：这是尊者对整个四圣谛的口语串讲，结构极清晰，可以把它当作今晚的"四谛提纲"：</w:t>
      </w:r>
      <w:r>
        <w:rPr>
          <w:b/>
        </w:rPr>
        <w:t>苦谛</w:t>
      </w:r>
      <w:r>
        <w:rPr>
          <w:b w:val="0"/>
        </w:rPr>
        <w:t>——从生老病死到"简而言之五取蕴是苦"，并用爱别离举例说明"再深的感情也有离别的一天"；</w:t>
      </w:r>
      <w:r>
        <w:rPr>
          <w:b/>
        </w:rPr>
        <w:t>集谛</w:t>
      </w:r>
      <w:r>
        <w:rPr>
          <w:b w:val="0"/>
        </w:rPr>
        <w:t>——造成投生的是爱欲，总结为欲爱、有爱、无有爱三种，并回应"不信轮回的人哪来的爱"这个常见疑问；</w:t>
      </w:r>
      <w:r>
        <w:rPr>
          <w:b/>
        </w:rPr>
        <w:t>灭谛</w:t>
      </w:r>
      <w:r>
        <w:rPr>
          <w:b w:val="0"/>
        </w:rPr>
        <w:t>——"此爱欲的完全消失无余，舍离和舍弃，从爱欲解脱、不执着"，而且灭的位置说得很具体：世间的可爱可喜之物在哪里，就在</w:t>
      </w:r>
      <w:r>
        <w:rPr>
          <w:b/>
        </w:rPr>
        <w:t>那里</w:t>
      </w:r>
      <w:r>
        <w:rPr>
          <w:b w:val="0"/>
        </w:rPr>
        <w:t>舍去爱欲、灭除爱欲；</w:t>
      </w:r>
      <w:r>
        <w:rPr>
          <w:b/>
        </w:rPr>
        <w:t>道谛</w:t>
      </w:r>
      <w:r>
        <w:rPr>
          <w:b w:val="0"/>
        </w:rPr>
        <w:t>——靠八正道，并带出三种断的名字（第4周展开）。读完本段，四圣谛的骨架与"在生起处灭"的要义就都在了。</w:t>
      </w:r>
    </w:p>
    <w:p>
      <w:r>
        <w:rPr>
          <w:b/>
        </w:rPr>
        <w:t>一、四谛回顾总览</w:t>
      </w:r>
      <w:r>
        <w:rPr>
          <w:b w:val="0"/>
        </w:rPr>
        <w:t>（时间码 [00:13:47.110]–[00:18:38.060]）</w:t>
      </w:r>
    </w:p>
    <w:p>
      <w:r>
        <w:rPr>
          <w:b w:val="0"/>
        </w:rPr>
        <w:t>那我们回顾一下，简单回顾一下啊，什么是苦谛呢？佛陀说何为苦谛？生是苦，老是苦，死是苦啊，愁悲苦忧恼是苦，怨憎会是苦，爱别离是苦，求不得是苦，简而言之，五取蕴是苦。</w:t>
      </w:r>
    </w:p>
    <w:p>
      <w:r>
        <w:rPr>
          <w:b w:val="0"/>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b w:val="0"/>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b w:val="0"/>
        </w:rPr>
        <w:t>这也就讲述很多人认为啊，他不会有苦的这种一种理解了啊。那苦集圣谛呢，就是造成投生的是爱欲，伴随着喜和贪同时升起，处处追求爱乐啊。这个苦集圣谛最后呢，它结合起来是欲爱、有爱、无有爱了。</w:t>
      </w:r>
    </w:p>
    <w:p>
      <w:r>
        <w:rPr>
          <w:b w:val="0"/>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b w:val="0"/>
        </w:rPr>
        <w:t>好灭呢，诸比库，何为苦灭圣谛呢？那就是此爱欲的完全消失无余，舍离和舍弃，从爱欲解脱、不执着。</w:t>
      </w:r>
    </w:p>
    <w:p>
      <w:r>
        <w:rPr>
          <w:b w:val="0"/>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b/>
        </w:rPr>
        <w:t>◈扩展段落</w:t>
      </w:r>
      <w:r>
        <w:rPr>
          <w:b w:val="0"/>
        </w:rPr>
        <w:t>（时间富余时读）</w:t>
      </w:r>
    </w:p>
    <w:p>
      <w:r>
        <w:rPr>
          <w:b/>
        </w:rPr>
        <w:t>二、四圣谛是"最上之理"</w:t>
      </w:r>
      <w:r>
        <w:rPr>
          <w:b w:val="0"/>
        </w:rPr>
        <w:t>（时间码 [00:08:55.720]–[00:13:47.110]）</w:t>
      </w:r>
    </w:p>
    <w:p>
      <w:r>
        <w:rPr>
          <w:b w:val="0"/>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b w:val="0"/>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p>
      <w:pPr>
        <w:ind w:left="170"/>
        <w:pBdr>
          <w:left w:val="single" w:sz="18" w:space="4" w:color="7B3F00"/>
        </w:pBdr>
        <w:shd w:val="clear" w:fill="F2F5FA"/>
      </w:pPr>
      <w:r>
        <w:rPr>
          <w:b w:val="0"/>
        </w:rPr>
        <w:t xml:space="preserve">💡 </w:t>
      </w:r>
      <w:r>
        <w:rPr>
          <w:b/>
        </w:rPr>
        <w:t>读法贴士（材料②，不朗读）</w:t>
      </w:r>
      <w:r>
        <w:rPr>
          <w:b w:val="0"/>
        </w:rPr>
        <w:t>：① 这是录音转写，口语词多（"啊、呢、哈、好"），照读会略显啰嗦——建议主持人提前读一遍，把重复语气词轻轻带过，只保留语句骨架；或选一位平时说话干脆的伙伴来读。② ★核心段是"四谛回顾总览"：苦谛（八苦→五取蕴）→ 集谛（爱欲投生→三种爱）→ 灭谛（爱欲完全消失无余→于可爱可喜处舍断灭除）→ 道谛（八正道）——四句式结构清晰，读完可以请学员用一句话复述"四圣谛分别说了什么"。③ 结尾"彼分断、镇伏断、正断断"三个词只出现名字就收住（原录音此处尊者恰好去调PPT了），主持人照读后直接说"这三个名字第4周整讲展开，今天先混个脸熟"，不要现场解释。④ ◈扩展段（四念处二十一法回顾）与本讲主线关系较远，时间紧就整段跳过；时间富余时读它，可以让经历过读书会06/07的伙伴会心一笑——"法念处五种：五盖、五取蕴、十二处、七觉支、四圣谛"，我们正走在最后一站。⑤ 爱别离那段（[00:14:49.040]）是全场最"扎心"的口语段——"你再可爱，最后都有离别的时候"；读到这里可放慢，若有学员瞬间安静或眼圈发红，不必点破，让原文替大家把这份感受安放好。</w:t>
      </w:r>
    </w:p>
    <w:p>
      <w:r>
        <w:rPr>
          <w:b/>
          <w:color w:val="7B3F00"/>
          <w:sz w:val="23"/>
        </w:rPr>
        <w:t>原文材料③：涅槃的内涵——无为不死界</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：《14_寂止随念-古源尊者-20250117》（涅槃定义与寂止随念相关段）</w:t>
      </w:r>
    </w:p>
    <w:p>
      <w:pPr>
        <w:pStyle w:val="ListBullet"/>
      </w:pPr>
      <w:r>
        <w:rPr>
          <w:b/>
        </w:rPr>
        <w:t>文件类型</w:t>
      </w:r>
      <w:r>
        <w:rPr>
          <w:b w:val="0"/>
        </w:rPr>
        <w:t>：音声转写（依据录音转写整理，已校对明显同音错字）</w:t>
      </w:r>
    </w:p>
    <w:p>
      <w:pPr>
        <w:pStyle w:val="ListBullet"/>
      </w:pPr>
      <w:r>
        <w:rPr>
          <w:b/>
        </w:rPr>
        <w:t>说明</w:t>
      </w:r>
      <w:r>
        <w:rPr>
          <w:b w:val="0"/>
        </w:rPr>
        <w:t>：素材分工——本周（第1周）取涅槃定义与寂止随念相关段；调姿与光明观想等操作细节不逐字照录，仅于本周"禅修练习"环节概述使用。时间码保留，个别转写缺损处以（……）注明，（ ）内为整理注记，朗读时跳过。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：soundrecording_d0dd1c0cd17209afe241ece24bf6b7b4_eccdf23e6bdee77c63acd066f6b9cc377439961422831605</w:t>
      </w:r>
    </w:p>
    <w:p>
      <w:pPr>
        <w:pStyle w:val="ListBullet"/>
      </w:pPr>
      <w:r>
        <w:rPr>
          <w:b/>
        </w:rPr>
        <w:t>打开方式</w:t>
      </w:r>
      <w:r>
        <w:rPr>
          <w:b w:val="0"/>
        </w:rPr>
        <w:t>：ima知识库搜索「寂止随念」即可打开</w:t>
      </w:r>
    </w:p>
    <w:p>
      <w:pPr>
        <w:ind w:left="170"/>
        <w:pBdr>
          <w:left w:val="single" w:sz="18" w:space="4" w:color="7B3F00"/>
        </w:pBdr>
        <w:shd w:val="clear" w:fill="F2F5FA"/>
      </w:pPr>
      <w:r>
        <w:rPr>
          <w:b w:val="0"/>
        </w:rPr>
        <w:t xml:space="preserve">📎 </w:t>
      </w:r>
      <w:r>
        <w:rPr>
          <w:b/>
        </w:rPr>
        <w:t>完整原文见《原文全集》第1周部分·材料③</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（主持人用，不朗读）：五小节一条线——</w:t>
      </w:r>
      <w:r>
        <w:rPr>
          <w:b/>
        </w:rPr>
        <w:t>①寂止随念是什么</w:t>
      </w:r>
      <w:r>
        <w:rPr>
          <w:b w:val="0"/>
        </w:rPr>
        <w:t>：随念涅槃功德的业处，两大作用（对涅槃生起向往＋让躁动的心快速平静）；</w:t>
      </w:r>
      <w:r>
        <w:rPr>
          <w:b/>
        </w:rPr>
        <w:t>②涅槃是什么</w:t>
      </w:r>
      <w:r>
        <w:rPr>
          <w:b w:val="0"/>
        </w:rPr>
        <w:t>：轮回的终点、修行的终极目标、四圣谛中的第三圣谛（苦灭圣谛），词源即"火被熄灭、离于渴爱"；</w:t>
      </w:r>
      <w:r>
        <w:rPr>
          <w:b/>
        </w:rPr>
        <w:t>③涅槃的特相</w:t>
      </w:r>
      <w:r>
        <w:rPr>
          <w:b w:val="0"/>
        </w:rPr>
        <w:t>：寂静——身心的所有压迫完全不复起；作用是不死、令轮回诸苦安息；现起是无相；</w:t>
      </w:r>
      <w:r>
        <w:rPr>
          <w:b/>
        </w:rPr>
        <w:t>④涅槃的独一性</w:t>
      </w:r>
      <w:r>
        <w:rPr>
          <w:b w:val="0"/>
        </w:rPr>
        <w:t>：它不是缘起法、没有生因、超越名色——修行是抵达它的路径，但它不由条件拼装而成；</w:t>
      </w:r>
      <w:r>
        <w:rPr>
          <w:b/>
        </w:rPr>
        <w:t>⑤怎么谈它</w:t>
      </w:r>
      <w:r>
        <w:rPr>
          <w:b w:val="0"/>
        </w:rPr>
        <w:t>：超越名色的东西语言够不着，所以圣典用"遮诠"（苦灭、离贪、爱尽、无为、无漏），也用正面词（寂静、清净、解脱、安稳、彼岸），合称"无为不死界"——并强调一句底线：</w:t>
      </w:r>
      <w:r>
        <w:rPr>
          <w:b/>
        </w:rPr>
        <w:t>涅槃不是断灭的空无</w:t>
      </w:r>
      <w:r>
        <w:rPr>
          <w:b w:val="0"/>
        </w:rPr>
        <w:t>。本段是全场"心理安全"的原文依据，读慢一点。</w:t>
      </w:r>
    </w:p>
    <w:p>
      <w:r>
        <w:rPr>
          <w:b/>
        </w:rPr>
        <w:t>一、寂止随念的作用</w:t>
      </w:r>
      <w:r>
        <w:rPr>
          <w:b w:val="0"/>
        </w:rPr>
        <w:t>（时间码 [00:00:02.000]–[00:01:29.640]）</w:t>
      </w:r>
    </w:p>
    <w:p>
      <w:r>
        <w:rPr>
          <w:b w:val="0"/>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b/>
        </w:rPr>
        <w:t>二、涅槃是轮回的终点、修行的终极目标</w:t>
      </w:r>
      <w:r>
        <w:rPr>
          <w:b w:val="0"/>
        </w:rPr>
        <w:t>（时间码 [00:01:29.640]–[00:03:04.020]）</w:t>
      </w:r>
    </w:p>
    <w:p>
      <w:r>
        <w:rPr>
          <w:b w:val="0"/>
        </w:rPr>
        <w:t>那么，涅槃呢，是什么意思呢？首先呢，我们知道，涅槃是漫长生死轮回的终点，就是无意义的生命流转的止息，是佛教修行的终极目标啊，也是我们四圣谛中的第三圣谛，苦灭圣谛。涅槃巴利语叫 Nibbāna，它源于动词'灭'，也就是火被熄灭的意思。《清净道论》里面讲：'从那渴望中出离为涅槃。'那里没有被视为可爱的渴望，所以就是涅槃。</w:t>
      </w:r>
    </w:p>
    <w:p>
      <w:r>
        <w:rPr>
          <w:b w:val="0"/>
        </w:rPr>
        <w:t>对于涅槃（Nibbāna）呢，它可以拆解为两部分：一部分呢是前缀（ni），解释为'没有'的意思；而另一部分呢（vāna），就解释为对轮回各处的渴爱（有爱）啊。所以呢，它的本意呢，是离开那个渴爱啊。</w:t>
      </w:r>
    </w:p>
    <w:p>
      <w:r>
        <w:rPr>
          <w:b/>
        </w:rPr>
        <w:t>三、涅槃的特相：寂静</w:t>
      </w:r>
      <w:r>
        <w:rPr>
          <w:b w:val="0"/>
        </w:rPr>
        <w:t>（时间码 [00:03:04.020]–[00:05:11.780]）</w:t>
      </w:r>
    </w:p>
    <w:p>
      <w:r>
        <w:rPr>
          <w:b w:val="0"/>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b w:val="0"/>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b/>
        </w:rPr>
        <w:t>四、涅槃不是缘起法、超越名色</w:t>
      </w:r>
      <w:r>
        <w:rPr>
          <w:b w:val="0"/>
        </w:rPr>
        <w:t>（时间码 [00:05:11.780]–[00:06:42.770]）</w:t>
      </w:r>
    </w:p>
    <w:p>
      <w:r>
        <w:rPr>
          <w:b w:val="0"/>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b/>
        </w:rPr>
        <w:t>五、涅槃不可言喻：遮诠的描述方式</w:t>
      </w:r>
      <w:r>
        <w:rPr>
          <w:b w:val="0"/>
        </w:rPr>
        <w:t>（时间码 [00:06:42.770]–[00:09:48.860]）</w:t>
      </w:r>
    </w:p>
    <w:p>
      <w:r>
        <w:rPr>
          <w:b w:val="0"/>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十四种无记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b w:val="0"/>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b/>
        </w:rPr>
        <w:t>◈扩展段落</w:t>
      </w:r>
      <w:r>
        <w:rPr>
          <w:b w:val="0"/>
        </w:rPr>
        <w:t>（时间富余时读）</w:t>
      </w:r>
    </w:p>
    <w:p>
      <w:r>
        <w:rPr>
          <w:b/>
        </w:rPr>
        <w:t>六、寂止随念：随念涅槃的功德</w:t>
      </w:r>
      <w:r>
        <w:rPr>
          <w:b w:val="0"/>
        </w:rPr>
        <w:t>（时间码 [00:13:50.680]–[00:23:02.640] 节选）</w:t>
      </w:r>
    </w:p>
    <w:p>
      <w:r>
        <w:rPr>
          <w:b w:val="0"/>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b w:val="0"/>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b w:val="0"/>
        </w:rPr>
        <w:t>寂止随念可以在任何时候（修习）：当心不平静的时候，就意念一下，心里默念寂止，心朝向于名色的灭尽、烦恼的灭尽。默念寂止、寂止、寂止，心很快就会平静下来。心能平静下来，将会鼓励我们朝向（涅槃之道的）止息。</w:t>
      </w:r>
    </w:p>
    <w:p>
      <w:pPr>
        <w:ind w:left="170"/>
        <w:pBdr>
          <w:left w:val="single" w:sz="18" w:space="4" w:color="7B3F00"/>
        </w:pBdr>
        <w:shd w:val="clear" w:fill="F2F5FA"/>
      </w:pPr>
      <w:r>
        <w:rPr>
          <w:b w:val="0"/>
        </w:rPr>
        <w:t xml:space="preserve">📚 </w:t>
      </w:r>
      <w:r>
        <w:rPr>
          <w:b/>
        </w:rPr>
        <w:t>本讲巴利词小卡</w:t>
      </w:r>
      <w:r>
        <w:rPr>
          <w:b w:val="0"/>
        </w:rPr>
        <w:t>（主持人读原文遇到时参考，可读给学员）：</w:t>
      </w:r>
      <w:r>
        <w:rPr>
          <w:b/>
        </w:rPr>
        <w:t>Nirodha</w:t>
      </w:r>
      <w:r>
        <w:rPr>
          <w:b w:val="0"/>
        </w:rPr>
        <w:t>（尼罗达）＝"灭"，原文释为 N（非有）+rodha（牢狱），即"没有称为轮回牢狱之苦的逼迫"；</w:t>
      </w:r>
      <w:r>
        <w:rPr>
          <w:b/>
        </w:rPr>
        <w:t>Nibbāna</w:t>
      </w:r>
      <w:r>
        <w:rPr>
          <w:b w:val="0"/>
        </w:rPr>
        <w:t>＝"涅槃"，字面意为"火被熄灭""离渴爱"；</w:t>
      </w:r>
      <w:r>
        <w:rPr>
          <w:b/>
        </w:rPr>
        <w:t>遮诠</w:t>
      </w:r>
      <w:r>
        <w:rPr>
          <w:b w:val="0"/>
        </w:rPr>
        <w:t>＝用否定（"不是这个"）的方式来描述不可言说之物，如"苦灭、离贪、爱尽、无为、无漏"。</w:t>
      </w:r>
    </w:p>
    <w:p>
      <w:pPr>
        <w:ind w:left="170"/>
        <w:pBdr>
          <w:left w:val="single" w:sz="18" w:space="4" w:color="7B3F00"/>
        </w:pBdr>
        <w:shd w:val="clear" w:fill="F2F5FA"/>
      </w:pPr>
      <w:r>
        <w:rPr>
          <w:b w:val="0"/>
        </w:rPr>
        <w:t xml:space="preserve">💡 </w:t>
      </w:r>
      <w:r>
        <w:rPr>
          <w:b/>
        </w:rPr>
        <w:t>读法贴士（材料③，不朗读）</w:t>
      </w:r>
      <w:r>
        <w:rPr>
          <w:b w:val="0"/>
        </w:rPr>
        <w:t>：① 本材料同样是录音转写，但概念密度高（特相/作用/现起、缘起与不缘起、遮诠、无为不死界），是三份材料里"最像哲学课"的一段——</w:t>
      </w:r>
      <w:r>
        <w:rPr>
          <w:b/>
        </w:rPr>
        <w:t>务必放慢读，每读完一节停两秒</w:t>
      </w:r>
      <w:r>
        <w:rPr>
          <w:b w:val="0"/>
        </w:rPr>
        <w:t>，让大家消化；★核心五节建议由主持人自己读或由读得沉稳的伙伴读。② "山洞里的人想象光明"与"火被熄灭"两个譬喻是本材料的灵魂，读完可以邀请大家闭上眼五秒钟，体会"一出生就在暗无天日的山洞"是什么感觉。③ 特别留意别读错基调：转写里"寂静"曾被听成"细菌"（已校对），如果哪位学员照原文手抄本念出"细菌"，一笑带过，纠正为"寂静"即可。④ ◈扩展段（随念涅槃异名）适合用"接龙"方式读，一人一个异名——具体玩法见下面"扩展内容包·扩展二"。⑤ 若学员问"涅槃既然超越名色，那我们随念的是什么"——不提供答案，回应参考："好问题，先带着它读完今天的三段原文，听听大家的看法。"⑥ 本材料与今晚禅修练习直接同源：读完★核心段，大家其实已经"预习"了练习的原理；练习时若有人问"这和刚才读的哪段对应"，答"第三节，特相是寂静"即可。</w:t>
      </w:r>
    </w:p>
    <w:p>
      <w:pPr>
        <w:ind w:left="170"/>
        <w:pBdr>
          <w:left w:val="single" w:sz="18" w:space="4" w:color="7B3F00"/>
        </w:pBdr>
        <w:shd w:val="clear" w:fill="F2F5FA"/>
      </w:pPr>
      <w:r>
        <w:rPr>
          <w:b w:val="0"/>
        </w:rPr>
        <w:t xml:space="preserve">🧭 </w:t>
      </w:r>
      <w:r>
        <w:rPr>
          <w:b/>
        </w:rPr>
        <w:t>共读收束提示</w:t>
      </w:r>
      <w:r>
        <w:rPr>
          <w:b w:val="0"/>
        </w:rPr>
        <w:t>（三份材料读完、进入第一轮分享前，主持人过渡语，照读即可）："三段原文读完了。第一段给了我们'灭圣谛'的定义和一个稻田里的画面；第二段把苦、集、灭、道串成了一条线；第三段带我们看了看这条线的终点——涅槃。接下来不讲、不考、不总结，先听听每句话落在谁心里、落成了什么样子。"</w:t>
      </w:r>
    </w:p>
    <w:p>
      <w:r>
        <w:rPr>
          <w:b/>
          <w:color w:val="7B3F00"/>
          <w:sz w:val="26"/>
        </w:rPr>
        <w:t>第2周：苦灭圣谛深讲——有余/无余涅槃与十组渴爱之灭（共读原文·材料3份）</w:t>
      </w:r>
    </w:p>
    <w:p>
      <w:r>
        <w:rPr>
          <w:b/>
          <w:color w:val="7B3F00"/>
          <w:sz w:val="23"/>
        </w:rPr>
        <w:t>原文材料①：《第 194 讲 应用 (摄集 42)：三十七道品╱苦之集［法念处·四圣谛(二)］》（二、苦灭圣谛章节）</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194 讲 应用 (摄集 42)：三十七道品╱苦之集［法念处·四圣谛(二)］.pdf》（第194讲·苦灭圣谛：依十二处解释爱欲的灭除／十组处所之爱的灭除）</w:t>
      </w:r>
    </w:p>
    <w:p>
      <w:pPr>
        <w:pStyle w:val="ListBullet"/>
      </w:pPr>
      <w:r>
        <w:rPr>
          <w:b/>
        </w:rPr>
        <w:t>文件类型</w:t>
      </w:r>
      <w:r>
        <w:rPr>
          <w:b w:val="0"/>
        </w:rPr>
        <w:t>：PDF课件原文</w:t>
      </w:r>
    </w:p>
    <w:p>
      <w:pPr>
        <w:pStyle w:val="ListBullet"/>
      </w:pPr>
      <w:r>
        <w:rPr>
          <w:b/>
        </w:rPr>
        <w:t>说明</w:t>
      </w:r>
      <w:r>
        <w:rPr>
          <w:b w:val="0"/>
        </w:rPr>
        <w:t>：跨周拆分——本课件为读书会09的W1/W2/W4共用：W1取四谛总说与灭谛定义段，W4取三种断与八支详述段，本周取</w:t>
      </w:r>
      <w:r>
        <w:rPr>
          <w:b/>
        </w:rPr>
        <w:t>灭谛深讲/十组渴爱之灭段落</w:t>
      </w:r>
      <w:r>
        <w:rPr>
          <w:b w:val="0"/>
        </w:rPr>
        <w:t>。08线已用194共修版＋音声展开苦集十组处所的"生起"面（详见读书会08），本讲用应用版聚焦十组处的"灭"面。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：ima知识库搜索「194讲 应用 三十七道品 苦之集」即可打开</w:t>
      </w:r>
    </w:p>
    <w:p>
      <w:pPr>
        <w:ind w:left="170"/>
        <w:pBdr>
          <w:left w:val="single" w:sz="18" w:space="4" w:color="7B3F00"/>
        </w:pBdr>
        <w:shd w:val="clear" w:fill="F2F5FA"/>
      </w:pPr>
      <w:r>
        <w:rPr>
          <w:b w:val="0"/>
        </w:rPr>
        <w:t xml:space="preserve">📎 </w:t>
      </w:r>
      <w:r>
        <w:rPr>
          <w:b/>
        </w:rPr>
        <w:t>完整原文见《原文全集》第2周部分·材料①</w:t>
      </w:r>
      <w:r>
        <w:rPr>
          <w:b w:val="0"/>
        </w:rPr>
        <w:t>，以下为章节完整文字（照录自本周素材文件，未删改）：</w:t>
      </w:r>
    </w:p>
    <w:p>
      <w:r>
        <w:rPr>
          <w:b/>
        </w:rPr>
        <w:t>★核心段落</w:t>
      </w:r>
      <w:r>
        <w:rPr>
          <w:b w:val="0"/>
        </w:rPr>
        <w:t>（必读）</w:t>
      </w:r>
    </w:p>
    <w:p>
      <w:r>
        <w:rPr>
          <w:b/>
        </w:rPr>
        <w:t>一、苦灭圣谛的定义——"在生起处灭"</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7B3F00"/>
        </w:pBdr>
        <w:shd w:val="clear" w:fill="F2F5FA"/>
      </w:pPr>
      <w:r>
        <w:rPr>
          <w:b w:val="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rPr>
        <w:t>二、于十组处所舍断渴爱——内六处、外六处、六识、触、受、想</w:t>
      </w:r>
    </w:p>
    <w:p>
      <w:r>
        <w:rPr>
          <w:b w:val="0"/>
        </w:rPr>
        <w:t>灭除渴爱，『什么是世间可喜、可爱呢？眼于世间是可喜、可爱的，其爱即于此舍断而舍断，于此处灭除而灭除。』耳、鼻、舌、身、意也同样如此。这是内六处。</w:t>
      </w:r>
    </w:p>
    <w:p>
      <w:r>
        <w:rPr>
          <w:b w:val="0"/>
        </w:rPr>
        <w:t>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同样地，对于触也应如此观察，『眼触于世间、耳触于世间、鼻触于世间、舌触于世间、身触于世间、意触于世间是可喜、可爱的，其爱即于此处舍断而舍断，于此处灭除而灭除。』</w:t>
      </w:r>
    </w:p>
    <w:p>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对于想,『色想于世间、声想于世间、香想于世间、味想于世间、触想于世间、法想于世间是可喜、可爱的,其爱即于此处舍断而舍断,于此处灭除而灭除。』</w:t>
      </w:r>
    </w:p>
    <w:p>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val="0"/>
        </w:rPr>
        <w:t>佛陀在此解释了色爱、声爱、香爱、味爱、触爱和法爱的灭除方法。对于后面的思、爱、寻、伺，如何去思惟、如何去舍断、如何去灭除呢，下堂课再学习。</w:t>
      </w:r>
    </w:p>
    <w:p>
      <w:pPr>
        <w:ind w:left="170"/>
        <w:pBdr>
          <w:left w:val="single" w:sz="18" w:space="4" w:color="7B3F00"/>
        </w:pBdr>
        <w:shd w:val="clear" w:fill="F2F5FA"/>
      </w:pPr>
      <w:r>
        <w:rPr>
          <w:b w:val="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rPr>
        <w:t>增补★（第二次调研）·渴爱之根与"以集灭苦"——"不伤深固根，虽伐树还生"</w:t>
      </w:r>
    </w:p>
    <w:p>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ind w:left="170"/>
        <w:pBdr>
          <w:left w:val="single" w:sz="18" w:space="4" w:color="7B3F00"/>
        </w:pBdr>
        <w:shd w:val="clear" w:fill="F2F5FA"/>
      </w:pPr>
      <w:r>
        <w:rPr>
          <w:b w:val="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rPr>
        <w:t>◈扩展段落</w:t>
      </w:r>
      <w:r>
        <w:rPr>
          <w:b w:val="0"/>
        </w:rPr>
        <w:t>（时间富余时读）</w:t>
      </w:r>
    </w:p>
    <w:p>
      <w:r>
        <w:rPr>
          <w:b/>
        </w:rPr>
        <w:t>三、把"在生起处灭"带进今天：当下的观察</w:t>
      </w:r>
    </w:p>
    <w:p>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b w:val="0"/>
        </w:rPr>
        <w:t>我们在日常生活中应该怎么做呢？对于眼触，要守护根门。若不守护根门，就会不断地寻求眼、耳、鼻、舌、身的触；若守护跟门，这些依这样的色、声、香、味、触而生起的爱就不会生起。</w:t>
      </w:r>
    </w:p>
    <w:p>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b w:val="0"/>
        </w:rPr>
        <w:t>贴标签就会生起渴爱或排斥。如果没有了这样错误的标记，后面再面对这样的人事物时，就不会导向错误的判断、错误的行持。</w:t>
      </w:r>
    </w:p>
    <w:p>
      <w:pPr>
        <w:ind w:left="170"/>
        <w:pBdr>
          <w:left w:val="single" w:sz="18" w:space="4" w:color="7B3F00"/>
        </w:pBdr>
        <w:shd w:val="clear" w:fill="F2F5FA"/>
      </w:pPr>
      <w:r>
        <w:rPr>
          <w:b w:val="0"/>
        </w:rPr>
        <w:t>＞【编者注】"守护跟门"为课件原文用字（即"根门"）。"想"的段落与生活极贴近：给同事、家人贴标签，正是"想"处生渴爱的日常版本。朗读时本编者注跳过。</w:t>
      </w:r>
    </w:p>
    <w:p>
      <w:r>
        <w:rPr>
          <w:b/>
        </w:rPr>
        <w:t>增补◈（第二次调研）·日常训练：在生起处彼分舍断——"照镜子"的一课</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ind w:left="170"/>
        <w:pBdr>
          <w:left w:val="single" w:sz="18" w:space="4" w:color="7B3F00"/>
        </w:pBdr>
        <w:shd w:val="clear" w:fill="F2F5FA"/>
      </w:pPr>
      <w:r>
        <w:rPr>
          <w:b w:val="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r>
        <w:rPr>
          <w:b/>
          <w:color w:val="7B3F00"/>
          <w:sz w:val="23"/>
        </w:rPr>
        <w:t>原文材料②：《证悟涅槃的唯一之道》（第一章 绪论·四项任务与涅槃／第五章 观业处·烦恼般涅槃与蕴般涅槃）</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：《证悟涅槃的唯一之道.pdf》（第一章 绪论"四项必须完成的任务""苦圣谛应遍知""苦集圣谛应断除""苦灭圣谛应证悟""止和观应修习"；第五章 观业处"如何辨识缘灭""最后三种观智"）</w:t>
      </w:r>
    </w:p>
    <w:p>
      <w:pPr>
        <w:pStyle w:val="ListBullet"/>
      </w:pPr>
      <w:r>
        <w:rPr>
          <w:b/>
        </w:rPr>
        <w:t>文件类型</w:t>
      </w:r>
      <w:r>
        <w:rPr>
          <w:b w:val="0"/>
        </w:rPr>
        <w:t>：PDF课件原文</w:t>
      </w:r>
    </w:p>
    <w:p>
      <w:pPr>
        <w:pStyle w:val="ListBullet"/>
      </w:pPr>
      <w:r>
        <w:rPr>
          <w:b/>
        </w:rPr>
        <w:t>说明</w:t>
      </w:r>
      <w:r>
        <w:rPr>
          <w:b w:val="0"/>
        </w:rPr>
        <w:t>：副材料——四圣谛的证悟任务、涅槃作为断尽烦恼的目标、止观次第导向涅槃；入出息念细部修法不照录（详见读书会06/07已用资料）。其中"烦恼般涅槃/蕴般涅槃"一段直接对应本周标题"有余/无余涅槃"。v1.1增补：新增★观智次第段（坏灭随观至更改种姓，"心会倾向于无生、寂静境界的涅槃"）与◈三种遍知框架段（照录第二次调研增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：pdf_d0dd1c0cd17209afe241ece24bf6b7b4_f650474e9cb574238152c3f3e1ae43c07439961422831605</w:t>
      </w:r>
    </w:p>
    <w:p>
      <w:pPr>
        <w:pStyle w:val="ListBullet"/>
      </w:pPr>
      <w:r>
        <w:rPr>
          <w:b/>
        </w:rPr>
        <w:t>打开方式</w:t>
      </w:r>
      <w:r>
        <w:rPr>
          <w:b w:val="0"/>
        </w:rPr>
        <w:t>：ima知识库搜索「证悟涅槃的唯一之道」即可打开</w:t>
      </w:r>
    </w:p>
    <w:p>
      <w:pPr>
        <w:ind w:left="170"/>
        <w:pBdr>
          <w:left w:val="single" w:sz="18" w:space="4" w:color="7B3F00"/>
        </w:pBdr>
        <w:shd w:val="clear" w:fill="F2F5FA"/>
      </w:pPr>
      <w:r>
        <w:rPr>
          <w:b w:val="0"/>
        </w:rPr>
        <w:t xml:space="preserve">📎 </w:t>
      </w:r>
      <w:r>
        <w:rPr>
          <w:b/>
        </w:rPr>
        <w:t>完整原文见《原文全集》第2周部分·材料②</w:t>
      </w:r>
      <w:r>
        <w:rPr>
          <w:b w:val="0"/>
        </w:rPr>
        <w:t>，以下为章节完整文字（照录自本周素材文件，未删改）：</w:t>
      </w:r>
    </w:p>
    <w:p>
      <w:r>
        <w:rPr>
          <w:b/>
        </w:rPr>
        <w:t>★核心段落</w:t>
      </w:r>
      <w:r>
        <w:rPr>
          <w:b w:val="0"/>
        </w:rPr>
        <w:t>（必读）</w:t>
      </w:r>
    </w:p>
    <w:p>
      <w:r>
        <w:rPr>
          <w:b/>
        </w:rPr>
        <w:t>一、四项必须完成的任务</w:t>
      </w:r>
    </w:p>
    <w:p>
      <w:r>
        <w:rPr>
          <w:b w:val="0"/>
        </w:rPr>
        <w:t>在此，我们首先引述佛陀在《谛相应・尖屋经》(Kūṭāgāra sutta)中所说的话：</w:t>
      </w:r>
    </w:p>
    <w:p>
      <w:r>
        <w:rPr>
          <w:b w:val="0"/>
        </w:rPr>
        <w:t>"诸比库，犹如有人这样说：'我不用建造尖屋下面的房子，就能建造上面的房子。'无有此事。</w:t>
      </w:r>
    </w:p>
    <w:p>
      <w:r>
        <w:rPr>
          <w:b w:val="0"/>
        </w:rPr>
        <w:t>同样地，诸比库，若有人这样说：</w:t>
      </w:r>
    </w:p>
    <w:p>
      <w:r>
        <w:rPr>
          <w:b w:val="0"/>
        </w:rPr>
        <w:t>'1) 我不用如实证悟苦圣谛，</w:t>
      </w:r>
    </w:p>
    <w:p>
      <w:r>
        <w:rPr>
          <w:b w:val="0"/>
        </w:rPr>
        <w:t>2) 不用如实证悟苦之集圣谛,</w:t>
      </w:r>
    </w:p>
    <w:p>
      <w:r>
        <w:rPr>
          <w:b w:val="0"/>
        </w:rPr>
        <w:t>3) 不用如实证悟苦之灭圣谛，</w:t>
      </w:r>
    </w:p>
    <w:p>
      <w:r>
        <w:rPr>
          <w:b w:val="0"/>
        </w:rPr>
        <w:t>4) 不用如实证悟趣向苦灭之道圣谛，</w:t>
      </w:r>
    </w:p>
    <w:p>
      <w:r>
        <w:rPr>
          <w:b w:val="0"/>
        </w:rPr>
        <w:t>就能完全作苦之边际。'无有此事�netam thānam vijjati)！"(S.5.1114)</w:t>
      </w:r>
    </w:p>
    <w:p>
      <w:pPr>
        <w:ind w:left="170"/>
        <w:pBdr>
          <w:left w:val="single" w:sz="18" w:space="4" w:color="7B3F00"/>
        </w:pBdr>
        <w:shd w:val="clear" w:fill="F2F5FA"/>
      </w:pPr>
      <w:r>
        <w:rPr>
          <w:b w:val="0"/>
        </w:rPr>
        <w:t>＞【编者注】括号内为原文巴利转写，PDF提取存在字符缺口，朗读时跳过括注，读"无有此事！"即可。(S.5.1114)等为经号。朗读时本编者注跳过。</w:t>
      </w:r>
    </w:p>
    <w:p>
      <w:r>
        <w:rPr>
          <w:b w:val="0"/>
        </w:rPr>
        <w:t>这意味着只要想完全止息苦，禅修者就必须通过自己亲证的修慧来证悟四圣谛的每一谛。</w:t>
      </w:r>
    </w:p>
    <w:p>
      <w:r>
        <w:rPr>
          <w:b w:val="0"/>
        </w:rPr>
        <w:t>在《谛相应·转法轮经》(Dhammacakkappavattana sutta)中，佛陀强调证悟四圣谛的每一谛都是需要完成的特定任务：</w:t>
      </w:r>
    </w:p>
    <w:p>
      <w:r>
        <w:rPr>
          <w:b w:val="0"/>
        </w:rPr>
        <w:t>1) 此苦圣谛应遍知(pariññeyyam)。</w:t>
      </w:r>
    </w:p>
    <w:p>
      <w:r>
        <w:rPr>
          <w:b w:val="0"/>
        </w:rPr>
        <w:t>2) 此苦集圣谛应断除(pahātabbam)。</w:t>
      </w:r>
    </w:p>
    <w:p>
      <w:r>
        <w:rPr>
          <w:b w:val="0"/>
        </w:rPr>
        <w:t>3) 此苦灭圣谛应证悟(sacchikātabbam)。</w:t>
      </w:r>
    </w:p>
    <w:p>
      <w:r>
        <w:rPr>
          <w:b w:val="0"/>
        </w:rPr>
        <w:t>4) 此趣向苦灭之道圣谛应修习(bhāvetabbaṃ)。</w:t>
      </w:r>
    </w:p>
    <w:p>
      <w:r>
        <w:rPr>
          <w:b w:val="0"/>
        </w:rPr>
        <w:t>(S.5.1081)</w:t>
      </w:r>
    </w:p>
    <w:p>
      <w:r>
        <w:rPr>
          <w:b w:val="0"/>
        </w:rPr>
        <w:t>在《中部·大六处经》(Mahāsaļāyatanika sutta), 佛陀更详细地解释了相同的四项必须完成的任务:</w:t>
      </w:r>
    </w:p>
    <w:p>
      <w:r>
        <w:rPr>
          <w:b w:val="0"/>
        </w:rPr>
        <w:t>"1) 诸比库，哪些法应以证智遍知(abhiññā pariññeyyā)呢？应说是五取蕴(pañcupādānakkhandha)，也即是：色取蕴、受取蕴、想取蕴、行取蕴和识取蕴。这些法应以证智遍知(ime dhammā abhiññā pariññeyyā)。</w:t>
      </w:r>
    </w:p>
    <w:p>
      <w:r>
        <w:rPr>
          <w:b w:val="0"/>
        </w:rPr>
        <w:t>2) 诸比库，哪些法应以证智断除(abhiññā pahātabbā)呢？无明和有爱(avijā ca bhavatanḥā ca)。这些法应以证智断除(ime dhammā abhiññā pahātabbā)。</w:t>
      </w:r>
    </w:p>
    <w:p>
      <w:r>
        <w:rPr>
          <w:b w:val="0"/>
        </w:rPr>
        <w:t>3) 诸比库，哪些法应以证智修习(abhiññā bhāvetabbā)呢？止和观(samatho ca vipassanā ca)。这些法应以证智修习(ime dhammā abhiññā bhāvetabbā)。</w:t>
      </w:r>
    </w:p>
    <w:p>
      <w:r>
        <w:rPr>
          <w:b w:val="0"/>
        </w:rPr>
        <w:t>4) 诸比库，哪些法应以证智证悟(abhiññā sacchikātabbā)呢？明和解脱(vijjā ca vimutti ca)。这些法应以证智证悟(ime dhammā abhiññā sacchikātabbā)。"(M.3.431)</w:t>
      </w:r>
    </w:p>
    <w:p>
      <w:r>
        <w:rPr>
          <w:b/>
        </w:rPr>
        <w:t>二、苦圣谛应遍知与苦集圣谛应断除（节要）</w:t>
      </w:r>
    </w:p>
    <w:p>
      <w:r>
        <w:rPr>
          <w:b w:val="0"/>
        </w:rPr>
        <w:t>佛陀教导苦圣谛应遍知，意即需要通过亲证之智来完全了知五取蕴(pañcupādānakkhandha)。</w:t>
      </w:r>
    </w:p>
    <w:p>
      <w:r>
        <w:rPr>
          <w:b w:val="0"/>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b w:val="0"/>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ind w:left="170"/>
        <w:pBdr>
          <w:left w:val="single" w:sz="18" w:space="4" w:color="7B3F00"/>
        </w:pBdr>
        <w:shd w:val="clear" w:fill="F2F5FA"/>
      </w:pPr>
      <w:r>
        <w:rPr>
          <w:b w:val="0"/>
        </w:rPr>
        <w:t>＞【编者注】"三种渴爱"（欲爱、有爱、无有爱）在上周集谛总说已出现过，读书会08系列也曾展开；此处只取与"断除任务"直接相关的两句。朗读时本编者注跳过。</w:t>
      </w:r>
    </w:p>
    <w:p>
      <w:r>
        <w:rPr>
          <w:b/>
        </w:rPr>
        <w:t>三、苦灭圣谛应证悟——涅槃：五取蕴的不再生起与灭尽</w:t>
      </w:r>
    </w:p>
    <w:p>
      <w:r>
        <w:rPr>
          <w:b w:val="0"/>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b w:val="0"/>
        </w:rPr>
        <w:t>这过程即是逆序缘起(pațiloma pațiccasamuppāda)。佛陀在《増支部・外道依处等经》中解释说:</w:t>
      </w:r>
    </w:p>
    <w:p>
      <w:r>
        <w:rPr>
          <w:b w:val="0"/>
        </w:rPr>
        <w:t>"诸比库，什么是苦灭圣谛呢？</w:t>
      </w:r>
    </w:p>
    <w:p>
      <w:r>
        <w:rPr>
          <w:b w:val="0"/>
        </w:rPr>
        <w:t>由于无明的无馀之离、灭则行灭，行灭则识灭，识灭则名色灭，名色灭则六处灭，六处灭则触灭，触灭则受灭，受灭则爱灭，爱灭则取灭，取灭则有灭，有灭则生灭，生灭则老、死、愁、悲、苦、忧、恼灭。如此，这整个苦蕴灭尽。</w:t>
      </w:r>
    </w:p>
    <w:p>
      <w:r>
        <w:rPr>
          <w:b w:val="0"/>
        </w:rPr>
        <w:t>诸比库，这称为苦灭圣谛。" (A.3.62)</w:t>
      </w:r>
    </w:p>
    <w:p>
      <w:r>
        <w:rPr>
          <w:b w:val="0"/>
        </w:rPr>
        <w:t>就如佛陀在前所引述的《尖屋经》中说：</w:t>
      </w:r>
    </w:p>
    <w:p>
      <w:r>
        <w:rPr>
          <w:b w:val="0"/>
        </w:rPr>
        <w:t>"诸比库，若有人这样说：'我不用实证悟苦灭圣谛……就能完全作苦之边际。'无有此事！"</w:t>
      </w:r>
    </w:p>
    <w:p>
      <w:pPr>
        <w:ind w:left="170"/>
        <w:pBdr>
          <w:left w:val="single" w:sz="18" w:space="4" w:color="7B3F00"/>
        </w:pBdr>
        <w:shd w:val="clear" w:fill="F2F5FA"/>
      </w:pPr>
      <w:r>
        <w:rPr>
          <w:b w:val="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rPr>
        <w:t>四、烦恼般涅槃与蕴般涅槃——有余与无余</w:t>
      </w:r>
    </w:p>
    <w:p>
      <w:r>
        <w:rPr>
          <w:b w:val="0"/>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ind w:left="170"/>
        <w:pBdr>
          <w:left w:val="single" w:sz="18" w:space="4" w:color="7B3F00"/>
        </w:pBdr>
        <w:shd w:val="clear" w:fill="F2F5FA"/>
      </w:pPr>
      <w:r>
        <w:rPr>
          <w:b w:val="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rPr>
        <w:t>增补★（第二次调研）·观智的次第——从看见坏灭到心向涅槃</w:t>
      </w:r>
    </w:p>
    <w:p>
      <w:r>
        <w:rPr>
          <w:b w:val="0"/>
        </w:rPr>
        <w:t>⑸ 坏灭随观智(Bhaṅgānupassanā ñāṇa)：特别观照五蕴的坏灭，从而使你对其无常、苦、无我相的观智变得更加强有力。</w:t>
      </w:r>
    </w:p>
    <w:p>
      <w:r>
        <w:rPr>
          <w:b w:val="0"/>
        </w:rPr>
        <w:t>⑹ 怖畏现起智(Bhayatupaṭṭhāna ñāṇa)：观照五蕴持续坏灭的怖畏，从而使你对其无常、苦和无我相的观智变得更加强有力。</w:t>
      </w:r>
    </w:p>
    <w:p>
      <w:r>
        <w:rPr>
          <w:b w:val="0"/>
        </w:rPr>
        <w:t>⑺ 过患随观智(Ādīnavānupassanā ñāṇa)：观照五蕴持续坏灭的过患，从而再次使你对其无常、苦和无我相的观智变得更加强有力。</w:t>
      </w:r>
    </w:p>
    <w:p>
      <w:r>
        <w:rPr>
          <w:b w:val="0"/>
        </w:rPr>
        <w:t>⑻ 厌离随观智(Nibbidānupassanā ñāṇa)：观照五蕴除了持续坏灭之外，并无任何可喜之处的真相。通过这种方式观照，你会对五蕴感到厌离。在这个阶段，你的心会倾向于无生、寂静境界的涅槃。</w:t>
      </w:r>
    </w:p>
    <w:p>
      <w:r>
        <w:rPr>
          <w:b w:val="0"/>
        </w:rPr>
        <w:t>⑼ 欲解脱智(Muñcitukamyatā ñāṇa)：因为之前所积累的强有力的观智，在这个阶段，你对五蕴的厌离感变得更加强烈，只想从五蕴中解脱。</w:t>
      </w:r>
    </w:p>
    <w:p>
      <w:r>
        <w:rPr>
          <w:b w:val="0"/>
        </w:rPr>
        <w:t>⑽ 审察随观智(Paṭisaṅkhānupassanā ñāṇa)：审察诸蕴的无常、苦、无我，因此使观智比以前更加深与强力。</w:t>
      </w:r>
    </w:p>
    <w:p>
      <w:r>
        <w:rPr>
          <w:b w:val="0"/>
        </w:rPr>
        <w:t>⑾ 行舍智(Saṅkhārupekkhā ñāṇa)：对五蕴培育中舍。你对五蕴的看法将改变，不再见到它们为怖畏或可爱，现在只是以中舍之心来看待它们。</w:t>
      </w:r>
    </w:p>
    <w:p>
      <w:r>
        <w:rPr>
          <w:b w:val="0"/>
        </w:rPr>
        <w:t>⑿ 随顺智(Anuloma ñāṇa)：这是一种遍作智，为了从对五蕴的观智向对涅槃的观智过渡而铺路。一旦这种智生起，说明你必然将证得最后的四种智。</w:t>
      </w:r>
    </w:p>
    <w:p>
      <w:r>
        <w:rPr>
          <w:b w:val="0"/>
        </w:rPr>
        <w:t>⒀ 更改种姓智(Gotrabhu ñāṇa)：这种智取涅槃为所缘。它仍然属于世间智，因为它只是让你从凡夫(puthujjana)向圣者(ariya)过渡。</w:t>
      </w:r>
    </w:p>
    <w:p>
      <w:r>
        <w:rPr>
          <w:b w:val="0"/>
        </w:rPr>
        <w:t>这九种观智（从第五到第十三）构成了维巴沙那的第三阶段。最后三种将构成维巴沙那的第四阶段，其中前两种是出世间智，最后一种是世间智。</w:t>
      </w:r>
    </w:p>
    <w:p>
      <w:pPr>
        <w:ind w:left="170"/>
        <w:pBdr>
          <w:left w:val="single" w:sz="18" w:space="4" w:color="7B3F00"/>
        </w:pBdr>
        <w:shd w:val="clear" w:fill="F2F5FA"/>
      </w:pPr>
      <w:r>
        <w:rPr>
          <w:b w:val="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rPr>
        <w:t>◈扩展段落</w:t>
      </w:r>
      <w:r>
        <w:rPr>
          <w:b w:val="0"/>
        </w:rPr>
        <w:t>（时间富余时读）</w:t>
      </w:r>
    </w:p>
    <w:p>
      <w:r>
        <w:rPr>
          <w:b/>
        </w:rPr>
        <w:t>五、道智次第断除烦恼</w:t>
      </w:r>
    </w:p>
    <w:p>
      <w:r>
        <w:rPr>
          <w:b w:val="0"/>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b w:val="0"/>
        </w:rPr>
        <w:t>⒂ 果智(Phala ¤ à õ a)：这种智是道智的结果，紧接着生起于道智之后的下一个心识刹那。这也是取涅槃为所缘的出世间智。</w:t>
      </w:r>
    </w:p>
    <w:p>
      <w:r>
        <w:rPr>
          <w:b w:val="0"/>
        </w:rPr>
        <w:t>⒃ 省察智(Paccavekkhaõ a ¤ à õ a)：一共有五种皆属于世间的省察智。它们在道果智之后生起，以省察道智、果智、涅槃、已断除的烦恼和残留的烦恼。对于阿拉汉道智的生起，则没有烦恼会残留。</w:t>
      </w:r>
    </w:p>
    <w:p>
      <w:r>
        <w:rPr>
          <w:b/>
        </w:rPr>
        <w:t>六、出世间八支圣道取涅槃为所缘（节要）</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ind w:left="170"/>
        <w:pBdr>
          <w:left w:val="single" w:sz="18" w:space="4" w:color="7B3F00"/>
        </w:pBdr>
        <w:shd w:val="clear" w:fill="F2F5FA"/>
      </w:pPr>
      <w:r>
        <w:rPr>
          <w:b w:val="0"/>
        </w:rPr>
        <w:t>＞【编者注】此为节要，完整八支逐条见《原文全集》第2周部分·材料②。"维巴沙那"即观。出世间八支的所缘不再是名色，而是涅槃本身——第7周《涅槃与道果的证悟原理》会回到这里。朗读时本编者注跳过。</w:t>
      </w:r>
    </w:p>
    <w:p>
      <w:r>
        <w:rPr>
          <w:b/>
        </w:rPr>
        <w:t>七、唯一之道＝一道门</w:t>
      </w:r>
    </w:p>
    <w:p>
      <w:r>
        <w:rPr>
          <w:b w:val="0"/>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b w:val="0"/>
        </w:rPr>
        <w:t>换言之，假如有人说："我不用如实地随观身、不用如实地随观受、不用如实地随观心、不用如实地随观法，就能完全作苦之边际。"根据佛陀和阿难尊者的意思，这是不可能的！</w:t>
      </w:r>
    </w:p>
    <w:p>
      <w:r>
        <w:rPr>
          <w:b w:val="0"/>
        </w:rPr>
        <w:t>由此，佛陀的意思是观照所有的四念处首先须培育定力，这也是阿难尊者所说的"一道门"(ekadvāram)的意思。</w:t>
      </w:r>
    </w:p>
    <w:p>
      <w:r>
        <w:rPr>
          <w:b w:val="0"/>
        </w:rPr>
        <w:t>愿你们修习此"唯一之道"并通过这"一道门"到达涅槃！</w:t>
      </w:r>
    </w:p>
    <w:p>
      <w:r>
        <w:rPr>
          <w:b/>
        </w:rPr>
        <w:t>增补◈（第二次调研）·三种遍知——"断"是如何完成的</w:t>
      </w:r>
    </w:p>
    <w:p>
      <w:r>
        <w:rPr>
          <w:b w:val="0"/>
        </w:rPr>
        <w:t>三种遍知</w:t>
      </w:r>
    </w:p>
    <w:p>
      <w:r>
        <w:rPr>
          <w:b w:val="0"/>
        </w:rPr>
        <w:t>出世间八支圣道的生起，相当于三种遍知中的第三遍知(pariññā)——断遍知(pahāna pariññā)的最后阶段。</w:t>
      </w:r>
    </w:p>
    <w:p>
      <w:r>
        <w:rPr>
          <w:b w:val="0"/>
        </w:rPr>
        <w:t>⑴ 十六观智的前面两种（名色限定智和缘摄受智）构成了三种遍知中的第一种——知遍知(ñāta pariññā)。</w:t>
      </w:r>
    </w:p>
    <w:p>
      <w:r>
        <w:rPr>
          <w:b w:val="0"/>
        </w:rPr>
        <w:t>⑵ 十六观智中接着的两种（思惟智和生灭随观智）构成了三种遍知中的第二种——审察遍知(tīraṇa pariññā)。</w:t>
      </w:r>
    </w:p>
    <w:p>
      <w:r>
        <w:rPr>
          <w:b w:val="0"/>
        </w:rPr>
        <w:t>⑶ 其他十二种包括世间和出世间的观智构成了三遍知中的第三种——断遍知(pahāna pariññā)。它主要由七随观组成。沙利子尊者在《无碍解道·坏灭随观智广释》(Bhaṅgānupassanā ñāṇa niddeso)中解释说：</w:t>
      </w:r>
    </w:p>
    <w:p>
      <w:r>
        <w:rPr>
          <w:b w:val="0"/>
        </w:rPr>
        <w:t>3.1) 随观五蕴为无常，能断除对五蕴的常想(niccasaññā)。</w:t>
      </w:r>
    </w:p>
    <w:p>
      <w:r>
        <w:rPr>
          <w:b w:val="0"/>
        </w:rPr>
        <w:t>3.2) 随观五蕴为苦，能断除对五蕴的乐想(sukhasaññā)。</w:t>
      </w:r>
    </w:p>
    <w:p>
      <w:r>
        <w:rPr>
          <w:b w:val="0"/>
        </w:rPr>
        <w:t>3.3) 随观五蕴为无我，能断除对五蕴的我想(atta-saññā)。</w:t>
      </w:r>
    </w:p>
    <w:p>
      <w:r>
        <w:rPr>
          <w:b w:val="0"/>
        </w:rPr>
        <w:t>3.4) 如此随观五蕴，能照见五蕴为厌离(nibbindato)，并由此断除对五蕴的喜爱(nandi)。</w:t>
      </w:r>
    </w:p>
    <w:p>
      <w:r>
        <w:rPr>
          <w:b w:val="0"/>
        </w:rPr>
        <w:t>3.5) 随观五蕴为厌离，能以离贪(virajjanto)照见它们，并由此断除对五蕴的贪(rāga)。</w:t>
      </w:r>
    </w:p>
    <w:p>
      <w:r>
        <w:rPr>
          <w:b w:val="0"/>
        </w:rPr>
        <w:t>3.6) 以离贪随观五蕴，能见到它们只是灭(nirodhento)，并由此断除对五蕴之集(samudaya)。这也等于说断除了最根本的缘起支：无明和爱。</w:t>
      </w:r>
    </w:p>
    <w:p>
      <w:r>
        <w:rPr>
          <w:b w:val="0"/>
        </w:rPr>
        <w:t>3.7) 随观五蕴为灭，能断除对五蕴的取著(ādāna)。这也等于说通过出世间八支圣道的生起，从而达到断除对五蕴的取(upādāna)。因此，佛陀说禅修者"无所依而住，亦不执取世间的一切"。(Ps.1.55)</w:t>
      </w:r>
    </w:p>
    <w:p>
      <w:r>
        <w:rPr>
          <w:b w:val="0"/>
        </w:rPr>
        <w:t>[4] 他无所依(anissito)而住，亦不执取世间的一切(na ca kiñci loke upādiyati)。</w:t>
      </w:r>
    </w:p>
    <w:p>
      <w:r>
        <w:rPr>
          <w:b w:val="0"/>
        </w:rPr>
        <w:t>愿你们都勤勉地修习四念处——导向证悟出世间八支圣道的唯一之道，并证悟苦灭圣谛——无为界(Asaṅkhatadhātu)的涅槃！</w:t>
      </w:r>
    </w:p>
    <w:p>
      <w:pPr>
        <w:ind w:left="170"/>
        <w:pBdr>
          <w:left w:val="single" w:sz="18" w:space="4" w:color="7B3F00"/>
        </w:pBdr>
        <w:shd w:val="clear" w:fill="F2F5FA"/>
      </w:pPr>
      <w:r>
        <w:rPr>
          <w:b w:val="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rPr>
        <w:t>增补◈（第二次调研）·出世间八支圣道逐条——八项要素同时取涅槃为所缘</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b w:val="0"/>
        </w:rPr>
        <w:t>⑴ 正见(sammà -diññhi)：用智慧觉知涅槃法。</w:t>
      </w:r>
    </w:p>
    <w:p>
      <w:r>
        <w:rPr>
          <w:b w:val="0"/>
        </w:rPr>
        <w:t>⑵ 正思惟(sammà -saï kappa)：相当于寻(vitakka)心所，把心投入于涅槃法。</w:t>
      </w:r>
    </w:p>
    <w:p>
      <w:r>
        <w:rPr>
          <w:b w:val="0"/>
        </w:rPr>
        <w:t>⑶ 正语(sammà -và cà )：通过觉知涅槃法，导致邪语的烦恼被断除。如此，出世间八支圣道也包括正语这一要素。</w:t>
      </w:r>
    </w:p>
    <w:p>
      <w:r>
        <w:rPr>
          <w:b w:val="0"/>
        </w:rPr>
        <w:t>⑷ 正业(sammà -kammanta)：再者，导致邪业的烦恼也被断除，意即正业支在此也能生起。</w:t>
      </w:r>
    </w:p>
    <w:p>
      <w:r>
        <w:rPr>
          <w:b w:val="0"/>
        </w:rPr>
        <w:t>⑸ 正命(sammà -à jãva)：由于导致邪语和邪业的烦恼被断除，意味着正命支也同时生起。</w:t>
      </w:r>
    </w:p>
    <w:p>
      <w:r>
        <w:rPr>
          <w:b w:val="0"/>
        </w:rPr>
        <w:t>⑹ 正精进(sammà -và yà ma)：致力于觉知涅槃法，让心投入它、专念它、专注它。</w:t>
      </w:r>
    </w:p>
    <w:p>
      <w:r>
        <w:rPr>
          <w:b w:val="0"/>
        </w:rPr>
        <w:t>⑺ 正念(sammà -sati)：专念于涅槃法，同时不允许其他要素离开涅槃法。</w:t>
      </w:r>
    </w:p>
    <w:p>
      <w:r>
        <w:rPr>
          <w:b w:val="0"/>
        </w:rPr>
        <w:t>⑻ 正定(sammà -samà dhi)：专注于涅槃法。</w:t>
      </w:r>
    </w:p>
    <w:p>
      <w:pPr>
        <w:ind w:left="170"/>
        <w:pBdr>
          <w:left w:val="single" w:sz="18" w:space="4" w:color="7B3F00"/>
        </w:pBdr>
        <w:shd w:val="clear" w:fill="F2F5FA"/>
      </w:pPr>
      <w:r>
        <w:rPr>
          <w:b w:val="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r>
        <w:rPr>
          <w:b/>
          <w:color w:val="7B3F00"/>
          <w:sz w:val="23"/>
        </w:rPr>
        <w:t>原文材料③：《大般涅槃经（玛欣德尊者译本）》（绪论"何谓般涅槃"／圣谛论·四圣谛贯通【增补★】／如来最后之语·般涅槃论）★增补段＋◈扩展段（可选）</w:t>
      </w:r>
    </w:p>
    <w:p>
      <w:pPr>
        <w:ind w:left="170"/>
        <w:pBdr>
          <w:left w:val="single" w:sz="18" w:space="4" w:color="7B3F00"/>
        </w:pBdr>
        <w:shd w:val="clear" w:fill="F2F5FA"/>
      </w:pPr>
      <w:r>
        <w:rPr>
          <w:b/>
        </w:rPr>
        <w:t>段落优先级</w:t>
      </w:r>
      <w:r>
        <w:rPr>
          <w:b w:val="0"/>
        </w:rPr>
        <w:t>：★核心段落（增补·必读）｜◈扩展段落（可选，时间富余时读）</w:t>
      </w:r>
    </w:p>
    <w:p>
      <w:pPr>
        <w:pStyle w:val="ListBullet"/>
      </w:pPr>
      <w:r>
        <w:rPr>
          <w:b/>
        </w:rPr>
        <w:t>标题</w:t>
      </w:r>
      <w:r>
        <w:rPr>
          <w:b w:val="0"/>
        </w:rPr>
        <w:t>：《大般涅槃经（玛欣德尊者译本）.pdf》（绪论·第一节"何谓般涅槃"；圣谛论第155段【增补★】；如来最后之语第216、218段，第217段【增补◈】；般涅槃论第219–225段；韦噜瓦村第163–165段、大林的尖顶阁讲堂第184–185段、龙象的回顾第186段【增补◈】）</w:t>
      </w:r>
    </w:p>
    <w:p>
      <w:pPr>
        <w:pStyle w:val="ListBullet"/>
      </w:pPr>
      <w:r>
        <w:rPr>
          <w:b/>
        </w:rPr>
        <w:t>文件类型</w:t>
      </w:r>
      <w:r>
        <w:rPr>
          <w:b w:val="0"/>
        </w:rPr>
        <w:t>：PDF经文原文</w:t>
      </w:r>
    </w:p>
    <w:p>
      <w:pPr>
        <w:pStyle w:val="ListBullet"/>
      </w:pPr>
      <w:r>
        <w:rPr>
          <w:b/>
        </w:rPr>
        <w:t>说明</w:t>
      </w:r>
      <w:r>
        <w:rPr>
          <w:b w:val="0"/>
        </w:rPr>
        <w:t>：◈扩展段（可选）——般涅槃的经证：佛陀最后一程与"诸行无常、不放逸"遗教；叙事过长，按定位只取结尾部分与绪论定义段。v1.1增补：新增★圣谛论第155段（四圣谛贯通"已断有爱，已尽有牵"，本周必读）与◈"以自己为岛屿，以法为皈依"、"诸行皆是灭法"首次宣告、三问僧团、"龙象的回顾"等段（照录第二次调研增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：pdf_d0dd1c0cd17209afe241ece24bf6b7b4_e355c92a2cff1bb28e1fa7496645f2317439961422831605</w:t>
      </w:r>
    </w:p>
    <w:p>
      <w:pPr>
        <w:pStyle w:val="ListBullet"/>
      </w:pPr>
      <w:r>
        <w:rPr>
          <w:b/>
        </w:rPr>
        <w:t>打开方式</w:t>
      </w:r>
      <w:r>
        <w:rPr>
          <w:b w:val="0"/>
        </w:rPr>
        <w:t>：ima知识库搜索「大般涅槃经 玛欣德」即可打开</w:t>
      </w:r>
    </w:p>
    <w:p>
      <w:pPr>
        <w:ind w:left="170"/>
        <w:pBdr>
          <w:left w:val="single" w:sz="18" w:space="4" w:color="7B3F00"/>
        </w:pBdr>
        <w:shd w:val="clear" w:fill="F2F5FA"/>
      </w:pPr>
      <w:r>
        <w:rPr>
          <w:b w:val="0"/>
        </w:rPr>
        <w:t xml:space="preserve">📎 </w:t>
      </w:r>
      <w:r>
        <w:rPr>
          <w:b/>
        </w:rPr>
        <w:t>完整原文见《原文全集》第2周部分·材料③</w:t>
      </w:r>
      <w:r>
        <w:rPr>
          <w:b w:val="0"/>
        </w:rPr>
        <w:t>，以下为所选段落（照录自本周素材文件；◈扩展段按弹性指南节录，省节处以"……"标示；原文脚注编号数字从略）：</w:t>
      </w:r>
    </w:p>
    <w:p>
      <w:r>
        <w:rPr>
          <w:b/>
        </w:rPr>
        <w:t>★核心段落</w:t>
      </w:r>
      <w:r>
        <w:rPr>
          <w:b w:val="0"/>
        </w:rPr>
        <w:t>（增补·必读）</w:t>
      </w:r>
    </w:p>
    <w:p>
      <w:r>
        <w:rPr>
          <w:b/>
        </w:rPr>
        <w:t>增补★（第二次调研）·圣谛论——"对四圣谛不随觉、不通达，因此我和你们长久以来流转轮回"</w:t>
      </w:r>
    </w:p>
    <w:p>
      <w:pPr>
        <w:pStyle w:val="ListNumber"/>
      </w:pPr>
      <w:r>
        <w:rPr>
          <w:b w:val="0"/>
        </w:rPr>
        <w:t>当时，跋葛瓦对具寿阿难说:"来，阿难，我们前往尖顶村。"</w:t>
      </w:r>
    </w:p>
    <w:p>
      <w:r>
        <w:rPr>
          <w:b w:val="0"/>
        </w:rPr>
        <w:t>"好的，尊者。"具寿阿难应答跋葛瓦。</w:t>
      </w:r>
    </w:p>
    <w:p>
      <w:r>
        <w:rPr>
          <w:b w:val="0"/>
        </w:rPr>
        <w:t>于是，跋葛瓦与大比库僧团一起去到尖顶村。在那里，跋葛瓦住在尖顶村中。于其处，跋葛瓦对比库们说：</w:t>
      </w:r>
    </w:p>
    <w:p>
      <w:r>
        <w:rPr>
          <w:b w:val="0"/>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b w:val="0"/>
        </w:rPr>
        <w:t>诸比库，[我]对此苦圣谛已随觉、通达，对苦集圣谛已随觉、通达，对苦灭圣谛已随觉、通达，对趣向苦灭之道圣谛已随觉、通达。已断有爱，已尽有牵，今已再无后有。"这是跋葛瓦所说。</w:t>
      </w:r>
    </w:p>
    <w:p>
      <w:r>
        <w:rPr>
          <w:b w:val="0"/>
        </w:rPr>
        <w:t>善至导师说此话后，接着又这样说：</w:t>
      </w:r>
    </w:p>
    <w:p>
      <w:r>
        <w:rPr>
          <w:b w:val="0"/>
        </w:rPr>
        <w:t>"对四圣谛，不如实见，长久轮回，生而又生。已见此等，根除有牵，已断苦根，今无再有。"</w:t>
      </w:r>
    </w:p>
    <w:p>
      <w:pPr>
        <w:ind w:left="170"/>
        <w:pBdr>
          <w:left w:val="single" w:sz="18" w:space="4" w:color="7B3F00"/>
        </w:pBdr>
        <w:shd w:val="clear" w:fill="F2F5FA"/>
      </w:pPr>
      <w:r>
        <w:rPr>
          <w:b w:val="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rPr>
        <w:t>◈扩展段落</w:t>
      </w:r>
      <w:r>
        <w:rPr>
          <w:b w:val="0"/>
        </w:rPr>
        <w:t>（时间富余时读）</w:t>
      </w:r>
    </w:p>
    <w:p>
      <w:r>
        <w:rPr>
          <w:b/>
        </w:rPr>
        <w:t>一、"般涅槃"是什么——绪论定义节选</w:t>
      </w:r>
    </w:p>
    <w:p>
      <w:r>
        <w:rPr>
          <w:b w:val="0"/>
        </w:rPr>
        <w:t>般涅槃，巴利语 parinibbàna的古音译，由前缀 pari (完全地) + nibbàna (涅槃)组成，意谓完全地涅槃，也可意译为"圆寂"。</w:t>
      </w:r>
    </w:p>
    <w:p>
      <w:r>
        <w:rPr>
          <w:b w:val="0"/>
        </w:rPr>
        <w:t>其中的"涅槃"，为巴利语 nibbàna的古音译，源于动词 nibbàti，意为火被熄灭、消尽。</w:t>
      </w:r>
    </w:p>
    <w:p>
      <w:r>
        <w:rPr>
          <w:b w:val="0"/>
        </w:rPr>
        <w:t>涅槃的梵语为 nirvàõa，由前缀 nir (离，无) +vàõa (爱欲)组成，意为爱欲(vàna)的无、离(nir)。</w:t>
      </w:r>
    </w:p>
    <w:p>
      <w:r>
        <w:rPr>
          <w:b w:val="0"/>
        </w:rPr>
        <w:t>如《长部义注》说："从那爱欲中出离为涅槃。"(D.A.2.64)</w:t>
      </w:r>
    </w:p>
    <w:p>
      <w:r>
        <w:rPr>
          <w:b w:val="0"/>
        </w:rPr>
        <w:t>又或者说，一切烦恼的断尽即是涅槃。如沙利子尊者(Sàriputta)在《相应部·六处品》中说："贤友，贪已尽、瞋已尽、痴已尽，这称为涅槃。"(S.4.314, 330)</w:t>
      </w:r>
    </w:p>
    <w:p>
      <w:r>
        <w:rPr>
          <w:b w:val="0"/>
        </w:rPr>
        <w:t>《摄阿毗达摩义论》中解释："涅槃又称出世间，由四道智所证悟并作为诸道果的所缘，从又称为爱欲的渴爱中出离故，称为涅槃。"(Abhs.6.62)</w:t>
      </w:r>
    </w:p>
    <w:p>
      <w:r>
        <w:rPr>
          <w:b w:val="0"/>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b w:val="0"/>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b w:val="0"/>
        </w:rPr>
        <w:t>"般涅槃"包含了两层意义，或者两个阶段。</w:t>
      </w:r>
    </w:p>
    <w:p>
      <w:r>
        <w:rPr>
          <w:b w:val="0"/>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b w:val="0"/>
        </w:rPr>
        <w:t>"般涅槃"包括以下两种形式的般涅槃：1. 以有馀依涅槃界而般涅槃；2. 以无馀依涅槃界而般涅槃。</w:t>
      </w:r>
    </w:p>
    <w:p>
      <w:r>
        <w:rPr>
          <w:b w:val="0"/>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b w:val="0"/>
        </w:rPr>
        <w:t>根据上文，这两种般涅槃分别是：</w:t>
      </w:r>
    </w:p>
    <w:p>
      <w:r>
        <w:rPr>
          <w:b w:val="0"/>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b w:val="0"/>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b w:val="0"/>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b w:val="0"/>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ind w:left="170"/>
        <w:pBdr>
          <w:left w:val="single" w:sz="18" w:space="4" w:color="7B3F00"/>
        </w:pBdr>
        <w:shd w:val="clear" w:fill="F2F5FA"/>
      </w:pPr>
      <w:r>
        <w:rPr>
          <w:b w:val="0"/>
        </w:rPr>
        <w:t>＞【编者注】原文此节尚有巴利引文与"九出世间法""道与果"详释（见素材照录与《原文全集》），此处取与"有余/无余"直接相关的部分。朗读时本编者注跳过。</w:t>
      </w:r>
    </w:p>
    <w:p>
      <w:r>
        <w:rPr>
          <w:b/>
        </w:rPr>
        <w:t>二、如来最后的遗言</w:t>
      </w:r>
    </w:p>
    <w:p>
      <w:r>
        <w:rPr>
          <w:b w:val="0"/>
        </w:rPr>
        <w:t>216.当时，跋葛瓦对具寿阿难说：</w:t>
      </w:r>
    </w:p>
    <w:p>
      <w:r>
        <w:rPr>
          <w:b w:val="0"/>
        </w:rPr>
        <w:t>"阿难，你们若有人这样想:'导师的言教已经过去，我们没有导师了。'阿难，不应这样认为！阿难，凡是我为你们所教导、制立的法和律，在我去世后即是你们的导师！……</w:t>
      </w:r>
    </w:p>
    <w:p>
      <w:r>
        <w:rPr>
          <w:b w:val="0"/>
        </w:rPr>
        <w:t>218.当时,跋葛瓦对比库们说:"诸比库，现在让我告诉你们：诸行皆是灭法，应以不放逸而成就！"这是如来最后的遗言。</w:t>
      </w:r>
    </w:p>
    <w:p>
      <w:r>
        <w:rPr>
          <w:b w:val="0"/>
        </w:rPr>
        <w:t>224.跋葛瓦般涅槃时，在那里那些尚未离欲的比库有些振臂哀哭，折身倒地，翻来滚去:"跋葛瓦太快般涅槃了！善至太快般涅槃了！世间眼太快隐没了!"</w:t>
      </w:r>
    </w:p>
    <w:p>
      <w:r>
        <w:rPr>
          <w:b w:val="0"/>
        </w:rPr>
        <w:t>而那些已离欲的比库，他们[具]念正知地接受:"诸行无常，对此哪里可得[恒常]?"</w:t>
      </w:r>
    </w:p>
    <w:p>
      <w:r>
        <w:rPr>
          <w:b w:val="0"/>
        </w:rPr>
        <w:t>225.当时，具寿阿奴卢特对比库们说：</w:t>
      </w:r>
    </w:p>
    <w:p>
      <w:r>
        <w:rPr>
          <w:b w:val="0"/>
        </w:rPr>
        <w:t>"够了，诸贤友，你们不要忧愁，不要悲哀。</w:t>
      </w:r>
    </w:p>
    <w:p>
      <w:r>
        <w:rPr>
          <w:b w:val="0"/>
        </w:rPr>
        <w:t>诸贤友，跋葛瓦之前不是这样说过'一切所喜爱、可意的都会分散、别离、变化'吗？诸贤友，凡是已生、存在、有为的即是败坏之法，哪里可得不坏灭？无有此事！诸贤友，诸天会讥嫌的。"</w:t>
      </w:r>
    </w:p>
    <w:p>
      <w:r>
        <w:rPr>
          <w:b/>
        </w:rPr>
        <w:t>三、佛陀怎样走完最后一程</w:t>
      </w:r>
    </w:p>
    <w:p>
      <w:r>
        <w:rPr>
          <w:b w:val="0"/>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b w:val="0"/>
        </w:rPr>
        <w:t>221.跋葛瓦般涅槃时，和般涅槃同时沙格天帝诵出此偈：</w:t>
      </w:r>
    </w:p>
    <w:p>
      <w:r>
        <w:rPr>
          <w:b w:val="0"/>
        </w:rPr>
        <w:t>"诸行实无常，是生灭之法；</w:t>
      </w:r>
    </w:p>
    <w:p>
      <w:r>
        <w:rPr>
          <w:b w:val="0"/>
        </w:rPr>
        <w:t>生已即坏灭，其寂止为乐。"</w:t>
      </w:r>
    </w:p>
    <w:p>
      <w:r>
        <w:rPr>
          <w:b w:val="0"/>
        </w:rPr>
        <w:t>222.跋葛瓦般涅槃时，和般涅槃同时具寿阿奴卢特诵出此偈：</w:t>
      </w:r>
    </w:p>
    <w:p>
      <w:r>
        <w:rPr>
          <w:b w:val="0"/>
        </w:rPr>
        <w:t>"无贪的牟尼，缘寂静而逝，</w:t>
      </w:r>
    </w:p>
    <w:p>
      <w:r>
        <w:rPr>
          <w:b w:val="0"/>
        </w:rPr>
        <w:t>坚定心如彼，已无入出息。</w:t>
      </w:r>
    </w:p>
    <w:p>
      <w:r>
        <w:rPr>
          <w:b w:val="0"/>
        </w:rPr>
        <w:t>以不畏缩心，使忍耐于受，</w:t>
      </w:r>
    </w:p>
    <w:p>
      <w:r>
        <w:rPr>
          <w:b w:val="0"/>
        </w:rPr>
        <w:t>如灯之熄灭，心亦已解脱。"</w:t>
      </w:r>
    </w:p>
    <w:p>
      <w:pPr>
        <w:ind w:left="170"/>
        <w:pBdr>
          <w:left w:val="single" w:sz="18" w:space="4" w:color="7B3F00"/>
        </w:pBdr>
        <w:shd w:val="clear" w:fill="F2F5FA"/>
      </w:pPr>
      <w:r>
        <w:rPr>
          <w:b w:val="0"/>
        </w:rPr>
        <w:t>＞【编者注】第216段全文与219段入定的完整往返次第见素材照录与《原文全集》第2周部分·材料③，此处为节录；省节处以"……"标示。读这段叙事时可以慢一些，让经文的现场感自己呈现，主持人不需要解释。"想受灭定"是极深的禅定，若被追问，回应"第7周会回到这个问题，今晚先让原文自己说话"。朗读时本编者注跳过。</w:t>
      </w:r>
    </w:p>
    <w:p>
      <w:r>
        <w:rPr>
          <w:b/>
        </w:rPr>
        <w:t>增补◈（第二次调研）·四、般涅槃前的嘱托——"以自己为岛屿，以法为皈依"</w:t>
      </w:r>
    </w:p>
    <w:p>
      <w:pPr>
        <w:pStyle w:val="ListNumber"/>
      </w:pPr>
      <w:r>
        <w:rPr>
          <w:b w:val="0"/>
        </w:rPr>
        <w:t>当时，跋葛瓦入雨安居时生了重病，产生的剧烈[苦]受接近死亡。跋葛瓦以念和正知忍受它而不受恼害。</w:t>
      </w:r>
    </w:p>
    <w:p>
      <w:r>
        <w:rPr>
          <w:b w:val="0"/>
        </w:rPr>
        <w:t>当时跋葛瓦这样想:"若我没告知侍者、没通知比库僧团就般涅槃，这对我是不适当的。就让我用精进压制此病，决意命行而住。"于是跋葛瓦用精进压制该病，决意命行而住。当时，跋葛瓦的那病才减轻。</w:t>
      </w:r>
    </w:p>
    <w:p>
      <w:r>
        <w:rPr>
          <w:b w:val="0"/>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pStyle w:val="ListNumber"/>
      </w:pPr>
      <w:r>
        <w:rPr>
          <w:b w:val="0"/>
        </w:rPr>
        <w:t>"阿难，比库僧团对我还有什么期待呢？阿难，我所教导之法不分内外。阿难，如来对诸法没有老师的握拳。</w:t>
      </w:r>
    </w:p>
    <w:p>
      <w:r>
        <w:rPr>
          <w:b w:val="0"/>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b w:val="0"/>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b w:val="0"/>
        </w:rPr>
        <w:t>因此，阿难，以自己为岛屿而住，以自己为皈依，不以他人为皈依；以法为岛屿，以法为皈依，不以其它为皈依。</w:t>
      </w:r>
    </w:p>
    <w:p>
      <w:r>
        <w:rPr>
          <w:b w:val="0"/>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b w:val="0"/>
        </w:rPr>
        <w:t>阿难，比库乃如此以自己为岛屿而住，以自己为皈依，不以他人为皈依；以法为岛屿，以法为皈依，不以其它为皈依。</w:t>
      </w:r>
    </w:p>
    <w:p>
      <w:r>
        <w:rPr>
          <w:b w:val="0"/>
        </w:rPr>
        <w:t>阿难，任何现在或在我去世后以自己为岛屿而住，以自己为皈依，不以他人为皈依；以法为岛屿，以法为皈依，不以其它为皈依者，将是我所有那些好学比库的最为第一者。"</w:t>
      </w:r>
    </w:p>
    <w:p>
      <w:r>
        <w:rPr>
          <w:b/>
        </w:rPr>
        <w:t>增补◈（第二次调研）·五、"诸行皆是灭法"的首次宣告与三问僧团</w:t>
      </w:r>
    </w:p>
    <w:p>
      <w:pPr>
        <w:pStyle w:val="ListNumber"/>
      </w:pPr>
      <w:r>
        <w:rPr>
          <w:b w:val="0"/>
        </w:rPr>
        <w:t>当时，跋葛瓦对比库们说:"诸比库，现在让我告诉你们:'诸行皆是灭法，应以不放逸而成就！'如来不久将般涅槃。从今三个月过后如来将般涅槃。"这是跋葛瓦所说。</w:t>
      </w:r>
    </w:p>
    <w:p>
      <w:r>
        <w:rPr>
          <w:b w:val="0"/>
        </w:rPr>
        <w:t>善至导师说此话后，接着又这样说：</w:t>
      </w:r>
    </w:p>
    <w:p>
      <w:r>
        <w:rPr>
          <w:b w:val="0"/>
        </w:rPr>
        <w:t>"我年事已高，我寿命无多。将舍你们去，已作自皈依。比库不放逸，具念持净戒，善得定思惟，应保护自心。于此法律中，住不放逸者，舍弃生轮回，将作苦边际。"</w:t>
      </w:r>
    </w:p>
    <w:p>
      <w:pPr>
        <w:pStyle w:val="ListNumber"/>
      </w:pPr>
      <w:r>
        <w:rPr>
          <w:b w:val="0"/>
        </w:rPr>
        <w:t>当时，跋葛瓦对比库们说：</w:t>
      </w:r>
    </w:p>
    <w:p>
      <w:r>
        <w:rPr>
          <w:b w:val="0"/>
        </w:rPr>
        <w:t>"诸比库，若有哪怕一位比库对佛、对法、对僧、对道或对行道有疑问或疑惑，请问吧！诸比库，不要日后产生后悔:'导师曾在我们的面前时，我们却不能在跋葛瓦面前询问。'"</w:t>
      </w:r>
    </w:p>
    <w:p>
      <w:r>
        <w:rPr>
          <w:b w:val="0"/>
        </w:rPr>
        <w:t>如此说已，那些比库保持沉默。跋葛瓦第二次……跋葛瓦第三次对比库们说。第三次那些比库仍保持沉默。</w:t>
      </w:r>
    </w:p>
    <w:p>
      <w:r>
        <w:rPr>
          <w:b w:val="0"/>
        </w:rPr>
        <w:t>于是跋葛瓦对比库们说:"诸比库，若是因为尊重导师而不敢问，诸比库，也可以同伴告诉同伴。"</w:t>
      </w:r>
    </w:p>
    <w:p>
      <w:r>
        <w:rPr>
          <w:b w:val="0"/>
        </w:rPr>
        <w:t>当时，具寿阿难对跋葛瓦这样说："尊者，奇妙啊！尊者，未曾有啊！尊者，我如此相信在这比库僧团中，没有哪怕一位比库对佛、对法、对僧、对道或对行道有疑问或疑惑。"</w:t>
      </w:r>
    </w:p>
    <w:p>
      <w:r>
        <w:rPr>
          <w:b w:val="0"/>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rPr>
        <w:t>增补◈（第二次调研）·六、龙象的回顾——"已断有爱，已尽有牵"</w:t>
      </w:r>
    </w:p>
    <w:p>
      <w:pPr>
        <w:pStyle w:val="ListNumber"/>
      </w:pPr>
      <w:r>
        <w:rPr>
          <w:b w:val="0"/>
        </w:rPr>
        <w:t>……于其处，跋葛瓦对比库们说：</w:t>
      </w:r>
    </w:p>
    <w:p>
      <w:r>
        <w:rPr>
          <w:b w:val="0"/>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b w:val="0"/>
        </w:rPr>
        <w:t>诸比库，[我]对此圣戒已随觉、通达，对圣定已随觉、通达，对圣慧已随觉、通达，对圣解脱已随觉、通达。已断有爱，已尽有牵，今已再无后有。"这是跋葛瓦所说。</w:t>
      </w:r>
    </w:p>
    <w:p>
      <w:r>
        <w:rPr>
          <w:b w:val="0"/>
        </w:rPr>
        <w:t>善至导师说此话后，接着又这样说：</w:t>
      </w:r>
    </w:p>
    <w:p>
      <w:r>
        <w:rPr>
          <w:b w:val="0"/>
        </w:rPr>
        <w:t>"戒定和智慧，及无上解脱，美誉果德玛，随觉此诸法。佛陀证知此，向比库说法，导师尽苦边，具眼般涅槃。"</w:t>
      </w:r>
    </w:p>
    <w:p>
      <w:pPr>
        <w:ind w:left="170"/>
        <w:pBdr>
          <w:left w:val="single" w:sz="18" w:space="4" w:color="7B3F00"/>
        </w:pBdr>
        <w:shd w:val="clear" w:fill="F2F5FA"/>
      </w:pPr>
      <w:r>
        <w:rPr>
          <w:b w:val="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rPr>
        <w:t>增补◈（第二次调研）·七、安拔巴离林——"比库应住于念与正知"</w:t>
      </w:r>
    </w:p>
    <w:p>
      <w:pPr>
        <w:pStyle w:val="ListNumber"/>
      </w:pPr>
      <w:r>
        <w:rPr>
          <w:b w:val="0"/>
        </w:rPr>
        <w:t>于其处，跋葛瓦对比库们说：</w:t>
      </w:r>
    </w:p>
    <w:p>
      <w:r>
        <w:rPr>
          <w:b w:val="0"/>
        </w:rPr>
        <w:t>"诸比库，比库应住于念与正知。这是我们对你们的教导。</w:t>
      </w:r>
    </w:p>
    <w:p>
      <w:r>
        <w:rPr>
          <w:b w:val="0"/>
        </w:rPr>
        <w:t>诸比库，比库如何有念？在此，比库于身随观身而住，热忱，正知，具念，调伏世间之贪、忧；于受随观受……于心随观心……于法随观法而住，热忱，正知，具念，调伏世间之贪、忧。</w:t>
      </w:r>
    </w:p>
    <w:p>
      <w:r>
        <w:rPr>
          <w:b w:val="0"/>
        </w:rPr>
        <w:t>诸比库，比库如此有念。</w:t>
      </w:r>
    </w:p>
    <w:p>
      <w:r>
        <w:rPr>
          <w:b w:val="0"/>
        </w:rPr>
        <w:t>诸比库，比库如何有正知？在此，比库在前进、返回时保持正知……（中略）说话、沉默时保持正知。诸比库，比库如此有正知。</w:t>
      </w:r>
    </w:p>
    <w:p>
      <w:r>
        <w:rPr>
          <w:b w:val="0"/>
        </w:rPr>
        <w:t>诸比库，比库应住于念与正知。这是我们对你们的教导。"</w:t>
      </w:r>
    </w:p>
    <w:p>
      <w:r>
        <w:rPr>
          <w:b/>
        </w:rPr>
        <w:t>增补◈（第二次调研）·八、绪论补录——"大般涅槃经"解题与般涅槃大事（节录）</w:t>
      </w:r>
    </w:p>
    <w:p>
      <w:r>
        <w:rPr>
          <w:b w:val="0"/>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b w:val="0"/>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pPr>
        <w:ind w:left="170"/>
        <w:pBdr>
          <w:left w:val="single" w:sz="18" w:space="4" w:color="7B3F00"/>
        </w:pBdr>
        <w:shd w:val="clear" w:fill="F2F5FA"/>
      </w:pPr>
      <w:r>
        <w:rPr>
          <w:b w:val="0"/>
        </w:rPr>
        <w:t>＞【编者注】以上两段补录自素材照录第二次调研与原照录绪论部分（原样转录，巴利引文按"⚠️主持人操作"跳过）。第160段"念与正知"是佛陀在般涅槃前一年反复交代的日常功夫，与本周"在生起处看见"一脉相承——念是记得看，正知是看得清。绪论第五节点出：佛陀的诞生、成佛、般涅槃都在韦萨卡月，"以无馀依涅槃界而般涅槃"正是本经经名的落点，也是"无余涅槃"一词的出处。朗读时本编者注跳过。</w:t>
      </w:r>
    </w:p>
    <w:p>
      <w:r>
        <w:rPr>
          <w:b/>
          <w:color w:val="7B3F00"/>
          <w:sz w:val="26"/>
        </w:rPr>
        <w:t>第3周：道圣谛总说——八正道是唯一之道（共读原文·材料3份）</w:t>
      </w:r>
    </w:p>
    <w:p>
      <w:pPr>
        <w:ind w:left="170"/>
        <w:pBdr>
          <w:left w:val="single" w:sz="18" w:space="4" w:color="7B3F00"/>
        </w:pBdr>
        <w:shd w:val="clear" w:fill="F2F5FA"/>
      </w:pPr>
      <w:r>
        <w:rPr>
          <w:b w:val="0"/>
        </w:rPr>
        <w:t>⚠️ v1.1 增补使用说明：★增补核心段（三则）建议排入必读——整体顺序：八支定义→"唯一之道"经证→依远离等修习→导向涅槃→</w:t>
      </w:r>
      <w:r>
        <w:rPr>
          <w:b/>
        </w:rPr>
        <w:t>增补一：邪道与正道对照→增补二：四圣谛里的道圣谛→增补三：四圣谛各自的功课</w:t>
      </w:r>
      <w:r>
        <w:rPr>
          <w:b w:val="0"/>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p>
      <w:r>
        <w:rPr>
          <w:b/>
          <w:color w:val="7B3F00"/>
          <w:sz w:val="23"/>
        </w:rPr>
        <w:t>原文材料①：《大品 Mahāvaggapāḷi》——道相应八正道经文段</w:t>
      </w:r>
    </w:p>
    <w:p>
      <w:pPr>
        <w:pStyle w:val="ListBullet"/>
      </w:pPr>
      <w:r>
        <w:rPr>
          <w:b/>
        </w:rPr>
        <w:t>标题</w:t>
      </w:r>
      <w:r>
        <w:rPr>
          <w:b w:val="0"/>
        </w:rPr>
        <w:t>：《大品 Mahāvaggapāḷi》（相应部大品·第一 道相应·八正道经文段）</w:t>
      </w:r>
    </w:p>
    <w:p>
      <w:pPr>
        <w:pStyle w:val="ListBullet"/>
      </w:pPr>
      <w:r>
        <w:rPr>
          <w:b/>
        </w:rPr>
        <w:t>文件类型</w:t>
      </w:r>
      <w:r>
        <w:rPr>
          <w:b w:val="0"/>
        </w:rPr>
        <w:t>：PDF课件原文</w:t>
      </w:r>
    </w:p>
    <w:p>
      <w:pPr>
        <w:pStyle w:val="ListBullet"/>
      </w:pPr>
      <w:r>
        <w:rPr>
          <w:b/>
        </w:rPr>
        <w:t>说明</w:t>
      </w:r>
      <w:r>
        <w:rPr>
          <w:b w:val="0"/>
        </w:rPr>
        <w:t>：主材料。跨周拆分：《大品》为三周共用课件——本周取</w:t>
      </w:r>
      <w:r>
        <w:rPr>
          <w:b/>
        </w:rPr>
        <w:t>道相应八正道经文段</w:t>
      </w:r>
      <w:r>
        <w:rPr>
          <w:b w:val="0"/>
        </w:rPr>
        <w:t>（八支定义、依远离离欲灭尽回向于舍修习、导向涅槃）；觉支相应段归第6周、谛相应《转法轮经》段归第8周，各自照录注明。原文为翻译稿（未经校对），个别漏字、OCR残码照录未改，【编者注】行朗读时跳过；"正见...乃至...正定"为原稿固有省略写法。</w:t>
      </w:r>
      <w:r>
        <w:rPr>
          <w:b/>
        </w:rPr>
        <w:t>v1.1 增补</w:t>
      </w:r>
      <w:r>
        <w:rPr>
          <w:b w:val="0"/>
        </w:rPr>
        <w:t>：补入邪道与正道对照（邪见品1-4经，转法轮经本体仍除外）、谛相应四圣谛与道关系经段（蕴经、内处经、应遍知经、如实经、阐释经、伽梵波提经、初村经——按第二次调研口径新纳入，转法轮经本体及三转十二行相仍归第8周）、渡彼岸偈与两品摄颂、恒河广说再举、不放逸广说品、乌提亚经与陶罐经完整段——见★增补核心段一至三与◈增补扩展段一至七。</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完整原文见《原文全集》第3周部分·材料①</w:t>
      </w:r>
      <w:r>
        <w:rPr>
          <w:b w:val="0"/>
        </w:rPr>
        <w:t>，以下为章节完整文字（照录自本周素材文件，未删改）：</w:t>
      </w:r>
    </w:p>
    <w:p>
      <w:r>
        <w:rPr>
          <w:b/>
        </w:rPr>
        <w:t>★核心段落</w:t>
      </w:r>
      <w:r>
        <w:rPr>
          <w:b w:val="0"/>
        </w:rPr>
        <w:t>（必读）</w:t>
      </w:r>
    </w:p>
    <w:p>
      <w:r>
        <w:rPr>
          <w:b/>
        </w:rPr>
        <w:t>一、八支逐支定义（第一 道相应 / 第一 无明品 / 8. 分别解说经）</w:t>
      </w:r>
    </w:p>
    <w:p>
      <w:pPr>
        <w:ind w:left="170"/>
        <w:pBdr>
          <w:left w:val="single" w:sz="18" w:space="4" w:color="7B3F00"/>
        </w:pBdr>
        <w:shd w:val="clear" w:fill="F2F5FA"/>
      </w:pPr>
      <w:r>
        <w:rPr>
          <w:b w:val="0"/>
        </w:rPr>
        <w:t>比库们，什么是八正道？即：正见...正定。</w:t>
      </w:r>
    </w:p>
    <w:p>
      <w:pPr>
        <w:ind w:left="170"/>
        <w:pBdr>
          <w:left w:val="single" w:sz="18" w:space="4" w:color="7B3F00"/>
        </w:pBdr>
        <w:shd w:val="clear" w:fill="F2F5FA"/>
      </w:pPr>
      <w:r>
        <w:rPr>
          <w:b w:val="0"/>
        </w:rPr>
        <w:t>比库们，什么是正见？即对苦的认知、对苦集的认知、对苦灭的认知、对灭苦之道的认知——比库们，这就称为正见。</w:t>
      </w:r>
    </w:p>
    <w:p>
      <w:pPr>
        <w:ind w:left="170"/>
        <w:pBdr>
          <w:left w:val="single" w:sz="18" w:space="4" w:color="7B3F00"/>
        </w:pBdr>
        <w:shd w:val="clear" w:fill="F2F5FA"/>
      </w:pPr>
      <w:r>
        <w:rPr>
          <w:b w:val="0"/>
        </w:rPr>
        <w:t>比库们，什么是正思维？即出离的思维、无嗔恚的思维、无害的思维——比库们，这就称为正思维。</w:t>
      </w:r>
    </w:p>
    <w:p>
      <w:pPr>
        <w:ind w:left="170"/>
        <w:pBdr>
          <w:left w:val="single" w:sz="18" w:space="4" w:color="7B3F00"/>
        </w:pBdr>
        <w:shd w:val="clear" w:fill="F2F5FA"/>
      </w:pPr>
      <w:r>
        <w:rPr>
          <w:b w:val="0"/>
        </w:rPr>
        <w:t>诸比库，何谓正语？诸比库，远离妄语、远离两舌、远离恶口、远离绮语——诸比库，此称为正语。</w:t>
      </w:r>
    </w:p>
    <w:p>
      <w:pPr>
        <w:ind w:left="170"/>
        <w:pBdr>
          <w:left w:val="single" w:sz="18" w:space="4" w:color="7B3F00"/>
        </w:pBdr>
        <w:shd w:val="clear" w:fill="F2F5FA"/>
      </w:pPr>
      <w:r>
        <w:rPr>
          <w:b w:val="0"/>
        </w:rPr>
        <w:t>诸比库，何谓正业？诸比库，远离杀生、远离偷盗、远离邪淫——诸比库，此称为正业。</w:t>
      </w:r>
    </w:p>
    <w:p>
      <w:pPr>
        <w:ind w:left="170"/>
        <w:pBdr>
          <w:left w:val="single" w:sz="18" w:space="4" w:color="7B3F00"/>
        </w:pBdr>
        <w:shd w:val="clear" w:fill="F2F5FA"/>
      </w:pPr>
      <w:r>
        <w:rPr>
          <w:b w:val="0"/>
        </w:rPr>
        <w:t>诸比库，何谓正命？诸比库，于此圣弟子舍离邪命，以正命而活——诸比库，此称为正命。</w:t>
      </w:r>
    </w:p>
    <w:p>
      <w:pPr>
        <w:ind w:left="170"/>
        <w:pBdr>
          <w:left w:val="single" w:sz="18" w:space="4" w:color="7B3F00"/>
        </w:pBdr>
        <w:shd w:val="clear" w:fill="F2F5FA"/>
      </w:pPr>
      <w:r>
        <w:rPr>
          <w:b w:val="0"/>
        </w:rPr>
        <w:t>诸比库，何谓正精进？诸比库，于此比库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库，此称为正精进。</w:t>
      </w:r>
    </w:p>
    <w:p>
      <w:pPr>
        <w:ind w:left="170"/>
        <w:pBdr>
          <w:left w:val="single" w:sz="18" w:space="4" w:color="7B3F00"/>
        </w:pBdr>
        <w:shd w:val="clear" w:fill="F2F5FA"/>
      </w:pPr>
      <w:r>
        <w:rPr>
          <w:b w:val="0"/>
        </w:rPr>
        <w:t>诸比库，何谓正念？诸比库，于此比库于身观身而住，热忱、正知、具念，调伏世间贪忧；于受观受而住，热忱、正知、具念，调伏世间贪忧；于心观心而住，热忱、正知、具念，调伏世间贪忧；于法观法而住，热忱、正知、具念，调伏世间贪忧——诸比库，此称为正念。</w:t>
      </w:r>
    </w:p>
    <w:p>
      <w:pPr>
        <w:ind w:left="170"/>
        <w:pBdr>
          <w:left w:val="single" w:sz="18" w:space="4" w:color="7B3F00"/>
        </w:pBdr>
        <w:shd w:val="clear" w:fill="F2F5FA"/>
      </w:pPr>
      <w:r>
        <w:rPr>
          <w:b w:val="0"/>
        </w:rPr>
        <w:t>诸比库，何谓正定？诸比库，于此有比库，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库，此名为正定。</w:t>
      </w:r>
    </w:p>
    <w:p>
      <w:r>
        <w:rPr>
          <w:b/>
        </w:rPr>
        <w:t>二、"唯一之道"的经证（第一 道相应 / 第一 无明品 / 第五 何义经、第六 某比库初经；2. 住品 / 8-10. 鸡园经）</w:t>
      </w:r>
    </w:p>
    <w:p>
      <w:pPr>
        <w:ind w:left="170"/>
        <w:pBdr>
          <w:left w:val="single" w:sz="18" w:space="4" w:color="7B3F00"/>
        </w:pBdr>
        <w:shd w:val="clear" w:fill="F2F5FA"/>
      </w:pPr>
      <w:r>
        <w:rPr>
          <w:b w:val="0"/>
        </w:rPr>
        <w:t>诸比库！何等为行道？何等为行道之方法，为究竟知此苦耶？即此八支圣道，所谓：正见... ...乃至......正定。诸比库！此是行道，此是行道之方法，为究竟知此苦。</w:t>
      </w:r>
    </w:p>
    <w:p>
      <w:pPr>
        <w:ind w:left="170"/>
        <w:pBdr>
          <w:left w:val="single" w:sz="18" w:space="4" w:color="7B3F00"/>
        </w:pBdr>
        <w:shd w:val="clear" w:fill="F2F5FA"/>
      </w:pPr>
      <w:r>
        <w:rPr>
          <w:b w:val="0"/>
        </w:rPr>
        <w:t>比库啊，这八正道就是梵行，即：正见...正定。比库啊，贪欲的灭尽、嗔恚的灭尽、愚痴的灭尽——这就是梵行的终极目标。</w:t>
      </w:r>
    </w:p>
    <w:p>
      <w:pPr>
        <w:ind w:left="170"/>
        <w:pBdr>
          <w:left w:val="single" w:sz="18" w:space="4" w:color="7B3F00"/>
        </w:pBdr>
        <w:shd w:val="clear" w:fill="F2F5FA"/>
      </w:pPr>
      <w:r>
        <w:rPr>
          <w:b w:val="0"/>
        </w:rPr>
        <w:t>贤友，此八支圣道即是梵行，所谓：正见...乃至...正定。贤友，贪欲灭尽、嗔恚灭尽、愚痴灭尽——此即梵行究竟。</w:t>
      </w:r>
    </w:p>
    <w:p>
      <w:pPr>
        <w:ind w:left="170"/>
        <w:pBdr>
          <w:left w:val="single" w:sz="18" w:space="4" w:color="7B3F00"/>
        </w:pBdr>
        <w:shd w:val="clear" w:fill="F2F5FA"/>
      </w:pPr>
      <w:r>
        <w:rPr>
          <w:b w:val="0"/>
        </w:rPr>
        <w:t>贤友，此八支圣道即是梵行，所谓：正见...乃至...正定。贤友，凡具足此八支圣道者——是名为梵行者。贤友，贪欲灭尽、瞋恚灭尽、愚痴灭尽——此即是梵行之究竟。</w:t>
      </w:r>
    </w:p>
    <w:p>
      <w:r>
        <w:rPr>
          <w:b/>
        </w:rPr>
        <w:t>三、修习的方向：依远离、依离欲、依灭尽，回向于舍（第一 道相应 / 第一 无明品 / 第二 半梵行经、3. 舍利弗经、九 针毛经）</w:t>
      </w:r>
    </w:p>
    <w:p>
      <w:pPr>
        <w:ind w:left="170"/>
        <w:pBdr>
          <w:left w:val="single" w:sz="18" w:space="4" w:color="7B3F00"/>
        </w:pBdr>
        <w:shd w:val="clear" w:fill="F2F5FA"/>
      </w:pPr>
      <w:r>
        <w:rPr>
          <w:b w:val="0"/>
        </w:rPr>
        <w:t>阿难，比库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库如是与善知识为友、与善知识为伴、与善知识同行，修习八圣道，多修八圣道。</w:t>
      </w:r>
    </w:p>
    <w:p>
      <w:r>
        <w:rPr>
          <w:b w:val="0"/>
        </w:rPr>
        <w:t>＞【编者注】上文"修习正，回向于舍"处原翻译稿即漏一支名（应为正精进），照录未改；朗读时此句可顺势读作"修习正精进，依远离、依离欲、依灭尽，回向于舍"。</w:t>
      </w:r>
    </w:p>
    <w:p>
      <w:pPr>
        <w:ind w:left="170"/>
        <w:pBdr>
          <w:left w:val="single" w:sz="18" w:space="4" w:color="7B3F00"/>
        </w:pBdr>
        <w:shd w:val="clear" w:fill="F2F5FA"/>
      </w:pPr>
      <w:r>
        <w:rPr>
          <w:b w:val="0"/>
        </w:rPr>
        <w:t>舍利弗啊，于此比库修习正见，依止离欲、依止离贪、依止灭尽、趋向舍离......乃至修习正定，依止离欲、依止离贪、依止灭尽、趋向舍离。舍利弗啊，如是比库以善知识为伴、与善友同行、与善众共处，便能修习圣八支道，多修圣八支道。</w:t>
      </w:r>
    </w:p>
    <w:p>
      <w:pPr>
        <w:ind w:left="170"/>
        <w:pBdr>
          <w:left w:val="single" w:sz="18" w:space="4" w:color="7B3F00"/>
        </w:pBdr>
        <w:shd w:val="clear" w:fill="F2F5FA"/>
      </w:pPr>
      <w:r>
        <w:rPr>
          <w:b w:val="0"/>
        </w:rPr>
        <w:t>诸比库，比库如何以正见导向、正修道行，破除无明，生起明觉，证悟涅槃？诸比库，于此，比库修习正见，依远离、依离欲、依灭尽，回向于舍......乃至......修习正定，依远离、依离欲、依灭尽，回向于舍。诸比库，如是比库以正见导向、正修道行，破除无明，生起明觉，证悟涅槃。</w:t>
      </w:r>
    </w:p>
    <w:p>
      <w:r>
        <w:rPr>
          <w:b/>
        </w:rPr>
        <w:t>四、导向涅槃（第一 道相应 / 第一 无明品 / 十、难提耶经；1. 恒河广说品 / 1. 东流第一经）</w:t>
      </w:r>
    </w:p>
    <w:p>
      <w:pPr>
        <w:ind w:left="170"/>
        <w:pBdr>
          <w:left w:val="single" w:sz="18" w:space="4" w:color="7B3F00"/>
        </w:pBdr>
        <w:shd w:val="clear" w:fill="F2F5FA"/>
      </w:pPr>
      <w:r>
        <w:rPr>
          <w:b w:val="0"/>
        </w:rPr>
        <w:t>难提耶，有八法，若修习多修习，能导向涅槃、趣向涅槃、究竟涅槃。何等为八？即：正见......乃至......正定。难提耶，此八法若修习多修习，能导向涅槃、趣向涅槃、究竟涅槃。</w:t>
      </w:r>
    </w:p>
    <w:p>
      <w:pPr>
        <w:ind w:left="170"/>
        <w:pBdr>
          <w:left w:val="single" w:sz="18" w:space="4" w:color="7B3F00"/>
        </w:pBdr>
        <w:shd w:val="clear" w:fill="F2F5FA"/>
      </w:pPr>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★增补核心段一（v1.1 增补·必读）：邪道与正道对照（第一 道相应 / 3. 邪见品 / 1-4. 邪见经、不善法经、初行道经、第二行道经）</w:t>
      </w:r>
    </w:p>
    <w:p>
      <w:pPr>
        <w:ind w:left="170"/>
        <w:pBdr>
          <w:left w:val="single" w:sz="18" w:space="4" w:color="7B3F00"/>
        </w:pBdr>
        <w:shd w:val="clear" w:fill="F2F5FA"/>
      </w:pPr>
      <w:r>
        <w:rPr>
          <w:b w:val="0"/>
        </w:rPr>
        <w:t>诸比库，我将为你们解说邪道与正道。谛听！</w:t>
      </w:r>
    </w:p>
    <w:p>
      <w:pPr>
        <w:ind w:left="170"/>
        <w:pBdr>
          <w:left w:val="single" w:sz="18" w:space="4" w:color="7B3F00"/>
        </w:pBdr>
        <w:shd w:val="clear" w:fill="F2F5FA"/>
      </w:pPr>
      <w:r>
        <w:rPr>
          <w:b w:val="0"/>
        </w:rPr>
        <w:t>诸比库，何谓邪道？即：邪见......乃至邪定。此称为邪道。</w:t>
      </w:r>
    </w:p>
    <w:p>
      <w:pPr>
        <w:ind w:left="170"/>
        <w:pBdr>
          <w:left w:val="single" w:sz="18" w:space="4" w:color="7B3F00"/>
        </w:pBdr>
        <w:shd w:val="clear" w:fill="F2F5FA"/>
      </w:pPr>
      <w:r>
        <w:rPr>
          <w:b w:val="0"/>
        </w:rPr>
        <w:t>诸比库，何谓正道？即：正见......乃至正定。此称为正道。</w:t>
      </w:r>
    </w:p>
    <w:p>
      <w:pPr>
        <w:ind w:left="170"/>
        <w:pBdr>
          <w:left w:val="single" w:sz="18" w:space="4" w:color="7B3F00"/>
        </w:pBdr>
        <w:shd w:val="clear" w:fill="F2F5FA"/>
      </w:pPr>
      <w:r>
        <w:rPr>
          <w:b w:val="0"/>
        </w:rPr>
        <w:t>比库们，什么是不善法呢？即：邪见...乃至...邪定。比库们，这些称为不善法。比库们，什么是善法呢？即：正见...乃至...正定。比库们，这些称为善法。</w:t>
      </w:r>
    </w:p>
    <w:p>
      <w:pPr>
        <w:ind w:left="170"/>
        <w:pBdr>
          <w:left w:val="single" w:sz="18" w:space="4" w:color="7B3F00"/>
        </w:pBdr>
        <w:shd w:val="clear" w:fill="F2F5FA"/>
      </w:pPr>
      <w:r>
        <w:rPr>
          <w:b w:val="0"/>
        </w:rPr>
        <w:t>诸比库，何谓邪行道？即：邪见...乃至...邪定。诸比库，此称为邪行道。诸比库，何谓正行道？即：正见...乃至...正定。诸比库，此称为正行道。</w:t>
      </w:r>
    </w:p>
    <w:p>
      <w:pPr>
        <w:ind w:left="170"/>
        <w:pBdr>
          <w:left w:val="single" w:sz="18" w:space="4" w:color="7B3F00"/>
        </w:pBdr>
        <w:shd w:val="clear" w:fill="F2F5FA"/>
      </w:pPr>
      <w:r>
        <w:rPr>
          <w:b w:val="0"/>
        </w:rPr>
        <w:t>诸比库，我不赞叹在家或出家者的邪行道。诸比库，无论在家或出家，若行邪道，因邪行道故，不能证得正法善法。</w:t>
      </w:r>
    </w:p>
    <w:p>
      <w:pPr>
        <w:ind w:left="170"/>
        <w:pBdr>
          <w:left w:val="single" w:sz="18" w:space="4" w:color="7B3F00"/>
        </w:pBdr>
        <w:shd w:val="clear" w:fill="F2F5FA"/>
      </w:pPr>
      <w:r>
        <w:rPr>
          <w:b w:val="0"/>
        </w:rPr>
        <w:t>诸比库，我赞叹在家或出家者的正行道。诸比库，无论在家或出家，若行正道，因正行道故，能证得正法善法。</w:t>
      </w:r>
    </w:p>
    <w:p>
      <w:r>
        <w:rPr>
          <w:b w:val="0"/>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b/>
        </w:rPr>
        <w:t>★增补核心段二（v1.1 增补·必读）：四圣谛里的道圣谛（谛相应 / 2. 转法轮品 / 3. 蕴经、4. 内处经；转法轮经本体与三转十二行相归第8周）</w:t>
      </w:r>
    </w:p>
    <w:p>
      <w:pPr>
        <w:ind w:left="170"/>
        <w:pBdr>
          <w:left w:val="single" w:sz="18" w:space="4" w:color="7B3F00"/>
        </w:pBdr>
        <w:shd w:val="clear" w:fill="F2F5FA"/>
      </w:pPr>
      <w:r>
        <w:rPr>
          <w:b w:val="0"/>
        </w:rPr>
        <w:t>"诸比库，有此四圣谛。何等为四？苦圣谛、苦集圣谛、苦灭圣谛、导至苦灭之道圣谛。</w:t>
      </w:r>
    </w:p>
    <w:p>
      <w:pPr>
        <w:ind w:left="170"/>
        <w:pBdr>
          <w:left w:val="single" w:sz="18" w:space="4" w:color="7B3F00"/>
        </w:pBdr>
        <w:shd w:val="clear" w:fill="F2F5FA"/>
      </w:pPr>
      <w:r>
        <w:rPr>
          <w:b w:val="0"/>
        </w:rPr>
        <w:t>"诸比库，何为苦圣谛？当说五取蕴，即：色取蕴……识取蕴。诸比库，此称为苦圣谛。</w:t>
      </w:r>
    </w:p>
    <w:p>
      <w:pPr>
        <w:ind w:left="170"/>
        <w:pBdr>
          <w:left w:val="single" w:sz="18" w:space="4" w:color="7B3F00"/>
        </w:pBdr>
        <w:shd w:val="clear" w:fill="F2F5FA"/>
      </w:pPr>
      <w:r>
        <w:rPr>
          <w:b w:val="0"/>
        </w:rPr>
        <w:t>"诸比库，何谓苦集圣谛？即此渴爱，能引再生，与喜贪俱，随处欢喜，所谓：欲爱、有爱、无有爱。诸比库，此称为苦集圣谛。</w:t>
      </w:r>
    </w:p>
    <w:p>
      <w:pPr>
        <w:ind w:left="170"/>
        <w:pBdr>
          <w:left w:val="single" w:sz="18" w:space="4" w:color="7B3F00"/>
        </w:pBdr>
        <w:shd w:val="clear" w:fill="F2F5FA"/>
      </w:pPr>
      <w:r>
        <w:rPr>
          <w:b w:val="0"/>
        </w:rPr>
        <w:t>"诸比库，何谓苦灭圣谛？即此渴爱之无余离灭、舍弃、解脱、无执着。诸比库，此称为苦灭圣谛。</w:t>
      </w:r>
    </w:p>
    <w:p>
      <w:pPr>
        <w:ind w:left="170"/>
        <w:pBdr>
          <w:left w:val="single" w:sz="18" w:space="4" w:color="7B3F00"/>
        </w:pBdr>
        <w:shd w:val="clear" w:fill="F2F5FA"/>
      </w:pPr>
      <w:r>
        <w:rPr>
          <w:b w:val="0"/>
        </w:rPr>
        <w:t>"诸比库，何谓苦灭道圣谛？即此八支圣道，所谓：正见...正定。诸比库，此称为苦灭道圣谛。诸比库，此即四圣谛。</w:t>
      </w:r>
    </w:p>
    <w:p>
      <w:pPr>
        <w:ind w:left="170"/>
        <w:pBdr>
          <w:left w:val="single" w:sz="18" w:space="4" w:color="7B3F00"/>
        </w:pBdr>
        <w:shd w:val="clear" w:fill="F2F5FA"/>
      </w:pPr>
      <w:r>
        <w:rPr>
          <w:b w:val="0"/>
        </w:rPr>
        <w:t>"是故，诸比库，'此是苦'应修习...'此是苦灭道'应修习。"</w:t>
      </w:r>
    </w:p>
    <w:p>
      <w:pPr>
        <w:ind w:left="170"/>
        <w:pBdr>
          <w:left w:val="single" w:sz="18" w:space="4" w:color="7B3F00"/>
        </w:pBdr>
        <w:shd w:val="clear" w:fill="F2F5FA"/>
      </w:pPr>
      <w:r>
        <w:rPr>
          <w:b w:val="0"/>
        </w:rPr>
        <w:t>"诸比库，何谓苦圣谛？当说'六内处'。何等为六？眼处...意处。诸比库，此称为苦圣谛。</w:t>
      </w:r>
    </w:p>
    <w:p>
      <w:pPr>
        <w:ind w:left="170"/>
        <w:pBdr>
          <w:left w:val="single" w:sz="18" w:space="4" w:color="7B3F00"/>
        </w:pBdr>
        <w:shd w:val="clear" w:fill="F2F5FA"/>
      </w:pPr>
      <w:r>
        <w:rPr>
          <w:b w:val="0"/>
        </w:rPr>
        <w:t>"诸比库，何谓苦灭道圣谛？即此八支圣道，所谓：正见...正定。诸比库，此称为苦灭道圣谛。诸比库，此即四圣谛。</w:t>
      </w:r>
    </w:p>
    <w:p>
      <w:pPr>
        <w:ind w:left="170"/>
        <w:pBdr>
          <w:left w:val="single" w:sz="18" w:space="4" w:color="7B3F00"/>
        </w:pBdr>
        <w:shd w:val="clear" w:fill="F2F5FA"/>
      </w:pPr>
      <w:r>
        <w:rPr>
          <w:b w:val="0"/>
        </w:rPr>
        <w:t>"是故，诸比库，'此是苦'应修习...'此是苦灭道'应修习。"</w:t>
      </w:r>
    </w:p>
    <w:p>
      <w:r>
        <w:rPr>
          <w:b w:val="0"/>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b/>
        </w:rPr>
        <w:t>★增补核心段三（v1.1 增补·必读）：四圣谛各自的功课（谛相应 / 3. 村落品 / 9. 应遍知经；2. 转法轮品 / 10. 如实经、9. 阐释经；3. 村落品 / 10. 伽梵波提经、1. 初村经·节录）</w:t>
      </w:r>
    </w:p>
    <w:p>
      <w:pPr>
        <w:ind w:left="170"/>
        <w:pBdr>
          <w:left w:val="single" w:sz="18" w:space="4" w:color="7B3F00"/>
        </w:pBdr>
        <w:shd w:val="clear" w:fill="F2F5FA"/>
      </w:pPr>
      <w:r>
        <w:rPr>
          <w:b w:val="0"/>
        </w:rPr>
        <w:t>"诸比库，有此四种圣谛。何等为四？苦圣谛、苦集圣谛、苦灭圣谛、苦灭道迹圣谛。诸比库啊，此四种圣谛中，有应遍知的圣谛，有应断除的圣谛，有应现证的圣谛，有应修习的圣谛。"</w:t>
      </w:r>
    </w:p>
    <w:p>
      <w:pPr>
        <w:ind w:left="170"/>
        <w:pBdr>
          <w:left w:val="single" w:sz="18" w:space="4" w:color="7B3F00"/>
        </w:pBdr>
        <w:shd w:val="clear" w:fill="F2F5FA"/>
      </w:pPr>
      <w:r>
        <w:rPr>
          <w:b w:val="0"/>
        </w:rPr>
        <w:t>"比库们，什么是应遍知的圣谛？比库们，苦圣谛是应遍知的，苦集圣谛是应断除的，苦灭圣谛是应证悟的，导至苦灭的道圣谛是应修习的。</w:t>
      </w:r>
    </w:p>
    <w:p>
      <w:pPr>
        <w:ind w:left="170"/>
        <w:pBdr>
          <w:left w:val="single" w:sz="18" w:space="4" w:color="7B3F00"/>
        </w:pBdr>
        <w:shd w:val="clear" w:fill="F2F5FA"/>
      </w:pPr>
      <w:r>
        <w:rPr>
          <w:b w:val="0"/>
        </w:rPr>
        <w:t>"是故，诸比库，应修习'此是苦'……乃至……应修习'此是导向苦灭之道'。"</w:t>
      </w:r>
    </w:p>
    <w:p>
      <w:pPr>
        <w:ind w:left="170"/>
        <w:pBdr>
          <w:left w:val="single" w:sz="18" w:space="4" w:color="7B3F00"/>
        </w:pBdr>
        <w:shd w:val="clear" w:fill="F2F5FA"/>
      </w:pPr>
      <w:r>
        <w:rPr>
          <w:b w:val="0"/>
        </w:rPr>
        <w:t>"诸比库，有四种真实不虚、不变易法。何等为四？'此是苦'，诸比库，此真实不虚、不变易；'此是苦集'，此真实不虚、不变易；'此是苦灭'，此真实不虚、不变易；'此是导至苦灭之道'，此真实不虚、不变易。诸比库，此四种真实不虚、不变易法也。"</w:t>
      </w:r>
    </w:p>
    <w:p>
      <w:pPr>
        <w:ind w:left="170"/>
        <w:pBdr>
          <w:left w:val="single" w:sz="18" w:space="4" w:color="7B3F00"/>
        </w:pBdr>
        <w:shd w:val="clear" w:fill="F2F5FA"/>
      </w:pPr>
      <w:r>
        <w:rPr>
          <w:b w:val="0"/>
        </w:rPr>
        <w:t>"比库们啊，我宣说了'此是苦圣谛'。关于此谛，有无数种表述、无数种言辞、无数种阐释方式——'此即是苦圣谛'。同样地……'此是导向苦灭之道圣谛'。关于此谛，有无数种表述、无数种言辞、无数种阐释方式——'此即是导向苦灭之道圣谛'。"</w:t>
      </w:r>
    </w:p>
    <w:p>
      <w:pPr>
        <w:ind w:left="170"/>
        <w:pBdr>
          <w:left w:val="single" w:sz="18" w:space="4" w:color="7B3F00"/>
        </w:pBdr>
        <w:shd w:val="clear" w:fill="F2F5FA"/>
      </w:pPr>
      <w:r>
        <w:rPr>
          <w:b w:val="0"/>
        </w:rPr>
        <w:t>"诸位贤友，我亲从世尊面前听闻，亲受教诲——'诸比库，见苦者亦见苦集，见苦灭，见趣苦灭之道。见苦集者亦见苦，见苦灭，见趣苦灭之道。……'"</w:t>
      </w:r>
    </w:p>
    <w:p>
      <w:pPr>
        <w:ind w:left="170"/>
        <w:pBdr>
          <w:left w:val="single" w:sz="18" w:space="4" w:color="7B3F00"/>
        </w:pBdr>
        <w:shd w:val="clear" w:fill="F2F5FA"/>
      </w:pPr>
      <w:r>
        <w:rPr>
          <w:b w:val="0"/>
        </w:rPr>
        <w:t>"比库们啊，由于未能觉知、未能通达四圣谛，我和你们长久以来一直在轮回中流转。……如今苦圣谛已被觉知通达……导向苦灭之道圣谛已被觉知通达；轮回之渴爱已被斩断，再生之纽带已被摧毁；从此不再有来生。"</w:t>
      </w:r>
    </w:p>
    <w:p>
      <w:pPr>
        <w:ind w:left="170"/>
        <w:pBdr>
          <w:left w:val="single" w:sz="18" w:space="4" w:color="7B3F00"/>
        </w:pBdr>
        <w:shd w:val="clear" w:fill="F2F5FA"/>
      </w:pPr>
      <w:r>
        <w:rPr>
          <w:b w:val="0"/>
        </w:rPr>
        <w:t>"四圣谛的真实性，未能如实见；长时轮回转，生死中流转。"</w:t>
      </w:r>
    </w:p>
    <w:p>
      <w:pPr>
        <w:ind w:left="170"/>
        <w:pBdr>
          <w:left w:val="single" w:sz="18" w:space="4" w:color="7B3F00"/>
        </w:pBdr>
        <w:shd w:val="clear" w:fill="F2F5FA"/>
      </w:pPr>
      <w:r>
        <w:rPr>
          <w:b w:val="0"/>
        </w:rPr>
        <w:t>"此等诸见已亲见，轮回之网永断绝；苦根已彻底拔除，从此不再有来生。"</w:t>
      </w:r>
    </w:p>
    <w:p>
      <w:r>
        <w:rPr>
          <w:b w:val="0"/>
        </w:rPr>
        <w:t>＞【编者注】本段最值得注意的是那个动词表：苦要</w:t>
      </w:r>
      <w:r>
        <w:rPr>
          <w:b/>
        </w:rPr>
        <w:t>遍知</w:t>
      </w:r>
      <w:r>
        <w:rPr>
          <w:b w:val="0"/>
        </w:rPr>
        <w:t>、集要</w:t>
      </w:r>
      <w:r>
        <w:rPr>
          <w:b/>
        </w:rPr>
        <w:t>断除</w:t>
      </w:r>
      <w:r>
        <w:rPr>
          <w:b w:val="0"/>
        </w:rPr>
        <w:t>、灭要</w:t>
      </w:r>
      <w:r>
        <w:rPr>
          <w:b/>
        </w:rPr>
        <w:t>现证</w:t>
      </w:r>
      <w:r>
        <w:rPr>
          <w:b w:val="0"/>
        </w:rPr>
        <w:t>、道要</w:t>
      </w:r>
      <w:r>
        <w:rPr>
          <w:b/>
        </w:rPr>
        <w:t>修习</w:t>
      </w:r>
      <w:r>
        <w:rPr>
          <w:b w:val="0"/>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b/>
        </w:rPr>
        <w:t>◈扩展段落</w:t>
      </w:r>
      <w:r>
        <w:rPr>
          <w:b w:val="0"/>
        </w:rPr>
        <w:t>（时间富余时读）</w:t>
      </w:r>
    </w:p>
    <w:p>
      <w:r>
        <w:rPr>
          <w:b/>
        </w:rPr>
        <w:t>五、法之乘：断三毒（第一 道相应 / 第一 无明品 / 4. 阔那苏罗婆罗门经）</w:t>
      </w:r>
    </w:p>
    <w:p>
      <w:pPr>
        <w:ind w:left="170"/>
        <w:pBdr>
          <w:left w:val="single" w:sz="18" w:space="4" w:color="7B3F00"/>
        </w:pBdr>
        <w:shd w:val="clear" w:fill="F2F5FA"/>
      </w:pPr>
      <w:r>
        <w:rPr>
          <w:b w:val="0"/>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w:t>
      </w:r>
    </w:p>
    <w:p>
      <w:pPr>
        <w:ind w:left="170"/>
        <w:pBdr>
          <w:left w:val="single" w:sz="18" w:space="4" w:color="7B3F00"/>
        </w:pBdr>
        <w:shd w:val="clear" w:fill="F2F5FA"/>
      </w:pPr>
      <w:r>
        <w:rPr>
          <w:b w:val="0"/>
        </w:rPr>
        <w:t>阿难，由此可知，此圣八支正道即可称为"梵天之乘"，亦可称为"法之乘"，亦名"无上战胜利器"。</w:t>
      </w:r>
    </w:p>
    <w:p>
      <w:r>
        <w:rPr>
          <w:b/>
        </w:rPr>
        <w:t>六、正道、善法与正行道（第一 道相应 / 3. 邪见品 / 1-4. 邪见经、不善法经、初行道经、第二行道经）</w:t>
      </w:r>
    </w:p>
    <w:p>
      <w:pPr>
        <w:ind w:left="170"/>
        <w:pBdr>
          <w:left w:val="single" w:sz="18" w:space="4" w:color="7B3F00"/>
        </w:pBdr>
        <w:shd w:val="clear" w:fill="F2F5FA"/>
      </w:pPr>
      <w:r>
        <w:rPr>
          <w:b w:val="0"/>
        </w:rPr>
        <w:t>诸比库，何谓正道？即：正见......乃至正定。此称为正道。</w:t>
      </w:r>
    </w:p>
    <w:p>
      <w:pPr>
        <w:ind w:left="170"/>
        <w:pBdr>
          <w:left w:val="single" w:sz="18" w:space="4" w:color="7B3F00"/>
        </w:pBdr>
        <w:shd w:val="clear" w:fill="F2F5FA"/>
      </w:pPr>
      <w:r>
        <w:rPr>
          <w:b w:val="0"/>
        </w:rPr>
        <w:t>比库们，什么是善法呢？即：正见...乃至...正定。比库们，这些称为善法。</w:t>
      </w:r>
    </w:p>
    <w:p>
      <w:pPr>
        <w:ind w:left="170"/>
        <w:pBdr>
          <w:left w:val="single" w:sz="18" w:space="4" w:color="7B3F00"/>
        </w:pBdr>
        <w:shd w:val="clear" w:fill="F2F5FA"/>
      </w:pPr>
      <w:r>
        <w:rPr>
          <w:b w:val="0"/>
        </w:rPr>
        <w:t>诸比库，何谓正行道？即：正见......乃至正定。诸比库，此称为正行道。</w:t>
      </w:r>
    </w:p>
    <w:p>
      <w:pPr>
        <w:ind w:left="170"/>
        <w:pBdr>
          <w:left w:val="single" w:sz="18" w:space="4" w:color="7B3F00"/>
        </w:pBdr>
        <w:shd w:val="clear" w:fill="F2F5FA"/>
      </w:pPr>
      <w:r>
        <w:rPr>
          <w:b w:val="0"/>
        </w:rPr>
        <w:t>诸比库，何谓正行道？即：正见......乃至正定。诸比库，此称为正行道。我赞叹在家或出家者的正行道。诸比库，无论在家或出家，若行正道，因正行道故，能证得正法善法。</w:t>
      </w:r>
    </w:p>
    <w:p>
      <w:r>
        <w:rPr>
          <w:b/>
        </w:rPr>
        <w:t>七、心的支垫与圣正定（第一 道相应 / 3. 邪见品 / 7. 陶罐经、8. 定经）</w:t>
      </w:r>
    </w:p>
    <w:p>
      <w:pPr>
        <w:ind w:left="170"/>
        <w:pBdr>
          <w:left w:val="single" w:sz="18" w:space="4" w:color="7B3F00"/>
        </w:pBdr>
        <w:shd w:val="clear" w:fill="F2F5FA"/>
      </w:pPr>
      <w:r>
        <w:rPr>
          <w:b w:val="0"/>
        </w:rPr>
        <w:t>比库们，什么是心的支垫？正是此圣八支道，即：正见......乃至正定。此是心的支垫。</w:t>
      </w:r>
    </w:p>
    <w:p>
      <w:pPr>
        <w:ind w:left="170"/>
        <w:pBdr>
          <w:left w:val="single" w:sz="18" w:space="4" w:color="7B3F00"/>
        </w:pBdr>
        <w:shd w:val="clear" w:fill="F2F5FA"/>
      </w:pPr>
      <w:r>
        <w:rPr>
          <w:b w:val="0"/>
        </w:rPr>
        <w:t>比库们，何谓有因缘、有资具的圣正定？即：正见......乃至正念。比库们，由这七支所成就的心一境性及其资具——比库们，此称为有因缘、有资具的圣正定。</w:t>
      </w:r>
    </w:p>
    <w:p>
      <w:r>
        <w:rPr>
          <w:b/>
        </w:rPr>
        <w:t>八、为遍知受、断五欲乐而修习（第一 道相应 / 3. 邪见品 / 9-10. 受经、乌提亚经）</w:t>
      </w:r>
    </w:p>
    <w:p>
      <w:pPr>
        <w:ind w:left="170"/>
        <w:pBdr>
          <w:left w:val="single" w:sz="18" w:space="4" w:color="7B3F00"/>
        </w:pBdr>
        <w:shd w:val="clear" w:fill="F2F5FA"/>
      </w:pPr>
      <w:r>
        <w:rPr>
          <w:b w:val="0"/>
        </w:rPr>
        <w:t>比库们，有三种感受......为了彻底了知这三种感受，应当修习圣八支道。什么是圣八支道呢？即正见...乃至...正定。</w:t>
      </w:r>
    </w:p>
    <w:p>
      <w:pPr>
        <w:ind w:left="170"/>
        <w:pBdr>
          <w:left w:val="single" w:sz="18" w:space="4" w:color="7B3F00"/>
        </w:pBdr>
        <w:shd w:val="clear" w:fill="F2F5FA"/>
      </w:pPr>
      <w:r>
        <w:rPr>
          <w:b w:val="0"/>
        </w:rPr>
        <w:t>乌提亚，为了断除这五种欲乐，应当修习圣八支道。什么是圣八支道呢？即正见…乃至…正定。</w:t>
      </w:r>
    </w:p>
    <w:p>
      <w:r>
        <w:rPr>
          <w:b/>
        </w:rPr>
        <w:t>九、渡彼岸与梵行之果义（第一 道相应 / 4. 行道品 / 3. 违失经、4. 彼岸行经、5-6. 第一沙门经、第二梵行经）</w:t>
      </w:r>
    </w:p>
    <w:p>
      <w:pPr>
        <w:ind w:left="170"/>
        <w:pBdr>
          <w:left w:val="single" w:sz="18" w:space="4" w:color="7B3F00"/>
        </w:pBdr>
        <w:shd w:val="clear" w:fill="F2F5FA"/>
      </w:pPr>
      <w:r>
        <w:rPr>
          <w:b w:val="0"/>
        </w:rPr>
        <w:t>诸比库，若有任何人修习圣八支道，即是修习导向苦尽的正道。诸比库，何谓圣八支道？即正见......乃至正定。</w:t>
      </w:r>
    </w:p>
    <w:p>
      <w:pPr>
        <w:ind w:left="170"/>
        <w:pBdr>
          <w:left w:val="single" w:sz="18" w:space="4" w:color="7B3F00"/>
        </w:pBdr>
        <w:shd w:val="clear" w:fill="F2F5FA"/>
      </w:pPr>
      <w:r>
        <w:rPr>
          <w:b w:val="0"/>
        </w:rPr>
        <w:t>诸比库，有八法若能修习、多修习，可令此岸渡至彼岸。何等为八？即：正见......乃至......正定。</w:t>
      </w:r>
    </w:p>
    <w:p>
      <w:pPr>
        <w:ind w:left="170"/>
        <w:pBdr>
          <w:left w:val="single" w:sz="18" w:space="4" w:color="7B3F00"/>
        </w:pBdr>
        <w:shd w:val="clear" w:fill="F2F5FA"/>
      </w:pPr>
      <w:r>
        <w:rPr>
          <w:b w:val="0"/>
        </w:rPr>
        <w:t>诸比库，何谓梵行？即此圣八支道，所谓正见...乃至正定。诸比库，此称为梵行。诸比库，何谓梵行之果？须陀洹果、斯陀含果、阿那含果、阿罗汉果——诸比库，此称为梵行之果。</w:t>
      </w:r>
    </w:p>
    <w:p>
      <w:pPr>
        <w:ind w:left="170"/>
        <w:pBdr>
          <w:left w:val="single" w:sz="18" w:space="4" w:color="7B3F00"/>
        </w:pBdr>
        <w:shd w:val="clear" w:fill="F2F5FA"/>
      </w:pPr>
      <w:r>
        <w:rPr>
          <w:b w:val="0"/>
        </w:rPr>
        <w:t>诸比库，何谓梵行？即此圣八支道，所谓正见...乃至正定。诸比库，此称为梵行。诸比库，何谓梵行之义？诸比库，贪欲灭尽、瞋恚灭尽、愚痴灭尽——诸比库，此称为梵行之义。</w:t>
      </w:r>
    </w:p>
    <w:p>
      <w:r>
        <w:rPr>
          <w:b/>
        </w:rPr>
        <w:t>十、外道所问与无取涅槃（第一 道相应 / 5. 外道相应品 / 1. 离贪经、2-7. 断结等六经、8. 无取涅槃经）</w:t>
      </w:r>
    </w:p>
    <w:p>
      <w:pPr>
        <w:ind w:left="170"/>
        <w:pBdr>
          <w:left w:val="single" w:sz="18" w:space="4" w:color="7B3F00"/>
        </w:pBdr>
        <w:shd w:val="clear" w:fill="F2F5FA"/>
      </w:pPr>
      <w:r>
        <w:rPr>
          <w:b w:val="0"/>
        </w:rPr>
        <w:t>诸比库，什么是离贪的道路与方法？即此圣八支道：正见...乃至...正定。</w:t>
      </w:r>
    </w:p>
    <w:p>
      <w:pPr>
        <w:ind w:left="170"/>
        <w:pBdr>
          <w:left w:val="single" w:sz="18" w:space="4" w:color="7B3F00"/>
        </w:pBdr>
        <w:shd w:val="clear" w:fill="F2F5FA"/>
      </w:pPr>
      <w:r>
        <w:rPr>
          <w:b w:val="0"/>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ind w:left="170"/>
        <w:pBdr>
          <w:left w:val="single" w:sz="18" w:space="4" w:color="7B3F00"/>
        </w:pBdr>
        <w:shd w:val="clear" w:fill="F2F5FA"/>
      </w:pPr>
      <w:r>
        <w:rPr>
          <w:b w:val="0"/>
        </w:rPr>
        <w:t>诸比库，什么是通向无取涅槃的道路和方法呢？就是这圣八支道，即：正见...正定。</w:t>
      </w:r>
    </w:p>
    <w:p>
      <w:r>
        <w:rPr>
          <w:b/>
        </w:rPr>
        <w:t>十一、善友一法与不放逸（第一 道相应 / 6. 日品 / 1. 善友经；7. 一法品 / 1. 善友经；五、不放逸广说品 / 1. 如来经）</w:t>
      </w:r>
    </w:p>
    <w:p>
      <w:pPr>
        <w:ind w:left="170"/>
        <w:pBdr>
          <w:left w:val="single" w:sz="18" w:space="4" w:color="7B3F00"/>
        </w:pBdr>
        <w:shd w:val="clear" w:fill="F2F5FA"/>
      </w:pPr>
      <w:r>
        <w:rPr>
          <w:b w:val="0"/>
        </w:rPr>
        <w:t>诸比库，亲近善友的比库可期望修习八圣道、多修八圣道。诸比库，比库如何亲近善友而修习八圣道、多修八圣道？诸比库，于此，比库修习正见，依远离、依离贪、依灭尽、回向于舍...乃至...修习正定，依远离、依离贪、依灭尽、回向于舍。</w:t>
      </w:r>
    </w:p>
    <w:p>
      <w:pPr>
        <w:ind w:left="170"/>
        <w:pBdr>
          <w:left w:val="single" w:sz="18" w:space="4" w:color="7B3F00"/>
        </w:pBdr>
        <w:shd w:val="clear" w:fill="F2F5FA"/>
      </w:pPr>
      <w:r>
        <w:rPr>
          <w:b w:val="0"/>
        </w:rPr>
        <w:t>佛在舍卫城时开示："诸比库，有一法能助圣八支道生起。何为一法？即善友相伴。诸比库，对于有善友之比库，可预期他将修习圣八支道、多修圣八支道。诸比库，比库如何以善友相伴而修习圣八支道、多修圣八支道？诸比库，于此有比库修习正见，依止远离、依止离贪、依止灭尽、趋向舍离……乃至……修习正定，依止远离、依止离贪、依止灭尽、趋向舍离。"</w:t>
      </w:r>
    </w:p>
    <w:p>
      <w:pPr>
        <w:ind w:left="170"/>
        <w:pBdr>
          <w:left w:val="single" w:sz="18" w:space="4" w:color="7B3F00"/>
        </w:pBdr>
        <w:shd w:val="clear" w:fill="F2F5FA"/>
      </w:pPr>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rPr>
        <w:t>◈增补扩展段一（v1.1 增补）：比善人更善人——正智与正解脱（第一 道相应 / 3. 邪见品 / 5-6. 第一、第二非善士经）</w:t>
      </w:r>
    </w:p>
    <w:p>
      <w:pPr>
        <w:ind w:left="170"/>
        <w:pBdr>
          <w:left w:val="single" w:sz="18" w:space="4" w:color="7B3F00"/>
        </w:pBdr>
        <w:shd w:val="clear" w:fill="F2F5FA"/>
      </w:pPr>
      <w:r>
        <w:rPr>
          <w:b w:val="0"/>
        </w:rPr>
        <w:t>诸比库，何谓非善士？诸比库，若人有邪见、邪思惟、邪语、邪业、邪命、邪精进、邪念、邪定——诸比库，此称为非善士。</w:t>
      </w:r>
    </w:p>
    <w:p>
      <w:pPr>
        <w:ind w:left="170"/>
        <w:pBdr>
          <w:left w:val="single" w:sz="18" w:space="4" w:color="7B3F00"/>
        </w:pBdr>
        <w:shd w:val="clear" w:fill="F2F5FA"/>
      </w:pPr>
      <w:r>
        <w:rPr>
          <w:b w:val="0"/>
        </w:rPr>
        <w:t>诸比库，何谓善士？诸比库，若人有正见、正思惟、正语、正业、正命、正精进、正念、正定——诸比库，此称为善士。</w:t>
      </w:r>
    </w:p>
    <w:p>
      <w:pPr>
        <w:ind w:left="170"/>
        <w:pBdr>
          <w:left w:val="single" w:sz="18" w:space="4" w:color="7B3F00"/>
        </w:pBdr>
        <w:shd w:val="clear" w:fill="F2F5FA"/>
      </w:pPr>
      <w:r>
        <w:rPr>
          <w:b w:val="0"/>
        </w:rPr>
        <w:t>「比库们，何谓非善人？于此，比库们，有人具邪见......乃至邪定——比库们，此称为非善人。」</w:t>
      </w:r>
    </w:p>
    <w:p>
      <w:pPr>
        <w:ind w:left="170"/>
        <w:pBdr>
          <w:left w:val="single" w:sz="18" w:space="4" w:color="7B3F00"/>
        </w:pBdr>
        <w:shd w:val="clear" w:fill="F2F5FA"/>
      </w:pPr>
      <w:r>
        <w:rPr>
          <w:b w:val="0"/>
        </w:rPr>
        <w:t>「比库们，何谓比非善人更非善人者？于此，比库们，有人具邪见......乃至邪定、邪智、邪解脱——比库们，此称为比非善人更非善人者。」</w:t>
      </w:r>
    </w:p>
    <w:p>
      <w:pPr>
        <w:ind w:left="170"/>
        <w:pBdr>
          <w:left w:val="single" w:sz="18" w:space="4" w:color="7B3F00"/>
        </w:pBdr>
        <w:shd w:val="clear" w:fill="F2F5FA"/>
      </w:pPr>
      <w:r>
        <w:rPr>
          <w:b w:val="0"/>
        </w:rPr>
        <w:t>「比库们，何谓善人？于此，比库们，有人具正见......乃至正定——比库们，此称为善人。」</w:t>
      </w:r>
    </w:p>
    <w:p>
      <w:pPr>
        <w:ind w:left="170"/>
        <w:pBdr>
          <w:left w:val="single" w:sz="18" w:space="4" w:color="7B3F00"/>
        </w:pBdr>
        <w:shd w:val="clear" w:fill="F2F5FA"/>
      </w:pPr>
      <w:r>
        <w:rPr>
          <w:b w:val="0"/>
        </w:rPr>
        <w:t>「比库们，何谓比善人更善人者？于此，比库们，有人具正见......乃至正定、正智、正解脱——比库们，此称为比善人更善人者。」</w:t>
      </w:r>
    </w:p>
    <w:p>
      <w:r>
        <w:rPr>
          <w:b/>
        </w:rPr>
        <w:t>◈增补扩展段二（v1.1 增补）：渡海的偈（第一 道相应 / 4. 行道品 / 4. 彼岸行经·偈颂）</w:t>
      </w:r>
    </w:p>
    <w:p>
      <w:pPr>
        <w:ind w:left="170"/>
        <w:pBdr>
          <w:left w:val="single" w:sz="18" w:space="4" w:color="7B3F00"/>
        </w:pBdr>
        <w:shd w:val="clear" w:fill="F2F5FA"/>
      </w:pPr>
      <w:r>
        <w:rPr>
          <w:b w:val="0"/>
        </w:rPr>
        <w:t>世尊如是宣说。善逝言毕，导师复说此偈：</w:t>
      </w:r>
    </w:p>
    <w:p>
      <w:pPr>
        <w:ind w:left="170"/>
        <w:pBdr>
          <w:left w:val="single" w:sz="18" w:space="4" w:color="7B3F00"/>
        </w:pBdr>
        <w:shd w:val="clear" w:fill="F2F5FA"/>
      </w:pPr>
      <w:r>
        <w:rPr>
          <w:b w:val="0"/>
        </w:rPr>
        <w:t>"世人之中少有人，能达彼岸真解脱；其余众生皆徘徊，只在岸边徒奔波。</w:t>
      </w:r>
    </w:p>
    <w:p>
      <w:pPr>
        <w:ind w:left="170"/>
        <w:pBdr>
          <w:left w:val="single" w:sz="18" w:space="4" w:color="7B3F00"/>
        </w:pBdr>
        <w:shd w:val="clear" w:fill="F2F5FA"/>
      </w:pPr>
      <w:r>
        <w:rPr>
          <w:b w:val="0"/>
        </w:rPr>
        <w:t>"那些在正法中如实见，随顺法而行的人们；他们将超越死王的领域，极难跨越的死亡之海。</w:t>
      </w:r>
    </w:p>
    <w:p>
      <w:pPr>
        <w:ind w:left="170"/>
        <w:pBdr>
          <w:left w:val="single" w:sz="18" w:space="4" w:color="7B3F00"/>
        </w:pBdr>
        <w:shd w:val="clear" w:fill="F2F5FA"/>
      </w:pPr>
      <w:r>
        <w:rPr>
          <w:b w:val="0"/>
        </w:rPr>
        <w:t>"舍弃黑暗之法，智者修习光明；离居家至无家，独居寂静深远。</w:t>
      </w:r>
    </w:p>
    <w:p>
      <w:pPr>
        <w:ind w:left="170"/>
        <w:pBdr>
          <w:left w:val="single" w:sz="18" w:space="4" w:color="7B3F00"/>
        </w:pBdr>
        <w:shd w:val="clear" w:fill="F2F5FA"/>
      </w:pPr>
      <w:r>
        <w:rPr>
          <w:b w:val="0"/>
        </w:rPr>
        <w:t>"于此应寻求喜悦，舍弃欲望无所求；智者当净化自心，远离烦恼诸垢染。"</w:t>
      </w:r>
    </w:p>
    <w:p>
      <w:pPr>
        <w:ind w:left="170"/>
        <w:pBdr>
          <w:left w:val="single" w:sz="18" w:space="4" w:color="7B3F00"/>
        </w:pBdr>
        <w:shd w:val="clear" w:fill="F2F5FA"/>
      </w:pPr>
      <w:r>
        <w:rPr>
          <w:b w:val="0"/>
        </w:rPr>
        <w:t>"彼等于正觉支中，心已善修习；于取与舍离，不执著而喜乐；漏尽光明者，彼等于世间般涅槃。"</w:t>
      </w:r>
    </w:p>
    <w:p>
      <w:r>
        <w:rPr>
          <w:b/>
        </w:rPr>
        <w:t>◈增补扩展段三（v1.1 增补）：一切大河向东流（第一 道相应 / 1. 恒河广说品 / 6. 第六向东流经、97. 第一向海流经）</w:t>
      </w:r>
    </w:p>
    <w:p>
      <w:pPr>
        <w:ind w:left="170"/>
        <w:pBdr>
          <w:left w:val="single" w:sz="18" w:space="4" w:color="7B3F00"/>
        </w:pBdr>
        <w:shd w:val="clear" w:fill="F2F5FA"/>
      </w:pPr>
      <w:r>
        <w:rPr>
          <w:b w:val="0"/>
        </w:rPr>
        <w:t>"诸比库，譬如恒河、阎牟那河、阿致罗筏底河、萨罗浮河、摩醯河等一切大河，皆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pPr>
        <w:ind w:left="170"/>
        <w:pBdr>
          <w:left w:val="single" w:sz="18" w:space="4" w:color="7B3F00"/>
        </w:pBdr>
        <w:shd w:val="clear" w:fill="F2F5FA"/>
      </w:pPr>
      <w:r>
        <w:rPr>
          <w:b w:val="0"/>
        </w:rPr>
        <w:t>"诸比库，譬如恒河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r>
        <w:rPr>
          <w:b/>
        </w:rPr>
        <w:t>◈增补扩展段四（v1.1 增补）：一切善法以不放逸为根本（第一 道相应 / 五、不放逸广说品 / 1. 如来经·节录）</w:t>
      </w:r>
    </w:p>
    <w:p>
      <w:pPr>
        <w:ind w:left="170"/>
        <w:pBdr>
          <w:left w:val="single" w:sz="18" w:space="4" w:color="7B3F00"/>
        </w:pBdr>
        <w:shd w:val="clear" w:fill="F2F5FA"/>
      </w:pPr>
      <w:r>
        <w:rPr>
          <w:b w:val="0"/>
        </w:rPr>
        <w:t>"诸比库，无论众生是无足的、二足的、四足的、多足的，或是有形的、无形的、有想的、无想的，或是非想非非想的，如来于其中被称为最胜者、阿罗汉、正等正觉者。同样地，诸比库，一切善法皆以不放逸为根本，不放逸为归趣；不放逸于诸法中被称为最胜者。</w:t>
      </w:r>
    </w:p>
    <w:p>
      <w:pPr>
        <w:ind w:left="170"/>
        <w:pBdr>
          <w:left w:val="single" w:sz="18" w:space="4" w:color="7B3F00"/>
        </w:pBdr>
        <w:shd w:val="clear" w:fill="F2F5FA"/>
      </w:pPr>
      <w:r>
        <w:rPr>
          <w:b w:val="0"/>
        </w:rPr>
        <w:t>诸比库，不放逸之比库可期望：彼将修习圣八支道，多修圣八支道。诸比库，于此，比库修习正见，依远离、依离贪、依灭尽，导向舍离......乃至修习正定，依远离、依离贪、依灭尽，导向舍离。</w:t>
      </w:r>
    </w:p>
    <w:p>
      <w:pPr>
        <w:ind w:left="170"/>
        <w:pBdr>
          <w:left w:val="single" w:sz="18" w:space="4" w:color="7B3F00"/>
        </w:pBdr>
        <w:shd w:val="clear" w:fill="F2F5FA"/>
      </w:pPr>
      <w:r>
        <w:rPr>
          <w:b w:val="0"/>
        </w:rPr>
        <w:t>……诸比库，于此，比库修习正见，导向不死，趣向不死，究竟不死……修习正定，导向不死，趣向不死，究竟不死。诸比库，如是比库不放逸而修习圣八支道，多修习圣八支道。</w:t>
      </w:r>
    </w:p>
    <w:p>
      <w:pPr>
        <w:ind w:left="170"/>
        <w:pBdr>
          <w:left w:val="single" w:sz="18" w:space="4" w:color="7B3F00"/>
        </w:pBdr>
        <w:shd w:val="clear" w:fill="F2F5FA"/>
      </w:pPr>
      <w:r>
        <w:rPr>
          <w:b w:val="0"/>
        </w:rPr>
        <w:t>……诸比库，于此，比库修习正见，倾向涅槃，导向涅槃，趣向涅槃……修习正定，倾向涅槃，导向涅槃，趣向涅槃。诸比库，如是比库不放逸而修习圣八支道，多修习圣八支道。</w:t>
      </w:r>
    </w:p>
    <w:p>
      <w:r>
        <w:rPr>
          <w:b w:val="0"/>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库可期望"，语气是"可期望"而非"必须"——地图再次没有催人。</w:t>
      </w:r>
    </w:p>
    <w:p>
      <w:r>
        <w:rPr>
          <w:b/>
        </w:rPr>
        <w:t>◈增补扩展段五（v1.1 增补）：八法未生而生——非如来出世所能外（第一 道相应 / 2. 住品 / 3. 有学经、4-7. 初生起经等）</w:t>
      </w:r>
    </w:p>
    <w:p>
      <w:pPr>
        <w:ind w:left="170"/>
        <w:pBdr>
          <w:left w:val="single" w:sz="18" w:space="4" w:color="7B3F00"/>
        </w:pBdr>
        <w:shd w:val="clear" w:fill="F2F5FA"/>
      </w:pPr>
      <w:r>
        <w:rPr>
          <w:b w:val="0"/>
        </w:rPr>
        <w:t>比库！于此有学正见具足......乃至有学正定具足。比库！如是名为有学。</w:t>
      </w:r>
    </w:p>
    <w:p>
      <w:pPr>
        <w:ind w:left="170"/>
        <w:pBdr>
          <w:left w:val="single" w:sz="18" w:space="4" w:color="7B3F00"/>
        </w:pBdr>
        <w:shd w:val="clear" w:fill="F2F5FA"/>
      </w:pPr>
      <w:r>
        <w:rPr>
          <w:b w:val="0"/>
        </w:rPr>
        <w:t>诸比库！此八法未生而生，非如来、应供、正等觉者出现于世外。何等为八？谓正见......乃至正定。</w:t>
      </w:r>
    </w:p>
    <w:p>
      <w:pPr>
        <w:ind w:left="170"/>
        <w:pBdr>
          <w:left w:val="single" w:sz="18" w:space="4" w:color="7B3F00"/>
        </w:pBdr>
        <w:shd w:val="clear" w:fill="F2F5FA"/>
      </w:pPr>
      <w:r>
        <w:rPr>
          <w:b w:val="0"/>
        </w:rPr>
        <w:t>诸比库！此八法未生而生，非善逝律仪外。何等为八？谓正见......乃至正定。</w:t>
      </w:r>
    </w:p>
    <w:p>
      <w:pPr>
        <w:ind w:left="170"/>
        <w:pBdr>
          <w:left w:val="single" w:sz="18" w:space="4" w:color="7B3F00"/>
        </w:pBdr>
        <w:shd w:val="clear" w:fill="F2F5FA"/>
      </w:pPr>
      <w:r>
        <w:rPr>
          <w:b w:val="0"/>
        </w:rPr>
        <w:t>诸比库！此八法清净洁白无垢离染未生而生，非善逝律仪外。</w:t>
      </w:r>
    </w:p>
    <w:p>
      <w:r>
        <w:rPr>
          <w:b/>
        </w:rPr>
        <w:t>◈增补扩展段六（v1.1 增补）：五种欲乐是什么（第一 道相应 / 3. 邪见品 / 10. 乌提亚经·完整段）</w:t>
      </w:r>
    </w:p>
    <w:p>
      <w:pPr>
        <w:ind w:left="170"/>
        <w:pBdr>
          <w:left w:val="single" w:sz="18" w:space="4" w:color="7B3F00"/>
        </w:pBdr>
        <w:shd w:val="clear" w:fill="F2F5FA"/>
      </w:pPr>
      <w:r>
        <w:rPr>
          <w:b w:val="0"/>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p>
      <w:r>
        <w:rPr>
          <w:b w:val="0"/>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b/>
        </w:rPr>
        <w:t>◈增补扩展段七（v1.1 增补）：支垫的完整譬喻、三种受与两品摄颂（第一 道相应 / 3. 邪见品 / 7. 陶罐经、8. 定经、9. 受经·完整版；邪见品、行道品摄颂）</w:t>
      </w:r>
    </w:p>
    <w:p>
      <w:pPr>
        <w:ind w:left="170"/>
        <w:pBdr>
          <w:left w:val="single" w:sz="18" w:space="4" w:color="7B3F00"/>
        </w:pBdr>
        <w:shd w:val="clear" w:fill="F2F5FA"/>
      </w:pPr>
      <w:r>
        <w:rPr>
          <w:b w:val="0"/>
        </w:rPr>
        <w:t>「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w:t>
      </w:r>
    </w:p>
    <w:p>
      <w:pPr>
        <w:ind w:left="170"/>
        <w:pBdr>
          <w:left w:val="single" w:sz="18" w:space="4" w:color="7B3F00"/>
        </w:pBdr>
        <w:shd w:val="clear" w:fill="F2F5FA"/>
      </w:pPr>
      <w:r>
        <w:rPr>
          <w:b w:val="0"/>
        </w:rPr>
        <w:t>「比库们，我将为你们解说有因缘、有资具的圣正定。谛听。比库们，何谓有因缘、有资具的圣正定？即：正见......乃至正念。比库们，由这七支所成就的心一境性及其资具——比库们，此称为有因缘、有资具的圣正定。」</w:t>
      </w:r>
    </w:p>
    <w:p>
      <w:pPr>
        <w:ind w:left="170"/>
        <w:pBdr>
          <w:left w:val="single" w:sz="18" w:space="4" w:color="7B3F00"/>
        </w:pBdr>
        <w:shd w:val="clear" w:fill="F2F5FA"/>
      </w:pPr>
      <w:r>
        <w:rPr>
          <w:b w:val="0"/>
        </w:rPr>
        <w:t>「比库们，有三种感受。哪三种呢？乐受、苦受、不苦不乐受。比库们，这就是三种感受。为了彻底了知这三种感受，应当修习圣八支道。什么是圣八支道呢？即正见...乃至...正定。比库们，为了彻底了知这三种感受，应当修习这圣八支道。」</w:t>
      </w:r>
    </w:p>
    <w:p>
      <w:pPr>
        <w:ind w:left="170"/>
        <w:pBdr>
          <w:left w:val="single" w:sz="18" w:space="4" w:color="7B3F00"/>
        </w:pBdr>
        <w:shd w:val="clear" w:fill="F2F5FA"/>
      </w:pPr>
      <w:r>
        <w:rPr>
          <w:b w:val="0"/>
        </w:rPr>
        <w:t>邪见品第三。其摄颂曰：邪见与不善法，二种行道亦复然；非善士与二瓮，定及受乌提亚问。</w:t>
      </w:r>
    </w:p>
    <w:p>
      <w:pPr>
        <w:ind w:left="170"/>
        <w:pBdr>
          <w:left w:val="single" w:sz="18" w:space="4" w:color="7B3F00"/>
        </w:pBdr>
        <w:shd w:val="clear" w:fill="F2F5FA"/>
      </w:pPr>
      <w:r>
        <w:rPr>
          <w:b w:val="0"/>
        </w:rPr>
        <w:t>行道品第四终。其摄颂日：行道与行者，懈怠及彼岸；沙门二种说，梵行另二种；梵行二种说，以此品得名。</w:t>
      </w:r>
    </w:p>
    <w:p>
      <w:r>
        <w:rPr>
          <w:b w:val="0"/>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r>
        <w:rPr>
          <w:b/>
          <w:color w:val="7B3F00"/>
          <w:sz w:val="23"/>
        </w:rPr>
        <w:t>原文材料②：《大品复注 Mahāvagga-Ṭīkā》——道相应八正道注释段</w:t>
      </w:r>
    </w:p>
    <w:p>
      <w:pPr>
        <w:pStyle w:val="ListBullet"/>
      </w:pPr>
      <w:r>
        <w:rPr>
          <w:b/>
        </w:rPr>
        <w:t>标题</w:t>
      </w:r>
      <w:r>
        <w:rPr>
          <w:b w:val="0"/>
        </w:rPr>
        <w:t>：《大品复注 Mahāvagga-Ṭīkā》（一. 道相应 → 一. 无明品·八正道相关注释段）</w:t>
      </w:r>
    </w:p>
    <w:p>
      <w:pPr>
        <w:pStyle w:val="ListBullet"/>
      </w:pPr>
      <w:r>
        <w:rPr>
          <w:b/>
        </w:rPr>
        <w:t>文件类型</w:t>
      </w:r>
      <w:r>
        <w:rPr>
          <w:b w:val="0"/>
        </w:rPr>
        <w:t>：PDF课件原文（义注/复注体文本）</w:t>
      </w:r>
    </w:p>
    <w:p>
      <w:pPr>
        <w:pStyle w:val="ListBullet"/>
      </w:pPr>
      <w:r>
        <w:rPr>
          <w:b/>
        </w:rPr>
        <w:t>说明</w:t>
      </w:r>
      <w:r>
        <w:rPr>
          <w:b w:val="0"/>
        </w:rPr>
        <w:t>：副材料，义注解析——正见为先导、圣道八支逐支注释、世间道与出世间道、圣道对治烦恼引向涅槃。</w:t>
      </w:r>
      <w:r>
        <w:rPr>
          <w:b/>
        </w:rPr>
        <w:t>同讲次版本边界：前系列（读书会05-08线）已用《大品义注》展开，本讲（读书会09）用《大品复注》</w:t>
      </w:r>
      <w:r>
        <w:rPr>
          <w:b w:val="0"/>
        </w:rPr>
        <w:t>。复注为逐句注释体，语句较艰深：★核心段照读即可，读不顺的句子可放慢或跳过；◈扩展段可只读加引号的本经引文句。</w:t>
      </w:r>
      <w:r>
        <w:rPr>
          <w:b/>
        </w:rPr>
        <w:t>v1.1 增补</w:t>
      </w:r>
      <w:r>
        <w:rPr>
          <w:b w:val="0"/>
        </w:rPr>
        <w:t>：补入"无明前导与慧前导"对照段（一A）、"通达之辨与禅支决定"续录（五）；"八支与三十七菩提分关系"的注释位于觉支相应·山品（按三周拆分归第6周），本讲存目不录，见本材料五段后的边界说明。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：pdf_d0dd1c0cd17209afe241ece24bf6b7b4_adc59b5fb32005b5f94930698236074c7439961422831605</w:t>
      </w:r>
    </w:p>
    <w:p>
      <w:pPr>
        <w:pStyle w:val="ListBullet"/>
      </w:pPr>
      <w:r>
        <w:rPr>
          <w:b/>
        </w:rPr>
        <w:t>打开方式</w:t>
      </w:r>
      <w:r>
        <w:rPr>
          <w:b w:val="0"/>
        </w:rPr>
        <w:t>：ima知识库搜索「大品复注 Mahāvagga-Ṭīkā」即可打开</w:t>
      </w:r>
    </w:p>
    <w:p>
      <w:pPr>
        <w:ind w:left="170"/>
        <w:pBdr>
          <w:left w:val="single" w:sz="18" w:space="4" w:color="7B3F00"/>
        </w:pBdr>
        <w:shd w:val="clear" w:fill="F2F5FA"/>
      </w:pPr>
      <w:r>
        <w:rPr>
          <w:b w:val="0"/>
        </w:rPr>
        <w:t xml:space="preserve">📎 </w:t>
      </w:r>
      <w:r>
        <w:rPr>
          <w:b/>
        </w:rPr>
        <w:t>完整原文见《原文全集》第3周部分·材料②</w:t>
      </w:r>
      <w:r>
        <w:rPr>
          <w:b w:val="0"/>
        </w:rPr>
        <w:t>，以下为章节完整文字（照录自本周素材文件，未删改）：</w:t>
      </w:r>
    </w:p>
    <w:p>
      <w:r>
        <w:rPr>
          <w:b/>
        </w:rPr>
        <w:t>★核心段落</w:t>
      </w:r>
      <w:r>
        <w:rPr>
          <w:b w:val="0"/>
        </w:rPr>
        <w:t>（必读）</w:t>
      </w:r>
    </w:p>
    <w:p>
      <w:r>
        <w:rPr>
          <w:b/>
        </w:rPr>
        <w:t>一、"正见为首"与世间道/出世间道（一. 道相应 → 一. 无明品 → 1-2. 无明经等注释·节录）</w:t>
      </w:r>
    </w:p>
    <w:p>
      <w:pPr>
        <w:ind w:left="170"/>
        <w:pBdr>
          <w:left w:val="single" w:sz="18" w:space="4" w:color="7B3F00"/>
        </w:pBdr>
        <w:shd w:val="clear" w:fill="F2F5FA"/>
      </w:pPr>
      <w:r>
        <w:rPr>
          <w:b w:val="0"/>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ind w:left="170"/>
        <w:pBdr>
          <w:left w:val="single" w:sz="18" w:space="4" w:color="7B3F00"/>
        </w:pBdr>
        <w:shd w:val="clear" w:fill="F2F5FA"/>
      </w:pPr>
      <w:r>
        <w:rPr>
          <w:b w:val="0"/>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ind w:left="170"/>
        <w:pBdr>
          <w:left w:val="single" w:sz="18" w:space="4" w:color="7B3F00"/>
        </w:pBdr>
        <w:shd w:val="clear" w:fill="F2F5FA"/>
      </w:pPr>
      <w:r>
        <w:rPr>
          <w:b w:val="0"/>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ind w:left="170"/>
        <w:pBdr>
          <w:left w:val="single" w:sz="18" w:space="4" w:color="7B3F00"/>
        </w:pBdr>
        <w:shd w:val="clear" w:fill="F2F5FA"/>
      </w:pPr>
      <w:r>
        <w:rPr>
          <w:b w:val="0"/>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ind w:left="170"/>
        <w:pBdr>
          <w:left w:val="single" w:sz="18" w:space="4" w:color="7B3F00"/>
        </w:pBdr>
        <w:shd w:val="clear" w:fill="F2F5FA"/>
      </w:pPr>
      <w:r>
        <w:rPr>
          <w:b w:val="0"/>
        </w:rPr>
        <w:t>由，而圣道实为八支故，如经云"诸比库"等语，其义甚明。邪见等十支，缘彼而生十不善，共为二十不善品类；正见等十支，缘彼而生十善，共为二十善品类，如《大四十经》所说。"大四十"者，即此经之名。杂说者，因出世间道于此亦可得故。</w:t>
      </w:r>
    </w:p>
    <w:p>
      <w:r>
        <w:rPr>
          <w:b/>
        </w:rPr>
        <w:t>一A、增补（v1.1 增补·必读）：无明前导与慧前导——两种"前导"的对照（一. 道相应 → 一. 无明品 → 1-2. 无明经等注释·节录）</w:t>
      </w:r>
    </w:p>
    <w:p>
      <w:pPr>
        <w:ind w:left="170"/>
        <w:pBdr>
          <w:left w:val="single" w:sz="18" w:space="4" w:color="7B3F00"/>
        </w:pBdr>
        <w:shd w:val="clear" w:fill="F2F5FA"/>
      </w:pPr>
      <w:r>
        <w:rPr>
          <w:b w:val="0"/>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p>
      <w:r>
        <w:rPr>
          <w:b w:val="0"/>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b/>
        </w:rPr>
        <w:t>二、"唯一之道"的决定义（一. 道相应 → 一. 无明品 → 5-6.《为何义经》等注释）</w:t>
      </w:r>
    </w:p>
    <w:p>
      <w:pPr>
        <w:ind w:left="170"/>
        <w:pBdr>
          <w:left w:val="single" w:sz="18" w:space="4" w:color="7B3F00"/>
        </w:pBdr>
        <w:shd w:val="clear" w:fill="F2F5FA"/>
      </w:pPr>
      <w:r>
        <w:rPr>
          <w:b w:val="0"/>
        </w:rPr>
        <w:t>5-6.</w:t>
      </w:r>
    </w:p>
    <w:p>
      <w:pPr>
        <w:ind w:left="170"/>
        <w:pBdr>
          <w:left w:val="single" w:sz="18" w:space="4" w:color="7B3F00"/>
        </w:pBdr>
        <w:shd w:val="clear" w:fill="F2F5FA"/>
      </w:pPr>
      <w:r>
        <w:rPr>
          <w:b w:val="0"/>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ind w:left="170"/>
        <w:pBdr>
          <w:left w:val="single" w:sz="18" w:space="4" w:color="7B3F00"/>
        </w:pBdr>
        <w:shd w:val="clear" w:fill="F2F5FA"/>
      </w:pPr>
      <w:r>
        <w:rPr>
          <w:b w:val="0"/>
        </w:rPr>
        <w:t>《何义经》等注释终。</w:t>
      </w:r>
    </w:p>
    <w:p>
      <w:r>
        <w:rPr>
          <w:b/>
        </w:rPr>
        <w:t>◈扩展段落</w:t>
      </w:r>
      <w:r>
        <w:rPr>
          <w:b w:val="0"/>
        </w:rPr>
        <w:t>（时间富余时读）</w:t>
      </w:r>
    </w:p>
    <w:p>
      <w:r>
        <w:rPr>
          <w:b/>
        </w:rPr>
        <w:t>三、八支逐支注释（一. 道相应 → 一. 无明品 → 8. 分别经释·节录；语句较艰深，可只朗读加引号的经文释词，或整段跳过）</w:t>
      </w:r>
    </w:p>
    <w:p>
      <w:pPr>
        <w:ind w:left="170"/>
        <w:pBdr>
          <w:left w:val="single" w:sz="18" w:space="4" w:color="7B3F00"/>
        </w:pBdr>
        <w:shd w:val="clear" w:fill="F2F5FA"/>
      </w:pPr>
      <w:r>
        <w:rPr>
          <w:b w:val="0"/>
        </w:rPr>
        <w:t>"以一种方式分别八支圣道"即先以"正见"等方式分类开示圣八支道，复欲以"诸比库，何谓正见"等另一种方式再作分别。闻所成慧等三慧亦摄于闻慧中，故言"以听闻、观察、通达、审察为缘"。</w:t>
      </w:r>
    </w:p>
    <w:p>
      <w:pPr>
        <w:ind w:left="170"/>
        <w:pBdr>
          <w:left w:val="single" w:sz="18" w:space="4" w:color="7B3F00"/>
        </w:pBdr>
        <w:shd w:val="clear" w:fill="F2F5FA"/>
      </w:pPr>
      <w:r>
        <w:rPr>
          <w:b w:val="0"/>
        </w:rPr>
        <w:t>"专注业处"即修习业处。"前二谛已学"为关联语。"可意、悦意、适意"显示趋向灭道之性，非指欣悦，当知彼倾向性即其作业。同一行相为谛之通达相，彼面向性即其和合，故为一现观。</w:t>
      </w:r>
    </w:p>
    <w:p>
      <w:pPr>
        <w:ind w:left="170"/>
        <w:pBdr>
          <w:left w:val="single" w:sz="18" w:space="4" w:color="7B3F00"/>
        </w:pBdr>
        <w:shd w:val="clear" w:fill="F2F5FA"/>
      </w:pPr>
      <w:r>
        <w:rPr>
          <w:b w:val="0"/>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ind w:left="170"/>
        <w:pBdr>
          <w:left w:val="single" w:sz="18" w:space="4" w:color="7B3F00"/>
        </w:pBdr>
        <w:shd w:val="clear" w:fill="F2F5FA"/>
      </w:pPr>
      <w:r>
        <w:rPr>
          <w:b w:val="0"/>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ind w:left="170"/>
        <w:pBdr>
          <w:left w:val="single" w:sz="18" w:space="4" w:color="7B3F00"/>
        </w:pBdr>
        <w:shd w:val="clear" w:fill="F2F5FA"/>
      </w:pPr>
      <w:r>
        <w:rPr>
          <w:b w:val="0"/>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ind w:left="170"/>
        <w:pBdr>
          <w:left w:val="single" w:sz="18" w:space="4" w:color="7B3F00"/>
        </w:pBdr>
        <w:shd w:val="clear" w:fill="F2F5FA"/>
      </w:pPr>
      <w:r>
        <w:rPr>
          <w:b w:val="0"/>
        </w:rPr>
        <w:t>四处者，谓欺诳等四种违犯处。出家者邪命，名为食相，谓"为求硬食软食等故"。全然不求即为正命，谓"依佛所许之活命"。依业道成就者，说"七处"；未成就业道者，彼唯断其句而已。</w:t>
      </w:r>
    </w:p>
    <w:p>
      <w:pPr>
        <w:ind w:left="170"/>
        <w:pBdr>
          <w:left w:val="single" w:sz="18" w:space="4" w:color="7B3F00"/>
        </w:pBdr>
        <w:shd w:val="clear" w:fill="F2F5FA"/>
      </w:pPr>
      <w:r>
        <w:rPr>
          <w:b w:val="0"/>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p>
      <w:r>
        <w:rPr>
          <w:b/>
        </w:rPr>
        <w:t>四、圣道调伏烦恼引向涅槃（一. 道相应 → 一. 无明品 → 7. 第二某比库经释；9. 《须迦经》注释）</w:t>
      </w:r>
    </w:p>
    <w:p>
      <w:pPr>
        <w:ind w:left="170"/>
        <w:pBdr>
          <w:left w:val="single" w:sz="18" w:space="4" w:color="7B3F00"/>
        </w:pBdr>
        <w:shd w:val="clear" w:fill="F2F5FA"/>
      </w:pPr>
      <w:r>
        <w:rPr>
          <w:b w:val="0"/>
        </w:rPr>
        <w:t>7.</w:t>
      </w:r>
    </w:p>
    <w:p>
      <w:pPr>
        <w:ind w:left="170"/>
        <w:pBdr>
          <w:left w:val="single" w:sz="18" w:space="4" w:color="7B3F00"/>
        </w:pBdr>
        <w:shd w:val="clear" w:fill="F2F5FA"/>
      </w:pPr>
      <w:r>
        <w:rPr>
          <w:b w:val="0"/>
        </w:rPr>
        <w:t>"调伏贪欲"等语或指涅槃，或指阿罗汉果。因该比库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ind w:left="170"/>
        <w:pBdr>
          <w:left w:val="single" w:sz="18" w:space="4" w:color="7B3F00"/>
        </w:pBdr>
        <w:shd w:val="clear" w:fill="F2F5FA"/>
      </w:pPr>
      <w:r>
        <w:rPr>
          <w:b w:val="0"/>
        </w:rPr>
        <w:t>第二某比库经释终。</w:t>
      </w:r>
    </w:p>
    <w:p>
      <w:pPr>
        <w:ind w:left="170"/>
        <w:pBdr>
          <w:left w:val="single" w:sz="18" w:space="4" w:color="7B3F00"/>
        </w:pBdr>
        <w:shd w:val="clear" w:fill="F2F5FA"/>
      </w:pPr>
      <w:r>
        <w:rPr>
          <w:b w:val="0"/>
        </w:rPr>
        <w:t>9.</w:t>
      </w:r>
    </w:p>
    <w:p>
      <w:pPr>
        <w:ind w:left="170"/>
        <w:pBdr>
          <w:left w:val="single" w:sz="18" w:space="4" w:color="7B3F00"/>
        </w:pBdr>
        <w:shd w:val="clear" w:fill="F2F5FA"/>
      </w:pPr>
      <w:r>
        <w:rPr>
          <w:b w:val="0"/>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ind w:left="170"/>
        <w:pBdr>
          <w:left w:val="single" w:sz="18" w:space="4" w:color="7B3F00"/>
        </w:pBdr>
        <w:shd w:val="clear" w:fill="F2F5FA"/>
      </w:pPr>
      <w:r>
        <w:rPr>
          <w:b w:val="0"/>
        </w:rPr>
        <w:t>《苏迦经》注释终。</w:t>
      </w:r>
    </w:p>
    <w:p>
      <w:r>
        <w:rPr>
          <w:b/>
        </w:rPr>
        <w:t>五、增补（v1.1 增补·◈扩展）：精进以欲为担、四处勤修与禅支的决定（一. 道相应 → 一. 无明品 → 8. 分别经释·续录）</w:t>
      </w:r>
    </w:p>
    <w:p>
      <w:pPr>
        <w:ind w:left="170"/>
        <w:pBdr>
          <w:left w:val="single" w:sz="18" w:space="4" w:color="7B3F00"/>
        </w:pBdr>
        <w:shd w:val="clear" w:fill="F2F5FA"/>
      </w:pPr>
      <w:r>
        <w:rPr>
          <w:b w:val="0"/>
        </w:rPr>
        <w:t>以生起相续故，谓无间相续生起。四处勤修成就故，谓如前所说四处，以勤修事业成就故，或以不生等故。事业成就者，谓于色受想行，远离净乐常我执取，成就不净苦无常无我。</w:t>
      </w:r>
    </w:p>
    <w:p>
      <w:pPr>
        <w:ind w:left="170"/>
        <w:pBdr>
          <w:left w:val="single" w:sz="18" w:space="4" w:color="7B3F00"/>
        </w:pBdr>
        <w:shd w:val="clear" w:fill="F2F5FA"/>
      </w:pPr>
      <w:r>
        <w:rPr>
          <w:b w:val="0"/>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ind w:left="170"/>
        <w:pBdr>
          <w:left w:val="single" w:sz="18" w:space="4" w:color="7B3F00"/>
        </w:pBdr>
        <w:shd w:val="clear" w:fill="F2F5FA"/>
      </w:pPr>
      <w:r>
        <w:rPr>
          <w:b w:val="0"/>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ind w:left="170"/>
        <w:pBdr>
          <w:left w:val="single" w:sz="18" w:space="4" w:color="7B3F00"/>
        </w:pBdr>
        <w:shd w:val="clear" w:fill="F2F5FA"/>
      </w:pPr>
      <w:r>
        <w:rPr>
          <w:b w:val="0"/>
        </w:rPr>
        <w:t>《分别论》注释终。</w:t>
      </w:r>
    </w:p>
    <w:p>
      <w:r>
        <w:rPr>
          <w:b w:val="0"/>
        </w:rPr>
        <w:t>（边界说明：复注中"八支与三十七菩提分关系"的注释位于觉支相应·山品（雪山经注释、身经注释），按三周拆分归第6周，本讲共读不纳入；素材照录文件"材料② 增补（第二次调研）"已存目注明归属，第6周可自彼处转引。）</w:t>
      </w:r>
    </w:p>
    <w:p>
      <w:r>
        <w:rPr>
          <w:b/>
          <w:color w:val="7B3F00"/>
          <w:sz w:val="23"/>
        </w:rPr>
        <w:t>原文材料③：《佛陀与佛法》——八正道章（通俗讲义性对照材料）</w:t>
      </w:r>
    </w:p>
    <w:p>
      <w:pPr>
        <w:pStyle w:val="ListBullet"/>
      </w:pPr>
      <w:r>
        <w:rPr>
          <w:b/>
        </w:rPr>
        <w:t>标题</w:t>
      </w:r>
      <w:r>
        <w:rPr>
          <w:b w:val="0"/>
        </w:rPr>
        <w:t>：《佛陀与佛法》（第六章 初转法轮·节录；第十七章 四谛·"八正道"专节——八支逐支定义与说明）</w:t>
      </w:r>
    </w:p>
    <w:p>
      <w:pPr>
        <w:pStyle w:val="ListBullet"/>
      </w:pPr>
      <w:r>
        <w:rPr>
          <w:b/>
        </w:rPr>
        <w:t>文件类型</w:t>
      </w:r>
      <w:r>
        <w:rPr>
          <w:b w:val="0"/>
        </w:rPr>
        <w:t>：PDF课件原文（通论性讲义）</w:t>
      </w:r>
    </w:p>
    <w:p>
      <w:pPr>
        <w:pStyle w:val="ListBullet"/>
      </w:pPr>
      <w:r>
        <w:rPr>
          <w:b/>
        </w:rPr>
        <w:t>说明</w:t>
      </w:r>
      <w:r>
        <w:rPr>
          <w:b w:val="0"/>
        </w:rPr>
        <w:t>：通俗讲义性副材料（v1.1 增补起由延伸阅读备选升级为共读原文③）。面向初学者的对照讲解：用现代语言把八支逐支串讲一遍，并给出"戒定慧三学分组"。注意：讲义为概括转述，与巴利经文逐字表述有差异（如"正念"一节将四念处概括为"身、受、思、意根"，经文原文为身、受、心、法四念处；讲义个别译名、句子排布与《大品》翻译稿不一致）——</w:t>
      </w:r>
      <w:r>
        <w:rPr>
          <w:b/>
        </w:rPr>
        <w:t>共读与讨论以材料①②的经文与注释为准，材料③作理解支架与课后通读入口</w:t>
      </w:r>
      <w:r>
        <w:rPr>
          <w:b w:val="0"/>
        </w:rPr>
        <w:t>。时间紧张时材料③可整段跳过。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：pdf_d0dd1c0cd17209afe241ece24bf6b7b4_ebcdf08bd00342978e88348132dc03fc7439961422831605</w:t>
      </w:r>
    </w:p>
    <w:p>
      <w:pPr>
        <w:pStyle w:val="ListBullet"/>
      </w:pPr>
      <w:r>
        <w:rPr>
          <w:b/>
        </w:rPr>
        <w:t>打开方式</w:t>
      </w:r>
      <w:r>
        <w:rPr>
          <w:b w:val="0"/>
        </w:rPr>
        <w:t>：ima知识库搜索「佛陀与佛法」即可打开</w:t>
      </w:r>
    </w:p>
    <w:p>
      <w:pPr>
        <w:ind w:left="170"/>
        <w:pBdr>
          <w:left w:val="single" w:sz="18" w:space="4" w:color="7B3F00"/>
        </w:pBdr>
        <w:shd w:val="clear" w:fill="F2F5FA"/>
      </w:pPr>
      <w:r>
        <w:rPr>
          <w:b w:val="0"/>
        </w:rPr>
        <w:t xml:space="preserve">📎 </w:t>
      </w:r>
      <w:r>
        <w:rPr>
          <w:b/>
        </w:rPr>
        <w:t>完整原文见《原文全集》第3周部分·材料③</w:t>
      </w:r>
      <w:r>
        <w:rPr>
          <w:b w:val="0"/>
        </w:rPr>
        <w:t>，以下为章节完整文字（照录自本周素材文件，未删改）：</w:t>
      </w:r>
    </w:p>
    <w:p>
      <w:r>
        <w:rPr>
          <w:b/>
        </w:rPr>
        <w:t>★核心段落（必读）：八正道逐支定义与说明（第十七章 四谛·"八正道"专节）</w:t>
      </w:r>
    </w:p>
    <w:p>
      <w:pPr>
        <w:ind w:left="170"/>
        <w:pBdr>
          <w:left w:val="single" w:sz="18" w:space="4" w:color="7B3F00"/>
        </w:pBdr>
        <w:shd w:val="clear" w:fill="F2F5FA"/>
      </w:pPr>
      <w:r>
        <w:rPr>
          <w:b w:val="0"/>
        </w:rPr>
        <w:t>"八正道：</w:t>
      </w:r>
    </w:p>
    <w:p>
      <w:pPr>
        <w:ind w:left="170"/>
        <w:pBdr>
          <w:left w:val="single" w:sz="18" w:space="4" w:color="7B3F00"/>
        </w:pBdr>
        <w:shd w:val="clear" w:fill="F2F5FA"/>
      </w:pPr>
      <w:r>
        <w:rPr>
          <w:b w:val="0"/>
        </w:rPr>
        <w:t>一、 正见－samma ditthi</w:t>
      </w:r>
    </w:p>
    <w:p>
      <w:pPr>
        <w:ind w:left="170"/>
        <w:pBdr>
          <w:left w:val="single" w:sz="18" w:space="4" w:color="7B3F00"/>
        </w:pBdr>
        <w:shd w:val="clear" w:fill="F2F5FA"/>
      </w:pPr>
      <w:r>
        <w:rPr>
          <w:b w:val="0"/>
        </w:rPr>
        <w:t>二、 正思维－samma samkappa</w:t>
      </w:r>
    </w:p>
    <w:p>
      <w:pPr>
        <w:ind w:left="170"/>
        <w:pBdr>
          <w:left w:val="single" w:sz="18" w:space="4" w:color="7B3F00"/>
        </w:pBdr>
        <w:shd w:val="clear" w:fill="F2F5FA"/>
      </w:pPr>
      <w:r>
        <w:rPr>
          <w:b w:val="0"/>
        </w:rPr>
        <w:t>三、 正语－samma vaca</w:t>
      </w:r>
    </w:p>
    <w:p>
      <w:pPr>
        <w:ind w:left="170"/>
        <w:pBdr>
          <w:left w:val="single" w:sz="18" w:space="4" w:color="7B3F00"/>
        </w:pBdr>
        <w:shd w:val="clear" w:fill="F2F5FA"/>
      </w:pPr>
      <w:r>
        <w:rPr>
          <w:b w:val="0"/>
        </w:rPr>
        <w:t>四、 正业－samma kammanta</w:t>
      </w:r>
    </w:p>
    <w:p>
      <w:pPr>
        <w:ind w:left="170"/>
        <w:pBdr>
          <w:left w:val="single" w:sz="18" w:space="4" w:color="7B3F00"/>
        </w:pBdr>
        <w:shd w:val="clear" w:fill="F2F5FA"/>
      </w:pPr>
      <w:r>
        <w:rPr>
          <w:b w:val="0"/>
        </w:rPr>
        <w:t>五、 正命－samma ajiva</w:t>
      </w:r>
    </w:p>
    <w:p>
      <w:pPr>
        <w:ind w:left="170"/>
        <w:pBdr>
          <w:left w:val="single" w:sz="18" w:space="4" w:color="7B3F00"/>
        </w:pBdr>
        <w:shd w:val="clear" w:fill="F2F5FA"/>
      </w:pPr>
      <w:r>
        <w:rPr>
          <w:b w:val="0"/>
        </w:rPr>
        <w:t>六、 正精进－samma vayama</w:t>
      </w:r>
    </w:p>
    <w:p>
      <w:pPr>
        <w:ind w:left="170"/>
        <w:pBdr>
          <w:left w:val="single" w:sz="18" w:space="4" w:color="7B3F00"/>
        </w:pBdr>
        <w:shd w:val="clear" w:fill="F2F5FA"/>
      </w:pPr>
      <w:r>
        <w:rPr>
          <w:b w:val="0"/>
        </w:rPr>
        <w:t>七、 正念－samma sati</w:t>
      </w:r>
    </w:p>
    <w:p>
      <w:pPr>
        <w:ind w:left="170"/>
        <w:pBdr>
          <w:left w:val="single" w:sz="18" w:space="4" w:color="7B3F00"/>
        </w:pBdr>
        <w:shd w:val="clear" w:fill="F2F5FA"/>
      </w:pPr>
      <w:r>
        <w:rPr>
          <w:b w:val="0"/>
        </w:rPr>
        <w:t>八、 正定－samma samadhi"</w:t>
      </w:r>
    </w:p>
    <w:p>
      <w:pPr>
        <w:ind w:left="170"/>
        <w:pBdr>
          <w:left w:val="single" w:sz="18" w:space="4" w:color="7B3F00"/>
        </w:pBdr>
        <w:shd w:val="clear" w:fill="F2F5FA"/>
      </w:pPr>
      <w:r>
        <w:rPr>
          <w:b w:val="0"/>
        </w:rPr>
        <w:t>"一、正见即对四圣谛的正确知见，换句话说，就是对自己的如实了解。正如《边际经》所讲，此谛理与人的一寻之驱相关。</w:t>
      </w:r>
    </w:p>
    <w:p>
      <w:pPr>
        <w:ind w:left="170"/>
        <w:pBdr>
          <w:left w:val="single" w:sz="18" w:space="4" w:color="7B3F00"/>
        </w:pBdr>
        <w:shd w:val="clear" w:fill="F2F5FA"/>
      </w:pPr>
      <w:r>
        <w:rPr>
          <w:b w:val="0"/>
        </w:rPr>
        <w:t>佛教的关键就是此正见。"</w:t>
      </w:r>
    </w:p>
    <w:p>
      <w:pPr>
        <w:ind w:left="170"/>
        <w:pBdr>
          <w:left w:val="single" w:sz="18" w:space="4" w:color="7B3F00"/>
        </w:pBdr>
        <w:shd w:val="clear" w:fill="F2F5FA"/>
      </w:pPr>
      <w:r>
        <w:rPr>
          <w:b w:val="0"/>
        </w:rPr>
        <w:t>"二、了了分明的正确知见导致清晰思维。因此八正道之二就是正思惟。正确的意志，或正确的志趣都没有能真正表达巴利文原意(samma-samkappa)，正确的意志，或正确的观念也许更切原意，正思惟可能是最合原意的等同词了。</w:t>
      </w:r>
    </w:p>
    <w:p>
      <w:pPr>
        <w:ind w:left="170"/>
        <w:pBdr>
          <w:left w:val="single" w:sz="18" w:space="4" w:color="7B3F00"/>
        </w:pBdr>
        <w:shd w:val="clear" w:fill="F2F5FA"/>
      </w:pPr>
      <w:r>
        <w:rPr>
          <w:b w:val="0"/>
        </w:rPr>
        <w:t>由于缺乏更好的译词语，samkappa 可以被称作为最初效应(寻)的心智境界(vitakka)，这一重要的精神境界祛除错误的观点和思想，促使其它附属道德达至涅槃。</w:t>
      </w:r>
    </w:p>
    <w:p>
      <w:pPr>
        <w:ind w:left="170"/>
        <w:pBdr>
          <w:left w:val="single" w:sz="18" w:space="4" w:color="7B3F00"/>
        </w:pBdr>
        <w:shd w:val="clear" w:fill="F2F5FA"/>
      </w:pPr>
      <w:r>
        <w:rPr>
          <w:b w:val="0"/>
        </w:rPr>
        <w:t>人的思惟能玷污或纯洁自身人的思惟塑造了个人的品质，驾驭一个人的命运。善思惟趋于使人高尚；同样的，恶思惟导致一个人的堕落、有时候，一个人念头大可摧毁整个世界。</w:t>
      </w:r>
    </w:p>
    <w:p>
      <w:pPr>
        <w:ind w:left="170"/>
        <w:pBdr>
          <w:left w:val="single" w:sz="18" w:space="4" w:color="7B3F00"/>
        </w:pBdr>
        <w:shd w:val="clear" w:fill="F2F5FA"/>
      </w:pPr>
      <w:r>
        <w:rPr>
          <w:b w:val="0"/>
        </w:rPr>
        <w:t>正思惟起著双重作用，即祛除染思惟，发展净思惟。于此特殊关系，正思惟有三者：</w:t>
      </w:r>
    </w:p>
    <w:p>
      <w:pPr>
        <w:ind w:left="170"/>
        <w:pBdr>
          <w:left w:val="single" w:sz="18" w:space="4" w:color="7B3F00"/>
        </w:pBdr>
        <w:shd w:val="clear" w:fill="F2F5FA"/>
      </w:pPr>
      <w:r>
        <w:rPr>
          <w:b w:val="0"/>
        </w:rPr>
        <w:t>一、Nekkhamma－思间之乐趣或自私的舍离，对治执著，自私或占有。</w:t>
      </w:r>
    </w:p>
    <w:p>
      <w:pPr>
        <w:ind w:left="170"/>
        <w:pBdr>
          <w:left w:val="single" w:sz="18" w:space="4" w:color="7B3F00"/>
        </w:pBdr>
        <w:shd w:val="clear" w:fill="F2F5FA"/>
      </w:pPr>
      <w:r>
        <w:rPr>
          <w:b w:val="0"/>
        </w:rPr>
        <w:t>二、Avyapada－慈、善、仁爱，对治瞋、憎、或恼恨。</w:t>
      </w:r>
    </w:p>
    <w:p>
      <w:pPr>
        <w:ind w:left="170"/>
        <w:pBdr>
          <w:left w:val="single" w:sz="18" w:space="4" w:color="7B3F00"/>
        </w:pBdr>
        <w:shd w:val="clear" w:fill="F2F5FA"/>
      </w:pPr>
      <w:r>
        <w:rPr>
          <w:b w:val="0"/>
        </w:rPr>
        <w:t>三、Avihimsa－无害、悲悯，对治残忍或无情。</w:t>
      </w:r>
    </w:p>
    <w:p>
      <w:pPr>
        <w:ind w:left="170"/>
        <w:pBdr>
          <w:left w:val="single" w:sz="18" w:space="4" w:color="7B3F00"/>
        </w:pBdr>
        <w:shd w:val="clear" w:fill="F2F5FA"/>
      </w:pPr>
      <w:r>
        <w:rPr>
          <w:b w:val="0"/>
        </w:rPr>
        <w:t>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ind w:left="170"/>
        <w:pBdr>
          <w:left w:val="single" w:sz="18" w:space="4" w:color="7B3F00"/>
        </w:pBdr>
        <w:shd w:val="clear" w:fill="F2F5FA"/>
      </w:pPr>
      <w:r>
        <w:rPr>
          <w:b w:val="0"/>
        </w:rPr>
        <w:t>"三、由正思惟而产生正语，去除谎言、谤言、恶语和绮语。</w:t>
      </w:r>
    </w:p>
    <w:p>
      <w:pPr>
        <w:ind w:left="170"/>
        <w:pBdr>
          <w:left w:val="single" w:sz="18" w:space="4" w:color="7B3F00"/>
        </w:pBdr>
        <w:shd w:val="clear" w:fill="F2F5FA"/>
      </w:pPr>
      <w:r>
        <w:rPr>
          <w:b w:val="0"/>
        </w:rPr>
        <w:t>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ind w:left="170"/>
        <w:pBdr>
          <w:left w:val="single" w:sz="18" w:space="4" w:color="7B3F00"/>
        </w:pBdr>
        <w:shd w:val="clear" w:fill="F2F5FA"/>
      </w:pPr>
      <w:r>
        <w:rPr>
          <w:b w:val="0"/>
        </w:rPr>
        <w:t>"四、接下来就是正业，戒除杀、盗和邪淫。</w:t>
      </w:r>
    </w:p>
    <w:p>
      <w:pPr>
        <w:ind w:left="170"/>
        <w:pBdr>
          <w:left w:val="single" w:sz="18" w:space="4" w:color="7B3F00"/>
        </w:pBdr>
        <w:shd w:val="clear" w:fill="F2F5FA"/>
      </w:pPr>
      <w:r>
        <w:rPr>
          <w:b w:val="0"/>
        </w:rPr>
        <w:t>此三种恶业是由贪欲、瞋恨和无明而产生。当精神探求者的思想逐步消除了这些因素时，他染污的习俗则得不到显现。他将不会以任何借口进行杀盗，心灵纯洁将使他过著清净的生活。"</w:t>
      </w:r>
    </w:p>
    <w:p>
      <w:pPr>
        <w:ind w:left="170"/>
        <w:pBdr>
          <w:left w:val="single" w:sz="18" w:space="4" w:color="7B3F00"/>
        </w:pBdr>
        <w:shd w:val="clear" w:fill="F2F5FA"/>
      </w:pPr>
      <w:r>
        <w:rPr>
          <w:b w:val="0"/>
        </w:rPr>
        <w:t>"五、身口意三业清净之后，一个精神追求的在家居士将致力於净化自己的生活，远离五种生活方式，即贩买武器、出售肉食－指在宰杀饲养的动物、买卖酒类和毒品。</w:t>
      </w:r>
    </w:p>
    <w:p>
      <w:pPr>
        <w:ind w:left="170"/>
        <w:pBdr>
          <w:left w:val="single" w:sz="18" w:space="4" w:color="7B3F00"/>
        </w:pBdr>
        <w:shd w:val="clear" w:fill="F2F5FA"/>
      </w:pPr>
      <w:r>
        <w:rPr>
          <w:b w:val="0"/>
        </w:rPr>
        <w:t>虚伪之行被认为是出家人的邪命。</w:t>
      </w:r>
    </w:p>
    <w:p>
      <w:pPr>
        <w:ind w:left="170"/>
        <w:pBdr>
          <w:left w:val="single" w:sz="18" w:space="4" w:color="7B3F00"/>
        </w:pBdr>
        <w:shd w:val="clear" w:fill="F2F5FA"/>
      </w:pPr>
      <w:r>
        <w:rPr>
          <w:b w:val="0"/>
        </w:rPr>
        <w:t>严格来讲，从阿毗达摩的角度说、正语、正业、正命是指三戒(virati)，而非相对应的善德。"</w:t>
      </w:r>
    </w:p>
    <w:p>
      <w:pPr>
        <w:ind w:left="170"/>
        <w:pBdr>
          <w:left w:val="single" w:sz="18" w:space="4" w:color="7B3F00"/>
        </w:pBdr>
        <w:shd w:val="clear" w:fill="F2F5FA"/>
      </w:pPr>
      <w:r>
        <w:rPr>
          <w:b w:val="0"/>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ind w:left="170"/>
        <w:pBdr>
          <w:left w:val="single" w:sz="18" w:space="4" w:color="7B3F00"/>
        </w:pBdr>
        <w:shd w:val="clear" w:fill="F2F5FA"/>
      </w:pPr>
      <w:r>
        <w:rPr>
          <w:b w:val="0"/>
        </w:rPr>
        <w:t>"七、正念是对身、受、思、意根进於不停的意念（原文档'进於'显为'进行'之误，但依原文照录'进於'）。</w:t>
      </w:r>
    </w:p>
    <w:p>
      <w:pPr>
        <w:ind w:left="170"/>
        <w:pBdr>
          <w:left w:val="single" w:sz="18" w:space="4" w:color="7B3F00"/>
        </w:pBdr>
        <w:shd w:val="clear" w:fill="F2F5FA"/>
      </w:pPr>
      <w:r>
        <w:rPr>
          <w:b w:val="0"/>
        </w:rPr>
        <w:t>对此四事的意思趋于消除欲望，以及所谓的快乐、恒常、不死之我等错误概念。"</w:t>
      </w:r>
    </w:p>
    <w:p>
      <w:pPr>
        <w:ind w:left="170"/>
        <w:pBdr>
          <w:left w:val="single" w:sz="18" w:space="4" w:color="7B3F00"/>
        </w:pBdr>
        <w:shd w:val="clear" w:fill="F2F5FA"/>
      </w:pPr>
      <w:r>
        <w:rPr>
          <w:b w:val="0"/>
        </w:rPr>
        <w:t>"八、正精进和正念导引正定，即制心一处。</w:t>
      </w:r>
    </w:p>
    <w:p>
      <w:pPr>
        <w:ind w:left="170"/>
        <w:pBdr>
          <w:left w:val="single" w:sz="18" w:space="4" w:color="7B3F00"/>
        </w:pBdr>
        <w:shd w:val="clear" w:fill="F2F5FA"/>
      </w:pPr>
      <w:r>
        <w:rPr>
          <w:b w:val="0"/>
        </w:rPr>
        <w:t>以渗透智观，一心不乱作为一个强大的助力，使人如理知见事物实相。</w:t>
      </w:r>
    </w:p>
    <w:p>
      <w:pPr>
        <w:ind w:left="170"/>
        <w:pBdr>
          <w:left w:val="single" w:sz="18" w:space="4" w:color="7B3F00"/>
        </w:pBdr>
        <w:shd w:val="clear" w:fill="F2F5FA"/>
      </w:pPr>
      <w:r>
        <w:rPr>
          <w:b w:val="0"/>
        </w:rPr>
        <w:t>于此八正道中，第一、二合为智慧(panna)，三、四、五为戒(sila), 最后三个为定(samadhi)。</w:t>
      </w:r>
    </w:p>
    <w:p>
      <w:pPr>
        <w:ind w:left="170"/>
        <w:pBdr>
          <w:left w:val="single" w:sz="18" w:space="4" w:color="7B3F00"/>
        </w:pBdr>
        <w:shd w:val="clear" w:fill="F2F5FA"/>
      </w:pPr>
      <w:r>
        <w:rPr>
          <w:b w:val="0"/>
        </w:rPr>
        <w:t>正语</w:t>
      </w:r>
    </w:p>
    <w:p>
      <w:pPr>
        <w:ind w:left="170"/>
        <w:pBdr>
          <w:left w:val="single" w:sz="18" w:space="4" w:color="7B3F00"/>
        </w:pBdr>
        <w:shd w:val="clear" w:fill="F2F5FA"/>
      </w:pPr>
      <w:r>
        <w:rPr>
          <w:b w:val="0"/>
        </w:rPr>
        <w:t>戒     正业</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正精进</w:t>
      </w:r>
    </w:p>
    <w:p>
      <w:pPr>
        <w:ind w:left="170"/>
        <w:pBdr>
          <w:left w:val="single" w:sz="18" w:space="4" w:color="7B3F00"/>
        </w:pBdr>
        <w:shd w:val="clear" w:fill="F2F5FA"/>
      </w:pPr>
      <w:r>
        <w:rPr>
          <w:b w:val="0"/>
        </w:rPr>
        <w:t>定     正念</w:t>
      </w:r>
    </w:p>
    <w:p>
      <w:pPr>
        <w:ind w:left="170"/>
        <w:pBdr>
          <w:left w:val="single" w:sz="18" w:space="4" w:color="7B3F00"/>
        </w:pBdr>
        <w:shd w:val="clear" w:fill="F2F5FA"/>
      </w:pPr>
      <w:r>
        <w:rPr>
          <w:b w:val="0"/>
        </w:rPr>
        <w:t>正定</w:t>
      </w:r>
    </w:p>
    <w:p>
      <w:pPr>
        <w:ind w:left="170"/>
        <w:pBdr>
          <w:left w:val="single" w:sz="18" w:space="4" w:color="7B3F00"/>
        </w:pBdr>
        <w:shd w:val="clear" w:fill="F2F5FA"/>
      </w:pPr>
      <w:r>
        <w:rPr>
          <w:b w:val="0"/>
        </w:rPr>
        <w:t>慧     正见</w:t>
      </w:r>
    </w:p>
    <w:p>
      <w:pPr>
        <w:ind w:left="170"/>
        <w:pBdr>
          <w:left w:val="single" w:sz="18" w:space="4" w:color="7B3F00"/>
        </w:pBdr>
        <w:shd w:val="clear" w:fill="F2F5FA"/>
      </w:pPr>
      <w:r>
        <w:rPr>
          <w:b w:val="0"/>
        </w:rPr>
        <w:t>正思维</w:t>
      </w:r>
    </w:p>
    <w:p>
      <w:pPr>
        <w:ind w:left="170"/>
        <w:pBdr>
          <w:left w:val="single" w:sz="18" w:space="4" w:color="7B3F00"/>
        </w:pBdr>
        <w:shd w:val="clear" w:fill="F2F5FA"/>
      </w:pPr>
      <w:r>
        <w:rPr>
          <w:b w:val="0"/>
        </w:rPr>
        <w:t>根据修习次第，戒定慧为修道的三个阶段。</w:t>
      </w:r>
    </w:p>
    <w:p>
      <w:pPr>
        <w:ind w:left="170"/>
        <w:pBdr>
          <w:left w:val="single" w:sz="18" w:space="4" w:color="7B3F00"/>
        </w:pBdr>
        <w:shd w:val="clear" w:fill="F2F5FA"/>
      </w:pPr>
      <w:r>
        <w:rPr>
          <w:b w:val="0"/>
        </w:rPr>
        <w:t>严格来说，从圆满方面讲，这些构成八正道的因素，意味着八种心智素质(cetasika)，它们共同存在于旨在趣证涅槃的四种圣意识(lokuttara)中。</w:t>
      </w:r>
    </w:p>
    <w:p>
      <w:pPr>
        <w:ind w:left="170"/>
        <w:pBdr>
          <w:left w:val="single" w:sz="18" w:space="4" w:color="7B3F00"/>
        </w:pBdr>
        <w:shd w:val="clear" w:fill="F2F5FA"/>
      </w:pPr>
      <w:r>
        <w:rPr>
          <w:b w:val="0"/>
        </w:rPr>
        <w:t>它们分别是慧根(panindriya)、寻(vitakka)、三戒(virati)、精进(viriya)、念(sati)、制心一处(chaggata)。</w:t>
      </w:r>
    </w:p>
    <w:p>
      <w:pPr>
        <w:ind w:left="170"/>
        <w:pBdr>
          <w:left w:val="single" w:sz="18" w:space="4" w:color="7B3F00"/>
        </w:pBdr>
        <w:shd w:val="clear" w:fill="F2F5FA"/>
      </w:pPr>
      <w:r>
        <w:rPr>
          <w:b w:val="0"/>
        </w:rPr>
        <w:t>所有这些代表了解脱的追寻者努力获取解脱的心态。"</w:t>
      </w:r>
    </w:p>
    <w:p>
      <w:r>
        <w:rPr>
          <w:b/>
        </w:rPr>
        <w:t>◈扩展段落（时间富余时读）：佛陀第一次说法中的八正道（第六章 初转法轮·节录）</w:t>
      </w:r>
    </w:p>
    <w:p>
      <w:pPr>
        <w:ind w:left="170"/>
        <w:pBdr>
          <w:left w:val="single" w:sz="18" w:space="4" w:color="7B3F00"/>
        </w:pBdr>
        <w:shd w:val="clear" w:fill="F2F5FA"/>
      </w:pPr>
      <w:r>
        <w:rPr>
          <w:b w:val="0"/>
        </w:rPr>
        <w:t>"诸比库，何为如来所悟增长知见、趋向安乐、觉悟、菩提和涅槃之中道？如来所悟中道为八正道，即正见(sammaditthi)、正思惟(sammasamkappa)、正语(sammavaca)、正业(sammakammanta)、正命(sammaajiva)、正精进(sammavayama)、正念(sammasati)、正定(sammasamadhi)。"</w:t>
      </w:r>
    </w:p>
    <w:p>
      <w:pPr>
        <w:ind w:left="170"/>
        <w:pBdr>
          <w:left w:val="single" w:sz="18" w:space="4" w:color="7B3F00"/>
        </w:pBdr>
        <w:shd w:val="clear" w:fill="F2F5FA"/>
      </w:pPr>
      <w:r>
        <w:rPr>
          <w:b w:val="0"/>
        </w:rPr>
        <w:t>"诸比库，此是道谛(dukkha-nirodha-gamina-patipada-ariya-sacca)。此乃八正道，即正见、正思惟、正语、正业、正命、正精进、正念、正定。"</w:t>
      </w:r>
    </w:p>
    <w:p>
      <w:pPr>
        <w:ind w:left="170"/>
        <w:pBdr>
          <w:left w:val="single" w:sz="18" w:space="4" w:color="7B3F00"/>
        </w:pBdr>
        <w:shd w:val="clear" w:fill="F2F5FA"/>
      </w:pPr>
      <w:r>
        <w:rPr>
          <w:b w:val="0"/>
        </w:rPr>
        <w:t>"一、此是苦，我已知。……二、此是集谛。……三、此是灭谛。……四、此是道谛。诸比库，我对闻所未闻之法生起眼、识、智、悟、光。此是道，我应修。……此是道，我已修。"</w:t>
      </w:r>
    </w:p>
    <w:p>
      <w:r>
        <w:rPr>
          <w:b/>
        </w:rPr>
        <w:t>缺漏/图形页标注</w:t>
      </w:r>
      <w:r>
        <w:rPr>
          <w:b w:val="0"/>
        </w:rPr>
        <w:t>：无结构缺损页；原书中八正道—戒定慧三学对应结构以分行文字呈现（无表格线），照录按原文分行保留；个别英文残留（energy）与讹字（进於、一一切）依原文照录未改。</w:t>
      </w:r>
    </w:p>
    <w:p>
      <w:r>
        <w:rPr>
          <w:b/>
          <w:color w:val="7B3F00"/>
          <w:sz w:val="26"/>
        </w:rPr>
        <w:t>第4周：道谛义理（一）——三种断与八圣道分（共读原文·材料2份）</w:t>
      </w:r>
    </w:p>
    <w:p>
      <w:r>
        <w:rPr>
          <w:b/>
          <w:color w:val="7B3F00"/>
          <w:sz w:val="23"/>
        </w:rPr>
        <w:t>原文材料①：《第 194 讲 应用 (摄集 42)：三十七道品╱苦之集［法念处·四圣谛(二)］》——三种断与八支正道段</w:t>
      </w:r>
    </w:p>
    <w:p>
      <w:pPr>
        <w:pStyle w:val="ListBullet"/>
      </w:pPr>
      <w:r>
        <w:rPr>
          <w:b/>
        </w:rPr>
        <w:t>标题</w:t>
      </w:r>
      <w:r>
        <w:rPr>
          <w:b w:val="0"/>
        </w:rPr>
        <w:t>：《第 194 讲 应用 (摄集 42)：三十七道品╱苦之集［法念处·四圣谛(二)］.pdf》（"二、苦灭圣谛"之（二）（三）节及随文段落）</w:t>
      </w:r>
    </w:p>
    <w:p>
      <w:pPr>
        <w:pStyle w:val="ListBullet"/>
      </w:pPr>
      <w:r>
        <w:rPr>
          <w:b/>
        </w:rPr>
        <w:t>文件类型</w:t>
      </w:r>
      <w:r>
        <w:rPr>
          <w:b w:val="0"/>
        </w:rPr>
        <w:t>：PDF课件原文</w:t>
      </w:r>
    </w:p>
    <w:p>
      <w:pPr>
        <w:pStyle w:val="ListBullet"/>
      </w:pPr>
      <w:r>
        <w:rPr>
          <w:b/>
        </w:rPr>
        <w:t>说明</w:t>
      </w:r>
      <w:r>
        <w:rPr>
          <w:b w:val="0"/>
        </w:rPr>
        <w:t>：主材料。跨周拆分：《第194讲 应用版》为三周共用课件——本周（W4）取</w:t>
      </w:r>
      <w:r>
        <w:rPr>
          <w:b/>
        </w:rPr>
        <w:t>三种断与八圣道分详述段</w:t>
      </w:r>
      <w:r>
        <w:rPr>
          <w:b w:val="0"/>
        </w:rPr>
        <w:t>（彼分断/镇伏断/正断断、八支逐支"特相作用现起"、道智与八支相应、随文的日常彼分断镇伏断训练段）；四谛总说与灭谛定义段归第1周、十组渴爱之灭段归第2周，各自照录注明。版本边界：08线已用194共修版+音声展开苦集（详见读书会08），本讲用</w:t>
      </w:r>
      <w:r>
        <w:rPr>
          <w:b/>
        </w:rPr>
        <w:t>应用版</w:t>
      </w:r>
      <w:r>
        <w:rPr>
          <w:b w:val="0"/>
        </w:rPr>
        <w:t>聚焦灭道。</w:t>
      </w:r>
      <w:r>
        <w:rPr>
          <w:b/>
        </w:rPr>
        <w:t>v1.1增补注明（第二次调研）</w:t>
      </w:r>
      <w:r>
        <w:rPr>
          <w:b w:val="0"/>
        </w:rPr>
        <w:t>：对本讲专项核查"近因/四正勤四条/禅那禅支/戒蕴归类"——结论：本讲均无（八支仅讲特相、作用、现起），缺口如实注明，相关义理由材料②增补段（第160/161讲）部分补强，见下方增补段落。</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：ima知识库搜索「第 194 讲 应用 摄集 42」即可打开</w:t>
      </w:r>
    </w:p>
    <w:p>
      <w:pPr>
        <w:ind w:left="170"/>
        <w:pBdr>
          <w:left w:val="single" w:sz="18" w:space="4" w:color="7B3F00"/>
        </w:pBdr>
        <w:shd w:val="clear" w:fill="F2F5FA"/>
      </w:pPr>
      <w:r>
        <w:rPr>
          <w:b w:val="0"/>
        </w:rPr>
        <w:t xml:space="preserve">📎 </w:t>
      </w:r>
      <w:r>
        <w:rPr>
          <w:b/>
        </w:rPr>
        <w:t>完整原文见《原文全集》第4周部分·材料①</w:t>
      </w:r>
      <w:r>
        <w:rPr>
          <w:b w:val="0"/>
        </w:rPr>
        <w:t>，以下为章节完整文字（照录自本周素材文件，未删改）：</w:t>
      </w:r>
    </w:p>
    <w:p>
      <w:r>
        <w:rPr>
          <w:b/>
        </w:rPr>
        <w:t>★核心段落</w:t>
      </w:r>
      <w:r>
        <w:rPr>
          <w:b w:val="0"/>
        </w:rPr>
        <w:t>（必读）</w:t>
      </w:r>
    </w:p>
    <w:p>
      <w:r>
        <w:rPr>
          <w:b/>
        </w:rPr>
        <w:t>一、引入与三种断（二、苦灭圣谛 →（一）末句＋（二）于日常生活中训练彼分断、镇伏断）</w:t>
      </w:r>
    </w:p>
    <w:p>
      <w:pPr>
        <w:ind w:left="170"/>
        <w:pBdr>
          <w:left w:val="single" w:sz="18" w:space="4" w:color="7B3F00"/>
        </w:pBdr>
        <w:shd w:val="clear" w:fill="F2F5FA"/>
      </w:pPr>
      <w:r>
        <w:rPr>
          <w:b w:val="0"/>
        </w:rPr>
        <w:t>在《注疏》里对于舍断而舍断、灭除而灭除，是指道智。</w:t>
      </w:r>
    </w:p>
    <w:p>
      <w:pPr>
        <w:ind w:left="170"/>
        <w:pBdr>
          <w:left w:val="single" w:sz="18" w:space="4" w:color="7B3F00"/>
        </w:pBdr>
        <w:shd w:val="clear" w:fill="F2F5FA"/>
      </w:pPr>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ind w:left="170"/>
        <w:pBdr>
          <w:left w:val="single" w:sz="18" w:space="4" w:color="7B3F00"/>
        </w:pBdr>
        <w:shd w:val="clear" w:fill="F2F5FA"/>
      </w:pPr>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rPr>
        <w:t>二、八支逐支义理（二、苦灭圣谛 →（三）八支正道）</w:t>
      </w:r>
    </w:p>
    <w:p>
      <w:pPr>
        <w:ind w:left="170"/>
        <w:pBdr>
          <w:left w:val="single" w:sz="18" w:space="4" w:color="7B3F00"/>
        </w:pBdr>
        <w:shd w:val="clear" w:fill="F2F5FA"/>
      </w:pPr>
      <w:r>
        <w:rPr>
          <w:b w:val="0"/>
        </w:rPr>
        <w:t>为了通达四圣谛而行道的禅修者，要明白以涅槃为所缘而能断绝无明之根的慧眼是正见。正见，正确的见解是它的特相。看到十八界能很清晰地知道，是正见的作用。能够破除无明黑暗，是正见的现起。</w:t>
      </w:r>
    </w:p>
    <w:p>
      <w:pPr>
        <w:ind w:left="170"/>
        <w:pBdr>
          <w:left w:val="single" w:sz="18" w:space="4" w:color="7B3F00"/>
        </w:pBdr>
        <w:shd w:val="clear" w:fill="F2F5FA"/>
      </w:pPr>
      <w:r>
        <w:rPr>
          <w:b w:val="0"/>
        </w:rPr>
        <w:t>具有上述正确见的禅修者，与正见相应而破除邪思惟的心，决定以涅槃为正思惟。在此，正确的（正心的）决定是它的特相；令心安止是它的作用；断除邪思惟是它的现状。</w:t>
      </w:r>
    </w:p>
    <w:p>
      <w:pPr>
        <w:ind w:left="170"/>
        <w:pBdr>
          <w:left w:val="single" w:sz="18" w:space="4" w:color="7B3F00"/>
        </w:pBdr>
        <w:shd w:val="clear" w:fill="F2F5FA"/>
      </w:pPr>
      <w:r>
        <w:rPr>
          <w:b w:val="0"/>
        </w:rPr>
        <w:t>如果拥有了上述的见和思惟就与正见、正思惟相应而断绝语的恶行，远离邪语。</w:t>
      </w:r>
    </w:p>
    <w:p>
      <w:pPr>
        <w:ind w:left="170"/>
        <w:pBdr>
          <w:left w:val="single" w:sz="18" w:space="4" w:color="7B3F00"/>
        </w:pBdr>
        <w:shd w:val="clear" w:fill="F2F5FA"/>
      </w:pPr>
      <w:r>
        <w:rPr>
          <w:b w:val="0"/>
        </w:rPr>
        <w:t>和合语是它的特相；离邪语是它的作用；舍断邪语是它的现起。</w:t>
      </w:r>
    </w:p>
    <w:p>
      <w:pPr>
        <w:ind w:left="170"/>
        <w:pBdr>
          <w:left w:val="single" w:sz="18" w:space="4" w:color="7B3F00"/>
        </w:pBdr>
        <w:shd w:val="clear" w:fill="F2F5FA"/>
      </w:pPr>
      <w:r>
        <w:rPr>
          <w:b w:val="0"/>
        </w:rPr>
        <w:t>如果有离邪语的禅修者，与正语相应就能正断邪业而离杀生等为正业。正业是离杀生的。离杀生等是它的特相；离邪业是它的作用；舍断邪业是它的现起。</w:t>
      </w:r>
    </w:p>
    <w:p>
      <w:pPr>
        <w:ind w:left="170"/>
        <w:pBdr>
          <w:left w:val="single" w:sz="18" w:space="4" w:color="7B3F00"/>
        </w:pBdr>
        <w:shd w:val="clear" w:fill="F2F5FA"/>
      </w:pPr>
      <w:r>
        <w:rPr>
          <w:b w:val="0"/>
        </w:rPr>
        <w:t>作为禅修者，由于他正语、正业的清净与他正语、正业相应而断除诡诈，离于邪命称为正命。正命，洁白是它的特相；维持正当的生活是它的作用；舍断邪命是它的现起。</w:t>
      </w:r>
    </w:p>
    <w:p>
      <w:pPr>
        <w:ind w:left="170"/>
        <w:pBdr>
          <w:left w:val="single" w:sz="18" w:space="4" w:color="7B3F00"/>
        </w:pBdr>
        <w:shd w:val="clear" w:fill="F2F5FA"/>
      </w:pPr>
      <w:r>
        <w:rPr>
          <w:b w:val="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ind w:left="170"/>
        <w:pBdr>
          <w:left w:val="single" w:sz="18" w:space="4" w:color="7B3F00"/>
        </w:pBdr>
        <w:shd w:val="clear" w:fill="F2F5FA"/>
      </w:pPr>
      <w:r>
        <w:rPr>
          <w:b w:val="0"/>
        </w:rPr>
        <w:t>如果这样的一位精进者，与正精进相应而除去邪念（因为正精进能除去邪念），心能不忘失就是正念。正念，注意是它的特相；不忘失是它的作用；舍断邪念是它的现起。</w:t>
      </w:r>
    </w:p>
    <w:p>
      <w:pPr>
        <w:ind w:left="170"/>
        <w:pBdr>
          <w:left w:val="single" w:sz="18" w:space="4" w:color="7B3F00"/>
        </w:pBdr>
        <w:shd w:val="clear" w:fill="F2F5FA"/>
      </w:pPr>
      <w:r>
        <w:rPr>
          <w:b w:val="0"/>
        </w:rPr>
        <w:t>以无上的念而守护他的心，就能与正念相应。除灭邪定的心一境性是正定。正定，不散乱是它的特相；等持是它的作用；舍断邪定是它的现起。</w:t>
      </w:r>
    </w:p>
    <w:p>
      <w:r>
        <w:rPr>
          <w:b/>
        </w:rPr>
        <w:t>三、道智与八支相应（（三）八支正道 → 末段）</w:t>
      </w:r>
    </w:p>
    <w:p>
      <w:pPr>
        <w:ind w:left="170"/>
        <w:pBdr>
          <w:left w:val="single" w:sz="18" w:space="4" w:color="7B3F00"/>
        </w:pBdr>
        <w:shd w:val="clear" w:fill="F2F5FA"/>
      </w:pPr>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ind w:left="170"/>
        <w:pBdr>
          <w:left w:val="single" w:sz="18" w:space="4" w:color="7B3F00"/>
        </w:pBdr>
        <w:shd w:val="clear" w:fill="F2F5FA"/>
      </w:pPr>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rPr>
        <w:t>◈扩展段落</w:t>
      </w:r>
      <w:r>
        <w:rPr>
          <w:b w:val="0"/>
        </w:rPr>
        <w:t>（时间富余时读）</w:t>
      </w:r>
    </w:p>
    <w:p>
      <w:r>
        <w:rPr>
          <w:b/>
        </w:rPr>
        <w:t>四、彼分断/镇伏断的日常训练（（三）之后随文；段间十组渴爱经文引述归第2周，未录）</w:t>
      </w:r>
    </w:p>
    <w:p>
      <w:pPr>
        <w:ind w:left="170"/>
        <w:pBdr>
          <w:left w:val="single" w:sz="18" w:space="4" w:color="7B3F00"/>
        </w:pBdr>
        <w:shd w:val="clear" w:fill="F2F5FA"/>
      </w:pPr>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ind w:left="170"/>
        <w:pBdr>
          <w:left w:val="single" w:sz="18" w:space="4" w:color="7B3F00"/>
        </w:pBdr>
        <w:shd w:val="clear" w:fill="F2F5FA"/>
      </w:pPr>
      <w:r>
        <w:rPr>
          <w:b w:val="0"/>
        </w:rPr>
        <w:t>我们在日常生活中应该怎么做呢？对于眼触，要守护根门。若不守护根门，就会不断地寻求眼、耳、鼻、舌、身的触；若守护跟门，这些依这样的色、声、香、味、触而生起的爱就不会生起。</w:t>
      </w:r>
    </w:p>
    <w:p>
      <w:pPr>
        <w:ind w:left="170"/>
        <w:pBdr>
          <w:left w:val="single" w:sz="18" w:space="4" w:color="7B3F00"/>
        </w:pBdr>
        <w:shd w:val="clear" w:fill="F2F5FA"/>
      </w:pPr>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＞【编者注】上文"若守护跟门"之"跟"为原文用字，照录未改；"在睁眼四圣谛时"照录原文。</w:t>
      </w:r>
    </w:p>
    <w:p>
      <w:pPr>
        <w:ind w:left="170"/>
        <w:pBdr>
          <w:left w:val="single" w:sz="18" w:space="4" w:color="7B3F00"/>
        </w:pBdr>
        <w:shd w:val="clear" w:fill="F2F5FA"/>
      </w:pPr>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ind w:left="170"/>
        <w:pBdr>
          <w:left w:val="single" w:sz="18" w:space="4" w:color="7B3F00"/>
        </w:pBdr>
        <w:shd w:val="clear" w:fill="F2F5FA"/>
      </w:pPr>
      <w:r>
        <w:rPr>
          <w:b w:val="0"/>
        </w:rPr>
        <w:t>贴标签就会生起渴爱或排斥。如果没有了这样错误的标记，后面再面对这样的人事物时，就不会导向错误的判断、错误的行持。</w:t>
      </w:r>
    </w:p>
    <w:p>
      <w:pPr>
        <w:ind w:left="170"/>
        <w:pBdr>
          <w:left w:val="single" w:sz="18" w:space="4" w:color="7B3F00"/>
        </w:pBdr>
        <w:shd w:val="clear" w:fill="F2F5FA"/>
      </w:pPr>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color w:val="7B3F00"/>
          <w:sz w:val="23"/>
        </w:rPr>
        <w:t>原文材料②：《二阶_摄集_汇总讲义153-196讲-排版更新20230515》——八正道转化认知行为相关章节</w:t>
      </w:r>
    </w:p>
    <w:p>
      <w:pPr>
        <w:pStyle w:val="ListBullet"/>
      </w:pPr>
      <w:r>
        <w:rPr>
          <w:b/>
        </w:rPr>
        <w:t>标题</w:t>
      </w:r>
      <w:r>
        <w:rPr>
          <w:b w:val="0"/>
        </w:rPr>
        <w:t>：《二阶_摄集_汇总讲义153-196讲-排版更新20230515.pdf》（第153/156/162/171讲八正道相关章节）</w:t>
      </w:r>
    </w:p>
    <w:p>
      <w:pPr>
        <w:pStyle w:val="ListBullet"/>
      </w:pPr>
      <w:r>
        <w:rPr>
          <w:b/>
        </w:rPr>
        <w:t>文件类型</w:t>
      </w:r>
      <w:r>
        <w:rPr>
          <w:b w:val="0"/>
        </w:rPr>
        <w:t>：PDF讲义原文</w:t>
      </w:r>
    </w:p>
    <w:p>
      <w:pPr>
        <w:pStyle w:val="ListBullet"/>
      </w:pPr>
      <w:r>
        <w:rPr>
          <w:b/>
        </w:rPr>
        <w:t>说明</w:t>
      </w:r>
      <w:r>
        <w:rPr>
          <w:b w:val="0"/>
        </w:rPr>
        <w:t>：副材料——八正道转化认知行为：如理作意检视认知习惯、以八正道修正见解与践行正道断除烦恼。初版取八正道相关章节（第153讲"削弱无明与三种断"、第171讲"四圣谛、八正道于生活中的运用"为★核心；第156讲"八正道的翅膀"、第162讲"修正思惟/生活中的八正道"为◈扩展）。</w:t>
      </w:r>
      <w:r>
        <w:rPr>
          <w:b/>
        </w:rPr>
        <w:t>v1.1增补（第二次调研）</w:t>
      </w:r>
      <w:r>
        <w:rPr>
          <w:b w:val="0"/>
        </w:rPr>
        <w:t>：新增第154讲"面对烦恼的态度与处理方式"、第157讲"三种颠倒的断除"、第158讲"先'停下来'"、第160讲"五禅支对治五盖"及守护根门随文、第161讲"十善业道/三离心所/四正勤三法围绕/道智斩断颠倒/三种世间智慧"、第170讲"四食的渴爱可以彼分断除"、第171讲"道谛特指出世间八道分"（见下方十～十八则）；194主讲的"近因/四正勤/禅那禅支"缺口由这些段落部分补强，主持人版仍坚持原文自证、不讲解。</w:t>
      </w:r>
      <w:r>
        <w:rPr>
          <w:b/>
        </w:rPr>
        <w:t>版本边界：08线已用《摄集》汇总讲义 Word 版（详见读书会08），本讲用 PDF 排版版，id 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：pdf_d0dd1c0cd17209afe241ece24bf6b7b4_3d0489e9e011559e25bfe4e83ddd15b37439961422831605</w:t>
      </w:r>
    </w:p>
    <w:p>
      <w:pPr>
        <w:pStyle w:val="ListBullet"/>
      </w:pPr>
      <w:r>
        <w:rPr>
          <w:b/>
        </w:rPr>
        <w:t>打开方式</w:t>
      </w:r>
      <w:r>
        <w:rPr>
          <w:b w:val="0"/>
        </w:rPr>
        <w:t>：ima知识库搜索「二阶 摄集 汇总讲义」即可打开</w:t>
      </w:r>
    </w:p>
    <w:p>
      <w:pPr>
        <w:ind w:left="170"/>
        <w:pBdr>
          <w:left w:val="single" w:sz="18" w:space="4" w:color="7B3F00"/>
        </w:pBdr>
        <w:shd w:val="clear" w:fill="F2F5FA"/>
      </w:pPr>
      <w:r>
        <w:rPr>
          <w:b w:val="0"/>
        </w:rPr>
        <w:t xml:space="preserve">📎 </w:t>
      </w:r>
      <w:r>
        <w:rPr>
          <w:b/>
        </w:rPr>
        <w:t>完整原文见《原文全集》第4周部分·材料②</w:t>
      </w:r>
      <w:r>
        <w:rPr>
          <w:b w:val="0"/>
        </w:rPr>
        <w:t>，以下为章节完整文字（照录自本周素材文件，未删改）：</w:t>
      </w:r>
    </w:p>
    <w:p>
      <w:r>
        <w:rPr>
          <w:b/>
        </w:rPr>
        <w:t>★核心段落</w:t>
      </w:r>
      <w:r>
        <w:rPr>
          <w:b w:val="0"/>
        </w:rPr>
        <w:t>（必读）</w:t>
      </w:r>
    </w:p>
    <w:p>
      <w:r>
        <w:rPr>
          <w:b/>
        </w:rPr>
        <w:t>五、发现烦恼、削弱无明——彼分断怎么工作（第153讲 →（七）日常生活中发现烦恼、削弱无明）</w:t>
      </w:r>
    </w:p>
    <w:p>
      <w:pPr>
        <w:ind w:left="170"/>
        <w:pBdr>
          <w:left w:val="single" w:sz="18" w:space="4" w:color="7B3F00"/>
        </w:pBdr>
        <w:shd w:val="clear" w:fill="F2F5FA"/>
      </w:pPr>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ind w:left="170"/>
        <w:pBdr>
          <w:left w:val="single" w:sz="18" w:space="4" w:color="7B3F00"/>
        </w:pBdr>
        <w:shd w:val="clear" w:fill="F2F5FA"/>
      </w:pPr>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ind w:left="170"/>
        <w:pBdr>
          <w:left w:val="single" w:sz="18" w:space="4" w:color="7B3F00"/>
        </w:pBdr>
        <w:shd w:val="clear" w:fill="F2F5FA"/>
      </w:pPr>
      <w:r>
        <w:rPr>
          <w:b w:val="0"/>
        </w:rPr>
        <w:t>佛陀在讲舍断、断除烦恼的时候，也是分阶段的：彼分断、镇伏断、正断断。</w:t>
      </w:r>
    </w:p>
    <w:p>
      <w:pPr>
        <w:ind w:left="170"/>
        <w:pBdr>
          <w:left w:val="single" w:sz="18" w:space="4" w:color="7B3F00"/>
        </w:pBdr>
        <w:shd w:val="clear" w:fill="F2F5FA"/>
      </w:pPr>
      <w:r>
        <w:rPr>
          <w:b w:val="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＞【编者注】上文"时侯"为原讲义用字，照录未改；朗读时跳过本行。</w:t>
      </w:r>
    </w:p>
    <w:p>
      <w:r>
        <w:rPr>
          <w:b/>
        </w:rPr>
        <w:t>六、四圣谛、八正道于生活中的运用（第171讲 → 二、四圣谛、八正道于生活中的运用）</w:t>
      </w:r>
    </w:p>
    <w:p>
      <w:pPr>
        <w:ind w:left="170"/>
        <w:pBdr>
          <w:left w:val="single" w:sz="18" w:space="4" w:color="7B3F00"/>
        </w:pBdr>
        <w:shd w:val="clear" w:fill="F2F5FA"/>
      </w:pPr>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ind w:left="170"/>
        <w:pBdr>
          <w:left w:val="single" w:sz="18" w:space="4" w:color="7B3F00"/>
        </w:pBdr>
        <w:shd w:val="clear" w:fill="F2F5FA"/>
      </w:pPr>
      <w:r>
        <w:rPr>
          <w:b w:val="0"/>
        </w:rPr>
        <w:t>在"苦"起来的时候，一般情况下，如果我们的心没有经过训练，就会根据我们的习性（动物性），跟着动物性去。</w:t>
      </w:r>
    </w:p>
    <w:p>
      <w:pPr>
        <w:ind w:left="170"/>
        <w:pBdr>
          <w:left w:val="single" w:sz="18" w:space="4" w:color="7B3F00"/>
        </w:pBdr>
        <w:shd w:val="clear" w:fill="F2F5FA"/>
      </w:pPr>
      <w:r>
        <w:rPr>
          <w:b w:val="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ind w:left="170"/>
        <w:pBdr>
          <w:left w:val="single" w:sz="18" w:space="4" w:color="7B3F00"/>
        </w:pBdr>
        <w:shd w:val="clear" w:fill="F2F5FA"/>
      </w:pPr>
      <w:r>
        <w:rPr>
          <w:b w:val="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ind w:left="170"/>
        <w:pBdr>
          <w:left w:val="single" w:sz="18" w:space="4" w:color="7B3F00"/>
        </w:pBdr>
        <w:shd w:val="clear" w:fill="F2F5FA"/>
      </w:pPr>
      <w:r>
        <w:rPr>
          <w:b w:val="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ind w:left="170"/>
        <w:pBdr>
          <w:left w:val="single" w:sz="18" w:space="4" w:color="7B3F00"/>
        </w:pBdr>
        <w:shd w:val="clear" w:fill="F2F5FA"/>
      </w:pPr>
      <w:r>
        <w:rPr>
          <w:b w:val="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ind w:left="170"/>
        <w:pBdr>
          <w:left w:val="single" w:sz="18" w:space="4" w:color="7B3F00"/>
        </w:pBdr>
        <w:shd w:val="clear" w:fill="F2F5FA"/>
      </w:pPr>
      <w:r>
        <w:rPr>
          <w:b w:val="0"/>
        </w:rPr>
        <w:t>我们所有行为的背后，都是在见解的指导下来实施的。八正道，首先是正见，然后是正思惟、正语、正业、正命、正精进、正念、正定。见就是观念或者认知。</w:t>
      </w:r>
    </w:p>
    <w:p>
      <w:pPr>
        <w:ind w:left="170"/>
        <w:pBdr>
          <w:left w:val="single" w:sz="18" w:space="4" w:color="7B3F00"/>
        </w:pBdr>
        <w:shd w:val="clear" w:fill="F2F5FA"/>
      </w:pPr>
      <w:r>
        <w:rPr>
          <w:b w:val="0"/>
        </w:rPr>
        <w:t>思就是思惟方法、思惟习惯，这是习惯，习惯表现为寻，寻分为善寻和不善寻。知见会形成你的习惯，习惯的思惟方式导致你的行为习惯，心理学术语就是认知行为模式。</w:t>
      </w:r>
    </w:p>
    <w:p>
      <w:pPr>
        <w:ind w:left="170"/>
        <w:pBdr>
          <w:left w:val="single" w:sz="18" w:space="4" w:color="7B3F00"/>
        </w:pBdr>
        <w:shd w:val="clear" w:fill="F2F5FA"/>
      </w:pPr>
      <w:r>
        <w:rPr>
          <w:b w:val="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ind w:left="170"/>
        <w:pBdr>
          <w:left w:val="single" w:sz="18" w:space="4" w:color="7B3F00"/>
        </w:pBdr>
        <w:shd w:val="clear" w:fill="F2F5FA"/>
      </w:pPr>
      <w:r>
        <w:rPr>
          <w:b w:val="0"/>
        </w:rPr>
        <w:t>如果你不从认知下手，而直接从行为下手，可能他现在年纪小打不过你，"那就忍着吧，到我有力量的时候，等着瞧！"。问题就在于，他的习惯和认知没有改变，他只是憋着。</w:t>
      </w:r>
    </w:p>
    <w:p>
      <w:pPr>
        <w:ind w:left="170"/>
        <w:pBdr>
          <w:left w:val="single" w:sz="18" w:space="4" w:color="7B3F00"/>
        </w:pBdr>
        <w:shd w:val="clear" w:fill="F2F5FA"/>
      </w:pPr>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ind w:left="170"/>
        <w:pBdr>
          <w:left w:val="single" w:sz="18" w:space="4" w:color="7B3F00"/>
        </w:pBdr>
        <w:shd w:val="clear" w:fill="F2F5FA"/>
      </w:pPr>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ind w:left="170"/>
        <w:pBdr>
          <w:left w:val="single" w:sz="18" w:space="4" w:color="7B3F00"/>
        </w:pBdr>
        <w:shd w:val="clear" w:fill="F2F5FA"/>
      </w:pPr>
      <w:r>
        <w:rPr>
          <w:b w:val="0"/>
        </w:rPr>
        <w:t>所以一讲到四圣谛，怎样落实到日常生活当中，生起四谛法，处理的方式能不能用八正道？如果你能把握这一点，所有的事情就很容易智慧地去处理。</w:t>
      </w:r>
    </w:p>
    <w:p>
      <w:pPr>
        <w:ind w:left="170"/>
        <w:pBdr>
          <w:left w:val="single" w:sz="18" w:space="4" w:color="7B3F00"/>
        </w:pBdr>
        <w:shd w:val="clear" w:fill="F2F5FA"/>
      </w:pPr>
      <w:r>
        <w:rPr>
          <w:b w:val="0"/>
        </w:rPr>
        <w:t>今天的课就学到这里，祝福大家早日体证真正的四圣谛。</w:t>
      </w:r>
    </w:p>
    <w:p>
      <w:pPr>
        <w:ind w:left="170"/>
        <w:pBdr>
          <w:left w:val="single" w:sz="18" w:space="4" w:color="7B3F00"/>
        </w:pBdr>
        <w:shd w:val="clear" w:fill="F2F5FA"/>
      </w:pPr>
      <w:r>
        <w:rPr>
          <w:b w:val="0"/>
        </w:rPr>
        <w:t>萨度！萨度！萨度！</w:t>
      </w:r>
    </w:p>
    <w:p>
      <w:r>
        <w:rPr>
          <w:b/>
        </w:rPr>
        <w:t>◈扩展段落</w:t>
      </w:r>
      <w:r>
        <w:rPr>
          <w:b w:val="0"/>
        </w:rPr>
        <w:t>（时间富余时读）</w:t>
      </w:r>
    </w:p>
    <w:p>
      <w:r>
        <w:rPr>
          <w:b/>
        </w:rPr>
        <w:t>七、八正道的翅膀（第156讲 → 八正道的翅膀）</w:t>
      </w:r>
    </w:p>
    <w:p>
      <w:pPr>
        <w:ind w:left="170"/>
        <w:pBdr>
          <w:left w:val="single" w:sz="18" w:space="4" w:color="7B3F00"/>
        </w:pBdr>
        <w:shd w:val="clear" w:fill="F2F5FA"/>
      </w:pPr>
      <w:r>
        <w:rPr>
          <w:b w:val="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ind w:left="170"/>
        <w:pBdr>
          <w:left w:val="single" w:sz="18" w:space="4" w:color="7B3F00"/>
        </w:pBdr>
        <w:shd w:val="clear" w:fill="F2F5FA"/>
      </w:pPr>
      <w:r>
        <w:rPr>
          <w:b w:val="0"/>
        </w:rPr>
        <w:t>八正道的翅膀就是正见、正思惟、正语、正业、正命、正精进、正念、正定。</w:t>
      </w:r>
    </w:p>
    <w:p>
      <w:pPr>
        <w:ind w:left="170"/>
        <w:pBdr>
          <w:left w:val="single" w:sz="18" w:space="4" w:color="7B3F00"/>
        </w:pBdr>
        <w:shd w:val="clear" w:fill="F2F5FA"/>
      </w:pPr>
      <w:r>
        <w:rPr>
          <w:b w:val="0"/>
        </w:rPr>
        <w:t>八正道的翅膀要落在我们每一个当下，不是说你坐在那，坐著坐著八正道的翅膀突然间就长出来了。</w:t>
      </w:r>
    </w:p>
    <w:p>
      <w:pPr>
        <w:ind w:left="170"/>
        <w:pBdr>
          <w:left w:val="single" w:sz="18" w:space="4" w:color="7B3F00"/>
        </w:pBdr>
        <w:shd w:val="clear" w:fill="F2F5FA"/>
      </w:pPr>
      <w:r>
        <w:rPr>
          <w:b w:val="0"/>
        </w:rPr>
        <w:t>有一些人过去巴拉密特别强，他可能坐一下就长出来了，大部分人是长不出来的。虽然你说"我在学佛呀！"，但如果你没有真正地致力于让八正道的翅膀长出来，就不会走在八正道上。</w:t>
      </w:r>
    </w:p>
    <w:p>
      <w:pPr>
        <w:ind w:left="170"/>
        <w:pBdr>
          <w:left w:val="single" w:sz="18" w:space="4" w:color="7B3F00"/>
        </w:pBdr>
        <w:shd w:val="clear" w:fill="F2F5FA"/>
      </w:pPr>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ind w:left="170"/>
        <w:pBdr>
          <w:left w:val="single" w:sz="18" w:space="4" w:color="7B3F00"/>
        </w:pBdr>
        <w:shd w:val="clear" w:fill="F2F5FA"/>
      </w:pPr>
      <w:r>
        <w:rPr>
          <w:b w:val="0"/>
        </w:rPr>
        <w:t>同时如果没有正念、正知，所有的正思维、正语、正业、正命都是没有可能的。</w:t>
      </w:r>
    </w:p>
    <w:p>
      <w:pPr>
        <w:ind w:left="170"/>
        <w:pBdr>
          <w:left w:val="single" w:sz="18" w:space="4" w:color="7B3F00"/>
        </w:pBdr>
        <w:shd w:val="clear" w:fill="F2F5FA"/>
      </w:pPr>
      <w:r>
        <w:rPr>
          <w:b w:val="0"/>
        </w:rPr>
        <w:t>所以，正念正知是从凡夫到阿拉汉的基本功、童子功。没有正念、正知，一切都免谈。</w:t>
      </w:r>
    </w:p>
    <w:p>
      <w:pPr>
        <w:ind w:left="170"/>
        <w:pBdr>
          <w:left w:val="single" w:sz="18" w:space="4" w:color="7B3F00"/>
        </w:pBdr>
        <w:shd w:val="clear" w:fill="F2F5FA"/>
      </w:pPr>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ind w:left="170"/>
        <w:pBdr>
          <w:left w:val="single" w:sz="18" w:space="4" w:color="7B3F00"/>
        </w:pBdr>
        <w:shd w:val="clear" w:fill="F2F5FA"/>
      </w:pPr>
      <w:r>
        <w:rPr>
          <w:b w:val="0"/>
        </w:rPr>
        <w:t>回不到当下最好的对治方法就是从最基本的身念处开始，先践行概念层面的身、受、心、法四念处。如果我们的心在平常的时候回不到当下，打坐的时候一定妄念纷飞。</w:t>
      </w:r>
    </w:p>
    <w:p>
      <w:pPr>
        <w:ind w:left="170"/>
        <w:pBdr>
          <w:left w:val="single" w:sz="18" w:space="4" w:color="7B3F00"/>
        </w:pBdr>
        <w:shd w:val="clear" w:fill="F2F5FA"/>
      </w:pPr>
      <w:r>
        <w:rPr>
          <w:b w:val="0"/>
        </w:rPr>
        <w:t>有正念才会有正定，以正见为先导的、有七支支助的、这样的正定才会被培养起来，而这样的正定到最后才会如实知见，观察诸行法的无常、苦、无我而生起道智，最后斩断一切烦恼，证入涅槃。</w:t>
      </w:r>
    </w:p>
    <w:p>
      <w:r>
        <w:rPr>
          <w:b/>
        </w:rPr>
        <w:t>八、如何修正错误的思惟方式（第162讲 →（四）如何修正错误的思惟方式？）</w:t>
      </w:r>
    </w:p>
    <w:p>
      <w:pPr>
        <w:ind w:left="170"/>
        <w:pBdr>
          <w:left w:val="single" w:sz="18" w:space="4" w:color="7B3F00"/>
        </w:pBdr>
        <w:shd w:val="clear" w:fill="F2F5FA"/>
      </w:pPr>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rPr>
        <w:t>九、生活中的八正道（第162讲 → 二、生活中的八正道（节录：从"家务"例起，前半页间截断处未取））</w:t>
      </w:r>
    </w:p>
    <w:p>
      <w:pPr>
        <w:ind w:left="170"/>
        <w:pBdr>
          <w:left w:val="single" w:sz="18" w:space="4" w:color="7B3F00"/>
        </w:pBdr>
        <w:shd w:val="clear" w:fill="F2F5FA"/>
      </w:pPr>
      <w:r>
        <w:rPr>
          <w:b w:val="0"/>
        </w:rPr>
        <w:t>我们来看在家人做家务事，女众确实是很辛苦，要工作，要养儿育女，还要做家务事、做饭，男的回来看手机，开电视，等着饭熟。女众经常说："怎么那么倒霉，碰上这个家伙，做牛做马！"，有没有正见为先导呢？</w:t>
      </w:r>
    </w:p>
    <w:p>
      <w:pPr>
        <w:ind w:left="170"/>
        <w:pBdr>
          <w:left w:val="single" w:sz="18" w:space="4" w:color="7B3F00"/>
        </w:pBdr>
        <w:shd w:val="clear" w:fill="F2F5FA"/>
      </w:pPr>
      <w:r>
        <w:rPr>
          <w:b w:val="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ind w:left="170"/>
        <w:pBdr>
          <w:left w:val="single" w:sz="18" w:space="4" w:color="7B3F00"/>
        </w:pBdr>
        <w:shd w:val="clear" w:fill="F2F5FA"/>
      </w:pPr>
      <w:r>
        <w:rPr>
          <w:b w:val="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ind w:left="170"/>
        <w:pBdr>
          <w:left w:val="single" w:sz="18" w:space="4" w:color="7B3F00"/>
        </w:pBdr>
        <w:shd w:val="clear" w:fill="F2F5FA"/>
      </w:pPr>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ind w:left="170"/>
        <w:pBdr>
          <w:left w:val="single" w:sz="18" w:space="4" w:color="7B3F00"/>
        </w:pBdr>
        <w:shd w:val="clear" w:fill="F2F5FA"/>
      </w:pPr>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rPr>
        <w:t>增补★核心段落</w:t>
      </w:r>
      <w:r>
        <w:rPr>
          <w:b w:val="0"/>
        </w:rPr>
        <w:t>（v1.1 第二次调研新增·必读；取舍见"时间弹性指南"）</w:t>
      </w:r>
    </w:p>
    <w:p>
      <w:r>
        <w:rPr>
          <w:b/>
        </w:rPr>
        <w:t>十、发现烦恼时应该欢喜（第154讲 →（四）面对烦恼的态度与处理方式）</w:t>
      </w:r>
    </w:p>
    <w:p>
      <w:pPr>
        <w:ind w:left="170"/>
        <w:pBdr>
          <w:left w:val="single" w:sz="18" w:space="4" w:color="7B3F00"/>
        </w:pBdr>
        <w:shd w:val="clear" w:fill="F2F5FA"/>
      </w:pPr>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7B3F00"/>
        </w:pBdr>
        <w:shd w:val="clear" w:fill="F2F5FA"/>
      </w:pPr>
      <w:r>
        <w:rPr>
          <w:b w:val="0"/>
        </w:rPr>
        <w:t>如果是"见颠倒"，是哪一种见？如果是大比库，善吉祥长老安排的，我就要好好地去做；你这个萨马内拉对我指手画脚，就很难受。这是为什么？那你检查，检查按八正道来。</w:t>
      </w:r>
    </w:p>
    <w:p>
      <w:pPr>
        <w:ind w:left="170"/>
        <w:pBdr>
          <w:left w:val="single" w:sz="18" w:space="4" w:color="7B3F00"/>
        </w:pBdr>
        <w:shd w:val="clear" w:fill="F2F5FA"/>
      </w:pPr>
      <w:r>
        <w:rPr>
          <w:b w:val="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b w:val="0"/>
        </w:rPr>
        <w:t>＞【编者注】本段与第153讲"断烦恼的前提是要先会发现自己的烦恼"直接呼应——烦恼出现了，正是练习彼分断的入口；朗读时跳过本行。</w:t>
      </w:r>
    </w:p>
    <w:p>
      <w:r>
        <w:rPr>
          <w:b/>
        </w:rPr>
        <w:t>十一、先"停下来"——彼分断的现场（第158讲 →（二）先"停下来"）</w:t>
      </w:r>
    </w:p>
    <w:p>
      <w:pPr>
        <w:ind w:left="170"/>
        <w:pBdr>
          <w:left w:val="single" w:sz="18" w:space="4" w:color="7B3F00"/>
        </w:pBdr>
        <w:shd w:val="clear" w:fill="F2F5FA"/>
      </w:pPr>
      <w:r>
        <w:rPr>
          <w:b w:val="0"/>
        </w:rPr>
        <w:t>正念正知的基础就是你在行、住、坐、卧的每一个当下，身心都能够在一起——"身体在做什么，心能知道"，坐下来禅修的时候——"业处在哪里，心就在所缘上"。心飘出去了，怎么能管住它？</w:t>
      </w:r>
    </w:p>
    <w:p>
      <w:pPr>
        <w:ind w:left="170"/>
        <w:pBdr>
          <w:left w:val="single" w:sz="18" w:space="4" w:color="7B3F00"/>
        </w:pBdr>
        <w:shd w:val="clear" w:fill="F2F5FA"/>
      </w:pPr>
      <w:r>
        <w:rPr>
          <w:b w:val="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ind w:left="170"/>
        <w:pBdr>
          <w:left w:val="single" w:sz="18" w:space="4" w:color="7B3F00"/>
        </w:pBdr>
        <w:shd w:val="clear" w:fill="F2F5FA"/>
      </w:pPr>
      <w:r>
        <w:rPr>
          <w:b w:val="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b w:val="0"/>
        </w:rPr>
        <w:t>＞【编者注】"停下来→不跟它走→转向善、如理作意；实在转不过去，也停下来看着它"——这就是彼分断"在如理作意的当下让烦恼不生"的现场分解动作；朗读时跳过本行。</w:t>
      </w:r>
    </w:p>
    <w:p>
      <w:r>
        <w:rPr>
          <w:b/>
        </w:rPr>
        <w:t>十二、五禅支对治五盖——镇伏断的现场（第160讲 → 三、禅支的作用（一）以五禅支对治五盖）</w:t>
      </w:r>
    </w:p>
    <w:p>
      <w:pPr>
        <w:ind w:left="170"/>
        <w:pBdr>
          <w:left w:val="single" w:sz="18" w:space="4" w:color="7B3F00"/>
        </w:pBdr>
        <w:shd w:val="clear" w:fill="F2F5FA"/>
      </w:pPr>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ind w:left="170"/>
        <w:pBdr>
          <w:left w:val="single" w:sz="18" w:space="4" w:color="7B3F00"/>
        </w:pBdr>
        <w:shd w:val="clear" w:fill="F2F5FA"/>
      </w:pPr>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ind w:left="170"/>
        <w:pBdr>
          <w:left w:val="single" w:sz="18" w:space="4" w:color="7B3F00"/>
        </w:pBdr>
        <w:shd w:val="clear" w:fill="F2F5FA"/>
      </w:pPr>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ind w:left="170"/>
        <w:pBdr>
          <w:left w:val="single" w:sz="18" w:space="4" w:color="7B3F00"/>
        </w:pBdr>
        <w:shd w:val="clear" w:fill="F2F5FA"/>
      </w:pPr>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ind w:left="170"/>
        <w:pBdr>
          <w:left w:val="single" w:sz="18" w:space="4" w:color="7B3F00"/>
        </w:pBdr>
        <w:shd w:val="clear" w:fill="F2F5FA"/>
      </w:pPr>
      <w:r>
        <w:rPr>
          <w:b w:val="0"/>
        </w:rPr>
        <w:t>乐对治嗔恚盖。轻安起来的时候，身心都非常轻松，紧张、嗔心就不会起来。</w:t>
      </w:r>
    </w:p>
    <w:p>
      <w:pPr>
        <w:ind w:left="170"/>
        <w:pBdr>
          <w:left w:val="single" w:sz="18" w:space="4" w:color="7B3F00"/>
        </w:pBdr>
        <w:shd w:val="clear" w:fill="F2F5FA"/>
      </w:pPr>
      <w:r>
        <w:rPr>
          <w:b w:val="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＞【编者注】原文说镇伏断是"当有持续的定力……烦恼会被定力所镇伏，不会生起"——这一段就是"定力镇伏烦恼"的展开现场：盖被禅支对治，烦恼就没有机会生起；朗读时跳过本行。</w:t>
      </w:r>
    </w:p>
    <w:p>
      <w:r>
        <w:rPr>
          <w:b/>
        </w:rPr>
        <w:t>十三、"咔嚓"之前——守护根门与善所缘（第160讲同讲随文）</w:t>
      </w:r>
    </w:p>
    <w:p>
      <w:pPr>
        <w:ind w:left="170"/>
        <w:pBdr>
          <w:left w:val="single" w:sz="18" w:space="4" w:color="7B3F00"/>
        </w:pBdr>
        <w:shd w:val="clear" w:fill="F2F5FA"/>
      </w:pPr>
      <w:r>
        <w:rPr>
          <w:b w:val="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ind w:left="170"/>
        <w:pBdr>
          <w:left w:val="single" w:sz="18" w:space="4" w:color="7B3F00"/>
        </w:pBdr>
        <w:shd w:val="clear" w:fill="F2F5FA"/>
      </w:pPr>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ind w:left="170"/>
        <w:pBdr>
          <w:left w:val="single" w:sz="18" w:space="4" w:color="7B3F00"/>
        </w:pBdr>
        <w:shd w:val="clear" w:fill="F2F5FA"/>
      </w:pPr>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b w:val="0"/>
        </w:rPr>
        <w:t>＞【编者注】"一定要生起道智'咔嚓'干掉它"——这正是把"正断断"急用在自己的心态；原文的回答是：道智"咔嚓"之前，先守护根门、培育善所缘。与"正断断是道智的果，不急"口径一致；朗读时跳过本行。</w:t>
      </w:r>
    </w:p>
    <w:p>
      <w:r>
        <w:rPr>
          <w:b/>
        </w:rPr>
        <w:t>十四、正精进是四正勤、三法围绕（第161讲 → 四、正见与邪见的对比 → 正思惟）</w:t>
      </w:r>
    </w:p>
    <w:p>
      <w:pPr>
        <w:ind w:left="170"/>
        <w:pBdr>
          <w:left w:val="single" w:sz="18" w:space="4" w:color="7B3F00"/>
        </w:pBdr>
        <w:shd w:val="clear" w:fill="F2F5FA"/>
      </w:pPr>
      <w:r>
        <w:rPr>
          <w:b w:val="0"/>
        </w:rPr>
        <w:t>哪一种是世间的呢？出离思惟，无嗔思惟，无害思惟。"诸比库，这种正思惟是有漏、福德分、所依果报。</w:t>
      </w:r>
    </w:p>
    <w:p>
      <w:pPr>
        <w:ind w:left="170"/>
        <w:pBdr>
          <w:left w:val="single" w:sz="18" w:space="4" w:color="7B3F00"/>
        </w:pBdr>
        <w:shd w:val="clear" w:fill="F2F5FA"/>
      </w:pPr>
      <w:r>
        <w:rPr>
          <w:b w:val="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ind w:left="170"/>
        <w:pBdr>
          <w:left w:val="single" w:sz="18" w:space="4" w:color="7B3F00"/>
        </w:pBdr>
        <w:shd w:val="clear" w:fill="F2F5FA"/>
      </w:pPr>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ind w:left="170"/>
        <w:pBdr>
          <w:left w:val="single" w:sz="18" w:space="4" w:color="7B3F00"/>
        </w:pBdr>
        <w:shd w:val="clear" w:fill="F2F5FA"/>
      </w:pPr>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pPr>
        <w:ind w:left="170"/>
        <w:pBdr>
          <w:left w:val="single" w:sz="18" w:space="4" w:color="7B3F00"/>
        </w:pBdr>
        <w:shd w:val="clear" w:fill="F2F5FA"/>
      </w:pPr>
      <w:r>
        <w:rPr>
          <w:b w:val="0"/>
        </w:rPr>
        <w:t>如果没有正见为先导，即使有正念了，也在那里想半天，我知道我现在贪心生起来了，但我还是舀了一勺，就是正精进力不够，决意力不够，所以佛陀专门强调要三法围绕。</w:t>
      </w:r>
    </w:p>
    <w:p>
      <w:pPr>
        <w:ind w:left="170"/>
        <w:pBdr>
          <w:left w:val="single" w:sz="18" w:space="4" w:color="7B3F00"/>
        </w:pBdr>
        <w:shd w:val="clear" w:fill="F2F5FA"/>
      </w:pPr>
      <w:r>
        <w:rPr>
          <w:b w:val="0"/>
        </w:rPr>
        <w:t>正思惟里面的出离思惟、无嗔思惟、无害思惟和邪思惟里面的欲思惟、瞋思惟、害思惟是相对的。</w:t>
      </w:r>
    </w:p>
    <w:p>
      <w:pPr>
        <w:ind w:left="170"/>
        <w:pBdr>
          <w:left w:val="single" w:sz="18" w:space="4" w:color="7B3F00"/>
        </w:pBdr>
        <w:shd w:val="clear" w:fill="F2F5FA"/>
      </w:pPr>
      <w:r>
        <w:rPr>
          <w:b w:val="0"/>
        </w:rPr>
        <w:t>瞋思惟表现为内心的排斥，包括微细的排斥，愁悲苦忧、闷闷不乐等，有起床气，看天老下雨不舒服，都是属于瞋心。容易愤怒、怨恨、抱怨，都是属于瞋思惟。</w:t>
      </w:r>
    </w:p>
    <w:p>
      <w:r>
        <w:rPr>
          <w:b w:val="0"/>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rPr>
        <w:t>十五、正语正业正命是三离心所（第161讲 → 二、八正道的践行（一）（二））</w:t>
      </w:r>
    </w:p>
    <w:p>
      <w:pPr>
        <w:ind w:left="170"/>
        <w:pBdr>
          <w:left w:val="single" w:sz="18" w:space="4" w:color="7B3F00"/>
        </w:pBdr>
        <w:shd w:val="clear" w:fill="F2F5FA"/>
      </w:pPr>
      <w:r>
        <w:rPr>
          <w:b w:val="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ind w:left="170"/>
        <w:pBdr>
          <w:left w:val="single" w:sz="18" w:space="4" w:color="7B3F00"/>
        </w:pBdr>
        <w:shd w:val="clear" w:fill="F2F5FA"/>
      </w:pPr>
      <w:r>
        <w:rPr>
          <w:b w:val="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ind w:left="170"/>
        <w:pBdr>
          <w:left w:val="single" w:sz="18" w:space="4" w:color="7B3F00"/>
        </w:pBdr>
        <w:shd w:val="clear" w:fill="F2F5FA"/>
      </w:pPr>
      <w:r>
        <w:rPr>
          <w:b w:val="0"/>
        </w:rPr>
        <w:t>前提是正见。在中部《大四十经》的开头，佛陀就讲述以正见为先导，把正见放在最重要的位置。</w:t>
      </w:r>
    </w:p>
    <w:p>
      <w:pPr>
        <w:ind w:left="170"/>
        <w:pBdr>
          <w:left w:val="single" w:sz="18" w:space="4" w:color="7B3F00"/>
        </w:pBdr>
        <w:shd w:val="clear" w:fill="F2F5FA"/>
      </w:pPr>
      <w:r>
        <w:rPr>
          <w:b w:val="0"/>
        </w:rPr>
        <w:t>在八正道里面，有正语、正业、正命，有三个离心所。在邪道支里面，有邪见、邪思惟、邪精进、邪定，但是没有邪语、邪业、邪命。正语、正业、正命作为正道之一，但并没有邪语、邪业、邪命作为道支。</w:t>
      </w:r>
    </w:p>
    <w:p>
      <w:pPr>
        <w:ind w:left="170"/>
        <w:pBdr>
          <w:left w:val="single" w:sz="18" w:space="4" w:color="7B3F00"/>
        </w:pBdr>
        <w:shd w:val="clear" w:fill="F2F5FA"/>
      </w:pPr>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ind w:left="170"/>
        <w:pBdr>
          <w:left w:val="single" w:sz="18" w:space="4" w:color="7B3F00"/>
        </w:pBdr>
        <w:shd w:val="clear" w:fill="F2F5FA"/>
      </w:pPr>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ind w:left="170"/>
        <w:pBdr>
          <w:left w:val="single" w:sz="18" w:space="4" w:color="7B3F00"/>
        </w:pBdr>
        <w:shd w:val="clear" w:fill="F2F5FA"/>
      </w:pPr>
      <w:r>
        <w:rPr>
          <w:b w:val="0"/>
        </w:rPr>
        <w:t>因此只要见解错了，后面一切都错。大家讲修行、修行，第一步是修正我们的见解，如果见解不能修正过来，修行就是两张皮，我经常说佛教徒的伪装，披上佛教徒的外衣。</w:t>
      </w:r>
    </w:p>
    <w:p>
      <w:r>
        <w:rPr>
          <w:b w:val="0"/>
        </w:rPr>
        <w:t>＞【编者注】194讲义的"戒地"用词在这里得到呼应：正语、正业、正命是三个"离心所"，邪道支里没有邪语、邪业、邪命——戒这一层是"离"，是彼分断最直接的地基；朗读时跳过本行。</w:t>
      </w:r>
    </w:p>
    <w:p>
      <w:r>
        <w:rPr>
          <w:b/>
        </w:rPr>
        <w:t>增补◈扩展段落</w:t>
      </w:r>
      <w:r>
        <w:rPr>
          <w:b w:val="0"/>
        </w:rPr>
        <w:t>（v1.1 第二次调研新增·时间富余时读）</w:t>
      </w:r>
    </w:p>
    <w:p>
      <w:r>
        <w:rPr>
          <w:b/>
        </w:rPr>
        <w:t>十六、道智逐级断颠倒（第157讲 →（一）三种颠倒的断除＋第161讲 →（四）道智生起斩断颠倒）</w:t>
      </w:r>
    </w:p>
    <w:p>
      <w:pPr>
        <w:ind w:left="170"/>
        <w:pBdr>
          <w:left w:val="single" w:sz="18" w:space="4" w:color="7B3F00"/>
        </w:pBdr>
        <w:shd w:val="clear" w:fill="F2F5FA"/>
      </w:pPr>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7B3F00"/>
        </w:pBdr>
        <w:shd w:val="clear" w:fill="F2F5FA"/>
      </w:pPr>
      <w:r>
        <w:rPr>
          <w:b w:val="0"/>
        </w:rPr>
        <w:t>邪见是四种邪道之首，因为有邪见就会产生邪思维、邪精进、和邪定。那什么时候才能够断除邪见呢？</w:t>
      </w:r>
    </w:p>
    <w:p>
      <w:pPr>
        <w:ind w:left="170"/>
        <w:pBdr>
          <w:left w:val="single" w:sz="18" w:space="4" w:color="7B3F00"/>
        </w:pBdr>
        <w:shd w:val="clear" w:fill="F2F5FA"/>
      </w:pPr>
      <w:r>
        <w:rPr>
          <w:b w:val="0"/>
        </w:rPr>
        <w:t>初果道智生起来的时候，就断除有身见、戒禁取和怀疑，也就是断除了邪见。</w:t>
      </w:r>
    </w:p>
    <w:p>
      <w:pPr>
        <w:ind w:left="170"/>
        <w:pBdr>
          <w:left w:val="single" w:sz="18" w:space="4" w:color="7B3F00"/>
        </w:pBdr>
        <w:shd w:val="clear" w:fill="F2F5FA"/>
      </w:pPr>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pPr>
        <w:ind w:left="170"/>
        <w:pBdr>
          <w:left w:val="single" w:sz="18" w:space="4" w:color="7B3F00"/>
        </w:pBdr>
        <w:shd w:val="clear" w:fill="F2F5FA"/>
      </w:pPr>
      <w:r>
        <w:rPr>
          <w:b w:val="0"/>
        </w:rPr>
        <w:t>戒禁取，大家知道就是跟修行相关的邪见，执取某种行为仪式以为可以带来解脱、导向清净，也是属于邪见。证得初果最直接的表现就是斩断了会导致投生到恶趣的邪见。</w:t>
      </w:r>
    </w:p>
    <w:p>
      <w:pPr>
        <w:ind w:left="170"/>
        <w:pBdr>
          <w:left w:val="single" w:sz="18" w:space="4" w:color="7B3F00"/>
        </w:pBdr>
        <w:shd w:val="clear" w:fill="F2F5FA"/>
      </w:pPr>
      <w:r>
        <w:rPr>
          <w:b w:val="0"/>
        </w:rPr>
        <w:t>邪见的主要表现是看待事物不从无常、苦、无我的角度看，最严重的邪见是虚无见、无因见、无作见。</w:t>
      </w:r>
    </w:p>
    <w:p>
      <w:pPr>
        <w:ind w:left="170"/>
        <w:pBdr>
          <w:left w:val="single" w:sz="18" w:space="4" w:color="7B3F00"/>
        </w:pBdr>
        <w:shd w:val="clear" w:fill="F2F5FA"/>
      </w:pPr>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＞【编者注】本段是"正断断"的具体化：道智逐级断，连"断"本身也是分层次的——初道断见颠倒、二道减弱、三道四道再断；跟"树根的事交给道智"口径一致；朗读时跳过本行。</w:t>
      </w:r>
    </w:p>
    <w:p>
      <w:r>
        <w:rPr>
          <w:b/>
        </w:rPr>
        <w:t>十七、四食的渴爱可以彼分断除（第170讲 → 四食的思惟观察与彼分断/镇伏）</w:t>
      </w:r>
    </w:p>
    <w:p>
      <w:pPr>
        <w:ind w:left="170"/>
        <w:pBdr>
          <w:left w:val="single" w:sz="18" w:space="4" w:color="7B3F00"/>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7B3F00"/>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7B3F00"/>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7B3F00"/>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7B3F00"/>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7B3F00"/>
        </w:pBdr>
        <w:shd w:val="clear" w:fill="F2F5FA"/>
      </w:pPr>
      <w:r>
        <w:rPr>
          <w:b w:val="0"/>
        </w:rPr>
        <w:t>在日常生活中怎样培养正见、正思惟、正语、正业、正命，正确的认知行为模式，可以通过对四食的观察、省察、省思来培养。对于四食的渴爱，可以彼分断除。</w:t>
      </w:r>
    </w:p>
    <w:p>
      <w:r>
        <w:rPr>
          <w:b w:val="0"/>
        </w:rPr>
        <w:t>＞【编者注】"本来你很想，今天听完课不想了，不想的那一刻就是彼分的断遍知""至少能够短暂地镇伏"——闻思本身就在彼分断与镇伏的层面上工作；"短暂也是真的"；朗读时跳过本行。</w:t>
      </w:r>
    </w:p>
    <w:p>
      <w:r>
        <w:rPr>
          <w:b/>
        </w:rPr>
        <w:t>十八、道谛特指出世间八道分（第171讲 → 前序）</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ind w:left="170"/>
        <w:pBdr>
          <w:left w:val="single" w:sz="18" w:space="4" w:color="7B3F00"/>
        </w:pBdr>
        <w:shd w:val="clear" w:fill="F2F5FA"/>
      </w:pPr>
      <w:r>
        <w:rPr>
          <w:b w:val="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b w:val="0"/>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rPr>
        <w:t>十九、知遍知、审察遍知、断遍知——"断"字有终点（第170讲 → 三重遍知）</w:t>
      </w:r>
    </w:p>
    <w:p>
      <w:pPr>
        <w:ind w:left="170"/>
        <w:pBdr>
          <w:left w:val="single" w:sz="18" w:space="4" w:color="7B3F00"/>
        </w:pBdr>
        <w:shd w:val="clear" w:fill="F2F5FA"/>
      </w:pPr>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ind w:left="170"/>
        <w:pBdr>
          <w:left w:val="single" w:sz="18" w:space="4" w:color="7B3F00"/>
        </w:pBdr>
        <w:shd w:val="clear" w:fill="F2F5FA"/>
      </w:pPr>
      <w:r>
        <w:rPr>
          <w:b w:val="0"/>
        </w:rPr>
        <w:t>在日常生活中，许多人没有观智，那么要不要去观察四食呢？也是要观察的。</w:t>
      </w:r>
    </w:p>
    <w:p>
      <w:pPr>
        <w:ind w:left="170"/>
        <w:pBdr>
          <w:left w:val="single" w:sz="18" w:space="4" w:color="7B3F00"/>
        </w:pBdr>
        <w:shd w:val="clear" w:fill="F2F5FA"/>
      </w:pPr>
      <w:r>
        <w:rPr>
          <w:b w:val="0"/>
        </w:rPr>
        <w:t>怎样去观察？就要通过佛陀教导的阿毗达摩，从十二缘起支，通过思惟来观察，也能够知道、了解这四种食。</w:t>
      </w:r>
    </w:p>
    <w:p>
      <w:r>
        <w:rPr>
          <w:b w:val="0"/>
        </w:rPr>
        <w:t>＞【编者注】知遍知→审察遍知→断遍知：思惟层面的观察（彼分）→观智的审察→道智的断——三种断的"断"字在这条线上看到终点站；朗读时跳过本行。</w:t>
      </w:r>
    </w:p>
    <w:p>
      <w:r>
        <w:rPr>
          <w:b/>
        </w:rPr>
        <w:t>二十、三种世间的智慧（第161讲 → 四、正见与邪见的对比（二）（三））</w:t>
      </w:r>
    </w:p>
    <w:p>
      <w:pPr>
        <w:ind w:left="170"/>
        <w:pBdr>
          <w:left w:val="single" w:sz="18" w:space="4" w:color="7B3F00"/>
        </w:pBdr>
        <w:shd w:val="clear" w:fill="F2F5FA"/>
      </w:pPr>
      <w:r>
        <w:rPr>
          <w:b w:val="0"/>
        </w:rPr>
        <w:t>什么是正见呢？佛陀说正见有两种：有种正见是有漏、福德分、所依果报；有种正见是圣、无漏、出世间道支。</w:t>
      </w:r>
    </w:p>
    <w:p>
      <w:pPr>
        <w:ind w:left="170"/>
        <w:pBdr>
          <w:left w:val="single" w:sz="18" w:space="4" w:color="7B3F00"/>
        </w:pBdr>
        <w:shd w:val="clear" w:fill="F2F5FA"/>
      </w:pPr>
      <w:r>
        <w:rPr>
          <w:b w:val="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ind w:left="170"/>
        <w:pBdr>
          <w:left w:val="single" w:sz="18" w:space="4" w:color="7B3F00"/>
        </w:pBdr>
        <w:shd w:val="clear" w:fill="F2F5FA"/>
      </w:pPr>
      <w:r>
        <w:rPr>
          <w:b w:val="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ind w:left="170"/>
        <w:pBdr>
          <w:left w:val="single" w:sz="18" w:space="4" w:color="7B3F00"/>
        </w:pBdr>
        <w:shd w:val="clear" w:fill="F2F5FA"/>
      </w:pPr>
      <w:r>
        <w:rPr>
          <w:b w:val="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b w:val="0"/>
        </w:rPr>
        <w:t>＞【编者注】194讲义的正定支没有展开禅那；本段补出"禅那正见——安止定，心安住于禅修所缘的智慧"——镇伏断说的"持续的定力"，就在这一层上工作；朗读时跳过本行。</w:t>
      </w:r>
    </w:p>
    <w:p>
      <w:r>
        <w:rPr>
          <w:b/>
        </w:rPr>
        <w:t>二十一、常乐我净——道智要断的是什么（第171讲 → 前序）</w:t>
      </w:r>
    </w:p>
    <w:p>
      <w:pPr>
        <w:ind w:left="170"/>
        <w:pBdr>
          <w:left w:val="single" w:sz="18" w:space="4" w:color="7B3F00"/>
        </w:pBdr>
        <w:shd w:val="clear" w:fill="F2F5FA"/>
      </w:pPr>
      <w:r>
        <w:rPr>
          <w:b w:val="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b w:val="0"/>
        </w:rPr>
        <w:t>＞【编者注】"道智"不是抽象名词——它断的就是每个当下"应该这样、不应该这样"的常乐我净态度；与194讲"不伤深固根，虽伐树还生"连起来读；朗读时跳过本行。</w:t>
      </w:r>
    </w:p>
    <w:p>
      <w:r>
        <w:rPr>
          <w:b/>
          <w:color w:val="7B3F00"/>
          <w:sz w:val="26"/>
        </w:rPr>
        <w:t>第5周：道谛义理（二）——十二道分（八正道＋四邪道支）（共读原文·材料4份）</w:t>
      </w:r>
    </w:p>
    <w:p>
      <w:r>
        <w:rPr>
          <w:b/>
          <w:color w:val="7B3F00"/>
          <w:sz w:val="23"/>
        </w:rPr>
        <w:t>原文材料①：十二道分总义——八正道＋四个邪道支，九种心所，道是导向目的地的路</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：《161讲-攝集-十二道分-古源尊者-20210612(共修版).pdf》</w:t>
      </w:r>
    </w:p>
    <w:p>
      <w:pPr>
        <w:pStyle w:val="ListBullet"/>
      </w:pPr>
      <w:r>
        <w:rPr>
          <w:b/>
        </w:rPr>
        <w:t>文件类型</w:t>
      </w:r>
      <w:r>
        <w:rPr>
          <w:b w:val="0"/>
        </w:rPr>
        <w:t>：PDF课件原文</w:t>
      </w:r>
    </w:p>
    <w:p>
      <w:pPr>
        <w:pStyle w:val="ListBullet"/>
      </w:pPr>
      <w:r>
        <w:rPr>
          <w:b/>
        </w:rPr>
        <w:t>说明</w:t>
      </w:r>
      <w:r>
        <w:rPr>
          <w:b w:val="0"/>
        </w:rPr>
        <w:t>：本材料为古源尊者"阿毗达摩·二阶·中阶课程"共修版课件排印文字，是"十二道分"的正题主材料。</w:t>
      </w:r>
      <w:r>
        <w:rPr>
          <w:b/>
        </w:rPr>
        <w:t>素材分工</w:t>
      </w:r>
      <w:r>
        <w:rPr>
          <w:b w:val="0"/>
        </w:rPr>
        <w:t>：同一讲的《大四十经》正见部分与"正见与邪见的对比"章在本材料与材料②中互见，本周合并使用；"道缘"属二十四缘范畴的展开部分原文注明"不在此讨论"，如实保留。161讲为2021年课程，此前系列未使用本讲任何版本资源。材料内"三、邪见的类别""六、三个举例"（含无害的榜样巴古拉长老）等章节本周未照录，可见延伸阅读与素材照录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：pdf_d0dd1c0cd17209afe241ece24bf6b7b4_276296c1f13cd5da739a6061216071c87439961422831605</w:t>
      </w:r>
    </w:p>
    <w:p>
      <w:pPr>
        <w:pStyle w:val="ListBullet"/>
      </w:pPr>
      <w:r>
        <w:rPr>
          <w:b/>
        </w:rPr>
        <w:t>打开方式</w:t>
      </w:r>
      <w:r>
        <w:rPr>
          <w:b w:val="0"/>
        </w:rPr>
        <w:t>：ima知识库搜索「161讲 十二道分」即可打开</w:t>
      </w:r>
    </w:p>
    <w:p>
      <w:pPr>
        <w:ind w:left="170"/>
        <w:pBdr>
          <w:left w:val="single" w:sz="18" w:space="4" w:color="7B3F00"/>
        </w:pBdr>
        <w:shd w:val="clear" w:fill="F2F5FA"/>
      </w:pPr>
      <w:r>
        <w:rPr>
          <w:b w:val="0"/>
        </w:rPr>
        <w:t xml:space="preserve">📎 </w:t>
      </w:r>
      <w:r>
        <w:rPr>
          <w:b/>
        </w:rPr>
        <w:t>完整原文见《原文全集》第5周部分·材料①</w:t>
      </w:r>
      <w:r>
        <w:rPr>
          <w:b w:val="0"/>
        </w:rPr>
        <w:t>，以下为章节完整文字（照录自本周素材文件，未删改）：</w:t>
      </w:r>
    </w:p>
    <w:p>
      <w:r>
        <w:rPr>
          <w:b/>
        </w:rPr>
        <w:t>★核心段落</w:t>
      </w:r>
      <w:r>
        <w:rPr>
          <w:b w:val="0"/>
        </w:rPr>
        <w:t>（必读）</w:t>
      </w:r>
    </w:p>
    <w:p>
      <w:r>
        <w:rPr>
          <w:b/>
        </w:rPr>
        <w:t>一、十二道分</w:t>
      </w:r>
    </w:p>
    <w:p>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rPr>
        <w:t>一、（一）道</w:t>
      </w:r>
    </w:p>
    <w:p>
      <w:r>
        <w:rPr>
          <w:b w:val="0"/>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b w:val="0"/>
        </w:rPr>
        <w:t>在经教法里面，道magga，是特指世间和出世间的八圣道。因此在经教法里面的道心是特指四种出世间道心之一——初果道心、二果道心、三果道心和四果道心。</w:t>
      </w:r>
    </w:p>
    <w:p>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一、（二）邪见、邪思惟、邪精进和邪定</w:t>
      </w:r>
    </w:p>
    <w:p>
      <w:r>
        <w:rPr>
          <w:b w:val="0"/>
        </w:rPr>
        <w:t>邪见、邪思惟、邪精进和邪定四个道支，其中邪思惟、邪精进和邪定不是单独的心所，只有邪见是独立的心所，因此，十二个道分从心所来讲，是九种心所，邪见是包含在道支里面的。</w:t>
      </w:r>
    </w:p>
    <w:p>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b w:val="0"/>
        </w:rPr>
        <w:t>关于十二个道分的缘法、缘所生法，属于二十四缘的范畴，不在此讨论。</w:t>
      </w:r>
    </w:p>
    <w:p>
      <w:r>
        <w:rPr>
          <w:b w:val="0"/>
        </w:rPr>
        <w:t>十二个道分，涉及的是九种心所，正见、正思维、正语、正业、正命、正精进、正念、正定，加上邪见，共九种心所。</w:t>
      </w:r>
    </w:p>
    <w:p>
      <w:r>
        <w:rPr>
          <w:b w:val="0"/>
        </w:rPr>
        <w:t>其中，八正道是导向善的。邪见、邪思维、邪精进、邪定是导向不善的。</w:t>
      </w:r>
    </w:p>
    <w:p>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b w:val="0"/>
        </w:rPr>
        <w:t>正精进跟邪精进：正精进也称为四正勤。邪精进是跟贪相应，或者跟瞋相应的，一般不跟痴相应，因为痴很难生起精进的心。</w:t>
      </w:r>
    </w:p>
    <w:p>
      <w:r>
        <w:rPr>
          <w:b/>
        </w:rPr>
        <w:t>一、（三）道支</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二、八正道的践行（部分相关：正见先导与道智斩断邪见）</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b w:val="0"/>
        </w:rPr>
        <w:t>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rPr>
        <w:t>二、（三）邪思维、戒禁取、邪见</w:t>
      </w:r>
    </w:p>
    <w:p>
      <w:r>
        <w:rPr>
          <w:b w:val="0"/>
        </w:rPr>
        <w:t>邪见是四种邪道之首，因为有邪见就会产生邪思维、邪精进、和邪定。那什么时候才能够断除邪见呢？</w:t>
      </w:r>
    </w:p>
    <w:p>
      <w:r>
        <w:rPr>
          <w:b w:val="0"/>
        </w:rPr>
        <w:t>初果道智生起来的时候，就断除有身见、戒禁取和怀疑，也就是断除了邪见。</w:t>
      </w:r>
    </w:p>
    <w:p>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r>
        <w:rPr>
          <w:b w:val="0"/>
        </w:rPr>
        <w:t>戒禁取，大家知道就是跟修行相关的邪见，执取某种行为仪式以为可以带来解脱、导向清净，也是属于邪见。证得初果最直接的表现就是斩断了会导致投生到恶趣的邪见。</w:t>
      </w:r>
    </w:p>
    <w:p>
      <w:r>
        <w:rPr>
          <w:b w:val="0"/>
        </w:rPr>
        <w:t>邪见的主要表现是看待事物不从无常、苦、无我的角度看，最严重的邪见是虚无见、无因见、无作见。</w:t>
      </w:r>
    </w:p>
    <w:p>
      <w:r>
        <w:rPr>
          <w:b/>
        </w:rPr>
        <w:t>二、（四）道智生起斩断颠倒</w:t>
      </w:r>
    </w:p>
    <w:p>
      <w:r>
        <w:rPr>
          <w:b w:val="0"/>
        </w:rPr>
        <w:t>从三颠倒的角度来讲，初果道智斩断了哪些颠倒呢？初果道智斩断了常、乐、我、净的见颠倒，以及常和我的想颠倒、心颠倒；对于净和乐，是后面的三果道智、四果道智才斩断的。</w:t>
      </w:r>
    </w:p>
    <w:p>
      <w:r>
        <w:rPr>
          <w:b w:val="0"/>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初果圣者最多在人天来回投生七次，就一定会证得阿拉汉果。</w:t>
      </w:r>
    </w:p>
    <w:p>
      <w:r>
        <w:rPr>
          <w:b w:val="0"/>
        </w:rPr>
        <w:t>也就是说，初果道智生起以后，斩除邪见，就不会再回退了。也就是说初果道智的力量足以支持未来每一次再生的令生业都是善业，这是定法。彻底断除轮回的曙光已经现出，无余涅槃必定会到来，</w:t>
      </w:r>
    </w:p>
    <w:p>
      <w:r>
        <w:rPr>
          <w:b/>
        </w:rPr>
        <w:t>◈扩展段落</w:t>
      </w:r>
      <w:r>
        <w:rPr>
          <w:b w:val="0"/>
        </w:rPr>
        <w:t>（时间富余时读）</w:t>
      </w:r>
    </w:p>
    <w:p>
      <w:r>
        <w:rPr>
          <w:b/>
        </w:rPr>
        <w:t>二、（五）欲思维，嗔思维，害思维（部分相关：邪思维属四邪道支、正见先导对治）</w:t>
      </w:r>
    </w:p>
    <w:p>
      <w:r>
        <w:rPr>
          <w:b w:val="0"/>
        </w:rPr>
        <w:t>什么是邪思惟呢？欲思惟、嗔思惟、害思惟。那什么是正思惟呢？正思惟有两种：一种是有漏、福德分、所依果报；一种是圣、无漏、出世间、道支。</w:t>
      </w:r>
    </w:p>
    <w:p>
      <w:r>
        <w:rPr>
          <w:b w:val="0"/>
        </w:rPr>
        <w:t>哪一种是世间的呢？出离思惟，无嗔思惟，无害思惟。"诸比库，这种正思惟是有漏、福德分、所依果报。</w:t>
      </w:r>
    </w:p>
    <w:p>
      <w:r>
        <w:rPr>
          <w:b w:val="0"/>
        </w:rPr>
        <w:t>哪种正思惟是圣、无漏、出世间、道支呢？"诸比库，那圣心者、无漏心者、拥有正道者，修习圣道者的思索、思考、思惟，安止、极安止、心固定与行，这种正思惟是圣、无漏、出世间的道支。</w:t>
      </w:r>
    </w:p>
    <w:p>
      <w:r>
        <w:rPr>
          <w:b w:val="0"/>
        </w:rPr>
        <w:t>他为舍断邪思惟，具足正思惟而精进，这是他的正精进，他专念舍断邪思惟、专念具足正思惟而住，这是他的正念。如是此三法围绕，跟随着正见、正精进和正思惟。</w:t>
      </w:r>
    </w:p>
    <w:p>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b w:val="0"/>
        </w:rPr>
        <w:t>如果没有正见为先导，即使有正念了，也在那里想半天，我知道我现在贪心生起来了，但我还是舀了一勺，就是正精进力不够，决意力不够，所以佛陀专门强调要三法围绕。</w:t>
      </w:r>
    </w:p>
    <w:p>
      <w:r>
        <w:rPr>
          <w:b/>
        </w:rPr>
        <w:t>四、正见与邪见的对比（部分相关：正见先导、道智斩断邪见与邪道支定义）</w:t>
      </w:r>
    </w:p>
    <w:p>
      <w:r>
        <w:rPr>
          <w:b/>
        </w:rPr>
        <w:t>（一）邪见</w:t>
      </w:r>
    </w:p>
    <w:p>
      <w:r>
        <w:rPr>
          <w:b w:val="0"/>
        </w:rPr>
        <w:t>佛陀在《大四十经》里面讲到："诸比库，其中正见为先导。</w:t>
      </w:r>
    </w:p>
    <w:p>
      <w:r>
        <w:rPr>
          <w:b w:val="0"/>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rPr>
        <w:t>（二）正见</w:t>
      </w:r>
    </w:p>
    <w:p>
      <w:r>
        <w:rPr>
          <w:b w:val="0"/>
        </w:rPr>
        <w:t>什么是正见呢？佛陀说正见有两种：有种正见是有漏、福德分、所依果报；有种正见是圣、无漏、出世间道支。</w:t>
      </w:r>
    </w:p>
    <w:p>
      <w:r>
        <w:rPr>
          <w:b w:val="0"/>
        </w:rPr>
        <w:t>哪种正见是有漏、福德分、所依果报呢？有布施、有供养、有献供，有善行恶行诸业之果的异熟，有此世、有他世，有母亲、有父亲，有众生是化生者，世间有沙门、婆罗门是正行者、正行道者，以智证知此世及他世而宣说。</w:t>
      </w:r>
    </w:p>
    <w:p>
      <w:r>
        <w:rPr>
          <w:b w:val="0"/>
        </w:rPr>
        <w:t>哪种正见是圣、无漏、出世间道支呢?那是圣心者、无漏心者、拥有圣道者，修习圣道者的慧、慧根、慧力、择法觉支、正见道支，"诸比库，这种正见是圣、无漏、出世间的道支。"</w:t>
      </w:r>
    </w:p>
    <w:p>
      <w:r>
        <w:rPr>
          <w:b w:val="0"/>
        </w:rPr>
        <w:t>佛陀所说的正见包括了世间正见和出世间正见。根据《注疏》正见指五种智，这五种智慧有三种是世间的智慧，有两种是出世间的智慧。</w:t>
      </w:r>
    </w:p>
    <w:p>
      <w:r>
        <w:rPr>
          <w:b/>
        </w:rPr>
        <w:t>（三）三种世间的智慧</w:t>
      </w:r>
    </w:p>
    <w:p>
      <w:r>
        <w:rPr>
          <w:b w:val="0"/>
        </w:rPr>
        <w:t>三种世间智慧是指对世间有为界实相的了知。</w:t>
      </w:r>
    </w:p>
    <w:p>
      <w:r>
        <w:rPr>
          <w:b w:val="0"/>
        </w:rPr>
        <w:t>两种出世间的智慧一个是道智、一个是果智。道智指初果道智、二果道智、三果道智、四果道智；果智就是初果的果智、二果的果智、三果的果智、四果的果智。</w:t>
      </w:r>
    </w:p>
    <w:p>
      <w:r>
        <w:rPr>
          <w:b w:val="0"/>
        </w:rPr>
        <w:t>道心只生起一个刹那，它也是造业的速行心，并且道心所造的业立即感果，果报在下一个心识刹那就会生起。</w:t>
      </w:r>
    </w:p>
    <w:p>
      <w:r>
        <w:rPr>
          <w:b w:val="0"/>
        </w:rPr>
        <w:t>法的功德是"自见的、无时的、来见的、导向涅槃的"，那个"无时的"指的就是这里，道智生起的下一刹那，果智立即生起。</w:t>
      </w:r>
    </w:p>
    <w:p>
      <w:r>
        <w:rPr>
          <w:b w:val="0"/>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rPr>
        <w:t>文末结语</w:t>
      </w:r>
      <w:r>
        <w:rPr>
          <w:b w:val="0"/>
        </w:rPr>
        <w:t>（原文自带）</w:t>
      </w:r>
    </w:p>
    <w:p>
      <w:r>
        <w:rPr>
          <w:b w:val="0"/>
        </w:rPr>
        <w:t>今天我们先学习了怎样具足正见、怎样去除邪思惟。下一堂课再来讲八正道在生活中的应用。祝愿大家都能够拥有正道、早日证悟涅槃！</w:t>
      </w:r>
    </w:p>
    <w:p>
      <w:r>
        <w:rPr>
          <w:b w:val="0"/>
        </w:rPr>
        <w:t>（＞【编者注】原文档开篇含一幅"十二道分"思维导图（图形结构无法以文字提取，源码见素材照录），共读时主持人可口头概括：十二道分＝八正道＋邪见、邪思维、邪精进、邪定；"道"＝导向某个目的地，即导向善趣、恶趣或涅槃。）</w:t>
      </w:r>
    </w:p>
    <w:p>
      <w:r>
        <w:rPr>
          <w:b/>
          <w:color w:val="7B3F00"/>
          <w:sz w:val="23"/>
        </w:rPr>
        <w:t>原文材料②：道缘机制与以正见为先导——"依着见解生活"时道支如何运作</w:t>
      </w:r>
    </w:p>
    <w:p>
      <w:pPr>
        <w:pStyle w:val="ListBullet"/>
      </w:pPr>
      <w:r>
        <w:rPr>
          <w:b/>
        </w:rPr>
        <w:t>标题</w:t>
      </w:r>
      <w:r>
        <w:rPr>
          <w:b w:val="0"/>
        </w:rPr>
        <w:t>：《第 161 讲 应用 (摄集 09)：三十七道品╱苦之集［十二道分］.pdf》</w:t>
      </w:r>
    </w:p>
    <w:p>
      <w:pPr>
        <w:pStyle w:val="ListBullet"/>
      </w:pPr>
      <w:r>
        <w:rPr>
          <w:b/>
        </w:rPr>
        <w:t>文件类型</w:t>
      </w:r>
      <w:r>
        <w:rPr>
          <w:b w:val="0"/>
        </w:rPr>
        <w:t>：PDF课件原文</w:t>
      </w:r>
    </w:p>
    <w:p>
      <w:pPr>
        <w:pStyle w:val="ListBullet"/>
      </w:pPr>
      <w:r>
        <w:rPr>
          <w:b/>
        </w:rPr>
        <w:t>说明</w:t>
      </w:r>
      <w:r>
        <w:rPr>
          <w:b w:val="0"/>
        </w:rPr>
        <w:t>：同一讲的"应用版"课件，与材料①互补：本材料取其"道缘机制""道支与心的关系"与"正见为先导总结"段（力量对比段落与材料①互见，共读时以材料①为准，此处不重复整段照录）。应用版与共修版是同一讲义的不同排印版本（古源尊者"阿毗达摩·二阶·中阶课程"两版课件），文字主体一致、章节组织有别——本讲将其列为独立材料，是为主持人备查与课后对照阅读之便。</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：pdf_d0dd1c0cd17209afe241ece24bf6b7b4_61ad7757183f1ffe830748065f2c39597439961422831605</w:t>
      </w:r>
    </w:p>
    <w:p>
      <w:pPr>
        <w:pStyle w:val="ListBullet"/>
      </w:pPr>
      <w:r>
        <w:rPr>
          <w:b/>
        </w:rPr>
        <w:t>打开方式</w:t>
      </w:r>
      <w:r>
        <w:rPr>
          <w:b w:val="0"/>
        </w:rPr>
        <w:t>：ima知识库搜索「161讲 应用 十二道分」即可打开</w:t>
      </w:r>
    </w:p>
    <w:p>
      <w:pPr>
        <w:ind w:left="170"/>
        <w:pBdr>
          <w:left w:val="single" w:sz="18" w:space="4" w:color="7B3F00"/>
        </w:pBdr>
        <w:shd w:val="clear" w:fill="F2F5FA"/>
      </w:pPr>
      <w:r>
        <w:rPr>
          <w:b w:val="0"/>
        </w:rPr>
        <w:t xml:space="preserve">📎 </w:t>
      </w:r>
      <w:r>
        <w:rPr>
          <w:b/>
        </w:rPr>
        <w:t>完整原文见《原文全集》第5周部分·材料②</w:t>
      </w:r>
      <w:r>
        <w:rPr>
          <w:b w:val="0"/>
        </w:rPr>
        <w:t>，以下为章节完整文字（照录自本周素材文件，未删改）：</w:t>
      </w:r>
    </w:p>
    <w:p>
      <w:r>
        <w:rPr>
          <w:b/>
        </w:rPr>
        <w:t>★核心段落</w:t>
      </w:r>
      <w:r>
        <w:rPr>
          <w:b w:val="0"/>
        </w:rPr>
        <w:t>（必读）</w:t>
      </w:r>
    </w:p>
    <w:p>
      <w:r>
        <w:rPr>
          <w:b/>
        </w:rPr>
        <w:t>一、（三）道支（道缘机制、道支与心的关系）</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rPr>
        <w:t>四、正见与邪见的对比（以正见为先导的总结）</w:t>
      </w:r>
    </w:p>
    <w:p>
      <w:r>
        <w:rPr>
          <w:b w:val="0"/>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rPr>
        <w:t>◈扩展段落</w:t>
      </w:r>
      <w:r>
        <w:rPr>
          <w:b w:val="0"/>
        </w:rPr>
        <w:t>（时间富余时读）</w:t>
      </w:r>
    </w:p>
    <w:p>
      <w:r>
        <w:rPr>
          <w:b/>
        </w:rPr>
        <w:t>二、八正道的践行 →（二）《大四十经》之正见（以正见为先导）</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color w:val="7B3F00"/>
          <w:sz w:val="23"/>
        </w:rPr>
        <w:t>原文材料③：同讲口语印证段——"邪见是四种邪道之首"与"最多人天七次"（◈扩展）</w:t>
      </w:r>
    </w:p>
    <w:p>
      <w:pPr>
        <w:pStyle w:val="ListBullet"/>
      </w:pPr>
      <w:r>
        <w:rPr>
          <w:b/>
        </w:rPr>
        <w:t>标题</w:t>
      </w:r>
      <w:r>
        <w:rPr>
          <w:b w:val="0"/>
        </w:rPr>
        <w:t>：《161讲-摄集-十二道分-古源尊者-20210612》（音声转写）</w:t>
      </w:r>
    </w:p>
    <w:p>
      <w:pPr>
        <w:pStyle w:val="ListBullet"/>
      </w:pPr>
      <w:r>
        <w:rPr>
          <w:b/>
        </w:rPr>
        <w:t>文件类型</w:t>
      </w:r>
      <w:r>
        <w:rPr>
          <w:b w:val="0"/>
        </w:rPr>
        <w:t>：音声转写（依据录音转写整理，已校对明显同音错字）</w:t>
      </w:r>
    </w:p>
    <w:p>
      <w:pPr>
        <w:pStyle w:val="ListBullet"/>
      </w:pPr>
      <w:r>
        <w:rPr>
          <w:b/>
        </w:rPr>
        <w:t>说明</w:t>
      </w:r>
      <w:r>
        <w:rPr>
          <w:b w:val="0"/>
        </w:rPr>
        <w:t>：同一讲的录音口语版，作为◈扩展印证段使用（时间码保留备查）。校对说明：转写中"道日/倒置"已校为"道智"、"接进去"校为"戒禁取"、"大十字经/大师经"校为《大四十经》、"善去"校为"善趣"、"投身"校为"投生"、"异术"校为"异熟"、"福得分"校为"福德分"、"八对金"校为《法句经》、"化身者"校为"化生者"等明显同音错字；口语语气词酌情保留以存现场感；转写文档中存在时间码复用现象，如实注明，不影响段落归属。</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：soundrecording_d0dd1c0cd17209afe241ece24bf6b7b4_38f4de42f9cbdb8f194a1cc876f41d297439961422831605</w:t>
      </w:r>
    </w:p>
    <w:p>
      <w:pPr>
        <w:pStyle w:val="ListBullet"/>
      </w:pPr>
      <w:r>
        <w:rPr>
          <w:b/>
        </w:rPr>
        <w:t>打开方式</w:t>
      </w:r>
      <w:r>
        <w:rPr>
          <w:b w:val="0"/>
        </w:rPr>
        <w:t>：ima知识库搜索「161讲 十二道分 音声」即可打开</w:t>
      </w:r>
    </w:p>
    <w:p>
      <w:pPr>
        <w:ind w:left="170"/>
        <w:pBdr>
          <w:left w:val="single" w:sz="18" w:space="4" w:color="7B3F00"/>
        </w:pBdr>
        <w:shd w:val="clear" w:fill="F2F5FA"/>
      </w:pPr>
      <w:r>
        <w:rPr>
          <w:b w:val="0"/>
        </w:rPr>
        <w:t xml:space="preserve">📎 </w:t>
      </w:r>
      <w:r>
        <w:rPr>
          <w:b/>
        </w:rPr>
        <w:t>完整原文见《原文全集》第5周部分·材料③</w:t>
      </w:r>
      <w:r>
        <w:rPr>
          <w:b w:val="0"/>
        </w:rPr>
        <w:t>，以下为章节完整文字（照录自本周素材文件，未删改；括注（ ）内为整理注记，朗读时跳过）：</w:t>
      </w:r>
    </w:p>
    <w:p>
      <w:r>
        <w:rPr>
          <w:b/>
        </w:rPr>
        <w:t>◈扩展段落一</w:t>
      </w:r>
      <w:r>
        <w:rPr>
          <w:b w:val="0"/>
        </w:rPr>
        <w:t>（时间富余时读）</w:t>
      </w:r>
    </w:p>
    <w:p>
      <w:r>
        <w:rPr>
          <w:b w:val="0"/>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b w:val="0"/>
        </w:rPr>
        <w:t>[00:20:21.040] 戒禁取，大家知道是跟修行相关的邪见，即执取必须遵守一定的行为、仪式，以为可以带来解脱、导向清净，这种邪见。</w:t>
      </w:r>
    </w:p>
    <w:p>
      <w:r>
        <w:rPr>
          <w:b w:val="0"/>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b w:val="0"/>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b w:val="0"/>
        </w:rPr>
        <w:t>[00:22:18.840] 初果圣者临终的时候，肯定会有不善业成熟。但是他面对着不善，一定不会有不善的念，不会有那个带有邪见、我见的念，因为他已经彻底断除了跟这个相关的（念）。</w:t>
      </w:r>
    </w:p>
    <w:p>
      <w:r>
        <w:rPr>
          <w:b w:val="0"/>
        </w:rPr>
        <w:t>[00:23:10.220] 初果圣者最多在人天来回投生七次，就一定会证得阿拉汉。也就是说，初果道智生起、斩除邪见以后，他就不会再回退了——涅槃、或者轮回的彻底断除，已经现出曙光，必定会到来，这是定法。</w:t>
      </w:r>
    </w:p>
    <w:p>
      <w:r>
        <w:rPr>
          <w:b w:val="0"/>
        </w:rPr>
        <w:t>（整理注：本段落与材料①"二、（四）道智生起斩断颠倒"为同一内容的口语与书面两版，保留两版是方便主持人对照体会讲课语气；共读时二选一即可，不必连读。）</w:t>
      </w:r>
    </w:p>
    <w:p>
      <w:r>
        <w:rPr>
          <w:b/>
        </w:rPr>
        <w:t>◈扩展段落二</w:t>
      </w:r>
      <w:r>
        <w:rPr>
          <w:b w:val="0"/>
        </w:rPr>
        <w:t>（时间富余时读）</w:t>
      </w:r>
    </w:p>
    <w:p>
      <w:r>
        <w:rPr>
          <w:b w:val="0"/>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b w:val="0"/>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rPr>
        <w:t>◈扩展段落三</w:t>
      </w:r>
      <w:r>
        <w:rPr>
          <w:b w:val="0"/>
        </w:rPr>
        <w:t>（时间富余时读；主题：正见为先导——见解决定思维与行为的口语解释）</w:t>
      </w:r>
    </w:p>
    <w:p>
      <w:r>
        <w:rPr>
          <w:b w:val="0"/>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b w:val="0"/>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r>
        <w:rPr>
          <w:b/>
          <w:color w:val="7B3F00"/>
          <w:sz w:val="23"/>
        </w:rPr>
        <w:t>原文材料④：经证群——道相应"邪见品"全品十经与行道品节选（◈扩展）</w:t>
      </w:r>
    </w:p>
    <w:p>
      <w:pPr>
        <w:pStyle w:val="ListBullet"/>
      </w:pPr>
      <w:r>
        <w:rPr>
          <w:b/>
        </w:rPr>
        <w:t>标题</w:t>
      </w:r>
      <w:r>
        <w:rPr>
          <w:b w:val="0"/>
        </w:rPr>
        <w:t>：《大品 Mahāvaggapāḷi.pdf》（相应部·道相应·邪见品、行道品节选）</w:t>
      </w:r>
    </w:p>
    <w:p>
      <w:pPr>
        <w:pStyle w:val="ListBullet"/>
      </w:pPr>
      <w:r>
        <w:rPr>
          <w:b/>
        </w:rPr>
        <w:t>文件类型</w:t>
      </w:r>
      <w:r>
        <w:rPr>
          <w:b w:val="0"/>
        </w:rPr>
        <w:t>：PDF经文原文</w:t>
      </w:r>
    </w:p>
    <w:p>
      <w:pPr>
        <w:pStyle w:val="ListBullet"/>
      </w:pPr>
      <w:r>
        <w:rPr>
          <w:b/>
        </w:rPr>
        <w:t>说明</w:t>
      </w:r>
      <w:r>
        <w:rPr>
          <w:b w:val="0"/>
        </w:rPr>
        <w:t>：</w:t>
      </w:r>
      <w:r>
        <w:rPr>
          <w:b/>
        </w:rPr>
        <w:t>素材分工</w:t>
      </w:r>
      <w:r>
        <w:rPr>
          <w:b w:val="0"/>
        </w:rPr>
        <w:t>：本PDF在第3周已用其道相应主体段（邪见品仅以"正道定义侧"节选形式出现）、第6周用觉支相应段、第8周用谛相应《转法轮经》段（跨周拆分各自注明）；本讲取</w:t>
      </w:r>
      <w:r>
        <w:rPr>
          <w:b/>
        </w:rPr>
        <w:t>"邪见品"全品十经</w:t>
      </w:r>
      <w:r>
        <w:rPr>
          <w:b w:val="0"/>
        </w:rPr>
        <w:t>（完整呈现"邪道"一侧的定义——与本周十二道分主题直接对应）与行道品中"导向苦尽"等节选，作为阿毗达摩"十二道分"分类的经教法印证。第3周侧重"正道即八支"，本讲侧重"邪道亦是对称的道"——同一品经文按两侧分工各自注明。恒河广说品与不放逸品取"流向"喻二经，与邪见品对照共读，形成"两条流向"的完整画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相应部」即可打开</w:t>
      </w:r>
    </w:p>
    <w:p>
      <w:pPr>
        <w:ind w:left="170"/>
        <w:pBdr>
          <w:left w:val="single" w:sz="18" w:space="4" w:color="7B3F00"/>
        </w:pBdr>
        <w:shd w:val="clear" w:fill="F2F5FA"/>
      </w:pPr>
      <w:r>
        <w:rPr>
          <w:b w:val="0"/>
        </w:rPr>
        <w:t xml:space="preserve">📎 </w:t>
      </w:r>
      <w:r>
        <w:rPr>
          <w:b/>
        </w:rPr>
        <w:t>完整原文见《原文全集》第5周部分·材料④</w:t>
      </w:r>
      <w:r>
        <w:rPr>
          <w:b w:val="0"/>
        </w:rPr>
        <w:t>，以下为章节完整文字（照录自本周素材文件，未删改）：</w:t>
      </w:r>
    </w:p>
    <w:p>
      <w:r>
        <w:rPr>
          <w:b/>
        </w:rPr>
        <w:t>◈扩展段落一：邪见品全品十经</w:t>
      </w:r>
      <w:r>
        <w:rPr>
          <w:b w:val="0"/>
        </w:rPr>
        <w:t>（时间富余时读；每经约半分钟，可只读第1、4、5、7经）</w:t>
      </w:r>
    </w:p>
    <w:p>
      <w:r>
        <w:rPr>
          <w:b/>
        </w:rPr>
        <w:t>1. 邪见经</w:t>
      </w:r>
    </w:p>
    <w:p>
      <w:r>
        <w:rPr>
          <w:b w:val="0"/>
        </w:rPr>
        <w:t>舍卫城因缘。</w:t>
      </w:r>
    </w:p>
    <w:p>
      <w:r>
        <w:rPr>
          <w:b w:val="0"/>
        </w:rPr>
        <w:t>"诸比库，我将为你们解说邪道与正道。谛听！</w:t>
      </w:r>
    </w:p>
    <w:p>
      <w:r>
        <w:rPr>
          <w:b w:val="0"/>
        </w:rPr>
        <w:t>诸比库，何谓邪道？即：邪见......乃至邪定。此称为邪道。</w:t>
      </w:r>
    </w:p>
    <w:p>
      <w:r>
        <w:rPr>
          <w:b w:val="0"/>
        </w:rPr>
        <w:t>诸比库，何谓正道？即：正见......乃至正定。此称为正道。"此为第一。</w:t>
      </w:r>
    </w:p>
    <w:p>
      <w:r>
        <w:rPr>
          <w:b/>
        </w:rPr>
        <w:t>2. 不善法经</w:t>
      </w:r>
    </w:p>
    <w:p>
      <w:r>
        <w:rPr>
          <w:b w:val="0"/>
        </w:rPr>
        <w:t>沙瓦提城因缘。"比库们，我将为你们解说善法与不善法。谛听。比库们，什么是不善法呢？即：邪见...乃至...邪定。比库们，这些称为不善法。比库们，什么是善法呢？即：正见...乃至...正定。比库们，这些称为善法。"第二。</w:t>
      </w:r>
    </w:p>
    <w:p>
      <w:r>
        <w:rPr>
          <w:b/>
        </w:rPr>
        <w:t>3. 初行道经</w:t>
      </w:r>
    </w:p>
    <w:p>
      <w:r>
        <w:rPr>
          <w:b w:val="0"/>
        </w:rPr>
        <w:t>舍卫城因缘。诸比库，我将为你们解说邪行道与正行道。谛听。诸比库，何谓邪行道？即：邪见...乃至...邪定。诸比库，此称为邪行道。诸比库，何谓正行道？即：正见...乃至...正定。诸比库，此称为正行道。第三。</w:t>
      </w:r>
    </w:p>
    <w:p>
      <w:r>
        <w:rPr>
          <w:b/>
        </w:rPr>
        <w:t>4. 第二行道经</w:t>
      </w:r>
    </w:p>
    <w:p>
      <w:r>
        <w:rPr>
          <w:b w:val="0"/>
        </w:rPr>
        <w:t>舍卫城因缘。诸比库，我不赞叹在家或出家者的邪行道。诸比库，无论在家或出家，若行邪道，因邪行道故，不能证得正法善法。</w:t>
      </w:r>
    </w:p>
    <w:p>
      <w:r>
        <w:rPr>
          <w:b w:val="0"/>
        </w:rPr>
        <w:t>诸比库，何谓邪行道？即：邪见...乃至...邪定。诸比库，此称为邪行道。我不赞叹在家或出家的邪行道。诸比库，无论在家或出家，若行邪道，因邪行道故，不能证得正法善法。</w:t>
      </w:r>
    </w:p>
    <w:p>
      <w:r>
        <w:rPr>
          <w:b w:val="0"/>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rPr>
        <w:t>5. 第一非善士经</w:t>
      </w:r>
    </w:p>
    <w:p>
      <w:r>
        <w:rPr>
          <w:b w:val="0"/>
        </w:rPr>
        <w:t>舍卫城因缘。诸比库，我将为你们解说非善士与善士。谛听。诸比库，何谓非善士？诸比库，若人有邪见、邪思惟、邪语、邪业、邪命、邪精进、邪念、邪定——诸比库，此称为非善士。</w:t>
      </w:r>
    </w:p>
    <w:p>
      <w:r>
        <w:rPr>
          <w:b w:val="0"/>
        </w:rPr>
        <w:t>诸比库，何谓善士？诸比库，若人有正见、正思惟、正语、正业、正命、正精进、正念、正定——诸比库，此称为善士。第五。</w:t>
      </w:r>
    </w:p>
    <w:p>
      <w:r>
        <w:rPr>
          <w:b/>
        </w:rPr>
        <w:t>6. 第二非善士经</w:t>
      </w:r>
    </w:p>
    <w:p>
      <w:r>
        <w:rPr>
          <w:b w:val="0"/>
        </w:rPr>
        <w:t>沙瓦提城因缘。"比库们，我将为你们解说非善人、比非善人更非善人者；善人、比善人更善人者。谛听。比库们，何谓非善人？于此，比库们，有人具邪见......乃至邪定——比库们，此称为非善人。"</w:t>
      </w:r>
    </w:p>
    <w:p>
      <w:r>
        <w:rPr>
          <w:b w:val="0"/>
        </w:rPr>
        <w:t>"比库们，何谓比非善人更非善人者？于此，比库们，有人具邪见......乃至邪定、邪智、邪解脱——比库们，此称为比非善人更非善人者。"</w:t>
      </w:r>
    </w:p>
    <w:p>
      <w:r>
        <w:rPr>
          <w:b w:val="0"/>
        </w:rPr>
        <w:t>"比库们，何谓善人？于此，比库们，有人具正见......乃至正定——比库们，此称为善人。"</w:t>
      </w:r>
    </w:p>
    <w:p>
      <w:r>
        <w:rPr>
          <w:b w:val="0"/>
        </w:rPr>
        <w:t>"比库们，何谓比善人更善人者？于此，比库们，有人具正见......乃至正定、正智、正解脱——比库们，此称为比善人更善人者。"第六。</w:t>
      </w:r>
    </w:p>
    <w:p>
      <w:r>
        <w:rPr>
          <w:b/>
        </w:rPr>
        <w:t>7. 陶罐经</w:t>
      </w:r>
    </w:p>
    <w:p>
      <w:r>
        <w:rPr>
          <w:b w:val="0"/>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rPr>
        <w:t>8. 定经</w:t>
      </w:r>
    </w:p>
    <w:p>
      <w:r>
        <w:rPr>
          <w:b w:val="0"/>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rPr>
        <w:t>9. 受经</w:t>
      </w:r>
    </w:p>
    <w:p>
      <w:r>
        <w:rPr>
          <w:b w:val="0"/>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rPr>
        <w:t>10. 乌提亚经</w:t>
      </w:r>
    </w:p>
    <w:p>
      <w:r>
        <w:rPr>
          <w:b w:val="0"/>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b w:val="0"/>
        </w:rPr>
        <w:t>邪见品第三。</w:t>
      </w:r>
    </w:p>
    <w:p>
      <w:r>
        <w:rPr>
          <w:b w:val="0"/>
        </w:rPr>
        <w:t>其摄颂曰：</w:t>
      </w:r>
    </w:p>
    <w:p>
      <w:r>
        <w:rPr>
          <w:b w:val="0"/>
        </w:rPr>
        <w:t>邪见与不善法，二种行道亦复然；非善士与二瓮，定及受乌提亚问。</w:t>
      </w:r>
    </w:p>
    <w:p>
      <w:r>
        <w:rPr>
          <w:b w:val="0"/>
        </w:rPr>
        <w:t>（＞【编者注】各经编号"22.""23."等为原翻译稿固有的全经连续编号，非品内序号；摄颂"二瓮"用字依原文照录未改。）</w:t>
      </w:r>
    </w:p>
    <w:p>
      <w:r>
        <w:rPr>
          <w:b/>
        </w:rPr>
        <w:t>◈扩展段落二：行道品节选</w:t>
      </w:r>
      <w:r>
        <w:rPr>
          <w:b w:val="0"/>
        </w:rPr>
        <w:t>（时间富余时读；短经连读）</w:t>
      </w:r>
    </w:p>
    <w:p>
      <w:r>
        <w:rPr>
          <w:b/>
        </w:rPr>
        <w:t>◈扩展段落三：恒河广说与不放逸品的"流向"喻</w:t>
      </w:r>
      <w:r>
        <w:rPr>
          <w:b w:val="0"/>
        </w:rPr>
        <w:t>（时间富余时读）</w:t>
      </w:r>
    </w:p>
    <w:p>
      <w:r>
        <w:rPr>
          <w:b/>
        </w:rPr>
        <w:t>恒河广说品·东流第一经</w:t>
      </w:r>
    </w:p>
    <w:p>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不放逸广说品·如来经</w:t>
      </w:r>
    </w:p>
    <w:p>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val="0"/>
        </w:rPr>
        <w:t>（＞【编者注】恒河喻与"邪见品"对照着读最为鲜明：同样是"道"，一条向涅槃流，一条向恶趣趋——十二道分给出的正是这幅完整的"水系图"。）</w:t>
      </w:r>
    </w:p>
    <w:p>
      <w:r>
        <w:rPr>
          <w:b/>
        </w:rPr>
        <w:t>行道品·3经（修习八圣道即导向苦尽之道）</w:t>
      </w:r>
    </w:p>
    <w:p>
      <w:r>
        <w:rPr>
          <w:b w:val="0"/>
        </w:rPr>
        <w:t>诸比库，若有任何人修习圣八支道，即是修习导向苦尽的正道。诸比库，何谓圣八支道？即正见......乃至正定。</w:t>
      </w:r>
    </w:p>
    <w:p>
      <w:r>
        <w:rPr>
          <w:b/>
        </w:rPr>
        <w:t>行道品·4经（八法令此岸渡彼岸）</w:t>
      </w:r>
    </w:p>
    <w:p>
      <w:r>
        <w:rPr>
          <w:b w:val="0"/>
        </w:rPr>
        <w:t>诸比库，有八法若能修习、多修习，可令此岸渡至彼岸。何等为八？即：正见......乃至......正定。</w:t>
      </w:r>
    </w:p>
    <w:p>
      <w:r>
        <w:rPr>
          <w:b/>
        </w:rPr>
        <w:t>行道品·5-6经（梵行即八圣道，果与义）</w:t>
      </w:r>
    </w:p>
    <w:p>
      <w:r>
        <w:rPr>
          <w:b w:val="0"/>
        </w:rPr>
        <w:t>诸比库，何谓梵行？即此圣八支道，所谓正见...乃至正定。诸比库，此称为梵行。诸比库，何谓梵行之果？须陀洹果、斯陀含果、阿那含果、阿罗汉果——诸比库，此称为梵行之果。</w:t>
      </w:r>
    </w:p>
    <w:p>
      <w:r>
        <w:rPr>
          <w:b w:val="0"/>
        </w:rPr>
        <w:t>诸比库，何谓梵行之义？诸比库，贪欲灭尽、瞋恚灭尽、愚痴灭尽——诸比库，此称为梵行之义。</w:t>
      </w:r>
    </w:p>
    <w:p>
      <w:r>
        <w:rPr>
          <w:b w:val="0"/>
        </w:rPr>
        <w:t>（＞【编者注】这一组短经反复以"正见……乃至正定"指代八支，正是佛陀在经教法中对"道"的定义方式；而阿毗达摩在此基础上把四个邪道支也纳入"道"的范畴——两种教法互为表里。主持人可在此处停顿提问："听完这十经，你对'邪道'的印象和共读前一样吗？"收集两三个反应即可进入下一环节。）</w:t>
      </w:r>
    </w:p>
    <w:p>
      <w:r>
        <w:rPr>
          <w:b/>
          <w:color w:val="7B3F00"/>
          <w:sz w:val="26"/>
        </w:rPr>
        <w:t>第6周：八正道的整体运作与三十七道品（共读原文·材料3份）</w:t>
      </w:r>
    </w:p>
    <w:p>
      <w:pPr>
        <w:ind w:left="170"/>
        <w:pBdr>
          <w:left w:val="single" w:sz="18" w:space="4" w:color="7B3F00"/>
        </w:pBdr>
        <w:shd w:val="clear" w:fill="F2F5FA"/>
      </w:pPr>
      <w:r>
        <w:rPr>
          <w:b w:val="0"/>
        </w:rPr>
        <w:t>💡 朗读组织建议：本讲共读文字较多，建议按"材料①★核心 → 材料②★核心 → 材料③★核心"的顺序推进（约20分钟），◈扩展段落时间富余时再回补；可请4-5位成员各领读一段，主持人只起头与换段。经文里重复出现的"念觉支……乃至……舍觉支"省略句式，读出"念觉支一直到舍觉支"即可，不必逐字补全。</w:t>
      </w:r>
    </w:p>
    <w:p>
      <w:r>
        <w:rPr>
          <w:b/>
          <w:color w:val="7B3F00"/>
          <w:sz w:val="23"/>
        </w:rPr>
        <w:t>原文材料①：三十七菩提分总义——既是资助也是道；三个四、两个五、一个七、一个八；正精进与念为核心</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172 讲 应用 (摄集20)：三十七道品╱苦之集［摄菩提分·身念处·入出息念 (一)］.pdf》（一、三十七菩提分之定义；二、菩提分之概要）</w:t>
      </w:r>
    </w:p>
    <w:p>
      <w:pPr>
        <w:pStyle w:val="ListBullet"/>
      </w:pPr>
      <w:r>
        <w:rPr>
          <w:b/>
        </w:rPr>
        <w:t>文件类型</w:t>
      </w:r>
      <w:r>
        <w:rPr>
          <w:b w:val="0"/>
        </w:rPr>
        <w:t>：PDF课件原文</w:t>
      </w:r>
    </w:p>
    <w:p>
      <w:pPr>
        <w:pStyle w:val="ListBullet"/>
      </w:pPr>
      <w:r>
        <w:rPr>
          <w:b/>
        </w:rPr>
        <w:t>说明</w:t>
      </w:r>
      <w:r>
        <w:rPr>
          <w:b w:val="0"/>
        </w:rPr>
        <w:t>：本材料为古源尊者"阿毗达摩·二阶·中阶课程"第172讲应用版课件排印文字，是本周"三十七菩提分总义"的正题主材料。</w:t>
      </w:r>
      <w:r>
        <w:rPr>
          <w:b/>
        </w:rPr>
        <w:t>素材分工</w:t>
      </w:r>
      <w:r>
        <w:rPr>
          <w:b w:val="0"/>
        </w:rPr>
        <w:t>：第172讲的共修版与Word版已归读书会06线（四念处·身念处）与07线（心念处与法念处）使用，本讲取应用版PDF聚焦菩提分总义与七觉支义理；07线已做"四圣谛与四念处整合实修"（整合框架与依根性选择的实修展开），本周注重菩提分整体结构，"四念处与调伏者的根性"章仅作义理简述见材料②；"五、修习四念处的二十一种方法"与"六、入出息念"细部修法段落本讲不照录（入出息念细部归06线修学体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：pdf_d0dd1c0cd17209afe241ece24bf6b7b4_2f90e61eff0d4b5bf8b297c3ac001bc37439961422831605</w:t>
      </w:r>
    </w:p>
    <w:p>
      <w:pPr>
        <w:pStyle w:val="ListBullet"/>
      </w:pPr>
      <w:r>
        <w:rPr>
          <w:b/>
        </w:rPr>
        <w:t>打开方式</w:t>
      </w:r>
      <w:r>
        <w:rPr>
          <w:b w:val="0"/>
        </w:rPr>
        <w:t>：ima知识库搜索「172讲 应用 三十七道品」即可打开</w:t>
      </w:r>
    </w:p>
    <w:p>
      <w:pPr>
        <w:ind w:left="170"/>
        <w:pBdr>
          <w:left w:val="single" w:sz="18" w:space="4" w:color="7B3F00"/>
        </w:pBdr>
        <w:shd w:val="clear" w:fill="F2F5FA"/>
      </w:pPr>
      <w:r>
        <w:rPr>
          <w:b w:val="0"/>
        </w:rPr>
        <w:t xml:space="preserve">📎 </w:t>
      </w:r>
      <w:r>
        <w:rPr>
          <w:b/>
        </w:rPr>
        <w:t>完整原文见《原文全集》第6周部分·材料①</w:t>
      </w:r>
      <w:r>
        <w:rPr>
          <w:b w:val="0"/>
        </w:rPr>
        <w:t>，以下为章节完整文字（照录自本周素材文件，未删改；仅略去纯页码与校对行版式残留）：</w:t>
      </w:r>
    </w:p>
    <w:p>
      <w:r>
        <w:rPr>
          <w:b/>
        </w:rPr>
        <w:t>★核心段落</w:t>
      </w:r>
      <w:r>
        <w:rPr>
          <w:b w:val="0"/>
        </w:rPr>
        <w:t>（必读）</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[图表缺口：此处原文档含 graph TD 流程图，因  仅以文本记录节点关系，无法提取图像，原文本记为：</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五根：信根、精进根、念根、定根和慧根。在讲二十二根时强调：念根应该于一切时处越强越好，信根与慧根平衡，定根与精进根平衡。</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rPr>
        <w:t>◈扩展段落</w:t>
      </w:r>
      <w:r>
        <w:rPr>
          <w:b w:val="0"/>
        </w:rPr>
        <w:t>（时间富余时读）</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val="0"/>
        </w:rPr>
        <w:t>（材料①照录完。其"五、修习四念处的二十一种方法""六、入出息念"两章依素材分工本讲不照录。）</w:t>
      </w:r>
    </w:p>
    <w:p>
      <w:r>
        <w:rPr>
          <w:b/>
          <w:color w:val="7B3F00"/>
          <w:sz w:val="23"/>
        </w:rPr>
        <w:t>原文材料②：菩提分的培育——应修的法是菩提分；三法围绕；精进与念的日常</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：《《摄集》汇总讲义-阿毗达摩应用二阶-153-196讲PDF完整版.pdf》（第154、164、165、166、172讲相关章节）</w:t>
      </w:r>
    </w:p>
    <w:p>
      <w:pPr>
        <w:pStyle w:val="ListBullet"/>
      </w:pPr>
      <w:r>
        <w:rPr>
          <w:b/>
        </w:rPr>
        <w:t>文件类型</w:t>
      </w:r>
      <w:r>
        <w:rPr>
          <w:b w:val="0"/>
        </w:rPr>
        <w:t>：PDF讲义原文</w:t>
      </w:r>
    </w:p>
    <w:p>
      <w:pPr>
        <w:pStyle w:val="ListBullet"/>
      </w:pPr>
      <w:r>
        <w:rPr>
          <w:b/>
        </w:rPr>
        <w:t>说明</w:t>
      </w:r>
      <w:r>
        <w:rPr>
          <w:b w:val="0"/>
        </w:rPr>
        <w:t>：本材料为153-196讲《摄集》汇总讲义PDF完整版，本周取其中与菩提分培育、断除烦恼、正精进与念、依根性选择相关的章节作副证。</w:t>
      </w:r>
      <w:r>
        <w:rPr>
          <w:b/>
        </w:rPr>
        <w:t>素材分工</w:t>
      </w:r>
      <w:r>
        <w:rPr>
          <w:b w:val="0"/>
        </w:rPr>
        <w:t>：读书会08线（四圣谛一——苦与集）已使用本文件的Word版展开苦集十组处所，本讲取PDF版不同章节，不与08线重复；其中第172讲章节与材料①同源互见，此处取其精简表述；"依根性选择修法"的实修展开已由07线完成，本讲只取义理简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：pdf_d0dd1c0cd17209afe241ece24bf6b7b4_7e1c69b3c2a749d3dd9a1487f91a65237439961422831605</w:t>
      </w:r>
    </w:p>
    <w:p>
      <w:pPr>
        <w:pStyle w:val="ListBullet"/>
      </w:pPr>
      <w:r>
        <w:rPr>
          <w:b/>
        </w:rPr>
        <w:t>打开方式</w:t>
      </w:r>
      <w:r>
        <w:rPr>
          <w:b w:val="0"/>
        </w:rPr>
        <w:t>：ima知识库搜索「摄集 汇总讲义」即可打开</w:t>
      </w:r>
    </w:p>
    <w:p>
      <w:pPr>
        <w:ind w:left="170"/>
        <w:pBdr>
          <w:left w:val="single" w:sz="18" w:space="4" w:color="7B3F00"/>
        </w:pBdr>
        <w:shd w:val="clear" w:fill="F2F5FA"/>
      </w:pPr>
      <w:r>
        <w:rPr>
          <w:b w:val="0"/>
        </w:rPr>
        <w:t xml:space="preserve">📎 </w:t>
      </w:r>
      <w:r>
        <w:rPr>
          <w:b/>
        </w:rPr>
        <w:t>完整原文见《原文全集》第6周部分·材料②</w:t>
      </w:r>
      <w:r>
        <w:rPr>
          <w:b w:val="0"/>
        </w:rPr>
        <w:t>，以下为章节完整文字（照录自本周素材文件，未删改）：</w:t>
      </w:r>
    </w:p>
    <w:p>
      <w:r>
        <w:rPr>
          <w:b/>
        </w:rPr>
        <w:t>★核心段落</w:t>
      </w:r>
      <w:r>
        <w:rPr>
          <w:b w:val="0"/>
        </w:rPr>
        <w:t>（必读）</w:t>
      </w:r>
    </w:p>
    <w:p>
      <w:r>
        <w:rPr>
          <w:b/>
        </w:rPr>
        <w:t>一、应修的法：菩提分</w:t>
      </w:r>
      <w:r>
        <w:rPr>
          <w:b w:val="0"/>
        </w:rPr>
        <w:t>（第02-154讲章节）</w:t>
      </w:r>
    </w:p>
    <w:p>
      <w:r>
        <w:rPr>
          <w:b w:val="0"/>
        </w:rPr>
        <w:t>"应知的法：⑴不善，⑵杂，⑶菩提分，⑷一切法（即所有的法都是应知的法）；应断的法：⑴ 不善 —— 四漏等，十四不善心所这一类。……应证的法：涅槃；应修的法：菩提分。"</w:t>
      </w:r>
    </w:p>
    <w:p>
      <w:r>
        <w:rPr>
          <w:b w:val="0"/>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b/>
        </w:rPr>
        <w:t>二、五根如何长成五力："三法围绕"</w:t>
      </w:r>
      <w:r>
        <w:rPr>
          <w:b w:val="0"/>
        </w:rPr>
        <w:t>（第13-165讲章节）</w:t>
      </w:r>
    </w:p>
    <w:p>
      <w:r>
        <w:rPr>
          <w:b w:val="0"/>
        </w:rPr>
        <w:t>"五根与五力有什么区别呢？简单来说五力比五根的力量更强。……根是一种素质，力更强调强度和稳定度，力是以根为基础培养发展出来。"</w:t>
      </w:r>
    </w:p>
    <w:p>
      <w:r>
        <w:rPr>
          <w:b w:val="0"/>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b/>
        </w:rPr>
        <w:t>三、精进：四正勤与"调味品"警示</w:t>
      </w:r>
      <w:r>
        <w:rPr>
          <w:b w:val="0"/>
        </w:rPr>
        <w:t>（第14-166讲章节）</w:t>
      </w:r>
    </w:p>
    <w:p>
      <w:r>
        <w:rPr>
          <w:b w:val="0"/>
        </w:rPr>
        <w:t>"精进在三十七道品里面属于四正勤 —— 已生不善令断除；未生不善令不生；未生善法令生起；已生善法令增长。四正勤对应的是当我们面对善法和不善法时应有的态度。"</w:t>
      </w:r>
    </w:p>
    <w:p>
      <w:r>
        <w:rPr>
          <w:b w:val="0"/>
        </w:rPr>
        <w:t>"精进的另一个近因是精进事：一个人认为值得努力去做的、不应该放弃的，就是精进事。"</w:t>
      </w:r>
    </w:p>
    <w:p>
      <w:r>
        <w:rPr>
          <w:b w:val="0"/>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b/>
        </w:rPr>
        <w:t>四、念不怕多</w:t>
      </w:r>
      <w:r>
        <w:rPr>
          <w:b w:val="0"/>
        </w:rPr>
        <w:t>（第12-164讲章节）</w:t>
      </w:r>
    </w:p>
    <w:p>
      <w:r>
        <w:rPr>
          <w:b w:val="0"/>
        </w:rPr>
        <w:t>"念不怕多，越强越好，所以信根与慧根平衡、精进根与定根平衡，是靠念去平衡、去实现的。"</w:t>
      </w:r>
    </w:p>
    <w:p>
      <w:r>
        <w:rPr>
          <w:b w:val="0"/>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b/>
        </w:rPr>
        <w:t>◈扩展段落</w:t>
      </w:r>
      <w:r>
        <w:rPr>
          <w:b w:val="0"/>
        </w:rPr>
        <w:t>（时间富余时读）</w:t>
      </w:r>
    </w:p>
    <w:p>
      <w:r>
        <w:rPr>
          <w:b/>
        </w:rPr>
        <w:t>五、依根性选择修法</w:t>
      </w:r>
      <w:r>
        <w:rPr>
          <w:b w:val="0"/>
        </w:rPr>
        <w:t>（第20-172讲章节；实修展开见读书会07线）</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b w:val="0"/>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b/>
        </w:rPr>
        <w:t>六、正见为先导与正精进</w:t>
      </w:r>
      <w:r>
        <w:rPr>
          <w:b w:val="0"/>
        </w:rPr>
        <w:t>（第09-161讲章节；呼应上周）</w:t>
      </w:r>
    </w:p>
    <w:p>
      <w:r>
        <w:rPr>
          <w:b w:val="0"/>
        </w:rPr>
        <w:t>"佛陀在《大四十经》里面讲到：'诸比库，其中正见为先导。诸比库，如何正见为先导呢？了知邪见为邪见，了知正见为正见，这是他的正见。'"</w:t>
      </w:r>
    </w:p>
    <w:p>
      <w:r>
        <w:rPr>
          <w:b w:val="0"/>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r>
        <w:rPr>
          <w:b/>
          <w:color w:val="7B3F00"/>
          <w:sz w:val="23"/>
        </w:rPr>
        <w:t>原文材料③：觉支相应经证——导向觉悟的七种品质</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：《大品 Mahāvaggapāḷi.pdf》（相应部·觉支相应选段）</w:t>
      </w:r>
    </w:p>
    <w:p>
      <w:pPr>
        <w:pStyle w:val="ListBullet"/>
      </w:pPr>
      <w:r>
        <w:rPr>
          <w:b/>
        </w:rPr>
        <w:t>文件类型</w:t>
      </w:r>
      <w:r>
        <w:rPr>
          <w:b w:val="0"/>
        </w:rPr>
        <w:t>：PDF经文原文（巴利圣典汉译排印）</w:t>
      </w:r>
    </w:p>
    <w:p>
      <w:pPr>
        <w:pStyle w:val="ListBullet"/>
      </w:pPr>
      <w:r>
        <w:rPr>
          <w:b/>
        </w:rPr>
        <w:t>说明</w:t>
      </w:r>
      <w:r>
        <w:rPr>
          <w:b w:val="0"/>
        </w:rPr>
        <w:t>：觉支相应经证，本周核心经证。</w:t>
      </w:r>
      <w:r>
        <w:rPr>
          <w:b/>
        </w:rPr>
        <w:t>跨周拆分</w:t>
      </w:r>
      <w:r>
        <w:rPr>
          <w:b w:val="0"/>
        </w:rPr>
        <w:t>：同一《大品》PDF中，道相应段落已归本季第3周（八正道·道圣谛），谛相应《转法轮经》段已归第8周（完整回顾），本讲只取觉支相应部分；交谈品第1-4经（232-235）等处因PDF文本提取残缺未能照录，缺口如实注明（详见本周素材照录文末注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完整原文见《原文全集》第6周部分·材料③</w:t>
      </w:r>
      <w:r>
        <w:rPr>
          <w:b w:val="0"/>
        </w:rPr>
        <w:t>，以下为章节完整文字（照录自本周素材文件，未删改）：</w:t>
      </w:r>
    </w:p>
    <w:p>
      <w:r>
        <w:rPr>
          <w:b/>
        </w:rPr>
        <w:t>★核心段落</w:t>
      </w:r>
      <w:r>
        <w:rPr>
          <w:b w:val="0"/>
        </w:rPr>
        <w:t>（必读）</w:t>
      </w:r>
    </w:p>
    <w:p>
      <w:r>
        <w:rPr>
          <w:b/>
        </w:rPr>
        <w:t>一、什么是觉支：导向觉悟</w:t>
      </w:r>
    </w:p>
    <w:p>
      <w:r>
        <w:rPr>
          <w:b/>
        </w:rPr>
        <w:t>比库经</w:t>
      </w:r>
      <w:r>
        <w:rPr>
          <w:b w:val="0"/>
        </w:rPr>
        <w:t>（186.）</w:t>
      </w:r>
    </w:p>
    <w:p>
      <w:r>
        <w:rPr>
          <w:b w:val="0"/>
        </w:rPr>
        <w:t>一时，佛住舍卫城。尔时，有一比库诣世尊所......坐于一旁，彼比库白佛言："世尊常言"觉支、觉支"，敢问世尊，何等名为觉支？"佛告比库："导向觉悟故名为觉支。比库，于此修习念觉支，依远离、依离欲、依灭尽，回向舍离......修习舍觉支，依远离、依离欲、依灭尽，回向舍离。若人修此七觉支时，欲漏心解脱，有漏心解脱，无明漏心解脱。解脱已，生解脱智见：『我生已尽，梵行已立，所作已办，不受后有。』导向觉悟故，比库，是名为觉支。"（第五经）</w:t>
      </w:r>
    </w:p>
    <w:p>
      <w:r>
        <w:rPr>
          <w:b/>
        </w:rPr>
        <w:t>菩提经</w:t>
      </w:r>
      <w:r>
        <w:rPr>
          <w:b w:val="0"/>
        </w:rPr>
        <w:t>（202.）那时，有一位比库来到世尊所在之处......坐在一旁的那位比库对世尊这样说：</w:t>
      </w:r>
    </w:p>
    <w:p>
      <w:r>
        <w:rPr>
          <w:b w:val="0"/>
        </w:rPr>
        <w:t>"'觉支，觉支'，尊者啊，人们这样称呼。尊者啊，究竟在什么意义上被称为'觉支'呢？""'导向觉悟的缘故'，比库啊，因此被称为觉支。比库啊，在此，他修习念觉支，依远离、依离贪、依灭尽、导向舍离；……修习舍觉支，依远离、依离贪、依灭尽、导向舍离。'导向觉悟的缘故'，比库啊，因此被称为'觉支'。"第一。</w:t>
      </w:r>
    </w:p>
    <w:p>
      <w:r>
        <w:rPr>
          <w:b/>
        </w:rPr>
        <w:t>二、倾向涅槃：椽木喻</w:t>
      </w:r>
    </w:p>
    <w:p>
      <w:r>
        <w:rPr>
          <w:b/>
        </w:rPr>
        <w:t>尖顶阁经</w:t>
      </w:r>
      <w:r>
        <w:rPr>
          <w:b w:val="0"/>
        </w:rPr>
        <w:t>（188.）</w:t>
      </w:r>
    </w:p>
    <w:p>
      <w:r>
        <w:rPr>
          <w:b w:val="0"/>
        </w:rPr>
        <w:t>"诸比库，譬如尖顶阁中所有椽木，皆倾向尖顶、朝向尖顶、指向尖顶；同样地，诸比库，比库修习七觉支、多修七觉支，便倾向涅槃、朝向涅槃、指向涅槃。</w:t>
      </w:r>
    </w:p>
    <w:p>
      <w:r>
        <w:rPr>
          <w:b w:val="0"/>
        </w:rPr>
        <w:t>"诸比库，比库如何修习七觉支、多修七觉支而倾向涅槃、朝向涅槃、指向涅槃？诸比库，于此有比库修习念觉支，依远离、依离贪、依灭尽，回于舍。诸比库，如是比库修习七觉支、多修七觉支，便倾向涅槃、朝向涅槃、指向涅槃。"（第七经）</w:t>
      </w:r>
    </w:p>
    <w:p>
      <w:r>
        <w:rPr>
          <w:b/>
        </w:rPr>
        <w:t>三、从此岸到彼岸</w:t>
      </w:r>
    </w:p>
    <w:p>
      <w:r>
        <w:rPr>
          <w:b/>
        </w:rPr>
        <w:t>彼岸道经</w:t>
      </w:r>
      <w:r>
        <w:rPr>
          <w:b w:val="0"/>
        </w:rPr>
        <w:t>（198.）</w:t>
      </w:r>
    </w:p>
    <w:p>
      <w:r>
        <w:rPr>
          <w:b w:val="0"/>
        </w:rPr>
        <w:t>"诸比库，这七觉支若修习、多修习，能引导人从此岸到达彼岸。哪七种呢？念觉支…舍觉支——诸比库，这七觉支若修习、多修习，能引导人从此岸到达彼岸。"</w:t>
      </w:r>
    </w:p>
    <w:p>
      <w:r>
        <w:rPr>
          <w:b w:val="0"/>
        </w:rPr>
        <w:t>"人中能到彼岸者，实为稀少难得遇；其余众生徒奔波，只在岸边徘徊驻。</w:t>
      </w:r>
    </w:p>
    <w:p>
      <w:r>
        <w:rPr>
          <w:b w:val="0"/>
        </w:rPr>
        <w:t>"于正法中如实知，依法而行不退转；彼等必能渡彼岸，超越死神难越渊。</w:t>
      </w:r>
    </w:p>
    <w:p>
      <w:r>
        <w:rPr>
          <w:b w:val="0"/>
        </w:rPr>
        <w:t>"智者当舍黑暗法，勤修清净白净行；离居家而出家去，于寂静处乐独行。</w:t>
      </w:r>
    </w:p>
    <w:p>
      <w:r>
        <w:rPr>
          <w:b w:val="0"/>
        </w:rPr>
        <w:t>"彼应求此中喜悦，舍弃欲望无所求；智者当净自心意，涤除心中诸尘垢。</w:t>
      </w:r>
    </w:p>
    <w:p>
      <w:r>
        <w:rPr>
          <w:b w:val="0"/>
        </w:rPr>
        <w:t>"彼等正觉支分中，心已善修得圆满；于取著中能舍离，不执著者得喜欢；漏尽光明普照耀，世间已得究竟安。"第七。</w:t>
      </w:r>
    </w:p>
    <w:p>
      <w:r>
        <w:rPr>
          <w:b/>
        </w:rPr>
        <w:t>四、渴爱断故业断，业断故苦断</w:t>
      </w:r>
    </w:p>
    <w:p>
      <w:r>
        <w:rPr>
          <w:b/>
        </w:rPr>
        <w:t>爱尽经</w:t>
      </w:r>
      <w:r>
        <w:rPr>
          <w:b w:val="0"/>
        </w:rPr>
        <w:t>（207.）</w:t>
      </w:r>
    </w:p>
    <w:p>
      <w:r>
        <w:rPr>
          <w:b w:val="0"/>
        </w:rPr>
        <w:t>"诸比库，那导向渴爱灭尽的道路与行道，你们应当修习。诸比库，什么是导向渴爱灭尽的道路与行道呢？即七觉支。哪七种？念觉支......舍觉支。"</w:t>
      </w:r>
    </w:p>
    <w:p>
      <w:r>
        <w:rPr>
          <w:b w:val="0"/>
        </w:rPr>
        <w:t>世尊如此说时，尊者优陀夷向世尊问道："世尊，七觉支应如何修习、如何多作，才能导向渴爱灭尽呢？"</w:t>
      </w:r>
    </w:p>
    <w:p>
      <w:r>
        <w:rPr>
          <w:b w:val="0"/>
        </w:rPr>
        <w:t>"乌达夷，于此，比库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b/>
        </w:rPr>
        <w:t>五、五盖生黑暗，七觉支生眼目</w:t>
      </w:r>
    </w:p>
    <w:p>
      <w:r>
        <w:rPr>
          <w:b/>
        </w:rPr>
        <w:t>障碍经</w:t>
      </w:r>
      <w:r>
        <w:rPr>
          <w:b w:val="0"/>
        </w:rPr>
        <w:t>（221.）"诸比库，有此五种障碍，能生黑暗、能生盲目、能生无知、能灭智慧、能助苦恼、不导向涅槃。......诸比库，有此七种觉支，能生眼目、能生智慧、增长慧明、不助苦恼、导向涅槃。何等为七？诸比库，念觉支能生眼目、能生智慧、增长慧明、不助苦恼、导向涅槃……[乃至]......诸比库，舍觉支能生眼目、能生智慧、增长慧明、不助苦恼、导向涅槃。诸比库，此七觉支能生眼目、能生智慧、增长慧明、不助苦恼、导向涅槃。"第十。</w:t>
      </w:r>
    </w:p>
    <w:p>
      <w:r>
        <w:rPr>
          <w:b/>
        </w:rPr>
        <w:t>◈扩展段落</w:t>
      </w:r>
      <w:r>
        <w:rPr>
          <w:b w:val="0"/>
        </w:rPr>
        <w:t>（时间富余时读）</w:t>
      </w:r>
    </w:p>
    <w:p>
      <w:r>
        <w:rPr>
          <w:b/>
        </w:rPr>
        <w:t>六、七觉支次第生起与七果七报</w:t>
      </w:r>
    </w:p>
    <w:p>
      <w:r>
        <w:rPr>
          <w:b/>
        </w:rPr>
        <w:t>戒经</w:t>
      </w:r>
      <w:r>
        <w:rPr>
          <w:b w:val="0"/>
        </w:rPr>
        <w:t>（184.）</w:t>
      </w:r>
    </w:p>
    <w:p>
      <w:r>
        <w:rPr>
          <w:b w:val="0"/>
        </w:rPr>
        <w:t>"诸比库，若有比库戒行圆满、定力圆满、智慧圆满、解脱圆满、解脱知见圆满，诸比库，我说见彼等比库有大利益；我说闻彼等比库有大利益；我说亲近彼等比库有大利益；我说承事彼等比库有大利益；我说忆念彼等比库有大利益；我说随学彼等比库有大利益。何以故？诸比库，听闻如是比库说法后，能以二种远离而住——身远离与心远离。如是远离而住时，彼即能忆念思维其法。</w:t>
      </w:r>
    </w:p>
    <w:p>
      <w:r>
        <w:rPr>
          <w:b w:val="0"/>
        </w:rPr>
        <w:t>"诸比库，比库如是远离而住，忆念思维其法时，于彼时念觉支即得生起；于彼时比库修习念觉支；于彼时念觉支即得修习圆满。彼如是正念而住，以智慧审察、思惟、抉择其法。</w:t>
      </w:r>
    </w:p>
    <w:p>
      <w:r>
        <w:rPr>
          <w:b w:val="0"/>
        </w:rPr>
        <w:t>"诸比库，当比库如是正念安住，以智慧审察、思惟、抉择诸法时，于彼时比库之择法觉支已生起；于彼时比库修习择法觉支；于彼时比库之择法觉支达至圆满。彼以智慧审察、思惟、抉择诸法时，精进生起而不退转。</w:t>
      </w:r>
    </w:p>
    <w:p>
      <w:r>
        <w:rPr>
          <w:b w:val="0"/>
        </w:rPr>
        <w:t>"诸比库，当比库以智慧审察、思惟、抉择诸法而生不退转精进时，于彼时比库之精进觉支已生起；于彼时比库修习精进觉支；于彼时比库之精进觉支达至圆满。精进不懈者生起无染之喜。</w:t>
      </w:r>
    </w:p>
    <w:p>
      <w:r>
        <w:rPr>
          <w:b w:val="0"/>
        </w:rPr>
        <w:t>"诸比库，当比库精进不懈而生无染之喜时，于彼时比库之喜觉支已生起；于彼时比库修习喜觉支；于彼时比库之喜觉支达至圆满。心怀喜悦者，身得轻安，心得轻安。</w:t>
      </w:r>
    </w:p>
    <w:p>
      <w:r>
        <w:rPr>
          <w:b w:val="0"/>
        </w:rPr>
        <w:t>"诸比库，当比库心怀喜悦而身得轻安、心得轻安时，于彼时比库之轻安觉支已生起；于彼时比库以修习轻安觉支；于彼时比库之轻安觉支达至圆满。身得轻安者，安乐生起，心得定。</w:t>
      </w:r>
    </w:p>
    <w:p>
      <w:r>
        <w:rPr>
          <w:b w:val="0"/>
        </w:rPr>
        <w:t>"诸比库，当比库身得轻安而安乐生起、心得定时，于彼时比库之定觉支已生起；于彼时比库修习定觉支；于彼时比库之定觉支达至圆满。彼如是等持其心，善观照之。</w:t>
      </w:r>
    </w:p>
    <w:p>
      <w:r>
        <w:rPr>
          <w:b w:val="0"/>
        </w:rPr>
        <w:t>"诸比库，当比库如是等持其心而善观照时，于彼时比库之舍觉支已生起；于彼时比库修习舍觉支；于彼时比库之舍觉支达至圆满。"</w:t>
      </w:r>
    </w:p>
    <w:p>
      <w:r>
        <w:rPr>
          <w:b w:val="0"/>
        </w:rPr>
        <w:t>"诸比库，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库，如是修习七觉支、多修习七觉支者，可期此七果七报。"</w:t>
      </w:r>
    </w:p>
    <w:p>
      <w:r>
        <w:rPr>
          <w:b/>
        </w:rPr>
        <w:t>七、一条完整的链：从根律仪到明解脱</w:t>
      </w:r>
    </w:p>
    <w:p>
      <w:r>
        <w:rPr>
          <w:b/>
        </w:rPr>
        <w:t>军陀利经</w:t>
      </w:r>
      <w:r>
        <w:rPr>
          <w:b w:val="0"/>
        </w:rPr>
        <w:t>（187.）</w:t>
      </w:r>
    </w:p>
    <w:p>
      <w:r>
        <w:rPr>
          <w:b w:val="0"/>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b w:val="0"/>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b w:val="0"/>
        </w:rPr>
        <w:t>"昆达利耶啊，如何修习多修根律仪能圆满三妙行呢？在此，昆达利耶，比库以眼见色时，于可意色不生贪着、不起伤害心，不生贪欲。其身安住，其心安住，内心稳固，善解脱。以眼见不可意色时，亦不沮丧，心不波动，不忧恼，心无怨恨。其身安住，其心安住，内心稳固，善解脱。</w:t>
      </w:r>
    </w:p>
    <w:p>
      <w:r>
        <w:rPr>
          <w:b w:val="0"/>
        </w:rPr>
        <w:t>复次，昆达利耶，比库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b w:val="0"/>
        </w:rPr>
        <w:t>"昆达利耶啊，当比库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b w:val="0"/>
        </w:rPr>
        <w:t>昆达利耶啊，如何修习三种善行、如何多修习者能圆满四念处？昆达利耶啊，于此，比库舍离身恶行，修习身善行；舍离语恶行，修习语善行；舍离意恶行，修习意善行。昆达利耶啊，如是修习三种善行、如是多修习者，能圆满四念处。</w:t>
      </w:r>
    </w:p>
    <w:p>
      <w:r>
        <w:rPr>
          <w:b w:val="0"/>
        </w:rPr>
        <w:t>昆达利耶啊，如何修习四念处、如何多修习者能圆满七觉支？昆达利耶啊，于此，比库于身观身而住，热忱、正知、具念，调伏世间贪忧；于受观受而住…于心观心而住…于法观法而住，热忱、正知、具念，调伏世间贪忧。昆达利耶啊，如是修习四念处、如是多修习者，能圆满七觉支。</w:t>
      </w:r>
    </w:p>
    <w:p>
      <w:r>
        <w:rPr>
          <w:b w:val="0"/>
        </w:rPr>
        <w:t>昆达利耶啊，如何修习七觉支、如何多修习者能圆满明解脱？昆达利耶啊，于此，比库修习念觉支，依远离、依离欲、依灭尽，趋向舍离...修习舍觉支，依远离、依离欲、依灭尽，趋向舍离。昆达利耶啊，如是修习七觉支、如是多修习者，能圆满明解脱。"</w:t>
      </w:r>
    </w:p>
    <w:p>
      <w:r>
        <w:rPr>
          <w:b w:val="0"/>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库僧团。愿乔达摩尊者接纳我为在家弟子，从今日起直至命终，我当皈依三宝。"（第六经）</w:t>
      </w:r>
    </w:p>
    <w:p>
      <w:r>
        <w:rPr>
          <w:b/>
        </w:rPr>
        <w:t>八、七觉支之"食"与五盖之"食"</w:t>
      </w:r>
    </w:p>
    <w:p>
      <w:r>
        <w:rPr>
          <w:b/>
        </w:rPr>
        <w:t>身经</w:t>
      </w:r>
      <w:r>
        <w:rPr>
          <w:b w:val="0"/>
        </w:rPr>
        <w:t>（183.）</w:t>
      </w:r>
    </w:p>
    <w:p>
      <w:r>
        <w:rPr>
          <w:b w:val="0"/>
        </w:rPr>
        <w:t>舍卫城因缘。诸比库！譬如此身依食而住，依食而立，无食则不住；诸比库！如是五盖依食而住，依食而立，无食则不住。</w:t>
      </w:r>
    </w:p>
    <w:p>
      <w:r>
        <w:rPr>
          <w:b w:val="0"/>
        </w:rPr>
        <w:t>诸比库！何等为食令未生之欲贪生起，或令已生之欲贪增长广大？诸比库！有净相存焉。于此不如理作意多修习，此即为食令未生之欲贪生起，或令已生之欲贪增长广大。</w:t>
      </w:r>
    </w:p>
    <w:p>
      <w:r>
        <w:rPr>
          <w:b w:val="0"/>
        </w:rPr>
        <w:t>"诸比库，何者为未生嗔恚令生、已生嗔恚令增长广大之食？诸比库，有可憎相。于此不如理作意多作，是为未生嗔恚令生、已生嗔恚令增长广大之食。</w:t>
      </w:r>
    </w:p>
    <w:p>
      <w:r>
        <w:rPr>
          <w:b w:val="0"/>
        </w:rPr>
        <w:t>诸比库，何者为未生昏沉睡眠令生、已生昏沉睡眠令增长广大之食？诸比库，有不乐、懈怠、呵欠、食后昏沉及心迟钝。于此不如理作意多作，是为未生昏沉睡眠令生、已生昏沉睡眠令生、已生昏沉睡眠令增长广大之食。</w:t>
      </w:r>
    </w:p>
    <w:p>
      <w:r>
        <w:rPr>
          <w:b w:val="0"/>
        </w:rPr>
        <w:t>诸比库，何者为未生掉举追悔令生、已生掉举追悔令增长广大之食？诸比库，有心不寂静。于此不如理作意多作，是为未生掉举追悔令生、已生掉举追悔令增长广大之食。</w:t>
      </w:r>
    </w:p>
    <w:p>
      <w:r>
        <w:rPr>
          <w:b w:val="0"/>
        </w:rPr>
        <w:t>诸比库，何者为未生疑惑令生、已生疑惑令增长广大之食？诸比库，有疑惑处法。于此不如理作意多作，是为未生疑惑令生、已生疑惑令增长广大之食。</w:t>
      </w:r>
    </w:p>
    <w:p>
      <w:r>
        <w:rPr>
          <w:b w:val="0"/>
        </w:rPr>
        <w:t>譬如诸比库，此身依食而住，依食而立，无食则不住；如是诸比库，此五盖亦依食而住，依食而立，无食则不住。</w:t>
      </w:r>
    </w:p>
    <w:p>
      <w:r>
        <w:rPr>
          <w:b w:val="0"/>
        </w:rPr>
        <w:t>譬如诸比库，此身依食而住，依食而立，无食则不住；如是诸比库，七觉支亦依食而住，依食而立，无食则不住。</w:t>
      </w:r>
    </w:p>
    <w:p>
      <w:r>
        <w:rPr>
          <w:b w:val="0"/>
        </w:rPr>
        <w:t>诸比库，何者为未生念觉支令生、已生念觉支令修习圆满之食？诸比库，有念觉支处法。于此如理作意多作，是为未生念觉支令生、已生念觉支令修习圆满之食。"</w:t>
      </w:r>
    </w:p>
    <w:p>
      <w:r>
        <w:rPr>
          <w:b w:val="0"/>
        </w:rPr>
        <w:t>"诸比库，何者为未生择法觉支之生起、已生择法觉支之修习圆满的资粮？诸比库，有善与不善法、有过与无过法、卑劣与殊胜法、黑白相对法。于此多作如理思维——此即未生择法觉支之生起、已生择法觉支之修习圆满的资粮。</w:t>
      </w:r>
    </w:p>
    <w:p>
      <w:r>
        <w:rPr>
          <w:b w:val="0"/>
        </w:rPr>
        <w:t>"诸比库，何者为未生精进觉支之生起、已生精进觉支之修习圆满的资粮？诸比库，有勤勇界、策励界、努力界。于此多作如理思维——此即未生精进觉支之生起、已生精进觉支之修习圆满的资粮。</w:t>
      </w:r>
    </w:p>
    <w:p>
      <w:r>
        <w:rPr>
          <w:b w:val="0"/>
        </w:rPr>
        <w:t>"诸比库，何者为未生喜觉支之生起、已生喜觉支之修习圆满的资粮？诸比库，有喜觉支所缘法。于此多作如理思维——此即未生喜觉支之生起、已生喜觉支之修习圆满的资粮。</w:t>
      </w:r>
    </w:p>
    <w:p>
      <w:r>
        <w:rPr>
          <w:b w:val="0"/>
        </w:rPr>
        <w:t>"诸比库，何者为未生轻安觉支之生起、已生轻安觉支之修习圆满的资粮？诸比库，有身轻安、心轻安。于此多作如理思维——此即未生轻安觉支之生起、已生轻安觉支之修习圆满的资粮。</w:t>
      </w:r>
    </w:p>
    <w:p>
      <w:r>
        <w:rPr>
          <w:b w:val="0"/>
        </w:rPr>
        <w:t>"诸比库，何者为未生定觉支之生起、已生定觉支之修习圆满的资粮？诸比库，有寂止相、不散乱相。于此多作如理思维——此即未生定觉支之生起、已生定觉支之修习圆满的资粮。</w:t>
      </w:r>
    </w:p>
    <w:p>
      <w:r>
        <w:rPr>
          <w:b w:val="0"/>
        </w:rPr>
        <w:t>"诸比库，何者为未生之舍觉支生起之食，已生之舍觉支修习圆满之食？诸比库，有令舍觉支现起之法。于此法多作如理思惟，此即为未生之舍觉支生起之食，已生之舍觉支修习圆满之食。</w:t>
      </w:r>
    </w:p>
    <w:p>
      <w:r>
        <w:rPr>
          <w:b w:val="0"/>
        </w:rPr>
        <w:t>"诸比库，譬如此身依食而住，缘食而立，无食则不立；如是，诸比库，此七觉支亦依食而住，缘食而立，无食则不立。"第二。</w:t>
      </w:r>
    </w:p>
    <w:p>
      <w:r>
        <w:rPr>
          <w:b/>
        </w:rPr>
        <w:t>九、如衣箱取衣：自在运用七觉支</w:t>
      </w:r>
    </w:p>
    <w:p>
      <w:r>
        <w:rPr>
          <w:b/>
        </w:rPr>
        <w:t>衣喻经</w:t>
      </w:r>
      <w:r>
        <w:rPr>
          <w:b w:val="0"/>
        </w:rPr>
        <w:t>（185.）</w:t>
      </w:r>
    </w:p>
    <w:p>
      <w:r>
        <w:rPr>
          <w:b w:val="0"/>
        </w:rPr>
        <w:t>一时，尊者舍利弗住在舍卫城祇树给孤独园。那时，尊者舍利弗对比库们说："诸位比库贤友！"那些比库回答尊者舍利弗："贤友！"尊者舍利弗说道：</w:t>
      </w:r>
    </w:p>
    <w:p>
      <w:r>
        <w:rPr>
          <w:b w:val="0"/>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b w:val="0"/>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b/>
        </w:rPr>
        <w:t>十、病中闻法三经</w:t>
      </w:r>
    </w:p>
    <w:p>
      <w:r>
        <w:rPr>
          <w:b/>
        </w:rPr>
        <w:t>第一病者经</w:t>
      </w:r>
      <w:r>
        <w:rPr>
          <w:b w:val="0"/>
        </w:rPr>
        <w:t>（195.）</w:t>
      </w:r>
    </w:p>
    <w:p>
      <w:r>
        <w:rPr>
          <w:b w:val="0"/>
        </w:rPr>
        <w:t>一时，世尊住王舍城竹林迦兰陀园。尔时，尊者大迦叶住毕钵罗窟，患病苦，受重病所困。时世尊于晡时从禅定起，往诣尊者大迦叶处；至已，坐于设座。坐已，世尊告尊者大迦叶曰：</w:t>
      </w:r>
    </w:p>
    <w:p>
      <w:r>
        <w:rPr>
          <w:b w:val="0"/>
        </w:rPr>
        <w:t>"迦叶！汝可忍耐否？可堪受否？苦受是否减退而不增长？减退之相可见，增长之相不见否？"</w:t>
      </w:r>
    </w:p>
    <w:p>
      <w:r>
        <w:rPr>
          <w:b w:val="0"/>
        </w:rPr>
        <w:t>"世尊！我不能忍耐，不堪受。我之剧苦受增长而不减退；增长之相可见，减退之相不见。"</w:t>
      </w:r>
    </w:p>
    <w:p>
      <w:r>
        <w:rPr>
          <w:b w:val="0"/>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b w:val="0"/>
        </w:rPr>
        <w:t>世尊说此已。尊者大迦叶欢喜信受。尊者大迦叶即从彼病痊愈。尊者大迦叶如是病苦遂得消除。第四。</w:t>
      </w:r>
    </w:p>
    <w:p>
      <w:r>
        <w:rPr>
          <w:b/>
        </w:rPr>
        <w:t>第二病者经</w:t>
      </w:r>
      <w:r>
        <w:rPr>
          <w:b w:val="0"/>
        </w:rPr>
        <w:t>（196.）</w:t>
      </w:r>
    </w:p>
    <w:p>
      <w:r>
        <w:rPr>
          <w:b w:val="0"/>
        </w:rPr>
        <w:t>一时，世尊住王舍城竹林迦兰陀园。尔时，尊者大目犍连住灵鹫山，患病苦，受重病所困。时世尊于晡时从禅定起，往诣尊者大目犍连处；至已，坐于设座。坐已，世尊告尊者大目犍连曰：</w:t>
      </w:r>
    </w:p>
    <w:p>
      <w:r>
        <w:rPr>
          <w:b w:val="0"/>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b w:val="0"/>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b w:val="0"/>
        </w:rPr>
        <w:t>世尊如是宣说。尊者大目犍连闻佛所说，心生欢喜。于是尊者大目犍连从病中痊愈。如是尊者大目犍连之病患即得消除。此为第五经。</w:t>
      </w:r>
    </w:p>
    <w:p>
      <w:r>
        <w:rPr>
          <w:b/>
        </w:rPr>
        <w:t>第三病患经</w:t>
      </w:r>
    </w:p>
    <w:p>
      <w:r>
        <w:rPr>
          <w:b w:val="0"/>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b w:val="0"/>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b w:val="0"/>
        </w:rPr>
        <w:t>这是尊者纯陀所说。导师表示赞许。世尊从病中康复。世尊的病患就这样痊愈了。第六。</w:t>
      </w:r>
    </w:p>
    <w:p>
      <w:r>
        <w:rPr>
          <w:b/>
        </w:rPr>
        <w:t>十一、依戒如龙入海，向涅槃奔流</w:t>
      </w:r>
    </w:p>
    <w:p>
      <w:r>
        <w:rPr>
          <w:b/>
        </w:rPr>
        <w:t>雪山经</w:t>
      </w:r>
      <w:r>
        <w:rPr>
          <w:b w:val="0"/>
        </w:rPr>
        <w:t>（182.）</w:t>
      </w:r>
    </w:p>
    <w:p>
      <w:r>
        <w:rPr>
          <w:b w:val="0"/>
        </w:rPr>
        <w:t>舍卫城因缘。诸比库！譬如依止雪山王，龙族增长其身形，获得力量；彼等先入小沼泽，由小沼泽入大沼泽，由大沼泽入小河，由小河入大河，由大河入于大海；于彼处身形得广大、圆满。诸比库！如是比库依戒、住戒，修习七觉支，多修七觉支，于诸法中得广大、圆满。诸比库！云何比库依戒、住戒，修习七觉支，多修七觉支，于诸法中得广大、圆满耶？诸比库！于此有比库修习念觉支，依远离、依离贪、依灭尽，回向于舍；修习择法觉支......修习精进觉支......修习喜觉支......修习轻安觉支......修习定觉支......修习舍觉支，依远离、依离贪、依灭尽，回向于舍。诸比库！如是比库依戒、住戒，修习七觉支，多修七觉支，于诸法中得广大、圆满。此为第一。</w:t>
      </w:r>
    </w:p>
    <w:p>
      <w:r>
        <w:rPr>
          <w:b/>
        </w:rPr>
        <w:t>恒河广说品</w:t>
      </w:r>
      <w:r>
        <w:rPr>
          <w:b w:val="0"/>
        </w:rPr>
        <w:t>（258-269.）</w:t>
      </w:r>
    </w:p>
    <w:p>
      <w:r>
        <w:rPr>
          <w:b w:val="0"/>
        </w:rPr>
        <w:t>"诸比库，譬如恒河之水，向东倾注，向东奔流，向东汇入大海。诸比库，如是比库修习七觉支，多修习七觉支者，则向涅槃倾注，向涅槃奔流，向涅槃汇入。诸比库，比库如何修习七觉支，多修习七觉支，而向涅槃倾注，向涅槃奔流，向涅槃汇入？诸比库，于此有比库修习念觉支…修习舍觉支，依远离，依离欲，依灭尽，回向于舍…诸比库，如是比库修习七觉支，多修习七觉支者，则向涅槃倾注，向涅槃奔流，向涅槃汇入。"</w:t>
      </w:r>
    </w:p>
    <w:p>
      <w:r>
        <w:rPr>
          <w:b/>
        </w:rPr>
        <w:t>十二、贫穷与富足</w:t>
      </w:r>
    </w:p>
    <w:p>
      <w:r>
        <w:rPr>
          <w:b/>
        </w:rPr>
        <w:t>贫穷经</w:t>
      </w:r>
      <w:r>
        <w:rPr>
          <w:b w:val="0"/>
        </w:rPr>
        <w:t>（227.）</w:t>
      </w:r>
    </w:p>
    <w:p>
      <w:r>
        <w:rPr>
          <w:b w:val="0"/>
        </w:rPr>
        <w:t>"世尊啊，人们常说'贫穷'，贫穷"。世尊，到底怎样才被称为'贫穷'呢？"世尊回答：</w:t>
      </w:r>
    </w:p>
    <w:p>
      <w:r>
        <w:rPr>
          <w:b w:val="0"/>
        </w:rPr>
        <w:t>"比库啊，由于七觉支未修习、未多修习，故称为'贫穷'。是哪七种呢？念觉支......舍觉支——比库啊，由于这七觉支未修习、未多修习，故称为'贫穷'。"第六品。</w:t>
      </w:r>
    </w:p>
    <w:p>
      <w:r>
        <w:rPr>
          <w:b/>
        </w:rPr>
        <w:t>富足经</w:t>
      </w:r>
      <w:r>
        <w:rPr>
          <w:b w:val="0"/>
        </w:rPr>
        <w:t>（228.）</w:t>
      </w:r>
    </w:p>
    <w:p>
      <w:r>
        <w:rPr>
          <w:b w:val="0"/>
        </w:rPr>
        <w:t>"世尊啊，人们常说'富足，富足'。世尊，到底怎样才被称为'富足'呢？"世尊回答：</w:t>
      </w:r>
    </w:p>
    <w:p>
      <w:r>
        <w:rPr>
          <w:b w:val="0"/>
        </w:rPr>
        <w:t>"比库啊，由于七觉支已修习、已多修习，故称为'富足'。是哪七种呢？念觉支......舍觉支——比库啊，由于这七觉支已修习、已多修习，故称为'富足'。"第七品。</w:t>
      </w:r>
    </w:p>
    <w:p>
      <w:r>
        <w:rPr>
          <w:b/>
        </w:rPr>
        <w:t>十三、曙光：善知识与如理作意</w:t>
      </w:r>
    </w:p>
    <w:p>
      <w:r>
        <w:rPr>
          <w:b/>
        </w:rPr>
        <w:t>第一日喻经</w:t>
      </w:r>
      <w:r>
        <w:rPr>
          <w:b w:val="0"/>
        </w:rPr>
        <w:t>（193.）</w:t>
      </w:r>
    </w:p>
    <w:p>
      <w:r>
        <w:rPr>
          <w:b w:val="0"/>
        </w:rPr>
        <w:t>"诸比库，日出之前有前相、前兆，即曙光；如是，诸比库，比库七觉支生起之前有前相、前兆，即善知识。诸比库，有善知识之比库可期望：将修习七觉支、多修七觉支。</w:t>
      </w:r>
    </w:p>
    <w:p>
      <w:r>
        <w:rPr>
          <w:b w:val="0"/>
        </w:rPr>
        <w:t>"诸比库，比库如何有善知识而修习七觉支、多修七觉支？诸比库，于此有比库修习念觉支，依远离......修习舍觉支，依远离、依离欲、依灭尽，回向于舍。诸比库，比库如是有善知识而修习七觉支、多修七觉支。"此为第二。</w:t>
      </w:r>
    </w:p>
    <w:p>
      <w:r>
        <w:rPr>
          <w:b/>
        </w:rPr>
        <w:t>第二日喻经</w:t>
      </w:r>
      <w:r>
        <w:rPr>
          <w:b w:val="0"/>
        </w:rPr>
        <w:t>（194.）</w:t>
      </w:r>
    </w:p>
    <w:p>
      <w:r>
        <w:rPr>
          <w:b w:val="0"/>
        </w:rPr>
        <w:t>"诸比库，日出之前有前相、前兆，即曙光；如是，诸比库，比库七觉支生起之前有前相、前兆，即如理作意。诸比库，有如理作意之比库可期望：将修习七觉支、多修七觉支。</w:t>
      </w:r>
    </w:p>
    <w:p>
      <w:r>
        <w:rPr>
          <w:b w:val="0"/>
        </w:rPr>
        <w:t>"诸比库，比库如何有如理作意而修习七觉支、多修七觉支？诸比库，于此有比库修习念觉支，依远离......修习舍觉支，依远离、依离欲、依灭尽，回向于舍。诸比库，比库如是有如理作意而修习七觉支、多修七觉支。"</w:t>
      </w:r>
    </w:p>
    <w:p>
      <w:r>
        <w:rPr>
          <w:b/>
        </w:rPr>
        <w:t>十四、为断五上分结，应修七觉支</w:t>
      </w:r>
    </w:p>
    <w:p>
      <w:r>
        <w:rPr>
          <w:b/>
        </w:rPr>
        <w:t>上分结经</w:t>
      </w:r>
      <w:r>
        <w:rPr>
          <w:b w:val="0"/>
        </w:rPr>
        <w:t>（311.）</w:t>
      </w:r>
    </w:p>
    <w:p>
      <w:r>
        <w:rPr>
          <w:b w:val="0"/>
        </w:rPr>
        <w:t>舍卫城因缘。</w:t>
      </w:r>
    </w:p>
    <w:p>
      <w:r>
        <w:rPr>
          <w:b w:val="0"/>
        </w:rPr>
        <w:t>"诸比库，有五种上分结。何等为五？色界贪、无色界贪、慢、掉举、无明。诸比库，此即五种上分结。</w:t>
      </w:r>
    </w:p>
    <w:p>
      <w:r>
        <w:rPr>
          <w:b w:val="0"/>
        </w:rPr>
        <w:t>诸比库，为彻底了知、遍知、灭尽、舍弃此五种上分结，应修习七觉支。何等为七？</w:t>
      </w:r>
    </w:p>
    <w:p>
      <w:r>
        <w:rPr>
          <w:b w:val="0"/>
        </w:rPr>
        <w:t>诸比库，于此，比库修习念觉支，依远离、依离贪、依灭尽，趣向舍离......乃至修习舍觉支，以调伏贪为终极、调伏嗔为终极、调伏痴为终极......沉浸于不死，趋向不死，以不死为终极......倾向涅槃，导向涅槃，倾注于涅槃。</w:t>
      </w:r>
    </w:p>
    <w:p>
      <w:r>
        <w:rPr>
          <w:b w:val="0"/>
        </w:rPr>
        <w:t>诸比库，比库为彻底了知、遍知、灭尽、舍弃此五种上分结，应修习此七觉支。"（第十品终）</w:t>
      </w:r>
    </w:p>
    <w:p>
      <w:r>
        <w:rPr>
          <w:b/>
        </w:rPr>
        <w:t>十五、导向彻底断除，断除系缚</w:t>
      </w:r>
    </w:p>
    <w:p>
      <w:r>
        <w:rPr>
          <w:b/>
        </w:rPr>
        <w:t>分断经</w:t>
      </w:r>
      <w:r>
        <w:rPr>
          <w:b w:val="0"/>
        </w:rPr>
        <w:t>（209.）"诸比库，我将为你们宣说导向彻底断除的道，谛听。诸比库，什么是导向彻底断除的道？即七觉支。哪七种？念觉支......舍觉支。"世尊如是说后，尊者乌达夷请问："大德，如何修习、如何多修七觉支能导向彻底断除？"</w:t>
      </w:r>
    </w:p>
    <w:p>
      <w:r>
        <w:rPr>
          <w:b w:val="0"/>
        </w:rPr>
        <w:t>"乌达夷，于此，比库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b/>
        </w:rPr>
        <w:t>一法经</w:t>
      </w:r>
      <w:r>
        <w:rPr>
          <w:b w:val="0"/>
        </w:rPr>
        <w:t>（210.）</w:t>
      </w:r>
    </w:p>
    <w:p>
      <w:r>
        <w:rPr>
          <w:b w:val="0"/>
        </w:rPr>
        <w:t>"诸比库，我不见有一法能如是修习、多修，可导致断除系缚之法，如七觉支。何等为七？念觉支......乃至舍觉支。诸比库，如何修习、如何多修七觉支，能导致断除系缚之法？</w:t>
      </w:r>
    </w:p>
    <w:p>
      <w:r>
        <w:rPr>
          <w:b w:val="0"/>
        </w:rPr>
        <w:t>"诸比库，于此比库修习念觉支，依远离......乃至修习舍觉支，依远离、依离贪、依灭尽，导向舍离。诸比库，如是修习、如是多修七觉支者，能导致断除系缚之法。</w:t>
      </w:r>
    </w:p>
    <w:p>
      <w:r>
        <w:rPr>
          <w:b w:val="0"/>
        </w:rPr>
        <w:t>"诸比库，何等为系缚之法？眼为系缚法，于此生起系缚、缠缚、执取......乃至舌为系缚法......意为系缚法，于此生起系缚、缠缚、执取。诸比库，此等名为系缚之法。"</w:t>
      </w:r>
    </w:p>
    <w:p>
      <w:r>
        <w:rPr>
          <w:b/>
        </w:rPr>
        <w:t>十六、过去、未来、现在：断除三障皆因七觉支</w:t>
      </w:r>
    </w:p>
    <w:p>
      <w:r>
        <w:rPr>
          <w:b/>
        </w:rPr>
        <w:t>分裂经</w:t>
      </w:r>
      <w:r>
        <w:rPr>
          <w:b w:val="0"/>
        </w:rPr>
        <w:t>（222.）</w:t>
      </w:r>
    </w:p>
    <w:p>
      <w:r>
        <w:rPr>
          <w:b w:val="0"/>
        </w:rPr>
        <w:t>舍卫城因缘。「诸比库，过去世中，若有沙门或婆罗门断除三障，皆因修习、多修七觉支故。诸比库，未来世中，若有沙门或婆罗门将断除三障，皆因修习、多修七觉支故。诸比库，现今若有沙门或婆罗门断除三障，皆因修习、多修七觉支故。何等为七？念觉支......（中略）舍觉支。诸比库，过去世中，若有沙门或婆罗门断除三障......（中略）将断除......（中略）断除者，皆因修习、多修此七觉支故。」第一。</w:t>
      </w:r>
    </w:p>
    <w:p>
      <w:r>
        <w:rPr>
          <w:b/>
        </w:rPr>
        <w:t>十七、失修与圣道</w:t>
      </w:r>
    </w:p>
    <w:p>
      <w:r>
        <w:rPr>
          <w:b/>
        </w:rPr>
        <w:t>失修经</w:t>
      </w:r>
      <w:r>
        <w:rPr>
          <w:b w:val="0"/>
        </w:rPr>
        <w:t>（199.）</w:t>
      </w:r>
    </w:p>
    <w:p>
      <w:r>
        <w:rPr>
          <w:b w:val="0"/>
        </w:rPr>
        <w:t>"诸比库，若有人失修七觉支，即是失修导向苦尽之圣道；若有人修习七觉支，即是修习导向苦尽之圣道。哪七种呢？念觉支…舍觉支…诸比库，若有人失修此七觉支，即是失修导向苦尽之圣道；若有人修习此七觉支，即是修习导向苦尽之圣道。"第八。</w:t>
      </w:r>
    </w:p>
    <w:p>
      <w:r>
        <w:rPr>
          <w:b/>
        </w:rPr>
        <w:t>圣道经</w:t>
      </w:r>
      <w:r>
        <w:rPr>
          <w:b w:val="0"/>
        </w:rPr>
        <w:t>（200.）</w:t>
      </w:r>
    </w:p>
    <w:p>
      <w:r>
        <w:rPr>
          <w:b w:val="0"/>
        </w:rPr>
        <w:t>"诸比库，这七觉支若修习、多修习，是圣道、出离道，能引导修习者正尽苦。哪七种呢？念觉支…舍觉支——诸比库，这七觉支若修习、多修习，是圣道、出离道，能引导修习者正尽苦。"第九。</w:t>
      </w:r>
    </w:p>
    <w:p>
      <w:r>
        <w:rPr>
          <w:b/>
        </w:rPr>
        <w:t>厌离经</w:t>
      </w:r>
      <w:r>
        <w:rPr>
          <w:b w:val="0"/>
        </w:rPr>
        <w:t>（201.）</w:t>
      </w:r>
    </w:p>
    <w:p>
      <w:r>
        <w:rPr>
          <w:b w:val="0"/>
        </w:rPr>
        <w:t>"诸比库，若七觉支得以修习、多修习，则必定导向厌离、离贪、灭尽、寂静、证智、正觉、涅槃。何等为七？念觉支……舍觉支……舍觉支——诸比库，此七觉支若得以修习、多修习，则必定导向厌离、离贪、灭尽、寂静、证智、正觉、涅槃。"第十品。</w:t>
      </w:r>
    </w:p>
    <w:p>
      <w:r>
        <w:rPr>
          <w:b/>
        </w:rPr>
        <w:t>十八、明见有因缘：盖障与觉支</w:t>
      </w:r>
    </w:p>
    <w:p>
      <w:r>
        <w:rPr>
          <w:b/>
        </w:rPr>
        <w:t>无畏王子经</w:t>
      </w:r>
      <w:r>
        <w:rPr>
          <w:b w:val="0"/>
        </w:rPr>
        <w:t>（237.）</w:t>
      </w:r>
    </w:p>
    <w:p>
      <w:r>
        <w:rPr>
          <w:b w:val="0"/>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b w:val="0"/>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b w:val="0"/>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b w:val="0"/>
        </w:rPr>
        <w:t>"尊者，这教法叫什么名称呢？""王子啊，这些称为盖障。""确实如此，世尊！确实如此，善逝！这些是盖障。尊者啊，即使被一种盖障所制伏，人也不能如实知见，何况被五种盖障所制伏呢？</w:t>
      </w:r>
    </w:p>
    <w:p>
      <w:r>
        <w:rPr>
          <w:b w:val="0"/>
        </w:rPr>
        <w:t>"那么，尊者，什么是明见的因缘？如何有因缘而生明见呢？""王子啊，于此，比库修习念觉支，依远离、依离欲、依灭尽，回向于舍。他以修习念觉支的心如实知见——王子啊，这也是明见的因缘。如是，有因有缘而生明见。"</w:t>
      </w:r>
    </w:p>
    <w:p>
      <w:r>
        <w:rPr>
          <w:b w:val="0"/>
        </w:rPr>
        <w:t>"再者，王子啊，比库...修习舍觉支，依远离、依离欲、依灭尽，回向于舍。他以修习舍觉支的心如实知见——王子啊，这也是明见的因缘。如是，有因有缘而生明见。"</w:t>
      </w:r>
    </w:p>
    <w:p>
      <w:r>
        <w:rPr>
          <w:b w:val="0"/>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b w:val="0"/>
        </w:rPr>
        <w:t>（材料③照录完。道相应段落已归第3周、谛相应《转法轮经》段已归第8周，本讲不取。）</w:t>
      </w:r>
    </w:p>
    <w:p>
      <w:r>
        <w:rPr>
          <w:b/>
          <w:color w:val="7B3F00"/>
          <w:sz w:val="26"/>
        </w:rPr>
        <w:t>第7周：涅槃与道果的证悟原理（共读原文·材料3份）</w:t>
      </w:r>
    </w:p>
    <w:p>
      <w:r>
        <w:rPr>
          <w:b/>
          <w:color w:val="7B3F00"/>
          <w:sz w:val="23"/>
        </w:rPr>
        <w:t>原文材料①：《第107讲-出世间心-共修版.pdf》（出世间心全义）</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帮大家挂上地图再读）：今天全文只有一个主角——出世间心。★核心五节按"是什么→以什么为目标→怎么断烦恼→果心无间→几步走"展开；◈扩展两节讲"方向不能错（三解脱门）"与"如何验证（省察智）"。名词听不懂没关系，抓住一句话就够了：道心断烦恼，果心体验解脱。</w:t>
      </w:r>
    </w:p>
    <w:p>
      <w:pPr>
        <w:pStyle w:val="ListBullet"/>
      </w:pPr>
      <w:r>
        <w:rPr>
          <w:b/>
        </w:rPr>
        <w:t>标题</w:t>
      </w:r>
      <w:r>
        <w:rPr>
          <w:b w:val="0"/>
        </w:rPr>
        <w:t>：《第107讲-出世间心-共修版.pdf》（"云端起观 第107课·出世间心"，取开篇界定、所缘与八种心、戒定慧观照、道智果智、八个出世间心与五个阶段、目标决定现在与三解脱门、省察智验证各章节）</w:t>
      </w:r>
    </w:p>
    <w:p>
      <w:pPr>
        <w:pStyle w:val="ListBullet"/>
      </w:pPr>
      <w:r>
        <w:rPr>
          <w:b/>
        </w:rPr>
        <w:t>文件类型</w:t>
      </w:r>
      <w:r>
        <w:rPr>
          <w:b w:val="0"/>
        </w:rPr>
        <w:t>：PDF课件原文</w:t>
      </w:r>
    </w:p>
    <w:p>
      <w:pPr>
        <w:pStyle w:val="ListBullet"/>
      </w:pPr>
      <w:r>
        <w:rPr>
          <w:b/>
        </w:rPr>
        <w:t>说明</w:t>
      </w:r>
      <w:r>
        <w:rPr>
          <w:b w:val="0"/>
        </w:rPr>
        <w:t>：主材料。本周为107讲整讲素材，无跨周拆分；08线已用194/195讲展开苦集与灭谛展望，本讲用107讲专讲出世间心，无版本冲突；共读取★核心五节＋◈扩展两节（详见素材照录，照录中已注明课件首页OCR乱码行与"四十种出世间心"未展开的缺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：pdf_d0dd1c0cd17209afe241ece24bf6b7b4_c017c7f112dc027181e26b9709b934c97439961422831605</w:t>
      </w:r>
    </w:p>
    <w:p>
      <w:pPr>
        <w:pStyle w:val="ListBullet"/>
      </w:pPr>
      <w:r>
        <w:rPr>
          <w:b/>
        </w:rPr>
        <w:t>打开方式</w:t>
      </w:r>
      <w:r>
        <w:rPr>
          <w:b w:val="0"/>
        </w:rPr>
        <w:t>：ima知识库搜索「第107讲 出世间心」即可打开</w:t>
      </w:r>
    </w:p>
    <w:p>
      <w:pPr>
        <w:ind w:left="170"/>
        <w:pBdr>
          <w:left w:val="single" w:sz="18" w:space="4" w:color="7B3F00"/>
        </w:pBdr>
        <w:shd w:val="clear" w:fill="F2F5FA"/>
      </w:pPr>
      <w:r>
        <w:rPr>
          <w:b w:val="0"/>
        </w:rPr>
        <w:t xml:space="preserve">📎 </w:t>
      </w:r>
      <w:r>
        <w:rPr>
          <w:b/>
        </w:rPr>
        <w:t>完整原文见《原文全集》第7周部分·材料①</w:t>
      </w:r>
      <w:r>
        <w:rPr>
          <w:b w:val="0"/>
        </w:rPr>
        <w:t>，以下为章节完整文字（照录自本周素材文件，未删改）：</w:t>
      </w:r>
    </w:p>
    <w:p>
      <w:r>
        <w:rPr>
          <w:b/>
        </w:rPr>
        <w:t>★核心段落</w:t>
      </w:r>
      <w:r>
        <w:rPr>
          <w:b w:val="0"/>
        </w:rPr>
        <w:t>（必读）</w:t>
      </w:r>
    </w:p>
    <w:p>
      <w:r>
        <w:rPr>
          <w:b/>
        </w:rPr>
        <w:t>一、开篇界定：什么是"出世间"——超越诸行法</w:t>
      </w:r>
    </w:p>
    <w:p>
      <w:r>
        <w:rPr>
          <w:b w:val="0"/>
        </w:rPr>
        <w:t>各位贤友好，我们今天开始学习八十九心的最后八个心，出世间的心。"啊！从世间出来"（笑）。我们前面讲的，不管是欲界、色界、无色界讲的都是世间心。到底是什么出世间心呢？我们很多人以前会理解为"出世间好像从我们这个世界里面跑出去了。出世间是不是在宇宙之外？"好多人都这样理解，认为出世间是在宇宙之外。</w:t>
      </w:r>
    </w:p>
    <w:p>
      <w:r>
        <w:rPr>
          <w:b w:val="0"/>
        </w:rPr>
        <w:t>所以我们先要搞清楚，什么是世间、出世间？在佛法里面经常讲说世间法和出世间法。世间法，就是指因缘所生法，它是依因缘和合而生，依因缘离散而灭，它有生灭相。有生灭相，是无常的、是苦的、是无我的，这是世间法。修止观，观什么呢？观的就是世间法，世间法的本质。关键是要观世间法的本质，而不是说看："噢，谁挣钱啦；噢，谁盖了房子啦；噢，谁买了豪车啦。"诸如此类…这些不是止观的观，止观的观是要观世间法的本质。世间法的本质是什么呢？世间法的本质就是无常、苦、无我；刹那生灭、受生灭的逼迫、没有主宰——这是世间法。只有通过观察世间法的本质，你才会生起对世间法的厌离。</w:t>
      </w:r>
    </w:p>
    <w:p>
      <w:r>
        <w:rPr>
          <w:b w:val="0"/>
        </w:rPr>
        <w:t>那么出世间法呢？出世间，我们先从巴利文来看。什么叫出世间？出世间叫 loka uttara，或者合起来叫 lokuttara。lokuttara 是 loka + uttara。</w:t>
      </w:r>
    </w:p>
    <w:p>
      <w:r>
        <w:rPr>
          <w:b w:val="0"/>
        </w:rPr>
        <w:t>loka 就是世间，uttara，就是超越，合起来就是超越了世间。</w:t>
      </w:r>
    </w:p>
    <w:p>
      <w:r>
        <w:rPr>
          <w:b w:val="0"/>
        </w:rPr>
        <w:t>《清净道论》提到三种世间。一种是叫空间世间。大家讲的宇宙，这是属于空间世间。在佛教的宇宙观里面有须弥山、有四大洲、有日月…这些概念。就是由这些物质所构成的世间，称为空间世间，也就是我们讲的世界、宇宙。</w:t>
      </w:r>
    </w:p>
    <w:p>
      <w:r>
        <w:rPr>
          <w:b w:val="0"/>
        </w:rPr>
        <w:t>第二个世间叫有情世间。有情世间就是我们这 31 界生命，简称为三界：欲界、色界、无色界。有地狱、恶鬼、畜生、阿修罗、人，六层欲界天、色界天和无色界，这些 31 界的生命世间叫有情世间。</w:t>
      </w:r>
    </w:p>
    <w:p>
      <w:r>
        <w:rPr>
          <w:b w:val="0"/>
        </w:rPr>
        <w:t>第三个叫行世间，行世间就是诸行法的世间。什么是行法呢？名色、五蕴、五取蕴、三种受、四种食、六内处、六外处、七识住、八世间法、九有情居、十二处、十八界…这些都是诸行法的称谓、名词，这是诸行法的世间。这里的行世间，就是指我们这个五蕴。所以佛陀讲过说："什么是世间？这个五蕴和合之身就是世间。"外在的空间世间，你是找不到头尾的，但这个五蕴世间呢，你是可以超越的，你是可以认知的。</w:t>
      </w:r>
    </w:p>
    <w:p>
      <w:r>
        <w:rPr>
          <w:b w:val="0"/>
        </w:rPr>
        <w:t>所以请大家记住，在我们佛法里面讲的出世间，是超越诸行法，超越五取蕴的这种世间。从根本上来讲，其实是心的超越，请大家记住。我们讲出世间，出世间是你的心超越了行法的世间，不会将诸行法看成常、乐、我、净的世间认知里面。因为诸行法是有为法，是无常、苦、无我的。出世间，也叫涅槃，是无为法。</w:t>
      </w:r>
    </w:p>
    <w:p>
      <w:r>
        <w:rPr>
          <w:b/>
        </w:rPr>
        <w:t>二、世间心的所缘与出世间心的所缘：道心断烦恼、果心体验解脱</w:t>
      </w:r>
    </w:p>
    <w:p>
      <w:r>
        <w:rPr>
          <w:b w:val="0"/>
        </w:rPr>
        <w:t>世间心的所缘，可以是名法，可以是色法，也可以是概念。一般情况下，如果没有定力、没有观智，我们的心的目标都是概念法：男人、女人、金银财宝、房子、车子、工作、客户、物品…各种，金银、金融、经济、政治…各种思惟、各种构想，文化、哲学，过去、现在、未来…这些基本上都是概念。当然，当我们有正念正知的时候，偶尔可以接触到一些究竟法特相。比如，你看的颜色、听的声音、闻的香、尝的味、身体的触等等，日常修四念住——身、受、心、法，可以观察到善不善心、感受、想蕴标记、无明、爱、取等名法的表征。虽然不能洞察它们的无常、苦、无我，但特相还是能够觉知的。</w:t>
      </w:r>
    </w:p>
    <w:p>
      <w:r>
        <w:rPr>
          <w:b w:val="0"/>
        </w:rPr>
        <w:t>世间心有无量无边的目标，出世间心只有一个目标——涅槃。不管你是在中国证得涅槃，还是在缅甸证得涅槃；你是两千五百年前证得涅槃，还是在四百年后证到涅槃，都是取一个目标——涅槃。取证涅槃，需要断除烦恼。断除烦恼，证悟圣道、圣果，分成四个层次，每个层次有两个阶段，就是道心和果心。</w:t>
      </w:r>
    </w:p>
    <w:p>
      <w:r>
        <w:rPr>
          <w:b w:val="0"/>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r>
        <w:rPr>
          <w:b w:val="0"/>
        </w:rPr>
        <w:t>大家学佛、修行干什么？是为了生起出世间心——道心、果心。道心、果心的直接作用是断除烦恼，不是中大奖，也不是神通无边。道心、果心的受用，是你相应的烦恼被断除了或者被削弱了。</w:t>
      </w:r>
    </w:p>
    <w:p>
      <w:r>
        <w:rPr>
          <w:b/>
        </w:rPr>
        <w:t>三、怎样才能断烦恼：次第修习戒定慧，观照三相，观智成熟道心转起</w:t>
      </w:r>
    </w:p>
    <w:p>
      <w:r>
        <w:rPr>
          <w:b w:val="0"/>
        </w:rPr>
        <w:t>怎样才能断烦恼呢？次第地修习戒、定、慧。"不造一切恶，具足于诸善，净化其自心，此是诸佛教"，就是"戒定慧"三学。"戒定慧"三学分别对治违害的性烦恼、困扰性烦恼和潜伏性烦恼。那真正烦恼的去除，是要对潜伏性的烦恼下手。而潜伏性的烦恼只有在修慧的时候，通过观照世间行法，世间诸行法的无常、苦、无我，培养观智。当观智不断地修习，越来越成熟，到达观智的高级阶段，将到达行舍智。行舍智是世间最高的智慧。然后在有出离的强烈欲愿资助下，当你的五根平衡的时候，七觉支平衡的时候，道心就会转起。所以在行舍智的阶段依然是世间心的范畴。只有道心、果心生起来的时候才是属于出世间。认为观照世间法就是观照天上地下、山河大地、金银财宝……这些世间法，各种法，外面的，观察历史怎么成因啊，山河大地怎么变迁啊……你再怎么观这个东西，你也很难证悟的。能解脱，是因为观照世间法的这个五取蕴，所以佛陀才会讲："以法为洲，以自为洲。"以自为洲就是以这个身体、这个身心、这个五取蕴，它的过去、现在、未来、内在、外在、粗、细、胜、劣、远、近，这些不同的名色，五蕴、十二处、十八界、缘起去观照，才会从这种行世间里面生起厌离，你的心才会超越，我们的心才会超越。</w:t>
      </w:r>
    </w:p>
    <w:p>
      <w:r>
        <w:rPr>
          <w:b w:val="0"/>
        </w:rPr>
        <w:t>那要如何生起出世间心呢？禅修者需要不断地观照诸行法的无常相。</w:t>
      </w:r>
    </w:p>
    <w:p>
      <w:r>
        <w:rPr>
          <w:b w:val="0"/>
        </w:rPr>
        <w:t>无常相就是生灭相；苦相，苦相就是受无常逼迫的那种状态，还有无我相。</w:t>
      </w:r>
    </w:p>
    <w:p>
      <w:r>
        <w:rPr>
          <w:b w:val="0"/>
        </w:rPr>
        <w:t>在思维思惟智的阶段，有四十种修无常相、苦相和无我相的方法。"一时观照各种名法，一时观照色法，一时观照内在的名色，一时观照外在的名色，一时观照五蕴，一时观照十二处，一时观照十八界，一时观照缘起，一时观照这些行法的无常相，一时观照这些行法的苦相，一时观照这些行法的无我相"。禅修者只有这样依照经论，在老师的指导下，不断地观照诸行法。当他的观智成熟的时候就会生起道心，在道心生起的刹那，相应的烦恼就会被斩除。斩除烦恼，是真正地断烦恼，不是镇伏。断的时候，断烦恼只是一个心识刹那而已。一个道心生起，比如初果道智，一生起，你的戒禁取、有身见和怀疑，按照论教法包括你的嫉妒和悭吝，这些烦恼就同时被斩除了。在这个心识刹那之后，你就成为了一个完全不同的人了。之前你是个凡夫，这个心识刹那一过去，你就成为圣者了。这个心识刹那断除了相应烦恼以后，接着下来果心又生起，来体验解脱的味道，解脱之味。所以道心是出世间善心，果心是出世间果报心。这是我们一个基本的了解。</w:t>
      </w:r>
    </w:p>
    <w:p>
      <w:r>
        <w:rPr>
          <w:b/>
        </w:rPr>
        <w:t>四、道智与果智：akāliko 无时——出世间的因果</w:t>
      </w:r>
    </w:p>
    <w:p>
      <w:r>
        <w:rPr>
          <w:b w:val="0"/>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r>
        <w:rPr>
          <w:b w:val="0"/>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但很多人也都觉得造恶没有恶报，行善没有善报。为什么呢？因为它不是马上能成熟的，恶报、善报都不是立竿见影。所以我们讲："不见圣者，不闻圣法。"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p>
      <w:r>
        <w:rPr>
          <w:b/>
        </w:rPr>
        <w:t>五、八种出世间心与五个阶段：从凡夫到阿拉汉</w:t>
      </w:r>
    </w:p>
    <w:p>
      <w:r>
        <w:rPr>
          <w:b w:val="0"/>
        </w:rPr>
        <w:t>那我们接下来看看八个出世间心。八个出世间心就是：入流道心，入流果心；一来道心，一来果心；不来道心，不来果心；阿拉汉道心，阿拉汉果心。</w:t>
      </w:r>
    </w:p>
    <w:p>
      <w:r>
        <w:rPr>
          <w:b w:val="0"/>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r>
        <w:rPr>
          <w:b w:val="0"/>
        </w:rPr>
        <w:t>从一个最基本的凡夫，到完全证入阿拉汉——断除一切烦恼，其实应该讲是五个阶段。五个阶段，哪五个阶段呢？</w:t>
      </w:r>
    </w:p>
    <w:p>
      <w:r>
        <w:rPr>
          <w:b w:val="0"/>
        </w:rPr>
        <w:t>首先是，觉悟资粮的累积。在入流前，需要累积证悟的资粮的资粮。</w:t>
      </w:r>
    </w:p>
    <w:p>
      <w:r>
        <w:rPr>
          <w:b w:val="0"/>
        </w:rPr>
        <w:t>四预流支：亲近善士、听闻正法、如理作意、法随法行。亲近善士，这个善士就是佛陀或圣者；听闻正法，是佛陀所有的法；如理作意，练习每时每刻都会如理作意，把法活出来；法随法行，法，随法，法就是四道、四果，随法就是 37 道品、止观，这些就是觉悟资粮。</w:t>
      </w:r>
    </w:p>
    <w:p>
      <w:r>
        <w:rPr>
          <w:b w:val="0"/>
        </w:rPr>
        <w:t>觉悟资粮累积阶段，核心是戒、定、慧三学，展开来就是 37 道品。</w:t>
      </w:r>
    </w:p>
    <w:p>
      <w:r>
        <w:rPr>
          <w:b w:val="0"/>
        </w:rPr>
        <w:t>只有勤修戒、定、慧三学，累积 37 道品的资粮，才有可能在后面四个阶段逐渐地生起四种圣道、四种圣果心：入流道心、一来道心、不来道心、阿拉汉道心；入流果心、一来果心、不来果心、阿拉汉果心，这四种果心只会在相应的圣者心中生起。比如说，初果圣者，他只能入初果的果心，他不能入二果、三果、四果的果心。阿拉汉圣者，他也只会入阿拉汉果心，他不会跑去入初果的果心、二果的果心。他到了那个位置了，就把前面的放掉了。所以阿拉汉圣者或者其他的圣者，不会入更低的果心。</w:t>
      </w:r>
    </w:p>
    <w:p>
      <w:r>
        <w:rPr>
          <w:b w:val="0"/>
        </w:rPr>
        <w:t>那证果了，是不是他就一直都在果心里面呢？不是这样的。只有入果定的时候，才能够生起果心。就像一个禅修者，修完五自在，他也要决意入定，才可以投入禅相，然后入定。圣者也是这样，他只有修观智决意取涅槃为目标，再次把心投入涅槃的时候，才会投入果定。</w:t>
      </w:r>
    </w:p>
    <w:p>
      <w:r>
        <w:rPr>
          <w:b/>
        </w:rPr>
        <w:t>◈扩展段落</w:t>
      </w:r>
      <w:r>
        <w:rPr>
          <w:b w:val="0"/>
        </w:rPr>
        <w:t>（时间富余时读）</w:t>
      </w:r>
    </w:p>
    <w:p>
      <w:r>
        <w:rPr>
          <w:b/>
        </w:rPr>
        <w:t>六、目标决定现在：四个关键与三解脱门</w:t>
      </w:r>
    </w:p>
    <w:p>
      <w:r>
        <w:rPr>
          <w:b w:val="0"/>
        </w:rPr>
        <w:t>有人说道心和果心目前对我们来讲似乎还没有关系，但不一定啊，不一定是很遥远啊。那遥远与不遥远呢，方法的正确与否非常非常的重要。</w:t>
      </w:r>
    </w:p>
    <w:p>
      <w:r>
        <w:rPr>
          <w:b w:val="0"/>
        </w:rPr>
        <w:t>为什么一再强调，目标决定现在。你目标不清楚了，你当下的路就是乱的，就是错的。根本不能错的，目标不能错，方向不能错。所以这里面有几个关键。</w:t>
      </w:r>
    </w:p>
    <w:p>
      <w:r>
        <w:rPr>
          <w:b w:val="0"/>
        </w:rPr>
        <w:t>第一个，我们刚才讲的：什么是超越世间？我们讲超越世间、出世间，这个世间讲的是行世间，就是诸行法的世间。不是宇宙，不是超越宇宙，不是宇宙之外有个叫涅槃的宇宙在那等着我们。</w:t>
      </w:r>
    </w:p>
    <w:p>
      <w:r>
        <w:rPr>
          <w:b w:val="0"/>
        </w:rPr>
        <w:t>第二个，什么是行法？行法是究竟法，是名法、色法、八十九种心、五十二种心所、二十八种色法，五取蕴——色受想行识、十二处、十八界、缘起，各种缘力。观察的是这个，不仅仅是你身体的动作，举手投足。所以这个要搞清楚。</w:t>
      </w:r>
    </w:p>
    <w:p>
      <w:r>
        <w:rPr>
          <w:b w:val="0"/>
        </w:rPr>
        <w:t>第三个，观察什么？观察诸行法的共相。什么是共相？无常相、苦相、无我相。无常相、苦相、无我相，不是简单地观察说："我看我家的一盆花，花谢了。哦，我看到了无常。"是不是无常？当然是无常，概念法的无常，不是行法的那种无常。行法的无常是究竟名色法的生灭。最小的时间单元是一个心识刹那，心是以一个一个心识刹那的速度在生灭，刹那刹那生灭，极其快速。你要看到，每一个心识刹那生灭的那种生灭相，这个叫无常相。色法的寿命，是名法的 17 倍，它要慢 17 倍，但也是极其快速的。看到色法极其快速地生灭、名法极其快速地生灭，你所执取的这一堆五取蕴，都是极其快速地生灭。你的意门里面呈现的不管是过去、现在、未来、内在、外在、粗、细、胜、劣、远、近。你当国王的时候也是刹那生灭，你在无色界天的时候也是刹那生灭，在地狱的时候也是刹那生灭……然后一生一生这样轮回，都在这里面生灭生灭…。生灭强烈地撞击你的意门，生灭是如此的苦迫，你不知道它为什么会如此生灭，你根本抓不住它。苦迫、无我，这种感觉要出来，你观察的是这个。</w:t>
      </w:r>
    </w:p>
    <w:p>
      <w:r>
        <w:rPr>
          <w:b w:val="0"/>
        </w:rPr>
        <w:t>南北传都讲三解脱门，三解脱门指的是什么？就是无常门、苦门、无我门。无常门也称为无相门。为什么无相呢？因为无常嘛，它那个相状总是不能够稳定。无常的就叫无相门，通过无相门进到涅槃的大门，就是观诸行法的无常，从无相门进入。苦，称为无愿门。为什么无愿呢？那么苦，你怎么会有愿待在那呢？你就不想在那待着。不会像我们很多同学说："你们老是说苦、苦、苦，我觉得挺好的嘛。"对，你挺好的，你有愿活在这样的状态里，涅槃就跟你没关系，你要无愿。无我，是空门。既然无我，没有主宰，是空。无相门、无愿门、空门，三解脱门。</w:t>
      </w:r>
    </w:p>
    <w:p>
      <w:r>
        <w:rPr>
          <w:b w:val="0"/>
        </w:rPr>
        <w:t>三解脱门，是通过观察诸行法的无常相、苦相、无我相到达的。如果，你是在观察无常相的时候道心转起了，那你是从无相门进入出世间的；如果，你是观察诸行法的苦相而道心转起，你是从无愿门进入的；如果，你是在观察诸行法的无我相而道心出起的，是通过空门进入出世间，进入涅槃界的。而不是说："啊，我只是看——'啊，一切都是空的！'…"然后你就解脱了？解脱不了的。这是第二个，很重要的。</w:t>
      </w:r>
    </w:p>
    <w:p>
      <w:r>
        <w:rPr>
          <w:b w:val="0"/>
        </w:rPr>
        <w:t>第四个，我一再讲说，睁眼四圣谛和闭眼四圣谛是要结合。睁眼四圣谛是在我们日常生活中去观照。那日常生活中起观，我们是生活在概念法的世界里的，能触及的最多是一些究竟法的特相或表征。比如说我让大家观察自己的心所，其实，那也是一种感觉而已。真正你看，根本看不见那个心所，那是名色分别智的水平。但是我们要在日常生活中去观察它、认识它、理解它。那去观察它，其实它们都是一堆一堆、一团一团的，只是某一种东西比较明显，你可以感受到。比如说大地，大地是以地界为主导的一种物质，那么你体会这个地界的时候，看这个石头就会比较明显。</w:t>
      </w:r>
    </w:p>
    <w:p>
      <w:r>
        <w:rPr>
          <w:b w:val="0"/>
        </w:rPr>
        <w:t>我们只是这样的角度。你仅仅是睁眼四圣谛，证不了涅槃的。闭眼四圣谛干嘛呢？就是你要培养定力、修观智，然后透彻看到诸行法的无常、苦、无我，而生起厌离、欲解脱。然后从三解脱门进入才能解脱。</w:t>
      </w:r>
    </w:p>
    <w:p>
      <w:r>
        <w:rPr>
          <w:b w:val="0"/>
        </w:rPr>
        <w:t>生活禅当然好。但是，单单生活禅是不够的，它只能是我们发现烦恼、观察烦恼的一个助缘。让我们在生活过程中能够看到这些现象，如理作意，心不会被烦恼带走。但是仅仅生活禅，你是证悟不了的。如果生活禅中再加上一个什么觉性啊、本性啊，那就和古印度的"真我"又结合在一起了，就把佛陀的四圣谛和这个"真我"又给纠缠在一起。那你最后是走向哪里？我们谁也不知道。所以你不是听到谁："某某在用四圣谛在讲啊。"然后他就一定是对的，换一个马甲你就不认得了。</w:t>
      </w:r>
    </w:p>
    <w:p>
      <w:r>
        <w:rPr>
          <w:b/>
        </w:rPr>
        <w:t>七、省察智验证：经论试金石与五种省察</w:t>
      </w:r>
    </w:p>
    <w:p>
      <w:r>
        <w:rPr>
          <w:b w:val="0"/>
        </w:rPr>
        <w:t>那么怎样才能够知道生起的到底是不是出世间的心路呢？或者说你是不是真的证果呢？帕奥西亚多在《智慧之光》里有些简单的描述，大家可以看。如果你经常在禅林里听禅修报告，偶尔就会听到有人来报告他已经证悟了，他觉得他证到什么样的果位。基本上我们可以观察，只要是帕奥西亚多亲自认证的弟子，他都不会："啊，你证果啦？来来来，很好！分享一下！"他不会的，"你说你证果，讲讲，什么情况"。他既不会否定你，他也不会就像说给你确定以鼓励，他不会给你认证。他要求你："你继续，继续修你的观智。"同时给你几个功课让你去检查。检查什么呢？你觉得你证悟了，到底是不是真实的呢？你要通过佛陀的经论来验证。</w:t>
      </w:r>
    </w:p>
    <w:p>
      <w:r>
        <w:rPr>
          <w:b w:val="0"/>
        </w:rPr>
        <w:t>帕奥西亚多在书里特别强调，就是导师需要一再提醒弟子，要求他们不断地检查。须陀洹或者是初果，对大部分禅修者来讲，它就是个一个名相。除非你是对经教通达，对经论通达，你才能知道须陀洹道果到底意味着什么，它有什么样的内涵。如果不通达经教的人，是不容易搞明白的。</w:t>
      </w:r>
    </w:p>
    <w:p>
      <w:r>
        <w:rPr>
          <w:b w:val="0"/>
        </w:rPr>
        <w:t>他只可能是在禅修的过程中有一种非常特殊的体验，普遍的就是说："啊！突然进入一种状态，跟禅那完全不同。"或者说，他心的不受控制了："啊！不知道怎么办？"诸如此类的。在经典里，你要去看普通经典。比如说我们看《转法轮经》，Koṇḍañña 憍陈如尊者在《转法轮经》结束的时候，就说："具寿憍陈如尊者，远离尘垢，生起法眼。"法眼什么？——一切生法，皆是灭法。就这样一句话。那接下来怎样呢？"尔时憍陈如尊者已见法、已得法、已知法、已身解法，已经度疑，已经断疑惑，已得无畏。"就这几句话。</w:t>
      </w:r>
    </w:p>
    <w:p>
      <w:r>
        <w:rPr>
          <w:b w:val="0"/>
        </w:rPr>
        <w:t>经典就是这样几句话，你不能够深入搞清楚，比如断疑，断什么疑？什么样疑惑的断除呢？四圣谛存在吗？有过去生吗？有未来生吗？有过去未来生吗？现在的果报是由过去的因产生的吗？现在的因会产生未来的果报吗？久远的过去生会令比较近的过去生生起来吗？业会产生果报吗？这些，他完全没有疑惑。这个没有疑惑，不是他在思惟上通过经教的学习认为说："佛陀这么说，大家也这么讲，我信了！"他不是就这样"我信了"。他是内心完全地明了，内心清清明明地知道就是这样。因为一个初果圣者已经完全觉悟了苦、集、灭、道——四圣谛。他内心非常笃定地说："四圣谛是真实存在的，而且是可以实证的。"他已经证得了，他已经具备了这样一种能力和智慧。他不需要说："哎？我是不是已经成为初果圣者了呢？"他不需要。</w:t>
      </w:r>
    </w:p>
    <w:p>
      <w:r>
        <w:rPr>
          <w:b w:val="0"/>
        </w:rPr>
        <w:t>对于证悟圣道、圣果的圣者，叫所缘通达。通过所缘通达而彻底地觉悟名色完全灭尽，已成就无为涅槃的灭谛，证得灭谛。以作用成就无痴通达。无痴通达什么？透彻地觉悟苦圣谛、集圣谛和道圣谛。</w:t>
      </w:r>
    </w:p>
    <w:p>
      <w:r>
        <w:rPr>
          <w:b w:val="0"/>
        </w:rPr>
        <w:t>那无痴通达的作用是干什么呢？无痴通达的作用是去除覆蔽四圣谛，令不能如实知的 moha，这个痴。那也就是说圣者能够随时、逐一地观察以过去、现在、未来，内在、外在、粗、细、胜、劣、远、近，——十一种形式存在的五蕴，集谛，还有缘起。随时逐一都可以观察它。你看，是不是具备这样的能力？还是只是禅修的时候突然有一种特殊的体验。因为一个道智生起的圣者，他的须陀洹道的智慧，已经能够把覆蔽如实知见五蕴和集谛的这种愚痴，这种身见，我们讲有身见，彻底消除了。</w:t>
      </w:r>
    </w:p>
    <w:p>
      <w:r>
        <w:rPr>
          <w:b w:val="0"/>
        </w:rPr>
        <w:t>初果圣者，自然而然地不会再认为有一个人、我，有一个常、乐、我、净的众生、物品存在。他不用作意，自然就是这样。虽然他还会有贪，还会有瞋，但是他内心很清楚。跟那个说："我知道，这个东西很好吃，我如果吃了会贪。贪不好，但是我忍不住还是要吃。"这个"忍不住还是要吃"的惯性有点类似，但是你的那个认为"这个贪不好"，是心里面的思惟。而须陀洹圣者，他是内心清清明明地观察到。</w:t>
      </w:r>
    </w:p>
    <w:p>
      <w:r>
        <w:rPr>
          <w:b w:val="0"/>
        </w:rPr>
        <w:t>所以帕奥西亚多讲说："如果你认为证得须陀洹道，你就要去检验，像找一块试金石来检验黄金的真伪。"就是：我是不是已经彻底地觉悟以过去、现在、未来，内在、外在、粗的、细的、胜的、劣的、远的、近的，十一种形式存在的苦谛呢？这些名色就是苦，dukkha。苦谛就是什么？就是无常、苦迫。那么你是不是已经能够彻底地观察到，贯穿三世，乃至很多世的缘起、它的业果。缘起一法、缘起二法、缘起三法、缘起四法、缘起五法…等更多的缘起。你是透过自己当下的那个智慧的体验，还是说："哎，我学过《阿毗达摩》，我听过帕奥西亚多讲过啊，或者听谁谁谁讲的…。"如果你是这样来理解，就会很麻烦。为什么呢？它会给自己套上一个东西说："哎？我好像是这样看到。"然后用这种文字相来让自己理解。</w:t>
      </w:r>
    </w:p>
    <w:p>
      <w:r>
        <w:rPr>
          <w:b w:val="0"/>
        </w:rPr>
        <w:t>《大因缘经》里面讲，说："所谓须陀洹者，缘作明显之后才现起。"什么意思呢？就是如果他是须陀洹，那么他必定清楚地了解，作为"缘作"paccayākāra 的这种缘起状态。那这是考验你经教诠释能力的阶段。</w:t>
      </w:r>
    </w:p>
    <w:p>
      <w:r>
        <w:rPr>
          <w:b w:val="0"/>
        </w:rPr>
        <w:t>既然须陀洹道智具有破除覆蔽四圣谛的 moha——痴的力量。那么以这个试金石检验自己之下，他就能够知道自己是不是须陀洹。帕奥西亚多教导说："你应该一而再地作决意。"举个例子讲：你决意"我要入涅槃一个小时，我愿觉悟涅槃两个小时"。然后你很快，你就能再入果定，再次见到涅槃，你在果定里面，在以涅槃为所缘的果定里面。这是一种。第二种，在《阿毗达摩概要》或者《摄阿毗达摩义论》里面讲到："智者省察道、果和涅槃，以及有或没有省察他已断与还剩下的烦恼。"就是你要能观察你的道心、你的果心和涅槃的状态，以及被你断除了多少烦恼，现在还剩下多少烦恼。这个在《阿毗达摩》里叫五种省察的速行心路过程。就是我们看到那个宝塔最顶上，道智、果智顶上有个叫省察智。省察智就是干这个活的。</w:t>
      </w:r>
    </w:p>
    <w:p>
      <w:r>
        <w:rPr>
          <w:b w:val="0"/>
        </w:rPr>
        <w:t>省察什么呢？省察五种。五种，哪五种呢？第一个是道，第二个是果，第三个是涅槃，第四个是已断的烦恼，第五个是未断的烦恼。在这五个当中，观察道、果和涅槃的心路，每一个圣者都能现起，他都能看到。但观察未断烦恼和已断烦恼的心路过程，你就必须对《阿毗达摩》有了解。为什么呢？因为你要对心、所有的心所，了然于胸，你能认得它。不然你就不知道断掉什么了。而道、果和涅槃，对于圣者来讲，是现证的。他可以去观察他的果心、观察他的道心。但是果心和道心里面长啥样？这是要有基础的。那涅槃，是一个什么状态？这个所缘你是可以描述的。对于一个不通经教的人，他可以查这三个。而对于经教通达的人，五个都能查到。</w:t>
      </w:r>
    </w:p>
    <w:p>
      <w:r>
        <w:rPr>
          <w:b/>
          <w:color w:val="7B3F00"/>
          <w:sz w:val="23"/>
        </w:rPr>
        <w:t>原文材料②：《107讲-摄心12-出世间心1》（同讲口语版·三段展开）</w:t>
      </w:r>
    </w:p>
    <w:p>
      <w:pPr>
        <w:pStyle w:val="ListBullet"/>
      </w:pPr>
      <w:r>
        <w:rPr>
          <w:b/>
        </w:rPr>
        <w:t>标题</w:t>
      </w:r>
      <w:r>
        <w:rPr>
          <w:b w:val="0"/>
        </w:rPr>
        <w:t>：《107讲-摄心12-出世间心1》（音声第107讲，取与课件不重复的三段口语展开）</w:t>
      </w:r>
    </w:p>
    <w:p>
      <w:pPr>
        <w:pStyle w:val="ListBullet"/>
      </w:pPr>
      <w:r>
        <w:rPr>
          <w:b/>
        </w:rPr>
        <w:t>文件类型</w:t>
      </w:r>
      <w:r>
        <w:rPr>
          <w:b w:val="0"/>
        </w:rPr>
        <w:t>：音声转写（依据录音转写整理，已校对明显同音错字）</w:t>
      </w:r>
    </w:p>
    <w:p>
      <w:pPr>
        <w:pStyle w:val="ListBullet"/>
      </w:pPr>
      <w:r>
        <w:rPr>
          <w:b/>
        </w:rPr>
        <w:t>说明</w:t>
      </w:r>
      <w:r>
        <w:rPr>
          <w:b w:val="0"/>
        </w:rPr>
        <w:t>：副材料，同讲次两版本并用——材料①已用共修版PDF课件线，本讲音声取口语独有展开段（四句偈证果与巴拉密、果定决意、导师不给印证），与课件不重复；时间码保留，朗读时跳过。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：soundrecording_d0dd1c0cd17209afe241ece24bf6b7b4_0dadfd9d8ae0395f35f0d9c61289e03d7439961422831605</w:t>
      </w:r>
    </w:p>
    <w:p>
      <w:pPr>
        <w:pStyle w:val="ListBullet"/>
      </w:pPr>
      <w:r>
        <w:rPr>
          <w:b/>
        </w:rPr>
        <w:t>打开方式</w:t>
      </w:r>
      <w:r>
        <w:rPr>
          <w:b w:val="0"/>
        </w:rPr>
        <w:t>：ima知识库搜索「107讲 摄心 出世间心」即可打开</w:t>
      </w:r>
    </w:p>
    <w:p>
      <w:pPr>
        <w:ind w:left="170"/>
        <w:pBdr>
          <w:left w:val="single" w:sz="18" w:space="4" w:color="7B3F00"/>
        </w:pBdr>
        <w:shd w:val="clear" w:fill="F2F5FA"/>
      </w:pPr>
      <w:r>
        <w:rPr>
          <w:b w:val="0"/>
        </w:rPr>
        <w:t>🗺️ 主持人导读：三段口语都是"有人会问……"的问答式展开，最贴近我们的日常疑问——凭什么是他听一个偈子就证果？圣者会一直待在果定里吗？有人自称证果怎么办？朗读时语气放自然，像听老师聊天一样即可。</w:t>
      </w:r>
    </w:p>
    <w:p>
      <w:pPr>
        <w:ind w:left="170"/>
        <w:pBdr>
          <w:left w:val="single" w:sz="18" w:space="4" w:color="7B3F00"/>
        </w:pBdr>
        <w:shd w:val="clear" w:fill="F2F5FA"/>
      </w:pPr>
      <w:r>
        <w:rPr>
          <w:b w:val="0"/>
        </w:rPr>
        <w:t xml:space="preserve">📎 </w:t>
      </w:r>
      <w:r>
        <w:rPr>
          <w:b/>
        </w:rPr>
        <w:t>完整原文见《原文全集》第7周部分·材料②</w:t>
      </w:r>
      <w:r>
        <w:rPr>
          <w:b w:val="0"/>
        </w:rPr>
        <w:t>，以下为章节完整文字（照录自本周素材文件，未删改；时间码与（ ）整理注记朗读时跳过）：</w:t>
      </w:r>
    </w:p>
    <w:p>
      <w:pPr>
        <w:ind w:left="170"/>
        <w:pBdr>
          <w:left w:val="single" w:sz="18" w:space="4" w:color="7B3F00"/>
        </w:pBdr>
        <w:shd w:val="clear" w:fill="F2F5FA"/>
      </w:pPr>
      <w:r>
        <w:rPr>
          <w:b w:val="0"/>
        </w:rPr>
        <w:t>📝 照录说明：以下三段依据录音转写整理，已校对明显同音错字（校对项详见素材照录文件材料②"转写说明"），口语语气词酌情保留——朗读时请读"意思"，不必逐字复刻语气词。</w:t>
      </w:r>
    </w:p>
    <w:p>
      <w:r>
        <w:rPr>
          <w:b/>
        </w:rPr>
        <w:t>★核心段落</w:t>
      </w:r>
      <w:r>
        <w:rPr>
          <w:b w:val="0"/>
        </w:rPr>
        <w:t>（必读）</w:t>
      </w:r>
    </w:p>
    <w:p>
      <w:r>
        <w:rPr>
          <w:b/>
        </w:rPr>
        <w:t>展开段A：听一个四句偈就证阿拉汉果？——巴拉密与五个阶段</w:t>
      </w:r>
    </w:p>
    <w:p>
      <w:r>
        <w:rPr>
          <w:b w:val="0"/>
        </w:rPr>
        <w:t>[00:41:38.900-00:42:47.880] 有人会问：你看，佛陀时代，有很多圣弟子，都是从凡夫——一个非常烦恼的凡夫，见到佛陀，听佛陀说一个四句偈，然后就证阿拉汉果了。那他就是一下子就证阿拉汉果吗？不是的。他也是在听了那一个四句偈的时候，在很短的时间里面，从初果、二果、三果、四果，道心次第生起来的，只是他的时间很短而已。为什么？因为他过去累积了无数的巴拉密，就等到这一下听佛陀讲这个四句偈，把最后这一层窗户纸破掉。</w:t>
      </w:r>
    </w:p>
    <w:p>
      <w:r>
        <w:rPr>
          <w:b w:val="0"/>
        </w:rPr>
        <w:t>[00:42:28.960] 他也是按照这四个阶段来的。从一个最基本的凡夫，我们要想到完全证入阿拉汉、断除一切烦恼……</w:t>
      </w:r>
    </w:p>
    <w:p>
      <w:r>
        <w:rPr>
          <w:b w:val="0"/>
        </w:rPr>
        <w:t>[00:42:47.880] 除了这四个阶段，其实应该讲是五个阶段。五个阶段？哪五个阶段呢？首先是觉悟资粮的累积。以前我们也听过，这叫资粮道或者资粮位。这个我们跟那个不同，资粮是每一个人都要的。在入流之前，你是需要累积证悟的资粮的，即觉悟的资粮。我们讲这个四预流支——亲近善士、听闻正法、如理作意、法随法行，这是一个偈颂，它基本上陈述出来的所有的……亲近善士，这个善士就是圣者。听闻正法，就是佛陀所有的法。如理作意，就是每时每刻你会如理作意，把法活出来。</w:t>
      </w:r>
    </w:p>
    <w:p>
      <w:r>
        <w:rPr>
          <w:b/>
        </w:rPr>
        <w:t>◈扩展段落</w:t>
      </w:r>
      <w:r>
        <w:rPr>
          <w:b w:val="0"/>
        </w:rPr>
        <w:t>（时间富余时读）</w:t>
      </w:r>
    </w:p>
    <w:p>
      <w:r>
        <w:rPr>
          <w:b/>
        </w:rPr>
        <w:t>展开段B：圣者不会入更低的果心；果定要决意投入</w:t>
      </w:r>
    </w:p>
    <w:p>
      <w:r>
        <w:rPr>
          <w:b w:val="0"/>
        </w:rPr>
        <w:t>[00:45:01.150-00:46:34.210] 阿拉汉果心。这四种果心，只会在相应的圣者心中生起。比如初果圣者，他只能入初果的果心，不能入二果、三果、四果的果心。阿拉汉圣者，也只会入阿拉汉果心，不会跑去入初果的果心、二果的果心。他到了那个位置，就把前面的放掉了。所以阿拉汉圣者或者更高的圣者，不会入更低的果心。我们说证果了，是不是他就一直都在果心里面呢？不是这样的，只有入果定的时候，才能够生起果心。</w:t>
      </w:r>
    </w:p>
    <w:p>
      <w:r>
        <w:rPr>
          <w:b w:val="0"/>
        </w:rPr>
        <w:t>[00:46:21.750] 就像一个禅修者，他修完五自在，也要决意入定，才可以投入禅相，然后才能入定。</w:t>
      </w:r>
    </w:p>
    <w:p>
      <w:r>
        <w:rPr>
          <w:b w:val="0"/>
        </w:rPr>
        <w:t>[00:46:34.210] 圣者也是这样，他只有以决意取涅槃为目标，再次把心投入涅槃的时候，才会投入果定。</w:t>
      </w:r>
    </w:p>
    <w:p>
      <w:r>
        <w:rPr>
          <w:b/>
        </w:rPr>
        <w:t>展开段C：有人自称证果怎么办——导师不给印证，用经论检验</w:t>
      </w:r>
    </w:p>
    <w:p>
      <w:r>
        <w:rPr>
          <w:b w:val="0"/>
        </w:rPr>
        <w:t>[00:47:25.880-00:48:55.960] 如果你经常在禅林里面听禅修报告，偶尔就会听到有些人来报告他已经证悟了，他觉得他证到什么样的果位。那么基本上我们可以观察，只要是帕奥西亚多亲自认证的弟子，他都不会说："哦，你证果啦，来来来，很好，分享一下！"也不会说："哦，你说你证果，你讲讲，什么情况啊。"他既不会否定你，也不会说给你确定、鼓励你，他不会给你认证。他要求你："你继续，继续修你的观智。"同时给你几个功课，让你去检查。检查什么呢？你觉得你证悟了，好，那这个到底是不是真实的呢？你要通过佛陀的经论来验证。</w:t>
      </w:r>
    </w:p>
    <w:p>
      <w:r>
        <w:rPr>
          <w:b w:val="0"/>
        </w:rPr>
        <w:t>[00:48:39.960] 帕奥西亚多在书里面特别强调，导师需要一再地提醒弟子，要求他们不断地检查。</w:t>
      </w:r>
    </w:p>
    <w:p>
      <w:r>
        <w:rPr>
          <w:b w:val="0"/>
        </w:rPr>
        <w:t>[00:48:55.960] 须陀洹或者初果，对大部分的禅修者来讲，就是一个名相。除非你对经教通达、对经论通达，才能知道须陀洹道果到底意味着什么，它有什么样的内涵。如果不通达经教，就不容易搞明白。他只可能是在禅修的过程中，有一种非常特殊的体验。普遍就是说："突然间有一种状态，跟禅那完全不同。"或者说，他的心不受控制了："不知道怎么办？"诸如此类的。</w:t>
      </w:r>
    </w:p>
    <w:p>
      <w:r>
        <w:rPr>
          <w:b/>
          <w:color w:val="7B3F00"/>
          <w:sz w:val="23"/>
        </w:rPr>
        <w:t>原文材料③：《无碍解道 Paṭisambhidāmaggapāḷi.pdf》（七十三种智与四任务）◈扩展</w:t>
      </w:r>
    </w:p>
    <w:p>
      <w:pPr>
        <w:pStyle w:val="ListBullet"/>
      </w:pPr>
      <w:r>
        <w:rPr>
          <w:b/>
        </w:rPr>
        <w:t>标题</w:t>
      </w:r>
      <w:r>
        <w:rPr>
          <w:b w:val="0"/>
        </w:rPr>
        <w:t>：《无碍解道 Paṭisambhidāmaggapāḷi.pdf》（小部《分别道论》：母论·七十三种智；智慧论第19段；五智释；道智释；果智释；四谛智二重解说）</w:t>
      </w:r>
    </w:p>
    <w:p>
      <w:pPr>
        <w:pStyle w:val="ListBullet"/>
      </w:pPr>
      <w:r>
        <w:rPr>
          <w:b/>
        </w:rPr>
        <w:t>文件类型</w:t>
      </w:r>
      <w:r>
        <w:rPr>
          <w:b w:val="0"/>
        </w:rPr>
        <w:t>：PDF课件原文（经论译本；原译文档自带声明"本书内容由deepseek翻译生成，未经校对，仅供参考"，如实保留）</w:t>
      </w:r>
    </w:p>
    <w:p>
      <w:pPr>
        <w:pStyle w:val="ListBullet"/>
      </w:pPr>
      <w:r>
        <w:rPr>
          <w:b/>
        </w:rPr>
        <w:t>说明</w:t>
      </w:r>
      <w:r>
        <w:rPr>
          <w:b w:val="0"/>
        </w:rPr>
        <w:t>：◈扩展段——七十三种智：从入流到阿拉汉的阶位智慧、遍知断除修习亲证四任务。时间富余时选读；以下为节选与照录（各节均为连续照录，节选处已注明），全条见素材照录文件材料③。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：pdf_d0dd1c0cd17209afe241ece24bf6b7b4_5d7119d335744ae2bb2e498fe044be177439961422831605</w:t>
      </w:r>
    </w:p>
    <w:p>
      <w:pPr>
        <w:pStyle w:val="ListBullet"/>
      </w:pPr>
      <w:r>
        <w:rPr>
          <w:b/>
        </w:rPr>
        <w:t>打开方式</w:t>
      </w:r>
      <w:r>
        <w:rPr>
          <w:b w:val="0"/>
        </w:rPr>
        <w:t>：ima知识库搜索「无碍解道」即可打开</w:t>
      </w:r>
    </w:p>
    <w:p>
      <w:pPr>
        <w:ind w:left="170"/>
        <w:pBdr>
          <w:left w:val="single" w:sz="18" w:space="4" w:color="7B3F00"/>
        </w:pBdr>
        <w:shd w:val="clear" w:fill="F2F5FA"/>
      </w:pPr>
      <w:r>
        <w:rPr>
          <w:b w:val="0"/>
        </w:rPr>
        <w:t>🗺️ 主持人导读：这是本周的"经论纵深"——两千多年前，佛陀的圣弟子们就是用这样逐条简别的方式把"智"数得清清楚楚。读不完整没关系，重点读两处：①"八种应证知"（入流道……阿罗汉果定，正好对应本周八种出世间心）；②四谛智那段"苦应遍知、集应断除、灭应证得、道应修习"——四任务一句话。</w:t>
      </w:r>
    </w:p>
    <w:p>
      <w:pPr>
        <w:ind w:left="170"/>
        <w:pBdr>
          <w:left w:val="single" w:sz="18" w:space="4" w:color="7B3F00"/>
        </w:pBdr>
        <w:shd w:val="clear" w:fill="F2F5FA"/>
      </w:pPr>
      <w:r>
        <w:rPr>
          <w:b w:val="0"/>
        </w:rPr>
        <w:t xml:space="preserve">📎 </w:t>
      </w:r>
      <w:r>
        <w:rPr>
          <w:b/>
        </w:rPr>
        <w:t>完整原文见《原文全集》第7周部分·材料③</w:t>
      </w:r>
      <w:r>
        <w:rPr>
          <w:b w:val="0"/>
        </w:rPr>
        <w:t>，以下为章节完整文字（照录自本周素材文件，未删改）：</w:t>
      </w:r>
    </w:p>
    <w:p>
      <w:r>
        <w:rPr>
          <w:b/>
        </w:rPr>
        <w:t>◈扩展段落</w:t>
      </w:r>
      <w:r>
        <w:rPr>
          <w:b w:val="0"/>
        </w:rPr>
        <w:t>（时间富余时读）</w:t>
      </w:r>
    </w:p>
    <w:p>
      <w:r>
        <w:rPr>
          <w:b/>
        </w:rPr>
        <w:t>母论·七十三种智（全条照录）</w:t>
      </w:r>
    </w:p>
    <w:p>
      <w:pPr>
        <w:ind w:left="170"/>
        <w:pBdr>
          <w:left w:val="single" w:sz="18" w:space="4" w:color="7B3F00"/>
        </w:pBdr>
        <w:shd w:val="clear" w:fill="F2F5FA"/>
      </w:pPr>
      <w:r>
        <w:rPr>
          <w:b w:val="0"/>
        </w:rPr>
        <w:t>礼敬世尊、阿罗汉、正等正觉者</w:t>
      </w:r>
    </w:p>
    <w:p>
      <w:pPr>
        <w:pStyle w:val="ListNumber"/>
      </w:pPr>
      <w:r>
        <w:rPr>
          <w:b w:val="0"/>
        </w:rPr>
        <w:t>听闻专注是智慧，听闻所生为智识。</w:t>
      </w:r>
    </w:p>
    <w:p>
      <w:r>
        <w:rPr>
          <w:b w:val="0"/>
        </w:rPr>
        <w:t>听闻戒律生智慧，戒行圆满得真知。</w:t>
      </w:r>
    </w:p>
    <w:p>
      <w:pPr>
        <w:pStyle w:val="ListNumber"/>
      </w:pPr>
      <w:r>
        <w:rPr>
          <w:b w:val="0"/>
        </w:rPr>
        <w:t>调伏心后专注于止息，智慧即是由修习禅定所生的智。</w:t>
      </w:r>
    </w:p>
    <w:p>
      <w:pPr>
        <w:pStyle w:val="ListNumber"/>
      </w:pPr>
      <w:r>
        <w:rPr>
          <w:b w:val="0"/>
        </w:rPr>
        <w:t>于缘把握中，慧为法住智。</w:t>
      </w:r>
    </w:p>
    <w:p>
      <w:pPr>
        <w:pStyle w:val="ListNumber"/>
      </w:pPr>
      <w:r>
        <w:rPr>
          <w:b w:val="0"/>
        </w:rPr>
        <w:t>对于过去、未来、现在诸法的简要确定之慧，是为观智。</w:t>
      </w:r>
    </w:p>
    <w:p>
      <w:pPr>
        <w:pStyle w:val="ListNumber"/>
      </w:pPr>
      <w:r>
        <w:rPr>
          <w:b w:val="0"/>
        </w:rPr>
        <w:t>观察现前诸法的变异为慧，观察生灭为智。</w:t>
      </w:r>
    </w:p>
    <w:p>
      <w:pPr>
        <w:pStyle w:val="ListNumber"/>
      </w:pPr>
      <w:r>
        <w:rPr>
          <w:b w:val="0"/>
        </w:rPr>
        <w:t>观察所缘，观照坏灭，智慧即观智。</w:t>
      </w:r>
    </w:p>
    <w:p>
      <w:pPr>
        <w:pStyle w:val="ListNumber"/>
      </w:pPr>
      <w:r>
        <w:rPr>
          <w:b w:val="0"/>
        </w:rPr>
        <w:t>在怖畏生起处有智慧，在过患中有智识。</w:t>
      </w:r>
    </w:p>
    <w:p>
      <w:pPr>
        <w:pStyle w:val="ListNumber"/>
      </w:pPr>
      <w:r>
        <w:rPr>
          <w:b w:val="0"/>
        </w:rPr>
        <w:t>欲解脱者以智慧观察而住，于诸行中舍离执着，此即智慧之知见。</w:t>
      </w:r>
    </w:p>
    <w:p>
      <w:pPr>
        <w:pStyle w:val="ListNumber"/>
      </w:pPr>
      <w:r>
        <w:rPr>
          <w:b w:val="0"/>
        </w:rPr>
        <w:t>对外在事物的出离与转向之慧是种姓智。</w:t>
      </w:r>
    </w:p>
    <w:p>
      <w:pPr>
        <w:pStyle w:val="ListNumber"/>
      </w:pPr>
      <w:r>
        <w:rPr>
          <w:b w:val="0"/>
        </w:rPr>
        <w:t>智慧于出离两边之道中生起正智。</w:t>
      </w:r>
    </w:p>
    <w:p>
      <w:pPr>
        <w:pStyle w:val="ListNumber"/>
      </w:pPr>
      <w:r>
        <w:rPr>
          <w:b w:val="0"/>
        </w:rPr>
        <w:t>修习止息得智慧，果证之中生正知。</w:t>
      </w:r>
    </w:p>
    <w:p>
      <w:pPr>
        <w:pStyle w:val="ListNumber"/>
      </w:pPr>
      <w:r>
        <w:rPr>
          <w:b w:val="0"/>
        </w:rPr>
        <w:t>观察断除轮回的智慧是解脱之智。</w:t>
      </w:r>
    </w:p>
    <w:p>
      <w:pPr>
        <w:pStyle w:val="ListNumber"/>
      </w:pPr>
      <w:r>
        <w:rPr>
          <w:b w:val="0"/>
        </w:rPr>
        <w:t>当正法现前时，智慧生起于观照，明觉生起于省察。</w:t>
      </w:r>
    </w:p>
    <w:p>
      <w:pPr>
        <w:pStyle w:val="ListNumber"/>
      </w:pPr>
      <w:r>
        <w:rPr>
          <w:b w:val="0"/>
        </w:rPr>
        <w:t>于内部分别中，智慧是诸法差别之智。</w:t>
      </w:r>
    </w:p>
    <w:p>
      <w:pPr>
        <w:pStyle w:val="ListNumber"/>
      </w:pPr>
      <w:r>
        <w:rPr>
          <w:b w:val="0"/>
        </w:rPr>
        <w:t>于外境安立智慧，是境界无边的智。</w:t>
      </w:r>
    </w:p>
    <w:p>
      <w:pPr>
        <w:pStyle w:val="ListNumber"/>
      </w:pPr>
      <w:r>
        <w:rPr>
          <w:b w:val="0"/>
        </w:rPr>
        <w:t>在行持的安立中，智慧是了知行持种种差别的智。</w:t>
      </w:r>
    </w:p>
    <w:p>
      <w:pPr>
        <w:pStyle w:val="ListNumber"/>
      </w:pPr>
      <w:r>
        <w:rPr>
          <w:b w:val="0"/>
        </w:rPr>
        <w:t>在四种法的抉择中，智慧是境界差异的认知。</w:t>
      </w:r>
    </w:p>
    <w:p>
      <w:pPr>
        <w:pStyle w:val="ListNumber"/>
      </w:pPr>
      <w:r>
        <w:rPr>
          <w:b w:val="0"/>
        </w:rPr>
        <w:t>在九种法的区分中，智慧是对诸法差异性的认知。</w:t>
      </w:r>
    </w:p>
    <w:p>
      <w:pPr>
        <w:pStyle w:val="ListNumber"/>
      </w:pPr>
      <w:r>
        <w:rPr>
          <w:b w:val="0"/>
        </w:rPr>
        <w:t>神通智慧于所知境界为智。</w:t>
      </w:r>
    </w:p>
    <w:p>
      <w:pPr>
        <w:pStyle w:val="ListNumber"/>
      </w:pPr>
      <w:r>
        <w:rPr>
          <w:b w:val="0"/>
        </w:rPr>
        <w:t>遍知慧是于审察处的智。</w:t>
      </w:r>
    </w:p>
    <w:p>
      <w:pPr>
        <w:pStyle w:val="ListNumber"/>
      </w:pPr>
      <w:r>
        <w:rPr>
          <w:b w:val="0"/>
        </w:rPr>
        <w:t>于舍弃中智慧，于施舍处为智。</w:t>
      </w:r>
    </w:p>
    <w:p>
      <w:pPr>
        <w:pStyle w:val="ListNumber"/>
      </w:pPr>
      <w:r>
        <w:rPr>
          <w:b w:val="0"/>
        </w:rPr>
        <w:t>修慧与智同一味。</w:t>
      </w:r>
    </w:p>
    <w:p>
      <w:pPr>
        <w:pStyle w:val="ListNumber"/>
      </w:pPr>
      <w:r>
        <w:rPr>
          <w:b w:val="0"/>
        </w:rPr>
        <w:t>真实智是触处之知。</w:t>
      </w:r>
    </w:p>
    <w:p>
      <w:pPr>
        <w:pStyle w:val="ListNumber"/>
      </w:pPr>
      <w:r>
        <w:rPr>
          <w:b w:val="0"/>
        </w:rPr>
        <w:t>于义无碍是慧，于义无碍智是智。</w:t>
      </w:r>
    </w:p>
    <w:p>
      <w:pPr>
        <w:pStyle w:val="ListNumber"/>
      </w:pPr>
      <w:r>
        <w:rPr>
          <w:b w:val="0"/>
        </w:rPr>
        <w:t>于法无执为慧，于法无碍为智。</w:t>
      </w:r>
    </w:p>
    <w:p>
      <w:pPr>
        <w:pStyle w:val="ListNumber"/>
      </w:pPr>
      <w:r>
        <w:rPr>
          <w:b w:val="0"/>
        </w:rPr>
        <w:t>语词差异的智慧是语词无碍解的智。</w:t>
      </w:r>
    </w:p>
    <w:p>
      <w:pPr>
        <w:pStyle w:val="ListNumber"/>
      </w:pPr>
      <w:r>
        <w:rPr>
          <w:b w:val="0"/>
        </w:rPr>
        <w:t>智慧在种种辩才中显现，此即辩才无碍智。</w:t>
      </w:r>
    </w:p>
    <w:p>
      <w:pPr>
        <w:pStyle w:val="ListNumber"/>
      </w:pPr>
      <w:r>
        <w:rPr>
          <w:b w:val="0"/>
        </w:rPr>
        <w:t>住所的多样是智慧，住所的意义是知识。</w:t>
      </w:r>
    </w:p>
    <w:p>
      <w:pPr>
        <w:pStyle w:val="ListNumber"/>
      </w:pPr>
      <w:r>
        <w:rPr>
          <w:b w:val="0"/>
        </w:rPr>
        <w:t>于诸等至差别中的智慧是等至义的智。</w:t>
      </w:r>
    </w:p>
    <w:p>
      <w:pPr>
        <w:pStyle w:val="ListNumber"/>
      </w:pPr>
      <w:r>
        <w:rPr>
          <w:b w:val="0"/>
        </w:rPr>
        <w:t>关于住所与禅定的种种智慧，是了知住所与禅定本质的智慧。</w:t>
      </w:r>
    </w:p>
    <w:p>
      <w:pPr>
        <w:pStyle w:val="ListNumber"/>
      </w:pPr>
      <w:r>
        <w:rPr>
          <w:b w:val="0"/>
        </w:rPr>
        <w:t>由于心不散乱而得清净，在断除烦恼时智慧生起，于无间定中得证正智。</w:t>
      </w:r>
    </w:p>
    <w:p>
      <w:pPr>
        <w:pStyle w:val="ListNumber"/>
      </w:pPr>
      <w:r>
        <w:rPr>
          <w:b w:val="0"/>
        </w:rPr>
        <w:t>以见为依止，寂静得住处，胜解于善法，智慧住无诤。</w:t>
      </w:r>
    </w:p>
    <w:p>
      <w:pPr>
        <w:pStyle w:val="ListNumber"/>
      </w:pPr>
      <w:r>
        <w:rPr>
          <w:b w:val="0"/>
        </w:rPr>
        <w:t>具备两种力量，三种行的止息，十六种智行，九种定行，智慧成就灭尽定的智。</w:t>
      </w:r>
    </w:p>
    <w:p>
      <w:pPr>
        <w:pStyle w:val="ListNumber"/>
      </w:pPr>
      <w:r>
        <w:rPr>
          <w:b w:val="0"/>
        </w:rPr>
        <w:t>正知者于流转灭尽时的智慧，是涅槃智。</w:t>
      </w:r>
    </w:p>
    <w:p>
      <w:pPr>
        <w:pStyle w:val="ListNumber"/>
      </w:pPr>
      <w:r>
        <w:rPr>
          <w:b w:val="0"/>
        </w:rPr>
        <w:t>一切法正断与灭尽不现前的智慧，是平等顶智。</w:t>
      </w:r>
    </w:p>
    <w:p>
      <w:pPr>
        <w:pStyle w:val="ListNumber"/>
      </w:pPr>
      <w:r>
        <w:rPr>
          <w:b w:val="0"/>
        </w:rPr>
        <w:t>种种威力灭尽的智慧，是简择智。</w:t>
      </w:r>
    </w:p>
    <w:p>
      <w:pPr>
        <w:pStyle w:val="ListNumber"/>
      </w:pPr>
      <w:r>
        <w:rPr>
          <w:b w:val="0"/>
        </w:rPr>
        <w:t>不退缩、精进、勇猛的智慧，是精进起始智。</w:t>
      </w:r>
    </w:p>
    <w:p>
      <w:pPr>
        <w:pStyle w:val="ListNumber"/>
      </w:pPr>
      <w:r>
        <w:rPr>
          <w:b w:val="0"/>
        </w:rPr>
        <w:t>种种法开示的智慧，是义现观智。</w:t>
      </w:r>
    </w:p>
    <w:p>
      <w:pPr>
        <w:pStyle w:val="ListNumber"/>
      </w:pPr>
      <w:r>
        <w:rPr>
          <w:b w:val="0"/>
        </w:rPr>
        <w:t>一切法一性摄、种种性、一异通达的智慧，是见清净智。</w:t>
      </w:r>
    </w:p>
    <w:p>
      <w:pPr>
        <w:pStyle w:val="ListNumber"/>
      </w:pPr>
      <w:r>
        <w:rPr>
          <w:b w:val="0"/>
        </w:rPr>
        <w:t>了知的智慧，是忍智。</w:t>
      </w:r>
    </w:p>
    <w:p>
      <w:pPr>
        <w:pStyle w:val="ListNumber"/>
      </w:pPr>
      <w:r>
        <w:rPr>
          <w:b w:val="0"/>
        </w:rPr>
        <w:t>触证的智慧，是遍观察智。</w:t>
      </w:r>
    </w:p>
    <w:p>
      <w:pPr>
        <w:pStyle w:val="ListNumber"/>
      </w:pPr>
      <w:r>
        <w:rPr>
          <w:b w:val="0"/>
        </w:rPr>
        <w:t>调伏的智慧，是分住智。</w:t>
      </w:r>
    </w:p>
    <w:p>
      <w:pPr>
        <w:pStyle w:val="ListNumber"/>
      </w:pPr>
      <w:r>
        <w:rPr>
          <w:b w:val="0"/>
        </w:rPr>
        <w:t>增上的智慧，是想转智。</w:t>
      </w:r>
    </w:p>
    <w:p>
      <w:pPr>
        <w:pStyle w:val="ListNumber"/>
      </w:pPr>
      <w:r>
        <w:rPr>
          <w:b w:val="0"/>
        </w:rPr>
        <w:t>种种性的智慧，是心转智。</w:t>
      </w:r>
    </w:p>
    <w:p>
      <w:pPr>
        <w:pStyle w:val="ListNumber"/>
      </w:pPr>
      <w:r>
        <w:rPr>
          <w:b w:val="0"/>
        </w:rPr>
        <w:t>决意的智慧，是心转智。</w:t>
      </w:r>
    </w:p>
    <w:p>
      <w:pPr>
        <w:pStyle w:val="ListNumber"/>
      </w:pPr>
      <w:r>
        <w:rPr>
          <w:b w:val="0"/>
        </w:rPr>
        <w:t>空性的智慧，是智转智。</w:t>
      </w:r>
    </w:p>
    <w:p>
      <w:pPr>
        <w:pStyle w:val="ListNumber"/>
      </w:pPr>
      <w:r>
        <w:rPr>
          <w:b w:val="0"/>
        </w:rPr>
        <w:t>舍离的智慧，是解脱转智。</w:t>
      </w:r>
    </w:p>
    <w:p>
      <w:pPr>
        <w:pStyle w:val="ListNumber"/>
      </w:pPr>
      <w:r>
        <w:rPr>
          <w:b w:val="0"/>
        </w:rPr>
        <w:t>真实义的智慧，是谛转智。</w:t>
      </w:r>
    </w:p>
    <w:p>
      <w:pPr>
        <w:pStyle w:val="ListNumber"/>
      </w:pPr>
      <w:r>
        <w:rPr>
          <w:b w:val="0"/>
        </w:rPr>
        <w:t>身与心一境性，乐想与轻想，决意成就的智慧，是神变智。</w:t>
      </w:r>
    </w:p>
    <w:p>
      <w:pPr>
        <w:pStyle w:val="ListNumber"/>
      </w:pPr>
      <w:r>
        <w:rPr>
          <w:b w:val="0"/>
        </w:rPr>
        <w:t>寻思流注种种一异音声相的遍观察的智慧，是耳界清净智。</w:t>
      </w:r>
    </w:p>
    <w:p>
      <w:pPr>
        <w:pStyle w:val="ListNumber"/>
      </w:pPr>
      <w:r>
        <w:rPr>
          <w:b w:val="0"/>
        </w:rPr>
        <w:t>三种心流注，根净种种一异识行的遍观察的智慧，是他心智。</w:t>
      </w:r>
    </w:p>
    <w:p>
      <w:pPr>
        <w:pStyle w:val="ListNumber"/>
      </w:pPr>
      <w:r>
        <w:rPr>
          <w:b w:val="0"/>
        </w:rPr>
        <w:t>缘起流转法种种一异业流注的遍观察的智慧，是宿命随念智。</w:t>
      </w:r>
    </w:p>
    <w:p>
      <w:pPr>
        <w:pStyle w:val="ListNumber"/>
      </w:pPr>
      <w:r>
        <w:rPr>
          <w:b w:val="0"/>
        </w:rPr>
        <w:t>光明种种一异色相现观的智慧，是天眼智。</w:t>
      </w:r>
    </w:p>
    <w:p>
      <w:pPr>
        <w:pStyle w:val="ListNumber"/>
      </w:pPr>
      <w:r>
        <w:rPr>
          <w:b w:val="0"/>
        </w:rPr>
        <w:t>六十四种行相，三种根自在的智慧，是漏尽智。</w:t>
      </w:r>
    </w:p>
    <w:p>
      <w:pPr>
        <w:pStyle w:val="ListNumber"/>
      </w:pPr>
      <w:r>
        <w:rPr>
          <w:b w:val="0"/>
        </w:rPr>
        <w:t>遍知的智慧，是苦智。</w:t>
      </w:r>
    </w:p>
    <w:p>
      <w:pPr>
        <w:pStyle w:val="ListNumber"/>
      </w:pPr>
      <w:r>
        <w:rPr>
          <w:b w:val="0"/>
        </w:rPr>
        <w:t>断除的智慧，是集智。</w:t>
      </w:r>
    </w:p>
    <w:p>
      <w:pPr>
        <w:pStyle w:val="ListNumber"/>
      </w:pPr>
      <w:r>
        <w:rPr>
          <w:b w:val="0"/>
        </w:rPr>
        <w:t>现证的智慧，是灭智。</w:t>
      </w:r>
    </w:p>
    <w:p>
      <w:pPr>
        <w:pStyle w:val="ListNumber"/>
      </w:pPr>
      <w:r>
        <w:rPr>
          <w:b w:val="0"/>
        </w:rPr>
        <w:t>修习的智慧，是道智。</w:t>
      </w:r>
    </w:p>
    <w:p>
      <w:pPr>
        <w:pStyle w:val="ListNumber"/>
      </w:pPr>
      <w:r>
        <w:rPr>
          <w:b w:val="0"/>
        </w:rPr>
        <w:t>苦智。</w:t>
      </w:r>
    </w:p>
    <w:p>
      <w:pPr>
        <w:pStyle w:val="ListNumber"/>
      </w:pPr>
      <w:r>
        <w:rPr>
          <w:b w:val="0"/>
        </w:rPr>
        <w:t>苦集智。</w:t>
      </w:r>
    </w:p>
    <w:p>
      <w:pPr>
        <w:pStyle w:val="ListNumber"/>
      </w:pPr>
      <w:r>
        <w:rPr>
          <w:b w:val="0"/>
        </w:rPr>
        <w:t>苦灭智。</w:t>
      </w:r>
    </w:p>
    <w:p>
      <w:pPr>
        <w:pStyle w:val="ListNumber"/>
      </w:pPr>
      <w:r>
        <w:rPr>
          <w:b w:val="0"/>
        </w:rPr>
        <w:t>趣苦灭道的智。</w:t>
      </w:r>
    </w:p>
    <w:p>
      <w:pPr>
        <w:pStyle w:val="ListNumber"/>
      </w:pPr>
      <w:r>
        <w:rPr>
          <w:b w:val="0"/>
        </w:rPr>
        <w:t>义无碍解智。</w:t>
      </w:r>
    </w:p>
    <w:p>
      <w:pPr>
        <w:pStyle w:val="ListNumber"/>
      </w:pPr>
      <w:r>
        <w:rPr>
          <w:b w:val="0"/>
        </w:rPr>
        <w:t>法无碍解智。</w:t>
      </w:r>
    </w:p>
    <w:p>
      <w:pPr>
        <w:pStyle w:val="ListNumber"/>
      </w:pPr>
      <w:r>
        <w:rPr>
          <w:b w:val="0"/>
        </w:rPr>
        <w:t>词无碍解智。</w:t>
      </w:r>
    </w:p>
    <w:p>
      <w:pPr>
        <w:pStyle w:val="ListNumber"/>
      </w:pPr>
      <w:r>
        <w:rPr>
          <w:b w:val="0"/>
        </w:rPr>
        <w:t>辩无碍解智。</w:t>
      </w:r>
    </w:p>
    <w:p>
      <w:pPr>
        <w:pStyle w:val="ListNumber"/>
      </w:pPr>
      <w:r>
        <w:rPr>
          <w:b w:val="0"/>
        </w:rPr>
        <w:t>根上下智。</w:t>
      </w:r>
    </w:p>
    <w:p>
      <w:r>
        <w:rPr>
          <w:b w:val="0"/>
        </w:rPr>
        <w:t>众生之愿与习，智者能知。</w:t>
      </w:r>
    </w:p>
    <w:p>
      <w:pPr>
        <w:pStyle w:val="ListNumber"/>
      </w:pPr>
      <w:r>
        <w:rPr>
          <w:b w:val="0"/>
        </w:rPr>
        <w:t>双神变智。</w:t>
      </w:r>
    </w:p>
    <w:p>
      <w:pPr>
        <w:pStyle w:val="ListNumber"/>
      </w:pPr>
      <w:r>
        <w:rPr>
          <w:b w:val="0"/>
        </w:rPr>
        <w:t>大悲定智。</w:t>
      </w:r>
    </w:p>
    <w:p>
      <w:r>
        <w:rPr>
          <w:b w:val="0"/>
        </w:rPr>
        <w:t>一切智。</w:t>
      </w:r>
    </w:p>
    <w:p>
      <w:pPr>
        <w:pStyle w:val="ListNumber"/>
      </w:pPr>
      <w:r>
        <w:rPr>
          <w:b w:val="0"/>
        </w:rPr>
        <w:t>无碍智。</w:t>
      </w:r>
    </w:p>
    <w:p>
      <w:r>
        <w:rPr>
          <w:b w:val="0"/>
        </w:rPr>
        <w:t>这七十三种智慧。在这七十三种智慧中，六十七种智慧是与声闻共通的；六种智慧是不与声闻共通的。</w:t>
      </w:r>
    </w:p>
    <w:p>
      <w:r>
        <w:rPr>
          <w:b w:val="0"/>
        </w:rPr>
        <w:t>（编者注：母论共73条，此处全条照录；时间有限时朗读可只读第5-12、56-63条与结说，朗读时编者注跳过。）</w:t>
      </w:r>
    </w:p>
    <w:p>
      <w:r>
        <w:rPr>
          <w:b/>
        </w:rPr>
        <w:t>智慧论·第19段：八种应证知——从入流到阿拉汉的阶位智慧</w:t>
      </w:r>
    </w:p>
    <w:p>
      <w:r>
        <w:rPr>
          <w:b w:val="0"/>
        </w:rPr>
        <w:t>入流道应证知；入流果定应证知；一来道应证知；一来果定应证知；不还道应证知；不还果定应证知；阿罗汉道应证知；阿罗汉果定应证知。</w:t>
      </w:r>
    </w:p>
    <w:p>
      <w:r>
        <w:rPr>
          <w:b w:val="0"/>
        </w:rPr>
        <w:t>信根当知为决意之义，精进根当知为勤策之义，念根当知为现起之义，定根当知为不散乱之义，慧根当知为见照之义。不信不能动摇是信力当知，懈怠不能动摇是精进力当知，放逸不能动摇是念力当知，掉举不能动摇是定力当知，无明不能动摇是慧力当知。念觉支当知为现起之义，择法觉支当知为简择之义，精进觉支当知为勤策之义，喜觉支当知为遍满之义，轻安觉支当知为寂止之义，定觉支当知为不散乱之义，舍觉支当知为审察之义。</w:t>
      </w:r>
    </w:p>
    <w:p>
      <w:r>
        <w:rPr>
          <w:b w:val="0"/>
        </w:rPr>
        <w:t>以见之故，正见当知；以决意之故，正思惟当知；以摄受之故，正语当知；以发起之故，正业当知；以清净之故，正命当知；以精勤之故，正精进当知；以安住之故，正念当知；以不散乱之故，正定当知。</w:t>
      </w:r>
    </w:p>
    <w:p>
      <w:r>
        <w:rPr>
          <w:b w:val="0"/>
        </w:rPr>
        <w:t>以主宰义故，诸根当知；以不动摇义故，诸力当知；以出离义故，觉支当知；以因义故，道当知；以安住义故，念处当知；以精勤义故，正勤当知；以成就义故，神足当知；以真实义故，四谛当知；以不散乱义故，止当知；以观察义故，观当知；以一味义故，止观当知；以不超越义故，双运当知。</w:t>
      </w:r>
    </w:p>
    <w:p>
      <w:r>
        <w:rPr>
          <w:b w:val="0"/>
        </w:rPr>
        <w:t>以戒律之义当知清净戒；以不散乱之义当知清净心；以见之义当知清净见；以解脱之义当知解脱；以通达之义当知智慧；以舍离之义当知解脱；以断除之义当知灭尽智；以寂灭之义当知无生智。</w:t>
      </w:r>
    </w:p>
    <w:p>
      <w:r>
        <w:rPr>
          <w:b/>
        </w:rPr>
        <w:t>五智释（第75段）：遍知·断除·修习·现证·审察五慧——四任务的展开</w:t>
      </w:r>
    </w:p>
    <w:p>
      <w:r>
        <w:rPr>
          <w:b w:val="0"/>
        </w:rPr>
        <w:t>如何理解"遍知慧"是了知义的智，"审察慧"是抉择义的智，"断除慧"是舍离义的智，"修习慧"是一味义的智，"现证慧"是触证义的智？凡被遍知的诸法，即是被了知的诸法；凡被审察的诸法，即是被抉择的诸法；凡被断除的诸法，即是被舍离的诸法；凡被修习的诸法，即是一味的诸法；凡被现证的诸法，即是被触证的诸法。此即了知义的智，觉知义的慧。故说："遍知慧是了知义的智，审察慧是抉择义的智，断除慧是舍离义的智，修习慧是一味义的智，现证慧是触证义的智"。</w:t>
      </w:r>
    </w:p>
    <w:p>
      <w:r>
        <w:rPr>
          <w:b/>
        </w:rPr>
        <w:t>第十一 道智释（第61段，节选）：道中双出离转起的智慧</w:t>
      </w:r>
    </w:p>
    <w:p>
      <w:r>
        <w:rPr>
          <w:b w:val="0"/>
        </w:rPr>
        <w:t>如何理解"智慧在道中作为双出离转起的知识"？在须陀洹道刹那，正见以见性从邪见中出离，亦从随烦恼及诸蕴中出离，更从一切外相中出离。因此说："智慧在道中作为双出离转起的知识"。正思维以专注性从邪思维中出离，亦从随烦恼及诸蕴中出离，更从一切外相中出离。因此说："智慧在道中作为双出离转起的知识"。</w:t>
      </w:r>
    </w:p>
    <w:p>
      <w:r>
        <w:rPr>
          <w:b w:val="0"/>
        </w:rPr>
        <w:t>正语以不执取之义而远离邪语，并远离随顺之烦恼与蕴，亦远离一切外相。因此说——"于两边出离与开显之慧，是道上的智"。</w:t>
      </w:r>
    </w:p>
    <w:p>
      <w:r>
        <w:rPr>
          <w:b w:val="0"/>
        </w:rPr>
        <w:t>正业从邪业中生起，随顺烦恼与蕴而生起，亦从一切外相中生起。是故说——"双重生起开显慧，道中智为慧"。</w:t>
      </w:r>
    </w:p>
    <w:p>
      <w:r>
        <w:rPr>
          <w:b w:val="0"/>
        </w:rPr>
        <w:t>正命以清净为义，邪命则远离之，随顺烦恼与蕴亦远离之，对外一切相亦远离之。是故说——"双离生灭之慧，道中智明"。</w:t>
      </w:r>
    </w:p>
    <w:p>
      <w:r>
        <w:rPr>
          <w:b w:val="0"/>
        </w:rPr>
        <w:t>正精进以精进为特性，从邪精进中出离，从随烦恼及蕴中出离，从一切外相中出离。因此说——"双出离智慧是道智"。</w:t>
      </w:r>
    </w:p>
    <w:p>
      <w:r>
        <w:rPr>
          <w:b w:val="0"/>
        </w:rPr>
        <w:t>正念以近住之义，从邪念中出离，亦从随烦恼及诸蕴中出离，更从一切外相中出离。是故说——"双出离开显慧，于道中智为知"。</w:t>
      </w:r>
    </w:p>
    <w:p>
      <w:r>
        <w:rPr>
          <w:b w:val="0"/>
        </w:rPr>
        <w:t>以不散乱为正定，从邪定中出离，亦从随烦恼及蕴中出离，更从一切外相中出离。故说："双出离转的智慧是道智"。</w:t>
      </w:r>
    </w:p>
    <w:p>
      <w:r>
        <w:rPr>
          <w:b w:val="0"/>
        </w:rPr>
        <w:t>一来道现观时，以正见为见...以不散乱为正定，从粗的欲贪结、嗔恚结中出离，从粗的欲贪随眠、嗔恚随眠中出离，亦从随烦恼及诸蕴中出离，更从一切外相中出离。故说："双出离转的智慧是道智"。</w:t>
      </w:r>
    </w:p>
    <w:p>
      <w:r>
        <w:rPr>
          <w:b w:val="0"/>
        </w:rPr>
        <w:t>不还道现观时，以正见为见...以不散乱为正定，从微细的欲贪结、嗔恚结中出离，从微细的欲贪随眠、嗔恚随眠中出离，亦从随烦恼及诸蕴中出离，更从一切外相中出离。故说："双出离转的智慧是道智"。</w:t>
      </w:r>
    </w:p>
    <w:p>
      <w:r>
        <w:rPr>
          <w:b w:val="0"/>
        </w:rPr>
        <w:t>阿罗汉道现观时，以正见为见...以不散乱为正定，从色贪、无色贪、慢、掉举、无明、慢随眠、有贪随眠、无明随眠中出离，亦从随烦恼及诸蕴中出离，更从一切外相中出离。故说："双出离转的智慧是道智"。</w:t>
      </w:r>
    </w:p>
    <w:p>
      <w:r>
        <w:rPr>
          <w:b w:val="0"/>
        </w:rPr>
        <w:t>62.</w:t>
      </w:r>
    </w:p>
    <w:p>
      <w:r>
        <w:rPr>
          <w:b w:val="0"/>
        </w:rPr>
        <w:t>未生令烧尽，已生令寂灭，是名为禅定；禅定解脱善，于诸异见不动摇。</w:t>
      </w:r>
    </w:p>
    <w:p>
      <w:r>
        <w:rPr>
          <w:b w:val="0"/>
        </w:rPr>
        <w:t>既得定而后观，观已复入定；止观双运时，平等俱行进。</w:t>
      </w:r>
    </w:p>
    <w:p>
      <w:r>
        <w:rPr>
          <w:b w:val="0"/>
        </w:rPr>
        <w:t>诸行是苦，灭为乐，如是正见；双出离智慧，触证涅槃门。</w:t>
      </w:r>
    </w:p>
    <w:p>
      <w:r>
        <w:rPr>
          <w:b w:val="0"/>
        </w:rPr>
        <w:t>善知解脱行，通达一异相；二智具足者，于诸异见不动摇。</w:t>
      </w:r>
    </w:p>
    <w:p>
      <w:r>
        <w:rPr>
          <w:b w:val="0"/>
        </w:rPr>
        <w:t>以知为智，以了为慧。故说："双出离转的智慧是道智"。</w:t>
      </w:r>
    </w:p>
    <w:p>
      <w:r>
        <w:rPr>
          <w:b w:val="0"/>
        </w:rPr>
        <w:t>第十一道智品。</w:t>
      </w:r>
    </w:p>
    <w:p>
      <w:r>
        <w:rPr>
          <w:b/>
        </w:rPr>
        <w:t>第十二 果智释（第63段，节选）：修习止息而证得果智</w:t>
      </w:r>
    </w:p>
    <w:p>
      <w:r>
        <w:rPr>
          <w:b w:val="0"/>
        </w:rPr>
        <w:t>如何通过修习止息而证得果智？在须陀洹道刹那，正见以观照之义从邪见中出离，亦从随烦恼及诸蕴中出离，更从一切外相中出离。此因修习止息而生正见。此即道之果。</w:t>
      </w:r>
    </w:p>
    <w:p>
      <w:r>
        <w:rPr>
          <w:b w:val="0"/>
        </w:rPr>
        <w:t>以专注之义，正思维从邪思维中出离，亦从随烦恼及诸蕴中出离，更从一切外相中出离。此因修习止息而生正思维。此即道之果。</w:t>
      </w:r>
    </w:p>
    <w:p>
      <w:r>
        <w:rPr>
          <w:b w:val="0"/>
        </w:rPr>
        <w:t>以摄受之义，正语从邪语中出离，亦从随烦恼及诸蕴中出离，更从一切外相中出离。此因修习止息而生正语。此即道之果。</w:t>
      </w:r>
    </w:p>
    <w:p>
      <w:r>
        <w:rPr>
          <w:b w:val="0"/>
        </w:rPr>
        <w:t>以生起之义，正业从邪业中出离，亦从随烦恼及诸蕴中出离，更从一切外相中生出离。此因修习止息而生正业。此即道之果。</w:t>
      </w:r>
    </w:p>
    <w:p>
      <w:r>
        <w:rPr>
          <w:b w:val="0"/>
        </w:rPr>
        <w:t>以清净之义，正命从邪命中出离，亦从随烦恼及诸蕴中出离，更从一切外相中出离。此因修习止息而生正命。此即道之果。</w:t>
      </w:r>
    </w:p>
    <w:p>
      <w:r>
        <w:rPr>
          <w:b w:val="0"/>
        </w:rPr>
        <w:t>以精勤之义，正精进从邪精进中出离，从随烦恼及蕴中出离，从一切外相中出离。此因修习止息而生正精进。此即道之果。</w:t>
      </w:r>
    </w:p>
    <w:p>
      <w:r>
        <w:rPr>
          <w:b w:val="0"/>
        </w:rPr>
        <w:t>以安住之义，正念从邪念中出离，亦从随烦恼及诸蕴中出离，更从一切外相中出离。此因修习止息而生正念。此即道之果。</w:t>
      </w:r>
    </w:p>
    <w:p>
      <w:r>
        <w:rPr>
          <w:b w:val="0"/>
        </w:rPr>
        <w:t>以不散乱之义，正定从邪定中出离，亦从随烦恼及蕴中出离，更从一切外相中出离。此因修习止息而生正定。此即道之果。</w:t>
      </w:r>
    </w:p>
    <w:p>
      <w:r>
        <w:rPr>
          <w:b w:val="0"/>
        </w:rPr>
        <w:t>一来道现观时，以正见为见义...乃至以不散乱为正定，粗重的欲贪结、瞋恚结、粗重的欲贪随眠、瞋恚随眠皆断除，并断除随之而起的烦恼与蕴聚，亦断除外在一切相。因修习止息而生正定。此乃道果。</w:t>
      </w:r>
    </w:p>
    <w:p>
      <w:r>
        <w:rPr>
          <w:b w:val="0"/>
        </w:rPr>
        <w:t>不还道现观时，以正见为见义...乃至以不散乱为正定，微细的欲贪结、瞋恚结、微细的欲贪随眠、瞋恚随眠皆断除，并断除随之而起的烦恼与蕴聚，亦断除外在一切相。因修习止息而生正定。此乃道果。</w:t>
      </w:r>
    </w:p>
    <w:p>
      <w:r>
        <w:rPr>
          <w:b w:val="0"/>
        </w:rPr>
        <w:t>阿罗汉道现观时，以正见为见义...乃至以不散乱为正定，色贪、无色贪、慢、掉举、无明、慢随眠、有贪随眠、无明随眠皆断除，并断除随之而起的烦恼与蕴聚，亦断除外在一切相。因修习止息而生正定。此乃道果。以了知为智，以通达为慧。故说："修习止息之慧于果位生智"。</w:t>
      </w:r>
    </w:p>
    <w:p>
      <w:r>
        <w:rPr>
          <w:b w:val="0"/>
        </w:rPr>
        <w:t>第十二 果智释毕。</w:t>
      </w:r>
    </w:p>
    <w:p>
      <w:r>
        <w:rPr>
          <w:b/>
        </w:rPr>
        <w:t>第63 四谛智二重解说（第108-109段）：苦谛遍知·集谛断除·灭谛证得·道谛修习</w:t>
      </w:r>
    </w:p>
    <w:p>
      <w:r>
        <w:rPr>
          <w:b w:val="0"/>
        </w:rPr>
        <w:t>如何理解"苦谛中智慧即遍知智，集谛中智慧即断除智，灭谛中智慧即证得智，道谛中智慧即修习智"？苦的压迫性、有为性、热恼性、变易性是应遍知的；集的累积性、因缘性、缠缚性、障碍性是应断除的；灭的出离性、远离性、无为性、不死性是应证得的；道的导向性、因由性、见法性、主导性是应修习的。以了知为智，以彻见为慧。故说："苦谛中智慧即遍知智，集谛中智慧即断除智，灭谛中智慧即证得智，道谛中智慧即修习智"。</w:t>
      </w:r>
    </w:p>
    <w:p>
      <w:pPr>
        <w:pStyle w:val="ListNumber"/>
      </w:pPr>
      <w:r>
        <w:rPr>
          <w:b w:val="0"/>
        </w:rPr>
        <w:t>如何理解苦智、集智、灭智、道智？具足道分者的智慧即是苦智、集智、灭智、道智。</w:t>
      </w:r>
    </w:p>
    <w:p>
      <w:r>
        <w:rPr>
          <w:b w:val="0"/>
        </w:rPr>
        <w:t>其中什么是苦智？缘苦生起的慧解、审察、抉择、法观察、觉察、细察、反观、聪慧、善巧、明辨、思惟、考察、广慧、锐智、引导、观照、正知、鞭策、智慧、慧根、慧力、慧剑、慧光、慧明、慧灯、慧宝、无痴、法抉择、正见——此称为苦智。缘集生起的...缘灭生起的...缘道生起的慧解...正见——此称为道智。以了知为智，以彻见为慧。故说："苦智、集智、灭智、道智"。</w:t>
      </w:r>
    </w:p>
    <w:p>
      <w:r>
        <w:rPr>
          <w:b w:val="0"/>
        </w:rPr>
        <w:t>第六十三 四谛智二重解说终</w:t>
      </w:r>
    </w:p>
    <w:p>
      <w:r>
        <w:rPr>
          <w:b/>
          <w:color w:val="7B3F00"/>
          <w:sz w:val="26"/>
        </w:rPr>
        <w:t>第8周：四圣谛完整回顾（共读原文·材料3份）</w:t>
      </w:r>
    </w:p>
    <w:p>
      <w:r>
        <w:rPr>
          <w:b/>
          <w:color w:val="7B3F00"/>
          <w:sz w:val="23"/>
        </w:rPr>
        <w:t>原文材料①：《大品 Mahāvaggapāḷi.pdf》（谛相应·转法轮经）</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帮大家挂上地图再读）：今晚的主角是《转法轮经》——佛陀成道后所转法轮的第一部经。★核心三节按"现场→四圣谛→三转十二行相"展开：先看佛陀在哪里、对谁说；再看四圣谛各自的定义；最后是全经的心脏——三转十二行相。◈扩展两节是"宣说之后发生了什么"：世尊的解脱宣说与诸天欢呼、憍陈如得法眼。抓住一句话就够了：每一转，都是"眼生起，智生起，慧生起，明生起，光生起"。</w:t>
      </w:r>
    </w:p>
    <w:p>
      <w:pPr>
        <w:pStyle w:val="ListBullet"/>
      </w:pPr>
      <w:r>
        <w:rPr>
          <w:b/>
        </w:rPr>
        <w:t>标题</w:t>
      </w:r>
      <w:r>
        <w:rPr>
          <w:b w:val="0"/>
        </w:rPr>
        <w:t>：《大品 Mahāvaggapāḷi.pdf》（相应部·大品·谛相应·第二 转法轮品·1. 转法轮经）</w:t>
      </w:r>
    </w:p>
    <w:p>
      <w:pPr>
        <w:pStyle w:val="ListBullet"/>
      </w:pPr>
      <w:r>
        <w:rPr>
          <w:b/>
        </w:rPr>
        <w:t>文件类型</w:t>
      </w:r>
      <w:r>
        <w:rPr>
          <w:b w:val="0"/>
        </w:rPr>
        <w:t>：PDF课件原文</w:t>
      </w:r>
    </w:p>
    <w:p>
      <w:pPr>
        <w:pStyle w:val="ListBullet"/>
      </w:pPr>
      <w:r>
        <w:rPr>
          <w:b/>
        </w:rPr>
        <w:t>说明</w:t>
      </w:r>
      <w:r>
        <w:rPr>
          <w:b w:val="0"/>
        </w:rPr>
        <w:t>：主材料。跨周拆分：本课件跨第3/6/8周共用——第3周取道相应八正道经文段、第6周取觉支相应段，本周取谛相应《转法轮经》本体及三转十二行相段（第3周照录已明确预留"转法轮经本体归第8周"）；08线已用《转正法轮》书籍展开初转法轮叙事（详见读书会08 W1），本周用大品经文本身。共读取★核心三节＋◈扩展两节；苦灭道谛三转第二转处的"（中略）"为文档原有标记，如实保留；本材料无图形页/表格缺口。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完整原文见《原文全集》第8周部分·材料①</w:t>
      </w:r>
      <w:r>
        <w:rPr>
          <w:b w:val="0"/>
        </w:rPr>
        <w:t>，以下为章节完整文字（照录自本周素材文件，未删改）：</w:t>
      </w:r>
    </w:p>
    <w:p>
      <w:r>
        <w:rPr>
          <w:b/>
        </w:rPr>
        <w:t>★核心段落</w:t>
      </w:r>
      <w:r>
        <w:rPr>
          <w:b w:val="0"/>
        </w:rPr>
        <w:t>（必读）</w:t>
      </w:r>
    </w:p>
    <w:p>
      <w:r>
        <w:rPr>
          <w:b/>
        </w:rPr>
        <w:t>一、世尊波罗奈仙人住处鹿野苑开头背景段（舍二边、得中道）</w:t>
      </w:r>
    </w:p>
    <w:p>
      <w:r>
        <w:rPr>
          <w:b w:val="0"/>
        </w:rPr>
        <w:t>一时，世尊住波罗奈城鹿野苑中。尔时，世尊告五比库曰："比库们啊，出家者不应亲近二边。何等为二？一者耽溺欲乐，下劣粗鄙，凡夫所行，非圣贤道，无义相应；二者自苦其身，痛苦非圣，无义相应。比库们啊，如来舍此二边，得中道，生眼智，证寂静，得正智，成正觉，达涅槃。</w:t>
      </w:r>
    </w:p>
    <w:p>
      <w:r>
        <w:rPr>
          <w:b w:val="0"/>
        </w:rPr>
        <w:t>"比库们啊，何等为如来所证之中道，生眼智，证寂静，得正智，成正觉，达涅槃？即此八支圣道：正见、正思惟、正语、正业、正命、正精进、正念、正定。比库们啊，此即如来所证之中道，生眼智，证寂静，得正智，成正觉，达涅槃。"</w:t>
      </w:r>
    </w:p>
    <w:p>
      <w:r>
        <w:rPr>
          <w:b/>
        </w:rPr>
        <w:t>二、四圣谛宣说段（苦集灭道定义）</w:t>
      </w:r>
    </w:p>
    <w:p>
      <w:r>
        <w:rPr>
          <w:b w:val="0"/>
        </w:rPr>
        <w:t>"诸比库，此是苦圣谛——生是苦，老是苦，病是苦，死是苦，怨憎会是苦，爱别离是苦，求不得是苦。总之，五取蕴是苦。诸比库，此是苦集圣谛——即导致再生的渴爱，伴随着喜贪，处处寻求满足，这就是欲爱、有爱、无有爱。诸比库，此是苦灭圣谛——即对这种渴爱的完全断除、舍弃、解脱、无着。诸比库，此是导至苦灭之道圣谛——即此八正道：正见……正定。</w:t>
      </w:r>
    </w:p>
    <w:p>
      <w:r>
        <w:rPr>
          <w:b/>
        </w:rPr>
        <w:t>三、三转十二行相经文（四圣谛各自"示转、劝转、证转"完整结构）</w:t>
      </w:r>
    </w:p>
    <w:p>
      <w:r>
        <w:rPr>
          <w:b w:val="0"/>
        </w:rPr>
        <w:t>*苦谛三转*</w:t>
      </w:r>
    </w:p>
    <w:p>
      <w:r>
        <w:rPr>
          <w:b w:val="0"/>
        </w:rPr>
        <w:t>"'此是苦圣谛'——诸比库，于我前所未闻之法中，眼生起，智生起，慧生起，明生起，光生起。'此苦圣谛应遍知'——诸比库，于我前所未闻之法中……生起。'此苦圣谛已遍知'——诸比库，于我前所未闻之法中，眼生起，智生起，慧生起，明生起，光生起。</w:t>
      </w:r>
    </w:p>
    <w:p>
      <w:r>
        <w:rPr>
          <w:b w:val="0"/>
        </w:rPr>
        <w:t>*苦集谛三转*</w:t>
      </w:r>
    </w:p>
    <w:p>
      <w:r>
        <w:rPr>
          <w:b w:val="0"/>
        </w:rPr>
        <w:t>"'此是苦集圣谛'——诸比库，于我前所未闻之法中，眼生起，智生起，慧生起，明生起，光生起。'此苦集圣谛应断除'——诸比库，于我前所未闻之法中……生起。'此苦集圣谛已断除'——诸比库，于我前所未闻之法中，眼生起，智生起，慧生起，明生起，光生起。</w:t>
      </w:r>
    </w:p>
    <w:p>
      <w:r>
        <w:rPr>
          <w:b w:val="0"/>
        </w:rPr>
        <w:t>*苦灭谛三转*</w:t>
      </w:r>
    </w:p>
    <w:p>
      <w:r>
        <w:rPr>
          <w:b w:val="0"/>
        </w:rPr>
        <w:t>"'此是苦灭圣谛'——诸比库，于我前所未闻之法中，眼生起，智生起，慧生起，明生起，光生起。'此苦灭圣谛应证知'——诸比库，于我前所未闻之法中……生起。'此苦灭圣谛已证知'——诸比库，于我前所未闻之法中，眼生起，智生起，慧生起，明生起，光生起。</w:t>
      </w:r>
    </w:p>
    <w:p>
      <w:r>
        <w:rPr>
          <w:b w:val="0"/>
        </w:rPr>
        <w:t>*苦灭道谛三转*</w:t>
      </w:r>
    </w:p>
    <w:p>
      <w:r>
        <w:rPr>
          <w:b w:val="0"/>
        </w:rPr>
        <w:t>"'此是导向苦灭之道圣谛'，诸比库，于我前所未闻之法中，眼生、智生、慧生、明生、光生。'此导向苦灭之道圣谛应当修习'，诸比库，于我前所未闻之法中…（中略）…生起。'此导向苦灭之道圣谛已修习'，诸比库，于我前所未闻之法中，眼生、智生、慧生、明生、光生。</w:t>
      </w:r>
    </w:p>
    <w:p>
      <w:r>
        <w:rPr>
          <w:b/>
        </w:rPr>
        <w:t>◈扩展段落</w:t>
      </w:r>
      <w:r>
        <w:rPr>
          <w:b w:val="0"/>
        </w:rPr>
        <w:t>（时间富余时读）</w:t>
      </w:r>
    </w:p>
    <w:p>
      <w:r>
        <w:rPr>
          <w:b/>
        </w:rPr>
        <w:t>四、解脱宣说段（知见清净与漏尽解脱）</w:t>
      </w:r>
    </w:p>
    <w:p>
      <w:r>
        <w:rPr>
          <w:b w:val="0"/>
        </w:rPr>
        <w:t>"诸比库，只要我于此四圣谛未能以三转十二行相如实知见清净，我便不在诸天、魔、梵天世界，与沙门、婆罗门、天人众中宣称'已证无上正等正觉'。</w:t>
      </w:r>
    </w:p>
    <w:p>
      <w:r>
        <w:rPr>
          <w:b w:val="0"/>
        </w:rPr>
        <w:t>"诸比库，当我于此四圣谛能以三转十二行相如实知见清净时，我乃于诸天、魔、梵天世界，与沙门、婆罗门、天人众中宣称'已证无上正等正觉'。我生起如是知见：'我之解脱不可动摇，此为最后之生，不再有来世。'"世尊如是说。五比库闻世尊所说，欢喜踊跃。</w:t>
      </w:r>
    </w:p>
    <w:p>
      <w:r>
        <w:rPr>
          <w:b/>
        </w:rPr>
        <w:t>五、法轮转动段（诸天欢呼、万界震动、阿若憍陈如）</w:t>
      </w:r>
    </w:p>
    <w:p>
      <w:r>
        <w:rPr>
          <w:b w:val="0"/>
        </w:rPr>
        <w:t>当此教说宣示之时，尊者憍陈如生起离尘离垢之法眼："一切集起之法，皆为灭尽之法。"</w:t>
      </w:r>
    </w:p>
    <w:p>
      <w:r>
        <w:rPr>
          <w:b w:val="0"/>
        </w:rPr>
        <w:t>当世尊转动法轮时，大地诸天发出欢呼："世尊在波罗奈城仙人堕处的鹿野苑，已转动无上法轮，此轮非沙门、婆罗门、天人、魔罗、梵天或世间任何众生所能逆转！"听闻大地诸天的欢呼，四大王天诸神也发出欢呼："世尊在波罗奈城仙人堕处的鹿野苑，已转动无上法轮，此轮非沙门、婆罗门、天人、魔罗、梵天或世间任何众生所能逆转！"听闻四大王天诸神的欢呼，三十三天诸神...夜摩天诸神...兜率天诸神...化乐天诸神...他化自在天诸神...乃至梵众天诸神都发出欢呼："世尊在波罗奈城仙人堕处的鹿野苑，已转动无上法轮，此轮非沙门、婆罗门、天人、魔罗、梵天或世间任何众生所能逆转！"</w:t>
      </w:r>
    </w:p>
    <w:p>
      <w:r>
        <w:rPr>
          <w:b w:val="0"/>
        </w:rPr>
        <w:t>那时，就在那一刻、那一刹那、那一瞬间，声音响彻至梵天界。这万界震动、摇晃、战栗，无量无边的殊胜光明显现于世，超越诸天威德之光。</w:t>
      </w:r>
    </w:p>
    <w:p>
      <w:r>
        <w:rPr>
          <w:b w:val="0"/>
        </w:rPr>
        <w:t>于是，世尊发出赞叹之言："憍陈如确实已觉悟，憍陈如确实已觉悟！"由此，尊者憍陈如便得名为"阿若憍陈如"。此为第一。</w:t>
      </w:r>
    </w:p>
    <w:p>
      <w:r>
        <w:rPr>
          <w:b/>
          <w:color w:val="7B3F00"/>
          <w:sz w:val="23"/>
        </w:rPr>
        <w:t>原文材料②：《突破生命的束缚4-古源尊者-20241115》（四圣谛看生活）</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如果说材料①是法轮转动的那一晚，材料②就是法轮转到我们生活里的样子。★核心两段：一是"以四圣谛的角度看问题，以八正道的方式解决问题"的总纲与"看果报并接纳"；二是"八正道就是认知行为"的骨架。◈扩展四段是口语展开：两种涅槃与"睁眼/闭眼四圣谛"、三轮转、孩子打游戏的例子、心念日记。抓一句话就够了：果报已经发生，接纳是第一步；因在认知，改变从见解开始。</w:t>
      </w:r>
    </w:p>
    <w:p>
      <w:pPr>
        <w:pStyle w:val="ListBullet"/>
      </w:pPr>
      <w:r>
        <w:rPr>
          <w:b/>
        </w:rPr>
        <w:t>标题</w:t>
      </w:r>
      <w:r>
        <w:rPr>
          <w:b w:val="0"/>
        </w:rPr>
        <w:t>：《突破生命的束缚4-古源尊者-20241115》（生活运用段：四圣谛看果报并接纳、三轮转与四圣谛对应、八正道从认知行为入手解决问题、心念日记与正念正知重建习惯）</w:t>
      </w:r>
    </w:p>
    <w:p>
      <w:pPr>
        <w:pStyle w:val="ListBullet"/>
      </w:pPr>
      <w:r>
        <w:rPr>
          <w:b/>
        </w:rPr>
        <w:t>文件类型</w:t>
      </w:r>
      <w:r>
        <w:rPr>
          <w:b w:val="0"/>
        </w:rPr>
        <w:t>：音声转写（依据录音转写整理，已校对明显同音错字）</w:t>
      </w:r>
    </w:p>
    <w:p>
      <w:pPr>
        <w:pStyle w:val="ListBullet"/>
      </w:pPr>
      <w:r>
        <w:rPr>
          <w:b/>
        </w:rPr>
        <w:t>说明</w:t>
      </w:r>
      <w:r>
        <w:rPr>
          <w:b w:val="0"/>
        </w:rPr>
        <w:t>：副材料，取生活运用段，标时间码。08线已用《突破生命的束缚3》展开苦集看生活（详见读书会08 W8），本讲用《突破生命的束缚4》。共读取★核心两段＋◈扩展四段（时间码与整理注记朗读时跳过）。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：soundrecording_d0dd1c0cd17209afe241ece24bf6b7b4_a240719939b57da4b005c84cd86096187439961422831605</w:t>
      </w:r>
    </w:p>
    <w:p>
      <w:pPr>
        <w:pStyle w:val="ListBullet"/>
      </w:pPr>
      <w:r>
        <w:rPr>
          <w:b/>
        </w:rPr>
        <w:t>打开方式</w:t>
      </w:r>
      <w:r>
        <w:rPr>
          <w:b w:val="0"/>
        </w:rPr>
        <w:t>：ima知识库搜索「突破生命的束缚4」即可打开</w:t>
      </w:r>
    </w:p>
    <w:p>
      <w:pPr>
        <w:ind w:left="170"/>
        <w:pBdr>
          <w:left w:val="single" w:sz="18" w:space="4" w:color="7B3F00"/>
        </w:pBdr>
        <w:shd w:val="clear" w:fill="F2F5FA"/>
      </w:pPr>
      <w:r>
        <w:rPr>
          <w:b w:val="0"/>
        </w:rPr>
        <w:t xml:space="preserve">📎 </w:t>
      </w:r>
      <w:r>
        <w:rPr>
          <w:b/>
        </w:rPr>
        <w:t>完整原文见《原文全集》第8周部分·材料②</w:t>
      </w:r>
      <w:r>
        <w:rPr>
          <w:b w:val="0"/>
        </w:rPr>
        <w:t>，以下为章节完整文字（照录自本周素材文件，未删改）：</w:t>
      </w:r>
    </w:p>
    <w:p>
      <w:r>
        <w:rPr>
          <w:b/>
        </w:rPr>
        <w:t>★核心段落</w:t>
      </w:r>
      <w:r>
        <w:rPr>
          <w:b w:val="0"/>
        </w:rPr>
        <w:t>（必读）</w:t>
      </w:r>
    </w:p>
    <w:p>
      <w:r>
        <w:rPr>
          <w:b/>
        </w:rPr>
        <w:t>一、以四圣谛视角看生活：看果报并接纳（时间码 [46:45.700] – [52:27.165]）</w:t>
      </w:r>
    </w:p>
    <w:p>
      <w:r>
        <w:rPr>
          <w:b w:val="0"/>
        </w:rPr>
        <w:t>[46:45.700] 那睁眼四圣谛，我的一个建议是什么呢？就是以四圣谛的角度看问题，以八正道的方式解决问题。很多人这个话听了很久了，但是大部分人还是不会做，或者不愿意做，什么原因呢？什么叫做以四圣谛的角度看问题呢？就是你每天面对的一切人事物，都是果报。果报都是不圆满的，都是会过去的，都会坏掉的，都是不可控的。然后这个就是苦谛所摄了。</w:t>
      </w:r>
    </w:p>
    <w:p>
      <w:r>
        <w:rPr>
          <w:b w:val="0"/>
        </w:rPr>
        <w:t>[47:26.620] 苦圣谛。你如果每天面对的所有人事物都有这个态度，你就是以苦圣谛的角度看待问题了。</w:t>
      </w:r>
    </w:p>
    <w:p>
      <w:r>
        <w:rPr>
          <w:b w:val="0"/>
        </w:rPr>
        <w:t>[48:44.580] 所以，就是面对果报，我们首先不要对果报直接采取非理性的行动。所谓非理性的行动，就是你已经贪嗔痴出来了："你怎么可以这样呢？这个窗户怎么可以敞开呢？你们怎么选的，人家就选了。我们家孩子怎么可以打游戏呢？我们家先生怎么可以这样对我呢？"那这个就是对果报直接采取非理性的行动，因为你已经贪嗔痴了。外面可以有对错、好坏、是非，但是你不能起贪嗔痴。这个就是佛教徒的基本态度，我们叫做如理作意，</w:t>
      </w:r>
    </w:p>
    <w:p>
      <w:r>
        <w:rPr>
          <w:b w:val="0"/>
        </w:rPr>
        <w:t>[49:32.330] 佛陀曾经讲说，在你还没有证得无上安稳处的时候，还有一个武器可以用，那就是如理作意。如理作意，简单来讲，就是不管碰到任何事情，你是不会生起不善心的，</w:t>
      </w:r>
    </w:p>
    <w:p>
      <w:r>
        <w:rPr>
          <w:b w:val="0"/>
        </w:rPr>
        <w:t>[49:50.200] 好，那佛陀，这个被这个嘎达布，割截身体，以前在金刚经里面叫歌利王，对吧？这个佛陀被割利王、菩萨被割利王，这割截身体、节节支断，心无嗔心，对吧？那么我们过去说这个叫修忍辱。</w:t>
      </w:r>
    </w:p>
    <w:p>
      <w:r>
        <w:rPr>
          <w:b w:val="0"/>
        </w:rPr>
        <w:t>[50:18.700] 中国人把它翻译成忍辱，在印度的巴利语里面叫看低。看低的另外一个同义词，叫做ABC。那么用阿迪塞瓦纳，就很容易理解，阿迪塞瓦纳的意思就是超越。而康迪跟阿比塞那是同义词，所以什么意思呢？所谓的忍辱，其实在巴黎实验学的意思是说要超越。也就是说，当格利王在割佛陀的鼻子、耳朵、身体的时候，他是不能够在这个上面来计较，说"你这个家伙怎么可以跟我呢？"对吧，那就不会超越，你就会有愤怒，你就会有痛苦。</w:t>
      </w:r>
    </w:p>
    <w:p>
      <w:r>
        <w:rPr>
          <w:b w:val="0"/>
        </w:rPr>
        <w:t>[51:02.140] 那佛陀的忍辱，就是说，你来跟我，我的心的超越是——我刚好正在训练，在面对这种激烈的、这种命难的时候，我是怎么超越的，我的心怎么超越？所以他那个时候，佛陀一丝的嗔恨心没有升起来。他是超越了这种痛，以及超越了别人对他的伤害。他若去计较别人对他伤害的时候，他就会生气，一生气，他就会很痛，对吧？我们很多身体的痛，其实是我们的心无法忍受，并不是他真的有多痛。所以，忍辱，其实它是超越，这个很重要了。</w:t>
      </w:r>
    </w:p>
    <w:p>
      <w:r>
        <w:rPr>
          <w:b w:val="0"/>
        </w:rPr>
        <w:t>[51:47.515] 我们一般在中国的角度上，那个忍字那个词，对吧，但是心上一把刀，就是你的心口被插了一把刀叫忍。那种忍，我们是忍无可忍，一般都会叫忍无可忍。但是这个印度的康堤，这巴黎的康堤和阿比塞瓦纳，他的意思是超越。所以，怎么超越呢？面对这个不可喜的果报，然后我们接受，这是一个果报，因为果报已经成熟了，最好的方式就是接纳，没有除此之外更好的，因为它已经发生了，</w:t>
      </w:r>
    </w:p>
    <w:p>
      <w:r>
        <w:rPr>
          <w:b w:val="0"/>
        </w:rPr>
        <w:t>[52:27.165] 就接下来了。你具备这样的一种心情，我就接了，我敢接，我敢于接下来，我承担他这个果报。我为什么生气？就是不愿意承担，就是这个事情怎么可以呢？我就不愿意承担。你承担了，就是"哦，这个事情就已经发生了，我就接了"，就用我的国宝接过来。那接过来完以后呢，</w:t>
      </w:r>
    </w:p>
    <w:p>
      <w:r>
        <w:rPr>
          <w:b/>
        </w:rPr>
        <w:t>二、八正道从认知行为入手解决问题（时间码 [40:11.710] – [41:24.655]）</w:t>
      </w:r>
    </w:p>
    <w:p>
      <w:r>
        <w:rPr>
          <w:b w:val="0"/>
        </w:rPr>
        <w:t>[40:11.710] 那么所谓的这个道圣谛，佛陀说：诸比哭，何谓导致苦灭之道圣谛呢？此即是八支圣道，这就是正见、正思维、正语、正业、正命、正精进、正念和正定。所以我为什么跟大家讲说这个佛法，它就是认知行为心理学，只是呢，它非常是基于这个八支圣道的这种认知行为心理学。</w:t>
      </w:r>
    </w:p>
    <w:p>
      <w:r>
        <w:rPr>
          <w:b w:val="0"/>
        </w:rPr>
        <w:t>[40:43.920] 正见正思维：正见就是你的观点，就是你的认知；正思维就是你的思维习惯；正语正业正命，就是你的行为习惯；正精进正念和正定，就是你的这种金情、态度。所以世出世间，不管你是学佛成就，还是说世间做任何事情的成就，也都是这样。所以我比喻说，如果是一个小偷，他也是这个霸道里面，只是他是八戒道。他的见解就觉得别人家的东西我可以拿，他的思维就是心心念念地在琢磨我怎么去把它拿到手。</w:t>
      </w:r>
    </w:p>
    <w:p>
      <w:r>
        <w:rPr>
          <w:b w:val="0"/>
        </w:rPr>
        <w:t>[41:24.655] 然后他去纠集一伙人，形成盗贼的团伙，然后讨论、踩点，然后以盗窃为活命，就是他的邪语、邪业、邪命。然后他每天都很努力，就在琢磨，这个心心念念都这么去做，是他的邪精进、邪念。最后，他偷得很厉害，人家都抓不到他，那是他的水平，炉火纯青，好。那就是世间，不要讲说偷盗，就是做一样科学实验、做一个学说，它也是这样的一个霸道，你要成就都得通过这个霸道。所以在阿毗达摩里面，我们有一个缘叫道缘。</w:t>
      </w:r>
    </w:p>
    <w:p>
      <w:r>
        <w:rPr>
          <w:b/>
        </w:rPr>
        <w:t>◈扩展段落</w:t>
      </w:r>
      <w:r>
        <w:rPr>
          <w:b w:val="0"/>
        </w:rPr>
        <w:t>（时间富余时读）</w:t>
      </w:r>
    </w:p>
    <w:p>
      <w:r>
        <w:rPr>
          <w:b/>
        </w:rPr>
        <w:t>三、四圣谛框架回顾：灭圣谛、两种涅槃与"睁眼/闭眼四圣谛"（时间码 [37:23.020] – [46:45.700]）</w:t>
      </w:r>
    </w:p>
    <w:p>
      <w:r>
        <w:rPr>
          <w:b w:val="0"/>
        </w:rPr>
        <w:t>[37:23.020] 佛陀对于苦灭是怎么讲的？诸比哭，何为苦灭圣地呢？即那种爱的无余，离、灭、舍弃、舍离、解脱、无执着。所以我们要知道什么叫灭，什么叫做证悟涅槃，什么叫做解脱。它是爱的无余，</w:t>
      </w:r>
    </w:p>
    <w:p>
      <w:r>
        <w:rPr>
          <w:b w:val="0"/>
        </w:rPr>
        <w:t>[37:45.570] 离灭爱什么呢？爱你这个生命，可爱你这个生命，以及演变出来的各种对眼耳鼻舌身、面对的这个色声香味触的各种爱。我们第一天讲到那一百零八种爱，有爱无有爱，有爱，这个欲爱、有爱、无有爱。然后对于过去的色声香味触、未来的色声香味触、现在的色声香味触，然后合起来一百零八种爱。那么对这些爱的无余的离、远离、灭除、舍弃、舍离，然后从这里解脱出来，不再有执着，那就叫做灭圣谛。即你的烦恼灭尽，而烦恼灭尽，就不会再有。</w:t>
      </w:r>
    </w:p>
    <w:p>
      <w:r>
        <w:rPr>
          <w:b w:val="0"/>
        </w:rPr>
        <w:t>[38:35.860] 这个苦了，就灭苦了。那么灭苦，就分为这个——我们说灭，是分成两种涅槃，一种是有余涅槃，一种是无余涅槃。有余涅槃的时候，就是烦恼已经断尽了，但是你的生命还有一段时间，那个就叫有余涅槃，就是这个色身还有余。那这个有余的时候，他的色身依然还会遭遇不善的果报，而造成身体的苦痛、病痛。但是他的心再也不会有负面情绪产生，他再也不会有辛苦了。他说在有余涅槃里面的是辛苦，那无余涅槃的时候，就身心的苦都灭尽了，因为没有名色。我们来怎么来理解。</w:t>
      </w:r>
    </w:p>
    <w:p>
      <w:r>
        <w:rPr>
          <w:b w:val="0"/>
        </w:rPr>
        <w:t>[39:23.600] 好，那最后是道圣谛。那道圣谛，我们前面讲到了，就是说佛陀设立苦集灭道，是把灭圣谛放在道圣谛前面的意思，你要先看到这个苦是可以灭掉的。苦灭掉，是你超越了生命，不以生命的方式永恒快乐，那个称为灭，那是涅槃。你虽然还没有证得，但可以通过修缘起看到它。看到完以后，你再决定我到底要不要去入般涅槃。好，这个时候你再决定我要不要修道了。那最后你再来看他这个道圣谛。</w:t>
      </w:r>
    </w:p>
    <w:p>
      <w:r>
        <w:rPr>
          <w:b w:val="0"/>
        </w:rPr>
        <w:t>[45:35.120] 那么道圣谛，这个在我的课程里面经常讲，我们苦集灭道其实有两个层面。一个，就是我们通过这个戒定慧三学、七军进、十六观智。那从持戒培养良好的习惯，然后修定，证得四禅八定，最后，我们修十六种智，然后证悟涅槃。那这个，基本上，除了这个培养良好习惯的戒以外，其他的呢，</w:t>
      </w:r>
    </w:p>
    <w:p>
      <w:r>
        <w:rPr>
          <w:b w:val="0"/>
        </w:rPr>
        <w:t>[46:14.735] 很多是要在座上求的，我把它称为叫闭眼四圣谛。但是四圣谛也要应用在生活上。那应用在生活上，这个虽然它并不能够立即导向对生命的超越，但是它可以让我们在日常生活中减少烦恼，或者一定程度上征服我们的烦恼。这个就是我们说的叫做睁眼四圣谛。</w:t>
      </w:r>
    </w:p>
    <w:p>
      <w:r>
        <w:rPr>
          <w:b/>
        </w:rPr>
        <w:t>四、三轮转与四圣谛对应（时间码 [07:03.200] – [08:54.530]）</w:t>
      </w:r>
    </w:p>
    <w:p>
      <w:r>
        <w:rPr>
          <w:b w:val="0"/>
        </w:rPr>
        <w:t>[07:03.200] 好，那么，也就是说在我们的生命当中，不管是在生的时候还是生命期间，它都是三轮转。十二缘起支，就是这个无名缘行——这无名就包含了爱欲，然后行，就包含业有恶行。然后这个无名缘行，行缘识，识就是这个识。</w:t>
      </w:r>
    </w:p>
    <w:p>
      <w:r>
        <w:rPr>
          <w:b w:val="0"/>
        </w:rPr>
        <w:t>[07:32.565] 识缘名色，名色缘六处，六处缘处，处缘受。那这是果报，那这个是在这个十缘体制里面，就是过去的业导致现在的果升起来。好，</w:t>
      </w:r>
    </w:p>
    <w:p>
      <w:r>
        <w:rPr>
          <w:b w:val="0"/>
        </w:rPr>
        <w:t>[07:51.005] 那么在生命期间，是什么呢？就是果报呈现。比如说，你看到了、听到了，这果报呈现，果报呈现，也就会对这个果报采取行动。我们就调出过去的相应标记，我们这个取、无名爱取，调出无名爱取，然后我们就造业。就不对方来取行动了。所以那么生理期间呢，</w:t>
      </w:r>
    </w:p>
    <w:p>
      <w:r>
        <w:rPr>
          <w:b w:val="0"/>
        </w:rPr>
        <w:t>[08:18.645] 也是三轮转。那这个三轮转，它是不是改变在一条新路上，对吧？我们刚才看到了，看到一个所缘，领受推夺佛宝心，然后对他确定，确定里面就是如理作意和不如理作意。不管你是如理作意还是不如作意，都是有无名爱取。那根据这个动机，你对他采取行动，所以这个是业、新造的业，这是过去的业导致的果报。</w:t>
      </w:r>
    </w:p>
    <w:p>
      <w:r>
        <w:rPr>
          <w:b w:val="0"/>
        </w:rPr>
        <w:t>[08:54.530] 好，那这个确定心里面，它是隐藏着我们的无明爱取的烦恼。其中，比如说我们的响应标记，从无名一直到爱、到一直老群，然后这个当然无名爱曲有时候它在一条心路上，有时候在不同的心路上，这是观注的内容，我们不讨论。也就是说，一条心路也是三轮转了。所以这个生命，就是这样的一种重复、轮转。</w:t>
      </w:r>
    </w:p>
    <w:p>
      <w:r>
        <w:rPr>
          <w:b/>
        </w:rPr>
        <w:t>五、改变一个人，从他的见解开始（时间码 [53:40.460] – [58:31.500]）</w:t>
      </w:r>
    </w:p>
    <w:p>
      <w:r>
        <w:rPr>
          <w:b w:val="0"/>
        </w:rPr>
        <w:t>[53:40.460] 但是，你会发现有时候我们就很难转过来，或者说，我们希望这件事情向好的方向发展，我们……</w:t>
      </w:r>
    </w:p>
    <w:p>
      <w:r>
        <w:rPr>
          <w:b w:val="0"/>
        </w:rPr>
        <w:t>[53:49.800] 打不动，然后比如说孩子打游戏。你跟他说不要打，跟你生气，对吧？你说打嘛，你就觉得那他的学业怎么办，所以你就会在那边纠结。</w:t>
      </w:r>
    </w:p>
    <w:p>
      <w:r>
        <w:rPr>
          <w:b w:val="0"/>
        </w:rPr>
        <w:t>[54:07.660] 那么分析原因，就是说很简单，打游戏对孩子来讲有快乐。</w:t>
      </w:r>
    </w:p>
    <w:p>
      <w:r>
        <w:rPr>
          <w:b w:val="0"/>
        </w:rPr>
        <w:t>[54:13.580] 再一个，他可以释放他的这种学习的压力，那对他来讲就是一种快乐。你叫他不要打，就是剥夺他的快乐，他当然就生气了。然而，如果你是知道这样的一个东西，那么我们知道他的快乐，你一定要找到一个足以能够替代他的东西。那足以能够替代它的东西，一个，我们讨论就是说，替代它的东西，一个就是预期的受——我们就说，通过学习我们要达成什么东西，他确实对这个东西有一个人生目标，他愿意努力，这是预期。还有一个，其实更好的方式，其实更早的时候，你就培养他很多的兴趣。</w:t>
      </w:r>
    </w:p>
    <w:p>
      <w:r>
        <w:rPr>
          <w:b w:val="0"/>
        </w:rPr>
        <w:t>[54:55.500] 他除了游戏之外，他还有很多兴趣，比如说他就是研究昆虫，对吧？我带他去玩昆虫，他就没空玩游戏，因为玩昆虫比这个游戏更好玩。</w:t>
      </w:r>
    </w:p>
    <w:p>
      <w:r>
        <w:rPr>
          <w:b w:val="0"/>
        </w:rPr>
        <w:t>[55:09.150] 那兴趣的东西多了去了，有些人可以画画，有些人可以雕刻，对吧，有些人可以制作小工艺，他就很多。那你为什么以前没有训练？你也觉得学习最重要，对吧。所以你说他读书读书读书，读书读得会很苦，对吧，发现游戏比读书好玩多了，那这个时候，你要他不玩游戏，他就觉得你剥夺他的快乐。但是如果你一开始给他培养了良好的兴趣，他已经对这个东西有很深度的这种东西，然后他就自然不会玩。</w:t>
      </w:r>
    </w:p>
    <w:p>
      <w:r>
        <w:rPr>
          <w:b w:val="0"/>
        </w:rPr>
        <w:t>[55:45.515] 你可以玩，因为在这个时代，谁不玩游戏啊，这小孩子不会玩游戏，跟所有人都没法沟通。玩啊，对吧，甚至他不玩，你就玩半个小时没关系，要带他玩，对吧。你像我们开元兄给他儿子买黑悟空，对吧，你要玩，你要知道悟空是一个什么东西，你要给我倒腾出来，又挺好的，我觉得挺好的。所以，时代的发展，一定是不能赌的，对吧？你赌了，最后大家就觉得这个东西怎么那么，为什么要赌？很好奇，好奇他就跟着去了。所以，我们只要真正的要想解决这个问题，</w:t>
      </w:r>
    </w:p>
    <w:p>
      <w:r>
        <w:rPr>
          <w:b w:val="0"/>
        </w:rPr>
        <w:t>[56:27.660] 最后，我们要看到，就是你要这个原因要改变，除了他的观念，除了你要替换的东西，他要写在这上面。那这个东西是什么呢？这个东西就是道圣谛，道圣谛就是他的认知。打游戏是有快乐的，是我的认知。然后，我就在琢磨我怎样才能够好好地打游戏，这是我的思维。</w:t>
      </w:r>
    </w:p>
    <w:p>
      <w:r>
        <w:rPr>
          <w:b w:val="0"/>
        </w:rPr>
        <w:t>[56:52.670] 然后，我跟同学讨论了，就是我的游戏、我的游戏的装备。反正每天我们就讨论这个东西，就是他的邪语。然后他的精进，就是怎么多打一会儿，对吧？尽量地把所有时间都拿来打游戏，这是他的邪精进、他的邪念、他的邪定，他就是这样的挑战。那你想改变他，就要改变他的这个见解，改变他的思维方式，改变他的行为方式，</w:t>
      </w:r>
    </w:p>
    <w:p>
      <w:r>
        <w:rPr>
          <w:b w:val="0"/>
        </w:rPr>
        <w:t>[57:22.270] 那为什么说培养兴趣？他说，这个东西也很好玩，这是他的那个见解。就解决问题都是通过他的认知下手的。当然从行为下手也是可以做到一点，比如说，我们现在大家练习你们的正念正知就是从行为下手，对吧？从见解上呢，很多人他这还没想通：我到底要不要涅槃？我到底要不要断除烦恼？</w:t>
      </w:r>
    </w:p>
    <w:p>
      <w:r>
        <w:rPr>
          <w:b w:val="0"/>
        </w:rPr>
        <w:t>[57:50.300] 对吧，你没想好，你的这个正见没有树立起来，那禅修员要求不要说话，我就忍着了，对吧？</w:t>
      </w:r>
    </w:p>
    <w:p>
      <w:r>
        <w:rPr>
          <w:b w:val="0"/>
        </w:rPr>
        <w:t>[57:57.700] 这个孙子说，要正念吃饭，那我就试试看了。那特别是从行为下手，行为下手它也有效果。结果发现，用胃去感知吃饭的过程，发现他确实不一样，他体会到了，然后他再去改他那个观念，说"哦，我回家，我又记住了，要正面的吃饭"，然后慢慢地成为他的一个见解、一个看法、一个思维方式。所以，你是可以从行为下手，也是可以从见解上下手，或者两步同时来。</w:t>
      </w:r>
    </w:p>
    <w:p>
      <w:r>
        <w:rPr>
          <w:b w:val="0"/>
        </w:rPr>
        <w:t>[58:31.500] 好，我们说刮骨疗毒跟这个培元固本两个同时来，它也是可以这样的。那这个就是以四圣谛的角度看问题，以八正道的方式解决问题。你想改变一个人，你一定从他的见解开始，你要看到他的见解；你要改变你自己也一样，你要看到你是什么样的看法，要改变你的见解。</w:t>
      </w:r>
    </w:p>
    <w:p>
      <w:r>
        <w:rPr>
          <w:b/>
        </w:rPr>
        <w:t>六、心念日记与正念正知重建习惯（时间码 [01:01:50.680] – [01:10:18.650]）</w:t>
      </w:r>
    </w:p>
    <w:p>
      <w:r>
        <w:rPr>
          <w:b w:val="0"/>
        </w:rPr>
        <w:t>[01:01:50.680] 所以我为什么建议大家要正念正知？正念正知的目的是能够看到自己的行、认知行为习惯。那认知行为习惯，它并不是只有一种，对吧？</w:t>
      </w:r>
    </w:p>
    <w:p>
      <w:r>
        <w:rPr>
          <w:b w:val="0"/>
        </w:rPr>
        <w:t>[01:02:02.830] 我们有很多类，</w:t>
      </w:r>
    </w:p>
    <w:p>
      <w:r>
        <w:rPr>
          <w:b w:val="0"/>
        </w:rPr>
        <w:t>[01:02:04.980] 举个例子讲，我以前经常说我自己，我说我在北传的寺院北京龙泉寺，我把我生命当中最黄金的这七八年时间贡献给他，不但我自己贡献给他，我的钱财、我的这些也都贡献给他。我说我在龙泉寺，可以一出手就给一百万供养。但是一下山，我在下面的村口就会跟那个农民讨价还价，那个大白杏怎么少两，怎么少五分钱这样。所以你会看到，人的习惯，它是有多角色的，对吧？你觉得这个值得我供养的时候，你出手可以很大方，你很无他，你的心就无他。</w:t>
      </w:r>
    </w:p>
    <w:p>
      <w:r>
        <w:rPr>
          <w:b w:val="0"/>
        </w:rPr>
        <w:t>[01:02:50.820] 但你一下山的时候，小的时候，那个农村，很苦，很节俭，很计较，这种习惯爸爸妈妈养成的，你就带出来了，然后你就跟他讨价还价，说能不能少五分钱呢？他就……有时候我就觉得很奇怪，那个时候我就觉得有点奇怪，但是我就搞不清楚我为什么会这样。所以你一边很小气，一边很大方。所以在我们分别说的角度上来讲，小气的背后的认知跟那个大方的背后的认知，它是不一样的东西。那你要解决的，就要从两个角度去解决。你不能够说，这个我已经死了，</w:t>
      </w:r>
    </w:p>
    <w:p>
      <w:r>
        <w:rPr>
          <w:b w:val="0"/>
        </w:rPr>
        <w:t>[01:03:40.550] 我到底是大方还是小气呢？对吧。你一包的时候，你就不知道怎么下手，就要分别说，你所有东西都要把它拆开。但是拆下来，你发现，我这么长时间跟大家打交道，其实我做心理辅导不单单是这个时候开始，已经从开始学佛之前。</w:t>
      </w:r>
    </w:p>
    <w:p>
      <w:r>
        <w:rPr>
          <w:b w:val="0"/>
        </w:rPr>
        <w:t>[01:03:59.700] 两千年左右，我从这公司不干了，出来开始探索人性的问题，一开始探索人性的问题，这么长时间来，</w:t>
      </w:r>
    </w:p>
    <w:p>
      <w:r>
        <w:rPr>
          <w:b w:val="0"/>
        </w:rPr>
        <w:t>[01:04:09.500] 我觉得一个人的习惯一般不会超过三种。很明显的习惯一般不会超过三种，但是这三种，会在你一切的实处冒出来主导你的生活。所以你只要看到你的这三个主要的习惯，然后你去拆解它，你去这样拆解它，然后这个……</w:t>
      </w:r>
    </w:p>
    <w:p>
      <w:r>
        <w:rPr>
          <w:b w:val="0"/>
        </w:rPr>
        <w:t>[01:04:31.220] 要重建，就是三种习惯要重建，我们叫底层重建。那这个底层重建，就要重建到什么程度呢？就重建到你的这个曲的部分，可爱的收，还有底下的这个人设无名，你这是三种一。第一个，你看到每一种习惯的这个无名爱取是一个什么样的架构，然后你针对性地重建这个无名爱曲。重建也是无名爱曲，大家不要觉得无名爱曲都是不好的，也只有阿拉汉才没有无名爱曲。</w:t>
      </w:r>
    </w:p>
    <w:p>
      <w:r>
        <w:rPr>
          <w:b w:val="0"/>
        </w:rPr>
        <w:t>[01:05:11.020] 阿拉汉以下的所有人都有无名爱取，三果圣者都有无名爱取。</w:t>
      </w:r>
    </w:p>
    <w:p>
      <w:r>
        <w:rPr>
          <w:b w:val="0"/>
        </w:rPr>
        <w:t>[01:05:15.820] 那什么叫比如说我们一个佛教徒怎么样的无名呢？就是认为有一个我可以成佛，或者有一个佛可以让你成就，这就是无名。你可爱，成为佛陀，这是你的爱。然后你执取，那么就是你的取。然后你会做出各种各样的努力，就是"我出家了，我每天禅修八个小时"，等等，他就是那个行为。那么这是导向解脱的无明爱取。那我们大部分的文明爱取是"我怎么样获得利益、我怎么获得名利"，等等，那这是不可靠的，它是导向不善法的这种无名爱取。所以无名爱取并不是毒蛇猛兽，</w:t>
      </w:r>
    </w:p>
    <w:p>
      <w:r>
        <w:rPr>
          <w:b w:val="0"/>
        </w:rPr>
        <w:t>[01:06:05.485] 就是看它导向什么样的方向，以什么样的东西作为它的直取的方向。好，那么这个今天，我们就学习到这里。</w:t>
      </w:r>
    </w:p>
    <w:p>
      <w:r>
        <w:rPr>
          <w:b w:val="0"/>
        </w:rPr>
        <w:t>[01:06:16.775] 大家有没有问题。就是说你有那三个坏习惯，是哪三个？哪三个每个人不一样，所以你自己要去找。我说一般很少超过三个。比如有些人，他就是非常的计较，他任何东西都很计较，他计较到每一个位置上，他的习惯就是要计较。有些人呢，他就是很贪。那这个表现的方式也不一样，就要通过你自己，你去写你的心念日记。你每天心念日记怎么写呢？</w:t>
      </w:r>
    </w:p>
    <w:p>
      <w:r>
        <w:rPr>
          <w:b w:val="0"/>
        </w:rPr>
        <w:t>[01:07:11.240] 你可以细化一种，就简单用"我今天主要起的烦恼"，我把它写一下。那这个就比较容易。我今天起了一个烦恼，我在我心里面绕了一段时间了。那你把它写下来，什么什么事，导致生起什么样的烦恼？然后，你为什么会有这种烦恼升起来？</w:t>
      </w:r>
    </w:p>
    <w:p>
      <w:r>
        <w:rPr>
          <w:b w:val="0"/>
        </w:rPr>
        <w:t>[01:07:32.745] 后面的见解是什么？写一下，对吧？那你如果愿意再写一部，就是说，这样的见解是基于对什么样的感受的、可爱或者期许，才会有这样的一个想法在里面支撑。</w:t>
      </w:r>
    </w:p>
    <w:p>
      <w:r>
        <w:rPr>
          <w:b w:val="0"/>
        </w:rPr>
        <w:t>[01:07:48.145] 你就分成几步了。你如果愿意再细一点说，那我这个跟你的人生观、世界观、价值观相关的，那就是你的人设相关的，</w:t>
      </w:r>
    </w:p>
    <w:p>
      <w:r>
        <w:rPr>
          <w:b w:val="0"/>
        </w:rPr>
        <w:t>[01:07:58.170] 那比如说一个非常爱干净的人，他就容易最后变成洁癖，对吧？他见不得地上有一根头发，他每天还要跪下来看一遍，对吧？如果是哪天回来之后，他很明显地看到有一根头发，他就会暴跳如雷，怎么回事？你看这些人，对吧？那么他这种洁癖的人，他就认为地上是必须干净的，这是他的一个观点。一个家里搞得乱哄哄的，那不是很难看嘛，对吧。</w:t>
      </w:r>
    </w:p>
    <w:p>
      <w:r>
        <w:rPr>
          <w:b w:val="0"/>
        </w:rPr>
        <w:t>[01:08:38.000] 好，那么他后面的直取的感受，他一定有个感受在那个地方。有些人感受觉得，我家里面清洁、一尘不染，我的心就会很舒服。那这个是他的感受的秩序，所以他一看到东西他就很难受。</w:t>
      </w:r>
    </w:p>
    <w:p>
      <w:r>
        <w:rPr>
          <w:b w:val="0"/>
        </w:rPr>
        <w:t>[01:08:58.380] 但是他背后，他有一个他的人设，他这种清洁的习惯一定是被鼓励过的，从小，或者是在生命当中不断地被鼓励过的，不然他就不会形成这个东西，</w:t>
      </w:r>
    </w:p>
    <w:p>
      <w:r>
        <w:rPr>
          <w:b w:val="0"/>
        </w:rPr>
        <w:t>[01:09:16.490] 但是洁癖，它变成洁癖，又有其他的机制。他一定会跟上那个，就是这种计较、那种习惯性控制，它有另外的东西在后面，他把这个东西加到这里面来了。</w:t>
      </w:r>
    </w:p>
    <w:p>
      <w:r>
        <w:rPr>
          <w:b w:val="0"/>
        </w:rPr>
        <w:t>[01:09:33.400] 如果是仅仅是一个喜欢清洁的人，他不会为了一根头发大发雷霆的。但是他如果为了一根头发大发雷霆，除了他在清洁上面有被鼓励，他一定还有那种控制、抓取、这种强烈的这种心脏——另外那个，就是另外的一个东西，你要去查它。那比如说，我们在这个一根头发的事情里，可能就找出两个习惯了。</w:t>
      </w:r>
    </w:p>
    <w:p>
      <w:r>
        <w:rPr>
          <w:b w:val="0"/>
        </w:rPr>
        <w:t>[01:09:59.916] 一个习惯，它是爱清洁。爱清洁本身不是什么坏事，佛陀也要求就是内外整洁，对吧。你内外不整洁，你不能解脱，你得病都得不了。但是，你对这个清洁有执取的时候，你变成洁癖的时候，他就不对了，对吧。</w:t>
      </w:r>
    </w:p>
    <w:p>
      <w:r>
        <w:rPr>
          <w:b w:val="0"/>
        </w:rPr>
        <w:t>[01:10:18.650] 所以你要能看到那个习惯，这个你在记录的过程中、心念日记的过程中，你就要看到这个东西，赶快写下来。你写他一个月，基本上你那三个习惯就被你观察出来了。真的。</w:t>
      </w:r>
    </w:p>
    <w:p>
      <w:r>
        <w:rPr>
          <w:b/>
          <w:color w:val="7B3F00"/>
          <w:sz w:val="23"/>
        </w:rPr>
        <w:t>原文材料③：《196讲-摄集-摄菩提分-法念处-四圣谛4&amp;总结-古源尊者-20220310》（总结收束段）</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这是整个四圣谛课程结束时的收束发言，与今晚的收官正好同频。◈扩展一段（时间富余时读）：四圣谛要在一切处应用、八正道从见解下手指导身语意、三十七道品融入修学环境。抓一句话就够了："只要有生起苦呢，你就要灭除它，方法就是八正道。"</w:t>
      </w:r>
    </w:p>
    <w:p>
      <w:pPr>
        <w:pStyle w:val="ListBullet"/>
      </w:pPr>
      <w:r>
        <w:rPr>
          <w:b/>
        </w:rPr>
        <w:t>标题</w:t>
      </w:r>
      <w:r>
        <w:rPr>
          <w:b w:val="0"/>
        </w:rPr>
        <w:t>：《196讲-摄集-摄菩提分-法念处-四圣谛4&amp;总结-古源尊者-20220310》（总结收束运用段）</w:t>
      </w:r>
    </w:p>
    <w:p>
      <w:pPr>
        <w:pStyle w:val="ListBullet"/>
      </w:pPr>
      <w:r>
        <w:rPr>
          <w:b/>
        </w:rPr>
        <w:t>文件类型</w:t>
      </w:r>
      <w:r>
        <w:rPr>
          <w:b w:val="0"/>
        </w:rPr>
        <w:t>：音声转写（依据录音转写整理，已校对明显同音错字）</w:t>
      </w:r>
    </w:p>
    <w:p>
      <w:pPr>
        <w:pStyle w:val="ListBullet"/>
      </w:pPr>
      <w:r>
        <w:rPr>
          <w:b/>
        </w:rPr>
        <w:t>说明</w:t>
      </w:r>
      <w:r>
        <w:rPr>
          <w:b w:val="0"/>
        </w:rPr>
        <w:t>：◈扩展段：四圣谛课程总结收束——八正道指导身语意、三十七道品融入修学环境。跨周拆分：本课件跨第1/8周共用——第1周已取四谛回顾总览段（见第1周素材照录声明），本周取总结收束运用段；07/08线已用196共修版/Word/应用版PDF（详见07/08），本系列用音声版。本周为◈扩展段落，时间富余时读。</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：soundrecording_d0dd1c0cd17209afe241ece24bf6b7b4_6c16d09872af064c4f4a2bf74a8c90887439961422831605</w:t>
      </w:r>
    </w:p>
    <w:p>
      <w:pPr>
        <w:pStyle w:val="ListBullet"/>
      </w:pPr>
      <w:r>
        <w:rPr>
          <w:b/>
        </w:rPr>
        <w:t>打开方式</w:t>
      </w:r>
      <w:r>
        <w:rPr>
          <w:b w:val="0"/>
        </w:rPr>
        <w:t>：ima知识库搜索「196讲 四圣谛 总结」即可打开</w:t>
      </w:r>
    </w:p>
    <w:p>
      <w:pPr>
        <w:ind w:left="170"/>
        <w:pBdr>
          <w:left w:val="single" w:sz="18" w:space="4" w:color="7B3F00"/>
        </w:pBdr>
        <w:shd w:val="clear" w:fill="F2F5FA"/>
      </w:pPr>
      <w:r>
        <w:rPr>
          <w:b w:val="0"/>
        </w:rPr>
        <w:t xml:space="preserve">📎 </w:t>
      </w:r>
      <w:r>
        <w:rPr>
          <w:b/>
        </w:rPr>
        <w:t>完整原文见《原文全集》第8周部分·材料③</w:t>
      </w:r>
      <w:r>
        <w:rPr>
          <w:b w:val="0"/>
        </w:rPr>
        <w:t>，以下为章节完整文字（照录自本周素材文件，未删改）：</w:t>
      </w:r>
    </w:p>
    <w:p>
      <w:r>
        <w:rPr>
          <w:b/>
        </w:rPr>
        <w:t>◈扩展段落</w:t>
      </w:r>
      <w:r>
        <w:rPr>
          <w:b w:val="0"/>
        </w:rPr>
        <w:t>（时间富余时读）</w:t>
      </w:r>
    </w:p>
    <w:p>
      <w:r>
        <w:rPr>
          <w:b/>
        </w:rPr>
        <w:t>总结收束运用段（时间码 [00:51:15.620] – [01:02:54.295]）</w:t>
      </w:r>
    </w:p>
    <w:p>
      <w:r>
        <w:rPr>
          <w:b w:val="0"/>
        </w:rPr>
        <w:t>[00:51:15.620] 我们说这个四念处，要把它总结一下，就是把四圣谛——以前给大家讲过，在日常生活当中，四神臂，或者叫睁眼式神臂。四圣谛是在每一个地方、每一个实处都要这样去应用。</w:t>
      </w:r>
    </w:p>
    <w:p>
      <w:r>
        <w:rPr>
          <w:b w:val="0"/>
        </w:rPr>
        <w:t>[00:51:36.090] 每一个当下，我们碰到都是苦谛，苦谛都是有原因的，都是有其谛。而其谛，如果想让它灭除，就一定要用八正道。八正道就从见解开始下手，然后再看自己的思维习惯，从行为上不断朝向正确的身语意。正确身语意就是戒，某种程度上就是戒；戒再扩展一点，就包括了日常的练字、如理作意，都属于戒的范畴。好，再扩展一点就是善行，各种善法。</w:t>
      </w:r>
    </w:p>
    <w:p>
      <w:r>
        <w:rPr>
          <w:b w:val="0"/>
        </w:rPr>
        <w:t>[00:52:14.135] 包括我们说十福业，都属于在身语意的这个范畴上面，都在这正语、正业、正命的范畴上面。只要在这个正确的方向上，即正语、正业、正命的方向上，我们正精进、正念，然后正定，慢慢地，我们在面对这个始祖。</w:t>
      </w:r>
    </w:p>
    <w:p>
      <w:r>
        <w:rPr>
          <w:b w:val="0"/>
        </w:rPr>
        <w:t>[00:52:38.020] 面对这个始祖的所有的、可能生起可爱的、极地的这个地方，我们就建立起新的一种模式，一种跟八正道相应的认知行为模式。这八正道其实就是一个完全正确的、用我们世俗的观点来看完全正确的认知、行为模式，那这个模式你是要自己去建立的。</w:t>
      </w:r>
    </w:p>
    <w:p>
      <w:r>
        <w:rPr>
          <w:b w:val="0"/>
        </w:rPr>
        <w:t>[00:53:12.960] 所以说，不是说诵经、看看书、每次打打坐，就能够建立起来的。打坐，能够建立起你打坐的认知行为模式。但是，你日常生活的行动，多与人打交道、沟通，不是打坐能打出来的，打不出来的。所以要着意地去训练它。认知就是这个见和这个思维。那么你正确的认知，就是正确的见解和正确的思维方式。那么行为呢？就是正与正，言尽正命。</w:t>
      </w:r>
    </w:p>
    <w:p>
      <w:r>
        <w:rPr>
          <w:b w:val="0"/>
        </w:rPr>
        <w:t>[00:53:52.020] 我们以前讲过，不管是世间的人，还是我们学佛的人，只要你想成功，都是按照这个八道来：你是正见正思维，正语正业正命，然后正精进，正念正定。那么你想说，我一定要赚钱？那你就认为赚钱能获得快乐，这是你的见解；然后你心就开始思考我怎么赚钱，然后你就付出行动，然后就是不断地精进，然后念念不忘。最后你一心都在这个里面，协定。有可能成功了，你想事业赚钱也可能成功了，那么世出世间，你只要做成一件事，都是要围着这个法宝来。</w:t>
      </w:r>
    </w:p>
    <w:p>
      <w:r>
        <w:rPr>
          <w:b w:val="0"/>
        </w:rPr>
        <w:t>[00:54:37.260] 那么对于一个佛教徒来讲，我们想灭除自己的烦恼，就是要依着这八正道。</w:t>
      </w:r>
    </w:p>
    <w:p>
      <w:r>
        <w:rPr>
          <w:b w:val="0"/>
        </w:rPr>
        <w:t>[00:54:45.500] 那么，八正道怎么用呢？佛陀讲了，就是对内六处，也就是对自己的色身，你是什么态度？有没有疾在你的身上升起了？你看待自己的身体的时候，有没有疾生起？如果有，怎么舍弃和灭除？舍弃和灭除就八分好。同样，当我们看到外在的眼耳鼻舌身意接触的所有的所缘，有没有生起？有没有生起可爱？有没有生起苦？简单来讲，如果生起苦，你就要灭除它，方法就是八正道。那这个，就是我们今天……</w:t>
      </w:r>
    </w:p>
    <w:p>
      <w:r>
        <w:rPr>
          <w:b w:val="0"/>
        </w:rPr>
        <w:t>[00:55:31.610] 最后要给大家总结一下，串一下这个法念处、四圣谛的这样一个应用的角度。那我们还记得，就是会造成几地呢？佛陀讲说，就是正式讲说有包括这个六种，有五种。其中一个，就是包括会造成苦地轮回的，包括一切不善业和能造成投生的善业，都属于吉地。</w:t>
      </w:r>
    </w:p>
    <w:p>
      <w:r>
        <w:rPr>
          <w:b w:val="0"/>
        </w:rPr>
        <w:t>[00:56:39.300] 那我们这个图来看是什么呢？一边是一颗子弹，一边是一支口红。你不管是用口红来装扮自己，还是用子弹来把自己杀了，或者把别人杀了，你最后，只要不是早向解脱，它都是疾病。它只要会造成投生的，都是疾病。并不是说我们生起善法、内心生起善法，它就是远离集地。所以我们每一天在行住坐卧，说我们在修善法的时候……</w:t>
      </w:r>
    </w:p>
    <w:p>
      <w:r>
        <w:rPr>
          <w:b w:val="0"/>
        </w:rPr>
        <w:t>[00:57:27.020] 第一个，我们的见要导向解脱，每天回想，就是愿我此功德导向诸漏尽。那对于一个佛弟子来讲……</w:t>
      </w:r>
    </w:p>
    <w:p>
      <w:r>
        <w:rPr>
          <w:b w:val="0"/>
        </w:rPr>
        <w:t>[00:57:41.210] 在做每一件事情之前，你要先想一下，我做这件事情的见是什么。身与意，或者正语正业正命前面的见是什么？这个见是不是跟导向解脱相应的？如果不是，你就会浪费，它就变成一个可以导致轮回的福德善业——它是善业，却导向轮回。好，那么这个要给大家提醒。如果是你当时没有去这样作意，那我建议大家每天晚上睡觉之前要做个滴水回向，给自己做个回向。就是可以思维一下今天所造作的这些善业，是不是都有导向诸漏尽，成为涅槃。</w:t>
      </w:r>
    </w:p>
    <w:p>
      <w:r>
        <w:rPr>
          <w:b w:val="0"/>
        </w:rPr>
        <w:t>[00:58:33.880] 如果没有，就要注意地思维一下，帮它做个转向，这是日常我们要做的一件事情。那当我们在一切的实处都拥有正见，慢慢我们就会形成正思维，我们所有的行为，也会依着这个正见去实践。那么导向解脱，就会成为必然的一个方向、或者我们的一个路径，最后我们必然会导向解脱。</w:t>
      </w:r>
    </w:p>
    <w:p>
      <w:r>
        <w:rPr>
          <w:b w:val="0"/>
        </w:rPr>
        <w:t>[00:59:11.700] 好，那么试炼处，我们就学习到这里。</w:t>
      </w:r>
    </w:p>
    <w:p>
      <w:r>
        <w:rPr>
          <w:b w:val="0"/>
        </w:rPr>
        <w:t>[00:59:17.950] 那么三十七道品，我们就学习到这里。</w:t>
      </w:r>
    </w:p>
    <w:p>
      <w:r>
        <w:rPr>
          <w:b w:val="0"/>
        </w:rPr>
        <w:t>[00:59:28.500] 三十七道品呢？它是四念处、四正勤、四如意足、五根五力、七觉支、八圣道。那在我们涉及的前面所有这些课程里面，除了四念处之外，</w:t>
      </w:r>
    </w:p>
    <w:p>
      <w:r>
        <w:rPr>
          <w:b w:val="0"/>
        </w:rPr>
        <w:t>[00:59:49.840] 四正情，我们已经讲过了，因为讲到四真上我们已经讲过了。五根五力呢，五力，在讲到这个五根的时候，在二十二根里面讲到了；五力，在九力里面讲到了。那四正情，就是精进，我们已经多次提到了，这次在讲到七觉知的时候，又讲到精进了，因为精进在三十七道品里面出现了九次。那七觉知，我们在法念处也讲到了；那个八圣道，在我们四圣谛最后也讲到了。因此在讲完这个四圣谛，</w:t>
      </w:r>
    </w:p>
    <w:p>
      <w:r>
        <w:rPr>
          <w:b w:val="0"/>
        </w:rPr>
        <w:t>[01:00:28.285] 其实三十七道品的所有内容也都讲完了。那就不用再在四四年处学完，我们再学一次四正勤，再学一次四如意足，然后再五根五力，七觉支、八圣道分。</w:t>
      </w:r>
    </w:p>
    <w:p>
      <w:r>
        <w:rPr>
          <w:b w:val="0"/>
        </w:rPr>
        <w:t>[01:00:42.720] 那么大家如果是有意愿，可以把前面学过的这一部分整理出来，变成一个三十七道品也可以。那最简单的，其实我们可以去开眼去看，雷迪西亚多的菩提资粮。那么根据菩提资粮——雷迪西亚多他讲的比较简单，那么想更深入一些，就可以根据帕尔西亚多的教导，还有我们整理的艺术附注的这一部分内容，你如果是有意愿，可以自己把它整理出来。那么这个自己去把这个三十一道品串起来，</w:t>
      </w:r>
    </w:p>
    <w:p>
      <w:r>
        <w:rPr>
          <w:b w:val="0"/>
        </w:rPr>
        <w:t>[01:01:22.070] 那三十七道品，是觉悟的资源。那觉悟的资粮，首先要成为我们内心的素质。觉悟的思量，就是你要有这样的一种能力。那么有这样的能力，就是你的心流里面具备这样的素质。心流里面具备这样的素质，第一个我们要检查我们是不是具备了这样的素质。如果还没有具备，我们如何去训练，让他拥有并且达到圆满？那么对于我们出家人来讲，就要在我们的身边、在我们的禅林去营造这个三十七道品的氛围，让我们能在这个氛围里面得到成长并且圆满。</w:t>
      </w:r>
    </w:p>
    <w:p>
      <w:r>
        <w:rPr>
          <w:b w:val="0"/>
        </w:rPr>
        <w:t>[01:02:13.720] 对在家人来讲，我们说要把你的家变成一个道场，你的家里面也要建立三十七道品的氛围。能不能够在家里实行你的四念处、四如意足、四正勤、五根五力、七菩提分、八圣道分。那么如果你在你的修学氛围里、能够修学的环境里面建立起三十七道品的氛围，那么我们去获得觉悟的资粮，就会比较容易，就能够早日到达我们的终极的目标：体证涅槃、解脱一切的苦。</w:t>
      </w:r>
    </w:p>
    <w:p>
      <w:r>
        <w:rPr>
          <w:b w:val="0"/>
        </w:rPr>
        <w:t>[01:02:54.295] 在这里祝福大家。沙沙，让我们来回想功德。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读书会09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