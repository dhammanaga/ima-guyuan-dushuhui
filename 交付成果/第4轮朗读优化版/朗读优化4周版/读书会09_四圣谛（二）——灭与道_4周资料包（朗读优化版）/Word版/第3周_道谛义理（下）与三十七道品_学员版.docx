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学员版（第三版修订 · 4周版）；第4轮朗读优化（2026-09-26）：音频转写来源的共读原文已口语化改写</w:t>
      </w:r>
    </w:p>
    <w:p>
      <w:pPr>
        <w:jc w:val="center"/>
      </w:pPr>
      <w:r>
        <w:rPr>
          <w:b/>
          <w:color w:val="1E4620"/>
          <w:sz w:val="36"/>
        </w:rPr>
        <w:t>第3周：道谛义理（下）与三十七道品</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道"会有正邪之分？"道支"在我们做每一件事时是怎么运作的？为什么佛陀把正见放在最重要的位置——"见解错了，后面一切都错"？经教法与论教法对"道"的分类有什么不同？（四问只需抛出一问即可展开）；为什么佛陀把觉悟的资粮分成三十七项，原文又说"当你真正修习四念处时，三十七菩提分本身就包含在内"？七觉支是怎样一支接一支生起的？"正精进和念是修行当中最重要的两种素质"——这与上周"正见为先导"矛盾吗？（三问抛出一问即可展开）</w:t>
            </w:r>
          </w:p>
        </w:tc>
      </w:tr>
      <w:tr>
        <w:tc>
          <w:tcPr>
            <w:tcW w:type="dxa" w:w="4819"/>
          </w:tcPr>
          <w:p>
            <w:r>
              <w:rPr>
                <w:sz w:val="18"/>
              </w:rPr>
            </w:r>
            <w:r>
              <w:rPr>
                <w:b w:val="0"/>
                <w:sz w:val="18"/>
              </w:rPr>
              <w:t>共读原文</w:t>
            </w:r>
          </w:p>
        </w:tc>
        <w:tc>
          <w:tcPr>
            <w:tcW w:type="dxa" w:w="4819"/>
          </w:tcPr>
          <w:p>
            <w:r>
              <w:rPr>
                <w:sz w:val="18"/>
              </w:rPr>
            </w:r>
            <w:r>
              <w:rPr>
                <w:b w:val="0"/>
                <w:sz w:val="18"/>
              </w:rPr>
              <w:t>共读原文1：① 十二道分总义：八正道＋四个邪道支＝九种心所；道是"导向某个目的地的路"——善趣、恶趣或涅槃；道支越强，达成越快；正见为先导与道智斩断邪见（161讲共修版PDF课件）② 道缘机制与"依着见解生活"：正见为先导的总结（161讲应用版PDF课件）③ 口语印证段：邪见是四种邪道之首、最多人天七次（161讲音声转写）④ 经证群：道相应"邪见品"全品十经——佛陀亲说"何谓邪道？即：邪见……乃至邪定"（相应部《大品》）　｜　共读原文2：① 三十七菩提分总义：定义（"处于旁边即处于资助的状态"）、三个四两个五一个七一个八、心理素质统计（精进九次念八次）、欲愿与生命目标（172讲应用版PDF课件）② 副证：应修的法是菩提分、五根长成五力的"三法围绕"、把修行当"调味品"的警示、念不怕多、依根性选择（摄集汇总讲义PDF）③ 经证群：觉支相应——"导向觉悟故名觉支"、椽木喻倾向涅槃、从此岸到彼岸、渴爱断故业断、五盖生黑暗七觉支生眼目（相应部《大品》）</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选一件今天做过的决定（哪怕点一份外卖），回看它的链条：当时的"见解"（我怎么看待这件事）→由此的思考→付诸的行动。只观察，不评判，2分钟即可。（可选加深：用扩展九的"思维链日记模板"记录，只填"见解层"一栏也算完成）；每天睡前1分钟，回想今天心里最"清醒、有力量"的一刻（哪怕只有几秒），不打分、不背名相，只问自己一句：那一刻我的心是清醒的还是松散的？这就是七觉支的日常入口。（可选加深：从七觉支里选一支作为"本月观察对象"，只观察不评判）</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上周我们认识了道谛的第一层义理——三种断：彼分断、镇伏断、正断断，还一起看了八支圣道怎么一步一步运作。今天是道谛义理的第二讲，我们要把镜头拉远一点，看一张更大的地图。</w:t>
      </w:r>
    </w:p>
    <w:p>
      <w:pPr>
        <w:ind w:left="170"/>
        <w:pBdr>
          <w:left w:val="single" w:sz="18" w:space="4" w:color="1E4620"/>
        </w:pBdr>
        <w:shd w:val="clear" w:fill="F2F5FA"/>
      </w:pPr>
      <w:r>
        <w:rPr>
          <w:b w:val="0"/>
        </w:rPr>
        <w:t>平时我们熟悉的说法是"八正道"。但阿毗达摩告诉我们，完整的"道"其实有十二个道分——八正道，再加上邪见、邪思维、邪精进、邪定这四个邪道支。乍一听可能有点意外：邪的东西怎么也算"道"？仔细想想就明白了——路，本来就不只一条。有人往东走，有人往西走，两条都是"路"，只是去向不同。尊者说："道"这个词的意思，就是导向某个目的地——可以是善趣，可以是恶趣，也可以是涅槃。</w:t>
      </w:r>
    </w:p>
    <w:p>
      <w:pPr>
        <w:ind w:left="170"/>
        <w:pBdr>
          <w:left w:val="single" w:sz="18" w:space="4" w:color="1E4620"/>
        </w:pBdr>
        <w:shd w:val="clear" w:fill="F2F5FA"/>
      </w:pPr>
      <w:r>
        <w:rPr>
          <w:b w:val="0"/>
        </w:rPr>
        <w:t>更有意思的是，原文说"道支越强大，达成目标就越快"——不管是好事还是坏事。努力就像油门，方向才是方向盘。油门踩得越猛，方向对了走得越快，方向错了偏得越远。这解释了生活里很多现象：为什么有人特别努力，日子却过得越来越拧巴——不是努力错了，是导航输入错了。</w:t>
      </w:r>
    </w:p>
    <w:p>
      <w:pPr>
        <w:ind w:left="170"/>
        <w:pBdr>
          <w:left w:val="single" w:sz="18" w:space="4" w:color="1E4620"/>
        </w:pBdr>
        <w:shd w:val="clear" w:fill="F2F5FA"/>
      </w:pPr>
      <w:r>
        <w:rPr>
          <w:b w:val="0"/>
        </w:rPr>
        <w:t>而决定走哪条路的关键岔口，就在"见解"。佛陀在《法句经》里说："诸法意先导，意主亦造作。"见解对了，后面一步跟一步都是对的；见解错了，越努力，离目的地越远。这听起来有点严肃，但它其实是个好消息——因为见解是可以修正的，修行的第一步，恰恰就是修正见解。</w:t>
      </w:r>
    </w:p>
    <w:p>
      <w:pPr>
        <w:ind w:left="170"/>
        <w:pBdr>
          <w:left w:val="single" w:sz="18" w:space="4" w:color="1E4620"/>
        </w:pBdr>
        <w:shd w:val="clear" w:fill="F2F5FA"/>
      </w:pPr>
      <w:r>
        <w:rPr>
          <w:b w:val="0"/>
        </w:rPr>
        <w:t>还有一个画面今天会反复出现，请先放在心里：佛陀把圣八支道叫作"心的支垫"——就像陶罐有了支垫就不易滚动。今天原文里有很多"新名字"，请把它们都当作支垫下面的那块小石头：不需要每块都认识，只需要知道——心有了支垫，就不容易被带走。我们上周学功夫，这周看地图，都是给自己的心找支垫。</w:t>
      </w:r>
    </w:p>
    <w:p>
      <w:pPr>
        <w:ind w:left="170"/>
        <w:pBdr>
          <w:left w:val="single" w:sz="18" w:space="4" w:color="1E4620"/>
        </w:pBdr>
        <w:shd w:val="clear" w:fill="F2F5FA"/>
      </w:pPr>
      <w:r>
        <w:rPr>
          <w:b w:val="0"/>
        </w:rPr>
        <w:t>（停顿）现在坐直一点，肩膀放松。我们不是为了"学会阿毗达摩"而坐在这里，我们只是每周给心找一个安静的支垫——两小时，四个同路人，几段老文字。这本身就是八正道里的"正业"。好，我们开始今天的共读。</w:t>
      </w:r>
    </w:p>
    <w:p>
      <w:pPr>
        <w:ind w:left="170"/>
        <w:pBdr>
          <w:left w:val="single" w:sz="18" w:space="4" w:color="1E4620"/>
        </w:pBdr>
        <w:shd w:val="clear" w:fill="F2F5FA"/>
      </w:pPr>
      <w:r>
        <w:rPr>
          <w:b w:val="0"/>
        </w:rPr>
        <w:t>在这里，我们先约定一件事：今天会谈到"邪见"这个词，它是一个佛法术语，指的是"与实相相反的看待方式"，不是在评价任何人。我们每个人，包括此刻坐在这里的每一个人，身上都同时带着正见和邪见，这是凡人的常态——佛陀指出邪见，不是为了让我们互相指认，恰恰是为了给我们一张看清方向的地图。所以今天的分享，我们不举例指认他人，也不逼任何人对照检查自己；每个人听到什么、想到什么，都只在自己的心里消化，想说的时候才说。今天的环节是：一起读四段原文、第一轮分享、主题讨论，最后有15分钟的静坐练习，不用紧张。</w:t>
      </w:r>
    </w:p>
    <w:p>
      <w:pPr>
        <w:ind w:left="170"/>
        <w:pBdr>
          <w:left w:val="single" w:sz="18" w:space="4" w:color="1E4620"/>
        </w:pBdr>
        <w:shd w:val="clear" w:fill="F2F5FA"/>
      </w:pPr>
      <w:r>
        <w:rPr>
          <w:b w:val="0"/>
        </w:rPr>
        <w:t>最后说一句心里话：今天可能是这一季"烧脑"的一周，名相比前几周都多。如果你中途跟丢了，完全没关系——就像走在山里跟丢了路标，停下来呼吸一下，路标还会出现。读书会从不赶进度，我们赶的只是"每个人都被照顾到"。好，我们现在开始。</w:t>
      </w:r>
    </w:p>
    <w:p>
      <w:pPr>
        <w:ind w:left="170"/>
        <w:pBdr>
          <w:left w:val="single" w:sz="18" w:space="4" w:color="1E4620"/>
        </w:pBdr>
        <w:shd w:val="clear" w:fill="F2F5FA"/>
      </w:pPr>
      <w:r>
        <w:rPr>
          <w:b w:val="0"/>
        </w:rPr>
        <w:t xml:space="preserve">💬 </w:t>
      </w:r>
      <w:r>
        <w:rPr>
          <w:b/>
        </w:rPr>
        <w:t>破冰｜3–5分钟</w:t>
      </w:r>
      <w:r>
        <w:rPr>
          <w:b w:val="0"/>
        </w:rPr>
        <w:t>：八正道之外，你觉得还有哪些「看似对、其实偏」的路子？</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原文材料①：十二道分总义——八正道＋四个邪道支，九种心所，道是导向目的地的路</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r>
        <w:rPr>
          <w:b/>
        </w:rPr>
        <w:t>一、十二道分</w:t>
      </w:r>
    </w:p>
    <w:p>
      <w:r>
        <w:rPr>
          <w:b w:val="0"/>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r>
        <w:rPr>
          <w:b/>
        </w:rPr>
        <w:t>一、（一）道</w:t>
      </w:r>
    </w:p>
    <w:p>
      <w:r>
        <w:rPr>
          <w:b w:val="0"/>
        </w:rPr>
        <w:t>因此，在论教法里面，道不仅仅是指导向圣道圣果的道，所有能够导向某一个目的地的道路或者方法都可以称为道。对一个生命而言，它可以被导向恶趣，也可以被导向善趣，也可以被导向涅槃，都是通过相关的道。</w:t>
      </w:r>
    </w:p>
    <w:p>
      <w:r>
        <w:rPr>
          <w:b w:val="0"/>
        </w:rPr>
        <w:t>在经教法里面，道magga，是特指世间和出世间的八圣道。因此在经教法里面的道心是特指四种出世间道心之一——初果道心、二果道心、三果道心和四果道心。</w:t>
      </w:r>
    </w:p>
    <w:p>
      <w:r>
        <w:rPr>
          <w:b w:val="0"/>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rPr>
        <w:t>一、（二）邪见、邪思惟、邪精进和邪定</w:t>
      </w:r>
    </w:p>
    <w:p>
      <w:r>
        <w:rPr>
          <w:b w:val="0"/>
        </w:rPr>
        <w:t>邪见、邪思惟、邪精进和邪定四个道支，其中邪思惟、邪精进和邪定不是单独的心所，只有邪见是独立的心所，因此，十二个道分从心所来讲，是九种心所，邪见是包含在道支里面的。</w:t>
      </w:r>
    </w:p>
    <w:p>
      <w:r>
        <w:rPr>
          <w:b w:val="0"/>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r>
        <w:rPr>
          <w:b w:val="0"/>
        </w:rPr>
        <w:t>关于十二个道分的缘法、缘所生法，属于二十四缘的范畴，不在此讨论。</w:t>
      </w:r>
    </w:p>
    <w:p>
      <w:r>
        <w:rPr>
          <w:b w:val="0"/>
        </w:rPr>
        <w:t>十二个道分，涉及的是九种心所，正见、正思维、正语、正业、正命、正精进、正念、正定，加上邪见，共九种心所。</w:t>
      </w:r>
    </w:p>
    <w:p>
      <w:r>
        <w:rPr>
          <w:b w:val="0"/>
        </w:rPr>
        <w:t>其中，八正道是导向善的。邪见、邪思维、邪精进、邪定是导向不善的。</w:t>
      </w:r>
    </w:p>
    <w:p>
      <w:r>
        <w:rPr>
          <w:b w:val="0"/>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r>
        <w:rPr>
          <w:b w:val="0"/>
        </w:rPr>
        <w:t>正精进跟邪精进：正精进也称为四正勤。邪精进是跟贪相应，或者跟瞋相应的，一般不跟痴相应，因为痴很难生起精进的心。</w:t>
      </w:r>
    </w:p>
    <w:p>
      <w:r>
        <w:rPr>
          <w:b/>
        </w:rPr>
        <w:t>一、（三）道支</w:t>
      </w:r>
    </w:p>
    <w:p>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b w:val="0"/>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r>
        <w:rPr>
          <w:b w:val="0"/>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r>
        <w:rPr>
          <w:b w:val="0"/>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rPr>
        <w:t>二、八正道的践行（部分相关：正见先导与道智斩断邪见）</w:t>
      </w:r>
    </w:p>
    <w:p>
      <w:r>
        <w:rPr>
          <w:b w:val="0"/>
        </w:rPr>
        <w:t>前提是正见。在中部《大四十经》的开头，佛陀就讲述以正见为先导，把正见放在最重要的位置。</w:t>
      </w:r>
    </w:p>
    <w:p>
      <w:r>
        <w:rPr>
          <w:b w:val="0"/>
        </w:rPr>
        <w:t>在八正道里面，有正语、正业、正命，有三个离心所。在邪道支里面，有邪见、邪思惟、邪精进、邪定，但是没有邪语、邪业、邪命。正语、正业、正命作为正道之一，但并没有邪语、邪业、邪命作为道支。</w:t>
      </w:r>
    </w:p>
    <w:p>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w:t>
      </w:r>
    </w:p>
    <w:p>
      <w:r>
        <w:rPr>
          <w:b w:val="0"/>
        </w:rPr>
        <w:t>这里的定是指从广义来说，就是非常专注地做。不管要做成哪件事，越是想要成功的，越是跟这个八道相关。大家可以思考看看，是不是这样？</w:t>
      </w:r>
    </w:p>
    <w:p>
      <w:r>
        <w:rPr>
          <w:b w:val="0"/>
        </w:rPr>
        <w:t>因此只要见解错了，后面一切都错。大家讲修行、修行，第一步是修正我们的见解，如果见解不能修正过来，修行就是两张皮，我经常说佛教徒的伪装，披上佛教徒的外衣。</w:t>
      </w:r>
    </w:p>
    <w:p>
      <w:r>
        <w:rPr>
          <w:b/>
        </w:rPr>
        <w:t>二、（三）邪思维、戒禁取、邪见</w:t>
      </w:r>
    </w:p>
    <w:p>
      <w:r>
        <w:rPr>
          <w:b w:val="0"/>
        </w:rPr>
        <w:t>邪见是四种邪道之首，因为有邪见就会产生邪思维、邪精进、和邪定。那什么时候才能够断除邪见呢？</w:t>
      </w:r>
    </w:p>
    <w:p>
      <w:r>
        <w:rPr>
          <w:b w:val="0"/>
        </w:rPr>
        <w:t>初果道智生起来的时候，就断除有身见、戒禁取和怀疑，也就是断除了邪见。</w:t>
      </w:r>
    </w:p>
    <w:p>
      <w:r>
        <w:rPr>
          <w:b w:val="0"/>
        </w:rPr>
        <w:t>有身见就认为有一个"我"存在，我、自我、灵魂我、超我、大我、无我的小我、无我的大我，很多花招。有同学说："我觉得我的大我完全无我了"，"我的大我完全无我了"也是我，还是邪见，这样修下去不可能导向涅槃的。</w:t>
      </w:r>
    </w:p>
    <w:p>
      <w:r>
        <w:rPr>
          <w:b w:val="0"/>
        </w:rPr>
        <w:t>戒禁取，大家知道就是跟修行相关的邪见，执取某种行为仪式以为可以带来解脱、导向清净，也是属于邪见。证得初果最直接的表现就是斩断了会导致投生到恶趣的邪见。</w:t>
      </w:r>
    </w:p>
    <w:p>
      <w:r>
        <w:rPr>
          <w:b w:val="0"/>
        </w:rPr>
        <w:t>邪见的主要表现是看待事物不从无常、苦、无我的角度看，最严重的邪见是虚无见、无因见、无作见。</w:t>
      </w:r>
    </w:p>
    <w:p>
      <w:r>
        <w:rPr>
          <w:b/>
        </w:rPr>
        <w:t>二、（四）道智生起斩断颠倒</w:t>
      </w:r>
    </w:p>
    <w:p>
      <w:r>
        <w:rPr>
          <w:b w:val="0"/>
        </w:rPr>
        <w:t>从三颠倒的角度来讲，初果道智斩断了哪些颠倒呢？初果道智斩断了常、乐、我、净的见颠倒，以及常和我的想颠倒、心颠倒；对于净和乐，是后面的三果道智、四果道智才斩断的。</w:t>
      </w:r>
    </w:p>
    <w:p>
      <w:r>
        <w:rPr>
          <w:b w:val="0"/>
        </w:rPr>
        <w:t>有人问："为什么初果道智生起以后，初果圣者一定不会再堕入四恶趣呢？他们临终的时候，难道就不会有不善业成熟吗？"，初果圣者还可能会造某些不善业，但他临终的时候为什么不会造不善业？如果在临终的时候生起不善心、有不善的业成熟，他有不善的念头，按照业果的法则，他一定堕恶趣，对不对？</w:t>
      </w:r>
    </w:p>
    <w:p>
      <w:r>
        <w:rPr>
          <w:b w:val="0"/>
        </w:rPr>
        <w:t>初果圣者临终前可能会有不善业成熟，但是他面对不善的时候一定不会有不善的念，不会有带邪见的念，因为他已经彻底断除了跟这些相关的念。另外，跟邪见相关而造作的业，在他临终时也不会成熟。</w:t>
      </w:r>
    </w:p>
    <w:p>
      <w:r>
        <w:rPr>
          <w:b w:val="0"/>
        </w:rPr>
        <w:t>初果圣者最多在人天来回投生七次，就一定会证得阿拉汉果。</w:t>
      </w:r>
    </w:p>
    <w:p>
      <w:r>
        <w:rPr>
          <w:b w:val="0"/>
        </w:rPr>
        <w:t>也就是说，初果道智生起以后，斩除邪见，就不会再回退了。也就是说初果道智的力量足以支持未来每一次再生的令生业都是善业，这是定法。彻底断除轮回的曙光已经现出，无余涅槃必定会到来，</w:t>
      </w:r>
    </w:p>
    <w:p>
      <w:r>
        <w:rPr>
          <w:b/>
        </w:rPr>
        <w:t>◈扩展段落</w:t>
      </w:r>
      <w:r>
        <w:rPr>
          <w:b w:val="0"/>
        </w:rPr>
        <w:t>（时间富余时读）</w:t>
      </w:r>
    </w:p>
    <w:p>
      <w:r>
        <w:rPr>
          <w:b/>
        </w:rPr>
        <w:t>二、（五）欲思维，嗔思维，害思维（部分相关：邪思维属四邪道支、正见先导对治）</w:t>
      </w:r>
    </w:p>
    <w:p>
      <w:r>
        <w:rPr>
          <w:b w:val="0"/>
        </w:rPr>
        <w:t>什么是邪思惟呢？欲思惟、嗔思惟、害思惟。那什么是正思惟呢？正思惟有两种：一种是有漏、福德分、所依果报；一种是圣、无漏、出世间、道支。</w:t>
      </w:r>
    </w:p>
    <w:p>
      <w:r>
        <w:rPr>
          <w:b w:val="0"/>
        </w:rPr>
        <w:t>哪一种是世间的呢？出离思惟，无嗔思惟，无害思惟。"诸比库，这种正思惟是有漏、福德分、所依果报。</w:t>
      </w:r>
    </w:p>
    <w:p>
      <w:r>
        <w:rPr>
          <w:b w:val="0"/>
        </w:rPr>
        <w:t>哪种正思惟是圣、无漏、出世间、道支呢？"诸比库，那圣心者、无漏心者、拥有正道者，修习圣道者的思索、思考、思惟，安止、极安止、心固定与行，这种正思惟是圣、无漏、出世间的道支。</w:t>
      </w:r>
    </w:p>
    <w:p>
      <w:r>
        <w:rPr>
          <w:b w:val="0"/>
        </w:rPr>
        <w:t>他为舍断邪思惟，具足正思惟而精进，这是他的正精进，他专念舍断邪思惟、专念具足正思惟而住，这是他的正念。如是此三法围绕，跟随着正见、正精进和正思惟。</w:t>
      </w:r>
    </w:p>
    <w:p>
      <w:r>
        <w:rPr>
          <w:b w:val="0"/>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r>
        <w:rPr>
          <w:b w:val="0"/>
        </w:rPr>
        <w:t>当那一勺想舀的时候，有没有具足正念？接下来有没有想到用正精进来克服它？佛陀说，"他专念舍断邪思惟，专念具足正思惟而住，这是他的正念，如此三法围绕。"，由正见、正念、正精进三法围绕，才能够收拾邪思维。</w:t>
      </w:r>
    </w:p>
    <w:p>
      <w:r>
        <w:rPr>
          <w:b w:val="0"/>
        </w:rPr>
        <w:t>如果没有正见为先导，即使有正念了，也在那里想半天，我知道我现在贪心生起来了，但我还是舀了一勺，就是正精进力不够，决意力不够，所以佛陀专门强调要三法围绕。</w:t>
      </w:r>
    </w:p>
    <w:p>
      <w:r>
        <w:rPr>
          <w:b/>
        </w:rPr>
        <w:t>四、正见与邪见的对比（部分相关：正见先导、道智斩断邪见与邪道支定义）</w:t>
      </w:r>
    </w:p>
    <w:p>
      <w:r>
        <w:rPr>
          <w:b/>
        </w:rPr>
        <w:t>（一）邪见</w:t>
      </w:r>
    </w:p>
    <w:p>
      <w:r>
        <w:rPr>
          <w:b w:val="0"/>
        </w:rPr>
        <w:t>佛陀在《大四十经》里面讲到："诸比库，其中正见为先导。</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b w:val="0"/>
        </w:rPr>
        <w:t>由这十种基本邪见，我们可以知道，邪见主要是指不相信有因缘果报。为什么呢？因为不相信有因缘果报，他就不会接受造善行会有善果、造恶行会有恶果的观念。因此，为了满足自己对五欲的贪求，他就可能无恶不做，随意地犯下杀盗淫三种身恶行，或者妄言、绮语、两舌、恶口四种语恶行。支持这样的邪见，会给自己带来长久的不利和痛苦。</w:t>
      </w:r>
    </w:p>
    <w:p>
      <w:r>
        <w:rPr>
          <w:b/>
        </w:rPr>
        <w:t>（二）正见</w:t>
      </w:r>
    </w:p>
    <w:p>
      <w:r>
        <w:rPr>
          <w:b w:val="0"/>
        </w:rPr>
        <w:t>什么是正见呢？佛陀说正见有两种：有种正见是有漏、福德分、所依果报；有种正见是圣、无漏、出世间道支。</w:t>
      </w:r>
    </w:p>
    <w:p>
      <w:r>
        <w:rPr>
          <w:b w:val="0"/>
        </w:rPr>
        <w:t>哪种正见是有漏、福德分、所依果报呢？有布施、有供养、有献供，有善行恶行诸业之果的异熟，有此世、有他世，有母亲、有父亲，有众生是化生者，世间有沙门、婆罗门是正行者、正行道者，以智证知此世及他世而宣说。</w:t>
      </w:r>
    </w:p>
    <w:p>
      <w:r>
        <w:rPr>
          <w:b w:val="0"/>
        </w:rPr>
        <w:t>哪种正见是圣、无漏、出世间道支呢?那是圣心者、无漏心者、拥有圣道者，修习圣道者的慧、慧根、慧力、择法觉支、正见道支，"诸比库，这种正见是圣、无漏、出世间的道支。"</w:t>
      </w:r>
    </w:p>
    <w:p>
      <w:r>
        <w:rPr>
          <w:b w:val="0"/>
        </w:rPr>
        <w:t>佛陀所说的正见包括了世间正见和出世间正见。根据《注疏》正见指五种智，这五种智慧有三种是世间的智慧，有两种是出世间的智慧。</w:t>
      </w:r>
    </w:p>
    <w:p>
      <w:r>
        <w:rPr>
          <w:b/>
        </w:rPr>
        <w:t>（三）三种世间的智慧</w:t>
      </w:r>
    </w:p>
    <w:p>
      <w:r>
        <w:rPr>
          <w:b w:val="0"/>
        </w:rPr>
        <w:t>三种世间智慧是指对世间有为界实相的了知。</w:t>
      </w:r>
    </w:p>
    <w:p>
      <w:r>
        <w:rPr>
          <w:b w:val="0"/>
        </w:rPr>
        <w:t>两种出世间的智慧一个是道智、一个是果智。道智指初果道智、二果道智、三果道智、四果道智；果智就是初果的果智、二果的果智、三果的果智、四果的果智。</w:t>
      </w:r>
    </w:p>
    <w:p>
      <w:r>
        <w:rPr>
          <w:b w:val="0"/>
        </w:rPr>
        <w:t>道心只生起一个刹那，它也是造业的速行心，并且道心所造的业立即感果，果报在下一个心识刹那就会生起。</w:t>
      </w:r>
    </w:p>
    <w:p>
      <w:r>
        <w:rPr>
          <w:b w:val="0"/>
        </w:rPr>
        <w:t>法的功德是"自见的、无时的、来见的、导向涅槃的"，那个"无时的"指的就是这里，道智生起的下一刹那，果智立即生起。</w:t>
      </w:r>
    </w:p>
    <w:p>
      <w:r>
        <w:rPr>
          <w:b w:val="0"/>
        </w:rPr>
        <w:t>所以我们称道智所造的业为道业，道业的主要果报就是果智，从属果报是断除相应的烦恼。初果道智断除有身见、戒禁取、怀疑，二果道智削弱剩余的所有烦恼，三果道智断除欲贪和嗔恚，四果道智断除余下的一切烦恼。只要初果道智还没有生起，十二个道分里的四种邪道，最多只能被镇伏，而以潜伏随眠的方式存在，当有合适的因缘时，它就会现起和引发不善心。</w:t>
      </w:r>
    </w:p>
    <w:p>
      <w:r>
        <w:rPr>
          <w:b/>
        </w:rPr>
        <w:t>文末结语</w:t>
      </w:r>
      <w:r>
        <w:rPr>
          <w:b w:val="0"/>
        </w:rPr>
        <w:t>（原文自带）</w:t>
      </w:r>
    </w:p>
    <w:p>
      <w:r>
        <w:rPr>
          <w:b w:val="0"/>
        </w:rPr>
        <w:t>今天我们先学习了怎样具足正见、怎样去除邪思惟。下一堂课再来讲八正道在生活中的应用。祝愿大家都能够拥有正道、早日证悟涅槃！</w:t>
      </w:r>
    </w:p>
    <w:p>
      <w:r>
        <w:rPr>
          <w:b/>
          <w:color w:val="1E4620"/>
          <w:sz w:val="23"/>
        </w:rPr>
        <w:t>原文材料②：道缘机制与以正见为先导——"依着见解生活"时道支如何运作</w:t>
      </w:r>
    </w:p>
    <w:p>
      <w:r>
        <w:rPr>
          <w:b/>
        </w:rPr>
        <w:t>★核心段落</w:t>
      </w:r>
      <w:r>
        <w:rPr>
          <w:b w:val="0"/>
        </w:rPr>
        <w:t>（必读）</w:t>
      </w:r>
    </w:p>
    <w:p>
      <w:r>
        <w:rPr>
          <w:b/>
        </w:rPr>
        <w:t>一、（三）道支（道缘机制、道支与心的关系）</w:t>
      </w:r>
    </w:p>
    <w:p>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b w:val="0"/>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支助而生起来的？</w:t>
      </w:r>
    </w:p>
    <w:p>
      <w:r>
        <w:rPr>
          <w:b w:val="0"/>
        </w:rPr>
        <w:t>八十九种心里面除了十八个无因心，有七十一种心里面都是含有道支的。也就是说无因心不具有道缘的缘力，无因的结生心得不到道缘的支助。俱生色法包括有因结生的业生色、以及与有因心俱生的心生色法。</w:t>
      </w:r>
    </w:p>
    <w:p>
      <w:r>
        <w:rPr>
          <w:b/>
        </w:rPr>
        <w:t>四、正见与邪见的对比（以正见为先导的总结）</w:t>
      </w:r>
    </w:p>
    <w:p>
      <w:r>
        <w:rPr>
          <w:b w:val="0"/>
        </w:rPr>
        <w:t>道缘中的十二个道支（九个心所），八正道加四种邪道。然而，究竟会导向恶道？还是导向善道？还是导向涅槃？归根结底取决于我们的见解，是持正见还是持邪见；为了避免错误行道，我们需要正见。那哪些是正见呢？</w:t>
      </w:r>
    </w:p>
    <w:p>
      <w:r>
        <w:rPr>
          <w:b/>
        </w:rPr>
        <w:t>◈扩展段落</w:t>
      </w:r>
      <w:r>
        <w:rPr>
          <w:b w:val="0"/>
        </w:rPr>
        <w:t>（时间富余时读）</w:t>
      </w:r>
    </w:p>
    <w:p>
      <w:r>
        <w:rPr>
          <w:b/>
        </w:rPr>
        <w:t>二、八正道的践行 →（二）《大四十经》之正见（以正见为先导）</w:t>
      </w:r>
    </w:p>
    <w:p>
      <w:r>
        <w:rPr>
          <w:b w:val="0"/>
        </w:rPr>
        <w:t>前提是正见。在中部《大四十经》的开头，佛陀就讲述以正见为先导，把正见放在最重要的位置。</w:t>
      </w:r>
    </w:p>
    <w:p>
      <w:r>
        <w:rPr>
          <w:b w:val="0"/>
        </w:rPr>
        <w:t>在八正道里面，有正语、正业、正命，有三个离心所。在邪道支里面，有邪见、邪思惟、邪精进、邪定，但是没有邪语、邪业、邪命。正语、正业、正命作为正道之一，但并没有邪语、邪业、邪命作为道支。</w:t>
      </w:r>
    </w:p>
    <w:p>
      <w:r>
        <w:rPr>
          <w:b w:val="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b w:val="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r>
        <w:rPr>
          <w:b w:val="0"/>
        </w:rPr>
        <w:t>因此只要见解错了，后面一切都错。大家讲修行、修行，第一步是修正我们的见解，如果见解不能修正过来，修行就是两张皮，我经常说佛教徒的伪装，披上佛教徒的外衣。</w:t>
      </w:r>
    </w:p>
    <w:p>
      <w:r>
        <w:rPr>
          <w:b/>
          <w:color w:val="1E4620"/>
          <w:sz w:val="23"/>
        </w:rPr>
        <w:t>原文材料③：同讲口语印证段——"邪见是四种邪道之首"与"最多人天七次"（◈扩展）</w:t>
      </w:r>
    </w:p>
    <w:p>
      <w:r>
        <w:rPr>
          <w:b/>
        </w:rPr>
        <w:t>◈扩展段落一</w:t>
      </w:r>
      <w:r>
        <w:rPr>
          <w:b w:val="0"/>
        </w:rPr>
        <w:t>（时间富余时读）</w:t>
      </w:r>
    </w:p>
    <w:p>
      <w:r>
        <w:rPr>
          <w:b w:val="0"/>
        </w:rPr>
        <w:t>[00:19:17.200] 修行就是两张皮，我经常说这是佛教徒的伪装，披上佛教徒的外衣。好，我们说邪见是四种邪道之首，因为有邪见，就会产生邪思维、邪精进和邪定。什么时候才能够断除邪见呢？初果道智生起来的时候，就断除有身见、戒禁取和怀疑，也就是断除了邪见。有身见，就是认为有一个我存在，也就是对这个我、自我、灵魂我、超我、大我、无我的小我、无我的大我，有很多花招。有同学说"我觉得我的大我完全无我了"——"我的大我完全无我"，你也是我，还是邪见，这样修下去不可能有成就的。</w:t>
      </w:r>
    </w:p>
    <w:p>
      <w:r>
        <w:rPr>
          <w:b w:val="0"/>
        </w:rPr>
        <w:t>[00:20:21.040] 戒禁取，大家知道是跟修行相关的邪见，即执取必须遵守一定的行为、仪式，以为可以带来解脱、导向清净，这种邪见。</w:t>
      </w:r>
    </w:p>
    <w:p>
      <w:r>
        <w:rPr>
          <w:b w:val="0"/>
        </w:rPr>
        <w:t>[00:20:36.040] 证初果最直接的表现，就是斩断了会导致投生到恶趣的邪见。这个邪见，我们讲，其主要表现是看待事物不是从无常、苦、无我的角度看，而是非理作意，也就是他看待所有的人事物，都是从常乐我净的角度来看。</w:t>
      </w:r>
    </w:p>
    <w:p>
      <w:r>
        <w:rPr>
          <w:b w:val="0"/>
        </w:rPr>
        <w:t>[00:21:00.360] 那么，初果道智斩断了哪些方面呢？我们从三颠倒的角度来讲，初果道智斩断了常、乐、我、净的见颠倒，还有常和我的想颠倒和心颠倒。对于净和乐，是后面的三果道智、四果道智才斩断的，这我们在前面有讲过。也就是说，有一些人提出过：为什么初果道智生起以后，初果圣者一定不会再堕入四恶趣呢？他们临终的时候难道就不会有不善业成熟吗？初果圣者临终的时候还会造不善业。</w:t>
      </w:r>
    </w:p>
    <w:p>
      <w:r>
        <w:rPr>
          <w:b w:val="0"/>
        </w:rPr>
        <w:t>[00:22:18.840] 初果圣者临终的时候，肯定会有不善业成熟。但是他面对着不善，一定不会有不善的念，不会有那个带有邪见、我见的念，因为他已经彻底断除了跟这个相关的（念）。</w:t>
      </w:r>
    </w:p>
    <w:p>
      <w:r>
        <w:rPr>
          <w:b w:val="0"/>
        </w:rPr>
        <w:t>[00:23:10.220] 初果圣者最多在人天来回投生七次，就一定会证得阿拉汉。也就是说，初果道智生起、斩除邪见以后，他就不会再回退了——涅槃、或者轮回的彻底断除，已经现出曙光，必定会到来，这是定法。</w:t>
      </w:r>
    </w:p>
    <w:p>
      <w:r>
        <w:rPr>
          <w:b/>
        </w:rPr>
        <w:t>◈扩展段落二</w:t>
      </w:r>
      <w:r>
        <w:rPr>
          <w:b w:val="0"/>
        </w:rPr>
        <w:t>（时间富余时读）</w:t>
      </w:r>
    </w:p>
    <w:p>
      <w:r>
        <w:rPr>
          <w:b w:val="0"/>
        </w:rPr>
        <w:t>[00:38:30.760] 佛陀在《大四十经》里面讲到：诸比库，其中正见为先导。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b w:val="0"/>
        </w:rPr>
        <w:t>[00:39:11.120] 那么，这十种基本邪见，我们可以知道，邪见主要是指不相信有因缘果报，这是最大的邪见。为什么呢？因为不相信有因缘果报，他就不会接受造善行会有善果、造恶行会有恶果。因此，为了满足自己对五欲的贪求，他就可能无恶不作，随意地犯下杀盗淫三种身恶行，或者妄语、恶口、两舌、绮语四种语恶行。而支持这样的邪见，会给自己带来长久的不利和痛苦。</w:t>
      </w:r>
    </w:p>
    <w:p>
      <w:r>
        <w:rPr>
          <w:b w:val="0"/>
        </w:rPr>
        <w:t>[00:39:51.820] 那什么是正见呢？佛陀说，正见有两种。有一种正见是有漏、福德分、所依果报，有一种正见是圣、无漏、出世间道支。哪一种正见是有漏、福德分、所依果报呢？是有布施、有供养、有献供，有善行恶行诸业之果的异熟，有此世、有他世，有母亲、有父亲，有众生是化生者，世间有沙门、婆罗门之正行者、正行道者，以自证知此世及他世而宣说。那哪种正见是圣、无漏、出世间道支呢？那是圣心者、无漏心者、拥有圣道者、修习圣道者的慧、慧根、慧力、择法觉支、正见道支——诸比库，这种正见是圣、无漏、出世间的道支。</w:t>
      </w:r>
    </w:p>
    <w:p>
      <w:r>
        <w:rPr>
          <w:b/>
        </w:rPr>
        <w:t>◈扩展段落三</w:t>
      </w:r>
      <w:r>
        <w:rPr>
          <w:b w:val="0"/>
        </w:rPr>
        <w:t>（时间富余时读；主题：正见为先导——见解决定思维与行为的口语解释）</w:t>
      </w:r>
    </w:p>
    <w:p>
      <w:r>
        <w:rPr>
          <w:b w:val="0"/>
        </w:rPr>
        <w:t>[00:16:04.400] 《大四十经》开头，佛陀就以正见为先导。为什么把正见排在最重要的位置呢？我们同样回来看，刚才讲十善业道、十不善业道。在八正道里面，我们看到有正语、正业、正命，有三个离心所。在邪道支里面，它有邪见，有邪精进、有邪定——但是没有邪语、邪业、邪命。即正语、正业、正命作为正道支之一，但并没有邪语、邪业、邪命作为道支。那邪语、邪业、邪命，它是怎么来的呢？</w:t>
      </w:r>
    </w:p>
    <w:p>
      <w:r>
        <w:rPr>
          <w:b w:val="0"/>
        </w:rPr>
        <w:t>[00:17:38.240] 用佛法来讲，就是"诸法意先导，意主亦造作"——《法句经》第一品第一句偈。用世间法来讲，就是认知行为模式：你有什么样的认知，就有什么样的思维方式；你有什么样的思维方式，就有什么样的行为方式。为什么正见为先导呢？因为正见决定你的思维方式，你的见决定你的思维方式，思维方式决定你的行为方式。不管你是做好事还是做坏事，一定都是依着这个道支来的：你只要在世间要做成一件事，一定有个想法，然后为这个想法做很多思考，思考决定完以后，就付诸行动。如果想把它做成功，就要很努力地做——不是正精进就是邪精进，不是正念就是邪念，不是正定就是邪定。这个定，从广义上来说，就是非常专注地做。不管他做成哪一件事，越是想要做成功，越是跟这个八道相关。大家可以思考看是不是这样。因此，只要见解错了，后面一切都错。所以为什么大家讲修行，第一步是修我们的见解。</w:t>
      </w:r>
    </w:p>
    <w:p>
      <w:r>
        <w:rPr>
          <w:b/>
          <w:color w:val="1E4620"/>
          <w:sz w:val="23"/>
        </w:rPr>
        <w:t>原文材料④：经证群——道相应"邪见品"全品十经与行道品节选（◈扩展）</w:t>
      </w:r>
    </w:p>
    <w:p>
      <w:r>
        <w:rPr>
          <w:b/>
        </w:rPr>
        <w:t>◈扩展段落一：邪见品全品十经</w:t>
      </w:r>
      <w:r>
        <w:rPr>
          <w:b w:val="0"/>
        </w:rPr>
        <w:t>（时间富余时读；每经约半分钟，可只读第1、4、5、7经）</w:t>
      </w:r>
    </w:p>
    <w:p>
      <w:r>
        <w:rPr>
          <w:b/>
        </w:rPr>
        <w:t>1. 邪见经</w:t>
      </w:r>
    </w:p>
    <w:p>
      <w:r>
        <w:rPr>
          <w:b w:val="0"/>
        </w:rPr>
        <w:t>舍卫城因缘。</w:t>
      </w:r>
    </w:p>
    <w:p>
      <w:r>
        <w:rPr>
          <w:b w:val="0"/>
        </w:rPr>
        <w:t>"诸比库，我将为你们解说邪道与正道。谛听！</w:t>
      </w:r>
    </w:p>
    <w:p>
      <w:r>
        <w:rPr>
          <w:b w:val="0"/>
        </w:rPr>
        <w:t>诸比库，何谓邪道？即：邪见......乃至邪定。此称为邪道。</w:t>
      </w:r>
    </w:p>
    <w:p>
      <w:r>
        <w:rPr>
          <w:b w:val="0"/>
        </w:rPr>
        <w:t>诸比库，何谓正道？即：正见......乃至正定。此称为正道。"此为第一。</w:t>
      </w:r>
    </w:p>
    <w:p>
      <w:r>
        <w:rPr>
          <w:b/>
        </w:rPr>
        <w:t>2. 不善法经</w:t>
      </w:r>
    </w:p>
    <w:p>
      <w:r>
        <w:rPr>
          <w:b w:val="0"/>
        </w:rPr>
        <w:t>沙瓦提城因缘。"比库们，我将为你们解说善法与不善法。谛听。比库们，什么是不善法呢？即：邪见...乃至...邪定。比库们，这些称为不善法。比库们，什么是善法呢？即：正见...乃至...正定。比库们，这些称为善法。"第二。</w:t>
      </w:r>
    </w:p>
    <w:p>
      <w:r>
        <w:rPr>
          <w:b/>
        </w:rPr>
        <w:t>3. 初行道经</w:t>
      </w:r>
    </w:p>
    <w:p>
      <w:r>
        <w:rPr>
          <w:b w:val="0"/>
        </w:rPr>
        <w:t>舍卫城因缘。诸比库，我将为你们解说邪行道与正行道。谛听。诸比库，何谓邪行道？即：邪见...乃至...邪定。诸比库，此称为邪行道。诸比库，何谓正行道？即：正见...乃至...正定。诸比库，此称为正行道。第三。</w:t>
      </w:r>
    </w:p>
    <w:p>
      <w:r>
        <w:rPr>
          <w:b/>
        </w:rPr>
        <w:t>4. 第二行道经</w:t>
      </w:r>
    </w:p>
    <w:p>
      <w:r>
        <w:rPr>
          <w:b w:val="0"/>
        </w:rPr>
        <w:t>舍卫城因缘。诸比库，我不赞叹在家或出家者的邪行道。诸比库，无论在家或出家，若行邪道，因邪行道故，不能证得正法善法。</w:t>
      </w:r>
    </w:p>
    <w:p>
      <w:r>
        <w:rPr>
          <w:b w:val="0"/>
        </w:rPr>
        <w:t>诸比库，何谓邪行道？即：邪见...乃至...邪定。诸比库，此称为邪行道。我不赞叹在家或出家的邪行道。诸比库，无论在家或出家，若行邪道，因邪行道故，不能证得正法善法。</w:t>
      </w:r>
    </w:p>
    <w:p>
      <w:r>
        <w:rPr>
          <w:b w:val="0"/>
        </w:rPr>
        <w:t>诸比库，我赞叹在家或出家者的正行道。诸比库，无论在家或出家，若行正道，因正行道故，能证得正法善法。诸比库，何谓正行道？即：正见...乃至...正定。诸比库，此称为正行道。我赞叹在家或出家者的正行道。诸比库，无论在家或出家，若行正道，因正行道故，能证得正法善法。第四。</w:t>
      </w:r>
    </w:p>
    <w:p>
      <w:r>
        <w:rPr>
          <w:b/>
        </w:rPr>
        <w:t>5. 第一非善士经</w:t>
      </w:r>
    </w:p>
    <w:p>
      <w:r>
        <w:rPr>
          <w:b w:val="0"/>
        </w:rPr>
        <w:t>舍卫城因缘。诸比库，我将为你们解说非善士与善士。谛听。诸比库，何谓非善士？诸比库，若人有邪见、邪思惟、邪语、邪业、邪命、邪精进、邪念、邪定——诸比库，此称为非善士。</w:t>
      </w:r>
    </w:p>
    <w:p>
      <w:r>
        <w:rPr>
          <w:b w:val="0"/>
        </w:rPr>
        <w:t>诸比库，何谓善士？诸比库，若人有正见、正思惟、正语、正业、正命、正精进、正念、正定——诸比库，此称为善士。第五。</w:t>
      </w:r>
    </w:p>
    <w:p>
      <w:r>
        <w:rPr>
          <w:b/>
        </w:rPr>
        <w:t>6. 第二非善士经</w:t>
      </w:r>
    </w:p>
    <w:p>
      <w:r>
        <w:rPr>
          <w:b w:val="0"/>
        </w:rPr>
        <w:t>沙瓦提城因缘。"比库们，我将为你们解说非善人、比非善人更非善人者；善人、比善人更善人者。谛听。比库们，何谓非善人？于此，比库们，有人具邪见......乃至邪定——比库们，此称为非善人。"</w:t>
      </w:r>
    </w:p>
    <w:p>
      <w:r>
        <w:rPr>
          <w:b w:val="0"/>
        </w:rPr>
        <w:t>"比库们，何谓比非善人更非善人者？于此，比库们，有人具邪见......乃至邪定、邪智、邪解脱——比库们，此称为比非善人更非善人者。"</w:t>
      </w:r>
    </w:p>
    <w:p>
      <w:r>
        <w:rPr>
          <w:b w:val="0"/>
        </w:rPr>
        <w:t>"比库们，何谓善人？于此，比库们，有人具正见......乃至正定——比库们，此称为善人。"</w:t>
      </w:r>
    </w:p>
    <w:p>
      <w:r>
        <w:rPr>
          <w:b w:val="0"/>
        </w:rPr>
        <w:t>"比库们，何谓比善人更善人者？于此，比库们，有人具正见......乃至正定、正智、正解脱——比库们，此称为比善人更善人者。"第六。</w:t>
      </w:r>
    </w:p>
    <w:p>
      <w:r>
        <w:rPr>
          <w:b/>
        </w:rPr>
        <w:t>7. 陶罐经</w:t>
      </w:r>
    </w:p>
    <w:p>
      <w:r>
        <w:rPr>
          <w:b w:val="0"/>
        </w:rPr>
        <w:t>沙瓦提城因缘。"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第七。</w:t>
      </w:r>
    </w:p>
    <w:p>
      <w:r>
        <w:rPr>
          <w:b/>
        </w:rPr>
        <w:t>8. 定经</w:t>
      </w:r>
    </w:p>
    <w:p>
      <w:r>
        <w:rPr>
          <w:b w:val="0"/>
        </w:rPr>
        <w:t>沙瓦提城因缘。"比库们，我将为你们解说有因缘、有资具的圣正定。谛听。比库们，何谓有因缘、有资具的圣正定？即：正见......乃至正念。比库们，由这七支所成就的心一境性及其资具——比库们，此称为有因缘、有资具的圣正定。"第八。</w:t>
      </w:r>
    </w:p>
    <w:p>
      <w:r>
        <w:rPr>
          <w:b/>
        </w:rPr>
        <w:t>9. 受经</w:t>
      </w:r>
    </w:p>
    <w:p>
      <w:r>
        <w:rPr>
          <w:b w:val="0"/>
        </w:rPr>
        <w:t>沙瓦提城因缘。"比库们，有三种感受。哪三种呢？乐受、苦受、不苦不乐受。比库们，这就是三种感受。为了彻底了知这三种感受，应当修习圣八支道。什么是圣八支道呢？即正见...乃至...正定。比库们，为了彻底了知这三种感受，应当修习这圣八支道。"第九经。</w:t>
      </w:r>
    </w:p>
    <w:p>
      <w:r>
        <w:rPr>
          <w:b/>
        </w:rPr>
        <w:t>10. 乌提亚经</w:t>
      </w:r>
    </w:p>
    <w:p>
      <w:r>
        <w:rPr>
          <w:b w:val="0"/>
        </w:rPr>
        <w:t>沙瓦提城因缘。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第十经。</w:t>
      </w:r>
    </w:p>
    <w:p>
      <w:r>
        <w:rPr>
          <w:b w:val="0"/>
        </w:rPr>
        <w:t>邪见品第三。</w:t>
      </w:r>
    </w:p>
    <w:p>
      <w:r>
        <w:rPr>
          <w:b w:val="0"/>
        </w:rPr>
        <w:t>其摄颂曰：</w:t>
      </w:r>
    </w:p>
    <w:p>
      <w:r>
        <w:rPr>
          <w:b w:val="0"/>
        </w:rPr>
        <w:t>邪见与不善法，二种行道亦复然；非善士与二瓮，定及受乌提亚问。</w:t>
      </w:r>
    </w:p>
    <w:p>
      <w:r>
        <w:rPr>
          <w:b w:val="0"/>
        </w:rPr>
        <w:t>（＞【编者注】各经编号"22.""23."等为原翻译稿固有的全经连续编号，非品内序号；摄颂"二瓮"用字依原文照录未改。）</w:t>
      </w:r>
    </w:p>
    <w:p>
      <w:r>
        <w:rPr>
          <w:b/>
        </w:rPr>
        <w:t>◈扩展段落二：行道品节选</w:t>
      </w:r>
      <w:r>
        <w:rPr>
          <w:b w:val="0"/>
        </w:rPr>
        <w:t>（时间富余时读；短经连读）</w:t>
      </w:r>
    </w:p>
    <w:p>
      <w:r>
        <w:rPr>
          <w:b/>
        </w:rPr>
        <w:t>◈扩展段落三：恒河广说与不放逸品的"流向"喻</w:t>
      </w:r>
      <w:r>
        <w:rPr>
          <w:b w:val="0"/>
        </w:rPr>
        <w:t>（时间富余时读）</w:t>
      </w:r>
    </w:p>
    <w:p>
      <w:r>
        <w:rPr>
          <w:b/>
        </w:rPr>
        <w:t>恒河广说品·东流第一经</w:t>
      </w:r>
    </w:p>
    <w:p>
      <w:r>
        <w:rPr>
          <w:b w:val="0"/>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b/>
        </w:rPr>
        <w:t>不放逸广说品·如来经</w:t>
      </w:r>
    </w:p>
    <w:p>
      <w:r>
        <w:rPr>
          <w:b w:val="0"/>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b w:val="0"/>
        </w:rPr>
        <w:t>（＞【编者注】恒河喻与"邪见品"对照着读最为鲜明：同样是"道"，一条向涅槃流，一条向恶趣趋——十二道分给出的正是这幅完整的"水系图"。）</w:t>
      </w:r>
    </w:p>
    <w:p>
      <w:r>
        <w:rPr>
          <w:b/>
        </w:rPr>
        <w:t>行道品·3经（修习八圣道即导向苦尽之道）</w:t>
      </w:r>
    </w:p>
    <w:p>
      <w:r>
        <w:rPr>
          <w:b w:val="0"/>
        </w:rPr>
        <w:t>诸比库，若有任何人修习圣八支道，即是修习导向苦尽的正道。诸比库，何谓圣八支道？即正见......乃至正定。</w:t>
      </w:r>
    </w:p>
    <w:p>
      <w:r>
        <w:rPr>
          <w:b/>
        </w:rPr>
        <w:t>行道品·4经（八法令此岸渡彼岸）</w:t>
      </w:r>
    </w:p>
    <w:p>
      <w:r>
        <w:rPr>
          <w:b w:val="0"/>
        </w:rPr>
        <w:t>诸比库，有八法若能修习、多修习，可令此岸渡至彼岸。何等为八？即：正见......乃至......正定。</w:t>
      </w:r>
    </w:p>
    <w:p>
      <w:r>
        <w:rPr>
          <w:b/>
        </w:rPr>
        <w:t>行道品·5-6经（梵行即八圣道，果与义）</w:t>
      </w:r>
    </w:p>
    <w:p>
      <w:r>
        <w:rPr>
          <w:b w:val="0"/>
        </w:rPr>
        <w:t>诸比库，何谓梵行？即此圣八支道，所谓正见...乃至正定。诸比库，此称为梵行。诸比库，何谓梵行之果？须陀洹果、斯陀含果、阿那含果、阿罗汉果——诸比库，此称为梵行之果。</w:t>
      </w:r>
    </w:p>
    <w:p>
      <w:r>
        <w:rPr>
          <w:b w:val="0"/>
        </w:rPr>
        <w:t>诸比库，何谓梵行之义？诸比库，贪欲灭尽、瞋恚灭尽、愚痴灭尽——诸比库，此称为梵行之义。</w:t>
      </w:r>
    </w:p>
    <w:p>
      <w:r>
        <w:rPr>
          <w:b/>
          <w:color w:val="1E4620"/>
          <w:sz w:val="26"/>
        </w:rPr>
        <w:t>💬 第一轮分享（10 min）</w:t>
      </w:r>
    </w:p>
    <w:p>
      <w:r>
        <w:rPr>
          <w:b/>
        </w:rPr>
        <w:t>分享规则（开场时说明）</w:t>
      </w:r>
      <w:r>
        <w:rPr>
          <w:b w:val="0"/>
        </w:rPr>
        <w:t>：</w:t>
      </w:r>
    </w:p>
    <w:p>
      <w:r>
        <w:rPr>
          <w:b w:val="0"/>
        </w:rPr>
        <w:t>① 只说自己的真实反应，不要求"理解正确"；</w:t>
      </w:r>
    </w:p>
    <w:p>
      <w:r>
        <w:rPr>
          <w:b w:val="0"/>
        </w:rPr>
        <w:t>② 引用原文时不必精确，说"刚才那句关于……的话"即可；</w:t>
      </w:r>
    </w:p>
    <w:p>
      <w:r>
        <w:rPr>
          <w:b w:val="0"/>
        </w:rPr>
        <w:t>③ 每人第一轮不超过2分钟；有遗漏的感想，讨论环节还有机会说。</w:t>
      </w:r>
    </w:p>
    <w:p>
      <w:pPr>
        <w:ind w:left="170"/>
        <w:pBdr>
          <w:left w:val="single" w:sz="18" w:space="4" w:color="1E4620"/>
        </w:pBdr>
        <w:shd w:val="clear" w:fill="F2F5FA"/>
      </w:pPr>
      <w:r>
        <w:rPr>
          <w:b w:val="0"/>
        </w:rPr>
        <w:t>参考方向（提示即可，不逐条问）：</w:t>
      </w:r>
    </w:p>
    <w:p>
      <w:pPr>
        <w:ind w:left="170"/>
        <w:pBdr>
          <w:left w:val="single" w:sz="18" w:space="4" w:color="1E4620"/>
        </w:pBdr>
        <w:shd w:val="clear" w:fill="F2F5FA"/>
      </w:pPr>
      <w:r>
        <w:rPr>
          <w:b w:val="0"/>
        </w:rPr>
        <w:t>① "道支越强大，达成目标就越快"——做好事坏事都快，这句话有没有刷新你对"努力"的看法？</w:t>
      </w:r>
    </w:p>
    <w:p>
      <w:pPr>
        <w:ind w:left="170"/>
        <w:pBdr>
          <w:left w:val="single" w:sz="18" w:space="4" w:color="1E4620"/>
        </w:pBdr>
        <w:shd w:val="clear" w:fill="F2F5FA"/>
      </w:pPr>
      <w:r>
        <w:rPr>
          <w:b w:val="0"/>
        </w:rPr>
        <w:t>② "不是正精进就是邪精进"——原来"努力"本身是中性的，方向才决定它是什么。你生活中有没有类似的体会？</w:t>
      </w:r>
    </w:p>
    <w:p>
      <w:pPr>
        <w:ind w:left="170"/>
        <w:pBdr>
          <w:left w:val="single" w:sz="18" w:space="4" w:color="1E4620"/>
        </w:pBdr>
        <w:shd w:val="clear" w:fill="F2F5FA"/>
      </w:pPr>
      <w:r>
        <w:rPr>
          <w:b w:val="0"/>
        </w:rPr>
        <w:t>③ "见解错了，后面一切都错"——这句话你听到是什么感觉？有压力，还是有释然？</w:t>
      </w:r>
    </w:p>
    <w:p>
      <w:pPr>
        <w:ind w:left="170"/>
        <w:pBdr>
          <w:left w:val="single" w:sz="18" w:space="4" w:color="1E4620"/>
        </w:pBdr>
        <w:shd w:val="clear" w:fill="F2F5FA"/>
      </w:pPr>
      <w:r>
        <w:rPr>
          <w:b w:val="0"/>
        </w:rPr>
        <w:t>④ "心的支垫"——陶罐的譬喻你喜欢吗？你的"支垫"通常是什么？</w:t>
      </w:r>
    </w:p>
    <w:p>
      <w:pPr>
        <w:ind w:left="170"/>
        <w:pBdr>
          <w:left w:val="single" w:sz="18" w:space="4" w:color="1E4620"/>
        </w:pBdr>
        <w:shd w:val="clear" w:fill="F2F5FA"/>
      </w:pPr>
      <w:r>
        <w:rPr>
          <w:b w:val="0"/>
        </w:rPr>
        <w:t>⑤ 没有想法也可以说"我今天只是来听听"，同样欢迎。</w:t>
      </w:r>
    </w:p>
    <w:p>
      <w:r>
        <w:rPr>
          <w:b/>
          <w:color w:val="1E4620"/>
          <w:sz w:val="26"/>
        </w:rPr>
        <w:t>🎯 第一轮主题讨论（10 min）</w:t>
      </w:r>
    </w:p>
    <w:p>
      <w:r>
        <w:rPr>
          <w:b/>
        </w:rPr>
        <w:t>讨论问题①：路与方向。</w:t>
      </w:r>
      <w:r>
        <w:rPr>
          <w:b w:val="0"/>
        </w:rPr>
        <w:t xml:space="preserve"> 原文说"道"就是导向某个目的地的路——善趣、恶趣或涅槃，做好事做坏事都需要道支的支助，"道支越强大，达成目标就越快"。这和我们平时"只要努力就好"的直觉很不一样。大家怎么看待"努力本身是中性的、方向才决定一切"这个说法？在你的生活里，有没有见过（或自己经历过）"很努力但方向反了"的例子？（提示：不必举别人的隐私例子，可以说自己点外卖、刷手机、追目标这类日常小事；注意我们讨论的是机制，不是评判任何人。）</w:t>
      </w:r>
    </w:p>
    <w:p>
      <w:r>
        <w:rPr>
          <w:b w:val="0"/>
        </w:rPr>
        <w:t>（引导提示：①可以先让成员用"导航"打比方——导航只会算路线，不管你去哪儿；②如果有人说"那善业道和八正道什么区别"，回到原文"最低可以导向善业成熟而带来善趣结生，最高可以导致道智生起"——同一个方向上也有远近；③时间紧时只问"努力与方向哪个更根本"一个点。）</w:t>
      </w:r>
    </w:p>
    <w:p>
      <w:r>
        <w:rPr>
          <w:b w:val="0"/>
        </w:rPr>
        <w:t>（成员反应预判：可能有人举"内卷"例子——很贴切，顺势点出"卷是邪精进还是正精进，取决于它服务的见解"；可能有人说"我努力都是为了家人，方向没错吧"——提醒动机里常混着爱与执取，用"苦之集"的框架轻轻一提即可，不深挖。）</w:t>
      </w:r>
    </w:p>
    <w:p>
      <w:r>
        <w:rPr>
          <w:b/>
        </w:rPr>
        <w:t>讨论问题②：正见为先导。</w:t>
      </w:r>
      <w:r>
        <w:rPr>
          <w:b w:val="0"/>
        </w:rPr>
        <w:t xml:space="preserve"> 尊者引《法句经》"诸法意先导"，并说"你有什么样的认知，就有什么样的思维方式；有什么样的思维方式，就有什么样的行为方式"，最后说"见解错了，后面一切都错""修行的第一步是修正见解"。这句话对很多人有冲击力——它是不是意味着我们必须先"想明白"才能开始修行？结合原文里"彼分断、镇伏断"（上周内容）的日常训练，你怎么理解"修正见解"和"日常练习"之间的关系？</w:t>
      </w:r>
    </w:p>
    <w:p>
      <w:r>
        <w:rPr>
          <w:b w:val="0"/>
        </w:rPr>
        <w:t>（引导提示：①如果成员说"想明白太难了，做不到"，请他注意原文里正精进的四正勤是"已生不善令断除"——是在练习中修，不是想通了才练；②可回扣上周"照镜子"练习：每天照见自己的认知模式，本身就是修正见解的起点；③避免把讨论变成哲学辩论，拉回"今天我观察到一个什么见解在运作"。）</w:t>
      </w:r>
    </w:p>
    <w:p>
      <w:r>
        <w:rPr>
          <w:b w:val="0"/>
        </w:rPr>
        <w:t>（成员反应预判：常见误区是"先把佛学全部学懂才能修"——用原文"他为舍断邪思惟，具足正思惟而精进"说明见、精进、念是同时围绕运作的"三法"，不是先后排队；若有人反驳"没有正见怎么知道自己错"，这正是原文的妙处——"了知邪见为邪见，了知正见为正见，这是他的正见"，能看见邪见的那份清明，已经是正见的种子。）</w:t>
      </w:r>
    </w:p>
    <w:p>
      <w:r>
        <w:rPr>
          <w:b w:val="0"/>
        </w:rPr>
        <w:t>（若现场有家长成员，"见解"话题容易滑向教育焦虑——温和接住后拉回："我们先照自己，孩子有他们自己的因缘"；不展开家庭教育话题。）</w:t>
      </w:r>
    </w:p>
    <w:p>
      <w:r>
        <w:rPr>
          <w:b/>
        </w:rPr>
        <w:t>讨论问题③：邪见的日常脸孔。</w:t>
      </w:r>
      <w:r>
        <w:rPr>
          <w:b w:val="0"/>
        </w:rPr>
        <w:t xml:space="preserve"> 原文说十种基本邪见的核心是"不相信有因缘果报"，而"邪见的主要表现是看待事物不从无常、苦、无我的角度看"。听起来"邪见"离我们很远，但落到日常，它可能就是"这一次不会有什么后果""我这样特殊""反正努力也没用"这类念头。大家观察一下：这些念头在自己心里出现时，通常带来什么后续的思维方式与行为？（提示：只说机制和自己的观察，不点名、不举他人例子；如果不愿深入，说"我还没准备好观察这个"也完全OK。）</w:t>
      </w:r>
    </w:p>
    <w:p>
      <w:r>
        <w:rPr>
          <w:b w:val="0"/>
        </w:rPr>
        <w:t>（引导提示：①有成员可能问"不信轮回算不算邪见"——回到原文的世间正见定义（有布施、有业果、有此世他世），如实说明这是佛法判定的标准，但我们今天不给人下判语；②强调"看见邪见生起的那一刻，正见已经在工作"——观察本身就是对治的开始；③此问如果现场气氛偏沉重，果断收束，转入问题④的"曙光"方向。）</w:t>
      </w:r>
    </w:p>
    <w:p>
      <w:r>
        <w:rPr>
          <w:b/>
        </w:rPr>
        <w:t>讨论问题④：四双八辈的入口。</w:t>
      </w:r>
      <w:r>
        <w:rPr>
          <w:b w:val="0"/>
        </w:rPr>
        <w:t xml:space="preserve"> 原文说初果道智生起斩断邪见后"就不会再回退了""最多人天来回投生七次就一定会证得阿拉汉果"。这就是"四双八辈"（四种道、八辈圣者）的入口——入流。下周我们会专门讲"涅槃与道果的证悟原理"，把四道四果八种出世间心讲清楚。今天先聊一个方向性的问题：知道"入流之后不退转"，对你理解"修行这条路值不值得走、走得走不走完"有什么影响？</w:t>
      </w:r>
    </w:p>
    <w:p>
      <w:r>
        <w:rPr>
          <w:b w:val="0"/>
        </w:rPr>
        <w:t>（引导提示：①原文里尊者说"彻底断除轮回的曙光已经现出，无余涅槃必定会到来，这是定法"——可以让成员体会"定法"二字带来的确定感；②有人可能立刻问"那我怎么知道自己有没有入流"——统一回应："这是下周的主题，而且提醒大家：真正的验证要依经论与导师，我们不自我印证也不印证他人"；③以"这条路最难得的是'不退转'三个字"收束。）</w:t>
      </w:r>
    </w:p>
    <w:p>
      <w:r>
        <w:rPr>
          <w:b w:val="0"/>
        </w:rPr>
        <w:t>（成员反应预判：可能有成员流露出"遥不可及"的泄气感——立即用材料①的"曙光"框架接住："佛陀说的定法不是给天才的，是给'走在道上的人'的；我们今天已经走在这条道上五周了"；若有人问"入流要不要吃素/要不要出家"——回到原文"我赞叹在家或出家者的正行道"（材料④第4经），如实说明在家修行有完整的位置，不展开戒律细节。）</w:t>
      </w:r>
    </w:p>
    <w:p>
      <w:r>
        <w:rPr>
          <w:b/>
        </w:rPr>
        <w:t>讨论问题⑥：一张"道岔自查卡"。</w:t>
      </w:r>
      <w:r>
        <w:rPr>
          <w:b w:val="0"/>
        </w:rPr>
        <w:t xml:space="preserve"> 结合原文"陶罐经"——"心若无支垫则易动摇，有支垫则不易动摇"——大家试着为自己设计一张"道岔自查卡"：当你下次要做一个重要决定时，你想先问自己哪一两个问题，来检查当下的"道支方向"？（提示：示例格式——"我现在依着什么见解？""这个做法会把我导向松开还是更紧？"；请成员写在自己的卡片上，自愿分享；这既是讨论收束，也是本周作业的入口；若时间不足，改为口头设想，不强制落笔。）</w:t>
      </w:r>
    </w:p>
    <w:p>
      <w:r>
        <w:rPr>
          <w:b w:val="0"/>
        </w:rPr>
        <w:t>（成员反应预判：有人会把自查卡写得很长（七八个问题）——温和建议压缩到两个："问题越多，岔路口越堵"；有人写不出——给他备用卡："这件事背后的见解是什么？它让我心变宽还是变窄？"；若整体时间已超，本问改为作业延伸，现场只口头带一句。）</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【现象】十二道分里多了四个「邪道支」，这让你对「相似的路」有什么警觉？</w:t>
      </w:r>
    </w:p>
    <w:p>
      <w:pPr>
        <w:ind w:left="170"/>
        <w:pBdr>
          <w:left w:val="single" w:sz="18" w:space="4" w:color="1E4620"/>
        </w:pBdr>
        <w:shd w:val="clear" w:fill="F2F5FA"/>
      </w:pPr>
      <w:r>
        <w:rPr>
          <w:b w:val="0"/>
        </w:rPr>
        <w:t>- 【影响】走错方向的人往往也觉得自己在进步——这会带来什么？</w:t>
      </w:r>
    </w:p>
    <w:p>
      <w:pPr>
        <w:ind w:left="170"/>
        <w:pBdr>
          <w:left w:val="single" w:sz="18" w:space="4" w:color="1E4620"/>
        </w:pBdr>
        <w:shd w:val="clear" w:fill="F2F5FA"/>
      </w:pPr>
      <w:r>
        <w:rPr>
          <w:b w:val="0"/>
        </w:rPr>
        <w:t>- 【应对】这周你打算怎么给自己「对一次方向」？依什么来判断？</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w:t>
      </w:r>
      <w:r>
        <w:rPr>
          <w:b w:val="0"/>
        </w:rPr>
        <w:t>：正见为先导——观察一个烦恼的"见解→思维→行动"链条</w:t>
      </w:r>
    </w:p>
    <w:p>
      <w:r>
        <w:rPr>
          <w:b/>
        </w:rPr>
        <w:t>请跟随引导练习</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今天我们认识了"十二道分"——每做一件事，心里都有一串道支在运作：先有一个"见解"，接着是围绕它的思考，然后是努力与专注。这一坐，我们不做复杂的观照，只做一件简单的事：回看今天的一件小事，练习看见这个链条。</w:t>
      </w:r>
    </w:p>
    <w:p>
      <w:pPr>
        <w:ind w:left="170"/>
        <w:pBdr>
          <w:left w:val="single" w:sz="18" w:space="4" w:color="1E4620"/>
        </w:pBdr>
        <w:shd w:val="clear" w:fill="F2F5FA"/>
      </w:pPr>
      <w:r>
        <w:rPr>
          <w:b w:val="0"/>
        </w:rPr>
        <w:t>请回想今天某个让你不舒服的瞬间——可以是一次排队被插、一句让你不痛快的话、一件没按预期发生的事。不用挑大事，越日常越好。（停顿10秒）</w:t>
      </w:r>
    </w:p>
    <w:p>
      <w:pPr>
        <w:ind w:left="170"/>
        <w:pBdr>
          <w:left w:val="single" w:sz="18" w:space="4" w:color="1E4620"/>
        </w:pBdr>
        <w:shd w:val="clear" w:fill="F2F5FA"/>
      </w:pPr>
      <w:r>
        <w:rPr>
          <w:b w:val="0"/>
        </w:rPr>
        <w:t>现在，先看当时的"见解"：那一刻，我心里是怎么看待这件事的？是不是有一个类似"他不应该这样""这事不该发生在我身上"的判断？（停顿15秒）</w:t>
      </w:r>
    </w:p>
    <w:p>
      <w:pPr>
        <w:ind w:left="170"/>
        <w:pBdr>
          <w:left w:val="single" w:sz="18" w:space="4" w:color="1E4620"/>
        </w:pBdr>
        <w:shd w:val="clear" w:fill="F2F5FA"/>
      </w:pPr>
      <w:r>
        <w:rPr>
          <w:b w:val="0"/>
        </w:rPr>
        <w:t>再看由这个见解生起的"思维"：围绕着这个判断，心里转了多少个念头？（停顿15秒）</w:t>
      </w:r>
    </w:p>
    <w:p>
      <w:pPr>
        <w:ind w:left="170"/>
        <w:pBdr>
          <w:left w:val="single" w:sz="18" w:space="4" w:color="1E4620"/>
        </w:pBdr>
        <w:shd w:val="clear" w:fill="F2F5FA"/>
      </w:pPr>
      <w:r>
        <w:rPr>
          <w:b w:val="0"/>
        </w:rPr>
        <w:t>最后看"行动"：因为这些念头，我做了什么——说了什么话、摆了什么脸色、或者只是默默生了一阵闷气？（停顿15秒）</w:t>
      </w:r>
    </w:p>
    <w:p>
      <w:pPr>
        <w:ind w:left="170"/>
        <w:pBdr>
          <w:left w:val="single" w:sz="18" w:space="4" w:color="1E4620"/>
        </w:pBdr>
        <w:shd w:val="clear" w:fill="F2F5FA"/>
      </w:pPr>
      <w:r>
        <w:rPr>
          <w:b w:val="0"/>
        </w:rPr>
        <w:t>好了，看见就好，不用去改它，也不用责备自己。现在，轻轻把注意力放回呼吸。（停顿20秒）</w:t>
      </w:r>
    </w:p>
    <w:p>
      <w:pPr>
        <w:ind w:left="170"/>
        <w:pBdr>
          <w:left w:val="single" w:sz="18" w:space="4" w:color="1E4620"/>
        </w:pBdr>
        <w:shd w:val="clear" w:fill="F2F5FA"/>
      </w:pPr>
      <w:r>
        <w:rPr>
          <w:b w:val="0"/>
        </w:rPr>
        <w:t>最后，我们试着换一个"见解"再看一次刚才那件事：它是一个"无常的现象"——发生了，正在过去。这样看的时候，心里那些念头有没有松开一点？不需要马上做到，知道"还可以这样看"，就已经是正见在工作了。（停顿30秒）</w:t>
      </w:r>
    </w:p>
    <w:p>
      <w:pPr>
        <w:ind w:left="170"/>
        <w:pBdr>
          <w:left w:val="single" w:sz="18" w:space="4" w:color="1E4620"/>
        </w:pBdr>
        <w:shd w:val="clear" w:fill="F2F5FA"/>
      </w:pPr>
      <w:r>
        <w:rPr>
          <w:b w:val="0"/>
        </w:rPr>
        <w:t>我们再把这份"看见链条"的练习功德，回向给一切众生。</w:t>
      </w:r>
    </w:p>
    <w:p>
      <w:pPr>
        <w:pStyle w:val="ListBullet"/>
      </w:pPr>
      <w:r>
        <w:rPr>
          <w:b w:val="0"/>
        </w:rPr>
        <w:t>本练习是"正见为先导"的生活化落地，与讨论问题⑤形成呼应：讨论在嘴上整合，练习在心里整合。</w:t>
      </w:r>
    </w:p>
    <w:p>
      <w:pPr>
        <w:pStyle w:val="ListBullet"/>
      </w:pPr>
      <w:r>
        <w:rPr>
          <w:b w:val="0"/>
        </w:rPr>
        <w:t>若成员普遍对"回看事件"有困难（细节想不起），可退一步只做"呼吸＋一个见解句"：静坐中默念"我的见解决定我的方向"，每次呼吸体会一次，共十次。</w:t>
      </w:r>
    </w:p>
    <w:p>
      <w:pPr>
        <w:pStyle w:val="ListBullet"/>
      </w:pPr>
      <w:r>
        <w:rPr>
          <w:b/>
        </w:rPr>
        <w:t>时间富余的变体（＋5分钟）</w:t>
      </w:r>
      <w:r>
        <w:rPr>
          <w:b w:val="0"/>
        </w:rPr>
        <w:t>：加入"明天的预告"——想一件明天必做的事，提前为它"输入见解"（比如"开会不是为了赢，是为了把事说清"），体会"先导"二字的含义。也可以做"反向案例"：回想一次心甘情愿、事后轻松的经历（比如认真做了一顿饭），拆解它的"见解→思维→行动"链条——体会正道支运作时的顺畅感，与前面烦恼案例的拧巴感对照，两条路的样子就都见过了。</w:t>
      </w:r>
    </w:p>
    <w:p>
      <w:r>
        <w:rPr>
          <w:b w:val="0"/>
        </w:rPr>
        <w:t>练习后如有人主动分享，控制在2人以内，每人1分钟；不点评、不深化，一句"谢谢你的观察"即可。收束语（如无分享则直接说）："链条看得见，就说明心已经有支垫了。这一周，我们带着这张地图各自走走看。"</w:t>
      </w:r>
    </w:p>
    <w:p>
      <w:r>
        <w:rPr>
          <w:b/>
        </w:rPr>
        <w:t>本周练习</w:t>
      </w:r>
      <w:r>
        <w:rPr>
          <w:b w:val="0"/>
        </w:rPr>
        <w:t>：七觉支扫描——把今天读到的七种品质，一支一支在呼吸里走过一遍。</w:t>
      </w:r>
    </w:p>
    <w:p>
      <w:r>
        <w:rPr>
          <w:b/>
        </w:rPr>
        <w:t>请跟随引导练习</w:t>
      </w:r>
      <w:r>
        <w:rPr>
          <w:b w:val="0"/>
        </w:rPr>
        <w:t>：</w:t>
      </w:r>
    </w:p>
    <w:p>
      <w:pPr>
        <w:ind w:left="170"/>
        <w:pBdr>
          <w:left w:val="single" w:sz="18" w:space="4" w:color="1E4620"/>
        </w:pBdr>
        <w:shd w:val="clear" w:fill="F2F5FA"/>
      </w:pPr>
      <w:r>
        <w:rPr>
          <w:b w:val="0"/>
        </w:rPr>
        <w:t>现在请坐直，或者找一个让自己安稳的姿势。我们今天不学新东西，只是把刚才读到的七觉支，一支一支地在心里走一遍。你可以把它们想成七盏灯，我们一盏一盏点亮，最后再一起看看这片灯。点到哪盏算哪盏，没有标准。</w:t>
      </w:r>
    </w:p>
    <w:p>
      <w:pPr>
        <w:ind w:left="170"/>
        <w:pBdr>
          <w:left w:val="single" w:sz="18" w:space="4" w:color="1E4620"/>
        </w:pBdr>
        <w:shd w:val="clear" w:fill="F2F5FA"/>
      </w:pPr>
      <w:r>
        <w:rPr>
          <w:b w:val="0"/>
        </w:rPr>
        <w:t>首先，是念觉支——记得。把注意力轻轻放到呼吸上，不需要调整它，只要记得它。（停顿20秒）呼吸进，知道进；呼吸出，知道出。忘掉了，发现忘掉了，就再回来——发现忘掉的那一刻，其实就是念觉支在工作。</w:t>
      </w:r>
    </w:p>
    <w:p>
      <w:pPr>
        <w:ind w:left="170"/>
        <w:pBdr>
          <w:left w:val="single" w:sz="18" w:space="4" w:color="1E4620"/>
        </w:pBdr>
        <w:shd w:val="clear" w:fill="F2F5FA"/>
      </w:pPr>
      <w:r>
        <w:rPr>
          <w:b w:val="0"/>
        </w:rPr>
        <w:t>第二支，择法觉支——观察。像好奇的探险者一样，看看此刻的呼吸是什么样子：是长还是短？是深还是浅？粗一点还是细一点？不评判，只是看清楚。（停顿20秒）</w:t>
      </w:r>
    </w:p>
    <w:p>
      <w:pPr>
        <w:ind w:left="170"/>
        <w:pBdr>
          <w:left w:val="single" w:sz="18" w:space="4" w:color="1E4620"/>
        </w:pBdr>
        <w:shd w:val="clear" w:fill="F2F5FA"/>
      </w:pPr>
      <w:r>
        <w:rPr>
          <w:b w:val="0"/>
        </w:rPr>
        <w:t>第三支，精进觉支——不放弃。如果心跑掉了，轻轻把它带回来；如果昏昏沉沉，就把背挺直一点点。这个"轻轻带回来"的动作，就是精进的全部——不猛，但不断。（停顿15秒）</w:t>
      </w:r>
    </w:p>
    <w:p>
      <w:pPr>
        <w:ind w:left="170"/>
        <w:pBdr>
          <w:left w:val="single" w:sz="18" w:space="4" w:color="1E4620"/>
        </w:pBdr>
        <w:shd w:val="clear" w:fill="F2F5FA"/>
      </w:pPr>
      <w:r>
        <w:rPr>
          <w:b w:val="0"/>
        </w:rPr>
        <w:t>第四支，喜觉支——让心有一点点雀跃。也许你会注意到呼吸带来一点舒服，或者安静本身让人有点高兴。找到它，哪怕很微弱，让它知道你看见了。找不到也没关系，先找第五支。（停顿20秒）</w:t>
      </w:r>
    </w:p>
    <w:p>
      <w:pPr>
        <w:ind w:left="170"/>
        <w:pBdr>
          <w:left w:val="single" w:sz="18" w:space="4" w:color="1E4620"/>
        </w:pBdr>
        <w:shd w:val="clear" w:fill="F2F5FA"/>
      </w:pPr>
      <w:r>
        <w:rPr>
          <w:b w:val="0"/>
        </w:rPr>
        <w:t>第五支，轻安觉支——放松。让额头松开，肩膀松开，嘴角松开。喜悦是往上的，轻安是往下的，像温水慢慢流过身体。（停顿25秒）</w:t>
      </w:r>
    </w:p>
    <w:p>
      <w:pPr>
        <w:ind w:left="170"/>
        <w:pBdr>
          <w:left w:val="single" w:sz="18" w:space="4" w:color="1E4620"/>
        </w:pBdr>
        <w:shd w:val="clear" w:fill="F2F5FA"/>
      </w:pPr>
      <w:r>
        <w:rPr>
          <w:b w:val="0"/>
        </w:rPr>
        <w:t>第六支，定觉支——安住。让心和呼吸待在一起，不追赶下一个呼吸，也不留恋上一个。心像停进港湾的小船，轻轻系在呼吸上。（停顿25秒）</w:t>
      </w:r>
    </w:p>
    <w:p>
      <w:pPr>
        <w:ind w:left="170"/>
        <w:pBdr>
          <w:left w:val="single" w:sz="18" w:space="4" w:color="1E4620"/>
        </w:pBdr>
        <w:shd w:val="clear" w:fill="F2F5FA"/>
      </w:pPr>
      <w:r>
        <w:rPr>
          <w:b w:val="0"/>
        </w:rPr>
        <w:t>最后，第七支，舍觉支——平等。此刻有声音、有念头、有身体的感受，都好。来了，知道；走了，知道。不用推开什么，也不用抓住什么，一切都是心里经过的风景。（停顿30秒）</w:t>
      </w:r>
    </w:p>
    <w:p>
      <w:pPr>
        <w:ind w:left="170"/>
        <w:pBdr>
          <w:left w:val="single" w:sz="18" w:space="4" w:color="1E4620"/>
        </w:pBdr>
        <w:shd w:val="clear" w:fill="F2F5FA"/>
      </w:pPr>
      <w:r>
        <w:rPr>
          <w:b w:val="0"/>
        </w:rPr>
        <w:t>现在回头看一看整体：记得、看清、提起、欢喜、放松、安定、放下——这七种品质，本来就在我们心里，今天只是让它们排了一次队。（停顿10秒）接下来两分钟，不用再管七支，只是自然地呼吸、安静地坐。（停顿120秒）</w:t>
      </w:r>
    </w:p>
    <w:p>
      <w:pPr>
        <w:ind w:left="170"/>
        <w:pBdr>
          <w:left w:val="single" w:sz="18" w:space="4" w:color="1E4620"/>
        </w:pBdr>
        <w:shd w:val="clear" w:fill="F2F5FA"/>
      </w:pPr>
      <w:r>
        <w:rPr>
          <w:b w:val="0"/>
        </w:rPr>
        <w:t>好，慢慢把注意力带回房间，动动手指、脚趾，轻轻睁开眼睛。</w:t>
      </w:r>
    </w:p>
    <w:p>
      <w:r>
        <w:rPr>
          <w:b/>
          <w:color w:val="1E4620"/>
          <w:sz w:val="26"/>
        </w:rPr>
        <w:t>📖 共读原文2（20 min）</w:t>
      </w:r>
    </w:p>
    <w:p>
      <w:r>
        <w:rPr>
          <w:b/>
          <w:color w:val="1E4620"/>
          <w:sz w:val="23"/>
        </w:rPr>
        <w:t>原文材料①：三十七菩提分总义——既是资助也是道；三个四、两个五、一个七、一个八；正精进与念为核心</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3503 字，供中等稍慢朗读，约 20 分钟；其余为默读／选读／延伸内容）</w:t>
      </w:r>
    </w:p>
    <w:p>
      <w:r>
        <w:rPr>
          <w:b/>
        </w:rPr>
        <w:t>一、三十七菩提分之定义</w:t>
      </w:r>
    </w:p>
    <w:p>
      <w:r>
        <w:rPr>
          <w:b w:val="0"/>
        </w:rPr>
        <w:t>"Ime sattatimsa dhammabujjhanatthena bodho'ti laddhanamassa ariyamaggassaBodhipakkhiyadhammpakkhe bhavatta bodhipakkhiya nama. Pakkheabhavatta' ti upakarabhave thitatta." (Vm.818)十七三"这三十七法处于以觉悟之义菩而得名为菩提的圣道旁边，故名菩提分。提分处于旁边即处于资助的状态。"#佛音尊者《清净道论》三十七菩提分</w:t>
      </w:r>
    </w:p>
    <w:p>
      <w:r>
        <w:rPr>
          <w:b w:val="0"/>
        </w:rPr>
        <w:t>[图表缺口：此处原文档含 graph TD 流程图，因  仅以文本记录节点关系，无法提取图像，原文本记为：</w:t>
      </w:r>
    </w:p>
    <w:p>
      <w:r>
        <w:rPr>
          <w:b w:val="0"/>
        </w:rPr>
        <w:t>graph TD</w:t>
      </w:r>
    </w:p>
    <w:p>
      <w:r>
        <w:rPr>
          <w:b w:val="0"/>
        </w:rPr>
        <w:t xml:space="preserve">    A1[菩提分] --&gt; A2[1、四念处]</w:t>
      </w:r>
    </w:p>
    <w:p>
      <w:r>
        <w:rPr>
          <w:b w:val="0"/>
        </w:rPr>
        <w:t xml:space="preserve">    A1 --&gt; A4[2、四正勤]</w:t>
      </w:r>
    </w:p>
    <w:p>
      <w:r>
        <w:rPr>
          <w:b w:val="0"/>
        </w:rPr>
        <w:t xml:space="preserve">    A1 --&gt; A6[3、四神足]</w:t>
      </w:r>
    </w:p>
    <w:p>
      <w:r>
        <w:rPr>
          <w:b w:val="0"/>
        </w:rPr>
        <w:t xml:space="preserve">    A1 --&gt; A8[4、五根]</w:t>
      </w:r>
    </w:p>
    <w:p>
      <w:r>
        <w:rPr>
          <w:b w:val="0"/>
        </w:rPr>
        <w:t xml:space="preserve">    A1 --&gt; A10[5、五力]</w:t>
      </w:r>
    </w:p>
    <w:p>
      <w:r>
        <w:rPr>
          <w:b w:val="0"/>
        </w:rPr>
        <w:t xml:space="preserve">    A1 --&gt; A12[6、七觉支]</w:t>
      </w:r>
    </w:p>
    <w:p>
      <w:r>
        <w:rPr>
          <w:b w:val="0"/>
        </w:rPr>
        <w:t xml:space="preserve">    A1 --&gt; A14[7、八道分]</w:t>
      </w:r>
    </w:p>
    <w:p>
      <w:r>
        <w:rPr>
          <w:b w:val="0"/>
        </w:rPr>
        <w:t xml:space="preserve">    A2 --&gt; A3[身念处、受念处、心念处、法念处]</w:t>
      </w:r>
    </w:p>
    <w:p>
      <w:r>
        <w:rPr>
          <w:b w:val="0"/>
        </w:rPr>
        <w:t xml:space="preserve">    A4 --&gt; A5[已生恶令断、未生恶令不生、未生善令生、已生善令增]</w:t>
      </w:r>
    </w:p>
    <w:p>
      <w:r>
        <w:rPr>
          <w:b w:val="0"/>
        </w:rPr>
        <w:t xml:space="preserve">    A6 --&gt; A7[欲为成就之法、精进为成就之法、心为成就之法、观为成就之法]</w:t>
      </w:r>
    </w:p>
    <w:p>
      <w:r>
        <w:rPr>
          <w:b w:val="0"/>
        </w:rPr>
        <w:t xml:space="preserve">    A8 --&gt; A9[信根、精进根、念根、定根、慧根]</w:t>
      </w:r>
    </w:p>
    <w:p>
      <w:r>
        <w:rPr>
          <w:b w:val="0"/>
        </w:rPr>
        <w:t xml:space="preserve">    A10 --&gt; A11[信力、精进力、念力、定力、慧力]</w:t>
      </w:r>
    </w:p>
    <w:p>
      <w:r>
        <w:rPr>
          <w:b w:val="0"/>
        </w:rPr>
        <w:t xml:space="preserve">    A12 --&gt; A13[念觉支、择法觉支、精进觉支、喜觉支、轻安觉支、定觉支、舍觉支]</w:t>
      </w:r>
    </w:p>
    <w:p>
      <w:r>
        <w:rPr>
          <w:b w:val="0"/>
        </w:rPr>
        <w:t xml:space="preserve">    A14 --&gt; A15[正见、正思维、正语、正业、正命、正精进、正念、正定]</w:t>
      </w:r>
    </w:p>
    <w:p>
      <w:r>
        <w:rPr>
          <w:b w:val="0"/>
        </w:rPr>
        <w:t>根据《清净道论》中三十七菩提分的定义："这三十七法处于以觉悟之义而得名为菩提的圣道旁边，故名菩提分。处于旁边即处于资助的状态。"从这个角度来看，它是以资助的状态。</w:t>
      </w:r>
    </w:p>
    <w:p>
      <w:r>
        <w:rPr>
          <w:b/>
        </w:rPr>
        <w:t>二、菩提分之概要</w:t>
      </w:r>
    </w:p>
    <w:p>
      <w:r>
        <w:rPr>
          <w:b/>
        </w:rPr>
        <w:t>（一）简述菩提分</w:t>
      </w:r>
    </w:p>
    <w:p>
      <w:r>
        <w:rPr>
          <w:b w:val="0"/>
        </w:rPr>
        <w:t>什么是三十七菩提分呢？有四念处、有八正道……。佛陀说："四念处是走向解脱的唯一之道。"它其实也是道。所以三十七菩提分既是资助也是道。</w:t>
      </w:r>
    </w:p>
    <w:p>
      <w:r>
        <w:rPr>
          <w:b w:val="0"/>
        </w:rPr>
        <w:t>三十七菩提分如何分呢？三个四、两个五、一个七、一个八。三个四：四念处、四正勤、四神足；两个五：五根、五力；七觉支、八圣道分。这就是三个四、两个五、一个七、一个八，合为三十七菩提分。</w:t>
      </w:r>
    </w:p>
    <w:p>
      <w:r>
        <w:rPr>
          <w:b w:val="0"/>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r>
        <w:rPr>
          <w:b w:val="0"/>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r>
        <w:rPr>
          <w:b/>
        </w:rPr>
        <w:t>（二）四念处</w:t>
      </w:r>
    </w:p>
    <w:p>
      <w:r>
        <w:rPr>
          <w:b w:val="0"/>
        </w:rPr>
        <w:t>三十七菩提分的第一个部分是四念处，四念处：身念处、受念处、心念处和法念处。先整体地了解一下三十七菩提分，后面会细讲。</w:t>
      </w:r>
    </w:p>
    <w:p>
      <w:r>
        <w:rPr>
          <w:b/>
        </w:rPr>
        <w:t>（三）四正勤</w:t>
      </w:r>
    </w:p>
    <w:p>
      <w:r>
        <w:rPr>
          <w:b w:val="0"/>
        </w:rPr>
        <w:t>四正勤即是正精进：令已生起之恶法断除，令未生起之恶法不生，令未生起之善法生起，令已生起之善法增长。</w:t>
      </w:r>
    </w:p>
    <w:p>
      <w:r>
        <w:rPr>
          <w:b/>
        </w:rPr>
        <w:t>（四）四神足</w:t>
      </w:r>
    </w:p>
    <w:p>
      <w:r>
        <w:rPr>
          <w:b w:val="0"/>
        </w:rPr>
        <w:t>四神足：欲神足、精进神足、心神足和观神足，亦是之前所讲的四种增上。</w:t>
      </w:r>
    </w:p>
    <w:p>
      <w:r>
        <w:rPr>
          <w:b/>
        </w:rPr>
        <w:t>（五）五根</w:t>
      </w:r>
    </w:p>
    <w:p>
      <w:r>
        <w:rPr>
          <w:b w:val="0"/>
        </w:rPr>
        <w:t>五根：信根、精进根、念根、定根和慧根。在讲二十二根时强调：念根应该于一切时处越强越好，信根与慧根平衡，定根与精进根平衡。</w:t>
      </w:r>
    </w:p>
    <w:p>
      <w:r>
        <w:rPr>
          <w:b/>
        </w:rPr>
        <w:t>（六）五力</w:t>
      </w:r>
    </w:p>
    <w:p>
      <w:r>
        <w:rPr>
          <w:b w:val="0"/>
        </w:rPr>
        <w:t>五力是在五根基础上的一种发展,被称为修习力。为什么经常会觉得软趴趴的没有力量、妄念纷飞、掉举、追悔等等,就是因为转不过来。转不过来的原因是因为没有五力,没有五力是因为没有修习力。修习力怎么来呢?就是要好好地修,没有其他的方法。</w:t>
      </w:r>
    </w:p>
    <w:p>
      <w:r>
        <w:rPr>
          <w:b/>
        </w:rPr>
        <w:t>（七）七觉支</w:t>
      </w:r>
    </w:p>
    <w:p>
      <w:r>
        <w:rPr>
          <w:b w:val="0"/>
        </w:rPr>
        <w:t>七觉支：念觉支、择法觉支、精进觉支、喜觉支、轻安觉支、定觉支和舍觉支。</w:t>
      </w:r>
    </w:p>
    <w:p>
      <w:r>
        <w:rPr>
          <w:b/>
        </w:rPr>
        <w:t>（八）八支圣道</w:t>
      </w:r>
    </w:p>
    <w:p>
      <w:r>
        <w:rPr>
          <w:b w:val="0"/>
        </w:rPr>
        <w:t>八圣道：正见、正思惟、正语、正业、正命、正精进、正念和正定。在前面的十二道分里道缘部分讲过，十二个道分中的四邪道是：与正见相对的邪见、与正思惟相对的邪思惟、与正精进相对的邪精进、与正定相对的邪定……虽然有邪思惟、邪精进和邪定，但并没有单独列一个心所出来，所以十二道分，按心所来讲就是九种心所，包括邪见。</w:t>
      </w:r>
    </w:p>
    <w:p>
      <w:r>
        <w:rPr>
          <w:b/>
        </w:rPr>
        <w:t>（九）菩提分对应的心理素质</w:t>
      </w:r>
    </w:p>
    <w:p>
      <w:r>
        <w:rPr>
          <w:b w:val="0"/>
        </w:rPr>
        <w:t>上图为三十七菩提分整体图。</w:t>
      </w:r>
    </w:p>
    <w:p>
      <w:r>
        <w:rPr>
          <w:b w:val="0"/>
        </w:rPr>
        <w:t>三十七菩提分对应下来就是我们的心理素质，总共涉及到的心理素质（心所）：一境性、寻、精进、喜、欲、信、念、心所的轻安、中舍性、慧根、正语、正业、正命。</w:t>
      </w:r>
    </w:p>
    <w:p>
      <w:r>
        <w:rPr>
          <w:b w:val="0"/>
        </w:rPr>
        <w:t>可以看到出现最多的是精进，一共出现了九次，念出现了八次。所以修行什么东西最重要？正精进。正精进和念是在修行当中最重要的两种素质，且它们也是相互的。</w:t>
      </w:r>
    </w:p>
    <w:p>
      <w:r>
        <w:rPr>
          <w:b w:val="0"/>
        </w:rPr>
        <w:t>如果我们没有解脱的欲愿，就不会想去修习、培养三十七菩提分，所以作为一个修行者，首先要看你的生命目标。无论在家、出家，你真的确定了以断除烦恼作为生命目标吗？以前让大家观察，所谓的学佛、修行在你生命当中所占的比重有多大？成分有多大？第一个从时间的角度上来看，第二个从重视度的角度上来看，你自己拿个本子记记，一天 24 个小时，有几个小时是用在与法相关的事儿上？你排列这一天中最重要的事，按重要性，修行排在第几位，就会很清楚。我们把学习佛法、改造生命放在什么样的位置上，而这都是与欲相关的。"我很想解脱！但是我现在确实很忙，Bhante，我现在工作很多，家庭事情很多。"那你这个欲就不是真正有这个欲愿。真有这欲愿你根本不会管这些事，有什么意思啊，生命就是内卷。</w:t>
      </w:r>
    </w:p>
    <w:p>
      <w:r>
        <w:rPr>
          <w:b w:val="0"/>
        </w:rPr>
        <w:t>三十七菩提分是导向解脱的菩提资粮，其中最主要的支助，第一个就是精进，而精进的前提是欲。欲虽然只出现一次，但它是决定你是否精进与念的重要内容。</w:t>
      </w:r>
    </w:p>
    <w:p>
      <w:r>
        <w:rPr>
          <w:b w:val="0"/>
        </w:rPr>
        <w:t>有了欲愿，如果不精进，不把它排在正确位置，也没有用。你只是知道有精进，但不会正精进，没有心心念念地在业处，修行也很难上去。</w:t>
      </w:r>
    </w:p>
    <w:p>
      <w:r>
        <w:rPr>
          <w:b w:val="0"/>
        </w:rPr>
        <w:t>粗粗地回顾了三十七菩提分，接下来我们开始学习四念处。</w:t>
      </w:r>
    </w:p>
    <w:p>
      <w:r>
        <w:rPr>
          <w:b/>
        </w:rPr>
        <w:t>◈扩展段落</w:t>
      </w:r>
      <w:r>
        <w:rPr>
          <w:b w:val="0"/>
        </w:rPr>
        <w:t>（时间富余时读）</w:t>
      </w:r>
    </w:p>
    <w:p>
      <w:r>
        <w:rPr>
          <w:b/>
        </w:rPr>
        <w:t>三、四念处</w:t>
      </w:r>
    </w:p>
    <w:p>
      <w:r>
        <w:rPr>
          <w:b/>
        </w:rPr>
        <w:t>（一）于《大念处经》中的记载</w:t>
      </w:r>
    </w:p>
    <w:p>
      <w:r>
        <w:rPr>
          <w:b w:val="0"/>
        </w:rPr>
        <w:t>关于四念处，在佛陀的经典中最著名的是《大念处经》。上座部修学体系很多出处来自于《大念处经》，此经记录于中部及长部。佛陀于《中部大念处经》中说：</w:t>
      </w:r>
    </w:p>
    <w:p>
      <w:r>
        <w:rPr>
          <w:b w:val="0"/>
        </w:rPr>
        <w:t>如是我闻，一时世尊住在古卢国的一个市镇，名为剑磨瑟昙。那时世尊称呼诸比库说："诸比库。"诸比库回答说："世尊。"世尊如此开示：</w:t>
      </w:r>
    </w:p>
    <w:p>
      <w:r>
        <w:rPr>
          <w:b w:val="0"/>
        </w:rPr>
        <w:t>"诸比库，这是使有情清净、超越忧愁与悲伤、灭除痛苦与忧恼、成就正道与现证涅槃的单一道路，那就是四念处。"</w:t>
      </w:r>
    </w:p>
    <w:p>
      <w:r>
        <w:rPr>
          <w:b w:val="0"/>
        </w:rPr>
        <w:t>——《中部大念处经》</w:t>
      </w:r>
    </w:p>
    <w:p>
      <w:r>
        <w:rPr>
          <w:b w:val="0"/>
        </w:rPr>
        <w:t>诸比库，此一行道，能清净有情，</w:t>
      </w:r>
    </w:p>
    <w:p>
      <w:r>
        <w:rPr>
          <w:b w:val="0"/>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r>
        <w:rPr>
          <w:b/>
        </w:rPr>
        <w:t>（二）单一道路</w:t>
      </w:r>
    </w:p>
    <w:p>
      <w:r>
        <w:rPr>
          <w:b w:val="0"/>
        </w:rPr>
        <w:t>如何来理解？首先，佛陀说："诸比库，四念处是单一的道路。"《注疏》中对于单一的道路，有"唯一之道"等多种解释：</w:t>
      </w:r>
    </w:p>
    <w:p>
      <w:r>
        <w:rPr>
          <w:b w:val="0"/>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r>
        <w:rPr>
          <w:b w:val="0"/>
        </w:rPr>
        <w:t>2.由于这是上等人的路，因此称为"单一的道路"，不是庸俗的、顽劣的人能走得了的路。</w:t>
      </w:r>
    </w:p>
    <w:p>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r>
        <w:rPr>
          <w:b w:val="0"/>
        </w:rPr>
        <w:t>上面是对单一的四种解释。</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b/>
        </w:rPr>
        <w:t>（三）小龙三藏长老与小须摩三藏长老的讨论</w:t>
      </w:r>
    </w:p>
    <w:p>
      <w:r>
        <w:rPr>
          <w:b w:val="0"/>
        </w:rPr>
        <w:t>帕奥西亚多在讲到"单一之道"时，记录了从前长老们一段重要的讨论：</w:t>
      </w:r>
    </w:p>
    <w:p>
      <w:r>
        <w:rPr>
          <w:b w:val="0"/>
        </w:rPr>
        <w:t>小龙三藏长老说："念处之道是八圣道分中的前行道。"意即四念处是出世间圣道生起之前的世间修行道。</w:t>
      </w:r>
    </w:p>
    <w:p>
      <w:r>
        <w:rPr>
          <w:b w:val="0"/>
        </w:rPr>
        <w:t>小龙三藏长老的老师（小须摩三藏长老）认为："不是，其实它（四念处）是出世间道与世间道的合行道。"</w:t>
      </w:r>
    </w:p>
    <w:p>
      <w:r>
        <w:rPr>
          <w:b w:val="0"/>
        </w:rPr>
        <w:t>他们争执不下，小龙三藏长老就说："好"，然后保持沉默。</w:t>
      </w:r>
    </w:p>
    <w:p>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r>
        <w:rPr>
          <w:b w:val="0"/>
        </w:rPr>
        <w:t>也就是说，四念处是我们每一个人在当下要修习的。《无碍解道》中提到："最上之道是八圣道分；最上之理是四圣谛；最上之法是离欲的涅槃；这是唯一的道路，</w:t>
      </w:r>
    </w:p>
    <w:p>
      <w:r>
        <w:rPr>
          <w:b w:val="0"/>
        </w:rPr>
        <w:t>最上之道是八圣道分，最上之理是四圣谛，最上之法是涅盘</w:t>
      </w:r>
    </w:p>
    <w:p>
      <w:r>
        <w:rPr>
          <w:b w:val="0"/>
        </w:rPr>
        <w:t>没有其他道路能使见解清净。依循此道路而行，你能够降伏魔王，灭尽诸苦。"</w:t>
      </w:r>
    </w:p>
    <w:p>
      <w:r>
        <w:rPr>
          <w:b/>
        </w:rPr>
        <w:t>（四）修行四念处的七项利益</w:t>
      </w:r>
    </w:p>
    <w:p>
      <w:r>
        <w:rPr>
          <w:b w:val="0"/>
        </w:rPr>
        <w:t>修习此单一的道路能获得七项利益：能使有情清净、超越忧愁与悲伤、灭除痛苦与忧恼、成就正道与现证涅槃。</w:t>
      </w:r>
    </w:p>
    <w:p>
      <w:r>
        <w:rPr>
          <w:b w:val="0"/>
        </w:rPr>
        <w:t>什么是有情清净（或清净有情）呢？意指：使受到贪、瞋、痴等烦恼染污的有情得以净化；有情舍离诸漏之后，能达到最高的清净。要明白所谓身体的清净并不能达到佛法所教导的烦恼之净化。</w:t>
      </w:r>
    </w:p>
    <w:p>
      <w:r>
        <w:rPr>
          <w:b w:val="0"/>
        </w:rPr>
        <w:t>《相应部》中有段偈颂：</w:t>
      </w:r>
    </w:p>
    <w:p>
      <w:r>
        <w:rPr>
          <w:b w:val="0"/>
        </w:rPr>
        <w:t>伟大的知见者并不如此教导：众生由于身体的染污而染污，或由于洗净身体而得到净化。</w:t>
      </w:r>
    </w:p>
    <w:p>
      <w:r>
        <w:rPr>
          <w:b w:val="0"/>
        </w:rPr>
        <w:t>伟大的知见者如此宣示教导：众生由于内心的染污而染污，众生透过内心的净化而净化。</w:t>
      </w:r>
    </w:p>
    <w:p>
      <w:r>
        <w:rPr>
          <w:b w:val="0"/>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r>
        <w:rPr>
          <w:b w:val="0"/>
        </w:rPr>
        <w:t>我们这个时代也是这样，学佛修行与你的地位、身份、乃至聪明才智、财富、知识的掌握都是不相关的，是与内心相关的，是与你是否真正愿意对着自己的烦恼下手相关。</w:t>
      </w:r>
    </w:p>
    <w:p>
      <w:r>
        <w:rPr>
          <w:b w:val="0"/>
        </w:rPr>
        <w:t>（材料①照录完。其"五、修习四念处的二十一种方法""六、入出息念"两章依素材分工本讲不照录。）</w:t>
      </w:r>
    </w:p>
    <w:p>
      <w:r>
        <w:rPr>
          <w:b/>
          <w:color w:val="1E4620"/>
          <w:sz w:val="23"/>
        </w:rPr>
        <w:t>原文材料②：菩提分的培育——应修的法是菩提分；三法围绕；精进与念的日常</w:t>
      </w:r>
    </w:p>
    <w:p>
      <w:r>
        <w:rPr>
          <w:b/>
        </w:rPr>
        <w:t>★核心段落</w:t>
      </w:r>
      <w:r>
        <w:rPr>
          <w:b w:val="0"/>
        </w:rPr>
        <w:t>（必读）</w:t>
      </w:r>
    </w:p>
    <w:p>
      <w:r>
        <w:rPr>
          <w:b/>
        </w:rPr>
        <w:t>一、应修的法：菩提分</w:t>
      </w:r>
      <w:r>
        <w:rPr>
          <w:b w:val="0"/>
        </w:rPr>
        <w:t>（第02-154讲章节）</w:t>
      </w:r>
    </w:p>
    <w:p>
      <w:r>
        <w:rPr>
          <w:b w:val="0"/>
        </w:rPr>
        <w:t>"应知的法：⑴不善，⑵杂，⑶菩提分，⑷一切法（即所有的法都是应知的法）；应断的法：⑴ 不善 —— 四漏等，十四不善心所这一类。……应证的法：涅槃；应修的法：菩提分。"</w:t>
      </w:r>
    </w:p>
    <w:p>
      <w:r>
        <w:rPr>
          <w:b w:val="0"/>
        </w:rPr>
        <w:t>"第七章的内容把我们应知的、应断的、应证的和应修的法都列出来，看似是一些名相的罗列，实则是我们应知、应断、应证和应修的法。……串起来的目的是到第八章学习'十二缘起支'和'二十四缘'时，不至于无从下手。"</w:t>
      </w:r>
    </w:p>
    <w:p>
      <w:r>
        <w:rPr>
          <w:b/>
        </w:rPr>
        <w:t>二、五根如何长成五力："三法围绕"</w:t>
      </w:r>
      <w:r>
        <w:rPr>
          <w:b w:val="0"/>
        </w:rPr>
        <w:t>（第13-165讲章节）</w:t>
      </w:r>
    </w:p>
    <w:p>
      <w:r>
        <w:rPr>
          <w:b w:val="0"/>
        </w:rPr>
        <w:t>"五根与五力有什么区别呢？简单来说五力比五根的力量更强。……根是一种素质，力更强调强度和稳定度，力是以根为基础培养发展出来。"</w:t>
      </w:r>
    </w:p>
    <w:p>
      <w:r>
        <w:rPr>
          <w:b w:val="0"/>
        </w:rPr>
        <w:t>"这种力量怎么培养起来呢？最根本的是，回过头来讲，你首先要设立解脱的目标。……所以首先他要有强烈的善法欲，单单有善法欲是不够的，我们前面学习佛陀的《大四十经》，任何要去除不善的思惟，不善的邪语、邪业、邪命、邪精进、邪念，都要善法围绕。第一个是正见；第二个是以正见为基础去除邪思惟，作出努力，这是他的正精进；第三个是正念，念念的关注在'我有没有生起正念？生起正确的思惟？'。要三法围绕。在正见的指导下，在善欲的推动下，念与精进不断地重复地现起，最后会形成强有力的亲依止缘、重复缘，这样的力量才能慢慢地从五根培养起五力来。所以在这里，正见和善欲是极其重要的"</w:t>
      </w:r>
    </w:p>
    <w:p>
      <w:r>
        <w:rPr>
          <w:b/>
        </w:rPr>
        <w:t>三、精进：四正勤与"调味品"警示</w:t>
      </w:r>
      <w:r>
        <w:rPr>
          <w:b w:val="0"/>
        </w:rPr>
        <w:t>（第14-166讲章节）</w:t>
      </w:r>
    </w:p>
    <w:p>
      <w:r>
        <w:rPr>
          <w:b w:val="0"/>
        </w:rPr>
        <w:t>"精进在三十七道品里面属于四正勤 —— 已生不善令断除；未生不善令不生；未生善法令生起；已生善法令增长。四正勤对应的是当我们面对善法和不善法时应有的态度。"</w:t>
      </w:r>
    </w:p>
    <w:p>
      <w:r>
        <w:rPr>
          <w:b w:val="0"/>
        </w:rPr>
        <w:t>"精进的另一个近因是精进事：一个人认为值得努力去做的、不应该放弃的，就是精进事。"</w:t>
      </w:r>
    </w:p>
    <w:p>
      <w:r>
        <w:rPr>
          <w:b w:val="0"/>
        </w:rPr>
        <w:t>"在日常生活中，我们知道这个东西可以做，做了也会成功，但你如果不付出努力，最后也是一事无成。同样，如果确定了以涅槃为目标，老师也指导了我们朝向涅槃的路径，也有很好的老师来指导我们怎么去行走在这条路上，但我们就是把修行当作调味品、当作茶余饭后的甜点，把禅修当甜点，把学佛当作装点门面，涅槃就跟我们没有关系。烦恼的灭除，是要透由'已生不善令断除，未生不善令不生，未生善法令生起，已生善法令增长，'，持之以恒地、不放弃地精进，勇猛地面对自己的烦恼，一点一点地削弱烦恼、提升善法，才会从量变到质变，最后达成目标。"</w:t>
      </w:r>
    </w:p>
    <w:p>
      <w:r>
        <w:rPr>
          <w:b/>
        </w:rPr>
        <w:t>四、念不怕多</w:t>
      </w:r>
      <w:r>
        <w:rPr>
          <w:b w:val="0"/>
        </w:rPr>
        <w:t>（第12-164讲章节）</w:t>
      </w:r>
    </w:p>
    <w:p>
      <w:r>
        <w:rPr>
          <w:b w:val="0"/>
        </w:rPr>
        <w:t>"念不怕多，越强越好，所以信根与慧根平衡、精进根与定根平衡，是靠念去平衡、去实现的。"</w:t>
      </w:r>
    </w:p>
    <w:p>
      <w:r>
        <w:rPr>
          <w:b w:val="0"/>
        </w:rPr>
        <w:t>"想要生起念，首先要有慧，对目标能确认，确认完后有信，有信心了：'欸，这个东西就是这样'，有信心就愿意持续地精进，持续地精进不是抓取，是已生善法令生长，是'对了，我就守着你就行了。你是什么状态就是什么状态。'"</w:t>
      </w:r>
    </w:p>
    <w:p>
      <w:r>
        <w:rPr>
          <w:b/>
        </w:rPr>
        <w:t>◈扩展段落</w:t>
      </w:r>
      <w:r>
        <w:rPr>
          <w:b w:val="0"/>
        </w:rPr>
        <w:t>（时间富余时读）</w:t>
      </w:r>
    </w:p>
    <w:p>
      <w:r>
        <w:rPr>
          <w:b/>
        </w:rPr>
        <w:t>五、依根性选择修法</w:t>
      </w:r>
      <w:r>
        <w:rPr>
          <w:b w:val="0"/>
        </w:rPr>
        <w:t>（第20-172讲章节；实修展开见读书会07线）</w:t>
      </w:r>
    </w:p>
    <w:p>
      <w:r>
        <w:rPr>
          <w:b w:val="0"/>
        </w:rPr>
        <w:t>"四念处与调伏者的根性：钝根者学习得慢。利根者学习得快。爱行者渴爱性格。见行者见解性格。止行人先修止禅，达到禅那后才修观禅。观行人未达到禅那，就直接修行观禅。"</w:t>
      </w:r>
    </w:p>
    <w:p>
      <w:r>
        <w:rPr>
          <w:b w:val="0"/>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r>
        <w:rPr>
          <w:b w:val="0"/>
        </w:rPr>
        <w:t>"《注疏》里说修行者可分为几类：第一类，钝根者与利根者。钝根者是指学习能力或者领悟能力比较慢。一个法类讲完，是不是能很快地明白？然后可以去实践？利根者则相反，他的学习能力比较强，领悟能力很强。第二类，爱行者与见行者。爱行者对应到《清净道论》里讲的六种性行，类似于贪性行者；见行者有很多知见，有很多看法、观点，喜欢怀疑、批判、分析、判断，给自己制造障碍，这是见行者。第三类，止行者与观行者。止行者是先修止禅，达到禅那之后再修观；观行者是还未达到禅那就直接修行观禅。"</w:t>
      </w:r>
    </w:p>
    <w:p>
      <w:r>
        <w:rPr>
          <w:b/>
        </w:rPr>
        <w:t>六、正见为先导与正精进</w:t>
      </w:r>
      <w:r>
        <w:rPr>
          <w:b w:val="0"/>
        </w:rPr>
        <w:t>（第09-161讲章节；呼应上周）</w:t>
      </w:r>
    </w:p>
    <w:p>
      <w:r>
        <w:rPr>
          <w:b w:val="0"/>
        </w:rPr>
        <w:t>"佛陀在《大四十经》里面讲到：'诸比库，其中正见为先导。诸比库，如何正见为先导呢？了知邪见为邪见，了知正见为正见，这是他的正见。'"</w:t>
      </w:r>
    </w:p>
    <w:p>
      <w:r>
        <w:rPr>
          <w:b w:val="0"/>
        </w:rPr>
        <w:t>"正思惟里面的出离思惟、无嗔思惟、无害思惟和邪思惟里面的欲思惟、瞋思惟、害思惟是相对的。……佛陀说：'他为舍断邪思惟具足正思惟而精进，这是他的正精进。'正精进是什么？正精进是四正勤嘛。已生善法令增长，未生善法令生起，已生不善令断除，未生不善令不生。"</w:t>
      </w:r>
    </w:p>
    <w:p>
      <w:r>
        <w:rPr>
          <w:b/>
          <w:color w:val="1E4620"/>
          <w:sz w:val="23"/>
        </w:rPr>
        <w:t>原文材料③：觉支相应经证——导向觉悟的七种品质</w:t>
      </w:r>
    </w:p>
    <w:p>
      <w:r>
        <w:rPr>
          <w:b/>
        </w:rPr>
        <w:t>★核心段落</w:t>
      </w:r>
      <w:r>
        <w:rPr>
          <w:b w:val="0"/>
        </w:rPr>
        <w:t>（必读）</w:t>
      </w:r>
    </w:p>
    <w:p>
      <w:r>
        <w:rPr>
          <w:b/>
        </w:rPr>
        <w:t>一、什么是觉支：导向觉悟</w:t>
      </w:r>
    </w:p>
    <w:p>
      <w:r>
        <w:rPr>
          <w:b/>
        </w:rPr>
        <w:t>比库经</w:t>
      </w:r>
      <w:r>
        <w:rPr>
          <w:b w:val="0"/>
        </w:rPr>
        <w:t>（186.）</w:t>
      </w:r>
    </w:p>
    <w:p>
      <w:r>
        <w:rPr>
          <w:b w:val="0"/>
        </w:rPr>
        <w:t>一时，佛住舍卫城。尔时，有一比库诣世尊所......坐于一旁，彼比库白佛言："世尊常言"觉支、觉支"，敢问世尊，何等名为觉支？"佛告比库："导向觉悟故名为觉支。比库，于此修习念觉支，依远离、依离欲、依灭尽，回向舍离......修习舍觉支，依远离、依离欲、依灭尽，回向舍离。若人修此七觉支时，欲漏心解脱，有漏心解脱，无明漏心解脱。解脱已，生解脱智见：『我生已尽，梵行已立，所作已办，不受后有。』导向觉悟故，比库，是名为觉支。"（第五经）</w:t>
      </w:r>
    </w:p>
    <w:p>
      <w:r>
        <w:rPr>
          <w:b/>
        </w:rPr>
        <w:t>菩提经</w:t>
      </w:r>
      <w:r>
        <w:rPr>
          <w:b w:val="0"/>
        </w:rPr>
        <w:t>（202.）那时，有一位比库来到世尊所在之处......坐在一旁的那位比库对世尊这样说：</w:t>
      </w:r>
    </w:p>
    <w:p>
      <w:r>
        <w:rPr>
          <w:b w:val="0"/>
        </w:rPr>
        <w:t>"'觉支，觉支'，尊者啊，人们这样称呼。尊者啊，究竟在什么意义上被称为'觉支'呢？""'导向觉悟的缘故'，比库啊，因此被称为觉支。比库啊，在此，他修习念觉支，依远离、依离贪、依灭尽、导向舍离；……修习舍觉支，依远离、依离贪、依灭尽、导向舍离。'导向觉悟的缘故'，比库啊，因此被称为'觉支'。"第一。</w:t>
      </w:r>
    </w:p>
    <w:p>
      <w:r>
        <w:rPr>
          <w:b/>
        </w:rPr>
        <w:t>二、倾向涅槃：椽木喻</w:t>
      </w:r>
    </w:p>
    <w:p>
      <w:r>
        <w:rPr>
          <w:b/>
        </w:rPr>
        <w:t>尖顶阁经</w:t>
      </w:r>
      <w:r>
        <w:rPr>
          <w:b w:val="0"/>
        </w:rPr>
        <w:t>（188.）</w:t>
      </w:r>
    </w:p>
    <w:p>
      <w:r>
        <w:rPr>
          <w:b w:val="0"/>
        </w:rPr>
        <w:t>"诸比库，譬如尖顶阁中所有椽木，皆倾向尖顶、朝向尖顶、指向尖顶；同样地，诸比库，比库修习七觉支、多修七觉支，便倾向涅槃、朝向涅槃、指向涅槃。</w:t>
      </w:r>
    </w:p>
    <w:p>
      <w:r>
        <w:rPr>
          <w:b w:val="0"/>
        </w:rPr>
        <w:t>"诸比库，比库如何修习七觉支、多修七觉支而倾向涅槃、朝向涅槃、指向涅槃？诸比库，于此有比库修习念觉支，依远离、依离贪、依灭尽，回于舍。诸比库，如是比库修习七觉支、多修七觉支，便倾向涅槃、朝向涅槃、指向涅槃。"（第七经）</w:t>
      </w:r>
    </w:p>
    <w:p>
      <w:r>
        <w:rPr>
          <w:b/>
        </w:rPr>
        <w:t>三、从此岸到彼岸</w:t>
      </w:r>
    </w:p>
    <w:p>
      <w:r>
        <w:rPr>
          <w:b/>
        </w:rPr>
        <w:t>彼岸道经</w:t>
      </w:r>
      <w:r>
        <w:rPr>
          <w:b w:val="0"/>
        </w:rPr>
        <w:t>（198.）</w:t>
      </w:r>
    </w:p>
    <w:p>
      <w:r>
        <w:rPr>
          <w:b w:val="0"/>
        </w:rPr>
        <w:t>"诸比库，这七觉支若修习、多修习，能引导人从此岸到达彼岸。哪七种呢？念觉支…舍觉支——诸比库，这七觉支若修习、多修习，能引导人从此岸到达彼岸。"</w:t>
      </w:r>
    </w:p>
    <w:p>
      <w:r>
        <w:rPr>
          <w:b w:val="0"/>
        </w:rPr>
        <w:t>"人中能到彼岸者，实为稀少难得遇；其余众生徒奔波，只在岸边徘徊驻。</w:t>
      </w:r>
    </w:p>
    <w:p>
      <w:r>
        <w:rPr>
          <w:b w:val="0"/>
        </w:rPr>
        <w:t>"于正法中如实知，依法而行不退转；彼等必能渡彼岸，超越死神难越渊。</w:t>
      </w:r>
    </w:p>
    <w:p>
      <w:r>
        <w:rPr>
          <w:b w:val="0"/>
        </w:rPr>
        <w:t>"智者当舍黑暗法，勤修清净白净行；离居家而出家去，于寂静处乐独行。</w:t>
      </w:r>
    </w:p>
    <w:p>
      <w:r>
        <w:rPr>
          <w:b w:val="0"/>
        </w:rPr>
        <w:t>"彼应求此中喜悦，舍弃欲望无所求；智者当净自心意，涤除心中诸尘垢。</w:t>
      </w:r>
    </w:p>
    <w:p>
      <w:r>
        <w:rPr>
          <w:b w:val="0"/>
        </w:rPr>
        <w:t>"彼等正觉支分中，心已善修得圆满；于取著中能舍离，不执著者得喜欢；漏尽光明普照耀，世间已得究竟安。"第七。</w:t>
      </w:r>
    </w:p>
    <w:p>
      <w:r>
        <w:rPr>
          <w:b/>
        </w:rPr>
        <w:t>四、渴爱断故业断，业断故苦断</w:t>
      </w:r>
    </w:p>
    <w:p>
      <w:r>
        <w:rPr>
          <w:b/>
        </w:rPr>
        <w:t>爱尽经</w:t>
      </w:r>
      <w:r>
        <w:rPr>
          <w:b w:val="0"/>
        </w:rPr>
        <w:t>（207.）</w:t>
      </w:r>
    </w:p>
    <w:p>
      <w:r>
        <w:rPr>
          <w:b w:val="0"/>
        </w:rPr>
        <w:t>"诸比库，那导向渴爱灭尽的道路与行道，你们应当修习。诸比库，什么是导向渴爱灭尽的道路与行道呢？即七觉支。哪七种？念觉支......舍觉支。"</w:t>
      </w:r>
    </w:p>
    <w:p>
      <w:r>
        <w:rPr>
          <w:b w:val="0"/>
        </w:rPr>
        <w:t>世尊如此说时，尊者优陀夷向世尊问道："世尊，七觉支应如何修习、如何多作，才能导向渴爱灭尽呢？"</w:t>
      </w:r>
    </w:p>
    <w:p>
      <w:r>
        <w:rPr>
          <w:b w:val="0"/>
        </w:rPr>
        <w:t>"乌达夷，于此，比库修习念觉支，依远离、依离贪、依灭尽，回向舍离，广大、无量、无怨恨。当他修习念觉支时，依远离、依离贪、依灭尽，回向舍离，广大、无量、无怨恨，渴爱即被断除。渴爱断故业断，业断故苦断......乃至修习舍觉支，依远离、依离贪、依灭尽，回向舍离，广大、无量、无怨恨，渴爱即被断除。渴爱断故业断，业断故苦断。乌达夷，如是渴爱灭则业灭，业灭则苦灭。"</w:t>
      </w:r>
    </w:p>
    <w:p>
      <w:r>
        <w:rPr>
          <w:b/>
        </w:rPr>
        <w:t>五、五盖生黑暗，七觉支生眼目</w:t>
      </w:r>
    </w:p>
    <w:p>
      <w:r>
        <w:rPr>
          <w:b/>
        </w:rPr>
        <w:t>障碍经</w:t>
      </w:r>
      <w:r>
        <w:rPr>
          <w:b w:val="0"/>
        </w:rPr>
        <w:t>（221.）"诸比库，有此五种障碍，能生黑暗、能生盲目、能生无知、能灭智慧、能助苦恼、不导向涅槃。......诸比库，有此七种觉支，能生眼目、能生智慧、增长慧明、不助苦恼、导向涅槃。何等为七？诸比库，念觉支能生眼目、能生智慧、增长慧明、不助苦恼、导向涅槃……[乃至]......诸比库，舍觉支能生眼目、能生智慧、增长慧明、不助苦恼、导向涅槃。诸比库，此七觉支能生眼目、能生智慧、增长慧明、不助苦恼、导向涅槃。"第十。</w:t>
      </w:r>
    </w:p>
    <w:p>
      <w:r>
        <w:rPr>
          <w:b/>
        </w:rPr>
        <w:t>◈扩展段落</w:t>
      </w:r>
      <w:r>
        <w:rPr>
          <w:b w:val="0"/>
        </w:rPr>
        <w:t>（时间富余时读）</w:t>
      </w:r>
    </w:p>
    <w:p>
      <w:r>
        <w:rPr>
          <w:b/>
        </w:rPr>
        <w:t>六、七觉支次第生起与七果七报</w:t>
      </w:r>
    </w:p>
    <w:p>
      <w:r>
        <w:rPr>
          <w:b/>
        </w:rPr>
        <w:t>戒经</w:t>
      </w:r>
      <w:r>
        <w:rPr>
          <w:b w:val="0"/>
        </w:rPr>
        <w:t>（184.）</w:t>
      </w:r>
    </w:p>
    <w:p>
      <w:r>
        <w:rPr>
          <w:b w:val="0"/>
        </w:rPr>
        <w:t>"诸比库，若有比库戒行圆满、定力圆满、智慧圆满、解脱圆满、解脱知见圆满，诸比库，我说见彼等比库有大利益；我说闻彼等比库有大利益；我说亲近彼等比库有大利益；我说承事彼等比库有大利益；我说忆念彼等比库有大利益；我说随学彼等比库有大利益。何以故？诸比库，听闻如是比库说法后，能以二种远离而住——身远离与心远离。如是远离而住时，彼即能忆念思维其法。</w:t>
      </w:r>
    </w:p>
    <w:p>
      <w:r>
        <w:rPr>
          <w:b w:val="0"/>
        </w:rPr>
        <w:t>"诸比库，比库如是远离而住，忆念思维其法时，于彼时念觉支即得生起；于彼时比库修习念觉支；于彼时念觉支即得修习圆满。彼如是正念而住，以智慧审察、思惟、抉择其法。</w:t>
      </w:r>
    </w:p>
    <w:p>
      <w:r>
        <w:rPr>
          <w:b w:val="0"/>
        </w:rPr>
        <w:t>"诸比库，当比库如是正念安住，以智慧审察、思惟、抉择诸法时，于彼时比库之择法觉支已生起；于彼时比库修习择法觉支；于彼时比库之择法觉支达至圆满。彼以智慧审察、思惟、抉择诸法时，精进生起而不退转。</w:t>
      </w:r>
    </w:p>
    <w:p>
      <w:r>
        <w:rPr>
          <w:b w:val="0"/>
        </w:rPr>
        <w:t>"诸比库，当比库以智慧审察、思惟、抉择诸法而生不退转精进时，于彼时比库之精进觉支已生起；于彼时比库修习精进觉支；于彼时比库之精进觉支达至圆满。精进不懈者生起无染之喜。</w:t>
      </w:r>
    </w:p>
    <w:p>
      <w:r>
        <w:rPr>
          <w:b w:val="0"/>
        </w:rPr>
        <w:t>"诸比库，当比库精进不懈而生无染之喜时，于彼时比库之喜觉支已生起；于彼时比库修习喜觉支；于彼时比库之喜觉支达至圆满。心怀喜悦者，身得轻安，心得轻安。</w:t>
      </w:r>
    </w:p>
    <w:p>
      <w:r>
        <w:rPr>
          <w:b w:val="0"/>
        </w:rPr>
        <w:t>"诸比库，当比库心怀喜悦而身得轻安、心得轻安时，于彼时比库之轻安觉支已生起；于彼时比库以修习轻安觉支；于彼时比库之轻安觉支达至圆满。身得轻安者，安乐生起，心得定。</w:t>
      </w:r>
    </w:p>
    <w:p>
      <w:r>
        <w:rPr>
          <w:b w:val="0"/>
        </w:rPr>
        <w:t>"诸比库，当比库身得轻安而安乐生起、心得定时，于彼时比库之定觉支已生起；于彼时比库修习定觉支；于彼时比库之定觉支达至圆满。彼如是等持其心，善观照之。</w:t>
      </w:r>
    </w:p>
    <w:p>
      <w:r>
        <w:rPr>
          <w:b w:val="0"/>
        </w:rPr>
        <w:t>"诸比库，当比库如是等持其心而善观照时，于彼时比库之舍觉支已生起；于彼时比库修习舍觉支；于彼时比库之舍觉支达至圆满。"</w:t>
      </w:r>
    </w:p>
    <w:p>
      <w:r>
        <w:rPr>
          <w:b w:val="0"/>
        </w:rPr>
        <w:t>"诸比库，如是修习七觉支、多修习七觉支者，可期七果七报。何等为七果七报？即于现世得证正觉；若于现世不得证正觉者，则于临终时得证正觉；若于现世不得证正觉，临终亦不得证正觉者，则因五下分结尽，成为中般涅槃者；若于现世不得证正觉，临终亦不得证正觉，亦非五下分结尽而中般涅槃者，则因五下分结尽，成为生般涅槃者；若于现世不得证正觉，临终亦不得证正觉，亦非五下分结尽而中般涅槃或生般涅槃者，则因五下分结尽，成为无行般涅槃者；若于现世不得证正觉，临终亦不得证正觉，亦非五下分结尽而中般涅槃、生般涅槃或无行般涅槃者，则因五下分结尽，成为有行般涅槃者；若于现世不得证正觉，临终亦不得证正觉，亦非五下分结尽而中般涅槃、生般涅槃、无行般涅槃或有行般涅槃者，则因五下分结尽，成为上流般涅槃者，趣向色究竟天。诸比库，如是修习七觉支、多修习七觉支者，可期此七果七报。"</w:t>
      </w:r>
    </w:p>
    <w:p>
      <w:r>
        <w:rPr>
          <w:b/>
        </w:rPr>
        <w:t>七、一条完整的链：从根律仪到明解脱</w:t>
      </w:r>
    </w:p>
    <w:p>
      <w:r>
        <w:rPr>
          <w:b/>
        </w:rPr>
        <w:t>军陀利经</w:t>
      </w:r>
      <w:r>
        <w:rPr>
          <w:b w:val="0"/>
        </w:rPr>
        <w:t>（187.）</w:t>
      </w:r>
    </w:p>
    <w:p>
      <w:r>
        <w:rPr>
          <w:b w:val="0"/>
        </w:rPr>
        <w:t>一时，佛住娑枳多城安阁那林鹿野苑中。时，有游方者军陀利诣世尊所，恭敬问讯已，退坐一面。白佛言："乔达摩尊者，我乃园林栖者，常与众会。每于食后，我有如是行持——周游园林，遍历苑囿。我曾见诸沙门婆罗门，或为立论宗旨而谈论，或为诘难辩驳而议论。敢问乔达摩尊者修行为何果报？"佛言："军陀利，如来所证乃明解脱之果报。"</w:t>
      </w:r>
    </w:p>
    <w:p>
      <w:r>
        <w:rPr>
          <w:b w:val="0"/>
        </w:rPr>
        <w:t>"那么，尊者乔达摩，哪些法门修习多修能圆满明与解脱呢？""昆达利耶啊，七觉支修习多修能圆满明与解脱。""那么，尊者乔达摩，哪些法门修习多修能圆满七觉支呢？""昆达利耶啊，四念处修习多修能圆满七觉支。""那么，尊者乔达摩，哪些法门修习多修能圆满四念处呢？""昆达利耶啊，三妙行修习多修能圆满四念处。""那么，尊者乔达摩，哪些法门修习多修能圆满三妙行呢？""昆达利耶啊，根律仪修习多修能圆满三妙行。"</w:t>
      </w:r>
    </w:p>
    <w:p>
      <w:r>
        <w:rPr>
          <w:b w:val="0"/>
        </w:rPr>
        <w:t>"昆达利耶啊，如何修习多修根律仪能圆满三妙行呢？在此，昆达利耶，比库以眼见色时，于可意色不生贪着、不起伤害心，不生贪欲。其身安住，其心安住，内心稳固，善解脱。以眼见不可意色时，亦不沮丧，心不波动，不忧恼，心无怨恨。其身安住，其心安住，内心稳固，善解脱。</w:t>
      </w:r>
    </w:p>
    <w:p>
      <w:r>
        <w:rPr>
          <w:b w:val="0"/>
        </w:rPr>
        <w:t>复次，昆达利耶，比库以耳闻声时...以鼻嗅香时...以舌尝味时...以身触触时...以意识法时，于可意法不生贪着、不起伤害心，不生贪欲。其身安住，其心安住，其心安住，内心稳固，善解脱。以意识不可意法时，亦不沮丧，心不波动，不忧恼，心无怨恨。其身安住，其心安住，内心稳固，善解脱。</w:t>
      </w:r>
    </w:p>
    <w:p>
      <w:r>
        <w:rPr>
          <w:b w:val="0"/>
        </w:rPr>
        <w:t>"昆达利耶啊，当比库以眼见色时，于可爱或不可爱之色中，身体安住不动，内心稳固、内里善安住、善解脱。以耳闻声时...以鼻嗅香时...以舌尝味时...以身触触时...以意识法时，于可爱或不可爱之法中，身体安住不动，内心稳固、内里善安住、善解脱。昆达利耶啊，如是修习根律仪、如是多修习者，能圆满三种善行。</w:t>
      </w:r>
    </w:p>
    <w:p>
      <w:r>
        <w:rPr>
          <w:b w:val="0"/>
        </w:rPr>
        <w:t>昆达利耶啊，如何修习三种善行、如何多修习者能圆满四念处？昆达利耶啊，于此，比库舍离身恶行，修习身善行；舍离语恶行，修习语善行；舍离意恶行，修习意善行。昆达利耶啊，如是修习三种善行、如是多修习者，能圆满四念处。</w:t>
      </w:r>
    </w:p>
    <w:p>
      <w:r>
        <w:rPr>
          <w:b w:val="0"/>
        </w:rPr>
        <w:t>昆达利耶啊，如何修习四念处、如何多修习者能圆满七觉支？昆达利耶啊，于此，比库于身观身而住，热忱、正知、具念，调伏世间贪忧；于受观受而住…于心观心而住…于法观法而住，热忱、正知、具念，调伏世间贪忧。昆达利耶啊，如是修习四念处、如是多修习者，能圆满七觉支。</w:t>
      </w:r>
    </w:p>
    <w:p>
      <w:r>
        <w:rPr>
          <w:b w:val="0"/>
        </w:rPr>
        <w:t>昆达利耶啊，如何修习七觉支、如何多修习者能圆满明解脱？昆达利耶啊，于此，比库修习念觉支，依远离、依离欲、依灭尽，趋向舍离...修习舍觉支，依远离、依离欲、依灭尽，趋向舍离。昆达利耶啊，如是修习七觉支、如是多修习者，能圆满明解脱。"</w:t>
      </w:r>
    </w:p>
    <w:p>
      <w:r>
        <w:rPr>
          <w:b w:val="0"/>
        </w:rPr>
        <w:t>听闻此言，游方者昆达利耶对世尊说道："妙极了，乔达摩尊者！妙极了，乔达摩尊者！犹如有人将倾覆之物扶正，将遮蔽之物揭开，为迷途者指明道路，在黑暗中高举明灯，使有眼者得见诸色；同样地，乔达摩尊者以种种方式阐明正法。我今皈依乔达摩尊者，皈依法与比库僧团。愿乔达摩尊者接纳我为在家弟子，从今日起直至命终，我当皈依三宝。"（第六经）</w:t>
      </w:r>
    </w:p>
    <w:p>
      <w:r>
        <w:rPr>
          <w:b/>
        </w:rPr>
        <w:t>八、七觉支之"食"与五盖之"食"</w:t>
      </w:r>
    </w:p>
    <w:p>
      <w:r>
        <w:rPr>
          <w:b/>
        </w:rPr>
        <w:t>身经</w:t>
      </w:r>
      <w:r>
        <w:rPr>
          <w:b w:val="0"/>
        </w:rPr>
        <w:t>（183.）</w:t>
      </w:r>
    </w:p>
    <w:p>
      <w:r>
        <w:rPr>
          <w:b w:val="0"/>
        </w:rPr>
        <w:t>舍卫城因缘。诸比库！譬如此身依食而住，依食而立，无食则不住；诸比库！如是五盖依食而住，依食而立，无食则不住。</w:t>
      </w:r>
    </w:p>
    <w:p>
      <w:r>
        <w:rPr>
          <w:b w:val="0"/>
        </w:rPr>
        <w:t>诸比库！何等为食令未生之欲贪生起，或令已生之欲贪增长广大？诸比库！有净相存焉。于此不如理作意多修习，此即为食令未生之欲贪生起，或令已生之欲贪增长广大。</w:t>
      </w:r>
    </w:p>
    <w:p>
      <w:r>
        <w:rPr>
          <w:b w:val="0"/>
        </w:rPr>
        <w:t>"诸比库，何者为未生嗔恚令生、已生嗔恚令增长广大之食？诸比库，有可憎相。于此不如理作意多作，是为未生嗔恚令生、已生嗔恚令增长广大之食。</w:t>
      </w:r>
    </w:p>
    <w:p>
      <w:r>
        <w:rPr>
          <w:b w:val="0"/>
        </w:rPr>
        <w:t>诸比库，何者为未生昏沉睡眠令生、已生昏沉睡眠令增长广大之食？诸比库，有不乐、懈怠、呵欠、食后昏沉及心迟钝。于此不如理作意多作，是为未生昏沉睡眠令生、已生昏沉睡眠令生、已生昏沉睡眠令增长广大之食。</w:t>
      </w:r>
    </w:p>
    <w:p>
      <w:r>
        <w:rPr>
          <w:b w:val="0"/>
        </w:rPr>
        <w:t>诸比库，何者为未生掉举追悔令生、已生掉举追悔令增长广大之食？诸比库，有心不寂静。于此不如理作意多作，是为未生掉举追悔令生、已生掉举追悔令增长广大之食。</w:t>
      </w:r>
    </w:p>
    <w:p>
      <w:r>
        <w:rPr>
          <w:b w:val="0"/>
        </w:rPr>
        <w:t>诸比库，何者为未生疑惑令生、已生疑惑令增长广大之食？诸比库，有疑惑处法。于此不如理作意多作，是为未生疑惑令生、已生疑惑令增长广大之食。</w:t>
      </w:r>
    </w:p>
    <w:p>
      <w:r>
        <w:rPr>
          <w:b w:val="0"/>
        </w:rPr>
        <w:t>譬如诸比库，此身依食而住，依食而立，无食则不住；如是诸比库，此五盖亦依食而住，依食而立，无食则不住。</w:t>
      </w:r>
    </w:p>
    <w:p>
      <w:r>
        <w:rPr>
          <w:b w:val="0"/>
        </w:rPr>
        <w:t>譬如诸比库，此身依食而住，依食而立，无食则不住；如是诸比库，七觉支亦依食而住，依食而立，无食则不住。</w:t>
      </w:r>
    </w:p>
    <w:p>
      <w:r>
        <w:rPr>
          <w:b w:val="0"/>
        </w:rPr>
        <w:t>诸比库，何者为未生念觉支令生、已生念觉支令修习圆满之食？诸比库，有念觉支处法。于此如理作意多作，是为未生念觉支令生、已生念觉支令修习圆满之食。"</w:t>
      </w:r>
    </w:p>
    <w:p>
      <w:r>
        <w:rPr>
          <w:b w:val="0"/>
        </w:rPr>
        <w:t>"诸比库，何者为未生择法觉支之生起、已生择法觉支之修习圆满的资粮？诸比库，有善与不善法、有过与无过法、卑劣与殊胜法、黑白相对法。于此多作如理思维——此即未生择法觉支之生起、已生择法觉支之修习圆满的资粮。</w:t>
      </w:r>
    </w:p>
    <w:p>
      <w:r>
        <w:rPr>
          <w:b w:val="0"/>
        </w:rPr>
        <w:t>"诸比库，何者为未生精进觉支之生起、已生精进觉支之修习圆满的资粮？诸比库，有勤勇界、策励界、努力界。于此多作如理思维——此即未生精进觉支之生起、已生精进觉支之修习圆满的资粮。</w:t>
      </w:r>
    </w:p>
    <w:p>
      <w:r>
        <w:rPr>
          <w:b w:val="0"/>
        </w:rPr>
        <w:t>"诸比库，何者为未生喜觉支之生起、已生喜觉支之修习圆满的资粮？诸比库，有喜觉支所缘法。于此多作如理思维——此即未生喜觉支之生起、已生喜觉支之修习圆满的资粮。</w:t>
      </w:r>
    </w:p>
    <w:p>
      <w:r>
        <w:rPr>
          <w:b w:val="0"/>
        </w:rPr>
        <w:t>"诸比库，何者为未生轻安觉支之生起、已生轻安觉支之修习圆满的资粮？诸比库，有身轻安、心轻安。于此多作如理思维——此即未生轻安觉支之生起、已生轻安觉支之修习圆满的资粮。</w:t>
      </w:r>
    </w:p>
    <w:p>
      <w:r>
        <w:rPr>
          <w:b w:val="0"/>
        </w:rPr>
        <w:t>"诸比库，何者为未生定觉支之生起、已生定觉支之修习圆满的资粮？诸比库，有寂止相、不散乱相。于此多作如理思维——此即未生定觉支之生起、已生定觉支之修习圆满的资粮。</w:t>
      </w:r>
    </w:p>
    <w:p>
      <w:r>
        <w:rPr>
          <w:b w:val="0"/>
        </w:rPr>
        <w:t>"诸比库，何者为未生之舍觉支生起之食，已生之舍觉支修习圆满之食？诸比库，有令舍觉支现起之法。于此法多作如理思惟，此即为未生之舍觉支生起之食，已生之舍觉支修习圆满之食。</w:t>
      </w:r>
    </w:p>
    <w:p>
      <w:r>
        <w:rPr>
          <w:b w:val="0"/>
        </w:rPr>
        <w:t>"诸比库，譬如此身依食而住，缘食而立，无食则不立；如是，诸比库，此七觉支亦依食而住，缘食而立，无食则不立。"第二。</w:t>
      </w:r>
    </w:p>
    <w:p>
      <w:r>
        <w:rPr>
          <w:b/>
        </w:rPr>
        <w:t>九、如衣箱取衣：自在运用七觉支</w:t>
      </w:r>
    </w:p>
    <w:p>
      <w:r>
        <w:rPr>
          <w:b/>
        </w:rPr>
        <w:t>衣喻经</w:t>
      </w:r>
      <w:r>
        <w:rPr>
          <w:b w:val="0"/>
        </w:rPr>
        <w:t>（185.）</w:t>
      </w:r>
    </w:p>
    <w:p>
      <w:r>
        <w:rPr>
          <w:b w:val="0"/>
        </w:rPr>
        <w:t>一时，尊者舍利弗住在舍卫城祇树给孤独园。那时，尊者舍利弗对比库们说："诸位比库贤友！"那些比库回答尊者舍利弗："贤友！"尊者舍利弗说道：</w:t>
      </w:r>
    </w:p>
    <w:p>
      <w:r>
        <w:rPr>
          <w:b w:val="0"/>
        </w:rPr>
        <w:t>"诸位贤友，有这七种觉支。哪七种呢？念觉支、择法觉支、精进觉支、喜觉支、轻安觉支、定觉支、舍觉支——诸位贤友，这就是七种觉支。诸位贤友，对于这七种觉支，无论我清晨时分想要住于哪种觉支，就能住于那种觉支；无论我中午时分想要住于哪种觉支，就能住于那种觉支；无论我傍晚时分想要住于哪种觉支，就能住于那种觉支。诸位贤友，若我生起念觉支，我知道它是"无量的"，是"善修习的"，当它持续时我知道"它持续着"。即使它消逝，我也知道"这是因缘而消逝"。"</w:t>
      </w:r>
    </w:p>
    <w:p>
      <w:r>
        <w:rPr>
          <w:b w:val="0"/>
        </w:rPr>
        <w:t>"朋友啊，譬如国王或大臣的衣箱中装满各种颜色的衣服。清晨时分他想穿哪件衣服，就能穿上那件衣服；正午时分他想穿哪件衣服，就能穿上那件衣服；傍晚时分他想穿哪件衣服，就能穿上那件衣服。同样地，朋友啊，对于这七觉支，清晨时分我想修习哪个觉支，就能修习那个觉支；正午时分我想修习哪个觉支，就能修习那个觉支；傍晚时分我想修习哪个觉支，就能修习那个觉支。若念觉支于我生起，朋友啊，我知己"无量"，知它"善修习"，住立时知它"住立'。若它于我消逝,我知'因缘而消逝'......[乃至]......若舍觉支于我生起,朋友啊,我知它'无量',知它'善修习',住立时知它'住立'。若它于我消逝,我知'因缘而消逝'。"此为第四。</w:t>
      </w:r>
    </w:p>
    <w:p>
      <w:r>
        <w:rPr>
          <w:b/>
        </w:rPr>
        <w:t>十、病中闻法三经</w:t>
      </w:r>
    </w:p>
    <w:p>
      <w:r>
        <w:rPr>
          <w:b/>
        </w:rPr>
        <w:t>第一病者经</w:t>
      </w:r>
      <w:r>
        <w:rPr>
          <w:b w:val="0"/>
        </w:rPr>
        <w:t>（195.）</w:t>
      </w:r>
    </w:p>
    <w:p>
      <w:r>
        <w:rPr>
          <w:b w:val="0"/>
        </w:rPr>
        <w:t>一时，世尊住王舍城竹林迦兰陀园。尔时，尊者大迦叶住毕钵罗窟，患病苦，受重病所困。时世尊于晡时从禅定起，往诣尊者大迦叶处；至已，坐于设座。坐已，世尊告尊者大迦叶曰：</w:t>
      </w:r>
    </w:p>
    <w:p>
      <w:r>
        <w:rPr>
          <w:b w:val="0"/>
        </w:rPr>
        <w:t>"迦叶！汝可忍耐否？可堪受否？苦受是否减退而不增长？减退之相可见，增长之相不见否？"</w:t>
      </w:r>
    </w:p>
    <w:p>
      <w:r>
        <w:rPr>
          <w:b w:val="0"/>
        </w:rPr>
        <w:t>"世尊！我不能忍耐，不堪受。我之剧苦受增长而不减退；增长之相可见，减退之相不见。"</w:t>
      </w:r>
    </w:p>
    <w:p>
      <w:r>
        <w:rPr>
          <w:b w:val="0"/>
        </w:rPr>
        <w:t>"迦叶！我已善说七觉支，修习多修习，能证正觉，得涅槃。何等为七？迦叶！我已善说念觉支，修习多修习，能证正觉，得涅槃...乃至...舍觉支，我已善说，修习多修习，能证正觉，得涅槃。迦叶！此七觉支我已善说，修习多修习，能证正觉，得涅槃。"诚然，世尊！是觉支；诚然，善逝！是觉支。"</w:t>
      </w:r>
    </w:p>
    <w:p>
      <w:r>
        <w:rPr>
          <w:b w:val="0"/>
        </w:rPr>
        <w:t>世尊说此已。尊者大迦叶欢喜信受。尊者大迦叶即从彼病痊愈。尊者大迦叶如是病苦遂得消除。第四。</w:t>
      </w:r>
    </w:p>
    <w:p>
      <w:r>
        <w:rPr>
          <w:b/>
        </w:rPr>
        <w:t>第二病者经</w:t>
      </w:r>
      <w:r>
        <w:rPr>
          <w:b w:val="0"/>
        </w:rPr>
        <w:t>（196.）</w:t>
      </w:r>
    </w:p>
    <w:p>
      <w:r>
        <w:rPr>
          <w:b w:val="0"/>
        </w:rPr>
        <w:t>一时，世尊住王舍城竹林迦兰陀园。尔时，尊者大目犍连住灵鹫山，患病苦，受重病所困。时世尊于晡时从禅定起，往诣尊者大目犍连处；至已，坐于设座。坐已，世尊告尊者大目犍连曰：</w:t>
      </w:r>
    </w:p>
    <w:p>
      <w:r>
        <w:rPr>
          <w:b w:val="0"/>
        </w:rPr>
        <w:t>"目犍连啊，你可还安好？可还忍受得住？那些痛苦的感受是否在减退而非增长？是否看得出它们在消退而非加剧？""尊者啊，我并不安好，也难以忍受。我剧烈的痛苦感受正在增长而非减退，看得出它们在加剧而非消退。"</w:t>
      </w:r>
    </w:p>
    <w:p>
      <w:r>
        <w:rPr>
          <w:b w:val="0"/>
        </w:rPr>
        <w:t>"目犍连啊，我已如实宣说七种觉支，修习多修习，能导向究竟智、正觉与涅槃。是哪七种呢？目犍连啊，我已如实宣说念觉支，修习多修习，能导向究竟智、正觉与涅槃……乃至……我已如实宣说舍觉支，修习多修习，能导向究竟智、正觉与涅槃。目犍连啊，这七种觉支我已如实宣说，修习多修习，能导向究竟智、正觉与涅槃。""世尊啊，这确实是觉支；善逝啊，这确实是觉支。"</w:t>
      </w:r>
    </w:p>
    <w:p>
      <w:r>
        <w:rPr>
          <w:b w:val="0"/>
        </w:rPr>
        <w:t>世尊如是宣说。尊者大目犍连闻佛所说，心生欢喜。于是尊者大目犍连从病中痊愈。如是尊者大目犍连之病患即得消除。此为第五经。</w:t>
      </w:r>
    </w:p>
    <w:p>
      <w:r>
        <w:rPr>
          <w:b/>
        </w:rPr>
        <w:t>第三病患经</w:t>
      </w:r>
    </w:p>
    <w:p>
      <w:r>
        <w:rPr>
          <w:b w:val="0"/>
        </w:rPr>
        <w:t>有一次，世尊住在王舍城的竹林精舍，即迦兰陀的鹿苑。那时，世尊生病了，感到痛苦，病得很重。于是，尊者大纯陀来到世尊那里，到了之后，向世尊顶礼，然后坐在一旁。世尊对坐在一旁的尊者大纯陀说："纯陀啊，请为我宣说七觉支。"</w:t>
      </w:r>
    </w:p>
    <w:p>
      <w:r>
        <w:rPr>
          <w:b w:val="0"/>
        </w:rPr>
        <w:t>"尊者，世尊已正说七觉支，修习多修习，导向正智、正觉、涅槃。何等为七？尊者，世尊已正说念觉支，修习多修习，导向正智、正觉、涅槃...(中略)...尊者，世尊已正说舍觉支，修习多修习，导向正智、正觉、涅槃。尊者，此七觉支世尊已正说，修习多修习，导向正智、正觉、涅槃。""诚然，纯陀，是觉支；诚然，纯陀，是觉支。"</w:t>
      </w:r>
    </w:p>
    <w:p>
      <w:r>
        <w:rPr>
          <w:b w:val="0"/>
        </w:rPr>
        <w:t>这是尊者纯陀所说。导师表示赞许。世尊从病中康复。世尊的病患就这样痊愈了。第六。</w:t>
      </w:r>
    </w:p>
    <w:p>
      <w:r>
        <w:rPr>
          <w:b/>
        </w:rPr>
        <w:t>十一、依戒如龙入海，向涅槃奔流</w:t>
      </w:r>
    </w:p>
    <w:p>
      <w:r>
        <w:rPr>
          <w:b/>
        </w:rPr>
        <w:t>雪山经</w:t>
      </w:r>
      <w:r>
        <w:rPr>
          <w:b w:val="0"/>
        </w:rPr>
        <w:t>（182.）</w:t>
      </w:r>
    </w:p>
    <w:p>
      <w:r>
        <w:rPr>
          <w:b w:val="0"/>
        </w:rPr>
        <w:t>舍卫城因缘。诸比库！譬如依止雪山王，龙族增长其身形，获得力量；彼等先入小沼泽，由小沼泽入大沼泽，由大沼泽入小河，由小河入大河，由大河入于大海；于彼处身形得广大、圆满。诸比库！如是比库依戒、住戒，修习七觉支，多修七觉支，于诸法中得广大、圆满。诸比库！云何比库依戒、住戒，修习七觉支，多修七觉支，于诸法中得广大、圆满耶？诸比库！于此有比库修习念觉支，依远离、依离贪、依灭尽，回向于舍；修习择法觉支......修习精进觉支......修习喜觉支......修习轻安觉支......修习定觉支......修习舍觉支，依远离、依离贪、依灭尽，回向于舍。诸比库！如是比库依戒、住戒，修习七觉支，多修七觉支，于诸法中得广大、圆满。此为第一。</w:t>
      </w:r>
    </w:p>
    <w:p>
      <w:r>
        <w:rPr>
          <w:b/>
        </w:rPr>
        <w:t>恒河广说品</w:t>
      </w:r>
      <w:r>
        <w:rPr>
          <w:b w:val="0"/>
        </w:rPr>
        <w:t>（258-269.）</w:t>
      </w:r>
    </w:p>
    <w:p>
      <w:r>
        <w:rPr>
          <w:b w:val="0"/>
        </w:rPr>
        <w:t>"诸比库，譬如恒河之水，向东倾注，向东奔流，向东汇入大海。诸比库，如是比库修习七觉支，多修习七觉支者，则向涅槃倾注，向涅槃奔流，向涅槃汇入。诸比库，比库如何修习七觉支，多修习七觉支，而向涅槃倾注，向涅槃奔流，向涅槃汇入？诸比库，于此有比库修习念觉支…修习舍觉支，依远离，依离欲，依灭尽，回向于舍…诸比库，如是比库修习七觉支，多修习七觉支者，则向涅槃倾注，向涅槃奔流，向涅槃汇入。"</w:t>
      </w:r>
    </w:p>
    <w:p>
      <w:r>
        <w:rPr>
          <w:b/>
        </w:rPr>
        <w:t>十二、贫穷与富足</w:t>
      </w:r>
    </w:p>
    <w:p>
      <w:r>
        <w:rPr>
          <w:b/>
        </w:rPr>
        <w:t>贫穷经</w:t>
      </w:r>
      <w:r>
        <w:rPr>
          <w:b w:val="0"/>
        </w:rPr>
        <w:t>（227.）</w:t>
      </w:r>
    </w:p>
    <w:p>
      <w:r>
        <w:rPr>
          <w:b w:val="0"/>
        </w:rPr>
        <w:t>"世尊啊，人们常说'贫穷'，贫穷"。世尊，到底怎样才被称为'贫穷'呢？"世尊回答：</w:t>
      </w:r>
    </w:p>
    <w:p>
      <w:r>
        <w:rPr>
          <w:b w:val="0"/>
        </w:rPr>
        <w:t>"比库啊，由于七觉支未修习、未多修习，故称为'贫穷'。是哪七种呢？念觉支......舍觉支——比库啊，由于这七觉支未修习、未多修习，故称为'贫穷'。"第六品。</w:t>
      </w:r>
    </w:p>
    <w:p>
      <w:r>
        <w:rPr>
          <w:b/>
        </w:rPr>
        <w:t>富足经</w:t>
      </w:r>
      <w:r>
        <w:rPr>
          <w:b w:val="0"/>
        </w:rPr>
        <w:t>（228.）</w:t>
      </w:r>
    </w:p>
    <w:p>
      <w:r>
        <w:rPr>
          <w:b w:val="0"/>
        </w:rPr>
        <w:t>"世尊啊，人们常说'富足，富足'。世尊，到底怎样才被称为'富足'呢？"世尊回答：</w:t>
      </w:r>
    </w:p>
    <w:p>
      <w:r>
        <w:rPr>
          <w:b w:val="0"/>
        </w:rPr>
        <w:t>"比库啊，由于七觉支已修习、已多修习，故称为'富足'。是哪七种呢？念觉支......舍觉支——比库啊，由于这七觉支已修习、已多修习，故称为'富足'。"第七品。</w:t>
      </w:r>
    </w:p>
    <w:p>
      <w:r>
        <w:rPr>
          <w:b/>
        </w:rPr>
        <w:t>十三、曙光：善知识与如理作意</w:t>
      </w:r>
    </w:p>
    <w:p>
      <w:r>
        <w:rPr>
          <w:b/>
        </w:rPr>
        <w:t>第一日喻经</w:t>
      </w:r>
      <w:r>
        <w:rPr>
          <w:b w:val="0"/>
        </w:rPr>
        <w:t>（193.）</w:t>
      </w:r>
    </w:p>
    <w:p>
      <w:r>
        <w:rPr>
          <w:b w:val="0"/>
        </w:rPr>
        <w:t>"诸比库，日出之前有前相、前兆，即曙光；如是，诸比库，比库七觉支生起之前有前相、前兆，即善知识。诸比库，有善知识之比库可期望：将修习七觉支、多修七觉支。</w:t>
      </w:r>
    </w:p>
    <w:p>
      <w:r>
        <w:rPr>
          <w:b w:val="0"/>
        </w:rPr>
        <w:t>"诸比库，比库如何有善知识而修习七觉支、多修七觉支？诸比库，于此有比库修习念觉支，依远离......修习舍觉支，依远离、依离欲、依灭尽，回向于舍。诸比库，比库如是有善知识而修习七觉支、多修七觉支。"此为第二。</w:t>
      </w:r>
    </w:p>
    <w:p>
      <w:r>
        <w:rPr>
          <w:b/>
        </w:rPr>
        <w:t>第二日喻经</w:t>
      </w:r>
      <w:r>
        <w:rPr>
          <w:b w:val="0"/>
        </w:rPr>
        <w:t>（194.）</w:t>
      </w:r>
    </w:p>
    <w:p>
      <w:r>
        <w:rPr>
          <w:b w:val="0"/>
        </w:rPr>
        <w:t>"诸比库，日出之前有前相、前兆，即曙光；如是，诸比库，比库七觉支生起之前有前相、前兆，即如理作意。诸比库，有如理作意之比库可期望：将修习七觉支、多修七觉支。</w:t>
      </w:r>
    </w:p>
    <w:p>
      <w:r>
        <w:rPr>
          <w:b w:val="0"/>
        </w:rPr>
        <w:t>"诸比库，比库如何有如理作意而修习七觉支、多修七觉支？诸比库，于此有比库修习念觉支，依远离......修习舍觉支，依远离、依离欲、依灭尽，回向于舍。诸比库，比库如是有如理作意而修习七觉支、多修七觉支。"</w:t>
      </w:r>
    </w:p>
    <w:p>
      <w:r>
        <w:rPr>
          <w:b/>
        </w:rPr>
        <w:t>十四、为断五上分结，应修七觉支</w:t>
      </w:r>
    </w:p>
    <w:p>
      <w:r>
        <w:rPr>
          <w:b/>
        </w:rPr>
        <w:t>上分结经</w:t>
      </w:r>
      <w:r>
        <w:rPr>
          <w:b w:val="0"/>
        </w:rPr>
        <w:t>（311.）</w:t>
      </w:r>
    </w:p>
    <w:p>
      <w:r>
        <w:rPr>
          <w:b w:val="0"/>
        </w:rPr>
        <w:t>舍卫城因缘。</w:t>
      </w:r>
    </w:p>
    <w:p>
      <w:r>
        <w:rPr>
          <w:b w:val="0"/>
        </w:rPr>
        <w:t>"诸比库，有五种上分结。何等为五？色界贪、无色界贪、慢、掉举、无明。诸比库，此即五种上分结。</w:t>
      </w:r>
    </w:p>
    <w:p>
      <w:r>
        <w:rPr>
          <w:b w:val="0"/>
        </w:rPr>
        <w:t>诸比库，为彻底了知、遍知、灭尽、舍弃此五种上分结，应修习七觉支。何等为七？</w:t>
      </w:r>
    </w:p>
    <w:p>
      <w:r>
        <w:rPr>
          <w:b w:val="0"/>
        </w:rPr>
        <w:t>诸比库，于此，比库修习念觉支，依远离、依离贪、依灭尽，趣向舍离......乃至修习舍觉支，以调伏贪为终极、调伏嗔为终极、调伏痴为终极......沉浸于不死，趋向不死，以不死为终极......倾向涅槃，导向涅槃，倾注于涅槃。</w:t>
      </w:r>
    </w:p>
    <w:p>
      <w:r>
        <w:rPr>
          <w:b w:val="0"/>
        </w:rPr>
        <w:t>诸比库，比库为彻底了知、遍知、灭尽、舍弃此五种上分结，应修习此七觉支。"（第十品终）</w:t>
      </w:r>
    </w:p>
    <w:p>
      <w:r>
        <w:rPr>
          <w:b/>
        </w:rPr>
        <w:t>十五、导向彻底断除，断除系缚</w:t>
      </w:r>
    </w:p>
    <w:p>
      <w:r>
        <w:rPr>
          <w:b/>
        </w:rPr>
        <w:t>分断经</w:t>
      </w:r>
      <w:r>
        <w:rPr>
          <w:b w:val="0"/>
        </w:rPr>
        <w:t>（209.）"诸比库，我将为你们宣说导向彻底断除的道，谛听。诸比库，什么是导向彻底断除的道？即七觉支。哪七种？念觉支......舍觉支。"世尊如是说后，尊者乌达夷请问："大德，如何修习、如何多修七觉支能导向彻底断除？"</w:t>
      </w:r>
    </w:p>
    <w:p>
      <w:r>
        <w:rPr>
          <w:b w:val="0"/>
        </w:rPr>
        <w:t>"乌达夷，于此，比库修习念觉支，依远离、依离贪、依灭尽，导向舍离，广大、无量、无怨恨。他以修习念觉支之心，击碎、摧毁前所未未碎、未毁的贪欲聚；击碎、摧毁前所未未碎、未毁的嗔恚聚；击碎、摧毁前所未未碎、未毁的愚痴聚……乃至修习舍觉支，依远离、依离贪、依灭尽，导向舍离，广大、无量、无怨恨。他以修习舍觉支之心，击碎、摧毁前所未未碎、未毁的贪欲聚；击碎、摧毁前所未碎、未毁的嗔恚聚；击碎、摧毁前所未碎、未毁的愚痴聚。乌达夷，如是修习、如是多修七觉支者，能导向彻底穿透。"</w:t>
      </w:r>
    </w:p>
    <w:p>
      <w:r>
        <w:rPr>
          <w:b/>
        </w:rPr>
        <w:t>一法经</w:t>
      </w:r>
      <w:r>
        <w:rPr>
          <w:b w:val="0"/>
        </w:rPr>
        <w:t>（210.）</w:t>
      </w:r>
    </w:p>
    <w:p>
      <w:r>
        <w:rPr>
          <w:b w:val="0"/>
        </w:rPr>
        <w:t>"诸比库，我不见有一法能如是修习、多修，可导致断除系缚之法，如七觉支。何等为七？念觉支......乃至舍觉支。诸比库，如何修习、如何多修七觉支，能导致断除系缚之法？</w:t>
      </w:r>
    </w:p>
    <w:p>
      <w:r>
        <w:rPr>
          <w:b w:val="0"/>
        </w:rPr>
        <w:t>"诸比库，于此比库修习念觉支，依远离......乃至修习舍觉支，依远离、依离贪、依灭尽，导向舍离。诸比库，如是修习、如是多修七觉支者，能导致断除系缚之法。</w:t>
      </w:r>
    </w:p>
    <w:p>
      <w:r>
        <w:rPr>
          <w:b w:val="0"/>
        </w:rPr>
        <w:t>"诸比库，何等为系缚之法？眼为系缚法，于此生起系缚、缠缚、执取......乃至舌为系缚法......意为系缚法，于此生起系缚、缠缚、执取。诸比库，此等名为系缚之法。"</w:t>
      </w:r>
    </w:p>
    <w:p>
      <w:r>
        <w:rPr>
          <w:b/>
        </w:rPr>
        <w:t>十六、过去、未来、现在：断除三障皆因七觉支</w:t>
      </w:r>
    </w:p>
    <w:p>
      <w:r>
        <w:rPr>
          <w:b/>
        </w:rPr>
        <w:t>分裂经</w:t>
      </w:r>
      <w:r>
        <w:rPr>
          <w:b w:val="0"/>
        </w:rPr>
        <w:t>（222.）</w:t>
      </w:r>
    </w:p>
    <w:p>
      <w:r>
        <w:rPr>
          <w:b w:val="0"/>
        </w:rPr>
        <w:t>舍卫城因缘。「诸比库，过去世中，若有沙门或婆罗门断除三障，皆因修习、多修七觉支故。诸比库，未来世中，若有沙门或婆罗门将断除三障，皆因修习、多修七觉支故。诸比库，现今若有沙门或婆罗门断除三障，皆因修习、多修七觉支故。何等为七？念觉支......（中略）舍觉支。诸比库，过去世中，若有沙门或婆罗门断除三障......（中略）将断除......（中略）断除者，皆因修习、多修此七觉支故。」第一。</w:t>
      </w:r>
    </w:p>
    <w:p>
      <w:r>
        <w:rPr>
          <w:b/>
        </w:rPr>
        <w:t>十七、失修与圣道</w:t>
      </w:r>
    </w:p>
    <w:p>
      <w:r>
        <w:rPr>
          <w:b/>
        </w:rPr>
        <w:t>失修经</w:t>
      </w:r>
      <w:r>
        <w:rPr>
          <w:b w:val="0"/>
        </w:rPr>
        <w:t>（199.）</w:t>
      </w:r>
    </w:p>
    <w:p>
      <w:r>
        <w:rPr>
          <w:b w:val="0"/>
        </w:rPr>
        <w:t>"诸比库，若有人失修七觉支，即是失修导向苦尽之圣道；若有人修习七觉支，即是修习导向苦尽之圣道。哪七种呢？念觉支…舍觉支…诸比库，若有人失修此七觉支，即是失修导向苦尽之圣道；若有人修习此七觉支，即是修习导向苦尽之圣道。"第八。</w:t>
      </w:r>
    </w:p>
    <w:p>
      <w:r>
        <w:rPr>
          <w:b/>
        </w:rPr>
        <w:t>圣道经</w:t>
      </w:r>
      <w:r>
        <w:rPr>
          <w:b w:val="0"/>
        </w:rPr>
        <w:t>（200.）</w:t>
      </w:r>
    </w:p>
    <w:p>
      <w:r>
        <w:rPr>
          <w:b w:val="0"/>
        </w:rPr>
        <w:t>"诸比库，这七觉支若修习、多修习，是圣道、出离道，能引导修习者正尽苦。哪七种呢？念觉支…舍觉支——诸比库，这七觉支若修习、多修习，是圣道、出离道，能引导修习者正尽苦。"第九。</w:t>
      </w:r>
    </w:p>
    <w:p>
      <w:r>
        <w:rPr>
          <w:b/>
        </w:rPr>
        <w:t>厌离经</w:t>
      </w:r>
      <w:r>
        <w:rPr>
          <w:b w:val="0"/>
        </w:rPr>
        <w:t>（201.）</w:t>
      </w:r>
    </w:p>
    <w:p>
      <w:r>
        <w:rPr>
          <w:b w:val="0"/>
        </w:rPr>
        <w:t>"诸比库，若七觉支得以修习、多修习，则必定导向厌离、离贪、灭尽、寂静、证智、正觉、涅槃。何等为七？念觉支……舍觉支……舍觉支——诸比库，此七觉支若得以修习、多修习，则必定导向厌离、离贪、灭尽、寂静、证智、正觉、涅槃。"第十品。</w:t>
      </w:r>
    </w:p>
    <w:p>
      <w:r>
        <w:rPr>
          <w:b/>
        </w:rPr>
        <w:t>十八、明见有因缘：盖障与觉支</w:t>
      </w:r>
    </w:p>
    <w:p>
      <w:r>
        <w:rPr>
          <w:b/>
        </w:rPr>
        <w:t>无畏王子经</w:t>
      </w:r>
      <w:r>
        <w:rPr>
          <w:b w:val="0"/>
        </w:rPr>
        <w:t>（237.）</w:t>
      </w:r>
    </w:p>
    <w:p>
      <w:r>
        <w:rPr>
          <w:b w:val="0"/>
        </w:rPr>
        <w:t>我听到这样：有一次，世尊住在王舍城灵鹫山。那时，无畏王子前往世尊所在之处；抵达后，向世尊顶礼，坐在一旁。坐于一旁的无畏王子对世尊说："尊者，富兰那·迦叶这样说：'无知、不见没有因，没有缘。无知、不见是无因无缘的。知、见没有因，没有缘。知、见是无因无缘的。'世尊对此有何说法?""王子啊,无知、不见是有因有缘的。无知、不见是有因有缘而生的。王子啊,知、见是有因有缘的。知、见是有因有缘而生的。"</w:t>
      </w:r>
    </w:p>
    <w:p>
      <w:r>
        <w:rPr>
          <w:b w:val="0"/>
        </w:rPr>
        <w:t>"那么，尊者，什么是无知、不见的因与缘？如何有因缘而生无知、不见呢？""王子啊，当一个人住于心被欲贪所征服、被欲贪所支配时，对于已生起的欲贪不知其出离、不如实知见——王子啊，这就是无知、不见的因与缘。这样有因缘而生无知、不见。"</w:t>
      </w:r>
    </w:p>
    <w:p>
      <w:r>
        <w:rPr>
          <w:b w:val="0"/>
        </w:rPr>
        <w:t>"再者，王子啊，当人心被嗔恚所缠缚，充满敌意而住...当心被昏沉睡眠所缠缚...当心被掉举恶作所缠缚...当心被疑悔所缠缚，充满疑惑而住，对于已生起的疑悔不知其真实出离之道，不见其真实出离之道——王子啊，这也是无明、不见的因缘。如是，有因有缘而生无明与不见。"</w:t>
      </w:r>
    </w:p>
    <w:p>
      <w:r>
        <w:rPr>
          <w:b w:val="0"/>
        </w:rPr>
        <w:t>"尊者，这教法叫什么名称呢？""王子啊，这些称为盖障。""确实如此，世尊！确实如此，善逝！这些是盖障。尊者啊，即使被一种盖障所制伏，人也不能如实知见，何况被五种盖障所制伏呢？</w:t>
      </w:r>
    </w:p>
    <w:p>
      <w:r>
        <w:rPr>
          <w:b w:val="0"/>
        </w:rPr>
        <w:t>"那么，尊者，什么是明见的因缘？如何有因缘而生明见呢？""王子啊，于此，比库修习念觉支，依远离、依离欲、依灭尽，回向于舍。他以修习念觉支的心如实知见——王子啊，这也是明见的因缘。如是，有因有缘而生明见。"</w:t>
      </w:r>
    </w:p>
    <w:p>
      <w:r>
        <w:rPr>
          <w:b w:val="0"/>
        </w:rPr>
        <w:t>"再者，王子啊，比库...修习舍觉支，依远离、依离欲、依灭尽，回向于舍。他以修习舍觉支的心如实知见——王子啊，这也是明见的因缘。如是，有因有缘而生明见。"</w:t>
      </w:r>
    </w:p>
    <w:p>
      <w:r>
        <w:rPr>
          <w:b w:val="0"/>
        </w:rPr>
        <w:t>"尊者，这教法叫什么名称呢？""王子啊，这些称为觉支。""确实如此，世尊！确实如此，善逝！这些是觉支。尊者啊，即使具备一种觉支，人也能如实知见，何况具备七种觉支呢？尊者啊，当我登上耆阁崛山时，身体的疲劳与心的疲劳都得以平息，法义也得以通达。"第六品终。</w:t>
      </w:r>
    </w:p>
    <w:p>
      <w:r>
        <w:rPr>
          <w:b w:val="0"/>
        </w:rPr>
        <w:t>（材料③照录完。道相应段落已归第3周、谛相应《转法轮经》段已归第8周，本讲不取。）</w:t>
      </w:r>
    </w:p>
    <w:p>
      <w:r>
        <w:rPr>
          <w:b/>
          <w:color w:val="1E4620"/>
          <w:sz w:val="26"/>
        </w:rPr>
        <w:t>💬 第二轮分享（10 min）</w:t>
      </w:r>
    </w:p>
    <w:p>
      <w:pPr>
        <w:ind w:left="170"/>
        <w:pBdr>
          <w:left w:val="single" w:sz="18" w:space="4" w:color="1E4620"/>
        </w:pBdr>
        <w:shd w:val="clear" w:fill="F2F5FA"/>
      </w:pPr>
      <w:r>
        <w:rPr>
          <w:b w:val="0"/>
        </w:rPr>
        <w:t>参考方向（提示即可，不逐条问）：</w:t>
      </w:r>
    </w:p>
    <w:p>
      <w:pPr>
        <w:ind w:left="170"/>
        <w:pBdr>
          <w:left w:val="single" w:sz="18" w:space="4" w:color="1E4620"/>
        </w:pBdr>
        <w:shd w:val="clear" w:fill="F2F5FA"/>
      </w:pPr>
      <w:r>
        <w:rPr>
          <w:b w:val="0"/>
        </w:rPr>
        <w:t>① 三段原文里，哪一句话、哪一个比喻让你停了下来？（比如"处于旁边即处于资助的状态"、椽木喻、"把修行当调味品"、龙入大海、病中闻法……）</w:t>
      </w:r>
    </w:p>
    <w:p>
      <w:pPr>
        <w:ind w:left="170"/>
        <w:pBdr>
          <w:left w:val="single" w:sz="18" w:space="4" w:color="1E4620"/>
        </w:pBdr>
        <w:shd w:val="clear" w:fill="F2F5FA"/>
      </w:pPr>
      <w:r>
        <w:rPr>
          <w:b w:val="0"/>
        </w:rPr>
        <w:t>② "三个四、两个五、一个七、一个八"——听到这个结构时，你的第一反应是"多"，还是"清楚了"？</w:t>
      </w:r>
    </w:p>
    <w:p>
      <w:pPr>
        <w:ind w:left="170"/>
        <w:pBdr>
          <w:left w:val="single" w:sz="18" w:space="4" w:color="1E4620"/>
        </w:pBdr>
        <w:shd w:val="clear" w:fill="F2F5FA"/>
      </w:pPr>
      <w:r>
        <w:rPr>
          <w:b w:val="0"/>
        </w:rPr>
        <w:t>③ 尊者问："一天24个小时，有几个小时是用在与法相关的事儿上？"听到这个问题，你心里的第一反应是什么？（说感受就好，不必报数字，更不必立志）</w:t>
      </w:r>
    </w:p>
    <w:p>
      <w:r>
        <w:rPr>
          <w:b/>
          <w:color w:val="1E4620"/>
          <w:sz w:val="26"/>
        </w:rPr>
        <w:t>🎯 第二轮主题讨论（10 min）</w:t>
      </w:r>
    </w:p>
    <w:p>
      <w:r>
        <w:rPr>
          <w:b/>
        </w:rPr>
        <w:t>讨论问题①：地图与清单——"三十七"为什么吓人，又为什么不吓人？</w:t>
      </w:r>
    </w:p>
    <w:p>
      <w:r>
        <w:rPr>
          <w:b w:val="0"/>
        </w:rPr>
        <w:t>很多人第一次听到"三十七道品"会下意识后退一步。但原文把结构说得非常简洁："三个四、两个五、一个七、一个八"，而且它们"既是资助也是道"——是部件，不是任务清单。讨论提示：把三十七项当作"三十七个部件"和"三十七项任务"，感受有什么不同？你人生里有没有类似的经验——一个庞大的系统，一旦看清结构就不再可怕？（开车的仪表盘、做菜的调料架、单位的组织架构，都可以是例子。）</w:t>
      </w:r>
    </w:p>
    <w:p>
      <w:r>
        <w:rPr>
          <w:b/>
        </w:rPr>
        <w:t>讨论问题②：先导与核心——正见、正精进、念怎么配合？</w:t>
      </w:r>
    </w:p>
    <w:p>
      <w:r>
        <w:rPr>
          <w:b w:val="0"/>
        </w:rPr>
        <w:t>上周原文说"正见为先导"；本周原文统计出三十七菩提分涉及的心理素质里"精进出现九次、念出现八次"，并说"正精进和念是在修行当中最重要的两种素质"。合起来看：见解指方向，念负责"记得"，精进负责"不断"。讨论提示：用一件你最近的具体事（工作、关系、习惯、健康），试着说说这三样在其中的位置——哪一样你用得最多？哪一样最缺？注意：说自己的现象，不分析别人。</w:t>
      </w:r>
    </w:p>
    <w:p>
      <w:r>
        <w:rPr>
          <w:b/>
        </w:rPr>
        <w:t>讨论问题③：七觉支的平衡——什么时候"劲太大"，什么时候"劲太小"？</w:t>
      </w:r>
    </w:p>
    <w:p>
      <w:r>
        <w:rPr>
          <w:b w:val="0"/>
        </w:rPr>
        <w:t>原文说"念根应该于一切时处越强越好，信根与慧根平衡，定根与精进根平衡"。七觉支也有类似的平衡结构：精进、喜偏向"提起来"，轻安、定、舍偏向"松下去"。讨论提示：回想你最近的某个状态——失眠赶工、与人争执（提过头）？或者提不起劲、刷手机停不下来（松过头）？当时如果给自己"加一支觉支"，你会加哪一支？不必有答案，说说"试试看"的思路就好。（保留退出选项：也可以说"我还没准备好观察这个"。）</w:t>
      </w:r>
    </w:p>
    <w:p>
      <w:r>
        <w:rPr>
          <w:b/>
        </w:rPr>
        <w:t>讨论问题④（时间富余时用）：佛陀定义的"贫穷"与"富足"</w:t>
      </w:r>
    </w:p>
    <w:p>
      <w:r>
        <w:rPr>
          <w:b w:val="0"/>
        </w:rPr>
        <w:t>转轮王品里，有人问什么是"贫穷"，佛陀说：七觉支未修习、未多修习，故称为"贫穷"；什么是"富足"？七觉支已修习、已多修习，故称为"富足"。讨论提示：这个定义和我们日常的贫富观有什么不同？如果按这个定义给自己"记账"，你会怎么记？（提醒：这是思想练习，不是自我评分，更不是修行进度比较。）</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【现象】八正道整体运作、与三十七道品相连，你觉得哪里最能体现「互相支持」？</w:t>
      </w:r>
    </w:p>
    <w:p>
      <w:pPr>
        <w:ind w:left="170"/>
        <w:pBdr>
          <w:left w:val="single" w:sz="18" w:space="4" w:color="1E4620"/>
        </w:pBdr>
        <w:shd w:val="clear" w:fill="F2F5FA"/>
      </w:pPr>
      <w:r>
        <w:rPr>
          <w:b w:val="0"/>
        </w:rPr>
        <w:t>- 【影响】某一支特别弱的时候，整条路会变得怎样？</w:t>
      </w:r>
    </w:p>
    <w:p>
      <w:pPr>
        <w:ind w:left="170"/>
        <w:pBdr>
          <w:left w:val="single" w:sz="18" w:space="4" w:color="1E4620"/>
        </w:pBdr>
        <w:shd w:val="clear" w:fill="F2F5FA"/>
      </w:pPr>
      <w:r>
        <w:rPr>
          <w:b w:val="0"/>
        </w:rPr>
        <w:t>- 【应对】这周你愿意先补强哪一支，让它带动其余的？</w:t>
      </w:r>
    </w:p>
    <w:p>
      <w:r>
        <w:rPr>
          <w:b/>
          <w:color w:val="1E4620"/>
          <w:sz w:val="26"/>
        </w:rPr>
        <w:t>📚 扩展内容包（时间富余时使用）</w:t>
      </w:r>
    </w:p>
    <w:p>
      <w:r>
        <w:rPr>
          <w:b/>
        </w:rPr>
        <w:t>扩展一：十二道分速查卡</w:t>
      </w:r>
    </w:p>
    <w:p>
      <w:r>
        <w:rPr>
          <w:b w:val="0"/>
        </w:rPr>
        <w:t>八正道（导向善与涅槃）：正见、正思维、正语、正业、正命、正精进、正念、正定；四个邪道支（导向不善与恶趣）：邪见、邪思维、邪精进、邪定。九种心所：正见属慧心所、邪见属邪见心所（两者分属不同心所）；正思维/邪思维同属寻心所，正精进/邪精进同属精进心所，正定/邪定同属一境性心所。一句话记忆：</w:t>
      </w:r>
      <w:r>
        <w:rPr>
          <w:b/>
        </w:rPr>
        <w:t>方向由见解决定，力量由道支决定。</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环节</w:t>
            </w:r>
          </w:p>
        </w:tc>
        <w:tc>
          <w:tcPr>
            <w:tcW w:type="dxa" w:w="4819"/>
            <w:shd w:val="clear" w:fill="1E4620"/>
          </w:tcPr>
          <w:p>
            <w:r>
              <w:rPr>
                <w:color w:val="FFFFFF"/>
                <w:sz w:val="18"/>
              </w:rPr>
            </w:r>
            <w:r>
              <w:rPr>
                <w:b w:val="0"/>
                <w:color w:val="FFFFFF"/>
                <w:sz w:val="18"/>
              </w:rPr>
              <w:t>用法与时长</w:t>
            </w:r>
          </w:p>
        </w:tc>
      </w:tr>
      <w:tr>
        <w:tc>
          <w:tcPr>
            <w:tcW w:type="dxa" w:w="4819"/>
          </w:tcPr>
          <w:p>
            <w:r>
              <w:rPr>
                <w:sz w:val="18"/>
              </w:rPr>
            </w:r>
            <w:r>
              <w:rPr>
                <w:b w:val="0"/>
                <w:sz w:val="18"/>
              </w:rPr>
              <w:t>扩展一速查卡（全员口头过一遍）</w:t>
            </w:r>
          </w:p>
        </w:tc>
        <w:tc>
          <w:tcPr>
            <w:tcW w:type="dxa" w:w="4819"/>
          </w:tcPr>
          <w:p>
            <w:r>
              <w:rPr>
                <w:sz w:val="18"/>
              </w:rPr>
            </w:r>
            <w:r>
              <w:rPr>
                <w:b w:val="0"/>
                <w:sz w:val="18"/>
              </w:rPr>
              <w:t>八正道8支＋四邪道支＝十二；约2分钟</w:t>
            </w:r>
          </w:p>
        </w:tc>
      </w:tr>
      <w:tr>
        <w:tc>
          <w:tcPr>
            <w:tcW w:type="dxa" w:w="4819"/>
            <w:shd w:val="clear" w:fill="F2F5FA"/>
          </w:tcPr>
          <w:p>
            <w:r>
              <w:rPr>
                <w:sz w:val="18"/>
              </w:rPr>
            </w:r>
            <w:r>
              <w:rPr>
                <w:b w:val="0"/>
                <w:sz w:val="18"/>
              </w:rPr>
              <w:t>扩展二：八十九种心与道缘</w:t>
            </w:r>
          </w:p>
        </w:tc>
        <w:tc>
          <w:tcPr>
            <w:tcW w:type="dxa" w:w="4819"/>
            <w:shd w:val="clear" w:fill="F2F5FA"/>
          </w:tcPr>
          <w:p>
            <w:r>
              <w:rPr>
                <w:sz w:val="18"/>
              </w:rPr>
            </w:r>
            <w:r>
              <w:rPr>
                <w:b w:val="0"/>
                <w:sz w:val="18"/>
              </w:rPr>
              <w:t>"运输公司"譬喻仅在成员困惑时使用</w:t>
            </w:r>
          </w:p>
        </w:tc>
      </w:tr>
      <w:tr>
        <w:tc>
          <w:tcPr>
            <w:tcW w:type="dxa" w:w="4819"/>
          </w:tcPr>
          <w:p>
            <w:r>
              <w:rPr>
                <w:sz w:val="18"/>
              </w:rPr>
            </w:r>
            <w:r>
              <w:rPr>
                <w:b w:val="0"/>
                <w:sz w:val="18"/>
              </w:rPr>
              <w:t>扩展三：三法围绕</w:t>
            </w:r>
          </w:p>
        </w:tc>
        <w:tc>
          <w:tcPr>
            <w:tcW w:type="dxa" w:w="4819"/>
          </w:tcPr>
          <w:p>
            <w:r>
              <w:rPr>
                <w:sz w:val="18"/>
              </w:rPr>
            </w:r>
            <w:r>
              <w:rPr>
                <w:b w:val="0"/>
                <w:sz w:val="18"/>
              </w:rPr>
              <w:t>请成员现场重读原文找"三法"，约3分钟</w:t>
            </w:r>
          </w:p>
        </w:tc>
      </w:tr>
      <w:tr>
        <w:tc>
          <w:tcPr>
            <w:tcW w:type="dxa" w:w="4819"/>
            <w:shd w:val="clear" w:fill="F2F5FA"/>
          </w:tcPr>
          <w:p>
            <w:r>
              <w:rPr>
                <w:sz w:val="18"/>
              </w:rPr>
            </w:r>
            <w:r>
              <w:rPr>
                <w:b w:val="0"/>
                <w:sz w:val="18"/>
              </w:rPr>
              <w:t>扩展四：两种正见</w:t>
            </w:r>
          </w:p>
        </w:tc>
        <w:tc>
          <w:tcPr>
            <w:tcW w:type="dxa" w:w="4819"/>
            <w:shd w:val="clear" w:fill="F2F5FA"/>
          </w:tcPr>
          <w:p>
            <w:r>
              <w:rPr>
                <w:sz w:val="18"/>
              </w:rPr>
            </w:r>
            <w:r>
              <w:rPr>
                <w:b w:val="0"/>
                <w:sz w:val="18"/>
              </w:rPr>
              <w:t>"从你现在的位置下手"一句可作万能回应</w:t>
            </w:r>
          </w:p>
        </w:tc>
      </w:tr>
      <w:tr>
        <w:tc>
          <w:tcPr>
            <w:tcW w:type="dxa" w:w="4819"/>
          </w:tcPr>
          <w:p>
            <w:r>
              <w:rPr>
                <w:sz w:val="18"/>
              </w:rPr>
            </w:r>
            <w:r>
              <w:rPr>
                <w:b w:val="0"/>
                <w:sz w:val="18"/>
              </w:rPr>
              <w:t>扩展五：三种断×十二道分</w:t>
            </w:r>
          </w:p>
        </w:tc>
        <w:tc>
          <w:tcPr>
            <w:tcW w:type="dxa" w:w="4819"/>
          </w:tcPr>
          <w:p>
            <w:r>
              <w:rPr>
                <w:sz w:val="18"/>
              </w:rPr>
            </w:r>
            <w:r>
              <w:rPr>
                <w:b w:val="0"/>
                <w:sz w:val="18"/>
              </w:rPr>
              <w:t>与上周对接；"湖底泥"譬喻留钩子给下周</w:t>
            </w:r>
          </w:p>
        </w:tc>
      </w:tr>
      <w:tr>
        <w:tc>
          <w:tcPr>
            <w:tcW w:type="dxa" w:w="4819"/>
            <w:shd w:val="clear" w:fill="F2F5FA"/>
          </w:tcPr>
          <w:p>
            <w:r>
              <w:rPr>
                <w:sz w:val="18"/>
              </w:rPr>
            </w:r>
            <w:r>
              <w:rPr>
                <w:b w:val="0"/>
                <w:sz w:val="18"/>
              </w:rPr>
              <w:t>扩展七：十种基本邪见的生活包装</w:t>
            </w:r>
          </w:p>
        </w:tc>
        <w:tc>
          <w:tcPr>
            <w:tcW w:type="dxa" w:w="4819"/>
            <w:shd w:val="clear" w:fill="F2F5FA"/>
          </w:tcPr>
          <w:p>
            <w:r>
              <w:rPr>
                <w:sz w:val="18"/>
              </w:rPr>
            </w:r>
            <w:r>
              <w:rPr>
                <w:b w:val="0"/>
                <w:sz w:val="18"/>
              </w:rPr>
              <w:t>只讨论现象不评判人；时间不够时略过</w:t>
            </w:r>
          </w:p>
        </w:tc>
      </w:tr>
      <w:tr>
        <w:tc>
          <w:tcPr>
            <w:tcW w:type="dxa" w:w="4819"/>
          </w:tcPr>
          <w:p>
            <w:r>
              <w:rPr>
                <w:sz w:val="18"/>
              </w:rPr>
            </w:r>
            <w:r>
              <w:rPr>
                <w:b w:val="0"/>
                <w:sz w:val="18"/>
              </w:rPr>
              <w:t>扩展八：五周义理路线回顾</w:t>
            </w:r>
          </w:p>
        </w:tc>
        <w:tc>
          <w:tcPr>
            <w:tcW w:type="dxa" w:w="4819"/>
          </w:tcPr>
          <w:p>
            <w:r>
              <w:rPr>
                <w:sz w:val="18"/>
              </w:rPr>
            </w:r>
            <w:r>
              <w:rPr>
                <w:b w:val="0"/>
                <w:sz w:val="18"/>
              </w:rPr>
              <w:t>收尾时口头串讲，约1分钟</w:t>
            </w:r>
          </w:p>
        </w:tc>
      </w:tr>
      <w:tr>
        <w:tc>
          <w:tcPr>
            <w:tcW w:type="dxa" w:w="4819"/>
            <w:shd w:val="clear" w:fill="F2F5FA"/>
          </w:tcPr>
          <w:p>
            <w:r>
              <w:rPr>
                <w:sz w:val="18"/>
              </w:rPr>
            </w:r>
            <w:r>
              <w:rPr>
                <w:b w:val="0"/>
                <w:sz w:val="18"/>
              </w:rPr>
              <w:t>扩展九：思维链日记模板</w:t>
            </w:r>
          </w:p>
        </w:tc>
        <w:tc>
          <w:tcPr>
            <w:tcW w:type="dxa" w:w="4819"/>
            <w:shd w:val="clear" w:fill="F2F5FA"/>
          </w:tcPr>
          <w:p>
            <w:r>
              <w:rPr>
                <w:sz w:val="18"/>
              </w:rPr>
            </w:r>
            <w:r>
              <w:rPr>
                <w:b w:val="0"/>
                <w:sz w:val="18"/>
              </w:rPr>
              <w:t>口头描述模板，作为本周作业说明；约3分钟</w:t>
            </w:r>
          </w:p>
        </w:tc>
      </w:tr>
      <w:tr>
        <w:tc>
          <w:tcPr>
            <w:tcW w:type="dxa" w:w="4819"/>
          </w:tcPr>
          <w:p>
            <w:r>
              <w:rPr>
                <w:sz w:val="18"/>
              </w:rPr>
            </w:r>
            <w:r>
              <w:rPr>
                <w:b w:val="0"/>
                <w:sz w:val="18"/>
              </w:rPr>
              <w:t>扩展十一：名相清单</w:t>
            </w:r>
          </w:p>
        </w:tc>
        <w:tc>
          <w:tcPr>
            <w:tcW w:type="dxa" w:w="4819"/>
          </w:tcPr>
          <w:p>
            <w:r>
              <w:rPr>
                <w:sz w:val="18"/>
              </w:rPr>
            </w:r>
            <w:r>
              <w:rPr>
                <w:b w:val="0"/>
                <w:sz w:val="18"/>
              </w:rPr>
              <w:t>仅供课后，共读环节不使用</w:t>
            </w:r>
          </w:p>
        </w:tc>
      </w:tr>
      <w:tr>
        <w:tc>
          <w:tcPr>
            <w:tcW w:type="dxa" w:w="4819"/>
            <w:shd w:val="clear" w:fill="F2F5FA"/>
          </w:tcPr>
          <w:p>
            <w:r>
              <w:rPr>
                <w:sz w:val="18"/>
              </w:rPr>
            </w:r>
            <w:r>
              <w:rPr>
                <w:b w:val="0"/>
                <w:sz w:val="18"/>
              </w:rPr>
              <w:t>扩展十二：不同场地带的操作备注</w:t>
            </w:r>
          </w:p>
        </w:tc>
        <w:tc>
          <w:tcPr>
            <w:tcW w:type="dxa" w:w="4819"/>
            <w:shd w:val="clear" w:fill="F2F5FA"/>
          </w:tcPr>
          <w:p>
            <w:r>
              <w:rPr>
                <w:sz w:val="18"/>
              </w:rPr>
            </w:r>
            <w:r>
              <w:rPr>
                <w:b w:val="0"/>
                <w:sz w:val="18"/>
              </w:rPr>
              <w:t>场地变化时对照使用</w:t>
            </w:r>
          </w:p>
        </w:tc>
      </w:tr>
    </w:tbl>
    <w:p>
      <w:r>
        <w:rPr>
          <w:b/>
        </w:rPr>
        <w:t>扩展二：八十九种心与道缘</w:t>
      </w:r>
    </w:p>
    <w:p>
      <w:r>
        <w:rPr>
          <w:b w:val="0"/>
        </w:rPr>
        <w:t>原文说"八十九种心里面除了十八个无因心，有七十一种心里面都是含有道支的"。可以让大家对照：连果报心和唯作心也有道支，只是不导向目的地。这道出一个事实——道支是心的"标配零件"，区别只在于它此刻被哪股力量使用。</w:t>
      </w:r>
    </w:p>
    <w:p>
      <w:r>
        <w:rPr>
          <w:b/>
        </w:rPr>
        <w:t>扩展三：三法围绕</w:t>
      </w:r>
    </w:p>
    <w:p>
      <w:r>
        <w:rPr>
          <w:b w:val="0"/>
        </w:rPr>
        <w:t>"由正见、正念、正精进三法围绕，才能够收拾邪思维"——尊者特别强调这一段：光有觉知（"我知道我现在贪心生起来了"）不够，还要有决意与精进（"但我还是舀了一勺"就是精进力不够）。可以请成员对照上周"彼分断"的练习聊聊。</w:t>
      </w:r>
    </w:p>
    <w:p>
      <w:r>
        <w:rPr>
          <w:b w:val="0"/>
        </w:rPr>
        <w:t>原文依据在材料①"◈扩展段落"中："他为舍断邪思惟，具足正思惟而精进，这是他的正精进，他专念舍断邪思惟、专念具足正思惟而住，这是他的正念。如是此三法围绕，跟随着正见、正精进和正思惟。"可请一位成员现场再读一遍这一段，然后请大家找出"三法"各对应哪句话——这是一个30秒就能完成的微练习，却能让成员真正"用原文读原文"。</w:t>
      </w:r>
    </w:p>
    <w:p>
      <w:r>
        <w:rPr>
          <w:b/>
        </w:rPr>
        <w:t>扩展四：两种正见的日常版</w:t>
      </w:r>
    </w:p>
    <w:p>
      <w:r>
        <w:rPr>
          <w:b w:val="0"/>
        </w:rPr>
        <w:t>世间正见（有漏、福德分）：相信布施、业果、此世他世——这是做人的底线与福报；出世间正见（圣、无漏）：观照无常苦无我的智慧。读书会八周建立的"苦集灭道"地图，属于世间正见向出世间正见的过渡带。</w:t>
      </w:r>
    </w:p>
    <w:p>
      <w:r>
        <w:rPr>
          <w:b w:val="0"/>
        </w:rPr>
        <w:t>两种正见各有"功课"：世间正见的功课是诚实——对因果、对恩义、对自己的行为后果诚实；出世间正见的功课是观察——在无常苦无我的角度下反复看身心。本周作业属于前者向后者的过渡：先如实看见自己的见解，才谈得上换角度观察。若有成员问"我该从哪种正见下手"，回答：从你现在的位置下手——两种正见是台阶，不是门槛。</w:t>
      </w:r>
    </w:p>
    <w:p>
      <w:r>
        <w:rPr>
          <w:b/>
        </w:rPr>
        <w:t>扩展五：十二道分 × 三种断（与上周的对接）</w:t>
      </w:r>
    </w:p>
    <w:p>
      <w:r>
        <w:rPr>
          <w:b w:val="0"/>
        </w:rPr>
        <w:t>上周讲的三种断，落在十二道分的地图上正好看得更清：</w:t>
      </w:r>
      <w:r>
        <w:rPr>
          <w:b/>
        </w:rPr>
        <w:t>彼分断</w:t>
      </w:r>
      <w:r>
        <w:rPr>
          <w:b w:val="0"/>
        </w:rPr>
        <w:t>靠持戒与如理作意——在邪思维、邪精进的入口处"绕行"（对应原文"他为舍断邪思惟，具足正思惟而精进"）；</w:t>
      </w:r>
      <w:r>
        <w:rPr>
          <w:b/>
        </w:rPr>
        <w:t>镇伏断</w:t>
      </w:r>
      <w:r>
        <w:rPr>
          <w:b w:val="0"/>
        </w:rPr>
        <w:t>靠禅那与持续的正念正定——把四种邪道压到"潜伏随眠"的状态（对应原文"最多只能被镇伏，而以潜伏随眠的方式存在"）；</w:t>
      </w:r>
      <w:r>
        <w:rPr>
          <w:b/>
        </w:rPr>
        <w:t>正断断</w:t>
      </w:r>
      <w:r>
        <w:rPr>
          <w:b w:val="0"/>
        </w:rPr>
        <w:t>则是道智的工作——初果道智生起，斩断邪见，"就不会再回退了"。一句话对接：</w:t>
      </w:r>
      <w:r>
        <w:rPr>
          <w:b/>
        </w:rPr>
        <w:t>前两种断是我们今天的功夫，第三种断是水到渠成的果。</w:t>
      </w:r>
    </w:p>
    <w:p>
      <w:r>
        <w:rPr>
          <w:b w:val="0"/>
        </w:rPr>
        <w:t>如果成员追问"镇伏之后为什么还会回来"，用原文的"随眠"概念轻点：被镇伏的烦恼像沉到湖底的泥，湖面平静了，泥还在；道智是把泥彻底清走——这正是下周"道智果智"要展开的内容。本周不深入，留个钩子即可。</w:t>
      </w:r>
    </w:p>
    <w:p>
      <w:r>
        <w:rPr>
          <w:b/>
        </w:rPr>
        <w:t>扩展六：经教法与论教法说"道"（材料①原文基础上的对照）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维度</w:t>
            </w:r>
          </w:p>
        </w:tc>
        <w:tc>
          <w:tcPr>
            <w:tcW w:type="dxa" w:w="3213"/>
            <w:shd w:val="clear" w:fill="1E4620"/>
          </w:tcPr>
          <w:p>
            <w:r>
              <w:rPr>
                <w:color w:val="FFFFFF"/>
                <w:sz w:val="18"/>
              </w:rPr>
            </w:r>
            <w:r>
              <w:rPr>
                <w:b w:val="0"/>
                <w:color w:val="FFFFFF"/>
                <w:sz w:val="18"/>
              </w:rPr>
              <w:t>经教法</w:t>
            </w:r>
          </w:p>
        </w:tc>
        <w:tc>
          <w:tcPr>
            <w:tcW w:type="dxa" w:w="3213"/>
            <w:shd w:val="clear" w:fill="1E4620"/>
          </w:tcPr>
          <w:p>
            <w:r>
              <w:rPr>
                <w:color w:val="FFFFFF"/>
                <w:sz w:val="18"/>
              </w:rPr>
            </w:r>
            <w:r>
              <w:rPr>
                <w:b w:val="0"/>
                <w:color w:val="FFFFFF"/>
                <w:sz w:val="18"/>
              </w:rPr>
              <w:t>论教法（阿毗达摩）</w:t>
            </w:r>
          </w:p>
        </w:tc>
      </w:tr>
      <w:tr>
        <w:tc>
          <w:tcPr>
            <w:tcW w:type="dxa" w:w="3213"/>
          </w:tcPr>
          <w:p>
            <w:r>
              <w:rPr>
                <w:sz w:val="18"/>
              </w:rPr>
            </w:r>
            <w:r>
              <w:rPr>
                <w:b w:val="0"/>
                <w:sz w:val="18"/>
              </w:rPr>
              <w:t>"道"的范围</w:t>
            </w:r>
          </w:p>
        </w:tc>
        <w:tc>
          <w:tcPr>
            <w:tcW w:type="dxa" w:w="3213"/>
          </w:tcPr>
          <w:p>
            <w:r>
              <w:rPr>
                <w:sz w:val="18"/>
              </w:rPr>
            </w:r>
            <w:r>
              <w:rPr>
                <w:b w:val="0"/>
                <w:sz w:val="18"/>
              </w:rPr>
              <w:t>特指世间与出世间八圣道</w:t>
            </w:r>
          </w:p>
        </w:tc>
        <w:tc>
          <w:tcPr>
            <w:tcW w:type="dxa" w:w="3213"/>
          </w:tcPr>
          <w:p>
            <w:r>
              <w:rPr>
                <w:sz w:val="18"/>
              </w:rPr>
            </w:r>
            <w:r>
              <w:rPr>
                <w:b w:val="0"/>
                <w:sz w:val="18"/>
              </w:rPr>
              <w:t>八圣道＋导向善趣的善业道＋导向恶趣的不善业道，共十二道分</w:t>
            </w:r>
          </w:p>
        </w:tc>
      </w:tr>
      <w:tr>
        <w:tc>
          <w:tcPr>
            <w:tcW w:type="dxa" w:w="3213"/>
            <w:shd w:val="clear" w:fill="F2F5FA"/>
          </w:tcPr>
          <w:p>
            <w:r>
              <w:rPr>
                <w:sz w:val="18"/>
              </w:rPr>
            </w:r>
            <w:r>
              <w:rPr>
                <w:b w:val="0"/>
                <w:sz w:val="18"/>
              </w:rPr>
              <w:t>"道心"的含义</w:t>
            </w:r>
          </w:p>
        </w:tc>
        <w:tc>
          <w:tcPr>
            <w:tcW w:type="dxa" w:w="3213"/>
            <w:shd w:val="clear" w:fill="F2F5FA"/>
          </w:tcPr>
          <w:p>
            <w:r>
              <w:rPr>
                <w:sz w:val="18"/>
              </w:rPr>
            </w:r>
            <w:r>
              <w:rPr>
                <w:b w:val="0"/>
                <w:sz w:val="18"/>
              </w:rPr>
              <w:t>特指四种出世间道心</w:t>
            </w:r>
          </w:p>
        </w:tc>
        <w:tc>
          <w:tcPr>
            <w:tcW w:type="dxa" w:w="3213"/>
            <w:shd w:val="clear" w:fill="F2F5FA"/>
          </w:tcPr>
          <w:p>
            <w:r>
              <w:rPr>
                <w:sz w:val="18"/>
              </w:rPr>
            </w:r>
            <w:r>
              <w:rPr>
                <w:b w:val="0"/>
                <w:sz w:val="18"/>
              </w:rPr>
              <w:t>可指出世间道心，也可指与善道支/不善道支相应的心</w:t>
            </w:r>
          </w:p>
        </w:tc>
      </w:tr>
      <w:tr>
        <w:tc>
          <w:tcPr>
            <w:tcW w:type="dxa" w:w="3213"/>
          </w:tcPr>
          <w:p>
            <w:r>
              <w:rPr>
                <w:sz w:val="18"/>
              </w:rPr>
            </w:r>
            <w:r>
              <w:rPr>
                <w:b w:val="0"/>
                <w:sz w:val="18"/>
              </w:rPr>
              <w:t>共同点</w:t>
            </w:r>
          </w:p>
        </w:tc>
        <w:tc>
          <w:tcPr>
            <w:tcW w:type="dxa" w:w="3213"/>
          </w:tcPr>
          <w:p>
            <w:r>
              <w:rPr>
                <w:sz w:val="18"/>
              </w:rPr>
            </w:r>
            <w:r>
              <w:rPr>
                <w:b w:val="0"/>
                <w:sz w:val="18"/>
              </w:rPr>
              <w:t>道都是"导向目的地的路"；分岔口都在见解</w:t>
            </w:r>
          </w:p>
        </w:tc>
        <w:tc>
          <w:tcPr>
            <w:tcW w:type="dxa" w:w="3213"/>
          </w:tcPr>
          <w:p>
            <w:r>
              <w:rPr>
                <w:sz w:val="18"/>
              </w:rPr>
            </w:r>
            <w:r>
              <w:rPr>
                <w:b w:val="0"/>
                <w:sz w:val="18"/>
              </w:rPr>
              <w:t>同左</w:t>
            </w:r>
          </w:p>
        </w:tc>
      </w:tr>
      <w:tr>
        <w:tc>
          <w:tcPr>
            <w:tcW w:type="dxa" w:w="3213"/>
            <w:shd w:val="clear" w:fill="F2F5FA"/>
          </w:tcPr>
          <w:p>
            <w:r>
              <w:rPr>
                <w:sz w:val="18"/>
              </w:rPr>
            </w:r>
            <w:r>
              <w:rPr>
                <w:b w:val="0"/>
                <w:sz w:val="18"/>
              </w:rPr>
              <w:t>经证</w:t>
            </w:r>
          </w:p>
        </w:tc>
        <w:tc>
          <w:tcPr>
            <w:tcW w:type="dxa" w:w="3213"/>
            <w:shd w:val="clear" w:fill="F2F5FA"/>
          </w:tcPr>
          <w:p>
            <w:r>
              <w:rPr>
                <w:sz w:val="18"/>
              </w:rPr>
            </w:r>
            <w:r>
              <w:rPr>
                <w:b w:val="0"/>
                <w:sz w:val="18"/>
              </w:rPr>
              <w:t>材料④邪见品：佛陀亲说"何谓邪道？即：邪见……乃至邪定"——经教同样承认邪道的存在，只是把它归入"邪行道"而非"道支"分类</w:t>
            </w:r>
          </w:p>
        </w:tc>
        <w:tc>
          <w:tcPr>
            <w:tcW w:type="dxa" w:w="3213"/>
            <w:shd w:val="clear" w:fill="F2F5FA"/>
          </w:tcPr>
          <w:p>
            <w:r>
              <w:rPr>
                <w:sz w:val="18"/>
              </w:rPr>
            </w:r>
            <w:r>
              <w:rPr>
                <w:b w:val="0"/>
                <w:sz w:val="18"/>
              </w:rPr>
              <w:t>材料①：十二道分是"九种心所"的系统分类</w:t>
            </w:r>
          </w:p>
        </w:tc>
      </w:tr>
    </w:tbl>
    <w:p>
      <w:r>
        <w:rPr>
          <w:b w:val="0"/>
        </w:rPr>
        <w:t>（此表为整理性对照，帮助记忆，非经文照录。）</w:t>
      </w:r>
    </w:p>
    <w:p>
      <w:r>
        <w:rPr>
          <w:b/>
        </w:rPr>
        <w:t>扩展七：十种基本邪见与生活对照（原文基础上的讨论底稿）</w:t>
      </w:r>
    </w:p>
    <w:p>
      <w:r>
        <w:rPr>
          <w:b w:val="0"/>
        </w:rPr>
        <w:t>原文引《大四十经》列出的十种基本邪见，可归纳为三组："没有布施、没有供养、没有献供"（否认布施果报）；"没有善行恶行诸业之果的异熟、没有此世、没有他世"（否认业果与轮回）；"没有母亲、没有父亲、没有众生是化生者、世上没有沙门婆罗门之正行者正行道者"（否认恩义与圣者道果）。尊者归纳："邪见主要是指不相信有因缘果报。"可以请成员思考：这十种邪见在今天的语境里有哪些"新包装"？（例如"反正没人看见""卷没用，躺平吧""都是环境的问题，与我无关"——注意讨论时只谈现象，不评判持这些话的人。）</w:t>
      </w:r>
    </w:p>
    <w:p>
      <w:r>
        <w:rPr>
          <w:b w:val="0"/>
        </w:rPr>
        <w:t>操作提醒：本扩展容易引发举例竞赛——一旦发现成员开始"收集"他人的例子，立即收束："例子已经够了，我们心里各自对号就好。"宁缺勿滥，两三个例子足够点亮主题。</w:t>
      </w:r>
    </w:p>
    <w:p>
      <w:r>
        <w:rPr>
          <w:b/>
        </w:rPr>
        <w:t>扩展八：五周义理路线回顾（整理性）</w:t>
      </w:r>
    </w:p>
    <w:p>
      <w:r>
        <w:rPr>
          <w:b w:val="0"/>
        </w:rPr>
        <w:t>W1 苦集回顾与灭谛总说（灭即爱欲完全消逝）→ W2 有余/无余涅槃与十组渴爱之灭 → W3 道圣谛总说（八正道是唯一之道）→ W4 三种断与八圣道分 → W5 十二道分（本周：把"道"的正邪两面看全，锁定"正见为先导"）→ W6 将把八支放进三十七道品的全图 → W7 涅槃与道果的证悟原理 → W8 四圣谛完整回顾。</w:t>
      </w:r>
    </w:p>
    <w:p>
      <w:r>
        <w:rPr>
          <w:b/>
        </w:rPr>
        <w:t>扩展九："诸法意先导"的生活脚本（讨论底稿）</w:t>
      </w:r>
    </w:p>
    <w:p>
      <w:r>
        <w:rPr>
          <w:b w:val="0"/>
        </w:rPr>
        <w:t>尊者把《法句经》"诸法意先导"翻译成现代语言就是"认知行为模式"。可以请成员试拆一个日常场景——比如"刷手机停不下来"：见解层（"放松就该刷点什么"）→ 思维层（"看哪个""再看一个"）→ 行动层（一小时的滑动）。然后在每个层上问：换一个见解（"放松可以只是坐着"），后面的链条会怎么变？这就是"正见为先导"的日常实验。</w:t>
      </w:r>
    </w:p>
    <w:p>
      <w:r>
        <w:rPr>
          <w:b/>
        </w:rPr>
        <w:t>思维链日记模板（配合本周作业发放，口头描述即可）</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栏目</w:t>
            </w:r>
          </w:p>
        </w:tc>
        <w:tc>
          <w:tcPr>
            <w:tcW w:type="dxa" w:w="3213"/>
            <w:shd w:val="clear" w:fill="1E4620"/>
          </w:tcPr>
          <w:p>
            <w:r>
              <w:rPr>
                <w:color w:val="FFFFFF"/>
                <w:sz w:val="18"/>
              </w:rPr>
            </w:r>
            <w:r>
              <w:rPr>
                <w:b w:val="0"/>
                <w:color w:val="FFFFFF"/>
                <w:sz w:val="18"/>
              </w:rPr>
              <w:t>记什么</w:t>
            </w:r>
          </w:p>
        </w:tc>
        <w:tc>
          <w:tcPr>
            <w:tcW w:type="dxa" w:w="3213"/>
            <w:shd w:val="clear" w:fill="1E4620"/>
          </w:tcPr>
          <w:p>
            <w:r>
              <w:rPr>
                <w:color w:val="FFFFFF"/>
                <w:sz w:val="18"/>
              </w:rPr>
            </w:r>
            <w:r>
              <w:rPr>
                <w:b w:val="0"/>
                <w:color w:val="FFFFFF"/>
                <w:sz w:val="18"/>
              </w:rPr>
              <w:t>示例</w:t>
            </w:r>
          </w:p>
        </w:tc>
      </w:tr>
      <w:tr>
        <w:tc>
          <w:tcPr>
            <w:tcW w:type="dxa" w:w="3213"/>
          </w:tcPr>
          <w:p>
            <w:r>
              <w:rPr>
                <w:sz w:val="18"/>
              </w:rPr>
            </w:r>
            <w:r>
              <w:rPr>
                <w:b w:val="0"/>
                <w:sz w:val="18"/>
              </w:rPr>
              <w:t>事件</w:t>
            </w:r>
          </w:p>
        </w:tc>
        <w:tc>
          <w:tcPr>
            <w:tcW w:type="dxa" w:w="3213"/>
          </w:tcPr>
          <w:p>
            <w:r>
              <w:rPr>
                <w:sz w:val="18"/>
              </w:rPr>
            </w:r>
            <w:r>
              <w:rPr>
                <w:b w:val="0"/>
                <w:sz w:val="18"/>
              </w:rPr>
              <w:t>一句话（今天何时何地）</w:t>
            </w:r>
          </w:p>
        </w:tc>
        <w:tc>
          <w:tcPr>
            <w:tcW w:type="dxa" w:w="3213"/>
          </w:tcPr>
          <w:p>
            <w:r>
              <w:rPr>
                <w:sz w:val="18"/>
              </w:rPr>
            </w:r>
            <w:r>
              <w:rPr>
                <w:b w:val="0"/>
                <w:sz w:val="18"/>
              </w:rPr>
              <w:t>晚上九点，工作群又弹消息</w:t>
            </w:r>
          </w:p>
        </w:tc>
      </w:tr>
      <w:tr>
        <w:tc>
          <w:tcPr>
            <w:tcW w:type="dxa" w:w="3213"/>
            <w:shd w:val="clear" w:fill="F2F5FA"/>
          </w:tcPr>
          <w:p>
            <w:r>
              <w:rPr>
                <w:sz w:val="18"/>
              </w:rPr>
            </w:r>
            <w:r>
              <w:rPr>
                <w:b w:val="0"/>
                <w:sz w:val="18"/>
              </w:rPr>
              <w:t>见解层</w:t>
            </w:r>
          </w:p>
        </w:tc>
        <w:tc>
          <w:tcPr>
            <w:tcW w:type="dxa" w:w="3213"/>
            <w:shd w:val="clear" w:fill="F2F5FA"/>
          </w:tcPr>
          <w:p>
            <w:r>
              <w:rPr>
                <w:sz w:val="18"/>
              </w:rPr>
            </w:r>
            <w:r>
              <w:rPr>
                <w:b w:val="0"/>
                <w:sz w:val="18"/>
              </w:rPr>
              <w:t>当时我怎么看待它</w:t>
            </w:r>
          </w:p>
        </w:tc>
        <w:tc>
          <w:tcPr>
            <w:tcW w:type="dxa" w:w="3213"/>
            <w:shd w:val="clear" w:fill="F2F5FA"/>
          </w:tcPr>
          <w:p>
            <w:r>
              <w:rPr>
                <w:sz w:val="18"/>
              </w:rPr>
            </w:r>
            <w:r>
              <w:rPr>
                <w:b w:val="0"/>
                <w:sz w:val="18"/>
              </w:rPr>
              <w:t>"不回就是不敬业"</w:t>
            </w:r>
          </w:p>
        </w:tc>
      </w:tr>
      <w:tr>
        <w:tc>
          <w:tcPr>
            <w:tcW w:type="dxa" w:w="3213"/>
          </w:tcPr>
          <w:p>
            <w:r>
              <w:rPr>
                <w:sz w:val="18"/>
              </w:rPr>
            </w:r>
            <w:r>
              <w:rPr>
                <w:b w:val="0"/>
                <w:sz w:val="18"/>
              </w:rPr>
              <w:t>思维层</w:t>
            </w:r>
          </w:p>
        </w:tc>
        <w:tc>
          <w:tcPr>
            <w:tcW w:type="dxa" w:w="3213"/>
          </w:tcPr>
          <w:p>
            <w:r>
              <w:rPr>
                <w:sz w:val="18"/>
              </w:rPr>
            </w:r>
            <w:r>
              <w:rPr>
                <w:b w:val="0"/>
                <w:sz w:val="18"/>
              </w:rPr>
              <w:t>围绕它转的念头</w:t>
            </w:r>
          </w:p>
        </w:tc>
        <w:tc>
          <w:tcPr>
            <w:tcW w:type="dxa" w:w="3213"/>
          </w:tcPr>
          <w:p>
            <w:r>
              <w:rPr>
                <w:sz w:val="18"/>
              </w:rPr>
            </w:r>
            <w:r>
              <w:rPr>
                <w:b w:val="0"/>
                <w:sz w:val="18"/>
              </w:rPr>
              <w:t>"领导会怎么看""周末又完了"</w:t>
            </w:r>
          </w:p>
        </w:tc>
      </w:tr>
      <w:tr>
        <w:tc>
          <w:tcPr>
            <w:tcW w:type="dxa" w:w="3213"/>
            <w:shd w:val="clear" w:fill="F2F5FA"/>
          </w:tcPr>
          <w:p>
            <w:r>
              <w:rPr>
                <w:sz w:val="18"/>
              </w:rPr>
            </w:r>
            <w:r>
              <w:rPr>
                <w:b w:val="0"/>
                <w:sz w:val="18"/>
              </w:rPr>
              <w:t>行动层</w:t>
            </w:r>
          </w:p>
        </w:tc>
        <w:tc>
          <w:tcPr>
            <w:tcW w:type="dxa" w:w="3213"/>
            <w:shd w:val="clear" w:fill="F2F5FA"/>
          </w:tcPr>
          <w:p>
            <w:r>
              <w:rPr>
                <w:sz w:val="18"/>
              </w:rPr>
            </w:r>
            <w:r>
              <w:rPr>
                <w:b w:val="0"/>
                <w:sz w:val="18"/>
              </w:rPr>
              <w:t>实际做了什么</w:t>
            </w:r>
          </w:p>
        </w:tc>
        <w:tc>
          <w:tcPr>
            <w:tcW w:type="dxa" w:w="3213"/>
            <w:shd w:val="clear" w:fill="F2F5FA"/>
          </w:tcPr>
          <w:p>
            <w:r>
              <w:rPr>
                <w:sz w:val="18"/>
              </w:rPr>
            </w:r>
            <w:r>
              <w:rPr>
                <w:b w:val="0"/>
                <w:sz w:val="18"/>
              </w:rPr>
              <w:t>立刻回复，之后烦躁刷手机半小时</w:t>
            </w:r>
          </w:p>
        </w:tc>
      </w:tr>
      <w:tr>
        <w:tc>
          <w:tcPr>
            <w:tcW w:type="dxa" w:w="3213"/>
          </w:tcPr>
          <w:p>
            <w:r>
              <w:rPr>
                <w:sz w:val="18"/>
              </w:rPr>
            </w:r>
            <w:r>
              <w:rPr>
                <w:b w:val="0"/>
                <w:sz w:val="18"/>
              </w:rPr>
              <w:t>换见解实验</w:t>
            </w:r>
          </w:p>
        </w:tc>
        <w:tc>
          <w:tcPr>
            <w:tcW w:type="dxa" w:w="3213"/>
          </w:tcPr>
          <w:p>
            <w:r>
              <w:rPr>
                <w:sz w:val="18"/>
              </w:rPr>
            </w:r>
            <w:r>
              <w:rPr>
                <w:b w:val="0"/>
                <w:sz w:val="18"/>
              </w:rPr>
              <w:t>换成无常/缘起角度再看</w:t>
            </w:r>
          </w:p>
        </w:tc>
        <w:tc>
          <w:tcPr>
            <w:tcW w:type="dxa" w:w="3213"/>
          </w:tcPr>
          <w:p>
            <w:r>
              <w:rPr>
                <w:sz w:val="18"/>
              </w:rPr>
            </w:r>
            <w:r>
              <w:rPr>
                <w:b w:val="0"/>
                <w:sz w:val="18"/>
              </w:rPr>
              <w:t>"消息是无常事件，回复可以安排在明天上班时" → 后续链条变了吗？</w:t>
            </w:r>
          </w:p>
        </w:tc>
      </w:tr>
    </w:tbl>
    <w:p>
      <w:r>
        <w:rPr>
          <w:b w:val="0"/>
        </w:rPr>
        <w:t>（模板为整理性工具，非原文内容；成员可自行简化，只记"见解层"一栏也算完成作业。）</w:t>
      </w:r>
    </w:p>
    <w:p>
      <w:r>
        <w:rPr>
          <w:b/>
        </w:rPr>
        <w:t>扩展十：关于"佛教徒的伪装"这句话的分寸</w:t>
      </w:r>
    </w:p>
    <w:p>
      <w:r>
        <w:rPr>
          <w:b/>
        </w:rPr>
        <w:t>扩展十一：本周名相一次性清单（课后自读，共读不展开）</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名相</w:t>
            </w:r>
          </w:p>
        </w:tc>
        <w:tc>
          <w:tcPr>
            <w:tcW w:type="dxa" w:w="4819"/>
            <w:shd w:val="clear" w:fill="1E4620"/>
          </w:tcPr>
          <w:p>
            <w:r>
              <w:rPr>
                <w:color w:val="FFFFFF"/>
                <w:sz w:val="18"/>
              </w:rPr>
            </w:r>
            <w:r>
              <w:rPr>
                <w:b w:val="0"/>
                <w:color w:val="FFFFFF"/>
                <w:sz w:val="18"/>
              </w:rPr>
              <w:t>一句话解释（依原文整理）</w:t>
            </w:r>
          </w:p>
        </w:tc>
      </w:tr>
      <w:tr>
        <w:tc>
          <w:tcPr>
            <w:tcW w:type="dxa" w:w="4819"/>
          </w:tcPr>
          <w:p>
            <w:r>
              <w:rPr>
                <w:sz w:val="18"/>
              </w:rPr>
            </w:r>
            <w:r>
              <w:rPr>
                <w:b w:val="0"/>
                <w:sz w:val="18"/>
              </w:rPr>
              <w:t>十二道分</w:t>
            </w:r>
          </w:p>
        </w:tc>
        <w:tc>
          <w:tcPr>
            <w:tcW w:type="dxa" w:w="4819"/>
          </w:tcPr>
          <w:p>
            <w:r>
              <w:rPr>
                <w:sz w:val="18"/>
              </w:rPr>
            </w:r>
            <w:r>
              <w:rPr>
                <w:b w:val="0"/>
                <w:sz w:val="18"/>
              </w:rPr>
              <w:t>八正道＋邪见、邪思维、邪精进、邪定；阿毗达摩对"道"的完整分类</w:t>
            </w:r>
          </w:p>
        </w:tc>
      </w:tr>
      <w:tr>
        <w:tc>
          <w:tcPr>
            <w:tcW w:type="dxa" w:w="4819"/>
            <w:shd w:val="clear" w:fill="F2F5FA"/>
          </w:tcPr>
          <w:p>
            <w:r>
              <w:rPr>
                <w:sz w:val="18"/>
              </w:rPr>
            </w:r>
            <w:r>
              <w:rPr>
                <w:b w:val="0"/>
                <w:sz w:val="18"/>
              </w:rPr>
              <w:t>九种心所</w:t>
            </w:r>
          </w:p>
        </w:tc>
        <w:tc>
          <w:tcPr>
            <w:tcW w:type="dxa" w:w="4819"/>
            <w:shd w:val="clear" w:fill="F2F5FA"/>
          </w:tcPr>
          <w:p>
            <w:r>
              <w:rPr>
                <w:sz w:val="18"/>
              </w:rPr>
            </w:r>
            <w:r>
              <w:rPr>
                <w:b w:val="0"/>
                <w:sz w:val="18"/>
              </w:rPr>
              <w:t>十二道分所对应的心所数：八正道支8＋邪见1；邪思维/邪精进/邪定分别借用寻/精进/一境性心所</w:t>
            </w:r>
          </w:p>
        </w:tc>
      </w:tr>
      <w:tr>
        <w:tc>
          <w:tcPr>
            <w:tcW w:type="dxa" w:w="4819"/>
          </w:tcPr>
          <w:p>
            <w:r>
              <w:rPr>
                <w:sz w:val="18"/>
              </w:rPr>
            </w:r>
            <w:r>
              <w:rPr>
                <w:b w:val="0"/>
                <w:sz w:val="18"/>
              </w:rPr>
              <w:t>道（magga）</w:t>
            </w:r>
          </w:p>
        </w:tc>
        <w:tc>
          <w:tcPr>
            <w:tcW w:type="dxa" w:w="4819"/>
          </w:tcPr>
          <w:p>
            <w:r>
              <w:rPr>
                <w:sz w:val="18"/>
              </w:rPr>
            </w:r>
            <w:r>
              <w:rPr>
                <w:b w:val="0"/>
                <w:sz w:val="18"/>
              </w:rPr>
              <w:t>字面：通向某一处的道路、路径、方法；引申：导向目的地（善趣、恶趣、涅槃）的力量</w:t>
            </w:r>
          </w:p>
        </w:tc>
      </w:tr>
      <w:tr>
        <w:tc>
          <w:tcPr>
            <w:tcW w:type="dxa" w:w="4819"/>
            <w:shd w:val="clear" w:fill="F2F5FA"/>
          </w:tcPr>
          <w:p>
            <w:r>
              <w:rPr>
                <w:sz w:val="18"/>
              </w:rPr>
            </w:r>
            <w:r>
              <w:rPr>
                <w:b w:val="0"/>
                <w:sz w:val="18"/>
              </w:rPr>
              <w:t>道缘</w:t>
            </w:r>
          </w:p>
        </w:tc>
        <w:tc>
          <w:tcPr>
            <w:tcW w:type="dxa" w:w="4819"/>
            <w:shd w:val="clear" w:fill="F2F5FA"/>
          </w:tcPr>
          <w:p>
            <w:r>
              <w:rPr>
                <w:sz w:val="18"/>
              </w:rPr>
            </w:r>
            <w:r>
              <w:rPr>
                <w:b w:val="0"/>
                <w:sz w:val="18"/>
              </w:rPr>
              <w:t>二十四缘之一：道支心所把相应诸法与俱生色法"导向"目的地的缘力</w:t>
            </w:r>
          </w:p>
        </w:tc>
      </w:tr>
      <w:tr>
        <w:tc>
          <w:tcPr>
            <w:tcW w:type="dxa" w:w="4819"/>
          </w:tcPr>
          <w:p>
            <w:r>
              <w:rPr>
                <w:sz w:val="18"/>
              </w:rPr>
            </w:r>
            <w:r>
              <w:rPr>
                <w:b w:val="0"/>
                <w:sz w:val="18"/>
              </w:rPr>
              <w:t>无因心</w:t>
            </w:r>
          </w:p>
        </w:tc>
        <w:tc>
          <w:tcPr>
            <w:tcW w:type="dxa" w:w="4819"/>
          </w:tcPr>
          <w:p>
            <w:r>
              <w:rPr>
                <w:sz w:val="18"/>
              </w:rPr>
            </w:r>
            <w:r>
              <w:rPr>
                <w:b w:val="0"/>
                <w:sz w:val="18"/>
              </w:rPr>
              <w:t>18种不含慧心所等因心所的心；不含道支，得不到道缘支助</w:t>
            </w:r>
          </w:p>
        </w:tc>
      </w:tr>
      <w:tr>
        <w:tc>
          <w:tcPr>
            <w:tcW w:type="dxa" w:w="4819"/>
            <w:shd w:val="clear" w:fill="F2F5FA"/>
          </w:tcPr>
          <w:p>
            <w:r>
              <w:rPr>
                <w:sz w:val="18"/>
              </w:rPr>
            </w:r>
            <w:r>
              <w:rPr>
                <w:b w:val="0"/>
                <w:sz w:val="18"/>
              </w:rPr>
              <w:t>有身见</w:t>
            </w:r>
          </w:p>
        </w:tc>
        <w:tc>
          <w:tcPr>
            <w:tcW w:type="dxa" w:w="4819"/>
            <w:shd w:val="clear" w:fill="F2F5FA"/>
          </w:tcPr>
          <w:p>
            <w:r>
              <w:rPr>
                <w:sz w:val="18"/>
              </w:rPr>
            </w:r>
            <w:r>
              <w:rPr>
                <w:b w:val="0"/>
                <w:sz w:val="18"/>
              </w:rPr>
              <w:t>认为"有一个我"的见；初果道智所断三结之一</w:t>
            </w:r>
          </w:p>
        </w:tc>
      </w:tr>
      <w:tr>
        <w:tc>
          <w:tcPr>
            <w:tcW w:type="dxa" w:w="4819"/>
          </w:tcPr>
          <w:p>
            <w:r>
              <w:rPr>
                <w:sz w:val="18"/>
              </w:rPr>
            </w:r>
            <w:r>
              <w:rPr>
                <w:b w:val="0"/>
                <w:sz w:val="18"/>
              </w:rPr>
              <w:t>戒禁取</w:t>
            </w:r>
          </w:p>
        </w:tc>
        <w:tc>
          <w:tcPr>
            <w:tcW w:type="dxa" w:w="4819"/>
          </w:tcPr>
          <w:p>
            <w:r>
              <w:rPr>
                <w:sz w:val="18"/>
              </w:rPr>
            </w:r>
            <w:r>
              <w:rPr>
                <w:b w:val="0"/>
                <w:sz w:val="18"/>
              </w:rPr>
              <w:t>执取错误的修行方式（仪式/苦行）以为能解脱；初果所断三结之一</w:t>
            </w:r>
          </w:p>
        </w:tc>
      </w:tr>
      <w:tr>
        <w:tc>
          <w:tcPr>
            <w:tcW w:type="dxa" w:w="4819"/>
            <w:shd w:val="clear" w:fill="F2F5FA"/>
          </w:tcPr>
          <w:p>
            <w:r>
              <w:rPr>
                <w:sz w:val="18"/>
              </w:rPr>
            </w:r>
            <w:r>
              <w:rPr>
                <w:b w:val="0"/>
                <w:sz w:val="18"/>
              </w:rPr>
              <w:t>三颠倒</w:t>
            </w:r>
          </w:p>
        </w:tc>
        <w:tc>
          <w:tcPr>
            <w:tcW w:type="dxa" w:w="4819"/>
            <w:shd w:val="clear" w:fill="F2F5FA"/>
          </w:tcPr>
          <w:p>
            <w:r>
              <w:rPr>
                <w:sz w:val="18"/>
              </w:rPr>
            </w:r>
            <w:r>
              <w:rPr>
                <w:b w:val="0"/>
                <w:sz w:val="18"/>
              </w:rPr>
              <w:t>想颠倒、心颠倒、见颠倒（对常乐我净的颠倒认知）</w:t>
            </w:r>
          </w:p>
        </w:tc>
      </w:tr>
      <w:tr>
        <w:tc>
          <w:tcPr>
            <w:tcW w:type="dxa" w:w="4819"/>
          </w:tcPr>
          <w:p>
            <w:r>
              <w:rPr>
                <w:sz w:val="18"/>
              </w:rPr>
            </w:r>
            <w:r>
              <w:rPr>
                <w:b w:val="0"/>
                <w:sz w:val="18"/>
              </w:rPr>
              <w:t>四正勤</w:t>
            </w:r>
          </w:p>
        </w:tc>
        <w:tc>
          <w:tcPr>
            <w:tcW w:type="dxa" w:w="4819"/>
          </w:tcPr>
          <w:p>
            <w:r>
              <w:rPr>
                <w:sz w:val="18"/>
              </w:rPr>
            </w:r>
            <w:r>
              <w:rPr>
                <w:b w:val="0"/>
                <w:sz w:val="18"/>
              </w:rPr>
              <w:t>已生不善令断、未生不善令不生、未生善令生、已生善令增长；正精进的异名</w:t>
            </w:r>
          </w:p>
        </w:tc>
      </w:tr>
      <w:tr>
        <w:tc>
          <w:tcPr>
            <w:tcW w:type="dxa" w:w="4819"/>
            <w:shd w:val="clear" w:fill="F2F5FA"/>
          </w:tcPr>
          <w:p>
            <w:r>
              <w:rPr>
                <w:sz w:val="18"/>
              </w:rPr>
            </w:r>
            <w:r>
              <w:rPr>
                <w:b w:val="0"/>
                <w:sz w:val="18"/>
              </w:rPr>
              <w:t>四双八辈</w:t>
            </w:r>
          </w:p>
        </w:tc>
        <w:tc>
          <w:tcPr>
            <w:tcW w:type="dxa" w:w="4819"/>
            <w:shd w:val="clear" w:fill="F2F5FA"/>
          </w:tcPr>
          <w:p>
            <w:r>
              <w:rPr>
                <w:sz w:val="18"/>
              </w:rPr>
            </w:r>
            <w:r>
              <w:rPr>
                <w:b w:val="0"/>
                <w:sz w:val="18"/>
              </w:rPr>
              <w:t>四种道心与四种果心对应的八辈圣者（须陀洹……阿拉汉）；W7 详展</w:t>
            </w:r>
          </w:p>
        </w:tc>
      </w:tr>
      <w:tr>
        <w:tc>
          <w:tcPr>
            <w:tcW w:type="dxa" w:w="4819"/>
          </w:tcPr>
          <w:p>
            <w:r>
              <w:rPr>
                <w:sz w:val="18"/>
              </w:rPr>
            </w:r>
            <w:r>
              <w:rPr>
                <w:b w:val="0"/>
                <w:sz w:val="18"/>
              </w:rPr>
              <w:t>彼分断/镇伏断/正断断</w:t>
            </w:r>
          </w:p>
        </w:tc>
        <w:tc>
          <w:tcPr>
            <w:tcW w:type="dxa" w:w="4819"/>
          </w:tcPr>
          <w:p>
            <w:r>
              <w:rPr>
                <w:sz w:val="18"/>
              </w:rPr>
            </w:r>
            <w:r>
              <w:rPr>
                <w:b w:val="0"/>
                <w:sz w:val="18"/>
              </w:rPr>
              <w:t>上周内容：取代断（持戒回避）/镇伏断（禅定压制）/正断断（道智根除）</w:t>
            </w:r>
          </w:p>
        </w:tc>
      </w:tr>
      <w:tr>
        <w:tc>
          <w:tcPr>
            <w:tcW w:type="dxa" w:w="4819"/>
            <w:shd w:val="clear" w:fill="F2F5FA"/>
          </w:tcPr>
          <w:p>
            <w:r>
              <w:rPr>
                <w:sz w:val="18"/>
              </w:rPr>
            </w:r>
            <w:r>
              <w:rPr>
                <w:b w:val="0"/>
                <w:sz w:val="18"/>
              </w:rPr>
              <w:t>恒河喻</w:t>
            </w:r>
          </w:p>
        </w:tc>
        <w:tc>
          <w:tcPr>
            <w:tcW w:type="dxa" w:w="4819"/>
            <w:shd w:val="clear" w:fill="F2F5FA"/>
          </w:tcPr>
          <w:p>
            <w:r>
              <w:rPr>
                <w:sz w:val="18"/>
              </w:rPr>
            </w:r>
            <w:r>
              <w:rPr>
                <w:b w:val="0"/>
                <w:sz w:val="18"/>
              </w:rPr>
              <w:t>道相应恒河广说品的譬喻：修习八圣道如恒河东流——向涅槃流、倾、趋</w:t>
            </w:r>
          </w:p>
        </w:tc>
      </w:tr>
      <w:tr>
        <w:tc>
          <w:tcPr>
            <w:tcW w:type="dxa" w:w="4819"/>
          </w:tcPr>
          <w:p>
            <w:r>
              <w:rPr>
                <w:sz w:val="18"/>
              </w:rPr>
            </w:r>
            <w:r>
              <w:rPr>
                <w:b w:val="0"/>
                <w:sz w:val="18"/>
              </w:rPr>
              <w:t>心的支垫</w:t>
            </w:r>
          </w:p>
        </w:tc>
        <w:tc>
          <w:tcPr>
            <w:tcW w:type="dxa" w:w="4819"/>
          </w:tcPr>
          <w:p>
            <w:r>
              <w:rPr>
                <w:sz w:val="18"/>
              </w:rPr>
            </w:r>
            <w:r>
              <w:rPr>
                <w:b w:val="0"/>
                <w:sz w:val="18"/>
              </w:rPr>
              <w:t>陶罐经的譬喻：圣八支道是心的支垫，有支垫的心不易动摇</w:t>
            </w:r>
          </w:p>
        </w:tc>
      </w:tr>
    </w:tbl>
    <w:p>
      <w:r>
        <w:rPr>
          <w:b/>
        </w:rPr>
        <w:t>扩展十二：不同场地带的操作备注</w:t>
      </w:r>
    </w:p>
    <w:p>
      <w:pPr>
        <w:pStyle w:val="ListBullet"/>
      </w:pPr>
      <w:r>
        <w:rPr>
          <w:b/>
        </w:rPr>
        <w:t>小型场（≤6人）</w:t>
      </w:r>
      <w:r>
        <w:rPr>
          <w:b w:val="0"/>
        </w:rPr>
        <w:t>：讨论问题①⑤可各延长5分钟；第一轮分享每人可说两轮；材料④十经可全部读完（人少轮流读，每经很短，全读约8分钟）。</w:t>
      </w:r>
    </w:p>
    <w:p>
      <w:pPr>
        <w:pStyle w:val="ListBullet"/>
      </w:pPr>
      <w:r>
        <w:rPr>
          <w:b/>
        </w:rPr>
        <w:t>新成员多的场</w:t>
      </w:r>
      <w:r>
        <w:rPr>
          <w:b w:val="0"/>
        </w:rPr>
        <w:t>：开场补充一句背景——"上月我们在读书会08看完了苦与集，本月是灭与道；今天不需要任何前情也能听懂，原文是自足的。"</w:t>
      </w:r>
    </w:p>
    <w:p>
      <w:pPr>
        <w:pStyle w:val="ListBullet"/>
      </w:pPr>
      <w:r>
        <w:rPr>
          <w:b/>
        </w:rPr>
        <w:t>混合场（新老成员各半）</w:t>
      </w:r>
      <w:r>
        <w:rPr>
          <w:b w:val="0"/>
        </w:rPr>
        <w:t>：分组讨论时新老搭配；请老成员先分享（示范"说机制不点名"的分寸），新成员自然跟随。</w:t>
      </w:r>
    </w:p>
    <w:p>
      <w:pPr>
        <w:pStyle w:val="ListBullet"/>
      </w:pPr>
      <w:r>
        <w:rPr>
          <w:b/>
        </w:rPr>
        <w:t>深修背景成员在场</w:t>
      </w:r>
      <w:r>
        <w:rPr>
          <w:b w:val="0"/>
        </w:rPr>
        <w:t>（如参加过禅修营者）：他们可能追问观智与道心的衔接——属于第7周内容，记入"停车场"；本周只需道支层面的讨论。</w:t>
      </w:r>
    </w:p>
    <w:p>
      <w:pPr>
        <w:pStyle w:val="ListBullet"/>
      </w:pPr>
      <w:r>
        <w:rPr>
          <w:b/>
        </w:rPr>
        <w:t>人数超预期（&gt;12人）</w:t>
      </w:r>
      <w:r>
        <w:rPr>
          <w:b w:val="0"/>
        </w:rPr>
        <w:t>：第一轮分享改为"分小组、每组推1人代表发言"；材料③音声段务必跳过（时间不可控）；主题讨论只保问题①③。</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组</w:t>
            </w:r>
          </w:p>
        </w:tc>
        <w:tc>
          <w:tcPr>
            <w:tcW w:type="dxa" w:w="2409"/>
            <w:shd w:val="clear" w:fill="1E4620"/>
          </w:tcPr>
          <w:p>
            <w:r>
              <w:rPr>
                <w:color w:val="FFFFFF"/>
                <w:sz w:val="18"/>
              </w:rPr>
            </w:r>
            <w:r>
              <w:rPr>
                <w:b w:val="0"/>
                <w:color w:val="FFFFFF"/>
                <w:sz w:val="18"/>
              </w:rPr>
              <w:t>数量</w:t>
            </w:r>
          </w:p>
        </w:tc>
        <w:tc>
          <w:tcPr>
            <w:tcW w:type="dxa" w:w="2409"/>
            <w:shd w:val="clear" w:fill="1E4620"/>
          </w:tcPr>
          <w:p>
            <w:r>
              <w:rPr>
                <w:color w:val="FFFFFF"/>
                <w:sz w:val="18"/>
              </w:rPr>
            </w:r>
            <w:r>
              <w:rPr>
                <w:b w:val="0"/>
                <w:color w:val="FFFFFF"/>
                <w:sz w:val="18"/>
              </w:rPr>
              <w:t>名目</w:t>
            </w:r>
          </w:p>
        </w:tc>
        <w:tc>
          <w:tcPr>
            <w:tcW w:type="dxa" w:w="2409"/>
            <w:shd w:val="clear" w:fill="1E4620"/>
          </w:tcPr>
          <w:p>
            <w:r>
              <w:rPr>
                <w:color w:val="FFFFFF"/>
                <w:sz w:val="18"/>
              </w:rPr>
            </w:r>
            <w:r>
              <w:rPr>
                <w:b w:val="0"/>
                <w:color w:val="FFFFFF"/>
                <w:sz w:val="18"/>
              </w:rPr>
              <w:t>一句话功能</w:t>
            </w:r>
          </w:p>
        </w:tc>
      </w:tr>
      <w:tr>
        <w:tc>
          <w:tcPr>
            <w:tcW w:type="dxa" w:w="2409"/>
          </w:tcPr>
          <w:p>
            <w:r>
              <w:rPr>
                <w:sz w:val="18"/>
              </w:rPr>
            </w:r>
            <w:r>
              <w:rPr>
                <w:b w:val="0"/>
                <w:sz w:val="18"/>
              </w:rPr>
              <w:t>四念处</w:t>
            </w:r>
          </w:p>
        </w:tc>
        <w:tc>
          <w:tcPr>
            <w:tcW w:type="dxa" w:w="2409"/>
          </w:tcPr>
          <w:p>
            <w:r>
              <w:rPr>
                <w:sz w:val="18"/>
              </w:rPr>
            </w:r>
            <w:r>
              <w:rPr>
                <w:b w:val="0"/>
                <w:sz w:val="18"/>
              </w:rPr>
              <w:t>4</w:t>
            </w:r>
          </w:p>
        </w:tc>
        <w:tc>
          <w:tcPr>
            <w:tcW w:type="dxa" w:w="2409"/>
          </w:tcPr>
          <w:p>
            <w:r>
              <w:rPr>
                <w:sz w:val="18"/>
              </w:rPr>
            </w:r>
            <w:r>
              <w:rPr>
                <w:b w:val="0"/>
                <w:sz w:val="18"/>
              </w:rPr>
              <w:t>身、受、心、法</w:t>
            </w:r>
          </w:p>
        </w:tc>
        <w:tc>
          <w:tcPr>
            <w:tcW w:type="dxa" w:w="2409"/>
          </w:tcPr>
          <w:p>
            <w:r>
              <w:rPr>
                <w:sz w:val="18"/>
              </w:rPr>
            </w:r>
            <w:r>
              <w:rPr>
                <w:b w:val="0"/>
                <w:sz w:val="18"/>
              </w:rPr>
              <w:t>念的四个驻点：观察的家</w:t>
            </w:r>
          </w:p>
        </w:tc>
      </w:tr>
      <w:tr>
        <w:tc>
          <w:tcPr>
            <w:tcW w:type="dxa" w:w="2409"/>
            <w:shd w:val="clear" w:fill="F2F5FA"/>
          </w:tcPr>
          <w:p>
            <w:r>
              <w:rPr>
                <w:sz w:val="18"/>
              </w:rPr>
            </w:r>
            <w:r>
              <w:rPr>
                <w:b w:val="0"/>
                <w:sz w:val="18"/>
              </w:rPr>
              <w:t>四正勤</w:t>
            </w:r>
          </w:p>
        </w:tc>
        <w:tc>
          <w:tcPr>
            <w:tcW w:type="dxa" w:w="2409"/>
            <w:shd w:val="clear" w:fill="F2F5FA"/>
          </w:tcPr>
          <w:p>
            <w:r>
              <w:rPr>
                <w:sz w:val="18"/>
              </w:rPr>
            </w:r>
            <w:r>
              <w:rPr>
                <w:b w:val="0"/>
                <w:sz w:val="18"/>
              </w:rPr>
              <w:t>4</w:t>
            </w:r>
          </w:p>
        </w:tc>
        <w:tc>
          <w:tcPr>
            <w:tcW w:type="dxa" w:w="2409"/>
            <w:shd w:val="clear" w:fill="F2F5FA"/>
          </w:tcPr>
          <w:p>
            <w:r>
              <w:rPr>
                <w:sz w:val="18"/>
              </w:rPr>
            </w:r>
            <w:r>
              <w:rPr>
                <w:b w:val="0"/>
                <w:sz w:val="18"/>
              </w:rPr>
              <w:t>已生恶令断、未生恶令不生、未生善令生、已生善令增</w:t>
            </w:r>
          </w:p>
        </w:tc>
        <w:tc>
          <w:tcPr>
            <w:tcW w:type="dxa" w:w="2409"/>
            <w:shd w:val="clear" w:fill="F2F5FA"/>
          </w:tcPr>
          <w:p>
            <w:r>
              <w:rPr>
                <w:sz w:val="18"/>
              </w:rPr>
            </w:r>
            <w:r>
              <w:rPr>
                <w:b w:val="0"/>
                <w:sz w:val="18"/>
              </w:rPr>
              <w:t>精进的四种姿势</w:t>
            </w:r>
          </w:p>
        </w:tc>
      </w:tr>
      <w:tr>
        <w:tc>
          <w:tcPr>
            <w:tcW w:type="dxa" w:w="2409"/>
          </w:tcPr>
          <w:p>
            <w:r>
              <w:rPr>
                <w:sz w:val="18"/>
              </w:rPr>
            </w:r>
            <w:r>
              <w:rPr>
                <w:b w:val="0"/>
                <w:sz w:val="18"/>
              </w:rPr>
              <w:t>四神足</w:t>
            </w:r>
          </w:p>
        </w:tc>
        <w:tc>
          <w:tcPr>
            <w:tcW w:type="dxa" w:w="2409"/>
          </w:tcPr>
          <w:p>
            <w:r>
              <w:rPr>
                <w:sz w:val="18"/>
              </w:rPr>
            </w:r>
            <w:r>
              <w:rPr>
                <w:b w:val="0"/>
                <w:sz w:val="18"/>
              </w:rPr>
              <w:t>4</w:t>
            </w:r>
          </w:p>
        </w:tc>
        <w:tc>
          <w:tcPr>
            <w:tcW w:type="dxa" w:w="2409"/>
          </w:tcPr>
          <w:p>
            <w:r>
              <w:rPr>
                <w:sz w:val="18"/>
              </w:rPr>
            </w:r>
            <w:r>
              <w:rPr>
                <w:b w:val="0"/>
                <w:sz w:val="18"/>
              </w:rPr>
              <w:t>欲、精进、心、观</w:t>
            </w:r>
          </w:p>
        </w:tc>
        <w:tc>
          <w:tcPr>
            <w:tcW w:type="dxa" w:w="2409"/>
          </w:tcPr>
          <w:p>
            <w:r>
              <w:rPr>
                <w:sz w:val="18"/>
              </w:rPr>
            </w:r>
            <w:r>
              <w:rPr>
                <w:b w:val="0"/>
                <w:sz w:val="18"/>
              </w:rPr>
              <w:t>成就的四种发起方式（善法上的增上）</w:t>
            </w:r>
          </w:p>
        </w:tc>
      </w:tr>
      <w:tr>
        <w:tc>
          <w:tcPr>
            <w:tcW w:type="dxa" w:w="2409"/>
            <w:shd w:val="clear" w:fill="F2F5FA"/>
          </w:tcPr>
          <w:p>
            <w:r>
              <w:rPr>
                <w:sz w:val="18"/>
              </w:rPr>
            </w:r>
            <w:r>
              <w:rPr>
                <w:b w:val="0"/>
                <w:sz w:val="18"/>
              </w:rPr>
              <w:t>五根</w:t>
            </w:r>
          </w:p>
        </w:tc>
        <w:tc>
          <w:tcPr>
            <w:tcW w:type="dxa" w:w="2409"/>
            <w:shd w:val="clear" w:fill="F2F5FA"/>
          </w:tcPr>
          <w:p>
            <w:r>
              <w:rPr>
                <w:sz w:val="18"/>
              </w:rPr>
            </w:r>
            <w:r>
              <w:rPr>
                <w:b w:val="0"/>
                <w:sz w:val="18"/>
              </w:rPr>
              <w:t>5</w:t>
            </w:r>
          </w:p>
        </w:tc>
        <w:tc>
          <w:tcPr>
            <w:tcW w:type="dxa" w:w="2409"/>
            <w:shd w:val="clear" w:fill="F2F5FA"/>
          </w:tcPr>
          <w:p>
            <w:r>
              <w:rPr>
                <w:sz w:val="18"/>
              </w:rPr>
            </w:r>
            <w:r>
              <w:rPr>
                <w:b w:val="0"/>
                <w:sz w:val="18"/>
              </w:rPr>
              <w:t>信、精进、念、定、慧</w:t>
            </w:r>
          </w:p>
        </w:tc>
        <w:tc>
          <w:tcPr>
            <w:tcW w:type="dxa" w:w="2409"/>
            <w:shd w:val="clear" w:fill="F2F5FA"/>
          </w:tcPr>
          <w:p>
            <w:r>
              <w:rPr>
                <w:sz w:val="18"/>
              </w:rPr>
            </w:r>
            <w:r>
              <w:rPr>
                <w:b w:val="0"/>
                <w:sz w:val="18"/>
              </w:rPr>
              <w:t>五种心理根基：念越强越好，信慧平衡、定精进平衡</w:t>
            </w:r>
          </w:p>
        </w:tc>
      </w:tr>
      <w:tr>
        <w:tc>
          <w:tcPr>
            <w:tcW w:type="dxa" w:w="2409"/>
          </w:tcPr>
          <w:p>
            <w:r>
              <w:rPr>
                <w:sz w:val="18"/>
              </w:rPr>
            </w:r>
            <w:r>
              <w:rPr>
                <w:b w:val="0"/>
                <w:sz w:val="18"/>
              </w:rPr>
              <w:t>五力</w:t>
            </w:r>
          </w:p>
        </w:tc>
        <w:tc>
          <w:tcPr>
            <w:tcW w:type="dxa" w:w="2409"/>
          </w:tcPr>
          <w:p>
            <w:r>
              <w:rPr>
                <w:sz w:val="18"/>
              </w:rPr>
            </w:r>
            <w:r>
              <w:rPr>
                <w:b w:val="0"/>
                <w:sz w:val="18"/>
              </w:rPr>
              <w:t>5</w:t>
            </w:r>
          </w:p>
        </w:tc>
        <w:tc>
          <w:tcPr>
            <w:tcW w:type="dxa" w:w="2409"/>
          </w:tcPr>
          <w:p>
            <w:r>
              <w:rPr>
                <w:sz w:val="18"/>
              </w:rPr>
            </w:r>
            <w:r>
              <w:rPr>
                <w:b w:val="0"/>
                <w:sz w:val="18"/>
              </w:rPr>
              <w:t>信、精进、念、定、慧（力）</w:t>
            </w:r>
          </w:p>
        </w:tc>
        <w:tc>
          <w:tcPr>
            <w:tcW w:type="dxa" w:w="2409"/>
          </w:tcPr>
          <w:p>
            <w:r>
              <w:rPr>
                <w:sz w:val="18"/>
              </w:rPr>
            </w:r>
            <w:r>
              <w:rPr>
                <w:b w:val="0"/>
                <w:sz w:val="18"/>
              </w:rPr>
              <w:t>根的加强版：修习力，"转得过来"的力量</w:t>
            </w:r>
          </w:p>
        </w:tc>
      </w:tr>
      <w:tr>
        <w:tc>
          <w:tcPr>
            <w:tcW w:type="dxa" w:w="2409"/>
            <w:shd w:val="clear" w:fill="F2F5FA"/>
          </w:tcPr>
          <w:p>
            <w:r>
              <w:rPr>
                <w:sz w:val="18"/>
              </w:rPr>
            </w:r>
            <w:r>
              <w:rPr>
                <w:b w:val="0"/>
                <w:sz w:val="18"/>
              </w:rPr>
              <w:t>七觉支</w:t>
            </w:r>
          </w:p>
        </w:tc>
        <w:tc>
          <w:tcPr>
            <w:tcW w:type="dxa" w:w="2409"/>
            <w:shd w:val="clear" w:fill="F2F5FA"/>
          </w:tcPr>
          <w:p>
            <w:r>
              <w:rPr>
                <w:sz w:val="18"/>
              </w:rPr>
            </w:r>
            <w:r>
              <w:rPr>
                <w:b w:val="0"/>
                <w:sz w:val="18"/>
              </w:rPr>
              <w:t>7</w:t>
            </w:r>
          </w:p>
        </w:tc>
        <w:tc>
          <w:tcPr>
            <w:tcW w:type="dxa" w:w="2409"/>
            <w:shd w:val="clear" w:fill="F2F5FA"/>
          </w:tcPr>
          <w:p>
            <w:r>
              <w:rPr>
                <w:sz w:val="18"/>
              </w:rPr>
            </w:r>
            <w:r>
              <w:rPr>
                <w:b w:val="0"/>
                <w:sz w:val="18"/>
              </w:rPr>
              <w:t>念、择法、精进、喜、轻安、定、舍</w:t>
            </w:r>
          </w:p>
        </w:tc>
        <w:tc>
          <w:tcPr>
            <w:tcW w:type="dxa" w:w="2409"/>
            <w:shd w:val="clear" w:fill="F2F5FA"/>
          </w:tcPr>
          <w:p>
            <w:r>
              <w:rPr>
                <w:sz w:val="18"/>
              </w:rPr>
            </w:r>
            <w:r>
              <w:rPr>
                <w:b w:val="0"/>
                <w:sz w:val="18"/>
              </w:rPr>
              <w:t>觉悟的七种品质：次第生起，导向涅槃</w:t>
            </w:r>
          </w:p>
        </w:tc>
      </w:tr>
      <w:tr>
        <w:tc>
          <w:tcPr>
            <w:tcW w:type="dxa" w:w="2409"/>
          </w:tcPr>
          <w:p>
            <w:r>
              <w:rPr>
                <w:sz w:val="18"/>
              </w:rPr>
            </w:r>
            <w:r>
              <w:rPr>
                <w:b w:val="0"/>
                <w:sz w:val="18"/>
              </w:rPr>
              <w:t>八圣道</w:t>
            </w:r>
          </w:p>
        </w:tc>
        <w:tc>
          <w:tcPr>
            <w:tcW w:type="dxa" w:w="2409"/>
          </w:tcPr>
          <w:p>
            <w:r>
              <w:rPr>
                <w:sz w:val="18"/>
              </w:rPr>
            </w:r>
            <w:r>
              <w:rPr>
                <w:b w:val="0"/>
                <w:sz w:val="18"/>
              </w:rPr>
              <w:t>8</w:t>
            </w:r>
          </w:p>
        </w:tc>
        <w:tc>
          <w:tcPr>
            <w:tcW w:type="dxa" w:w="2409"/>
          </w:tcPr>
          <w:p>
            <w:r>
              <w:rPr>
                <w:sz w:val="18"/>
              </w:rPr>
            </w:r>
            <w:r>
              <w:rPr>
                <w:b w:val="0"/>
                <w:sz w:val="18"/>
              </w:rPr>
              <w:t>正见、正思惟、正语、正业、正命、正精进、正念、正定</w:t>
            </w:r>
          </w:p>
        </w:tc>
        <w:tc>
          <w:tcPr>
            <w:tcW w:type="dxa" w:w="2409"/>
          </w:tcPr>
          <w:p>
            <w:r>
              <w:rPr>
                <w:sz w:val="18"/>
              </w:rPr>
            </w:r>
            <w:r>
              <w:rPr>
                <w:b w:val="0"/>
                <w:sz w:val="18"/>
              </w:rPr>
              <w:t>第3、4周的主角：完整的道</w:t>
            </w:r>
          </w:p>
        </w:tc>
      </w:tr>
    </w:tbl>
    <w:p>
      <w:r>
        <w:rPr>
          <w:b/>
        </w:rPr>
        <w:t>扩展二：五盖之"食"与七觉支之"食"对照</w:t>
      </w:r>
      <w:r>
        <w:rPr>
          <w:b w:val="0"/>
        </w:rPr>
        <w:t>（内容全部出自材料③"身经"照录原文，此处仅为列表提示）</w:t>
      </w:r>
    </w:p>
    <w:p>
      <w:r>
        <w:rPr>
          <w:b w:val="0"/>
        </w:rPr>
        <w:t>依"不如理作意多作"喂养的：欲贪之食是"净相"；嗔恚之食是"可憎相"；昏沉睡眠之食是"不乐、懈怠、呵欠、食后昏沉及心迟钝"；掉举追悔之食是"心不寂静"；疑惑之食是"疑惑处法"。依"如理作意多作"喂养的：念觉支之食是"念觉支处法"；择法觉支之食是对"善与不善法、有过与无过法、卑劣与殊胜法、黑白相对法"的如理思维；精进觉支之食是"勤勇界、策励界、努力界"；喜觉支之食是"喜觉支所缘法"；轻安觉支之食是"身轻安、心轻安"；定觉支之食是"寂止相、不散乱相"；舍觉支之食是"令舍觉支现起之法"。同样的心，喂养什么，就长什么。</w:t>
      </w:r>
    </w:p>
    <w:p>
      <w:pPr>
        <w:pStyle w:val="ListBullet"/>
      </w:pPr>
      <w:r>
        <w:rPr>
          <w:b w:val="0"/>
        </w:rPr>
        <w:t>第3周（八正道是唯一之道）：今天八圣道作为三十七分之一组重新出现——路还是那条路，地图更完整了。</w:t>
      </w:r>
    </w:p>
    <w:p>
      <w:pPr>
        <w:pStyle w:val="ListBullet"/>
      </w:pPr>
      <w:r>
        <w:rPr>
          <w:b w:val="0"/>
        </w:rPr>
        <w:t>第4周（三种断）：四正勤的四种"姿势"与三种断相通——彼分断、镇伏断是日常功夫，正断断是道智之果，不急。</w:t>
      </w:r>
    </w:p>
    <w:p>
      <w:pPr>
        <w:pStyle w:val="ListBullet"/>
      </w:pPr>
      <w:r>
        <w:rPr>
          <w:b w:val="0"/>
        </w:rPr>
        <w:t>第5周（十二道分/正见为先导）：材料②再次出现"正见为先导"原文；上周的方向感＋本周的动力系统＝一辆完整的车。</w:t>
      </w:r>
    </w:p>
    <w:p>
      <w:pPr>
        <w:pStyle w:val="ListBullet"/>
      </w:pPr>
      <w:r>
        <w:rPr>
          <w:b w:val="0"/>
        </w:rPr>
        <w:t>第1、2周（灭圣谛）：材料③爱尽经"渴爱断故业断，业断故苦断"——正是第2周"十组渴爱之灭"的经证重述；三十七菩提分，就是让那份"灭"在身心里真实发生的道路。</w:t>
      </w:r>
    </w:p>
    <w:p>
      <w:pPr>
        <w:pStyle w:val="ListBullet"/>
      </w:pPr>
      <w:r>
        <w:rPr>
          <w:b w:val="0"/>
        </w:rPr>
        <w:t>07线（读书会07《四念处（二）》）：根性选择与"四圣谛与四念处整合实修"已在07季展开；本周只取义理，若有07季老成员想深入实操，请其回看07季资料。</w:t>
      </w:r>
    </w:p>
    <w:p>
      <w:r>
        <w:rPr>
          <w:b/>
        </w:rPr>
        <w:t>扩展四：备用讨论与分享题</w:t>
      </w:r>
      <w:r>
        <w:rPr>
          <w:b w:val="0"/>
        </w:rPr>
        <w:t>（时间富余、或第一轮分享冷场时用）</w:t>
      </w:r>
    </w:p>
    <w:p>
      <w:r>
        <w:rPr>
          <w:b w:val="0"/>
        </w:rPr>
        <w:t>① 军陀利经里那条链：根律仪→三妙行→四念处→七觉支→明与解脱。你在这条链的哪一环最有感觉？</w:t>
      </w:r>
    </w:p>
    <w:p>
      <w:r>
        <w:rPr>
          <w:b w:val="0"/>
        </w:rPr>
        <w:t>② 三病者经：迦叶、目犍连病中，佛陀为他们说七觉支；佛陀自己病了，让纯陀为他念七觉支。病中闻法——你如何理解"法是药"？</w:t>
      </w:r>
    </w:p>
    <w:p>
      <w:r>
        <w:rPr>
          <w:b w:val="0"/>
        </w:rPr>
        <w:t>③ 雪山经与恒河广说品：龙入大海"越来越大"，恒河东流"一路向东"——哪一个画面更贴近你此刻的感觉？</w:t>
      </w:r>
    </w:p>
    <w:p>
      <w:r>
        <w:rPr>
          <w:b w:val="0"/>
        </w:rPr>
        <w:t>④ 衣喻经：舍利弗像从衣箱取衣一样，清晨、正午、傍晚随意安住任何一支觉支。"自在"和"练习"是什么关系？</w:t>
      </w:r>
    </w:p>
    <w:p>
      <w:pPr>
        <w:pStyle w:val="ListBullet"/>
      </w:pPr>
      <w:r>
        <w:rPr>
          <w:b w:val="0"/>
        </w:rPr>
        <w:t>椽木喻（尖顶阁经）：殿顶所有椽木皆倾向尖顶——修习七觉支的心，倾向涅槃、朝向涅槃、指向涅槃。</w:t>
      </w:r>
    </w:p>
    <w:p>
      <w:pPr>
        <w:pStyle w:val="ListBullet"/>
      </w:pPr>
      <w:r>
        <w:rPr>
          <w:b w:val="0"/>
        </w:rPr>
        <w:t>龙入大海（雪山经）：龙族从小沼泽、大沼泽、小河、大河一路入海，身形广大圆满——依戒修习七觉支者，于诸法中得广大、圆满。</w:t>
      </w:r>
    </w:p>
    <w:p>
      <w:pPr>
        <w:pStyle w:val="ListBullet"/>
      </w:pPr>
      <w:r>
        <w:rPr>
          <w:b w:val="0"/>
        </w:rPr>
        <w:t>恒河东流（恒河广说品）：恒河之水向东倾注、奔流、汇入大海——修习七觉支者，向涅槃倾注、奔流、汇入。</w:t>
      </w:r>
    </w:p>
    <w:p>
      <w:pPr>
        <w:pStyle w:val="ListBullet"/>
      </w:pPr>
      <w:r>
        <w:rPr>
          <w:b w:val="0"/>
        </w:rPr>
        <w:t>衣箱取衣（衣喻经）：国王的衣箱装满各种颜色的衣服，想穿哪件就穿哪件——舍利弗尊者对七觉支任运自在。</w:t>
      </w:r>
    </w:p>
    <w:p>
      <w:pPr>
        <w:pStyle w:val="ListBullet"/>
      </w:pPr>
      <w:r>
        <w:rPr>
          <w:b w:val="0"/>
        </w:rPr>
        <w:t>七宝现前（转轮王品·转轮王经）：转轮王出世时七宝现——如来、应供、正等觉出世时，七觉支宝现。</w:t>
      </w:r>
    </w:p>
    <w:p>
      <w:pPr>
        <w:pStyle w:val="ListBullet"/>
      </w:pPr>
      <w:r>
        <w:rPr>
          <w:b w:val="0"/>
        </w:rPr>
        <w:t>曙光为兆（第一、二日喻经）：日出之前先有曙光——七觉支生起之前兆，是善知识与如理作意。</w:t>
      </w:r>
    </w:p>
    <w:p>
      <w:pPr>
        <w:pStyle w:val="ListBullet"/>
      </w:pPr>
      <w:r>
        <w:rPr>
          <w:b w:val="0"/>
        </w:rPr>
        <w:t>击碎大聚（分断经）：以修觉支之心，击碎、摧毁前所未碎、未毁的贪欲聚、嗔恚聚、愚痴聚。</w:t>
      </w:r>
    </w:p>
    <w:p>
      <w:pPr>
        <w:pStyle w:val="ListBullet"/>
      </w:pPr>
      <w:r>
        <w:rPr>
          <w:b w:val="0"/>
        </w:rPr>
        <w:t>病中闻法（病品三经）：法在生命最脆弱的地方给出依托。</w:t>
      </w:r>
    </w:p>
    <w:p>
      <w:r>
        <w:rPr>
          <w:b/>
          <w:color w:val="1E4620"/>
          <w:sz w:val="26"/>
        </w:rPr>
        <w:t>🔚 收尾与回向（15 min）</w:t>
      </w:r>
    </w:p>
    <w:p>
      <w:r>
        <w:rPr>
          <w:b/>
        </w:rPr>
        <w:t>五周金句回顾</w:t>
      </w:r>
      <w:r>
        <w:rPr>
          <w:b w:val="0"/>
        </w:rPr>
        <w:t>（可逐句念出，请成员听即可，不必抄）：</w:t>
      </w:r>
    </w:p>
    <w:p>
      <w:pPr>
        <w:pStyle w:val="ListBullet"/>
      </w:pPr>
      <w:r>
        <w:rPr>
          <w:b w:val="0"/>
        </w:rPr>
        <w:t>第1周："灭，不是一个地方，而是渴爱的完全消逝。"</w:t>
      </w:r>
    </w:p>
    <w:p>
      <w:pPr>
        <w:pStyle w:val="ListBullet"/>
      </w:pPr>
      <w:r>
        <w:rPr>
          <w:b w:val="0"/>
        </w:rPr>
        <w:t>第2周："在生起处灭——稻田的譬喻：哪里生，哪里灭。"</w:t>
      </w:r>
    </w:p>
    <w:p>
      <w:pPr>
        <w:pStyle w:val="ListBullet"/>
      </w:pPr>
      <w:r>
        <w:rPr>
          <w:b w:val="0"/>
        </w:rPr>
        <w:t>第3周："八正道是唯一之道——不是因为排他，而是因为它直指苦因。"</w:t>
      </w:r>
    </w:p>
    <w:p>
      <w:pPr>
        <w:pStyle w:val="ListBullet"/>
      </w:pPr>
      <w:r>
        <w:rPr>
          <w:b w:val="0"/>
        </w:rPr>
        <w:t>第4周："彼分断、镇伏断是今天就能练的；正断断是道智的果，不急。"</w:t>
      </w:r>
    </w:p>
    <w:p>
      <w:pPr>
        <w:pStyle w:val="ListBullet"/>
      </w:pPr>
      <w:r>
        <w:rPr>
          <w:b w:val="0"/>
        </w:rPr>
        <w:t>第5周（本周）："方向比速度重要，见解比努力优先。"</w:t>
      </w:r>
    </w:p>
    <w:p>
      <w:r>
        <w:rPr>
          <w:b/>
        </w:rPr>
        <w:t>带回家的三个自问</w:t>
      </w:r>
      <w:r>
        <w:rPr>
          <w:b w:val="0"/>
        </w:rPr>
        <w:t>（本周作业的展开，可写在卡片上）：</w:t>
      </w:r>
    </w:p>
    <w:p>
      <w:r>
        <w:rPr>
          <w:b w:val="0"/>
        </w:rPr>
        <w:t>① 今天我依着什么见解在生活？（观察，不评判）</w:t>
      </w:r>
    </w:p>
    <w:p>
      <w:r>
        <w:rPr>
          <w:b w:val="0"/>
        </w:rPr>
        <w:t>② 这个见解把我导向哪里——松开，还是更紧？</w:t>
      </w:r>
    </w:p>
    <w:p>
      <w:r>
        <w:rPr>
          <w:b w:val="0"/>
        </w:rPr>
        <w:t>③ 如果换成"无常、缘起"的角度，同一件事会怎么走？</w:t>
      </w:r>
    </w:p>
    <w:p>
      <w:r>
        <w:rPr>
          <w:b w:val="0"/>
        </w:rPr>
        <w:t>（说明：三问不必每天全答；第一问是底线，答了就算完成。写下来更好，不写、只是在睡前默想一遍，同样有效——避免把作业变成新的"绩效"。）</w:t>
      </w:r>
    </w:p>
    <w:p>
      <w:r>
        <w:rPr>
          <w:b/>
        </w:rPr>
        <w:t>下周预告</w:t>
      </w:r>
      <w:r>
        <w:rPr>
          <w:b w:val="0"/>
        </w:rPr>
        <w:t>：第6周《八正道的整体运作与三十七道品》——把八支放进三十七道品的全图里看：七觉支、四念处怎么和八正道融成一个整体运作的系统。如果说本周是"看清每条路的方向"，下周就是"看清整张路网的结构"——四念处、四正勤、四神足、五根、五力、七觉支、八圣道，三十七个部件如何配合成一辆车。请带上这五周的笔记，下周会有"全景地图"。预告结束前提醒：本周作业（见解层观察或思维链日记）下周分享时会有自愿交流环节，愿意准备的成员可以把观察写一句话在本子上。</w:t>
      </w:r>
    </w:p>
    <w:p>
      <w:r>
        <w:rPr>
          <w:b/>
        </w:rPr>
        <w:t>回向词</w:t>
      </w:r>
      <w:r>
        <w:rPr>
          <w:b w:val="0"/>
        </w:rPr>
        <w:t>（带领大家一起读）：</w:t>
      </w:r>
    </w:p>
    <w:p>
      <w:pPr>
        <w:ind w:left="170"/>
        <w:pBdr>
          <w:left w:val="single" w:sz="18" w:space="4" w:color="1E4620"/>
        </w:pBdr>
        <w:shd w:val="clear" w:fill="F2F5FA"/>
      </w:pPr>
      <w:r>
        <w:rPr>
          <w:b w:val="0"/>
        </w:rPr>
        <w:t>我们把今天闻思与禅修的功德，回向给一切众生——</w:t>
      </w:r>
    </w:p>
    <w:p>
      <w:pPr>
        <w:ind w:left="170"/>
        <w:pBdr>
          <w:left w:val="single" w:sz="18" w:space="4" w:color="1E4620"/>
        </w:pBdr>
        <w:shd w:val="clear" w:fill="F2F5FA"/>
      </w:pPr>
      <w:r>
        <w:rPr>
          <w:b w:val="0"/>
        </w:rPr>
        <w:t>愿此功德，与一切众生共享；</w:t>
      </w:r>
    </w:p>
    <w:p>
      <w:pPr>
        <w:ind w:left="170"/>
        <w:pBdr>
          <w:left w:val="single" w:sz="18" w:space="4" w:color="1E4620"/>
        </w:pBdr>
        <w:shd w:val="clear" w:fill="F2F5FA"/>
      </w:pPr>
      <w:r>
        <w:rPr>
          <w:b w:val="0"/>
        </w:rPr>
        <w:t>愿一切众生，离苦得乐；</w:t>
      </w:r>
    </w:p>
    <w:p>
      <w:pPr>
        <w:ind w:left="170"/>
        <w:pBdr>
          <w:left w:val="single" w:sz="18" w:space="4" w:color="1E4620"/>
        </w:pBdr>
        <w:shd w:val="clear" w:fill="F2F5FA"/>
      </w:pPr>
      <w:r>
        <w:rPr>
          <w:b w:val="0"/>
        </w:rPr>
        <w:t>愿以三宝之力，护佑一切如母有情，善愿成就，究竟解脱。</w:t>
      </w:r>
    </w:p>
    <w:p>
      <w:r>
        <w:rPr>
          <w:b/>
        </w:rPr>
        <w:t>收尾小仪式</w:t>
      </w:r>
      <w:r>
        <w:rPr>
          <w:b w:val="0"/>
        </w:rPr>
        <w:t>（可选，30秒）：请大家在回向后安静三秒，心里默念一遍本周带走的那句话——"方向比速度重要，见解比努力优先"。然后自然散会，不必握手寒暄到很晚；读书会的余韵，留在各自回家的路上更好。若成员意犹未尽，提醒：下周同一时间，我们继续——三十七道品的全景地图已经备好。</w:t>
      </w:r>
    </w:p>
    <w:p>
      <w:r>
        <w:rPr>
          <w:b/>
        </w:rPr>
        <w:t>六周金句回顾</w:t>
      </w:r>
      <w:r>
        <w:rPr>
          <w:b w:val="0"/>
        </w:rPr>
        <w:t>（可逐句念出，请成员听即可，不必抄）：</w:t>
      </w:r>
    </w:p>
    <w:p>
      <w:pPr>
        <w:pStyle w:val="ListBullet"/>
      </w:pPr>
      <w:r>
        <w:rPr>
          <w:b w:val="0"/>
        </w:rPr>
        <w:t>第1周："灭，不是一个地方，而是渴爱的完全消逝。"</w:t>
      </w:r>
    </w:p>
    <w:p>
      <w:pPr>
        <w:pStyle w:val="ListBullet"/>
      </w:pPr>
      <w:r>
        <w:rPr>
          <w:b w:val="0"/>
        </w:rPr>
        <w:t>第2周："在生起处灭——稻田的譬喻：哪里生，哪里灭。"</w:t>
      </w:r>
    </w:p>
    <w:p>
      <w:pPr>
        <w:pStyle w:val="ListBullet"/>
      </w:pPr>
      <w:r>
        <w:rPr>
          <w:b w:val="0"/>
        </w:rPr>
        <w:t>第3周："八正道是唯一之道——不是因为排他，而是因为它直指苦因。"</w:t>
      </w:r>
    </w:p>
    <w:p>
      <w:pPr>
        <w:pStyle w:val="ListBullet"/>
      </w:pPr>
      <w:r>
        <w:rPr>
          <w:b w:val="0"/>
        </w:rPr>
        <w:t>第4周："彼分断、镇伏断是今天就能练的；正断断是道智的果，不急。"</w:t>
      </w:r>
    </w:p>
    <w:p>
      <w:pPr>
        <w:pStyle w:val="ListBullet"/>
      </w:pPr>
      <w:r>
        <w:rPr>
          <w:b w:val="0"/>
        </w:rPr>
        <w:t>第5周："方向比速度重要，见解比努力优先。"</w:t>
      </w:r>
    </w:p>
    <w:p>
      <w:pPr>
        <w:pStyle w:val="ListBullet"/>
      </w:pPr>
      <w:r>
        <w:rPr>
          <w:b w:val="0"/>
        </w:rPr>
        <w:t>第6周（本周）："不背清单，先看地图——念，把路连成一张网。"</w:t>
      </w:r>
    </w:p>
    <w:p>
      <w:r>
        <w:rPr>
          <w:b/>
        </w:rPr>
        <w:t>带回家的一个小练习</w:t>
      </w:r>
      <w:r>
        <w:rPr>
          <w:b w:val="0"/>
        </w:rPr>
        <w:t>（本周作业的展开，可写在卡片上）：睡前一分钟，找今天心里最"清醒、有力量"的一刻，可以搭配三问：①那一刻我在记得什么？（念）②我在看清什么？（择法）③我放下了什么？（舍）——三问能答几问答几问，答一问就算完成，不必贪多，更不必发朋友圈打卡。</w:t>
      </w:r>
    </w:p>
    <w:p>
      <w:r>
        <w:rPr>
          <w:b/>
        </w:rPr>
        <w:t>下周预告</w:t>
      </w:r>
      <w:r>
        <w:rPr>
          <w:b w:val="0"/>
        </w:rPr>
        <w:t>：第7周《涅槃与道果的证悟原理》——地图铺完了，下周我们看向目的地：涅槃到底是什么、道心如何生起、为什么说"证果"不是悬在天边的传说。也提前说一句：下周会碰到整个系列里最"高"的词，如果有人心里冒出"那跟我有什么关系"的疑虑，很正常——下周开场我们就专门来安放这种感受。请把本周的"结构地图"（扩展一速查卡）带来，下周它还会用到。</w:t>
      </w:r>
    </w:p>
    <w:p>
      <w:r>
        <w:rPr>
          <w:b/>
        </w:rPr>
        <w:t>回向词</w:t>
      </w:r>
      <w:r>
        <w:rPr>
          <w:b w:val="0"/>
        </w:rPr>
        <w:t>（带领大家一起读）：</w:t>
      </w:r>
    </w:p>
    <w:p>
      <w:pPr>
        <w:ind w:left="170"/>
        <w:pBdr>
          <w:left w:val="single" w:sz="18" w:space="4" w:color="1E4620"/>
        </w:pBdr>
        <w:shd w:val="clear" w:fill="F2F5FA"/>
      </w:pPr>
      <w:r>
        <w:rPr>
          <w:b w:val="0"/>
        </w:rPr>
        <w:t>我们把今天闻思与禅修的功德，回向给一切众生——</w:t>
      </w:r>
    </w:p>
    <w:p>
      <w:pPr>
        <w:ind w:left="170"/>
        <w:pBdr>
          <w:left w:val="single" w:sz="18" w:space="4" w:color="1E4620"/>
        </w:pBdr>
        <w:shd w:val="clear" w:fill="F2F5FA"/>
      </w:pPr>
      <w:r>
        <w:rPr>
          <w:b w:val="0"/>
        </w:rPr>
        <w:t>愿此功德，与一切众生共享；</w:t>
      </w:r>
    </w:p>
    <w:p>
      <w:pPr>
        <w:ind w:left="170"/>
        <w:pBdr>
          <w:left w:val="single" w:sz="18" w:space="4" w:color="1E4620"/>
        </w:pBdr>
        <w:shd w:val="clear" w:fill="F2F5FA"/>
      </w:pPr>
      <w:r>
        <w:rPr>
          <w:b w:val="0"/>
        </w:rPr>
        <w:t>愿一切众生，离苦得乐；</w:t>
      </w:r>
    </w:p>
    <w:p>
      <w:pPr>
        <w:ind w:left="170"/>
        <w:pBdr>
          <w:left w:val="single" w:sz="18" w:space="4" w:color="1E4620"/>
        </w:pBdr>
        <w:shd w:val="clear" w:fill="F2F5FA"/>
      </w:pPr>
      <w:r>
        <w:rPr>
          <w:b w:val="0"/>
        </w:rPr>
        <w:t>愿以三宝之力，护佑一切如母有情，善愿成就，究竟解脱。</w:t>
      </w:r>
    </w:p>
    <w:p>
      <w:r>
        <w:rPr>
          <w:b/>
        </w:rPr>
        <w:t>收尾小仪式</w:t>
      </w:r>
      <w:r>
        <w:rPr>
          <w:b w:val="0"/>
        </w:rPr>
        <w:t>（可选，30秒）：回向后请大家一起安静三秒，各自在心里默念一遍本周带走的那句话——"不背清单，先看地图"。然后自然散会。若成员意犹未尽，提醒：下周同一时间，我们去看地图尽头的风景——涅槃与道果。</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材料</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说明</w:t>
            </w:r>
          </w:p>
        </w:tc>
      </w:tr>
      <w:tr>
        <w:tc>
          <w:tcPr>
            <w:tcW w:type="dxa" w:w="3213"/>
          </w:tcPr>
          <w:p>
            <w:r>
              <w:rPr>
                <w:sz w:val="18"/>
              </w:rPr>
            </w:r>
            <w:r>
              <w:rPr>
                <w:b w:val="0"/>
                <w:sz w:val="18"/>
              </w:rPr>
              <w:t>《161讲-摄集-十二道分》（共修版全篇）</w:t>
            </w:r>
          </w:p>
        </w:tc>
        <w:tc>
          <w:tcPr>
            <w:tcW w:type="dxa" w:w="3213"/>
          </w:tcPr>
          <w:p>
            <w:r>
              <w:rPr>
                <w:sz w:val="18"/>
              </w:rPr>
            </w:r>
            <w:r>
              <w:rPr>
                <w:b w:val="0"/>
                <w:sz w:val="18"/>
              </w:rPr>
              <w:t>知识库「古源尊者开示及上座部佛教资料」｜media_id：pdf_d0dd1c0cd17209afe241ece24bf6b7b4_276296c1f13cd5da739a6061216071c87439961422831605｜打开方式：ima知识库搜索「161讲 十二道分」</w:t>
            </w:r>
          </w:p>
        </w:tc>
        <w:tc>
          <w:tcPr>
            <w:tcW w:type="dxa" w:w="3213"/>
          </w:tcPr>
          <w:p>
            <w:r>
              <w:rPr>
                <w:sz w:val="18"/>
              </w:rPr>
            </w:r>
            <w:r>
              <w:rPr>
                <w:b w:val="0"/>
                <w:sz w:val="18"/>
              </w:rPr>
              <w:t>本周共读的完整课件，含"三、邪见的类别""六、三个举例"等本周未照录章节（举例章有无害的榜样巴古拉长老），适合课后通读</w:t>
            </w:r>
          </w:p>
        </w:tc>
      </w:tr>
      <w:tr>
        <w:tc>
          <w:tcPr>
            <w:tcW w:type="dxa" w:w="3213"/>
            <w:shd w:val="clear" w:fill="F2F5FA"/>
          </w:tcPr>
          <w:p>
            <w:r>
              <w:rPr>
                <w:sz w:val="18"/>
              </w:rPr>
            </w:r>
            <w:r>
              <w:rPr>
                <w:b w:val="0"/>
                <w:sz w:val="18"/>
              </w:rPr>
              <w:t>《第 161 讲 应用 (摄集 09)：三十七道品╱苦之集［十二道分］.pdf》</w:t>
            </w:r>
          </w:p>
        </w:tc>
        <w:tc>
          <w:tcPr>
            <w:tcW w:type="dxa" w:w="3213"/>
            <w:shd w:val="clear" w:fill="F2F5FA"/>
          </w:tcPr>
          <w:p>
            <w:r>
              <w:rPr>
                <w:sz w:val="18"/>
              </w:rPr>
            </w:r>
            <w:r>
              <w:rPr>
                <w:b w:val="0"/>
                <w:sz w:val="18"/>
              </w:rPr>
              <w:t>知识库「古源尊者开示及上座部佛教资料」｜media_id：pdf_d0dd1c0cd17209afe241ece24bf6b7b4_61ad7757183f1ffe830748065f2c39597439961422831605｜打开方式：ima知识库搜索「161讲 应用 十二道分」</w:t>
            </w:r>
          </w:p>
        </w:tc>
        <w:tc>
          <w:tcPr>
            <w:tcW w:type="dxa" w:w="3213"/>
            <w:shd w:val="clear" w:fill="F2F5FA"/>
          </w:tcPr>
          <w:p>
            <w:r>
              <w:rPr>
                <w:sz w:val="18"/>
              </w:rPr>
            </w:r>
            <w:r>
              <w:rPr>
                <w:b w:val="0"/>
                <w:sz w:val="18"/>
              </w:rPr>
              <w:t>应用版课件，与共修版对照阅读，重点看"道缘机制"部分</w:t>
            </w:r>
          </w:p>
        </w:tc>
      </w:tr>
      <w:tr>
        <w:tc>
          <w:tcPr>
            <w:tcW w:type="dxa" w:w="3213"/>
          </w:tcPr>
          <w:p>
            <w:r>
              <w:rPr>
                <w:sz w:val="18"/>
              </w:rPr>
            </w:r>
            <w:r>
              <w:rPr>
                <w:b w:val="0"/>
                <w:sz w:val="18"/>
              </w:rPr>
              <w:t>《161讲 十二道分》音声</w:t>
            </w:r>
          </w:p>
        </w:tc>
        <w:tc>
          <w:tcPr>
            <w:tcW w:type="dxa" w:w="3213"/>
          </w:tcPr>
          <w:p>
            <w:r>
              <w:rPr>
                <w:sz w:val="18"/>
              </w:rPr>
            </w:r>
            <w:r>
              <w:rPr>
                <w:b w:val="0"/>
                <w:sz w:val="18"/>
              </w:rPr>
              <w:t>知识库「古源尊者开示及上座部佛教资料」｜media_id：soundrecording_d0dd1c0cd17209afe241ece24bf6b7b4_38f4de42f9cbdb8f194a1cc876f41d297439961422831605｜打开方式：ima知识库搜索「161讲 十二道分 音声」</w:t>
            </w:r>
          </w:p>
        </w:tc>
        <w:tc>
          <w:tcPr>
            <w:tcW w:type="dxa" w:w="3213"/>
          </w:tcPr>
          <w:p>
            <w:r>
              <w:rPr>
                <w:sz w:val="18"/>
              </w:rPr>
            </w:r>
            <w:r>
              <w:rPr>
                <w:b w:val="0"/>
                <w:sz w:val="18"/>
              </w:rPr>
              <w:t>同讲录音，适合通勤时听；[00:16:04]–[00:23:10] 与本周主题最相关</w:t>
            </w:r>
          </w:p>
        </w:tc>
      </w:tr>
      <w:tr>
        <w:tc>
          <w:tcPr>
            <w:tcW w:type="dxa" w:w="3213"/>
            <w:shd w:val="clear" w:fill="F2F5FA"/>
          </w:tcPr>
          <w:p>
            <w:r>
              <w:rPr>
                <w:sz w:val="18"/>
              </w:rPr>
            </w:r>
            <w:r>
              <w:rPr>
                <w:b w:val="0"/>
                <w:sz w:val="18"/>
              </w:rPr>
              <w:t>《第 172 讲 应用 (摄集20)：三十七道品╱苦之集［摄菩提分·身念处·入出息念 (一)］.pdf》</w:t>
            </w:r>
          </w:p>
        </w:tc>
        <w:tc>
          <w:tcPr>
            <w:tcW w:type="dxa" w:w="3213"/>
            <w:shd w:val="clear" w:fill="F2F5FA"/>
          </w:tcPr>
          <w:p>
            <w:r>
              <w:rPr>
                <w:sz w:val="18"/>
              </w:rPr>
            </w:r>
            <w:r>
              <w:rPr>
                <w:b w:val="0"/>
                <w:sz w:val="18"/>
              </w:rPr>
              <w:t>知识库「古源尊者开示及上座部佛教资料」｜media_id：pdf_d0dd1c0cd17209afe241ece24bf6b7b4_2f90e61eff0d4b5bf8b297c3ac001bc37439961422831605｜打开方式：ima知识库搜索「172讲 应用 三十七道品」</w:t>
            </w:r>
          </w:p>
        </w:tc>
        <w:tc>
          <w:tcPr>
            <w:tcW w:type="dxa" w:w="3213"/>
            <w:shd w:val="clear" w:fill="F2F5FA"/>
          </w:tcPr>
          <w:p>
            <w:r>
              <w:rPr>
                <w:sz w:val="18"/>
              </w:rPr>
            </w:r>
            <w:r>
              <w:rPr>
                <w:b w:val="0"/>
                <w:sz w:val="18"/>
              </w:rPr>
              <w:t>本周共读材料①完整课件；含本周未照录的"四、四念处与调伏者的根性""五、修习四念处的二十一种方法""六、入出息念"等章节（根性选择与整合实修展开见读书会07线成品，入出息念细部归读书会06线体系；172讲共修版与Word版亦归06/07线）</w:t>
            </w:r>
          </w:p>
        </w:tc>
      </w:tr>
      <w:tr>
        <w:tc>
          <w:tcPr>
            <w:tcW w:type="dxa" w:w="3213"/>
          </w:tcPr>
          <w:p>
            <w:r>
              <w:rPr>
                <w:sz w:val="18"/>
              </w:rPr>
            </w:r>
            <w:r>
              <w:rPr>
                <w:b w:val="0"/>
                <w:sz w:val="18"/>
              </w:rPr>
              <w:t>《《摄集》汇总讲义-阿毗达摩应用二阶-153-196讲PDF完整版.pdf》</w:t>
            </w:r>
          </w:p>
        </w:tc>
        <w:tc>
          <w:tcPr>
            <w:tcW w:type="dxa" w:w="3213"/>
          </w:tcPr>
          <w:p>
            <w:r>
              <w:rPr>
                <w:sz w:val="18"/>
              </w:rPr>
            </w:r>
            <w:r>
              <w:rPr>
                <w:b w:val="0"/>
                <w:sz w:val="18"/>
              </w:rPr>
              <w:t>知识库「古源尊者开示及上座部佛教资料」｜media_id：pdf_d0dd1c0cd17209afe241ece24bf6b7b4_7e1c69b3c2a749d3dd9a1487f91a65237439961422831605｜打开方式：ima知识库搜索「摄集 汇总讲义」</w:t>
            </w:r>
          </w:p>
        </w:tc>
        <w:tc>
          <w:tcPr>
            <w:tcW w:type="dxa" w:w="3213"/>
          </w:tcPr>
          <w:p>
            <w:r>
              <w:rPr>
                <w:sz w:val="18"/>
              </w:rPr>
            </w:r>
            <w:r>
              <w:rPr>
                <w:b w:val="0"/>
                <w:sz w:val="18"/>
              </w:rPr>
              <w:t>153-196讲全汇总，可查本周涉及各讲（154/161/164/165/166/172）的完整语境；读书会08线已用其Word版展开苦集十组处所，取阅时注意分工</w:t>
            </w:r>
          </w:p>
        </w:tc>
      </w:tr>
      <w:tr>
        <w:tc>
          <w:tcPr>
            <w:tcW w:type="dxa" w:w="3213"/>
            <w:shd w:val="clear" w:fill="F2F5FA"/>
          </w:tcPr>
          <w:p>
            <w:r>
              <w:rPr>
                <w:sz w:val="18"/>
              </w:rPr>
            </w:r>
            <w:r>
              <w:rPr>
                <w:b w:val="0"/>
                <w:sz w:val="18"/>
              </w:rPr>
              <w:t>《大品 Mahāvaggapāḷi.pdf》</w:t>
            </w:r>
          </w:p>
        </w:tc>
        <w:tc>
          <w:tcPr>
            <w:tcW w:type="dxa" w:w="3213"/>
            <w:shd w:val="clear" w:fill="F2F5FA"/>
          </w:tcPr>
          <w:p>
            <w:r>
              <w:rPr>
                <w:sz w:val="18"/>
              </w:rPr>
            </w:r>
            <w:r>
              <w:rPr>
                <w:b w:val="0"/>
                <w:sz w:val="18"/>
              </w:rPr>
              <w:t>知识库「古源尊者开示及上座部佛教资料」｜media_id：pdf_d0dd1c0cd17209afe241ece24bf6b7b4_963b01aa8869ab53c91aceed7ee19ea87439961422831605｜打开方式：ima知识库搜索「大品 Mahāvaggapāḷi」</w:t>
            </w:r>
          </w:p>
        </w:tc>
        <w:tc>
          <w:tcPr>
            <w:tcW w:type="dxa" w:w="3213"/>
            <w:shd w:val="clear" w:fill="F2F5FA"/>
          </w:tcPr>
          <w:p>
            <w:r>
              <w:rPr>
                <w:sz w:val="18"/>
              </w:rPr>
            </w:r>
            <w:r>
              <w:rPr>
                <w:b w:val="0"/>
                <w:sz w:val="18"/>
              </w:rPr>
              <w:t>觉支相应全篇（本周只照录部分代表性经文，病品、优陀夷品、盖障品、转轮王品等尚有余经）；道相应段已归本季第3周、谛相应《转法轮经》段将归第8周，按周取用勿混</w:t>
            </w:r>
          </w:p>
        </w:tc>
      </w:tr>
    </w:tbl>
    <w:p/>
    <w:p/>
    <w:p>
      <w:r>
        <w:rPr>
          <w:b w:val="0"/>
        </w:rPr>
        <w:t>本讲提示：先照速览块熟悉流程→共读原文分四材料推进（★核心必读、◈扩展视时间；材料④邪见品全品十经可只读第1、4、5、7经）→第一轮分享让每人说一句"哪句话让你停下来"→主题讨论至少完成问题①，问题⑤⑥适合时间富余时用→禅修练习照读"正见为先导"引导词→收尾时用"五周金句回顾"收束并回应"名相太多"的感受（只需带走一句话）。本周是术语密度最高的一周，全程多次强调"我们不给人贴标签"；散会前提醒：下周进入体系整合周（三十七道品），请成员带上"十二道分速查卡"（扩展一）。</w:t>
      </w:r>
    </w:p>
    <w:p/>
    <w:p/>
    <w:p/>
    <w:p>
      <w:r>
        <w:rPr>
          <w:b w:val="0"/>
        </w:rPr>
        <w:t>本讲提示：先照速览块熟悉流程→静心开场重点打两剂"预防针"（不背名相、不比较进度）→共读三材料推进（★核心必读、◈扩展视时间；时间不够时材料③只读"比库经＋尖顶阁经＋彼岸道经"三经）→第一轮分享让每人说一句"哪个比喻让你停下来"→主题讨论至少完成问题①，问题④适合时间富余时用→禅修练习照读"七觉支扫描"引导词（时间不够只带念觉支＋轻安觉支两步）→收尾用"六周金句回顾"收束并回应"名相太多"的感受（只需带走一句话）。全程纪律：三十七个名相一个都不讲，让原文自己说话；"结构地图比逐项记忆重要"至少说三遍；散会前发速查卡（扩展一）并预告下周"涅槃与道果的证悟原理"。</w:t>
      </w:r>
    </w:p>
    <w:p/>
    <w:p>
      <w:pPr>
        <w:ind w:left="170"/>
        <w:pBdr>
          <w:left w:val="single" w:sz="18" w:space="4" w:color="1E4620"/>
        </w:pBdr>
        <w:shd w:val="clear" w:fill="F2F5FA"/>
      </w:pPr>
      <w:r>
        <w:rPr>
          <w:b w:val="0"/>
        </w:rPr>
        <w:t xml:space="preserve">📚 </w:t>
      </w:r>
      <w:r>
        <w:rPr>
          <w:b/>
        </w:rPr>
        <w:t>下一份文档</w:t>
      </w:r>
      <w:r>
        <w:rPr>
          <w:b w:val="0"/>
        </w:rPr>
        <w:t>：第4周_道谛义理（下）与三十七道品_学员版.md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读书会09 · 第3周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