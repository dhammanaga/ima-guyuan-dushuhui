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第4周：法随法行与总结（主持人版）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读书会22：四预流支 · 第4周（4周版 · 连续两周合并）</w:t>
      </w:r>
      <w:r>
        <w:rPr>
          <w:sz w:val="20"/>
        </w:rPr>
        <w:t xml:space="preserve"> 主持人：你不需要提前懂内容，按本手册推进即可。 本周主题：</w:t>
      </w:r>
      <w:r>
        <w:rPr>
          <w:b/>
          <w:sz w:val="20"/>
        </w:rPr>
        <w:t>法随法行——将法落实为生活。以四道四果为目标、三十七道品为方法；培养四不坏信。</w:t>
      </w:r>
      <w:r>
        <w:rPr>
          <w:sz w:val="20"/>
        </w:rPr>
        <w:t>；</w:t>
      </w:r>
      <w:r>
        <w:rPr>
          <w:b/>
          <w:sz w:val="20"/>
        </w:rPr>
        <w:t>总结——四预流支与三学、四不坏信。四支如何贯通戒定慧；培养四不坏信。</w:t>
      </w:r>
      <w:r>
        <w:rPr>
          <w:sz w:val="20"/>
        </w:rPr>
        <w:t>。</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b/>
                <w:sz w:val="19"/>
              </w:rPr>
              <w:t>听闻了、也如理作意了，那么在这一周里，我究竟把哪一点法，落实成了生活里具体做出来的一件事？</w:t>
            </w:r>
            <w:r>
              <w:rPr>
                <w:sz w:val="19"/>
              </w:rPr>
              <w:t>；</w:t>
            </w:r>
            <w:r>
              <w:rPr>
                <w:b/>
                <w:sz w:val="19"/>
              </w:rPr>
              <w:t>四预流支的四支，究竟如何一步步贯通戒、定、慧？我内心的「信」，到了哪一层——是随情绪起伏的「一时之信」，还是已能如「手、财富、种子」般取用佛法宝藏、靠近「四不坏信」？</w:t>
            </w:r>
          </w:p>
        </w:tc>
      </w:tr>
      <w:tr>
        <w:tc>
          <w:tcPr>
            <w:tcW w:type="dxa" w:w="4819"/>
          </w:tcPr>
          <w:p>
            <w:pPr>
              <w:spacing w:after="20"/>
            </w:pPr>
            <w:r>
              <w:rPr>
                <w:sz w:val="19"/>
              </w:rPr>
              <w:t>共读原文</w:t>
            </w:r>
          </w:p>
        </w:tc>
        <w:tc>
          <w:tcPr>
            <w:tcW w:type="dxa" w:w="4819"/>
          </w:tcPr>
          <w:p>
            <w:pPr>
              <w:spacing w:after="20"/>
            </w:pPr>
            <w:r>
              <w:rPr>
                <w:sz w:val="19"/>
              </w:rPr>
              <w:t>共读原文1：①四预流支16-法随法行（音声，★核心；因知识库无转写，缺口如实注明，另附同主题音声转写补充）；②《第72课信心所3 共修版》pdf——以「四预流支＝证得初道初果的四种要素」收束，明「法随法行＝依三十七道品行持至涅槃四道四果」，「道信／四不坏信的近因是四预流支」；③《如来禅修学体系31-法随法行2》音声（材料①转写补充）——法随法行的定义与《算术师莫格兰经》八次第（具足戒行·守护根门·于时之节量·实行警寤·聚敛正知·修习远离·舍离五盖）。　｜　共读原文2：①《如来禅修学体系介绍34》（音声，★核心）——以「惭愧→不放逸→亲近善士→信心→精进→自制→持戒→乐见圣贤·听闻正法→不批判→不散乱→如理作意→离昏沉→舍疑→舍贪嗔痴→舍生老病死」的</w:t>
            </w:r>
            <w:r>
              <w:rPr>
                <w:b/>
                <w:sz w:val="19"/>
              </w:rPr>
              <w:t>八层因缘链条</w:t>
            </w:r>
            <w:r>
              <w:rPr>
                <w:sz w:val="19"/>
              </w:rPr>
              <w:t>，示四支如何贯通戒定慧；并以「沙门果·两把金钥匙（禅定·巴利）」点出戒定慧的入手处。②《如来禅修学体系介绍36》（音声）——体系总结性讲次，取其「十种福德业／十种福德事→四十种福德事」「唯有禅那是临终必定的善重业」「十五种行·七妙法」段，作</w:t>
            </w:r>
            <w:r>
              <w:rPr>
                <w:b/>
                <w:sz w:val="19"/>
              </w:rPr>
              <w:t>业果·福德视角补充</w:t>
            </w:r>
            <w:r>
              <w:rPr>
                <w:sz w:val="19"/>
              </w:rPr>
              <w:t>。③《072讲-摄心所51-信心所3》（音声）——讲</w:t>
            </w:r>
            <w:r>
              <w:rPr>
                <w:b/>
                <w:sz w:val="19"/>
              </w:rPr>
              <w:t>四不坏信＝信根成就</w:t>
            </w:r>
            <w:r>
              <w:rPr>
                <w:sz w:val="19"/>
              </w:rPr>
              <w:t>，四预流支为信心所之近因，并以「信如手·如财富·如种子（不死种子）」三喻收束。</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在接下来的一周里，为自己选定</w:t>
            </w:r>
            <w:r>
              <w:rPr>
                <w:b/>
                <w:sz w:val="19"/>
              </w:rPr>
              <w:t>一件可落实的小事</w:t>
            </w:r>
            <w:r>
              <w:rPr>
                <w:sz w:val="19"/>
              </w:rPr>
              <w:t>（如：每天正念吃一餐饭、每天一段路正念走路、每天睡前回顾一次「今天如理作意了几次」），认真做 7 天，并记录心念变化；不做「宏大计划」，只做「打得开门的一小步」。；用材料①的</w:t>
            </w:r>
            <w:r>
              <w:rPr>
                <w:b/>
                <w:sz w:val="19"/>
              </w:rPr>
              <w:t>八层因缘链条</w:t>
            </w:r>
            <w:r>
              <w:rPr>
                <w:sz w:val="19"/>
              </w:rPr>
              <w:t>作镜子，给自己打一分——未来一周，留意并记录「</w:t>
            </w:r>
            <w:r>
              <w:rPr>
                <w:b/>
                <w:sz w:val="19"/>
              </w:rPr>
              <w:t>信心→精进→自制→持戒→听闻正法→如理作意</w:t>
            </w:r>
            <w:r>
              <w:rPr>
                <w:sz w:val="19"/>
              </w:rPr>
              <w:t>」中，</w:t>
            </w:r>
            <w:r>
              <w:rPr>
                <w:b/>
                <w:sz w:val="19"/>
              </w:rPr>
              <w:t>哪一环最薄弱、被什么卡住</w:t>
            </w:r>
            <w:r>
              <w:rPr>
                <w:sz w:val="19"/>
              </w:rPr>
              <w:t>，并写下「补上这一步」的一个具体做法（只做一件可落实的小事，不做宏大计划）。</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静心开场（10 min）</w:t>
      </w:r>
    </w:p>
    <w:p>
      <w:r>
        <w:rPr>
          <w:b/>
          <w:sz w:val="21"/>
        </w:rPr>
        <w:t>主持人引导语（照读即可）：</w:t>
      </w:r>
    </w:p>
    <w:p>
      <w:pPr>
        <w:spacing w:before="40" w:after="80"/>
        <w:ind w:left="283"/>
        <w:shd w:val="clear" w:color="auto" w:fill="EEF2F8"/>
        <w:pBdr>
          <w:left w:val="single" w:sz="20" w:space="6" w:color="1F3864"/>
        </w:pBdr>
      </w:pPr>
      <w:r>
        <w:rPr>
          <w:sz w:val="20"/>
        </w:rPr>
        <w:t>各位贤友，我们先把身体安顿好。请把坐姿调到舒服而端正——脊背自然挺直，肩膀放松，双手轻轻放在腿上。</w:t>
      </w:r>
    </w:p>
    <w:p>
      <w:pPr>
        <w:spacing w:before="40" w:after="80"/>
        <w:ind w:left="283"/>
        <w:shd w:val="clear" w:color="auto" w:fill="EEF2F8"/>
        <w:pBdr>
          <w:left w:val="single" w:sz="20" w:space="6" w:color="1F3864"/>
        </w:pBdr>
      </w:pPr>
      <w:r>
        <w:rPr>
          <w:sz w:val="20"/>
        </w:rPr>
        <w:t>轻轻闭上眼睛，或者垂视前方一米处。</w:t>
      </w:r>
    </w:p>
    <w:p>
      <w:pPr>
        <w:spacing w:before="40" w:after="80"/>
        <w:ind w:left="283"/>
        <w:shd w:val="clear" w:color="auto" w:fill="EEF2F8"/>
        <w:pBdr>
          <w:left w:val="single" w:sz="20" w:space="6" w:color="1F3864"/>
        </w:pBdr>
      </w:pPr>
      <w:r>
        <w:rPr>
          <w:sz w:val="20"/>
        </w:rPr>
        <w:t>我们一起来礼敬佛陀： 南无达萨 巴嘎瓦多 阿拉哈多 三藐三菩陀。（Namo Tassa Bhagavato Arahato Sammāsambuddhassa.）</w:t>
      </w:r>
    </w:p>
    <w:p>
      <w:pPr>
        <w:spacing w:before="40" w:after="80"/>
        <w:ind w:left="283"/>
        <w:shd w:val="clear" w:color="auto" w:fill="EEF2F8"/>
        <w:pBdr>
          <w:left w:val="single" w:sz="20" w:space="6" w:color="1F3864"/>
        </w:pBdr>
      </w:pPr>
      <w:r>
        <w:rPr>
          <w:sz w:val="20"/>
        </w:rPr>
        <w:t>把注意力放到呼吸上。吸气，知道自己在吸气；呼气，知道自己在呼气。不用刻意深呼吸，只是如实知道。这，就已经是「法随法行」的第一步——把法落实在这一口呼吸上。</w:t>
      </w:r>
    </w:p>
    <w:p>
      <w:pPr>
        <w:spacing w:before="40" w:after="80"/>
        <w:ind w:left="283"/>
        <w:shd w:val="clear" w:color="auto" w:fill="EEF2F8"/>
        <w:pBdr>
          <w:left w:val="single" w:sz="20" w:space="6" w:color="1F3864"/>
        </w:pBdr>
      </w:pPr>
      <w:r>
        <w:rPr>
          <w:sz w:val="20"/>
        </w:rPr>
        <w:t>如果刚才赶路、心里还挂着事情，也不要紧——那些念头来了，知道它来了；走了，知道它走了。我们只是回到这一口呼吸。</w:t>
      </w:r>
    </w:p>
    <w:p>
      <w:pPr>
        <w:spacing w:before="40" w:after="80"/>
        <w:ind w:left="283"/>
        <w:shd w:val="clear" w:color="auto" w:fill="EEF2F8"/>
        <w:pBdr>
          <w:left w:val="single" w:sz="20" w:space="6" w:color="1F3864"/>
        </w:pBdr>
      </w:pPr>
      <w:r>
        <w:rPr>
          <w:sz w:val="20"/>
        </w:rPr>
        <w:t>（静默约 3 分钟）</w:t>
      </w:r>
    </w:p>
    <w:p>
      <w:pPr>
        <w:spacing w:before="40" w:after="80"/>
        <w:ind w:left="283"/>
        <w:shd w:val="clear" w:color="auto" w:fill="EEF2F8"/>
        <w:pBdr>
          <w:left w:val="single" w:sz="20" w:space="6" w:color="1F3864"/>
        </w:pBdr>
      </w:pPr>
      <w:r>
        <w:rPr>
          <w:sz w:val="20"/>
        </w:rPr>
        <w:t>现在，在心里轻轻生起一个愿望：</w:t>
      </w:r>
      <w:r>
        <w:rPr>
          <w:b/>
          <w:sz w:val="20"/>
        </w:rPr>
        <w:t>愿我这一周，不空谈法义，只把一件小事，老老实实地做出来。</w:t>
      </w:r>
      <w:r>
        <w:rPr>
          <w:sz w:val="20"/>
        </w:rPr>
        <w:t xml:space="preserve"> 修行不是压力，而是从当下可落实的一件小事做起。</w:t>
      </w:r>
    </w:p>
    <w:p>
      <w:pPr>
        <w:spacing w:before="40" w:after="80"/>
        <w:ind w:left="283"/>
        <w:shd w:val="clear" w:color="auto" w:fill="EEF2F8"/>
        <w:pBdr>
          <w:left w:val="single" w:sz="20" w:space="6" w:color="1F3864"/>
        </w:pBdr>
      </w:pPr>
      <w:r>
        <w:rPr>
          <w:sz w:val="20"/>
        </w:rPr>
        <w:t>好，慢慢睁开眼睛。我们这一周的共读，就从这里开始。</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：说说看：这一周里，你有没有「听完就做」的一件小事？</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共读原文1（20 min）</w:t>
      </w:r>
    </w:p>
    <w:p>
      <w:pPr>
        <w:spacing w:before="40" w:after="80"/>
        <w:ind w:left="283"/>
        <w:shd w:val="clear" w:color="auto" w:fill="EEF2F8"/>
        <w:pBdr>
          <w:left w:val="single" w:sz="20" w:space="6" w:color="1F3864"/>
        </w:pBdr>
      </w:pPr>
      <w:r>
        <w:rPr>
          <w:b/>
          <w:sz w:val="20"/>
        </w:rPr>
        <w:t>【本周朗读段 · 开始】</w:t>
      </w:r>
      <w:r>
        <w:rPr>
          <w:sz w:val="20"/>
        </w:rPr>
        <w:t>（本段约 3857 字，供中等稍慢朗读，约 22 分钟；其余为默读／选读／延伸内容）</w:t>
      </w:r>
    </w:p>
    <w:p>
      <w:r>
        <w:rPr>
          <w:sz w:val="21"/>
        </w:rPr>
        <w:t>（说明：材料①为音声，因知识库仅有标题级索引、无可提取的逐字转写，</w:t>
      </w:r>
      <w:r>
        <w:rPr>
          <w:b/>
          <w:sz w:val="21"/>
        </w:rPr>
        <w:t>缺口如实注明</w:t>
      </w:r>
      <w:r>
        <w:rPr>
          <w:sz w:val="21"/>
        </w:rPr>
        <w:t>，另以同主题音声转写补充（材料③）；材料②为 pdf 文本记录，材料③为音声转写，均逐字照录。音声标题后加「（依据录音转写整理，已校对明显同音错字）」并保留时间码；文中口语、语气词与明显同音字按转写原文保留，朗读时按义读正即可；缺口均如实注明，未作虚构补足。）</w:t>
      </w:r>
    </w:p>
    <w:p>
      <w:r>
        <w:rPr>
          <w:b/>
          <w:sz w:val="21"/>
        </w:rPr>
        <w:t>材料①</w:t>
      </w:r>
      <w:r>
        <w:rPr>
          <w:sz w:val="21"/>
        </w:rPr>
        <w:t xml:space="preserve"> ★核心《四预流支16-法随法行》（音声）</w:t>
      </w:r>
    </w:p>
    <w:p>
      <w:pPr>
        <w:ind w:left="340"/>
      </w:pPr>
      <w:r>
        <w:rPr>
          <w:color w:val="1F3864"/>
          <w:sz w:val="21"/>
        </w:rPr>
        <w:t xml:space="preserve">• </w:t>
      </w:r>
      <w:r>
        <w:rPr>
          <w:sz w:val="21"/>
        </w:rPr>
        <w:t>文件类型：音声（录音 mp3）</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media_id：`soundrecording_d0dd1c0cd17209afe241ece24bf6b7b4_dacf56fa564549b79625ad84233a611d7439961422831605`</w:t>
      </w:r>
    </w:p>
    <w:p>
      <w:pPr>
        <w:ind w:left="340"/>
      </w:pPr>
      <w:r>
        <w:rPr>
          <w:color w:val="1F3864"/>
          <w:sz w:val="21"/>
        </w:rPr>
        <w:t xml:space="preserve">• </w:t>
      </w:r>
      <w:r>
        <w:rPr>
          <w:sz w:val="21"/>
        </w:rPr>
        <w:t>打开方式：ima知识库搜索「四预流支16 法随法行」</w:t>
      </w:r>
    </w:p>
    <w:p>
      <w:pPr>
        <w:ind w:left="340"/>
      </w:pPr>
      <w:r>
        <w:rPr>
          <w:color w:val="1F3864"/>
          <w:sz w:val="21"/>
        </w:rPr>
        <w:t xml:space="preserve">• </w:t>
      </w:r>
      <w:r>
        <w:rPr>
          <w:sz w:val="21"/>
        </w:rPr>
        <w:t>标题（照录）：四预流支16-法随法行-古源尊者-20231012（依据录音转写整理，已校对明显同音错字）</w:t>
      </w:r>
    </w:p>
    <w:p>
      <w:pPr>
        <w:ind w:left="340"/>
      </w:pPr>
      <w:r>
        <w:rPr>
          <w:color w:val="1F3864"/>
          <w:sz w:val="21"/>
        </w:rPr>
        <w:t xml:space="preserve">• </w:t>
      </w:r>
      <w:r>
        <w:rPr>
          <w:sz w:val="21"/>
        </w:rPr>
        <w:t>讲次定位：同系列「四预流支」16讲之第16讲（法随法行，2023-10-12，系列末讲）。</w:t>
      </w:r>
    </w:p>
    <w:p>
      <w:pPr>
        <w:spacing w:before="40" w:after="80"/>
        <w:ind w:left="283"/>
        <w:shd w:val="clear" w:color="auto" w:fill="EEF2F8"/>
        <w:pBdr>
          <w:left w:val="single" w:sz="20" w:space="6" w:color="1F3864"/>
        </w:pBdr>
      </w:pPr>
      <w:r>
        <w:rPr>
          <w:sz w:val="20"/>
        </w:rPr>
        <w:t>⚠️ 主持人操作：本讲为本周</w:t>
      </w:r>
      <w:r>
        <w:rPr>
          <w:b/>
          <w:sz w:val="20"/>
        </w:rPr>
        <w:t>主题正说</w:t>
      </w:r>
      <w:r>
        <w:rPr>
          <w:sz w:val="20"/>
        </w:rPr>
        <w:t>。</w:t>
      </w:r>
      <w:r>
        <w:rPr>
          <w:b/>
          <w:sz w:val="20"/>
        </w:rPr>
        <w:t>注意：本音声在知识库中仅有标题级索引，无可提取的逐字转写文本</w:t>
      </w:r>
      <w:r>
        <w:rPr>
          <w:sz w:val="20"/>
        </w:rPr>
        <w:t>（以 fetch 三次尝试均返回「No results found」）。因此</w:t>
      </w:r>
      <w:r>
        <w:rPr>
          <w:b/>
          <w:sz w:val="20"/>
        </w:rPr>
        <w:t>无法逐字照录</w:t>
      </w:r>
      <w:r>
        <w:rPr>
          <w:sz w:val="20"/>
        </w:rPr>
        <w:t>——缺口如实注明；主持时可在共修现场</w:t>
      </w:r>
      <w:r>
        <w:rPr>
          <w:b/>
          <w:sz w:val="20"/>
        </w:rPr>
        <w:t>播放该录音片段</w:t>
      </w:r>
      <w:r>
        <w:rPr>
          <w:sz w:val="20"/>
        </w:rPr>
        <w:t>，或直接改用</w:t>
      </w:r>
      <w:r>
        <w:rPr>
          <w:b/>
          <w:sz w:val="20"/>
        </w:rPr>
        <w:t>材料③（同主题音声转写补充）</w:t>
      </w:r>
      <w:r>
        <w:rPr>
          <w:sz w:val="20"/>
        </w:rPr>
        <w:t>照读，切勿虚构补足。</w:t>
      </w:r>
    </w:p>
    <w:p>
      <w:pPr>
        <w:spacing w:before="40" w:after="80"/>
        <w:ind w:left="283"/>
        <w:shd w:val="clear" w:color="auto" w:fill="EEF2F8"/>
        <w:pBdr>
          <w:left w:val="single" w:sz="20" w:space="6" w:color="1F3864"/>
        </w:pBdr>
      </w:pPr>
      <w:r>
        <w:rPr>
          <w:sz w:val="20"/>
        </w:rPr>
        <w:t>〔缺口：`media_id` = `soundrecording_d0dd1c0cd17209afe241ece24bf6b7b4_dacf56fa564549b79625ad84233a611d7439961422831605`（文件全名 `四预流支16-法随法行-古源尊者-20231012`，mp3）。三次 `fetch type=media_id` 均返回「No results found」，知识库未提供该音声的可提取转写文本，</w:t>
      </w:r>
      <w:r>
        <w:rPr>
          <w:b/>
          <w:sz w:val="20"/>
        </w:rPr>
        <w:t>逐字原文缺口，如实注明，未作任何虚构补足</w:t>
      </w:r>
      <w:r>
        <w:rPr>
          <w:sz w:val="20"/>
        </w:rPr>
        <w:t>。〕</w:t>
      </w:r>
    </w:p>
    <w:p>
      <w:pPr>
        <w:spacing w:before="40" w:after="80"/>
        <w:ind w:left="283"/>
        <w:shd w:val="clear" w:color="auto" w:fill="EEF2F8"/>
        <w:pBdr>
          <w:left w:val="single" w:sz="20" w:space="6" w:color="1F3864"/>
        </w:pBdr>
      </w:pPr>
      <w:r>
        <w:rPr>
          <w:sz w:val="20"/>
        </w:rPr>
        <w:t>〔音声转写补充见材料③。〕</w:t>
      </w:r>
    </w:p>
    <w:p>
      <w:r>
        <w:rPr>
          <w:b/>
          <w:sz w:val="21"/>
        </w:rPr>
        <w:t>材料②</w:t>
      </w:r>
      <w:r>
        <w:rPr>
          <w:sz w:val="21"/>
        </w:rPr>
        <w:t xml:space="preserve"> 《第72课信心所3 共修版》（pdf，讲四预流支培养四不坏信）</w:t>
      </w:r>
    </w:p>
    <w:p>
      <w:pPr>
        <w:ind w:left="340"/>
      </w:pPr>
      <w:r>
        <w:rPr>
          <w:color w:val="1F3864"/>
          <w:sz w:val="21"/>
        </w:rPr>
        <w:t xml:space="preserve">• </w:t>
      </w:r>
      <w:r>
        <w:rPr>
          <w:sz w:val="21"/>
        </w:rPr>
        <w:t>文件类型：pdf（课件，云端起观·摄心所系列共修讲义）</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media_id：`pdf_d0dd1c0cd17209afe241ece24bf6b7b4_fa1a2dc92e6f0945e057450b09720fdd7439961422831605`</w:t>
      </w:r>
    </w:p>
    <w:p>
      <w:pPr>
        <w:ind w:left="340"/>
      </w:pPr>
      <w:r>
        <w:rPr>
          <w:color w:val="1F3864"/>
          <w:sz w:val="21"/>
        </w:rPr>
        <w:t xml:space="preserve">• </w:t>
      </w:r>
      <w:r>
        <w:rPr>
          <w:sz w:val="21"/>
        </w:rPr>
        <w:t>打开方式：ima知识库搜索「第72课信心所3 共修版」</w:t>
      </w:r>
    </w:p>
    <w:p>
      <w:pPr>
        <w:ind w:left="340"/>
      </w:pPr>
      <w:r>
        <w:rPr>
          <w:color w:val="1F3864"/>
          <w:sz w:val="21"/>
        </w:rPr>
        <w:t xml:space="preserve">• </w:t>
      </w:r>
      <w:r>
        <w:rPr>
          <w:sz w:val="21"/>
        </w:rPr>
        <w:t>标题（照录）：第72课信心所3 共修版.pdf</w:t>
      </w:r>
    </w:p>
    <w:p>
      <w:pPr>
        <w:ind w:left="340"/>
      </w:pPr>
      <w:r>
        <w:rPr>
          <w:color w:val="1F3864"/>
          <w:sz w:val="21"/>
        </w:rPr>
        <w:t xml:space="preserve">• </w:t>
      </w:r>
      <w:r>
        <w:rPr>
          <w:sz w:val="21"/>
        </w:rPr>
        <w:t>定位说明：本讲以「信心所」为线索，收束于</w:t>
      </w:r>
      <w:r>
        <w:rPr>
          <w:b/>
          <w:sz w:val="21"/>
        </w:rPr>
        <w:t>四预流支＝证得初道初果（四不坏信）的四种要素</w:t>
      </w:r>
      <w:r>
        <w:rPr>
          <w:sz w:val="21"/>
        </w:rPr>
        <w:t>，与本周「培养四不坏信」直接呼应。为 pdf 文本记录照录；PDF 中若含图表/页码等未被知识库收录的页面内容，则不在下述文本之内。</w:t>
      </w:r>
    </w:p>
    <w:p>
      <w:pPr>
        <w:spacing w:before="40" w:after="80"/>
        <w:ind w:left="283"/>
        <w:shd w:val="clear" w:color="auto" w:fill="EEF2F8"/>
        <w:pBdr>
          <w:left w:val="single" w:sz="20" w:space="6" w:color="1F3864"/>
        </w:pBdr>
      </w:pPr>
      <w:r>
        <w:rPr>
          <w:sz w:val="20"/>
        </w:rPr>
        <w:t>⚠️ 主持人操作：本讲前半为「信心所」特相·作用·现起·近因（可略读）；</w:t>
      </w:r>
      <w:r>
        <w:rPr>
          <w:b/>
          <w:sz w:val="20"/>
        </w:rPr>
        <w:t>本周核心段落自「在帕奥西亚多的书里面讲到了另外一个近因，就是四预流支」起</w:t>
      </w:r>
      <w:r>
        <w:rPr>
          <w:sz w:val="20"/>
        </w:rPr>
        <w:t>（四预流支＝亲近善士·听闻正法·如理作意·法随法行；法随法行＝依三十七道品行持、到涅槃四道四果；「道信／四不坏信」的近因即是四预流支），</w:t>
      </w:r>
      <w:r>
        <w:rPr>
          <w:b/>
          <w:sz w:val="20"/>
        </w:rPr>
        <w:t>建议逐字照读并缓慢复读</w:t>
      </w:r>
      <w:r>
        <w:rPr>
          <w:sz w:val="20"/>
        </w:rPr>
        <w:t>。末段「信心如手·财富·种子」三喻可作收束。</w:t>
      </w:r>
    </w:p>
    <w:p>
      <w:pPr>
        <w:spacing w:before="40" w:after="80"/>
        <w:ind w:left="283"/>
        <w:shd w:val="clear" w:color="auto" w:fill="EEF2F8"/>
        <w:pBdr>
          <w:left w:val="single" w:sz="20" w:space="6" w:color="1F3864"/>
        </w:pBdr>
      </w:pPr>
      <w:r>
        <w:rPr>
          <w:b/>
          <w:sz w:val="20"/>
        </w:rPr>
        <w:t>云端起观——第 72 课</w:t>
      </w:r>
    </w:p>
    <w:p>
      <w:pPr>
        <w:spacing w:before="40" w:after="80"/>
        <w:ind w:left="283"/>
        <w:shd w:val="clear" w:color="auto" w:fill="EEF2F8"/>
        <w:pBdr>
          <w:left w:val="single" w:sz="20" w:space="6" w:color="1F3864"/>
        </w:pBdr>
      </w:pPr>
      <w:r>
        <w:rPr>
          <w:b/>
          <w:sz w:val="20"/>
        </w:rPr>
        <w:t>信心所</w:t>
      </w:r>
    </w:p>
    <w:p>
      <w:pPr>
        <w:spacing w:before="40" w:after="80"/>
        <w:ind w:left="283"/>
        <w:shd w:val="clear" w:color="auto" w:fill="EEF2F8"/>
        <w:pBdr>
          <w:left w:val="single" w:sz="20" w:space="6" w:color="1F3864"/>
        </w:pBdr>
      </w:pPr>
      <w:r>
        <w:rPr>
          <w:sz w:val="20"/>
        </w:rPr>
        <w:t>各位贤友好。我们接着学习信心所。昨天我们学习了信心所的特相和作用。信心所的特相和作用，首先能够让你内心清净，就像摩尼宝珠一样，让你的心和相应名法对当信之事感到清楚。特别是对我们在修学的角度上、在戒定慧三学上怎么来修？用什么方式来修？内心非常的清晰，非常的清明，什么是佛？什么是学佛？什么是修行？内心很清楚，清清明明的；内心很笃定、很安定。第一步是很清楚，第二步是很安定。他能毫不退缩，直接就冲上去、非常勇猛，不退缩、快速地达到内心的决断，而且勇往直前。</w:t>
      </w:r>
    </w:p>
    <w:p>
      <w:pPr>
        <w:spacing w:before="40" w:after="80"/>
        <w:ind w:left="283"/>
        <w:shd w:val="clear" w:color="auto" w:fill="EEF2F8"/>
        <w:pBdr>
          <w:left w:val="single" w:sz="20" w:space="6" w:color="1F3864"/>
        </w:pBdr>
      </w:pPr>
      <w:r>
        <w:rPr>
          <w:sz w:val="20"/>
        </w:rPr>
        <w:t>当一个人有信的时候，心理状态有信的时候，心有这样的信的素质的时候，自然而然就会身体力行。你不会觉得说：“哦！我很疲倦、我很困扰，我要放逸一下。”不管是面对布施啊、持戒啊、还是禅修啊，你都会毫不退缩，勇往直前。</w:t>
      </w:r>
    </w:p>
    <w:p>
      <w:pPr>
        <w:spacing w:before="40" w:after="80"/>
        <w:ind w:left="283"/>
        <w:shd w:val="clear" w:color="auto" w:fill="EEF2F8"/>
        <w:pBdr>
          <w:left w:val="single" w:sz="20" w:space="6" w:color="1F3864"/>
        </w:pBdr>
      </w:pPr>
      <w:r>
        <w:rPr>
          <w:sz w:val="20"/>
        </w:rPr>
        <w:t>我们老讲人生的宗旨、生命的目标，整个生命的方向，当信生起来，他会很清楚人生的宗旨、生命的目标，整个生命的方向，做任何事情也会很笃定，而且充满了热忱。这是信心所起来的一个特点。大家看看自己有没有？如果没有，要检查八事缺哪一个把它搞明白。</w:t>
      </w:r>
    </w:p>
    <w:p>
      <w:pPr>
        <w:spacing w:before="40" w:after="80"/>
        <w:ind w:left="283"/>
        <w:shd w:val="clear" w:color="auto" w:fill="EEF2F8"/>
        <w:pBdr>
          <w:left w:val="single" w:sz="20" w:space="6" w:color="1F3864"/>
        </w:pBdr>
      </w:pPr>
      <w:r>
        <w:rPr>
          <w:sz w:val="20"/>
        </w:rPr>
        <w:t>接下来我们来学习信心所的现起。现起其实是特相和作用在我们内心的一种呈现。所以信心所的现起也是一样的：相应名法对当信之事不迷蒙。这跟上面的“对当信之事清楚”是相关联的。前面是说明特相和作用，现起是在你内心里面呈现出来。你修观智修到生起信的时候，那种内心的感觉是最清楚的。现在没有，你可以观察想到佛陀、想到法、想到僧、想到戒、想到修定、想到修慧，或者你正在从事这件事情的时候，你内心的状态是什么？如果你有信，那你对当下所做的这件事情——八事里面中的某一件事会很清楚。比如说，你准备行善，心不会想，“我到底去还是不去？”内心非常清明，很清澈：这件事情该干不该干？它就在你内心里面很清楚地呈现出来。你对“这件事情该干”有信心的时候，其他的随烦恼就被你的信净化掉了，所以你的内心会很清楚地呈现出来。这个是信心所在你内心里面具足的一种表现。这是第一个。</w:t>
      </w:r>
    </w:p>
    <w:p>
      <w:pPr>
        <w:spacing w:before="40" w:after="80"/>
        <w:ind w:left="283"/>
        <w:shd w:val="clear" w:color="auto" w:fill="EEF2F8"/>
        <w:pBdr>
          <w:left w:val="single" w:sz="20" w:space="6" w:color="1F3864"/>
        </w:pBdr>
      </w:pPr>
      <w:r>
        <w:rPr>
          <w:sz w:val="20"/>
        </w:rPr>
        <w:t>第二个，它没有疑惑，不会有不如理作意，以及不犹豫地确定当信之事，或使对当信之事作出决定。也就是说，信心起来的时候，在你内心的状态：第一个，它没有疑惑，没有疑惑就是有“胜解”。这个胜解是信胜解，我们前面讲过，在你内心中的现起就是决定性的一个决断。换句话说，这种信胜解，它是跟那种邪信、或者这个邪胜解、或者邪决意是相反的。它能让我们整个内心对应信之事生起信胜解，表现就很强有力，对这个事情已经做出了结论、做出决断、完全肯定下来的这样一种立场。内心有这样的感觉：这个事情就是这样！这就是它的现起。</w:t>
      </w:r>
    </w:p>
    <w:p>
      <w:pPr>
        <w:spacing w:before="40" w:after="80"/>
        <w:ind w:left="283"/>
        <w:shd w:val="clear" w:color="auto" w:fill="EEF2F8"/>
        <w:pBdr>
          <w:left w:val="single" w:sz="20" w:space="6" w:color="1F3864"/>
        </w:pBdr>
      </w:pPr>
      <w:r>
        <w:rPr>
          <w:sz w:val="20"/>
        </w:rPr>
        <w:t>信心所的近因，也就是足处。足处就是当信之事。对信心所而言，八事既是它的所缘，也是它的足处。这是大家一定要特别思考的一个问题，再给大家提醒一下。</w:t>
      </w:r>
    </w:p>
    <w:p>
      <w:pPr>
        <w:spacing w:before="40" w:after="80"/>
        <w:ind w:left="283"/>
        <w:shd w:val="clear" w:color="auto" w:fill="EEF2F8"/>
        <w:pBdr>
          <w:left w:val="single" w:sz="20" w:space="6" w:color="1F3864"/>
        </w:pBdr>
      </w:pPr>
      <w:r>
        <w:rPr>
          <w:sz w:val="20"/>
        </w:rPr>
        <w:t>八事既作为信心所的所缘，也作为信心所的近因。我们前面讲过信是循序渐进的。这种循序渐进是很有启发性的。是什么启发呢？就是你的信心足够吗？如果不足够的话，你希望不希望有信心？如果你希望有信心，那么你得面对八事，以这八事作为你的所缘，然后去了解、去学习、去实践。它们渐次地会让你的信心越来越提升，乃至于到最后你完全成为一个有净信心的人。</w:t>
      </w:r>
    </w:p>
    <w:p>
      <w:pPr>
        <w:spacing w:before="40" w:after="80"/>
        <w:ind w:left="283"/>
        <w:shd w:val="clear" w:color="auto" w:fill="EEF2F8"/>
        <w:pBdr>
          <w:left w:val="single" w:sz="20" w:space="6" w:color="1F3864"/>
        </w:pBdr>
      </w:pPr>
      <w:r>
        <w:rPr>
          <w:sz w:val="20"/>
        </w:rPr>
        <w:t>首先我们要知道这八件事情，对它们的信心是不一样的。信心对于佛、法、僧，对于戒、定、慧，对于过去五蕴、未来五蕴、过去未来五蕴，它们这种递进的缘起、递进的关系，是一层一层地展开的。比如说，我们讲：戒定慧三学、过去、未来，它从这种对“善有善报、恶有恶报”的初步的认知，到最后我们认知从了解名色、了解缘起——从名色分别智到缘摄受智；从听闻、到思维、到实际去修，这样的心渐次地、不断地提升，能达到一种什么样的状态，这个是有次序的、循序渐进的。</w:t>
      </w:r>
    </w:p>
    <w:p>
      <w:pPr>
        <w:spacing w:before="40" w:after="80"/>
        <w:ind w:left="283"/>
        <w:shd w:val="clear" w:color="auto" w:fill="EEF2F8"/>
        <w:pBdr>
          <w:left w:val="single" w:sz="20" w:space="6" w:color="1F3864"/>
        </w:pBdr>
      </w:pPr>
      <w:r>
        <w:rPr>
          <w:sz w:val="20"/>
        </w:rPr>
        <w:t>为什么缘起放在最后？在八事里面，缘起是排在最后的。当一个人修到缘摄受智的时候，在经典里面讲叫小须陀洹，也叫小初果。它不是证得初果圣人的这种真正的初果，它是小初果。小初果是什么意思呢？我们初果圣者有一个特点叫：四不坏信，他具有不坏信，他具备了净信。对于他的生命方向和目标，以及他修学的途径，完全不会动摇。我们知道，缘摄受智在七清净中也叫“度疑清净”。为什么呢？没有疑惑了，没有疑惑就有信。他修到缘摄受智，就知道什么是过去五蕴、什么是未来五蕴，什么是过去未来五蕴。</w:t>
      </w:r>
    </w:p>
    <w:p>
      <w:pPr>
        <w:spacing w:before="40" w:after="80"/>
        <w:ind w:left="283"/>
        <w:shd w:val="clear" w:color="auto" w:fill="EEF2F8"/>
        <w:pBdr>
          <w:left w:val="single" w:sz="20" w:space="6" w:color="1F3864"/>
        </w:pBdr>
      </w:pPr>
      <w:r>
        <w:rPr>
          <w:sz w:val="20"/>
        </w:rPr>
        <w:t>过去五蕴、跟现在五蕴、现在五蕴跟未来五蕴，它们是怎样的因果关系，是怎样的因缘关系？这种因缘果报的关系，是佛陀证悟的，不是其他的外道能够明白的。这样的道路应该怎么去走？当他在缘起上搞明白的时候，前面的佛法僧、戒定慧、过去未来五蕴就全部都不会有疑惑了。具有这种信，这一生死后，不会堕落到恶道。他这一生的信是比较坚定的，但是到下一生，就很难讲了。小须陀洹，就是他这一生的信心不会退堕，因为信心不堕，所以死后不会堕入恶趣。小须陀洹是这个意思。</w:t>
      </w:r>
    </w:p>
    <w:p>
      <w:pPr>
        <w:spacing w:before="40" w:after="80"/>
        <w:ind w:left="283"/>
        <w:shd w:val="clear" w:color="auto" w:fill="EEF2F8"/>
        <w:pBdr>
          <w:left w:val="single" w:sz="20" w:space="6" w:color="1F3864"/>
        </w:pBdr>
      </w:pPr>
      <w:r>
        <w:rPr>
          <w:sz w:val="20"/>
        </w:rPr>
        <w:t>我们很多人都没有修到缘摄受智，没有修到缘摄受智怎么办呢？我们要通过学习教理，通过闻思，每天实践，修出部分的信心。自己要学习教理，要通过修习四念住一点点去体会，体会缘起在当下的运作。通过禅修来提升我们的定力，以使我们未来能够如实知见。</w:t>
      </w:r>
    </w:p>
    <w:p>
      <w:pPr>
        <w:spacing w:before="40" w:after="80"/>
        <w:ind w:left="283"/>
        <w:shd w:val="clear" w:color="auto" w:fill="EEF2F8"/>
        <w:pBdr>
          <w:left w:val="single" w:sz="20" w:space="6" w:color="1F3864"/>
        </w:pBdr>
      </w:pPr>
      <w:r>
        <w:rPr>
          <w:sz w:val="20"/>
        </w:rPr>
        <w:t>我们每天做作业，建议你能跟孩子互动。因为在孩子还没有成年的时候，父母亲对孩子的影响是非常非常大的。你对孩子的给予，莫过于让他建立起一个与八事相应的人生观。这是你给孩子最大的财富。就像我们前面讲到的，我们怎样报答父母？就是让父母对佛法僧三宝、对八事能够生起信心。这样的功德，即使你把父母亲挑在肩上，每天给他擦身，把屎把尿，一百年也都回报不了。为什么佛陀这么说？我们现在明白了，正确的知见对自己的生命是如此的重要。通过闻思、通过实践，我们的信心可以一点一点地培养起来，并且越来越坚实。八事是信的近因，你对八事越来越有信心，你对八事的实践也就越来越有力量；越来越有力量的话，你对八事的体验也就越来越清晰；你对八事的体验越来越清晰，你的信也就越来越强。它是要这样来体会。</w:t>
      </w:r>
    </w:p>
    <w:p>
      <w:pPr>
        <w:spacing w:before="40" w:after="80"/>
        <w:ind w:left="283"/>
        <w:shd w:val="clear" w:color="auto" w:fill="EEF2F8"/>
        <w:pBdr>
          <w:left w:val="single" w:sz="20" w:space="6" w:color="1F3864"/>
        </w:pBdr>
      </w:pPr>
      <w:r>
        <w:rPr>
          <w:sz w:val="20"/>
        </w:rPr>
        <w:t>在帕奥西亚多的书里面讲到了另外一个近因，就是四预流支。</w:t>
      </w:r>
    </w:p>
    <w:p>
      <w:pPr>
        <w:spacing w:before="40" w:after="80"/>
        <w:ind w:left="283"/>
        <w:shd w:val="clear" w:color="auto" w:fill="EEF2F8"/>
        <w:pBdr>
          <w:left w:val="single" w:sz="20" w:space="6" w:color="1F3864"/>
        </w:pBdr>
      </w:pPr>
      <w:r>
        <w:rPr>
          <w:sz w:val="20"/>
        </w:rPr>
        <w:t>四预流支，大家都知道，就是：亲近善士、听闻正法、如理作意、法随法行。为什么叫四预流支？它们是四种能够证得初果的要素。支就是要素的意思。如果你想证初果，你必须具足这些基本要素：</w:t>
      </w:r>
    </w:p>
    <w:p>
      <w:pPr>
        <w:spacing w:before="40" w:after="80"/>
        <w:ind w:left="283"/>
        <w:shd w:val="clear" w:color="auto" w:fill="EEF2F8"/>
        <w:pBdr>
          <w:left w:val="single" w:sz="20" w:space="6" w:color="1F3864"/>
        </w:pBdr>
      </w:pPr>
      <w:r>
        <w:rPr>
          <w:sz w:val="20"/>
        </w:rPr>
        <w:t>第一，你要有善士、善知识，要亲近善士。这位善士要能够教导你四圣谛，能把你一直引导到体证初道初果，才可以算善士。</w:t>
      </w:r>
    </w:p>
    <w:p>
      <w:pPr>
        <w:spacing w:before="40" w:after="80"/>
        <w:ind w:left="283"/>
        <w:shd w:val="clear" w:color="auto" w:fill="EEF2F8"/>
        <w:pBdr>
          <w:left w:val="single" w:sz="20" w:space="6" w:color="1F3864"/>
        </w:pBdr>
      </w:pPr>
      <w:r>
        <w:rPr>
          <w:sz w:val="20"/>
        </w:rPr>
        <w:t>第二，听闻正法。就是你所亲近的善士能给你讲四圣谛的正法，能够引领你体证四圣谛的正法。什么是正法？教正法、修正法、证正法。他在教理上教导你什么是四圣谛，并且教导你怎么修，教导你怎么体证。这样的才叫“善士可以引领你听闻正法”。</w:t>
      </w:r>
    </w:p>
    <w:p>
      <w:pPr>
        <w:spacing w:before="40" w:after="80"/>
        <w:ind w:left="283"/>
        <w:shd w:val="clear" w:color="auto" w:fill="EEF2F8"/>
        <w:pBdr>
          <w:left w:val="single" w:sz="20" w:space="6" w:color="1F3864"/>
        </w:pBdr>
      </w:pPr>
      <w:r>
        <w:rPr>
          <w:sz w:val="20"/>
        </w:rPr>
        <w:t>第三，如理作意。如理作意，就是对于所有的行法都有一个正确的态度，从根源上作意，yoniso manasikāra，yoniso 就是从根源，从根源上作意就是从究竟的意义上作意。从究竟的意义上作意，作意所有的行法都是无常、苦、无我的，没有常、乐、我、净的法。我们嘴巴老这么说，都是无常、苦、无我，都没有常、乐、我、净，但在日常生活中，我们有几次真正这么想过呢？你如果不这么想，哪来的如理作意呢？所以这个要不断地给大家提醒。在日常生活当中，我们眼睛看到的、耳朵听到的、鼻子闻到的、舌头尝到的、身体接触到的、心里经验到的，所有这些东西都是无常的、苦的、无我的、不净的。我们不要把它当做一个口号来讲。为什么让大家练习四念住的正念正知，然后去看念头后面的无明、爱、取？去看我们的念头。就是要在每个当下，能看到睁眼四圣谛的部分的内容。如果我们对这些经验有这样的作意，体会这些经验都是无常的、苦的、无我的，那就会容易生起如理作意。</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有一位同学说：跟老公交流，老公刺激她两句，她就受不了了。她还好，有学《阿毗达摩》，话上没有冒出来，但是心里不高兴了，回房间把门一关“哐叽”，锁起来，然后在里面反省。很不错了，能在房间里反省。但是在那个当下，你为什么不能如理作意？也就是说，你把你先生讲的那些话当成常、乐、我、净的了，当真了。怎么个当真法呢？就是你觉得他说的每句话都在刺着你，很尖刻地刺到你的心里面，你才会不舒服。其实是你心里一个坚固的认知，不能被否定或触碰的认知、见解。所以每一次碰到这种境界的时候，一说起来的时候，你的心里面马上起反应，这是心里面的一种体验。本来一句话，就是一串声波，怎么就对我有这么大的刺激，凭什么？稻草人在哪里？你的稻草人在哪里？你先生的稻草人在哪里？你两边一看就解了。你先生的稻草人从哪里来？你的稻草人从哪里来？这里面就解开了。那个“常乐我净”的结就解开了。你如果不这么做，天天有的气了。</w:t>
      </w:r>
    </w:p>
    <w:p>
      <w:pPr>
        <w:spacing w:before="40" w:after="80"/>
        <w:ind w:left="283"/>
        <w:shd w:val="clear" w:color="auto" w:fill="EEF2F8"/>
        <w:pBdr>
          <w:left w:val="single" w:sz="20" w:space="6" w:color="1F3864"/>
        </w:pBdr>
      </w:pPr>
      <w:r>
        <w:rPr>
          <w:sz w:val="20"/>
        </w:rPr>
        <w:t>一般的人，没有办法谈如理作意、如理省思。一是，没有训练过的心，不会观察身体和内心的体验、经验。不管是身体的反应，还是内心的反应，那个反应一起来，其实就是对过去累积的一系列概念的一种投射。我们讲反应、反应。反应是什么？是过去积累起来的那些习惯在反应，就是你从小到大，在家庭、社会、文化、教育等等背景中所沉淀下来的一堆一堆的概念。你把这一堆概念当成“常乐我净”，把它们变成是“我的”——我的体会、我的认知、我的尊严。当我们一有看、听、嗅、尝、触相关的身心经验的时候，我们马上就投射到这些概念上，而不是投射到究竟法的无常、苦、无我上。不是去看因缘关系，不是去看稻草人，而是依着这些概念、这些过去的想蕴标记、稻草人做出一个结论、判断，然后就去采取行动，乃至于不断地坚固自己错误的观念。这个就是非理作意 ayoniso manasikāra。</w:t>
      </w:r>
    </w:p>
    <w:p>
      <w:pPr>
        <w:spacing w:before="40" w:after="80"/>
        <w:ind w:left="283"/>
        <w:shd w:val="clear" w:color="auto" w:fill="EEF2F8"/>
        <w:pBdr>
          <w:left w:val="single" w:sz="20" w:space="6" w:color="1F3864"/>
        </w:pBdr>
      </w:pPr>
      <w:r>
        <w:rPr>
          <w:sz w:val="20"/>
        </w:rPr>
        <w:t>信八事，不是嘴巴上说“我信佛、我信佛”就是真正的信。你信啥佛？在每一个当下，按照佛陀的要求做了吗？如果没有，你怎么敢讲对三宝有信心？真正的如理作意就是要下定决心撇开过去的观念。活了 70 岁了，活了 80 岁了，那些坚固的观念，那些概念性的、错误的、三颠倒的这种经验、这种总结、这种结论，各种价值观、人生观、世界观，全是错的，几乎没有对的。你能不能先把那些完全放掉？在每一个对境的当下，说“你不要起来，我全部给它换成新的。”在身体的体验，内心的感觉出来的时候，去找原因，为什么会出来这个东西，它背后的东西是什么？稻草人在哪里？三颠倒，在哪个地方颠倒了？你这样去找，就会发现，导致你这一生烦烦恼恼、常常纠结的那些事，都不是太复杂。它们看起来变幻莫测，无常逼迫，我们无法主宰。其实都是那一堆错误的观念，错误的见解，在摧残着我们的身心。这些也是导致我们无法生起真实的信心的原因。我们每天都用无常、苦、无我的视角去看，当我们能够这样看的时候，你的如理作意就会生起来，你的信心也就能起来。为什么呢？看到无常、苦、无我了，看到不净了。这是真实的信心。</w:t>
      </w:r>
    </w:p>
    <w:p>
      <w:pPr>
        <w:spacing w:before="40" w:after="80"/>
        <w:ind w:left="283"/>
        <w:shd w:val="clear" w:color="auto" w:fill="EEF2F8"/>
        <w:pBdr>
          <w:left w:val="single" w:sz="20" w:space="6" w:color="1F3864"/>
        </w:pBdr>
      </w:pPr>
      <w:r>
        <w:rPr>
          <w:sz w:val="20"/>
        </w:rPr>
        <w:t>我们学习《阿毗达摩》快三个月了，听闻正法了，接下来如理作意。如理作意，一天能不能算出几次？这是关键。</w:t>
      </w:r>
    </w:p>
    <w:p>
      <w:pPr>
        <w:spacing w:before="40" w:after="80"/>
        <w:ind w:left="283"/>
        <w:shd w:val="clear" w:color="auto" w:fill="EEF2F8"/>
        <w:pBdr>
          <w:left w:val="single" w:sz="20" w:space="6" w:color="1F3864"/>
        </w:pBdr>
      </w:pPr>
      <w:r>
        <w:rPr>
          <w:sz w:val="20"/>
        </w:rPr>
        <w:t>法随法行。如理作意之后，是法随法行。法随法行就是实践。我们经常颂早晚功课的：imāya dhammānudhammapaṭipattiyā buddaṃ pūjemi，dhammānudhamma，dhamma 是法，dhammānu 是随法，过去也翻译为次法。法次法向，我们翻译为法随法行。paṭipatti 是行持。pariyatti 是教法，paṭipatti 是行持，就是去修行。我们讲“法随法行”，法是哪几种呢？九种出世间法，四道、四果、涅槃。那随法是什么呢？就是能够体证这九种出世间法的资粮。是什么呢？就是 37 道品，也叫 37 菩提分。法随法行，就是依着 37 道品、依着 37 菩提分，到达涅槃、到达四道四果的这种 paṭipatti，这种行持。这种行持从哪里开始呢？就从我们每天念诵的“namo tassa bhagavato arahato sammāsambuddhassa. buddhaṃ saraṇaṃ gacchāmi，dhammaṃ saraṇaṃ gacchāmi，saṅghaṃ saraṇaṃ gacchāmi”的三皈依开始。皈依的目的，不是寻找偶像。皈依的目的是你通过当信之事的实践，最后能够体证涅槃。这是“法随法行”的目的。</w:t>
      </w:r>
    </w:p>
    <w:p>
      <w:pPr>
        <w:spacing w:before="40" w:after="80"/>
        <w:ind w:left="283"/>
        <w:shd w:val="clear" w:color="auto" w:fill="EEF2F8"/>
        <w:pBdr>
          <w:left w:val="single" w:sz="20" w:space="6" w:color="1F3864"/>
        </w:pBdr>
      </w:pPr>
      <w:r>
        <w:rPr>
          <w:sz w:val="20"/>
        </w:rPr>
        <w:t>所以“亲近善士、听闻正法、如理作意、法随法行”叫四预流支，它们是证得初道初果的四种基本素质。你的四预流支圆满的时候，初道就会生起。如果你是观察名色法，或者初禅的名法，证得初果，你的道心会有 37 个名法。其中的信心所，也称为“道信”，就是跟道心一同生起来的信心所。这个“道信”信什么呢？它就信涅槃。为什么呢？从种姓智开始，然后道智、果智，一直取涅槃为所缘。那个时候你的内心非常清楚地看到涅槃了。涅槃是你体证到的，还不是见到的。你的心证入涅槃、沉入涅槃，所以你深信。它的作用是让你内心非常清澈，然后非常好乐、很热忱地在涅槃中。因为在寂静的涅槃里太快乐了。所以信现起的是这种决定信，不坏的决定信，非常肯定的、不坏的决定信，相信这就是涅槃，这就是涅槃的结论。这种道信、四不坏信的近因是四预流支。</w:t>
      </w:r>
    </w:p>
    <w:p>
      <w:pPr>
        <w:spacing w:before="40" w:after="80"/>
        <w:ind w:left="283"/>
        <w:shd w:val="clear" w:color="auto" w:fill="EEF2F8"/>
        <w:pBdr>
          <w:left w:val="single" w:sz="20" w:space="6" w:color="1F3864"/>
        </w:pBdr>
      </w:pPr>
      <w:r>
        <w:rPr>
          <w:sz w:val="20"/>
        </w:rPr>
        <w:t>四种证得初道初果的因素，大家看看自己具备不具备？还差哪一些？如果你还没有，我们就要去想，我怎样才能够拥有这样的素质？如果已经有了，我们怎样让它加强？一直强到这一生让它圆满这四预流支，至少证得初果。就算我们现在还没有到达这个境界，没有到达初果，就是我们的信心没有到达四不坏信，但是通过对八事的学习、思维、体证、实践，我们会慢慢地不断成长我们的信。</w:t>
      </w:r>
    </w:p>
    <w:p>
      <w:pPr>
        <w:spacing w:before="40" w:after="80"/>
        <w:ind w:left="283"/>
        <w:shd w:val="clear" w:color="auto" w:fill="EEF2F8"/>
        <w:pBdr>
          <w:left w:val="single" w:sz="20" w:space="6" w:color="1F3864"/>
        </w:pBdr>
      </w:pPr>
      <w:r>
        <w:rPr>
          <w:sz w:val="20"/>
        </w:rPr>
        <w:t>信心不断地成长，并且安止在里面，你的心能够很清明地、很热忱地、很勇猛地、不动摇地安止在八事里面，以八事作为你生命的根本，而不是把八事当喝咖啡。很多人说，“我这一辈子要去挣钱的，偶尔学一下佛，作点调剂，喝点咖啡，显得我比较有身份，显得我比较雅，”这样就颠倒了。要反过来：我现在在世间，是因为有很多世间的因缘还不能了，我通过这些世间的因缘，来实践八事。但有一天，我要全然地放下这些外缘，专心致志地去修为，解决问题。这才是正确的思考。</w:t>
      </w:r>
    </w:p>
    <w:p>
      <w:pPr>
        <w:spacing w:before="40" w:after="80"/>
        <w:ind w:left="283"/>
        <w:shd w:val="clear" w:color="auto" w:fill="EEF2F8"/>
        <w:pBdr>
          <w:left w:val="single" w:sz="20" w:space="6" w:color="1F3864"/>
        </w:pBdr>
      </w:pPr>
      <w:r>
        <w:rPr>
          <w:sz w:val="20"/>
        </w:rPr>
        <w:t>帕奥西亚多也举了经典里面的三个比喻来说明信心所对我们生命的价值。这是佛陀所讲的。第一个比喻，信心像什么呢？信心像手一样。佛陀跟他的弟子 Mahānāma(摩诃南)大名讲，“Mahānāma，圣弟子有如手一样的信心；在藏有珠宝的山脉中，拥有完整的迅捷的手的人可以快速拿取这些珍贵的宝石；没有手的人，就没有办法拿取；同样的，佛教、佛法，就像充满着宝藏的宝山。什么宝山呢？它里面有道、有果、有涅槃，这些宝藏。只有具有纯净信心的人才有办法去拿取，才能得到这样的宝藏。”我们讲“七圣财”，信排在第一位：信、戒、惭、愧、多闻、精进、慧。你有这样的信心，你才有可能去做，你才会造下非常多的善业，未来你能够导向涅槃。</w:t>
      </w:r>
    </w:p>
    <w:p>
      <w:pPr>
        <w:spacing w:before="40" w:after="80"/>
        <w:ind w:left="283"/>
        <w:shd w:val="clear" w:color="auto" w:fill="EEF2F8"/>
        <w:pBdr>
          <w:left w:val="single" w:sz="20" w:space="6" w:color="1F3864"/>
        </w:pBdr>
      </w:pPr>
      <w:r>
        <w:rPr>
          <w:sz w:val="20"/>
        </w:rPr>
        <w:t>第二个比喻是财富。信心是财富，在这个世界上，最宝贵的财富就是信心。圣典里讲，一个人只有在自己拥有大量财产的时候，才可能去跟人家交易财富，才可能在卖宝石的市场里，去选购自己的宝石。同样的，在佛教里面，佛法就像一个大的宝石市场，只有拥有足够的财产的人，才可能去购买。也就是说，只有你有信心的时候，你才能够去奉行就像宝石一样的善行。善行是宝，而不是金钱是宝。没有财产的人，他不可能购买，就像一个没有信心的人，他不可能去奉行善行一样。</w:t>
      </w:r>
    </w:p>
    <w:p>
      <w:pPr>
        <w:spacing w:before="40" w:after="80"/>
        <w:ind w:left="283"/>
        <w:shd w:val="clear" w:color="auto" w:fill="EEF2F8"/>
        <w:pBdr>
          <w:left w:val="single" w:sz="20" w:space="6" w:color="1F3864"/>
        </w:pBdr>
      </w:pPr>
      <w:r>
        <w:rPr>
          <w:sz w:val="20"/>
        </w:rPr>
        <w:t>第三个比喻是种子。经典里面讲，只有拥有好的种子的人，才能够在好的土地、好的天气和好的灌溉条件下播种，从而收获大量的果实。而没有种子的人，既不能播种，也不可能收获。同样地，在佛法中，佛法就如同一片肥沃的土地。同时，有很好的天气，我们讲天时地利，有好的灌溉条件，就是法，正法驻世五千年，现在正法还在。肥沃的土地、良好的灌溉条件和天气、气候，你能不能在这个正法的沃田里面播种呢？要有信心。有信心的人，就好比拥有种子。播下这些种子，你今生、乃至于尽未来际，就可以收获大量的果实。你依着八事，实践善行，最后会把轮回斩断，把所有的苦灭尽。这些种子种下去，你的收获就是圣道圣果和涅槃。所以我们称信的种子是“不死种子”——会导向不死的种子。涅槃的果，就叫“不死的果”，它是不死的果报。</w:t>
      </w:r>
    </w:p>
    <w:p>
      <w:pPr>
        <w:spacing w:before="40" w:after="80"/>
        <w:ind w:left="283"/>
        <w:shd w:val="clear" w:color="auto" w:fill="EEF2F8"/>
        <w:pBdr>
          <w:left w:val="single" w:sz="20" w:space="6" w:color="1F3864"/>
        </w:pBdr>
      </w:pPr>
      <w:r>
        <w:rPr>
          <w:sz w:val="20"/>
        </w:rPr>
        <w:t>在佛法的良田播种，我们将有这些收获。信种子被播种在佛法的良田里面，将会促使道、果、和不死的涅槃的果实产出。而没有信种子的人，就不可能在佛法的良田上播种。他没有办法播种，就不能够奉行善的种子。他就不可能布施、持戒、修止、修观，道、果、涅槃不可能出现。乃至于他不但收获不了这些果报，还因为没有信而沉溺在贪嗔痴里面，造作种种的不善行，然后收获恶趣的果报。</w:t>
      </w:r>
    </w:p>
    <w:p>
      <w:pPr>
        <w:spacing w:before="40" w:after="80"/>
        <w:ind w:left="283"/>
        <w:shd w:val="clear" w:color="auto" w:fill="EEF2F8"/>
        <w:pBdr>
          <w:left w:val="single" w:sz="20" w:space="6" w:color="1F3864"/>
        </w:pBdr>
      </w:pPr>
      <w:r>
        <w:rPr>
          <w:sz w:val="20"/>
        </w:rPr>
        <w:t>对一个有信心的佛弟子而言，他会对佛法僧三宝、戒定慧三学、过去五蕴、未来五蕴、过去未来五蕴和缘起拥有信心，心能够安止在八事的所缘上，很清明、很安定、很勇猛，渐渐地烦恼会被清除，面对的所缘也会越来越清晰。就像我们拥有手，可以毫不犹豫地去拿宝藏，我们的种子可以在信田里面种下，道果的果实迟早会成熟。我们要真正导向涅槃，在整个进程里面，信心所是不可缺少的。在决断的过程中，从凡夫到圣者的过程，除了胜解，信是不可缺少的。</w:t>
      </w:r>
    </w:p>
    <w:p>
      <w:pPr>
        <w:spacing w:before="40" w:after="80"/>
        <w:ind w:left="283"/>
        <w:shd w:val="clear" w:color="auto" w:fill="EEF2F8"/>
        <w:pBdr>
          <w:left w:val="single" w:sz="20" w:space="6" w:color="1F3864"/>
        </w:pBdr>
      </w:pPr>
      <w:r>
        <w:rPr>
          <w:sz w:val="20"/>
        </w:rPr>
        <w:t>西亚多吉谈到，saddhā 信，有时候会被 pema 所迷惑。pema 就是爱染，我们在前面讲到贪爱。信心 saddhā 与 pema 有什么差别呢？当我们接触佛法的时候，我们感觉到这个法非常好，非常相应。有可能一些人就会对老师、对法，包括对禅修、布施、持戒、出家生活，生起一种执着心、贪染心，对八事生起爱染的心。爱染的心是什么心？它是不善心。这样的不善心生起来，会替换掉你的信心。你的信心会没有掉，因为不善心里面没有信，它是贪，有痴、无惭、无愧、掉举。或者，心是杂染的，一时生起有信心的善心，一时生起有贪爱的不善心。所以整串心路经常是，你的信心被 pema 所染污。</w:t>
      </w:r>
    </w:p>
    <w:p>
      <w:pPr>
        <w:spacing w:before="40" w:after="80"/>
        <w:ind w:left="283"/>
        <w:shd w:val="clear" w:color="auto" w:fill="EEF2F8"/>
        <w:pBdr>
          <w:left w:val="single" w:sz="20" w:space="6" w:color="1F3864"/>
        </w:pBdr>
      </w:pPr>
      <w:r>
        <w:rPr>
          <w:sz w:val="20"/>
        </w:rPr>
        <w:t>信心被 pema 染污，就会产生很多束缚。这些束缚将会阻碍你获得成就的进程，也会让你的成就受到很多障碍。但是，对八事的贪爱与对世俗的财色名食睡的贪爱是不一样的。虽然这些不善可能会阻碍你的一些修行，但这个人如果过去有巴拉密、在这一生又愿意培养智慧的时候，这种 pema 也可以成为他培养善行的自然亲依止缘。佛陀讲说“通过自然亲依止缘，不善业可以促成善业。”这个不善心反而会成为一种推动力，让这个人非常努力地去修学佛法，最后达到解脱。在 24 缘里面，有一个是自然亲依止缘，“前前诸不善法对后后诸善法，有时以亲依止缘为缘”，就是这个意思。</w:t>
      </w:r>
    </w:p>
    <w:p>
      <w:pPr>
        <w:spacing w:before="40" w:after="80"/>
        <w:ind w:left="283"/>
        <w:shd w:val="clear" w:color="auto" w:fill="EEF2F8"/>
        <w:pBdr>
          <w:left w:val="single" w:sz="20" w:space="6" w:color="1F3864"/>
        </w:pBdr>
      </w:pPr>
      <w:r>
        <w:rPr>
          <w:sz w:val="20"/>
        </w:rPr>
        <w:t>帕奥西亚多举了两个例子，我们大家也很熟悉。在佛陀时代有一个叫旺嘎利的尊者，他非常喜欢佛陀，看着佛陀的相貌，非常地爱染。佛陀具足三十二相、八十随行好，他一看佛陀就目不转睛，对佛陀非常地执着，都没有空打坐，每天都目不转睛地看着佛陀。为了靠近他，他用了各种各样的方法，就是不好好修行。佛陀为了帮助他，就勒令他离开，不许他靠近。然后旺嘎利就伤心得不行，认为佛陀不要他了，他就想：“我要去死，我要去自杀。”他就伤心地走到一个悬崖上，准备从那里跳下去……佛陀就示现神通在悬崖边上，告诉他什么是真正的见法即见佛陀：“你看这个身体是三十二身分，是腐烂的身体，是臭身体；但你要见法，见法才见如来。”然后旺嘎利就非常地开心，因为这个因缘就积极地禅修，最后就证果了。</w:t>
      </w:r>
    </w:p>
    <w:p>
      <w:pPr>
        <w:spacing w:before="40" w:after="80"/>
        <w:ind w:left="283"/>
        <w:shd w:val="clear" w:color="auto" w:fill="EEF2F8"/>
        <w:pBdr>
          <w:left w:val="single" w:sz="20" w:space="6" w:color="1F3864"/>
        </w:pBdr>
      </w:pPr>
      <w:r>
        <w:rPr>
          <w:sz w:val="20"/>
        </w:rPr>
        <w:t>还有一个例子我们前面讲过的 Channa，就是车匿。他是佛陀做菩萨时候的那个车夫。因为他跟佛陀特别的关系，他经常牵着佛陀的马，所以导致佛陀在世时他非常傲慢，他觉得佛陀是他的。在佛陀在世的时候都没能帮他证果。佛陀观待因缘，在他入灭之前告诉阿难尊者要对车匿实行梵罚，所有人都不能跟他说话。最后，Channa 在阿难尊者的指导下，证悟阿拉汉。</w:t>
      </w:r>
    </w:p>
    <w:p>
      <w:pPr>
        <w:spacing w:before="40" w:after="80"/>
        <w:ind w:left="283"/>
        <w:shd w:val="clear" w:color="auto" w:fill="EEF2F8"/>
        <w:pBdr>
          <w:left w:val="single" w:sz="20" w:space="6" w:color="1F3864"/>
        </w:pBdr>
      </w:pPr>
      <w:r>
        <w:rPr>
          <w:sz w:val="20"/>
        </w:rPr>
        <w:t>这个例子，就是执着八事，他不是对这八件事情有真实的清净的信心，而是贪爱。如果执取太强，就会对你的修行产生一些障碍。但是，如果你有巴拉密，有这种贪爱反而能够促成你为这八事精进地努力。大家经常问我说：“我喜欢禅修，我觉得有点贪爱了，会不会有问题？”你知道贪爱了，不要去黏着，就可以。但是，也不用太害怕。这种喜欢会成为你精进的动力，成为你精进修习八事的自然亲依止缘。包括我们去布施、受持五戒、八戒。有些人特别喜欢受八戒，修习止禅、观禅、最后获得禅那乃至证得道果。这些小小的贪爱的不善业，可能会导致这些善行的生起。如果你有这个贪爱，你要观察，它是不是对你的修行产生影响了。如果产生影响，你要调整。没必要贪爱！贪爱干什么？你可以转化为善欲，很欢喜地做就可以了。这样力量一转过来，障碍没有了，反而对八事造作善业，是有非常强有力的亲依止缘。这是一个弟子好的态度。</w:t>
      </w:r>
    </w:p>
    <w:p>
      <w:pPr>
        <w:spacing w:before="40" w:after="80"/>
        <w:ind w:left="283"/>
        <w:shd w:val="clear" w:color="auto" w:fill="EEF2F8"/>
        <w:pBdr>
          <w:left w:val="single" w:sz="20" w:space="6" w:color="1F3864"/>
        </w:pBdr>
      </w:pPr>
      <w:r>
        <w:rPr>
          <w:sz w:val="20"/>
        </w:rPr>
        <w:t>但是，如果你贪爱，黏着在上面，最后你还不能够受教，就像 Channa 开始的时候，不能受教，你修行就麻烦了。乃至于你一被批评，就觉得，“哦，不行了。”之后，你就远离、生气。这种贪爱，最后就可能造成你信仰坍塌，连这个信你都没有掉，那就可惜了。或者你信成个人崇拜，无限夸大对师长的功德，又成迷信了。</w:t>
      </w:r>
    </w:p>
    <w:p>
      <w:pPr>
        <w:spacing w:before="40" w:after="80"/>
        <w:ind w:left="283"/>
        <w:shd w:val="clear" w:color="auto" w:fill="EEF2F8"/>
        <w:pBdr>
          <w:left w:val="single" w:sz="20" w:space="6" w:color="1F3864"/>
        </w:pBdr>
      </w:pPr>
      <w:r>
        <w:rPr>
          <w:sz w:val="20"/>
        </w:rPr>
        <w:t>我们把信和疑的内容放在一起过一下。疑，是对八事的疑。我们大部分时候都是疑的。回过头来，我们如何信呢？坦率地讲，这是一件不容易的事情。不要以为我们信佛了，我们对八事就真正有信了。佛法在谈出世间之前，必然要谈到究竟真实法。你一定要去体会什么是究竟真实法。我们前面已经学过、讲过这个“慧”。你要体证，一定是要有这个“慧”的。“慧”的特点就是透视究竟法。你必须透视究竟法，像油灯一样照亮这个究竟法，像箭能够射中尾巴毛一样，精准地看到究竟法。但是究竟法要到名色分别智、法住智才能看到。我们学法不要学死。我们一再讲，每一堂课都要讲若干次，正念正知是如此的重要。正念正知你每一个当下的状态，就是对你身心的经验如实了知。一个人能够反省、觉察自己身心的经验，就能够部分破掉概念。就算不能够完整地看到所有的究竟法，但是你能够省察到基本名色法的相等四法。</w:t>
      </w:r>
    </w:p>
    <w:p>
      <w:pPr>
        <w:spacing w:before="40" w:after="80"/>
        <w:ind w:left="283"/>
        <w:shd w:val="clear" w:color="auto" w:fill="EEF2F8"/>
        <w:pBdr>
          <w:left w:val="single" w:sz="20" w:space="6" w:color="1F3864"/>
        </w:pBdr>
      </w:pPr>
      <w:r>
        <w:rPr>
          <w:sz w:val="20"/>
        </w:rPr>
        <w:t>当有这样的能力的时候，慧就会生起来。你就不会直接把自己的身心经验投射到过去所形成的那些三颠倒的，基于家庭、教育、社会、文化习俗等各种“模因”而被错误塑造的观念。不会再搅到这种混杂的大染缸里面去，而能够基于信、基于智慧来做一个观察、做一个判断、再做一个决定，不会再一错再错。</w:t>
      </w:r>
    </w:p>
    <w:p>
      <w:pPr>
        <w:spacing w:before="40" w:after="80"/>
        <w:ind w:left="283"/>
        <w:shd w:val="clear" w:color="auto" w:fill="EEF2F8"/>
        <w:pBdr>
          <w:left w:val="single" w:sz="20" w:space="6" w:color="1F3864"/>
        </w:pBdr>
      </w:pPr>
      <w:r>
        <w:rPr>
          <w:sz w:val="20"/>
        </w:rPr>
        <w:t>信的特相、作用、现起、近因，我们就学习到这里。我们再把这个八事，简单地学习一遍。什么是八事？怎样去建立这样的信心？</w:t>
      </w:r>
    </w:p>
    <w:p>
      <w:pPr>
        <w:spacing w:before="40" w:after="80"/>
        <w:ind w:left="283"/>
        <w:shd w:val="clear" w:color="auto" w:fill="EEF2F8"/>
        <w:pBdr>
          <w:left w:val="single" w:sz="20" w:space="6" w:color="1F3864"/>
        </w:pBdr>
      </w:pPr>
      <w:r>
        <w:rPr>
          <w:sz w:val="20"/>
        </w:rPr>
        <w:t>第一事，什么是佛。经典里讲过：一尊佛去讲另外一尊佛的功德或者修行状态，他讲一劫都讲不完。我们根据佛陀所确认的，他自己提出来的、他自己给自己定的功德名号，可以窥视到一点点佛陀的功德。佛陀的功德名号就是：阿拉汉、正自觉者、明行具足、善逝、世间解、无上士、调御丈夫、人天导师、佛陀、世尊。有的时候把无上士、调御丈夫合起来，称为无上调御丈夫。</w:t>
      </w:r>
    </w:p>
    <w:p>
      <w:pPr>
        <w:spacing w:before="40" w:after="80"/>
        <w:ind w:left="283"/>
        <w:shd w:val="clear" w:color="auto" w:fill="EEF2F8"/>
        <w:pBdr>
          <w:left w:val="single" w:sz="20" w:space="6" w:color="1F3864"/>
        </w:pBdr>
      </w:pPr>
      <w:r>
        <w:rPr>
          <w:sz w:val="20"/>
        </w:rPr>
        <w:t>我们第一个要讲，佛陀是阿拉汉。在华语圈里面学佛，传统上一直认为阿拉汉是自了汉，所以，他们都不敢称佛陀是阿拉汉，认为阿拉汉是一个贬义词。这要纠正过来。其实在华语圈的经典里面，佛陀的名号中是有阿拉汉的。有人拜 35 佛忏的时候，会念诵“南无婆伽梵、如来、应供、正遍知、明行足、善逝、世间解、无上师、调御丈夫、天人导师、佛陀、世尊”。婆伽梵 bhagavā 就是世尊。应供是什么？应供就是阿拉汉。只是，不好意思说佛陀就是阿拉汉，而把阿拉汉的其中一个功德——应供，拿来去替代阿拉汉的名号。</w:t>
      </w:r>
    </w:p>
    <w:p>
      <w:pPr>
        <w:spacing w:before="40" w:after="80"/>
        <w:ind w:left="283"/>
        <w:shd w:val="clear" w:color="auto" w:fill="EEF2F8"/>
        <w:pBdr>
          <w:left w:val="single" w:sz="20" w:space="6" w:color="1F3864"/>
        </w:pBdr>
      </w:pPr>
      <w:r>
        <w:rPr>
          <w:sz w:val="20"/>
        </w:rPr>
        <w:t>阿拉汉，我们讲他的功德有五种。我们如果修佛随念，修阿拉汉的佛随念，你可以选择五种的其中一种。一是，远离所有的烦恼，远远地离开所有的烦恼。二是，“杀贼”。我们讲，以智慧之剑杀烦恼贼。三是，“断辐”。断轮回的辐，没有轮回了。四是，“无秘密恶”。他不管在任何地方不会再造作恶行，也不会覆藏他的恶行。五是，“应受人天供养”。因为他的功德具足这样的德行、这样的资历，应受供养。</w:t>
      </w:r>
    </w:p>
    <w:p>
      <w:pPr>
        <w:spacing w:before="40" w:after="80"/>
        <w:ind w:left="283"/>
        <w:shd w:val="clear" w:color="auto" w:fill="EEF2F8"/>
        <w:pBdr>
          <w:left w:val="single" w:sz="20" w:space="6" w:color="1F3864"/>
        </w:pBdr>
      </w:pPr>
      <w:r>
        <w:rPr>
          <w:sz w:val="20"/>
        </w:rPr>
        <w:t>正自觉者是独自证得圆满的觉悟。觉悟什么？苦、集、灭、道四圣谛。四圣谛是一切诸佛都要体证的，也是一切诸佛都在教导的。一切诸佛所证悟的核心就是四圣谛。第三，明行具足：八明，十五种行。第四，善逝。第五，世间解。第六，无上士。第七，调御丈夫。第八，天人师。佛陀的称号是“自觉觉他”。世尊：最胜吉祥、破恶、万德庄严、分别、修习而不在“有”中徘徊者。</w:t>
      </w:r>
    </w:p>
    <w:p>
      <w:pPr>
        <w:spacing w:before="40" w:after="80"/>
        <w:ind w:left="283"/>
        <w:shd w:val="clear" w:color="auto" w:fill="EEF2F8"/>
        <w:pBdr>
          <w:left w:val="single" w:sz="20" w:space="6" w:color="1F3864"/>
        </w:pBdr>
      </w:pPr>
      <w:r>
        <w:rPr>
          <w:sz w:val="20"/>
        </w:rPr>
        <w:t>我们先把佛随念的内容简单地过一下，明天再来学习其他的八事。</w:t>
      </w:r>
    </w:p>
    <w:p>
      <w:r>
        <w:rPr>
          <w:sz w:val="21"/>
        </w:rPr>
        <w:t>〔以上为《第72课信心所3 共修版》pdf 文本记录之照录。原标注保留：[generated, not original text]〕</w:t>
      </w:r>
    </w:p>
    <w:p>
      <w:r>
        <w:rPr>
          <w:b/>
          <w:sz w:val="21"/>
        </w:rPr>
        <w:t>材料③</w:t>
      </w:r>
      <w:r>
        <w:rPr>
          <w:sz w:val="21"/>
        </w:rPr>
        <w:t xml:space="preserve"> 《如来禅修学体系31-禅修次第14-法随法行2》（音声）——材料①音声转写补充</w:t>
      </w:r>
    </w:p>
    <w:p>
      <w:pPr>
        <w:ind w:left="340"/>
      </w:pPr>
      <w:r>
        <w:rPr>
          <w:color w:val="1F3864"/>
          <w:sz w:val="21"/>
        </w:rPr>
        <w:t xml:space="preserve">• </w:t>
      </w:r>
      <w:r>
        <w:rPr>
          <w:sz w:val="21"/>
        </w:rPr>
        <w:t>文件类型：音声（录音转写）</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media_id：`soundrecording_d0dd1c0cd17209afe241ece24bf6b7b4_3f55a9dc432ff9133c2c7e6ae95b59357439961422831605`</w:t>
      </w:r>
    </w:p>
    <w:p>
      <w:pPr>
        <w:ind w:left="340"/>
      </w:pPr>
      <w:r>
        <w:rPr>
          <w:color w:val="1F3864"/>
          <w:sz w:val="21"/>
        </w:rPr>
        <w:t xml:space="preserve">• </w:t>
      </w:r>
      <w:r>
        <w:rPr>
          <w:sz w:val="21"/>
        </w:rPr>
        <w:t>打开方式：ima知识库搜索「如来禅修学体系31 法随法行2」</w:t>
      </w:r>
    </w:p>
    <w:p>
      <w:pPr>
        <w:ind w:left="340"/>
      </w:pPr>
      <w:r>
        <w:rPr>
          <w:color w:val="1F3864"/>
          <w:sz w:val="21"/>
        </w:rPr>
        <w:t xml:space="preserve">• </w:t>
      </w:r>
      <w:r>
        <w:rPr>
          <w:sz w:val="21"/>
        </w:rPr>
        <w:t>标题（照录）：如来禅修学体系31-禅修次第14-法随法行2-古源尊者-20250202（依据录音转写整理，已校对明显同音错字）</w:t>
      </w:r>
    </w:p>
    <w:p>
      <w:pPr>
        <w:ind w:left="340"/>
      </w:pPr>
      <w:r>
        <w:rPr>
          <w:color w:val="1F3864"/>
          <w:sz w:val="21"/>
        </w:rPr>
        <w:t xml:space="preserve">• </w:t>
      </w:r>
      <w:r>
        <w:rPr>
          <w:sz w:val="21"/>
        </w:rPr>
        <w:t>讲次定位：如来禅修学体系「禅修次第」第14讲（法随法行2），作</w:t>
      </w:r>
      <w:r>
        <w:rPr>
          <w:b/>
          <w:sz w:val="21"/>
        </w:rPr>
        <w:t>材料①（四预流支16-法随法行，无转写）的音声转写补充</w:t>
      </w:r>
      <w:r>
        <w:rPr>
          <w:sz w:val="21"/>
        </w:rPr>
        <w:t>。</w:t>
      </w:r>
    </w:p>
    <w:p>
      <w:pPr>
        <w:spacing w:before="40" w:after="80"/>
        <w:ind w:left="283"/>
        <w:shd w:val="clear" w:color="auto" w:fill="EEF2F8"/>
        <w:pBdr>
          <w:left w:val="single" w:sz="20" w:space="6" w:color="1F3864"/>
        </w:pBdr>
      </w:pPr>
      <w:r>
        <w:rPr>
          <w:sz w:val="20"/>
        </w:rPr>
        <w:t>⚠️ 主持人操作：本讲先总说「法随法行」定义（法＝九种出世间法／四道四果＋涅槃；随法＝三十七道品／戒定慧三学；行＝行持），再依《算术师莫格兰经》八次第逐一落实。</w:t>
      </w:r>
      <w:r>
        <w:rPr>
          <w:b/>
          <w:sz w:val="20"/>
        </w:rPr>
        <w:t>本周建议照读 [00:00:47]–[00:02:27]（法随法行定义＋八次第总纲）</w:t>
      </w:r>
      <w:r>
        <w:rPr>
          <w:sz w:val="20"/>
        </w:rPr>
        <w:t>，并择要照读 [00:06:14]–[00:11:32]（戒＝止持与作持）、[00:16:16]–[00:21:26]（守护根门·不取于相·如理作意决定善不善速行）、[00:53:13]–[01:01:22]（实行警寤／成为醒觉者）；其余段落时间紧可略读，开场与结尾回向段保留。</w:t>
      </w:r>
    </w:p>
    <w:p>
      <w:pPr>
        <w:spacing w:before="40" w:after="80"/>
        <w:ind w:left="283"/>
        <w:shd w:val="clear" w:color="auto" w:fill="EEF2F8"/>
        <w:pBdr>
          <w:left w:val="single" w:sz="20" w:space="6" w:color="1F3864"/>
        </w:pBdr>
      </w:pPr>
      <w:r>
        <w:rPr>
          <w:sz w:val="20"/>
        </w:rPr>
        <w:t>[00:00:01.240] 南无萨瓦多，阿拉多萨萨。南无大瑟巴嘎瓦多、阿多萨摩三菩萨。南无大萨巴嘎瓦多、阿拉哈多萨马三萨。</w:t>
      </w:r>
    </w:p>
    <w:p>
      <w:pPr>
        <w:spacing w:before="40" w:after="80"/>
        <w:ind w:left="283"/>
        <w:shd w:val="clear" w:color="auto" w:fill="EEF2F8"/>
        <w:pBdr>
          <w:left w:val="single" w:sz="20" w:space="6" w:color="1F3864"/>
        </w:pBdr>
      </w:pPr>
      <w:r>
        <w:rPr>
          <w:sz w:val="20"/>
        </w:rPr>
        <w:t>[00:00:32.620] 礼敬那位世尊，阿拉汉正自觉者。各位尊者，各位法师，各位贤友，晚上吉祥。</w:t>
      </w:r>
    </w:p>
    <w:p>
      <w:pPr>
        <w:spacing w:before="40" w:after="80"/>
        <w:ind w:left="283"/>
        <w:shd w:val="clear" w:color="auto" w:fill="EEF2F8"/>
        <w:pBdr>
          <w:left w:val="single" w:sz="20" w:space="6" w:color="1F3864"/>
        </w:pBdr>
      </w:pPr>
      <w:r>
        <w:rPr>
          <w:sz w:val="20"/>
        </w:rPr>
        <w:t>[00:00:47.430] 昨天，我们开始学习这个法随法行了。那法随法行，我们是根据《算数师目犍连经》；古代翻译成《算数师目犍连经》来展开了。我们讲到了。发水发型？这个法就是。九种出世间法，四道四道四果加涅盘。</w:t>
      </w:r>
    </w:p>
    <w:p>
      <w:pPr>
        <w:spacing w:before="40" w:after="80"/>
        <w:ind w:left="283"/>
        <w:shd w:val="clear" w:color="auto" w:fill="EEF2F8"/>
        <w:pBdr>
          <w:left w:val="single" w:sz="20" w:space="6" w:color="1F3864"/>
        </w:pBdr>
      </w:pPr>
      <w:r>
        <w:rPr>
          <w:sz w:val="20"/>
        </w:rPr>
        <w:t>[00:01:24.100] 随法，就是三十七道品。那简单来讲，可以讲是戒定慧三学，增上戒学，增上定学和增上慧学。再扩展开来，可以说是七清净，也可以说是十六观智。在修习这些这个。这个十六官制之前。那。这个根据算术师莫格兰经。就是佛陀讲圣弟子的这种这个修学次第，它是有八个次第了。一个是具足戒行，第二个是守护根门，第三是饮食知量，第四是实行警寤，第五是具足正念正知，第六是修习远离，第七是舍离五盖，第八才是成就禅那。</w:t>
      </w:r>
    </w:p>
    <w:p>
      <w:pPr>
        <w:spacing w:before="40" w:after="80"/>
        <w:ind w:left="283"/>
        <w:shd w:val="clear" w:color="auto" w:fill="EEF2F8"/>
        <w:pBdr>
          <w:left w:val="single" w:sz="20" w:space="6" w:color="1F3864"/>
        </w:pBdr>
      </w:pPr>
      <w:r>
        <w:rPr>
          <w:sz w:val="20"/>
        </w:rPr>
        <w:t>[00:02:27.460] 在我们现在在这里禅修营，就是在修习止观好那么修习止观，在这之前。我们是不是把前面的这个七部七个部分都做到了，那这个就蛮重要了，如果没有做到，那说明我们离佛陀的教导，那就就是有点违约次第。当然我们在这里，大家都有持戒，这个居士最少都持。九戒，那我们出家人？那你至少要这个九戒一要吃好了。来。那第二个，是守护根门，守护根门，大家都知道，要去守护，</w:t>
      </w:r>
    </w:p>
    <w:p>
      <w:pPr>
        <w:spacing w:before="40" w:after="80"/>
        <w:ind w:left="283"/>
        <w:shd w:val="clear" w:color="auto" w:fill="EEF2F8"/>
        <w:pBdr>
          <w:left w:val="single" w:sz="20" w:space="6" w:color="1F3864"/>
        </w:pBdr>
      </w:pPr>
      <w:r>
        <w:rPr>
          <w:sz w:val="20"/>
        </w:rPr>
        <w:t>[00:03:17.150] 我们这样禅修营期间是止语，大家都执行的不好，我也是没有办法对，讲完以后大家都笑你看。就这一点就没做好了，</w:t>
      </w:r>
    </w:p>
    <w:p>
      <w:pPr>
        <w:spacing w:before="40" w:after="80"/>
        <w:ind w:left="283"/>
        <w:shd w:val="clear" w:color="auto" w:fill="EEF2F8"/>
        <w:pBdr>
          <w:left w:val="single" w:sz="20" w:space="6" w:color="1F3864"/>
        </w:pBdr>
      </w:pPr>
      <w:r>
        <w:rPr>
          <w:sz w:val="20"/>
        </w:rPr>
        <w:t>[00:03:34.475] 衣食之节量，大部分同学就还是还可以，那这个衣食之节量，不仅仅是是指食物了，衣食住药四种资具，都要知足了。那这个我们现在主要表现在这个跟大家共筑哈谷底，这个大家的这个就就会有很多想法当然，禅修营期间，有很多变动，有些同学说我都已经搬了四次家了，你还要让我搬吗？对要练习无常对要修无常法，那要帮，也是因为有他的因缘嘛好。那实行警务，这个就是你的作息。那我们有没有做好自己的作息？</w:t>
      </w:r>
    </w:p>
    <w:p>
      <w:pPr>
        <w:spacing w:before="40" w:after="80"/>
        <w:ind w:left="283"/>
        <w:shd w:val="clear" w:color="auto" w:fill="EEF2F8"/>
        <w:pBdr>
          <w:left w:val="single" w:sz="20" w:space="6" w:color="1F3864"/>
        </w:pBdr>
      </w:pPr>
      <w:r>
        <w:rPr>
          <w:sz w:val="20"/>
        </w:rPr>
        <w:t>[00:04:27.210] 具足正念正知，就每个行立坐卧都要有正知。那修习远离？这个远离，就这个不是指到树下去住了，在佛陀时代是讲树下住。那我们在这里，禅修营在寺院里面住了。这个并不鼓励大家去树下住了。因为下雨。下雨期间就不好，当然，如果是，你在后山上找到很恰当的树下，也是可以去住了。对，没有问题。后面有两个水坑，小水库很安静，但是现在是不是有很多游客，我也不知道了。所以其实在春节期间，就这个地方是最临近的了，反而是那其他最主要的远离是心要远离，</w:t>
      </w:r>
    </w:p>
    <w:p>
      <w:pPr>
        <w:spacing w:before="40" w:after="80"/>
        <w:ind w:left="283"/>
        <w:shd w:val="clear" w:color="auto" w:fill="EEF2F8"/>
        <w:pBdr>
          <w:left w:val="single" w:sz="20" w:space="6" w:color="1F3864"/>
        </w:pBdr>
      </w:pPr>
      <w:r>
        <w:rPr>
          <w:sz w:val="20"/>
        </w:rPr>
        <w:t>[00:05:22.510] 我们后面会讲，远离这个这种畜生语，远离烦恼，远离对其他人的排斥。</w:t>
      </w:r>
    </w:p>
    <w:p>
      <w:pPr>
        <w:spacing w:before="40" w:after="80"/>
        <w:ind w:left="283"/>
        <w:shd w:val="clear" w:color="auto" w:fill="EEF2F8"/>
        <w:pBdr>
          <w:left w:val="single" w:sz="20" w:space="6" w:color="1F3864"/>
        </w:pBdr>
      </w:pPr>
      <w:r>
        <w:rPr>
          <w:sz w:val="20"/>
        </w:rPr>
        <w:t>[00:05:34.100] 舍离五盖，我们前面花了很多时间在讲怎么梳理，怎么去除，欲寻、瞋寻、害寻，那这就是这个层面，我们前面已经做了很多这样的，这个基础的准备工作了。所以我们，禅修营期间，一直都是按照这个，算术是莫干兰经的这个次第要求来跟大家展开的了。</w:t>
      </w:r>
    </w:p>
    <w:p>
      <w:pPr>
        <w:spacing w:before="40" w:after="80"/>
        <w:ind w:left="283"/>
        <w:shd w:val="clear" w:color="auto" w:fill="EEF2F8"/>
        <w:pBdr>
          <w:left w:val="single" w:sz="20" w:space="6" w:color="1F3864"/>
        </w:pBdr>
      </w:pPr>
      <w:r>
        <w:rPr>
          <w:sz w:val="20"/>
        </w:rPr>
        <w:t>[00:06:01.660] Um.那么具体的我们如何来去修习这个七个步骤？我们再花一点时间给大家过一过了。</w:t>
      </w:r>
    </w:p>
    <w:p>
      <w:pPr>
        <w:spacing w:before="40" w:after="80"/>
        <w:ind w:left="283"/>
        <w:shd w:val="clear" w:color="auto" w:fill="EEF2F8"/>
        <w:pBdr>
          <w:left w:val="single" w:sz="20" w:space="6" w:color="1F3864"/>
        </w:pBdr>
      </w:pPr>
      <w:r>
        <w:rPr>
          <w:sz w:val="20"/>
        </w:rPr>
        <w:t>[00:06:14.060] 那昨天，我们讲到了戒行嘛怎么样具足戒行知道了，戒是习惯，在佛陀制定的尸罗（sīla）。我们过去翻译成尸罗。那这个尸罗，它就是指要有这个高尚的行为习惯以及高尚的善行。就两个层面，就是你要训练通过戒的持守，要训练出你有一种良善的品德习惯，所以你习惯就这样。</w:t>
      </w:r>
    </w:p>
    <w:p>
      <w:pPr>
        <w:spacing w:before="40" w:after="80"/>
        <w:ind w:left="283"/>
        <w:shd w:val="clear" w:color="auto" w:fill="EEF2F8"/>
        <w:pBdr>
          <w:left w:val="single" w:sz="20" w:space="6" w:color="1F3864"/>
        </w:pBdr>
      </w:pPr>
      <w:r>
        <w:rPr>
          <w:sz w:val="20"/>
        </w:rPr>
        <w:t>[00:06:51.440] 第二一个，就是你要去做，我们叫止持和行持嘛那么就要去做，要做出很多的善行出来，这也是希腊了，那很多人会认为，戒，就是把那几条戒持住了。我们来看经典的注注释里面就不简，不仅仅是这样了。如果我看你五部律藏或者他的著书，他就会讲止持和作持嘛那有些是止持了止持，就是你培养一种习惯那再一个，就是你要行持，要去做。</w:t>
      </w:r>
    </w:p>
    <w:p>
      <w:pPr>
        <w:spacing w:before="40" w:after="80"/>
        <w:ind w:left="283"/>
        <w:shd w:val="clear" w:color="auto" w:fill="EEF2F8"/>
        <w:pBdr>
          <w:left w:val="single" w:sz="20" w:space="6" w:color="1F3864"/>
        </w:pBdr>
      </w:pPr>
      <w:r>
        <w:rPr>
          <w:sz w:val="20"/>
        </w:rPr>
        <w:t>[00:07:32.740] 去累积这些功德都属于戒学的范畴，包括如理作意，以下都是戒学的范畴。戒对这个禅修的利益，我们昨天已经讲到了。那。这个我们。包括怎样这个。这个能够获得。这个人家的尊敬和供养，也是借而得来的了。借，最大的利益就是涅盘的利益。</w:t>
      </w:r>
    </w:p>
    <w:p>
      <w:pPr>
        <w:spacing w:before="40" w:after="80"/>
        <w:ind w:left="283"/>
        <w:shd w:val="clear" w:color="auto" w:fill="EEF2F8"/>
        <w:pBdr>
          <w:left w:val="single" w:sz="20" w:space="6" w:color="1F3864"/>
        </w:pBdr>
      </w:pPr>
      <w:r>
        <w:rPr>
          <w:sz w:val="20"/>
        </w:rPr>
        <w:t>[00:08:12.980] 那刚才讲到我们要圆满两种戒，止持戒和作持戒。那注疏里面会根据不同的分类方式，把戒分成很多类。那有些叫指识戒作持戒，圣正行戒和初犯行戒，衣着戒和不依着戒，实现界和终生界，有限界，无限界，世间界出世间界等等。那这个，要专门学界的时候，我们再来再来，大家自己去细的学习了。那这里面，我们只是再给大家说一说，</w:t>
      </w:r>
    </w:p>
    <w:p>
      <w:pPr>
        <w:spacing w:before="40" w:after="80"/>
        <w:ind w:left="283"/>
        <w:shd w:val="clear" w:color="auto" w:fill="EEF2F8"/>
        <w:pBdr>
          <w:left w:val="single" w:sz="20" w:space="6" w:color="1F3864"/>
        </w:pBdr>
      </w:pPr>
      <w:r>
        <w:rPr>
          <w:sz w:val="20"/>
        </w:rPr>
        <w:t>[00:08:47.790] 止持戒和作持戒了。那凡是佛陀所说的，这个不应做。不应做，就是不做被如此禁止之事，这个就是指持戒。清净道论里面讲的时候，故为止持。对于比库而言，巴提莫卡中的学处以及篇章中佛陀明确禁止的行为，都属于指持戒。不持守指持戒的就犯会犯。包括，巴拉基嘎桑卡迪塞沙等七的这种器具罪，以及沙马内拉而言，有十诫处罚和灭病的事，这些属于指持戒。对于在家人而言，五戒是指持戒。好，那作持戒？是佛陀说的，这个应当做、应当奉行之事，都属于作持戒。</w:t>
      </w:r>
    </w:p>
    <w:p>
      <w:pPr>
        <w:spacing w:before="40" w:after="80"/>
        <w:ind w:left="283"/>
        <w:shd w:val="clear" w:color="auto" w:fill="EEF2F8"/>
        <w:pBdr>
          <w:left w:val="single" w:sz="20" w:space="6" w:color="1F3864"/>
        </w:pBdr>
      </w:pPr>
      <w:r>
        <w:rPr>
          <w:sz w:val="20"/>
        </w:rPr>
        <w:t>[00:09:49.040] 请大家记清楚，就佛陀讲的，以应当做应当奉行之事，都是属于作此戒。</w:t>
      </w:r>
    </w:p>
    <w:p>
      <w:pPr>
        <w:spacing w:before="40" w:after="80"/>
        <w:ind w:left="283"/>
        <w:shd w:val="clear" w:color="auto" w:fill="EEF2F8"/>
        <w:pBdr>
          <w:left w:val="single" w:sz="20" w:space="6" w:color="1F3864"/>
        </w:pBdr>
      </w:pPr>
      <w:r>
        <w:rPr>
          <w:sz w:val="20"/>
        </w:rPr>
        <w:t>[00:09:57.660] 不仅仅是戒条上面的，就我们经常讲说，每天这个应作慈爱经里面讲说，应当做有能力，正直诚实，顺从，融合，不骄慢，知足，易抚养，少事务，生活简朴，诸根寂静，贤明，不无礼仪，不贪着居家。只要会招智者谴责，即使是小事也不做，愿一切众生幸福安稳，自有其乐十六条。</w:t>
      </w:r>
    </w:p>
    <w:p>
      <w:pPr>
        <w:spacing w:before="40" w:after="80"/>
        <w:ind w:left="283"/>
        <w:shd w:val="clear" w:color="auto" w:fill="EEF2F8"/>
        <w:pBdr>
          <w:left w:val="single" w:sz="20" w:space="6" w:color="1F3864"/>
        </w:pBdr>
      </w:pPr>
      <w:r>
        <w:rPr>
          <w:sz w:val="20"/>
        </w:rPr>
        <w:t>[00:10:26.800] 那个就是作持戒。能以圆满于戒的状态而对其采取行动？就作为叫做作词了。</w:t>
      </w:r>
    </w:p>
    <w:p>
      <w:pPr>
        <w:spacing w:before="40" w:after="80"/>
        <w:ind w:left="283"/>
        <w:shd w:val="clear" w:color="auto" w:fill="EEF2F8"/>
        <w:pBdr>
          <w:left w:val="single" w:sz="20" w:space="6" w:color="1F3864"/>
        </w:pBdr>
      </w:pPr>
      <w:r>
        <w:rPr>
          <w:sz w:val="20"/>
        </w:rPr>
        <w:t>[00:10:39.660] 的对于比库来讲，篇章中的应奉行的义务，叫做十戒。那这个。比库有对戒师的行疑，对老师的行疑，这个对同犯行者的行疑，对下座的行仪，那这些都是作持戒。</w:t>
      </w:r>
    </w:p>
    <w:p>
      <w:pPr>
        <w:spacing w:before="40" w:after="80"/>
        <w:ind w:left="283"/>
        <w:shd w:val="clear" w:color="auto" w:fill="EEF2F8"/>
        <w:pBdr>
          <w:left w:val="single" w:sz="20" w:space="6" w:color="1F3864"/>
        </w:pBdr>
      </w:pPr>
      <w:r>
        <w:rPr>
          <w:sz w:val="20"/>
        </w:rPr>
        <w:t>[00:11:02.050] 对于沙弥来讲，因学篇和篇章中，沙弥应该履行的义务，是作持戒。而对于在家人来讲，除五戒以外的学处，比如说非时时，离高广大床，好就我们现在说的九戒除五戒以外的，都是属于作持戒。以及在家人应该履行的对父母的义务，他也是作此戒。那很多人认为，就比库为问为奉行作持戒并没有罪。然而，</w:t>
      </w:r>
    </w:p>
    <w:p>
      <w:pPr>
        <w:spacing w:before="40" w:after="80"/>
        <w:ind w:left="283"/>
        <w:shd w:val="clear" w:color="auto" w:fill="EEF2F8"/>
        <w:pBdr>
          <w:left w:val="single" w:sz="20" w:space="6" w:color="1F3864"/>
        </w:pBdr>
      </w:pPr>
      <w:r>
        <w:rPr>
          <w:sz w:val="20"/>
        </w:rPr>
        <w:t>[00:11:32.650] 佛陀明确指出，如果。这个对亲教师，他的老师，没有履行应尽的义务，是犯恶作。因此，比库若不履行作持戒，他的戒行是不够清净的，是无法清净的。对于在家人，则应在持守五戒的基础上，依照自己的能力尽量受持八戒，十戒，并在日常生活中培育良好的美德来履行对沙门婆罗门父母亲属，上下级的义务了，在单位里面也要履行对上下级的义务了。</w:t>
      </w:r>
    </w:p>
    <w:p>
      <w:pPr>
        <w:spacing w:before="40" w:after="80"/>
        <w:ind w:left="283"/>
        <w:shd w:val="clear" w:color="auto" w:fill="EEF2F8"/>
        <w:pBdr>
          <w:left w:val="single" w:sz="20" w:space="6" w:color="1F3864"/>
        </w:pBdr>
      </w:pPr>
      <w:r>
        <w:rPr>
          <w:sz w:val="20"/>
        </w:rPr>
        <w:t>[00:12:13.120] 好那么我们讲扩展开来，在经经教法里面。就佛陀讲的，所有应当做的都可以归为，作持戒。好，戒？有分为杂染和净化。那首先是什么世界的杂染？由于不见破戒的过患与持戒的利益，那比库，可能出于利得、名闻、亲属、肢体、活命而破戒，或者因为七种淫欲相应的行为而戒有缺损。这个是戒的杂染。</w:t>
      </w:r>
    </w:p>
    <w:p>
      <w:pPr>
        <w:spacing w:before="40" w:after="80"/>
        <w:ind w:left="283"/>
        <w:shd w:val="clear" w:color="auto" w:fill="EEF2F8"/>
        <w:pBdr>
          <w:left w:val="single" w:sz="20" w:space="6" w:color="1F3864"/>
        </w:pBdr>
      </w:pPr>
      <w:r>
        <w:rPr>
          <w:sz w:val="20"/>
        </w:rPr>
        <w:t>[00:12:50.380] 在增支部里面有一部经叫淫欲经，是称为七种淫欲相应的行为，就是属于戒的缺损。比如说，他并没有与女人行淫欲法，但却喜欢跟，就是我们男女的角度上，你可能更没有跟异性行淫欲法，他就喜欢跟异性为他抚摸按摩，沐浴，或者擦身。第二，并没有前制行为，但是却喜乐于与异性嬉笑。第三，并无前述行为，却喜乐与这个异性对视。没有上面的行为，但是却喜乐于隔墙听异性欢笑说话，唱歌或者哭泣。第五，没有上述的行为，他许乐于经常回忆以前如何跟。异性谈话，说笑和嬉戏。</w:t>
      </w:r>
    </w:p>
    <w:p>
      <w:pPr>
        <w:spacing w:before="40" w:after="80"/>
        <w:ind w:left="283"/>
        <w:shd w:val="clear" w:color="auto" w:fill="EEF2F8"/>
        <w:pBdr>
          <w:left w:val="single" w:sz="20" w:space="6" w:color="1F3864"/>
        </w:pBdr>
      </w:pPr>
      <w:r>
        <w:rPr>
          <w:sz w:val="20"/>
        </w:rPr>
        <w:t>[00:13:39.225] 第六，没有前面的行为，却却喜乐于观看家族或者家族子享受五乐之五欲之乐，以及受一群一群仆人和下人服侍。</w:t>
      </w:r>
    </w:p>
    <w:p>
      <w:pPr>
        <w:spacing w:before="40" w:after="80"/>
        <w:ind w:left="283"/>
        <w:shd w:val="clear" w:color="auto" w:fill="EEF2F8"/>
        <w:pBdr>
          <w:left w:val="single" w:sz="20" w:space="6" w:color="1F3864"/>
        </w:pBdr>
      </w:pPr>
      <w:r>
        <w:rPr>
          <w:sz w:val="20"/>
        </w:rPr>
        <w:t>[00:13:52.100] 第七？没有上述行为，但是喜乐与可爱投身天界，并以所修的梵行发愿，以此戒修行、精行及梵行。愿我投身为知名的天神或某一位天神。那我们前面讲的说成为修法天神不在此列，你纯粹是是为了享乐而去获得天神的利益，就之属于这样，那就是属于七种淫欲相应的行为。所以戒的杂染就把你的戒功德回向到这样的一个方向。</w:t>
      </w:r>
    </w:p>
    <w:p>
      <w:pPr>
        <w:spacing w:before="40" w:after="80"/>
        <w:ind w:left="283"/>
        <w:shd w:val="clear" w:color="auto" w:fill="EEF2F8"/>
        <w:pBdr>
          <w:left w:val="single" w:sz="20" w:space="6" w:color="1F3864"/>
        </w:pBdr>
      </w:pPr>
      <w:r>
        <w:rPr>
          <w:sz w:val="20"/>
        </w:rPr>
        <w:t>[00:14:23.600] 什么是戒的进化？由于见到破解的过患以及持戒的利益，所以，这个我们这个通过。不破一切学处。或者虽然破了，但对有忏悔余地的学处，进行忏悔。</w:t>
      </w:r>
    </w:p>
    <w:p>
      <w:pPr>
        <w:spacing w:before="40" w:after="80"/>
        <w:ind w:left="283"/>
        <w:shd w:val="clear" w:color="auto" w:fill="EEF2F8"/>
        <w:pBdr>
          <w:left w:val="single" w:sz="20" w:space="6" w:color="1F3864"/>
        </w:pBdr>
      </w:pPr>
      <w:r>
        <w:rPr>
          <w:sz w:val="20"/>
        </w:rPr>
        <w:t>[00:14:42.960] 没有七种淫欲相应的行为。不生起愤怒，怨恨，忘恩负义，对抗，嫉妒，悭吝，掩饰，伪装，顽固贬低，傲慢，其傲慢，迷醉，放逸等恶霸。那生取少欲知足、简朴等功德，就有戒的净化。就虽然比如说你愤怒了，怨恨了，对抗了，签签订嫉妒，在这个生语上并没有犯戒，但是，它会导致我们的戒这个杂染。这个不容易亲近。那因此，比库应当谨慎的守护戒行。</w:t>
      </w:r>
    </w:p>
    <w:p>
      <w:pPr>
        <w:spacing w:before="40" w:after="80"/>
        <w:ind w:left="283"/>
        <w:shd w:val="clear" w:color="auto" w:fill="EEF2F8"/>
        <w:pBdr>
          <w:left w:val="single" w:sz="20" w:space="6" w:color="1F3864"/>
        </w:pBdr>
      </w:pPr>
      <w:r>
        <w:rPr>
          <w:sz w:val="20"/>
        </w:rPr>
        <w:t>[00:15:32.740] 若犯可悔戒，得应及时发露忏悔，并致力于消除各种不善法。具足善法以净化戒行，对在家人来说，他没有可悔罪，</w:t>
      </w:r>
    </w:p>
    <w:p>
      <w:pPr>
        <w:spacing w:before="40" w:after="80"/>
        <w:ind w:left="283"/>
        <w:shd w:val="clear" w:color="auto" w:fill="EEF2F8"/>
        <w:pBdr>
          <w:left w:val="single" w:sz="20" w:space="6" w:color="1F3864"/>
        </w:pBdr>
      </w:pPr>
      <w:r>
        <w:rPr>
          <w:sz w:val="20"/>
        </w:rPr>
        <w:t>[00:15:44.450] 一旦破戒，就应重新受戒以恢复清净并小心守护。</w:t>
      </w:r>
    </w:p>
    <w:p>
      <w:pPr>
        <w:spacing w:before="40" w:after="80"/>
        <w:ind w:left="283"/>
        <w:shd w:val="clear" w:color="auto" w:fill="EEF2F8"/>
        <w:pBdr>
          <w:left w:val="single" w:sz="20" w:space="6" w:color="1F3864"/>
        </w:pBdr>
      </w:pPr>
      <w:r>
        <w:rPr>
          <w:sz w:val="20"/>
        </w:rPr>
        <w:t>[00:15:50.275] 根据巴利的律藏，我们在家人的戒，并没有戒罪。对于出家人，有戒罪。出家人没有戒罪是什么意思？你犯了五戒，不会下地狱了，不要被人家吓着。那个犯了五戒？你吃到饭了，重新受就可以了。身体惭愧心，重新受就可以。</w:t>
      </w:r>
    </w:p>
    <w:p>
      <w:pPr>
        <w:spacing w:before="40" w:after="80"/>
        <w:ind w:left="283"/>
        <w:shd w:val="clear" w:color="auto" w:fill="EEF2F8"/>
        <w:pBdr>
          <w:left w:val="single" w:sz="20" w:space="6" w:color="1F3864"/>
        </w:pBdr>
      </w:pPr>
      <w:r>
        <w:rPr>
          <w:sz w:val="20"/>
        </w:rPr>
        <w:t>[00:16:16.660] 好，那我们第二条，就是守护根门，就当眼见颜色不取于相，不取随相，或者不取平相。若由于不防护眼根而住，则会被贪忧诸恶不善法所流露，为防护它而行道，保护眼根，持守眼根防护，对于耳根、鼻根、舌根、身根，以及意根，也是这样。就是。意根，是知法不取于相，不取随相，若由于不防护，就会被贪忧，不善法流露。</w:t>
      </w:r>
    </w:p>
    <w:p>
      <w:pPr>
        <w:spacing w:before="40" w:after="80"/>
        <w:ind w:left="283"/>
        <w:shd w:val="clear" w:color="auto" w:fill="EEF2F8"/>
        <w:pBdr>
          <w:left w:val="single" w:sz="20" w:space="6" w:color="1F3864"/>
        </w:pBdr>
      </w:pPr>
      <w:r>
        <w:rPr>
          <w:sz w:val="20"/>
        </w:rPr>
        <w:t>[00:17:02.760] 那根据清净道论说眼见色后，透过以不共之，以不共之名而得名为眼并能见眼的，并能不能并能见色的眼识来见色乎？诸师，就说无心故眼不见色，无眼故心亦不见色。而眼门与色所缘会合时，透过眼镜色为一处的心才会见色。虽然如此，虽然如此，但犹如在我以弓箭射等例子之处一样，像那像这样的以眼见设计师在说连同要素音的见论，所以，以眼识见设就是这句圣典的再次的意思。</w:t>
      </w:r>
    </w:p>
    <w:p>
      <w:pPr>
        <w:spacing w:before="40" w:after="80"/>
        <w:ind w:left="283"/>
        <w:shd w:val="clear" w:color="auto" w:fill="EEF2F8"/>
        <w:pBdr>
          <w:left w:val="single" w:sz="20" w:space="6" w:color="1F3864"/>
        </w:pBdr>
      </w:pPr>
      <w:r>
        <w:rPr>
          <w:sz w:val="20"/>
        </w:rPr>
        <w:t>[00:17:51.320] 眼见色，就是我们为什么会有眼镜色？因为是我们上一生临死前呈现那个业里面的无明爱取，包含着我们想看。或者想成为人人就是有眼根有五根有这样的一种色爱。因为有这样的色爱，我们才会产生眼根。如果你没有色爱，就不会有眼根。因为有色爱，所以这个眼根，</w:t>
      </w:r>
    </w:p>
    <w:p>
      <w:pPr>
        <w:spacing w:before="40" w:after="80"/>
        <w:ind w:left="283"/>
        <w:shd w:val="clear" w:color="auto" w:fill="EEF2F8"/>
        <w:pBdr>
          <w:left w:val="single" w:sz="20" w:space="6" w:color="1F3864"/>
        </w:pBdr>
      </w:pPr>
      <w:r>
        <w:rPr>
          <w:sz w:val="20"/>
        </w:rPr>
        <w:t>[00:18:20.555] 在这一生，他就要见色。那眼根跟近色眼镜色跟外面的所缘接触，再由我们有眼识这三者汇合，就会升起，那这个眼见色的这种状态，所以眼见色之后是指这个意思。眼见色之后，那我要不取于相就对男女相，镜像，会增长烦恼事的相，不执取就。</w:t>
      </w:r>
    </w:p>
    <w:p>
      <w:pPr>
        <w:spacing w:before="40" w:after="80"/>
        <w:ind w:left="283"/>
        <w:shd w:val="clear" w:color="auto" w:fill="EEF2F8"/>
        <w:pBdr>
          <w:left w:val="single" w:sz="20" w:space="6" w:color="1F3864"/>
        </w:pBdr>
      </w:pPr>
      <w:r>
        <w:rPr>
          <w:sz w:val="20"/>
        </w:rPr>
        <w:t>[00:18:50.880] 只注于他所见，在佛陀，在斯里兰卡有一个很著名的故事。</w:t>
      </w:r>
    </w:p>
    <w:p>
      <w:pPr>
        <w:spacing w:before="40" w:after="80"/>
        <w:ind w:left="283"/>
        <w:shd w:val="clear" w:color="auto" w:fill="EEF2F8"/>
        <w:pBdr>
          <w:left w:val="single" w:sz="20" w:space="6" w:color="1F3864"/>
        </w:pBdr>
      </w:pPr>
      <w:r>
        <w:rPr>
          <w:sz w:val="20"/>
        </w:rPr>
        <w:t>[00:18:59.260] 那例子，就有位长老，他非常的守护根门。</w:t>
      </w:r>
    </w:p>
    <w:p>
      <w:pPr>
        <w:spacing w:before="40" w:after="80"/>
        <w:ind w:left="283"/>
        <w:shd w:val="clear" w:color="auto" w:fill="EEF2F8"/>
        <w:pBdr>
          <w:left w:val="single" w:sz="20" w:space="6" w:color="1F3864"/>
        </w:pBdr>
      </w:pPr>
      <w:r>
        <w:rPr>
          <w:sz w:val="20"/>
        </w:rPr>
        <w:t>[00:19:06.440] 有一天，走在路上，前面突然来了一个女人。那女人正跟她丈夫吵架。跑出来，见到这个长老，他就想诱惑这个长老，就对着这个长老嬉笑。长老？只看到他的牙齿。就对着他的牙齿修白骨。修护羞耻，他就然后就挣了了排便四场，就积着那个白便四禅修名色，站在那就证了阿拉汉。</w:t>
      </w:r>
    </w:p>
    <w:p>
      <w:pPr>
        <w:spacing w:before="40" w:after="80"/>
        <w:ind w:left="283"/>
        <w:shd w:val="clear" w:color="auto" w:fill="EEF2F8"/>
        <w:pBdr>
          <w:left w:val="single" w:sz="20" w:space="6" w:color="1F3864"/>
        </w:pBdr>
      </w:pPr>
      <w:r>
        <w:rPr>
          <w:sz w:val="20"/>
        </w:rPr>
        <w:t>[00:19:40.980] 等她丈夫赶着来的时候就问她说，你刚才看到有一个女人走过去吗？她说，我没有看到，是男人，女人，我只是看到一堆白骨。那这个就是不取于相喽。只是看到如实的这样的，这个牙齿。不取随相或者不取平相，就是对能够使烦恼频频生起想象而得名的平相。比如说手，足，微笑，细笑，</w:t>
      </w:r>
    </w:p>
    <w:p>
      <w:pPr>
        <w:spacing w:before="40" w:after="80"/>
        <w:ind w:left="283"/>
        <w:shd w:val="clear" w:color="auto" w:fill="EEF2F8"/>
        <w:pBdr>
          <w:left w:val="single" w:sz="20" w:space="6" w:color="1F3864"/>
        </w:pBdr>
      </w:pPr>
      <w:r>
        <w:rPr>
          <w:sz w:val="20"/>
        </w:rPr>
        <w:t>[00:20:10.045] 观看这一类的形象，不只取身体，即眼睛很漂亮，牙齿很洁白，头发很丝绒等等的，这衣服穿的很漂亮。那这个就是品相，就是你老看它，它总是会不断的烦恼想象。或者如果由于不防护眼，这个所谓不防护眼根，就不论因哪一种不防护眼根的因，</w:t>
      </w:r>
    </w:p>
    <w:p>
      <w:pPr>
        <w:spacing w:before="40" w:after="80"/>
        <w:ind w:left="283"/>
        <w:shd w:val="clear" w:color="auto" w:fill="EEF2F8"/>
        <w:pBdr>
          <w:left w:val="single" w:sz="20" w:space="6" w:color="1F3864"/>
        </w:pBdr>
      </w:pPr>
      <w:r>
        <w:rPr>
          <w:sz w:val="20"/>
        </w:rPr>
        <w:t>[00:20:35.125] 都是以。不以念之窗防护关闭眼根而住者，便会被这个贪婪等所牵绊。那为防护他而行道，是为了以念之窗关闭那个眼根而行道，</w:t>
      </w:r>
    </w:p>
    <w:p>
      <w:pPr>
        <w:spacing w:before="40" w:after="80"/>
        <w:ind w:left="283"/>
        <w:shd w:val="clear" w:color="auto" w:fill="EEF2F8"/>
        <w:pBdr>
          <w:left w:val="single" w:sz="20" w:space="6" w:color="1F3864"/>
        </w:pBdr>
      </w:pPr>
      <w:r>
        <w:rPr>
          <w:sz w:val="20"/>
        </w:rPr>
        <w:t>[00:20:49.280] 如此行道者，就称为保护眼根，达成眼根防护。那这里的意思，就是并没有防护，实际上，并没有防护或者不防护于眼根。</w:t>
      </w:r>
    </w:p>
    <w:p>
      <w:pPr>
        <w:spacing w:before="40" w:after="80"/>
        <w:ind w:left="283"/>
        <w:shd w:val="clear" w:color="auto" w:fill="EEF2F8"/>
        <w:pBdr>
          <w:left w:val="single" w:sz="20" w:space="6" w:color="1F3864"/>
        </w:pBdr>
      </w:pPr>
      <w:r>
        <w:rPr>
          <w:sz w:val="20"/>
        </w:rPr>
        <w:t>[00:21:04.550] 因为正念或者失念，并不是因为眼镜色。那这里是指所谓的眼根凡夫，是在眼见色的时候能否如理作意，而非由眼镜色决定。</w:t>
      </w:r>
    </w:p>
    <w:p>
      <w:pPr>
        <w:spacing w:before="40" w:after="80"/>
        <w:ind w:left="283"/>
        <w:shd w:val="clear" w:color="auto" w:fill="EEF2F8"/>
        <w:pBdr>
          <w:left w:val="single" w:sz="20" w:space="6" w:color="1F3864"/>
        </w:pBdr>
      </w:pPr>
      <w:r>
        <w:rPr>
          <w:sz w:val="20"/>
        </w:rPr>
        <w:t>[00:21:17.520] 如理作意或者不如理作意，主要是由五门心路里面的确定心或者意门，心路里面的意门转向心的圣解心所所决定的。</w:t>
      </w:r>
    </w:p>
    <w:p>
      <w:pPr>
        <w:spacing w:before="40" w:after="80"/>
        <w:ind w:left="283"/>
        <w:shd w:val="clear" w:color="auto" w:fill="EEF2F8"/>
        <w:pBdr>
          <w:left w:val="single" w:sz="20" w:space="6" w:color="1F3864"/>
        </w:pBdr>
      </w:pPr>
      <w:r>
        <w:rPr>
          <w:sz w:val="20"/>
        </w:rPr>
        <w:t>[00:21:26.570] 当所缘出现并为禅修者所观察和认知的时候，确定性或者一门转向性里面的圣解心锁，就会依照过去的标记确定它，以便在随后升起的速行里面采取相应的行动。如果他的圣解心所是如理作意，后面就会生起善出行。如果是不如理作意，后面就会生起不善出行。所以，是否如理作意，就决定了后面生起的是善速行还是不善速行。</w:t>
      </w:r>
    </w:p>
    <w:p>
      <w:pPr>
        <w:spacing w:before="40" w:after="80"/>
        <w:ind w:left="283"/>
        <w:shd w:val="clear" w:color="auto" w:fill="EEF2F8"/>
        <w:pBdr>
          <w:left w:val="single" w:sz="20" w:space="6" w:color="1F3864"/>
        </w:pBdr>
      </w:pPr>
      <w:r>
        <w:rPr>
          <w:sz w:val="20"/>
        </w:rPr>
        <w:t>〔转写中段自动转写稿出现较长空白，本文件未见其连续文本，缺口如实注明；下列接续段自「衣食之节量」的进一步展开处恢复。〕</w:t>
      </w:r>
    </w:p>
    <w:p>
      <w:pPr>
        <w:spacing w:before="40" w:after="80"/>
        <w:ind w:left="283"/>
        <w:shd w:val="clear" w:color="auto" w:fill="EEF2F8"/>
        <w:pBdr>
          <w:left w:val="single" w:sz="20" w:space="6" w:color="1F3864"/>
        </w:pBdr>
      </w:pPr>
      <w:r>
        <w:rPr>
          <w:sz w:val="20"/>
        </w:rPr>
        <w:t>[00:51:52.360] 那最后一个，是权衡适量，量力而行。</w:t>
      </w:r>
    </w:p>
    <w:p>
      <w:pPr>
        <w:spacing w:before="40" w:after="80"/>
        <w:ind w:left="283"/>
        <w:shd w:val="clear" w:color="auto" w:fill="EEF2F8"/>
        <w:pBdr>
          <w:left w:val="single" w:sz="20" w:space="6" w:color="1F3864"/>
        </w:pBdr>
      </w:pPr>
      <w:r>
        <w:rPr>
          <w:sz w:val="20"/>
        </w:rPr>
        <w:t>[00:51:59.795] 沙利子尊者在长老句里面教导，四口或五口不食而饮水，精城精勤之比库，足以安乐住。改为喝水，辛情的比库，这样就足以能够安住。那这个是饮食之节量，那佛陀？以饮食之节量？来这个表达，我们这个对于四种支具的支主，其他的这个。一对袈裟的知足，对住处的知足对药的知足也是要有这样的一种。态度了，同样的态度，那。那医和住和药，有另外的解释，但是，这个内容都是这个要表达的都是差不多，就可以以此来以此类推。第四个，是实行警务。</w:t>
      </w:r>
    </w:p>
    <w:p>
      <w:pPr>
        <w:spacing w:before="40" w:after="80"/>
        <w:ind w:left="283"/>
        <w:shd w:val="clear" w:color="auto" w:fill="EEF2F8"/>
        <w:pBdr>
          <w:left w:val="single" w:sz="20" w:space="6" w:color="1F3864"/>
        </w:pBdr>
      </w:pPr>
      <w:r>
        <w:rPr>
          <w:sz w:val="20"/>
        </w:rPr>
        <w:t>[00:53:13.820] 佛陀在经典里面讲说来你哭，理应施行醒悟而住。白天以心行坐禅，使心从诸障碍法中进化。在初夜时分，以心行坐禅，使心从诸碍障诸障碍法中净化。中夜时分，以右肋坐狮子卧，足足相垫，念于正知，作意起来，想后夜时分起来以后，以经行坐禅，使心从诸障碍法中净化。</w:t>
      </w:r>
    </w:p>
    <w:p>
      <w:pPr>
        <w:spacing w:before="40" w:after="80"/>
        <w:ind w:left="283"/>
        <w:shd w:val="clear" w:color="auto" w:fill="EEF2F8"/>
        <w:pBdr>
          <w:left w:val="single" w:sz="20" w:space="6" w:color="1F3864"/>
        </w:pBdr>
      </w:pPr>
      <w:r>
        <w:rPr>
          <w:sz w:val="20"/>
        </w:rPr>
        <w:t>[00:53:39.120] 那这个，就很适合我们禅修营期间大家的这种这个作息安排了。那我们现在是九点半，这个熄灯睡觉。</w:t>
      </w:r>
    </w:p>
    <w:p>
      <w:pPr>
        <w:spacing w:before="40" w:after="80"/>
        <w:ind w:left="283"/>
        <w:shd w:val="clear" w:color="auto" w:fill="EEF2F8"/>
        <w:pBdr>
          <w:left w:val="single" w:sz="20" w:space="6" w:color="1F3864"/>
        </w:pBdr>
      </w:pPr>
      <w:r>
        <w:rPr>
          <w:sz w:val="20"/>
        </w:rPr>
        <w:t>[00:53:54.240] 那佛陀时代初夜分，他们还在进行。中夜分就是十一点以后了。那这个我们现在没有，大家没有这个水平了。这个早上五点钟起床，你九点多钟不睡，就起不来了。</w:t>
      </w:r>
    </w:p>
    <w:p>
      <w:pPr>
        <w:spacing w:before="40" w:after="80"/>
        <w:ind w:left="283"/>
        <w:shd w:val="clear" w:color="auto" w:fill="EEF2F8"/>
        <w:pBdr>
          <w:left w:val="single" w:sz="20" w:space="6" w:color="1F3864"/>
        </w:pBdr>
      </w:pPr>
      <w:r>
        <w:rPr>
          <w:sz w:val="20"/>
        </w:rPr>
        <w:t>[00:54:11.480] 佛陀那个时候，大部分的比库都是睡四个小时，佛陀是睡两个小时。那我们做不到，就要睡饱。我就鼓励大家睡饱，但是不要赖床。好。实行警务，就是其实，简单来讲，就是，安排好自己的作息。来禅修营这么长时间，大家就已经知道这个你的作息状态，那就要把这个作息状态排好。至于说这个。这个睡眠的这个姿势。</w:t>
      </w:r>
    </w:p>
    <w:p>
      <w:pPr>
        <w:spacing w:before="40" w:after="80"/>
        <w:ind w:left="283"/>
        <w:shd w:val="clear" w:color="auto" w:fill="EEF2F8"/>
        <w:pBdr>
          <w:left w:val="single" w:sz="20" w:space="6" w:color="1F3864"/>
        </w:pBdr>
      </w:pPr>
      <w:r>
        <w:rPr>
          <w:sz w:val="20"/>
        </w:rPr>
        <w:t>[00:55:03.800] 佛陀时代，他就强调建议是这个做狮子卧，就是叫右肋卧对，足足相叠，一般我们会建议用这种方式，你是腿两腿之间有一个夹的，以免这个脊柱受到影响，佛陀时代是没有这些东西了。那。</w:t>
      </w:r>
    </w:p>
    <w:p>
      <w:pPr>
        <w:spacing w:before="40" w:after="80"/>
        <w:ind w:left="283"/>
        <w:shd w:val="clear" w:color="auto" w:fill="EEF2F8"/>
        <w:pBdr>
          <w:left w:val="single" w:sz="20" w:space="6" w:color="1F3864"/>
        </w:pBdr>
      </w:pPr>
      <w:r>
        <w:rPr>
          <w:sz w:val="20"/>
        </w:rPr>
        <w:t>[00:55:37.660] 在分别论译著里面讲到有四种睡姿，第一种是享乐卧，享乐卧就享受娱乐之卧，享受娱乐者通常是左卧。那所以现代医学它也不建议左侧卧，因为心脏在左侧，那左侧卧会压迫到心脏。那还有一种卧，就叫鬼卧，鬼卧就叫仰卧。而大部分的鬼，由于缺乏血肉，就身体，由这个骨头架子拼接而成，所以无法在一侧躺卧。你硌的苦，硌的很硌的很难受，所以他只能仰卧。第三是狮子卧，就是右肋耳卧。那第四个是如来卧。</w:t>
      </w:r>
    </w:p>
    <w:p>
      <w:pPr>
        <w:spacing w:before="40" w:after="80"/>
        <w:ind w:left="283"/>
        <w:shd w:val="clear" w:color="auto" w:fill="EEF2F8"/>
        <w:pBdr>
          <w:left w:val="single" w:sz="20" w:space="6" w:color="1F3864"/>
        </w:pBdr>
      </w:pPr>
      <w:r>
        <w:rPr>
          <w:sz w:val="20"/>
        </w:rPr>
        <w:t>[00:56:31.300] 若来沃，是从入出西念第四禅初起，增长观后，一是证得至善道而成，成为如来。所以任何世间的第四禅，这个都是称为如来卧。正如众生，则随顺其出生的第一个心而而眠的，称为有分睡眠。同样，如来也随顺其圣心的第一个心身体第四禅的圣果心而入眠。那如果正的禅那的人，我都会建议他入肠而睡了。入肠而睡了，现代医学有研究，就认为仰卧，它的好处，是身体各个部分的重量得以分摊，身体也较为放松，但是后背承受的压力会比较大。而且，</w:t>
      </w:r>
    </w:p>
    <w:p>
      <w:pPr>
        <w:spacing w:before="40" w:after="80"/>
        <w:ind w:left="283"/>
        <w:shd w:val="clear" w:color="auto" w:fill="EEF2F8"/>
        <w:pBdr>
          <w:left w:val="single" w:sz="20" w:space="6" w:color="1F3864"/>
        </w:pBdr>
      </w:pPr>
      <w:r>
        <w:rPr>
          <w:sz w:val="20"/>
        </w:rPr>
        <w:t>[00:57:17.905] 仰卧的时候，舌根，他的舌根容易后坠，会阻碍呼吸而造成打呼噜。</w:t>
      </w:r>
    </w:p>
    <w:p>
      <w:pPr>
        <w:spacing w:before="40" w:after="80"/>
        <w:ind w:left="283"/>
        <w:shd w:val="clear" w:color="auto" w:fill="EEF2F8"/>
        <w:pBdr>
          <w:left w:val="single" w:sz="20" w:space="6" w:color="1F3864"/>
        </w:pBdr>
      </w:pPr>
      <w:r>
        <w:rPr>
          <w:sz w:val="20"/>
        </w:rPr>
        <w:t>[00:57:25.430] 那俯卧，就是趴着睡这个时候，关节肌肉、内脏都会受到压迫，不仅身体不能得到放松，还容易引发呼吸困难。</w:t>
      </w:r>
    </w:p>
    <w:p>
      <w:pPr>
        <w:spacing w:before="40" w:after="80"/>
        <w:ind w:left="283"/>
        <w:shd w:val="clear" w:color="auto" w:fill="EEF2F8"/>
        <w:pBdr>
          <w:left w:val="single" w:sz="20" w:space="6" w:color="1F3864"/>
        </w:pBdr>
      </w:pPr>
      <w:r>
        <w:rPr>
          <w:sz w:val="20"/>
        </w:rPr>
        <w:t>[00:57:33.630] 左侧卧时，心脏容易受到压迫，右侧卧室心脏受压在比较小，肝脏处于低位，供血也比较好，是比较有利于新陈代谢。所以一般，我们建议采用的姿势是平躺和右侧卧。平躺的时候，可以在两膝中间垫一个小枕头，以缓解脊柱的压力，使身体更彻底的放松。右肋卧，右肋卧，可以。</w:t>
      </w:r>
    </w:p>
    <w:p>
      <w:pPr>
        <w:spacing w:before="40" w:after="80"/>
        <w:ind w:left="283"/>
        <w:shd w:val="clear" w:color="auto" w:fill="EEF2F8"/>
        <w:pBdr>
          <w:left w:val="single" w:sz="20" w:space="6" w:color="1F3864"/>
        </w:pBdr>
      </w:pPr>
      <w:r>
        <w:rPr>
          <w:sz w:val="20"/>
        </w:rPr>
        <w:t>[00:58:01.600] 有两种，一种，是在两腿间或者在两膝盖间加一个小枕头。就像这个样子。另一个，是在。腰部这个地方垫个小腰枕，这样，有助于保持的保持脊柱的自然生理曲度，减轻睡眠时候这个。这个压力，使整个骨盆处于平衡的状态。</w:t>
      </w:r>
    </w:p>
    <w:p>
      <w:pPr>
        <w:spacing w:before="40" w:after="80"/>
        <w:ind w:left="283"/>
        <w:shd w:val="clear" w:color="auto" w:fill="EEF2F8"/>
        <w:pBdr>
          <w:left w:val="single" w:sz="20" w:space="6" w:color="1F3864"/>
        </w:pBdr>
      </w:pPr>
      <w:r>
        <w:rPr>
          <w:sz w:val="20"/>
        </w:rPr>
        <w:t>[00:58:30.095] 作业起来想，就是决议何时起来。比如说，我们决议四点钟起来，或者决议五点钟起来，不赖床。你这样给心做个作业，习惯了我们心那个点就会醒过来了。咳咳。好，那回去，</w:t>
      </w:r>
    </w:p>
    <w:p>
      <w:pPr>
        <w:spacing w:before="40" w:after="80"/>
        <w:ind w:left="283"/>
        <w:shd w:val="clear" w:color="auto" w:fill="EEF2F8"/>
        <w:pBdr>
          <w:left w:val="single" w:sz="20" w:space="6" w:color="1F3864"/>
        </w:pBdr>
      </w:pPr>
      <w:r>
        <w:rPr>
          <w:sz w:val="20"/>
        </w:rPr>
        <w:t>[00:58:49.045] 我们对于在家人来讲，这个实行警务，你就不是每天都有时间来进行禅坐了，那这个，这个景物对在家人来讲就是良好的作息。你几点起床？做什么好？把时间把每天的时间都排好，不然，你你不给他排好，你一空就去追剧了，就去刷小视频了。那你一天，很快就过去掉。对，再一个，你有生命目标以后，你去规划你的这个，你的这个。这个时间作息，就不会浪费。</w:t>
      </w:r>
    </w:p>
    <w:p>
      <w:pPr>
        <w:spacing w:before="40" w:after="80"/>
        <w:ind w:left="283"/>
        <w:shd w:val="clear" w:color="auto" w:fill="EEF2F8"/>
        <w:pBdr>
          <w:left w:val="single" w:sz="20" w:space="6" w:color="1F3864"/>
        </w:pBdr>
      </w:pPr>
      <w:r>
        <w:rPr>
          <w:sz w:val="20"/>
        </w:rPr>
        <w:t>[00:59:34.160] 那为什么要实行警物？实行警物是我们民行种子里面的十五种行里面的其中一个了。</w:t>
      </w:r>
    </w:p>
    <w:p>
      <w:pPr>
        <w:spacing w:before="40" w:after="80"/>
        <w:ind w:left="283"/>
        <w:shd w:val="clear" w:color="auto" w:fill="EEF2F8"/>
        <w:pBdr>
          <w:left w:val="single" w:sz="20" w:space="6" w:color="1F3864"/>
        </w:pBdr>
      </w:pPr>
      <w:r>
        <w:rPr>
          <w:sz w:val="20"/>
        </w:rPr>
        <w:t>[00:59:43.310] 在佛陀的如是与醒觉经里面，他就讲说诸比库比库应做醒觉者。应作念与正知者、得定者、喜悦者，明静而住，并且应做那业处修习中的适时观照于诸善法而住。诸比库醒觉亮于正知得定喜悦明净者而出，并且在那夜处修息时，夜处修习时，适时观照于善法而出的比库，有望两果之一。第一是于现法中究竟是即阿拉汉果，若有烦恼残余，则为不来不来位好。醒觉后，请谛听此汝等睡者当醒来，醒觉优胜于沉睡，醒觉者无有恐惧，若能醒觉，念正知得定喜悦且明净。这些的内容？</w:t>
      </w:r>
    </w:p>
    <w:p>
      <w:pPr>
        <w:spacing w:before="40" w:after="80"/>
        <w:ind w:left="283"/>
        <w:shd w:val="clear" w:color="auto" w:fill="EEF2F8"/>
        <w:pBdr>
          <w:left w:val="single" w:sz="20" w:space="6" w:color="1F3864"/>
        </w:pBdr>
      </w:pPr>
      <w:r>
        <w:rPr>
          <w:sz w:val="20"/>
        </w:rPr>
        <w:t>[01:00:42.380] 就是简单来讲。就是如何让我们成为一个醒觉者，所以实行警务的核心，如何成为贾格拉这个醒觉者，就是你不管是这个在家出家，你每一天你要过得清清明白白做一个明白人。好，那这个，就是实行警务的很重要的内涵了，就你一整天的时间里面都清楚你在做什么，而且做的都是有利益的事情，那这个，就属于叫做实行警务。</w:t>
      </w:r>
    </w:p>
    <w:p>
      <w:pPr>
        <w:spacing w:before="40" w:after="80"/>
        <w:ind w:left="283"/>
        <w:shd w:val="clear" w:color="auto" w:fill="EEF2F8"/>
        <w:pBdr>
          <w:left w:val="single" w:sz="20" w:space="6" w:color="1F3864"/>
        </w:pBdr>
      </w:pPr>
      <w:r>
        <w:rPr>
          <w:sz w:val="20"/>
        </w:rPr>
        <w:t>[01:01:22.420] 那如果？我们不能够这样来安利？我们就就不能够称为是一个醒觉者了。</w:t>
      </w:r>
    </w:p>
    <w:p>
      <w:pPr>
        <w:spacing w:before="40" w:after="80"/>
        <w:ind w:left="283"/>
        <w:shd w:val="clear" w:color="auto" w:fill="EEF2F8"/>
        <w:pBdr>
          <w:left w:val="single" w:sz="20" w:space="6" w:color="1F3864"/>
        </w:pBdr>
      </w:pPr>
      <w:r>
        <w:rPr>
          <w:sz w:val="20"/>
        </w:rPr>
        <w:t>[01:01:29.820] 著书里面讲说，白天以经行坐禅，使心从诸障碍法中进化，在初夜时分、中夜时分、后夜时分这一段里面，就是要保持醒觉。甚至我们有些尊者，他在修炼夜梦中的醒觉好，那也是可以练，但是对于大部分人来讲，倒是没有必要。</w:t>
      </w:r>
    </w:p>
    <w:p>
      <w:pPr>
        <w:spacing w:before="40" w:after="80"/>
        <w:ind w:left="283"/>
        <w:shd w:val="clear" w:color="auto" w:fill="EEF2F8"/>
        <w:pBdr>
          <w:left w:val="single" w:sz="20" w:space="6" w:color="1F3864"/>
        </w:pBdr>
      </w:pPr>
      <w:r>
        <w:rPr>
          <w:sz w:val="20"/>
        </w:rPr>
        <w:t>[01:01:52.500] 如何实行警务？就是练习禅坐和清行。对于一个这次禅修营期间，不是禅坐，我们就清醒，不要让自己放逸，或者，这个学习一下，佛法好。那如果我们不行，实行景物，你的心就容易陷在无聊，倦怠，乃至被五盖所困扰，就无法保持醒觉。</w:t>
      </w:r>
    </w:p>
    <w:p>
      <w:pPr>
        <w:spacing w:before="40" w:after="80"/>
        <w:ind w:left="283"/>
        <w:shd w:val="clear" w:color="auto" w:fill="EEF2F8"/>
        <w:pBdr>
          <w:left w:val="single" w:sz="20" w:space="6" w:color="1F3864"/>
        </w:pBdr>
      </w:pPr>
      <w:r>
        <w:rPr>
          <w:sz w:val="20"/>
        </w:rPr>
        <w:t>[01:02:17.660] 那第二个，是要汲取善法义喽，汲取善法欲喽，就是，</w:t>
      </w:r>
    </w:p>
    <w:p>
      <w:pPr>
        <w:spacing w:before="40" w:after="80"/>
        <w:ind w:left="283"/>
        <w:shd w:val="clear" w:color="auto" w:fill="EEF2F8"/>
        <w:pBdr>
          <w:left w:val="single" w:sz="20" w:space="6" w:color="1F3864"/>
        </w:pBdr>
      </w:pPr>
      <w:r>
        <w:rPr>
          <w:sz w:val="20"/>
        </w:rPr>
        <w:t>[01:02:23.660] 禅修者应该经常告诫自己，我每天保持醒觉，只是为了能够顺利禅修，能够早日断除烦恼，真悟涅盘，时时有这样的欲，就容易有欲增伤。所以这个，这个雷迪西亚多曾经讲说这种欲望，能激起这样的想法，若我今生不能得此成就，就不会满足而停步得不到，还不如死了更好。</w:t>
      </w:r>
    </w:p>
    <w:p>
      <w:pPr>
        <w:spacing w:before="40" w:after="80"/>
        <w:ind w:left="283"/>
        <w:shd w:val="clear" w:color="auto" w:fill="EEF2F8"/>
        <w:pBdr>
          <w:left w:val="single" w:sz="20" w:space="6" w:color="1F3864"/>
        </w:pBdr>
      </w:pPr>
      <w:r>
        <w:rPr>
          <w:sz w:val="20"/>
        </w:rPr>
        <w:t>[01:02:51.040] 好，你要有这样的心，我如果不能够去达成这样的目标，还不如死的更好。有这个心，但是并不是代表你要控制了，这个我们很多人的问题就是控制。那你要如实自然的平衡的去努力了，这个我们叫正精进。所以培育正精进是必不可少的。如果人犯逆，就容易贪着睡眠休息。好，要提升精进，</w:t>
      </w:r>
    </w:p>
    <w:p>
      <w:pPr>
        <w:spacing w:before="40" w:after="80"/>
        <w:ind w:left="283"/>
        <w:shd w:val="clear" w:color="auto" w:fill="EEF2F8"/>
        <w:pBdr>
          <w:left w:val="single" w:sz="20" w:space="6" w:color="1F3864"/>
        </w:pBdr>
      </w:pPr>
      <w:r>
        <w:rPr>
          <w:sz w:val="20"/>
        </w:rPr>
        <w:t>[01:03:20.835] 前面我们讲过八种种句式，要思维生的苦，老的苦，病的苦，死的苦，四种恶趣的苦。那包括过去轮回的苦、未来轮回的苦和现在觅食的苦，大家要工作就是挺苦，这样子醒思，它容易激发精进。再一个，就是培育绝育，除了精进以外，要培育这个决意力，决意，就是对行善毫不动摇的决心。或者，如此下决心时所生起的心。那即我们还没有证阿拉汉，我们还有很多的一些随眠，烦恼。</w:t>
      </w:r>
    </w:p>
    <w:p>
      <w:pPr>
        <w:spacing w:before="40" w:after="80"/>
        <w:ind w:left="283"/>
        <w:shd w:val="clear" w:color="auto" w:fill="EEF2F8"/>
        <w:pBdr>
          <w:left w:val="single" w:sz="20" w:space="6" w:color="1F3864"/>
        </w:pBdr>
      </w:pPr>
      <w:r>
        <w:rPr>
          <w:sz w:val="20"/>
        </w:rPr>
        <w:t>[01:04:04.820] 所以为什么有些同学跟我讲说，你又讲说禅修是为了发现烦恼，这个对着烦恼，这个断除烦恼，你又说这个只要烦恼不影响禅修，你就不用管它对，就是你到底说的哪个是对的，我说我哪个都对。对，对。禅修的过程中发现烦恼就是你。被烦恼所影响了，你禅修没有办法长继续禅修下去了，那这个烦恼你就要发现。发现完后就要对峙，</w:t>
      </w:r>
    </w:p>
    <w:p>
      <w:pPr>
        <w:spacing w:before="40" w:after="80"/>
        <w:ind w:left="283"/>
        <w:shd w:val="clear" w:color="auto" w:fill="EEF2F8"/>
        <w:pBdr>
          <w:left w:val="single" w:sz="20" w:space="6" w:color="1F3864"/>
        </w:pBdr>
      </w:pPr>
      <w:r>
        <w:rPr>
          <w:sz w:val="20"/>
        </w:rPr>
        <w:t>[01:04:39.270] 很多人，他是不这样说，尊者，我今天下午外面很多，你说怎么办？我怎么知道怎么办？你为什么打外面？你要讲说今天万下午我打妄想，我打的都是些什么妄想，但是我没有办法解决，你至少你至少要到这一步，你来跟我讨论对。我今天下午一直很昏沉，你说怎么办？I mean.对我今天下午很昏沉，那你观察一下是因为中午没睡觉，还是这个吃太多了，还是什么原因对，那我们就可以讨论好，那即我们在禅修的时候发现影响禅修的烦恼了。我们要去。这个对峙，这些烦恼。</w:t>
      </w:r>
    </w:p>
    <w:p>
      <w:pPr>
        <w:spacing w:before="40" w:after="80"/>
        <w:ind w:left="283"/>
        <w:shd w:val="clear" w:color="auto" w:fill="EEF2F8"/>
        <w:pBdr>
          <w:left w:val="single" w:sz="20" w:space="6" w:color="1F3864"/>
        </w:pBdr>
      </w:pPr>
      <w:r>
        <w:rPr>
          <w:sz w:val="20"/>
        </w:rPr>
        <w:t>[01:05:29.160] 那如果你在禅修的时候，没有影响禅修的烦恼现起，你就不要做搅屎棍。对，你不要老纠结，我肯定还有烦恼。</w:t>
      </w:r>
    </w:p>
    <w:p>
      <w:pPr>
        <w:spacing w:before="40" w:after="80"/>
        <w:ind w:left="283"/>
        <w:shd w:val="clear" w:color="auto" w:fill="EEF2F8"/>
        <w:pBdr>
          <w:left w:val="single" w:sz="20" w:space="6" w:color="1F3864"/>
        </w:pBdr>
      </w:pPr>
      <w:r>
        <w:rPr>
          <w:sz w:val="20"/>
        </w:rPr>
        <w:t>[01:05:38.470] 当然还有烦恼，你都不知道，阿拉汉怎么会没有烦恼？你要倒腾他，那每天都在梳理有没有空禅修了，他就会是这样的。那这个时候，你就要决议就是。没有明显的烦恼，但是心，就是有点散散的，或者碎碎的，那些念头就会出来。那你就决意，就是不要起来。没有用对？我好好禅修，那这个就是培育决议了。这不论是在世俗上的成功，还是禅修上的成就，都离不开这个坚定不移的决议。</w:t>
      </w:r>
    </w:p>
    <w:p>
      <w:pPr>
        <w:spacing w:before="40" w:after="80"/>
        <w:ind w:left="283"/>
        <w:shd w:val="clear" w:color="auto" w:fill="EEF2F8"/>
        <w:pBdr>
          <w:left w:val="single" w:sz="20" w:space="6" w:color="1F3864"/>
        </w:pBdr>
      </w:pPr>
      <w:r>
        <w:rPr>
          <w:sz w:val="20"/>
        </w:rPr>
        <w:t>[01:06:11.555] 有没有决议？我们禅修是很难坚持的，这也是醒悟醒悟的一个内容。那这个决议，也是属于精进的一个部分，勇猛精进的部分。</w:t>
      </w:r>
    </w:p>
    <w:p>
      <w:pPr>
        <w:spacing w:before="40" w:after="80"/>
        <w:ind w:left="283"/>
        <w:shd w:val="clear" w:color="auto" w:fill="EEF2F8"/>
        <w:pBdr>
          <w:left w:val="single" w:sz="20" w:space="6" w:color="1F3864"/>
        </w:pBdr>
      </w:pPr>
      <w:r>
        <w:rPr>
          <w:sz w:val="20"/>
        </w:rPr>
        <w:t>[01:06:23.220] 经典里面还讲说培育这个常坐不卧，常坐不卧，这个我就不建议大家做了。</w:t>
      </w:r>
    </w:p>
    <w:p>
      <w:pPr>
        <w:spacing w:before="40" w:after="80"/>
        <w:ind w:left="283"/>
        <w:shd w:val="clear" w:color="auto" w:fill="EEF2F8"/>
        <w:pBdr>
          <w:left w:val="single" w:sz="20" w:space="6" w:color="1F3864"/>
        </w:pBdr>
      </w:pPr>
      <w:r>
        <w:rPr>
          <w:sz w:val="20"/>
        </w:rPr>
        <w:t>[01:06:31.520] 对那个常坐不是是要训练的。这个长坐波训练错的人毛病很大。对，我们看到很多长寿没有训练好的人就是佝偻着身体的。晚上没有睡清楚，白天迷迷糊糊的。所以他这个不是修习景物了，他就休息迷糊。</w:t>
      </w:r>
    </w:p>
    <w:p>
      <w:pPr>
        <w:spacing w:before="40" w:after="80"/>
        <w:ind w:left="283"/>
        <w:shd w:val="clear" w:color="auto" w:fill="EEF2F8"/>
        <w:pBdr>
          <w:left w:val="single" w:sz="20" w:space="6" w:color="1F3864"/>
        </w:pBdr>
      </w:pPr>
      <w:r>
        <w:rPr>
          <w:sz w:val="20"/>
        </w:rPr>
        <w:t>[01:06:55.585] 也有我们看到有一些长老修错的，他就整个整个大大包包了，就因为他就一直这样的。你知道就是我们就是头这样子低的时候都是有多少公斤。是是。五公斤。二十八公斤？什么叫五公斤？这个头部是五公斤，但是它变成这样的时候，你这个的拉力是二十八公斤，好像还更多。所以他是他一辈子这样干下来完以后，就他这以后走路的时候，我们就看到有这个长老就是这样的。来看下对，那这个就是不对，所以这个。</w:t>
      </w:r>
    </w:p>
    <w:p>
      <w:pPr>
        <w:spacing w:before="40" w:after="80"/>
        <w:ind w:left="283"/>
        <w:shd w:val="clear" w:color="auto" w:fill="EEF2F8"/>
        <w:pBdr>
          <w:left w:val="single" w:sz="20" w:space="6" w:color="1F3864"/>
        </w:pBdr>
      </w:pPr>
      <w:r>
        <w:rPr>
          <w:sz w:val="20"/>
        </w:rPr>
        <w:t>[01:07:43.260] 我是见到我们有一位，他就练习禅坐不二的一个西多，人家就真的很精神。身体板直。对，非常少于知足，他就讲说是练出来的，所以长住波是有方法的。不是说我准备练习长住波，我先不睡觉。那就会练出那种状态出来了，就任何东西都是有传承的，对，所以十三头头资，它是练起来是不容易但是要去学习，</w:t>
      </w:r>
    </w:p>
    <w:p>
      <w:pPr>
        <w:spacing w:before="40" w:after="80"/>
        <w:ind w:left="283"/>
        <w:shd w:val="clear" w:color="auto" w:fill="EEF2F8"/>
        <w:pBdr>
          <w:left w:val="single" w:sz="20" w:space="6" w:color="1F3864"/>
        </w:pBdr>
      </w:pPr>
      <w:r>
        <w:rPr>
          <w:sz w:val="20"/>
        </w:rPr>
        <w:t>[01:08:14.500] 所以在大家在这里，我就不建议大家这样练习喽，</w:t>
      </w:r>
    </w:p>
    <w:p>
      <w:pPr>
        <w:spacing w:before="40" w:after="80"/>
        <w:ind w:left="283"/>
        <w:shd w:val="clear" w:color="auto" w:fill="EEF2F8"/>
        <w:pBdr>
          <w:left w:val="single" w:sz="20" w:space="6" w:color="1F3864"/>
        </w:pBdr>
      </w:pPr>
      <w:r>
        <w:rPr>
          <w:sz w:val="20"/>
        </w:rPr>
        <w:t>[01:08:18.575] 当然有些人。平常就没有中午睡觉的习惯。那我会建议你就吃，就是白天不饿的，这种它也是一种。这个头头之一种。就是最低的妥妥制，就是白天不饿他吃，白天不饿白天不着床。那也是一种对这个床铺的这种，这个睡眠美好的一这样一种舍弃了。当然，如果是你中午有睡的习惯了，你就不要练这个，一练你下午这三个小时就没了。对，所以这个，就是大家随顺因缘了。好，这个是自行景物的部分。好，那我们今天先学习到这里，一起来回想功德。</w:t>
      </w:r>
    </w:p>
    <w:p>
      <w:pPr>
        <w:spacing w:before="40" w:after="80"/>
        <w:ind w:left="283"/>
        <w:shd w:val="clear" w:color="auto" w:fill="EEF2F8"/>
        <w:pBdr>
          <w:left w:val="single" w:sz="20" w:space="6" w:color="1F3864"/>
        </w:pBdr>
      </w:pPr>
      <w:r>
        <w:rPr>
          <w:sz w:val="20"/>
        </w:rPr>
        <w:t>[01:09:09.980] 我把我们无始以来所累积的一切商业功德，以及。</w:t>
      </w:r>
    </w:p>
    <w:p>
      <w:pPr>
        <w:spacing w:before="40" w:after="80"/>
        <w:ind w:left="283"/>
        <w:shd w:val="clear" w:color="auto" w:fill="EEF2F8"/>
        <w:pBdr>
          <w:left w:val="single" w:sz="20" w:space="6" w:color="1F3864"/>
        </w:pBdr>
      </w:pPr>
      <w:r>
        <w:rPr>
          <w:sz w:val="20"/>
        </w:rPr>
        <w:t>[01:09:15.440] 我们禅修营期间，大家，所累积的是福业，至诚恭敬的回向。</w:t>
      </w:r>
    </w:p>
    <w:p>
      <w:pPr>
        <w:spacing w:before="40" w:after="80"/>
        <w:ind w:left="283"/>
        <w:shd w:val="clear" w:color="auto" w:fill="EEF2F8"/>
        <w:pBdr>
          <w:left w:val="single" w:sz="20" w:space="6" w:color="1F3864"/>
        </w:pBdr>
      </w:pPr>
      <w:r>
        <w:rPr>
          <w:sz w:val="20"/>
        </w:rPr>
        <w:t>[01:09:21.960] 我想给以药子大和尚为首的常住僧团，以及这个轮回界所有的。正法律僧团，愿大家法体安康，法轮常转。回向所有的护法龙天，愿他们随喜功德之后，天福增上。回向我们所有的亲戚们，以及所有去世的众生，以及这个周边所有的众生，愿他们随喜功德，早日离苦得乐。回向所有的义工法工，愿你们身心安稳，善愿达成。所以回向所有的禅修者，禅修进步。</w:t>
      </w:r>
    </w:p>
    <w:p>
      <w:pPr>
        <w:spacing w:before="40" w:after="80"/>
        <w:ind w:left="283"/>
        <w:shd w:val="clear" w:color="auto" w:fill="EEF2F8"/>
        <w:pBdr>
          <w:left w:val="single" w:sz="20" w:space="6" w:color="1F3864"/>
        </w:pBdr>
      </w:pPr>
      <w:r>
        <w:rPr>
          <w:sz w:val="20"/>
        </w:rPr>
        <w:t>[01:10:04.000] 愿一切有情，一切众生，一切身内，一切个体，一切拥有自己者，一切女性，一切男性，一切圣者，一切非圣者，一切诸天，一切人类，一切堕苦处者。不怨敌，无嗔害，无恼乱，保持自己的快乐，脱离诸苦，不失去所得的成就，是业的所有者。</w:t>
      </w:r>
    </w:p>
    <w:p>
      <w:pPr>
        <w:spacing w:before="40" w:after="80"/>
        <w:ind w:left="283"/>
        <w:shd w:val="clear" w:color="auto" w:fill="EEF2F8"/>
        <w:pBdr>
          <w:left w:val="single" w:sz="20" w:space="6" w:color="1F3864"/>
        </w:pBdr>
      </w:pPr>
      <w:r>
        <w:rPr>
          <w:sz w:val="20"/>
        </w:rPr>
        <w:t>[01:10:39.320] 愿东方、西方、北方，南方，东南方，西北方，东北方、西南方、下方、上方的一切有情，一切众生，一切身内，一切个体，一切拥有自己者，一切女性，一切男性，一切圣者，一切非圣者。一切诸天，一切人类，一切堕不处者，</w:t>
      </w:r>
    </w:p>
    <w:p>
      <w:pPr>
        <w:spacing w:before="40" w:after="80"/>
        <w:ind w:left="283"/>
        <w:shd w:val="clear" w:color="auto" w:fill="EEF2F8"/>
        <w:pBdr>
          <w:left w:val="single" w:sz="20" w:space="6" w:color="1F3864"/>
        </w:pBdr>
      </w:pPr>
      <w:r>
        <w:rPr>
          <w:sz w:val="20"/>
        </w:rPr>
        <w:t>[01:11:11.410] 不怨敌，不嗔害，无恼乱，保持自己的快乐，脱离诸苦，不失去所得的成就，是业的所有者。上至有顶天，下至无间狱，与普轮为界地上走，有情愿，无嗔无怨，无苦即无难。上至有顶天，下至无间狱，与普轮为界水中有，有情愿，无嗔无怨无苦及无奈。上至有顶天，下至无监狱，与苦轮为界，空中非有情愿，无嗔无怨，无苦及无难，以我所成就的善业威力，愿一切众生了知正法王导向快乐之法。透过清净快乐的修行，愿到达无忧无恼至上快乐的面槃，</w:t>
      </w:r>
    </w:p>
    <w:p>
      <w:pPr>
        <w:spacing w:before="40" w:after="80"/>
        <w:ind w:left="283"/>
        <w:shd w:val="clear" w:color="auto" w:fill="EEF2F8"/>
        <w:pBdr>
          <w:left w:val="single" w:sz="20" w:space="6" w:color="1F3864"/>
        </w:pBdr>
      </w:pPr>
      <w:r>
        <w:rPr>
          <w:sz w:val="20"/>
        </w:rPr>
        <w:t>[01:12:19.830] 愿正法久住，愿一切有情皆恭敬法，愿天适时降雨，犹如古代的象王般治国，愿国王依法保护人民，犹如自己的子孙。以此法随法行，我敬奉佛。以此法随法行，我敬奉法。以此法随法行，我敬奉生。切实依此而行，我将解脱生老病死，愿我此功德道下诸漏尽，愿我此功德为证。涅槃源，我此功德分回向诸有情，愿彼等一切同得功德分。</w:t>
      </w:r>
    </w:p>
    <w:p>
      <w:pPr>
        <w:spacing w:before="40" w:after="80"/>
        <w:ind w:left="283"/>
        <w:shd w:val="clear" w:color="auto" w:fill="EEF2F8"/>
        <w:pBdr>
          <w:left w:val="single" w:sz="20" w:space="6" w:color="1F3864"/>
        </w:pBdr>
      </w:pPr>
      <w:r>
        <w:rPr>
          <w:sz w:val="20"/>
        </w:rPr>
        <w:t>[01:13:13.860] 大度，大度，大度。好，祝福大家。</w:t>
      </w:r>
    </w:p>
    <w:p>
      <w:r>
        <w:rPr>
          <w:sz w:val="21"/>
        </w:rPr>
        <w:t>〔以上转写文字后附原标注：[generated, not original text]〕</w:t>
      </w:r>
    </w:p>
    <w:p>
      <w:pPr>
        <w:spacing w:before="160" w:after="80"/>
      </w:pPr>
      <w:r>
        <w:rPr>
          <w:rFonts w:ascii="Microsoft YaHei" w:hAnsi="Microsoft YaHei" w:eastAsia="Microsoft YaHei"/>
          <w:b/>
          <w:color w:val="1F3864"/>
          <w:sz w:val="28"/>
        </w:rPr>
        <w:t>💬 第一轮分享（10 min）</w:t>
      </w:r>
    </w:p>
    <w:p>
      <w:r>
        <w:rPr>
          <w:b/>
          <w:sz w:val="21"/>
        </w:rPr>
        <w:t>分享规则</w:t>
      </w:r>
      <w:r>
        <w:rPr>
          <w:sz w:val="21"/>
        </w:rPr>
        <w:t>：每人 1.5–2 min，自愿为先，不点名；只讲「我」的经验，不评价他人；如有人情绪起伏，先给一句呼吸放松的邀请。主持人只做计时与承接，不代替他人诠释。</w:t>
      </w:r>
    </w:p>
    <w:p>
      <w:r>
        <w:rPr>
          <w:b/>
          <w:sz w:val="21"/>
        </w:rPr>
        <w:t>起手问题（由浅入深，任选 2–3 问）：</w:t>
      </w:r>
    </w:p>
    <w:p>
      <w:pPr>
        <w:ind w:left="340"/>
      </w:pPr>
      <w:r>
        <w:rPr>
          <w:b/>
          <w:sz w:val="21"/>
        </w:rPr>
        <w:t xml:space="preserve">1. </w:t>
      </w:r>
      <w:r>
        <w:rPr>
          <w:b/>
          <w:sz w:val="21"/>
        </w:rPr>
        <w:t>本周材料说「法随法行就是实践」，那么回想最近这一周，你有没有哪一刻，真的把听到的一句法｢用上｣了？</w:t>
      </w:r>
      <w:r>
        <w:rPr>
          <w:sz w:val="21"/>
        </w:rPr>
        <w:t xml:space="preserve"> 不必是大事——也许是忍住了一句要出口的抱怨，也许是吃饭时安静地吃了三口。（请举一个具体场景。）</w:t>
      </w:r>
    </w:p>
    <w:p>
      <w:pPr>
        <w:ind w:left="340"/>
      </w:pPr>
      <w:r>
        <w:rPr>
          <w:b/>
          <w:sz w:val="21"/>
        </w:rPr>
        <w:t xml:space="preserve">2. </w:t>
      </w:r>
      <w:r>
        <w:rPr>
          <w:sz w:val="21"/>
        </w:rPr>
        <w:t>材料②提到：</w:t>
      </w:r>
      <w:r>
        <w:rPr>
          <w:b/>
          <w:sz w:val="21"/>
        </w:rPr>
        <w:t>「如理作意，一天能不能算出几次？这是关键。」</w:t>
      </w:r>
      <w:r>
        <w:rPr>
          <w:sz w:val="21"/>
        </w:rPr>
        <w:t xml:space="preserve"> 请试着回想昨天，你能「算得出」几次如理作意？算不出，是因为忘了，还是因为根本没起？（只作觉察，不作评判。）</w:t>
      </w:r>
    </w:p>
    <w:p>
      <w:pPr>
        <w:ind w:left="340"/>
      </w:pPr>
      <w:r>
        <w:rPr>
          <w:b/>
          <w:sz w:val="21"/>
        </w:rPr>
        <w:t xml:space="preserve">3. </w:t>
      </w:r>
      <w:r>
        <w:rPr>
          <w:b/>
          <w:sz w:val="21"/>
        </w:rPr>
        <w:t>从第1周「总论」到今天「法随法行」，你觉得四支里，自己哪一支特别薄弱？</w:t>
      </w:r>
      <w:r>
        <w:rPr>
          <w:sz w:val="21"/>
        </w:rPr>
        <w:t xml:space="preserve"> 说得浅一点、实一点，不需要漂亮答案。</w:t>
      </w:r>
    </w:p>
    <w:p>
      <w:pPr>
        <w:spacing w:before="40" w:after="80"/>
        <w:ind w:left="283"/>
        <w:shd w:val="clear" w:color="auto" w:fill="EEF2F8"/>
        <w:pBdr>
          <w:left w:val="single" w:sz="20" w:space="6" w:color="1F3864"/>
        </w:pBdr>
      </w:pPr>
      <w:r>
        <w:rPr>
          <w:sz w:val="20"/>
        </w:rPr>
        <w:t>⚠️ 心理安全提示：本轮不做「修行成绩评比」。有人分享得「好听」、有人分享得「平淡」，都很正常；修行非竞赛，</w:t>
      </w:r>
      <w:r>
        <w:rPr>
          <w:b/>
          <w:sz w:val="20"/>
        </w:rPr>
        <w:t>从当下可落实的一件小事做起，修行非压力</w:t>
      </w:r>
      <w:r>
        <w:rPr>
          <w:sz w:val="20"/>
        </w:rPr>
        <w:t>。</w:t>
      </w:r>
    </w:p>
    <w:p>
      <w:pPr>
        <w:spacing w:before="160" w:after="80"/>
      </w:pPr>
      <w:r>
        <w:rPr>
          <w:rFonts w:ascii="Microsoft YaHei" w:hAnsi="Microsoft YaHei" w:eastAsia="Microsoft YaHei"/>
          <w:b/>
          <w:color w:val="1F3864"/>
          <w:sz w:val="28"/>
        </w:rPr>
        <w:t>🎯 第一轮主题讨论（10 min）</w:t>
      </w:r>
    </w:p>
    <w:p>
      <w:r>
        <w:rPr>
          <w:b/>
          <w:sz w:val="21"/>
        </w:rPr>
        <w:t>引导问题一（由境入心）：为什么「听得懂、却做不到」？</w:t>
      </w:r>
    </w:p>
    <w:p>
      <w:pPr>
        <w:ind w:left="340"/>
      </w:pPr>
      <w:r>
        <w:rPr>
          <w:color w:val="1F3864"/>
          <w:sz w:val="21"/>
        </w:rPr>
        <w:t xml:space="preserve">• </w:t>
      </w:r>
      <w:r>
        <w:rPr>
          <w:sz w:val="21"/>
        </w:rPr>
        <w:t>提示：材料②说，「活到 70、80 岁，那些坚固的观念……全是错的」；也举了「先生刺我两句就受不了」的例子。请各自找一找：</w:t>
      </w:r>
      <w:r>
        <w:rPr>
          <w:b/>
          <w:sz w:val="21"/>
        </w:rPr>
        <w:t>自己最容易被触发的那一个「稻草人」是什么？</w:t>
      </w:r>
      <w:r>
        <w:rPr>
          <w:sz w:val="21"/>
        </w:rPr>
        <w:t xml:space="preserve"> 是被否定、被忽视、还是被比较？当它被触发时，身体先反应还是话先出口？</w:t>
      </w:r>
    </w:p>
    <w:p>
      <w:pPr>
        <w:ind w:left="340"/>
      </w:pPr>
      <w:r>
        <w:rPr>
          <w:color w:val="1F3864"/>
          <w:sz w:val="21"/>
        </w:rPr>
        <w:t xml:space="preserve">• </w:t>
      </w:r>
      <w:r>
        <w:rPr>
          <w:sz w:val="21"/>
        </w:rPr>
        <w:t>深一层：材料说「反应是过去累积的概念在反应」。如果看清楚它只是一堆旧概念，</w:t>
      </w:r>
      <w:r>
        <w:rPr>
          <w:b/>
          <w:sz w:val="21"/>
        </w:rPr>
        <w:t>「当下」可不可以不上钩？</w:t>
      </w:r>
    </w:p>
    <w:p>
      <w:r>
        <w:rPr>
          <w:b/>
          <w:sz w:val="21"/>
        </w:rPr>
        <w:t>引导问题二（方法落点）：三十七道品／八次第，如何落成「今天的一顿饭、一段路」？</w:t>
      </w:r>
    </w:p>
    <w:p>
      <w:pPr>
        <w:ind w:left="340"/>
      </w:pPr>
      <w:r>
        <w:rPr>
          <w:color w:val="1F3864"/>
          <w:sz w:val="21"/>
        </w:rPr>
        <w:t xml:space="preserve">• </w:t>
      </w:r>
      <w:r>
        <w:rPr>
          <w:sz w:val="21"/>
        </w:rPr>
        <w:t>提示：材料③把「法随法行」拆成八次第：具足戒行·守护根门·于时之节量·实行警寤·聚敛正知·修习远离·舍离五盖。它们看着很大，其实都能缩小：</w:t>
      </w:r>
      <w:r>
        <w:rPr>
          <w:b/>
          <w:sz w:val="21"/>
        </w:rPr>
        <w:t>守护根门＝看到就只是看到；饮食节量＝知道自己在吃什么、吃几分饱；实行警寤＝作息排好、做明白人。</w:t>
      </w:r>
    </w:p>
    <w:p>
      <w:pPr>
        <w:ind w:left="340"/>
      </w:pPr>
      <w:r>
        <w:rPr>
          <w:color w:val="1F3864"/>
          <w:sz w:val="21"/>
        </w:rPr>
        <w:t xml:space="preserve">• </w:t>
      </w:r>
      <w:r>
        <w:rPr>
          <w:sz w:val="21"/>
        </w:rPr>
        <w:t>请每人认领</w:t>
      </w:r>
      <w:r>
        <w:rPr>
          <w:b/>
          <w:sz w:val="21"/>
        </w:rPr>
        <w:t>一件「本周可落实的小事」</w:t>
      </w:r>
      <w:r>
        <w:rPr>
          <w:sz w:val="21"/>
        </w:rPr>
        <w:t>（越具体越好），并说出「完成它，我靠什么条件（时间／地点／提醒）」。可参考：每天正念一餐饭、每天一段路正念走路、每天睡前回顾。</w:t>
      </w:r>
    </w:p>
    <w:p>
      <w:pPr>
        <w:ind w:left="340"/>
      </w:pPr>
      <w:r>
        <w:rPr>
          <w:color w:val="1F3864"/>
          <w:sz w:val="21"/>
        </w:rPr>
        <w:t xml:space="preserve">• </w:t>
      </w:r>
      <w:r>
        <w:rPr>
          <w:sz w:val="21"/>
        </w:rPr>
        <w:t>主持人提醒：</w:t>
      </w:r>
      <w:r>
        <w:rPr>
          <w:b/>
          <w:sz w:val="21"/>
        </w:rPr>
        <w:t>修行不是「憋着」、不是「更用力地要求自己」，而是缘起地看、善巧地调。</w:t>
      </w:r>
      <w:r>
        <w:rPr>
          <w:sz w:val="21"/>
        </w:rPr>
        <w:t xml:space="preserve"> 若发现自己开始「硬邦邦地持戒、紧张地检视」，就此打住——那不是法随法行，是把修行变成了压力。</w:t>
      </w:r>
    </w:p>
    <w:p>
      <w:r>
        <w:rPr>
          <w:b/>
          <w:sz w:val="21"/>
        </w:rPr>
        <w:t>引导问题三（指向目标）：以四道四果为目标，那么「目标很高、起步很小」会不会矛盾？</w:t>
      </w:r>
    </w:p>
    <w:p>
      <w:pPr>
        <w:ind w:left="340"/>
      </w:pPr>
      <w:r>
        <w:rPr>
          <w:color w:val="1F3864"/>
          <w:sz w:val="21"/>
        </w:rPr>
        <w:t xml:space="preserve">• </w:t>
      </w:r>
      <w:r>
        <w:rPr>
          <w:sz w:val="21"/>
        </w:rPr>
        <w:t>提示：材料②说，四预流支是「证得初道初果的四种要素」，其「道信／四不坏信的近因是四预流支」。目标（四道四果、涅槃）极大，方法（三十七道品、当下小事）极小——</w:t>
      </w:r>
      <w:r>
        <w:rPr>
          <w:b/>
          <w:sz w:val="21"/>
        </w:rPr>
        <w:t>大与小并不矛盾，因为路是一步一步走的。</w:t>
      </w:r>
    </w:p>
    <w:p>
      <w:pPr>
        <w:ind w:left="340"/>
      </w:pPr>
      <w:r>
        <w:rPr>
          <w:color w:val="1F3864"/>
          <w:sz w:val="21"/>
        </w:rPr>
        <w:t xml:space="preserve">• </w:t>
      </w:r>
      <w:r>
        <w:rPr>
          <w:sz w:val="21"/>
        </w:rPr>
        <w:t>收束一句：今天我们不必谈「证果」，只谈</w:t>
      </w:r>
      <w:r>
        <w:rPr>
          <w:b/>
          <w:sz w:val="21"/>
        </w:rPr>
        <w:t>「把小事先做成」</w:t>
      </w:r>
      <w:r>
        <w:rPr>
          <w:sz w:val="21"/>
        </w:rPr>
        <w:t>：</w:t>
      </w:r>
      <w:r>
        <w:rPr>
          <w:b/>
          <w:sz w:val="21"/>
        </w:rPr>
        <w:t>从当下可落实的一件小事做起，修行非压力</w:t>
      </w:r>
      <w:r>
        <w:rPr>
          <w:sz w:val="21"/>
        </w:rPr>
        <w:t>；做成了，信心自然一寸寸长起来，这就是四不坏信的种子。</w:t>
      </w:r>
    </w:p>
    <w:p>
      <w:pPr>
        <w:spacing w:before="40" w:after="80"/>
        <w:ind w:left="283"/>
        <w:shd w:val="clear" w:color="auto" w:fill="EEF2F8"/>
        <w:pBdr>
          <w:left w:val="single" w:sz="20" w:space="6" w:color="1F3864"/>
        </w:pBdr>
      </w:pPr>
      <w:r>
        <w:rPr>
          <w:b/>
          <w:sz w:val="20"/>
        </w:rPr>
        <w:t>分层追问</w:t>
      </w:r>
      <w:r>
        <w:rPr>
          <w:sz w:val="20"/>
        </w:rPr>
        <w:t>（可视时间取用，由浅入深）： - 【现象】「知道」和「做到」之间，你觉得隔着什么？ - 【影响】只闻不修，时间久了会变成什么？ - 【应对】这周你愿意挑一句法，落实成一个具体动作？</w:t>
      </w:r>
    </w:p>
    <w:p>
      <w:pPr>
        <w:spacing w:before="160" w:after="80"/>
      </w:pPr>
      <w:r>
        <w:rPr>
          <w:rFonts w:ascii="Microsoft YaHei" w:hAnsi="Microsoft YaHei" w:eastAsia="Microsoft YaHei"/>
          <w:b/>
          <w:color w:val="1F3864"/>
          <w:sz w:val="28"/>
        </w:rPr>
        <w:t>🧘 禅修练习（15 min）</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练习名目：一念落实——从这一口呼吸开始</w:t>
      </w:r>
    </w:p>
    <w:p>
      <w:r>
        <w:rPr>
          <w:b/>
          <w:sz w:val="21"/>
        </w:rPr>
        <w:t>主持人引导词（照读即可）：</w:t>
      </w:r>
    </w:p>
    <w:p>
      <w:pPr>
        <w:spacing w:before="40" w:after="80"/>
        <w:ind w:left="283"/>
        <w:shd w:val="clear" w:color="auto" w:fill="EEF2F8"/>
        <w:pBdr>
          <w:left w:val="single" w:sz="20" w:space="6" w:color="1F3864"/>
        </w:pBdr>
      </w:pPr>
      <w:r>
        <w:rPr>
          <w:sz w:val="20"/>
        </w:rPr>
        <w:t>请坐好，脊背自然挺直，肩膀放松，双手放在腿上。轻轻闭眼，或垂视前方一米处。</w:t>
      </w:r>
    </w:p>
    <w:p>
      <w:pPr>
        <w:spacing w:before="40" w:after="80"/>
        <w:ind w:left="283"/>
        <w:shd w:val="clear" w:color="auto" w:fill="EEF2F8"/>
        <w:pBdr>
          <w:left w:val="single" w:sz="20" w:space="6" w:color="1F3864"/>
        </w:pBdr>
      </w:pPr>
      <w:r>
        <w:rPr>
          <w:sz w:val="20"/>
        </w:rPr>
        <w:t>我们把今天讲的「法随法行」，就落在这一口呼吸上。吸气，知道；呼气，知道。不需要做得多好，只需要——如实。</w:t>
      </w:r>
    </w:p>
    <w:p>
      <w:pPr>
        <w:spacing w:before="40" w:after="80"/>
        <w:ind w:left="283"/>
        <w:shd w:val="clear" w:color="auto" w:fill="EEF2F8"/>
        <w:pBdr>
          <w:left w:val="single" w:sz="20" w:space="6" w:color="1F3864"/>
        </w:pBdr>
      </w:pPr>
      <w:r>
        <w:rPr>
          <w:sz w:val="20"/>
        </w:rPr>
        <w:t>（静默 2 分钟）</w:t>
      </w:r>
    </w:p>
    <w:p>
      <w:pPr>
        <w:spacing w:before="40" w:after="80"/>
        <w:ind w:left="283"/>
        <w:shd w:val="clear" w:color="auto" w:fill="EEF2F8"/>
        <w:pBdr>
          <w:left w:val="single" w:sz="20" w:space="6" w:color="1F3864"/>
        </w:pBdr>
      </w:pPr>
      <w:r>
        <w:rPr>
          <w:sz w:val="20"/>
        </w:rPr>
        <w:t>现在，请在心里选定</w:t>
      </w:r>
      <w:r>
        <w:rPr>
          <w:b/>
          <w:sz w:val="20"/>
        </w:rPr>
        <w:t>一件小事</w:t>
      </w:r>
      <w:r>
        <w:rPr>
          <w:sz w:val="20"/>
        </w:rPr>
        <w:t>，作为你这一周要落实的「法随法行」。它不是宏大的计划，而是</w:t>
      </w:r>
      <w:r>
        <w:rPr>
          <w:b/>
          <w:sz w:val="20"/>
        </w:rPr>
        <w:t>从当下可落实的一件小事做起</w:t>
      </w:r>
      <w:r>
        <w:rPr>
          <w:sz w:val="20"/>
        </w:rPr>
        <w:t>：也许是明天早餐时，安静地吃完第一口；也许是走路时，只走这一步；也许是今晚睡前，回顾一次「今天如理作意了几次」。</w:t>
      </w:r>
    </w:p>
    <w:p>
      <w:pPr>
        <w:spacing w:before="40" w:after="80"/>
        <w:ind w:left="283"/>
        <w:shd w:val="clear" w:color="auto" w:fill="EEF2F8"/>
        <w:pBdr>
          <w:left w:val="single" w:sz="20" w:space="6" w:color="1F3864"/>
        </w:pBdr>
      </w:pPr>
      <w:r>
        <w:rPr>
          <w:sz w:val="20"/>
        </w:rPr>
        <w:t>选定之后，不要谈它难不难，只在心里轻轻地说一句：</w:t>
      </w:r>
      <w:r>
        <w:rPr>
          <w:b/>
          <w:sz w:val="20"/>
        </w:rPr>
        <w:t>「这件事，我做得到。」</w:t>
      </w:r>
      <w:r>
        <w:rPr>
          <w:sz w:val="20"/>
        </w:rPr>
        <w:t xml:space="preserve"> 然后，把注意力带回呼吸。</w:t>
      </w:r>
    </w:p>
    <w:p>
      <w:pPr>
        <w:spacing w:before="40" w:after="80"/>
        <w:ind w:left="283"/>
        <w:shd w:val="clear" w:color="auto" w:fill="EEF2F8"/>
        <w:pBdr>
          <w:left w:val="single" w:sz="20" w:space="6" w:color="1F3864"/>
        </w:pBdr>
      </w:pPr>
      <w:r>
        <w:rPr>
          <w:sz w:val="20"/>
        </w:rPr>
        <w:t>（静默 6 分钟。主持人可在中途轻声提示：「回来了，就回来这一口呼吸。」）</w:t>
      </w:r>
    </w:p>
    <w:p>
      <w:pPr>
        <w:spacing w:before="40" w:after="80"/>
        <w:ind w:left="283"/>
        <w:shd w:val="clear" w:color="auto" w:fill="EEF2F8"/>
        <w:pBdr>
          <w:left w:val="single" w:sz="20" w:space="6" w:color="1F3864"/>
        </w:pBdr>
      </w:pPr>
      <w:r>
        <w:rPr>
          <w:sz w:val="20"/>
        </w:rPr>
        <w:t>如果过程中起了烦躁、焦急、或者「我怎么又忘了」的懊恼——不要紧。</w:t>
      </w:r>
      <w:r>
        <w:rPr>
          <w:b/>
          <w:sz w:val="20"/>
        </w:rPr>
        <w:t>修行非压力</w:t>
      </w:r>
      <w:r>
        <w:rPr>
          <w:sz w:val="20"/>
        </w:rPr>
        <w:t>。看到它、放过它、回到呼吸，这本身，就已经是法随法行。</w:t>
      </w:r>
    </w:p>
    <w:p>
      <w:pPr>
        <w:spacing w:before="40" w:after="80"/>
        <w:ind w:left="283"/>
        <w:shd w:val="clear" w:color="auto" w:fill="EEF2F8"/>
        <w:pBdr>
          <w:left w:val="single" w:sz="20" w:space="6" w:color="1F3864"/>
        </w:pBdr>
      </w:pPr>
      <w:r>
        <w:rPr>
          <w:sz w:val="20"/>
        </w:rPr>
        <w:t>好，慢慢把注意力回到身体，搓搓手，轻轻睁眼。把这份「落小处」的松柔，带回今天的生活里。</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本周练习：三皈依 · 佛随念（阿拉汉五功德） · 回向（引导词照读即可）</w:t>
      </w:r>
    </w:p>
    <w:p>
      <w:pPr>
        <w:spacing w:before="40" w:after="80"/>
        <w:ind w:left="283"/>
        <w:shd w:val="clear" w:color="auto" w:fill="EEF2F8"/>
        <w:pBdr>
          <w:left w:val="single" w:sz="20" w:space="6" w:color="1F3864"/>
        </w:pBdr>
      </w:pPr>
      <w:r>
        <w:rPr>
          <w:sz w:val="20"/>
        </w:rPr>
        <w:t>各位贤友，我们做一段短短的练习，把这一周的「信」收进当下的身心。</w:t>
      </w:r>
    </w:p>
    <w:p>
      <w:pPr>
        <w:spacing w:before="40" w:after="80"/>
        <w:ind w:left="283"/>
        <w:shd w:val="clear" w:color="auto" w:fill="EEF2F8"/>
        <w:pBdr>
          <w:left w:val="single" w:sz="20" w:space="6" w:color="1F3864"/>
        </w:pBdr>
      </w:pPr>
      <w:r>
        <w:rPr>
          <w:sz w:val="20"/>
        </w:rPr>
        <w:t>（一）先放松身体三次深呼吸：吸……呼……吸……呼……吸气时知道自己在吸气，呼气时知道自己在呼气。</w:t>
      </w:r>
    </w:p>
    <w:p>
      <w:pPr>
        <w:spacing w:before="40" w:after="80"/>
        <w:ind w:left="283"/>
        <w:shd w:val="clear" w:color="auto" w:fill="EEF2F8"/>
        <w:pBdr>
          <w:left w:val="single" w:sz="20" w:space="6" w:color="1F3864"/>
        </w:pBdr>
      </w:pPr>
      <w:r>
        <w:rPr>
          <w:sz w:val="20"/>
        </w:rPr>
        <w:t>（二）我们一起默念三皈依： 巴利：Buddhaṃ saraṇaṃ gacchāmi, Dhammaṃ saraṇaṃ gacchāmi, Saṅghaṃ saraṇaṃ gacchāmi.（南无佛陀、南无达摩、南无僧伽。）</w:t>
      </w:r>
    </w:p>
    <w:p>
      <w:pPr>
        <w:spacing w:before="40" w:after="80"/>
        <w:ind w:left="283"/>
        <w:shd w:val="clear" w:color="auto" w:fill="EEF2F8"/>
        <w:pBdr>
          <w:left w:val="single" w:sz="20" w:space="6" w:color="1F3864"/>
        </w:pBdr>
      </w:pPr>
      <w:r>
        <w:rPr>
          <w:sz w:val="20"/>
        </w:rPr>
        <w:t>（三）接着做佛随念——忆念佛陀的</w:t>
      </w:r>
      <w:r>
        <w:rPr>
          <w:b/>
          <w:sz w:val="20"/>
        </w:rPr>
        <w:t>阿拉汉</w:t>
      </w:r>
      <w:r>
        <w:rPr>
          <w:sz w:val="20"/>
        </w:rPr>
        <w:t>之五德（材料③原讲：</w:t>
      </w:r>
      <w:r>
        <w:rPr>
          <w:b/>
          <w:sz w:val="20"/>
        </w:rPr>
        <w:t>远离一切烦恼、以智慧之剑杀烦恼贼、断轮回之辐、不再造作恶行、应受人天供养</w:t>
      </w:r>
      <w:r>
        <w:rPr>
          <w:sz w:val="20"/>
        </w:rPr>
        <w:t>）。在心里轻轻念，不必分析，只是让心靠近这些功德： 「皈依远离烦恼者……皈依杀烦恼贼者……皈依断轮回者……皈依不再造恶者……皈依应受人天供养者……」</w:t>
      </w:r>
    </w:p>
    <w:p>
      <w:pPr>
        <w:spacing w:before="40" w:after="80"/>
        <w:ind w:left="283"/>
        <w:shd w:val="clear" w:color="auto" w:fill="EEF2F8"/>
        <w:pBdr>
          <w:left w:val="single" w:sz="20" w:space="6" w:color="1F3864"/>
        </w:pBdr>
      </w:pPr>
      <w:r>
        <w:rPr>
          <w:sz w:val="20"/>
        </w:rPr>
        <w:t>（四）然后把心放回这一口呼吸上，静静地坐。让「</w:t>
      </w:r>
      <w:r>
        <w:rPr>
          <w:b/>
          <w:sz w:val="20"/>
        </w:rPr>
        <w:t>信心像手、像财富、像种子</w:t>
      </w:r>
      <w:r>
        <w:rPr>
          <w:sz w:val="20"/>
        </w:rPr>
        <w:t>」这句话在心里沉一沉——我现在手上有什么，就供养什么；我现在能走一步，就走这一步。</w:t>
      </w:r>
    </w:p>
    <w:p>
      <w:pPr>
        <w:spacing w:before="40" w:after="80"/>
        <w:ind w:left="283"/>
        <w:shd w:val="clear" w:color="auto" w:fill="EEF2F8"/>
        <w:pBdr>
          <w:left w:val="single" w:sz="20" w:space="6" w:color="1F3864"/>
        </w:pBdr>
      </w:pPr>
      <w:r>
        <w:rPr>
          <w:sz w:val="20"/>
        </w:rPr>
        <w:t>（静默约 5 分钟）</w:t>
      </w:r>
    </w:p>
    <w:p>
      <w:pPr>
        <w:spacing w:before="40" w:after="80"/>
        <w:ind w:left="283"/>
        <w:shd w:val="clear" w:color="auto" w:fill="EEF2F8"/>
        <w:pBdr>
          <w:left w:val="single" w:sz="20" w:space="6" w:color="1F3864"/>
        </w:pBdr>
      </w:pPr>
      <w:r>
        <w:rPr>
          <w:sz w:val="20"/>
        </w:rPr>
        <w:t>（五）回向：</w:t>
      </w:r>
    </w:p>
    <w:p>
      <w:pPr>
        <w:spacing w:before="40" w:after="80"/>
        <w:ind w:left="283"/>
        <w:shd w:val="clear" w:color="auto" w:fill="EEF2F8"/>
        <w:pBdr>
          <w:left w:val="single" w:sz="20" w:space="6" w:color="1F3864"/>
        </w:pBdr>
      </w:pPr>
      <w:r>
        <w:rPr>
          <w:sz w:val="20"/>
        </w:rPr>
        <w:t>愿我此功德，导向诸漏尽； 愿我此功德，为证涅槃缘； 我此功德分，回向诸有情； 愿彼等一切，同得功德分。 萨度！萨度！萨度！</w:t>
      </w:r>
    </w:p>
    <w:p>
      <w:r>
        <w:rPr>
          <w:b/>
          <w:sz w:val="21"/>
        </w:rPr>
        <w:t>主持人提示</w:t>
      </w:r>
      <w:r>
        <w:rPr>
          <w:sz w:val="21"/>
        </w:rPr>
        <w:t>：若时间紧，可省去巴利文，只做「三皈依（中文）＋佛随念一句＋回向四句」；若时间富余，可把静默从 5 分钟延到 8 分钟，并请大家在静默中体会一句：「我现在手上有什么、能走哪一步」。练习的重点</w:t>
      </w:r>
      <w:r>
        <w:rPr>
          <w:b/>
          <w:sz w:val="21"/>
        </w:rPr>
        <w:t>不是修出感觉、不是追求境界</w:t>
      </w:r>
      <w:r>
        <w:rPr>
          <w:sz w:val="21"/>
        </w:rPr>
        <w:t>，而是</w:t>
      </w:r>
      <w:r>
        <w:rPr>
          <w:b/>
          <w:sz w:val="21"/>
        </w:rPr>
        <w:t>把这一周的「信」，收进当下的身心</w:t>
      </w:r>
      <w:r>
        <w:rPr>
          <w:sz w:val="21"/>
        </w:rPr>
        <w:t>——信如手，先用「能用的那只手」，能拿多少拿多少。</w:t>
      </w:r>
    </w:p>
    <w:p>
      <w:pPr>
        <w:spacing w:before="160" w:after="80"/>
      </w:pPr>
      <w:r>
        <w:rPr>
          <w:rFonts w:ascii="Microsoft YaHei" w:hAnsi="Microsoft YaHei" w:eastAsia="Microsoft YaHei"/>
          <w:b/>
          <w:color w:val="1F3864"/>
          <w:sz w:val="28"/>
        </w:rPr>
        <w:t>📖 共读原文2（20 min）</w:t>
      </w:r>
    </w:p>
    <w:p>
      <w:pPr>
        <w:spacing w:before="40" w:after="80"/>
        <w:ind w:left="283"/>
        <w:shd w:val="clear" w:color="auto" w:fill="EEF2F8"/>
        <w:pBdr>
          <w:left w:val="single" w:sz="20" w:space="6" w:color="1F3864"/>
        </w:pBdr>
      </w:pPr>
      <w:r>
        <w:rPr>
          <w:b/>
          <w:sz w:val="20"/>
        </w:rPr>
        <w:t>【本周朗读段 · 开始】</w:t>
      </w:r>
      <w:r>
        <w:rPr>
          <w:sz w:val="20"/>
        </w:rPr>
        <w:t>（本段约 3516 字，供中等稍慢朗读，约 20 分钟；其余为默读／选读／延伸内容）</w:t>
      </w:r>
    </w:p>
    <w:p>
      <w:r>
        <w:rPr>
          <w:sz w:val="21"/>
        </w:rPr>
        <w:t>（说明：三家材料①③为音声、②为音声；均由知识库 `fetch type=media_id` 提取的真实转写文字，</w:t>
      </w:r>
      <w:r>
        <w:rPr>
          <w:b/>
          <w:sz w:val="21"/>
        </w:rPr>
        <w:t>逐字照录</w:t>
      </w:r>
      <w:r>
        <w:rPr>
          <w:sz w:val="21"/>
        </w:rPr>
        <w:t>。音声标题后加「（依据录音转写整理，已校对明显同音错字）」并保留时间码；文中口语、语气词与明显同音字（如「枪令/悭吝」「心锁/心所」「圣解/胜解」「巴士/八字/八事」「四欲流之/四预流支」「陪妈/悲嘛/爱染」等）按转写原文保留，朗读时按义读正即可。凡择取之外或转写不明处，一律</w:t>
      </w:r>
      <w:r>
        <w:rPr>
          <w:b/>
          <w:sz w:val="21"/>
        </w:rPr>
        <w:t>如实注明缺口，未作虚构补足</w:t>
      </w:r>
      <w:r>
        <w:rPr>
          <w:sz w:val="21"/>
        </w:rPr>
        <w:t>。）</w:t>
      </w:r>
    </w:p>
    <w:p>
      <w:r>
        <w:rPr>
          <w:b/>
          <w:sz w:val="21"/>
        </w:rPr>
        <w:t>【读前导览（约2分钟，主持人串讲）】</w:t>
      </w:r>
    </w:p>
    <w:p>
      <w:pPr>
        <w:spacing w:before="40" w:after="80"/>
        <w:ind w:left="283"/>
        <w:shd w:val="clear" w:color="auto" w:fill="EEF2F8"/>
        <w:pBdr>
          <w:left w:val="single" w:sz="20" w:space="6" w:color="1F3864"/>
        </w:pBdr>
      </w:pPr>
      <w:r>
        <w:rPr>
          <w:sz w:val="20"/>
        </w:rPr>
        <w:t>今晚三家材料，我们这样读：</w:t>
      </w:r>
      <w:r>
        <w:rPr>
          <w:b/>
          <w:sz w:val="20"/>
        </w:rPr>
        <w:t>材料①</w:t>
      </w:r>
      <w:r>
        <w:rPr>
          <w:sz w:val="20"/>
        </w:rPr>
        <w:t>讲「</w:t>
      </w:r>
      <w:r>
        <w:rPr>
          <w:b/>
          <w:sz w:val="20"/>
        </w:rPr>
        <w:t>四支如何贯通戒定慧</w:t>
      </w:r>
      <w:r>
        <w:rPr>
          <w:sz w:val="20"/>
        </w:rPr>
        <w:t>」——它把「惭愧→不放逸→亲近善士→信心→精进→自制→持戒→听闻正法→如理作意」串成一条因缘链，请把它当作一张「修行体质自检表」，边读边对照自己；</w:t>
      </w:r>
      <w:r>
        <w:rPr>
          <w:b/>
          <w:sz w:val="20"/>
        </w:rPr>
        <w:t>材料③</w:t>
      </w:r>
      <w:r>
        <w:rPr>
          <w:sz w:val="20"/>
        </w:rPr>
        <w:t>讲「</w:t>
      </w:r>
      <w:r>
        <w:rPr>
          <w:b/>
          <w:sz w:val="20"/>
        </w:rPr>
        <w:t>四不坏信＝信根成就</w:t>
      </w:r>
      <w:r>
        <w:rPr>
          <w:sz w:val="20"/>
        </w:rPr>
        <w:t>」——四预流支正是信心所的近因，末尾以「信如手·如财富·如种子」三喻收束，请重点体会「信」如何从一句口号，变成能用、能活的力量；</w:t>
      </w:r>
      <w:r>
        <w:rPr>
          <w:b/>
          <w:sz w:val="20"/>
        </w:rPr>
        <w:t>材料②</w:t>
      </w:r>
      <w:r>
        <w:rPr>
          <w:sz w:val="20"/>
        </w:rPr>
        <w:t>是体系总结性讲次（缘起·业果·观智），我们只取其「十种福德事」一段作福德视角的补充。读的时候不必追求句句懂，只求把那条「链」和那个「手／种子」的比喻，落到自己身上。</w:t>
      </w:r>
    </w:p>
    <w:p>
      <w:r>
        <w:rPr>
          <w:b/>
          <w:sz w:val="21"/>
        </w:rPr>
        <w:t>【共读节奏建议（30分钟分配）】</w:t>
      </w:r>
    </w:p>
    <w:p>
      <w:pPr>
        <w:spacing w:before="40" w:after="80"/>
        <w:ind w:left="283"/>
        <w:shd w:val="clear" w:color="auto" w:fill="EEF2F8"/>
        <w:pBdr>
          <w:left w:val="single" w:sz="20" w:space="6" w:color="1F3864"/>
        </w:pBdr>
      </w:pPr>
      <w:r>
        <w:rPr>
          <w:sz w:val="20"/>
        </w:rPr>
        <w:t xml:space="preserve">· </w:t>
      </w:r>
      <w:r>
        <w:rPr>
          <w:b/>
          <w:sz w:val="20"/>
        </w:rPr>
        <w:t>材料①（★核心）「八层链条」</w:t>
      </w:r>
      <w:r>
        <w:rPr>
          <w:sz w:val="20"/>
        </w:rPr>
        <w:t>：约 10 分钟，</w:t>
      </w:r>
      <w:r>
        <w:rPr>
          <w:b/>
          <w:sz w:val="20"/>
        </w:rPr>
        <w:t>逐字照读</w:t>
      </w:r>
      <w:r>
        <w:rPr>
          <w:sz w:val="20"/>
        </w:rPr>
        <w:t xml:space="preserve">，读到「惭愧是根本」那句可稍作停顿，让字句落地； · </w:t>
      </w:r>
      <w:r>
        <w:rPr>
          <w:b/>
          <w:sz w:val="20"/>
        </w:rPr>
        <w:t>材料③「四预流支为近因·四不坏信·信如手/财富/种子」</w:t>
      </w:r>
      <w:r>
        <w:rPr>
          <w:sz w:val="20"/>
        </w:rPr>
        <w:t>：约 12 分钟，四段核心</w:t>
      </w:r>
      <w:r>
        <w:rPr>
          <w:b/>
          <w:sz w:val="20"/>
        </w:rPr>
        <w:t>缓慢复读</w:t>
      </w:r>
      <w:r>
        <w:rPr>
          <w:sz w:val="20"/>
        </w:rPr>
        <w:t xml:space="preserve">；「信如手·如财富·如种子」三喻可一人读、一人听，体会其中差别； · </w:t>
      </w:r>
      <w:r>
        <w:rPr>
          <w:b/>
          <w:sz w:val="20"/>
        </w:rPr>
        <w:t>材料②「十种福德事」</w:t>
      </w:r>
      <w:r>
        <w:rPr>
          <w:sz w:val="20"/>
        </w:rPr>
        <w:t>：约 3 分钟，择读即可； · 留 5 分钟作</w:t>
      </w:r>
      <w:r>
        <w:rPr>
          <w:b/>
          <w:sz w:val="20"/>
        </w:rPr>
        <w:t>读后串讲小结</w:t>
      </w:r>
      <w:r>
        <w:rPr>
          <w:sz w:val="20"/>
        </w:rPr>
        <w:t xml:space="preserve">与过渡。 · </w:t>
      </w:r>
      <w:r>
        <w:rPr>
          <w:b/>
          <w:sz w:val="20"/>
        </w:rPr>
        <w:t>时间不足时</w:t>
      </w:r>
      <w:r>
        <w:rPr>
          <w:sz w:val="20"/>
        </w:rPr>
        <w:t>：保「材料①链＋材料③四不坏信」两处，材料②只读「十种福德事→四十种」一句。</w:t>
      </w:r>
    </w:p>
    <w:p>
      <w:r>
        <w:rPr>
          <w:b/>
          <w:sz w:val="21"/>
        </w:rPr>
        <w:t>材料①</w:t>
      </w:r>
      <w:r>
        <w:rPr>
          <w:sz w:val="21"/>
        </w:rPr>
        <w:t xml:space="preserve"> ★核心《如来禅修学体系介绍34》（音声）</w:t>
      </w:r>
    </w:p>
    <w:p>
      <w:pPr>
        <w:ind w:left="340"/>
      </w:pPr>
      <w:r>
        <w:rPr>
          <w:color w:val="1F3864"/>
          <w:sz w:val="21"/>
        </w:rPr>
        <w:t xml:space="preserve">• </w:t>
      </w:r>
      <w:r>
        <w:rPr>
          <w:sz w:val="21"/>
        </w:rPr>
        <w:t>文件类型：音声（录音 mp3）</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media_id：`soundrecording_d0dd1c0cd17209afe241ece24bf6b7b4_9fdb068e223d66d114e15d5a7f98c2ee7439961422831605`</w:t>
      </w:r>
    </w:p>
    <w:p>
      <w:pPr>
        <w:ind w:left="340"/>
      </w:pPr>
      <w:r>
        <w:rPr>
          <w:color w:val="1F3864"/>
          <w:sz w:val="21"/>
        </w:rPr>
        <w:t xml:space="preserve">• </w:t>
      </w:r>
      <w:r>
        <w:rPr>
          <w:sz w:val="21"/>
        </w:rPr>
        <w:t>打开方式：ima知识库搜索「如来禅修学体系介绍34」</w:t>
      </w:r>
    </w:p>
    <w:p>
      <w:pPr>
        <w:ind w:left="340"/>
      </w:pPr>
      <w:r>
        <w:rPr>
          <w:color w:val="1F3864"/>
          <w:sz w:val="21"/>
        </w:rPr>
        <w:t xml:space="preserve">• </w:t>
      </w:r>
      <w:r>
        <w:rPr>
          <w:sz w:val="21"/>
        </w:rPr>
        <w:t>标题（照录）：如来禅修学体系介绍34-古源尊者-20240714（依据录音转写整理，已校对明显同音错字）</w:t>
      </w:r>
    </w:p>
    <w:p>
      <w:pPr>
        <w:ind w:left="340"/>
      </w:pPr>
      <w:r>
        <w:rPr>
          <w:color w:val="1F3864"/>
          <w:sz w:val="21"/>
        </w:rPr>
        <w:t xml:space="preserve">• </w:t>
      </w:r>
      <w:r>
        <w:rPr>
          <w:sz w:val="21"/>
        </w:rPr>
        <w:t>讲次定位：如来禅修学体系介绍系列之34。上段细说五十二心所（悭吝五种、昏沉睡眠等），末段（[00:45:47] 起）由五十二心所收束到「惭愧为本」的八层因缘链条，并回顾如来禅次第以「四预流支」为基础、以「沙门果·两把金钥匙」贯通戒定慧。</w:t>
      </w:r>
    </w:p>
    <w:p>
      <w:pPr>
        <w:spacing w:before="40" w:after="80"/>
        <w:ind w:left="283"/>
        <w:shd w:val="clear" w:color="auto" w:fill="EEF2F8"/>
        <w:pBdr>
          <w:left w:val="single" w:sz="20" w:space="6" w:color="1F3864"/>
        </w:pBdr>
      </w:pPr>
      <w:r>
        <w:rPr>
          <w:sz w:val="20"/>
        </w:rPr>
        <w:t>⚠️ 主持人操作：本讲前段（[00:00:00]–[00:45:47]）为「悭吝、昏沉睡眠」等心所细说，</w:t>
      </w:r>
      <w:r>
        <w:rPr>
          <w:b/>
          <w:sz w:val="20"/>
        </w:rPr>
        <w:t>非本周主题，可跳过</w:t>
      </w:r>
      <w:r>
        <w:rPr>
          <w:sz w:val="20"/>
        </w:rPr>
        <w:t xml:space="preserve">；本周核心自 </w:t>
      </w:r>
      <w:r>
        <w:rPr>
          <w:b/>
          <w:sz w:val="20"/>
        </w:rPr>
        <w:t>[00:45:47.060]「惭愧是根本……」</w:t>
      </w:r>
      <w:r>
        <w:rPr>
          <w:sz w:val="20"/>
        </w:rPr>
        <w:t xml:space="preserve"> 起，</w:t>
      </w:r>
      <w:r>
        <w:rPr>
          <w:b/>
          <w:sz w:val="20"/>
        </w:rPr>
        <w:t>逐字照读</w:t>
      </w:r>
      <w:r>
        <w:rPr>
          <w:sz w:val="20"/>
        </w:rPr>
        <w:t>「惭愧→不放逸→亲近善士→信心→精进→自制→持戒→乐见圣贤·听闻正法→不批判→不散乱→如理作意→离昏沉→舍疑→舍贪嗔痴→舍生老病死」这一</w:t>
      </w:r>
      <w:r>
        <w:rPr>
          <w:b/>
          <w:sz w:val="20"/>
        </w:rPr>
        <w:t>八层因缘链条</w:t>
      </w:r>
      <w:r>
        <w:rPr>
          <w:sz w:val="20"/>
        </w:rPr>
        <w:t>（此即</w:t>
      </w:r>
      <w:r>
        <w:rPr>
          <w:b/>
          <w:sz w:val="20"/>
        </w:rPr>
        <w:t>四支贯通戒定慧</w:t>
      </w:r>
      <w:r>
        <w:rPr>
          <w:sz w:val="20"/>
        </w:rPr>
        <w:t>的活样板），再读 [00:49:49]「四预流支为如来禅次第基础」与 [00:50:46] 起「沙门果·两把金钥匙·持戒修定」。</w:t>
      </w:r>
    </w:p>
    <w:p>
      <w:pPr>
        <w:spacing w:before="40" w:after="80"/>
        <w:ind w:left="283"/>
        <w:shd w:val="clear" w:color="auto" w:fill="EEF2F8"/>
        <w:pBdr>
          <w:left w:val="single" w:sz="20" w:space="6" w:color="1F3864"/>
        </w:pBdr>
      </w:pPr>
      <w:r>
        <w:rPr>
          <w:sz w:val="20"/>
        </w:rPr>
        <w:t>[00:45:47.060] 就是这样区别。好，再回过头来，我们说，这个五十二个心锁我们学完了，那五个星座五十二个心锁里面，在这个论战里面有一段这样的一种描述说这个惭愧是根本。所以一个人如果具有惭愧心的话，他就不会放逸，因为他害怕这个羞耻造恶，害怕造恶，害怕堕落。</w:t>
      </w:r>
    </w:p>
    <w:p>
      <w:pPr>
        <w:spacing w:before="40" w:after="80"/>
        <w:ind w:left="283"/>
        <w:shd w:val="clear" w:color="auto" w:fill="EEF2F8"/>
        <w:pBdr>
          <w:left w:val="single" w:sz="20" w:space="6" w:color="1F3864"/>
        </w:pBdr>
      </w:pPr>
      <w:r>
        <w:rPr>
          <w:sz w:val="20"/>
        </w:rPr>
        <w:t>[00:46:18.840] 而一个人不放逸的话，他就不会舍弃尊重，他就容易被调教，他愿意亲近善师善友。一个人能够懂得亲近善志的话，他就会舍弃这个缺乏信心，他就具备信心。因为具备信心，他的心就会开明，就会明确他就会大方，因此而有精进。那一个会精进的人，他就有能力舍弃这个调举，他就会舍弃不能自制，他能够自制，因为能够自制他就能够持戒。</w:t>
      </w:r>
    </w:p>
    <w:p>
      <w:pPr>
        <w:spacing w:before="40" w:after="80"/>
        <w:ind w:left="283"/>
        <w:shd w:val="clear" w:color="auto" w:fill="EEF2F8"/>
        <w:pBdr>
          <w:left w:val="single" w:sz="20" w:space="6" w:color="1F3864"/>
        </w:pBdr>
      </w:pPr>
      <w:r>
        <w:rPr>
          <w:sz w:val="20"/>
        </w:rPr>
        <w:t>[00:46:51.790] 一个人能够持戒，他就会进一步想要乐见圣贤，他想要听闻正法，他的心就能够避免那种各种批判性。一个人如果能够避免批判，不批判的话，他能够舍去思念，就是没有正知的心的散。散乱，一个心不散乱的人，他就有能力舍弃，不如理作意，他能够如理作意，能够走向正道，心就不会迟缓沉滞，没有昏沉睡眠。一个不诚挚的人，不退缩的人，他就能够舍弃这个有声见怀疑和戒禁去那一个人能够舍弃怀疑，他就能够舍弃贪嗔痴。一个人能够舍弃贪嗔痴，他就可以舍弃这个生老病死的生命，</w:t>
      </w:r>
    </w:p>
    <w:p>
      <w:pPr>
        <w:spacing w:before="40" w:after="80"/>
        <w:ind w:left="283"/>
        <w:shd w:val="clear" w:color="auto" w:fill="EEF2F8"/>
        <w:pBdr>
          <w:left w:val="single" w:sz="20" w:space="6" w:color="1F3864"/>
        </w:pBdr>
      </w:pPr>
      <w:r>
        <w:rPr>
          <w:sz w:val="20"/>
        </w:rPr>
        <w:t>[00:47:39.730] 所以这个是跟负面情绪或者负面的心，从懒散到失恋的一系列的这种因缘关系。只要具备前面的因素，后面的因素肯定会跟着来。如果说有后面的因素，没有前面的因素，否则。就说明，如果有后面的因素，就说明有前面的因素，否则他是不可能的。</w:t>
      </w:r>
    </w:p>
    <w:p>
      <w:pPr>
        <w:spacing w:before="40" w:after="80"/>
        <w:ind w:left="283"/>
        <w:shd w:val="clear" w:color="auto" w:fill="EEF2F8"/>
        <w:pBdr>
          <w:left w:val="single" w:sz="20" w:space="6" w:color="1F3864"/>
        </w:pBdr>
      </w:pPr>
      <w:r>
        <w:rPr>
          <w:sz w:val="20"/>
        </w:rPr>
        <w:t>[00:48:00.760] 比如说，一个人如果缺乏信心，他就必然这个心不清明，他就不会开明大方，具备懒散的话，他就不会舍弃这一切，他就很难持好戒。再往前推，如果一个人没有恭敬的心，就很难调教他就是这个容易亲近恶友，他就很难建立起信心，很难有这种开明大方，很难保持精进。</w:t>
      </w:r>
    </w:p>
    <w:p>
      <w:pPr>
        <w:spacing w:before="40" w:after="80"/>
        <w:ind w:left="283"/>
        <w:shd w:val="clear" w:color="auto" w:fill="EEF2F8"/>
        <w:pBdr>
          <w:left w:val="single" w:sz="20" w:space="6" w:color="1F3864"/>
        </w:pBdr>
      </w:pPr>
      <w:r>
        <w:rPr>
          <w:sz w:val="20"/>
        </w:rPr>
        <w:t>[00:48:26.510] 这种因缘关系在我们日常生活中也都可以看到。大家可以从日常生活中身边的人和自己待人处事的过程中，用这个八个层次来检验，这前后的关系。那核心，我们说。惭和愧是基础，它也是道德的基石，也是一切白法的基础。有这个，我们后面才能够导致能不能够断住贪嗔痴。所以对于一个自称为修行的人，我们如果对日常的生活，日常生活中身体的烦恼视而不见，懒于去碰触根植自己内内心深处的烦恼，</w:t>
      </w:r>
    </w:p>
    <w:p>
      <w:pPr>
        <w:spacing w:before="40" w:after="80"/>
        <w:ind w:left="283"/>
        <w:shd w:val="clear" w:color="auto" w:fill="EEF2F8"/>
        <w:pBdr>
          <w:left w:val="single" w:sz="20" w:space="6" w:color="1F3864"/>
        </w:pBdr>
      </w:pPr>
      <w:r>
        <w:rPr>
          <w:sz w:val="20"/>
        </w:rPr>
        <w:t>[00:49:05.810] 一门心思的就想说，我打坐，我念佛。我就能轻松的灭苦，这么好遇恶劳想走捷径，它也是一种昏沉睡眠，没有那么好的事情，就是得对自己干呐。</w:t>
      </w:r>
    </w:p>
    <w:p>
      <w:pPr>
        <w:spacing w:before="40" w:after="80"/>
        <w:ind w:left="283"/>
        <w:shd w:val="clear" w:color="auto" w:fill="EEF2F8"/>
        <w:pBdr>
          <w:left w:val="single" w:sz="20" w:space="6" w:color="1F3864"/>
        </w:pBdr>
      </w:pPr>
      <w:r>
        <w:rPr>
          <w:sz w:val="20"/>
        </w:rPr>
        <w:t>[00:49:22.085] 我们说要刀锋向内，要刮骨疗骨，刀锋向内刮骨疗骨透过什么？通过对五十二个星座的深入的理解，你才能够下得了手。</w:t>
      </w:r>
    </w:p>
    <w:p>
      <w:pPr>
        <w:spacing w:before="40" w:after="80"/>
        <w:ind w:left="283"/>
        <w:shd w:val="clear" w:color="auto" w:fill="EEF2F8"/>
        <w:pBdr>
          <w:left w:val="single" w:sz="20" w:space="6" w:color="1F3864"/>
        </w:pBdr>
      </w:pPr>
      <w:r>
        <w:rPr>
          <w:sz w:val="20"/>
        </w:rPr>
        <w:t>[00:49:34.400] OK，五十二心所，我们就学习到这里。</w:t>
      </w:r>
    </w:p>
    <w:p>
      <w:pPr>
        <w:spacing w:before="40" w:after="80"/>
        <w:ind w:left="283"/>
        <w:shd w:val="clear" w:color="auto" w:fill="EEF2F8"/>
        <w:pBdr>
          <w:left w:val="single" w:sz="20" w:space="6" w:color="1F3864"/>
        </w:pBdr>
      </w:pPr>
      <w:r>
        <w:rPr>
          <w:sz w:val="20"/>
        </w:rPr>
        <w:t>[00:49:40.480] 那我们还有一点时间，我们开始，就是回过头来讲。</w:t>
      </w:r>
    </w:p>
    <w:p>
      <w:pPr>
        <w:spacing w:before="40" w:after="80"/>
        <w:ind w:left="283"/>
        <w:shd w:val="clear" w:color="auto" w:fill="EEF2F8"/>
        <w:pBdr>
          <w:left w:val="single" w:sz="20" w:space="6" w:color="1F3864"/>
        </w:pBdr>
      </w:pPr>
      <w:r>
        <w:rPr>
          <w:sz w:val="20"/>
        </w:rPr>
        <w:t>[00:49:49.040] 我们本来是课程，是讲这个如来禅的禅修次第那。如来禅的禅修之地，我们前面讲到了，怎么来这个修习，这个色法，怎么去谈灵色。它的基础，就是从我们前面讲到的入出洗面，从修定，持戒修定，清净善士，听闻正法如理作意，这个法随法行。法随法行怎样在法随法则里面学？我们就补充了这个阿毗达摩的内容，就是设法名法，心路。这个那这些设法名法，他都是要如实去看到的，都要去见到的。那要去见到？这个为什么我们要这么去见到。</w:t>
      </w:r>
    </w:p>
    <w:p>
      <w:pPr>
        <w:spacing w:before="40" w:after="80"/>
        <w:ind w:left="283"/>
        <w:shd w:val="clear" w:color="auto" w:fill="EEF2F8"/>
        <w:pBdr>
          <w:left w:val="single" w:sz="20" w:space="6" w:color="1F3864"/>
        </w:pBdr>
      </w:pPr>
      <w:r>
        <w:rPr>
          <w:sz w:val="20"/>
        </w:rPr>
        <w:t>[00:50:46.220] 佛陀在中部，沙门果经里面，讲到了就是出家人，你认真修行，他有十四种在今生可以见到，而且可以次第征战的这个沙门果，有十四种沙门果。简单来讲，就是这个有出家自由之乐，有出家无忧之乐这两种果，有初禅二禅三禅四禅的这个果。有观智的果，那还有这个六种这个神通，这个必所成神变智，神变智，天耳智他心智吃度随便智天眼智，那这个是六种神通，还有漏尽智，那这个是作为一个出家人依着佛陀的教导他可以获得的沙门果。</w:t>
      </w:r>
    </w:p>
    <w:p>
      <w:pPr>
        <w:spacing w:before="40" w:after="80"/>
        <w:ind w:left="283"/>
        <w:shd w:val="clear" w:color="auto" w:fill="EEF2F8"/>
        <w:pBdr>
          <w:left w:val="single" w:sz="20" w:space="6" w:color="1F3864"/>
        </w:pBdr>
      </w:pPr>
      <w:r>
        <w:rPr>
          <w:sz w:val="20"/>
        </w:rPr>
        <w:t>[00:51:41.500] 要实现这个沙门果，我们就要持戒，就要修定，那修定，佛陀教过四十种修定的方法，我们前面已经讲过一些了，那为什么要修订？那著论师里面讲，就是我们修学佛法有两把金钥匙。一把金钥匙，就是禅定。为什么禅定是真钥匙定钥匙？就是它能够打开这个佛陀教导的那些法修行的宝库，就是你只要拥有禅定佛陀讲的那个十四种沙门果，你都可以得到它。那还有一个一把金钥匙，就是巴利。</w:t>
      </w:r>
    </w:p>
    <w:p>
      <w:pPr>
        <w:spacing w:before="40" w:after="80"/>
        <w:ind w:left="283"/>
        <w:shd w:val="clear" w:color="auto" w:fill="EEF2F8"/>
        <w:pBdr>
          <w:left w:val="single" w:sz="20" w:space="6" w:color="1F3864"/>
        </w:pBdr>
      </w:pPr>
      <w:r>
        <w:rPr>
          <w:sz w:val="20"/>
        </w:rPr>
        <w:t>[00:52:26.380] 巴利，又是佛陀在弘法时候讲的语言。那么巴利三藏，是佛陀，这个最原始的这个圣典，那你掌握巴利语，就能够深入巴利三藏的宝库，如同亲自聆听佛陀教导一样。</w:t>
      </w:r>
    </w:p>
    <w:p>
      <w:pPr>
        <w:spacing w:before="40" w:after="80"/>
        <w:ind w:left="283"/>
        <w:shd w:val="clear" w:color="auto" w:fill="EEF2F8"/>
        <w:pBdr>
          <w:left w:val="single" w:sz="20" w:space="6" w:color="1F3864"/>
        </w:pBdr>
      </w:pPr>
      <w:r>
        <w:rPr>
          <w:sz w:val="20"/>
        </w:rPr>
        <w:t>[00:52:44.730] 这个听大家都知道翻译和非翻译的差别。翻译，它是它有一种说法，就是别人吃过的吐出来的那个东西，因为他已经有很多的东西，他是没有办法能够翻得清楚的。如果你能够直接读原文圣典，那是很不一样，真的差别很大。</w:t>
      </w:r>
    </w:p>
    <w:p>
      <w:pPr>
        <w:spacing w:before="40" w:after="80"/>
        <w:ind w:left="283"/>
        <w:shd w:val="clear" w:color="auto" w:fill="EEF2F8"/>
        <w:pBdr>
          <w:left w:val="single" w:sz="20" w:space="6" w:color="1F3864"/>
        </w:pBdr>
      </w:pPr>
      <w:r>
        <w:rPr>
          <w:sz w:val="20"/>
        </w:rPr>
        <w:t>[00:53:08.040] 两把金钥匙，那我们不管怎么说，这一生我们就拿回一把来，能不能拿回两把会更好，对？我们这个如来禅的这个修学次第，就是要拿回来禅定的那一把金钥匙。那禅定的金钥匙，就是我们要证得四禅八定。那四禅八定，四禅，这个可以证的。四禅，就是有露出起念，有慈悲喜舍，这些，那慈心悲心喜心它可以到三场，但舍心可以到第四场。那四场八病更多的是讲变场。</w:t>
      </w:r>
    </w:p>
    <w:p>
      <w:pPr>
        <w:spacing w:before="40" w:after="80"/>
        <w:ind w:left="283"/>
        <w:shd w:val="clear" w:color="auto" w:fill="EEF2F8"/>
        <w:pBdr>
          <w:left w:val="single" w:sz="20" w:space="6" w:color="1F3864"/>
        </w:pBdr>
      </w:pPr>
      <w:r>
        <w:rPr>
          <w:sz w:val="20"/>
        </w:rPr>
        <w:t>[00:59:15.770] 漏尽通，就是断除一切的烦恼。那漏尽通，就必须修色业处，明业处缘起，之后，反复观察这些名法色法以及它的因的无常服务，从涅槃三门进入，最后证悟涅槃。</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〔缺口如实注明：上录自 [00:53:08] 直接跳至 [00:59:15]，其间 [00:53:49]–[00:59:15] 为「四禅八定／十遍／四无色定／狮子奋迅三昧／六神通」等</w:t>
      </w:r>
      <w:r>
        <w:rPr>
          <w:b/>
          <w:sz w:val="20"/>
        </w:rPr>
        <w:t>止禅细节</w:t>
      </w:r>
      <w:r>
        <w:rPr>
          <w:sz w:val="20"/>
        </w:rPr>
        <w:t>，与本周「四支贯通三学」主题关联较弱，此处从略；系主动择取，未作任何虚构补足。〕</w:t>
      </w:r>
    </w:p>
    <w:p>
      <w:r>
        <w:rPr>
          <w:b/>
          <w:sz w:val="21"/>
        </w:rPr>
        <w:t>材料②</w:t>
      </w:r>
      <w:r>
        <w:rPr>
          <w:sz w:val="21"/>
        </w:rPr>
        <w:t xml:space="preserve"> 《如来禅修学体系介绍36》（音声）</w:t>
      </w:r>
    </w:p>
    <w:p>
      <w:pPr>
        <w:ind w:left="340"/>
      </w:pPr>
      <w:r>
        <w:rPr>
          <w:color w:val="1F3864"/>
          <w:sz w:val="21"/>
        </w:rPr>
        <w:t xml:space="preserve">• </w:t>
      </w:r>
      <w:r>
        <w:rPr>
          <w:sz w:val="21"/>
        </w:rPr>
        <w:t>文件类型：音声（录音 mp3）</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media_id：`soundrecording_d0dd1c0cd17209afe241ece24bf6b7b4_4a41dacc2d0aa31186a79aa0a4f4700b7439961422831605`</w:t>
      </w:r>
    </w:p>
    <w:p>
      <w:pPr>
        <w:ind w:left="340"/>
      </w:pPr>
      <w:r>
        <w:rPr>
          <w:color w:val="1F3864"/>
          <w:sz w:val="21"/>
        </w:rPr>
        <w:t xml:space="preserve">• </w:t>
      </w:r>
      <w:r>
        <w:rPr>
          <w:sz w:val="21"/>
        </w:rPr>
        <w:t>打开方式：ima知识库搜索「如来禅修学体系介绍36」</w:t>
      </w:r>
    </w:p>
    <w:p>
      <w:pPr>
        <w:ind w:left="340"/>
      </w:pPr>
      <w:r>
        <w:rPr>
          <w:color w:val="1F3864"/>
          <w:sz w:val="21"/>
        </w:rPr>
        <w:t xml:space="preserve">• </w:t>
      </w:r>
      <w:r>
        <w:rPr>
          <w:sz w:val="21"/>
        </w:rPr>
        <w:t>标题（照录）：如来禅修学体系介绍36-古源尊者-20240715（依据录音转写整理，已校对明显同音错字）</w:t>
      </w:r>
    </w:p>
    <w:p>
      <w:pPr>
        <w:ind w:left="340"/>
      </w:pPr>
      <w:r>
        <w:rPr>
          <w:color w:val="1F3864"/>
          <w:sz w:val="21"/>
        </w:rPr>
        <w:t xml:space="preserve">• </w:t>
      </w:r>
      <w:r>
        <w:rPr>
          <w:sz w:val="21"/>
        </w:rPr>
        <w:t>讲次定位：如来禅修学体系介绍系列之36，为「缘起·四圣谛·观智·四种业·业之定则·受报次序·十种福德事」的</w:t>
      </w:r>
      <w:r>
        <w:rPr>
          <w:b/>
          <w:sz w:val="21"/>
        </w:rPr>
        <w:t>体系总结性</w:t>
      </w:r>
      <w:r>
        <w:rPr>
          <w:sz w:val="21"/>
        </w:rPr>
        <w:t>讲次。</w:t>
      </w:r>
      <w:r>
        <w:rPr>
          <w:b/>
          <w:sz w:val="21"/>
        </w:rPr>
        <w:t>经核查，本讲并未直接讲四预流支、三学或四不坏信</w:t>
      </w:r>
      <w:r>
        <w:rPr>
          <w:sz w:val="21"/>
        </w:rPr>
        <w:t>；按任务「若不切题，改用介绍系列切题讲次」核验介绍系列01–37：凡直接切题者（介绍01/04/06/07/08/11等）</w:t>
      </w:r>
      <w:r>
        <w:rPr>
          <w:b/>
          <w:sz w:val="21"/>
        </w:rPr>
        <w:t>均已被既有系列使用</w:t>
      </w:r>
      <w:r>
        <w:rPr>
          <w:sz w:val="21"/>
        </w:rPr>
        <w:t>（见禁用清单与段落级引用台账），引用将造成段落重叠；且19线已用05/07/09/11/12/13/17/35/37。</w:t>
      </w:r>
      <w:r>
        <w:rPr>
          <w:b/>
          <w:sz w:val="21"/>
        </w:rPr>
        <w:t>介绍系列内无「未被占用且直接切题」的可替代讲次</w:t>
      </w:r>
      <w:r>
        <w:rPr>
          <w:sz w:val="21"/>
        </w:rPr>
        <w:t>，故保留蓝图指定之介绍36（FREE、与既有系列零重叠），仅取其与本周主题相关的「三学·道果·福德」总结段落。</w:t>
      </w:r>
    </w:p>
    <w:p>
      <w:pPr>
        <w:spacing w:before="40" w:after="80"/>
        <w:ind w:left="283"/>
        <w:shd w:val="clear" w:color="auto" w:fill="EEF2F8"/>
        <w:pBdr>
          <w:left w:val="single" w:sz="20" w:space="6" w:color="1F3864"/>
        </w:pBdr>
      </w:pPr>
      <w:r>
        <w:rPr>
          <w:sz w:val="20"/>
        </w:rPr>
        <w:t>⚠️ 主持人操作：本讲主体为「缘起·业果·观智」，</w:t>
      </w:r>
      <w:r>
        <w:rPr>
          <w:b/>
          <w:sz w:val="20"/>
        </w:rPr>
        <w:t>与本周主题关联有限</w:t>
      </w:r>
      <w:r>
        <w:rPr>
          <w:sz w:val="20"/>
        </w:rPr>
        <w:t xml:space="preserve">；本周仅取 </w:t>
      </w:r>
      <w:r>
        <w:rPr>
          <w:b/>
          <w:sz w:val="20"/>
        </w:rPr>
        <w:t>[00:32:04]「十种福德业／十种福德事→四十种」</w:t>
      </w:r>
      <w:r>
        <w:rPr>
          <w:sz w:val="20"/>
        </w:rPr>
        <w:t>、</w:t>
      </w:r>
      <w:r>
        <w:rPr>
          <w:b/>
          <w:sz w:val="20"/>
        </w:rPr>
        <w:t>[00:55:37]「唯有禅那是临终必定的善重业」</w:t>
      </w:r>
      <w:r>
        <w:rPr>
          <w:sz w:val="20"/>
        </w:rPr>
        <w:t>、</w:t>
      </w:r>
      <w:r>
        <w:rPr>
          <w:b/>
          <w:sz w:val="20"/>
        </w:rPr>
        <w:t>[01:06:20]「培育十五种行·七妙法·十种福德事」</w:t>
      </w:r>
      <w:r>
        <w:rPr>
          <w:sz w:val="20"/>
        </w:rPr>
        <w:t xml:space="preserve"> 三段，作为</w:t>
      </w:r>
      <w:r>
        <w:rPr>
          <w:b/>
          <w:sz w:val="20"/>
        </w:rPr>
        <w:t>总结周的业果·福德视角补充</w:t>
      </w:r>
      <w:r>
        <w:rPr>
          <w:sz w:val="20"/>
        </w:rPr>
        <w:t>；余者略过（缺口如实注明）。</w:t>
      </w:r>
    </w:p>
    <w:p>
      <w:pPr>
        <w:spacing w:before="40" w:after="80"/>
        <w:ind w:left="283"/>
        <w:shd w:val="clear" w:color="auto" w:fill="EEF2F8"/>
        <w:pBdr>
          <w:left w:val="single" w:sz="20" w:space="6" w:color="1F3864"/>
        </w:pBdr>
      </w:pPr>
      <w:r>
        <w:rPr>
          <w:sz w:val="20"/>
        </w:rPr>
        <w:t>[00:32:04.260] 我们讲造善业，善业佛陀讲说有十种福德业好，十种福德业，就可以归类成三类，</w:t>
      </w:r>
    </w:p>
    <w:p>
      <w:pPr>
        <w:spacing w:before="40" w:after="80"/>
        <w:ind w:left="283"/>
        <w:shd w:val="clear" w:color="auto" w:fill="EEF2F8"/>
        <w:pBdr>
          <w:left w:val="single" w:sz="20" w:space="6" w:color="1F3864"/>
        </w:pBdr>
      </w:pPr>
      <w:r>
        <w:rPr>
          <w:sz w:val="20"/>
        </w:rPr>
        <w:t>[00:32:11.710] 布施持戒禅修，展开来就是十种好，那这个。布施，加上。这个叫什么。随喜功德回向功德，这个六区，它都会归到布施。你，这个服务都会归到一起。这个恭敬和服务，也会被归在这个持戒里面。这个八九十，会归在这个禅修里面。随喜和回向，会放在这个布施里面，就是布施为什么把随喜回向放在布施里面？就是布施我们要回向功德，看到别人布施，我们要懂得随喜，同时也随喜自己。</w:t>
      </w:r>
    </w:p>
    <w:p>
      <w:pPr>
        <w:spacing w:before="40" w:after="80"/>
        <w:ind w:left="283"/>
        <w:shd w:val="clear" w:color="auto" w:fill="EEF2F8"/>
        <w:pBdr>
          <w:left w:val="single" w:sz="20" w:space="6" w:color="1F3864"/>
        </w:pBdr>
      </w:pPr>
      <w:r>
        <w:rPr>
          <w:sz w:val="20"/>
        </w:rPr>
        <w:t>[00:33:00.910] 为什么讲这个东西？这个十种福德是加上实际执行力，劝他人解释善行，感到欢喜，合起来有四十种福德是。那即大家来听法，第一个你是实际执行，如果你劝他人，又变成二十个，你回去跟他讲说，我学到的东西，是怎么样一种情况，就变成三十种法，你回想起来感到很欢喜，就四十种福德事就被你赚到。</w:t>
      </w:r>
    </w:p>
    <w:p>
      <w:pPr>
        <w:spacing w:before="40" w:after="80"/>
        <w:ind w:left="283"/>
        <w:shd w:val="clear" w:color="auto" w:fill="EEF2F8"/>
        <w:pBdr>
          <w:left w:val="single" w:sz="20" w:space="6" w:color="1F3864"/>
        </w:pBdr>
      </w:pPr>
      <w:r>
        <w:rPr>
          <w:sz w:val="20"/>
        </w:rPr>
        <w:t>[00:33:28.165] 所以我们做善业应该怎么做，要这么来思考，同时，对于这个善业，就有胜劣之分。有胜劣之分，胜劣之分什么意思？就是你持着戒来。好，持着戒来的时候，你的心是清净的，这个功德就大。你自相应好，你带着自相应的心来，你的功德就大。那你带的是有形的心？它的力量就小。如果是无形的心，你的力量就大好。反正都来了。</w:t>
      </w:r>
    </w:p>
    <w:p>
      <w:pPr>
        <w:spacing w:before="40" w:after="80"/>
        <w:ind w:left="283"/>
        <w:shd w:val="clear" w:color="auto" w:fill="EEF2F8"/>
        <w:pBdr>
          <w:left w:val="single" w:sz="20" w:space="6" w:color="1F3864"/>
        </w:pBdr>
      </w:pPr>
      <w:r>
        <w:rPr>
          <w:sz w:val="20"/>
        </w:rPr>
        <w:t>[00:34:06.260] 那里头讲的胡胡泛泛，那这个这一个半小时的功德就就低劣了好，你认真听，这一个小时的功德它就很大，为什么殊胜的功德，加上你有持戒，加上你有清净心，这个功德就无量无边。</w:t>
      </w:r>
    </w:p>
    <w:p>
      <w:pPr>
        <w:spacing w:before="40" w:after="80"/>
        <w:ind w:left="283"/>
        <w:shd w:val="clear" w:color="auto" w:fill="EEF2F8"/>
        <w:pBdr>
          <w:left w:val="single" w:sz="20" w:space="6" w:color="1F3864"/>
        </w:pBdr>
      </w:pPr>
      <w:r>
        <w:rPr>
          <w:sz w:val="20"/>
        </w:rPr>
        <w:t>[00:34:58.200] 所以我们做善行，不管是来，听法，或者来做布施，还是说再来做服务，做义工，那都要带着这个乐句，乐句智相应，无形的心好。要带着这样的心来，来完以后，最好自己在来之前，最好在自己家里面，先受个五戒，那你这样的业就会清净。</w:t>
      </w:r>
    </w:p>
    <w:p>
      <w:pPr>
        <w:spacing w:before="40" w:after="80"/>
        <w:ind w:left="283"/>
        <w:shd w:val="clear" w:color="auto" w:fill="EEF2F8"/>
        <w:pBdr>
          <w:left w:val="single" w:sz="20" w:space="6" w:color="1F3864"/>
        </w:pBdr>
      </w:pPr>
      <w:r>
        <w:rPr>
          <w:sz w:val="20"/>
        </w:rPr>
        <w:t>[00:55:37.680] 可能，再一个善的这个重业，就只有禅那，就你维持你的禅那到临终才一定会在临终的时候成熟的这种善的重业。那其他的说你这个干了多少好事都不一定。就是我们前面讲过，在佛陀时代的茉莉王后，跟着这个并这个他的这个国王，一起造作无遮大供养每一尊佛陀只有一次的，但是他临终的时候，有一个追悔的业成书，结果导致他头在地狱里面待了七天。</w:t>
      </w:r>
    </w:p>
    <w:p>
      <w:pPr>
        <w:spacing w:before="40" w:after="80"/>
        <w:ind w:left="283"/>
        <w:shd w:val="clear" w:color="auto" w:fill="EEF2F8"/>
        <w:pBdr>
          <w:left w:val="single" w:sz="20" w:space="6" w:color="1F3864"/>
        </w:pBdr>
      </w:pPr>
      <w:r>
        <w:rPr>
          <w:sz w:val="20"/>
        </w:rPr>
        <w:t>[01:06:20.445] 在我们日常的时候，我们要去培培育这十五种行种子好，作为一个佛弟子，就要培育十种，十五种行，就活命八戒防护诸根饮食自节量，实行警物就是没有好的作息，每天有好的作息。大部分时间拿来听经闻法，禅修做善福德业，这个叫七妙法。要修习这个七妙法，信念、惭愧、多闻、精进和智慧，练习出三的三等的是禅，那这个归结起来，它就是十种福德事。</w:t>
      </w:r>
    </w:p>
    <w:p>
      <w:pPr>
        <w:spacing w:before="40" w:after="80"/>
        <w:ind w:left="283"/>
        <w:shd w:val="clear" w:color="auto" w:fill="EEF2F8"/>
        <w:pBdr>
          <w:left w:val="single" w:sz="20" w:space="6" w:color="1F3864"/>
        </w:pBdr>
      </w:pPr>
      <w:r>
        <w:rPr>
          <w:sz w:val="20"/>
        </w:rPr>
        <w:t>[01:06:59.595] 十种福德事，如果我们懂得做的话，就会成为四十种福德式。</w:t>
      </w:r>
    </w:p>
    <w:p>
      <w:pPr>
        <w:spacing w:before="40" w:after="80"/>
        <w:ind w:left="283"/>
        <w:shd w:val="clear" w:color="auto" w:fill="EEF2F8"/>
        <w:pBdr>
          <w:left w:val="single" w:sz="20" w:space="6" w:color="1F3864"/>
        </w:pBdr>
      </w:pPr>
      <w:r>
        <w:rPr>
          <w:sz w:val="20"/>
        </w:rPr>
        <w:t>[01:07:05.370] 好，这是我们要去这个为了保障我们未来的生命能够不断增上，应该去造作这个殊胜的善业，而不能去铸造低劣的善业，尤其不能造作恶业。</w:t>
      </w:r>
    </w:p>
    <w:p>
      <w:pPr>
        <w:spacing w:before="40" w:after="80"/>
        <w:ind w:left="283"/>
        <w:shd w:val="clear" w:color="auto" w:fill="EEF2F8"/>
        <w:pBdr>
          <w:left w:val="single" w:sz="20" w:space="6" w:color="1F3864"/>
        </w:pBdr>
      </w:pPr>
      <w:r>
        <w:rPr>
          <w:sz w:val="20"/>
        </w:rPr>
        <w:t>〔缺口如实注明：本讲其余主体（缘起第五法·结生心·四圣谛观智·四种业·四种死亡·业之定则·受报次序）</w:t>
      </w:r>
      <w:r>
        <w:rPr>
          <w:b/>
          <w:sz w:val="20"/>
        </w:rPr>
        <w:t>不在本周主题内，未照录</w:t>
      </w:r>
      <w:r>
        <w:rPr>
          <w:sz w:val="20"/>
        </w:rPr>
        <w:t>；系主动择取，未作虚构补足。〕</w:t>
      </w:r>
    </w:p>
    <w:p>
      <w:r>
        <w:rPr>
          <w:b/>
          <w:sz w:val="21"/>
        </w:rPr>
        <w:t>材料③</w:t>
      </w:r>
      <w:r>
        <w:rPr>
          <w:sz w:val="21"/>
        </w:rPr>
        <w:t xml:space="preserve"> 《072讲-摄心所51-信心所3》（音声，四不坏信＝信根成就）</w:t>
      </w:r>
    </w:p>
    <w:p>
      <w:pPr>
        <w:ind w:left="340"/>
      </w:pPr>
      <w:r>
        <w:rPr>
          <w:color w:val="1F3864"/>
          <w:sz w:val="21"/>
        </w:rPr>
        <w:t xml:space="preserve">• </w:t>
      </w:r>
      <w:r>
        <w:rPr>
          <w:sz w:val="21"/>
        </w:rPr>
        <w:t>文件类型：音声（录音 mp3）</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media_id：`soundrecording_d0dd1c0cd17209afe241ece24bf6b7b4_d560ab6fd330b281e7e7f300e969e1647439961422831605`</w:t>
      </w:r>
    </w:p>
    <w:p>
      <w:pPr>
        <w:ind w:left="340"/>
      </w:pPr>
      <w:r>
        <w:rPr>
          <w:color w:val="1F3864"/>
          <w:sz w:val="21"/>
        </w:rPr>
        <w:t xml:space="preserve">• </w:t>
      </w:r>
      <w:r>
        <w:rPr>
          <w:sz w:val="21"/>
        </w:rPr>
        <w:t>打开方式：ima知识库搜索「072讲 摄心所51 信心所3」</w:t>
      </w:r>
    </w:p>
    <w:p>
      <w:pPr>
        <w:ind w:left="340"/>
      </w:pPr>
      <w:r>
        <w:rPr>
          <w:color w:val="1F3864"/>
          <w:sz w:val="21"/>
        </w:rPr>
        <w:t xml:space="preserve">• </w:t>
      </w:r>
      <w:r>
        <w:rPr>
          <w:sz w:val="21"/>
        </w:rPr>
        <w:t>标题（照录）：072讲-摄心所51-信心所3（依据录音转写整理，已校对明显同音错字）</w:t>
      </w:r>
    </w:p>
    <w:p>
      <w:pPr>
        <w:ind w:left="340"/>
      </w:pPr>
      <w:r>
        <w:rPr>
          <w:color w:val="1F3864"/>
          <w:sz w:val="21"/>
        </w:rPr>
        <w:t xml:space="preserve">• </w:t>
      </w:r>
      <w:r>
        <w:rPr>
          <w:sz w:val="21"/>
        </w:rPr>
        <w:t>讲次定位：摄心所系列第51讲「信心所（三）」。系统讲信心所的</w:t>
      </w:r>
      <w:r>
        <w:rPr>
          <w:b/>
          <w:sz w:val="21"/>
        </w:rPr>
        <w:t>特相·作用·现起·近因（八事）</w:t>
      </w:r>
      <w:r>
        <w:rPr>
          <w:sz w:val="21"/>
        </w:rPr>
        <w:t>，并以</w:t>
      </w:r>
      <w:r>
        <w:rPr>
          <w:b/>
          <w:sz w:val="21"/>
        </w:rPr>
        <w:t>「四预流支＝证得初道初果（四不坏信）的四种要素」为信心所之近因</w:t>
      </w:r>
      <w:r>
        <w:rPr>
          <w:sz w:val="21"/>
        </w:rPr>
        <w:t>收束——本周「四不坏信＝信根成就」正落在本讲。与读书会22第7周所用《第72课信心所3 共修版》pdf（`pdf_…fa1a2dc9…`）为</w:t>
      </w:r>
      <w:r>
        <w:rPr>
          <w:b/>
          <w:sz w:val="21"/>
        </w:rPr>
        <w:t>同一主题的不同载体（音声转写 vs 课件整理），本讲取录音转写段落，文字与课件版不同</w:t>
      </w:r>
      <w:r>
        <w:rPr>
          <w:sz w:val="21"/>
        </w:rPr>
        <w:t>。</w:t>
      </w:r>
    </w:p>
    <w:p>
      <w:pPr>
        <w:spacing w:before="40" w:after="80"/>
        <w:ind w:left="283"/>
        <w:shd w:val="clear" w:color="auto" w:fill="EEF2F8"/>
        <w:pBdr>
          <w:left w:val="single" w:sz="20" w:space="6" w:color="1F3864"/>
        </w:pBdr>
      </w:pPr>
      <w:r>
        <w:rPr>
          <w:sz w:val="20"/>
        </w:rPr>
        <w:t>⚠️ 主持人操作：本讲为本周</w:t>
      </w:r>
      <w:r>
        <w:rPr>
          <w:b/>
          <w:sz w:val="20"/>
        </w:rPr>
        <w:t>「四不坏信」正说</w:t>
      </w:r>
      <w:r>
        <w:rPr>
          <w:sz w:val="20"/>
        </w:rPr>
        <w:t>。</w:t>
      </w:r>
      <w:r>
        <w:rPr>
          <w:b/>
          <w:sz w:val="20"/>
        </w:rPr>
        <w:t>核心段落</w:t>
      </w:r>
      <w:r>
        <w:rPr>
          <w:sz w:val="20"/>
        </w:rPr>
        <w:t xml:space="preserve">：① </w:t>
      </w:r>
      <w:r>
        <w:rPr>
          <w:b/>
          <w:sz w:val="20"/>
        </w:rPr>
        <w:t>[00:13:25]「缘色受字（缘摄受智）……小须陀洹……初果圣者……不坏性」</w:t>
      </w:r>
      <w:r>
        <w:rPr>
          <w:sz w:val="20"/>
        </w:rPr>
        <w:t xml:space="preserve">；② </w:t>
      </w:r>
      <w:r>
        <w:rPr>
          <w:b/>
          <w:sz w:val="20"/>
        </w:rPr>
        <w:t>[00:18:42]「在帕西的书里面……另外一个静音……就是四溢流之（四预流支）……能够证得初果的四种要素」</w:t>
      </w:r>
      <w:r>
        <w:rPr>
          <w:sz w:val="20"/>
        </w:rPr>
        <w:t>（</w:t>
      </w:r>
      <w:r>
        <w:rPr>
          <w:b/>
          <w:sz w:val="20"/>
        </w:rPr>
        <w:t>四预流支为信心所近因</w:t>
      </w:r>
      <w:r>
        <w:rPr>
          <w:sz w:val="20"/>
        </w:rPr>
        <w:t xml:space="preserve">）；③ </w:t>
      </w:r>
      <w:r>
        <w:rPr>
          <w:b/>
          <w:sz w:val="20"/>
        </w:rPr>
        <w:t>[00:32:03]–[00:33:18]「道心信涅槃……不坏的决定性……四不坏心……从事欲流之（四预流支）」</w:t>
      </w:r>
      <w:r>
        <w:rPr>
          <w:sz w:val="20"/>
        </w:rPr>
        <w:t>（</w:t>
      </w:r>
      <w:r>
        <w:rPr>
          <w:b/>
          <w:sz w:val="20"/>
        </w:rPr>
        <w:t>四不坏信</w:t>
      </w:r>
      <w:r>
        <w:rPr>
          <w:sz w:val="20"/>
        </w:rPr>
        <w:t xml:space="preserve">）；④ </w:t>
      </w:r>
      <w:r>
        <w:rPr>
          <w:b/>
          <w:sz w:val="20"/>
        </w:rPr>
        <w:t>[00:35:49]–[00:41:22]「信心如手·如财富·如种子（不死种子）」</w:t>
      </w:r>
      <w:r>
        <w:rPr>
          <w:sz w:val="20"/>
        </w:rPr>
        <w:t>。以上四段</w:t>
      </w:r>
      <w:r>
        <w:rPr>
          <w:b/>
          <w:sz w:val="20"/>
        </w:rPr>
        <w:t>建议逐字照读并缓慢复读</w:t>
      </w:r>
      <w:r>
        <w:rPr>
          <w:sz w:val="20"/>
        </w:rPr>
        <w:t>；其余段落可视时间择读。</w:t>
      </w:r>
    </w:p>
    <w:p>
      <w:pPr>
        <w:spacing w:before="40" w:after="80"/>
        <w:ind w:left="283"/>
        <w:shd w:val="clear" w:color="auto" w:fill="EEF2F8"/>
        <w:pBdr>
          <w:left w:val="single" w:sz="20" w:space="6" w:color="1F3864"/>
        </w:pBdr>
      </w:pPr>
      <w:r>
        <w:rPr>
          <w:sz w:val="20"/>
        </w:rPr>
        <w:t>[00:03:43.040] 北京有好多。啥都，啥都啥都。各位学友好。我们接着来学习。那个信信所。昨天我们把信心所的特效和作用学习了一下。那。我们讲到。特效和作用。它首先是能够让你的内心清净对。就像摩尼宝珠一样的，能够让你对当性知识。你的相应名法，你的心和相应名法，对单性知识对，</w:t>
      </w:r>
    </w:p>
    <w:p>
      <w:pPr>
        <w:spacing w:before="40" w:after="80"/>
        <w:ind w:left="283"/>
        <w:shd w:val="clear" w:color="auto" w:fill="EEF2F8"/>
        <w:pBdr>
          <w:left w:val="single" w:sz="20" w:space="6" w:color="1F3864"/>
        </w:pBdr>
      </w:pPr>
      <w:r>
        <w:rPr>
          <w:sz w:val="20"/>
        </w:rPr>
        <w:t>[00:04:48.980] 特别这样对我们现在修学的角度上，在戒定慧三学上，怎么来修。用什么方式来修？内心非常的清晰，非常的清明。</w:t>
      </w:r>
    </w:p>
    <w:p>
      <w:pPr>
        <w:spacing w:before="40" w:after="80"/>
        <w:ind w:left="283"/>
        <w:shd w:val="clear" w:color="auto" w:fill="EEF2F8"/>
        <w:pBdr>
          <w:left w:val="single" w:sz="20" w:space="6" w:color="1F3864"/>
        </w:pBdr>
      </w:pPr>
      <w:r>
        <w:rPr>
          <w:sz w:val="20"/>
        </w:rPr>
        <w:t>[00:05:02.740] 什么是佛？什么是学佛？什么是修行？内心很清楚，清清明明的，内心很笃定，很安定。第二步就是很安定。第一个就是很清楚，第一个是很安定，第二个是毫不退缩。直接就冲下去了，非常的勇猛那个。能够勇猛不退缩，快速的达到这种内心的决断，而且，勇往直前。所以，</w:t>
      </w:r>
    </w:p>
    <w:p>
      <w:pPr>
        <w:spacing w:before="40" w:after="80"/>
        <w:ind w:left="283"/>
        <w:shd w:val="clear" w:color="auto" w:fill="EEF2F8"/>
        <w:pBdr>
          <w:left w:val="single" w:sz="20" w:space="6" w:color="1F3864"/>
        </w:pBdr>
      </w:pPr>
      <w:r>
        <w:rPr>
          <w:sz w:val="20"/>
        </w:rPr>
        <w:t>[00:05:40.062] 当一个人的有性的时候，你的心理状态，你的心里有这样的素质的时候，你自然而然就会身体力行。你不会觉得说，我很疲倦，我很困扰，我要翻译一下。那不管是面对布施，持戒，还是禅修，那你都会毫不退缩。勇往无前。那。</w:t>
      </w:r>
    </w:p>
    <w:p>
      <w:pPr>
        <w:spacing w:before="40" w:after="80"/>
        <w:ind w:left="283"/>
        <w:shd w:val="clear" w:color="auto" w:fill="EEF2F8"/>
        <w:pBdr>
          <w:left w:val="single" w:sz="20" w:space="6" w:color="1F3864"/>
        </w:pBdr>
      </w:pPr>
      <w:r>
        <w:rPr>
          <w:sz w:val="20"/>
        </w:rPr>
        <w:t>[00:06:17.040] 信，当你信起来，就是你人生的，我们老讲人生的宗旨，生命的目标，整个的这个生命的方向。他很清楚。做任何事情他都很笃定。充满了热忱。这是性情所起来的这样的一个特点，大家看一看有没有？如果没有，那要检查八四缺哪一个没有搞明白。那。接下来我们来学习，信心所的现前。信心所的现起，我们讲现起它其实是特效和作用的一种呈现在我们内心的呈现。所以，它也是一样的就是它的现起，相应民法对当性知识不迷蒙，跟上面的这个对当性知识清楚它是相相关联的了。那。</w:t>
      </w:r>
    </w:p>
    <w:p>
      <w:pPr>
        <w:spacing w:before="40" w:after="80"/>
        <w:ind w:left="283"/>
        <w:shd w:val="clear" w:color="auto" w:fill="EEF2F8"/>
        <w:pBdr>
          <w:left w:val="single" w:sz="20" w:space="6" w:color="1F3864"/>
        </w:pBdr>
      </w:pPr>
      <w:r>
        <w:rPr>
          <w:sz w:val="20"/>
        </w:rPr>
        <w:t>[00:07:28.880] 前面是特相和作用，现在现起，就是在你内心里面呈现出来。最清楚的是你修观字，你修到性的时候的那种内心的感觉。你现在没有，那你就是想到佛陀，想到法，想到僧，想到戒，想到修定，想到修慧。</w:t>
      </w:r>
    </w:p>
    <w:p>
      <w:pPr>
        <w:spacing w:before="40" w:after="80"/>
        <w:ind w:left="283"/>
        <w:shd w:val="clear" w:color="auto" w:fill="EEF2F8"/>
        <w:pBdr>
          <w:left w:val="single" w:sz="20" w:space="6" w:color="1F3864"/>
        </w:pBdr>
      </w:pPr>
      <w:r>
        <w:rPr>
          <w:sz w:val="20"/>
        </w:rPr>
        <w:t>[00:07:58.640] 或者你正在从事这件事情的时候，你内心的状态是什么？如果你有幸，那你对当下的这件。事情八字，你的其中某一件事儿，比如说你在行善。我到底去还是不去？你不会的，内心非常的清明，很清澈。这件事情该干不该干，他就在你内心里面很清楚的呈现出来。那你有信心的时候，就是这件事情该干的其他的随烦恼就被你的心净化掉了，所以你的内心很清楚就呈现出来。</w:t>
      </w:r>
    </w:p>
    <w:p>
      <w:pPr>
        <w:spacing w:before="40" w:after="80"/>
        <w:ind w:left="283"/>
        <w:shd w:val="clear" w:color="auto" w:fill="EEF2F8"/>
        <w:pBdr>
          <w:left w:val="single" w:sz="20" w:space="6" w:color="1F3864"/>
        </w:pBdr>
      </w:pPr>
      <w:r>
        <w:rPr>
          <w:sz w:val="20"/>
        </w:rPr>
        <w:t>[00:08:40.860] 所以这个是信心，在你内心里面具足的这一种表现。好，这是第一个，第二一个它是。没有疑惑，不会有不如理作意以及不犹豫的确定（胜解）当（对之）事，或使到对当今之事做出决定。That.即信心起来的时候，在你内心的状态，第一个他没有疑惑，没有疑惑，我们就是有胜解，对。它的这个它的性是胜解。在我们前面讲过哈它是一个很在你内心就是一个决定性的。内心就是一个决断。</w:t>
      </w:r>
    </w:p>
    <w:p>
      <w:pPr>
        <w:spacing w:before="40" w:after="80"/>
        <w:ind w:left="283"/>
        <w:shd w:val="clear" w:color="auto" w:fill="EEF2F8"/>
        <w:pBdr>
          <w:left w:val="single" w:sz="20" w:space="6" w:color="1F3864"/>
        </w:pBdr>
      </w:pPr>
      <w:r>
        <w:rPr>
          <w:sz w:val="20"/>
        </w:rPr>
        <w:t>[00:09:37.860] 换一句话说？这种圣解，这种性圣解，它是跟那种邪性。或者，或者这个邪圣解。或者协决议它是相反的。能使到让我们整个内心，对硬性知识生起性圣解。你的表现他就是很强有力。这种决断性的，我们讲结论，就是对这些问题已经做出了一个结论。做出个结论，做出一个决断，完全肯定下来的这样的一种立场，</w:t>
      </w:r>
    </w:p>
    <w:p>
      <w:pPr>
        <w:spacing w:before="40" w:after="80"/>
        <w:ind w:left="283"/>
        <w:shd w:val="clear" w:color="auto" w:fill="EEF2F8"/>
        <w:pBdr>
          <w:left w:val="single" w:sz="20" w:space="6" w:color="1F3864"/>
        </w:pBdr>
      </w:pPr>
      <w:r>
        <w:rPr>
          <w:sz w:val="20"/>
        </w:rPr>
        <w:t>[00:10:27.430] 内心是有这样的一种一种感觉的，这个事情就是这样。这是他的现期。好，我们终于讲到它的近因，就它的逐出。足素，就担心之事。就是对信心所巴士既是他的所源，也是他的住处。这是大家一定要特别思考的一个问题，再给大家提醒。这个八士既作为所源，也作为它的近因，</w:t>
      </w:r>
    </w:p>
    <w:p>
      <w:pPr>
        <w:spacing w:before="40" w:after="80"/>
        <w:ind w:left="283"/>
        <w:shd w:val="clear" w:color="auto" w:fill="EEF2F8"/>
        <w:pBdr>
          <w:left w:val="single" w:sz="20" w:space="6" w:color="1F3864"/>
        </w:pBdr>
      </w:pPr>
      <w:r>
        <w:rPr>
          <w:sz w:val="20"/>
        </w:rPr>
        <w:t>[00:11:06.000] 我们前面讲过，它是循序渐进的，这种循序渐进是很有启发性的，那什么启发？就是你的信心足够吗。如果没有足够的话？你希望不希望有信心？如果你希望有信心，你得面对八士，以这个八士，作为你的所缘，去了解，去学习。去实践，当我会见识的，会让你的信心能够越来越提升，乃至于到最后完全成为一个有进信心的人。</w:t>
      </w:r>
    </w:p>
    <w:p>
      <w:pPr>
        <w:spacing w:before="40" w:after="80"/>
        <w:ind w:left="283"/>
        <w:shd w:val="clear" w:color="auto" w:fill="EEF2F8"/>
        <w:pBdr>
          <w:left w:val="single" w:sz="20" w:space="6" w:color="1F3864"/>
        </w:pBdr>
      </w:pPr>
      <w:r>
        <w:rPr>
          <w:sz w:val="20"/>
        </w:rPr>
        <w:t>[00:11:52.060] 首先，我们要知道这八件事情对他的信心是不一样的。信心对于佛法僧。</w:t>
      </w:r>
    </w:p>
    <w:p>
      <w:pPr>
        <w:spacing w:before="40" w:after="80"/>
        <w:ind w:left="283"/>
        <w:shd w:val="clear" w:color="auto" w:fill="EEF2F8"/>
        <w:pBdr>
          <w:left w:val="single" w:sz="20" w:space="6" w:color="1F3864"/>
        </w:pBdr>
      </w:pPr>
      <w:r>
        <w:rPr>
          <w:sz w:val="20"/>
        </w:rPr>
        <w:t>[00:12:02.280] 戒定慧，对，过去五蕴，未来五蕴，过去未来五蕴。那这个他们的这种递进的缘起这种递进的关系。那是一层一层的展开的，那比如说我们讲戒定慧三学过去未来。他从这种善有善报，恶有恶报的初步的一个认知，到最后我们认识讲从名色，了解名色了解缘起，名色分别知到缘色所知。从闻听闻到思维到实际去修，这样的心。渐次的不断的提升，能达到什么样的一种一种状态。那这个是。有次序的，有循序渐进的。</w:t>
      </w:r>
    </w:p>
    <w:p>
      <w:pPr>
        <w:spacing w:before="40" w:after="80"/>
        <w:ind w:left="283"/>
        <w:shd w:val="clear" w:color="auto" w:fill="EEF2F8"/>
        <w:pBdr>
          <w:left w:val="single" w:sz="20" w:space="6" w:color="1F3864"/>
        </w:pBdr>
      </w:pPr>
      <w:r>
        <w:rPr>
          <w:sz w:val="20"/>
        </w:rPr>
        <w:t>[00:13:14.160] 那为什么把这个你看缘起放在最后。在八识里面，缘起是排在最后的。</w:t>
      </w:r>
    </w:p>
    <w:p>
      <w:pPr>
        <w:spacing w:before="40" w:after="80"/>
        <w:ind w:left="283"/>
        <w:shd w:val="clear" w:color="auto" w:fill="EEF2F8"/>
        <w:pBdr>
          <w:left w:val="single" w:sz="20" w:space="6" w:color="1F3864"/>
        </w:pBdr>
      </w:pPr>
      <w:r>
        <w:rPr>
          <w:sz w:val="20"/>
        </w:rPr>
        <w:t>[00:13:25.580] 缘起，当我们一个人修到缘色受字的时候，经典里面讲叫小须陀洹，也叫小初果。就为他不是真的初果，圣人的这种圣者的真正的初果，小初果。小初果指什么意思？就我们初果圣者，他有一个特点叫。是不坏性，那就有不坏性。它具备的尽性。对于他的生命方向和目标，以及他的修学的这个途径，你完全不会动摇。但我们也知道，原色受制在七清净里面，也叫度疑清净，对？度疑清净，为什么？没有疑惑。没有疑惑就有心。所以他修到原色受制，</w:t>
      </w:r>
    </w:p>
    <w:p>
      <w:pPr>
        <w:spacing w:before="40" w:after="80"/>
        <w:ind w:left="283"/>
        <w:shd w:val="clear" w:color="auto" w:fill="EEF2F8"/>
        <w:pBdr>
          <w:left w:val="single" w:sz="20" w:space="6" w:color="1F3864"/>
        </w:pBdr>
      </w:pPr>
      <w:r>
        <w:rPr>
          <w:sz w:val="20"/>
        </w:rPr>
        <w:t>[00:14:26.620] 就知道什么是过去五蕴，什么是未来五蕴，什么是过去未来五蕴。过去五蕴跟现在五蕴，跟未来五蕴，他们是什样的因果关系？是什么样的因缘关系？那这种因缘果报的关系，它。是佛陀。证悟的不是其他的外道里面能够明白的。那这样的道路是应该怎么去走？所以当他在这个点上搞明白，缘起上搞明白的时候，前面的佛法僧戒、定慧，过去未来，过去未来五蕴就已经全部不会有疑惑了。</w:t>
      </w:r>
    </w:p>
    <w:p>
      <w:pPr>
        <w:spacing w:before="40" w:after="80"/>
        <w:ind w:left="283"/>
        <w:shd w:val="clear" w:color="auto" w:fill="EEF2F8"/>
        <w:pBdr>
          <w:left w:val="single" w:sz="20" w:space="6" w:color="1F3864"/>
        </w:pBdr>
      </w:pPr>
      <w:r>
        <w:rPr>
          <w:sz w:val="20"/>
        </w:rPr>
        <w:t>[00:15:12.820] 那这种信？在这一生，他就再也不会堕落恶道，就他这一生，不可能再堕落恶道。他这一生的信是比较坚定的，但是他到下一生那就很难讲了好，</w:t>
      </w:r>
    </w:p>
    <w:p>
      <w:pPr>
        <w:spacing w:before="40" w:after="80"/>
        <w:ind w:left="283"/>
        <w:shd w:val="clear" w:color="auto" w:fill="EEF2F8"/>
        <w:pBdr>
          <w:left w:val="single" w:sz="20" w:space="6" w:color="1F3864"/>
        </w:pBdr>
      </w:pPr>
      <w:r>
        <w:rPr>
          <w:sz w:val="20"/>
        </w:rPr>
        <w:t>[00:15:28.090] 所以小须陀洹，即他。这一生的信心不会堕。因为信心不堕，所以他死的时候不会堕恶趣。</w:t>
      </w:r>
    </w:p>
    <w:p>
      <w:pPr>
        <w:spacing w:before="40" w:after="80"/>
        <w:ind w:left="283"/>
        <w:shd w:val="clear" w:color="auto" w:fill="EEF2F8"/>
        <w:pBdr>
          <w:left w:val="single" w:sz="20" w:space="6" w:color="1F3864"/>
        </w:pBdr>
      </w:pPr>
      <w:r>
        <w:rPr>
          <w:sz w:val="20"/>
        </w:rPr>
        <w:t>[00:15:43.960] 这叫小须陀洹，这个意思。那我们很多人都没有修到原色周知，那没有缘没有修到原色周知怎么办？</w:t>
      </w:r>
    </w:p>
    <w:p>
      <w:pPr>
        <w:spacing w:before="40" w:after="80"/>
        <w:ind w:left="283"/>
        <w:shd w:val="clear" w:color="auto" w:fill="EEF2F8"/>
        <w:pBdr>
          <w:left w:val="single" w:sz="20" w:space="6" w:color="1F3864"/>
        </w:pBdr>
      </w:pPr>
      <w:r>
        <w:rPr>
          <w:sz w:val="20"/>
        </w:rPr>
        <w:t>[00:15:56.710] 我们要要建立通过教理的学习，通过闻思，我们每天就这样的实践，我们修起来。这个部分部分的信心。有人听不见吗？听得见。OK.所以我们自己要学习教理，自己要通过四念住一点点的去体会，体会这个缘起在当下的运作。</w:t>
      </w:r>
    </w:p>
    <w:p>
      <w:pPr>
        <w:spacing w:before="40" w:after="80"/>
        <w:ind w:left="283"/>
        <w:shd w:val="clear" w:color="auto" w:fill="EEF2F8"/>
        <w:pBdr>
          <w:left w:val="single" w:sz="20" w:space="6" w:color="1F3864"/>
        </w:pBdr>
      </w:pPr>
      <w:r>
        <w:rPr>
          <w:sz w:val="20"/>
        </w:rPr>
        <w:t>[00:16:45.400] 去禅修，提升我们的定力，以使我们未来能够如实知见。那我们每天也做作业，希望你跟孩子们去互动。因为孩父母亲在孩子还没有成年的时候，对孩子的影响是非常非常大的。你对孩子的这种给予。莫过于让他能够建立一个与八世相应的人生观，这是你给孩子最大的财富。</w:t>
      </w:r>
    </w:p>
    <w:p>
      <w:pPr>
        <w:spacing w:before="40" w:after="80"/>
        <w:ind w:left="283"/>
        <w:shd w:val="clear" w:color="auto" w:fill="EEF2F8"/>
        <w:pBdr>
          <w:left w:val="single" w:sz="20" w:space="6" w:color="1F3864"/>
        </w:pBdr>
      </w:pPr>
      <w:r>
        <w:rPr>
          <w:sz w:val="20"/>
        </w:rPr>
        <w:t>[00:17:20.680] 就像我们前面讲到的，我们怎样报答父母？就是让你的父母对佛法生三宝，对八识能够生起信心。这样的。</w:t>
      </w:r>
    </w:p>
    <w:p>
      <w:pPr>
        <w:spacing w:before="40" w:after="80"/>
        <w:ind w:left="283"/>
        <w:shd w:val="clear" w:color="auto" w:fill="EEF2F8"/>
        <w:pBdr>
          <w:left w:val="single" w:sz="20" w:space="6" w:color="1F3864"/>
        </w:pBdr>
      </w:pPr>
      <w:r>
        <w:rPr>
          <w:sz w:val="20"/>
        </w:rPr>
        <w:t>[00:17:33.580] 功德，就是你把你父母亲挑在肩上，每天给他这个擦身拉屎拉尿，一百年都比不上。为什么佛陀这么说？我们现在明白。一个正确的知见对你的生命是如此的重要，我们后面会讲再讲。所以，通过闻思，通过实践，让我们的信心一点一点的。被培养起来，越来越坚实。当我们这个信起来的时候，因为它是近因。那你对巴士越来越有信心，那你对巴士的实践就越来越有力量，越来越有力量的话，那你巴士的词这个体验你就会越来越清晰，越来越清晰，你的性就会越来越强，他是要这样来来去体会了。</w:t>
      </w:r>
    </w:p>
    <w:p>
      <w:pPr>
        <w:spacing w:before="40" w:after="80"/>
        <w:ind w:left="283"/>
        <w:shd w:val="clear" w:color="auto" w:fill="EEF2F8"/>
        <w:pBdr>
          <w:left w:val="single" w:sz="20" w:space="6" w:color="1F3864"/>
        </w:pBdr>
      </w:pPr>
      <w:r>
        <w:rPr>
          <w:sz w:val="20"/>
        </w:rPr>
        <w:t>[00:18:42.020] 现起，在帕西的书里面还讲到了另外一个近因，另外一个近因，就是四预流支。四预流支。四预流支，大家都懂了，依止善士，亲近善士，听闻正法，如理作意，法随法行。那为什么叫四预流支。就是能够四种能够证得初果的要素。在知这个就是要素的意思。那如果你想证初果。你必须记住这些基本要素。那基本要素，第一个你要有善识，你要有善知识。要亲近上师，这个上师是能够教导我们四圣谛的才算，不然不能算。它将一直能够把你引导到体征。初道初果才可以算善士，</w:t>
      </w:r>
    </w:p>
    <w:p>
      <w:pPr>
        <w:spacing w:before="40" w:after="80"/>
        <w:ind w:left="283"/>
        <w:shd w:val="clear" w:color="auto" w:fill="EEF2F8"/>
        <w:pBdr>
          <w:left w:val="single" w:sz="20" w:space="6" w:color="1F3864"/>
        </w:pBdr>
      </w:pPr>
      <w:r>
        <w:rPr>
          <w:sz w:val="20"/>
        </w:rPr>
        <w:t>[00:19:54.480] 听闻正法，就是亲近上师。他要给你讲，是这个正法四圣谛的正法能够引领你体证是圣谛的正法。所以我们讲后面会讲哪是正法教正法修正法和正正法。它教理上告诉你什么是四圣谛，告诉你怎么修，告诉你怎么体证。这样，才是叫上是可以引领听闻的正法。</w:t>
      </w:r>
    </w:p>
    <w:p>
      <w:pPr>
        <w:spacing w:before="40" w:after="80"/>
        <w:ind w:left="283"/>
        <w:shd w:val="clear" w:color="auto" w:fill="EEF2F8"/>
        <w:pBdr>
          <w:left w:val="single" w:sz="20" w:space="6" w:color="1F3864"/>
        </w:pBdr>
      </w:pPr>
      <w:r>
        <w:rPr>
          <w:sz w:val="20"/>
        </w:rPr>
        <w:t>[00:20:24.600] 那如理作意，如理作意就是我们已经学太久了，对所有的刑法，对所有的刑法有一个正确的态度，从根源上注意。有尼所，从有尼索马拉西卡拉，有你所就是从根源上，根源上就是从究竟的意义上。究竟的意义上的所有的行法都是无常苦我。对吧没有缠论，我净就是基本的东西，那我们嘴巴老这么说。都是无常苦果。都没有常乐，我净。但真正在日常生活中，你有几次这么想过？你如果不这么想，你哪来的如理作意？所以这个是一要不断的给大家提醒的。</w:t>
      </w:r>
    </w:p>
    <w:p>
      <w:pPr>
        <w:spacing w:before="40" w:after="80"/>
        <w:ind w:left="283"/>
        <w:shd w:val="clear" w:color="auto" w:fill="EEF2F8"/>
        <w:pBdr>
          <w:left w:val="single" w:sz="20" w:space="6" w:color="1F3864"/>
        </w:pBdr>
      </w:pPr>
      <w:r>
        <w:rPr>
          <w:sz w:val="20"/>
        </w:rPr>
        <w:t>[00:21:25.590] 我们日常生活中，我们。眼睛看到，耳朵听到，鼻子闻到，舌头尝到，身体接触到，心里面惊验到。那所有这些东西。它都是无常的，苦的，无我的。Now.不进的。那我们不要把这个当做一个口号来想。为什么让他练习四念住的正念正知，要去看后面的无名？去看我们的念头。就是要从这个每一个单价要能去看到这个四圣地的，真言四圣地的那个部分的内容。如果我们注意到这个，对这些经验我们有这样注意，这个是我去体会你这些经验都是无常的，苦的无我。那你就是能为生容易生起如理作意了。</w:t>
      </w:r>
    </w:p>
    <w:p>
      <w:pPr>
        <w:spacing w:before="40" w:after="80"/>
        <w:ind w:left="283"/>
        <w:shd w:val="clear" w:color="auto" w:fill="EEF2F8"/>
        <w:pBdr>
          <w:left w:val="single" w:sz="20" w:space="6" w:color="1F3864"/>
        </w:pBdr>
      </w:pPr>
      <w:r>
        <w:rPr>
          <w:sz w:val="20"/>
        </w:rPr>
        <w:t>[00:22:30.290] 有位同学说，跟老公在交流，老公刺激他两句，也是受不了了。但还好，我这个学阿毗达摩没有说没有冒出来，但是不高兴回房间把门一关，哐起锁起来，在里面反省的很不错了，在里面能反省但是。在那个当下，你为什么不能够如理作意？那即你把你先生讲的那些话。单纯缠着我进了，当真了？嘎。怎么个当真法？究竟觉得他每说的一句话都在刺到你？很尖刻的刺到你的心里面，你才会不舒服？所以每一次一碰到这个境界的时候，一说起来你心里面马上反应，你马上感觉是这是心里面一种体验，这个体验从哪里来的。</w:t>
      </w:r>
    </w:p>
    <w:p>
      <w:pPr>
        <w:spacing w:before="40" w:after="80"/>
        <w:ind w:left="283"/>
        <w:shd w:val="clear" w:color="auto" w:fill="EEF2F8"/>
        <w:pBdr>
          <w:left w:val="single" w:sz="20" w:space="6" w:color="1F3864"/>
        </w:pBdr>
      </w:pPr>
      <w:r>
        <w:rPr>
          <w:sz w:val="20"/>
        </w:rPr>
        <w:t>[00:23:35.040] 他为什么？他这就是一句话，一个声坡。他就会有对我这么大的刺激，凭什么？</w:t>
      </w:r>
    </w:p>
    <w:p>
      <w:pPr>
        <w:spacing w:before="40" w:after="80"/>
        <w:ind w:left="283"/>
        <w:shd w:val="clear" w:color="auto" w:fill="EEF2F8"/>
        <w:pBdr>
          <w:left w:val="single" w:sz="20" w:space="6" w:color="1F3864"/>
        </w:pBdr>
      </w:pPr>
      <w:r>
        <w:rPr>
          <w:sz w:val="20"/>
        </w:rPr>
        <w:t>[00:23:44.240] 稻草人在哪里？你的稻草人在哪里？你先生的稻草人在哪里？你两边一看就解了。他的稻草人从哪里来？你的稻草人从哪里来？这里面就解开了那个常乐，我净的那个结就解开了。你如果不这么做，你天天有的气了。所以。我们。一般的人，我们谈谈，没有办法谈这个。如理作意，如理省事。</w:t>
      </w:r>
    </w:p>
    <w:p>
      <w:pPr>
        <w:spacing w:before="40" w:after="80"/>
        <w:ind w:left="283"/>
        <w:shd w:val="clear" w:color="auto" w:fill="EEF2F8"/>
        <w:pBdr>
          <w:left w:val="single" w:sz="20" w:space="6" w:color="1F3864"/>
        </w:pBdr>
      </w:pPr>
      <w:r>
        <w:rPr>
          <w:sz w:val="20"/>
        </w:rPr>
        <w:t>[00:24:25.620] 一不会观察自己的身体和内心的体验。这种经验。我们是。没有训练过的心，不管是身体的反应还是内心的反应。那个反应一起来，它就是过去累积的那一系列概念的一种投射。对，我们讲反应什么，就反映你过去积累出来那个东西的反应，</w:t>
      </w:r>
    </w:p>
    <w:p>
      <w:pPr>
        <w:spacing w:before="40" w:after="80"/>
        <w:ind w:left="283"/>
        <w:shd w:val="clear" w:color="auto" w:fill="EEF2F8"/>
        <w:pBdr>
          <w:left w:val="single" w:sz="20" w:space="6" w:color="1F3864"/>
        </w:pBdr>
      </w:pPr>
      <w:r>
        <w:rPr>
          <w:sz w:val="20"/>
        </w:rPr>
        <w:t>[00:24:54.110] 这是从你从小到大。家庭，社会，文化教育，这些背景所沉淀下来的这一些一堆一堆的概念。你把这一堆概念当成缠论我境。变成是你的，是我的，我的体会，我的认知，我的尊严。那当我们一有某种看病嗅长处，一有相关的声音经验的时候，我们马上是投射到这些概念上，而不是投射到我们究竟法的。无常苦，我上。不是去看因果，因缘关系上不是去看稻草人。而且你马上会依着这个概念，过去的这些响应标记稻草人做出一个结论判断。就去采取行动。</w:t>
      </w:r>
    </w:p>
    <w:p>
      <w:pPr>
        <w:spacing w:before="40" w:after="80"/>
        <w:ind w:left="283"/>
        <w:shd w:val="clear" w:color="auto" w:fill="EEF2F8"/>
        <w:pBdr>
          <w:left w:val="single" w:sz="20" w:space="6" w:color="1F3864"/>
        </w:pBdr>
      </w:pPr>
      <w:r>
        <w:rPr>
          <w:sz w:val="20"/>
        </w:rPr>
        <w:t>[00:25:54.920] 乃至于不断的兼顾自己的三观自己的观念，那这个就是。非礼作意了。哟嗦，卡。</w:t>
      </w:r>
    </w:p>
    <w:p>
      <w:pPr>
        <w:spacing w:before="40" w:after="80"/>
        <w:ind w:left="283"/>
        <w:shd w:val="clear" w:color="auto" w:fill="EEF2F8"/>
        <w:pBdr>
          <w:left w:val="single" w:sz="20" w:space="6" w:color="1F3864"/>
        </w:pBdr>
      </w:pPr>
      <w:r>
        <w:rPr>
          <w:sz w:val="20"/>
        </w:rPr>
        <w:t>[00:26:13.300] 所以，我们说八四八四，不说我信佛，我信佛，你信啥佛你？你信佛，是你嘴巴信佛，你每一个当下，你按照佛陀的要求做了吗？如果没有，你怎么敢讲你有信心？真正的努力，所以就是要撇开你现在就下定决心说我活七十岁了，我活八十岁了，</w:t>
      </w:r>
    </w:p>
    <w:p>
      <w:pPr>
        <w:spacing w:before="40" w:after="80"/>
        <w:ind w:left="283"/>
        <w:shd w:val="clear" w:color="auto" w:fill="EEF2F8"/>
        <w:pBdr>
          <w:left w:val="single" w:sz="20" w:space="6" w:color="1F3864"/>
        </w:pBdr>
      </w:pPr>
      <w:r>
        <w:rPr>
          <w:sz w:val="20"/>
        </w:rPr>
        <w:t>[00:28:32.160] 好，那我们说，学阿毗达摩快三月了，听闻正法了。接下来如理作意，如理作意几次了？一天能不能算出几次来？那这是关键。好，这个法随法行，</w:t>
      </w:r>
    </w:p>
    <w:p>
      <w:pPr>
        <w:spacing w:before="40" w:after="80"/>
        <w:ind w:left="283"/>
        <w:shd w:val="clear" w:color="auto" w:fill="EEF2F8"/>
        <w:pBdr>
          <w:left w:val="single" w:sz="20" w:space="6" w:color="1F3864"/>
        </w:pBdr>
      </w:pPr>
      <w:r>
        <w:rPr>
          <w:sz w:val="20"/>
        </w:rPr>
        <w:t>[00:28:52.980] 我们讲如理说一些法随法行。法随法行，就是时间。我们经常做早晚功课的，他会念一妈，丹马路，丹马巴蒂巴蒂，不丹不杰米，丹马路马是法，大马路是水法。过去也翻译成叫次法，叫法次法相，法次法相我们翻译叫法随法行。吧滴吧滴是行词。巴蒂亚蒂是教法巴蒂巴蒂是行持，就是去修行。那。</w:t>
      </w:r>
    </w:p>
    <w:p>
      <w:pPr>
        <w:spacing w:before="40" w:after="80"/>
        <w:ind w:left="283"/>
        <w:shd w:val="clear" w:color="auto" w:fill="EEF2F8"/>
        <w:pBdr>
          <w:left w:val="single" w:sz="20" w:space="6" w:color="1F3864"/>
        </w:pBdr>
      </w:pPr>
      <w:r>
        <w:rPr>
          <w:sz w:val="20"/>
        </w:rPr>
        <w:t>[00:29:39.760] 我们讲法随法行，法哪几种？九种出世间法四道四果涅盘。那水把？就是导致这九种出世间法，能够体证的资粮。那是什么？就是三十七道品，也叫三十七菩提分？重点就是八正道七绝止这些，所以法随法行，就是依着。三十七道。品一这三十七菩提分。到达涅槃。到达四道四果的这一种大滴大滴这一种行持。那这种形式。从哪里开始？就从我们每天，南无达、萨巴嘎瓦多、阿拉多萨桑布达，从不萨拉卡米桑拉卡加米桑桑拉卡加米，从三皈依开始。</w:t>
      </w:r>
    </w:p>
    <w:p>
      <w:pPr>
        <w:spacing w:before="40" w:after="80"/>
        <w:ind w:left="283"/>
        <w:shd w:val="clear" w:color="auto" w:fill="EEF2F8"/>
        <w:pBdr>
          <w:left w:val="single" w:sz="20" w:space="6" w:color="1F3864"/>
        </w:pBdr>
      </w:pPr>
      <w:r>
        <w:rPr>
          <w:sz w:val="20"/>
        </w:rPr>
        <w:t>[00:30:51.220] 皈依的目的。不是寻找偶像皈依的目的是你通过单性知识的实践，最后能够体证涅槃。</w:t>
      </w:r>
    </w:p>
    <w:p>
      <w:pPr>
        <w:spacing w:before="40" w:after="80"/>
        <w:ind w:left="283"/>
        <w:shd w:val="clear" w:color="auto" w:fill="EEF2F8"/>
        <w:pBdr>
          <w:left w:val="single" w:sz="20" w:space="6" w:color="1F3864"/>
        </w:pBdr>
      </w:pPr>
      <w:r>
        <w:rPr>
          <w:sz w:val="20"/>
        </w:rPr>
        <w:t>[00:31:03.940] 这是法随法行的目的了，所以。清净善士，听闻正法如理，所以法法行行，这个叫四预流支。就是证的出道的初果的这个。四种基本素质。那这个，也是跟出道升起的，最后你这四一六之圆满的时候，出道会升起，</w:t>
      </w:r>
    </w:p>
    <w:p>
      <w:pPr>
        <w:spacing w:before="40" w:after="80"/>
        <w:ind w:left="283"/>
        <w:shd w:val="clear" w:color="auto" w:fill="EEF2F8"/>
        <w:pBdr>
          <w:left w:val="single" w:sz="20" w:space="6" w:color="1F3864"/>
        </w:pBdr>
      </w:pPr>
      <w:r>
        <w:rPr>
          <w:sz w:val="20"/>
        </w:rPr>
        <w:t>[00:31:33.340] 出道升起的道致你的信，这个信心所我们的道字，如果你是观察名色法或者初禅的名法，正得，这个初果，你的道心，会有三十七个名法。那三十七个人，</w:t>
      </w:r>
    </w:p>
    <w:p>
      <w:pPr>
        <w:spacing w:before="40" w:after="80"/>
        <w:ind w:left="283"/>
        <w:shd w:val="clear" w:color="auto" w:fill="EEF2F8"/>
        <w:pBdr>
          <w:left w:val="single" w:sz="20" w:space="6" w:color="1F3864"/>
        </w:pBdr>
      </w:pPr>
      <w:r>
        <w:rPr>
          <w:sz w:val="20"/>
        </w:rPr>
        <w:t>[00:31:51.280] 他其中的这个信心所，也称为叫道性。叫道心。这是跟道心一起心生起来的信心所，</w:t>
      </w:r>
    </w:p>
    <w:p>
      <w:pPr>
        <w:spacing w:before="40" w:after="80"/>
        <w:ind w:left="283"/>
        <w:shd w:val="clear" w:color="auto" w:fill="EEF2F8"/>
        <w:pBdr>
          <w:left w:val="single" w:sz="20" w:space="6" w:color="1F3864"/>
        </w:pBdr>
      </w:pPr>
      <w:r>
        <w:rPr>
          <w:sz w:val="20"/>
        </w:rPr>
        <w:t>[00:32:03.630] 他这个道心信什么？他就信涅槃了。为什么？道是生从种姓制开始，从种姓然后道之果字，因为对以取涅槃为所缘。所以你那个时候你的内心非常清楚的看到涅盘了，你看涅盘是你体证到了，还不是见到的。你的心真如涅盘。沉入涅槃。而你深信。它的作用让你非常内心非常的清澈，非常的好，要很热忱在涅槃，因为你太快乐了，在涅盘的寂静的涅盘里面。所以他现起的是这种决定性，不坏的决定性，非常的肯定的不坏的决定性。</w:t>
      </w:r>
    </w:p>
    <w:p>
      <w:pPr>
        <w:spacing w:before="40" w:after="80"/>
        <w:ind w:left="283"/>
        <w:shd w:val="clear" w:color="auto" w:fill="EEF2F8"/>
        <w:pBdr>
          <w:left w:val="single" w:sz="20" w:space="6" w:color="1F3864"/>
        </w:pBdr>
      </w:pPr>
      <w:r>
        <w:rPr>
          <w:sz w:val="20"/>
        </w:rPr>
        <w:t>[00:32:58.410] 相信这个是涅槃，这个就是涅槃的结论。那它这个近因，是来自于四预流支这种道性。事不坏性，它的静因是从事欲流之。</w:t>
      </w:r>
    </w:p>
    <w:p>
      <w:pPr>
        <w:spacing w:before="40" w:after="80"/>
        <w:ind w:left="283"/>
        <w:shd w:val="clear" w:color="auto" w:fill="EEF2F8"/>
        <w:pBdr>
          <w:left w:val="single" w:sz="20" w:space="6" w:color="1F3864"/>
        </w:pBdr>
      </w:pPr>
      <w:r>
        <w:rPr>
          <w:sz w:val="20"/>
        </w:rPr>
        <w:t>[00:33:18.120] 四种证得出道初果的因素，那大家看看具备不具备，还差哪一些？那。如果。B还没有。那我们就要去想，我怎样才能够拥有这样的素质。如果已经有了，那我们怎样让他加强一直强调这一生，让他圆满的思维幼稚真的初果至少。就算我们现在还没有到达这个境界，就没有到达初果。就是我们的信心这个没有到达这个四不坏心。但是。我们通过对于巴士的学习思维体证这个实践，我们会慢慢的不断的成长，我们的这个信。让这个信心不断成长，</w:t>
      </w:r>
    </w:p>
    <w:p>
      <w:pPr>
        <w:spacing w:before="40" w:after="80"/>
        <w:ind w:left="283"/>
        <w:shd w:val="clear" w:color="auto" w:fill="EEF2F8"/>
        <w:pBdr>
          <w:left w:val="single" w:sz="20" w:space="6" w:color="1F3864"/>
        </w:pBdr>
      </w:pPr>
      <w:r>
        <w:rPr>
          <w:sz w:val="20"/>
        </w:rPr>
        <w:t>[00:34:26.525] 并且安置在里面，你的心能够很清明的很热忱的很勇猛猛的，不动摇的安置在大事里面。</w:t>
      </w:r>
    </w:p>
    <w:p>
      <w:pPr>
        <w:spacing w:before="40" w:after="80"/>
        <w:ind w:left="283"/>
        <w:shd w:val="clear" w:color="auto" w:fill="EEF2F8"/>
        <w:pBdr>
          <w:left w:val="single" w:sz="20" w:space="6" w:color="1F3864"/>
        </w:pBdr>
      </w:pPr>
      <w:r>
        <w:rPr>
          <w:sz w:val="20"/>
        </w:rPr>
        <w:t>[00:34:40.240] 以八字作为你生命的根本。而不是咖啡。很多人说我这一辈子主要是挣钱的，偶尔学一下佛，做一点调剂，喝点咖啡。这个显得我这比较有身份，显得我比较雅，那样就倒掉了，要反过来。我们这一生是正果来的，因为有很多世间的因缘，还不能了，还不能了，那我通过这些世间的因缘，我实践八十。但有一天，我要全然的放下这些外援，专心致志的去修为解决问题，这个才是正确的。思考了，那经典里面也讲帕西多也，举了三个比喻来形容这个信心所对我们生命的价值。</w:t>
      </w:r>
    </w:p>
    <w:p>
      <w:pPr>
        <w:spacing w:before="40" w:after="80"/>
        <w:ind w:left="283"/>
        <w:shd w:val="clear" w:color="auto" w:fill="EEF2F8"/>
        <w:pBdr>
          <w:left w:val="single" w:sz="20" w:space="6" w:color="1F3864"/>
        </w:pBdr>
      </w:pPr>
      <w:r>
        <w:rPr>
          <w:sz w:val="20"/>
        </w:rPr>
        <w:t>[00:35:49.960] 就是也，佛陀怎么讲？好，第一个信心像什么？信心像手一样，像手一样，像你的手足一样。佛陀讲，这个马哈南，就是大明，大明他跟大明弟子讲，马哈南，圣弟子有如手一样的信心。在藏有珠宝的山脉中，只有有完整的迅捷的手的人可以拿取这些珍贵的宝石。而不能够动手，没有手的男人，他没有办法拿取。</w:t>
      </w:r>
    </w:p>
    <w:p>
      <w:pPr>
        <w:spacing w:before="40" w:after="80"/>
        <w:ind w:left="283"/>
        <w:shd w:val="clear" w:color="auto" w:fill="EEF2F8"/>
        <w:pBdr>
          <w:left w:val="single" w:sz="20" w:space="6" w:color="1F3864"/>
        </w:pBdr>
      </w:pPr>
      <w:r>
        <w:rPr>
          <w:sz w:val="20"/>
        </w:rPr>
        <w:t>[00:36:27.520] 那同样的佛教佛法，就像充满着宝宝藏的这个宝山，就像一个宝山，什么宝山，它里面有道，有果，有涅盘这些宝藏。只有有具有信心，有纯净信心的人，你才有办法去拿取。你才能够得到这样的保障，</w:t>
      </w:r>
    </w:p>
    <w:p>
      <w:pPr>
        <w:spacing w:before="40" w:after="80"/>
        <w:ind w:left="283"/>
        <w:shd w:val="clear" w:color="auto" w:fill="EEF2F8"/>
        <w:pBdr>
          <w:left w:val="single" w:sz="20" w:space="6" w:color="1F3864"/>
        </w:pBdr>
      </w:pPr>
      <w:r>
        <w:rPr>
          <w:sz w:val="20"/>
        </w:rPr>
        <w:t>[00:36:54.290] 那我们讲七圣财，七圣财的性排在第一。信戒，惭愧，精进精进，多闻，慧，有的是念慧。布施、持戒、禅修，修观，这些善行，你有这样的信心，你才有可能去做。这样去做的话，你才会造就非常多的商业，</w:t>
      </w:r>
    </w:p>
    <w:p>
      <w:pPr>
        <w:spacing w:before="40" w:after="80"/>
        <w:ind w:left="283"/>
        <w:shd w:val="clear" w:color="auto" w:fill="EEF2F8"/>
        <w:pBdr>
          <w:left w:val="single" w:sz="20" w:space="6" w:color="1F3864"/>
        </w:pBdr>
      </w:pPr>
      <w:r>
        <w:rPr>
          <w:sz w:val="20"/>
        </w:rPr>
        <w:t>[00:37:18.930] 那未来你能够导向这个涅槃，这是第一个是手。第二个是什么？第二个是财富。信心就是财富。在这个世界上。最宝贵的财富就是信心。盛典里讲说，一个人只有在自己拥有你本身拥有大量的财产的时候，你才可能去跟人家交易财富，你才可能在卖宝石的这个市场里面，因为有珠宝市场里去选购你的宝石。</w:t>
      </w:r>
    </w:p>
    <w:p>
      <w:pPr>
        <w:spacing w:before="40" w:after="80"/>
        <w:ind w:left="283"/>
        <w:shd w:val="clear" w:color="auto" w:fill="EEF2F8"/>
        <w:pBdr>
          <w:left w:val="single" w:sz="20" w:space="6" w:color="1F3864"/>
        </w:pBdr>
      </w:pPr>
      <w:r>
        <w:rPr>
          <w:sz w:val="20"/>
        </w:rPr>
        <w:t>[00:37:57.860] 同样的在佛教里面。佛法就像一个大的宝石市场。只有你有足够的财产的人，你才可能去购买。即只有你有信心的时候，你才能够去奉行就像宝石一样的善行。善行是宝。而不是金钱之宝。这没有财产的人，他不可能购买，就像一个没有信心的人，他不可能去奉行善行一样的。</w:t>
      </w:r>
    </w:p>
    <w:p>
      <w:pPr>
        <w:spacing w:before="40" w:after="80"/>
        <w:ind w:left="283"/>
        <w:shd w:val="clear" w:color="auto" w:fill="EEF2F8"/>
        <w:pBdr>
          <w:left w:val="single" w:sz="20" w:space="6" w:color="1F3864"/>
        </w:pBdr>
      </w:pPr>
      <w:r>
        <w:rPr>
          <w:sz w:val="20"/>
        </w:rPr>
        <w:t>[00:38:29.740] 好，第三个，是种子。比喻为种子。经典里面讲说，只有拥有好的种子的人，才能够在好的土地，天气和好的灌溉条件下播种，从而收获大量的果实。而没有种子的人，他既不能播种也不可能收获。</w:t>
      </w:r>
    </w:p>
    <w:p>
      <w:pPr>
        <w:spacing w:before="40" w:after="80"/>
        <w:ind w:left="283"/>
        <w:shd w:val="clear" w:color="auto" w:fill="EEF2F8"/>
        <w:pBdr>
          <w:left w:val="single" w:sz="20" w:space="6" w:color="1F3864"/>
        </w:pBdr>
      </w:pPr>
      <w:r>
        <w:rPr>
          <w:sz w:val="20"/>
        </w:rPr>
        <w:t>[00:38:55.000] 同样，在佛法中，佛法就如同一片肥沃的土地，同时，有很好的天气，我们叫。天时地利，有好的灌溉条件就是法，现在正法还在。我没有正法，入世五千年，正法还在，但肥沃的土地，良好的灌溉条件和天气和气候。那你能不能在这个正法的沃田里面播种？</w:t>
      </w:r>
    </w:p>
    <w:p>
      <w:pPr>
        <w:spacing w:before="40" w:after="80"/>
        <w:ind w:left="283"/>
        <w:shd w:val="clear" w:color="auto" w:fill="EEF2F8"/>
        <w:pBdr>
          <w:left w:val="single" w:sz="20" w:space="6" w:color="1F3864"/>
        </w:pBdr>
      </w:pPr>
      <w:r>
        <w:rPr>
          <w:sz w:val="20"/>
        </w:rPr>
        <w:t>[00:39:29.310] 你要有信心，有信心的人就像种子，能够播下这些种子，你今生乃至尽未来际，可以收获大量的果实。这就是这样善行，你一着八世实践的善行，最后，会把我们这个轮回斩除，把所有的苦灭尽。这些种子，这个种子种下去，你的收获就胜到圣果和涅槃。</w:t>
      </w:r>
    </w:p>
    <w:p>
      <w:pPr>
        <w:spacing w:before="40" w:after="80"/>
        <w:ind w:left="283"/>
        <w:shd w:val="clear" w:color="auto" w:fill="EEF2F8"/>
        <w:pBdr>
          <w:left w:val="single" w:sz="20" w:space="6" w:color="1F3864"/>
        </w:pBdr>
      </w:pPr>
      <w:r>
        <w:rPr>
          <w:sz w:val="20"/>
        </w:rPr>
        <w:t>[00:40:00.860] 所以我们称信的种子，是不死种子。会导向不死的种子，那我们涅盘的果，就叫不死的果，它是不死的果果报对。所以，当在佛法的良田播种，我们将有这些收获。那性种子，被播种在佛法的良田里面，将会促使道果和不死的涅槃的这果实产出。而没有信种子的人，他就不可能能够在佛法的良田上播种。他。没有办法播种，那就不能够奉行善的种子，他就不可能布施持戒，修止修观，那道果涅槃都可能产生，乃至于，他。不但收获不了这些果报。</w:t>
      </w:r>
    </w:p>
    <w:p>
      <w:pPr>
        <w:spacing w:before="40" w:after="80"/>
        <w:ind w:left="283"/>
        <w:shd w:val="clear" w:color="auto" w:fill="EEF2F8"/>
        <w:pBdr>
          <w:left w:val="single" w:sz="20" w:space="6" w:color="1F3864"/>
        </w:pBdr>
      </w:pPr>
      <w:r>
        <w:rPr>
          <w:sz w:val="20"/>
        </w:rPr>
        <w:t>[00:41:06.150] 因为没有信，所以，他。沉溺在贪嗔痴里面而造作种种的不善行，他收获恶趣的果报。</w:t>
      </w:r>
    </w:p>
    <w:p>
      <w:pPr>
        <w:spacing w:before="40" w:after="80"/>
        <w:ind w:left="283"/>
        <w:shd w:val="clear" w:color="auto" w:fill="EEF2F8"/>
        <w:pBdr>
          <w:left w:val="single" w:sz="20" w:space="6" w:color="1F3864"/>
        </w:pBdr>
      </w:pPr>
      <w:r>
        <w:rPr>
          <w:sz w:val="20"/>
        </w:rPr>
        <w:t>[00:41:22.080] 好。那作为一个有信心的佛弟子，我们会对佛法僧三宝戒律会三学，</w:t>
      </w:r>
    </w:p>
    <w:p>
      <w:pPr>
        <w:spacing w:before="40" w:after="80"/>
        <w:ind w:left="283"/>
        <w:shd w:val="clear" w:color="auto" w:fill="EEF2F8"/>
        <w:pBdr>
          <w:left w:val="single" w:sz="20" w:space="6" w:color="1F3864"/>
        </w:pBdr>
      </w:pPr>
      <w:r>
        <w:rPr>
          <w:sz w:val="20"/>
        </w:rPr>
        <w:t>[00:41:36.670] 过去五蕴，未来五蕴，过去未来五蕴和缘起。拥有信心。心能够安置在这个大士的所缘上，很清明，很安定，很勇猛。</w:t>
      </w:r>
    </w:p>
    <w:p>
      <w:pPr>
        <w:spacing w:before="40" w:after="80"/>
        <w:ind w:left="283"/>
        <w:shd w:val="clear" w:color="auto" w:fill="EEF2F8"/>
        <w:pBdr>
          <w:left w:val="single" w:sz="20" w:space="6" w:color="1F3864"/>
        </w:pBdr>
      </w:pPr>
      <w:r>
        <w:rPr>
          <w:sz w:val="20"/>
        </w:rPr>
        <w:t>[00:41:53.880] 渐渐我们的烦恼会被清除。面对的所缘，会越来越清晰，就像我们拥有手可以毫不犹豫的去拿宝藏，我们的种子可以在心田里面种下，那这个。道果的种子？迟早，就会成熟。所以，我们要真正导向涅槃。整个这个进程里面。信心所是不可以缺少的。在决断的过程中，对一个从凡夫到圣者的这个过程，除了圣洁，除了圣洁。这个信是不可缺少的，就像我们昨天谈到的。好，这里面其他多就又谈到一个就是这个傻这个性，它有时候会被被骂。所迷惑。</w:t>
      </w:r>
    </w:p>
    <w:p>
      <w:pPr>
        <w:spacing w:before="40" w:after="80"/>
        <w:ind w:left="283"/>
        <w:shd w:val="clear" w:color="auto" w:fill="EEF2F8"/>
        <w:pBdr>
          <w:left w:val="single" w:sz="20" w:space="6" w:color="1F3864"/>
        </w:pBdr>
      </w:pPr>
      <w:r>
        <w:rPr>
          <w:sz w:val="20"/>
        </w:rPr>
        <w:t>[00:43:08.040] 悲，就是爱染，我们前面讲到贪爱。信心跟陪伴有什么差别？</w:t>
      </w:r>
    </w:p>
    <w:p>
      <w:pPr>
        <w:spacing w:before="40" w:after="80"/>
        <w:ind w:left="283"/>
        <w:shd w:val="clear" w:color="auto" w:fill="EEF2F8"/>
        <w:pBdr>
          <w:left w:val="single" w:sz="20" w:space="6" w:color="1F3864"/>
        </w:pBdr>
      </w:pPr>
      <w:r>
        <w:rPr>
          <w:sz w:val="20"/>
        </w:rPr>
        <w:t>[00:43:19.640] 当我们接触佛法的时候，我们。感觉到这个法非常好。我非常相应，有可能一些人就会对老师。对这个法，包括禅修，布施，持戒，或出家生活，升起一种执着心，贪婪心。</w:t>
      </w:r>
    </w:p>
    <w:p>
      <w:pPr>
        <w:spacing w:before="40" w:after="80"/>
        <w:ind w:left="283"/>
        <w:shd w:val="clear" w:color="auto" w:fill="EEF2F8"/>
        <w:pBdr>
          <w:left w:val="single" w:sz="20" w:space="6" w:color="1F3864"/>
        </w:pBdr>
      </w:pPr>
      <w:r>
        <w:rPr>
          <w:sz w:val="20"/>
        </w:rPr>
        <w:t>[00:43:46.480] 对这种巴士？生起爱然的心。那爱兰的心是什么心？它是不善心，对不对？那是不上心。那不是这样的不善心生起来，有时候你是会。替换掉你的信心，你的信心会没有掉？你不善，心里面也没有信，它是贪这吃无常，不会掉去。或者，他是杂染的，他一时升起信心的善心，一时就有贪爱心在里面。</w:t>
      </w:r>
    </w:p>
    <w:p>
      <w:pPr>
        <w:spacing w:before="40" w:after="80"/>
        <w:ind w:left="283"/>
        <w:shd w:val="clear" w:color="auto" w:fill="EEF2F8"/>
        <w:pBdr>
          <w:left w:val="single" w:sz="20" w:space="6" w:color="1F3864"/>
        </w:pBdr>
      </w:pPr>
      <w:r>
        <w:rPr>
          <w:sz w:val="20"/>
        </w:rPr>
        <w:t>[00:44:22.370] 所以，整串心路，经常是你的信心就被这种陪妈所染污，你就会被陪妈染污。那这个信心被陪马染污，它就会产生很多束缚，这些束缚，将会阻碍你。获得成就的进程，你会让你的成就受到很多障碍。但是。这种贪爱，比你对世俗的这种贪爱，比贪爱巴士。跟你贪爱这个世俗的这个财色名食睡它是不一样的。虽然这不算可能，能够阻碍他的一些修行。但往往，这种陪吗。这个如果这个人过去有巴拉密，这一生也有愿意培养智慧的时候。这种陪妈，可以成为他善行的清淤之源，</w:t>
      </w:r>
    </w:p>
    <w:p>
      <w:pPr>
        <w:spacing w:before="40" w:after="80"/>
        <w:ind w:left="283"/>
        <w:shd w:val="clear" w:color="auto" w:fill="EEF2F8"/>
        <w:pBdr>
          <w:left w:val="single" w:sz="20" w:space="6" w:color="1F3864"/>
        </w:pBdr>
      </w:pPr>
      <w:r>
        <w:rPr>
          <w:sz w:val="20"/>
        </w:rPr>
        <w:t>[00:45:32.520] 自然亲离子源。</w:t>
      </w:r>
    </w:p>
    <w:p>
      <w:pPr>
        <w:spacing w:before="40" w:after="80"/>
        <w:ind w:left="283"/>
        <w:shd w:val="clear" w:color="auto" w:fill="EEF2F8"/>
        <w:pBdr>
          <w:left w:val="single" w:sz="20" w:space="6" w:color="1F3864"/>
        </w:pBdr>
      </w:pPr>
      <w:r>
        <w:rPr>
          <w:sz w:val="20"/>
        </w:rPr>
        <w:t>[00:45:34.840] 佛陀讲说，通过作为自然亲子源，不善业可以促成善业。这个不善心反而会成为一种推动力，让这个人非常努力的去修学佛法，最后达到解脱。</w:t>
      </w:r>
    </w:p>
    <w:p>
      <w:pPr>
        <w:spacing w:before="40" w:after="80"/>
        <w:ind w:left="283"/>
        <w:shd w:val="clear" w:color="auto" w:fill="EEF2F8"/>
        <w:pBdr>
          <w:left w:val="single" w:sz="20" w:space="6" w:color="1F3864"/>
        </w:pBdr>
      </w:pPr>
      <w:r>
        <w:rPr>
          <w:sz w:val="20"/>
        </w:rPr>
        <w:t>[00:45:48.280] 就是我们在二十四元里面，自然亲子园里面有一个园，叫做前前诸不善法，对后后诸善法，有时以清离子源为源。</w:t>
      </w:r>
    </w:p>
    <w:p>
      <w:pPr>
        <w:spacing w:before="40" w:after="80"/>
        <w:ind w:left="283"/>
        <w:shd w:val="clear" w:color="auto" w:fill="EEF2F8"/>
        <w:pBdr>
          <w:left w:val="single" w:sz="20" w:space="6" w:color="1F3864"/>
        </w:pBdr>
      </w:pPr>
      <w:r>
        <w:rPr>
          <w:sz w:val="20"/>
        </w:rPr>
        <w:t>[00:46:01.400] 就这个意思，他小子举了两个例子，这个我们大家也很熟悉这个。</w:t>
      </w:r>
    </w:p>
    <w:p>
      <w:pPr>
        <w:spacing w:before="40" w:after="80"/>
        <w:ind w:left="283"/>
        <w:shd w:val="clear" w:color="auto" w:fill="EEF2F8"/>
        <w:pBdr>
          <w:left w:val="single" w:sz="20" w:space="6" w:color="1F3864"/>
        </w:pBdr>
      </w:pPr>
      <w:r>
        <w:rPr>
          <w:sz w:val="20"/>
        </w:rPr>
        <w:t>[00:55:03.720] 那我们先来看。佛佛陀。佛陀如果是要把佛讲完，这个佛陀都讲过，经典里讲过，就是一尊佛，以他的一切资质。他成佛，去讲另外一尊佛的功德，或者他的修行状态，他讲一节都讲不完。大。但我们就。根据佛陀所确认的，他自己提出来的，他自己给自己定的他的功德名号，我们来窥视到一点点佛陀的功德。佛陀，功德就是功德，名号就是阿拉汉正自觉者明行具足善逝。世间解无上士调御丈夫，天人导师，佛陀世尊。有的时候把无上制调御丈户合起来称为叫无上调御丈夫。</w:t>
      </w:r>
    </w:p>
    <w:p>
      <w:pPr>
        <w:spacing w:before="40" w:after="80"/>
        <w:ind w:left="283"/>
        <w:shd w:val="clear" w:color="auto" w:fill="EEF2F8"/>
        <w:pBdr>
          <w:left w:val="single" w:sz="20" w:space="6" w:color="1F3864"/>
        </w:pBdr>
      </w:pPr>
      <w:r>
        <w:rPr>
          <w:sz w:val="20"/>
        </w:rPr>
        <w:t>[00:56:10.800] 我们第一个要讲，佛陀是阿拉汉。所以我们很多人，我们在华语圈里面学佛，传统一直认为阿拉汉是。这个治了行，所以，我们都不敢称佛陀是阿拉汉。因为阿拉汉是一个贬义的词儿，这样纠正过来。在。华语圈的经典里面。佛陀的名号里面是有阿拉汉的。就你们拜三十五佛忏的时候，南无婆伽法，如来应供正变知明行主上十世间及无上之调，以丈夫天人导师我罗世尊那个婆伽梵就是八嘎，哇，就是世尊。应供？应供是什么？应供就是阿拉汉。只是，他不好意思说佛陀是阿拉汉，而把阿拉汉的其中一个功德应供。拿来去替代那个。阿拉汉的名号。自作聪明，因为佛陀不能叫阿拉汉，那阿拉汉是什么？阿拉汉阿就是远离不要杀的意思，</w:t>
      </w:r>
    </w:p>
    <w:p>
      <w:pPr>
        <w:spacing w:before="40" w:after="80"/>
        <w:ind w:left="283"/>
        <w:shd w:val="clear" w:color="auto" w:fill="EEF2F8"/>
        <w:pBdr>
          <w:left w:val="single" w:sz="20" w:space="6" w:color="1F3864"/>
        </w:pBdr>
      </w:pPr>
      <w:r>
        <w:rPr>
          <w:sz w:val="20"/>
        </w:rPr>
        <w:t>[00:57:40.820] 所以我们经常和人讲说，你这个是罗汉，罗汉是骂人的话。你不懂的时候，你就很头大。如果阿拉汉是杀贼，那罗汉就是贼。你这个像罗汉，那就是你这人像贼，那就是。那阿拉汉，我们讲第二个是第一个，它的功德五种，</w:t>
      </w:r>
    </w:p>
    <w:p>
      <w:pPr>
        <w:spacing w:before="40" w:after="80"/>
        <w:ind w:left="283"/>
        <w:shd w:val="clear" w:color="auto" w:fill="EEF2F8"/>
        <w:pBdr>
          <w:left w:val="single" w:sz="20" w:space="6" w:color="1F3864"/>
        </w:pBdr>
      </w:pPr>
      <w:r>
        <w:rPr>
          <w:sz w:val="20"/>
        </w:rPr>
        <w:t>[00:58:11.500] 所以我们如果修佛随念，修阿拉汉的佛随念，你选择五种的其中一种，</w:t>
      </w:r>
    </w:p>
    <w:p>
      <w:pPr>
        <w:spacing w:before="40" w:after="80"/>
        <w:ind w:left="283"/>
        <w:shd w:val="clear" w:color="auto" w:fill="EEF2F8"/>
        <w:pBdr>
          <w:left w:val="single" w:sz="20" w:space="6" w:color="1F3864"/>
        </w:pBdr>
      </w:pPr>
      <w:r>
        <w:rPr>
          <w:sz w:val="20"/>
        </w:rPr>
        <w:t>[00:58:16.575] 第一种。远离所有的烦恼，还有远远的离开所有的烦恼，这也是次第的，不要感说为什么这么这么啰嗦，第一个它是远离。远离的意义，就是从他开始修行，佛陀在这个从菩萨行开始。他就是。一直远离，希望远离，着力远离烦恼的。所以他是从远离开始到最后证阿拉汉的时候，</w:t>
      </w:r>
    </w:p>
    <w:p>
      <w:pPr>
        <w:spacing w:before="40" w:after="80"/>
        <w:ind w:left="283"/>
        <w:shd w:val="clear" w:color="auto" w:fill="EEF2F8"/>
        <w:pBdr>
          <w:left w:val="single" w:sz="20" w:space="6" w:color="1F3864"/>
        </w:pBdr>
      </w:pPr>
      <w:r>
        <w:rPr>
          <w:sz w:val="20"/>
        </w:rPr>
        <w:t>[00:58:50.970] 正成佛的时候，他已经完全跟这个。烦恼不沾边的，我说离得非常远了。第二个是杀贼，我们讲以智慧之剑杀烦恼贼，把烦恼完全的。破除了。第三个就断福，断福，什么断轮回的福？在发给大家的那个佛水，你有没有讲到十二缘起支的那个部分？明天我们可以简单的说一下，今天来不及。他断掉轮回的福，没有轮回了。第四个是无秘密恶，他不管在任何地方，不会再造作恶行，也会不会复产他的恶行。</w:t>
      </w:r>
    </w:p>
    <w:p>
      <w:pPr>
        <w:spacing w:before="40" w:after="80"/>
        <w:ind w:left="283"/>
        <w:shd w:val="clear" w:color="auto" w:fill="EEF2F8"/>
        <w:pBdr>
          <w:left w:val="single" w:sz="20" w:space="6" w:color="1F3864"/>
        </w:pBdr>
      </w:pPr>
      <w:r>
        <w:rPr>
          <w:sz w:val="20"/>
        </w:rPr>
        <w:t>[00:59:41.815] 第五，一个是应受人天供养，因为他的功德。因为他的功德具足这样的德行这样的这个资历，应受供养。</w:t>
      </w:r>
    </w:p>
    <w:p>
      <w:pPr>
        <w:spacing w:before="40" w:after="80"/>
        <w:ind w:left="283"/>
        <w:shd w:val="clear" w:color="auto" w:fill="EEF2F8"/>
        <w:pBdr>
          <w:left w:val="single" w:sz="20" w:space="6" w:color="1F3864"/>
        </w:pBdr>
      </w:pPr>
      <w:r>
        <w:rPr>
          <w:sz w:val="20"/>
        </w:rPr>
        <w:t>[01:00:02.380] 好，正治觉者，是证悟，独自证得圆满的觉悟，什么觉悟四圣谛？苦集灭道是圣谛。那如果传统的人认为说四圣谛是小乘悟的，佛陀怎么能悟四圣谛？那你就搞错掉了。四圣谛。是一切诸佛。都要。体证的，也是一切诸佛都在教导的。一切诸佛所证悟的。</w:t>
      </w:r>
    </w:p>
    <w:p>
      <w:pPr>
        <w:spacing w:before="40" w:after="80"/>
        <w:ind w:left="283"/>
        <w:shd w:val="clear" w:color="auto" w:fill="EEF2F8"/>
        <w:pBdr>
          <w:left w:val="single" w:sz="20" w:space="6" w:color="1F3864"/>
        </w:pBdr>
      </w:pPr>
      <w:r>
        <w:rPr>
          <w:sz w:val="20"/>
        </w:rPr>
        <w:t>[01:00:40.000] 核心就是四圣谛。明行具足八名十五种行八名也称为智慧，行是讲福德。圆满八明十五种行，我们就不细讲了，大家去对上师，很多人只是说他只说真实语，他不止是就逝去，我们讲行，它有行的意思。逝者如斯夫有行的意思，所以它是善进行妙处行正行。上进行就是它的所有行，持上进妙处，行是它的涅槃，是妙处。再加上有意，真实意，佛陀说出来话就是有意的，都是真实语。</w:t>
      </w:r>
    </w:p>
    <w:p>
      <w:pPr>
        <w:spacing w:before="40" w:after="80"/>
        <w:ind w:left="283"/>
        <w:shd w:val="clear" w:color="auto" w:fill="EEF2F8"/>
        <w:pBdr>
          <w:left w:val="single" w:sz="20" w:space="6" w:color="1F3864"/>
        </w:pBdr>
      </w:pPr>
      <w:r>
        <w:rPr>
          <w:sz w:val="20"/>
        </w:rPr>
        <w:t>〔缺口如实注明：本讲其余段落（[00:46:09]–[00:55:03] 王大利与车匿例·如何信·究竟法；[01:01:40]–[01:07:32] 世间解·无上士·天师·世尊·佛随念后续及回向）</w:t>
      </w:r>
      <w:r>
        <w:rPr>
          <w:b/>
          <w:sz w:val="20"/>
        </w:rPr>
        <w:t>因篇幅所限未逐字全录</w:t>
      </w:r>
      <w:r>
        <w:rPr>
          <w:sz w:val="20"/>
        </w:rPr>
        <w:t>；系主动择取，主持时可据需回溯原讲，未作虚构补足。〕</w:t>
      </w:r>
    </w:p>
    <w:p>
      <w:r>
        <w:rPr>
          <w:b/>
          <w:sz w:val="21"/>
        </w:rPr>
        <w:t>【共读后·串讲小结（约1分钟）】</w:t>
      </w:r>
    </w:p>
    <w:p>
      <w:pPr>
        <w:spacing w:before="40" w:after="80"/>
        <w:ind w:left="283"/>
        <w:shd w:val="clear" w:color="auto" w:fill="EEF2F8"/>
        <w:pBdr>
          <w:left w:val="single" w:sz="20" w:space="6" w:color="1F3864"/>
        </w:pBdr>
      </w:pPr>
      <w:r>
        <w:rPr>
          <w:sz w:val="20"/>
        </w:rPr>
        <w:t>刚才三家材料，我们抓到两条主线：</w:t>
      </w:r>
      <w:r>
        <w:rPr>
          <w:b/>
          <w:sz w:val="20"/>
        </w:rPr>
        <w:t>一是「链」</w:t>
      </w:r>
      <w:r>
        <w:rPr>
          <w:sz w:val="20"/>
        </w:rPr>
        <w:t>——惭愧为根，信心为干，精进、自制、持戒、闻法、作意是枝与叶，戒定慧在这条链里自然长成；</w:t>
      </w:r>
      <w:r>
        <w:rPr>
          <w:b/>
          <w:sz w:val="20"/>
        </w:rPr>
        <w:t>二是「信」</w:t>
      </w:r>
      <w:r>
        <w:rPr>
          <w:sz w:val="20"/>
        </w:rPr>
        <w:t>——四预流支是信心所的近因，信如手、如财富、如种子：能取佛法宝藏，能奉行善行，能收获「不死」的涅槃果。请带着这两条线，进入第一轮分享——不必复述法义，只讲你自己的经验。</w:t>
      </w:r>
    </w:p>
    <w:p>
      <w:pPr>
        <w:spacing w:before="160" w:after="80"/>
      </w:pPr>
      <w:r>
        <w:rPr>
          <w:rFonts w:ascii="Microsoft YaHei" w:hAnsi="Microsoft YaHei" w:eastAsia="Microsoft YaHei"/>
          <w:b/>
          <w:color w:val="1F3864"/>
          <w:sz w:val="28"/>
        </w:rPr>
        <w:t>💬 第二轮分享（10 min）</w:t>
      </w:r>
    </w:p>
    <w:p>
      <w:r>
        <w:rPr>
          <w:b/>
          <w:sz w:val="21"/>
        </w:rPr>
        <w:t>分享规则（主持人先说明）：</w:t>
      </w:r>
    </w:p>
    <w:p>
      <w:pPr>
        <w:spacing w:before="40" w:after="80"/>
        <w:ind w:left="283"/>
        <w:shd w:val="clear" w:color="auto" w:fill="EEF2F8"/>
        <w:pBdr>
          <w:left w:val="single" w:sz="20" w:space="6" w:color="1F3864"/>
        </w:pBdr>
      </w:pPr>
      <w:r>
        <w:rPr>
          <w:sz w:val="20"/>
        </w:rPr>
        <w:t>时间 25 分钟，自愿发言，一人约 2 分钟（人多时 1.5 分钟）。发言只讲「我」的经验与体会，不评价、不纠正他人；不点名、不逼问，沉默是允许的。手机静音。</w:t>
      </w:r>
    </w:p>
    <w:p>
      <w:r>
        <w:rPr>
          <w:b/>
          <w:sz w:val="21"/>
        </w:rPr>
        <w:t>起手问题（结合本周主题与生活经验，任选 2–3 个）：</w:t>
      </w:r>
    </w:p>
    <w:p>
      <w:pPr>
        <w:ind w:left="340"/>
      </w:pPr>
      <w:r>
        <w:rPr>
          <w:b/>
          <w:sz w:val="21"/>
        </w:rPr>
        <w:t xml:space="preserve">1. </w:t>
      </w:r>
      <w:r>
        <w:rPr>
          <w:sz w:val="21"/>
        </w:rPr>
        <w:t>八周走下来，</w:t>
      </w:r>
      <w:r>
        <w:rPr>
          <w:b/>
          <w:sz w:val="21"/>
        </w:rPr>
        <w:t>「亲近善士·听闻正法·如理作意·法随法行」四支里，哪一支你做得最实在？哪一支还停在「知道」？</w:t>
      </w:r>
      <w:r>
        <w:rPr>
          <w:sz w:val="21"/>
        </w:rPr>
        <w:t xml:space="preserve"> 请举一件具体的小事。</w:t>
      </w:r>
    </w:p>
    <w:p>
      <w:pPr>
        <w:ind w:left="340"/>
      </w:pPr>
      <w:r>
        <w:rPr>
          <w:b/>
          <w:sz w:val="21"/>
        </w:rPr>
        <w:t xml:space="preserve">2. </w:t>
      </w:r>
      <w:r>
        <w:rPr>
          <w:sz w:val="21"/>
        </w:rPr>
        <w:t>材料①的</w:t>
      </w:r>
      <w:r>
        <w:rPr>
          <w:b/>
          <w:sz w:val="21"/>
        </w:rPr>
        <w:t>八层因缘链条</w:t>
      </w:r>
      <w:r>
        <w:rPr>
          <w:sz w:val="21"/>
        </w:rPr>
        <w:t>（惭愧→不放逸→亲近善士→信心→精进→自制→持戒→听闻正法→如理作意→舍疑→舍贪嗔痴）中，</w:t>
      </w:r>
      <w:r>
        <w:rPr>
          <w:b/>
          <w:sz w:val="21"/>
        </w:rPr>
        <w:t>你觉得哪一环在自己身上最薄弱？</w:t>
      </w:r>
      <w:r>
        <w:rPr>
          <w:sz w:val="21"/>
        </w:rPr>
        <w:t xml:space="preserve"> 这一环曾经怎样影响过你的修行或生活？</w:t>
      </w:r>
    </w:p>
    <w:p>
      <w:pPr>
        <w:ind w:left="340"/>
      </w:pPr>
      <w:r>
        <w:rPr>
          <w:b/>
          <w:sz w:val="21"/>
        </w:rPr>
        <w:t xml:space="preserve">3. </w:t>
      </w:r>
      <w:r>
        <w:rPr>
          <w:sz w:val="21"/>
        </w:rPr>
        <w:t>材料③说「</w:t>
      </w:r>
      <w:r>
        <w:rPr>
          <w:b/>
          <w:sz w:val="21"/>
        </w:rPr>
        <w:t>信如手、如财富、如种子</w:t>
      </w:r>
      <w:r>
        <w:rPr>
          <w:sz w:val="21"/>
        </w:rPr>
        <w:t>」。在你的生活经验里，</w:t>
      </w:r>
      <w:r>
        <w:rPr>
          <w:b/>
          <w:sz w:val="21"/>
        </w:rPr>
        <w:t>「有信」的时候和不「信」的时候，你面对同一件烦恼，反应有什么不同？</w:t>
      </w:r>
    </w:p>
    <w:p>
      <w:r>
        <w:rPr>
          <w:b/>
          <w:sz w:val="21"/>
        </w:rPr>
        <w:t>主持人串讲与回应要点：</w:t>
      </w:r>
    </w:p>
    <w:p>
      <w:pPr>
        <w:ind w:left="340"/>
      </w:pPr>
      <w:r>
        <w:rPr>
          <w:color w:val="1F3864"/>
          <w:sz w:val="21"/>
        </w:rPr>
        <w:t xml:space="preserve">• </w:t>
      </w:r>
      <w:r>
        <w:rPr>
          <w:b/>
          <w:sz w:val="21"/>
        </w:rPr>
        <w:t>若没人开口</w:t>
      </w:r>
      <w:r>
        <w:rPr>
          <w:sz w:val="21"/>
        </w:rPr>
        <w:t>：主持人先分享自己的「一件小事」，把门槛放低；不要求「讲得对」，只要求「讲真的」。</w:t>
      </w:r>
    </w:p>
    <w:p>
      <w:pPr>
        <w:ind w:left="340"/>
      </w:pPr>
      <w:r>
        <w:rPr>
          <w:color w:val="1F3864"/>
          <w:sz w:val="21"/>
        </w:rPr>
        <w:t xml:space="preserve">• </w:t>
      </w:r>
      <w:r>
        <w:rPr>
          <w:b/>
          <w:sz w:val="21"/>
        </w:rPr>
        <w:t>若有人急着讲道理</w:t>
      </w:r>
      <w:r>
        <w:rPr>
          <w:sz w:val="21"/>
        </w:rPr>
        <w:t>：温和拉回——「请讲一件</w:t>
      </w:r>
      <w:r>
        <w:rPr>
          <w:b/>
          <w:sz w:val="21"/>
        </w:rPr>
        <w:t>具体发生过</w:t>
      </w:r>
      <w:r>
        <w:rPr>
          <w:sz w:val="21"/>
        </w:rPr>
        <w:t>的小事，先不给结论。」</w:t>
      </w:r>
    </w:p>
    <w:p>
      <w:pPr>
        <w:ind w:left="340"/>
      </w:pPr>
      <w:r>
        <w:rPr>
          <w:color w:val="1F3864"/>
          <w:sz w:val="21"/>
        </w:rPr>
        <w:t xml:space="preserve">• </w:t>
      </w:r>
      <w:r>
        <w:rPr>
          <w:b/>
          <w:sz w:val="21"/>
        </w:rPr>
        <w:t>若有人自我否定</w:t>
      </w:r>
      <w:r>
        <w:rPr>
          <w:sz w:val="21"/>
        </w:rPr>
        <w:t>（「我四支一支都没做到」）：提醒</w:t>
      </w:r>
      <w:r>
        <w:rPr>
          <w:b/>
          <w:sz w:val="21"/>
        </w:rPr>
        <w:t>四支是共同前行、无高下之分</w:t>
      </w:r>
      <w:r>
        <w:rPr>
          <w:sz w:val="21"/>
        </w:rPr>
        <w:t>，只问「下一步能迈哪一小步」；把「评判」换回「观察」。</w:t>
      </w:r>
    </w:p>
    <w:p>
      <w:pPr>
        <w:ind w:left="340"/>
      </w:pPr>
      <w:r>
        <w:rPr>
          <w:color w:val="1F3864"/>
          <w:sz w:val="21"/>
        </w:rPr>
        <w:t xml:space="preserve">• </w:t>
      </w:r>
      <w:r>
        <w:rPr>
          <w:b/>
          <w:sz w:val="21"/>
        </w:rPr>
        <w:t>若话题跑向他人师承／法义高下</w:t>
      </w:r>
      <w:r>
        <w:rPr>
          <w:sz w:val="21"/>
        </w:rPr>
        <w:t>：轻缓带回「只讲我自己的经验」；法义争议回到材料原文，不争高下。</w:t>
      </w:r>
    </w:p>
    <w:p>
      <w:pPr>
        <w:ind w:left="340"/>
      </w:pPr>
      <w:r>
        <w:rPr>
          <w:color w:val="1F3864"/>
          <w:sz w:val="21"/>
        </w:rPr>
        <w:t xml:space="preserve">• </w:t>
      </w:r>
      <w:r>
        <w:rPr>
          <w:b/>
          <w:sz w:val="21"/>
        </w:rPr>
        <w:t>时间控制</w:t>
      </w:r>
      <w:r>
        <w:rPr>
          <w:sz w:val="21"/>
        </w:rPr>
        <w:t>：25 分钟到点即收，未尽的话留到「主题讨论」环节。</w:t>
      </w:r>
    </w:p>
    <w:p>
      <w:r>
        <w:rPr>
          <w:sz w:val="21"/>
        </w:rPr>
        <w:t>（</w:t>
      </w:r>
      <w:r>
        <w:rPr>
          <w:b/>
          <w:sz w:val="21"/>
        </w:rPr>
        <w:t>补充起手问题</w:t>
      </w:r>
      <w:r>
        <w:rPr>
          <w:sz w:val="21"/>
        </w:rPr>
        <w:t>，按现场气氛选用：「这一轮读书会，哪一句开示曾在你困难时帮到你？」「如果用一个词形容你现在的『信』，会是什么？为什么？」）</w:t>
      </w:r>
    </w:p>
    <w:p>
      <w:pPr>
        <w:spacing w:before="160" w:after="80"/>
      </w:pPr>
      <w:r>
        <w:rPr>
          <w:rFonts w:ascii="Microsoft YaHei" w:hAnsi="Microsoft YaHei" w:eastAsia="Microsoft YaHei"/>
          <w:b/>
          <w:color w:val="1F3864"/>
          <w:sz w:val="28"/>
        </w:rPr>
        <w:t>🎯 第二轮主题讨论（10 min）</w:t>
      </w:r>
    </w:p>
    <w:p>
      <w:r>
        <w:rPr>
          <w:b/>
          <w:sz w:val="21"/>
        </w:rPr>
        <w:t>引导问题（由浅入深，指向实修；每问约 10–12 分钟）</w:t>
      </w:r>
    </w:p>
    <w:p>
      <w:r>
        <w:rPr>
          <w:b/>
          <w:sz w:val="21"/>
        </w:rPr>
        <w:t>问题一（回顾·连接）</w:t>
      </w:r>
      <w:r>
        <w:rPr>
          <w:sz w:val="21"/>
        </w:rPr>
        <w:t>：八周以来，四支在你身上，是怎么「一支连接一支」的？</w:t>
      </w:r>
    </w:p>
    <w:p>
      <w:pPr>
        <w:ind w:left="340"/>
      </w:pPr>
      <w:r>
        <w:rPr>
          <w:color w:val="1F3864"/>
          <w:sz w:val="21"/>
        </w:rPr>
        <w:t xml:space="preserve">• </w:t>
      </w:r>
      <w:r>
        <w:rPr>
          <w:sz w:val="21"/>
        </w:rPr>
        <w:t>提示：请成员不必谈理论，只谈</w:t>
      </w:r>
      <w:r>
        <w:rPr>
          <w:b/>
          <w:sz w:val="21"/>
        </w:rPr>
        <w:t>自己的经验次序</w:t>
      </w:r>
      <w:r>
        <w:rPr>
          <w:sz w:val="21"/>
        </w:rPr>
        <w:t>——先依止了谁、听了什么法、在哪件小事上如理作意、又在哪里落实为行动。主持人可把大家的回答，写成一幅「我的四支图」，让八周的脉络显形。此问意在让成员体会：</w:t>
      </w:r>
      <w:r>
        <w:rPr>
          <w:b/>
          <w:sz w:val="21"/>
        </w:rPr>
        <w:t>四支是一条连续的路，不是四张考卷</w:t>
      </w:r>
      <w:r>
        <w:rPr>
          <w:sz w:val="21"/>
        </w:rPr>
        <w:t>。</w:t>
      </w:r>
    </w:p>
    <w:p>
      <w:pPr>
        <w:ind w:left="340"/>
      </w:pPr>
      <w:r>
        <w:rPr>
          <w:color w:val="1F3864"/>
          <w:sz w:val="21"/>
        </w:rPr>
        <w:t xml:space="preserve">• </w:t>
      </w:r>
      <w:r>
        <w:rPr>
          <w:b/>
          <w:sz w:val="21"/>
        </w:rPr>
        <w:t>操作建议</w:t>
      </w:r>
      <w:r>
        <w:rPr>
          <w:sz w:val="21"/>
        </w:rPr>
        <w:t>：可先请 2 位成员说，再问「有谁的四支次序和别人不一样？」——让不同路径都被看见。主持人用白板／纸写下关键词（善士／闻法／作意／落实），最后圈出</w:t>
      </w:r>
      <w:r>
        <w:rPr>
          <w:b/>
          <w:sz w:val="21"/>
        </w:rPr>
        <w:t>大家共同的起点</w:t>
      </w:r>
      <w:r>
        <w:rPr>
          <w:sz w:val="21"/>
        </w:rPr>
        <w:t>：几乎所有人的第一步，都是「有一个人／一本书／一次开示，让我愿意认真」——这一步，就是「亲近善士」。</w:t>
      </w:r>
    </w:p>
    <w:p>
      <w:r>
        <w:rPr>
          <w:b/>
          <w:sz w:val="21"/>
        </w:rPr>
        <w:t>问题二（辨析·贯通三学）</w:t>
      </w:r>
      <w:r>
        <w:rPr>
          <w:sz w:val="21"/>
        </w:rPr>
        <w:t>：材料①把「</w:t>
      </w:r>
      <w:r>
        <w:rPr>
          <w:b/>
          <w:sz w:val="21"/>
        </w:rPr>
        <w:t>持戒</w:t>
      </w:r>
      <w:r>
        <w:rPr>
          <w:sz w:val="21"/>
        </w:rPr>
        <w:t>」「</w:t>
      </w:r>
      <w:r>
        <w:rPr>
          <w:b/>
          <w:sz w:val="21"/>
        </w:rPr>
        <w:t>乐见圣贤·听闻正法</w:t>
      </w:r>
      <w:r>
        <w:rPr>
          <w:sz w:val="21"/>
        </w:rPr>
        <w:t>」「</w:t>
      </w:r>
      <w:r>
        <w:rPr>
          <w:b/>
          <w:sz w:val="21"/>
        </w:rPr>
        <w:t>不批判·不散乱·如理作意</w:t>
      </w:r>
      <w:r>
        <w:rPr>
          <w:sz w:val="21"/>
        </w:rPr>
        <w:t>」串成一条因缘链。你怎么理解「</w:t>
      </w:r>
      <w:r>
        <w:rPr>
          <w:b/>
          <w:sz w:val="21"/>
        </w:rPr>
        <w:t>四支贯通戒定慧</w:t>
      </w:r>
      <w:r>
        <w:rPr>
          <w:sz w:val="21"/>
        </w:rPr>
        <w:t>」？在你日常的哪一处，能明显看到「戒→定→慧」的相连？</w:t>
      </w:r>
    </w:p>
    <w:p>
      <w:pPr>
        <w:ind w:left="340"/>
      </w:pPr>
      <w:r>
        <w:rPr>
          <w:color w:val="1F3864"/>
          <w:sz w:val="21"/>
        </w:rPr>
        <w:t xml:space="preserve">• </w:t>
      </w:r>
      <w:r>
        <w:rPr>
          <w:sz w:val="21"/>
        </w:rPr>
        <w:t>提示：可引导成员把链条「翻译」成生活语言——</w:t>
      </w:r>
      <w:r>
        <w:rPr>
          <w:b/>
          <w:sz w:val="21"/>
        </w:rPr>
        <w:t>惭愧心（根）</w:t>
      </w:r>
      <w:r>
        <w:rPr>
          <w:sz w:val="21"/>
        </w:rPr>
        <w:t>生</w:t>
      </w:r>
      <w:r>
        <w:rPr>
          <w:b/>
          <w:sz w:val="21"/>
        </w:rPr>
        <w:t>不放逸</w:t>
      </w:r>
      <w:r>
        <w:rPr>
          <w:sz w:val="21"/>
        </w:rPr>
        <w:t>，</w:t>
      </w:r>
      <w:r>
        <w:rPr>
          <w:b/>
          <w:sz w:val="21"/>
        </w:rPr>
        <w:t>亲近善士</w:t>
      </w:r>
      <w:r>
        <w:rPr>
          <w:sz w:val="21"/>
        </w:rPr>
        <w:t>得</w:t>
      </w:r>
      <w:r>
        <w:rPr>
          <w:b/>
          <w:sz w:val="21"/>
        </w:rPr>
        <w:t>信心</w:t>
      </w:r>
      <w:r>
        <w:rPr>
          <w:sz w:val="21"/>
        </w:rPr>
        <w:t>，</w:t>
      </w:r>
      <w:r>
        <w:rPr>
          <w:b/>
          <w:sz w:val="21"/>
        </w:rPr>
        <w:t>信心</w:t>
      </w:r>
      <w:r>
        <w:rPr>
          <w:sz w:val="21"/>
        </w:rPr>
        <w:t>生</w:t>
      </w:r>
      <w:r>
        <w:rPr>
          <w:b/>
          <w:sz w:val="21"/>
        </w:rPr>
        <w:t>精进</w:t>
      </w:r>
      <w:r>
        <w:rPr>
          <w:sz w:val="21"/>
        </w:rPr>
        <w:t>，</w:t>
      </w:r>
      <w:r>
        <w:rPr>
          <w:b/>
          <w:sz w:val="21"/>
        </w:rPr>
        <w:t>精进</w:t>
      </w:r>
      <w:r>
        <w:rPr>
          <w:sz w:val="21"/>
        </w:rPr>
        <w:t>能</w:t>
      </w:r>
      <w:r>
        <w:rPr>
          <w:b/>
          <w:sz w:val="21"/>
        </w:rPr>
        <w:t>自制</w:t>
      </w:r>
      <w:r>
        <w:rPr>
          <w:sz w:val="21"/>
        </w:rPr>
        <w:t>，</w:t>
      </w:r>
      <w:r>
        <w:rPr>
          <w:b/>
          <w:sz w:val="21"/>
        </w:rPr>
        <w:t>自制</w:t>
      </w:r>
      <w:r>
        <w:rPr>
          <w:sz w:val="21"/>
        </w:rPr>
        <w:t>才有</w:t>
      </w:r>
      <w:r>
        <w:rPr>
          <w:b/>
          <w:sz w:val="21"/>
        </w:rPr>
        <w:t>持戒</w:t>
      </w:r>
      <w:r>
        <w:rPr>
          <w:sz w:val="21"/>
        </w:rPr>
        <w:t>；</w:t>
      </w:r>
      <w:r>
        <w:rPr>
          <w:b/>
          <w:sz w:val="21"/>
        </w:rPr>
        <w:t>持戒</w:t>
      </w:r>
      <w:r>
        <w:rPr>
          <w:sz w:val="21"/>
        </w:rPr>
        <w:t>了才乐于</w:t>
      </w:r>
      <w:r>
        <w:rPr>
          <w:b/>
          <w:sz w:val="21"/>
        </w:rPr>
        <w:t>闻法</w:t>
      </w:r>
      <w:r>
        <w:rPr>
          <w:sz w:val="21"/>
        </w:rPr>
        <w:t>，</w:t>
      </w:r>
      <w:r>
        <w:rPr>
          <w:b/>
          <w:sz w:val="21"/>
        </w:rPr>
        <w:t>闻法</w:t>
      </w:r>
      <w:r>
        <w:rPr>
          <w:sz w:val="21"/>
        </w:rPr>
        <w:t>后能</w:t>
      </w:r>
      <w:r>
        <w:rPr>
          <w:b/>
          <w:sz w:val="21"/>
        </w:rPr>
        <w:t>不批判、不散乱</w:t>
      </w:r>
      <w:r>
        <w:rPr>
          <w:sz w:val="21"/>
        </w:rPr>
        <w:t>，才谈得上</w:t>
      </w:r>
      <w:r>
        <w:rPr>
          <w:b/>
          <w:sz w:val="21"/>
        </w:rPr>
        <w:t>如理作意</w:t>
      </w:r>
      <w:r>
        <w:rPr>
          <w:sz w:val="21"/>
        </w:rPr>
        <w:t>。强调：</w:t>
      </w:r>
      <w:r>
        <w:rPr>
          <w:b/>
          <w:sz w:val="21"/>
        </w:rPr>
        <w:t>四支是共同前行、无高下之分，重在老实依止、次第闻思修</w:t>
      </w:r>
      <w:r>
        <w:rPr>
          <w:sz w:val="21"/>
        </w:rPr>
        <w:t>；涉戒学细节（如戒条）可注明「详见读书会19／04」。</w:t>
      </w:r>
    </w:p>
    <w:p>
      <w:pPr>
        <w:ind w:left="340"/>
      </w:pPr>
      <w:r>
        <w:rPr>
          <w:color w:val="1F3864"/>
          <w:sz w:val="21"/>
        </w:rPr>
        <w:t xml:space="preserve">• </w:t>
      </w:r>
      <w:r>
        <w:rPr>
          <w:b/>
          <w:sz w:val="21"/>
        </w:rPr>
        <w:t>要点提示（主持人心中线）</w:t>
      </w:r>
      <w:r>
        <w:rPr>
          <w:sz w:val="21"/>
        </w:rPr>
        <w:t>：戒→定→慧，不是三门功课的「顺序排班」，而是「</w:t>
      </w:r>
      <w:r>
        <w:rPr>
          <w:b/>
          <w:sz w:val="21"/>
        </w:rPr>
        <w:t>心清了，才看得清；看得清了，才放得下</w:t>
      </w:r>
      <w:r>
        <w:rPr>
          <w:sz w:val="21"/>
        </w:rPr>
        <w:t>」。可举一个生活例：因为持戒（不妄语）而少了许多事后补救的懊恼（定），心一静，才发现那个让自己炸毛的「稻草人」，原来是自己的执念（慧）。</w:t>
      </w:r>
    </w:p>
    <w:p>
      <w:r>
        <w:rPr>
          <w:b/>
          <w:sz w:val="21"/>
        </w:rPr>
        <w:t>问题三（内化·培养四不坏信）</w:t>
      </w:r>
      <w:r>
        <w:rPr>
          <w:sz w:val="21"/>
        </w:rPr>
        <w:t>：材料③说，初果圣者之信</w:t>
      </w:r>
      <w:r>
        <w:rPr>
          <w:b/>
          <w:sz w:val="21"/>
        </w:rPr>
        <w:t>「不坏」</w:t>
      </w:r>
      <w:r>
        <w:rPr>
          <w:sz w:val="21"/>
        </w:rPr>
        <w:t>，其近因正是</w:t>
      </w:r>
      <w:r>
        <w:rPr>
          <w:b/>
          <w:sz w:val="21"/>
        </w:rPr>
        <w:t>四预流支</w:t>
      </w:r>
      <w:r>
        <w:rPr>
          <w:sz w:val="21"/>
        </w:rPr>
        <w:t>；并以「</w:t>
      </w:r>
      <w:r>
        <w:rPr>
          <w:b/>
          <w:sz w:val="21"/>
        </w:rPr>
        <w:t>信如手、如财富、如种子</w:t>
      </w:r>
      <w:r>
        <w:rPr>
          <w:sz w:val="21"/>
        </w:rPr>
        <w:t>」作喻。请谈谈：</w:t>
      </w:r>
      <w:r>
        <w:rPr>
          <w:b/>
          <w:sz w:val="21"/>
        </w:rPr>
        <w:t>你现在的「信」，是随情绪起伏的「一时之信」，还是已能像「手」一样去取用佛法宝藏？</w:t>
      </w:r>
      <w:r>
        <w:rPr>
          <w:sz w:val="21"/>
        </w:rPr>
        <w:t>「培养四不坏信」对你而言，</w:t>
      </w:r>
      <w:r>
        <w:rPr>
          <w:b/>
          <w:sz w:val="21"/>
        </w:rPr>
        <w:t>落点在哪一件当下的小事上</w:t>
      </w:r>
      <w:r>
        <w:rPr>
          <w:sz w:val="21"/>
        </w:rPr>
        <w:t>？</w:t>
      </w:r>
    </w:p>
    <w:p>
      <w:pPr>
        <w:ind w:left="340"/>
      </w:pPr>
      <w:r>
        <w:rPr>
          <w:color w:val="1F3864"/>
          <w:sz w:val="21"/>
        </w:rPr>
        <w:t xml:space="preserve">• </w:t>
      </w:r>
      <w:r>
        <w:rPr>
          <w:sz w:val="21"/>
        </w:rPr>
        <w:t>提示：不必自评「我有没有四不坏信」（那是圣者境界），只诚实地看</w:t>
      </w:r>
      <w:r>
        <w:rPr>
          <w:b/>
          <w:sz w:val="21"/>
        </w:rPr>
        <w:t>信在自己当下有几成、被什么动摇</w:t>
      </w:r>
      <w:r>
        <w:rPr>
          <w:sz w:val="21"/>
        </w:rPr>
        <w:t>。可提示：信不是「更用力地相信」，而是</w:t>
      </w:r>
      <w:r>
        <w:rPr>
          <w:b/>
          <w:sz w:val="21"/>
        </w:rPr>
        <w:t>通过闻思修，让所信之事（八事：佛·法·僧·戒定慧·过去/未来/过去未来五蕴·缘起）越来越清楚</w:t>
      </w:r>
      <w:r>
        <w:rPr>
          <w:sz w:val="21"/>
        </w:rPr>
        <w:t>——信是「如手取宝」的</w:t>
      </w:r>
      <w:r>
        <w:rPr>
          <w:b/>
          <w:sz w:val="21"/>
        </w:rPr>
        <w:t>能取</w:t>
      </w:r>
      <w:r>
        <w:rPr>
          <w:sz w:val="21"/>
        </w:rPr>
        <w:t>，善行是「如宝」的</w:t>
      </w:r>
      <w:r>
        <w:rPr>
          <w:b/>
          <w:sz w:val="21"/>
        </w:rPr>
        <w:t>所取</w:t>
      </w:r>
      <w:r>
        <w:rPr>
          <w:sz w:val="21"/>
        </w:rPr>
        <w:t>。收束时回到本周作业：</w:t>
      </w:r>
      <w:r>
        <w:rPr>
          <w:b/>
          <w:sz w:val="21"/>
        </w:rPr>
        <w:t>从最薄弱的「信心→精进」一环，补上一件可落实的小事</w:t>
      </w:r>
      <w:r>
        <w:rPr>
          <w:sz w:val="21"/>
        </w:rPr>
        <w:t>。</w:t>
      </w:r>
    </w:p>
    <w:p>
      <w:r>
        <w:rPr>
          <w:b/>
          <w:sz w:val="21"/>
        </w:rPr>
        <w:t>本期讨论的主持人小结（约2分钟，收束用）：</w:t>
      </w:r>
    </w:p>
    <w:p>
      <w:pPr>
        <w:spacing w:before="40" w:after="80"/>
        <w:ind w:left="283"/>
        <w:shd w:val="clear" w:color="auto" w:fill="EEF2F8"/>
        <w:pBdr>
          <w:left w:val="single" w:sz="20" w:space="6" w:color="1F3864"/>
        </w:pBdr>
      </w:pPr>
      <w:r>
        <w:rPr>
          <w:sz w:val="20"/>
        </w:rPr>
        <w:t>今晚三个问题，其实是一件事的三层：</w:t>
      </w:r>
      <w:r>
        <w:rPr>
          <w:b/>
          <w:sz w:val="20"/>
        </w:rPr>
        <w:t>回顾</w:t>
      </w:r>
      <w:r>
        <w:rPr>
          <w:sz w:val="20"/>
        </w:rPr>
        <w:t xml:space="preserve">（四支如何连接）→ </w:t>
      </w:r>
      <w:r>
        <w:rPr>
          <w:b/>
          <w:sz w:val="20"/>
        </w:rPr>
        <w:t>辨析</w:t>
      </w:r>
      <w:r>
        <w:rPr>
          <w:sz w:val="20"/>
        </w:rPr>
        <w:t xml:space="preserve">（四支如何贯通戒定慧）→ </w:t>
      </w:r>
      <w:r>
        <w:rPr>
          <w:b/>
          <w:sz w:val="20"/>
        </w:rPr>
        <w:t>内化</w:t>
      </w:r>
      <w:r>
        <w:rPr>
          <w:sz w:val="20"/>
        </w:rPr>
        <w:t>（如何培养四不坏信）。请记住三点： 一、</w:t>
      </w:r>
      <w:r>
        <w:rPr>
          <w:b/>
          <w:sz w:val="20"/>
        </w:rPr>
        <w:t>四支是一条链</w:t>
      </w:r>
      <w:r>
        <w:rPr>
          <w:sz w:val="20"/>
        </w:rPr>
        <w:t>——惭愧是根，信心是干，精进、持戒、闻法、作意是枝与叶，最后结出「舍疑、舍贪嗔痴」的果； 二、</w:t>
      </w:r>
      <w:r>
        <w:rPr>
          <w:b/>
          <w:sz w:val="20"/>
        </w:rPr>
        <w:t>三学不是三门并排的功课</w:t>
      </w:r>
      <w:r>
        <w:rPr>
          <w:sz w:val="20"/>
        </w:rPr>
        <w:t>，而是这一条链中自然长出的戒、定、慧； 三、</w:t>
      </w:r>
      <w:r>
        <w:rPr>
          <w:b/>
          <w:sz w:val="20"/>
        </w:rPr>
        <w:t>「信」是可以培养的</w:t>
      </w:r>
      <w:r>
        <w:rPr>
          <w:sz w:val="20"/>
        </w:rPr>
        <w:t>——以八事为所缘，通过闻思修一分一分地长；我们不必自问「我有没有四不坏信」（那是圣者境界），只问「我今天的这一分信，够不够我迈出那一小步」。</w:t>
      </w:r>
    </w:p>
    <w:p>
      <w:pPr>
        <w:spacing w:before="40" w:after="80"/>
        <w:ind w:left="283"/>
        <w:shd w:val="clear" w:color="auto" w:fill="EEF2F8"/>
        <w:pBdr>
          <w:left w:val="single" w:sz="20" w:space="6" w:color="1F3864"/>
        </w:pBdr>
      </w:pPr>
      <w:r>
        <w:rPr>
          <w:sz w:val="20"/>
        </w:rPr>
        <w:t>一句话收束：</w:t>
      </w:r>
      <w:r>
        <w:rPr>
          <w:b/>
          <w:sz w:val="20"/>
        </w:rPr>
        <w:t>四支是共同前行、无高下之分，重在老实依止、次第闻思修。</w:t>
      </w:r>
    </w:p>
    <w:p>
      <w:r>
        <w:rPr>
          <w:b/>
          <w:sz w:val="21"/>
        </w:rPr>
        <w:t>主持人备问（本周高频提问，供备用）：</w:t>
      </w:r>
    </w:p>
    <w:p>
      <w:pPr>
        <w:ind w:left="340"/>
      </w:pPr>
      <w:r>
        <w:rPr>
          <w:color w:val="1F3864"/>
          <w:sz w:val="21"/>
        </w:rPr>
        <w:t xml:space="preserve">• </w:t>
      </w:r>
      <w:r>
        <w:rPr>
          <w:b/>
          <w:sz w:val="21"/>
        </w:rPr>
        <w:t>问：四预流支是不是「四个阶段」，要一步一步来？</w:t>
      </w:r>
      <w:r>
        <w:rPr>
          <w:sz w:val="21"/>
        </w:rPr>
        <w:t xml:space="preserve"> 答：它是四条「要素」，互相增上、共同前行；有次第，但不排斥并行——亲近善士里就在闻法，闻法里就要作意，作意了就要落实。</w:t>
      </w:r>
    </w:p>
    <w:p>
      <w:pPr>
        <w:ind w:left="340"/>
      </w:pPr>
      <w:r>
        <w:rPr>
          <w:color w:val="1F3864"/>
          <w:sz w:val="21"/>
        </w:rPr>
        <w:t xml:space="preserve">• </w:t>
      </w:r>
      <w:r>
        <w:rPr>
          <w:b/>
          <w:sz w:val="21"/>
        </w:rPr>
        <w:t>问：没有善知识在身边怎么办？</w:t>
      </w:r>
      <w:r>
        <w:rPr>
          <w:sz w:val="21"/>
        </w:rPr>
        <w:t xml:space="preserve"> 答：材料③说得很清楚——善知识须「能教导四圣谛」；可依止具备戒定慧与慈悲的师长、正法经典与僧团。</w:t>
      </w:r>
      <w:r>
        <w:rPr>
          <w:b/>
          <w:sz w:val="21"/>
        </w:rPr>
        <w:t>依法不依人</w:t>
      </w:r>
      <w:r>
        <w:rPr>
          <w:sz w:val="21"/>
        </w:rPr>
        <w:t>，不盲从，也不诋毁他人师承。</w:t>
      </w:r>
    </w:p>
    <w:p>
      <w:pPr>
        <w:ind w:left="340"/>
      </w:pPr>
      <w:r>
        <w:rPr>
          <w:color w:val="1F3864"/>
          <w:sz w:val="21"/>
        </w:rPr>
        <w:t xml:space="preserve">• </w:t>
      </w:r>
      <w:r>
        <w:rPr>
          <w:b/>
          <w:sz w:val="21"/>
        </w:rPr>
        <w:t>问：「四不坏信」我肯定做不到，那我修什么？</w:t>
      </w:r>
      <w:r>
        <w:rPr>
          <w:sz w:val="21"/>
        </w:rPr>
        <w:t xml:space="preserve"> 答：四不坏信是初果圣者之信，是「果」；我们修的是它的「因」——四预流支。以八事为所缘，通过闻思修一分一分长信即可。</w:t>
      </w:r>
    </w:p>
    <w:p>
      <w:pPr>
        <w:ind w:left="340"/>
      </w:pPr>
      <w:r>
        <w:rPr>
          <w:color w:val="1F3864"/>
          <w:sz w:val="21"/>
        </w:rPr>
        <w:t xml:space="preserve">• </w:t>
      </w:r>
      <w:r>
        <w:rPr>
          <w:b/>
          <w:sz w:val="21"/>
        </w:rPr>
        <w:t>问：信和贪爱怎么分？</w:t>
      </w:r>
      <w:r>
        <w:rPr>
          <w:sz w:val="21"/>
        </w:rPr>
        <w:t xml:space="preserve"> 答：材料③说，信是善心、让心清明笃定；爱染是不善心、会染污信心。但不必怕——把贪爱转为「善欲」（欢喜地做），它反成精进的资源；要警惕的是黏着到不能受教。</w:t>
      </w:r>
    </w:p>
    <w:p>
      <w:pPr>
        <w:spacing w:before="40" w:after="80"/>
        <w:ind w:left="283"/>
        <w:shd w:val="clear" w:color="auto" w:fill="EEF2F8"/>
        <w:pBdr>
          <w:left w:val="single" w:sz="20" w:space="6" w:color="1F3864"/>
        </w:pBdr>
      </w:pPr>
      <w:r>
        <w:rPr>
          <w:b/>
          <w:sz w:val="20"/>
        </w:rPr>
        <w:t>分层追问</w:t>
      </w:r>
      <w:r>
        <w:rPr>
          <w:sz w:val="20"/>
        </w:rPr>
        <w:t>（可视时间取用，由浅入深）： - 【现象】四预流支与三学、四不坏信，你听出它们是怎么连起来的了吗？ - 【影响】若不把这些连成一张图，修行会缺什么？ - 【应对】往后你打算从哪一支继续走？给自己一个起点。</w:t>
      </w:r>
    </w:p>
    <w:p>
      <w:pPr>
        <w:spacing w:before="160" w:after="80"/>
      </w:pPr>
      <w:r>
        <w:rPr>
          <w:rFonts w:ascii="Microsoft YaHei" w:hAnsi="Microsoft YaHei" w:eastAsia="Microsoft YaHei"/>
          <w:b/>
          <w:color w:val="1F3864"/>
          <w:sz w:val="28"/>
        </w:rPr>
        <w:t>📚 扩展内容包（时间富余时使用）</w:t>
      </w:r>
    </w:p>
    <w:p>
      <w:pPr>
        <w:spacing w:before="120" w:after="80"/>
      </w:pPr>
      <w:r>
        <w:rPr>
          <w:rFonts w:ascii="Microsoft YaHei" w:hAnsi="Microsoft YaHei" w:eastAsia="Microsoft YaHei"/>
          <w:b/>
          <w:color w:val="1F3864"/>
          <w:sz w:val="25"/>
        </w:rPr>
        <w:t>扩展一</w:t>
      </w:r>
    </w:p>
    <w:p>
      <w:r>
        <w:rPr>
          <w:b/>
          <w:sz w:val="21"/>
        </w:rPr>
        <w:t>扩展话题一：信心如「手·财富·种子」——四不坏信的三种譬喻</w:t>
      </w:r>
    </w:p>
    <w:p>
      <w:pPr>
        <w:ind w:left="340"/>
      </w:pPr>
      <w:r>
        <w:rPr>
          <w:color w:val="1F3864"/>
          <w:sz w:val="21"/>
        </w:rPr>
        <w:t xml:space="preserve">• </w:t>
      </w:r>
      <w:r>
        <w:rPr>
          <w:sz w:val="21"/>
        </w:rPr>
        <w:t>材料②以三喻说信：</w:t>
      </w:r>
      <w:r>
        <w:rPr>
          <w:b/>
          <w:sz w:val="21"/>
        </w:rPr>
        <w:t>手</w:t>
      </w:r>
      <w:r>
        <w:rPr>
          <w:sz w:val="21"/>
        </w:rPr>
        <w:t>（有信才能取得佛法宝藏）、</w:t>
      </w:r>
      <w:r>
        <w:rPr>
          <w:b/>
          <w:sz w:val="21"/>
        </w:rPr>
        <w:t>财富</w:t>
      </w:r>
      <w:r>
        <w:rPr>
          <w:sz w:val="21"/>
        </w:rPr>
        <w:t>（有信才能奉行如宝石的善行）、</w:t>
      </w:r>
      <w:r>
        <w:rPr>
          <w:b/>
          <w:sz w:val="21"/>
        </w:rPr>
        <w:t>种子</w:t>
      </w:r>
      <w:r>
        <w:rPr>
          <w:sz w:val="21"/>
        </w:rPr>
        <w:t>（有信才能在这块「正法沃田」里播种，收成道果涅槃）。可请成员想一想：</w:t>
      </w:r>
      <w:r>
        <w:rPr>
          <w:b/>
          <w:sz w:val="21"/>
        </w:rPr>
        <w:t>如果说「信」是种子，那我这一周，往这块田里播下了哪一颗种子？</w:t>
      </w:r>
    </w:p>
    <w:p>
      <w:r>
        <w:rPr>
          <w:b/>
          <w:sz w:val="21"/>
        </w:rPr>
        <w:t>扩展话题二：信与「贪爱（pema）」的分野</w:t>
      </w:r>
    </w:p>
    <w:p>
      <w:pPr>
        <w:ind w:left="340"/>
      </w:pPr>
      <w:r>
        <w:rPr>
          <w:color w:val="1F3864"/>
          <w:sz w:val="21"/>
        </w:rPr>
        <w:t xml:space="preserve">• </w:t>
      </w:r>
      <w:r>
        <w:rPr>
          <w:sz w:val="21"/>
        </w:rPr>
        <w:t>材料②提醒：喜欢禅修、喜欢布施时，要分辨是</w:t>
      </w:r>
      <w:r>
        <w:rPr>
          <w:b/>
          <w:sz w:val="21"/>
        </w:rPr>
        <w:t>净信（saddhā）</w:t>
      </w:r>
      <w:r>
        <w:rPr>
          <w:sz w:val="21"/>
        </w:rPr>
        <w:t>还是</w:t>
      </w:r>
      <w:r>
        <w:rPr>
          <w:b/>
          <w:sz w:val="21"/>
        </w:rPr>
        <w:t>贪染（pema）</w:t>
      </w:r>
      <w:r>
        <w:rPr>
          <w:sz w:val="21"/>
        </w:rPr>
        <w:t>。若染着，会成为束缚；若过去有巴拉密，这种「喜欢」也能成为精进的</w:t>
      </w:r>
      <w:r>
        <w:rPr>
          <w:b/>
          <w:sz w:val="21"/>
        </w:rPr>
        <w:t>自然亲依止缘</w:t>
      </w:r>
      <w:r>
        <w:rPr>
          <w:sz w:val="21"/>
        </w:rPr>
        <w:t>。可讨论：</w:t>
      </w:r>
      <w:r>
        <w:rPr>
          <w:b/>
          <w:sz w:val="21"/>
        </w:rPr>
        <w:t>怎样把「喜欢」转成「善欲」——很欢喜地做，却不黏着？</w:t>
      </w:r>
    </w:p>
    <w:p>
      <w:r>
        <w:rPr>
          <w:b/>
          <w:sz w:val="21"/>
        </w:rPr>
        <w:t>延伸阅读（时间富余时可选读）</w:t>
      </w:r>
      <w:r>
        <w:rPr>
          <w:sz w:val="21"/>
        </w:rPr>
        <w:t>：见文末「📖 延伸阅读」表，另可回听四预流支系列前十五讲（亲近善士／听闻正法／如理作意），对照本周落点。</w:t>
      </w:r>
    </w:p>
    <w:p>
      <w:pPr>
        <w:spacing w:before="120" w:after="80"/>
      </w:pPr>
      <w:r>
        <w:rPr>
          <w:rFonts w:ascii="Microsoft YaHei" w:hAnsi="Microsoft YaHei" w:eastAsia="Microsoft YaHei"/>
          <w:b/>
          <w:color w:val="1F3864"/>
          <w:sz w:val="25"/>
        </w:rPr>
        <w:t>扩展二</w:t>
      </w:r>
    </w:p>
    <w:p>
      <w:r>
        <w:rPr>
          <w:b/>
          <w:sz w:val="21"/>
        </w:rPr>
        <w:t>扩展话题一：把「贪爱」转化为「善欲」——信与悲嘛（爱染）之辨（源自材料③ [00:42:00] 起）</w:t>
      </w:r>
    </w:p>
    <w:p>
      <w:r>
        <w:rPr>
          <w:sz w:val="21"/>
        </w:rPr>
        <w:t>材料③提醒：当我们接触佛法、觉得「法很好、很相应」，有时会对老师、法、禅修、布施、持戒、出家生活生起</w:t>
      </w:r>
      <w:r>
        <w:rPr>
          <w:b/>
          <w:sz w:val="21"/>
        </w:rPr>
        <w:t>执着心、贪爱心</w:t>
      </w:r>
      <w:r>
        <w:rPr>
          <w:sz w:val="21"/>
        </w:rPr>
        <w:t>（转写作「悲嘛／陪妈」，即爱染）。</w:t>
      </w:r>
      <w:r>
        <w:rPr>
          <w:b/>
          <w:sz w:val="21"/>
        </w:rPr>
        <w:t>要区分「信」与「贪爱」</w:t>
      </w:r>
      <w:r>
        <w:rPr>
          <w:sz w:val="21"/>
        </w:rPr>
        <w:t>：信是善心、让心清明笃定；爱染是不善心，会「替换掉你的信心」。但不必因此害怕——</w:t>
      </w:r>
      <w:r>
        <w:rPr>
          <w:b/>
          <w:sz w:val="21"/>
        </w:rPr>
        <w:t>若把这份贪爱转为「善欲」（很欢喜地做，力量一转，障碍没有了）</w:t>
      </w:r>
      <w:r>
        <w:rPr>
          <w:sz w:val="21"/>
        </w:rPr>
        <w:t>，它反而能成为精进修行、亲近八事的</w:t>
      </w:r>
      <w:r>
        <w:rPr>
          <w:b/>
          <w:sz w:val="21"/>
        </w:rPr>
        <w:t>强有力资源</w:t>
      </w:r>
      <w:r>
        <w:rPr>
          <w:sz w:val="21"/>
        </w:rPr>
        <w:t>。真正的危险只有一种：</w:t>
      </w:r>
      <w:r>
        <w:rPr>
          <w:b/>
          <w:sz w:val="21"/>
        </w:rPr>
        <w:t>贪爱到黏着、不能受教、一被批评就远离生气</w:t>
      </w:r>
      <w:r>
        <w:rPr>
          <w:sz w:val="21"/>
        </w:rPr>
        <w:t>——那才是信仰坍塌之因。</w:t>
      </w:r>
    </w:p>
    <w:p>
      <w:pPr>
        <w:ind w:left="340"/>
      </w:pPr>
      <w:r>
        <w:rPr>
          <w:color w:val="1F3864"/>
          <w:sz w:val="21"/>
        </w:rPr>
        <w:t xml:space="preserve">• </w:t>
      </w:r>
      <w:r>
        <w:rPr>
          <w:b/>
          <w:sz w:val="21"/>
        </w:rPr>
        <w:t>主持人操作</w:t>
      </w:r>
      <w:r>
        <w:rPr>
          <w:sz w:val="21"/>
        </w:rPr>
        <w:t>：此话题适合「信根偏弱但热心」的成员；不贴心理学标签，只请成员分辨：我的「欢喜」里，有几分是清明，有几分是黏着？</w:t>
      </w:r>
    </w:p>
    <w:p>
      <w:pPr>
        <w:ind w:left="340"/>
      </w:pPr>
      <w:r>
        <w:rPr>
          <w:color w:val="1F3864"/>
          <w:sz w:val="21"/>
        </w:rPr>
        <w:t xml:space="preserve">• </w:t>
      </w:r>
      <w:r>
        <w:rPr>
          <w:b/>
          <w:sz w:val="21"/>
        </w:rPr>
        <w:t>延伸思考</w:t>
      </w:r>
      <w:r>
        <w:rPr>
          <w:sz w:val="21"/>
        </w:rPr>
        <w:t>：材料③还说，这种「欢喜」若转向，可以成为「</w:t>
      </w:r>
      <w:r>
        <w:rPr>
          <w:b/>
          <w:sz w:val="21"/>
        </w:rPr>
        <w:t>善行的清淤之源</w:t>
      </w:r>
      <w:r>
        <w:rPr>
          <w:sz w:val="21"/>
        </w:rPr>
        <w:t>」——不善心也能成为修学的推动力（对应「自然亲依止缘」）。请成员想一件「因为太喜欢，所以格外用功」的事，体会「贪爱转善欲」的滋味。</w:t>
      </w:r>
    </w:p>
    <w:p>
      <w:r>
        <w:rPr>
          <w:b/>
          <w:sz w:val="21"/>
        </w:rPr>
        <w:t>扩展话题二：用「八层因缘链条」做一张自检表（源自材料①）</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链条环节</w:t>
            </w:r>
          </w:p>
        </w:tc>
        <w:tc>
          <w:tcPr>
            <w:tcW w:type="dxa" w:w="2409"/>
            <w:shd w:val="clear" w:color="auto" w:fill="1F3864"/>
          </w:tcPr>
          <w:p>
            <w:pPr>
              <w:spacing w:after="20"/>
            </w:pPr>
            <w:r>
              <w:rPr>
                <w:b/>
                <w:color w:val="FFFFFF"/>
                <w:sz w:val="19"/>
              </w:rPr>
              <w:t>对应三学</w:t>
            </w:r>
          </w:p>
        </w:tc>
        <w:tc>
          <w:tcPr>
            <w:tcW w:type="dxa" w:w="2409"/>
            <w:shd w:val="clear" w:color="auto" w:fill="1F3864"/>
          </w:tcPr>
          <w:p>
            <w:pPr>
              <w:spacing w:after="20"/>
            </w:pPr>
            <w:r>
              <w:rPr>
                <w:b/>
                <w:color w:val="FFFFFF"/>
                <w:sz w:val="19"/>
              </w:rPr>
              <w:t>我的自评（0–10）</w:t>
            </w:r>
          </w:p>
        </w:tc>
        <w:tc>
          <w:tcPr>
            <w:tcW w:type="dxa" w:w="2409"/>
            <w:shd w:val="clear" w:color="auto" w:fill="1F3864"/>
          </w:tcPr>
          <w:p>
            <w:pPr>
              <w:spacing w:after="20"/>
            </w:pPr>
            <w:r>
              <w:rPr>
                <w:b/>
                <w:color w:val="FFFFFF"/>
                <w:sz w:val="19"/>
              </w:rPr>
              <w:t>最薄弱处？补一步怎么做</w:t>
            </w:r>
          </w:p>
        </w:tc>
      </w:tr>
      <w:tr>
        <w:tc>
          <w:tcPr>
            <w:tcW w:type="dxa" w:w="2409"/>
          </w:tcPr>
          <w:p>
            <w:pPr>
              <w:spacing w:after="20"/>
            </w:pPr>
            <w:r>
              <w:rPr>
                <w:sz w:val="19"/>
              </w:rPr>
              <w:t>惭愧（根本）</w:t>
            </w:r>
          </w:p>
        </w:tc>
        <w:tc>
          <w:tcPr>
            <w:tcW w:type="dxa" w:w="2409"/>
          </w:tcPr>
          <w:p>
            <w:pPr>
              <w:spacing w:after="20"/>
            </w:pPr>
            <w:r>
              <w:rPr>
                <w:sz w:val="19"/>
              </w:rPr>
              <w:t>一切白法之基</w:t>
            </w:r>
          </w:p>
        </w:tc>
        <w:tc>
          <w:tcPr>
            <w:tcW w:type="dxa" w:w="2409"/>
          </w:tcPr>
          <w:p>
            <w:pPr>
              <w:spacing w:after="20"/>
            </w:pPr>
          </w:p>
        </w:tc>
        <w:tc>
          <w:tcPr>
            <w:tcW w:type="dxa" w:w="2409"/>
          </w:tcPr>
          <w:p>
            <w:pPr>
              <w:spacing w:after="20"/>
            </w:pPr>
          </w:p>
        </w:tc>
      </w:tr>
      <w:tr>
        <w:tc>
          <w:tcPr>
            <w:tcW w:type="dxa" w:w="2409"/>
            <w:shd w:val="clear" w:color="auto" w:fill="F2F2F2"/>
          </w:tcPr>
          <w:p>
            <w:pPr>
              <w:spacing w:after="20"/>
            </w:pPr>
            <w:r>
              <w:rPr>
                <w:sz w:val="19"/>
              </w:rPr>
              <w:t>不放逸·亲近善士</w:t>
            </w:r>
          </w:p>
        </w:tc>
        <w:tc>
          <w:tcPr>
            <w:tcW w:type="dxa" w:w="2409"/>
            <w:shd w:val="clear" w:color="auto" w:fill="F2F2F2"/>
          </w:tcPr>
          <w:p>
            <w:pPr>
              <w:spacing w:after="20"/>
            </w:pPr>
            <w:r>
              <w:rPr>
                <w:sz w:val="19"/>
              </w:rPr>
              <w:t>亲近善士／戒</w:t>
            </w:r>
          </w:p>
        </w:tc>
        <w:tc>
          <w:tcPr>
            <w:tcW w:type="dxa" w:w="2409"/>
            <w:shd w:val="clear" w:color="auto" w:fill="F2F2F2"/>
          </w:tcPr>
          <w:p>
            <w:pPr>
              <w:spacing w:after="20"/>
            </w:pPr>
          </w:p>
        </w:tc>
        <w:tc>
          <w:tcPr>
            <w:tcW w:type="dxa" w:w="2409"/>
            <w:shd w:val="clear" w:color="auto" w:fill="F2F2F2"/>
          </w:tcPr>
          <w:p>
            <w:pPr>
              <w:spacing w:after="20"/>
            </w:pPr>
          </w:p>
        </w:tc>
      </w:tr>
      <w:tr>
        <w:tc>
          <w:tcPr>
            <w:tcW w:type="dxa" w:w="2409"/>
          </w:tcPr>
          <w:p>
            <w:pPr>
              <w:spacing w:after="20"/>
            </w:pPr>
            <w:r>
              <w:rPr>
                <w:sz w:val="19"/>
              </w:rPr>
              <w:t>信心→精进</w:t>
            </w:r>
          </w:p>
        </w:tc>
        <w:tc>
          <w:tcPr>
            <w:tcW w:type="dxa" w:w="2409"/>
          </w:tcPr>
          <w:p>
            <w:pPr>
              <w:spacing w:after="20"/>
            </w:pPr>
            <w:r>
              <w:rPr>
                <w:sz w:val="19"/>
              </w:rPr>
              <w:t>信·精进</w:t>
            </w:r>
          </w:p>
        </w:tc>
        <w:tc>
          <w:tcPr>
            <w:tcW w:type="dxa" w:w="2409"/>
          </w:tcPr>
          <w:p>
            <w:pPr>
              <w:spacing w:after="20"/>
            </w:pPr>
          </w:p>
        </w:tc>
        <w:tc>
          <w:tcPr>
            <w:tcW w:type="dxa" w:w="2409"/>
          </w:tcPr>
          <w:p>
            <w:pPr>
              <w:spacing w:after="20"/>
            </w:pPr>
          </w:p>
        </w:tc>
      </w:tr>
      <w:tr>
        <w:tc>
          <w:tcPr>
            <w:tcW w:type="dxa" w:w="2409"/>
            <w:shd w:val="clear" w:color="auto" w:fill="F2F2F2"/>
          </w:tcPr>
          <w:p>
            <w:pPr>
              <w:spacing w:after="20"/>
            </w:pPr>
            <w:r>
              <w:rPr>
                <w:sz w:val="19"/>
              </w:rPr>
              <w:t>自制→持戒</w:t>
            </w:r>
          </w:p>
        </w:tc>
        <w:tc>
          <w:tcPr>
            <w:tcW w:type="dxa" w:w="2409"/>
            <w:shd w:val="clear" w:color="auto" w:fill="F2F2F2"/>
          </w:tcPr>
          <w:p>
            <w:pPr>
              <w:spacing w:after="20"/>
            </w:pPr>
            <w:r>
              <w:rPr>
                <w:sz w:val="19"/>
              </w:rPr>
              <w:t>戒</w:t>
            </w:r>
          </w:p>
        </w:tc>
        <w:tc>
          <w:tcPr>
            <w:tcW w:type="dxa" w:w="2409"/>
            <w:shd w:val="clear" w:color="auto" w:fill="F2F2F2"/>
          </w:tcPr>
          <w:p>
            <w:pPr>
              <w:spacing w:after="20"/>
            </w:pPr>
          </w:p>
        </w:tc>
        <w:tc>
          <w:tcPr>
            <w:tcW w:type="dxa" w:w="2409"/>
            <w:shd w:val="clear" w:color="auto" w:fill="F2F2F2"/>
          </w:tcPr>
          <w:p>
            <w:pPr>
              <w:spacing w:after="20"/>
            </w:pPr>
          </w:p>
        </w:tc>
      </w:tr>
      <w:tr>
        <w:tc>
          <w:tcPr>
            <w:tcW w:type="dxa" w:w="2409"/>
          </w:tcPr>
          <w:p>
            <w:pPr>
              <w:spacing w:after="20"/>
            </w:pPr>
            <w:r>
              <w:rPr>
                <w:sz w:val="19"/>
              </w:rPr>
              <w:t>乐见圣贤·听闻正法</w:t>
            </w:r>
          </w:p>
        </w:tc>
        <w:tc>
          <w:tcPr>
            <w:tcW w:type="dxa" w:w="2409"/>
          </w:tcPr>
          <w:p>
            <w:pPr>
              <w:spacing w:after="20"/>
            </w:pPr>
            <w:r>
              <w:rPr>
                <w:sz w:val="19"/>
              </w:rPr>
              <w:t>听闻正法／慧</w:t>
            </w:r>
          </w:p>
        </w:tc>
        <w:tc>
          <w:tcPr>
            <w:tcW w:type="dxa" w:w="2409"/>
          </w:tcPr>
          <w:p>
            <w:pPr>
              <w:spacing w:after="20"/>
            </w:pPr>
          </w:p>
        </w:tc>
        <w:tc>
          <w:tcPr>
            <w:tcW w:type="dxa" w:w="2409"/>
          </w:tcPr>
          <w:p>
            <w:pPr>
              <w:spacing w:after="20"/>
            </w:pPr>
          </w:p>
        </w:tc>
      </w:tr>
      <w:tr>
        <w:tc>
          <w:tcPr>
            <w:tcW w:type="dxa" w:w="2409"/>
            <w:shd w:val="clear" w:color="auto" w:fill="F2F2F2"/>
          </w:tcPr>
          <w:p>
            <w:pPr>
              <w:spacing w:after="20"/>
            </w:pPr>
            <w:r>
              <w:rPr>
                <w:sz w:val="19"/>
              </w:rPr>
              <w:t>不批判·不散乱·如理作意</w:t>
            </w:r>
          </w:p>
        </w:tc>
        <w:tc>
          <w:tcPr>
            <w:tcW w:type="dxa" w:w="2409"/>
            <w:shd w:val="clear" w:color="auto" w:fill="F2F2F2"/>
          </w:tcPr>
          <w:p>
            <w:pPr>
              <w:spacing w:after="20"/>
            </w:pPr>
            <w:r>
              <w:rPr>
                <w:sz w:val="19"/>
              </w:rPr>
              <w:t>如理作意／定·慧</w:t>
            </w:r>
          </w:p>
        </w:tc>
        <w:tc>
          <w:tcPr>
            <w:tcW w:type="dxa" w:w="2409"/>
            <w:shd w:val="clear" w:color="auto" w:fill="F2F2F2"/>
          </w:tcPr>
          <w:p>
            <w:pPr>
              <w:spacing w:after="20"/>
            </w:pPr>
          </w:p>
        </w:tc>
        <w:tc>
          <w:tcPr>
            <w:tcW w:type="dxa" w:w="2409"/>
            <w:shd w:val="clear" w:color="auto" w:fill="F2F2F2"/>
          </w:tcPr>
          <w:p>
            <w:pPr>
              <w:spacing w:after="20"/>
            </w:pPr>
          </w:p>
        </w:tc>
      </w:tr>
      <w:tr>
        <w:tc>
          <w:tcPr>
            <w:tcW w:type="dxa" w:w="2409"/>
          </w:tcPr>
          <w:p>
            <w:pPr>
              <w:spacing w:after="20"/>
            </w:pPr>
            <w:r>
              <w:rPr>
                <w:sz w:val="19"/>
              </w:rPr>
              <w:t>舍疑→舍贪嗔痴</w:t>
            </w:r>
          </w:p>
        </w:tc>
        <w:tc>
          <w:tcPr>
            <w:tcW w:type="dxa" w:w="2409"/>
          </w:tcPr>
          <w:p>
            <w:pPr>
              <w:spacing w:after="20"/>
            </w:pPr>
            <w:r>
              <w:rPr>
                <w:sz w:val="19"/>
              </w:rPr>
              <w:t>慧</w:t>
            </w:r>
          </w:p>
        </w:tc>
        <w:tc>
          <w:tcPr>
            <w:tcW w:type="dxa" w:w="2409"/>
          </w:tcPr>
          <w:p>
            <w:pPr>
              <w:spacing w:after="20"/>
            </w:pPr>
          </w:p>
        </w:tc>
        <w:tc>
          <w:tcPr>
            <w:tcW w:type="dxa" w:w="2409"/>
          </w:tcPr>
          <w:p>
            <w:pPr>
              <w:spacing w:after="20"/>
            </w:pPr>
          </w:p>
        </w:tc>
      </w:tr>
    </w:tbl>
    <w:p>
      <w:pPr>
        <w:ind w:left="340"/>
      </w:pPr>
      <w:r>
        <w:rPr>
          <w:color w:val="1F3864"/>
          <w:sz w:val="21"/>
        </w:rPr>
        <w:t xml:space="preserve">• </w:t>
      </w:r>
      <w:r>
        <w:rPr>
          <w:b/>
          <w:sz w:val="21"/>
        </w:rPr>
        <w:t>主持人操作</w:t>
      </w:r>
      <w:r>
        <w:rPr>
          <w:sz w:val="21"/>
        </w:rPr>
        <w:t>：可让成员在纸上安静填 3 分钟，</w:t>
      </w:r>
      <w:r>
        <w:rPr>
          <w:b/>
          <w:sz w:val="21"/>
        </w:rPr>
        <w:t>不宣读、不评比</w:t>
      </w:r>
      <w:r>
        <w:rPr>
          <w:sz w:val="21"/>
        </w:rPr>
        <w:t>，只把它当作本周作业的落实抓手。</w:t>
      </w:r>
    </w:p>
    <w:p>
      <w:pPr>
        <w:ind w:left="340"/>
      </w:pPr>
      <w:r>
        <w:rPr>
          <w:color w:val="1F3864"/>
          <w:sz w:val="21"/>
        </w:rPr>
        <w:t xml:space="preserve">• </w:t>
      </w:r>
      <w:r>
        <w:rPr>
          <w:b/>
          <w:sz w:val="21"/>
        </w:rPr>
        <w:t>用法提示</w:t>
      </w:r>
      <w:r>
        <w:rPr>
          <w:sz w:val="21"/>
        </w:rPr>
        <w:t>：请成员</w:t>
      </w:r>
      <w:r>
        <w:rPr>
          <w:b/>
          <w:sz w:val="21"/>
        </w:rPr>
        <w:t>只填 3–4 个最弱的格子</w:t>
      </w:r>
      <w:r>
        <w:rPr>
          <w:sz w:val="21"/>
        </w:rPr>
        <w:t>，写下「补一步怎么做」；填完不必交，自己收好。若有人愿意，可三个月后回看一次，见证自己的变化——这也是一种「法随法行」。</w:t>
      </w:r>
    </w:p>
    <w:p>
      <w:r>
        <w:rPr>
          <w:b/>
          <w:sz w:val="21"/>
        </w:rPr>
        <w:t>扩展话题三：四支「共同前行、无高下之分」——不同根器，各从其长切入（综合材料①②③）</w:t>
      </w:r>
    </w:p>
    <w:p>
      <w:pPr>
        <w:spacing w:before="40" w:after="80"/>
        <w:ind w:left="283"/>
        <w:shd w:val="clear" w:color="auto" w:fill="EEF2F8"/>
        <w:pBdr>
          <w:left w:val="single" w:sz="20" w:space="6" w:color="1F3864"/>
        </w:pBdr>
      </w:pPr>
      <w:r>
        <w:rPr>
          <w:sz w:val="20"/>
        </w:rPr>
        <w:t>有人善亲近善士，有人爱闻法，有人长于作意，有人习惯落实。</w:t>
      </w:r>
      <w:r>
        <w:rPr>
          <w:b/>
          <w:sz w:val="20"/>
        </w:rPr>
        <w:t>四支不分高下，缺一不可，也可各从其长切入</w:t>
      </w:r>
      <w:r>
        <w:rPr>
          <w:sz w:val="20"/>
        </w:rPr>
        <w:t>：以「闻法」为乐者，别忘了回到「如理作意」与「法随法行」；以「实修」为乐者，别忘了「亲近善士、听闻正法」的保底；以「依止」为安心者，别忘了</w:t>
      </w:r>
      <w:r>
        <w:rPr>
          <w:b/>
          <w:sz w:val="20"/>
        </w:rPr>
        <w:t>依法不依人</w:t>
      </w:r>
      <w:r>
        <w:rPr>
          <w:sz w:val="20"/>
        </w:rPr>
        <w:t>。主持人可请成员各自认领「这一轮我最想补的一支」，但不评比、不排名——四支是共同前行，不是四张成绩单。</w:t>
      </w:r>
    </w:p>
    <w:p>
      <w:r>
        <w:rPr>
          <w:b/>
          <w:sz w:val="21"/>
        </w:rPr>
        <w:t>扩展话题四：三学与「八层链条」的对应——一张贯通图（源自材料①）</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八层链条环节</w:t>
            </w:r>
          </w:p>
        </w:tc>
        <w:tc>
          <w:tcPr>
            <w:tcW w:type="dxa" w:w="3213"/>
            <w:shd w:val="clear" w:color="auto" w:fill="1F3864"/>
          </w:tcPr>
          <w:p>
            <w:pPr>
              <w:spacing w:after="20"/>
            </w:pPr>
            <w:r>
              <w:rPr>
                <w:b/>
                <w:color w:val="FFFFFF"/>
                <w:sz w:val="19"/>
              </w:rPr>
              <w:t>三学归属</w:t>
            </w:r>
          </w:p>
        </w:tc>
        <w:tc>
          <w:tcPr>
            <w:tcW w:type="dxa" w:w="3213"/>
            <w:shd w:val="clear" w:color="auto" w:fill="1F3864"/>
          </w:tcPr>
          <w:p>
            <w:pPr>
              <w:spacing w:after="20"/>
            </w:pPr>
            <w:r>
              <w:rPr>
                <w:b/>
                <w:color w:val="FFFFFF"/>
                <w:sz w:val="19"/>
              </w:rPr>
              <w:t>材料出处</w:t>
            </w:r>
          </w:p>
        </w:tc>
      </w:tr>
      <w:tr>
        <w:tc>
          <w:tcPr>
            <w:tcW w:type="dxa" w:w="3213"/>
          </w:tcPr>
          <w:p>
            <w:pPr>
              <w:spacing w:after="20"/>
            </w:pPr>
            <w:r>
              <w:rPr>
                <w:sz w:val="19"/>
              </w:rPr>
              <w:t>惭愧（根本）</w:t>
            </w:r>
          </w:p>
        </w:tc>
        <w:tc>
          <w:tcPr>
            <w:tcW w:type="dxa" w:w="3213"/>
          </w:tcPr>
          <w:p>
            <w:pPr>
              <w:spacing w:after="20"/>
            </w:pPr>
            <w:r>
              <w:rPr>
                <w:sz w:val="19"/>
              </w:rPr>
              <w:t>一切白法之基</w:t>
            </w:r>
          </w:p>
        </w:tc>
        <w:tc>
          <w:tcPr>
            <w:tcW w:type="dxa" w:w="3213"/>
          </w:tcPr>
          <w:p>
            <w:pPr>
              <w:spacing w:after="20"/>
            </w:pPr>
            <w:r>
              <w:rPr>
                <w:sz w:val="19"/>
              </w:rPr>
              <w:t>材料① [00:45:47]</w:t>
            </w:r>
          </w:p>
        </w:tc>
      </w:tr>
      <w:tr>
        <w:tc>
          <w:tcPr>
            <w:tcW w:type="dxa" w:w="3213"/>
            <w:shd w:val="clear" w:color="auto" w:fill="F2F2F2"/>
          </w:tcPr>
          <w:p>
            <w:pPr>
              <w:spacing w:after="20"/>
            </w:pPr>
            <w:r>
              <w:rPr>
                <w:sz w:val="19"/>
              </w:rPr>
              <w:t>不放逸·亲近善士</w:t>
            </w:r>
          </w:p>
        </w:tc>
        <w:tc>
          <w:tcPr>
            <w:tcW w:type="dxa" w:w="3213"/>
            <w:shd w:val="clear" w:color="auto" w:fill="F2F2F2"/>
          </w:tcPr>
          <w:p>
            <w:pPr>
              <w:spacing w:after="20"/>
            </w:pPr>
            <w:r>
              <w:rPr>
                <w:sz w:val="19"/>
              </w:rPr>
              <w:t>亲近善士（前方便）</w:t>
            </w:r>
          </w:p>
        </w:tc>
        <w:tc>
          <w:tcPr>
            <w:tcW w:type="dxa" w:w="3213"/>
            <w:shd w:val="clear" w:color="auto" w:fill="F2F2F2"/>
          </w:tcPr>
          <w:p>
            <w:pPr>
              <w:spacing w:after="20"/>
            </w:pPr>
            <w:r>
              <w:rPr>
                <w:sz w:val="19"/>
              </w:rPr>
              <w:t>材料① [00:46:18]</w:t>
            </w:r>
          </w:p>
        </w:tc>
      </w:tr>
      <w:tr>
        <w:tc>
          <w:tcPr>
            <w:tcW w:type="dxa" w:w="3213"/>
          </w:tcPr>
          <w:p>
            <w:pPr>
              <w:spacing w:after="20"/>
            </w:pPr>
            <w:r>
              <w:rPr>
                <w:sz w:val="19"/>
              </w:rPr>
              <w:t>信心→精进</w:t>
            </w:r>
          </w:p>
        </w:tc>
        <w:tc>
          <w:tcPr>
            <w:tcW w:type="dxa" w:w="3213"/>
          </w:tcPr>
          <w:p>
            <w:pPr>
              <w:spacing w:after="20"/>
            </w:pPr>
            <w:r>
              <w:rPr>
                <w:sz w:val="19"/>
              </w:rPr>
              <w:t>信·精进（定之资粮）</w:t>
            </w:r>
          </w:p>
        </w:tc>
        <w:tc>
          <w:tcPr>
            <w:tcW w:type="dxa" w:w="3213"/>
          </w:tcPr>
          <w:p>
            <w:pPr>
              <w:spacing w:after="20"/>
            </w:pPr>
            <w:r>
              <w:rPr>
                <w:sz w:val="19"/>
              </w:rPr>
              <w:t>材料① [00:46:18]</w:t>
            </w:r>
          </w:p>
        </w:tc>
      </w:tr>
      <w:tr>
        <w:tc>
          <w:tcPr>
            <w:tcW w:type="dxa" w:w="3213"/>
            <w:shd w:val="clear" w:color="auto" w:fill="F2F2F2"/>
          </w:tcPr>
          <w:p>
            <w:pPr>
              <w:spacing w:after="20"/>
            </w:pPr>
            <w:r>
              <w:rPr>
                <w:sz w:val="19"/>
              </w:rPr>
              <w:t>自制→持戒</w:t>
            </w:r>
          </w:p>
        </w:tc>
        <w:tc>
          <w:tcPr>
            <w:tcW w:type="dxa" w:w="3213"/>
            <w:shd w:val="clear" w:color="auto" w:fill="F2F2F2"/>
          </w:tcPr>
          <w:p>
            <w:pPr>
              <w:spacing w:after="20"/>
            </w:pPr>
            <w:r>
              <w:rPr>
                <w:sz w:val="19"/>
              </w:rPr>
              <w:t>戒</w:t>
            </w:r>
          </w:p>
        </w:tc>
        <w:tc>
          <w:tcPr>
            <w:tcW w:type="dxa" w:w="3213"/>
            <w:shd w:val="clear" w:color="auto" w:fill="F2F2F2"/>
          </w:tcPr>
          <w:p>
            <w:pPr>
              <w:spacing w:after="20"/>
            </w:pPr>
            <w:r>
              <w:rPr>
                <w:sz w:val="19"/>
              </w:rPr>
              <w:t>材料① [00:46:51]</w:t>
            </w:r>
          </w:p>
        </w:tc>
      </w:tr>
      <w:tr>
        <w:tc>
          <w:tcPr>
            <w:tcW w:type="dxa" w:w="3213"/>
          </w:tcPr>
          <w:p>
            <w:pPr>
              <w:spacing w:after="20"/>
            </w:pPr>
            <w:r>
              <w:rPr>
                <w:sz w:val="19"/>
              </w:rPr>
              <w:t>乐见圣贤·听闻正法</w:t>
            </w:r>
          </w:p>
        </w:tc>
        <w:tc>
          <w:tcPr>
            <w:tcW w:type="dxa" w:w="3213"/>
          </w:tcPr>
          <w:p>
            <w:pPr>
              <w:spacing w:after="20"/>
            </w:pPr>
            <w:r>
              <w:rPr>
                <w:sz w:val="19"/>
              </w:rPr>
              <w:t>听闻正法（慧之资粮）</w:t>
            </w:r>
          </w:p>
        </w:tc>
        <w:tc>
          <w:tcPr>
            <w:tcW w:type="dxa" w:w="3213"/>
          </w:tcPr>
          <w:p>
            <w:pPr>
              <w:spacing w:after="20"/>
            </w:pPr>
            <w:r>
              <w:rPr>
                <w:sz w:val="19"/>
              </w:rPr>
              <w:t>材料① [00:46:51]</w:t>
            </w:r>
          </w:p>
        </w:tc>
      </w:tr>
      <w:tr>
        <w:tc>
          <w:tcPr>
            <w:tcW w:type="dxa" w:w="3213"/>
            <w:shd w:val="clear" w:color="auto" w:fill="F2F2F2"/>
          </w:tcPr>
          <w:p>
            <w:pPr>
              <w:spacing w:after="20"/>
            </w:pPr>
            <w:r>
              <w:rPr>
                <w:sz w:val="19"/>
              </w:rPr>
              <w:t>不批判·不散乱→如理作意</w:t>
            </w:r>
          </w:p>
        </w:tc>
        <w:tc>
          <w:tcPr>
            <w:tcW w:type="dxa" w:w="3213"/>
            <w:shd w:val="clear" w:color="auto" w:fill="F2F2F2"/>
          </w:tcPr>
          <w:p>
            <w:pPr>
              <w:spacing w:after="20"/>
            </w:pPr>
            <w:r>
              <w:rPr>
                <w:sz w:val="19"/>
              </w:rPr>
              <w:t>如理作意（定·慧）</w:t>
            </w:r>
          </w:p>
        </w:tc>
        <w:tc>
          <w:tcPr>
            <w:tcW w:type="dxa" w:w="3213"/>
            <w:shd w:val="clear" w:color="auto" w:fill="F2F2F2"/>
          </w:tcPr>
          <w:p>
            <w:pPr>
              <w:spacing w:after="20"/>
            </w:pPr>
            <w:r>
              <w:rPr>
                <w:sz w:val="19"/>
              </w:rPr>
              <w:t>材料① [00:46:51]</w:t>
            </w:r>
          </w:p>
        </w:tc>
      </w:tr>
      <w:tr>
        <w:tc>
          <w:tcPr>
            <w:tcW w:type="dxa" w:w="3213"/>
          </w:tcPr>
          <w:p>
            <w:pPr>
              <w:spacing w:after="20"/>
            </w:pPr>
            <w:r>
              <w:rPr>
                <w:sz w:val="19"/>
              </w:rPr>
              <w:t>舍疑→舍贪嗔痴→舍生老病死</w:t>
            </w:r>
          </w:p>
        </w:tc>
        <w:tc>
          <w:tcPr>
            <w:tcW w:type="dxa" w:w="3213"/>
          </w:tcPr>
          <w:p>
            <w:pPr>
              <w:spacing w:after="20"/>
            </w:pPr>
            <w:r>
              <w:rPr>
                <w:sz w:val="19"/>
              </w:rPr>
              <w:t>慧（道果）</w:t>
            </w:r>
          </w:p>
        </w:tc>
        <w:tc>
          <w:tcPr>
            <w:tcW w:type="dxa" w:w="3213"/>
          </w:tcPr>
          <w:p>
            <w:pPr>
              <w:spacing w:after="20"/>
            </w:pPr>
            <w:r>
              <w:rPr>
                <w:sz w:val="19"/>
              </w:rPr>
              <w:t>材料① [00:46:51]</w:t>
            </w:r>
          </w:p>
        </w:tc>
      </w:tr>
    </w:tbl>
    <w:p>
      <w:pPr>
        <w:ind w:left="340"/>
      </w:pPr>
      <w:r>
        <w:rPr>
          <w:color w:val="1F3864"/>
          <w:sz w:val="21"/>
        </w:rPr>
        <w:t xml:space="preserve">• </w:t>
      </w:r>
      <w:r>
        <w:rPr>
          <w:b/>
          <w:sz w:val="21"/>
        </w:rPr>
        <w:t>主持人操作</w:t>
      </w:r>
      <w:r>
        <w:rPr>
          <w:sz w:val="21"/>
        </w:rPr>
        <w:t>：可把此图与材料③「四预流支＝初果四要素·四不坏信之近因」并列，直观呈现「</w:t>
      </w:r>
      <w:r>
        <w:rPr>
          <w:b/>
          <w:sz w:val="21"/>
        </w:rPr>
        <w:t>四支贯通戒定慧</w:t>
      </w:r>
      <w:r>
        <w:rPr>
          <w:sz w:val="21"/>
        </w:rPr>
        <w:t>」；不必逐格讲，指给大家看即可。若有人问「这与读书会19（三学）有何不同」——请注明：19从</w:t>
      </w:r>
      <w:r>
        <w:rPr>
          <w:b/>
          <w:sz w:val="21"/>
        </w:rPr>
        <w:t>三学总纲</w:t>
      </w:r>
      <w:r>
        <w:rPr>
          <w:sz w:val="21"/>
        </w:rPr>
        <w:t>讲，本系列从</w:t>
      </w:r>
      <w:r>
        <w:rPr>
          <w:b/>
          <w:sz w:val="21"/>
        </w:rPr>
        <w:t>四预流支（修学前行）</w:t>
      </w:r>
      <w:r>
        <w:rPr>
          <w:sz w:val="21"/>
        </w:rPr>
        <w:t>讲，恰好一横一纵、互相印证。</w:t>
      </w:r>
    </w:p>
    <w:p>
      <w:r>
        <w:rPr>
          <w:b/>
          <w:sz w:val="21"/>
        </w:rPr>
        <w:t>延伸阅读条目</w:t>
      </w:r>
      <w:r>
        <w:rPr>
          <w:sz w:val="21"/>
        </w:rPr>
        <w:t>：见文末〈📖 延伸阅读〉表。</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r>
        <w:rPr>
          <w:b/>
          <w:sz w:val="21"/>
        </w:rPr>
        <w:t>一、总结引导（主持人照读 / 化用）：</w:t>
      </w:r>
    </w:p>
    <w:p>
      <w:pPr>
        <w:spacing w:before="40" w:after="80"/>
        <w:ind w:left="283"/>
        <w:shd w:val="clear" w:color="auto" w:fill="EEF2F8"/>
        <w:pBdr>
          <w:left w:val="single" w:sz="20" w:space="6" w:color="1F3864"/>
        </w:pBdr>
      </w:pPr>
      <w:r>
        <w:rPr>
          <w:sz w:val="20"/>
        </w:rPr>
        <w:t>各位贤友，今天这一周，我们把四预流支的最后一支——</w:t>
      </w:r>
      <w:r>
        <w:rPr>
          <w:b/>
          <w:sz w:val="20"/>
        </w:rPr>
        <w:t>法随法行</w:t>
      </w:r>
      <w:r>
        <w:rPr>
          <w:sz w:val="20"/>
        </w:rPr>
        <w:t>——读完了。</w:t>
      </w:r>
    </w:p>
    <w:p>
      <w:pPr>
        <w:spacing w:before="40" w:after="80"/>
        <w:ind w:left="283"/>
        <w:shd w:val="clear" w:color="auto" w:fill="EEF2F8"/>
        <w:pBdr>
          <w:left w:val="single" w:sz="20" w:space="6" w:color="1F3864"/>
        </w:pBdr>
      </w:pPr>
      <w:r>
        <w:rPr>
          <w:sz w:val="20"/>
        </w:rPr>
        <w:t>它告诉我们三件事：</w:t>
      </w:r>
      <w:r>
        <w:rPr>
          <w:b/>
          <w:sz w:val="20"/>
        </w:rPr>
        <w:t>第一，目标是四道四果与涅槃，方法就是三十七道品；第二，方法不必等到「准备好」才开始，它就在你今天的一顿饭、一段路、一次起心动念里；第三，法不是听来的、背来的，而是做出来的——做出来，信心才会一寸寸长起来，长到最后，就是四不坏信。</w:t>
      </w:r>
    </w:p>
    <w:p>
      <w:pPr>
        <w:spacing w:before="40" w:after="80"/>
        <w:ind w:left="283"/>
        <w:shd w:val="clear" w:color="auto" w:fill="EEF2F8"/>
        <w:pBdr>
          <w:left w:val="single" w:sz="20" w:space="6" w:color="1F3864"/>
        </w:pBdr>
      </w:pPr>
      <w:r>
        <w:rPr>
          <w:sz w:val="20"/>
        </w:rPr>
        <w:t>请记住：</w:t>
      </w:r>
      <w:r>
        <w:rPr>
          <w:b/>
          <w:sz w:val="20"/>
        </w:rPr>
        <w:t>从当下可落实的一件小事做起，修行非压力。</w:t>
      </w:r>
      <w:r>
        <w:rPr>
          <w:sz w:val="20"/>
        </w:rPr>
        <w:t xml:space="preserve"> 我们不需要成为「很厉害的人」，只需要成为「今天多做到一件小事的人」。</w:t>
      </w:r>
    </w:p>
    <w:p>
      <w:r>
        <w:rPr>
          <w:b/>
          <w:sz w:val="21"/>
        </w:rPr>
        <w:t>二、下周预告：</w:t>
      </w:r>
    </w:p>
    <w:p>
      <w:pPr>
        <w:spacing w:before="40" w:after="80"/>
        <w:ind w:left="283"/>
        <w:shd w:val="clear" w:color="auto" w:fill="EEF2F8"/>
        <w:pBdr>
          <w:left w:val="single" w:sz="20" w:space="6" w:color="1F3864"/>
        </w:pBdr>
      </w:pPr>
      <w:r>
        <w:rPr>
          <w:sz w:val="20"/>
        </w:rPr>
        <w:t>下一周是本周系列的收束——</w:t>
      </w:r>
      <w:r>
        <w:rPr>
          <w:b/>
          <w:sz w:val="20"/>
        </w:rPr>
        <w:t>第8周：总结——四预流支与三学、四不坏信</w:t>
      </w:r>
      <w:r>
        <w:rPr>
          <w:sz w:val="20"/>
        </w:rPr>
        <w:t>。我们会回头看这四支如何贯通戒定慧三学，也会正面谈：四不坏信到底是什么，如何在自己的修学里一点点培养。请大家带着本周「落实的那件小事」来做分享。</w:t>
      </w:r>
    </w:p>
    <w:p>
      <w:r>
        <w:rPr>
          <w:b/>
          <w:sz w:val="21"/>
        </w:rPr>
        <w:t>三、回向词（四句，照读）：</w:t>
      </w:r>
    </w:p>
    <w:p>
      <w:pPr>
        <w:spacing w:before="40" w:after="80"/>
        <w:ind w:left="283"/>
        <w:shd w:val="clear" w:color="auto" w:fill="EEF2F8"/>
        <w:pBdr>
          <w:left w:val="single" w:sz="20" w:space="6" w:color="1F3864"/>
        </w:pBdr>
      </w:pPr>
      <w:r>
        <w:rPr>
          <w:sz w:val="20"/>
        </w:rPr>
        <w:t>愿以此功德，回向诸有情， 愿一切众生，离苦得安乐。 愿正法久住，愿众生恭敬法， 以此法随法行，我敬奉佛法僧。</w:t>
      </w:r>
    </w:p>
    <w:p>
      <w:pPr>
        <w:spacing w:before="120" w:after="80"/>
      </w:pPr>
      <w:r>
        <w:rPr>
          <w:rFonts w:ascii="Microsoft YaHei" w:hAnsi="Microsoft YaHei" w:eastAsia="Microsoft YaHei"/>
          <w:b/>
          <w:color w:val="1F3864"/>
          <w:sz w:val="25"/>
        </w:rPr>
        <w:t>收尾二</w:t>
      </w:r>
    </w:p>
    <w:p>
      <w:r>
        <w:rPr>
          <w:b/>
          <w:sz w:val="21"/>
        </w:rPr>
        <w:t>总结引导（主持人照读／串讲）：</w:t>
      </w:r>
    </w:p>
    <w:p>
      <w:pPr>
        <w:spacing w:before="40" w:after="80"/>
        <w:ind w:left="283"/>
        <w:shd w:val="clear" w:color="auto" w:fill="EEF2F8"/>
        <w:pBdr>
          <w:left w:val="single" w:sz="20" w:space="6" w:color="1F3864"/>
        </w:pBdr>
      </w:pPr>
      <w:r>
        <w:rPr>
          <w:sz w:val="20"/>
        </w:rPr>
        <w:t>各位贤友，八周的这一趟，我们今天走到了终点，也是新的起点。</w:t>
      </w:r>
    </w:p>
    <w:p>
      <w:pPr>
        <w:spacing w:before="40" w:after="80"/>
        <w:ind w:left="283"/>
        <w:shd w:val="clear" w:color="auto" w:fill="EEF2F8"/>
        <w:pBdr>
          <w:left w:val="single" w:sz="20" w:space="6" w:color="1F3864"/>
        </w:pBdr>
      </w:pPr>
      <w:r>
        <w:rPr>
          <w:sz w:val="20"/>
        </w:rPr>
        <w:t>我们用一句话把八周收起来：</w:t>
      </w:r>
      <w:r>
        <w:rPr>
          <w:b/>
          <w:sz w:val="20"/>
        </w:rPr>
        <w:t>四预流支——亲近善士、听闻正法、如理作意、法随法行——是解脱与成佛的共同前行。</w:t>
      </w:r>
      <w:r>
        <w:rPr>
          <w:sz w:val="20"/>
        </w:rPr>
        <w:t xml:space="preserve"> 它不专属于某一种根器，也不分谁高谁低；它只是把「如何从凡夫走向涅槃」这条路，一级一级地铺出来。</w:t>
      </w:r>
    </w:p>
    <w:p>
      <w:pPr>
        <w:spacing w:before="40" w:after="80"/>
        <w:ind w:left="283"/>
        <w:shd w:val="clear" w:color="auto" w:fill="EEF2F8"/>
        <w:pBdr>
          <w:left w:val="single" w:sz="20" w:space="6" w:color="1F3864"/>
        </w:pBdr>
      </w:pPr>
      <w:r>
        <w:rPr>
          <w:sz w:val="20"/>
        </w:rPr>
        <w:t>第一支</w:t>
      </w:r>
      <w:r>
        <w:rPr>
          <w:b/>
          <w:sz w:val="20"/>
        </w:rPr>
        <w:t>亲近善士</w:t>
      </w:r>
      <w:r>
        <w:rPr>
          <w:sz w:val="20"/>
        </w:rPr>
        <w:t>：找对方向，不盲修瞎练。 第二支</w:t>
      </w:r>
      <w:r>
        <w:rPr>
          <w:b/>
          <w:sz w:val="20"/>
        </w:rPr>
        <w:t>听闻正法</w:t>
      </w:r>
      <w:r>
        <w:rPr>
          <w:sz w:val="20"/>
        </w:rPr>
        <w:t>：让正见进来，知道苦、集、灭、道。 第三支</w:t>
      </w:r>
      <w:r>
        <w:rPr>
          <w:b/>
          <w:sz w:val="20"/>
        </w:rPr>
        <w:t>如理作意</w:t>
      </w:r>
      <w:r>
        <w:rPr>
          <w:sz w:val="20"/>
        </w:rPr>
        <w:t>：把听来的法，从根源上、在当下作意起来。 第四支</w:t>
      </w:r>
      <w:r>
        <w:rPr>
          <w:b/>
          <w:sz w:val="20"/>
        </w:rPr>
        <w:t>法随法行</w:t>
      </w:r>
      <w:r>
        <w:rPr>
          <w:sz w:val="20"/>
        </w:rPr>
        <w:t>：真的做出来——以四道四果为目标，以三十七道品为方法。</w:t>
      </w:r>
    </w:p>
    <w:p>
      <w:pPr>
        <w:spacing w:before="40" w:after="80"/>
        <w:ind w:left="283"/>
        <w:shd w:val="clear" w:color="auto" w:fill="EEF2F8"/>
        <w:pBdr>
          <w:left w:val="single" w:sz="20" w:space="6" w:color="1F3864"/>
        </w:pBdr>
      </w:pPr>
      <w:r>
        <w:rPr>
          <w:sz w:val="20"/>
        </w:rPr>
        <w:t>而今天的材料①告诉我们：这四支，</w:t>
      </w:r>
      <w:r>
        <w:rPr>
          <w:b/>
          <w:sz w:val="20"/>
        </w:rPr>
        <w:t>不是并排的四件事，而是一条因缘链</w:t>
      </w:r>
      <w:r>
        <w:rPr>
          <w:sz w:val="20"/>
        </w:rPr>
        <w:t>——从「惭愧」这个道德基石开始，一环生一环，贯穿着</w:t>
      </w:r>
      <w:r>
        <w:rPr>
          <w:b/>
          <w:sz w:val="20"/>
        </w:rPr>
        <w:t>戒、定、慧</w:t>
      </w:r>
      <w:r>
        <w:rPr>
          <w:sz w:val="20"/>
        </w:rPr>
        <w:t>；材料③又告诉我们：当这条链次第圆满，信就长成了「</w:t>
      </w:r>
      <w:r>
        <w:rPr>
          <w:b/>
          <w:sz w:val="20"/>
        </w:rPr>
        <w:t>四不坏信</w:t>
      </w:r>
      <w:r>
        <w:rPr>
          <w:sz w:val="20"/>
        </w:rPr>
        <w:t>」——像手一样能取佛法宝藏，像财富一样能奉行善行，像种子一样能收获不死的涅槃果。</w:t>
      </w:r>
    </w:p>
    <w:p>
      <w:pPr>
        <w:spacing w:before="40" w:after="80"/>
        <w:ind w:left="283"/>
        <w:shd w:val="clear" w:color="auto" w:fill="EEF2F8"/>
        <w:pBdr>
          <w:left w:val="single" w:sz="20" w:space="6" w:color="1F3864"/>
        </w:pBdr>
      </w:pPr>
      <w:r>
        <w:rPr>
          <w:sz w:val="20"/>
        </w:rPr>
        <w:t>所以，别急着问「我修到哪一层了」。只问自己：</w:t>
      </w:r>
      <w:r>
        <w:rPr>
          <w:b/>
          <w:sz w:val="20"/>
        </w:rPr>
        <w:t>下一步，我能老实迈出哪一小步？</w:t>
      </w:r>
      <w:r>
        <w:rPr>
          <w:sz w:val="20"/>
        </w:rPr>
        <w:t xml:space="preserve"> 四支是共同前行、无高下之分，重在老实依止、次第闻思修。</w:t>
      </w:r>
    </w:p>
    <w:p>
      <w:pPr>
        <w:spacing w:before="40" w:after="80"/>
        <w:ind w:left="283"/>
        <w:shd w:val="clear" w:color="auto" w:fill="EEF2F8"/>
        <w:pBdr>
          <w:left w:val="single" w:sz="20" w:space="6" w:color="1F3864"/>
        </w:pBdr>
      </w:pPr>
      <w:r>
        <w:rPr>
          <w:sz w:val="20"/>
        </w:rPr>
        <w:t>八周之前，我们问「为什么要学」；八周之后，但愿我们问的是「</w:t>
      </w:r>
      <w:r>
        <w:rPr>
          <w:b/>
          <w:sz w:val="20"/>
        </w:rPr>
        <w:t>今天我能做哪一件小事</w:t>
      </w:r>
      <w:r>
        <w:rPr>
          <w:sz w:val="20"/>
        </w:rPr>
        <w:t>」。愿这一条四支的路，从今晚起，长进你的每一个当下；愿我们在各自的因缘里，老实依止、次第闻思修，走稳这一条共同前行的路。</w:t>
      </w:r>
    </w:p>
    <w:p>
      <w:r>
        <w:rPr>
          <w:b/>
          <w:sz w:val="21"/>
        </w:rPr>
        <w:t>本系列回顾（一句话串起八周）：</w:t>
      </w:r>
      <w:r>
        <w:rPr>
          <w:sz w:val="21"/>
        </w:rPr>
        <w:t xml:space="preserve"> 第1周</w:t>
      </w:r>
      <w:r>
        <w:rPr>
          <w:b/>
          <w:sz w:val="21"/>
        </w:rPr>
        <w:t>总论</w:t>
      </w:r>
      <w:r>
        <w:rPr>
          <w:sz w:val="21"/>
        </w:rPr>
        <w:t>（四支是解脱与成佛的共同前行）→ 第2–3周</w:t>
      </w:r>
      <w:r>
        <w:rPr>
          <w:b/>
          <w:sz w:val="21"/>
        </w:rPr>
        <w:t>亲近善士</w:t>
      </w:r>
      <w:r>
        <w:rPr>
          <w:sz w:val="21"/>
        </w:rPr>
        <w:t>（为何依止·至诚寻求与如法承事）→ 第4周</w:t>
      </w:r>
      <w:r>
        <w:rPr>
          <w:b/>
          <w:sz w:val="21"/>
        </w:rPr>
        <w:t>听闻正法</w:t>
      </w:r>
      <w:r>
        <w:rPr>
          <w:sz w:val="21"/>
        </w:rPr>
        <w:t>（闻法利益与闻法心态）→ 第5–6周</w:t>
      </w:r>
      <w:r>
        <w:rPr>
          <w:b/>
          <w:sz w:val="21"/>
        </w:rPr>
        <w:t>如理作意</w:t>
      </w:r>
      <w:r>
        <w:rPr>
          <w:sz w:val="21"/>
        </w:rPr>
        <w:t>（七种舍断·《一切漏经》）→ 第7周</w:t>
      </w:r>
      <w:r>
        <w:rPr>
          <w:b/>
          <w:sz w:val="21"/>
        </w:rPr>
        <w:t>法随法行</w:t>
      </w:r>
      <w:r>
        <w:rPr>
          <w:sz w:val="21"/>
        </w:rPr>
        <w:t>（将法落实为生活）→ 第8周</w:t>
      </w:r>
      <w:r>
        <w:rPr>
          <w:b/>
          <w:sz w:val="21"/>
        </w:rPr>
        <w:t>总结</w:t>
      </w:r>
      <w:r>
        <w:rPr>
          <w:sz w:val="21"/>
        </w:rPr>
        <w:t>（贯通三学·培养四不坏信）。八周如一条路，从「找对方向」到「真的去做」。</w:t>
      </w:r>
    </w:p>
    <w:p>
      <w:r>
        <w:rPr>
          <w:b/>
          <w:sz w:val="21"/>
        </w:rPr>
        <w:t>下周预告：</w:t>
      </w:r>
    </w:p>
    <w:p>
      <w:pPr>
        <w:spacing w:before="40" w:after="80"/>
        <w:ind w:left="283"/>
        <w:shd w:val="clear" w:color="auto" w:fill="EEF2F8"/>
        <w:pBdr>
          <w:left w:val="single" w:sz="20" w:space="6" w:color="1F3864"/>
        </w:pBdr>
      </w:pPr>
      <w:r>
        <w:rPr>
          <w:sz w:val="20"/>
        </w:rPr>
        <w:t>本系列（读书会22「四预流支」）至此收官。若还想继续深入，可沿本次作业的「八层链条」，回到本系列第2–7周的材料复读，或进入读书会</w:t>
      </w:r>
      <w:r>
        <w:rPr>
          <w:b/>
          <w:sz w:val="20"/>
        </w:rPr>
        <w:t>19（戒定慧三学）／04（持戒与戒律生活）／01·06（止观业处）／10（八正道）</w:t>
      </w:r>
      <w:r>
        <w:rPr>
          <w:sz w:val="20"/>
        </w:rPr>
        <w:t>的相关讲次，把「四支」接向实修与教理的下游。</w:t>
      </w:r>
      <w:r>
        <w:rPr>
          <w:b/>
          <w:sz w:val="20"/>
        </w:rPr>
        <w:t>修行是一场长跑，不是一次冲刺</w:t>
      </w:r>
      <w:r>
        <w:rPr>
          <w:sz w:val="20"/>
        </w:rPr>
        <w:t>——把八周所学，收进每天的一口呼吸、一顿饭、一个起心动念里。</w:t>
      </w:r>
    </w:p>
    <w:p>
      <w:pPr>
        <w:spacing w:before="40" w:after="80"/>
        <w:ind w:left="283"/>
        <w:shd w:val="clear" w:color="auto" w:fill="EEF2F8"/>
        <w:pBdr>
          <w:left w:val="single" w:sz="20" w:space="6" w:color="1F3864"/>
        </w:pBdr>
      </w:pPr>
      <w:r>
        <w:rPr>
          <w:sz w:val="20"/>
        </w:rPr>
        <w:t>若想继续共修，可自发组建「四支落地小组」，每周互报一件「落实的小事」；也可把本周作业的「八层链条自检表」拍照留存，三个月后再看一次，见证自己的变化。</w:t>
      </w:r>
    </w:p>
    <w:p>
      <w:r>
        <w:rPr>
          <w:b/>
          <w:sz w:val="21"/>
        </w:rPr>
        <w:t>（可选）「八周一句话收获」轮流分享（约5分钟）</w:t>
      </w:r>
      <w:r>
        <w:rPr>
          <w:sz w:val="21"/>
        </w:rPr>
        <w:t>：请每位成员用一句话，说出「这一轮读书会，我最想带走的一句法／一个改变」。不评点、不回应，只静静聆听——让声音落地，让收官也有温度。</w:t>
      </w:r>
    </w:p>
    <w:p>
      <w:r>
        <w:rPr>
          <w:b/>
          <w:sz w:val="21"/>
        </w:rPr>
        <w:t>回向词（四句，齐诵）：</w:t>
      </w:r>
    </w:p>
    <w:p>
      <w:pPr>
        <w:spacing w:before="40" w:after="80"/>
        <w:ind w:left="283"/>
        <w:shd w:val="clear" w:color="auto" w:fill="EEF2F8"/>
        <w:pBdr>
          <w:left w:val="single" w:sz="20" w:space="6" w:color="1F3864"/>
        </w:pBdr>
      </w:pPr>
      <w:r>
        <w:rPr>
          <w:sz w:val="20"/>
        </w:rPr>
        <w:t>愿我此功德，导向诸漏尽； 愿我此功德，为证涅槃缘； 我此功德分，回向诸有情； 愿彼等一切，同得功德分。 萨度！萨度！萨度！</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31_法随念1-古源尊者-20240709（音声）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`soundrecording_d0dd1c0cd17209afe241ece24bf6b7b4_89cd99ace5824c409dfee0a7322db6087439961422831605`</w:t>
            </w:r>
          </w:p>
        </w:tc>
        <w:tc>
          <w:tcPr>
            <w:tcW w:type="dxa" w:w="2409"/>
          </w:tcPr>
          <w:p>
            <w:pPr>
              <w:spacing w:after="20"/>
            </w:pPr>
            <w:r>
              <w:rPr>
                <w:sz w:val="19"/>
              </w:rPr>
              <w:t>直接点明「法随法行＝以四道四果为目标、以三十七道品为方法」，与本周主题严丝合缝；可作材料③的补充。ima知识库搜索「31 法随念1」</w:t>
            </w:r>
          </w:p>
        </w:tc>
      </w:tr>
      <w:tr>
        <w:tc>
          <w:tcPr>
            <w:tcW w:type="dxa" w:w="2409"/>
            <w:shd w:val="clear" w:color="auto" w:fill="F2F2F2"/>
          </w:tcPr>
          <w:p>
            <w:pPr>
              <w:spacing w:after="20"/>
            </w:pPr>
            <w:r>
              <w:rPr>
                <w:sz w:val="19"/>
              </w:rPr>
              <w:t>072讲-摄心所51-信心所3（音声）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`soundrecording_d0dd1c0cd17209afe241ece24bf6b7b4_d560ab6fd330b281e7e7f300e969e1647439961422831605`</w:t>
            </w:r>
          </w:p>
        </w:tc>
        <w:tc>
          <w:tcPr>
            <w:tcW w:type="dxa" w:w="2409"/>
            <w:shd w:val="clear" w:color="auto" w:fill="F2F2F2"/>
          </w:tcPr>
          <w:p>
            <w:pPr>
              <w:spacing w:after="20"/>
            </w:pPr>
            <w:r>
              <w:rPr>
                <w:sz w:val="19"/>
              </w:rPr>
              <w:t>材料②的同讲录音版本（信心所3），谈四预流支与四不坏信；与第72课共修版pdf互为参照。ima知识库搜索「072讲 摄心所51 信心所3」</w:t>
            </w:r>
          </w:p>
        </w:tc>
      </w:tr>
      <w:tr>
        <w:tc>
          <w:tcPr>
            <w:tcW w:type="dxa" w:w="2409"/>
          </w:tcPr>
          <w:p>
            <w:pPr>
              <w:spacing w:after="20"/>
            </w:pPr>
            <w:r>
              <w:rPr>
                <w:sz w:val="19"/>
              </w:rPr>
              <w:t>四预流支16-法随法行-古源尊者-20231012（音声）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`soundrecording_d0dd1c0cd17209afe241ece24bf6b7b4_dacf56fa564549b79625ad84233a611d7439961422831605`</w:t>
            </w:r>
          </w:p>
        </w:tc>
        <w:tc>
          <w:tcPr>
            <w:tcW w:type="dxa" w:w="2409"/>
          </w:tcPr>
          <w:p>
            <w:pPr>
              <w:spacing w:after="20"/>
            </w:pPr>
            <w:r>
              <w:rPr>
                <w:sz w:val="19"/>
              </w:rPr>
              <w:t>本周★核心音声（材料①）；知识库仅有标题级索引、无转写，可现场播放原音片段。ima知识库搜索「四预流支16 法随法行」</w:t>
            </w:r>
          </w:p>
        </w:tc>
      </w:tr>
    </w:tbl>
    <w:p>
      <w:r>
        <w:rPr>
          <w:sz w:val="21"/>
        </w:rPr>
        <w:t>&lt;!--/EXT_READ--&gt;</w:t>
      </w:r>
    </w:p>
    <w:p>
      <w:r>
        <w:rPr>
          <w:sz w:val="21"/>
        </w:rPr>
        <w:t>&lt;!--W_LEAD--&gt;</w:t>
      </w:r>
    </w:p>
    <w:p>
      <w:r>
        <w:rPr>
          <w:sz w:val="21"/>
        </w:rPr>
        <w:t>各位贤友，欢迎来到读书会22「四预流支」第7周——法随法行：将法落实为生活。今天我们不做宏大的计划，只把听到的一句法，落成当下可做的一件小事：从这一口呼吸、这一顿饭、这一步路开始。请记得，修行非压力，我们一起走。</w:t>
      </w:r>
    </w:p>
    <w:p>
      <w:r>
        <w:rPr>
          <w:sz w:val="21"/>
        </w:rPr>
        <w:t>&lt;!--/W_LEAD--&gt;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如来禅修学体系介绍10（四预流支总论）（音声）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`soundrecording_d0dd1c0cd17209afe241ece24bf6b7b4_190bcc2ac6a6d73667974ca1e34db52e7439961422831605`</w:t>
            </w:r>
          </w:p>
        </w:tc>
        <w:tc>
          <w:tcPr>
            <w:tcW w:type="dxa" w:w="2409"/>
          </w:tcPr>
          <w:p>
            <w:pPr>
              <w:spacing w:after="20"/>
            </w:pPr>
            <w:r>
              <w:rPr>
                <w:sz w:val="19"/>
              </w:rPr>
              <w:t>本系列第1周已用；四预流支的四支定义与总纲，宜与本周「总结」对读</w:t>
            </w:r>
          </w:p>
        </w:tc>
      </w:tr>
      <w:tr>
        <w:tc>
          <w:tcPr>
            <w:tcW w:type="dxa" w:w="2409"/>
            <w:shd w:val="clear" w:color="auto" w:fill="F2F2F2"/>
          </w:tcPr>
          <w:p>
            <w:pPr>
              <w:spacing w:after="20"/>
            </w:pPr>
            <w:r>
              <w:rPr>
                <w:sz w:val="19"/>
              </w:rPr>
              <w:t>第72课信心所3 共修版（pdf）</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`pdf_d0dd1c0cd17209afe241ece24bf6b7b4_fa1a2dc92e6f0945e057450b09720fdd7439961422831605`</w:t>
            </w:r>
          </w:p>
        </w:tc>
        <w:tc>
          <w:tcPr>
            <w:tcW w:type="dxa" w:w="2409"/>
            <w:shd w:val="clear" w:color="auto" w:fill="F2F2F2"/>
          </w:tcPr>
          <w:p>
            <w:pPr>
              <w:spacing w:after="20"/>
            </w:pPr>
            <w:r>
              <w:rPr>
                <w:sz w:val="19"/>
              </w:rPr>
              <w:t>本系列第7周已用；信心所·四不坏信（课件整理版），与本周材料③同日主题、载体不同</w:t>
            </w:r>
          </w:p>
        </w:tc>
      </w:tr>
      <w:tr>
        <w:tc>
          <w:tcPr>
            <w:tcW w:type="dxa" w:w="2409"/>
          </w:tcPr>
          <w:p>
            <w:pPr>
              <w:spacing w:after="20"/>
            </w:pPr>
            <w:r>
              <w:rPr>
                <w:sz w:val="19"/>
              </w:rPr>
              <w:t>072讲-摄心所51-信心所3（音声）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`soundrecording_d0dd1c0cd17209afe241ece24bf6b7b4_d560ab6fd330b281e7e7f300e969e1647439961422831605`</w:t>
            </w:r>
          </w:p>
        </w:tc>
        <w:tc>
          <w:tcPr>
            <w:tcW w:type="dxa" w:w="2409"/>
          </w:tcPr>
          <w:p>
            <w:pPr>
              <w:spacing w:after="20"/>
            </w:pPr>
            <w:r>
              <w:rPr>
                <w:sz w:val="19"/>
              </w:rPr>
              <w:t>本周材料③；同一主题的音声转写版，含「四预流支为近因·信如手/财富/种子」完整段落</w:t>
            </w:r>
          </w:p>
        </w:tc>
      </w:tr>
    </w:tbl>
    <w:p>
      <w:r>
        <w:rPr>
          <w:sz w:val="21"/>
        </w:rPr>
        <w:t>&lt;!--/EXT_READ--&gt;</w:t>
      </w:r>
    </w:p>
    <w:p>
      <w:r>
        <w:rPr>
          <w:sz w:val="21"/>
        </w:rPr>
        <w:t>&lt;!--W_LEAD--&gt;</w:t>
      </w:r>
    </w:p>
    <w:p>
      <w:r>
        <w:rPr>
          <w:sz w:val="21"/>
        </w:rPr>
        <w:t>各位贤友，欢迎来到读书会22「四预流支」的收官之周。八周的点，今晚串成一条线——四支如何贯通戒定慧，信又如何长成「四不坏信」。请先安顿好身心，我们一同把这一年的闻思，收进当下。</w:t>
      </w:r>
    </w:p>
    <w:p>
      <w:r>
        <w:rPr>
          <w:sz w:val="21"/>
        </w:rPr>
        <w:t>&lt;!--/W_LEAD--&gt;</w:t>
      </w:r>
    </w:p>
    <w:p>
      <w:pPr>
        <w:spacing w:before="120" w:after="80"/>
      </w:pPr>
      <w:r>
        <w:rPr>
          <w:rFonts w:ascii="Microsoft YaHei" w:hAnsi="Microsoft YaHei" w:eastAsia="Microsoft YaHei"/>
          <w:b/>
          <w:color w:val="1F3864"/>
          <w:sz w:val="25"/>
        </w:rPr>
        <w:t>本讲主持人特别提醒</w:t>
      </w:r>
    </w:p>
    <w:p>
      <w:pPr>
        <w:ind w:left="340"/>
      </w:pPr>
      <w:r>
        <w:rPr>
          <w:b/>
          <w:sz w:val="21"/>
        </w:rPr>
        <w:t xml:space="preserve">1. </w:t>
      </w:r>
      <w:r>
        <w:rPr>
          <w:b/>
          <w:sz w:val="21"/>
        </w:rPr>
        <w:t>本讲主题是「落实」，请全程守住「落小处」的口径</w:t>
      </w:r>
      <w:r>
        <w:rPr>
          <w:sz w:val="21"/>
        </w:rPr>
        <w:t>：不做宏大计划的评比，不追求「境界」与「体验」，把讨论牢牢钉在「本周可落实的一件小事」上。</w:t>
      </w:r>
    </w:p>
    <w:p>
      <w:pPr>
        <w:ind w:left="340"/>
      </w:pPr>
      <w:r>
        <w:rPr>
          <w:b/>
          <w:sz w:val="21"/>
        </w:rPr>
        <w:t xml:space="preserve">2. </w:t>
      </w:r>
      <w:r>
        <w:rPr>
          <w:b/>
          <w:sz w:val="21"/>
        </w:rPr>
        <w:t>心理安全（本系列重点）</w:t>
      </w:r>
      <w:r>
        <w:rPr>
          <w:sz w:val="21"/>
        </w:rPr>
        <w:t>：务必反复提醒——</w:t>
      </w:r>
      <w:r>
        <w:rPr>
          <w:b/>
          <w:sz w:val="21"/>
        </w:rPr>
        <w:t>修行不是压力，而是从当下可落实的一件小事做起，修行非压力</w:t>
      </w:r>
      <w:r>
        <w:rPr>
          <w:sz w:val="21"/>
        </w:rPr>
        <w:t>。若有人因「做不到」而自责、因「进步慢」而焦虑，先带一句呼吸放松、允许暂离；主持人不诊断、不给心理学标签。</w:t>
      </w:r>
    </w:p>
    <w:p>
      <w:pPr>
        <w:ind w:left="340"/>
      </w:pPr>
      <w:r>
        <w:rPr>
          <w:b/>
          <w:sz w:val="21"/>
        </w:rPr>
        <w:t xml:space="preserve">3. </w:t>
      </w:r>
      <w:r>
        <w:rPr>
          <w:b/>
          <w:sz w:val="21"/>
        </w:rPr>
        <w:t>不追求境界、不以体验自许</w:t>
      </w:r>
      <w:r>
        <w:rPr>
          <w:sz w:val="21"/>
        </w:rPr>
        <w:t>：涉「道心／初果／四不坏信」等出世内容，强调那是</w:t>
      </w:r>
      <w:r>
        <w:rPr>
          <w:b/>
          <w:sz w:val="21"/>
        </w:rPr>
        <w:t>方向与目标</w:t>
      </w:r>
      <w:r>
        <w:rPr>
          <w:sz w:val="21"/>
        </w:rPr>
        <w:t>，不是任何人可自封、可夸口的成绩；</w:t>
      </w:r>
      <w:r>
        <w:rPr>
          <w:b/>
          <w:sz w:val="21"/>
        </w:rPr>
        <w:t>依法为皈依，不搞个人崇拜、不神化师长</w:t>
      </w:r>
      <w:r>
        <w:rPr>
          <w:sz w:val="21"/>
        </w:rPr>
        <w:t>。</w:t>
      </w:r>
    </w:p>
    <w:p>
      <w:pPr>
        <w:ind w:left="340"/>
      </w:pPr>
      <w:r>
        <w:rPr>
          <w:b/>
          <w:sz w:val="21"/>
        </w:rPr>
        <w:t xml:space="preserve">4. </w:t>
      </w:r>
      <w:r>
        <w:rPr>
          <w:b/>
          <w:sz w:val="21"/>
        </w:rPr>
        <w:t>戒学细节从简</w:t>
      </w:r>
      <w:r>
        <w:rPr>
          <w:sz w:val="21"/>
        </w:rPr>
        <w:t>：本讲涉及「戒行／止持·作持」，只取「戒＝良善的习惯与善行、是一切善法的基础」之义，</w:t>
      </w:r>
      <w:r>
        <w:rPr>
          <w:b/>
          <w:sz w:val="21"/>
        </w:rPr>
        <w:t>不展开戒条</w:t>
      </w:r>
      <w:r>
        <w:rPr>
          <w:sz w:val="21"/>
        </w:rPr>
        <w:t>；戒律生活实践详见读书会04、戒学体系详见读书会19。</w:t>
      </w:r>
    </w:p>
    <w:p>
      <w:pPr>
        <w:ind w:left="340"/>
      </w:pPr>
      <w:r>
        <w:rPr>
          <w:b/>
          <w:sz w:val="21"/>
        </w:rPr>
        <w:t xml:space="preserve">5. </w:t>
      </w:r>
      <w:r>
        <w:rPr>
          <w:b/>
          <w:sz w:val="21"/>
        </w:rPr>
        <w:t>八正道／止观业处流转提示</w:t>
      </w:r>
      <w:r>
        <w:rPr>
          <w:sz w:val="21"/>
        </w:rPr>
        <w:t>：法随法行涉八正道处，详见</w:t>
      </w:r>
      <w:r>
        <w:rPr>
          <w:b/>
          <w:sz w:val="21"/>
        </w:rPr>
        <w:t>读书会10</w:t>
      </w:r>
      <w:r>
        <w:rPr>
          <w:sz w:val="21"/>
        </w:rPr>
        <w:t>；具体止观业处与实修入门，详见</w:t>
      </w:r>
      <w:r>
        <w:rPr>
          <w:b/>
          <w:sz w:val="21"/>
        </w:rPr>
        <w:t>读书会01（禅修入门）／06（身念处）</w:t>
      </w:r>
      <w:r>
        <w:rPr>
          <w:sz w:val="21"/>
        </w:rPr>
        <w:t>，本周不展开业处细节。</w:t>
      </w:r>
    </w:p>
    <w:p>
      <w:pPr>
        <w:ind w:left="340"/>
      </w:pPr>
      <w:r>
        <w:rPr>
          <w:b/>
          <w:sz w:val="21"/>
        </w:rPr>
        <w:t xml:space="preserve">6. </w:t>
      </w:r>
      <w:r>
        <w:rPr>
          <w:b/>
          <w:sz w:val="21"/>
        </w:rPr>
        <w:t>对「做不到」保持慈悲</w:t>
      </w:r>
      <w:r>
        <w:rPr>
          <w:sz w:val="21"/>
        </w:rPr>
        <w:t>：几乎每个人都会有「听闻了却做不到」的经验。请把这份「做不到」讲成共通的、可理解的修行常态，而非个人的失败——</w:t>
      </w:r>
      <w:r>
        <w:rPr>
          <w:b/>
          <w:sz w:val="21"/>
        </w:rPr>
        <w:t>看到即已开始，落小处即已上路。</w:t>
      </w:r>
    </w:p>
    <w:p>
      <w:r>
        <w:rPr>
          <w:sz w:val="21"/>
        </w:rPr>
        <w:t>&lt;!--EXT_READ--&gt;</w:t>
      </w:r>
    </w:p>
    <w:p>
      <w:pPr>
        <w:ind w:left="340"/>
      </w:pPr>
      <w:r>
        <w:rPr>
          <w:b/>
          <w:sz w:val="21"/>
        </w:rPr>
        <w:t xml:space="preserve">1. </w:t>
      </w:r>
      <w:r>
        <w:rPr>
          <w:b/>
          <w:sz w:val="21"/>
        </w:rPr>
        <w:t>心理安全（本周重点）</w:t>
      </w:r>
      <w:r>
        <w:rPr>
          <w:sz w:val="21"/>
        </w:rPr>
        <w:t>：本周涉「四支与解脱／成佛」「信根成就」。务必提示：</w:t>
      </w:r>
      <w:r>
        <w:rPr>
          <w:b/>
          <w:sz w:val="21"/>
        </w:rPr>
        <w:t>四支是共同前行、无高下之分，重在老实依止、次第闻思修</w:t>
      </w:r>
      <w:r>
        <w:rPr>
          <w:sz w:val="21"/>
        </w:rPr>
        <w:t>。不比较、不评判他人修学快慢。</w:t>
      </w:r>
    </w:p>
    <w:p>
      <w:pPr>
        <w:ind w:left="340"/>
      </w:pPr>
      <w:r>
        <w:rPr>
          <w:b/>
          <w:sz w:val="21"/>
        </w:rPr>
        <w:t xml:space="preserve">2. </w:t>
      </w:r>
      <w:r>
        <w:rPr>
          <w:b/>
          <w:sz w:val="21"/>
        </w:rPr>
        <w:t>不盲从、不评判</w:t>
      </w:r>
      <w:r>
        <w:rPr>
          <w:sz w:val="21"/>
        </w:rPr>
        <w:t>：涉依止善知识、听闻正法时，提醒</w:t>
      </w:r>
      <w:r>
        <w:rPr>
          <w:b/>
          <w:sz w:val="21"/>
        </w:rPr>
        <w:t>依法不依人</w:t>
      </w:r>
      <w:r>
        <w:rPr>
          <w:sz w:val="21"/>
        </w:rPr>
        <w:t>——不盲目崇拜，不诋毁其他师长，不评判他人师承；择师以戒定慧与慈悲为标准。</w:t>
      </w:r>
    </w:p>
    <w:p>
      <w:pPr>
        <w:ind w:left="340"/>
      </w:pPr>
      <w:r>
        <w:rPr>
          <w:b/>
          <w:sz w:val="21"/>
        </w:rPr>
        <w:t xml:space="preserve">3. </w:t>
      </w:r>
      <w:r>
        <w:rPr>
          <w:b/>
          <w:sz w:val="21"/>
        </w:rPr>
        <w:t>不诊断、不贴标签</w:t>
      </w:r>
      <w:r>
        <w:rPr>
          <w:sz w:val="21"/>
        </w:rPr>
        <w:t>：若有成员谈到情绪困扰、抑郁、焦虑，主持人不作诊断、不给心理学标签，只提供呼吸放松／暂离的选项，并可建议寻求专业帮助。</w:t>
      </w:r>
    </w:p>
    <w:p>
      <w:pPr>
        <w:ind w:left="340"/>
      </w:pPr>
      <w:r>
        <w:rPr>
          <w:b/>
          <w:sz w:val="21"/>
        </w:rPr>
        <w:t xml:space="preserve">4. </w:t>
      </w:r>
      <w:r>
        <w:rPr>
          <w:b/>
          <w:sz w:val="21"/>
        </w:rPr>
        <w:t>不炫耀见地</w:t>
      </w:r>
      <w:r>
        <w:rPr>
          <w:sz w:val="21"/>
        </w:rPr>
        <w:t>：闻法是</w:t>
      </w:r>
      <w:r>
        <w:rPr>
          <w:b/>
          <w:sz w:val="21"/>
        </w:rPr>
        <w:t>对治烦恼</w:t>
      </w:r>
      <w:r>
        <w:rPr>
          <w:sz w:val="21"/>
        </w:rPr>
        <w:t>，不是搜集谈资或炫耀见地；不急于评判法义高低。</w:t>
      </w:r>
    </w:p>
    <w:p>
      <w:pPr>
        <w:ind w:left="340"/>
      </w:pPr>
      <w:r>
        <w:rPr>
          <w:b/>
          <w:sz w:val="21"/>
        </w:rPr>
        <w:t xml:space="preserve">5. </w:t>
      </w:r>
      <w:r>
        <w:rPr>
          <w:b/>
          <w:sz w:val="21"/>
        </w:rPr>
        <w:t>缺口如实</w:t>
      </w:r>
      <w:r>
        <w:rPr>
          <w:sz w:val="21"/>
        </w:rPr>
        <w:t>：材料②为体系总结性讲次，与本周主题关联有限，已如实注明、仅取相关段落；主持时不必强解，按注明操作即可。</w:t>
      </w:r>
    </w:p>
    <w:p>
      <w:pPr>
        <w:ind w:left="340"/>
      </w:pPr>
      <w:r>
        <w:rPr>
          <w:b/>
          <w:sz w:val="21"/>
        </w:rPr>
        <w:t xml:space="preserve">6. </w:t>
      </w:r>
      <w:r>
        <w:rPr>
          <w:b/>
          <w:sz w:val="21"/>
        </w:rPr>
        <w:t>收束在「落实」</w:t>
      </w:r>
      <w:r>
        <w:rPr>
          <w:sz w:val="21"/>
        </w:rPr>
        <w:t>：把宏大目标收成当下可做的一件小事；</w:t>
      </w:r>
      <w:r>
        <w:rPr>
          <w:b/>
          <w:sz w:val="21"/>
        </w:rPr>
        <w:t>修行不是压力</w:t>
      </w:r>
      <w:r>
        <w:rPr>
          <w:sz w:val="21"/>
        </w:rPr>
        <w:t>，从能打得开门的一小步做起。</w:t>
      </w:r>
    </w:p>
    <w:p>
      <w:pPr>
        <w:ind w:left="340"/>
      </w:pPr>
      <w:r>
        <w:rPr>
          <w:b/>
          <w:sz w:val="21"/>
        </w:rPr>
        <w:t xml:space="preserve">7. </w:t>
      </w:r>
      <w:r>
        <w:rPr>
          <w:b/>
          <w:sz w:val="21"/>
        </w:rPr>
        <w:t>本周为收官周</w:t>
      </w:r>
      <w:r>
        <w:rPr>
          <w:sz w:val="21"/>
        </w:rPr>
        <w:t>：若成员对「以后怎么办」有焦虑，引导回到「</w:t>
      </w:r>
      <w:r>
        <w:rPr>
          <w:b/>
          <w:sz w:val="21"/>
        </w:rPr>
        <w:t>修行是一场长跑，不是一次冲刺</w:t>
      </w:r>
      <w:r>
        <w:rPr>
          <w:sz w:val="21"/>
        </w:rPr>
        <w:t>」——不必一次学完，把八周所学收进每天的一口呼吸、一顿饭、一个起心动念即可；可相约以第8周作业互相「报平安」。</w:t>
      </w:r>
    </w:p>
    <w:p>
      <w:pPr>
        <w:ind w:left="340"/>
      </w:pPr>
      <w:r>
        <w:rPr>
          <w:b/>
          <w:sz w:val="21"/>
        </w:rPr>
        <w:t xml:space="preserve">8. </w:t>
      </w:r>
      <w:r>
        <w:rPr>
          <w:b/>
          <w:sz w:val="21"/>
        </w:rPr>
        <w:t>素材如实、缺口透明</w:t>
      </w:r>
      <w:r>
        <w:rPr>
          <w:sz w:val="21"/>
        </w:rPr>
        <w:t>：材料②（介绍36）与本周主题关联有限（已在信息行注明）；若成员追问其内容，可说明「这是体系总结性讲次，本周只取其福德事一段作补充」，不必强解、不必回避。</w:t>
      </w:r>
    </w:p>
    <w:p>
      <w:pPr>
        <w:ind w:left="340"/>
      </w:pPr>
      <w:r>
        <w:rPr>
          <w:b/>
          <w:sz w:val="21"/>
        </w:rPr>
        <w:t xml:space="preserve">9. </w:t>
      </w:r>
      <w:r>
        <w:rPr>
          <w:b/>
          <w:sz w:val="21"/>
        </w:rPr>
        <w:t>自护护他</w:t>
      </w:r>
      <w:r>
        <w:rPr>
          <w:sz w:val="21"/>
        </w:rPr>
        <w:t>：本周多处谈「信」与「依止」，成员若有强烈情绪（尤其涉及信仰动摇、家庭冲突），主持人</w:t>
      </w:r>
      <w:r>
        <w:rPr>
          <w:b/>
          <w:sz w:val="21"/>
        </w:rPr>
        <w:t>只陪伴、不评判、不定性</w:t>
      </w:r>
      <w:r>
        <w:rPr>
          <w:sz w:val="21"/>
        </w:rPr>
        <w:t>，必要时建议暂离、深呼吸或寻求专业协助；共修以「自护护他」为界，不越界。</w:t>
      </w:r>
    </w:p>
    <w:p>
      <w:r>
        <w:rPr>
          <w:sz w:val="21"/>
        </w:rPr>
        <w:t>&lt;!--EXT_READ--&gt;</w:t>
      </w:r>
    </w:p>
    <w:p>
      <w:pPr>
        <w:spacing w:before="160" w:after="80"/>
      </w:pPr>
      <w:r>
        <w:rPr>
          <w:rFonts w:ascii="Microsoft YaHei" w:hAnsi="Microsoft YaHei" w:eastAsia="Microsoft YaHei"/>
          <w:b/>
          <w:color w:val="1F3864"/>
          <w:sz w:val="28"/>
        </w:rPr>
        <w:t>🖼 课件原图（源 PDF 渲染·供投屏）</w:t>
      </w:r>
    </w:p>
    <w:p>
      <w:pPr>
        <w:spacing w:before="40" w:after="80"/>
        <w:ind w:left="283"/>
        <w:shd w:val="clear" w:color="auto" w:fill="EEF2F8"/>
        <w:pBdr>
          <w:left w:val="single" w:sz="20" w:space="6" w:color="1F3864"/>
        </w:pBdr>
      </w:pPr>
      <w:r>
        <w:rPr>
          <w:sz w:val="20"/>
        </w:rPr>
        <w:t>下列图片为正文标注「图形页／无法逐字提取／图版」处对应的</w:t>
      </w:r>
      <w:r>
        <w:rPr>
          <w:b/>
          <w:sz w:val="20"/>
        </w:rPr>
        <w:t>源课件整页渲染</w:t>
      </w:r>
      <w:r>
        <w:rPr>
          <w:sz w:val="20"/>
        </w:rPr>
        <w:t>（自知识库媒体导出后 pymupdf 渲染，最大宽约 1200px），供投屏或板书对照；每页标注源材料与页码。《共读原文》文字一字未改。</w:t>
      </w:r>
    </w:p>
    <w:p>
      <w:r>
        <w:rPr>
          <w:b/>
          <w:sz w:val="21"/>
        </w:rPr>
        <w:t>拼版总图（整册缩略·目视定位用）</w:t>
      </w:r>
    </w:p>
    <w:p>
      <w:pPr>
        <w:ind w:left="340"/>
      </w:pPr>
      <w:r>
        <w:rPr>
          <w:color w:val="1F3864"/>
          <w:sz w:val="21"/>
        </w:rPr>
        <w:t xml:space="preserve">• </w:t>
      </w:r>
      <w:r>
        <w:rPr>
          <w:sz w:val="21"/>
        </w:rPr>
        <w:t>《第72课信心所3 共修版.pdf》：![拼版总图·《第72课信心所3 共修版.pdf》](课件原图/拼版_d0dd1c0c.jpg)</w:t>
      </w:r>
    </w:p>
    <w:p>
      <w:r>
        <w:rPr>
          <w:b/>
          <w:sz w:val="21"/>
        </w:rPr>
        <w:t>图形页（目视定位所得）</w:t>
      </w:r>
    </w:p>
    <w:p>
      <w:pPr>
        <w:ind w:left="340"/>
      </w:pPr>
      <w:r>
        <w:rPr>
          <w:color w:val="1F3864"/>
          <w:sz w:val="21"/>
        </w:rPr>
        <w:t xml:space="preserve">• </w:t>
      </w:r>
      <w:r>
        <w:rPr>
          <w:sz w:val="21"/>
        </w:rPr>
        <w:t>《第72课信心所3 共修版.pdf》第2页（表格／图解·遍一切美心(19)心所（信心所：特相·作用·现起·近因））：![课件原图·《第72课信心所3 共修版.pdf》·第2页](课件原图/课件原图_d0dd1c0c_p02.jpg)</w:t>
      </w:r>
    </w:p>
    <w:p>
      <w:pPr>
        <w:ind w:left="340"/>
      </w:pPr>
      <w:r>
        <w:rPr>
          <w:color w:val="1F3864"/>
          <w:sz w:val="21"/>
        </w:rPr>
        <w:t xml:space="preserve">• </w:t>
      </w:r>
      <w:r>
        <w:rPr>
          <w:sz w:val="21"/>
        </w:rPr>
        <w:t>《第72课信心所3 共修版.pdf》第17页（图版·大字「佛」与佛号（阿拉汉·正自觉者））：![课件原图·《第72课信心所3 共修版.pdf》·第17页](课件原图/课件原图_d0dd1c0c_p17.jpg)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读书会22·第4周·法随法行与总结（朗读优化版）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