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第2周：八戒九戒与戒随念修法（主持人版）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读书会04：持戒与戒律生活 · 第2周（4周版 · 连续两周合并）</w:t>
      </w:r>
      <w:r>
        <w:rPr>
          <w:sz w:val="20"/>
        </w:rPr>
        <w:t xml:space="preserve"> 主持人：你不需要提前懂内容，按本手册推进即可。 本周主题：八戒、九戒与慈心九戒。一句话：上座部在家众除了日常的五戒，还可以在伍波萨他日（布萨日）受持“伍波萨他八戒”——把五戒的“离欲邪行”换成“离非梵行”，再加离非时食、离观听歌舞、离高大床座等；在此之上，若在持守八戒的同时持续向一切众生散播慈爱，就是“九戒”，也叫“慈心九戒”。尊者反复强调的“</w:t>
      </w:r>
      <w:r>
        <w:rPr>
          <w:b/>
          <w:sz w:val="20"/>
        </w:rPr>
        <w:t>灵活受持</w:t>
      </w:r>
      <w:r>
        <w:rPr>
          <w:sz w:val="20"/>
        </w:rPr>
        <w:t>”，正是本周的点睛：能持一天就一天、能持半天就半天、能持一小时就一小时，“都是功德”。</w:t>
      </w:r>
      <w:r>
        <w:rPr>
          <w:b/>
          <w:sz w:val="20"/>
        </w:rPr>
        <w:t>全部原文均为知识库 PDF 直取或录音转写整理文字（已校对明显同音错字），可直接共读。</w:t>
      </w:r>
      <w:r>
        <w:rPr>
          <w:sz w:val="20"/>
        </w:rPr>
        <w:t>（慈心九戒涉及《应作慈爱经》，本周仅条目化引用，完整共读见读书会02。）；戒随念修法。一句话：忆念自己持戒的清净，会生起欢喜——从“不后悔”，一步步通向喜悦、轻安、快乐，最后通向“定”。</w:t>
      </w:r>
      <w:r>
        <w:rPr>
          <w:b/>
          <w:sz w:val="20"/>
        </w:rPr>
        <w:t>全部原文均照录自知识库资料（PDF 讲记／经论为文字照录，录音段为录音转写整理、已校对明显同音错字），可直接共读。</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在家人为什么要受持八戒与九戒（慈心九戒）？它们与五戒差在哪里？“灵活受持”是什么意思——为什么要它、怎样做？；什么是“戒随念”？为什么“忆念自己持戒的清净”能生起欢喜？为什么说“无悔→定”？在家人怎样在日常里修戒随念？</w:t>
            </w:r>
          </w:p>
        </w:tc>
      </w:tr>
      <w:tr>
        <w:tc>
          <w:tcPr>
            <w:tcW w:type="dxa" w:w="4819"/>
          </w:tcPr>
          <w:p>
            <w:pPr>
              <w:spacing w:after="20"/>
            </w:pPr>
            <w:r>
              <w:rPr>
                <w:sz w:val="19"/>
              </w:rPr>
              <w:t>共读原文</w:t>
            </w:r>
          </w:p>
        </w:tc>
        <w:tc>
          <w:tcPr>
            <w:tcW w:type="dxa" w:w="4819"/>
          </w:tcPr>
          <w:p>
            <w:pPr>
              <w:spacing w:after="20"/>
            </w:pPr>
            <w:r>
              <w:rPr>
                <w:sz w:val="19"/>
              </w:rPr>
              <w:t>共读原文1：① 伍波萨他八戒的受持仪轨与八戒/九戒/十戒的关系：求受三皈八戒文、八戒八条学处、布萨由来、离非时食与离观听歌舞详解、持戒功德（PDF·上座部佛教修学入门）② 八戒、九分戒（慈心九戒）的内涵、两种受持方式与犯戒重受：时限戒/常戒、犯戒判定、重受、无心犯戒（PDF·佛法问答-戒律）③ 慈心九戒的九条学处与伍波萨他日：九支戒法典、第九支“以慈俱心遍满一切众生而住”、八戒结构义注（PDF·上座部佛教在家居士须知）　｜　共读原文2：① 戒随念的功德与修法：戒的特相/作用/现起/近因；戒的利益（从不后悔到涅槃、世间利益）；持戒的四个层次；戒随念的功德；修习戒随念（四个层次的思维＋实操）（PDF讲记·文字照录）② 善戒次第：无悔→定→解脱智见：何义经“善戒次第导向究竟”、第一思所成经“持戒者不须作意，法尔自然”、破戒者失无悔等（巴利三藏中译·文字照录）③ 古源尊者引导修戒随念：十随念中的戒随念、逐条忆念自己的戒清净、心力不足时修戒随念（录音转写·依据录音转写整理）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本周择一日，做一次“短时持戒”体验：可从八戒中选一条或几条（如离非时食、离观听歌舞），自己决意守持一天/半天/一小时，并在睡前随喜这份功德；每天睡前修戒随念2分钟：忆念今天“守住了的那条戒”（哪怕只守住了两个小时），在心里说一句“我的戒是清净的，我无须后悔”——然后就带着这份踏实入睡</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持戒与戒律生活》读书会的第三次相聚。前两周，我们谈过“戒在修行中的位置”，也一起认识了“五戒”。今天，我们要把视野稍微放宽一点：在家人的戒，不只有五条。佛陀还为在家人开了一条“加行”的路——在某些特别的日子，或在自己想更精进的时候，可以把五条戒“升级”成八戒，甚至在八戒之上再加一条“以慈俱行”。这就是我们今天要认识的“八戒、九戒与慈心九戒”。先说明一件事：今天不是来“评比谁持得严”的。尊者反复讲，戒是“好习惯”，是拿来练的，不是拿来压自己的。今天读完三段原文、分享一圈、再讨论三个问题，最后我们一起做一次很轻的慈心练习——15分钟，不用紧张。先约好：无论听到什么，都不用马上“同意”或“搞懂”，带回去慢慢想就好。</w:t>
      </w:r>
    </w:p>
    <w:p>
      <w:r>
        <w:rPr>
          <w:b/>
          <w:sz w:val="21"/>
        </w:rPr>
        <w:t>主持人提示（开场）</w:t>
      </w:r>
      <w:r>
        <w:rPr>
          <w:sz w:val="21"/>
        </w:rPr>
        <w:t>：</w:t>
      </w:r>
    </w:p>
    <w:p>
      <w:pPr>
        <w:ind w:left="340"/>
      </w:pPr>
      <w:r>
        <w:rPr>
          <w:color w:val="1F3864"/>
          <w:sz w:val="21"/>
        </w:rPr>
        <w:t xml:space="preserve">• </w:t>
      </w:r>
      <w:r>
        <w:rPr>
          <w:sz w:val="21"/>
        </w:rPr>
        <w:t>开场不必“介绍戒律知识”，只需把气氛放松。这一周最大的风险是“一开口就紧张”，因为它谈的是“戒”。</w:t>
      </w:r>
    </w:p>
    <w:p>
      <w:pPr>
        <w:ind w:left="340"/>
      </w:pPr>
      <w:r>
        <w:rPr>
          <w:color w:val="1F3864"/>
          <w:sz w:val="21"/>
        </w:rPr>
        <w:t xml:space="preserve">• </w:t>
      </w:r>
      <w:r>
        <w:rPr>
          <w:sz w:val="21"/>
        </w:rPr>
        <w:t>若在场有人一听“八戒”就露出为难，可以说一句：“今天不是要大家受八戒，是来认识它。”先把“压力”卸掉。</w:t>
      </w:r>
    </w:p>
    <w:p>
      <w:pPr>
        <w:ind w:left="340"/>
      </w:pPr>
      <w:r>
        <w:rPr>
          <w:color w:val="1F3864"/>
          <w:sz w:val="21"/>
        </w:rPr>
        <w:t xml:space="preserve">• </w:t>
      </w:r>
      <w:r>
        <w:rPr>
          <w:sz w:val="21"/>
        </w:rPr>
        <w:t>停顿60秒时，主持人自己也静下来；不要在这60秒里翻资料。</w:t>
      </w:r>
    </w:p>
    <w:p>
      <w:pPr>
        <w:ind w:left="340"/>
      </w:pPr>
      <w:r>
        <w:rPr>
          <w:color w:val="1F3864"/>
          <w:sz w:val="21"/>
        </w:rPr>
        <w:t xml:space="preserve">• </w:t>
      </w:r>
      <w:r>
        <w:rPr>
          <w:sz w:val="21"/>
        </w:rPr>
        <w:t>开场词里的“不评比、不勉强”是本周的基调，请照读，不要省略。</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：如果给自己放一天「简化日」（少食、少娱乐、早睡），你最想先减掉哪一样？</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xml:space="preserve">🔖 </w:t>
      </w:r>
      <w:r>
        <w:rPr>
          <w:b/>
          <w:sz w:val="20"/>
        </w:rPr>
        <w:t>【本周朗读段·起】</w:t>
      </w:r>
      <w:r>
        <w:rPr>
          <w:sz w:val="20"/>
        </w:rPr>
        <w:t>（以下为本讲建议照读的原文，中等稍慢约 25 分钟；其余内容为默读／选读／延伸） ⚠️ 主持人操作：以下为完整原文文字，可直接照读或让大家轮流朗读，无需查知识库。出处信息见各材料下方；“（ ）”内为整理注记，朗读时跳过不念；录音转写段落前的时间码（如[00:00:39]）是出处标记，朗读时跳过不念。巴利语部分若不便朗读，只读汉译即可。</w:t>
      </w:r>
    </w:p>
    <w:p>
      <w:pPr>
        <w:spacing w:before="40" w:after="80"/>
        <w:ind w:left="283"/>
        <w:shd w:val="clear" w:color="auto" w:fill="EEF2F8"/>
        <w:pBdr>
          <w:left w:val="single" w:sz="20" w:space="6" w:color="1F3864"/>
        </w:pBdr>
      </w:pPr>
      <w:r>
        <w:rPr>
          <w:b/>
          <w:sz w:val="20"/>
        </w:rPr>
        <w:t>本周共读总览（先看这一行）</w:t>
      </w:r>
      <w:r>
        <w:rPr>
          <w:sz w:val="20"/>
        </w:rPr>
        <w:t>：三份材料分别回答三件事——材料①“八戒长什么样、怎么受”（仪轨与关系）；材料②“八戒/九戒怎么受、破了怎么办”（两种受持方式与重受）；材料③“九戒到底九条是什么、第九支是什么”（九条学处与慈心支）。读完三份，就自然能回答本周核心问题。若时间紧，</w:t>
      </w:r>
      <w:r>
        <w:rPr>
          <w:b/>
          <w:sz w:val="20"/>
        </w:rPr>
        <w:t>优先保住每份材料的★核心段</w:t>
      </w:r>
      <w:r>
        <w:rPr>
          <w:sz w:val="20"/>
        </w:rPr>
        <w:t>：材料①的八戒八条与关系、材料②的两种受持方式与重受、材料③的九条学处与第九支。</w:t>
      </w:r>
    </w:p>
    <w:p>
      <w:pPr>
        <w:spacing w:before="120" w:after="80"/>
      </w:pPr>
      <w:r>
        <w:rPr>
          <w:rFonts w:ascii="Microsoft YaHei" w:hAnsi="Microsoft YaHei" w:eastAsia="Microsoft YaHei"/>
          <w:b/>
          <w:color w:val="1F3864"/>
          <w:sz w:val="25"/>
        </w:rPr>
        <w:t>原文材料①：伍波萨他八戒的受持仪轨与八戒/九戒/十戒的关系</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：《上座部佛教修学入门》（学处篇·第三节 受持三皈依和八戒法；第四节 受持慈心九戒法）——“伍波萨他八戒受持仪轨”“八戒/九戒/十戒关系”“布萨由来”“离非时食”“离观听歌舞”“持戒功德”部分</w:t>
      </w:r>
    </w:p>
    <w:p>
      <w:pPr>
        <w:ind w:left="340"/>
      </w:pPr>
      <w:r>
        <w:rPr>
          <w:color w:val="1F3864"/>
          <w:sz w:val="21"/>
        </w:rPr>
        <w:t xml:space="preserve">• </w:t>
      </w:r>
      <w:r>
        <w:rPr>
          <w:b/>
          <w:sz w:val="21"/>
        </w:rPr>
        <w:t>文件类型</w:t>
      </w:r>
      <w:r>
        <w:rPr>
          <w:sz w:val="21"/>
        </w:rPr>
        <w:t>：PDF 原文直取——（照录自知识库 PDF；巴利语变音符号以知识库 PDF 为准，部分字母提取可能有偏差，如实照录）</w:t>
      </w:r>
    </w:p>
    <w:p>
      <w:pPr>
        <w:ind w:left="340"/>
      </w:pPr>
      <w:r>
        <w:rPr>
          <w:color w:val="1F3864"/>
          <w:sz w:val="21"/>
        </w:rPr>
        <w:t xml:space="preserve">• </w:t>
      </w:r>
      <w:r>
        <w:rPr>
          <w:b/>
          <w:sz w:val="21"/>
        </w:rPr>
        <w:t>说明</w:t>
      </w:r>
      <w:r>
        <w:rPr>
          <w:sz w:val="21"/>
        </w:rPr>
        <w:t>：本材料照录自知识库 PDF《上座部佛教修学入门》学处篇；为方便共读，仅摘取与本周主题相关的章节，未删改文句。“（ ）”内为整理注记，朗读时跳过不念。</w:t>
      </w:r>
      <w:r>
        <w:rPr>
          <w:b/>
          <w:sz w:val="21"/>
        </w:rPr>
        <w:t>主题边界</w:t>
      </w:r>
      <w:r>
        <w:rPr>
          <w:sz w:val="21"/>
        </w:rPr>
        <w:t>：慈心九戒涉及《应作慈爱经》，完整共读归读书会02，此处仅条目化引用。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：pdf_d0dd1c0cd17209afe241ece24bf6b7b4_36e93a60c8f7ba72fc5924bf37d0b93d7439961422831605</w:t>
      </w:r>
    </w:p>
    <w:p>
      <w:pPr>
        <w:ind w:left="340"/>
      </w:pPr>
      <w:r>
        <w:rPr>
          <w:color w:val="1F3864"/>
          <w:sz w:val="21"/>
        </w:rPr>
        <w:t xml:space="preserve">• </w:t>
      </w:r>
      <w:r>
        <w:rPr>
          <w:b/>
          <w:sz w:val="21"/>
        </w:rPr>
        <w:t>打开方式</w:t>
      </w:r>
      <w:r>
        <w:rPr>
          <w:sz w:val="21"/>
        </w:rPr>
        <w:t>：ima知识库搜索「上座部佛教修学入门」即可打开</w:t>
      </w:r>
    </w:p>
    <w:p>
      <w:pPr>
        <w:spacing w:before="40" w:after="80"/>
        <w:ind w:left="283"/>
        <w:shd w:val="clear" w:color="auto" w:fill="EEF2F8"/>
        <w:pBdr>
          <w:left w:val="single" w:sz="20" w:space="6" w:color="1F3864"/>
        </w:pBdr>
      </w:pPr>
      <w:r>
        <w:rPr>
          <w:sz w:val="20"/>
        </w:rPr>
        <w:t xml:space="preserve">📎 </w:t>
      </w:r>
      <w:r>
        <w:rPr>
          <w:b/>
          <w:sz w:val="20"/>
        </w:rPr>
        <w:t>完整原文见《第3周_素材照录.md》材料①</w:t>
      </w:r>
      <w:r>
        <w:rPr>
          <w:sz w:val="20"/>
        </w:rPr>
        <w:t>，以下为章节完整文字（照录自本周素材文件，未删改）：</w:t>
      </w:r>
    </w:p>
    <w:p>
      <w:r>
        <w:rPr>
          <w:b/>
          <w:sz w:val="21"/>
        </w:rPr>
        <w:t>★核心段落</w:t>
      </w:r>
      <w:r>
        <w:rPr>
          <w:sz w:val="21"/>
        </w:rPr>
        <w:t>（必读）</w:t>
      </w:r>
    </w:p>
    <w:p>
      <w:r>
        <w:rPr>
          <w:b/>
          <w:sz w:val="21"/>
        </w:rPr>
        <w:t>一、请求三皈依和近住八戒（伍波萨他八戒求受文）</w:t>
      </w:r>
    </w:p>
    <w:p>
      <w:pPr>
        <w:spacing w:before="40" w:after="80"/>
        <w:ind w:left="283"/>
        <w:shd w:val="clear" w:color="auto" w:fill="EEF2F8"/>
        <w:pBdr>
          <w:left w:val="single" w:sz="20" w:space="6" w:color="1F3864"/>
        </w:pBdr>
      </w:pPr>
      <w:r>
        <w:rPr>
          <w:sz w:val="20"/>
        </w:rPr>
        <w:t>求戒者先顶礼比库三拜，然后念诵请求受三皈依和近住八戒文： Ahaṃ, bhante, tisaraṇena saha aṭṭhaṅga samannāgataṃ uposathasīlaṃ dhammaṃ yācāmi, anuggahaṃ katvā sīlaṃ detha me, bhante. 尊者，我乞求三皈依和具有八支（条）的近住戒法，请尊者在摄受后把戒授给我！ （阿杭 槃爹 帝萨勒内-呢 萨诃 阿汤格 萨曼那-格当 伍波-思特西-朗 昙芒 亚-咤-密 阿奴格航 嘎度阿 西-朗 爹特 美 槃爹） Dutiyam'pi, ahaṃ, bhante, tisaraṇena saha aṭṭhaṅga samannāgataṃ uposathasīlaṃ dhammaṃ yācāmi, anuggahaṃ katvā sīlaṃ detha me, bhante. 尊者，我第二次乞求三皈依和具有八支的近住戒法，请尊者在摄受后把戒授给我！ Tatiyam'pi, ahaṃ, bhante, tisaraṇena saha aṭṭhaṅga samannāgataṃ uposathasīlaṃ dhammaṃ yācāmi, anuggahaṃ katvā sīlaṃ detha me, bhante. 尊者，我第三次乞求三皈依和具有八支的近住戒法，请尊者在摄受后把戒授给我！ 比库：Yamahaṃ vadāmi taṃ vadehi (vadetha). 你（你们）跟着我念。 求戒者：Āma, bhante.（阿-马 槃爹）是的，尊者！</w:t>
      </w:r>
    </w:p>
    <w:p>
      <w:r>
        <w:rPr>
          <w:b/>
          <w:sz w:val="21"/>
        </w:rPr>
        <w:t>二、行三皈依</w:t>
      </w:r>
    </w:p>
    <w:p>
      <w:pPr>
        <w:spacing w:before="40" w:after="80"/>
        <w:ind w:left="283"/>
        <w:shd w:val="clear" w:color="auto" w:fill="EEF2F8"/>
        <w:pBdr>
          <w:left w:val="single" w:sz="20" w:space="6" w:color="1F3864"/>
        </w:pBdr>
      </w:pPr>
      <w:r>
        <w:rPr>
          <w:sz w:val="20"/>
        </w:rPr>
        <w:t>比库：Namo tassa bhagavato arahato sammāsambuddhassa. 礼敬那位跋格瓦、阿拉汉、正自觉者！ 求戒者：Namo tassa bhagavato arahato sammāsambuddhassa.（x3）礼敬那位跋格瓦、阿拉汉、正自觉者！（三遍） （那摩 达思 帕格瓦多 阿勒诃多 三马三布他思） 接下来，求戒者跟着比库念诵行三皈依文： Buddhaṃ saraṇaṃ gacchāmi. 我皈依佛，（布汤 萨勒囊 嘎差-密） Dhammaṃ saraṇaṃ gacchāmi. 我皈依法，（昙芒 萨勒囊 嘎差-密） Saṅghaṃ saraṇaṃ gacchāmi. 我皈依僧；（桑康 萨勒囊 嘎差-密） Dutiyam'pi, Buddhaṃ saraṇaṃ gacchāmi. 第二次我皈依佛；Dutiyam'pi, Dhammaṃ saraṇaṃ gacchāmi. 第二次我皈依法；Dutiyam'pi, Saṅghaṃ saraṇaṃ gacchāmi. 第二次我皈依僧； Tatiyam'pi, Buddhaṃ saraṇaṃ gacchāmi. 第三次我皈依佛；Tatiyam'pi, Dhammaṃ saraṇaṃ gacchāmi. 第三次我皈依法；Tatiyam'pi Saṅghaṃ saraṇaṃ gacchāmi. 第三次我皈依僧。 比库：Tisaraṇa-gamanaṃ paripuṇṇaṃ. 行三皈依已经圆满。 求戒者：Āma, bhante.（阿-马 槃爹）是的，尊者！</w:t>
      </w:r>
    </w:p>
    <w:p>
      <w:r>
        <w:rPr>
          <w:b/>
          <w:sz w:val="21"/>
        </w:rPr>
        <w:t>三、近住八戒八条学处</w:t>
      </w:r>
    </w:p>
    <w:p>
      <w:pPr>
        <w:spacing w:before="40" w:after="80"/>
        <w:ind w:left="283"/>
        <w:shd w:val="clear" w:color="auto" w:fill="EEF2F8"/>
        <w:pBdr>
          <w:left w:val="single" w:sz="20" w:space="6" w:color="1F3864"/>
        </w:pBdr>
      </w:pPr>
      <w:r>
        <w:rPr>
          <w:sz w:val="20"/>
        </w:rPr>
        <w:t>（Aṭṭhaṅga-uposathasīla）接下来比库每念一条学处，求戒者也跟着念： Pāṇātipātā veramaṇī sikkhāpadaṃ samādiyāmi. 我受持离杀生学处； Adinnādānā veramaṇī sikkhāpadaṃ samādiyāmi. 我受持离不与取学处； Abrahmacariyā veramaṇī sikkhāpadaṃ samādiyāmi. 我受持离非梵行学处； Musāvādā veramaṇī sikkhāpadaṃ samādiyāmi. 我受持离虚妄语学处； Surā-meraya-majja-pamādaṭṭhānā veramaṇī sikkhāpadaṃ samādiyāmi. 我受持离放逸之因的诸酒类学处； Vikālabhojanā veramaṇī sikkhāpadaṃ samādiyāmi. 我受持离非时食学处； Nacca-gīta-vādita-visūka-dassanā mālā-gandha-vilepana-dhāraṇa-maṇḍana-vibhūsanaṭṭhānā veramaṇī sikkhāpadaṃ samādiyāmi. 我受持离观听跳舞、唱歌、音乐、表演；妆饰、装扮之因的穿戴花鬘、芳香、涂香学处； Uccāsayana-mahāsayanā veramaṇī sikkhāpadaṃ samādiyāmi. 我受持离高、大床座学处。 （巴利读音可依知识库 PDF 音译表；在家共读只读汉译亦可。）</w:t>
      </w:r>
    </w:p>
    <w:p>
      <w:r>
        <w:rPr>
          <w:b/>
          <w:sz w:val="21"/>
        </w:rPr>
        <w:t>四、发愿与勉励</w:t>
      </w:r>
    </w:p>
    <w:p>
      <w:pPr>
        <w:spacing w:before="40" w:after="80"/>
        <w:ind w:left="283"/>
        <w:shd w:val="clear" w:color="auto" w:fill="EEF2F8"/>
        <w:pBdr>
          <w:left w:val="single" w:sz="20" w:space="6" w:color="1F3864"/>
        </w:pBdr>
      </w:pPr>
      <w:r>
        <w:rPr>
          <w:sz w:val="20"/>
        </w:rPr>
        <w:t>Idaṃ me puññaṃ, āsavakkhayāvahaṃ hotu. 愿我此功德，导向诸漏尽！ Idaṃ me sīlaṃ, nibbānassa paccayo hotu. 愿我此戒德，为证涅槃缘！ 受完三皈依和八戒之后，比库勉励说： 比库：Tisaraṇena saha aṭṭhaṅga samannāgataṃ uposathasīlaṃ dhammaṃ sādhukaṃ katvā appamādena sampādetha. 善作三皈依和具有八支的近住戒法后，应以不放逸而成就！ 求戒者：Āma, bhante.（阿-马 槃爹）是的，尊者！ Sādhu! Sādhu! Sādhu! 萨度！萨度！萨度！</w:t>
      </w:r>
    </w:p>
    <w:p>
      <w:r>
        <w:rPr>
          <w:b/>
          <w:sz w:val="21"/>
        </w:rPr>
        <w:t>五、八戒、九戒、十戒的关系</w:t>
      </w:r>
    </w:p>
    <w:p>
      <w:pPr>
        <w:spacing w:before="40" w:after="80"/>
        <w:ind w:left="283"/>
        <w:shd w:val="clear" w:color="auto" w:fill="EEF2F8"/>
        <w:pBdr>
          <w:left w:val="single" w:sz="20" w:space="6" w:color="1F3864"/>
        </w:pBdr>
      </w:pPr>
      <w:r>
        <w:rPr>
          <w:sz w:val="20"/>
        </w:rPr>
        <w:t xml:space="preserve">在家十戒的持犯与此十戒（沙马内勒十戒）相同；而近住八戒法也与此十戒的前面九条相同，只不过是把第七、第八学处合二为一而已；在家居士的五戒则相当于前面的五条学处，不过把第三「离非梵行学处」改为「离欲邪行学处」。 </w:t>
      </w:r>
      <w:r>
        <w:rPr>
          <w:b/>
          <w:sz w:val="20"/>
        </w:rPr>
        <w:t>第四节 受持慈心九戒法</w:t>
      </w:r>
      <w:r>
        <w:rPr>
          <w:sz w:val="20"/>
        </w:rPr>
        <w:t>：在《增支部·九集·九支近住经》(A.9.18)中，佛陀教导在家居士可以在受持近住八戒的同时，持续地向一切众生散播慈爱，如此能获利大果报、大功德。这种近住戒法称为「近住九戒」或「慈心九戒」。传统上，第九条「慈心戒」并不属于严格意义上的学处，因为它并不像前面八条那样的明确的持犯条件，所以它只是在持守八戒不破的基础上持续地培育慈爱而已。</w:t>
      </w:r>
    </w:p>
    <w:p>
      <w:r>
        <w:rPr>
          <w:b/>
          <w:sz w:val="21"/>
        </w:rPr>
        <w:t>六、布萨（伍波萨他）由来——《伍波思特经》</w:t>
      </w:r>
    </w:p>
    <w:p>
      <w:pPr>
        <w:spacing w:before="40" w:after="80"/>
        <w:ind w:left="283"/>
        <w:shd w:val="clear" w:color="auto" w:fill="EEF2F8"/>
        <w:pBdr>
          <w:left w:val="single" w:sz="20" w:space="6" w:color="1F3864"/>
        </w:pBdr>
      </w:pPr>
      <w:r>
        <w:rPr>
          <w:sz w:val="20"/>
        </w:rPr>
        <w:t>如是我闻：一时，跋格瓦住在沙瓦提城东园鹿母殿堂。那时，跋格瓦在伍波萨他日为比库僧围绕而坐着。 当时，具寿阿难于深夜过初时分后，从座而起，偏袒上衣，向跋格瓦合掌，对跋格瓦如此说：「尊者，深夜已过初时分，比库僧已坐了很久。尊者，愿跋格瓦为比库们诵巴帝摩卡！」如是说已，跋格瓦默然。 （中略，阿难三请，佛陀指出会众不清净，马哈摩嘎蓝驱出破戒者后）当时，跋格瓦告诉比库们：「诸比库，你们现在应作伍波思特，诵巴帝摩卡。诸比库，从今日以后，我将不再作伍波思特，诵巴帝摩卡。诸比库，若如来于不清净的会众中诵巴帝摩卡者，无有此事，绝不可能！」 「诸比库，大海有八种稀有、未曾有之法……诸比库，同样地，在此法、律中有八种稀有、未曾有之法……犹如大海之定法是不会超越海岸。同样地，诸比库，凡由我为诸弟子所制定的学处，我的弟子们即使有生命之因也不违越……」</w:t>
      </w:r>
    </w:p>
    <w:p>
      <w:r>
        <w:rPr>
          <w:b/>
          <w:sz w:val="21"/>
        </w:rPr>
        <w:t>◈扩展段落</w:t>
      </w:r>
      <w:r>
        <w:rPr>
          <w:sz w:val="21"/>
        </w:rPr>
        <w:t>（可选）</w:t>
      </w:r>
    </w:p>
    <w:p>
      <w:r>
        <w:rPr>
          <w:b/>
          <w:sz w:val="21"/>
        </w:rPr>
        <w:t>七、离非时食学处（十戒释义·第六）</w:t>
      </w:r>
    </w:p>
    <w:p>
      <w:pPr>
        <w:spacing w:before="40" w:after="80"/>
        <w:ind w:left="283"/>
        <w:shd w:val="clear" w:color="auto" w:fill="EEF2F8"/>
        <w:pBdr>
          <w:left w:val="single" w:sz="20" w:space="6" w:color="1F3864"/>
        </w:pBdr>
      </w:pPr>
      <w:r>
        <w:rPr>
          <w:sz w:val="20"/>
        </w:rPr>
        <w:t xml:space="preserve">离非时食学处，有时也译为过午不食戒。也就是避免在不适宜的时间段内进食的学处。 非时，巴利语 vikāla，即不适宜的时间。在日正中时之后至第二天明相出现之间的时段，是诸佛与诸阿拉汉不用餐的时段，故称为「非时」。食，也可称为药(bhesajja)。根据戒律，有四种药：时限药、夜分药、七日药和终生药。 1. 时限药 (yāvakālika) ——限于在明相出现后至日正中时之间的时段才可以食用的食物。因以日正中时为限，只能吃到那时，故称「时限药」。……律藏中说：「五种食物名为噉食：饭、面食、炒粮、鱼和肉。」(Pc.239) 2. 夜分药 (yāmakālika)——允许比库于一天之内饮用的未煮过的果汁和蔬菜汁。因为可存放到夜晚的后夜时分，并且须在翌日明相出现之前饮完，故称「夜分药」。例如：菠萝汁、芒果汁、苹果汁、橙汁、香蕉汁、葡萄汁等。 🔖 </w:t>
      </w:r>
      <w:r>
        <w:rPr>
          <w:b/>
          <w:sz w:val="20"/>
        </w:rPr>
        <w:t>【本周朗读段·止】</w:t>
      </w:r>
      <w:r>
        <w:rPr>
          <w:sz w:val="20"/>
        </w:rPr>
        <w:t>（以下可依时间与兴趣继续共读）</w:t>
      </w:r>
    </w:p>
    <w:p>
      <w:pPr>
        <w:spacing w:before="40" w:after="80"/>
        <w:ind w:left="283"/>
        <w:shd w:val="clear" w:color="auto" w:fill="EEF2F8"/>
        <w:pBdr>
          <w:left w:val="single" w:sz="20" w:space="6" w:color="1F3864"/>
        </w:pBdr>
      </w:pPr>
      <w:r>
        <w:rPr>
          <w:sz w:val="20"/>
        </w:rPr>
        <w:t>3. 七日药 (sattāhakālika) ——允许比库在七天之内存放并食用的药。有五种七日药，即：生酥、熟酥、油、蜂蜜和糖。夜分药和七日药的时限是专对比库而言的。 4. 终生药 (yāvajīvika) ——又作尽寿药，即没有规定食用期限的药品。 5. 混合药——有时不同种类的药可能会混合在一起食用。如果在夜分药、七日药或终生药中加进时限药，则应视为时限药。例如：枸杞、党参、肉桂等中药材属于终生药，但是若加进猪肉、鸡肉等一起煲汤时，则成了时限药，不得在非时食用。 沙马内勒、戒尼、在家众皆可以储存以上种种药。除了时限药必须在午前吃完之外，其馀几种药则没有时间上的限制。 具足三个条件即构成非时食：1. 在非时(vikālatā)；2. 时限药(yāvakālikatā)；3. 吞咽(ajjhoharaṇaṃ)。以下情况不构成违犯：1. 有因缘时服用夜分药、七日药或终生药。2. 反刍者在反刍时，食物不吐出口而吞咽。3. 疯狂者。4. 心乱者。</w:t>
      </w:r>
    </w:p>
    <w:p>
      <w:r>
        <w:rPr>
          <w:b/>
          <w:sz w:val="21"/>
        </w:rPr>
        <w:t>八、离观听跳舞、唱歌、音乐、表演学处（十戒释义·第七）</w:t>
      </w:r>
    </w:p>
    <w:p>
      <w:pPr>
        <w:spacing w:before="40" w:after="80"/>
        <w:ind w:left="283"/>
        <w:shd w:val="clear" w:color="auto" w:fill="EEF2F8"/>
        <w:pBdr>
          <w:left w:val="single" w:sz="20" w:space="6" w:color="1F3864"/>
        </w:pBdr>
      </w:pPr>
      <w:r>
        <w:rPr>
          <w:sz w:val="20"/>
        </w:rPr>
        <w:t>跳舞(nacca) ——各种舞蹈。唱歌(gīta)——任何歌曲，包括以歌声诵经唱念。音乐(vādita) ——各种音乐、演奏。表演(visūka) ——任何娱乐性的表演，如戏剧、说书、斗牛、斗鸡、斗狗、棍术、拳术、摔跤，以及演习、列阵、阅兵等；也包括上述的跳舞、唱歌和音乐表演。 此学处不仅不可以观听歌舞等，也不可以自己跳舞、唱歌、演奏，而且还不可以叫人歌舞等。 具足三个条件即构成违犯此学处：1. 歌舞等任何一种(naccādīnaṃ aññataratā)；2. 没有允许的原因（即为了观看或听）而前往(aññatra anuññātakāraṇā gamanaṃ)；3. 看或听(dassanaṃ vā savanaṃ vā)。 以下情况不构成违犯：1. 于自己所在之处看见或听见；如在寺中，或坐车、坐在居士家时。但若为了观看而走过去，或从座位上站起来则犯。2. 走路时看见或听见。但若故意转头去看，或故意走近则犯。3. 在发生灾难时进入表演处看见或听见。4. 疯狂者。5. 心乱者。</w:t>
      </w:r>
    </w:p>
    <w:p>
      <w:r>
        <w:rPr>
          <w:b/>
          <w:sz w:val="21"/>
        </w:rPr>
        <w:t>九、持戒的功德（学处篇·第九节）</w:t>
      </w:r>
    </w:p>
    <w:p>
      <w:pPr>
        <w:spacing w:before="40" w:after="80"/>
        <w:ind w:left="283"/>
        <w:shd w:val="clear" w:color="auto" w:fill="EEF2F8"/>
        <w:pBdr>
          <w:left w:val="single" w:sz="20" w:space="6" w:color="1F3864"/>
        </w:pBdr>
      </w:pPr>
      <w:r>
        <w:rPr>
          <w:sz w:val="20"/>
        </w:rPr>
        <w:t>一、在《法句》第 54-57 偈中佛陀说：「花香不能逆风送，栴檀.答格勒.茉莉。善者之香逆风送，善人之香飘诸方。栴檀.答格勒，青莲.瓦西其，如是诸香中，戒香为最上。栴檀.答格勒，此等香甚微。持戒香最上，上飘于天界。具足诸戒行，住于不放逸，正智解脱者，魔不知其道。」 二、在《增支部·布施再生经》(A.8.35)中佛陀说：「诸比库，持戒者的心愿能因〔戒〕清净而成就。」 四、在《长部·大般涅槃经》(D.16)中又提到，持戒者因具足了戒，能在今生和来世获得五种功德，即：⑴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 十、戒律犹如佛陀教法的命脉……「Vinayo nāma Buddhasāsanassa āyu, Vinaye ṭhite Sāsanaṃ ṭhitaṃ hoti.」</w:t>
      </w:r>
    </w:p>
    <w:p>
      <w:r>
        <w:rPr>
          <w:b/>
          <w:sz w:val="21"/>
        </w:rPr>
        <w:t>十、附：若居住处找不到比库——自受八戒法</w:t>
      </w:r>
    </w:p>
    <w:p>
      <w:pPr>
        <w:spacing w:before="40" w:after="80"/>
        <w:ind w:left="283"/>
        <w:shd w:val="clear" w:color="auto" w:fill="EEF2F8"/>
        <w:pBdr>
          <w:left w:val="single" w:sz="20" w:space="6" w:color="1F3864"/>
        </w:pBdr>
      </w:pPr>
      <w:r>
        <w:rPr>
          <w:b/>
          <w:sz w:val="20"/>
        </w:rPr>
        <w:t>第七节 自受八戒法</w:t>
      </w:r>
      <w:r>
        <w:rPr>
          <w:sz w:val="20"/>
        </w:rPr>
        <w:t>：若有条件受持八戒的居士，应入于寺塔中，以敬信之心礼请一位戒行清净的比库求受三皈依和八戒。若于无比库处而欲受八戒者，亦可于跋格瓦果德玛佛像前恭敬受得。自受三皈依和八戒者，先顶礼佛像三次，然后以巴利语念诵如下三皈八戒文： Namo tassa bhagavato arahato sammāsambuddhassa.（x3） 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 1.Pāṇātipātā veramaṇī sikkhāpadaṃ samādiyāmi. 2.Adinnādānā veramaṇī sikkhāpadaṃ samādiyāmi. 3.Abrahmacariyā veramaṇī sikkhāpadaṃ samādiyāmi. 4.Musāvādā veramaṇī sikkhāpadaṃ samādiyāmi. 5.Surā-meraya-majja-pamādaṭṭhānā veramaṇī sikkhāpadaṃ samādiyāmi. 6.Vikālabhojanā veramaṇī sikkhāpadaṃ samādiyāmi. 7.Nacca-gīta-vādita-visūka-dassanā mālāgandha-vilepana-dhāraṇamaṇḍana-vibhūsanaṭṭhānā veramaṇī sikkhāpadaṃ samādiyāmi. 8.Uccāsayana mahāsayanā veramaṇī sikkhāpadaṃ samādiyāmi. Idaṃ me puññaṃ, āsavakkhayāvahaṃ hotu. Idaṃ me sīlaṃ, nibbānassa paccayo hotu. Sādhu! Sādhu! Sādhu! （意译：礼敬那位跋格瓦、阿拉汉、正自觉者！〔三遍〕／行三皈依／八戒八条如前／愿我此功德，导向诸漏尽！愿我此戒德，为证涅槃缘！萨度！萨度！萨度！）</w:t>
      </w:r>
    </w:p>
    <w:p>
      <w:pPr>
        <w:spacing w:before="120" w:after="80"/>
      </w:pPr>
      <w:r>
        <w:rPr>
          <w:rFonts w:ascii="Microsoft YaHei" w:hAnsi="Microsoft YaHei" w:eastAsia="Microsoft YaHei"/>
          <w:b/>
          <w:color w:val="1F3864"/>
          <w:sz w:val="25"/>
        </w:rPr>
        <w:t>原文材料②：八戒、九分戒（慈心九戒）的内涵、两种受持方式与犯戒重受</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：《3 佛法问答 - 戒律 确认稿》——“受戒（八戒-九戒-十戒）与犯戒”“十戒的持与犯”部分</w:t>
      </w:r>
    </w:p>
    <w:p>
      <w:pPr>
        <w:ind w:left="340"/>
      </w:pPr>
      <w:r>
        <w:rPr>
          <w:color w:val="1F3864"/>
          <w:sz w:val="21"/>
        </w:rPr>
        <w:t xml:space="preserve">• </w:t>
      </w:r>
      <w:r>
        <w:rPr>
          <w:b/>
          <w:sz w:val="21"/>
        </w:rPr>
        <w:t>文件类型</w:t>
      </w:r>
      <w:r>
        <w:rPr>
          <w:sz w:val="21"/>
        </w:rPr>
        <w:t>：PDF 原文直取——（照录自知识库 PDF）</w:t>
      </w:r>
    </w:p>
    <w:p>
      <w:pPr>
        <w:ind w:left="340"/>
      </w:pPr>
      <w:r>
        <w:rPr>
          <w:color w:val="1F3864"/>
          <w:sz w:val="21"/>
        </w:rPr>
        <w:t xml:space="preserve">• </w:t>
      </w:r>
      <w:r>
        <w:rPr>
          <w:b/>
          <w:sz w:val="21"/>
        </w:rPr>
        <w:t>说明</w:t>
      </w:r>
      <w:r>
        <w:rPr>
          <w:sz w:val="21"/>
        </w:rPr>
        <w:t>：本材料照录自知识库 PDF《3 佛法问答 - 戒律 确认稿》；为方便共读，仅摘取与本周主题相关的问答，未删改文句。</w:t>
      </w:r>
      <w:r>
        <w:rPr>
          <w:b/>
          <w:sz w:val="21"/>
        </w:rPr>
        <w:t>关键点</w:t>
      </w:r>
      <w:r>
        <w:rPr>
          <w:sz w:val="21"/>
        </w:rPr>
        <w:t>：在家人可受五戒、八戒、九分戒或十戒；八戒有“时限戒”（限一日一夜）与“常戒”（受一次、不故意违犯即有效）两种受法；破戒后不须忏悔、重新受戒即可。</w:t>
      </w:r>
      <w:r>
        <w:rPr>
          <w:b/>
          <w:sz w:val="21"/>
        </w:rPr>
        <w:t>主题边界</w:t>
      </w:r>
      <w:r>
        <w:rPr>
          <w:sz w:val="21"/>
        </w:rPr>
        <w:t>：慈心九戒涉及《应作慈爱经》，完整共读归读书会02，此处仅条目化引用。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：pdf_d0dd1c0cd17209afe241ece24bf6b7b4_5318b930cfb2f977eacd7461e132eeae7439961422831605</w:t>
      </w:r>
    </w:p>
    <w:p>
      <w:pPr>
        <w:ind w:left="340"/>
      </w:pPr>
      <w:r>
        <w:rPr>
          <w:color w:val="1F3864"/>
          <w:sz w:val="21"/>
        </w:rPr>
        <w:t xml:space="preserve">• </w:t>
      </w:r>
      <w:r>
        <w:rPr>
          <w:b/>
          <w:sz w:val="21"/>
        </w:rPr>
        <w:t>打开方式</w:t>
      </w:r>
      <w:r>
        <w:rPr>
          <w:sz w:val="21"/>
        </w:rPr>
        <w:t>：ima知识库搜索「佛法问答 戒律」即可打开</w:t>
      </w:r>
    </w:p>
    <w:p>
      <w:pPr>
        <w:spacing w:before="40" w:after="80"/>
        <w:ind w:left="283"/>
        <w:shd w:val="clear" w:color="auto" w:fill="EEF2F8"/>
        <w:pBdr>
          <w:left w:val="single" w:sz="20" w:space="6" w:color="1F3864"/>
        </w:pBdr>
      </w:pPr>
      <w:r>
        <w:rPr>
          <w:sz w:val="20"/>
        </w:rPr>
        <w:t xml:space="preserve">📎 </w:t>
      </w:r>
      <w:r>
        <w:rPr>
          <w:b/>
          <w:sz w:val="20"/>
        </w:rPr>
        <w:t>完整原文见《第3周_素材照录.md》材料②</w:t>
      </w:r>
      <w:r>
        <w:rPr>
          <w:sz w:val="20"/>
        </w:rPr>
        <w:t>，以下为章节完整文字（照录自本周素材文件，未删改）：</w:t>
      </w:r>
    </w:p>
    <w:p>
      <w:r>
        <w:rPr>
          <w:b/>
          <w:sz w:val="21"/>
        </w:rPr>
        <w:t>★核心段落</w:t>
      </w:r>
      <w:r>
        <w:rPr>
          <w:sz w:val="21"/>
        </w:rPr>
        <w:t>（必读）</w:t>
      </w:r>
    </w:p>
    <w:p>
      <w:r>
        <w:rPr>
          <w:b/>
          <w:sz w:val="21"/>
        </w:rPr>
        <w:t>一、八戒、九分戒、十戒的内涵与戒条项目、受戒方式（问1）</w:t>
      </w:r>
    </w:p>
    <w:p>
      <w:pPr>
        <w:spacing w:before="40" w:after="80"/>
        <w:ind w:left="283"/>
        <w:shd w:val="clear" w:color="auto" w:fill="EEF2F8"/>
        <w:pBdr>
          <w:left w:val="single" w:sz="20" w:space="6" w:color="1F3864"/>
        </w:pBdr>
      </w:pPr>
      <w:r>
        <w:rPr>
          <w:sz w:val="20"/>
        </w:rPr>
        <w:t>问1: 请问尊者，在家人一般可以受持那些戒呢？如何受戒？如果破戒了，怎么办？怎样做才能如法，而能得到戒的保护？ 答：在家众一般可受持五戒、八戒、九分戒，或在家十戒。 根据传统,最好是在比库面前受戒。如果居住的地方找不到比库,在菩提树、佛塔或佛像前自受也是可以的。我们建议初次皈依受戒者在比库面前求受比较好,因所缘较强大,求受者的心也更强,受戒后会更加谨慎地守护。 五戒是：受持离杀生、离不与取、离欲邪行、离虚妄语和离放逸之因的诸酒类五个学处。 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 九分戒又称为九支戒法。在《增支部・第9集・狮子吼品・第8经》中提到, 一位居士在受持八戒的同时, 持续不断地散发慈爱, 就是在守持九分戒。这第九条是:「我受持以慈俱行之心遍满一切有情生类而住。」但传统上并不把第九条称为学处, 因为只是散播慈爱。 十戒则是把八戒中的第七条拆成两条，即：「我受持离观听跳舞、唱歌、音乐、表演学处」和「我受持离妆饰、装扮之因的穿戴花鬘、芳香、涂香学处」；然后再加上第十条：我受持离接受金银学处。 五戒是在家人日常都要遵守的。有时候也称为活命八戒，也就是说包括了离杀生、离不与取、离欲邪行、离虚妄语、离离间语、离粗恶语、离杂秽语和正命，这是一切在家人都应该遵守的。 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sīla)来受持,例如只受持一日一夜。当你们去寺院亲近僧团的时候,向尊者求受八戒。在求受时,用心念或说出只想受持一日一夜,那么到第二天明相出现时,八戒就自动失效;二、作为常戒(āpānāgatika sīla)来受持。只需受戒一次,只要不故意违犯其中任何一条,戒都有效。 若有条件的男女居士也可以受持十戒，但在受戒前先须舍弃金钱，并在持戒期间完全不碰触、不使用、不支配金钱。如果在家受持比较困难，可以到寺院里面受持。 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 如果你能够很严谨地守持戒法而不犯，你就必然能够得到戒的保护。</w:t>
      </w:r>
    </w:p>
    <w:p>
      <w:r>
        <w:rPr>
          <w:b/>
          <w:sz w:val="21"/>
        </w:rPr>
        <w:t>二、受戒的基本步骤（问4）</w:t>
      </w:r>
    </w:p>
    <w:p>
      <w:pPr>
        <w:spacing w:before="40" w:after="80"/>
        <w:ind w:left="283"/>
        <w:shd w:val="clear" w:color="auto" w:fill="EEF2F8"/>
        <w:pBdr>
          <w:left w:val="single" w:sz="20" w:space="6" w:color="1F3864"/>
        </w:pBdr>
      </w:pPr>
      <w:r>
        <w:rPr>
          <w:sz w:val="20"/>
        </w:rPr>
        <w:t>问4：请问尊者，如何受五戒？ 答：受五戒的程序很简单，整个过程不用五分钟。受五戒可以分为四个基本步骤：1. 求戒者念求受三皈五戒文。2. 三皈依。这是最重要的步骤，因为五戒是在念完三皈依时成立的。3. 念五戒文。念五戒文是为了明白所受持学处的内容。4. 发愿。把持戒的功德导向涅槃。 受戒程序一般有这四个步骤，受八戒、九分戒、十戒的步骤也是这样，只是受持的学处不同。详细内容可参考《上座部佛教修学入门·学处篇》。</w:t>
      </w:r>
    </w:p>
    <w:p>
      <w:r>
        <w:rPr>
          <w:b/>
          <w:sz w:val="21"/>
        </w:rPr>
        <w:t>三、犯戒判定与失效（问8）</w:t>
      </w:r>
    </w:p>
    <w:p>
      <w:pPr>
        <w:spacing w:before="40" w:after="80"/>
        <w:ind w:left="283"/>
        <w:shd w:val="clear" w:color="auto" w:fill="EEF2F8"/>
        <w:pBdr>
          <w:left w:val="single" w:sz="20" w:space="6" w:color="1F3864"/>
        </w:pBdr>
      </w:pPr>
      <w:r>
        <w:rPr>
          <w:sz w:val="20"/>
        </w:rPr>
        <w:t>问8：如果破了其中一条戒应该怎么办？请以业来分析。 答：破了其中一条戒，其实是没有很好地持守。 五戒有两种受法：整体受和逐条受。如果把五戒当成一个整体受的话，那么破了其中一条，其他的也失效了。如果逐条受的话，破一条只有一条失效，其他四条还有效。 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p>
      <w:r>
        <w:rPr>
          <w:b/>
          <w:sz w:val="21"/>
        </w:rPr>
        <w:t>四、八戒、九分戒、十戒失效与重受（问9、问10）</w:t>
      </w:r>
    </w:p>
    <w:p>
      <w:pPr>
        <w:spacing w:before="40" w:after="80"/>
        <w:ind w:left="283"/>
        <w:shd w:val="clear" w:color="auto" w:fill="EEF2F8"/>
        <w:pBdr>
          <w:left w:val="single" w:sz="20" w:space="6" w:color="1F3864"/>
        </w:pBdr>
      </w:pPr>
      <w:r>
        <w:rPr>
          <w:sz w:val="20"/>
        </w:rPr>
        <w:t>问9:（前略）上座部是否也是这么认为?我不太理解为何重新受戒而无法作忏悔呢? 答：第一种：受戒后尽形寿（终生）不违犯，这是戒行清净；第二种：违犯之后，发露忏悔，这个也是清净。上座部佛教也是这么样认为的，但犯戒后忏悔是对已达上者来说的。 而对于十戒、八戒或五戒的人来说，大家受戒的时候的表白都是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 ……在受十戒、八戒、五戒的时候，是通过大家自己表白「我受持」而戒成立的，那样的话，你做不到，戒就失效了。所以在上座部佛教对于十戒、八戒跟五戒，并没有要求大家忏悔，而是重新受戒。 问 10: 有人说犯戒后忏悔，但是忏悔了还会有由于违犯戒而产生的业吗？ 答：根据上座部佛教，犯戒后忏悔是对出家人来说的。对于在家人，佛陀并没有要求大家犯戒要忏悔，但是犯戒后要重新受戒。 在家人受戒的时候，大家都是表白：sikkāpadaṃ samādiyāmi. sikkhāpada__学处，学习规范；samādiyāmi--我愿意受持，我愿意遵守。即「我愿意遵守这种学习规范」……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p>
      <w:r>
        <w:rPr>
          <w:b/>
          <w:sz w:val="21"/>
        </w:rPr>
        <w:t>五、八戒无心犯戒标准（问11）</w:t>
      </w:r>
    </w:p>
    <w:p>
      <w:pPr>
        <w:spacing w:before="40" w:after="80"/>
        <w:ind w:left="283"/>
        <w:shd w:val="clear" w:color="auto" w:fill="EEF2F8"/>
        <w:pBdr>
          <w:left w:val="single" w:sz="20" w:space="6" w:color="1F3864"/>
        </w:pBdr>
      </w:pPr>
      <w:r>
        <w:rPr>
          <w:sz w:val="20"/>
        </w:rPr>
        <w:t>问 11: 请问持戒时，意念有欲望为伴，但身形无犯，是否犯戒？是否有业？ 答：这个不犯。没有因为只是心念而犯戒的。戒的违犯，必须要通过行为或语言表现出来。 在家人的五戒必须故意犯才算犯戒、才算破戒，无心所做是不犯戒。……如果是八戒就有几条无心也会犯，例如「非时食」，你不知道已经过午了，还在吃东西，这就犯戒了。又比如，你不知道那是棉垫，但只要坐了还是犯了「坐卧高大床座」。</w:t>
      </w:r>
    </w:p>
    <w:p>
      <w:r>
        <w:rPr>
          <w:b/>
          <w:sz w:val="21"/>
        </w:rPr>
        <w:t>◈扩展段落</w:t>
      </w:r>
      <w:r>
        <w:rPr>
          <w:sz w:val="21"/>
        </w:rPr>
        <w:t>（可选）</w:t>
      </w:r>
    </w:p>
    <w:p>
      <w:r>
        <w:rPr>
          <w:b/>
          <w:sz w:val="21"/>
        </w:rPr>
        <w:t>六、十戒的类别（问5）</w:t>
      </w:r>
    </w:p>
    <w:p>
      <w:pPr>
        <w:spacing w:before="40" w:after="80"/>
        <w:ind w:left="283"/>
        <w:shd w:val="clear" w:color="auto" w:fill="EEF2F8"/>
        <w:pBdr>
          <w:left w:val="single" w:sz="20" w:space="6" w:color="1F3864"/>
        </w:pBdr>
      </w:pPr>
      <w:r>
        <w:rPr>
          <w:sz w:val="20"/>
        </w:rPr>
        <w:t>问5:我们可以受在家十戒吗?在家十戒与出家十戒有何不同?求受十戒是否要向尊者求受,或者在佛像前自己诵戒也可以? 答：有四种十戒，分别为：1. 沙马内拉的出家十戒法；2. 沙马内莉的出家十戒法；3. 十戒尼的出家十戒法；4. 在家人的十戒法(dasa-gahaṭṭha-sīla dhamma)。前三种十戒属于出家戒，后面一种属于在家戒。它们在条目、内容上完全相同，但受持者的身份各异。 受持在家十戒者不用剃头也不用穿袈裟，但必须在持戒期间完全不触摸、管理金钱。如果在家受持比较困难，可以到寺院里面受持。虽然在家戒都可以在佛像前受，但是到寺院向比库求受会有更强的信心。</w:t>
      </w:r>
    </w:p>
    <w:p>
      <w:r>
        <w:rPr>
          <w:b/>
          <w:sz w:val="21"/>
        </w:rPr>
        <w:t>七、娱乐类犯戒判定（问36、问37、问38）</w:t>
      </w:r>
    </w:p>
    <w:p>
      <w:pPr>
        <w:spacing w:before="40" w:after="80"/>
        <w:ind w:left="283"/>
        <w:shd w:val="clear" w:color="auto" w:fill="EEF2F8"/>
        <w:pBdr>
          <w:left w:val="single" w:sz="20" w:space="6" w:color="1F3864"/>
        </w:pBdr>
      </w:pPr>
      <w:r>
        <w:rPr>
          <w:sz w:val="20"/>
        </w:rPr>
        <w:t>问 36. 礼敬尊者！家附近经常连续播放几小时的音乐，心不净会聆听，觉得无法受持清净八戒，所以没有自受，对吗？ 答：还是可以持八戒，但是无法清净，因为八戒的第七条是你故意去听，比如说你故意放音乐听，或者叫人放来听，这种情况才是破了八戒。但是，如果被动地听，而你的心有染著的话，那只是不清净而已。 问 37. 如果在学校上学期间想要持八戒，上网查资料、用QQ等通信工具聊天，是否如法？……答：在持八戒期间，如果上网查资料、用QQ等通信工具聊天，只要其中不涉及观听歌舞表演等娱乐，这应该是如法的。……但如果在观看这些与学习相关的表演和音乐的过程中，心对于这些欲乐有黏著，那么你的戒就不清净。 问38: 请问玩游戏有没有犯八戒？ 答：玩游戏犯戒。游戏是属于八戒当中的娱乐，即违犯「离观听跳舞、唱歌、音乐、表演」这条学处。</w:t>
      </w:r>
    </w:p>
    <w:p>
      <w:r>
        <w:rPr>
          <w:b/>
          <w:sz w:val="21"/>
        </w:rPr>
        <w:t>八、鼓励常受常持、破戒即重受（问7）</w:t>
      </w:r>
    </w:p>
    <w:p>
      <w:pPr>
        <w:spacing w:before="40" w:after="80"/>
        <w:ind w:left="283"/>
        <w:shd w:val="clear" w:color="auto" w:fill="EEF2F8"/>
        <w:pBdr>
          <w:left w:val="single" w:sz="20" w:space="6" w:color="1F3864"/>
        </w:pBdr>
      </w:pPr>
      <w:r>
        <w:rPr>
          <w:sz w:val="20"/>
        </w:rPr>
        <w:t>问7：（前略）关于受戒，鼓励大家要经常受戒，持不好也要经常受。破了戒就重受，再破再受。不要因为担心破戒，就不受戒。持戒是有功德的，为什么要浪费呢？破了戒再重受，就又清净了…… 破戒了应该怎么办？应该重新受戒。重受之后，戒又恢复了。我们建议在家居士应该把受三皈五戒当成每天的日课，如果今天没有破戒，再受三皈五戒可以巩固，可以用五戒的标准来检查自己的言行。如果破了重新受则能恢复……同时，受戒和持戒是功德善业，是十种作福德事的第二种。</w:t>
      </w:r>
    </w:p>
    <w:p>
      <w:r>
        <w:rPr>
          <w:b/>
          <w:sz w:val="21"/>
        </w:rPr>
        <w:t>九、十戒中「离接受金银」的清净标准（问40、问41）</w:t>
      </w:r>
    </w:p>
    <w:p>
      <w:pPr>
        <w:spacing w:before="40" w:after="80"/>
        <w:ind w:left="283"/>
        <w:shd w:val="clear" w:color="auto" w:fill="EEF2F8"/>
        <w:pBdr>
          <w:left w:val="single" w:sz="20" w:space="6" w:color="1F3864"/>
        </w:pBdr>
      </w:pPr>
      <w:r>
        <w:rPr>
          <w:sz w:val="20"/>
        </w:rPr>
        <w:t>问 40：（前略）净人的确是代管钱，不过他是代施主管钱，代持戒者管的是必需品。……对于持戒者来说他不应该有钱的观念，他所要求的就是「我需要什么东西」。而从净人那里得到的，只能够是生活用品，而不能够是钱。这种方式是佛陀允许的。……佛陀允许「在家人或者施主，委托某一个在家人，购买东西给持戒者」。……净人是处于这样的一种角色，即：他是帮施主保管钱，而帮持戒者保管他随时需要的物品。 问 41: 有些人决定短期出家成为南传十戒尼, 她们把钱存放在净人管理会, 在需要资具或供养尊者时, 知会管理会准备。但明显地她必须计算预留回家的路费和未来的资具费, 这样算戒清净吗? 答：这一条戒是透过身、语而清净的，不是透过心念而清净的。所以对于这条戒来说，只要她没有说「你帮我买什么」，就是语言要清净，那她还是持戒清净。但如果她指令说：「你帮我买这个，你帮我买那个，我现在还有多少钱？」这样的话，即使她没有拿钱，戒都不清净。如果她想要物品，可以说：我需要这个，我需要那个，我想知道还有多少必需品（必需品在此并非钱的代名词）。</w:t>
      </w:r>
    </w:p>
    <w:p>
      <w:pPr>
        <w:spacing w:before="120" w:after="80"/>
      </w:pPr>
      <w:r>
        <w:rPr>
          <w:rFonts w:ascii="Microsoft YaHei" w:hAnsi="Microsoft YaHei" w:eastAsia="Microsoft YaHei"/>
          <w:b/>
          <w:color w:val="1F3864"/>
          <w:sz w:val="25"/>
        </w:rPr>
        <w:t>原文材料③：慈心九戒（九支戒）的九条学处与伍波萨他日</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：《上座部佛教在家居士须知》——“伍波萨他九支戒”“《小诵》义注”“伍波萨他日”部分</w:t>
      </w:r>
    </w:p>
    <w:p>
      <w:pPr>
        <w:ind w:left="340"/>
      </w:pPr>
      <w:r>
        <w:rPr>
          <w:color w:val="1F3864"/>
          <w:sz w:val="21"/>
        </w:rPr>
        <w:t xml:space="preserve">• </w:t>
      </w:r>
      <w:r>
        <w:rPr>
          <w:b/>
          <w:sz w:val="21"/>
        </w:rPr>
        <w:t>文件类型</w:t>
      </w:r>
      <w:r>
        <w:rPr>
          <w:sz w:val="21"/>
        </w:rPr>
        <w:t>：PDF 原文直取——（照录自知识库 PDF；巴利语变音符号以知识库 PDF 为准，部分字母提取可能有偏差，如实照录）</w:t>
      </w:r>
    </w:p>
    <w:p>
      <w:pPr>
        <w:ind w:left="340"/>
      </w:pPr>
      <w:r>
        <w:rPr>
          <w:color w:val="1F3864"/>
          <w:sz w:val="21"/>
        </w:rPr>
        <w:t xml:space="preserve">• </w:t>
      </w:r>
      <w:r>
        <w:rPr>
          <w:b/>
          <w:sz w:val="21"/>
        </w:rPr>
        <w:t>说明</w:t>
      </w:r>
      <w:r>
        <w:rPr>
          <w:sz w:val="21"/>
        </w:rPr>
        <w:t>：本材料照录自知识库 PDF《上座部佛教在家居士须知》第一章（在家学处）与第三章、第四章；为方便共读，仅摘取与本周主题相关的章节，未删改文句。</w:t>
      </w:r>
      <w:r>
        <w:rPr>
          <w:b/>
          <w:sz w:val="21"/>
        </w:rPr>
        <w:t>主题边界</w:t>
      </w:r>
      <w:r>
        <w:rPr>
          <w:sz w:val="21"/>
        </w:rPr>
        <w:t>：本材料第九支“以慈俱心遍满一切众生而住”属慈心九戒，涉及《应作慈爱经》的完整经文共读归读书会02，此处仅条目化引用。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：pdf_d0dd1c0cd17209afe241ece24bf6b7b4_db617e7bd6979da0aafd11f27d227a397439961422831605</w:t>
      </w:r>
    </w:p>
    <w:p>
      <w:pPr>
        <w:ind w:left="340"/>
      </w:pPr>
      <w:r>
        <w:rPr>
          <w:color w:val="1F3864"/>
          <w:sz w:val="21"/>
        </w:rPr>
        <w:t xml:space="preserve">• </w:t>
      </w:r>
      <w:r>
        <w:rPr>
          <w:b/>
          <w:sz w:val="21"/>
        </w:rPr>
        <w:t>打开方式</w:t>
      </w:r>
      <w:r>
        <w:rPr>
          <w:sz w:val="21"/>
        </w:rPr>
        <w:t>：ima知识库搜索「上座部佛教在家居士须知」即可打开</w:t>
      </w:r>
    </w:p>
    <w:p>
      <w:pPr>
        <w:spacing w:before="40" w:after="80"/>
        <w:ind w:left="283"/>
        <w:shd w:val="clear" w:color="auto" w:fill="EEF2F8"/>
        <w:pBdr>
          <w:left w:val="single" w:sz="20" w:space="6" w:color="1F3864"/>
        </w:pBdr>
      </w:pPr>
      <w:r>
        <w:rPr>
          <w:sz w:val="20"/>
        </w:rPr>
        <w:t xml:space="preserve">📎 </w:t>
      </w:r>
      <w:r>
        <w:rPr>
          <w:b/>
          <w:sz w:val="20"/>
        </w:rPr>
        <w:t>完整原文见《第3周_素材照录.md》扩展补②</w:t>
      </w:r>
      <w:r>
        <w:rPr>
          <w:sz w:val="20"/>
        </w:rPr>
        <w:t>，以下为章节完整文字（照录自本周素材文件，未删改）：</w:t>
      </w:r>
    </w:p>
    <w:p>
      <w:r>
        <w:rPr>
          <w:b/>
          <w:sz w:val="21"/>
        </w:rPr>
        <w:t>★核心段落</w:t>
      </w:r>
      <w:r>
        <w:rPr>
          <w:sz w:val="21"/>
        </w:rPr>
        <w:t>（必读）</w:t>
      </w:r>
    </w:p>
    <w:p>
      <w:r>
        <w:rPr>
          <w:b/>
          <w:sz w:val="21"/>
        </w:rPr>
        <w:t>一、伍波萨他九戒（九支戒）九条学处</w:t>
      </w:r>
    </w:p>
    <w:p>
      <w:pPr>
        <w:spacing w:before="40" w:after="80"/>
        <w:ind w:left="283"/>
        <w:shd w:val="clear" w:color="auto" w:fill="EEF2F8"/>
        <w:pBdr>
          <w:left w:val="single" w:sz="20" w:space="6" w:color="1F3864"/>
        </w:pBdr>
      </w:pPr>
      <w:r>
        <w:rPr>
          <w:sz w:val="20"/>
        </w:rPr>
        <w:t>比库每念一条学处，受戒者也跟着念： 1. Pāṇātipātā veramaṇī-sikkhāpadaṃ samādiyāmi. 我受持离杀生学处。 2. Adinnādānā veramaṇī-sikkhāpadaṃ samādiyāmi. 我受持离不与取学处； 3. Abrahmacariyā veramaṇī-sikkhāpadaṃ samādiyāmi. 我受持离非梵行学处。 4. Musāvādā veramaṇī-sikkhāpadaṃ samādiyāmi. 我受持离虚妄语学处。 5. Surā-meraya-majja-pamādaṭṭhānā veramaṇī-sikkhāpadaṃ samādiyāmi. 我受持离放逸之因的诸酒类学处。 6. Vikālabhojanā veramaṇī-sikkhāpadaṃ samādiyāmi. 我受持离非时食学处。 7. Nacca-gīta-vādita-visūkadassanā mālā-gandha-vilepana-dhāraṇamaṇḍana-vibhūsanaṭṭhānā veramaṇī-sikkhāpadaṃ samādiyāmi. 我受持离观听跳舞、唱歌、音乐、表演；妆饰、装扮之因的穿戴花鬘、芳香、涂香学处。 8. Uccāsayana-mahāsayanā veramaṇī-sikkhāpadaṃ samādiyāmi. 我受持离高、大床座学处。 9. Mettāsahagatena cetasā sabbapāṇabhūtesu pharitvā viharaṇaṃ samādiyāmi. 我受持以慈俱心遍满一切众生而住。 比库：Tisaraṇena saha navaṅga samannāgataṃ uposathasīlaṃ dhammaṃ sādhukaṃ katvā appamādena sampādetha. 善作三皈依和具有九支的伍波萨他戒法后，应以不放逸而成就！ 受戒者：Āma, bhante. 是的，尊者。</w:t>
      </w:r>
    </w:p>
    <w:p>
      <w:r>
        <w:rPr>
          <w:b/>
          <w:sz w:val="21"/>
        </w:rPr>
        <w:t>一·补、伍波萨他九戒的求受文（三遍）</w:t>
      </w:r>
    </w:p>
    <w:p>
      <w:pPr>
        <w:spacing w:before="40" w:after="80"/>
        <w:ind w:left="283"/>
        <w:shd w:val="clear" w:color="auto" w:fill="EEF2F8"/>
        <w:pBdr>
          <w:left w:val="single" w:sz="20" w:space="6" w:color="1F3864"/>
        </w:pBdr>
      </w:pPr>
      <w:r>
        <w:rPr>
          <w:b/>
          <w:sz w:val="20"/>
        </w:rPr>
        <w:t>三、伍波萨他九支戒 Navanga-uposathasīla</w:t>
      </w:r>
      <w:r>
        <w:rPr>
          <w:sz w:val="20"/>
        </w:rPr>
        <w:t>〔求受皈依伍波萨他九戒〕：求戒者先顶礼比库三拜，然后念诵请求受三皈依和近住九戒文： Ahaṃ, bhante, tisaraṇena saha navaṅga samannāgataṃ uposathasīlaṃ dhammaṃ yācāmi, anuggahaṃ katvā sīlaṃ detha me, bhante. （阿杭 槃爹 帝萨拉内-那 萨哈 那旺格 萨满那-嘎当 伍波-萨特西-朗 贪芒 亚-咤-密 阿奴嘎航 嘎度阿 西-朗 爹特 美 槃爹） 尊者，我乞求三皈依和具有九支的伍波萨他戒法，请尊者在摄受后授戒给我！ Dutiyam'pi, ahaṃ, bhante, tisaraṇena saha navaṅga samannāgataṃ uposathasīlaṃ dhammaṃ yācāmi, anuggahaṃ katvā sīlaṃ detha me, bhante. 尊者，我第二次乞求三皈依和具有九支的伍波萨他戒法，请尊者在摄受后授戒给我！ Tatiyam'pi, ahaṃ, bhante, tisaraṇena saha navaṅga samannāgataṃ uposathasīlaṃ dhammaṃ yācāmi, anuggahaṃ katvā sīlaṃ detha me, bhante. 尊者，我第三次乞求三皈依和具有九支的伍波萨他戒法，请尊者在摄受后授戒给我！ 比库：Yamaham vadāmi tam vadehi (vadetha). 我念什么你（们）也跟着念。 受戒者：Āma, bhante.（阿-吗 槃爹）是的，尊者。 （随后行三皈依，文同材料①「二、行三皈依」，此处不再重录。）</w:t>
      </w:r>
    </w:p>
    <w:p>
      <w:r>
        <w:rPr>
          <w:b/>
          <w:sz w:val="21"/>
        </w:rPr>
        <w:t>一·补二、九戒的发愿与回向</w:t>
      </w:r>
    </w:p>
    <w:p>
      <w:pPr>
        <w:spacing w:before="40" w:after="80"/>
        <w:ind w:left="283"/>
        <w:shd w:val="clear" w:color="auto" w:fill="EEF2F8"/>
        <w:pBdr>
          <w:left w:val="single" w:sz="20" w:space="6" w:color="1F3864"/>
        </w:pBdr>
      </w:pPr>
      <w:r>
        <w:rPr>
          <w:sz w:val="20"/>
        </w:rPr>
        <w:t>Idam me puññaṃ āsavakkhayā'vaham hotu. 愿我此功德，导向诸漏尽！ Idam me sīlaṃ nibbānassa paccayo hotu. 愿我此功德，为证涅槃缘！ Mama puññabhāgaṃ sabbasattānaṃ bhājemi. 我此功德分，回向诸有情， Te sabbe me samaṃ puññabhāgaṃ labhantu. 愿彼等一切，同得功德分！ Sādhu! Sādhu! Sādhu! 萨度！萨度！萨度！</w:t>
      </w:r>
    </w:p>
    <w:p>
      <w:r>
        <w:rPr>
          <w:b/>
          <w:sz w:val="21"/>
        </w:rPr>
        <w:t>二、第九支慈心戒的定位</w:t>
      </w:r>
    </w:p>
    <w:p>
      <w:pPr>
        <w:spacing w:before="40" w:after="80"/>
        <w:ind w:left="283"/>
        <w:shd w:val="clear" w:color="auto" w:fill="EEF2F8"/>
        <w:pBdr>
          <w:left w:val="single" w:sz="20" w:space="6" w:color="1F3864"/>
        </w:pBdr>
      </w:pPr>
      <w:r>
        <w:rPr>
          <w:sz w:val="20"/>
        </w:rPr>
        <w:t>九戒第9条：「Mettāsahagatena cetasā sabbapāṇabhūtesu pharitvā viharaṇaṃ samādiyāmi. 我受持以慈俱心遍满一切众生而住。」（即与慈心俱，遍满一切众生而住，属慈心九戒核心） 九分戒即伍波萨他九戒，其第九支为慈心观，余八支同八戒加非梵行（八戒第三为欲邪行，九戒第三为非梵行）。书中未将「慈心」扩展为「慈悲喜舍」四无量心戒条，仅以慈俱心为第九戒体。 （整理注：与《应作慈爱经》相关的完整经文共读，归读书会02，此处仅条目化引用。）</w:t>
      </w:r>
    </w:p>
    <w:p>
      <w:r>
        <w:rPr>
          <w:b/>
          <w:sz w:val="21"/>
        </w:rPr>
        <w:t>三、《小诵》义注：八戒与九戒、十戒、五戒的结构关系</w:t>
      </w:r>
    </w:p>
    <w:p>
      <w:pPr>
        <w:spacing w:before="40" w:after="80"/>
        <w:ind w:left="283"/>
        <w:shd w:val="clear" w:color="auto" w:fill="EEF2F8"/>
        <w:pBdr>
          <w:left w:val="single" w:sz="20" w:space="6" w:color="1F3864"/>
        </w:pBdr>
      </w:pPr>
      <w:r>
        <w:rPr>
          <w:sz w:val="20"/>
        </w:rPr>
        <w:t>在这(十学处)当中,最初二(学处)和第四、第五(这四学处)是诸近事男与诸沙马内拉所共同的常戒。将第七和第八(学处)合为一支,并除去一切(学处之中)的最后(第十学处),为诸近事男的伍波萨他戒,这一切(八学处)是与诸沙马内拉所共同的;而最后的(第十学处)只是属于诸沙马内拉的,这是不同的情况。</w:t>
      </w:r>
    </w:p>
    <w:p>
      <w:r>
        <w:rPr>
          <w:b/>
          <w:sz w:val="21"/>
        </w:rPr>
        <w:t>◈扩展段落</w:t>
      </w:r>
      <w:r>
        <w:rPr>
          <w:sz w:val="21"/>
        </w:rPr>
        <w:t>（可选）</w:t>
      </w:r>
    </w:p>
    <w:p>
      <w:r>
        <w:rPr>
          <w:b/>
          <w:sz w:val="21"/>
        </w:rPr>
        <w:t>四、伍波萨他日（布萨日）</w:t>
      </w:r>
    </w:p>
    <w:p>
      <w:pPr>
        <w:spacing w:before="40" w:after="80"/>
        <w:ind w:left="283"/>
        <w:shd w:val="clear" w:color="auto" w:fill="EEF2F8"/>
        <w:pBdr>
          <w:left w:val="single" w:sz="20" w:space="6" w:color="1F3864"/>
        </w:pBdr>
      </w:pPr>
      <w:r>
        <w:rPr>
          <w:b/>
          <w:sz w:val="20"/>
        </w:rPr>
        <w:t>第四章皈戒释疑·20 在家居士责任</w:t>
      </w:r>
      <w:r>
        <w:rPr>
          <w:sz w:val="20"/>
        </w:rPr>
        <w:t>：问：我们上座部在家居士要奉行哪些责任与义务？ 答：上座部在家居士至少要受持三皈五戒，并避免从事五种不适当的谋生方式（邪命）。……在每个月农历的初八、十五、二十三、二十九或三十日，这四天是在家居士的伍波萨他日，如果可能，在家居士应该到寺院向长老求受三皈八伍波萨他戒。</w:t>
      </w:r>
    </w:p>
    <w:p>
      <w:r>
        <w:rPr>
          <w:b/>
          <w:sz w:val="21"/>
        </w:rPr>
        <w:t>五、对照阅读：在家十戒（Gahaṭṭha-dasasīla）十条学处</w:t>
      </w:r>
    </w:p>
    <w:p>
      <w:pPr>
        <w:spacing w:before="40" w:after="80"/>
        <w:ind w:left="283"/>
        <w:shd w:val="clear" w:color="auto" w:fill="EEF2F8"/>
        <w:pBdr>
          <w:left w:val="single" w:sz="20" w:space="6" w:color="1F3864"/>
        </w:pBdr>
      </w:pPr>
      <w:r>
        <w:rPr>
          <w:sz w:val="20"/>
        </w:rPr>
        <w:t>（十戒是把八戒的第七支拆成两条，再加第十支；供大家理解“八戒—九戒—十戒”的层级关系，本条为条目化引用。） 1. Pāṇātipātā veramaṇī-sikkhāpadaṃ samādiyāmi. 我受持离杀生学处。 2. Adinnādānā veramaṇī-sikkhāpadaṃ samādiyāmi. 我受持离不与取学处； 3. Abrahmacariyā veramaṇī-sikkhāpadaṃ samādiyāmi. 我受持离非梵行学处。 4. Musāvādā veramaṇī-sikkhāpadaṃ samādiyāmi. 我受持离虚妄语学处。 5. Surā-meraya-majja-pamādaṭṭhānā veramaṇī-sikkhāpadaṃ samādiyāmi. 我受持离放逸之因的诸酒类学处。 6. Vikālabhojanā veramaṇī-sikkhāpadaṃ samādiyāmi. 我受持离非时食学处。 7. Nacca-gīta-vādita-visūkadassanā veramaṇī-sikkhāpadaṃ samādiyāmi. 我受持离观听跳舞、唱歌、音乐、表演学处。 8. Mālā-gandha-vilepana-dhāraṇamaṇḍana-vibhūsanaṭṭhānā veramaṇī-sikkhāpadaṃ samādiyāmi. 我受持离妆饰、装扮之因的穿戴花鬘、芳香、涂香学处。 9. Uccāsayana-mahāsayanā veramaṇī-sikkhāpadaṃ samādiyāmi. 我受持离高、大床座学处。 10. Jātarūpa-rajata-paṭiggahaṇā veramaṇī-sikkhāpadaṃ samādiyāmi. 我受持离接受金银学处。 比库：Tisaraṇena saddhiṃ gahaṭṭha-dasasīlaṃ dhammaṃ sādhukaṃ surakkhitaṃ katvā appamādena sampādetha. 很好地守护三皈依和在家十戒法后，应以不放逸而成就！</w:t>
      </w:r>
    </w:p>
    <w:p>
      <w:pPr>
        <w:spacing w:before="160" w:after="80"/>
      </w:pPr>
      <w:r>
        <w:rPr>
          <w:rFonts w:ascii="Microsoft YaHei" w:hAnsi="Microsoft YaHei" w:eastAsia="Microsoft YaHei"/>
          <w:b/>
          <w:color w:val="1F3864"/>
          <w:sz w:val="28"/>
        </w:rPr>
        <w:t>💬 第一轮分享（10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好，我们读完三段原文了。接下来是第一轮分享，先定个规矩：</w:t>
      </w:r>
      <w:r>
        <w:rPr>
          <w:b/>
          <w:sz w:val="20"/>
        </w:rPr>
        <w:t>每人一分钟，只说自己的感受，不评判别人，也不急着下结论。</w:t>
      </w:r>
      <w:r>
        <w:rPr>
          <w:sz w:val="20"/>
        </w:rPr>
        <w:t xml:space="preserve"> 可以围绕这一个问题来说：</w:t>
      </w:r>
    </w:p>
    <w:p>
      <w:pPr>
        <w:spacing w:before="40" w:after="80"/>
        <w:ind w:left="283"/>
        <w:shd w:val="clear" w:color="auto" w:fill="EEF2F8"/>
        <w:pBdr>
          <w:left w:val="single" w:sz="20" w:space="6" w:color="1F3864"/>
        </w:pBdr>
      </w:pPr>
      <w:r>
        <w:rPr>
          <w:b/>
          <w:sz w:val="20"/>
        </w:rPr>
        <w:t>“今天的原文里，哪一句最打动你？为什么？”</w:t>
      </w:r>
    </w:p>
    <w:p>
      <w:pPr>
        <w:spacing w:before="40" w:after="80"/>
        <w:ind w:left="283"/>
        <w:shd w:val="clear" w:color="auto" w:fill="EEF2F8"/>
        <w:pBdr>
          <w:left w:val="single" w:sz="20" w:space="6" w:color="1F3864"/>
        </w:pBdr>
      </w:pPr>
      <w:r>
        <w:rPr>
          <w:sz w:val="20"/>
        </w:rPr>
        <w:t>如果一时想不出，也可以说说：听到“八戒”“九戒”这些词，你心里第一个冒出来的念头是什么？是“好难”，还是“有意思”，还是别的？没有标准答案，说什么都算。</w:t>
      </w:r>
    </w:p>
    <w:p>
      <w:r>
        <w:rPr>
          <w:b/>
          <w:sz w:val="21"/>
        </w:rPr>
        <w:t>提醒</w:t>
      </w:r>
      <w:r>
        <w:rPr>
          <w:sz w:val="21"/>
        </w:rPr>
        <w:t>：① 让每个人都说，宁可一人一句话，也不要让少数人讲满；② 有人明显紧张时，主持人先说自己的感受；③ 有人问“我这样理解对不对”，回答“你自己觉得呢？先听听别人的”；④ 不把分享变成“戒律知识考核”。</w:t>
      </w:r>
    </w:p>
    <w:p>
      <w:r>
        <w:rPr>
          <w:b/>
          <w:sz w:val="21"/>
        </w:rPr>
        <w:t>若冷场</w:t>
      </w:r>
      <w:r>
        <w:rPr>
          <w:sz w:val="21"/>
        </w:rPr>
        <w:t>：不要急着点名。可以先自己讲一个很小的例子——“我今天读到‘能持一个小时的戒就一个小时’，竟然松了一口气，因为我总觉得持戒是一件必须做到完美的事。”讲完停顿，通常就有人接话。</w:t>
      </w:r>
    </w:p>
    <w:p>
      <w:r>
        <w:rPr>
          <w:b/>
          <w:sz w:val="21"/>
        </w:rPr>
        <w:t>若有人一口气讲很长</w:t>
      </w:r>
      <w:r>
        <w:rPr>
          <w:sz w:val="21"/>
        </w:rPr>
        <w:t>：温和打断——“谢谢你，我们先把这个感受记在心里，让下一位也说一句。”可以把“一分钟”变成“一句话”，降低门槛。</w:t>
      </w:r>
    </w:p>
    <w:p>
      <w:r>
        <w:rPr>
          <w:b/>
          <w:sz w:val="21"/>
        </w:rPr>
        <w:t>若有人把分享变成提问</w:t>
      </w:r>
      <w:r>
        <w:rPr>
          <w:sz w:val="21"/>
        </w:rPr>
        <w:t>（如“那夫妻之间算不算犯戒？”）：可以说“这个问题很好，我们先把它写在纸上，等讨论环节再看；现在先说说你自己的感受。”把“知识问题”和“体验分享”分开，两轮互不干扰。</w:t>
      </w:r>
    </w:p>
    <w:p>
      <w:r>
        <w:rPr>
          <w:b/>
          <w:sz w:val="21"/>
        </w:rPr>
        <w:t>追问示例</w:t>
      </w:r>
      <w:r>
        <w:rPr>
          <w:sz w:val="21"/>
        </w:rPr>
        <w:t>（帮话少的人开口）：① “今天这几个词里，哪一个你最有感觉——八戒、九戒、慈心、灵活？”② “如果只记住一句话带回家，你会记哪一句？”③ “听到‘都是功德’这四个字，你心里是轻松，还是觉得‘哪有这么简单’？”</w:t>
      </w:r>
    </w:p>
    <w:p>
      <w:r>
        <w:rPr>
          <w:b/>
          <w:sz w:val="21"/>
        </w:rPr>
        <w:t>收束语</w:t>
      </w:r>
      <w:r>
        <w:rPr>
          <w:sz w:val="21"/>
        </w:rPr>
        <w:t>（照读）：好，谢谢大家。我发现今天几乎没有谁说‘我懂了’，大家说的都是‘我有点犹豫’‘我想试试’——这恰恰是对的，戒本来就是拿来试、拿来练的，不是拿来懂的。</w:t>
      </w:r>
    </w:p>
    <w:p>
      <w:pPr>
        <w:spacing w:before="160" w:after="80"/>
      </w:pPr>
      <w:r>
        <w:rPr>
          <w:rFonts w:ascii="Microsoft YaHei" w:hAnsi="Microsoft YaHei" w:eastAsia="Microsoft YaHei"/>
          <w:b/>
          <w:color w:val="1F3864"/>
          <w:sz w:val="28"/>
        </w:rPr>
        <w:t>🎯 第一轮主题讨论（10 min）</w:t>
      </w:r>
    </w:p>
    <w:p>
      <w:r>
        <w:rPr>
          <w:b/>
          <w:sz w:val="21"/>
        </w:rPr>
        <w:t>主持人引导语</w:t>
      </w:r>
      <w:r>
        <w:rPr>
          <w:sz w:val="21"/>
        </w:rPr>
        <w:t>：接下来我们讨论三个问题。不需要都讨论完，时间够就往后走，不够就停在第一个。请大家</w:t>
      </w:r>
      <w:r>
        <w:rPr>
          <w:b/>
          <w:sz w:val="21"/>
        </w:rPr>
        <w:t>引用原文来说</w:t>
      </w:r>
      <w:r>
        <w:rPr>
          <w:sz w:val="21"/>
        </w:rPr>
        <w:t>，而不是凭印象。</w:t>
      </w:r>
    </w:p>
    <w:p>
      <w:r>
        <w:rPr>
          <w:b/>
          <w:sz w:val="21"/>
        </w:rPr>
        <w:t>① 八戒把五戒的“离欲邪行”改成“离非梵行”，又多加三条学处（离非时食、离观听歌舞、离高大床座）。这些改动，各自是为了对治什么？对在家人来说，难在哪里，又有什么意义？</w:t>
      </w:r>
    </w:p>
    <w:p>
      <w:pPr>
        <w:spacing w:before="40" w:after="80"/>
        <w:ind w:left="283"/>
        <w:shd w:val="clear" w:color="auto" w:fill="EEF2F8"/>
        <w:pBdr>
          <w:left w:val="single" w:sz="20" w:space="6" w:color="1F3864"/>
        </w:pBdr>
      </w:pPr>
      <w:r>
        <w:rPr>
          <w:sz w:val="20"/>
        </w:rPr>
        <w:t>提示：可以回看材料①的八戒八条、材料③的第九支前八条。引导方向——“离非梵行”比“离欲邪行”更进一步（连夫妻间也不可，是“梵行”的完整版）；“离非时食”对应少欲知足与身体健康；“离观听歌舞”“离高大床座”对应远离散乱、防止放逸。请参与者结合自己的生活谈“哪一条最难”“哪一条最有用”。（不用给出标准答案。）</w:t>
      </w:r>
    </w:p>
    <w:p>
      <w:pPr>
        <w:spacing w:before="40" w:after="80"/>
        <w:ind w:left="283"/>
        <w:shd w:val="clear" w:color="auto" w:fill="EEF2F8"/>
        <w:pBdr>
          <w:left w:val="single" w:sz="20" w:space="6" w:color="1F3864"/>
        </w:pBdr>
      </w:pPr>
      <w:r>
        <w:rPr>
          <w:b/>
          <w:sz w:val="20"/>
        </w:rPr>
        <w:t>主持人把握</w:t>
      </w:r>
      <w:r>
        <w:rPr>
          <w:sz w:val="20"/>
        </w:rPr>
        <w:t>：这个话题最容易滑成“戒律讲座”，请把它拉回“生活”。关键不是判断“哪条更高级”，而是让每个人找到“我可以从哪一条开始”。若有人说“离高大床座太奇怪了”，可以回应——“原文说它对应的是‘防止放逸’，那对你来说，‘容易让你放逸的东西’是什么？”把古人的戒条，翻译成今人的处境。</w:t>
      </w:r>
    </w:p>
    <w:p>
      <w:r>
        <w:rPr>
          <w:b/>
          <w:sz w:val="21"/>
        </w:rPr>
        <w:t>② 九戒（慈心九戒）在八戒之上加了第九支——“以慈俱行之心遍满一切有情生类而住”。原文说“传统上并不把第九条称为学处”，为什么？这一条对我们的日常生活意味着什么？</w:t>
      </w:r>
    </w:p>
    <w:p>
      <w:pPr>
        <w:spacing w:before="40" w:after="80"/>
        <w:ind w:left="283"/>
        <w:shd w:val="clear" w:color="auto" w:fill="EEF2F8"/>
        <w:pBdr>
          <w:left w:val="single" w:sz="20" w:space="6" w:color="1F3864"/>
        </w:pBdr>
      </w:pPr>
      <w:r>
        <w:rPr>
          <w:sz w:val="20"/>
        </w:rPr>
        <w:t>提示：可回看材料②问1、材料③核心二。引导方向——“学处”有明确的持犯条件（做到／没做到），而慈心是一个“持续培育”的状态，没有非黑即白的判定；所以它更像一个“方向”，而不是一条“红线”。可讨论：如果我们把“对一切众生散播慈爱”当成“第九条戒”，日常最容易在哪里卡住？（提醒：《应作慈爱经》的完整共读见读书会02，今天只谈九戒里的这一支。）</w:t>
      </w:r>
    </w:p>
    <w:p>
      <w:pPr>
        <w:spacing w:before="40" w:after="80"/>
        <w:ind w:left="283"/>
        <w:shd w:val="clear" w:color="auto" w:fill="EEF2F8"/>
        <w:pBdr>
          <w:left w:val="single" w:sz="20" w:space="6" w:color="1F3864"/>
        </w:pBdr>
      </w:pPr>
      <w:r>
        <w:rPr>
          <w:b/>
          <w:sz w:val="20"/>
        </w:rPr>
        <w:t>主持人把握</w:t>
      </w:r>
      <w:r>
        <w:rPr>
          <w:sz w:val="20"/>
        </w:rPr>
        <w:t>：这一问的关键词是“方向 vs 红线”。可以借一句大白话帮助理解：“前八条是‘不能做什么’，第九条是‘往哪个方向走’。”若有人问“那我没做到算不算破戒”，回答“原文说它不像前八条那样有明确的持犯条件，所以它更接近一种‘练习’，而不是一次‘考试’”。不要在这里展开慈心禅的修法（那是读书会03）。</w:t>
      </w:r>
    </w:p>
    <w:p>
      <w:r>
        <w:rPr>
          <w:b/>
          <w:sz w:val="21"/>
        </w:rPr>
        <w:t>③ “灵活受持”：尊者说“你能持一个小时的戒就一个小时，能持半天就半天，能持一天就一天，都是功德”“不能受五戒，选其中几条来守也可以”。这样的态度，会不会让人变得随便、不认真？你如何理解“灵活”与“严谨”的关系？</w:t>
      </w:r>
    </w:p>
    <w:p>
      <w:pPr>
        <w:spacing w:before="40" w:after="80"/>
        <w:ind w:left="283"/>
        <w:shd w:val="clear" w:color="auto" w:fill="EEF2F8"/>
        <w:pBdr>
          <w:left w:val="single" w:sz="20" w:space="6" w:color="1F3864"/>
        </w:pBdr>
      </w:pPr>
      <w:r>
        <w:rPr>
          <w:sz w:val="20"/>
        </w:rPr>
        <w:t>提示：可回看材料②问1（时限戒/常戒、三种受持层次）与“扩展内容包”中尊者的原话。引导方向——尊者一边说“灵活”（时间长短、条数多少都有功德），一边说“八戒/九戒是一个完整的、要整体受持”“破戒要重受”。这两者并不矛盾：“灵活”是降低“入门门槛”、让人敢开始；“严谨”是守护“已经开始的这一段时间”。可请每人各举一个自己生活中“因为太求完美，反而干脆不做”的例子。</w:t>
      </w:r>
    </w:p>
    <w:p>
      <w:pPr>
        <w:spacing w:before="40" w:after="80"/>
        <w:ind w:left="283"/>
        <w:shd w:val="clear" w:color="auto" w:fill="EEF2F8"/>
        <w:pBdr>
          <w:left w:val="single" w:sz="20" w:space="6" w:color="1F3864"/>
        </w:pBdr>
      </w:pPr>
      <w:r>
        <w:rPr>
          <w:b/>
          <w:sz w:val="20"/>
        </w:rPr>
        <w:t>主持人把握</w:t>
      </w:r>
      <w:r>
        <w:rPr>
          <w:sz w:val="20"/>
        </w:rPr>
        <w:t>：这一问是本讲的“落点”。可以提醒大家注意原文里的两个词——尊者在“灵活”之后，紧接着说的是“八戒或者九戒呢，它是一个完整的”，以及“破了戒要重新受”。也就是说，“灵活”是给“还没开始的人”开一扇门，“严谨”是给“已经开始的人”守一段时间。二者不是矛盾，而是先后。若有人担心“这样会不会让人随便犯戒”，可以把原文那句“不存在说持戒犯戒了会很严重、会堕地狱”读一遍，让大家体会尊者语气里的“慈悲”而不是“纵容”——它是在拆掉“我不敢开始”的恐惧，不是在拆掉“我应当守护”的责任。</w:t>
      </w:r>
    </w:p>
    <w:p>
      <w:r>
        <w:rPr>
          <w:b/>
          <w:sz w:val="21"/>
        </w:rPr>
        <w:t>主持人小结（可选，30秒）</w:t>
      </w:r>
      <w:r>
        <w:rPr>
          <w:sz w:val="21"/>
        </w:rPr>
        <w:t>：今天三个问题，其实指向同一件事——戒不是拿来“吓唬自己”的，而是拿来“训练自己”的。原文反复出现两个词：“不放逸”和“随喜”。不放逸是把戒当成每天的练习；随喜是哪怕只守了一小时，也承认“这是功德”。</w:t>
      </w:r>
    </w:p>
    <w:p>
      <w:r>
        <w:rPr>
          <w:b/>
          <w:sz w:val="21"/>
        </w:rPr>
        <w:t>主题讨论·延伸问题（时间富余时用）</w:t>
      </w:r>
      <w:r>
        <w:rPr>
          <w:sz w:val="21"/>
        </w:rPr>
        <w:t>：④ 尊者说“持一天八关斋戒，就足以升天，是转轮圣王十六分之一的功德”。你听到这句话，第一反应是什么？是欢喜，还是怀疑？（可引导：不必急着相信或否定，先留意自己“起疑”和“起信”的那颗心。）⑤ 如果把本周作业定为“择一日做一次短时持戒体验”，你觉得对你来说，最容易做到的是哪一条？最难的呢？为什么会这样？⑥ 材料③说“下座后，能持九戒是好的，但在家人最少要持五戒”。这句话对“想精进”和“怕做不到”这两种人，分别意味着什么？</w:t>
      </w:r>
    </w:p>
    <w:p>
      <w:pPr>
        <w:spacing w:before="40" w:after="80"/>
        <w:ind w:left="283"/>
        <w:shd w:val="clear" w:color="auto" w:fill="EEF2F8"/>
        <w:pBdr>
          <w:left w:val="single" w:sz="20" w:space="6" w:color="1F3864"/>
        </w:pBdr>
      </w:pPr>
      <w:r>
        <w:rPr>
          <w:b/>
          <w:sz w:val="20"/>
        </w:rPr>
        <w:t>分层追问</w:t>
      </w:r>
      <w:r>
        <w:rPr>
          <w:sz w:val="20"/>
        </w:rPr>
        <w:t>（可视时间取用，由浅入深）： - 【现象】八戒／九戒里，哪一条对你最陌生、或最不理解？ - 【影响】「灵活受持」和「严谨持戒」两种态度，会怎样影响一个人的修行？ - 【应对】这周你可以先「受持」其中哪一条，哪怕只是一天？</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r>
        <w:rPr>
          <w:b/>
          <w:sz w:val="21"/>
        </w:rPr>
        <w:t>本周练习：以慈俱行——慈心九戒第九支的轻体验</w:t>
      </w:r>
    </w:p>
    <w:p>
      <w:pPr>
        <w:spacing w:before="40" w:after="80"/>
        <w:ind w:left="283"/>
        <w:shd w:val="clear" w:color="auto" w:fill="EEF2F8"/>
        <w:pBdr>
          <w:left w:val="single" w:sz="20" w:space="6" w:color="1F3864"/>
        </w:pBdr>
      </w:pPr>
      <w:r>
        <w:rPr>
          <w:sz w:val="20"/>
        </w:rPr>
        <w:t>⚠️ 主持人操作：下面的引导词照读即可，语速放慢，每段之间停一停。本练习只做“以慈俱行”的简单散播，</w:t>
      </w:r>
      <w:r>
        <w:rPr>
          <w:b/>
          <w:sz w:val="20"/>
        </w:rPr>
        <w:t>不涉及《应作慈爱经》经文</w:t>
      </w:r>
      <w:r>
        <w:rPr>
          <w:sz w:val="20"/>
        </w:rPr>
        <w:t>（该经完整共读见读书会02），也不涉及慈心禅业处（属读书会03），只是让大家体会“第九支戒”的那个方向。</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引导词</w:t>
      </w:r>
      <w:r>
        <w:rPr>
          <w:sz w:val="21"/>
        </w:rPr>
        <w:t>（照读）：</w:t>
      </w:r>
    </w:p>
    <w:p>
      <w:pPr>
        <w:spacing w:before="40" w:after="80"/>
        <w:ind w:left="283"/>
        <w:shd w:val="clear" w:color="auto" w:fill="EEF2F8"/>
        <w:pBdr>
          <w:left w:val="single" w:sz="20" w:space="6" w:color="1F3864"/>
        </w:pBdr>
      </w:pPr>
      <w:r>
        <w:rPr>
          <w:sz w:val="20"/>
        </w:rPr>
        <w:t>请大家放松地坐好。可以闭上眼睛，也可以微微垂下眼帘，把注意力放到胸口——心脏的位置。 （停顿10秒） 先跟自己在一起。在心里轻轻地对自己说：愿我没有危险，愿我没有内心的痛苦，愿我没有身体的痛苦，愿我保有自己的快乐。……不必用力，像对一个老朋友说话那样。 （停顿20秒） 现在，想起一位你尊敬或喜爱的人——同性的一位。把刚才对自己的那份祝福，原样地送给他／她：愿这位善人没有危险，愿这位善人没有内心的痛苦，愿这位善人没有身体的痛苦，愿这位善人保有自己的快乐。 （停顿20秒） 现在，扩大到一群人。可以是你身边的同修，也可以是此刻正在读这段文字的这个小房间里所有的人：愿这些人没有危险，愿这些人没有内心的痛苦，愿这些人没有身体的痛苦，愿这些人保有自己的快乐。 （停顿20秒） 最后，尊者说，第九支戒是“以慈俱行之心，遍满一切众生而住”。我们不需要现在就做到“一切众生”，但可以尝一个方向：把刚才这份心，轻轻地推向这座城市的另一边，推向那些你并不认识的人，推向一切有呼吸的生命：愿一切众生没有危险，愿一切众生没有内心的痛苦，愿一切众生没有身体的痛苦，愿一切众生保有自己的快乐。 （停顿30秒） 好，把心收回来，回到胸口，鼓励一下自己的心——今天愿意坐下来，就已经很好。慢慢睁开眼睛。 （若时间富余，可把上面对“自己”的一段，改成从头顶到脚趾逐部放松、道歉、祝福的“身体扫描式散播”，约多花5分钟。）</w:t>
      </w:r>
    </w:p>
    <w:p>
      <w:r>
        <w:rPr>
          <w:b/>
          <w:sz w:val="21"/>
        </w:rPr>
        <w:t>练习后常见问题（主持人备答）</w:t>
      </w:r>
      <w:r>
        <w:rPr>
          <w:sz w:val="21"/>
        </w:rPr>
        <w:t>：</w:t>
      </w:r>
    </w:p>
    <w:p>
      <w:pPr>
        <w:ind w:left="340"/>
      </w:pPr>
      <w:r>
        <w:rPr>
          <w:color w:val="1F3864"/>
          <w:sz w:val="21"/>
        </w:rPr>
        <w:t xml:space="preserve">• </w:t>
      </w:r>
      <w:r>
        <w:rPr>
          <w:b/>
          <w:sz w:val="21"/>
        </w:rPr>
        <w:t>“我想起讨厌的人，心里就烦，怎么办？”</w:t>
      </w:r>
      <w:r>
        <w:rPr>
          <w:sz w:val="21"/>
        </w:rPr>
        <w:t>——尊者原话说，一开始对讨厌的人不容易修起来；可以跳过，先对一位中性的人、或对自己修。“修不起来”本身不是失败。</w:t>
      </w:r>
    </w:p>
    <w:p>
      <w:pPr>
        <w:ind w:left="340"/>
      </w:pPr>
      <w:r>
        <w:rPr>
          <w:color w:val="1F3864"/>
          <w:sz w:val="21"/>
        </w:rPr>
        <w:t xml:space="preserve">• </w:t>
      </w:r>
      <w:r>
        <w:rPr>
          <w:b/>
          <w:sz w:val="21"/>
        </w:rPr>
        <w:t>“我对亲人祝福时，突然很想哭。”</w:t>
      </w:r>
      <w:r>
        <w:rPr>
          <w:sz w:val="21"/>
        </w:rPr>
        <w:t>——这不算坏事，但如果是“越修越执取、越悲伤”，就先回到对自己、对中性的人，让心重新柔软起来。</w:t>
      </w:r>
    </w:p>
    <w:p>
      <w:pPr>
        <w:ind w:left="340"/>
      </w:pPr>
      <w:r>
        <w:rPr>
          <w:color w:val="1F3864"/>
          <w:sz w:val="21"/>
        </w:rPr>
        <w:t xml:space="preserve">• </w:t>
      </w:r>
      <w:r>
        <w:rPr>
          <w:b/>
          <w:sz w:val="21"/>
        </w:rPr>
        <w:t>“需要念巴利语吗？”</w:t>
      </w:r>
      <w:r>
        <w:rPr>
          <w:sz w:val="21"/>
        </w:rPr>
        <w:t>——不需要。尊者明确说“用母语也是没有问题的”。今天练习用的是汉译。</w:t>
      </w:r>
    </w:p>
    <w:p>
      <w:pPr>
        <w:ind w:left="340"/>
      </w:pPr>
      <w:r>
        <w:rPr>
          <w:color w:val="1F3864"/>
          <w:sz w:val="21"/>
        </w:rPr>
        <w:t xml:space="preserve">• </w:t>
      </w:r>
      <w:r>
        <w:rPr>
          <w:b/>
          <w:sz w:val="21"/>
        </w:rPr>
        <w:t>“这和《应作慈爱经》一样吗？”</w:t>
      </w:r>
      <w:r>
        <w:rPr>
          <w:sz w:val="21"/>
        </w:rPr>
        <w:t>——《应作慈爱经》的完整共读见读书会02；今天只是体会九戒第九支“以慈俱行”的方向，不涉及该经经文，也不涉及慈心禅业处（属读书会03）。</w:t>
      </w:r>
    </w:p>
    <w:p>
      <w:pPr>
        <w:ind w:left="340"/>
      </w:pPr>
      <w:r>
        <w:rPr>
          <w:color w:val="1F3864"/>
          <w:sz w:val="21"/>
        </w:rPr>
        <w:t xml:space="preserve">• </w:t>
      </w:r>
      <w:r>
        <w:rPr>
          <w:b/>
          <w:sz w:val="21"/>
        </w:rPr>
        <w:t>“坐着不舒服、心很乱。”</w:t>
      </w:r>
      <w:r>
        <w:rPr>
          <w:sz w:val="21"/>
        </w:rPr>
        <w:t>——可以只是“知道现在很乱”，不必强行平静；能觉察到“乱”，就已经是在练习了。</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本引导词为照读版（依本周共读材料①材料③整理而成；括号内为操作提示与停顿，不念出来）。照读约4分钟，静坐约8分钟。</w:t>
      </w:r>
    </w:p>
    <w:p>
      <w:r>
        <w:rPr>
          <w:b/>
          <w:sz w:val="21"/>
        </w:rPr>
        <w:t>练习要点（主持人先看，不必念）</w:t>
      </w:r>
      <w:r>
        <w:rPr>
          <w:sz w:val="21"/>
        </w:rPr>
        <w:t>：① 全程“照读”，语速放慢，遇到（停顿xx秒）就真的停；② 若有人坐不住，允许睁眼、允许换姿势，坐在椅子上完全可以；③ 重点是“忆念＋随喜”，不是“入定”，有杂念正常，回到“我的戒是清净的”这一句即可；④ 结束时不要追问“你修得怎么样”，只问“感觉怎么样”就好；⑤ 若有人被触动（比如想到自己的过失而难过），轻声说：“今天只做随喜，不必评判自己。”</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静静地坐一会儿，想象自己的头部像一只气球，自然向上；两个耳垂和肩膀在同一个平面上。全身上下，松、静、自然。轻轻闭上眼睛，先做三次深长的呼吸。（停顿10秒） 现在，把注意力回到心脏的地方，跟自己的心讲一句话：我要修一会儿戒随念。（停顿5秒） 首先，想一想：今天，我有没有守住那几条让自己心安的事？可能是一整天，可能只是从坐到这里开始的这两个小时——我没有说伤人的话，没有做让自己后悔的事。（停顿约1分钟） 然后，像忆念一位善知识一样，轻轻地在心里忆念自己的戒：我的戒是清净的，是圆满的，没有破、没有穿、没有漏。（停顿约1分钟。可只重复其中你最有感觉的那一句。） 接着，一条一条地、随喜自己——就今天守住的这些：没有杀生，所以我没有怨敌、远离危难；没有说谎，所以我训练了自己的真实；没有做那件让我事后会后悔的事，所以我现在心里很坦然。没做亏心事，不怕鬼敲门。（停顿约1分30秒） 就这样，让自己的心停在“我的戒清净，我无须后悔”这句话上。不必去想自己哪里做得不好——那不是今天要做的功课。（停顿约1分30秒） 带着这份坦然和欢喜，安安静静地坐一会儿。如果你有定，你会发现：心很安稳、很笃定、很自在，像大地一样沉稳。（停顿约2分钟，主持人不再说话。） 好，现在轻轻动一动手指和脚趾，搓搓手掌，把温热的手掌敷在眼睛上，慢慢睁开眼睛。 这就是“戒随念”。尊者说：它可以在我们证果之前，作为一个辅助的业处来修习；也可以在内心无力、懊恼、不欢喜的时候修——随时随地都可以让它起来。今晚回家，睡前也可以这样坐上两分钟。</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xml:space="preserve">🔖 </w:t>
      </w:r>
      <w:r>
        <w:rPr>
          <w:b/>
          <w:sz w:val="20"/>
        </w:rPr>
        <w:t>【本周朗读段·起】</w:t>
      </w:r>
      <w:r>
        <w:rPr>
          <w:sz w:val="20"/>
        </w:rPr>
        <w:t>（以下为本讲建议照读的原文，中等稍慢约 25 分钟；其余内容为默读／选读／延伸） ⚠️ 主持人操作：以下为完整原文文字，可直接照读或让大家轮流朗读，无需查知识库。出处信息见各材料下方；录音转写段前的时间码（如[00:00:04.680]）是出处标记，朗读时跳过不念；（ ）内为整理注记，同样跳过不念。PDF照录段带 [generated, not original text] 标注，是提取标记，也跳过不念。</w:t>
      </w:r>
    </w:p>
    <w:p>
      <w:pPr>
        <w:spacing w:before="120" w:after="80"/>
      </w:pPr>
      <w:r>
        <w:rPr>
          <w:rFonts w:ascii="Microsoft YaHei" w:hAnsi="Microsoft YaHei" w:eastAsia="Microsoft YaHei"/>
          <w:b/>
          <w:color w:val="1F3864"/>
          <w:sz w:val="25"/>
        </w:rPr>
        <w:t>原文材料①：戒随念的功德与修法——戒的相味现起足处、戒的利益、持戒层次与修戒随念</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：《止观前行实修营1-持戒（共修版）》（"戒的概念""持戒""戒随念练习"部分）</w:t>
      </w:r>
    </w:p>
    <w:p>
      <w:pPr>
        <w:ind w:left="340"/>
      </w:pPr>
      <w:r>
        <w:rPr>
          <w:color w:val="1F3864"/>
          <w:sz w:val="21"/>
        </w:rPr>
        <w:t xml:space="preserve">• </w:t>
      </w:r>
      <w:r>
        <w:rPr>
          <w:b/>
          <w:sz w:val="21"/>
        </w:rPr>
        <w:t>文件类型</w:t>
      </w:r>
      <w:r>
        <w:rPr>
          <w:sz w:val="21"/>
        </w:rPr>
        <w:t>：PDF（讲记）</w:t>
      </w:r>
    </w:p>
    <w:p>
      <w:pPr>
        <w:ind w:left="340"/>
      </w:pPr>
      <w:r>
        <w:rPr>
          <w:color w:val="1F3864"/>
          <w:sz w:val="21"/>
        </w:rPr>
        <w:t xml:space="preserve">• </w:t>
      </w:r>
      <w:r>
        <w:rPr>
          <w:b/>
          <w:sz w:val="21"/>
        </w:rPr>
        <w:t>说明</w:t>
      </w:r>
      <w:r>
        <w:rPr>
          <w:sz w:val="21"/>
        </w:rPr>
        <w:t>：本材料为「止观前行十日课程第1讲·持戒」（主讲：古源）文字稿；知识库提取返回带 "[generated, not original text]" 标注（经整理返回，非逐字原稿，照常使用并保留标注）。</w:t>
      </w:r>
      <w:r>
        <w:rPr>
          <w:b/>
          <w:sz w:val="21"/>
        </w:rPr>
        <w:t>素材分工</w:t>
      </w:r>
      <w:r>
        <w:rPr>
          <w:sz w:val="21"/>
        </w:rPr>
        <w:t>：本讲「戒的杂染与净化（四杂染、淫欲七小缚、忏悔）」留待第5周，此处从略；「在家五戒/八戒受持」留待第2—3周。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：`pdf_d0dd1c0cd17209afe241ece24bf6b7b4_0d5198a934154659a6dacb0c88cbca9d7439961422831605`</w:t>
      </w:r>
    </w:p>
    <w:p>
      <w:pPr>
        <w:ind w:left="340"/>
      </w:pPr>
      <w:r>
        <w:rPr>
          <w:color w:val="1F3864"/>
          <w:sz w:val="21"/>
        </w:rPr>
        <w:t xml:space="preserve">• </w:t>
      </w:r>
      <w:r>
        <w:rPr>
          <w:b/>
          <w:sz w:val="21"/>
        </w:rPr>
        <w:t>打开方式</w:t>
      </w:r>
      <w:r>
        <w:rPr>
          <w:sz w:val="21"/>
        </w:rPr>
        <w:t>：ima知识库搜索「止观前行实修营1 持戒 共修版」即可打开</w:t>
      </w:r>
    </w:p>
    <w:p>
      <w:pPr>
        <w:spacing w:before="40" w:after="80"/>
        <w:ind w:left="283"/>
        <w:shd w:val="clear" w:color="auto" w:fill="EEF2F8"/>
        <w:pBdr>
          <w:left w:val="single" w:sz="20" w:space="6" w:color="1F3864"/>
        </w:pBdr>
      </w:pPr>
      <w:r>
        <w:rPr>
          <w:sz w:val="20"/>
        </w:rPr>
        <w:t xml:space="preserve">📎 </w:t>
      </w:r>
      <w:r>
        <w:rPr>
          <w:b/>
          <w:sz w:val="20"/>
        </w:rPr>
        <w:t>完整原文见《素材照录》第4周部分·材料①</w:t>
      </w:r>
      <w:r>
        <w:rPr>
          <w:sz w:val="20"/>
        </w:rPr>
        <w:t>，以下为章节完整文字（照录自本周素材文件，未删改）：</w:t>
      </w:r>
    </w:p>
    <w:p>
      <w:r>
        <w:rPr>
          <w:b/>
          <w:sz w:val="21"/>
        </w:rPr>
        <w:t>★核心段落</w:t>
      </w:r>
      <w:r>
        <w:rPr>
          <w:sz w:val="21"/>
        </w:rPr>
        <w:t>（必读）[generated, not original text]</w:t>
      </w:r>
    </w:p>
    <w:p>
      <w:r>
        <w:rPr>
          <w:b/>
          <w:sz w:val="21"/>
        </w:rPr>
        <w:t>一、戒的特相、作用、现起、近因</w:t>
      </w:r>
    </w:p>
    <w:p>
      <w:pPr>
        <w:spacing w:before="40" w:after="80"/>
        <w:ind w:left="283"/>
        <w:shd w:val="clear" w:color="auto" w:fill="EEF2F8"/>
        <w:pBdr>
          <w:left w:val="single" w:sz="20" w:space="6" w:color="1F3864"/>
        </w:pBdr>
      </w:pPr>
      <w:r>
        <w:rPr>
          <w:sz w:val="20"/>
        </w:rPr>
        <w:t>我们看看戒的特相、作用、现起、近因。</w:t>
      </w:r>
    </w:p>
    <w:p>
      <w:pPr>
        <w:spacing w:before="40" w:after="80"/>
        <w:ind w:left="283"/>
        <w:shd w:val="clear" w:color="auto" w:fill="EEF2F8"/>
        <w:pBdr>
          <w:left w:val="single" w:sz="20" w:space="6" w:color="1F3864"/>
        </w:pBdr>
      </w:pPr>
      <w:r>
        <w:rPr>
          <w:sz w:val="20"/>
        </w:rPr>
        <w:t>戒的特相是克制自己的身、语业，并把它们导向正确的方向，请大家记住，就克制自己的身、语业，接着下来要把你的身语导向正确的方向，不是只说我不做就够了。它也做为一切善法的基础。我们在持戒的时候是不是把持戒当做一切善法的基础，还是说我们来学佛，我们就硬扛着这几条戒，但我除此之外该干嘛干嘛，一堆烦恼？这个我们后面讲。</w:t>
      </w:r>
    </w:p>
    <w:p>
      <w:pPr>
        <w:spacing w:before="40" w:after="80"/>
        <w:ind w:left="283"/>
        <w:shd w:val="clear" w:color="auto" w:fill="EEF2F8"/>
        <w:pBdr>
          <w:left w:val="single" w:sz="20" w:space="6" w:color="1F3864"/>
        </w:pBdr>
      </w:pPr>
      <w:r>
        <w:rPr>
          <w:sz w:val="20"/>
        </w:rPr>
        <w:t>戒的作用防止人们由于不克制身、语业而变得没有戒行。就是没有德行、没有良善的习惯。它帮助人们保持言行无暇，不被智者所呵斥指责。</w:t>
      </w:r>
    </w:p>
    <w:p>
      <w:pPr>
        <w:spacing w:before="40" w:after="80"/>
        <w:ind w:left="283"/>
        <w:shd w:val="clear" w:color="auto" w:fill="EEF2F8"/>
        <w:pBdr>
          <w:left w:val="single" w:sz="20" w:space="6" w:color="1F3864"/>
        </w:pBdr>
      </w:pPr>
      <w:r>
        <w:rPr>
          <w:sz w:val="20"/>
        </w:rPr>
        <w:t>戒的现起，呈现当下的状态是身、语、意的清净，当智者省察戒的本质时，他们会了解它是身业清净、语业清净和意业清净的。当智者（就当一个有观智的人），你观察你的持戒的所有的心路过程，会发现那个相关的心路都是清净的。</w:t>
      </w:r>
    </w:p>
    <w:p>
      <w:pPr>
        <w:spacing w:before="40" w:after="80"/>
        <w:ind w:left="283"/>
        <w:shd w:val="clear" w:color="auto" w:fill="EEF2F8"/>
        <w:pBdr>
          <w:left w:val="single" w:sz="20" w:space="6" w:color="1F3864"/>
        </w:pBdr>
      </w:pPr>
      <w:r>
        <w:rPr>
          <w:sz w:val="20"/>
        </w:rPr>
        <w:t>戒的近因是惭愧——惭和愧。请大家记住巴利的 hiri。Hiri 这个惭，和 ottappa 这个愧，跟我们中文的惭愧这个词有很多不同。大家不要用中文那个惭愧完全来对照《阿毗达摩》惭和愧心所。</w:t>
      </w:r>
    </w:p>
    <w:p>
      <w:pPr>
        <w:spacing w:before="40" w:after="80"/>
        <w:ind w:left="283"/>
        <w:shd w:val="clear" w:color="auto" w:fill="EEF2F8"/>
        <w:pBdr>
          <w:left w:val="single" w:sz="20" w:space="6" w:color="1F3864"/>
        </w:pBdr>
      </w:pPr>
      <w:r>
        <w:rPr>
          <w:sz w:val="20"/>
        </w:rPr>
        <w:t>惭，简单来讲就是羞于造作恶行；愧，是害怕造作恶行。惭是尊重自己、愧是尊重他人。虽然闻法有助于戒的生起，但这只是较远的原因。主要心有惭愧才能真正持好戒，就不好意思。我们讲不好意思做恶行，害怕做恶行，要有这个心才可以。</w:t>
      </w:r>
    </w:p>
    <w:p>
      <w:r>
        <w:rPr>
          <w:b/>
          <w:sz w:val="21"/>
        </w:rPr>
        <w:t>二、戒的利益：从不后悔到涅槃</w:t>
      </w:r>
    </w:p>
    <w:p>
      <w:pPr>
        <w:spacing w:before="40" w:after="80"/>
        <w:ind w:left="283"/>
        <w:shd w:val="clear" w:color="auto" w:fill="EEF2F8"/>
        <w:pBdr>
          <w:left w:val="single" w:sz="20" w:space="6" w:color="1F3864"/>
        </w:pBdr>
      </w:pPr>
      <w:r>
        <w:rPr>
          <w:b/>
          <w:sz w:val="20"/>
        </w:rPr>
        <w:t>（一）戒有涅槃的利益</w:t>
      </w:r>
    </w:p>
    <w:p>
      <w:pPr>
        <w:spacing w:before="40" w:after="80"/>
        <w:ind w:left="283"/>
        <w:shd w:val="clear" w:color="auto" w:fill="EEF2F8"/>
        <w:pBdr>
          <w:left w:val="single" w:sz="20" w:space="6" w:color="1F3864"/>
        </w:pBdr>
      </w:pPr>
      <w:r>
        <w:rPr>
          <w:sz w:val="20"/>
        </w:rPr>
        <w:t>佛陀在《增支部》讲到，持戒具有涅槃的利益，细的我们就不讲。</w:t>
      </w:r>
    </w:p>
    <w:p>
      <w:pPr>
        <w:spacing w:before="40" w:after="80"/>
        <w:ind w:left="283"/>
        <w:shd w:val="clear" w:color="auto" w:fill="EEF2F8"/>
        <w:pBdr>
          <w:left w:val="single" w:sz="20" w:space="6" w:color="1F3864"/>
        </w:pBdr>
      </w:pPr>
      <w:r>
        <w:rPr>
          <w:sz w:val="20"/>
        </w:rPr>
        <w:t>它有不后悔的利益，不后悔有愉悦的利益，愉悦有喜的利益，喜有身心轻安的利益，轻安有乐的利益，乐有定的利益，定有如实智见的利益，如实智见有厌离的利益，由厌离能生起强力的观智，这种离欲的利益，由离欲就有解脱智见的利益，由于离欲不再执著渴爱——就是生命，而证得导至完全解脱的阿拉汉道智与果智；证得道智与果智后，他培育省察智，使他见到自己名色蕴的止息，换句话说，他已经证得完全寂静的涅槃。</w:t>
      </w:r>
    </w:p>
    <w:p>
      <w:pPr>
        <w:spacing w:before="40" w:after="80"/>
        <w:ind w:left="283"/>
        <w:shd w:val="clear" w:color="auto" w:fill="EEF2F8"/>
        <w:pBdr>
          <w:left w:val="single" w:sz="20" w:space="6" w:color="1F3864"/>
        </w:pBdr>
      </w:pPr>
      <w:r>
        <w:rPr>
          <w:sz w:val="20"/>
        </w:rPr>
        <w:t>我们经常想，持戒能不能够朝向涅槃？如果我们持戒持出一堆后悔来，那就是问题，就不能获得涅槃的利益。</w:t>
      </w:r>
    </w:p>
    <w:p>
      <w:pPr>
        <w:spacing w:before="40" w:after="80"/>
        <w:ind w:left="283"/>
        <w:shd w:val="clear" w:color="auto" w:fill="EEF2F8"/>
        <w:pBdr>
          <w:left w:val="single" w:sz="20" w:space="6" w:color="1F3864"/>
        </w:pBdr>
      </w:pPr>
      <w:r>
        <w:rPr>
          <w:b/>
          <w:sz w:val="20"/>
        </w:rPr>
        <w:t>（二）戒的世间利益</w:t>
      </w:r>
    </w:p>
    <w:p>
      <w:pPr>
        <w:spacing w:before="40" w:after="80"/>
        <w:ind w:left="283"/>
        <w:shd w:val="clear" w:color="auto" w:fill="EEF2F8"/>
        <w:pBdr>
          <w:left w:val="single" w:sz="20" w:space="6" w:color="1F3864"/>
        </w:pBdr>
      </w:pPr>
      <w:r>
        <w:rPr>
          <w:sz w:val="20"/>
        </w:rPr>
        <w:t>戒有世间利益大家都清楚了。因为持戒的正念获得大财富；有好名声；他可以无畏地走进刹帝利众、婆罗门众、居士众或沙门众中，不会感到羞愧、不好意思，有自信。大家如果持戒持到最后没有自信，觉得"我是不是二因？"这就错掉了。他可以活到寿终，死的时候心不会昏迷，不会迷乱，不会得老年痴症。第五、他死后会投生快乐的人间或天界。这是我们知道的。</w:t>
      </w:r>
    </w:p>
    <w:p>
      <w:pPr>
        <w:spacing w:before="40" w:after="80"/>
        <w:ind w:left="283"/>
        <w:shd w:val="clear" w:color="auto" w:fill="EEF2F8"/>
        <w:pBdr>
          <w:left w:val="single" w:sz="20" w:space="6" w:color="1F3864"/>
        </w:pBdr>
      </w:pPr>
      <w:r>
        <w:rPr>
          <w:sz w:val="20"/>
        </w:rPr>
        <w:t>当我们这一生有戒行，到临终的时候对我们这一生，不会对这一生有不善的业感到后悔。有戒行的人命终时不会有任何后悔的事情，反而在我们的心里面会呈现出来过去造作的很多善行，我们临终的速行心里面的所缘——下一生投生的所缘，我们讲业、业相、趣相。因此我们临终时内心无畏惧，内心很清晰、不迷惑地面对死亡。佛陀讲就像要获得金壶，他会很欢喜地把手上的陶壶扔掉，就是面对死亡的时候这个态度。</w:t>
      </w:r>
    </w:p>
    <w:p>
      <w:pPr>
        <w:spacing w:before="40" w:after="80"/>
        <w:ind w:left="283"/>
        <w:shd w:val="clear" w:color="auto" w:fill="EEF2F8"/>
        <w:pBdr>
          <w:left w:val="single" w:sz="20" w:space="6" w:color="1F3864"/>
        </w:pBdr>
      </w:pPr>
      <w:r>
        <w:rPr>
          <w:b/>
          <w:sz w:val="20"/>
        </w:rPr>
        <w:t>（三）持戒的其他利益</w:t>
      </w:r>
    </w:p>
    <w:p>
      <w:pPr>
        <w:spacing w:before="40" w:after="80"/>
        <w:ind w:left="283"/>
        <w:shd w:val="clear" w:color="auto" w:fill="EEF2F8"/>
        <w:pBdr>
          <w:left w:val="single" w:sz="20" w:space="6" w:color="1F3864"/>
        </w:pBdr>
      </w:pPr>
      <w:r>
        <w:rPr>
          <w:sz w:val="20"/>
        </w:rPr>
        <w:t>持戒的利益还有一个，我们要把它强调一下。就是包括受同梵行者的喜爱、尊敬、敬重。我们观察我们持戒的时候有没有受到同梵行者的喜爱、尊敬、敬重。而只是觉得说你这个人有点冷若冰霜，高高在上。</w:t>
      </w:r>
    </w:p>
    <w:p>
      <w:r>
        <w:rPr>
          <w:b/>
          <w:sz w:val="21"/>
        </w:rPr>
        <w:t>三、持戒的层次：从"犯与不犯"到"高尚品德"</w:t>
      </w:r>
    </w:p>
    <w:p>
      <w:pPr>
        <w:spacing w:before="40" w:after="80"/>
        <w:ind w:left="283"/>
        <w:shd w:val="clear" w:color="auto" w:fill="EEF2F8"/>
        <w:pBdr>
          <w:left w:val="single" w:sz="20" w:space="6" w:color="1F3864"/>
        </w:pBdr>
      </w:pPr>
      <w:r>
        <w:rPr>
          <w:sz w:val="20"/>
        </w:rPr>
        <w:t>持戒，其实用我们自己的话来讲，因为《阿毗达摩》按照经典来讲，它有很多层次，我们用自己的角度来看，就会用这样的大概的认知。</w:t>
      </w:r>
    </w:p>
    <w:p>
      <w:pPr>
        <w:spacing w:before="40" w:after="80"/>
        <w:ind w:left="283"/>
        <w:shd w:val="clear" w:color="auto" w:fill="EEF2F8"/>
        <w:pBdr>
          <w:left w:val="single" w:sz="20" w:space="6" w:color="1F3864"/>
        </w:pBdr>
      </w:pPr>
      <w:r>
        <w:rPr>
          <w:sz w:val="20"/>
        </w:rPr>
        <w:t>第一种，我们持戒以后，有时候还会违犯。就是它处在这个犯与不犯之间，它有时候还会犯，但是我们行为上尽可能保持不违犯，这是我们很多人会有的情况。</w:t>
      </w:r>
    </w:p>
    <w:p>
      <w:pPr>
        <w:spacing w:before="40" w:after="80"/>
        <w:ind w:left="283"/>
        <w:shd w:val="clear" w:color="auto" w:fill="EEF2F8"/>
        <w:pBdr>
          <w:left w:val="single" w:sz="20" w:space="6" w:color="1F3864"/>
        </w:pBdr>
      </w:pPr>
      <w:r>
        <w:rPr>
          <w:sz w:val="20"/>
        </w:rPr>
        <w:t>第二种，他是基本不犯，但内心还会生起不善思，还会有想犯戒的冲动，比如说一只蚊子咬在你手臂上，看着它，其实内心很想一巴掌拍过去，心想"不能杀生，忍了"，这种行为还是很多的。</w:t>
      </w:r>
    </w:p>
    <w:p>
      <w:pPr>
        <w:spacing w:before="40" w:after="80"/>
        <w:ind w:left="283"/>
        <w:shd w:val="clear" w:color="auto" w:fill="EEF2F8"/>
        <w:pBdr>
          <w:left w:val="single" w:sz="20" w:space="6" w:color="1F3864"/>
        </w:pBdr>
      </w:pPr>
      <w:r>
        <w:rPr>
          <w:sz w:val="20"/>
        </w:rPr>
        <w:t>第三种，不会生起想违犯的不善思，心比较清净，觉得有高尚的品德。这种情况同样是这个蚊子咬在你手上。第三种就是他不会觉得想打，但是他也不会对这个蚊子生起悲心。当有些人会说，那我就布施这蚊子血液，让它吃饱，这是一种。还有一种说这个蚊子不能太饱，吃到七分饱就可以，如果吃饱了，蚊子不知道饱，会把自己撑死掉，这样人有悲心，吃到七分饱，就轻轻把它请回去，这就不同了，具足了慈悲喜舍，不受诱惑，在强大的境界面前，心依然能保持平静，同时心还能在善法上。那我们持戒至少有这么几个步骤，等下我们学佛陀七种跟身、语、意相关的戒，也是这样一个内容。</w:t>
      </w:r>
    </w:p>
    <w:p>
      <w:pPr>
        <w:spacing w:before="40" w:after="80"/>
        <w:ind w:left="283"/>
        <w:shd w:val="clear" w:color="auto" w:fill="EEF2F8"/>
        <w:pBdr>
          <w:left w:val="single" w:sz="20" w:space="6" w:color="1F3864"/>
        </w:pBdr>
      </w:pPr>
      <w:r>
        <w:rPr>
          <w:sz w:val="20"/>
        </w:rPr>
        <w:t>【持戒的层次（提要）】 ④ 具足慈悲喜舍、不受诱惑，面对强大的境界心依然平静、仍在善法上（高尚品德） ③ 不生起想违反的不善思，心清净、高尚品德（良善习惯） ② 不犯，心中还会生起不善思，还会有想犯戒的冲动（良善习惯） ① 犯或不犯，在行为上尽可能保持不违反戒律</w:t>
      </w:r>
    </w:p>
    <w:p>
      <w:r>
        <w:rPr>
          <w:b/>
          <w:sz w:val="21"/>
        </w:rPr>
        <w:t>四、戒随念的功德</w:t>
      </w:r>
    </w:p>
    <w:p>
      <w:pPr>
        <w:spacing w:before="40" w:after="80"/>
        <w:ind w:left="283"/>
        <w:shd w:val="clear" w:color="auto" w:fill="EEF2F8"/>
        <w:pBdr>
          <w:left w:val="single" w:sz="20" w:space="6" w:color="1F3864"/>
        </w:pBdr>
      </w:pPr>
      <w:r>
        <w:rPr>
          <w:sz w:val="20"/>
        </w:rPr>
        <w:t>勤于戒随念的比库，尊敬顺从于戒学，与具戒者同样的生活，殷勤不放逸，无自责等的怖畏，少量之过也会见到过患，得至于广大的信等，成就很多喜悦，虽不通达上位，但来世亦得善趣。</w:t>
      </w:r>
    </w:p>
    <w:p>
      <w:r>
        <w:rPr>
          <w:b/>
          <w:sz w:val="21"/>
        </w:rPr>
        <w:t>五、修习戒随念：四层次的思维与实操</w:t>
      </w:r>
    </w:p>
    <w:p>
      <w:pPr>
        <w:spacing w:before="40" w:after="80"/>
        <w:ind w:left="283"/>
        <w:shd w:val="clear" w:color="auto" w:fill="EEF2F8"/>
        <w:pBdr>
          <w:left w:val="single" w:sz="20" w:space="6" w:color="1F3864"/>
        </w:pBdr>
      </w:pPr>
      <w:r>
        <w:rPr>
          <w:sz w:val="20"/>
        </w:rPr>
        <w:t>我们接下来看看戒随念怎么修。</w:t>
      </w:r>
    </w:p>
    <w:p>
      <w:pPr>
        <w:spacing w:before="40" w:after="80"/>
        <w:ind w:left="283"/>
        <w:shd w:val="clear" w:color="auto" w:fill="EEF2F8"/>
        <w:pBdr>
          <w:left w:val="single" w:sz="20" w:space="6" w:color="1F3864"/>
        </w:pBdr>
      </w:pPr>
      <w:r>
        <w:rPr>
          <w:sz w:val="20"/>
        </w:rPr>
        <w:t>（1）首先，刚才讲这么多，大家好像觉得戒不容易，想修习戒行很困难。但是我们大部分还是能做到不犯，我们虽然戒可能并不见得有多么清净，但我们至少可以做到不犯。或者至少说我有多长时间不犯。比如打蚊子，杀蚂蚁，我可以整整两个月都没有干过。这个也是戒。就这一段时间戒是没有犯，要起这样的思惟。你修戒随念的时候，你不能做到刚才讲的完全无杂染，那是阿拉汉，你的戒随念就修不起来。</w:t>
      </w:r>
    </w:p>
    <w:p>
      <w:pPr>
        <w:spacing w:before="40" w:after="80"/>
        <w:ind w:left="283"/>
        <w:shd w:val="clear" w:color="auto" w:fill="EEF2F8"/>
        <w:pBdr>
          <w:left w:val="single" w:sz="20" w:space="6" w:color="1F3864"/>
        </w:pBdr>
      </w:pPr>
      <w:r>
        <w:rPr>
          <w:sz w:val="20"/>
        </w:rPr>
        <w:t>我们最低最低说昨天一天或者明天一天，八戒守好，你明天就可以修戒随念。并不是我们这么长时间来 227 条戒，有多少条，我们是没有违犯过，能持守巴帝摩卡就是值得赞叹的，为什么？因为一般人做不到，难行能行，要随喜自己，哪怕有一天的戒，都要随喜。</w:t>
      </w:r>
    </w:p>
    <w:p>
      <w:pPr>
        <w:spacing w:before="40" w:after="80"/>
        <w:ind w:left="283"/>
        <w:shd w:val="clear" w:color="auto" w:fill="EEF2F8"/>
        <w:pBdr>
          <w:left w:val="single" w:sz="20" w:space="6" w:color="1F3864"/>
        </w:pBdr>
      </w:pPr>
      <w:r>
        <w:rPr>
          <w:sz w:val="20"/>
        </w:rPr>
        <w:t>（2）刚刚我们说不犯时，心中有无不善思，还会想犯吗？</w:t>
      </w:r>
    </w:p>
    <w:p>
      <w:pPr>
        <w:spacing w:before="40" w:after="80"/>
        <w:ind w:left="283"/>
        <w:shd w:val="clear" w:color="auto" w:fill="EEF2F8"/>
        <w:pBdr>
          <w:left w:val="single" w:sz="20" w:space="6" w:color="1F3864"/>
        </w:pBdr>
      </w:pPr>
      <w:r>
        <w:rPr>
          <w:sz w:val="20"/>
        </w:rPr>
        <w:t>（3）是不想犯，就自然形成一个清净的习惯。</w:t>
      </w:r>
    </w:p>
    <w:p>
      <w:pPr>
        <w:spacing w:before="40" w:after="80"/>
        <w:ind w:left="283"/>
        <w:shd w:val="clear" w:color="auto" w:fill="EEF2F8"/>
        <w:pBdr>
          <w:left w:val="single" w:sz="20" w:space="6" w:color="1F3864"/>
        </w:pBdr>
      </w:pPr>
      <w:r>
        <w:rPr>
          <w:sz w:val="20"/>
        </w:rPr>
        <w:t>（4）不单有清净的习惯，我们面对强大的境界，还能获得善法，保持慈悲喜，导向言行的净化，导向心的清净，我们就按这四个去思惟。</w:t>
      </w:r>
    </w:p>
    <w:p>
      <w:pPr>
        <w:spacing w:before="40" w:after="80"/>
        <w:ind w:left="283"/>
        <w:shd w:val="clear" w:color="auto" w:fill="EEF2F8"/>
        <w:pBdr>
          <w:left w:val="single" w:sz="20" w:space="6" w:color="1F3864"/>
        </w:pBdr>
      </w:pPr>
      <w:r>
        <w:rPr>
          <w:sz w:val="20"/>
        </w:rPr>
        <w:t>如果你能做到第四步，你一定会非常欢喜的。你在修你的戒随念那种清净就会上来。最低最低，我们先持戒，今天晚上坐在这，从七点钟到现在九点多，两个多小时没违犯，两小时没有违犯，非常了不起，也可以把戒随念修起来。</w:t>
      </w:r>
    </w:p>
    <w:p>
      <w:pPr>
        <w:spacing w:before="40" w:after="80"/>
        <w:ind w:left="283"/>
        <w:shd w:val="clear" w:color="auto" w:fill="EEF2F8"/>
        <w:pBdr>
          <w:left w:val="single" w:sz="20" w:space="6" w:color="1F3864"/>
        </w:pBdr>
      </w:pPr>
      <w:r>
        <w:rPr>
          <w:sz w:val="20"/>
        </w:rPr>
        <w:t>（接原讲记）我们来修习戒随念。佛陀说修习戒随念的人，要独居静处，当以如是等不毁损等的功德而随念于自己的戒，最好的就是"我的戒实无毁损、无缺陷、无斑点、无杂染、自由、为智者赞叹、无（爱见等）沾染、导向定。"如果我们不能做到，你最低说今天晚上从上晚课到现在戒是清净的、无毁损的、无缺陷、无斑点、无杂染、自由、为智者所赞叹、没有爱见的污染。没问题吧？两个多小时没问题吧？</w:t>
      </w:r>
    </w:p>
    <w:p>
      <w:pPr>
        <w:spacing w:before="40" w:after="80"/>
        <w:ind w:left="283"/>
        <w:shd w:val="clear" w:color="auto" w:fill="EEF2F8"/>
        <w:pBdr>
          <w:left w:val="single" w:sz="20" w:space="6" w:color="1F3864"/>
        </w:pBdr>
      </w:pPr>
      <w:r>
        <w:rPr>
          <w:sz w:val="20"/>
        </w:rPr>
        <w:t>我们现在要自然坐好，我们修十分钟戒随念。</w:t>
      </w:r>
    </w:p>
    <w:p>
      <w:pPr>
        <w:spacing w:before="40" w:after="80"/>
        <w:ind w:left="283"/>
        <w:shd w:val="clear" w:color="auto" w:fill="EEF2F8"/>
        <w:pBdr>
          <w:left w:val="single" w:sz="20" w:space="6" w:color="1F3864"/>
        </w:pBdr>
      </w:pPr>
      <w:r>
        <w:rPr>
          <w:sz w:val="20"/>
        </w:rPr>
        <w:t>坐好以后，取一下你日常的业处。如果你修入出息念，你可以修入出息念；如果你习惯修佛随念也是很好的，念下佛陀的功德，本身也是随念的内容。如果你想修一下身至念，三十二身分，也是可以的，一两分钟，给自己净化一下心。也可以修一下慈心，给自己祝福，给在座的所有同学们，给禅修者祝福，修一下慈心。</w:t>
      </w:r>
    </w:p>
    <w:p>
      <w:pPr>
        <w:spacing w:before="40" w:after="80"/>
        <w:ind w:left="283"/>
        <w:shd w:val="clear" w:color="auto" w:fill="EEF2F8"/>
        <w:pBdr>
          <w:left w:val="single" w:sz="20" w:space="6" w:color="1F3864"/>
        </w:pBdr>
      </w:pPr>
      <w:r>
        <w:rPr>
          <w:sz w:val="20"/>
        </w:rPr>
        <w:t>然后，我们开始思惟自己的戒——今天晚上二个多小时清净的戒、不杂染的戒。我们刚才讲了戒的功德是跟智、念、无贪、无瞋、精进、三离心所这些美好的素质相应。想想自己的好，就像忆念佛陀一样，忆念自己的功德，这个戒是一段时间的安全的、没有杂染的。</w:t>
      </w:r>
    </w:p>
    <w:p>
      <w:pPr>
        <w:spacing w:before="40" w:after="80"/>
        <w:ind w:left="283"/>
        <w:shd w:val="clear" w:color="auto" w:fill="EEF2F8"/>
        <w:pBdr>
          <w:left w:val="single" w:sz="20" w:space="6" w:color="1F3864"/>
        </w:pBdr>
      </w:pPr>
      <w:r>
        <w:rPr>
          <w:sz w:val="20"/>
        </w:rPr>
        <w:t>这样思惟：我的戒清净，我拥有戒的功德，我无须后悔与自责。</w:t>
      </w:r>
    </w:p>
    <w:p>
      <w:pPr>
        <w:spacing w:before="40" w:after="80"/>
        <w:ind w:left="283"/>
        <w:shd w:val="clear" w:color="auto" w:fill="EEF2F8"/>
        <w:pBdr>
          <w:left w:val="single" w:sz="20" w:space="6" w:color="1F3864"/>
        </w:pBdr>
      </w:pPr>
      <w:r>
        <w:rPr>
          <w:sz w:val="20"/>
        </w:rPr>
        <w:t>如果你有定，有定的人很容易体会到戒的功德，安稳、自在、喜悦、快乐，成就近行定。下面我们来修戒随念。</w:t>
      </w:r>
    </w:p>
    <w:p>
      <w:pPr>
        <w:spacing w:before="40" w:after="80"/>
        <w:ind w:left="283"/>
        <w:shd w:val="clear" w:color="auto" w:fill="EEF2F8"/>
        <w:pBdr>
          <w:left w:val="single" w:sz="20" w:space="6" w:color="1F3864"/>
        </w:pBdr>
      </w:pPr>
      <w:r>
        <w:rPr>
          <w:sz w:val="20"/>
        </w:rPr>
        <w:t>修戒随念的心非常地稳定、有自信。所有的随念，在当下能和我们直接相关的就是戒随念，因为我们每天都在持戒，对持戒的行为和功德都有直接的体验，所以很容易修，也很实在，可以在日常行住坐卧任何时处修，对提升自信，平静心绪，获得梵行的喜乐很有帮助。</w:t>
      </w:r>
    </w:p>
    <w:p>
      <w:pPr>
        <w:spacing w:before="40" w:after="80"/>
        <w:ind w:left="283"/>
        <w:shd w:val="clear" w:color="auto" w:fill="EEF2F8"/>
        <w:pBdr>
          <w:left w:val="single" w:sz="20" w:space="6" w:color="1F3864"/>
        </w:pBdr>
      </w:pPr>
      <w:r>
        <w:rPr>
          <w:sz w:val="20"/>
        </w:rPr>
        <w:t>回向功德！</w:t>
      </w:r>
    </w:p>
    <w:p>
      <w:r>
        <w:rPr>
          <w:b/>
          <w:sz w:val="21"/>
        </w:rPr>
        <w:t>◈扩展段落</w:t>
      </w:r>
      <w:r>
        <w:rPr>
          <w:sz w:val="21"/>
        </w:rPr>
        <w:t>（可选）</w:t>
      </w:r>
    </w:p>
    <w:p>
      <w:r>
        <w:rPr>
          <w:b/>
          <w:sz w:val="21"/>
        </w:rPr>
        <w:t>六、什么是戒：五个部分，与思戒、离戒、止持、作持</w:t>
      </w:r>
    </w:p>
    <w:p>
      <w:pPr>
        <w:spacing w:before="40" w:after="80"/>
        <w:ind w:left="283"/>
        <w:shd w:val="clear" w:color="auto" w:fill="EEF2F8"/>
        <w:pBdr>
          <w:left w:val="single" w:sz="20" w:space="6" w:color="1F3864"/>
        </w:pBdr>
      </w:pPr>
      <w:r>
        <w:rPr>
          <w:sz w:val="20"/>
        </w:rPr>
        <w:t>可以把戒归为五个部分以方便探讨： 1. 思（cetanā）：伴随着离身恶行或离语恶行者的思，或伴随着向长辈、老师等奉行义务的思； 2. 三种离心所：离身恶行、离语恶行与离邪命； 3. 无贪、无瞋与正见三种心所； 4. 五种防护（saṃvara）； 5. 不违犯心所（即避免犯戒时生起的心所）。</w:t>
      </w:r>
    </w:p>
    <w:p>
      <w:pPr>
        <w:spacing w:before="40" w:after="80"/>
        <w:ind w:left="283"/>
        <w:shd w:val="clear" w:color="auto" w:fill="EEF2F8"/>
        <w:pBdr>
          <w:left w:val="single" w:sz="20" w:space="6" w:color="1F3864"/>
        </w:pBdr>
      </w:pPr>
      <w:r>
        <w:rPr>
          <w:sz w:val="20"/>
        </w:rPr>
        <w:t xml:space="preserve">🔖 </w:t>
      </w:r>
      <w:r>
        <w:rPr>
          <w:b/>
          <w:sz w:val="20"/>
        </w:rPr>
        <w:t>【本周朗读段·止】</w:t>
      </w:r>
      <w:r>
        <w:rPr>
          <w:sz w:val="20"/>
        </w:rPr>
        <w:t>（以下可依时间与兴趣继续共读）</w:t>
      </w:r>
    </w:p>
    <w:p>
      <w:pPr>
        <w:spacing w:before="40" w:after="80"/>
        <w:ind w:left="283"/>
        <w:shd w:val="clear" w:color="auto" w:fill="EEF2F8"/>
        <w:pBdr>
          <w:left w:val="single" w:sz="20" w:space="6" w:color="1F3864"/>
        </w:pBdr>
      </w:pPr>
      <w:r>
        <w:rPr>
          <w:sz w:val="20"/>
        </w:rPr>
        <w:t>【戒的二分法：思戒和离戒】 1. 思戒（cetanā sīla）：三种身恶行为杀生、不与取和欲邪行。四种语恶行为妄语、离间语、粗恶语（辱骂）与杂秽语（无用、轻佻的言语）。……与谋生无关的离三种身恶行为正业离（sammā kammanta virati）；与谋生无关的离四种语恶行为正语离（sammā vaca virati）；与谋生有关的离这两种恶行，以及离各种邪命（特别是禁止比库违犯的）为正命离（sammā ājīva virati）。 2. 离戒（virati sīla）：上述三种离心所为离戒（virati sīla），而伴随它们生起的思心所为思戒（cetanā sīla）。在侍奉老师、服务禅林、服务僧团的大善业时所生起的思也是思戒。</w:t>
      </w:r>
    </w:p>
    <w:p>
      <w:pPr>
        <w:spacing w:before="40" w:after="80"/>
        <w:ind w:left="283"/>
        <w:shd w:val="clear" w:color="auto" w:fill="EEF2F8"/>
        <w:pBdr>
          <w:left w:val="single" w:sz="20" w:space="6" w:color="1F3864"/>
        </w:pBdr>
      </w:pPr>
      <w:r>
        <w:rPr>
          <w:sz w:val="20"/>
        </w:rPr>
        <w:t>【止持戒与作持戒】 1. 止持戒，是佛陀禁止的，说这不应做、不能去违犯的，这个是止持戒。……这些经由离来遵守止持的戒就属于止持戒。 2. 作持戒，佛陀讲这是应该做的而制定的戒称为作持戒。比如我们奉行对戒师的义务、对老师的义务、对僧团的义务，都是经由实践来修作持戒。……（戒的完整义解与在家五戒、八戒的受持见读书会04第1—3周。）</w:t>
      </w:r>
    </w:p>
    <w:p>
      <w:pPr>
        <w:spacing w:before="120" w:after="80"/>
      </w:pPr>
      <w:r>
        <w:rPr>
          <w:rFonts w:ascii="Microsoft YaHei" w:hAnsi="Microsoft YaHei" w:eastAsia="Microsoft YaHei"/>
          <w:b/>
          <w:color w:val="1F3864"/>
          <w:sz w:val="25"/>
        </w:rPr>
        <w:t>原文材料②：善戒次第：无悔→定→解脱智见（巴利三藏·增支部十集）</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：《十集 Dasakanipātapāḷi》（增支部·十集：何义经、思所成经、缘起经等）</w:t>
      </w:r>
    </w:p>
    <w:p>
      <w:pPr>
        <w:ind w:left="340"/>
      </w:pPr>
      <w:r>
        <w:rPr>
          <w:color w:val="1F3864"/>
          <w:sz w:val="21"/>
        </w:rPr>
        <w:t xml:space="preserve">• </w:t>
      </w:r>
      <w:r>
        <w:rPr>
          <w:b/>
          <w:sz w:val="21"/>
        </w:rPr>
        <w:t>文件类型</w:t>
      </w:r>
      <w:r>
        <w:rPr>
          <w:sz w:val="21"/>
        </w:rPr>
        <w:t>：PDF（巴利三藏中译）</w:t>
      </w:r>
    </w:p>
    <w:p>
      <w:pPr>
        <w:ind w:left="340"/>
      </w:pPr>
      <w:r>
        <w:rPr>
          <w:color w:val="1F3864"/>
          <w:sz w:val="21"/>
        </w:rPr>
        <w:t xml:space="preserve">• </w:t>
      </w:r>
      <w:r>
        <w:rPr>
          <w:b/>
          <w:sz w:val="21"/>
        </w:rPr>
        <w:t>说明</w:t>
      </w:r>
      <w:r>
        <w:rPr>
          <w:sz w:val="21"/>
        </w:rPr>
        <w:t>：本材料为《增支部·十集》对应经文的汉译，知识库提取返回带 "[generated, not original text]" 标注（经整理返回），照常使用并保留该标注。为方便共读，仅摘取与本周主题（戒→无悔→定→解脱）直接相关的经文。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：`pdf_d0dd1c0cd17209afe241ece24bf6b7b4_63461639b553af242630dfcc55a434b37439961422831605`</w:t>
      </w:r>
    </w:p>
    <w:p>
      <w:pPr>
        <w:ind w:left="340"/>
      </w:pPr>
      <w:r>
        <w:rPr>
          <w:color w:val="1F3864"/>
          <w:sz w:val="21"/>
        </w:rPr>
        <w:t xml:space="preserve">• </w:t>
      </w:r>
      <w:r>
        <w:rPr>
          <w:b/>
          <w:sz w:val="21"/>
        </w:rPr>
        <w:t>打开方式</w:t>
      </w:r>
      <w:r>
        <w:rPr>
          <w:sz w:val="21"/>
        </w:rPr>
        <w:t>：ima知识库搜索「十集 Dasakanipātapāḷi」即可打开</w:t>
      </w:r>
    </w:p>
    <w:p>
      <w:pPr>
        <w:spacing w:before="40" w:after="80"/>
        <w:ind w:left="283"/>
        <w:shd w:val="clear" w:color="auto" w:fill="EEF2F8"/>
        <w:pBdr>
          <w:left w:val="single" w:sz="20" w:space="6" w:color="1F3864"/>
        </w:pBdr>
      </w:pPr>
      <w:r>
        <w:rPr>
          <w:sz w:val="20"/>
        </w:rPr>
        <w:t xml:space="preserve">📎 </w:t>
      </w:r>
      <w:r>
        <w:rPr>
          <w:b/>
          <w:sz w:val="20"/>
        </w:rPr>
        <w:t>完整原文见《素材照录》第4周部分·材料②</w:t>
      </w:r>
      <w:r>
        <w:rPr>
          <w:sz w:val="20"/>
        </w:rPr>
        <w:t>，以下为章节完整文字（照录自本周素材文件，未删改）：</w:t>
      </w:r>
    </w:p>
    <w:p>
      <w:r>
        <w:rPr>
          <w:b/>
          <w:sz w:val="21"/>
        </w:rPr>
        <w:t>★核心段落</w:t>
      </w:r>
      <w:r>
        <w:rPr>
          <w:sz w:val="21"/>
        </w:rPr>
        <w:t>（必读）[generated, not original text]</w:t>
      </w:r>
    </w:p>
    <w:p>
      <w:r>
        <w:rPr>
          <w:b/>
          <w:sz w:val="21"/>
        </w:rPr>
        <w:t>一、何义经：善戒次第导向究竟（尊者阿难问佛）</w:t>
      </w:r>
    </w:p>
    <w:p>
      <w:pPr>
        <w:spacing w:before="40" w:after="80"/>
        <w:ind w:left="283"/>
        <w:shd w:val="clear" w:color="auto" w:fill="EEF2F8"/>
        <w:pBdr>
          <w:left w:val="single" w:sz="20" w:space="6" w:color="1F3864"/>
        </w:pBdr>
      </w:pPr>
      <w:r>
        <w:rPr>
          <w:sz w:val="20"/>
        </w:rPr>
        <w:t>我闻如是——一时，世尊住在舍卫城祇树给孤独园。尔时，尊者阿难往诣世尊处；至已，顶礼世尊，退坐一面。坐于一旁的尊者阿难白世尊言——</w:t>
      </w:r>
    </w:p>
    <w:p>
      <w:pPr>
        <w:spacing w:before="40" w:after="80"/>
        <w:ind w:left="283"/>
        <w:shd w:val="clear" w:color="auto" w:fill="EEF2F8"/>
        <w:pBdr>
          <w:left w:val="single" w:sz="20" w:space="6" w:color="1F3864"/>
        </w:pBdr>
      </w:pPr>
      <w:r>
        <w:rPr>
          <w:sz w:val="20"/>
        </w:rPr>
        <w:t>"尊者，善戒有何目的？有何利益？""阿难，善戒的目的是无后悔，其利益是无后悔。"</w:t>
      </w:r>
    </w:p>
    <w:p>
      <w:pPr>
        <w:spacing w:before="40" w:after="80"/>
        <w:ind w:left="283"/>
        <w:shd w:val="clear" w:color="auto" w:fill="EEF2F8"/>
        <w:pBdr>
          <w:left w:val="single" w:sz="20" w:space="6" w:color="1F3864"/>
        </w:pBdr>
      </w:pPr>
      <w:r>
        <w:rPr>
          <w:sz w:val="20"/>
        </w:rPr>
        <w:t>"尊者，无后悔有何利益、有何果报？""阿难，无后悔能带来喜悦、能带来喜悦的果报。"</w:t>
      </w:r>
    </w:p>
    <w:p>
      <w:pPr>
        <w:spacing w:before="40" w:after="80"/>
        <w:ind w:left="283"/>
        <w:shd w:val="clear" w:color="auto" w:fill="EEF2F8"/>
        <w:pBdr>
          <w:left w:val="single" w:sz="20" w:space="6" w:color="1F3864"/>
        </w:pBdr>
      </w:pPr>
      <w:r>
        <w:rPr>
          <w:sz w:val="20"/>
        </w:rPr>
        <w:t>"尊者，欢喜有何利益，有何果报？""阿难，欢喜以快乐为目的，以快乐为果报。"</w:t>
      </w:r>
    </w:p>
    <w:p>
      <w:pPr>
        <w:spacing w:before="40" w:after="80"/>
        <w:ind w:left="283"/>
        <w:shd w:val="clear" w:color="auto" w:fill="EEF2F8"/>
        <w:pBdr>
          <w:left w:val="single" w:sz="20" w:space="6" w:color="1F3864"/>
        </w:pBdr>
      </w:pPr>
      <w:r>
        <w:rPr>
          <w:sz w:val="20"/>
        </w:rPr>
        <w:t>"尊者，喜乐有何目的？有何利益？""阿难，喜乐的目的是平静，利益是平静。"</w:t>
      </w:r>
    </w:p>
    <w:p>
      <w:pPr>
        <w:spacing w:before="40" w:after="80"/>
        <w:ind w:left="283"/>
        <w:shd w:val="clear" w:color="auto" w:fill="EEF2F8"/>
        <w:pBdr>
          <w:left w:val="single" w:sz="20" w:space="6" w:color="1F3864"/>
        </w:pBdr>
      </w:pPr>
      <w:r>
        <w:rPr>
          <w:sz w:val="20"/>
        </w:rPr>
        <w:t>"尊者，平静有何目的？有何利益？""阿难，平静的目的是快乐，利益是快乐。"</w:t>
      </w:r>
    </w:p>
    <w:p>
      <w:pPr>
        <w:spacing w:before="40" w:after="80"/>
        <w:ind w:left="283"/>
        <w:shd w:val="clear" w:color="auto" w:fill="EEF2F8"/>
        <w:pBdr>
          <w:left w:val="single" w:sz="20" w:space="6" w:color="1F3864"/>
        </w:pBdr>
      </w:pPr>
      <w:r>
        <w:rPr>
          <w:sz w:val="20"/>
        </w:rPr>
        <w:t>"世尊，快乐有何目的？有何利益？""阿难，快乐是为了定，定是快乐的利益。"</w:t>
      </w:r>
    </w:p>
    <w:p>
      <w:pPr>
        <w:spacing w:before="40" w:after="80"/>
        <w:ind w:left="283"/>
        <w:shd w:val="clear" w:color="auto" w:fill="EEF2F8"/>
        <w:pBdr>
          <w:left w:val="single" w:sz="20" w:space="6" w:color="1F3864"/>
        </w:pBdr>
      </w:pPr>
      <w:r>
        <w:rPr>
          <w:sz w:val="20"/>
        </w:rPr>
        <w:t>"尊者，禅定有何目的？有何利益？""阿难，禅定是为了如实知见，如实知见即是其利益。"</w:t>
      </w:r>
    </w:p>
    <w:p>
      <w:pPr>
        <w:spacing w:before="40" w:after="80"/>
        <w:ind w:left="283"/>
        <w:shd w:val="clear" w:color="auto" w:fill="EEF2F8"/>
        <w:pBdr>
          <w:left w:val="single" w:sz="20" w:space="6" w:color="1F3864"/>
        </w:pBdr>
      </w:pPr>
      <w:r>
        <w:rPr>
          <w:sz w:val="20"/>
        </w:rPr>
        <w:t>"尊者，如实知见的目的是什么？有什么利益呢？""阿难，如实知见的目的和利益是厌离与离欲。"</w:t>
      </w:r>
    </w:p>
    <w:p>
      <w:pPr>
        <w:spacing w:before="40" w:after="80"/>
        <w:ind w:left="283"/>
        <w:shd w:val="clear" w:color="auto" w:fill="EEF2F8"/>
        <w:pBdr>
          <w:left w:val="single" w:sz="20" w:space="6" w:color="1F3864"/>
        </w:pBdr>
      </w:pPr>
      <w:r>
        <w:rPr>
          <w:sz w:val="20"/>
        </w:rPr>
        <w:t>"那么，世尊，厌离与离欲有何目的？有何利益？""阿难，厌离与离欲的目的在于解脱智见，其利益亦在于解脱智见。"</w:t>
      </w:r>
    </w:p>
    <w:p>
      <w:pPr>
        <w:spacing w:before="40" w:after="80"/>
        <w:ind w:left="283"/>
        <w:shd w:val="clear" w:color="auto" w:fill="EEF2F8"/>
        <w:pBdr>
          <w:left w:val="single" w:sz="20" w:space="6" w:color="1F3864"/>
        </w:pBdr>
      </w:pPr>
      <w:r>
        <w:rPr>
          <w:sz w:val="20"/>
        </w:rPr>
        <w:t>"阿难啊，如是善戒能得无悔，无悔为乐，乐生欢喜，欢喜得轻安，轻安生愉悦，愉悦入定，定生如实智见，如实智见生厌离，厌离得解脱智见。阿难啊，如是善戒次第导向究竟。"</w:t>
      </w:r>
    </w:p>
    <w:p>
      <w:r>
        <w:rPr>
          <w:b/>
          <w:sz w:val="21"/>
        </w:rPr>
        <w:t>二、第一思所成经：持戒者不须作意，法尔自然</w:t>
      </w:r>
    </w:p>
    <w:p>
      <w:pPr>
        <w:spacing w:before="40" w:after="80"/>
        <w:ind w:left="283"/>
        <w:shd w:val="clear" w:color="auto" w:fill="EEF2F8"/>
        <w:pBdr>
          <w:left w:val="single" w:sz="20" w:space="6" w:color="1F3864"/>
        </w:pBdr>
      </w:pPr>
      <w:r>
        <w:rPr>
          <w:sz w:val="20"/>
        </w:rPr>
        <w:t>"诸比库，持戒者、戒具足者，不须作意'愿我无悔'，此乃法尔，持戒者自然生起无悔。诸比库，无悔者不须作意'愿我生喜'，此乃法尔，无悔者自然生喜。诸比库，欣喜者不须作意'愿我生悦'，此乃法尔，欣喜者自然生悦。诸比库，心悦者不须作意'愿我身轻安'，此乃法尔，心悦者自然身轻安。诸比库，身轻安者不须作意'愿我觉受乐'，此乃法尔，身轻安者自然觉受乐。诸比库，安乐者不须作意'愿我心入定'，此乃法尔，安乐者自然心入定。诸比库，入定者不须作意'愿我如实知见'，此乃法尔，入定者自然如实知见。诸比库，如实知见者不须作意'愿我厌离'，此乃法尔，如实知见者自然厌离。诸比库，厌离者不须作意'愿我证解脱智见'，此乃法尔，厌离者自然证解脱智见。"</w:t>
      </w:r>
    </w:p>
    <w:p>
      <w:pPr>
        <w:spacing w:before="40" w:after="80"/>
        <w:ind w:left="283"/>
        <w:shd w:val="clear" w:color="auto" w:fill="EEF2F8"/>
        <w:pBdr>
          <w:left w:val="single" w:sz="20" w:space="6" w:color="1F3864"/>
        </w:pBdr>
      </w:pPr>
      <w:r>
        <w:rPr>
          <w:sz w:val="20"/>
        </w:rPr>
        <w:t>"诸比库，如是厌离、离欲为解脱智见之目的与利益；如实知见为厌离、离欲之目的与利益；禅定为如实知见之目的与利益；乐为禅定之目的与利益；轻安为乐之目的与利益；喜为轻安之目的与利益；欣悦为喜之目的与利益；无悔为欣悦之目的与利益；善戒为无悔之目的与利益。诸比库，如是法法相续，法法圆满，由此岸达彼岸。"</w:t>
      </w:r>
    </w:p>
    <w:p>
      <w:r>
        <w:rPr>
          <w:b/>
          <w:sz w:val="21"/>
        </w:rPr>
        <w:t>◈扩展段落</w:t>
      </w:r>
      <w:r>
        <w:rPr>
          <w:sz w:val="21"/>
        </w:rPr>
        <w:t>（可选）</w:t>
      </w:r>
    </w:p>
    <w:p>
      <w:r>
        <w:rPr>
          <w:b/>
          <w:sz w:val="21"/>
        </w:rPr>
        <w:t>三、第一缘起经：破戒者失无悔等（树喻）</w:t>
      </w:r>
    </w:p>
    <w:p>
      <w:pPr>
        <w:spacing w:before="40" w:after="80"/>
        <w:ind w:left="283"/>
        <w:shd w:val="clear" w:color="auto" w:fill="EEF2F8"/>
        <w:pBdr>
          <w:left w:val="single" w:sz="20" w:space="6" w:color="1F3864"/>
        </w:pBdr>
      </w:pPr>
      <w:r>
        <w:rPr>
          <w:sz w:val="20"/>
        </w:rPr>
        <w:t>"诸比库，破戒者、戒坏者，无悔即失其近因；若无悔，无悔坏者，欣悦即失其近因；若无欣悦，欣悦坏者，喜即失其近因；若无喜，喜坏者，轻安即失其近因；若无轻安，轻安坏者，乐即失其近因；若无乐，乐坏者，正定即失其近因；若无正定，正定坏者，如实知见即失其近因；若无如实知见，如实知见坏者，厌离、离欲即失其近因；若无厌离、离欲，厌离、离欲坏者，解脱智见即失其近因。诸比库，譬如树枝叶凋零，其皮不能圆满，其肤不能圆满，其材不能圆满，其髓不能圆满。诸比库，如是破戒者、戒坏者，无悔即失其近因……乃至……解脱智见即失其近因。"</w:t>
      </w:r>
    </w:p>
    <w:p>
      <w:pPr>
        <w:spacing w:before="40" w:after="80"/>
        <w:ind w:left="283"/>
        <w:shd w:val="clear" w:color="auto" w:fill="EEF2F8"/>
        <w:pBdr>
          <w:left w:val="single" w:sz="20" w:space="6" w:color="1F3864"/>
        </w:pBdr>
      </w:pPr>
      <w:r>
        <w:rPr>
          <w:sz w:val="20"/>
        </w:rPr>
        <w:t>"诸比库，持戒者、戒德具足者，无悔恨为其因缘；无悔恨者，无悔恨具足者，喜悦为其因缘；喜悦者，喜悦具足者，轻安为其因缘；轻安者，轻安具足者，快乐为其因缘；快乐者，快乐具足者，正定为其因缘；正定者，正定具足者，如实知见为其因缘；如实知见者，如实知见具足者，厌离无欲为其因缘；厌离无欲者，厌离无欲具足者，解脱知见为其因缘。诸比库，譬如枝叶繁茂之树，其树皮、树心、树髓皆得圆满。如是，诸比库，持戒者、戒德具足者，无悔恨为其因缘……乃至……解脱知见。"</w:t>
      </w:r>
    </w:p>
    <w:p>
      <w:r>
        <w:rPr>
          <w:b/>
          <w:sz w:val="21"/>
        </w:rPr>
        <w:t>四、第二因缘经（尊者舍利弗说：树喻正反两面）</w:t>
      </w:r>
    </w:p>
    <w:p>
      <w:pPr>
        <w:spacing w:before="40" w:after="80"/>
        <w:ind w:left="283"/>
        <w:shd w:val="clear" w:color="auto" w:fill="EEF2F8"/>
        <w:pBdr>
          <w:left w:val="single" w:sz="20" w:space="6" w:color="1F3864"/>
        </w:pBdr>
      </w:pPr>
      <w:r>
        <w:rPr>
          <w:sz w:val="20"/>
        </w:rPr>
        <w:t>时，尊者舍利弗告诸比库曰："诸贤，破戒者、戒德缺损者，无悔恨即失其因缘；无悔恨缺失者……乃至……解脱知见即失其因缘。诸贤，譬如枝叶凋零之树，其树皮、树心、树髓皆不得圆满。如是，诸贤，破戒者、戒德缺损者，无悔恨即失其因缘……乃至……解脱知见。</w:t>
      </w:r>
    </w:p>
    <w:p>
      <w:pPr>
        <w:spacing w:before="40" w:after="80"/>
        <w:ind w:left="283"/>
        <w:shd w:val="clear" w:color="auto" w:fill="EEF2F8"/>
        <w:pBdr>
          <w:left w:val="single" w:sz="20" w:space="6" w:color="1F3864"/>
        </w:pBdr>
      </w:pPr>
      <w:r>
        <w:rPr>
          <w:sz w:val="20"/>
        </w:rPr>
        <w:t>诸贤，持戒者、戒德具足者，无悔恨为其因缘；无悔恨者，无悔恨具足者……乃至……解脱知见为其因缘。诸贤，譬如枝叶繁茂之树，其树皮、树心、树髓皆得圆满。如是，诸贤，持戒者、戒德具足者，无悔恨为其因缘……乃至……解脱知见。"</w:t>
      </w:r>
    </w:p>
    <w:p>
      <w:r>
        <w:rPr>
          <w:b/>
          <w:sz w:val="21"/>
        </w:rPr>
        <w:t>五、荆棘经：持戒不净是退堕之因</w:t>
      </w:r>
    </w:p>
    <w:p>
      <w:pPr>
        <w:spacing w:before="40" w:after="80"/>
        <w:ind w:left="283"/>
        <w:shd w:val="clear" w:color="auto" w:fill="EEF2F8"/>
        <w:pBdr>
          <w:left w:val="single" w:sz="20" w:space="6" w:color="1F3864"/>
        </w:pBdr>
      </w:pPr>
      <w:r>
        <w:rPr>
          <w:sz w:val="20"/>
        </w:rPr>
        <w:t>"这位尊者确实持戒不净；而在如来所宣说的法与律中，持戒不净确实是退堕之因。"</w:t>
      </w:r>
    </w:p>
    <w:p>
      <w:r>
        <w:rPr>
          <w:b/>
          <w:sz w:val="21"/>
        </w:rPr>
        <w:t>六、不喜经：乐学戒者令僧和合</w:t>
      </w:r>
    </w:p>
    <w:p>
      <w:pPr>
        <w:spacing w:before="40" w:after="80"/>
        <w:ind w:left="283"/>
        <w:shd w:val="clear" w:color="auto" w:fill="EEF2F8"/>
        <w:pBdr>
          <w:left w:val="single" w:sz="20" w:space="6" w:color="1F3864"/>
        </w:pBdr>
      </w:pPr>
      <w:r>
        <w:rPr>
          <w:sz w:val="20"/>
        </w:rPr>
        <w:t>"复次，诸比库，若有比库乐学戒律，赞叹受持学处。诸比库，比库乐学戒律而赞叹受持学处，此法能令众僧和合、欢喜、尊重、安住、一心。"</w:t>
      </w:r>
    </w:p>
    <w:p>
      <w:r>
        <w:rPr>
          <w:b/>
          <w:sz w:val="21"/>
        </w:rPr>
        <w:t>七、优婆离经：如来制戒十利</w:t>
      </w:r>
    </w:p>
    <w:p>
      <w:pPr>
        <w:spacing w:before="40" w:after="80"/>
        <w:ind w:left="283"/>
        <w:shd w:val="clear" w:color="auto" w:fill="EEF2F8"/>
        <w:pBdr>
          <w:left w:val="single" w:sz="20" w:space="6" w:color="1F3864"/>
        </w:pBdr>
      </w:pPr>
      <w:r>
        <w:rPr>
          <w:sz w:val="20"/>
        </w:rPr>
        <w:t>"优波离！如来为弟子们制定学处、说波罗提木叉，是基于十种利益。哪十种呢？为了僧团的安乐，为了僧团的和谐，为了调伏恶人，为了善比库们的安乐住，为了防护现世漏，为了断除来世漏，为了令未信者生信，为了令已信者增长，为了正法久住，为了随顺律法。优波离！如来为弟子们制定学处、说波罗提木叉，就是基于这十种利益。"</w:t>
      </w:r>
    </w:p>
    <w:p>
      <w:r>
        <w:rPr>
          <w:b/>
          <w:sz w:val="21"/>
        </w:rPr>
        <w:t>八、长老经：持戒清净者，无论住何方皆得安乐</w:t>
      </w:r>
    </w:p>
    <w:p>
      <w:pPr>
        <w:spacing w:before="40" w:after="80"/>
        <w:ind w:left="283"/>
        <w:shd w:val="clear" w:color="auto" w:fill="EEF2F8"/>
        <w:pBdr>
          <w:left w:val="single" w:sz="20" w:space="6" w:color="1F3864"/>
        </w:pBdr>
      </w:pPr>
      <w:r>
        <w:rPr>
          <w:sz w:val="20"/>
        </w:rPr>
        <w:t>"诸比库，具备十法的上座比库，无论居住何方，皆得安乐。何等为十？彼乃长老，久修梵行；持戒清净……受持学处；多闻广记，忆持不忘，以正见善通达；得证四禅，现法乐住，随心所欲无有困难；更以慧力断尽诸漏，现证无漏心解脱、慧解脱。"</w:t>
      </w:r>
    </w:p>
    <w:p>
      <w:r>
        <w:rPr>
          <w:b/>
          <w:sz w:val="21"/>
        </w:rPr>
        <w:t>九、应供品：戒清净者，堪受人天供养</w:t>
      </w:r>
    </w:p>
    <w:p>
      <w:pPr>
        <w:spacing w:before="40" w:after="80"/>
        <w:ind w:left="283"/>
        <w:shd w:val="clear" w:color="auto" w:fill="EEF2F8"/>
        <w:pBdr>
          <w:left w:val="single" w:sz="20" w:space="6" w:color="1F3864"/>
        </w:pBdr>
      </w:pPr>
      <w:r>
        <w:rPr>
          <w:sz w:val="20"/>
        </w:rPr>
        <w:t>"诸比库，具足十法的比库，堪受人天供养，是世间无上福田。何等为十？诸比库，此比库持戒清净，守护根门，威仪具足，于微细罪生大怖畏，受持学处。……"</w:t>
      </w:r>
    </w:p>
    <w:p>
      <w:r>
        <w:rPr>
          <w:b/>
          <w:sz w:val="21"/>
        </w:rPr>
        <w:t>十、悦意法经：戒行是可爱、难得之法</w:t>
      </w:r>
    </w:p>
    <w:p>
      <w:pPr>
        <w:spacing w:before="40" w:after="80"/>
        <w:ind w:left="283"/>
        <w:shd w:val="clear" w:color="auto" w:fill="EEF2F8"/>
        <w:pBdr>
          <w:left w:val="single" w:sz="20" w:space="6" w:color="1F3864"/>
        </w:pBdr>
      </w:pPr>
      <w:r>
        <w:rPr>
          <w:sz w:val="20"/>
        </w:rPr>
        <w:t>"比库们，世间有这十种悦意、可爱、难得之法。哪十种？财富是悦意、可爱、难得之法；美貌是悦意、可爱、难得之法；健康是悦意、可爱、难得之法；戒行是悦意、可爱、难得之法；梵行是悦意、可爱、难得之法……"（并说：懈怠不勤是财富的障碍，行为不当是健康的障碍，恶友是戒行的障碍，不护根门是梵行的障碍……）</w:t>
      </w:r>
    </w:p>
    <w:p>
      <w:pPr>
        <w:spacing w:before="120" w:after="80"/>
      </w:pPr>
      <w:r>
        <w:rPr>
          <w:rFonts w:ascii="Microsoft YaHei" w:hAnsi="Microsoft YaHei" w:eastAsia="Microsoft YaHei"/>
          <w:b/>
          <w:color w:val="1F3864"/>
          <w:sz w:val="25"/>
        </w:rPr>
        <w:t>原文材料③：古源尊者引导修戒随念（录音转写）</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：《13_戒随念-古源尊者-20250116》</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借水练功/借随一念/戒嘴念/戒水年/修建水面/完结水边/戒水电/见水面"→戒随念、"净行定/征得性情令"→近行定、"萨摩雷拉、萨玛尼"→沙马内拉、沙马内莉、"玫瑰持久戒"→每天持九戒、"此心九界"→慈心九戒、"不逾取/礼不与取/理非办行/非棒行/离规范行"→离不与取／离非梵行、"理虚万里/理非放行"→离虚妄语、"巴拉木"→巴拉密、"不异于者、不狂语者"→不异语者、不诳语者、"范育之音的诸酒类学处"→放逸之因的诸酒类学处、"李飞是不是的学说"→离非时食之学处、"别哭"→比库、"投身上去"→投生善趣、"依恋起来"→忆念起来、"与讲仰"→与长养、（ ）内为整理注记。正文时间码为出处标记，朗读时跳过不念。</w:t>
      </w:r>
      <w:r>
        <w:rPr>
          <w:b/>
          <w:sz w:val="21"/>
        </w:rPr>
        <w:t>素材分工</w:t>
      </w:r>
      <w:r>
        <w:rPr>
          <w:sz w:val="21"/>
        </w:rPr>
        <w:t>：本讲中逐条列举在家九戒功德，其"戒条详解"与第2、3周、第5—6周重叠处仅作随念示范，不展开。</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：`soundrecording_d0dd1c0cd17209afe241ece24bf6b7b4_b343a9487c5116eed4be900507c8d4dd7439961422831605`</w:t>
      </w:r>
    </w:p>
    <w:p>
      <w:pPr>
        <w:ind w:left="340"/>
      </w:pPr>
      <w:r>
        <w:rPr>
          <w:color w:val="1F3864"/>
          <w:sz w:val="21"/>
        </w:rPr>
        <w:t xml:space="preserve">• </w:t>
      </w:r>
      <w:r>
        <w:rPr>
          <w:b/>
          <w:sz w:val="21"/>
        </w:rPr>
        <w:t>打开方式</w:t>
      </w:r>
      <w:r>
        <w:rPr>
          <w:sz w:val="21"/>
        </w:rPr>
        <w:t>：ima知识库搜索「13 戒随念 20250116」即可打开</w:t>
      </w:r>
    </w:p>
    <w:p>
      <w:pPr>
        <w:spacing w:before="40" w:after="80"/>
        <w:ind w:left="283"/>
        <w:shd w:val="clear" w:color="auto" w:fill="EEF2F8"/>
        <w:pBdr>
          <w:left w:val="single" w:sz="20" w:space="6" w:color="1F3864"/>
        </w:pBdr>
      </w:pPr>
      <w:r>
        <w:rPr>
          <w:sz w:val="20"/>
        </w:rPr>
        <w:t xml:space="preserve">📎 </w:t>
      </w:r>
      <w:r>
        <w:rPr>
          <w:b/>
          <w:sz w:val="20"/>
        </w:rPr>
        <w:t>完整原文见《素材照录》第4周部分·材料③</w:t>
      </w:r>
      <w:r>
        <w:rPr>
          <w:sz w:val="20"/>
        </w:rPr>
        <w:t>，以下为章节完整文字（照录自本周素材文件，未删改）：</w:t>
      </w:r>
    </w:p>
    <w:p>
      <w:r>
        <w:rPr>
          <w:b/>
          <w:sz w:val="21"/>
        </w:rPr>
        <w:t>★核心段落</w:t>
      </w:r>
      <w:r>
        <w:rPr>
          <w:sz w:val="21"/>
        </w:rPr>
        <w:t>（必读）（依据录音转写整理，已校对明显同音错字）</w:t>
      </w:r>
    </w:p>
    <w:p>
      <w:r>
        <w:rPr>
          <w:b/>
          <w:sz w:val="21"/>
        </w:rPr>
        <w:t>一、戒随念在十随念中的位置与两种修习目的</w:t>
      </w:r>
    </w:p>
    <w:p>
      <w:pPr>
        <w:spacing w:before="40" w:after="80"/>
        <w:ind w:left="283"/>
        <w:shd w:val="clear" w:color="auto" w:fill="EEF2F8"/>
        <w:pBdr>
          <w:left w:val="single" w:sz="20" w:space="6" w:color="1F3864"/>
        </w:pBdr>
      </w:pPr>
      <w:r>
        <w:rPr>
          <w:sz w:val="20"/>
        </w:rPr>
        <w:t>[00:00:04.680] 今天，我们来学一个戒随念。在佛陀教导的法里面有十种随念，其中，对于戒的随念，也是一种随念的修法，还可以证得近行定。这些随念，在修行的过程中，我们有两种途径，或者两种目的来修习。第一个，就是通过戒随念修习获得近行定。大部分人用的不太多。那还有一个，修习戒随念，也是当做我们前行的一种修习方法，让我们的心变得稳定、变得有力量。戒，我们说它是一种习惯——戒是习惯。那佛陀制定的戒，就是有诸多的好习惯。在家居士，最少持五戒。</w:t>
      </w:r>
    </w:p>
    <w:p>
      <w:pPr>
        <w:spacing w:before="40" w:after="80"/>
        <w:ind w:left="283"/>
        <w:shd w:val="clear" w:color="auto" w:fill="EEF2F8"/>
        <w:pBdr>
          <w:left w:val="single" w:sz="20" w:space="6" w:color="1F3864"/>
        </w:pBdr>
      </w:pPr>
      <w:r>
        <w:rPr>
          <w:sz w:val="20"/>
        </w:rPr>
        <w:t>[00:01:39.040] 那我们禅修营期间，大家持八戒加慈心九戒。出家人，有出家十戒——沙马内拉、沙马内莉。比库，是两百二十七条戒。比库尼，有三百多条戒。不管多少条，佛陀制戒的习惯，就是守护——就一个佛弟子，怎样能够活在善法里面、不被不善法所污染？那不被不善法所污染，对于我们未来的生命，它就会比较有保障。</w:t>
      </w:r>
    </w:p>
    <w:p>
      <w:pPr>
        <w:spacing w:before="40" w:after="80"/>
        <w:ind w:left="283"/>
        <w:shd w:val="clear" w:color="auto" w:fill="EEF2F8"/>
        <w:pBdr>
          <w:left w:val="single" w:sz="20" w:space="6" w:color="1F3864"/>
        </w:pBdr>
      </w:pPr>
      <w:r>
        <w:rPr>
          <w:sz w:val="20"/>
        </w:rPr>
        <w:t>[00:02:38.740] 好，那我们禅修营期间，至少每一位都持九戒了。那每天持九戒，以前我们非常即八关斋戒，就是斋日才受持，大家都知道八关斋戒的功德很大。我们要天天受了，功德很大。那功德为什么很大？我们一会儿就大家跟着一起来来受持了。</w:t>
      </w:r>
    </w:p>
    <w:p>
      <w:r>
        <w:rPr>
          <w:b/>
          <w:sz w:val="21"/>
        </w:rPr>
        <w:t>二、逐条忆念自己的戒清净：九戒随喜</w:t>
      </w:r>
    </w:p>
    <w:p>
      <w:pPr>
        <w:spacing w:before="40" w:after="80"/>
        <w:ind w:left="283"/>
        <w:shd w:val="clear" w:color="auto" w:fill="EEF2F8"/>
        <w:pBdr>
          <w:left w:val="single" w:sz="20" w:space="6" w:color="1F3864"/>
        </w:pBdr>
      </w:pPr>
      <w:r>
        <w:rPr>
          <w:sz w:val="20"/>
        </w:rPr>
        <w:t>[00:03:18.220] 好，现在大家先来坐好。找到一个正确的坐姿，调整自己的骨盆，让自己的腰部、骨盆处在一个自然的中立位。腰部有浅浅的脊柱沟，两边的肌肉是松软的。旋转我们的右肩，把我们的右胸打开；旋转我们的左肩，向前向后，再轻轻放下，把右胸打开。想象自己的头部，像一个氢气球，自然向上飞。让我们的两个耳朵的耳垂，跟肩膀的肩峰在同一个平面上。全身上下，松静自然。视为我们的戒。回到心脏的地方，跟心讲：我们要修一会儿戒随念。就从长养（戒的功德）开始。</w:t>
      </w:r>
    </w:p>
    <w:p>
      <w:pPr>
        <w:spacing w:before="40" w:after="80"/>
        <w:ind w:left="283"/>
        <w:shd w:val="clear" w:color="auto" w:fill="EEF2F8"/>
        <w:pBdr>
          <w:left w:val="single" w:sz="20" w:space="6" w:color="1F3864"/>
        </w:pBdr>
      </w:pPr>
      <w:r>
        <w:rPr>
          <w:sz w:val="20"/>
        </w:rPr>
        <w:t>[00:05:26.520] 居士们都至少持守九戒，每天早上都受持。即使有轻微的违犯，每天早上都重受。很多人一生当中都没有这么长时间、绵密地受持过慈心九戒。我们这次在百花古寺禅修营当中，我们每天要用心的持守，把它——是清净的，我的戒行是圆满的，没有破、没有穿、没有漏。</w:t>
      </w:r>
    </w:p>
    <w:p>
      <w:pPr>
        <w:spacing w:before="40" w:after="80"/>
        <w:ind w:left="283"/>
        <w:shd w:val="clear" w:color="auto" w:fill="EEF2F8"/>
        <w:pBdr>
          <w:left w:val="single" w:sz="20" w:space="6" w:color="1F3864"/>
        </w:pBdr>
      </w:pPr>
      <w:r>
        <w:rPr>
          <w:sz w:val="20"/>
        </w:rPr>
        <w:t>[00:06:58.040] 什么意思？我们没有违犯杀生。在寺院里面，我们很难违反杀生——没有杀生，也是（远离）嗔（的因），因为杀生都因嗔而起。因为没有杀生，所以我们远离危难，没有杀生就没有怨敌，没有敌人，就不会有危难。并随喜自己没有杀生的功德。我们知道，不杀生就会没有危难。</w:t>
      </w:r>
    </w:p>
    <w:p>
      <w:pPr>
        <w:spacing w:before="40" w:after="80"/>
        <w:ind w:left="283"/>
        <w:shd w:val="clear" w:color="auto" w:fill="EEF2F8"/>
        <w:pBdr>
          <w:left w:val="single" w:sz="20" w:space="6" w:color="1F3864"/>
        </w:pBdr>
      </w:pPr>
      <w:r>
        <w:rPr>
          <w:sz w:val="20"/>
        </w:rPr>
        <w:t>[00:09:13.600] 我们持守离不与取……离非梵行，就是戒淫。对于物种繁衍的贪爱，是轮回的根本之一。我们至少离非梵行，就是开始向轮回告别。我们可以离（轮回）看起来遥遥无期，但是我们必须（知道）：轮回的断除越来越近。而持守离非梵行，都有这样的功效。</w:t>
      </w:r>
    </w:p>
    <w:p>
      <w:pPr>
        <w:spacing w:before="40" w:after="80"/>
        <w:ind w:left="283"/>
        <w:shd w:val="clear" w:color="auto" w:fill="EEF2F8"/>
        <w:pBdr>
          <w:left w:val="single" w:sz="20" w:space="6" w:color="1F3864"/>
        </w:pBdr>
      </w:pPr>
      <w:r>
        <w:rPr>
          <w:sz w:val="20"/>
        </w:rPr>
        <w:t>[00:11:06.975] （随喜）我们（持守）离不与取、离非梵行的功德。我们持守离虚妄语……我们说就说法语、说真实语。持守离妄语行，是训练我们的真实。巴拉密。菩萨自从被授记之后，有一项功德是自始至终都不变的，一直到成佛，那就是真实语。我们的释迦牟尼佛在被燃灯佛授记之后，四个阿僧祇劫加十万大劫，从没有说过一句（妄）语。所以大家才会称佛陀为真语者、实语者、不异语者、不诳语者。</w:t>
      </w:r>
    </w:p>
    <w:p>
      <w:pPr>
        <w:spacing w:before="40" w:after="80"/>
        <w:ind w:left="283"/>
        <w:shd w:val="clear" w:color="auto" w:fill="EEF2F8"/>
        <w:pBdr>
          <w:left w:val="single" w:sz="20" w:space="6" w:color="1F3864"/>
        </w:pBdr>
      </w:pPr>
      <w:r>
        <w:rPr>
          <w:sz w:val="20"/>
        </w:rPr>
        <w:t>[00:11:52.640] 而一个人的真实，这是最重要的一种素质。它代表着敢于接受果、敢于面对自己的内心、敢于面对所有的境遇。它是我们内心强大的很重要的一个标志。随喜我们持守离虚妄语、保持真实的功德。</w:t>
      </w:r>
    </w:p>
    <w:p>
      <w:pPr>
        <w:spacing w:before="40" w:after="80"/>
        <w:ind w:left="283"/>
        <w:shd w:val="clear" w:color="auto" w:fill="EEF2F8"/>
        <w:pBdr>
          <w:left w:val="single" w:sz="20" w:space="6" w:color="1F3864"/>
        </w:pBdr>
      </w:pPr>
      <w:r>
        <w:rPr>
          <w:sz w:val="20"/>
        </w:rPr>
        <w:t>[00:12:51.480] 我们持守放逸之因的诸酒类学处。那就没有机会（喝酒），也没有机会吸食麻醉品。因此，我们的心性得以保护，我们的智慧得以增长。</w:t>
      </w:r>
    </w:p>
    <w:p>
      <w:pPr>
        <w:spacing w:before="40" w:after="80"/>
        <w:ind w:left="283"/>
        <w:shd w:val="clear" w:color="auto" w:fill="EEF2F8"/>
        <w:pBdr>
          <w:left w:val="single" w:sz="20" w:space="6" w:color="1F3864"/>
        </w:pBdr>
      </w:pPr>
      <w:r>
        <w:rPr>
          <w:sz w:val="20"/>
        </w:rPr>
        <w:t>[00:13:10.200] 我们持守离非时食之学处。过午不食，成就我们的知足，戒除我们的口腹之欲，既然（让）我们的身体得以休息，也让社会少浪费资源，同时让我们的身心变得心安。</w:t>
      </w:r>
    </w:p>
    <w:p>
      <w:pPr>
        <w:spacing w:before="40" w:after="80"/>
        <w:ind w:left="283"/>
        <w:shd w:val="clear" w:color="auto" w:fill="EEF2F8"/>
        <w:pBdr>
          <w:left w:val="single" w:sz="20" w:space="6" w:color="1F3864"/>
        </w:pBdr>
      </w:pPr>
      <w:r>
        <w:rPr>
          <w:sz w:val="20"/>
        </w:rPr>
        <w:t>[00:14:03.240] 曾经有一位缅甸的国王，跟一位出家的大师说：你们出家人真了不起。哪里了不起？就是一个不吃晚饭，一个不淫、持守（清净）的生活。但是对我国王来讲，太难。我们就这样做到了。</w:t>
      </w:r>
    </w:p>
    <w:p>
      <w:pPr>
        <w:spacing w:before="40" w:after="80"/>
        <w:ind w:left="283"/>
        <w:shd w:val="clear" w:color="auto" w:fill="EEF2F8"/>
        <w:pBdr>
          <w:left w:val="single" w:sz="20" w:space="6" w:color="1F3864"/>
        </w:pBdr>
      </w:pPr>
      <w:r>
        <w:rPr>
          <w:sz w:val="20"/>
        </w:rPr>
        <w:t>[00:14:51.720] （随喜）我们离非时食的功德。观看唱歌跳舞、装饰装扮、涂香涂头（等等）——是男女装、装扮自己，为了取悦他人的一种行为，是一种内心不坚定、不够强大的表现——我们需要通过外在形象去展示自己。然而我们在（禅修）营期间，我们用佛法来武装自己、充实自己、圆满（自己）。</w:t>
      </w:r>
    </w:p>
    <w:p>
      <w:pPr>
        <w:spacing w:before="40" w:after="80"/>
        <w:ind w:left="283"/>
        <w:shd w:val="clear" w:color="auto" w:fill="EEF2F8"/>
        <w:pBdr>
          <w:left w:val="single" w:sz="20" w:space="6" w:color="1F3864"/>
        </w:pBdr>
      </w:pPr>
      <w:r>
        <w:rPr>
          <w:sz w:val="20"/>
        </w:rPr>
        <w:t>[00:16:05.420] 我们每天都在善法当中。我们容貌……一个有慈心的人，慈眉善目；一个有禅定的人，面貌（安详）；一个有善心的人，面相很祥和、清净柔软，不需要化妆品。我们通过装扮自己的内心，而（令）我们的身心轻安、轻快、柔软、喜悦。（随喜）</w:t>
      </w:r>
    </w:p>
    <w:p>
      <w:pPr>
        <w:spacing w:before="40" w:after="80"/>
        <w:ind w:left="283"/>
        <w:shd w:val="clear" w:color="auto" w:fill="EEF2F8"/>
        <w:pBdr>
          <w:left w:val="single" w:sz="20" w:space="6" w:color="1F3864"/>
        </w:pBdr>
      </w:pPr>
      <w:r>
        <w:rPr>
          <w:sz w:val="20"/>
        </w:rPr>
        <w:t>[00:16:55.180] （随喜）我们自己的功德。我们没有睡高广大床，没有去（贪）着居家的生活。我们以慈心遍满一切（世界）而住，愿所有的众生都能够幸福快乐，让世界祥和美好，从而让我们的心变得宽广、可爱、柔软。</w:t>
      </w:r>
    </w:p>
    <w:p>
      <w:r>
        <w:rPr>
          <w:b/>
          <w:sz w:val="21"/>
        </w:rPr>
        <w:t>三、戒的功德是二十四小时都在长养；心力不足时修戒随念</w:t>
      </w:r>
    </w:p>
    <w:p>
      <w:pPr>
        <w:spacing w:before="40" w:after="80"/>
        <w:ind w:left="283"/>
        <w:shd w:val="clear" w:color="auto" w:fill="EEF2F8"/>
        <w:pBdr>
          <w:left w:val="single" w:sz="20" w:space="6" w:color="1F3864"/>
        </w:pBdr>
      </w:pPr>
      <w:r>
        <w:rPr>
          <w:sz w:val="20"/>
        </w:rPr>
        <w:t>[00:17:42.980] 这九戒，前面没有过、中间没有错、后面也没有坏。随喜我们戒的功德。是所有善行里面最持续的一项功德——只要我们没有破，那就是二十四小时都在长养功德。其他任何一种善行，无法跟戒相比拟。我们持守了戒律，随喜我们持戒的功德。因为持续的这功德，从而使我们能够远离危难、内心充盈健康，身体也不会有各种恼害。以我们戒的功德，回向我们身体健康。</w:t>
      </w:r>
    </w:p>
    <w:p>
      <w:pPr>
        <w:spacing w:before="40" w:after="80"/>
        <w:ind w:left="283"/>
        <w:shd w:val="clear" w:color="auto" w:fill="EEF2F8"/>
        <w:pBdr>
          <w:left w:val="single" w:sz="20" w:space="6" w:color="1F3864"/>
        </w:pBdr>
      </w:pPr>
      <w:r>
        <w:rPr>
          <w:sz w:val="20"/>
        </w:rPr>
        <w:t>[00:19:41.540] 古时候有一位比库，在听法的时候被毒蛇咬到，他感受到蛇毒在侵入他的身体。那时候他就思维：他出家以来，他所有的戒都没有违反，他的戒性是清净的，（因）有强大的势（力）。由于随喜自己戒的功德，这种功德力量让蛇毒自己又从伤口排出体外。那（以）戒随念的定力培养观（智），最后（证得）阿拉汉。这是我们获得定力的基础，与长养我们内心功德的宝藏。我们出（家）至少（持）九戒，学习我们的功德，我们持续的时间一直到临终。</w:t>
      </w:r>
    </w:p>
    <w:p>
      <w:pPr>
        <w:spacing w:before="40" w:after="80"/>
        <w:ind w:left="283"/>
        <w:shd w:val="clear" w:color="auto" w:fill="EEF2F8"/>
        <w:pBdr>
          <w:left w:val="single" w:sz="20" w:space="6" w:color="1F3864"/>
        </w:pBdr>
      </w:pPr>
      <w:r>
        <w:rPr>
          <w:sz w:val="20"/>
        </w:rPr>
        <w:t>[00:21:17.780] 我们可以不（畏惧）……昨天我们去看望一位癌症晚期的患者，他的癌症已经扩散到全身，可见的在皮肤上面有各种溃烂。我们去的时候，他神志清楚，依然能够（说）话、思路很清楚。这是戒的功德。如果以这样的戒德，我们死亡，即使没有证果，或者没有禅那，我们也一定能够投生到善趣——天界，或者发愿再来做人。即使我们不能持戒到临终，因为来参加禅修营一个月、一百天。</w:t>
      </w:r>
    </w:p>
    <w:p>
      <w:pPr>
        <w:spacing w:before="40" w:after="80"/>
        <w:ind w:left="283"/>
        <w:shd w:val="clear" w:color="auto" w:fill="EEF2F8"/>
        <w:pBdr>
          <w:left w:val="single" w:sz="20" w:space="6" w:color="1F3864"/>
        </w:pBdr>
      </w:pPr>
      <w:r>
        <w:rPr>
          <w:sz w:val="20"/>
        </w:rPr>
        <w:t>[00:22:40.160] （这）九戒的功德，在他临终的时候忆念起来，也足以让我们投生善趣。随喜我们（持）戒的功德。我们这样忆念，内心欢喜、内心自在，心里面充满了法的力量，非常踏实。</w:t>
      </w:r>
    </w:p>
    <w:p>
      <w:pPr>
        <w:spacing w:before="40" w:after="80"/>
        <w:ind w:left="283"/>
        <w:shd w:val="clear" w:color="auto" w:fill="EEF2F8"/>
        <w:pBdr>
          <w:left w:val="single" w:sz="20" w:space="6" w:color="1F3864"/>
        </w:pBdr>
      </w:pPr>
      <w:r>
        <w:rPr>
          <w:sz w:val="20"/>
        </w:rPr>
        <w:t>[00:23:46.640] 每当我们内心力量不足的时候，就可以修戒随念。就内心不是很安稳、内心不是很笃定的时候，就修戒随念。</w:t>
      </w:r>
    </w:p>
    <w:p>
      <w:pPr>
        <w:spacing w:before="40" w:after="80"/>
        <w:ind w:left="283"/>
        <w:shd w:val="clear" w:color="auto" w:fill="EEF2F8"/>
        <w:pBdr>
          <w:left w:val="single" w:sz="20" w:space="6" w:color="1F3864"/>
        </w:pBdr>
      </w:pPr>
      <w:r>
        <w:rPr>
          <w:sz w:val="20"/>
        </w:rPr>
        <w:t>[00:24:12.640] 去（修）戒随念，我们感觉我们心跟大地一样沉稳。它是……充满力量。</w:t>
      </w:r>
    </w:p>
    <w:p>
      <w:pPr>
        <w:spacing w:before="40" w:after="80"/>
        <w:ind w:left="283"/>
        <w:shd w:val="clear" w:color="auto" w:fill="EEF2F8"/>
        <w:pBdr>
          <w:left w:val="single" w:sz="20" w:space="6" w:color="1F3864"/>
        </w:pBdr>
      </w:pPr>
      <w:r>
        <w:rPr>
          <w:sz w:val="20"/>
        </w:rPr>
        <w:t>[00:24:30.440] 随喜我们戒的功德。你可以默念："我有戒的功德。"你也可以默念巴利……你可以各自再转向你自己喜欢的（方式）。也可以这一周继续修戒随念。</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：朗读下面5个问题，让大家自由讨论。</w:t>
      </w:r>
      <w:r>
        <w:rPr>
          <w:b/>
          <w:sz w:val="21"/>
        </w:rPr>
        <w:t>你不提供答案</w:t>
      </w:r>
      <w:r>
        <w:rPr>
          <w:sz w:val="21"/>
        </w:rPr>
        <w:t>，只引导。可先让每人用一分钟把答案在心里过一遍，再开口；问题①是“必答”，②③④⑤视时间与兴趣选答，不必逐题过完。若某个问题让全场沉默，就跳过它、换下一个；若某个问题掀起热烈讨论，也不必急着收——讨论比“读完”重要。记住：你的角色是“把球传出去”，不是“把球投进”。</w:t>
      </w:r>
    </w:p>
    <w:p>
      <w:r>
        <w:rPr>
          <w:b/>
          <w:sz w:val="21"/>
        </w:rPr>
        <w:t>讨论小抄（主持人心里有数即可）</w:t>
      </w:r>
      <w:r>
        <w:rPr>
          <w:sz w:val="21"/>
        </w:rPr>
        <w:t>：</w:t>
      </w:r>
    </w:p>
    <w:p>
      <w:pPr>
        <w:ind w:left="340"/>
      </w:pPr>
      <w:r>
        <w:rPr>
          <w:color w:val="1F3864"/>
          <w:sz w:val="21"/>
        </w:rPr>
        <w:t xml:space="preserve">• </w:t>
      </w:r>
      <w:r>
        <w:rPr>
          <w:sz w:val="21"/>
        </w:rPr>
        <w:t>若有人说“我守戒守得很勉强”——回应：“尊者说，第一步‘犯或不犯’就值得赞叹，难行能行，要随喜自己。”（材料①）</w:t>
      </w:r>
    </w:p>
    <w:p>
      <w:pPr>
        <w:ind w:left="340"/>
      </w:pPr>
      <w:r>
        <w:rPr>
          <w:color w:val="1F3864"/>
          <w:sz w:val="21"/>
        </w:rPr>
        <w:t xml:space="preserve">• </w:t>
      </w:r>
      <w:r>
        <w:rPr>
          <w:sz w:val="21"/>
        </w:rPr>
        <w:t>若有人说“我没什么可随喜的”——回应：“那就随喜你今天来参加这两个小时——这两个小时你没有做让自己后悔的事。”</w:t>
      </w:r>
    </w:p>
    <w:p>
      <w:pPr>
        <w:ind w:left="340"/>
      </w:pPr>
      <w:r>
        <w:rPr>
          <w:color w:val="1F3864"/>
          <w:sz w:val="21"/>
        </w:rPr>
        <w:t xml:space="preserve">• </w:t>
      </w:r>
      <w:r>
        <w:rPr>
          <w:sz w:val="21"/>
        </w:rPr>
        <w:t>若有人问“戒随念和‘求好运’有什么不同”——回应：“它不改变结果，只改变你在结果到来前的心态——先有‘无悔’，才有后面的‘喜悦、轻安、乐、定’。”</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不后悔有愉悦的利益，愉悦有喜的利益……乐有定的利益”。你怎样理解“无悔→定”这条链？对照自己的生活：你有没有过一次“因为做了什么（或没做什么）事，而心安、睡得踏实”的经历？那种踏实，和你理解的“定”，离得近吗？（提示：可回到材料①“戒的利益”和材料②“何义经”；没有标准答案，说感受即可）</w:t>
      </w:r>
    </w:p>
    <w:p>
      <w:pPr>
        <w:ind w:left="340"/>
      </w:pPr>
      <w:r>
        <w:rPr>
          <w:color w:val="1F3864"/>
          <w:sz w:val="21"/>
        </w:rPr>
        <w:t xml:space="preserve">• </w:t>
      </w:r>
      <w:r>
        <w:rPr>
          <w:b/>
          <w:sz w:val="21"/>
        </w:rPr>
        <w:t>问题②（◈选答）</w:t>
      </w:r>
      <w:r>
        <w:rPr>
          <w:sz w:val="21"/>
        </w:rPr>
        <w:t>：材料③里尊者带着大家一条一条地忆念九戒：“不杀生——远离危难”“离虚妄语——训练真实”。如果让你也来忆念，你最想“随喜”自己的哪一条？哪怕只是“这两个小时我没有做那件事”。为什么是这一条？（提示：尊者说“哪怕有一天的戒，都要随喜”；不必说犯过什么）</w:t>
      </w:r>
    </w:p>
    <w:p>
      <w:pPr>
        <w:ind w:left="340"/>
      </w:pPr>
      <w:r>
        <w:rPr>
          <w:color w:val="1F3864"/>
          <w:sz w:val="21"/>
        </w:rPr>
        <w:t xml:space="preserve">• </w:t>
      </w:r>
      <w:r>
        <w:rPr>
          <w:b/>
          <w:sz w:val="21"/>
        </w:rPr>
        <w:t>问题③（◈选答，时间富余或大家感兴趣时讨论）</w:t>
      </w:r>
      <w:r>
        <w:rPr>
          <w:sz w:val="21"/>
        </w:rPr>
        <w:t>：原文说“持戒者、戒具足者，不须作意‘愿我无悔’，此乃法尔”。这句话里没有“努力”，只有“自然”。这对一个习惯“靠意志力硬撑”的你，是安慰，还是疑问？为什么“守好戒”本身就够，不需要额外去“求”一个好心情？（提示：可回到材料②“第一思所成经”）</w:t>
      </w:r>
    </w:p>
    <w:p>
      <w:pPr>
        <w:ind w:left="340"/>
      </w:pPr>
      <w:r>
        <w:rPr>
          <w:color w:val="1F3864"/>
          <w:sz w:val="21"/>
        </w:rPr>
        <w:t xml:space="preserve">• </w:t>
      </w:r>
      <w:r>
        <w:rPr>
          <w:b/>
          <w:sz w:val="21"/>
        </w:rPr>
        <w:t>问题④（◈选答，深入用）</w:t>
      </w:r>
      <w:r>
        <w:rPr>
          <w:sz w:val="21"/>
        </w:rPr>
        <w:t>：材料①把持戒分成四个层次：①犯或不犯 → ②不犯、但心里还想犯 → ③不想犯、心清净 → ④面对强境仍能在善法上。想一想：为什么尊者说，修戒随念“最低最低”只要守住两个小时就够？如果一定要等到第④层才配修戒随念，会错过什么？（提示：可回到材料①“修习戒随念”第一层思维——“你不能做到完全无杂染，那是阿拉汉，你的戒随念就修不起来”）</w:t>
      </w:r>
    </w:p>
    <w:p>
      <w:pPr>
        <w:ind w:left="340"/>
      </w:pPr>
      <w:r>
        <w:rPr>
          <w:color w:val="1F3864"/>
          <w:sz w:val="21"/>
        </w:rPr>
        <w:t xml:space="preserve">• </w:t>
      </w:r>
      <w:r>
        <w:rPr>
          <w:b/>
          <w:sz w:val="21"/>
        </w:rPr>
        <w:t>问题⑤（◈选答，复盘用）</w:t>
      </w:r>
      <w:r>
        <w:rPr>
          <w:sz w:val="21"/>
        </w:rPr>
        <w:t>：材料④说，一个人“禅修没有什么进步、觉得闷闷不乐”的时候，可以修戒随念——“你持了快十天了，就这样一念，内心的欢喜就会升起来”。你有没有过“努力了很久却没看到进步”的时刻？如果那时有人提醒你“看看你已经做到的”，会不一样吗？</w:t>
      </w:r>
    </w:p>
    <w:p>
      <w:pPr>
        <w:spacing w:before="40" w:after="80"/>
        <w:ind w:left="283"/>
        <w:shd w:val="clear" w:color="auto" w:fill="EEF2F8"/>
        <w:pBdr>
          <w:left w:val="single" w:sz="20" w:space="6" w:color="1F3864"/>
        </w:pBdr>
      </w:pPr>
      <w:r>
        <w:rPr>
          <w:b/>
          <w:sz w:val="20"/>
        </w:rPr>
        <w:t>分层追问</w:t>
      </w:r>
      <w:r>
        <w:rPr>
          <w:sz w:val="20"/>
        </w:rPr>
        <w:t>（可视时间取用，由浅入深）： - 【现象】如果现在忆念自己守过的戒，你能想起哪一条？ - 【影响】「无悔→喜悦→轻安→定」这条链，你在生活里体验过哪一段？ - 【应对】这周你打算在哪个时刻（睡前），做一次「戒随念」？</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扩展材料①（录音转写）慈心九戒逐条意义：戒是对生命权、物权、家庭、诚信与健康的尊重</w:t>
      </w:r>
    </w:p>
    <w:p>
      <w:pPr>
        <w:spacing w:before="40" w:after="80"/>
        <w:ind w:left="283"/>
        <w:shd w:val="clear" w:color="auto" w:fill="EEF2F8"/>
        <w:pBdr>
          <w:left w:val="single" w:sz="20" w:space="6" w:color="1F3864"/>
        </w:pBdr>
      </w:pPr>
      <w:r>
        <w:rPr>
          <w:b/>
          <w:sz w:val="20"/>
        </w:rPr>
        <w:t>文件类型</w:t>
      </w:r>
      <w:r>
        <w:rPr>
          <w:sz w:val="20"/>
        </w:rPr>
        <w:t xml:space="preserve">：录音转写（S）——（依据录音转写整理，已校对明显同音错字） </w:t>
      </w:r>
      <w:r>
        <w:rPr>
          <w:b/>
          <w:sz w:val="20"/>
        </w:rPr>
        <w:t>说明</w:t>
      </w:r>
      <w:r>
        <w:rPr>
          <w:sz w:val="20"/>
        </w:rPr>
        <w:t>：本材料依据录音转写整理，非逐字原稿；已校对明显同音错字，如“不予取”→不与取、“非放行/非范行”→非梵行、“欲邪型/御邪行”→欲邪行、“翻译注音的九主类”→放逸之因的诸酒类、“非实时”→非时食、“以慈心慈爱之心遍满一切众生而出/慈心变住”→以慈俱行之心遍满一切众生而住。“（ ）”内为整理注记，朗读时跳过。</w:t>
      </w:r>
      <w:r>
        <w:rPr>
          <w:b/>
          <w:sz w:val="20"/>
        </w:rPr>
        <w:t>主题边界</w:t>
      </w:r>
      <w:r>
        <w:rPr>
          <w:sz w:val="20"/>
        </w:rPr>
        <w:t xml:space="preserve">：涉及慈心修习，与《应作慈爱经》相关的完整经文共读归读书会02，此处仅条目化引用。 </w:t>
      </w:r>
      <w:r>
        <w:rPr>
          <w:b/>
          <w:sz w:val="20"/>
        </w:rPr>
        <w:t>知识库出处</w:t>
      </w:r>
      <w:r>
        <w:rPr>
          <w:sz w:val="20"/>
        </w:rPr>
        <w:t xml:space="preserve">：知识库「古源尊者开示及上座部佛教资料」 </w:t>
      </w:r>
      <w:r>
        <w:rPr>
          <w:b/>
          <w:sz w:val="20"/>
        </w:rPr>
        <w:t>media_id</w:t>
      </w:r>
      <w:r>
        <w:rPr>
          <w:sz w:val="20"/>
        </w:rPr>
        <w:t xml:space="preserve">：soundrecording_d0dd1c0cd17209afe241ece24bf6b7b4_91cdae3879bed08bf06e50fa0ed604b37439961422831605 </w:t>
      </w:r>
      <w:r>
        <w:rPr>
          <w:b/>
          <w:sz w:val="20"/>
        </w:rPr>
        <w:t>打开方式</w:t>
      </w:r>
      <w:r>
        <w:rPr>
          <w:sz w:val="20"/>
        </w:rPr>
        <w:t>：ima知识库搜索「慈心九戒内容 20230721」即可打开</w:t>
      </w:r>
    </w:p>
    <w:p>
      <w:pPr>
        <w:spacing w:before="40" w:after="80"/>
        <w:ind w:left="283"/>
        <w:shd w:val="clear" w:color="auto" w:fill="EEF2F8"/>
        <w:pBdr>
          <w:left w:val="single" w:sz="20" w:space="6" w:color="1F3864"/>
        </w:pBdr>
      </w:pPr>
      <w:r>
        <w:rPr>
          <w:sz w:val="20"/>
        </w:rPr>
        <w:t>[00:00:20.200] 首先，在佛陀时代。就是三皈和五戒是合在一起的，即佛陀的弟子，没有不受戒的，是皈依不受戒的。在上述部的，或者在佛陀时代是没有这样的。……佛陀，讲说如果没有持五戒，或者五戒持的不好，就叫做。肮脏的优婆塞，肮脏的婆姨，下贱的又婆塞，下贱的又婆姨，所以就你没有良好的习惯，就一个良好习惯都没有的。一个人，就是称不上是真正佛陀的弟子了。 [00:01:06.380] 所以，在佛陀时代，一般就是受三皈就可以了，受三皈就代表我要受五戒，当然就是八戒九月（九戒）另外受。 [00:01:48.340] 那九戒的内容，大家都很熟……一个受持离杀生，就是任何生命，我们都不主动去伤害，不去伤害他。第二个你不与取，就是别人没有想给的，我们不能给，不能不能拿，比不偷盗会不一样，偷盗，你就是，我们说你小偷小摸。那但是对不予取就是。 [00:02:24.640] 我们举一个例子讲，你在公司上班。用着公司的设备，炒着自己的股票，再用公司的设备打印自己的资料，纯粹自己的资料，它就属于不予取。对。那第三个离非放行（非梵行），就是……一个是叫做离欲邪行，离欲邪行就是婚外性行为。……非范行（非梵行），就是完全的不淫，就没有性行为，两个有差别了…… [00:04:03.540] 对，少时离非时食，就是过午不食。过午不食，在旧金山的过午时间是一点，中午一点十五分是。十三分。OK，一点十三分了，我们是来得及，因为十一点半就开饭了。 [00:04:23.700] 受持离观听歌舞。观听跳舞唱歌音乐表演，佩戴装饰装扮，装扮之音的花瓣，芳香涂香，绝处。那只要是……不带着想去欣赏，或者娱乐，会带来娱乐的这样的，都算。 [00:04:52.300] 但如果说比如说我们将走到。街上，听到别人，放音乐了或者唱歌了。或者街头表演。你没有带着欣赏，观赏，或者觉得很快乐的心？你也没有关系了，它就是一种声音，或者是一种，一种所缘对象，就看到就看到，不见得就不会就是犯咯。 [00:06:55.210] 以受受持以慈爱之心编满一切身内而住，是加的，这是提醒我们每天都要能够慈心面对一切人、事、物和外在的一些东西。 [00:07:06.530] 所以前面，九条，再我们如果是有犯，我们这条戒就会。失去了，慈心变住（慈心遍住），这一块，是鼓励了就鼓励大家有慈心，那不会因说你没慈心，戒就没了。当然我们尽量不要起嗔心，起嗔心就不好了。 [00:08:23.980] 这我们以前都讲过。不杀生，是尊重生命权。生存权。不，不予取，是尊重他的物权所有权。这样，我们说，西方社会里面人权物权神圣不可以侵犯，佛陀早就讲了，两千多年前就这么写的，不单是人权物权，就是一切的生存权和一切的物权。都不可以侵犯。……离杀生礼不宜取（离不与取），理赔放行（离非梵行），就是尊重伴侣。不乱搞男女关系…… [00:10:19.970] 所以，规范型是。是梵行的行为的，是高尚的行为，是能够超越世间娱乐的很重要的一个内容。……如果是欲邪型，欲邪型，就是我们尊重伴侣了，没有婚外的性理行为。就是在人权在生存权所有权之下。就是你家庭的稳定，对家人负责任，我们老讲说一个家庭。稳定的因素，对孩子的成长是很重要的。而一个家庭稳定的最大杀手，就是婚外情行为。 [00:11:11.080] 那再往下，就是虚妄于（虚妄语），虚妄于当你成家了，或者你做一个个人，你要生存，你要跟社会交往，诚信是最重要的，我们讲信为第一。……基于翻译之音的诸主类（放逸之因的诸酒类）学处。酒，或者是。毒品，麻醉品。他虽然不是直接会对别人造成伤害。但是，由于它会让我们丧失心智。 [00:13:24.440] ……一个是。身体的角度，如果你不是。很强的，劳力劳动者。那？晚饭？可以减少很多。对于口欲的这种追求了。那往往我们在家人就是下班以后要去哪里去？小酌几杯，他都是在生存上都是不需要的，对。因为我们知道时代很多人，身体的问题，都是吃出来的。病从口入，所以，佛陀时代，都看到这样的问题就是一个有利于修行。第二一个，有利于身体健康。 [00:14:20.580] 观听歌舞？这些第八条？就是容易让我们叛逆。容易让我们散乱，容易我们对色声香味触。有有期待，有追求。高大长座（离高大床座），就是容易容易放逸，容易放意。好，那以慈心慈爱之心遍满一切众生而出，就让我们拥有慈心了，拥有慈心，我们将。十，十心，没有敌人了。智慧不生烦恼，也要有慈心，对。 [00:15:18.360] 九戒的功德，我们昨天讲了他。很大，而且它最主要是能够让我们心变得宁静。那去除五盖……尤其这种昏沉睡眠盖，调举追悔盖，贪盖，嗔恚盖都是很大的帮助。那久而久之，当我们内心的这种戒的功德越来越丰满以后。听了会很坦然，无所畏惧。不容易波动。烦恼不容易现起，禅修，就很容易散去。 [00:16:02.120] 当然，并不是说在家人不方便的时候，你要持九戒。但是在家人作为佛弟子，最少要持五戒，比较好。每一天，我们都建议你要做一下功德回向做一下功德回向，</w:t>
      </w:r>
    </w:p>
    <w:p>
      <w:r>
        <w:rPr>
          <w:sz w:val="21"/>
        </w:rPr>
        <w:t>[generated, not original text]</w:t>
      </w:r>
    </w:p>
    <w:p>
      <w:pPr>
        <w:spacing w:before="120" w:after="80"/>
      </w:pPr>
      <w:r>
        <w:rPr>
          <w:rFonts w:ascii="Microsoft YaHei" w:hAnsi="Microsoft YaHei" w:eastAsia="Microsoft YaHei"/>
          <w:b/>
          <w:color w:val="1F3864"/>
          <w:sz w:val="25"/>
        </w:rPr>
        <w:t>扩展材料②（录音转写）灵活受持——能持一小时就一小时，都是功德</w:t>
      </w:r>
    </w:p>
    <w:p>
      <w:pPr>
        <w:spacing w:before="40" w:after="80"/>
        <w:ind w:left="283"/>
        <w:shd w:val="clear" w:color="auto" w:fill="EEF2F8"/>
        <w:pBdr>
          <w:left w:val="single" w:sz="20" w:space="6" w:color="1F3864"/>
        </w:pBdr>
      </w:pPr>
      <w:r>
        <w:rPr>
          <w:b/>
          <w:sz w:val="20"/>
        </w:rPr>
        <w:t>文件类型</w:t>
      </w:r>
      <w:r>
        <w:rPr>
          <w:sz w:val="20"/>
        </w:rPr>
        <w:t xml:space="preserve">：录音转写（S）——（依据录音转写整理，已校对明显同音错字） </w:t>
      </w:r>
      <w:r>
        <w:rPr>
          <w:b/>
          <w:sz w:val="20"/>
        </w:rPr>
        <w:t>说明</w:t>
      </w:r>
      <w:r>
        <w:rPr>
          <w:sz w:val="20"/>
        </w:rPr>
        <w:t>：本材料依据录音转写整理，非逐字原稿；已校对明显同音错字，如“借随念/戒水念/戒水面”→戒随念、“练八力”→念巴利、“九戒/九届/持久界人”→九戒／持九戒之人、“借有有穿破”→戒有穿破、“实心”→慈心。“（ ）”内为整理注记，朗读时跳过。</w:t>
      </w:r>
      <w:r>
        <w:rPr>
          <w:b/>
          <w:sz w:val="20"/>
        </w:rPr>
        <w:t>素材分工</w:t>
      </w:r>
      <w:r>
        <w:rPr>
          <w:sz w:val="20"/>
        </w:rPr>
        <w:t xml:space="preserve">：本段后尊者详说“戒随念”的修法与利益，属第4周主题，此处仅取“灵活受持”相关段落。 </w:t>
      </w:r>
      <w:r>
        <w:rPr>
          <w:b/>
          <w:sz w:val="20"/>
        </w:rPr>
        <w:t>知识库出处</w:t>
      </w:r>
      <w:r>
        <w:rPr>
          <w:sz w:val="20"/>
        </w:rPr>
        <w:t xml:space="preserve">：知识库「古源尊者开示及上座部佛教资料」 </w:t>
      </w:r>
      <w:r>
        <w:rPr>
          <w:b/>
          <w:sz w:val="20"/>
        </w:rPr>
        <w:t>media_id</w:t>
      </w:r>
      <w:r>
        <w:rPr>
          <w:sz w:val="20"/>
        </w:rPr>
        <w:t xml:space="preserve">：soundrecording_d0dd1c0cd17209afe241ece24bf6b7b4_47fd529b6c13e569a3c96acd504c917d7439961422831605 </w:t>
      </w:r>
      <w:r>
        <w:rPr>
          <w:b/>
          <w:sz w:val="20"/>
        </w:rPr>
        <w:t>打开方式</w:t>
      </w:r>
      <w:r>
        <w:rPr>
          <w:sz w:val="20"/>
        </w:rPr>
        <w:t>：ima知识库搜索「戒随念 慈心修习 20230705」即可打开</w:t>
      </w:r>
    </w:p>
    <w:p>
      <w:pPr>
        <w:spacing w:before="40" w:after="80"/>
        <w:ind w:left="283"/>
        <w:shd w:val="clear" w:color="auto" w:fill="EEF2F8"/>
        <w:pBdr>
          <w:left w:val="single" w:sz="20" w:space="6" w:color="1F3864"/>
        </w:pBdr>
      </w:pPr>
      <w:r>
        <w:rPr>
          <w:sz w:val="20"/>
        </w:rPr>
        <w:t>[00:01:26.700] 他们，建议尽量的是练八力（念巴利）了，尽量练八力。那从基点上来讲，用母语做你的母语也是可以的。……那至于受戒的戒条，戒文？如果你能够练巴力是好的。不会练巴力的，就练母语也是没有问题的，也就是它是意思，再了解意思就可以了。对。那如果你平常在家里。在家里，你受五戒，那就是五戒。 [00:02:20.700] 那如果你是不能受五戒，你选其中几条来说也是可以，只是，那就就是你不是五戒，你只是守了其中某几条戒，也是可以这样。八戒或者九戒，它是一个完整的。那如果你想在五戒的基础上再受某几条，那就是在五戒五戒加，就是五戒加在五戒的基础上，你可能再加购一两条，但是你的根本是五戒，他是这样来理解。 [00:02:57.820] 就关于持戒的事情跟大家说一下，再对在家人持戒。如果你违犯了，有犯了戒，犯了戒就犯了。至少在如此，你是一个完整的戒，完整的戒，那你整体的戒，就戒体就消失了。你要重新受，但佛陀并没有制定在家人持戒，如果犯戒了，有罪。出家人有相应的一些罪，在家人没有，所以不用担心。持戒，再违犯，叫做罪加一等。也不存在说持戒犯戒了会很严重，会堕地狱诸如此类的说法。 [00:03:52.320] 所以对于在家的人来讲。你能够。持一个小时的戒，不持一个小时的戒。能持一天的戒就一天的戒，半天的戒就半天的戒，都是功德。 [00:04:05.480] 我们在上述佛教国家里面，今天看到他们。就是到寺院，到寺院做供养，或者做任何事物，他都会先去请求受戒。受完戒离开寺院，该干又干了，他们也就是这样的，对，反而，我觉得中国人，受的戒都还比较严格，对对对，所以不用太担心，自然而然的就去去吃手，把它当做是一个好习惯来练习，也是蛮好的对。 [00:05:10.200] 在这过程中，有些人可能觉得有些误区，认为持戒就要持得非常的完美，才可以随念戒的功德。 [00:05:20.000] 他不是这样，就是。你比如说刚刚大家受戒了。在这几分钟时间里面，你显然没有缓解没有，那就是这这几这几分钟的时间的戒就非常棒，就可以随洗（随喜）。 [00:05:34.010] 你看我整整吃了（持了）五分钟的九节（九戒），你就可以很欢喜，因为没有。你平常的时候不这么做吗？对不对，那今天我们受到在这样的场合里面，你就是很完美，那即使犯了可能出去我们听了一下音乐闻了一下香，诸如此类的，你说很严重吗？没有什么很严重对。可能我们说借有有有穿破（戒有穿破），他说像奶牛一样的花奶牛一样的，或者像一条毛巾中间破个洞，或者边缘破个洞，就是指我们在违犯的时候那种状态，但并不代表你没有出戒。所以在只要你受了戒，我们就可以随炼（随念）戒的功德。 [00:06:23.640] 那戒的功德，它是怎么锤炼？就是你思维，我受戒，是什么样的戒条？那是佛陀制定的。那这样的戒，它是培养我们良善的品行，良善的品德，良好的习惯那。此戒，非常的稀有，难得。为什么说持戒非常稀有难得？因为。在当今的世界上， [00:06:50.940] 我们想说，全世界七十多亿人。？那有几个人可以像我们这样？受个九戒。你随便算一下，对你自己自己想一想，就是现在就今天全世界七十多亿人。有几个人可以受九戒？很少很少的。……所以他这种持九戒的人，我想全世界合起来可能都不会超过一万的。就是当下时候，持九戒人都不超过一万人，全世界你是其中一个七十亿分之一…… [00:08:06.645] 所以古时候讲为什么持一天八关斋戒。就足以升天，对，是转轮圣王十六分之一的功德，他，他就是这么稀有难得。好，那我们这么想的时候？也就会法喜充满了，内心里面洋溢的这种，我是愿意做一个有品德的，高尚的，有这样良善习惯的人，我至少走在这条路上。你当你这样想，你随喜你自己的戒，再……随念戒的功德的那种内心的状态就会起来。 [00:11:57.000] 世界的人？很坦荡，因为他不干坏事。我们说，不做亏心事，不怕鬼敲门。诶，内心，很坦荡。那第二一个，因为他不再胡思乱想，不像贪嗔痴。所以他内心会很平静。再一个，我们知道我们有此戒。我们是一个有品德的人。所以内心会很踏实。很充满力量的那种感觉。……</w:t>
      </w:r>
    </w:p>
    <w:p>
      <w:r>
        <w:rPr>
          <w:sz w:val="21"/>
        </w:rPr>
        <w:t>[generated, not original text]</w:t>
      </w:r>
    </w:p>
    <w:p>
      <w:pPr>
        <w:spacing w:before="120" w:after="80"/>
      </w:pPr>
      <w:r>
        <w:rPr>
          <w:rFonts w:ascii="Microsoft YaHei" w:hAnsi="Microsoft YaHei" w:eastAsia="Microsoft YaHei"/>
          <w:b/>
          <w:color w:val="1F3864"/>
          <w:sz w:val="25"/>
        </w:rPr>
        <w:t>扩展材料③（录音转写）禅修营圆满受戒：持守慈心九戒的欢喜与随喜</w:t>
      </w:r>
    </w:p>
    <w:p>
      <w:pPr>
        <w:spacing w:before="40" w:after="80"/>
        <w:ind w:left="283"/>
        <w:shd w:val="clear" w:color="auto" w:fill="EEF2F8"/>
        <w:pBdr>
          <w:left w:val="single" w:sz="20" w:space="6" w:color="1F3864"/>
        </w:pBdr>
      </w:pPr>
      <w:r>
        <w:rPr>
          <w:b/>
          <w:sz w:val="20"/>
        </w:rPr>
        <w:t>文件类型</w:t>
      </w:r>
      <w:r>
        <w:rPr>
          <w:sz w:val="20"/>
        </w:rPr>
        <w:t xml:space="preserve">：录音转写（S）——（依据录音转写整理，已校对明显同音错字） </w:t>
      </w:r>
      <w:r>
        <w:rPr>
          <w:b/>
          <w:sz w:val="20"/>
        </w:rPr>
        <w:t>说明</w:t>
      </w:r>
      <w:r>
        <w:rPr>
          <w:sz w:val="20"/>
        </w:rPr>
        <w:t>：本材料依据录音转写整理，非逐字原稿；已校对明显同音错字，如“借水练”→戒随念、“随习”→随喜、“内心阴重”→内心殷重、“没有追回”→没有追悔、“去一次面”→去忆念。“（ ）”内为整理注记，朗读时跳过。</w:t>
      </w:r>
      <w:r>
        <w:rPr>
          <w:b/>
          <w:sz w:val="20"/>
        </w:rPr>
        <w:t>素材分工</w:t>
      </w:r>
      <w:r>
        <w:rPr>
          <w:sz w:val="20"/>
        </w:rPr>
        <w:t xml:space="preserve">：本段后尊者详说佛随念与入出息念，属读书会03·四护卫禅实修，此处仅取“禅修营圆满受戒、持守慈心九戒”的段落。 </w:t>
      </w:r>
      <w:r>
        <w:rPr>
          <w:b/>
          <w:sz w:val="20"/>
        </w:rPr>
        <w:t>知识库出处</w:t>
      </w:r>
      <w:r>
        <w:rPr>
          <w:sz w:val="20"/>
        </w:rPr>
        <w:t xml:space="preserve">：知识库「古源尊者开示及上座部佛教资料」 </w:t>
      </w:r>
      <w:r>
        <w:rPr>
          <w:b/>
          <w:sz w:val="20"/>
        </w:rPr>
        <w:t>media_id</w:t>
      </w:r>
      <w:r>
        <w:rPr>
          <w:sz w:val="20"/>
        </w:rPr>
        <w:t xml:space="preserve">：soundrecording_d0dd1c0cd17209afe241ece24bf6b7b4_35f1bb1a6aba8a7b47746a4f4ec79d947439961422831605 </w:t>
      </w:r>
      <w:r>
        <w:rPr>
          <w:b/>
          <w:sz w:val="20"/>
        </w:rPr>
        <w:t>打开方式</w:t>
      </w:r>
      <w:r>
        <w:rPr>
          <w:sz w:val="20"/>
        </w:rPr>
        <w:t>：ima知识库搜索「佛随念 20231112」即可打开</w:t>
      </w:r>
    </w:p>
    <w:p>
      <w:pPr>
        <w:spacing w:before="40" w:after="80"/>
        <w:ind w:left="283"/>
        <w:shd w:val="clear" w:color="auto" w:fill="EEF2F8"/>
        <w:pBdr>
          <w:left w:val="single" w:sz="20" w:space="6" w:color="1F3864"/>
        </w:pBdr>
      </w:pPr>
      <w:r>
        <w:rPr>
          <w:sz w:val="20"/>
        </w:rPr>
        <w:t>[00:00:05.640] 今天，禅修营就要结束，那各位贤友？回去，所以今天，我们就受五戒。那如果你自己本身要受八戒的，你自己，就决意守八戒，后面的几个自己做一个可以了。那前面大家跟我练。 [00:01:04.080] ……我受持离杀生学处，我受持离不与取学处，我受持离欲邪行学处，我受持离虚妄语学处，我受持离放逸之因的诸酒类学处。……愿我此功德导向诸漏尽，愿我此戒德为证涅槃缘，愿我此功德为得涅槃…… [00:06:55.340] 接下来，我们自己先。休息十分钟的借水练（戒随念）。……这十天以来，我们持守慈心九戒。内心阴重（殷重）。持戒清净。没有追回（追悔）。这是我们生命当中非常难得的，经历。将在我们这一生累积。巨大的功德，为我们未来，成佛解脱，积累，很好的戒的资粮。 [00:07:49.250] 那戒的功德？是能令我们清净。令我们欢喜，令我们能够追悔（追悔）。以此回应我们殊胜的。持戒的这种功德也随习（随喜）别人的持戒的功德，提起对戒的这种随念对戒的这种欢喜。那休息，十分钟去一次面（去忆念）。</w:t>
      </w:r>
    </w:p>
    <w:p>
      <w:r>
        <w:rPr>
          <w:sz w:val="21"/>
        </w:rPr>
        <w:t>[generated, not original text]</w:t>
      </w:r>
    </w:p>
    <w:p>
      <w:pPr>
        <w:spacing w:before="120" w:after="80"/>
      </w:pPr>
      <w:r>
        <w:rPr>
          <w:rFonts w:ascii="Microsoft YaHei" w:hAnsi="Microsoft YaHei" w:eastAsia="Microsoft YaHei"/>
          <w:b/>
          <w:color w:val="1F3864"/>
          <w:sz w:val="25"/>
        </w:rPr>
        <w:t>扩展材料④（PDF）八戒／九戒／十戒受戒程序对照与慈心九戒命名、编译者序</w:t>
      </w:r>
    </w:p>
    <w:p>
      <w:pPr>
        <w:spacing w:before="40" w:after="80"/>
        <w:ind w:left="283"/>
        <w:shd w:val="clear" w:color="auto" w:fill="EEF2F8"/>
        <w:pBdr>
          <w:left w:val="single" w:sz="20" w:space="6" w:color="1F3864"/>
        </w:pBdr>
      </w:pPr>
      <w:r>
        <w:rPr>
          <w:b/>
          <w:sz w:val="20"/>
        </w:rPr>
        <w:t>文件类型</w:t>
      </w:r>
      <w:r>
        <w:rPr>
          <w:sz w:val="20"/>
        </w:rPr>
        <w:t xml:space="preserve">：PDF 原文直取——（照录自知识库 PDF《上座部佛教在家居士须知》第一章、第三章、编译序；巴利语变音符号以知识库 PDF 为准，部分字母提取可能有偏差，如实照录） </w:t>
      </w:r>
      <w:r>
        <w:rPr>
          <w:b/>
          <w:sz w:val="20"/>
        </w:rPr>
        <w:t>说明</w:t>
      </w:r>
      <w:r>
        <w:rPr>
          <w:sz w:val="20"/>
        </w:rPr>
        <w:t>：本材料照录自知识库 PDF《上座部佛教在家居士须知》，为“八戒—九戒—十戒”三种受戒程序的对照，方便主持人在时间富余时带读。</w:t>
      </w:r>
      <w:r>
        <w:rPr>
          <w:b/>
          <w:sz w:val="20"/>
        </w:rPr>
        <w:t>主题边界</w:t>
      </w:r>
      <w:r>
        <w:rPr>
          <w:sz w:val="20"/>
        </w:rPr>
        <w:t xml:space="preserve">：慈心九戒涉及《应作慈爱经》，完整共读归读书会02，此处仅条目化引用。 </w:t>
      </w:r>
      <w:r>
        <w:rPr>
          <w:b/>
          <w:sz w:val="20"/>
        </w:rPr>
        <w:t>知识库出处</w:t>
      </w:r>
      <w:r>
        <w:rPr>
          <w:sz w:val="20"/>
        </w:rPr>
        <w:t xml:space="preserve">：知识库「古源尊者开示及上座部佛教资料」 </w:t>
      </w:r>
      <w:r>
        <w:rPr>
          <w:b/>
          <w:sz w:val="20"/>
        </w:rPr>
        <w:t>media_id</w:t>
      </w:r>
      <w:r>
        <w:rPr>
          <w:sz w:val="20"/>
        </w:rPr>
        <w:t xml:space="preserve">：pdf_d0dd1c0cd17209afe241ece24bf6b7b4_db617e7bd6979da0aafd11f27d227a397439961422831605 </w:t>
      </w:r>
      <w:r>
        <w:rPr>
          <w:b/>
          <w:sz w:val="20"/>
        </w:rPr>
        <w:t>打开方式</w:t>
      </w:r>
      <w:r>
        <w:rPr>
          <w:sz w:val="20"/>
        </w:rPr>
        <w:t>：ima知识库搜索「上座部佛教在家居士须知」即可打开</w:t>
      </w:r>
    </w:p>
    <w:p>
      <w:r>
        <w:rPr>
          <w:b/>
          <w:sz w:val="21"/>
        </w:rPr>
        <w:t>★核心段落</w:t>
      </w:r>
      <w:r>
        <w:rPr>
          <w:sz w:val="21"/>
        </w:rPr>
        <w:t>（必读）</w:t>
      </w:r>
    </w:p>
    <w:p>
      <w:r>
        <w:rPr>
          <w:b/>
          <w:sz w:val="21"/>
        </w:rPr>
        <w:t>一、伍波萨他八戒（八支戒）求受文与发愿回向</w:t>
      </w:r>
    </w:p>
    <w:p>
      <w:pPr>
        <w:spacing w:before="40" w:after="80"/>
        <w:ind w:left="283"/>
        <w:shd w:val="clear" w:color="auto" w:fill="EEF2F8"/>
        <w:pBdr>
          <w:left w:val="single" w:sz="20" w:space="6" w:color="1F3864"/>
        </w:pBdr>
      </w:pPr>
      <w:r>
        <w:rPr>
          <w:sz w:val="20"/>
        </w:rPr>
        <w:t>求受三皈依和伍波萨他八戒： Ahaṃ, bhante, tisaraṇena saha aṭṭhaṅga samannāgataṃ uposathasīlaṃ dhammaṃ yācāmi, anuggahaṃ katvā sīlaṃ detha me, bhante. （阿杭 槃爹 帝萨拉内-那 萨哈 阿汤格 萨满那-嘎当伍波-萨特西-朗 贪芒 亚-咤-密 阿奴嘎航 嘎度阿 西-朗爹特 美 槃爹） 尊者，我乞求三皈依和具有八支的伍波萨他戒法，请尊者在摄受后授戒给我！（三遍，第二、三遍句式同前，仅以 Dutiyam'pi／Tatiyam'pi 起头） 三皈依：Namo tassa Bhagavato, Arahato Sammāsambuddhassa.（三遍）／Buddhaṃ saraṇaṃ gacchāmi. Dhammaṃ saraṇaṃ gacchāmi. Saṅghaṃ saraṇaṃ gacchāmi.（及第二、第三遍） 发愿与回向：Idam me puññaṃ āsavakkhayā'vaham hotu. 愿我此功德，导向诸漏尽！Idam me sīlaṃ nibbānassa paccayo hotu. 愿我此功德，为证涅槃缘！Mama puññabhāgaṃ sabbasattānaṃ bhājemi. 我此功德分，回向诸有情，Te sabbe me samaṃ puññabhāgaṃ labhantu. 愿彼等一切，同得功德分！Sādhu! Sādhu! Sādhu!</w:t>
      </w:r>
    </w:p>
    <w:p>
      <w:r>
        <w:rPr>
          <w:b/>
          <w:sz w:val="21"/>
        </w:rPr>
        <w:t>二、伍波萨他九戒（九支戒）求受文</w:t>
      </w:r>
    </w:p>
    <w:p>
      <w:pPr>
        <w:spacing w:before="40" w:after="80"/>
        <w:ind w:left="283"/>
        <w:shd w:val="clear" w:color="auto" w:fill="EEF2F8"/>
        <w:pBdr>
          <w:left w:val="single" w:sz="20" w:space="6" w:color="1F3864"/>
        </w:pBdr>
      </w:pPr>
      <w:r>
        <w:rPr>
          <w:sz w:val="20"/>
        </w:rPr>
        <w:t>Ahaṃ, bhante, tisaraṇena saha navaṅga samannāgataṃ uposathasīlaṃ dhammaṃ yācāmi, anuggahaṃ katvā sīlaṃ detha me, bhante. （阿杭 槃爹 帝萨拉内-那 萨哈 那旺格 萨满那-嘎当伍波-萨特西-朗 贪芒 亚-咤-密 阿奴嘎航 嘎度阿 西-朗爹特 美 槃爹） 尊者，我乞求三皈依和具有九支的伍波萨他戒法，请尊者在摄受后授戒给我！ （其后三皈依同上；九条学处见共读材料③核心一；结语：“善作三皈依和具有九支的伍波萨他戒法后，应以不放逸而成就！”）</w:t>
      </w:r>
    </w:p>
    <w:p>
      <w:r>
        <w:rPr>
          <w:b/>
          <w:sz w:val="21"/>
        </w:rPr>
        <w:t>三、在家十戒求受文</w:t>
      </w:r>
    </w:p>
    <w:p>
      <w:pPr>
        <w:spacing w:before="40" w:after="80"/>
        <w:ind w:left="283"/>
        <w:shd w:val="clear" w:color="auto" w:fill="EEF2F8"/>
        <w:pBdr>
          <w:left w:val="single" w:sz="20" w:space="6" w:color="1F3864"/>
        </w:pBdr>
      </w:pPr>
      <w:r>
        <w:rPr>
          <w:sz w:val="20"/>
        </w:rPr>
        <w:t>Ahaṃ, bhante, tisaraṇena saddhiṃ gahaṭṭha-dasasīlaṃ dhammaṃ yācāmi, anuggahaṃ katvā sīlaṃ detha me, bhante. （阿杭 槃爹 帝萨拉内-那 萨挺 嘎哈特 达思西-朗 贪芒 亚-咤-密 阿奴嘎航 嘎度阿 西-朗 爹特 美 槃爹） 尊者，我乞求三皈依和在家十戒法，请尊者在摄受后授戒给我！（三遍） （十条学处见共读材料③扩展五；结语：“很好地守护三皈依和在家十戒法后，应以不放逸而成就！”）</w:t>
      </w:r>
    </w:p>
    <w:p>
      <w:r>
        <w:rPr>
          <w:b/>
          <w:sz w:val="21"/>
        </w:rPr>
        <w:t>◈扩展段落</w:t>
      </w:r>
      <w:r>
        <w:rPr>
          <w:sz w:val="21"/>
        </w:rPr>
        <w:t>（可选）</w:t>
      </w:r>
    </w:p>
    <w:p>
      <w:r>
        <w:rPr>
          <w:b/>
          <w:sz w:val="21"/>
        </w:rPr>
        <w:t>四、慈心九戒命名与边界说明（在家居士须知）</w:t>
      </w:r>
    </w:p>
    <w:p>
      <w:pPr>
        <w:spacing w:before="40" w:after="80"/>
        <w:ind w:left="283"/>
        <w:shd w:val="clear" w:color="auto" w:fill="EEF2F8"/>
        <w:pBdr>
          <w:left w:val="single" w:sz="20" w:space="6" w:color="1F3864"/>
        </w:pBdr>
      </w:pPr>
      <w:r>
        <w:rPr>
          <w:sz w:val="20"/>
        </w:rPr>
        <w:t>九分戒即伍波萨他九戒，其第九支为慈心观，余八支同八戒加非梵行（八戒第三为欲邪行，九戒第三为非梵行）。书中未将「慈心」扩展为「慈悲喜舍」四无量心戒条，仅以慈俱心为第九戒体。（整理注：与《应作慈爱经》相关的完整经文共读，归读书会02，此处仅条目化引用。）</w:t>
      </w:r>
    </w:p>
    <w:p>
      <w:r>
        <w:rPr>
          <w:b/>
          <w:sz w:val="21"/>
        </w:rPr>
        <w:t>五、编译序（摘录）：在家学处与如法护持僧团的意义</w:t>
      </w:r>
    </w:p>
    <w:p>
      <w:pPr>
        <w:spacing w:before="40" w:after="80"/>
        <w:ind w:left="283"/>
        <w:shd w:val="clear" w:color="auto" w:fill="EEF2F8"/>
        <w:pBdr>
          <w:left w:val="single" w:sz="20" w:space="6" w:color="1F3864"/>
        </w:pBdr>
      </w:pPr>
      <w:r>
        <w:rPr>
          <w:sz w:val="20"/>
        </w:rPr>
        <w:t>「本书可帮助在家众如法护持僧众、奠定信仰与行为基础，避免因误解戒律而生是非，对僧俗双方均有益并助正法久住。」 「玛欣德建议有心学习上座部佛教的贤友们应认真阅读、学习、参考本书！……假如居士不懂得一些基本的比库戒律，不仅可能让比库们觉得不方便，或者不能很好地持戒，甚至还可能弄巧反拙，想培植福田不成，反而带来『非福』(apuñña)。」</w:t>
      </w:r>
    </w:p>
    <w:p>
      <w:r>
        <w:rPr>
          <w:sz w:val="21"/>
        </w:rPr>
        <w:t>[generated, not original text]</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扩展五：补充原文段落</w:t>
      </w:r>
    </w:p>
    <w:p>
      <w:r>
        <w:rPr>
          <w:b/>
          <w:sz w:val="21"/>
        </w:rPr>
        <w:t>（一）戒随念怎么念、怎样生喜</w:t>
      </w:r>
      <w:r>
        <w:rPr>
          <w:sz w:val="21"/>
        </w:rPr>
        <w:t>（材料《10_戒随念&amp;寂止随念-古源尊者-20240213》，media_id：`soundrecording_d0dd1c0cd17209afe241ece24bf6b7b4_573aa3b0a314fd31854fbe8a312fa8617439961422831605`；依据录音转写整理，已校对明显同音错字，未共读，照录）：</w:t>
      </w:r>
    </w:p>
    <w:p>
      <w:pPr>
        <w:spacing w:before="40" w:after="80"/>
        <w:ind w:left="283"/>
        <w:shd w:val="clear" w:color="auto" w:fill="EEF2F8"/>
        <w:pBdr>
          <w:left w:val="single" w:sz="20" w:space="6" w:color="1F3864"/>
        </w:pBdr>
      </w:pPr>
      <w:r>
        <w:rPr>
          <w:sz w:val="20"/>
        </w:rPr>
        <w:t>[00:00:00.220] 继续训练。嗯，这个戒随念啊，花一点时间跟大家说一下。寂止随念和戒随念是十随念之二，就是它们都是属于十种随念。随呢，就是随顺、持续不断重复的意思。念，就是忆持。对于佛陀功德的随念，就是意念不忘失的意思。那戒随念呢，就是对我们自己的戒德随顺地忆持、意念、随喜……这样的意思。</w:t>
      </w:r>
    </w:p>
    <w:p>
      <w:pPr>
        <w:spacing w:before="40" w:after="80"/>
        <w:ind w:left="283"/>
        <w:shd w:val="clear" w:color="auto" w:fill="EEF2F8"/>
        <w:pBdr>
          <w:left w:val="single" w:sz="20" w:space="6" w:color="1F3864"/>
        </w:pBdr>
      </w:pPr>
      <w:r>
        <w:rPr>
          <w:sz w:val="20"/>
        </w:rPr>
        <w:t>[00:01:03.225] 那么戒随念怎么念呢？就是我们思维我们自己持戒的功德。那持戒的功德大家都知道，我们就不再细讲了。至少呢，在我们持戒的这个期间，我们的内心呢是没有去违谤，没有去诽谤（戒），就是按照佛陀的教导，就是我们正在努力做一个有良好习惯、有高尚品德、有这样的很有素养的这样的一种人呢。</w:t>
      </w:r>
    </w:p>
    <w:p>
      <w:pPr>
        <w:spacing w:before="40" w:after="80"/>
        <w:ind w:left="283"/>
        <w:shd w:val="clear" w:color="auto" w:fill="EEF2F8"/>
        <w:pBdr>
          <w:left w:val="single" w:sz="20" w:space="6" w:color="1F3864"/>
        </w:pBdr>
      </w:pPr>
      <w:r>
        <w:rPr>
          <w:sz w:val="20"/>
        </w:rPr>
        <w:t>[00:01:47.880] 自从我们来到百花古寺参加禅修营，每天都持受慈心九戒。那这个即使呢，我们可能偶尔有（违犯），第二天呢，我们也重受了。那么我们这样思维呢，我们知道我们的戒是清净的。那么这个（对）在家人来讲是稀有难得的。</w:t>
      </w:r>
    </w:p>
    <w:p>
      <w:pPr>
        <w:spacing w:before="40" w:after="80"/>
        <w:ind w:left="283"/>
        <w:shd w:val="clear" w:color="auto" w:fill="EEF2F8"/>
        <w:pBdr>
          <w:left w:val="single" w:sz="20" w:space="6" w:color="1F3864"/>
        </w:pBdr>
      </w:pPr>
      <w:r>
        <w:rPr>
          <w:sz w:val="20"/>
        </w:rPr>
        <w:t>[00:02:19.100] 那以这样的戒呢，如果我们能够维持到临终呢，一定是能够往生天界——如果你愿意，除了你想回到人间，那是另讲。那最主要就是当我们一个人没有去违反、内心没有这种烦恼或者恶业的时候呢，我们内心呢会很安稳、内心会很笃定、内心呢会很坦然。</w:t>
      </w:r>
    </w:p>
    <w:p>
      <w:pPr>
        <w:spacing w:before="40" w:after="80"/>
        <w:ind w:left="283"/>
        <w:shd w:val="clear" w:color="auto" w:fill="EEF2F8"/>
        <w:pBdr>
          <w:left w:val="single" w:sz="20" w:space="6" w:color="1F3864"/>
        </w:pBdr>
      </w:pPr>
      <w:r>
        <w:rPr>
          <w:sz w:val="20"/>
        </w:rPr>
        <w:t>[00:03:02.490] 这个中国话有句话说：没做亏心事，不怕鬼敲门。所以当我们持戒了，你就内心很（坦然）。那以这样的（思）业，我们思维：我们是一个有戒德的人，我们是一个有良好习惯的人，我们是一个正在践行成为一个有高尚品德的人。这样思维，你就会生起欢喜。</w:t>
      </w:r>
    </w:p>
    <w:p>
      <w:pPr>
        <w:spacing w:before="40" w:after="80"/>
        <w:ind w:left="283"/>
        <w:shd w:val="clear" w:color="auto" w:fill="EEF2F8"/>
        <w:pBdr>
          <w:left w:val="single" w:sz="20" w:space="6" w:color="1F3864"/>
        </w:pBdr>
      </w:pPr>
      <w:r>
        <w:rPr>
          <w:sz w:val="20"/>
        </w:rPr>
        <w:t>[00:03:39.160] 古时候有古大德呢，因为忆念自己戒的功德，而能够去除身体的痛（苦）；甚至有一位长老呢，他在一天晚上听闻佛法的时候，他坐在野地上……就被那个毒蛇咬到了，他的腿部被毒蛇咬到。然后呢，他就思维：出家以来从来没有违犯，他的戒是清净的，然后内心呢就升起了强烈的欢喜。因于这样的强烈的欢喜呢，他那个蛇毒啊，就从他身体排出去……然后他以这个戒随念的定（力）修观，在那一坐里面就证得（阿罗汉果）。</w:t>
      </w:r>
    </w:p>
    <w:p>
      <w:pPr>
        <w:spacing w:before="40" w:after="80"/>
        <w:ind w:left="283"/>
        <w:shd w:val="clear" w:color="auto" w:fill="EEF2F8"/>
        <w:pBdr>
          <w:left w:val="single" w:sz="20" w:space="6" w:color="1F3864"/>
        </w:pBdr>
      </w:pPr>
      <w:r>
        <w:rPr>
          <w:sz w:val="20"/>
        </w:rPr>
        <w:t>[00:04:43.460] 那也就是说呢，我们（忆）念戒功德，内心可以很喜悦很欢喜。</w:t>
      </w:r>
    </w:p>
    <w:p>
      <w:pPr>
        <w:spacing w:before="40" w:after="80"/>
        <w:ind w:left="283"/>
        <w:shd w:val="clear" w:color="auto" w:fill="EEF2F8"/>
        <w:pBdr>
          <w:left w:val="single" w:sz="20" w:space="6" w:color="1F3864"/>
        </w:pBdr>
      </w:pPr>
      <w:r>
        <w:rPr>
          <w:sz w:val="20"/>
        </w:rPr>
        <w:t>[00:05:00.980] 那么如果你觉得，觉得在这段时间来了这么多天了，禅修没有什么进步——昨天我们也有同学感到你的进步不大，所以觉得有点闷闷不乐。好，那修戒随念呢？你（持）了快十天了，戒啊，就这样一念，内心的欢喜就会升起来。就因为来（禅修营）这么多天做的服务，那你就没有白来，就这样来想，就是修戒随念。那么，能解决我们内心无力、懊恼啊。</w:t>
      </w:r>
    </w:p>
    <w:p>
      <w:pPr>
        <w:spacing w:before="40" w:after="80"/>
        <w:ind w:left="283"/>
        <w:shd w:val="clear" w:color="auto" w:fill="EEF2F8"/>
        <w:pBdr>
          <w:left w:val="single" w:sz="20" w:space="6" w:color="1F3864"/>
        </w:pBdr>
      </w:pPr>
      <w:r>
        <w:rPr>
          <w:sz w:val="20"/>
        </w:rPr>
        <w:t>[00:05:41.840] 嗯，这样的一种新的状态。那么戒随念呢，它可以在我们这个（证果）之前，也是作为一个辅助的业处来修习，能有效地让我们的心体（验）力量和身体喜悦。</w:t>
      </w:r>
    </w:p>
    <w:p>
      <w:pPr>
        <w:spacing w:before="40" w:after="80"/>
        <w:ind w:left="283"/>
        <w:shd w:val="clear" w:color="auto" w:fill="EEF2F8"/>
        <w:pBdr>
          <w:left w:val="single" w:sz="20" w:space="6" w:color="1F3864"/>
        </w:pBdr>
      </w:pPr>
      <w:r>
        <w:rPr>
          <w:sz w:val="20"/>
        </w:rPr>
        <w:t>[00:13:37.460] 那如果我们觉得不欢喜，有懊恼，有追悔，心没有力量，那也可以修戒随念，让自己的心得到（内心）欢喜，这个感觉很充实、很坦白，也很有帮助。</w:t>
      </w:r>
    </w:p>
    <w:p>
      <w:r>
        <w:rPr>
          <w:b/>
          <w:sz w:val="21"/>
        </w:rPr>
        <w:t>（二）延伸：寂止随念（忆念涅槃的功德）</w:t>
      </w:r>
      <w:r>
        <w:rPr>
          <w:sz w:val="21"/>
        </w:rPr>
        <w:t>（材料同上，media_id 同上，依据录音转写整理）：</w:t>
      </w:r>
    </w:p>
    <w:p>
      <w:pPr>
        <w:spacing w:before="40" w:after="80"/>
        <w:ind w:left="283"/>
        <w:shd w:val="clear" w:color="auto" w:fill="EEF2F8"/>
        <w:pBdr>
          <w:left w:val="single" w:sz="20" w:space="6" w:color="1F3864"/>
        </w:pBdr>
      </w:pPr>
      <w:r>
        <w:rPr>
          <w:sz w:val="20"/>
        </w:rPr>
        <w:t>[00:06:17.000] 好，那这个（涅槃）……首先呢，我们知道涅槃，它（涅槃）的意思是熄灭。熄灭什么东西呢？首先是熄灭烦恼——就不管遇到任何境界，你就再也不会生起烦恼啊。</w:t>
      </w:r>
    </w:p>
    <w:p>
      <w:pPr>
        <w:spacing w:before="40" w:after="80"/>
        <w:ind w:left="283"/>
        <w:shd w:val="clear" w:color="auto" w:fill="EEF2F8"/>
        <w:pBdr>
          <w:left w:val="single" w:sz="20" w:space="6" w:color="1F3864"/>
        </w:pBdr>
      </w:pPr>
      <w:r>
        <w:rPr>
          <w:sz w:val="20"/>
        </w:rPr>
        <w:t>[00:08:15.940] 好，那当我们烦恼没有现行的状态，你能知道——身心都是清凉愉悦，是不躁动的，你就不会觉得有太大的负担。</w:t>
      </w:r>
    </w:p>
    <w:p>
      <w:pPr>
        <w:spacing w:before="40" w:after="80"/>
        <w:ind w:left="283"/>
        <w:shd w:val="clear" w:color="auto" w:fill="EEF2F8"/>
        <w:pBdr>
          <w:left w:val="single" w:sz="20" w:space="6" w:color="1F3864"/>
        </w:pBdr>
      </w:pPr>
      <w:r>
        <w:rPr>
          <w:sz w:val="20"/>
        </w:rPr>
        <w:t>[00:10:05.860] 如果有人呢，你们这几天下来应该多少有些同学呢，他会体验到：当他（静）的时候，或者他（修）入出息念，或者他在修行某一个业处的时候，他有时候会有体会到那种身心完全空灵的感觉。那那种感觉就觉得身体完全没有负担。……一般来讲，我们大部分都认为快乐是最好的。然而呢，你体验到那种空灵状态的时候，你才会发现：没有负担是最好的，内心寂静的状态是最好的。</w:t>
      </w:r>
    </w:p>
    <w:p>
      <w:pPr>
        <w:spacing w:before="40" w:after="80"/>
        <w:ind w:left="283"/>
        <w:shd w:val="clear" w:color="auto" w:fill="EEF2F8"/>
        <w:pBdr>
          <w:left w:val="single" w:sz="20" w:space="6" w:color="1F3864"/>
        </w:pBdr>
      </w:pPr>
      <w:r>
        <w:rPr>
          <w:sz w:val="20"/>
        </w:rPr>
        <w:t>[00:11:02.055] ……内心寂静是你内心那种完全的没有负担、没有躁动，但是很宁静、很空灵的这样一种状态。</w:t>
      </w:r>
    </w:p>
    <w:p>
      <w:pPr>
        <w:spacing w:before="40" w:after="80"/>
        <w:ind w:left="283"/>
        <w:shd w:val="clear" w:color="auto" w:fill="EEF2F8"/>
        <w:pBdr>
          <w:left w:val="single" w:sz="20" w:space="6" w:color="1F3864"/>
        </w:pBdr>
      </w:pPr>
      <w:r>
        <w:rPr>
          <w:sz w:val="20"/>
        </w:rPr>
        <w:t>[00:12:38.880] 那很多人呢，那个内心呢，就处于这种浑浊的心、躁动的心，它就会平静下来——就像那个天上下了一场雨，就把天空中的所有的粉尘、污染物都净化（掉）啊，就可以这样来去感受。</w:t>
      </w:r>
    </w:p>
    <w:p>
      <w:pPr>
        <w:spacing w:before="40" w:after="80"/>
        <w:ind w:left="283"/>
        <w:shd w:val="clear" w:color="auto" w:fill="EEF2F8"/>
        <w:pBdr>
          <w:left w:val="single" w:sz="20" w:space="6" w:color="1F3864"/>
        </w:pBdr>
      </w:pPr>
      <w:r>
        <w:rPr>
          <w:sz w:val="20"/>
        </w:rPr>
        <w:t>[00:13:37.460] 那可以修一下寂止随念，修个十分钟五分钟，心平静下来，然后呢，这个再来去修其他的业处。</w:t>
      </w:r>
    </w:p>
    <w:p>
      <w:r>
        <w:rPr>
          <w:b/>
          <w:sz w:val="21"/>
        </w:rPr>
        <w:t>（三）戒随念的所缘与"防护→无悔→定"之链</w:t>
      </w:r>
      <w:r>
        <w:rPr>
          <w:sz w:val="21"/>
        </w:rPr>
        <w:t>（材料《清净道论-1 Visuddhimagga-1》第七品第158节、第19节，media_id：`pdf_d0dd1c0cd17209afe241ece24bf6b7b4_570f7cc3eb28e1d0cc853e00882a46867439961422831605`，未共读，照录）：</w:t>
      </w:r>
    </w:p>
    <w:p>
      <w:pPr>
        <w:spacing w:before="40" w:after="80"/>
        <w:ind w:left="283"/>
        <w:shd w:val="clear" w:color="auto" w:fill="EEF2F8"/>
        <w:pBdr>
          <w:left w:val="single" w:sz="20" w:space="6" w:color="1F3864"/>
        </w:pBdr>
      </w:pPr>
      <w:r>
        <w:rPr>
          <w:sz w:val="20"/>
        </w:rPr>
        <w:t>欲修习戒随念者，当独居静处如是忆念："愿我之戒无缺、无隙、无瑕、无杂，自在解脱，为智者所赞，不执取，能引生禅定。"（增支部6.10）应如是依无缺等功德忆念己戒。在家者忆在家戒，出家者忆出家戒。</w:t>
      </w:r>
    </w:p>
    <w:p>
      <w:pPr>
        <w:spacing w:before="40" w:after="80"/>
        <w:ind w:left="283"/>
        <w:shd w:val="clear" w:color="auto" w:fill="EEF2F8"/>
        <w:pBdr>
          <w:left w:val="single" w:sz="20" w:space="6" w:color="1F3864"/>
        </w:pBdr>
      </w:pPr>
      <w:r>
        <w:rPr>
          <w:sz w:val="20"/>
        </w:rPr>
        <w:t>（《分别论》366）"律仪为防护，防护为无悔，无悔生欢喜，欢喜生轻安，轻安生乐，乐生定，定生如实知见，如实知见生厌离，厌离生离贪，离贪生解脱，解脱生解脱知见，解脱知见为无取涅槃。"</w:t>
      </w:r>
    </w:p>
    <w:p>
      <w:pPr>
        <w:spacing w:before="40" w:after="80"/>
        <w:ind w:left="283"/>
        <w:shd w:val="clear" w:color="auto" w:fill="EEF2F8"/>
        <w:pBdr>
          <w:left w:val="single" w:sz="20" w:space="6" w:color="1F3864"/>
        </w:pBdr>
      </w:pPr>
      <w:r>
        <w:rPr>
          <w:sz w:val="20"/>
        </w:rPr>
        <w:t>戒有何功德？即无悔等众多功德之获得。经中曾说："阿难，善戒乃为无悔，具无悔功德。"（增支部11.1）</w:t>
      </w:r>
    </w:p>
    <w:p>
      <w:pPr>
        <w:spacing w:before="40" w:after="80"/>
        <w:ind w:left="283"/>
        <w:shd w:val="clear" w:color="auto" w:fill="EEF2F8"/>
        <w:pBdr>
          <w:left w:val="single" w:sz="20" w:space="6" w:color="1F3864"/>
        </w:pBdr>
      </w:pPr>
      <w:r>
        <w:rPr>
          <w:sz w:val="20"/>
        </w:rPr>
        <w:t>【戒功德论·偈颂】戒香实无等，何处有能胜；顺风逆风处，皆能飘远香。升天阶梯何处寻，戒德无与伦比者；涅槃城门入城处，戒德亦为最胜门。装饰并非王者之荣光，珠宝璎珞亦非庄严相；唯有持戒清净修行者，方为真正庄严殊胜相。</w:t>
      </w:r>
    </w:p>
    <w:p>
      <w:r>
        <w:rPr>
          <w:b/>
          <w:sz w:val="21"/>
        </w:rPr>
        <w:t>（四）持戒的功德（经证汇集）</w:t>
      </w:r>
      <w:r>
        <w:rPr>
          <w:sz w:val="21"/>
        </w:rPr>
        <w:t>（材料《上座部佛教修学入门》学处篇·第九节，media_id：`pdf_d0dd1c0cd17209afe241ece24bf6b7b4_36e93a60c8f7ba72fc5924bf37d0b93d7439961422831605`，未共读，照录）：</w:t>
      </w:r>
    </w:p>
    <w:p>
      <w:pPr>
        <w:spacing w:before="40" w:after="80"/>
        <w:ind w:left="283"/>
        <w:shd w:val="clear" w:color="auto" w:fill="EEF2F8"/>
        <w:pBdr>
          <w:left w:val="single" w:sz="20" w:space="6" w:color="1F3864"/>
        </w:pBdr>
      </w:pPr>
      <w:r>
        <w:rPr>
          <w:sz w:val="20"/>
        </w:rPr>
        <w:t>在《法句》第 54-57 偈中佛陀说："花香不能逆风送，栴檀、答格勒、茉莉。善者之香逆风送，善人之香飘诸方。栴檀、答格勒、青莲、瓦西其，如是诸香中，戒香为最上……具足诸戒行，住于不放逸，正智解脱者，魔不知其道。"</w:t>
      </w:r>
    </w:p>
    <w:p>
      <w:pPr>
        <w:spacing w:before="40" w:after="80"/>
        <w:ind w:left="283"/>
        <w:shd w:val="clear" w:color="auto" w:fill="EEF2F8"/>
        <w:pBdr>
          <w:left w:val="single" w:sz="20" w:space="6" w:color="1F3864"/>
        </w:pBdr>
      </w:pPr>
      <w:r>
        <w:rPr>
          <w:sz w:val="20"/>
        </w:rPr>
        <w:t>在《中部·若希望经》(M.6)中，佛陀说持戒者能够成满所愿："假如比库希望:'愿同梵行者们喜欢、满意、尊重和尊敬我。'……他就应当完全持戒。"</w:t>
      </w:r>
    </w:p>
    <w:p>
      <w:pPr>
        <w:spacing w:before="40" w:after="80"/>
        <w:ind w:left="283"/>
        <w:shd w:val="clear" w:color="auto" w:fill="EEF2F8"/>
        <w:pBdr>
          <w:left w:val="single" w:sz="20" w:space="6" w:color="1F3864"/>
        </w:pBdr>
      </w:pPr>
      <w:r>
        <w:rPr>
          <w:sz w:val="20"/>
        </w:rPr>
        <w:t>在《长部·大般涅槃经》(D.16)中又提到，持戒者因具足了戒，能在今生和来世获得五种功德，即：⑴ 因为不放逸而获得大财富；⑵ 以具足戒而善名远扬；⑶ 无论走近哪一众中——刹帝利众、婆罗门众、居士众、沙门众中，走近时都有自信而不羞愧；⑷ 临终不昏迷；⑸ 身坏死后往生于善趣、天界。</w:t>
      </w:r>
    </w:p>
    <w:p>
      <w:pPr>
        <w:spacing w:before="40" w:after="80"/>
        <w:ind w:left="283"/>
        <w:shd w:val="clear" w:color="auto" w:fill="EEF2F8"/>
        <w:pBdr>
          <w:left w:val="single" w:sz="20" w:space="6" w:color="1F3864"/>
        </w:pBdr>
      </w:pPr>
      <w:r>
        <w:rPr>
          <w:sz w:val="20"/>
        </w:rPr>
        <w:t>【小诵义注·受持五戒的各别果报】离杀生能获得：手足健全，身体高大，灵活敏捷，步履稳健，优美，柔软，洁净，勇敢，大力，口齿清楚，受大家喜爱，柔和，友谊不破，大胆无惧，不受侵害，不会受攻击而死，随从众多，容貌端庄，外表俊美，健康少病，快乐无忧，与所喜爱、可意的在一起而不分离，长寿等等。离不与取能获得：大富大贵，丰衣足食，财产无量，获得还没有的财富，已拥有的财产安全，容易获得想要的财富，财产不会被王、贼、水、火、不孝子孙等所败，获得奇珍异宝，世间最上，无所不知，生活快乐等。离虚妄语能获得：诸根明净，言语清晰、甜美，牙齿整齐洁白……随从恭顺，言语受欢迎，舌头如莲花、青莲花般柔软、红薄，不掉举，不轻躁等。</w:t>
      </w:r>
    </w:p>
    <w:p>
      <w:pPr>
        <w:spacing w:before="40" w:after="80"/>
        <w:ind w:left="283"/>
        <w:shd w:val="clear" w:color="auto" w:fill="EEF2F8"/>
        <w:pBdr>
          <w:left w:val="single" w:sz="20" w:space="6" w:color="1F3864"/>
        </w:pBdr>
      </w:pPr>
      <w:r>
        <w:rPr>
          <w:sz w:val="20"/>
        </w:rPr>
        <w:t>佛陀在许多经典中反复强调持戒清净是修习止观的前提、培育定慧的基础、断除烦恼的根本："如是，阿难，诸善戒是为了无悔，有无悔的功德；无悔是为了愉悦，有愉悦的功德；愉悦是为了喜，有喜的功德；喜是为了轻安，有轻安的功德；轻安是为了乐，有乐的功德；乐是为了定，有定的功德；定是为了如实知见……离是为了解脱知见，有解脱知见的功德。阿难，如是通过诸善戒而次第到达至上。"(A.11.1)</w:t>
      </w:r>
    </w:p>
    <w:p>
      <w:pPr>
        <w:spacing w:before="40" w:after="80"/>
        <w:ind w:left="283"/>
        <w:shd w:val="clear" w:color="auto" w:fill="EEF2F8"/>
        <w:pBdr>
          <w:left w:val="single" w:sz="20" w:space="6" w:color="1F3864"/>
        </w:pBdr>
      </w:pPr>
      <w:r>
        <w:rPr>
          <w:sz w:val="20"/>
        </w:rPr>
        <w:t>在《增支部·布施再生经》(A.8.35)中佛陀说："诸比库，持戒者的心愿能因[戒]清净而成就。"</w:t>
      </w:r>
    </w:p>
    <w:p>
      <w:pPr>
        <w:spacing w:before="40" w:after="80"/>
        <w:ind w:left="283"/>
        <w:shd w:val="clear" w:color="auto" w:fill="EEF2F8"/>
        <w:pBdr>
          <w:left w:val="single" w:sz="20" w:space="6" w:color="1F3864"/>
        </w:pBdr>
      </w:pPr>
      <w:r>
        <w:rPr>
          <w:sz w:val="20"/>
        </w:rPr>
        <w:t>在《清净之道》中说（Vm.21）： "戒香实能胜，一切诸种香；飘散至十方，成就不破坏。 持戒者为器，敬奉与尊重，虽作少得多，持戒有大果。 现法之诸漏，不害持戒者，持戒者能尽，来世之苦根。 若人界成就，及天界成就，对彼具戒者，有愿得不难。 此究竟寂静，涅槃之成就，具足诸戒者，心常追随彼。 戒为得一切，成就之根本；多种功德相，智者分别之。"</w:t>
      </w:r>
    </w:p>
    <w:p>
      <w:pPr>
        <w:spacing w:before="40" w:after="80"/>
        <w:ind w:left="283"/>
        <w:shd w:val="clear" w:color="auto" w:fill="EEF2F8"/>
        <w:pBdr>
          <w:left w:val="single" w:sz="20" w:space="6" w:color="1F3864"/>
        </w:pBdr>
      </w:pPr>
      <w:r>
        <w:rPr>
          <w:sz w:val="20"/>
        </w:rPr>
        <w:t>"如是戒，如是定，如是慧。完全修习戒，能获得定之大果报、大功德；完全修习定，能获得慧之大果报、大功德；完全修习慧，则心完全从诸漏中获得解脱，也即是——欲漏、有漏、无明漏。"(D.16)</w:t>
      </w:r>
    </w:p>
    <w:p>
      <w:r>
        <w:rPr>
          <w:b/>
          <w:sz w:val="21"/>
        </w:rPr>
        <w:t>（五）戒与律、戒清净的四种遍净戒</w:t>
      </w:r>
      <w:r>
        <w:rPr>
          <w:sz w:val="21"/>
        </w:rPr>
        <w:t>（材料《律学讲座（玛欣德尊者）》，media_id：`pdf_d0dd1c0cd17209afe241ece24bf6b7b4_3a070f3781d6defa9ed700926308ff1f7439961422831605`，未共读，照录）：</w:t>
      </w:r>
    </w:p>
    <w:p>
      <w:pPr>
        <w:spacing w:before="40" w:after="80"/>
        <w:ind w:left="283"/>
        <w:shd w:val="clear" w:color="auto" w:fill="EEF2F8"/>
        <w:pBdr>
          <w:left w:val="single" w:sz="20" w:space="6" w:color="1F3864"/>
        </w:pBdr>
      </w:pPr>
      <w:r>
        <w:rPr>
          <w:sz w:val="20"/>
        </w:rPr>
        <w:t>戒，巴利叫 sīla，律，叫做 vinaya……戒，包括出家戒和在家戒……戒，更偏于比较主动的……戒是一切时都有的，佛陀出世的时候有，没有佛陀出世的时候也有人守五戒、八戒。但是律，只有佛陀出世才有，因为律是佛陀制定的。</w:t>
      </w:r>
    </w:p>
    <w:p>
      <w:pPr>
        <w:spacing w:before="40" w:after="80"/>
        <w:ind w:left="283"/>
        <w:shd w:val="clear" w:color="auto" w:fill="EEF2F8"/>
        <w:pBdr>
          <w:left w:val="single" w:sz="20" w:space="6" w:color="1F3864"/>
        </w:pBdr>
      </w:pPr>
      <w:r>
        <w:rPr>
          <w:sz w:val="20"/>
        </w:rPr>
        <w:t>（关于为何持戒能得到"不后悔"）如果一个人懂得戒，就容易生起惭愧，就容易很好地持戒，就没有追悔，能够无悔无过的生活，这样就能获得身心愉悦(pāmojja)，身心愉悦就会有喜(pīti)，有喜就有轻安(passaddhi)，有轻安就有乐(sukha)，有乐就有定(samādhi)，有了定力就能如实知见——这里是指观智，有了如实知见就会生起厌离——这里指圣道，有了厌离就有离——指圣道，也可以指涅槃。所以有了善戒才有定，有了定才会有慧，有了慧就能有圣道圣果与涅槃。</w:t>
      </w:r>
    </w:p>
    <w:p>
      <w:pPr>
        <w:spacing w:before="40" w:after="80"/>
        <w:ind w:left="283"/>
        <w:shd w:val="clear" w:color="auto" w:fill="EEF2F8"/>
        <w:pBdr>
          <w:left w:val="single" w:sz="20" w:space="6" w:color="1F3864"/>
        </w:pBdr>
      </w:pPr>
      <w:r>
        <w:rPr>
          <w:sz w:val="20"/>
        </w:rPr>
        <w:t>佛教的戒清净包括四种遍净戒，一种是 pātimokkhasaṃvarasīla（巴帝摩卡律仪戒），第二种是 indriyasaṃvarasīla（根律仪戒），第三种是 ājīvapārisuddhisīla（活命遍净戒），第四种是 paccayasannissitasīla（资具依止戒）。</w:t>
      </w:r>
    </w:p>
    <w:p>
      <w:r>
        <w:rPr>
          <w:b/>
          <w:sz w:val="21"/>
        </w:rPr>
        <w:t>（六）戒随念解说与戒功德解说</w:t>
      </w:r>
      <w:r>
        <w:rPr>
          <w:sz w:val="21"/>
        </w:rPr>
        <w:t>（材料《清净道论大复注-1》，media_id：`pdf_38ab5f26244c22b28c78b45336ab1a627439961422831605`，未共读，照录）：</w:t>
      </w:r>
    </w:p>
    <w:p>
      <w:pPr>
        <w:spacing w:before="40" w:after="80"/>
        <w:ind w:left="283"/>
        <w:shd w:val="clear" w:color="auto" w:fill="EEF2F8"/>
        <w:pBdr>
          <w:left w:val="single" w:sz="20" w:space="6" w:color="1F3864"/>
        </w:pBdr>
      </w:pPr>
      <w:r>
        <w:rPr>
          <w:sz w:val="20"/>
        </w:rPr>
        <w:t>【戒随念解说】"善哉！我戒无缺"、"善哉！我戒无隙"等，应如是通解。"善哉"者，乃赞叹之助词。……若随念他人之戒，唯以能生亲爱为慈心所缘，非别有所缘，故言"当随念己戒"。……正如持戒清净的人通过忆念自己戒律的完整等功德而修习戒随念得以成就，同样地，具有清净广大布施心的人通过忆念自己无染的布施而修习得以成就。</w:t>
      </w:r>
    </w:p>
    <w:p>
      <w:pPr>
        <w:spacing w:before="40" w:after="80"/>
        <w:ind w:left="283"/>
        <w:shd w:val="clear" w:color="auto" w:fill="EEF2F8"/>
        <w:pBdr>
          <w:left w:val="single" w:sz="20" w:space="6" w:color="1F3864"/>
        </w:pBdr>
      </w:pPr>
      <w:r>
        <w:rPr>
          <w:sz w:val="20"/>
        </w:rPr>
        <w:t>【戒功德解说】"无悔等"中，无悔即与悔恼相反之善心生起。特别当以"我实得利，我实善得，我戒极清净"等思维观察自己戒律时生起，应知。……无悔仅是戒律的直接成果，犹如树木增长后的树荫花果。但由此(戒)更应成就禅定等其他功德，此即所示。……无追悔为喜悦之因。经云："如理作意者，喜悦生起"（长部3.359），戒能引生喜悦。喜悦为轻安之因。经云："心怀喜悦者，身得轻安"，戒能成就轻安。轻安为乐受之因。经云："身轻安者，感受安乐"，戒能引生愉悦。……"安乐者心得定"，则定自然成就，故戒能令定力增长坚固，是为修习之义。</w:t>
      </w:r>
    </w:p>
    <w:p>
      <w:pPr>
        <w:spacing w:before="40" w:after="80"/>
        <w:ind w:left="283"/>
        <w:shd w:val="clear" w:color="auto" w:fill="EEF2F8"/>
        <w:pBdr>
          <w:left w:val="single" w:sz="20" w:space="6" w:color="1F3864"/>
        </w:pBdr>
      </w:pPr>
      <w:r>
        <w:rPr>
          <w:sz w:val="20"/>
        </w:rPr>
        <w:t>【戒坏之过患（反面）】如戒成就令众生欢喜，戒破坏则令不欢喜，故言"破戒者……天人共厌"，当受呵责，应生厌恶；苦迫者，即生起痛苦；追悔者，以"我实未作善"等生起悔恨；丑陋者，失功德美与形色美。故知戒之功德与过患，皆从此"无悔／追悔"之根而生。</w:t>
      </w:r>
    </w:p>
    <w:p>
      <w:pPr>
        <w:spacing w:before="40" w:after="80"/>
        <w:ind w:left="283"/>
        <w:shd w:val="clear" w:color="auto" w:fill="EEF2F8"/>
        <w:pBdr>
          <w:left w:val="single" w:sz="20" w:space="6" w:color="1F3864"/>
        </w:pBdr>
      </w:pPr>
      <w:r>
        <w:rPr>
          <w:sz w:val="20"/>
        </w:rPr>
        <w:t>【为何要忆念"自己的戒"】戒随念等三种随念（戒、舍、天）别立业处，是因"修行者须以自身戒、舍、信等为随念所缘境故"。……若随念他人之戒，唯以能生亲爱为慈心所缘，非别有所缘，故言"当随念己戒"。在家者忆在家戒，出家者忆出家戒。（清净道论大复注-1）</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原文把“戒的层次”分成四步（①犯或不犯 → ②不犯但还有冲动 → ③不想犯、心清净 → ④面对强境还能在善法上）。你觉得自己现在大约站在哪一步？这个“分层”对你是压力，还是安慰？（提示：尊者说，第①步“能持守巴帝摩卡就值得赞叹……难行能行，要随喜自己”。）</w:t>
      </w:r>
    </w:p>
    <w:p>
      <w:pPr>
        <w:ind w:left="340"/>
      </w:pPr>
      <w:r>
        <w:rPr>
          <w:b/>
          <w:sz w:val="21"/>
        </w:rPr>
        <w:t xml:space="preserve">2. </w:t>
      </w:r>
      <w:r>
        <w:rPr>
          <w:sz w:val="21"/>
        </w:rPr>
        <w:t>材料③里尊者说，戒的功德“是所有善行里面最持续的一项功德——只要没有破，二十四小时都在长养功德”。回想你的一天：有没有哪一小时，你其实一直在“长养功德”，只是自己没发现？</w:t>
      </w:r>
    </w:p>
    <w:p>
      <w:pPr>
        <w:ind w:left="340"/>
      </w:pPr>
      <w:r>
        <w:rPr>
          <w:b/>
          <w:sz w:val="21"/>
        </w:rPr>
        <w:t xml:space="preserve">3. </w:t>
      </w:r>
      <w:r>
        <w:rPr>
          <w:sz w:val="21"/>
        </w:rPr>
        <w:t>材料①说，修戒随念时“你不能做到刚才讲的完全无杂染，那是阿拉汉，你的戒随念就修不起来”。这句话把“完美”设成了修行的敌人。在你生活里，有没有哪件好事，因为“我不够好、不够格”而一直没开始做？</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“两小时戒随念”</w:t>
      </w:r>
      <w:r>
        <w:rPr>
          <w:sz w:val="21"/>
        </w:rPr>
        <w:t>：尊者说“从七点钟到现在九点多，两个多小时没违犯，也可以把戒随念修起来”。本周，请你在一天里任意挑一段“干净的时间”（比如通勤、做家务的一小时），结束前用十秒钟在心里说一句：“这段时间，我的戒是清净的，我无须后悔。”别人看不出来，也不用写下来——想起来，本身就是练习。（与本周作业的区别：作业是睡前忆念整体的一天，这个小练习是白天随时随地的“即时随喜”。）</w:t>
      </w:r>
    </w:p>
    <w:p>
      <w:pPr>
        <w:ind w:left="340"/>
      </w:pPr>
      <w:r>
        <w:rPr>
          <w:color w:val="1F3864"/>
          <w:sz w:val="21"/>
        </w:rPr>
        <w:t xml:space="preserve">• </w:t>
      </w:r>
      <w:r>
        <w:rPr>
          <w:b/>
          <w:sz w:val="21"/>
        </w:rPr>
        <w:t>“随喜一句”</w:t>
      </w:r>
      <w:r>
        <w:rPr>
          <w:sz w:val="21"/>
        </w:rPr>
        <w:t>：本周睡前的戒随念，不必长篇大论，只挑一句最适合今天的话：“我没有说伤人的话”“我没有做让自己后悔的事”“我守住了一次不冲动”。把它轻轻放在心里，就是一次完整的戒随念。（尊者说：“你可以各自再转向你自己喜欢的方式。”）</w:t>
      </w:r>
    </w:p>
    <w:p>
      <w:pPr>
        <w:ind w:left="340"/>
      </w:pPr>
      <w:r>
        <w:rPr>
          <w:color w:val="1F3864"/>
          <w:sz w:val="21"/>
        </w:rPr>
        <w:t xml:space="preserve">• </w:t>
      </w:r>
      <w:r>
        <w:rPr>
          <w:b/>
          <w:sz w:val="21"/>
        </w:rPr>
        <w:t>“没做亏心事”口诀</w:t>
      </w:r>
      <w:r>
        <w:rPr>
          <w:sz w:val="21"/>
        </w:rPr>
        <w:t>：把材料④里那句家常话记下来——没做亏心事，不怕鬼敲门。心里发虚、睡不着的时候，先别急着分析“我为什么焦虑”，只问一句：“今天有没有哪件事，是我做得心安的？”想起一件，就随喜一件。</w:t>
      </w:r>
    </w:p>
    <w:p>
      <w:pPr>
        <w:spacing w:before="120" w:after="80"/>
      </w:pPr>
      <w:r>
        <w:rPr>
          <w:rFonts w:ascii="Microsoft YaHei" w:hAnsi="Microsoft YaHei" w:eastAsia="Microsoft YaHei"/>
          <w:b/>
          <w:color w:val="1F3864"/>
          <w:sz w:val="25"/>
        </w:rPr>
        <w:t>扩展八：延伸素材</w:t>
      </w:r>
    </w:p>
    <w:p>
      <w:pPr>
        <w:ind w:left="340"/>
      </w:pPr>
      <w:r>
        <w:rPr>
          <w:color w:val="1F3864"/>
          <w:sz w:val="21"/>
        </w:rPr>
        <w:t xml:space="preserve">• </w:t>
      </w:r>
      <w:r>
        <w:rPr>
          <w:b/>
          <w:sz w:val="21"/>
        </w:rPr>
        <w:t>常见提问速答</w:t>
      </w:r>
      <w:r>
        <w:rPr>
          <w:sz w:val="21"/>
        </w:rPr>
        <w:t>：若有人问“我戒持得不好，还能修戒随念吗”——尊者说：谁能做到完全无杂染？那是阿拉汉。“哪怕有一天的戒，都要随喜”；若有人问“戒随念是不是自我安慰”——它是如实地忆念已生起的善法（“不犯时，心中有无不善思”也照实看），不是把犯过的说成没犯；若有人问“戒随念和佛随念有什么不同”——佛随念忆念佛陀的功德，戒随念忆念“自己的戒”这份每天都直接体验得到的功德，所以更贴近日常；若有人问“戒会不会让人变得紧张、爱评判别人”——真正清净的戒是“松、静、自然”的，是“受同梵行者喜爱、尊敬”的，不是冷若冰霜、高高在上（材料①“持戒的其他利益”）；若有人问“在家做不到一天二十四小时都清净怎么办”——那就修“两个小时”“一天”的戒随念，尊者说“两个多小时没违犯，非常了不起”。</w:t>
      </w:r>
    </w:p>
    <w:p>
      <w:pPr>
        <w:ind w:left="340"/>
      </w:pPr>
      <w:r>
        <w:rPr>
          <w:color w:val="1F3864"/>
          <w:sz w:val="21"/>
        </w:rPr>
        <w:t xml:space="preserve">• </w:t>
      </w:r>
      <w:r>
        <w:rPr>
          <w:b/>
          <w:sz w:val="21"/>
        </w:rPr>
        <w:t>与本周作业的呼应</w:t>
      </w:r>
      <w:r>
        <w:rPr>
          <w:sz w:val="21"/>
        </w:rPr>
        <w:t>：可以提醒大家，本周作业与“延伸小练习”是一体两面——作业是每天固定的“睡前2分钟”，小练习是白天的“即时随喜”。能坚持作业最好，坚持不了也没关系，尊者说：“想起来本身就是练习。”</w:t>
      </w:r>
    </w:p>
    <w:p>
      <w:pPr>
        <w:ind w:left="340"/>
      </w:pPr>
      <w:r>
        <w:rPr>
          <w:color w:val="1F3864"/>
          <w:sz w:val="21"/>
        </w:rPr>
        <w:t xml:space="preserve">• </w:t>
      </w:r>
      <w:r>
        <w:rPr>
          <w:b/>
          <w:sz w:val="21"/>
        </w:rPr>
        <w:t>与第2、3周的衔接</w:t>
      </w:r>
      <w:r>
        <w:rPr>
          <w:sz w:val="21"/>
        </w:rPr>
        <w:t>：本周材料③逐条提到了在家的九戒（五戒＋离非时食＋离观听歌舞＋离妆饰＋离高广大床）。这些戒条的细节，第2周读五戒、第3周读八戒与慈心九戒时已展开；本周只用它们做“随念的所缘”，不必回头讲戒条。</w:t>
      </w:r>
    </w:p>
    <w:p>
      <w:pPr>
        <w:ind w:left="340"/>
      </w:pPr>
      <w:r>
        <w:rPr>
          <w:color w:val="1F3864"/>
          <w:sz w:val="21"/>
        </w:rPr>
        <w:t xml:space="preserve">• </w:t>
      </w:r>
      <w:r>
        <w:rPr>
          <w:b/>
          <w:sz w:val="21"/>
        </w:rPr>
        <w:t>与第5周的衔接</w:t>
      </w:r>
      <w:r>
        <w:rPr>
          <w:sz w:val="21"/>
        </w:rPr>
        <w:t>：本周我们学会了在“戒清净”的地方随喜、生喜。那么，戒不干净的时候怎么办？下周（第5周·戒的杂染与净化）我们会一起读：什么是戒的杂染、怎样净化、怎样如法地发露忏悔，让“后悔”重新变回“无悔”。（请主持人依《规范》第5节做好心理安全提示。）</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主持人总结发言引导</w:t>
      </w:r>
      <w:r>
        <w:rPr>
          <w:sz w:val="21"/>
        </w:rPr>
        <w:t>（照读即可）：</w:t>
      </w:r>
    </w:p>
    <w:p>
      <w:pPr>
        <w:spacing w:before="40" w:after="80"/>
        <w:ind w:left="283"/>
        <w:shd w:val="clear" w:color="auto" w:fill="EEF2F8"/>
        <w:pBdr>
          <w:left w:val="single" w:sz="20" w:space="6" w:color="1F3864"/>
        </w:pBdr>
      </w:pPr>
      <w:r>
        <w:rPr>
          <w:sz w:val="20"/>
        </w:rPr>
        <w:t>今天我们一起认识了在家人的“加行戒”——八戒、九戒与慈心九戒。我们读到：佛陀允许在家人在伍波萨他日受持八戒；在八戒之上持续散播慈爱，就是九戒，也叫慈心九戒；第九支不叫“学处”，因为它是一个方向，不是一条红线。而尊者最想让我们记住的，也许是那句话：</w:t>
      </w:r>
      <w:r>
        <w:rPr>
          <w:b/>
          <w:sz w:val="20"/>
        </w:rPr>
        <w:t>“能持一个小时的戒就一个小时，能持一天就一天，都是功德。”</w:t>
      </w:r>
      <w:r>
        <w:rPr>
          <w:sz w:val="20"/>
        </w:rPr>
        <w:t xml:space="preserve"> 戒是拿来练的，不是拿来压自己的。</w:t>
      </w:r>
    </w:p>
    <w:p>
      <w:pPr>
        <w:spacing w:before="40" w:after="80"/>
        <w:ind w:left="283"/>
        <w:shd w:val="clear" w:color="auto" w:fill="EEF2F8"/>
        <w:pBdr>
          <w:left w:val="single" w:sz="20" w:space="6" w:color="1F3864"/>
        </w:pBdr>
      </w:pPr>
      <w:r>
        <w:rPr>
          <w:sz w:val="20"/>
        </w:rPr>
        <w:t>接下来请每人用一句话说说：“这一周，我想从哪一件小事开始练？”</w:t>
      </w:r>
    </w:p>
    <w:p>
      <w:r>
        <w:rPr>
          <w:b/>
          <w:sz w:val="21"/>
        </w:rPr>
        <w:t>下周预告</w:t>
      </w:r>
      <w:r>
        <w:rPr>
          <w:sz w:val="21"/>
        </w:rPr>
        <w:t>：下周我们进入</w:t>
      </w:r>
      <w:r>
        <w:rPr>
          <w:b/>
          <w:sz w:val="21"/>
        </w:rPr>
        <w:t>第4周：戒随念修法</w:t>
      </w:r>
      <w:r>
        <w:rPr>
          <w:sz w:val="21"/>
        </w:rPr>
        <w:t>——忆念自己戒的清净而生起喜悦，无悔→喜→轻安→定。今天提到的“戒随念”，下周会正式展开。</w:t>
      </w:r>
    </w:p>
    <w:p>
      <w:r>
        <w:rPr>
          <w:b/>
          <w:sz w:val="21"/>
        </w:rPr>
        <w:t>下周作业衔接提示</w:t>
      </w:r>
      <w:r>
        <w:rPr>
          <w:sz w:val="21"/>
        </w:rPr>
        <w:t>：本周作业是“短时持戒体验”；下周“戒随念”正是给这份体验做“随喜”的功夫——所以本周作业不是额外的负担，而是下周共读的“素材”。可以请大家在下周带着“我这一周守戒的一点点经历”来。</w:t>
      </w:r>
    </w:p>
    <w:p>
      <w:r>
        <w:rPr>
          <w:b/>
          <w:sz w:val="21"/>
        </w:rPr>
        <w:t>回向词</w:t>
      </w:r>
      <w:r>
        <w:rPr>
          <w:sz w:val="21"/>
        </w:rPr>
        <w:t>（照读，大家一起）：</w:t>
      </w:r>
    </w:p>
    <w:p>
      <w:pPr>
        <w:spacing w:before="40" w:after="80"/>
        <w:ind w:left="283"/>
        <w:shd w:val="clear" w:color="auto" w:fill="EEF2F8"/>
        <w:pBdr>
          <w:left w:val="single" w:sz="20" w:space="6" w:color="1F3864"/>
        </w:pBdr>
      </w:pPr>
      <w:r>
        <w:rPr>
          <w:sz w:val="20"/>
        </w:rPr>
        <w:t>愿我此功德，导向诸漏尽！ 愿我此戒德，为证涅槃缘！ 我此功德分，回向诸有情， 愿彼等一切，同得功德分！ 萨度！萨度！萨度！</w:t>
      </w:r>
    </w:p>
    <w:p>
      <w:r>
        <w:rPr>
          <w:b/>
          <w:sz w:val="21"/>
        </w:rPr>
        <w:t>主持人提示（收尾环节）</w:t>
      </w:r>
      <w:r>
        <w:rPr>
          <w:sz w:val="21"/>
        </w:rPr>
        <w:t>：</w:t>
      </w:r>
    </w:p>
    <w:p>
      <w:pPr>
        <w:ind w:left="340"/>
      </w:pPr>
      <w:r>
        <w:rPr>
          <w:color w:val="1F3864"/>
          <w:sz w:val="21"/>
        </w:rPr>
        <w:t xml:space="preserve">• </w:t>
      </w:r>
      <w:r>
        <w:rPr>
          <w:b/>
          <w:sz w:val="21"/>
        </w:rPr>
        <w:t>回向词就是本周“共读原文”里出现过的那一段</w:t>
      </w:r>
      <w:r>
        <w:rPr>
          <w:sz w:val="21"/>
        </w:rPr>
        <w:t>（材料①的“发愿”、材料③的“发愿与回向”）。读到这里时，可以轻轻提醒大家：“这段回向，今天的原文里我们读过两遍——它就是受戒之后、功德落地的那一下。”</w:t>
      </w:r>
    </w:p>
    <w:p>
      <w:pPr>
        <w:ind w:left="340"/>
      </w:pPr>
      <w:r>
        <w:rPr>
          <w:color w:val="1F3864"/>
          <w:sz w:val="21"/>
        </w:rPr>
        <w:t xml:space="preserve">• </w:t>
      </w:r>
      <w:r>
        <w:rPr>
          <w:sz w:val="21"/>
        </w:rPr>
        <w:t>若时间不够，只保留“总结发言一句话 + 回向词”；下周预告可以压缩成一句。</w:t>
      </w:r>
    </w:p>
    <w:p>
      <w:pPr>
        <w:ind w:left="340"/>
      </w:pPr>
      <w:r>
        <w:rPr>
          <w:color w:val="1F3864"/>
          <w:sz w:val="21"/>
        </w:rPr>
        <w:t xml:space="preserve">• </w:t>
      </w:r>
      <w:r>
        <w:rPr>
          <w:sz w:val="21"/>
        </w:rPr>
        <w:t>若有人问“受戒是不是一定要写出功德回向”，回答：“原文说受戒本身就有功德；回向是把这份功德‘导向’涅槃，是让它不白费，不是额外的手续。”</w:t>
      </w:r>
    </w:p>
    <w:p>
      <w:pPr>
        <w:ind w:left="340"/>
      </w:pPr>
      <w:r>
        <w:rPr>
          <w:color w:val="1F3864"/>
          <w:sz w:val="21"/>
        </w:rPr>
        <w:t xml:space="preserve">• </w:t>
      </w:r>
      <w:r>
        <w:rPr>
          <w:sz w:val="21"/>
        </w:rPr>
        <w:t>结束时不要用“今天大家都学得很好”之类的评判语，用“今天很高兴和大家一起读了这三段原文”即可。</w:t>
      </w:r>
    </w:p>
    <w:p>
      <w:pPr>
        <w:ind w:left="340"/>
      </w:pPr>
      <w:r>
        <w:rPr>
          <w:color w:val="1F3864"/>
          <w:sz w:val="21"/>
        </w:rPr>
        <w:t xml:space="preserve">• </w:t>
      </w:r>
      <w:r>
        <w:rPr>
          <w:sz w:val="21"/>
        </w:rPr>
        <w:t>可以顺手提醒本周作业（择一日做一次短时持戒体验），但</w:t>
      </w:r>
      <w:r>
        <w:rPr>
          <w:b/>
          <w:sz w:val="21"/>
        </w:rPr>
        <w:t>不要</w:t>
      </w:r>
      <w:r>
        <w:rPr>
          <w:sz w:val="21"/>
        </w:rPr>
        <w:t>在现场调查谁打算做、做几条——把选择权留给每个人自己。</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：今天最大的收获是什么？可以只说一个词（安心、松了一口气、原来是这样……），也可以是一句话。主持人先说自己的一句，给大家破冰。</w:t>
      </w:r>
    </w:p>
    <w:p>
      <w:pPr>
        <w:ind w:left="340"/>
      </w:pPr>
      <w:r>
        <w:rPr>
          <w:color w:val="1F3864"/>
          <w:sz w:val="21"/>
        </w:rPr>
        <w:t xml:space="preserve">• </w:t>
      </w:r>
      <w:r>
        <w:rPr>
          <w:sz w:val="21"/>
        </w:rPr>
        <w:t>若还有时间，请大家一起复述一遍“无悔之链”（约1分钟）：善戒 → 无悔 → 喜悦 → 轻安 → 乐 → 定 → 如实知见 → 厌离 → 解脱智见。让它成为本周的“记忆抓手”——下次再有人问“持戒有什么用”，就能自己接下去。</w:t>
      </w:r>
    </w:p>
    <w:p>
      <w:pPr>
        <w:ind w:left="340"/>
      </w:pPr>
      <w:r>
        <w:rPr>
          <w:b/>
          <w:sz w:val="21"/>
        </w:rPr>
        <w:t xml:space="preserve">2. </w:t>
      </w:r>
      <w:r>
        <w:rPr>
          <w:b/>
          <w:sz w:val="21"/>
        </w:rPr>
        <w:t>下周预告</w:t>
      </w:r>
      <w:r>
        <w:rPr>
          <w:sz w:val="21"/>
        </w:rPr>
        <w:t>：下周我们进入第5周——“戒的杂染与净化”。我们会一起读：戒是怎样被“利养、名闻”弄脏的？什么是“淫欲七小缚”？犯戒之后怎样如法地忏悔、让心重新清净？到时候不用带任何东西，只需要带来一份对自己诚实的心。</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每天睡前修戒随念2分钟：忆念今天“守住了的那条戒”（哪怕只守住了两个小时），在心里说一句“我的戒是清净的，我无须后悔”，带着这份踏实入睡。</w:t>
      </w:r>
    </w:p>
    <w:p>
      <w:pPr>
        <w:ind w:left="340"/>
      </w:pPr>
      <w:r>
        <w:rPr>
          <w:color w:val="1F3864"/>
          <w:sz w:val="21"/>
        </w:rPr>
        <w:t xml:space="preserve">• </w:t>
      </w:r>
      <w:r>
        <w:rPr>
          <w:sz w:val="21"/>
        </w:rPr>
        <w:t>小提示：内容可以很简单——想一想今天守住了哪条戒、它带来什么好处（比如“不杀生→远离危难”“不说谎→训练真实”），再随喜自己一下。忘了也没关系，尊者说：“你可以各自再转向你自己喜欢的方式。”</w:t>
      </w:r>
    </w:p>
    <w:p>
      <w:pPr>
        <w:ind w:left="340"/>
      </w:pPr>
      <w:r>
        <w:rPr>
          <w:color w:val="1F3864"/>
          <w:sz w:val="21"/>
        </w:rPr>
        <w:t xml:space="preserve">• </w:t>
      </w:r>
      <w:r>
        <w:rPr>
          <w:sz w:val="21"/>
        </w:rPr>
        <w:t>进阶（可选）：把每天“随喜自己的那一条”记进手机备忘录，八周结束时回看一遍——你最常随喜的，是哪一条戒？</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bl>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本周的心理分寸</w:t>
      </w:r>
      <w:r>
        <w:rPr>
          <w:sz w:val="21"/>
        </w:rPr>
        <w:t>：戒随念是“忆念自己清净的戒”，不是“检查自己犯过什么”。如果有人开始讲自己犯戒、后悔的经历，请温和地拉回：“今天我们先只随喜守住的那些——犯戒与忏悔，下周我们会专门读。”不要求任何人公开忏悔或交代隐私。</w:t>
      </w:r>
    </w:p>
    <w:p>
      <w:pPr>
        <w:ind w:left="340"/>
      </w:pPr>
      <w:r>
        <w:rPr>
          <w:color w:val="1F3864"/>
          <w:sz w:val="21"/>
        </w:rPr>
        <w:t xml:space="preserve">• </w:t>
      </w:r>
      <w:r>
        <w:rPr>
          <w:b/>
          <w:sz w:val="21"/>
        </w:rPr>
        <w:t>不要被术语吓住</w:t>
      </w:r>
      <w:r>
        <w:rPr>
          <w:sz w:val="21"/>
        </w:rPr>
        <w:t>：随念、近行定、相味现起足处、止持戒、作持戒、巴帝摩卡……主持人只需照读，不必解释；有人问就说：“我们跟着原文读，读几周自然就熟了。”</w:t>
      </w:r>
    </w:p>
    <w:p>
      <w:pPr>
        <w:ind w:left="340"/>
      </w:pPr>
      <w:r>
        <w:rPr>
          <w:color w:val="1F3864"/>
          <w:sz w:val="21"/>
        </w:rPr>
        <w:t xml:space="preserve">• </w:t>
      </w:r>
      <w:r>
        <w:rPr>
          <w:b/>
          <w:sz w:val="21"/>
        </w:rPr>
        <w:t>三类材料的读法</w:t>
      </w:r>
      <w:r>
        <w:rPr>
          <w:sz w:val="21"/>
        </w:rPr>
        <w:t>：材料①是讲记（文字照录），材料②是经文（文字照录），材料③是录音转写（口语化、带时间码）。时间码 [00:xx:xx]、（ ）内整理注记、[generated, not original text] 标注，朗读时都跳过不念。</w:t>
      </w:r>
    </w:p>
    <w:p>
      <w:pPr>
        <w:ind w:left="340"/>
      </w:pPr>
      <w:r>
        <w:rPr>
          <w:color w:val="1F3864"/>
          <w:sz w:val="21"/>
        </w:rPr>
        <w:t xml:space="preserve">• </w:t>
      </w:r>
      <w:r>
        <w:rPr>
          <w:b/>
          <w:sz w:val="21"/>
        </w:rPr>
        <w:t>“戒条详解”的分寸（查重/分工边界）</w:t>
      </w:r>
      <w:r>
        <w:rPr>
          <w:sz w:val="21"/>
        </w:rPr>
        <w:t>：材料③逐条提到九戒功德，本周只用它做“随念示范”，不展开戒条本身——五戒见第2周，八戒/慈心九戒见第3周，淫欲七小缚/杂染见第5周。主持人不必额外讲戒条。</w:t>
      </w:r>
    </w:p>
    <w:p>
      <w:pPr>
        <w:ind w:left="340"/>
      </w:pPr>
      <w:r>
        <w:rPr>
          <w:color w:val="1F3864"/>
          <w:sz w:val="21"/>
        </w:rPr>
        <w:t xml:space="preserve">• </w:t>
      </w:r>
      <w:r>
        <w:rPr>
          <w:b/>
          <w:sz w:val="21"/>
        </w:rPr>
        <w:t>不在本周出现的主题</w:t>
      </w:r>
      <w:r>
        <w:rPr>
          <w:sz w:val="21"/>
        </w:rPr>
        <w:t>：持戒巴拉密（读书会17）、《应作慈爱经》整篇（读书会02）。若有人提到，回应：“这些我们在别的场次会专门读，今天先把'戒随念'这一件事弄清楚。”</w:t>
      </w:r>
    </w:p>
    <w:p>
      <w:pPr>
        <w:ind w:left="340"/>
      </w:pPr>
      <w:r>
        <w:rPr>
          <w:color w:val="1F3864"/>
          <w:sz w:val="21"/>
        </w:rPr>
        <w:t xml:space="preserve">• </w:t>
      </w:r>
      <w:r>
        <w:rPr>
          <w:b/>
          <w:sz w:val="21"/>
        </w:rPr>
        <w:t>结束前</w:t>
      </w:r>
      <w:r>
        <w:rPr>
          <w:sz w:val="21"/>
        </w:rPr>
        <w:t>：确认所有人知道下周主题与作业；提醒大家“不评判、不外传彼此分享的内容”。</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：`第3周_八戒九戒与戒随念修法.md`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读书会04·第2周·八戒九戒与戒随念修法（朗读优化版）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