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最近更新：2026-09-22 17:17　|　第三版修订（4周版）：原8周连续两周合并为9环节、单讲120分钟</w:t>
      </w:r>
    </w:p>
    <w:p>
      <w:pPr>
        <w:jc w:val="center"/>
      </w:pPr>
      <w:r>
        <w:rPr>
          <w:b/>
          <w:color w:val="1F3864"/>
          <w:sz w:val="36"/>
        </w:rPr>
        <w:t>🧑‍🤝‍🧑 主持人总指南</w:t>
      </w:r>
    </w:p>
    <w:p>
      <w:r>
        <w:rPr>
          <w:b/>
          <w:color w:val="1F3864"/>
          <w:sz w:val="26"/>
        </w:rPr>
        <w:t>读书会04：持戒与戒律生活 · 零基础主持人手册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📌 </w:t>
      </w:r>
      <w:r>
        <w:rPr>
          <w:b/>
        </w:rPr>
        <w:t>这份手册是给主持人的"操作说明书"</w:t>
      </w:r>
      <w:r>
        <w:rPr>
          <w:b w:val="0"/>
        </w:rPr>
        <w:t>。你不是老师，不需要懂戒律条文，也不需要会持戒，只需要按流程推进即可。全部4周的资料都按同一套结构设计，共读原文文字已完整写在每周文档中（无需查知识库）；本系列共读原文以</w:t>
      </w:r>
      <w:r>
        <w:rPr>
          <w:b/>
        </w:rPr>
        <w:t>戒律类课件（PDF/Word 讲义）与录音转写</w:t>
      </w:r>
      <w:r>
        <w:rPr>
          <w:b w:val="0"/>
        </w:rPr>
        <w:t>为主，主持人</w:t>
      </w:r>
      <w:r>
        <w:rPr>
          <w:b/>
        </w:rPr>
        <w:t>照读即可</w:t>
      </w:r>
      <w:r>
        <w:rPr>
          <w:b w:val="0"/>
        </w:rPr>
        <w:t>。你只需要每周提前打开当周文档，到点推进流程。</w:t>
      </w:r>
    </w:p>
    <w:p>
      <w:r>
        <w:rPr>
          <w:b/>
          <w:color w:val="1F3864"/>
          <w:sz w:val="26"/>
        </w:rPr>
        <w:t>一、主持人角色定位</w:t>
      </w:r>
    </w:p>
    <w:p>
      <w:r>
        <w:rPr>
          <w:b/>
        </w:rPr>
        <w:t>你是共学旅程的同行者，不是老师。</w:t>
      </w:r>
    </w:p>
    <w:p>
      <w:r>
        <w:rPr>
          <w:b w:val="0"/>
        </w:rPr>
        <w:t>你负责：</w:t>
      </w:r>
    </w:p>
    <w:p>
      <w:pPr>
        <w:pStyle w:val="ListBullet"/>
      </w:pPr>
      <w:r>
        <w:rPr>
          <w:b w:val="0"/>
        </w:rPr>
        <w:t>✅ 把控时间节奏，确保流程顺利推进</w:t>
      </w:r>
    </w:p>
    <w:p>
      <w:pPr>
        <w:pStyle w:val="ListBullet"/>
      </w:pPr>
      <w:r>
        <w:rPr>
          <w:b w:val="0"/>
        </w:rPr>
        <w:t>✅ 营造安全、开放的交流氛围</w:t>
      </w:r>
    </w:p>
    <w:p>
      <w:pPr>
        <w:pStyle w:val="ListBullet"/>
      </w:pPr>
      <w:r>
        <w:rPr>
          <w:b w:val="0"/>
        </w:rPr>
        <w:t>✅ 朗读引导问题，但不提供标准答案</w:t>
      </w:r>
    </w:p>
    <w:p>
      <w:pPr>
        <w:pStyle w:val="ListBullet"/>
      </w:pPr>
      <w:r>
        <w:rPr>
          <w:b w:val="0"/>
        </w:rPr>
        <w:t>✅ 鼓励每位参与者发言，避免个别人主导讨论</w:t>
      </w:r>
    </w:p>
    <w:p>
      <w:pPr>
        <w:pStyle w:val="ListBullet"/>
      </w:pPr>
      <w:r>
        <w:rPr>
          <w:b w:val="0"/>
        </w:rPr>
        <w:t>✅ 在跑题时温和拉回主题</w:t>
      </w:r>
    </w:p>
    <w:p>
      <w:pPr>
        <w:pStyle w:val="ListBullet"/>
      </w:pPr>
      <w:r>
        <w:rPr>
          <w:b w:val="0"/>
        </w:rPr>
        <w:t>✅ 带领每周的持戒练习与戒随念（照读引导词即可）</w:t>
      </w:r>
    </w:p>
    <w:p>
      <w:pPr>
        <w:pStyle w:val="ListBullet"/>
      </w:pPr>
      <w:r>
        <w:rPr>
          <w:b w:val="0"/>
        </w:rPr>
        <w:t>✅ 最后带领简短回向</w:t>
      </w:r>
    </w:p>
    <w:p>
      <w:r>
        <w:rPr>
          <w:b w:val="0"/>
        </w:rPr>
        <w:t>你</w:t>
      </w:r>
      <w:r>
        <w:rPr>
          <w:b/>
        </w:rPr>
        <w:t>不需要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❌ 提前学习戒律理论</w:t>
      </w:r>
    </w:p>
    <w:p>
      <w:pPr>
        <w:pStyle w:val="ListBullet"/>
      </w:pPr>
      <w:r>
        <w:rPr>
          <w:b w:val="0"/>
        </w:rPr>
        <w:t>❌ 回答"我这样持戒算不算破戒""受了戒又犯了怎么办"之类的知识问题</w:t>
      </w:r>
    </w:p>
    <w:p>
      <w:pPr>
        <w:pStyle w:val="ListBullet"/>
      </w:pPr>
      <w:r>
        <w:rPr>
          <w:b w:val="0"/>
        </w:rPr>
        <w:t>❌ 解释原文的意思</w:t>
      </w:r>
    </w:p>
    <w:p>
      <w:pPr>
        <w:pStyle w:val="ListBullet"/>
      </w:pPr>
      <w:r>
        <w:rPr>
          <w:b w:val="0"/>
        </w:rPr>
        <w:t>❌ 纠正别人"理解错了"</w:t>
      </w:r>
    </w:p>
    <w:p>
      <w:r>
        <w:rPr>
          <w:b/>
          <w:color w:val="1F3864"/>
          <w:sz w:val="26"/>
        </w:rPr>
        <w:t>二、每周课程的标准流程（2小时 = 120分钟 · 9环节）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做什么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主持人要做的事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🧘 </w:t>
            </w:r>
            <w:r>
              <w:rPr>
                <w:b/>
                <w:sz w:val="18"/>
              </w:rPr>
              <w:t>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简短静坐调息（1-2分钟），进入本周主题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带一句"我们先静坐一分钟，关注呼吸"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📖 </w:t>
            </w:r>
            <w:r>
              <w:rPr>
                <w:b/>
                <w:sz w:val="18"/>
              </w:rPr>
              <w:t>共读原文1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打开共读原文1，全体默读或轮流朗读重点段落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提前打印或共享屏幕，计时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💬 </w:t>
            </w:r>
            <w:r>
              <w:rPr>
                <w:b/>
                <w:sz w:val="18"/>
              </w:rPr>
              <w:t>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每人轮流分享："最触动我的一句话/一个观点是什么？"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主持第一个分享，营造安全氛围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🎯 </w:t>
            </w:r>
            <w:r>
              <w:rPr>
                <w:b/>
                <w:sz w:val="18"/>
              </w:rPr>
              <w:t>第一轮主题讨论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围绕共读原文1的2-3个引导问题开放式讨论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朗读问题，引导讨论，不提供答案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🧘 </w:t>
            </w:r>
            <w:r>
              <w:rPr>
                <w:b/>
                <w:sz w:val="18"/>
              </w:rPr>
              <w:t>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由主持人带领做本周练习（含两段原周次引导词）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照读引导词，不评价对错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📖 </w:t>
            </w:r>
            <w:r>
              <w:rPr>
                <w:b/>
                <w:sz w:val="18"/>
              </w:rPr>
              <w:t>共读原文2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打开共读原文2，全体默读或轮流朗读重点段落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计时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💬 </w:t>
            </w:r>
            <w:r>
              <w:rPr>
                <w:b/>
                <w:sz w:val="18"/>
              </w:rPr>
              <w:t>第二轮分享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每人轮流分享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主持第一个分享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🎯 </w:t>
            </w:r>
            <w:r>
              <w:rPr>
                <w:b/>
                <w:sz w:val="18"/>
              </w:rPr>
              <w:t>第二轮主题讨论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围绕共读原文2的引导问题讨论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朗读问题，不提供答案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🔚 </w:t>
            </w:r>
            <w:r>
              <w:rPr>
                <w:b/>
                <w:sz w:val="18"/>
              </w:rPr>
              <w:t>收尾与回向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每人一句话总结 + 下周预告 + 回向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主持轮流发言，布置材料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合计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120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</w:p>
        </w:tc>
      </w:tr>
    </w:tbl>
    <w:p>
      <w:r>
        <w:rPr>
          <w:b/>
          <w:color w:val="1F3864"/>
          <w:sz w:val="26"/>
        </w:rPr>
        <w:t>三、主持人的11条守则</w:t>
      </w:r>
    </w:p>
    <w:p>
      <w:pPr>
        <w:pStyle w:val="ListNumber"/>
      </w:pPr>
      <w:r>
        <w:rPr>
          <w:b w:val="0"/>
        </w:rPr>
        <w:t>你不需要懂内容——你只需要按流程走</w:t>
      </w:r>
    </w:p>
    <w:p>
      <w:pPr>
        <w:pStyle w:val="ListNumber"/>
      </w:pPr>
      <w:r>
        <w:rPr>
          <w:b w:val="0"/>
        </w:rPr>
        <w:t>不要讲解——让原文自己说话，让每个人从原文中获取自己的理解</w:t>
      </w:r>
    </w:p>
    <w:p>
      <w:pPr>
        <w:pStyle w:val="ListNumber"/>
      </w:pPr>
      <w:r>
        <w:rPr>
          <w:b w:val="0"/>
        </w:rPr>
        <w:t>当有人问"正确答案是什么"时，温柔地说："我们先听听大家的看法"</w:t>
      </w:r>
    </w:p>
    <w:p>
      <w:pPr>
        <w:pStyle w:val="ListNumber"/>
      </w:pPr>
      <w:r>
        <w:rPr>
          <w:b w:val="0"/>
        </w:rPr>
        <w:t>确保每个人都有说话的机会——可用"我们还没听到某某的想法"</w:t>
      </w:r>
    </w:p>
    <w:p>
      <w:pPr>
        <w:pStyle w:val="ListNumber"/>
      </w:pPr>
      <w:r>
        <w:rPr>
          <w:b w:val="0"/>
        </w:rPr>
        <w:t>如果有人跑题太久，说："这个很有意思，我们先把话题拉回到今天的原文"</w:t>
      </w:r>
    </w:p>
    <w:p>
      <w:pPr>
        <w:pStyle w:val="ListNumber"/>
      </w:pPr>
      <w:r>
        <w:rPr>
          <w:b w:val="0"/>
        </w:rPr>
        <w:t>如果有人发生争论，说："我们听到两种不同的看法，这很好，大家都可以保留自己的理解"</w:t>
      </w:r>
    </w:p>
    <w:p>
      <w:pPr>
        <w:pStyle w:val="ListNumber"/>
      </w:pPr>
      <w:r>
        <w:rPr>
          <w:b w:val="0"/>
        </w:rPr>
        <w:t>永远不说"我来解释一下"——而是说"原文里是怎么说的？我们再读一遍那段"</w:t>
      </w:r>
    </w:p>
    <w:p>
      <w:pPr>
        <w:pStyle w:val="ListNumber"/>
      </w:pPr>
      <w:r>
        <w:rPr>
          <w:b w:val="0"/>
        </w:rPr>
        <w:t>第一轮分享不允许对别人的发言做评论——每人只说自己的触动</w:t>
      </w:r>
    </w:p>
    <w:p>
      <w:pPr>
        <w:pStyle w:val="ListNumber"/>
      </w:pPr>
      <w:r>
        <w:rPr>
          <w:b w:val="0"/>
        </w:rPr>
        <w:t>禅修/实践练习照读引导词即可——不需要会持戒，也不需要示范；练习中的自我回顾属于个人内心作业，公开分享以自愿为限</w:t>
      </w:r>
    </w:p>
    <w:p>
      <w:pPr>
        <w:pStyle w:val="ListNumber"/>
      </w:pPr>
      <w:r>
        <w:rPr>
          <w:b w:val="0"/>
        </w:rPr>
        <w:t>时间到了就推进——不必等每个问题都"讨论透彻"</w:t>
      </w:r>
    </w:p>
    <w:p>
      <w:pPr>
        <w:pStyle w:val="ListNumber"/>
      </w:pPr>
      <w:r>
        <w:rPr>
          <w:b w:val="0"/>
        </w:rPr>
        <w:t>最后留出时间让大家一起回向，把共学的功德回向给一切众生</w:t>
      </w:r>
    </w:p>
    <w:p>
      <w:r>
        <w:rPr>
          <w:b/>
          <w:color w:val="1F3864"/>
          <w:sz w:val="26"/>
        </w:rPr>
        <w:t>四、禅修/实践练习特别提示（很重要！）</w:t>
      </w:r>
    </w:p>
    <w:p>
      <w:r>
        <w:rPr>
          <w:b w:val="0"/>
        </w:rPr>
        <w:t>持戒与戒律生活读书会和一般读书会不同——</w:t>
      </w:r>
      <w:r>
        <w:rPr>
          <w:b/>
        </w:rPr>
        <w:t>它包含实际的练习/实践环节</w:t>
      </w:r>
      <w:r>
        <w:rPr>
          <w:b w:val="0"/>
        </w:rPr>
        <w:t>。每周标准流程中的"🧘 禅修练习"（15分钟），由主持人带领大家做当周的练习：</w:t>
      </w:r>
      <w:r>
        <w:rPr>
          <w:b/>
        </w:rPr>
        <w:t>把每周文档里写好的引导词照读一遍即可</w:t>
      </w:r>
      <w:r>
        <w:rPr>
          <w:b w:val="0"/>
        </w:rPr>
        <w:t>。八周练习安排如下：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周次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练习/实践内容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摘要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第1周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安住于戒——从持戒到轻安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自我回顾（有没有"明知不该做却做了"的事）＋在心里默念链条"戒→不后悔→愉悦→轻安→定"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第2周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受一次五戒，做一次戒随念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照共读材料②的仪轨受一次三皈五戒，再在心里逐条忆念自己守住的学处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第3周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以慈俱行——慈心九戒第九支的轻体验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对自己→一位善人→一群人→一切众生，散播四句祝愿（不涉《应作慈爱经》经文，完整共读见读书会02）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第4周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修一次戒随念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逐条忆念自己持戒的清净（哪怕只守住了两个小时），在心里说一句"我的戒是清净的，我无须后悔"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第5周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承认与放下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承认"戒也会被弄脏"，只"知道"、不追问细节，像洗衣一样把它轻轻放回水里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第6周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做一次"活命省察"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回顾今天靠什么获得衣食住，找出与"不说谎、不伤害、不偷盗"一致的一项，随喜"我这份活命是清净的"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第7周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做一次"看只是看"的根门守护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从六个根门中选一个，练习"看只是看、听只是听"，"没守住"也只说一句"我看见了这个"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第8周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受五戒实践</w:t>
            </w:r>
            <w:r>
              <w:rPr>
                <w:b w:val="0"/>
                <w:sz w:val="18"/>
              </w:rPr>
              <w:t>——在这个座位上，把三皈五戒受下来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照第8周共读材料③《曼听课诵·在家众早晚课本》的受三皈五戒仪轨，逐条照读、正式受戒，并定为日课</w:t>
            </w:r>
          </w:p>
        </w:tc>
      </w:tr>
    </w:tbl>
    <w:p>
      <w:r>
        <w:rPr>
          <w:b w:val="0"/>
        </w:rPr>
        <w:t>下面这段是</w:t>
      </w:r>
      <w:r>
        <w:rPr>
          <w:b/>
        </w:rPr>
        <w:t>通用的"持戒练习"简短引导词</w:t>
      </w:r>
      <w:r>
        <w:rPr>
          <w:b w:val="0"/>
        </w:rPr>
        <w:t>（约5分钟，提炼自本系列各周"禅修练习"的引导词——安住于戒的链条默念＋戒随念，任何一周都可以直接使用）：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"请大家自然地坐好，坐舒服就好——散盘、单盘或坐在椅子上都可以。轻轻闭上眼睛，先做三次深长的呼吸，让肩膀松下来。（停顿10秒）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今天，我们不急着修定，也不急着观慧，先安住在'戒'这块地上。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先在心里，轻轻地问自己一个问题：最近这些天，我有没有做过一件'明知不该做、却做了'的事？有没有做过一件事后让我心里不安、后悔的事？（停顿约20秒。想不起来，就对自己说一声'很好'。）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不管想起来的是什么，都不要责备自己。只是知道：违犯，会让心不安；而不违犯，会让心干净。现在，把心放到'戒'的功德上，跟着这条链条，一句一句地慢慢走过——我的身语意，今天尽量清净；因为清净，所以我心里没有后悔，很踏实。因为没有后悔，我心里轻松、愉悦；因为愉悦，心里有喜；因为有喜，身心轻安；因为轻安，所以有乐；因为有乐，心自然容易安定下来。（每句之间停顿约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好，这条路的起点，就是'戒'。它不需要我们一次做到完美：今天做到一条，就是为这条路铺了一块砖。也可以在心里再加一句：'忆念我清净的戒，我无须后悔。'（停顿约1分钟，主持人不再说话。）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现在轻轻动一动手指和脚趾，搓搓手掌，把温热的手掌敷在眼睛上，慢慢睁开眼睛。忆念自己的戒清净，不求什么境界——想起来、念出来，心就有了依靠。八周里的任何一周，你都可以这样用两分钟练习一次。"</w:t>
      </w:r>
    </w:p>
    <w:p>
      <w:r>
        <w:rPr>
          <w:b/>
        </w:rPr>
        <w:t>主持人不需要"会持戒"</w:t>
      </w:r>
      <w:r>
        <w:rPr>
          <w:b w:val="0"/>
        </w:rPr>
        <w:t>——只需把引导词念一遍，然后陪大家一起安静地坐。每周文档的"禅修练习"环节都附有当周可直接照读的版本（第8周为"受五戒实践"照读全文）；本通用版适合临时替换主持人、加场复习时使用。</w:t>
      </w:r>
    </w:p>
    <w:p>
      <w:r>
        <w:rPr>
          <w:b w:val="0"/>
        </w:rPr>
        <w:t xml:space="preserve">⚠️ </w:t>
      </w:r>
      <w:r>
        <w:rPr>
          <w:b/>
        </w:rPr>
        <w:t>注意</w:t>
      </w:r>
      <w:r>
        <w:rPr>
          <w:b w:val="0"/>
        </w:rPr>
        <w:t>：第2、8周涉及"受戒"（照仪轨念即可，</w:t>
      </w:r>
      <w:r>
        <w:rPr>
          <w:b/>
        </w:rPr>
        <w:t>任何人都可以照读</w:t>
      </w:r>
      <w:r>
        <w:rPr>
          <w:b w:val="0"/>
        </w:rPr>
        <w:t>，与出家人受戒不同，在家众自受三皈五戒是常规做法）；第3周涉及慈心（不涉《应作慈爱经》经文与慈心禅业处，仅体会九戒第九支的方向）；第5周涉及"发露忏悔"（</w:t>
      </w:r>
      <w:r>
        <w:rPr>
          <w:b/>
        </w:rPr>
        <w:t>不要求公开忏悔</w:t>
      </w:r>
      <w:r>
        <w:rPr>
          <w:b w:val="0"/>
        </w:rPr>
        <w:t>，只在个人内心做"承认与放下"）。如果参与者问"我这样练习对不对""我受戒后做不到怎么办"，你可以回答：</w:t>
      </w:r>
      <w:r>
        <w:rPr>
          <w:b/>
        </w:rPr>
        <w:t>"每个人情况不同，不用追求什么状态；受戒是给自己一个依靠，做不到的地方，明天再重新受一次就好（重受即恢复）。练习中如果情绪太强，可以随时睁眼停下。"</w:t>
      </w:r>
      <w:r>
        <w:rPr>
          <w:b w:val="0"/>
        </w:rPr>
        <w:t>——不需要给标准答案。</w:t>
      </w:r>
    </w:p>
    <w:p>
      <w:r>
        <w:rPr>
          <w:b/>
          <w:color w:val="1F3864"/>
          <w:sz w:val="26"/>
        </w:rPr>
        <w:t>五、4周课程总览（由原8周连续两周合并）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周次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主题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核心原文资料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第1周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戒在修行中的位置与五戒详解（连续两周合并）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见该周文档"共读原文1／共读原文2"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第2周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八戒九戒与戒随念修法（连续两周合并）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见该周文档"共读原文1／共读原文2"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第3周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戒的杂染净化与正命活命（连续两周合并）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见该周文档"共读原文1／共读原文2"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第4周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守护根门与持戒总结受戒（连续两周合并）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见该周文档"共读原文1／共读原文2"</w:t>
            </w:r>
          </w:p>
        </w:tc>
      </w:tr>
    </w:tbl>
    <w:p>
      <w:r>
        <w:rPr>
          <w:b/>
          <w:color w:val="1F3864"/>
          <w:sz w:val="26"/>
        </w:rPr>
        <w:t>六、重要提醒：每一讲都可以换新主持人！</w:t>
      </w:r>
    </w:p>
    <w:p>
      <w:r>
        <w:rPr>
          <w:b/>
        </w:rPr>
        <w:t>每份周文档都有两个版本</w:t>
      </w:r>
      <w:r>
        <w:rPr>
          <w:b w:val="0"/>
        </w:rPr>
        <w:t>：主持人版和学员版。</w:t>
      </w:r>
    </w:p>
    <w:p>
      <w:pPr>
        <w:pStyle w:val="ListBullet"/>
      </w:pPr>
      <w:r>
        <w:rPr>
          <w:b/>
        </w:rPr>
        <w:t>主持人版</w:t>
      </w:r>
      <w:r>
        <w:rPr>
          <w:b w:val="0"/>
        </w:rPr>
        <w:t>（第X周_XXX_主持人版.md）：供主持人使用，开头内置"⭐ 本讲主持人速览"和"⏱ 时间弹性指南"，共读原文按次序完整呈现并标注★核心/◈扩展，扩展内容包位于收尾回向之前，末尾附"本讲主持人特别提醒"。</w:t>
      </w:r>
    </w:p>
    <w:p>
      <w:pPr>
        <w:pStyle w:val="ListBullet"/>
      </w:pPr>
      <w:r>
        <w:rPr>
          <w:b/>
        </w:rPr>
        <w:t>学员版</w:t>
      </w:r>
      <w:r>
        <w:rPr>
          <w:b w:val="0"/>
        </w:rPr>
        <w:t>（第X周_XXX_学员版.md）：供参与者使用，共读内容（材料顺序、完整文字、核心/扩展标注）、讨论问题、禅修练习引导词、扩展内容包、回向文与主持人版</w:t>
      </w:r>
      <w:r>
        <w:rPr>
          <w:b/>
        </w:rPr>
        <w:t>完全一致</w:t>
      </w:r>
      <w:r>
        <w:rPr>
          <w:b w:val="0"/>
        </w:rPr>
        <w:t>，仅不含主持人专属内容（速览、时间弹性指南、操作提示、特别提醒），末尾附本周延伸阅读清单。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如果本讲换了新主持人，只需要：①打开当周</w:t>
      </w:r>
      <w:r>
        <w:rPr>
          <w:b/>
        </w:rPr>
        <w:t>主持人版</w:t>
      </w:r>
      <w:r>
        <w:rPr>
          <w:b w:val="0"/>
        </w:rPr>
        <w:t>读"主持人速览"；②按流程走（学员看</w:t>
      </w:r>
      <w:r>
        <w:rPr>
          <w:b/>
        </w:rPr>
        <w:t>学员版</w:t>
      </w:r>
      <w:r>
        <w:rPr>
          <w:b w:val="0"/>
        </w:rPr>
        <w:t>，内容一致）；③禅修/实践练习照读引导词即可（或用本手册第四节的通用引导词）；④时间不够就"浓缩"，时间富余就"扩展"。</w:t>
      </w:r>
    </w:p>
    <w:p>
      <w:r>
        <w:rPr>
          <w:b/>
          <w:color w:val="1F3864"/>
          <w:sz w:val="26"/>
        </w:rPr>
        <w:t>七、如何获取共读原文（重要！）</w:t>
      </w:r>
    </w:p>
    <w:p>
      <w:r>
        <w:rPr>
          <w:b/>
        </w:rPr>
        <w:t>本资料包完全自足：全部共读原文的文字已完整内嵌在每周文档和《原文全集.md》中，使用过程中无需再去查知识库</w:t>
      </w:r>
      <w:r>
        <w:rPr>
          <w:b w:val="0"/>
        </w:rPr>
        <w:t>——照读或轮流朗读即可。</w:t>
      </w:r>
    </w:p>
    <w:p>
      <w:r>
        <w:rPr>
          <w:b w:val="0"/>
        </w:rPr>
        <w:t xml:space="preserve">想对照原文件时：按每周文档中标注的 </w:t>
      </w:r>
      <w:r>
        <w:rPr>
          <w:b/>
        </w:rPr>
        <w:t>media_id</w:t>
      </w:r>
      <w:r>
        <w:rPr>
          <w:b w:val="0"/>
        </w:rPr>
        <w:t>，在 ima.copilot 知识库「古源尊者开示及上座部佛教资料」中搜索资料标题（各材料"打开方式"行已注明搜索关键词），即可打开对应资源。资料包的全貌（20份文档清单、格式与标注约定、查重与素材边界说明）见同目录《README_资料包说明.md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💡 </w:t>
      </w:r>
      <w:r>
        <w:rPr>
          <w:b/>
        </w:rPr>
        <w:t>为什么只标注出处、不放置链接？</w:t>
      </w:r>
      <w:r>
        <w:rPr>
          <w:b w:val="0"/>
        </w:rPr>
        <w:t xml:space="preserve"> 知识库的临时导出链接会过期（会出现"t info expired"等失效提示），因此本轮资料包不放置临时链接，改为完整标注资源标题与 media_id 及打开方式。共读所需文字已全部内嵌，不影响正常使用。</w:t>
      </w:r>
    </w:p>
    <w:p>
      <w:r>
        <w:rPr>
          <w:b/>
          <w:color w:val="1F3864"/>
          <w:sz w:val="26"/>
        </w:rPr>
        <w:t>八、回向文（每周结束用）</w:t>
      </w:r>
    </w:p>
    <w:p>
      <w:r>
        <w:rPr>
          <w:b w:val="0"/>
        </w:rPr>
        <w:t>每周结束时，带领大家一起念：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愿彼等一切，同得功德分！</w:t>
      </w:r>
    </w:p>
    <w:p>
      <w:r>
        <w:rPr>
          <w:b w:val="0"/>
        </w:rPr>
        <w:t>（此回向偈出自古源尊者课件通用回向内容；每周文档"收尾与回向"节附巴利文＋汉译，照读即可。）</w:t>
      </w:r>
    </w:p>
    <w:p>
      <w:r>
        <w:rPr>
          <w:b/>
          <w:color w:val="1F3864"/>
          <w:sz w:val="26"/>
        </w:rPr>
        <w:t>九、常见问答（主持人备答）</w:t>
      </w:r>
    </w:p>
    <w:p>
      <w:pPr>
        <w:pStyle w:val="ListBullet"/>
      </w:pPr>
      <w:r>
        <w:rPr>
          <w:b/>
        </w:rPr>
        <w:t>"我又不是出家人，讲戒律是不是太远？"</w:t>
      </w:r>
      <w:r>
        <w:rPr>
          <w:b w:val="0"/>
        </w:rPr>
        <w:t>——不远。尊者说，在家人最低限度守好五戒，"你至少清净地持有五戒，成为一个高尚的、有品德的人，为你未来的生命负责"。本周第1周即可说明：戒是每个人脚下的地基。</w:t>
      </w:r>
    </w:p>
    <w:p>
      <w:pPr>
        <w:pStyle w:val="ListBullet"/>
      </w:pPr>
      <w:r>
        <w:rPr>
          <w:b/>
        </w:rPr>
        <w:t>"持戒是不是就是这也不能做、那也不能做？"</w:t>
      </w:r>
      <w:r>
        <w:rPr>
          <w:b w:val="0"/>
        </w:rPr>
        <w:t>——不是。原文说得很清楚，戒的本意"是良好的行为习惯，或保持良善素质的状态""都是偏向于正面的、积极的因素"，不是消极的禁戒。可以请对方先读第1周材料③。</w:t>
      </w:r>
    </w:p>
    <w:p>
      <w:pPr>
        <w:pStyle w:val="ListBullet"/>
      </w:pPr>
      <w:r>
        <w:rPr>
          <w:b/>
        </w:rPr>
        <w:t>"我持戒也没觉得开心啊？"</w:t>
      </w:r>
      <w:r>
        <w:rPr>
          <w:b w:val="0"/>
        </w:rPr>
        <w:t>——持戒是为了心的净化、心的清净，清凉与欢喜是在"没有犯戒"时自然生起的，不是硬求来的。可在第4周"戒随念"里慢慢体会。</w:t>
      </w:r>
    </w:p>
    <w:p>
      <w:pPr>
        <w:pStyle w:val="ListBullet"/>
      </w:pPr>
      <w:r>
        <w:rPr>
          <w:b/>
        </w:rPr>
        <w:t>"破了戒怎么办？能不能重受？"</w:t>
      </w:r>
      <w:r>
        <w:rPr>
          <w:b w:val="0"/>
        </w:rPr>
        <w:t>——这是第2周的主戏。上座部的答案是"重新受戒、戒就恢复"，而非自责一辈子。可照第2周材料②的仪轨带大家现场重受一次。</w:t>
      </w:r>
    </w:p>
    <w:p>
      <w:pPr>
        <w:pStyle w:val="ListBullet"/>
      </w:pPr>
      <w:r>
        <w:rPr>
          <w:b/>
        </w:rPr>
        <w:t>"犯了戒要不要公开忏悔？"</w:t>
      </w:r>
      <w:r>
        <w:rPr>
          <w:b w:val="0"/>
        </w:rPr>
        <w:t>——</w:t>
      </w:r>
      <w:r>
        <w:rPr>
          <w:b/>
        </w:rPr>
        <w:t>不需要</w:t>
      </w:r>
      <w:r>
        <w:rPr>
          <w:b w:val="0"/>
        </w:rPr>
        <w:t>。第5周只做个人内心的"承认与放下"，不要求任何人公开自己的过失或隐私；分享以自愿为限，可以只说"我了解了"。</w:t>
      </w:r>
    </w:p>
    <w:p>
      <w:pPr>
        <w:pStyle w:val="ListBullet"/>
      </w:pPr>
      <w:r>
        <w:rPr>
          <w:b/>
        </w:rPr>
        <w:t>"练习中情绪太强、坐不住怎么办？"</w:t>
      </w:r>
      <w:r>
        <w:rPr>
          <w:b w:val="0"/>
        </w:rPr>
        <w:t>——可以随时睁眼停下、换姿势；坐着椅子完全可以。主持人只说一句："今天只做承认与放下，不必评判自己。"</w:t>
      </w:r>
    </w:p>
    <w:p>
      <w:pPr>
        <w:pStyle w:val="ListBullet"/>
      </w:pPr>
      <w:r>
        <w:rPr>
          <w:b/>
        </w:rPr>
        <w:t>"我这样练习对不对、有没有入定？"</w:t>
      </w:r>
      <w:r>
        <w:rPr>
          <w:b w:val="0"/>
        </w:rPr>
        <w:t>——不需要追求任何状态。可回答："每个人体验不同，照引导词练习就好，做到多少都算数。"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：第1周_戒在修行中的位置与五戒详解.md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读书会04 · 主持人总指南 · 朗读优化版（4周版）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