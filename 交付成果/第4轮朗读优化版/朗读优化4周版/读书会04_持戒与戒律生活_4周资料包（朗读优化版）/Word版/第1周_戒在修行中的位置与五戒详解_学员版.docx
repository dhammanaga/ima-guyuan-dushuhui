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最近更新：2026-09-26 13:14　|　学员版（第三版修订 · 4周版）；第4轮朗读优化（2026-09-26）：音频转写来源的共读原文已口语化改写</w:t>
      </w:r>
    </w:p>
    <w:p>
      <w:pPr>
        <w:jc w:val="center"/>
      </w:pPr>
      <w:r>
        <w:rPr>
          <w:b/>
          <w:color w:val="1E4620"/>
          <w:sz w:val="36"/>
        </w:rPr>
        <w:t>第1周：戒在修行中的位置与五戒详解</w:t>
      </w:r>
    </w:p>
    <w:p>
      <w:r>
        <w:rPr>
          <w:b/>
          <w:color w:val="1E4620"/>
          <w:sz w:val="26"/>
        </w:rPr>
        <w:t>📋 本周信息卡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项目</w:t>
            </w:r>
          </w:p>
        </w:tc>
        <w:tc>
          <w:tcPr>
            <w:tcW w:type="dxa" w:w="481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时长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120分钟（4周版 · 9环节）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核心问题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佛陀为什么把“戒”放在三学的最前面？戒清净和心清净、见清净之间，是怎样一条“次第链”？在家人守好戒，对后面的定、慧到底有什么用？；五戒（五学处）到底在保护什么？为什么说它们是“做人的根本”？万一犯戒了怎么办——为什么是“重受”而不是“忏悔”？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共读原文1：① 止观前行·持戒：什么是戒、为何称为戒（导向与支持）、为何持戒、何益经“戒→不后悔→……→解脱智见”的链条、戒的世间五功德（PDF课件·主力）② 清净之道·三学：三学总纲、律经论对应戒定慧、三种烦恼与三种净化（PDF讲义·带生成标注）③ 阿毗达摩·戒定慧与七清净：八圣道→三学→七清净、戒清净→心清净→见清净、慧根慧体种树喻（PDF讲义·带生成标注）④ 纷争分歧经·增上三学口释：尊者口说增上戒学／增上心学／增上慧学（录音转写）⑤ 突破生命的束缚4：戒定慧三学扩为七清净、戒是定的因（录音转写·扩展）　｜　共读原文2：① 五戒问答：五戒＝离杀生、离不与取、离欲邪行、离虚妄语、离放逸之因的诸酒类五个学处；为何受（做人的根本）、如何受（四步骤）、持戒五种功德；犯戒判定与破戒重受（PDF照录）② 在家学处：三皈五戒受戒仪轨、五戒巴利文与中文、发愿回向、离杀生等五条的犯与不犯（PDF照录）③ 尊者口释：五戒是社会最基本的道德（尊重生命权、物权、伴侣、诚实、不饮酒防失），及持戒五种功德（录音转写·依据录音转写整理）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本周作业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天睡前1分钟回顾“身语意是否清净”，并默念一遍链条“戒→不后悔→愉悦→轻安→定”；每天选一条学处，睡前自问一句：“今天这条，我守住了吗？”守住就随喜，没守住就第二天重新受一次三皈五戒（重受即恢复）</w:t>
            </w:r>
          </w:p>
        </w:tc>
      </w:tr>
    </w:tbl>
    <w:p>
      <w:r>
        <w:rPr>
          <w:b/>
          <w:color w:val="1E4620"/>
          <w:sz w:val="26"/>
        </w:rPr>
        <w:t>🧘 静心开场（10 min）</w:t>
      </w:r>
    </w:p>
    <w:p>
      <w:r>
        <w:rPr>
          <w:b/>
        </w:rPr>
        <w:t>请跟随引导静心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我们先静坐一分钟。闭上眼睛，感受自己的呼吸，让心慢慢安静下来。（停顿60秒）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今天是《持戒与戒律生活》读书会的第一次相聚。在接下来的两个月里，我们要一起走一条非常古老、也非常踏实的小路——这条路的起点，是“戒”。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先请大家想一件事：盖房子，最重要的是什么？是地基。地基埋在地下，谁都看不见，可是楼盖得稳不稳、能盖多高，全在地基里。佛陀把修行，也一样地安放在一块“地”上：先有戒这块地，才谈得上在这块地上修定、修慧。所以这八周，我们要花时间，认真看一看“戒”——它不是绑住我们的绳子，而是托住我们、让我们站得稳的那块地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在这里，我们不比谁持戒持得好、谁修得深，也不要求自己“学会”什么——只是每周抽出两个小时，从外面的事情里退回来，陪一陪自己的身心。先约定一件事：今天无论听到什么，都不用马上“同意”或“搞懂”，带回去慢慢想就好。今天的环节是：一起读几段原文、第一轮分享、主题讨论，最后我们一起做一次短短的练习——15分钟，不用紧张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破冰｜3–5分钟</w:t>
      </w:r>
      <w:r>
        <w:rPr>
          <w:b w:val="0"/>
        </w:rPr>
        <w:t>：这周里，有没有哪件小事让你心里「过意不去」？（一句话，说完就放下）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🛡️ </w:t>
      </w:r>
      <w:r>
        <w:rPr>
          <w:b/>
        </w:rPr>
        <w:t>心理安全三约定</w:t>
      </w:r>
      <w:r>
        <w:rPr>
          <w:b w:val="0"/>
        </w:rPr>
        <w:t xml:space="preserve">（每次开场在心里过一遍）：① </w:t>
      </w:r>
      <w:r>
        <w:rPr>
          <w:b/>
        </w:rPr>
        <w:t>保密</w:t>
      </w:r>
      <w:r>
        <w:rPr>
          <w:b w:val="0"/>
        </w:rPr>
        <w:t xml:space="preserve">——这里说的话不出这间屋子；② </w:t>
      </w:r>
      <w:r>
        <w:rPr>
          <w:b/>
        </w:rPr>
        <w:t>不评判</w:t>
      </w:r>
      <w:r>
        <w:rPr>
          <w:b w:val="0"/>
        </w:rPr>
        <w:t xml:space="preserve">——不评价任何人的分享，也不急着评价自己；③ </w:t>
      </w:r>
      <w:r>
        <w:rPr>
          <w:b/>
        </w:rPr>
        <w:t>可随时暂停</w:t>
      </w:r>
      <w:r>
        <w:rPr>
          <w:b w:val="0"/>
        </w:rPr>
        <w:t>——任何时候觉得不舒服，都可以停下来休息、喝水或离开，不需要解释。</w:t>
      </w:r>
    </w:p>
    <w:p>
      <w:r>
        <w:rPr>
          <w:b/>
          <w:color w:val="1E4620"/>
          <w:sz w:val="26"/>
        </w:rPr>
        <w:t>📖 共读原文1（20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🔖 </w:t>
      </w:r>
      <w:r>
        <w:rPr>
          <w:b/>
        </w:rPr>
        <w:t>【本周朗读段·起】</w:t>
      </w:r>
      <w:r>
        <w:rPr>
          <w:b w:val="0"/>
        </w:rPr>
        <w:t>（以下为本讲建议照读的原文，中等稍慢约 25 分钟；其余内容为默读／选读／延伸）</w:t>
      </w:r>
    </w:p>
    <w:p>
      <w:r>
        <w:rPr>
          <w:b/>
          <w:color w:val="1E4620"/>
          <w:sz w:val="23"/>
        </w:rPr>
        <w:t>原文材料①：止观前行实修营 第1讲《持戒》——什么是戒、为何持戒、戒的利益（古源尊者，2022-04-16）★主力共读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一、课程介绍：止观前行十日课程表——持戒是第1讲、是止观前行的起点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礼敬彼世尊，阿拉汉，正自觉者！（Namo tassa bhagavato Arahato sammāsambuddhassa）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清净道修学林 · 止观前行十日课程 · 第1讲 持戒　主讲：古源</w:t>
      </w:r>
    </w:p>
    <w:p>
      <w:r>
        <w:rPr>
          <w:b/>
        </w:rPr>
        <w:t>课程目标</w:t>
      </w:r>
      <w:r>
        <w:rPr>
          <w:b w:val="0"/>
        </w:rPr>
        <w:t>：培育正见／了解止观前行／夯实止观前行基础。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序号</w:t>
            </w:r>
          </w:p>
        </w:tc>
        <w:tc>
          <w:tcPr>
            <w:tcW w:type="dxa" w:w="3213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内容</w:t>
            </w:r>
          </w:p>
        </w:tc>
        <w:tc>
          <w:tcPr>
            <w:tcW w:type="dxa" w:w="3213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日期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持戒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4月16日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守护根门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4月17日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饮食知节量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4月18日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实行警寤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4月19日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正念正知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4月20日-21日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居住远离处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4月22日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舍离五盖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4月23日-24日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修习止观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4月25日</w:t>
            </w:r>
          </w:p>
        </w:tc>
      </w:tr>
    </w:tbl>
    <w:p>
      <w:r>
        <w:rPr>
          <w:b w:val="0"/>
        </w:rPr>
        <w:t>（时间：19:45—21:00；地点：法堂二楼）</w:t>
      </w:r>
    </w:p>
    <w:p>
      <w:r>
        <w:rPr>
          <w:b/>
        </w:rPr>
        <w:t>二、什么是戒：思戒与离戒、无贪戒无瞋戒正见戒、防护戒与不违犯戒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什么是戒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思戒 (cetanā sīla) 与 离戒 (virati sīla)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无贪戒、无瞋戒与正见戒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防护戒与不违犯戒</w:t>
      </w:r>
    </w:p>
    <w:p>
      <w:r>
        <w:rPr>
          <w:b/>
        </w:rPr>
        <w:t>三、为何称为戒：导向（正持）与支持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戒是用来传达天性、行为或习惯的意思。戒的第一种含义是用来形容有德者与无德者的习惯，也用来形容与善恶无关的自然现象之义。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戒有善行的含义，意味着只从事圣洁、道德、伦理的行为。在这一点上有导向与支持两种含义。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“导向 (samādhāna, 正持)”是指防护自己的身语业，并把它们导向正确的方向，以免它们失控。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戒是“支持（upadhāraṇa）”，因为没有伴随戒行就无法成就任何善行。</w:t>
      </w:r>
    </w:p>
    <w:p>
      <w:r>
        <w:rPr>
          <w:b/>
        </w:rPr>
        <w:t>四、为什么要持戒：对治违犯性烦恼与困扰性烦恼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为什么要持戒？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违犯性烦恼 —— 困扰性烦恼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（戒学对治违犯性烦恼，定学对治困扰性烦恼；此与材料②“三种烦恼／三学对治”相呼应。）</w:t>
      </w:r>
    </w:p>
    <w:p>
      <w:r>
        <w:rPr>
          <w:b/>
        </w:rPr>
        <w:t>五、戒有涅槃的利益——《增支部·第十一集·依止品·何益经》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佛陀在《增支部·第十一集·依止品·何益经》中如此说：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持戒有不后悔 (avippaṭisāra) 的利益，不后悔有愉悦 (pāmojja) 的利益，愉悦有喜 (pīti) 的利益，喜有身心轻安 (passaddhi) 的利益，轻安有乐 (sukha) 的利益，乐有定 (samādhi) 的利益，定有如实智见 (yathābhūtañāṇadassana) 的利益，如实智见有厌离 (nibbidā) 的利益，由厌离能生起强力观智 (balava vipassanā-ñāṇa) 的离欲 (virāga)，离欲有解脱智见 (vimuttiñāṇadassana) 的利益，即由于离欲不再执着渴爱，证得导至完全解脱的阿拉汉道智与果智；证得道智与果智后，他培育省察智 (paccavekkhaṇa-ñāṇa)，使他见到自己名色蕴的止息，换句话说，他已经证得完全寂静的涅槃。</w:t>
      </w:r>
    </w:p>
    <w:p>
      <w:r>
        <w:rPr>
          <w:b/>
        </w:rPr>
        <w:t>六、戒的世间利益：五功德与十三种利益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戒的世间利益</w:t>
      </w:r>
      <w:r>
        <w:rPr>
          <w:b w:val="0"/>
        </w:rPr>
        <w:t>——在其他几部经中，佛陀这样开示：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（一）基于持戒的正念，他获得大财富；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（二）他有好名声；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（三）他（因戒生的自信）无畏地走进刹帝利众、婆罗门众、居士众或沙门众中，不会感到羞愧、不好意思；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（四）他可以活到寿终，死时心不迷乱；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（五）他死后投生快乐的人间或天界。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持戒的其他利益</w:t>
      </w:r>
      <w:r>
        <w:rPr>
          <w:b w:val="0"/>
        </w:rPr>
        <w:t>：在《中部·假如希望经》(Ākaṅkheyya Sutta) 佛陀列举了持戒的十三种利益。这些利益包括受同梵行者们的喜爱、尊敬、敬重，乃至体证阿拉汉果。</w:t>
      </w:r>
    </w:p>
    <w:p>
      <w:r>
        <w:rPr>
          <w:b/>
        </w:rPr>
        <w:t>七、持戒的层次：从“行为上不犯”到“自然清净的习惯”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① 犯或不犯，在行为上尽可能保持不违反戒律；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② 不犯，心中还会生起不善思，还会有想犯戒的冲动；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③ 不生起想违反的不善思，心清净，高尚品德，心是否形成自然的一个清净习惯，更欢喜；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④ 具足慈悲喜舍、不受诱惑，面对强大境界心依然平静，面对强大的境界心仍在善法上。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八、止持戒与作持戒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止持戒 (cāritta)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佛陀禁止说：“这不应做！”不去违犯，即是修止持戒。例如，遵守禁止比库行淫欲法、偷盗、杀人和妄说自己证得道果智的他胜戒等，即是经由离来遵守止持戒。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作持戒 (vāritta)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佛陀说：“这应该做！”而制定的戒为作持戒。例如，奉行对戒师的义务（upajjhāya vatta）或老师的义务（ācariya vatta）、僧团的义务，即是经由实践来修作持戒。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</w:t>
      </w:r>
      <w:r>
        <w:rPr>
          <w:b/>
        </w:rPr>
        <w:t>整理注</w:t>
      </w:r>
      <w:r>
        <w:rPr>
          <w:b w:val="0"/>
        </w:rPr>
        <w:t>：课件原页对“止持戒／作持戒”所附巴利标注即为上列写法，照录不改；其义为“止持＝不该做的不做、作持＝该做的去做”。）</w:t>
      </w:r>
    </w:p>
    <w:p>
      <w:r>
        <w:rPr>
          <w:b/>
        </w:rPr>
        <w:t>九、八戒条目与十福业事（属地/第3、6周范围，本周仅列条目）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八戒（止持）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1. 我受持离杀生学处；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2. 我受持离不与取学处；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3. 我受持离虚妄语学处；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4. 我受持离放逸之因的诸酒类学处；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5. 我受持离非梵行学处；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6. 我受持离非时食学处；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7. 我受持离观听跳舞、唱歌、音乐、表演学处；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8. 我受持离高、大床座学处。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十福业事</w:t>
      </w:r>
      <w:r>
        <w:rPr>
          <w:b w:val="0"/>
        </w:rPr>
        <w:t>：Dāna 布施｜Sīla 持戒｜Bhāvanā 禅修｜Apacāyana 恭敬｜Veyyāvacca 服务｜Pattidāna 随喜功德｜Pattānumodanā 回向功德｜Dhammassavana 听闻佛法｜Dhammadesana 弘扬佛法｜Diṭṭhijukamma 见正直业。</w:t>
      </w:r>
    </w:p>
    <w:p>
      <w:r>
        <w:rPr>
          <w:b/>
        </w:rPr>
        <w:t>十、戒的杂染与净化、淫欲七小缚（属第5周范围，本周仅作背景了解）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总说杂染与净化</w:t>
      </w:r>
      <w:r>
        <w:rPr>
          <w:b w:val="0"/>
        </w:rPr>
        <w:t>：戒的杂染是指戒的破损 (khaṇḍa) 等；相反地，戒不破损等即是戒的净化。戒的破损等，可能由利养、名闻等因素而破戒，或经由淫欲七小缚 (satta-vidhamethunasamyoga) 而造成。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淫欲七小缚</w:t>
      </w:r>
      <w:r>
        <w:rPr>
          <w:b w:val="0"/>
        </w:rPr>
        <w:t>：佛陀在《增支部·七集·大献供品·生闻经》(Jānussoni Sutta) 详细地开示淫欲七小缚：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1. 喜乐于女人为他抚摸、按摩、沐浴和擦身；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2. 喜乐于与女人戏笑；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3. 喜乐于与女人对视；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4. 喜乐于隔墙听女人欢笑、说话、唱歌或哭泣；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5. 喜乐于经常回忆以前如何与女人谈话、说笑和嬉戏；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6. 喜乐于观看居士或居士子享受五欲之乐，以及被一群仆人和下人服侍；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7. 喜乐于渴望投生天界。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戒的净化</w:t>
      </w:r>
      <w:r>
        <w:rPr>
          <w:b w:val="0"/>
        </w:rPr>
        <w:t>：戒的净化能带来不破损、不破洞、无斑点或无杂色为特相的清净戒，其因素有：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1. 不违犯任何学处 (sikkhāpada)；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2. 每当犯戒后即应适当地忏悔；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3. 远离淫欲七小缚；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4. 不生起忿怒、怨恨、贬低他人、敌对、妒嫉、吝啬、欺骗、虚伪等恶法；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5. 生起少欲、知足、俭约等德。</w:t>
      </w:r>
    </w:p>
    <w:p>
      <w:r>
        <w:rPr>
          <w:b/>
        </w:rPr>
        <w:t>十一、戒随念的功德与修法（属第4周范围，本周仅作背景了解）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戒随念的功德</w:t>
      </w:r>
      <w:r>
        <w:rPr>
          <w:b w:val="0"/>
        </w:rPr>
        <w:t>：勤于戒随念的比库，尊敬顺从于戒学，与具戒者同样的生活，殷勤不放逸，无自责等的怖畏，少量之过亦无见畏，得至于广大的信等，成多喜悦，虽不通达上位，但来世亦得善趣。——《清净道论》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修习戒随念</w:t>
      </w:r>
      <w:r>
        <w:rPr>
          <w:b w:val="0"/>
        </w:rPr>
        <w:t>——《清净之道》解释：欲修戒随念的人，独居静处，当以如是不毁损等的功德而随念于自己的戒，即“我的戒实无毁损、无缺陷、无斑点、无杂乱、自由、为智者赞叹、无〔爱见等〕沾污、导向于定”。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修习戒随念的四个问题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1. 有无犯，多少时间，有多少条没违反？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2. 不犯时，心中有无不善思，还会想犯吗？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3. 是否不想犯，心清净，高尚品德，心是否形成自然的一个清净习惯，更欢喜？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4. 是否具足慈悲喜舍，面对强大的境界心仍然在善法上？</w:t>
      </w:r>
    </w:p>
    <w:p>
      <w:r>
        <w:rPr>
          <w:b/>
        </w:rPr>
        <w:t>十二、回向偈（课件结页）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Idam me puññaṃ āsavakkhayāvahaṃ hotu.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Idam me puññaṃ nibbānassa paccayo hotu.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Mama puññabhāgaṃ sabbasattānaṃ bhājemi, te sabbe me samaṃ puññabhāgaṃ labhantu.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愿我此功德，导向诸漏尽；愿我此功德，唯证涅槃缘；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我此功德分，回向诸有情；愿彼等一切，同得功德分。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Sādhu! Sādhu! Sādhu!</w:t>
      </w:r>
    </w:p>
    <w:p>
      <w:r>
        <w:rPr>
          <w:b/>
          <w:color w:val="1E4620"/>
          <w:sz w:val="23"/>
        </w:rPr>
        <w:t>原文材料②：《清净之道》讲要（上）·第四讲《三学》——戒定慧三学总纲、三种烦恼与三种净化（玛欣德尊者）★共读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一、三学总纲：戒、定、慧三学包括了佛陀全部的教法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上一讲我们学习了《清净之道》的总纲，这部论著讲的就是戒、定、慧三学，戒、定、慧三学包括了佛陀全部的教法，修习戒、定、慧可以断除不同层次的烦恼，圆满戒、定、慧可以证得不同层次的圣道与圣果。”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“我们要修行，要培育戒、定、慧，必然是离不开三藏的。……佛陀的教法分为三大内容，即教理(pariyatti)、行道(paṭipatti)和证悟(paṭivedha)三大部分。pariyatti 是“圣典”，指三藏；paṭipatti 是“行道”，指实修、实践、禅修，禅修必然离不开戒、定、慧；paṭivedha 是指证悟，即证悟圣道圣果与涅槃。因此 pariyatti、paṭipatti、paṭivedha 就是指教理、修行以及证果。……想要断除烦恼，想要证悟涅槃，想要证得圣道圣果，必须要禅修；不禅修是不可能证得任何圣道圣果、不可能断除烦恼和解脱轮回的。”</w:t>
      </w:r>
    </w:p>
    <w:p>
      <w:r>
        <w:rPr>
          <w:b/>
        </w:rPr>
        <w:t>二、三藏对应三学：律藏→增上戒学，经藏→增上心学，论藏→增上慧学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这三种教说以及三藏，分别对应三学：《律藏》教导增上戒学(adhisālasikkhā)，《经藏》教导增上心学(adhicittasikkhā)，《论藏》教导增上慧学(adhipaññāsikkhā)。讲到持戒，它和《律藏》息息相关；讲到培育心、培育定力、培育正念、培育精进等，这些又和《经藏》里的教导息息相关；修维巴沙那，培育观智、培育慧，就离不开《论藏》的教导。律、经、论与戒、定、慧就构成了佛教的教理和实修。也就是教理离不开律、经、论三藏，禅修离不开戒、定、慧三学，它们就是这样的关系。”</w:t>
      </w:r>
    </w:p>
    <w:p>
      <w:r>
        <w:rPr>
          <w:b/>
        </w:rPr>
        <w:t>三、三学对治三种烦恼：违犯性、困扰性、潜伏性烦恼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“佛陀的教导是为了断除烦恼，我们先来了解烦恼的表现。烦恼的表现有三种：违犯性烦恼(vītikkamakilesa)、困扰性烦恼(pariyuṭṭhānakilesa)和潜伏性烦恼(anusayakilesa)，这也是烦恼的三个层面。”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🔖 </w:t>
      </w:r>
      <w:r>
        <w:rPr>
          <w:b/>
        </w:rPr>
        <w:t>【本周朗读段·止】</w:t>
      </w:r>
      <w:r>
        <w:rPr>
          <w:b w:val="0"/>
        </w:rPr>
        <w:t>（以下可依时间与兴趣继续共读）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什么是违犯性烦恼呢？违犯，是指烦恼已经强烈到呈现于身门或语门，也就是已经表现为行为或者语言了。……什么是困扰性烦恼呢？是指烦恼只呈现在意门，还没有表现在身体行为或者语言上。……第三个层面的烦恼是潜伏性烦恼，就是还没有表现在身、语、意三业的烦恼。……这种潜伏在心流里的深层烦恼就属于潜伏性烦恼。”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要如何对治这三个层面的烦恼呢？戒学，可以对治违犯性的烦恼。……定学，可以对治困扰性烦恼。因为定学可以镇伏烦恼，可以把来自意门的不善念、不善心暂时压住。……慧学，可以断除潜伏性的烦恼。这里的‘慧’是特指道慧、道智，唯有通过道智才能断除潜伏性的烦恼。”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所以，断除这三种烦恼可以分别通过修习三学而达成，这三种烦恼的断除方式，分别叫做‘彼分断’、‘镇伏断’和‘正断断’三种。彼分断(tadaṅgapahāna)……就是指那个时候通过持戒来阻止……镇伏断(vikkhambhanappahāna)，是指通过定学来镇伏烦恼……正断断(samucchedappahāna)，是指通过慧学来断除烦恼。由此我们知道，通过持戒而不会去做恶行，提升自己的道德品质，改善自己的行为，这种彼分断是持戒的作用。通过修定调伏自心，使烦恼很难显现出来，这种镇伏断是修定的作用。唯有通过培养观智一直到圣道慧，当道智成熟才能完全地断除烦恼，这种正断断是圣道慧的作用。”</w:t>
      </w:r>
    </w:p>
    <w:p>
      <w:r>
        <w:rPr>
          <w:b/>
        </w:rPr>
        <w:t>四、三学对应三种净化：戒学净化恶行杂染、定学净化爱杂染、慧学净化见杂染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“戒定慧三学又分别对应三种净化。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戒学，净化恶行的杂染(duccaritasamkilesavisodhana)。Duccarita：恶行、种种的恶行；saṃkilesa：杂染、污染。如果身、语、意被种种的恶所污染，可以通过持戒而远离恶行，从而净化身、语、意。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定学，净化爱的杂染(taṇhāsaṃkilesavisodhana)。这里的定是指安止定，在安止定中，不可能贪著各种欲乐的目标。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慧学，净化见的杂染(diṭṭhisaṃkilesavisodhana)。Diṭṭhi 是‘见’，指邪见，即执著于实有人、实有我、实有众生、实有灵魂、实有本体等。通过观智、通过慧分析一切诸行法，可以知道一切有情无非都是五蕴、都是名色法而已，于是不会再执著有灵魂、有我的实体，不会再生起这样的邪见、错见，所以，慧能净化邪见的杂染。”</w:t>
      </w:r>
    </w:p>
    <w:p>
      <w:r>
        <w:rPr>
          <w:b/>
        </w:rPr>
        <w:t>五、三学与三种超越／圆满三学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“通过培养三学还能够获得三种超越。培养戒学能够超越恶趣(apāyasamatikkamana)。……培养定学拥有禅那，能够超越欲界(kāmadhātusamatikkamana)。……慧学可以超越一切有(sabbabhavasamatikkamana)。……”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这三种超越也是通过培养戒、定、慧三学来达成的。三学，要达到什么程度才是圆满呢？唯有证得四种圣道与圣果，才依次地圆满三学。四种圣道圣果是四种阶段，分别是入流(sotāpanna)、一来(sakadāgāmi)、不来(anāgāmi)、阿拉汉(arahant)。”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六、教诫巴帝摩卡：诸佛的教导就是戒定慧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“这三学是佛陀完整的教导，这个教导也正如我们通常念诵的一句佛语：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Sabbapāpassa akaraṇaṃ, kusalassa upasampadā, Sacittapariyodapanaṃ, etaṃ buddhāna sāsanaṃ.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莫作一切恶，具足于诸善，净化其自心，是诸佛教导。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这句佛语就是 Ovādapātimokkha（教诫巴帝摩卡）。……诸佛的教导是什么呢？就是前面三句所包含的三种教法：‘莫作一切恶’属于戒学，戒学是禁止做一切的恶行；‘具足于诸善’，种种的善行可以由定学来培养；‘净化其自心’属于慧学，这里的‘净化’指解脱烦恼。这就是诸佛的教导。解释佛陀这首教诫，只要把它放在戒、定、慧三学当中，无论如何都不会解释错；而如果偏离了戒、定、慧三学，那么怎么解释都解释不到核心里面去。”</w:t>
      </w:r>
    </w:p>
    <w:p>
      <w:r>
        <w:rPr>
          <w:b/>
        </w:rPr>
        <w:t>七、序论偈颂“住戒有慧人”；《清净之道》二十三品的戒定慧分布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住戒有慧人，修习心与慧，热忱智比库，他能解此结。……‘住戒’是指戒；‘有慧’是指结生识中的慧……‘修习心与慧’，心是增上心学，就是定；慧是增上慧学，就是慧。……真正涉及到方法、途径，即通往清净的涅槃的道路，必须是戒、定、慧。”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整部《清净之道》一共分为二十三品。……第一品是《说戒品》，第二品是《说头陀支品》，这两品属于戒学的范畴；从第三品到十三品共十一品，属于定学的范畴；从第十四品到二十三品这十品的内容属于慧学的范畴。整部《清净之道》就是紧扣戒、定、慧来展开论述的。……其中讲戒的只有两品，讲定的有十一品，讲慧的有十品。‘清净之道’是指通往涅槃的道路……持戒是基础，‘住戒’即住于戒，在持戒清净的基础上培养止观、修习止观，培养定与慧。唯有通过戒、定、慧，通过修习止观，才能解开内结与外结，即才能断除对内在的贪著和对外在的贪著等种种烦恼。”</w:t>
      </w:r>
    </w:p>
    <w:p>
      <w:r>
        <w:rPr>
          <w:b w:val="0"/>
        </w:rPr>
        <w:t>[generated, not original text]</w:t>
      </w:r>
    </w:p>
    <w:p>
      <w:r>
        <w:rPr>
          <w:b/>
          <w:color w:val="1E4620"/>
          <w:sz w:val="23"/>
        </w:rPr>
        <w:t>原文材料③：《阿毗达摩讲要（下）》第28讲“涅槃与戒定慧”——八圣道→三学→七清净：戒清净→心清净→见清净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一、八支圣道归纳为戒定慧三学——《中部·小智解经》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《中部·小智解经》中提到，八支圣道可以归纳为戒定慧三学，并且包含在三学里面。经文说：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贤友维沙克，并非八支圣道包摄三蕴；贤友维沙克，乃是三蕴包摄八支圣道。贤友维沙克，正语、正业和正命，这些法包摄于戒蕴中；正精进、正念和正定，这些法包摄于定蕴中；正见和正思惟，这些法包摄于慧蕴中。”(M.1.462)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“三蕴”(tayo khandhā)，又作三学(tisso sikkhā)，即三种修学、训练的方法。其中的戒蕴(sīlakkhandha)又作增上戒学(adhisīlasikkhā)，定蕴(samādhikkhandha)又作增上心学(adhicittasikkhā)，慧蕴(paññākkhandha)又作增上慧学(adhipaññāsikkhā)。戒定慧三学包含了八支圣道。其中，正语、正业和正命这三法属于戒蕴；正精进、正念和正定这三法属于定蕴；正见和正思惟这两法属于慧蕴。所以，戒、定、慧三学涵盖了八圣道，若要完全地开展八圣道，必须培育戒、定、慧；或者说，修行戒、定、慧三学就是在培育与开展八圣道。</w:t>
      </w:r>
    </w:p>
    <w:p>
      <w:r>
        <w:rPr>
          <w:b/>
        </w:rPr>
        <w:t>二、三学的功德利益——《长部·大般涅槃经》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修行戒、定、慧三学的功德利益，佛陀在《长部·大般涅槃经》中反复这样说：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Iti sīlaṃ, iti samādhi, iti paññā. Sīlaparibhāvito samādhi mahapphalo hoti mahānisaṃso. Samādhiparibhāvitā paññā mahapphalā hoti mahānisaṃsā. Paññāparibhāvitaṃ cittaṃ sammadeva āsavehi vimuccati, seyyathidaṃ — kāmāsavā, bhavāsavā, avijjāsavā'ti.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“如是戒，如是定，如是慧。已遍修戒者，能获得定之大果报、大功德；已遍修定者，能获得慧之大果报、大功德；已遍修慧者，能使心完全从诸漏中解脱，也就是欲漏、有漏、无明漏。”(D.2.142 等)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在这一篇经中，佛陀至少把这段话重复了八次，因此可以看出，佛陀尽管在其最后生涯，还是经常强调戒定慧。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这段经文的意思是：巴帝摩卡律仪戒等四遍净戒是戒，初禅等四种禅那的心一境性是定，维巴沙那观慧是慧。以持戒清净为基础，能生起道定和果定，这是通过完全地修习戒而获得的大果报、大功德、大利益。以定力为基础，能生起道慧和果慧，这是通过完全地修习定而获得的大果报、大功德、大利益。以观慧为基础，能生起道心和果心，只有通过完全地修习慧，才能使心完全地解脱一切烦恼——欲漏、有漏、无明漏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佛陀教法的根本目的在于断除烦恼，修行的最终目标也是为了断尽烦恼。只有出世间慧才能断除烦恼，而出世间慧是培育世间观慧的结果，培养强力的观慧需要拥有定力，而要培育定力，先要持戒。如是，在持戒清净的基础上修止，培养定力，拥有定力后再次第地修慧，当观慧成熟时，生起的出世间道慧即能断除烦恼。</w:t>
      </w:r>
    </w:p>
    <w:p>
      <w:r>
        <w:rPr>
          <w:b/>
        </w:rPr>
        <w:t>三、七清净的次第——《中部·转车经》七车喻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通往涅槃之道是循序渐进、按部就班的。《中部·转车经》(Rathavinīta sutta) 讲到，导向无取著般涅槃有七个次第(anupubba)，称为“七清净(satta visuddhiyo)”，它们分别是：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1. 戒清净(Sīlavisuddhi)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2. 心清净(Cittavisuddhi)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3. 见清净(Diṭṭhivisuddhi)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4. 度疑清净(Kaṅkhāvitaraṇavisuddhi)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5. 道非道智见清净(Maggāmaggañāṇadassanavisuddhi)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6. 行道智见清净(Paṭipadāñāṇadassanavisuddhi)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7. 智见清净(Ñāṇadassanavisuddhi)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对于这七清净循序渐进的关系，经文中沙利子尊者问本那尊者说：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……‘贤友，是否戒清净是无取著般涅槃？’您说‘不是，贤友。’……‘贤友，是否智见清净是无取著般涅槃？’您说‘不是，贤友。’问您‘贤友，那除了这些法之外有无取著般涅槃？’您说‘不是，贤友。’贤友，那么应如何理解这些话语的意思呢？”(M.1.257)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于是本那尊者讲了一个譬喻：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“贤友，好像高思勒国的巴谢那地王(Rājā Pasenadi Kosala)住在沙瓦提城，在萨给德城(Sāketa)发生了紧急的事情，从沙瓦提城到萨给德城之间为他准备了七辆车。……巴谢那地王从内宫门口登上第一辆车离开沙瓦提城，乘第一辆车到达第二辆车之处；放弃第一辆车登上第二辆车……放弃第六辆车登上第七辆车，乘第七辆车到达萨给德城的内宫门口。……‘大王，您是否乘这辆车从沙瓦提城到达萨给德内宫的呢？’……(M.1.257-8)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例如，从新加坡到达缅甸的帕奥禅林需要换乘很多次交通工具。先从“新加坡帕奥禅修中心”(PAMC)这里坐车到樟宜(Changi)机场，然后乘飞机到仰光，再坐大巴到摩拉棉(Mawlamyine)，到达摩拉棉车站后，还要坐出租车到帕奥禅林。当你到达帕奥禅林时，有人问你：“你是不是坐这辆出租车从新加坡过来的？”你当然会说：“不是的！”这个譬喻说明七清净是次第的关系，一个接一个，环环相扣，没有成就前面的清净，就谈不上培育后面的清净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本那尊者接着说：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贤友，正是如此，戒清净只是为了心清净，心清净只是为了见清净，见清净只是为了度疑清净，度疑清净只是为了道非道智见清净，道非道智见清净只是为了行道智见清净，行道智见清净只是为了智见清净，智见清净只是为了无取著般涅槃。贤友，乃是为了无取著般涅槃而依跋格瓦住于梵行。”(M.1.259)</w:t>
      </w:r>
    </w:p>
    <w:p>
      <w:r>
        <w:rPr>
          <w:b/>
        </w:rPr>
        <w:t>四、七清净与三学的关系：戒清净属戒学，心清净属定学，后五清净属慧学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七清净和戒定慧三学是什么关系呢？戒清净属于戒学；心清净属于定学；见清净、度疑清净、道非道智见清净、行道智见清净和智见清净五种属于慧学。也就是说，这七清净即是戒、定、慧三学，而且是侧重于修习慧学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《清净之道》解释说：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应如何修习呢？在此，以蕴、处、界、根、谛、缘起等各种法为此〔观〕慧之地。戒清净及心清净这两种清净为〔慧〕根。见清净、度疑清净、道非道智见清净、行道智见清净和智见清净这五种清净为〔慧〕体。所以应以学习、遍问而熟知作为〔慧〕地的诸法，在成就了作为〔慧〕根的二种清净之后，应努力修习作为〔慧〕体的五清净。”(Vm.430)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这里的“修习”是指培育观慧。智慧作为名法需要对象，培育智慧所观照的对象就是五取蕴、十二处、十八界、二十二根、四圣谛、缘起支等，这些法称为“慧地”(paññābhūmi)。戒清净及心清净这两种为“慧根”(paññāmūla)。见清净、度疑清净、道非道智见清净、行道智见清净和智见清净这五种是“慧体”(paññāsarīra)，它们又可细分为十六观智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们以种树来譬喻。树木必须生长在大地上，其生长基础是根，没有根，就不会有树，没有树，也就不会有花果。蕴、处、界、根、谛、缘起作为慧地，即名色法及其因作为观智的对象，好比树要有大地的土壤才能生长。没有持戒、没有禅定这两种慧之根，长出来的智慧之树就像墙上芦苇一般，风一吹就倒。根扎得越深，树就能长得越茁壮。树的本身比喻见清净、度疑清净、道非道智见清净、行道智见清净和智见清净这五种清净，五清净是次第而成的。唯有完全地培育五清净，才可能开出智慧之花，结出解脱之果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“在成就了作为慧根的二种清净之后，应努力修习作为慧体的五清净”：在持戒清净和拥有禅定的基础上，才开始培育观慧。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五、什么是戒——戒清净的定义（sīla：正持与保持）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禅修以戒为根本，以戒为基础。什么是戒？戒，巴利语 sīla，有“训练、行为、习惯、质量、本性、自然”等义，通常也指道德规范、好素质、良善的行为、佛教的行为准则等。在诸心所中，它包括正语、正业、正命三种离心所。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《清净之道》中解释：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以何义为戒？以训练之义为戒。什么称为训练呢？正持(samādhāna)——以身业等好习惯的无杂乱性之义；或保持(upadhāraṇa)——以建立诸善法的基础状态之义。这两种意思实是通晓语法者所允许。但也有人以头义为戒，以清凉义为戒，用如是等方式来解释其义。”(Vm.7)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所以，戒的本意是良好的行为习惯，或保持良善素质的状态。这些都是偏向于正面的、积极的因素，而不是像有些人片面理解的消极的禁戒，认为戒就是约束、限制，受了戒就不自由了，这个不能做，那个不能做。当然，良好的品行也是要靠避免某些不道德、不适当的言行来培养的。</w:t>
      </w:r>
    </w:p>
    <w:p>
      <w:r>
        <w:rPr>
          <w:b/>
        </w:rPr>
        <w:t>六、出家人的四遍净戒与在家人的戒清净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出家人的戒清净——《清净之道》解释戒的不同分类时，特别强调了四种遍净戒(pārisuddhi-sīla)。四遍净戒分别是：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1. 巴帝摩卡律仪戒(pātimokkhasaṃvara-sīla)；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2. 根律仪戒(indriyasaṃvara-sīla)；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3. 活命遍净戒(ājīvapārisuddhi-sīla)；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4. 资具依止戒(paccayasannissita-sīla)。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在家人的戒清净——在家人的学处要简单多了，最低限度只是守持五戒。五戒分别是：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1. 离杀生(pāṇātipātā veramaṇī)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2. 离不与取(adinnādānā veramaṇī)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3. 离欲邪行(kāmesu micchācārā veramaṇī)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4. 离虚妄语(musāvādā veramaṇī)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5. 离放逸之因的诸酒类(surā-meraya-majjapamādaṭṭhānā veramaṇī)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在家人只要远离这五种不良行为，就能做到戒清净。如果条件许可，在家人还应持守“近住八戒”(aṭṭhaṅga uposatha-sīla)。近住八戒是在五戒的基础上，把第三条离欲邪行换成离非梵行学处，并且在其后再增加三条学处。</w:t>
      </w:r>
    </w:p>
    <w:p>
      <w:r>
        <w:rPr>
          <w:b/>
        </w:rPr>
        <w:t>七、图表20：八圣道、三学与七清净关系表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八圣道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三学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七清净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修慧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正语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增上戒学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戒清净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慧根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正业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增上戒学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戒清净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慧根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正命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增上戒学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戒清净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慧根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正精进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增上心学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心清净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慧根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正念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增上心学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心清净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慧根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正定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增上心学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心清净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慧根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正见正思惟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增上慧学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见清净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慧体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正见正思惟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增上慧学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度疑清净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慧体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正见正思惟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增上慧学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道非道智见清净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慧体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正见正思惟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增上慧学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行道智见清净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慧体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正见正思惟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增上慧学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智见清净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慧体</w:t>
            </w:r>
          </w:p>
        </w:tc>
      </w:tr>
    </w:tbl>
    <w:p>
      <w:r>
        <w:rPr>
          <w:b w:val="0"/>
        </w:rPr>
        <w:t>[generated, not original text]</w:t>
      </w:r>
    </w:p>
    <w:p>
      <w:r>
        <w:rPr>
          <w:b/>
          <w:color w:val="1E4620"/>
          <w:sz w:val="23"/>
        </w:rPr>
        <w:t>原文材料④：2024五磊寺禅修营07《纷争分歧经》开示·增上三学口释（古源尊者，2024-05-26）★共读（录音转写）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[00:29:52.000] 那要获得智慧，就应该学三学，学三学，就叫增上戒学、增上心学和增上慧学。那什么叫增上戒学？就一个比库，守护巴帝摩卡而住，具足威仪正行并收摄根门而行处，是根律仪戒，即使很微小的过失，都能够见到它的部位。在学处上、也就（是）在戒上，受持并训练，那就是增上戒学。就是培养一个出家人的好习惯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[00:30:40.860] 那增上心学，就是比库离欲，离诸不善法，证入初禅，再二禅、三禅、四禅，那就是增上心学。就当你能够证入禅那的时候，你的心是完全远离（散乱）的，一直沉在业处上……那时候，你的心是完全清净的。好，这叫增上心学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[00:31:11.200] 增上慧学，比库……他如实了知：此是苦，此是苦之集，此是苦之灭，此是苦灭之道，就是四圣谛。就是增上慧学。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[00:31:37.240] 那是智，如何能获得智？智的路径是什么？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[00:31:43.040] 佛陀彻知而说法，佛陀彻知是怎么说的？……（以下尊者转入“心应转向何处”的次第：了知、明见、省察、念、决意、信、精进、念、定、慧、正知、辨知、舍、断、修习、体证，以此次第转起心。）</w:t>
      </w:r>
    </w:p>
    <w:p>
      <w:r>
        <w:rPr>
          <w:b w:val="0"/>
        </w:rPr>
        <w:t>[generated, not original text]</w:t>
      </w:r>
    </w:p>
    <w:p>
      <w:r>
        <w:rPr>
          <w:b/>
          <w:color w:val="1E4620"/>
          <w:sz w:val="23"/>
        </w:rPr>
        <w:t>原文材料⑤：突破生命的束缚4·戒定慧三学与七清净（古源尊者，2024-10-05）◈扩展（录音转写）</w:t>
      </w:r>
    </w:p>
    <w:p>
      <w:r>
        <w:rPr>
          <w:b/>
        </w:rPr>
        <w:t>◈扩展段落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[00:44:45.780] 那佛陀，就给出来一个非常清晰的次第，我们叫做戒定慧三学。那佛陀给出来的方法，简单来讲，就是戒定慧三学。是戒定慧三学，那戒定慧三学，扩展出来，又被称为叫七清净。七种清净，就是“净化其自心”，我们讲“诸恶莫作、众善奉行、自净其意”，自净其意的净，就是七种清净：戒清净、心清净、见清净、度疑清净、道非道智见清净、行道智见清净和智见清净。戒、心（清净）大家很容易理解了，就是我们作为一个在家人，你至少清净地持有五戒，成为一个高尚的有品德的人，为你未来的生命负责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[00:46:17.020] 那曾经在佛世的时候，有一个居士来问佛陀说：佛陀，我想把这辈子过好，那你有什么好建议？佛陀说：你想这辈子过好，第一个你要有技能，你不能做一个无所事事的人，对？你要有技能。第二个，你要会守护。就是你有技能挣的钱，你要会守护，你不能够吃喝嫖赌，对？好，那守护怎么守护？说你四分法：你挣一百块钱，你二十五块钱存着，二十五块钱养家糊口，二十五块钱投入再生产，还有二十五块钱需要供养布施。好，这是四分法，这是叫会守护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[00:46:59.940] 第三个，你要寻找你生命中的贵人，你要在生命当中、你要有贵人，多多益善，你碰到困难，你就有贵人。一个比你品德高尚、比你有经验、比你有能力、见过很多世面的人，他可以给你轻轻地指点，你就能够跨越生命的门槛，或者是一些挫折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[00:47:29.630] 第四个，就是你不要结交恶友。什么叫结交恶友？就是比如说你今天在单位里面，你觉得被欺负了，回家跟某人说，我感觉……没事，我给你出气，明天我们就把他揍一顿，就叫恶友。因为说朋友很义气，两肋插刀，这叫恶友，他不能够帮你把心导向善。更严重的时候，“没事我们去泡个吧”“再不行我们去玩一玩”，酒肉朋友，就是恶友。如果想这一生过好——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[00:48:04.180] 就这四个（建议），没有讲要学佛、要实践，对？有能力、会守护、有贵人，再不结交恶友，你这生就能过。人就想，居士就讲说：那我想下辈子又过好？那下辈子过好，佛陀就不客气：那你就要信佛。你没有一个良好的品行，你不可能下辈子就（过得）好……对，你要信（佛），你要持戒，再，你要寻找生命的善知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[00:48:44.980] 那（善知识）教你怎么样去（知道）什么是善、什么是不善？什么样是我们应该做的、什么是我们不应该做的、什么是有利益的？就是你要有善知识，而不是简单的贵人。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[00:48:59.230] 第四个，你不能结交恶友，那“不结交恶友”，就是要（结交）善友了。对，就是你在任何时候，他都可以引导你说：，我们怎么用阿毗达摩来解决我们的问题，怎么用四圣谛的角度看问题、以八正道的方式解决问题，才是上游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[00:49:19.410] 其他的，你就要看——只要你朋友，在你碰到困难的时候，他影响你，让你的贪嗔痴在生起，那就是不善友。好，就是什么意思？即清净的戒，就是导向我们能够下一生还能够往上去。同时，因为戒清净，所以我们的心就容易平静下来。心平静下来了，我们禅修的时候就不会有多的问题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[00:49:50.190] 所以，戒是定的因。那当我们得定的时候，我们就叫心清净。那心清净就是（远离）……病或者安止（定），就是心清净。第三个叫见清净——见清净怎么样鉴定，就是你的见解……</w:t>
      </w:r>
    </w:p>
    <w:p>
      <w:r>
        <w:rPr>
          <w:b w:val="0"/>
        </w:rPr>
        <w:t>[generated, not original text]</w:t>
      </w:r>
    </w:p>
    <w:p>
      <w:r>
        <w:rPr>
          <w:b/>
          <w:color w:val="1E4620"/>
          <w:sz w:val="23"/>
        </w:rPr>
        <w:t>原文材料⑥：三皈依五戒2·学处——持戒的十种功德与戒定慧次第（古源尊者，2023-02-25）★共读（录音转写）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[00:30:22.540] 佛陀，还有一部《有何利益处经》……就是跟修行相关的好处。说第一，你得有戒的功德。戒的功德就是有很良好的习惯，刚才已经讲过了，对？那第二项功德，就是不会懊悔。时候，佛陀在舍卫城祇树给孤独园，阿难尊者来到佛陀面前，向佛陀请义说：世尊，持戒毕竟能够生起什么样的功德？佛陀跟他说：阿难，持戒能获得“无懊悔”的功德。好，接着下来，就是我那阿难又问说：世尊，如果没有懊悔的话，能够促成什么样的功德利益、什么样的结果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[00:31:13.140] 佛陀说：无悔缘故，能够生起“鲜味”（小喜）——就是小喜，很喜悦。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[00:31:18.740] 就是第三项功德：能够欢喜，能够欣慰。那第四个——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[00:31:29.660] 阿难又问说：世尊，内心有欣慰，究竟能促成什么样的功德利益？佛陀说：能生起喜悦。好，那喜悦跟欣慰的性质是相同的，但是力量不一样。欣慰，是微弱的喜悦，力量比较小；喜悦的力量就比较强。……我们说有四种喜，对？小喜、变满喜、雀跃喜……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[00:31:56.700] 好，第五项功德，就是能够获得轻安。阿难就问佛陀说：世尊，如果内心有喜悦，能促成什么样的功德利益？或者说能生起轻安？在没有犯戒的情况下，内心是清凉的、不热闹的。内心清凉的时候，我们自己的身体就会被内心清凉的感觉带动起来，身体也会有清凉的感觉，所以你就会轻安、欢喜轻安。……前一段时间给大家建议一下修戒随念，大家很轻视戒随念，戒随念是所有随念里面最好修的。为什么？因为就是持的戒——没想到我这么长时间都持戒，你心自然就起来，清凉感、欢喜、内心觉得很坚固的，马上就起来，就能身体清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[00:32:47.760] 第六（项）功德，就是能够得到安乐。阿难又问说：世尊，那轻安能促成什么样的功德？佛陀说：能生起安乐——就是你的身心都觉得很舒适快乐。从欣慰、喜悦、心安到安乐，都是同样的一种性质；但是，我们能看到从欣慰到喜悦到心安到安乐，这是从粗糙渐渐到微细，再层次越来越深入的这种不同的阶段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[00:33:34.540] 那随着阿难不断地问，那第七种功德，就是——那安乐有什么样的功德？安乐能够获得定，“乐的功德”能够促成定。我们说，定的近因是乐。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[00:33:34.540] 那第八项功德，就是有定，那有什么功德？有定可以如实知见。定升起来，后续我们就可以修色法、名法、缘起，再修各种观智，这种观智，就如实观察到生命以及生命的这种身体的阴暗（实相）。那能如实观察以后又能生起什么功德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[00:34:08.970] 又能够对我们五蕴，生起厌离；生起厌离，就是让我们对五蕴的贪恋能够放下，如实观照产生厌离的这种智慧。那有厌离的智慧，就是能感受到对自己五蕴、他人五蕴不会生起执取，所以从厌离就会离染，就促成离染的功德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[00:34:45.100] 第十个，就是解脱智见。随着我们对于五蕴的厌离频繁地升起，那对自己、对他人的这种五蕴，不再有贪着，就会想从里面脱离出来；那真正的脱离，是从“倒置身体”的那一刻——那倒置身体，就是我们就开始脱离了对五蕴的执取。脱离、当我们道智升起以后，就会升起省察智，来省察道果和涅槃。同时，我们升起解脱的智见——你没有解脱的智的见解，跟解脱的见解是不一样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[00:35:32.490] 有解脱的智见，从十种功德的利益来看，就是我们修行的次第——说它就是戒定慧。好，第一项就是戒；从第一项到第七项，就是修定的过程；第八项，是如实知见，就是我们说的维巴沙那（观）、智慧的升起；那第九跟第十，就是你要导向道智，断除烦恼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[00:36:00.240] 那佛陀教法，就是三学。那三学，是由浅入深的：戒，是最浅层面，但是是基础；定，就是深入一点，心要越来越微细。我们说，持戒是为了心的净化、心的清净。当我们心净化清净的时候，定自然而然就会升起来。好，当我们定有的时候，我们就能够破除名色的密集，见到生命的真相以及它的因。最后，我们可以从这里面抽离出来。好，这是讲到戒的功德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[00:22:43.100] 好，那我们来看看持戒有什么样的功德？在经里面，佛陀讲说：阿难，一切善戒具有“无懊悔”的目的和功德。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[00:22:55.530] 他就跟居士们说：各位居士，持戒者的具戒得此五种功德，云何五种？各位居士，具戒的持戒者因为不放逸而得大财富……这是第一个功德；第二个，持戒者得善名远扬，就会有很好的名声。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[00:24:21.710] 第三个，具戒的持戒者无论亲近一切团体大众——刹帝利众、婆罗门众、居士众或沙门众中，在接近的时候，他无怖畏、无羞耻、无惭……是持戒者的第三种功德。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[00:24:41.340] 第四个功德，就是持戒者临命终时不会昏昧，就不会有昏迷，或者老年痴呆症。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[00:24:51.460] 第五种功德，是身坏死后得生善趣天界，可以投生上去，乃至于天界。持戒者有五种功德。</w:t>
      </w:r>
    </w:p>
    <w:p>
      <w:r>
        <w:rPr>
          <w:b/>
          <w:color w:val="1E4620"/>
          <w:sz w:val="23"/>
        </w:rPr>
        <w:t>原文材料⑦：《止观法要》——持戒清净是修止观的基础、戒定慧与七清净、戒定如鼎三足（讲义）◈扩展</w:t>
      </w:r>
    </w:p>
    <w:p>
      <w:r>
        <w:rPr>
          <w:b/>
        </w:rPr>
        <w:t>◈扩展段落</w:t>
      </w:r>
    </w:p>
    <w:p>
      <w:r>
        <w:rPr>
          <w:b/>
        </w:rPr>
        <w:t>一、序言：佛教修行的次第——持戒→修止(定)→修观(慧)→断除烦恼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佛陀在《长部·大般涅槃经》中说：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Iti sīlaṃ, iti samādhi, iti paññā. Sīlaparibhāvito samādhi mahapphalo hoti mahānisaṃso. Samādhiparibhāvitā paññā mahapphalā hoti mahānisaṃsā. Paññāparibhāvitaṃ cittaṃ sammadeva āsavehi vimuccati, seyyathidaṃ — kāmāsavā, bhavāsavā, avijjāsavā'ti.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“如是戒，如是定，如是慧。遍修戒，能获得定之大果报、大功德；遍修定，能获得慧之大果报、大功德；遍修慧，能使心完全地从诸漏中解脱，也就是——欲漏、有漏、无明漏。”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几乎每一位佛弟子都明白：想要断除烦恼、解脱生死，就必须修行戒定慧。那么，戒定慧与断除烦恼是什么关系呢？能够断除烦恼的是道智(maggañāṇa)，道智的足处(padaṭṭhāna，近因，直接因)是观慧(vipassanāpaññā)，观慧的足处是禅定，而培育定力首先要持戒清净。换言之，持戒清净是一切修行的根本，禅修者必须在持戒清净的基础上修习止(samatha)以培育禅定，并在定力支助下修观(vipassanā)以培育智慧，观照诸行法的无常、苦、无我；当观智成熟时，生起的道智则能断除相应的烦恼。所以，佛教修行的次第是：持戒→修止(定)→修观(慧)→断除烦恼。</w:t>
      </w:r>
    </w:p>
    <w:p>
      <w:r>
        <w:rPr>
          <w:b/>
        </w:rPr>
        <w:t>二、第三讲：八圣道分为戒定慧三学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在《中部·小智解经》中，把这八支圣道分为三类：其中，正见与正思惟包含在增上慧学里，正精进、正念和正定包含在增上心学里，正语、正业与正命包含在增上戒学里。也就是说，八支圣道可分为戒、定、慧三学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· 增上戒学(adhisīlasikkhā)：增上戒学对比库来说是四种遍净戒(pārisuddhi-sīla)，对在家人来说是五戒、八戒、九戒或十戒。总之，持戒的时候要做到遍净（完全的清净），在戒清净的基础上再培育增上心学。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· 增上心学(adhicittasikkhā)：什么是增上心学呢？经典将之解释为四种禅那，有时也称为“心清净”。对于心清净，《清净之道》定义说：“Cittavisuddhi nāma sa-upacārā aṭṭha samāpattiyo.”“心清净名为包括近行的八种定。”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· 增上慧学(adhipaññāsikkhā)：什么是增上慧学呢？十六种观智中的世间观智。……若再加上种姓智、道智、果智和省察智，则包括了世间、出世间的一切智慧。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《清净之道》把这十六种观智归类为五种清净：见清净、度疑清净、道非道智见清净、行道智见清净和智见清净。这五种清净属于增上慧学；若加上之前作为慧根（培育观智的基础）的戒清净和心清净，则成七清净。七清净中的第七智见清净是指四种圣道，即断除烦恼及证悟涅槃。想要达到智见清净，必须依次修习前面六种清净。也即是说，想要断除烦恼、证悟涅槃，达到智见清净，必须次第地培育作为增上慧学的五种清净；这五种清净的基础是心清净，心清净的基础是戒清净。于是，戒清净属于增上戒学，心清净属于增上心学，见清净等五种清净属于增上慧学，通过次第地修习三学，最终达到智见清净，从而圆满七清净的修习。</w:t>
      </w:r>
    </w:p>
    <w:p>
      <w:r>
        <w:rPr>
          <w:b/>
        </w:rPr>
        <w:t>三、第四讲：戒、定与慧，如鼎三足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那所谓“止观双运，定慧等持”又应如何解释呢？禅修者先入禅定，从禅定出来后再修观。既然这样，为什么还要入定呢？因为定很重要！连佛陀都把定列入修学的三大构成部分——戒、定、慧之一，就像鼎的三个足一样。</w:t>
      </w:r>
    </w:p>
    <w:p>
      <w:r>
        <w:rPr>
          <w:b/>
        </w:rPr>
        <w:t>四、紧扣三藏：修行必须依赖巴利三藏与《清净之道》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修行应当按照佛陀的教导，要有正确的方法。按照上座部佛教的传统，无论修止也好，修观也好，都要依靠巴利三藏；佛陀在三藏里怎么教导，我们就应当怎么修行实践。……因此，在禅修方法上，我们必须紧扣经论，紧扣三藏及其义注。</w:t>
      </w:r>
    </w:p>
    <w:p>
      <w:r>
        <w:rPr>
          <w:b/>
        </w:rPr>
        <w:t>五、第六讲结语：佛陀教法的精要是戒、定、慧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“诸比库，什么是沙门的目标？诸比库，是贪的灭尽、瞋的灭尽、痴的灭尽。诸比库，这称为沙门的目标。”（相应部 5.36）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要如何断除贪、瞋、痴呢？……也就是两大要点——止与观，通过修止得定，修观得慧。从这篇经文我们可以看出，佛陀教法的精要是戒、定、慧。……想要断除烦恼、证悟涅槃、出离生死的禅修者，应当致力于修习戒定慧。</w:t>
      </w:r>
    </w:p>
    <w:p>
      <w:r>
        <w:rPr>
          <w:b w:val="0"/>
        </w:rPr>
        <w:t>[generated, not original text]</w:t>
      </w:r>
    </w:p>
    <w:p>
      <w:r>
        <w:rPr>
          <w:b/>
          <w:color w:val="1E4620"/>
          <w:sz w:val="26"/>
        </w:rPr>
        <w:t>💬 第一轮分享（10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请大家轮流分享：读完这几段文字，最触动你的一句话是什么？为什么触动你？</w:t>
      </w:r>
    </w:p>
    <w:p>
      <w:r>
        <w:rPr>
          <w:b/>
          <w:color w:val="1E4620"/>
          <w:sz w:val="26"/>
        </w:rPr>
        <w:t>🎯 第一轮主题讨论（10 min）</w:t>
      </w:r>
    </w:p>
    <w:p>
      <w:r>
        <w:rPr>
          <w:b/>
        </w:rPr>
        <w:t>讨论问题（按优先级）</w:t>
      </w:r>
      <w:r>
        <w:rPr>
          <w:b w:val="0"/>
        </w:rPr>
        <w:t>：</w:t>
      </w:r>
    </w:p>
    <w:p>
      <w:pPr>
        <w:pStyle w:val="ListBullet"/>
      </w:pPr>
      <w:r>
        <w:rPr>
          <w:b/>
        </w:rPr>
        <w:t>问题①（★必答，时间不够时只讨论这个）</w:t>
      </w:r>
      <w:r>
        <w:rPr>
          <w:b w:val="0"/>
        </w:rPr>
        <w:t>：材料里反复出现一条链条——“戒→不后悔→愉悦→喜→身心轻安→乐→定→如实智见→厌离→离欲→解脱智见”。对照你自己：你有没有过“因为没做一件亏心事，而心里特别踏实”的时刻？反过来，有没有过“做了一件不该做的事，之后一直后悔、坐立不安”的时刻？这条链条在你的生活里，是“真的”吗？（提示：可回到材料①“何益经”那一段、材料⑥“十种功德”那一段；没有标准答案，说自己的经验即可）</w:t>
      </w:r>
    </w:p>
    <w:p>
      <w:r>
        <w:rPr>
          <w:b w:val="0"/>
        </w:rPr>
        <w:t xml:space="preserve">  - 延伸思考：如果链条是真的，那么“后悔”其实是一种信号——它在提醒我们什么？“不后悔”又为什么能通向“心轻安”？请只谈自己的体验，不用下结论。</w:t>
      </w:r>
    </w:p>
    <w:p>
      <w:pPr>
        <w:pStyle w:val="ListBullet"/>
      </w:pPr>
      <w:r>
        <w:rPr>
          <w:b/>
        </w:rPr>
        <w:t>问题②（◈选答）</w:t>
      </w:r>
      <w:r>
        <w:rPr>
          <w:b w:val="0"/>
        </w:rPr>
        <w:t>：材料③说，戒清净是“慧根”，心清净也是“慧根”；没有这两条根，智慧之树“就像墙上芦苇一般，风一吹就倒”。你身边有没有见过“聪明、懂很多道理，却一起烦恼就做不了主”的例子？你自己有没有过“道理都懂，但做不到”的时候？“根”和“枝叶花果”，你觉得哪个更难养？</w:t>
      </w:r>
    </w:p>
    <w:p>
      <w:r>
        <w:rPr>
          <w:b w:val="0"/>
        </w:rPr>
        <w:t xml:space="preserve">  - 延伸思考：尊者把“持戒”比作“根”，把“智慧”比作“花果”；也有人说修行是“先立规矩（戒）→再练专注（定）→最后看得明白（慧）”。你在自己学东西、带孩子、做工作里，有没有类似的“先立后成”？举一个你自己的例子。</w:t>
      </w:r>
    </w:p>
    <w:p>
      <w:pPr>
        <w:pStyle w:val="ListBullet"/>
      </w:pPr>
      <w:r>
        <w:rPr>
          <w:b/>
        </w:rPr>
        <w:t>问题③（◈选答，时间富余或大家感兴趣时讨论）</w:t>
      </w:r>
      <w:r>
        <w:rPr>
          <w:b w:val="0"/>
        </w:rPr>
        <w:t>：尊者把三学讲成一条“系统工程”：增上戒学养出一个人的好习惯，增上心学让心完全清净，增上慧学如实了知四圣谛。如果“戒”是这条系统的第一道工序，那么“在家人持五戒”，在整条解脱路上究竟占什么位置？它只是“做个好人”，还是真的和后面的定、慧连通？（提示：可回到材料②“三藏对应三学”、材料④“增上三学”、材料⑤“戒是定的因”三段）</w:t>
      </w:r>
    </w:p>
    <w:p>
      <w:r>
        <w:rPr>
          <w:b w:val="0"/>
        </w:rPr>
        <w:t xml:space="preserve">  - 延伸思考：材料⑤说“戒是定的因”“当我们的心净化清净的时候，定自然而然就会升起来”。把这句话放到你最日常的一件事上——当你心里没有一件“记挂着、过意不去”的事时，是不是更容易静下来？反过来呢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【现象】你生活里有没有过「因为没做亏心事，而心里特别踏实」的时刻？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【影响】如果「后悔」是一种信号，「持戒」和「心轻安」之间，你看到什么联系？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【应对】这周你可以从哪一件小事开始，减少一次「后悔」？</w:t>
      </w:r>
    </w:p>
    <w:p>
      <w:r>
        <w:rPr>
          <w:b/>
          <w:color w:val="1E4620"/>
          <w:sz w:val="26"/>
        </w:rPr>
        <w:t>🧘 禅修练习（15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💡 本周由连续两周合并，含两段禅修练习引导词；时间紧可读其一，或各取前半段（合计约15分钟）。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本引导词为照读版（依本周共读原文整理而成；括号内为操作提示与停顿，不念出来）。照读约5分钟，静坐约8分钟。</w:t>
      </w:r>
    </w:p>
    <w:p>
      <w:r>
        <w:rPr>
          <w:b/>
        </w:rPr>
        <w:t>请跟随引导练习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请大家自然地坐好。坐在椅子上完全可以，让臀部坐稳，两只脚平平地放在地上。轻轻闭上眼睛，先做三次深长的呼吸，让身体放松下来。（停顿10秒）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今天，我们不急着修定，也不急着观慧，先安住在“戒”这块地上。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先在心里，轻轻地问自己一个问题：最近这些天，我有没有做过一件“明知不该做、却做了”的事？有没有做过一件事后让我心里不安、后悔的事？（停顿约20秒。想不起来，就对自己说一声“很好”。）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好，不管想起来的是什么，都不要责备自己。只是知道：违犯，会让心不安；而不违犯，会让心干净。现在，让我们把心放到“戒”的功德上，跟着这条链条，一句一句地在心里慢慢走过——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我的身语意，今天尽量清净；因为清净，所以我心里没有后悔，很踏实。（停顿约10秒）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因为没有后悔，所以我心里轻松、愉悦；因为愉悦，所以心里有喜。（停顿约10秒）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因为有喜，所以身心轻安、放松；因为轻安，所以有乐；因为有乐，所以心自然容易安定下来。（停顿约10秒）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心安定下来，才能如实地看见——看见身心真正的样子，看见什么该舍、什么该离。（停顿约10秒）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好，这条路的起点，就是“戒”。它不需要我们一次做到完美：今天做到一条，就是为这条路铺了一块砖。（停顿约1分钟，主持人不再说话，让大家安静安住。）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好，现在轻轻动一动手指和脚趾，搓搓手掌，把温热的手掌敷在眼睛上，慢慢睁开眼睛。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这是我们的第一次练习：不是为了“入定”，只是让心记住——戒，是定和慧的地基。哪怕今天只是“想起来一下”，都是好的。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本引导词为照读版（依本周共读原文整理而成；括号内为操作提示与停顿，不念出来）。照读约4分钟，静坐约8分钟。</w:t>
      </w:r>
    </w:p>
    <w:p>
      <w:r>
        <w:rPr>
          <w:b/>
        </w:rPr>
        <w:t>引导词</w:t>
      </w:r>
      <w:r>
        <w:rPr>
          <w:b w:val="0"/>
        </w:rPr>
        <w:t>（照读即可）：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请大家自然地坐好。坐在椅子上也完全可以，让臀部坐稳，两只脚平平地放在地上。轻轻闭上眼睛，先做三次深长的呼吸，让身体放松下来。（停顿10秒）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今天，我们先一起在心里受一次五戒，再做一次“戒随念”的练习。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第一段——受戒。跟着我心里的声音，一句一句地受（不必出声，也可以轻声跟着念）：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我皈依佛，我皈依法，我皈依僧。（停顿约5秒）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我受持离杀生学处。（停顿约5秒）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我受持离不与取学处。（停顿约5秒）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我受持离欲邪行学处。（停顿约5秒）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我受持离虚妄语学处。（停顿约5秒）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我受持离放逸之因的诸酒类学处。（停顿约5秒）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好，五条学处受完了。如果今天你想做的是“重受”——比如某一条最近破过——就在心里再补一句：“这一条，我重新受持。”（停顿约20秒。）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二段——戒随念。现在，轻轻地在心里忆念：因为我持戒，我没有在故意伤害任何生命；我没有拿不属于自己的东西；我没有背叛所尊重的人；我没有存心欺骗别人；我没有让自己因醉而失控。这些，都是清净的。（停顿约1分钟。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如果心里冒出“我某条没做好”，不用赶它走，也不用自责——就轻轻说一句：“没关系，受戒、重受就是从这里再开始的。”然后回到清净的那部分上。（停顿约1分钟。）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三段——把它交给戒。尊者说，戒不是来约束你的，是来保护你的——保护你的言行有序，保护你的心不受染污，保护你不造恶业，保护你不被未来的不善果报困扰。你就把这五条，像五件贴身的护物一样，收在心里。（停顿约1分钟。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好，现在把这些都放下，回到呼吸上，安安静静地坐一会儿。（停顿约2分钟，主持人不再说话。）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好，现在轻轻动一动手指和脚趾，搓搓手掌，把温热的手掌敷在眼睛上，慢慢睁开眼睛。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这是我们第一次一起“受五戒”。受戒不用五分钟，重受也不用五分钟——接下来这一周，你随时都可以再来一次。</w:t>
      </w:r>
    </w:p>
    <w:p>
      <w:r>
        <w:rPr>
          <w:b/>
          <w:color w:val="1E4620"/>
          <w:sz w:val="26"/>
        </w:rPr>
        <w:t>📖 共读原文2（20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🔖 </w:t>
      </w:r>
      <w:r>
        <w:rPr>
          <w:b/>
        </w:rPr>
        <w:t>【本周朗读段·起】</w:t>
      </w:r>
      <w:r>
        <w:rPr>
          <w:b w:val="0"/>
        </w:rPr>
        <w:t>（以下为本讲建议照读的原文，中等稍慢约 25 分钟；其余内容为默读／选读／延伸）</w:t>
      </w:r>
    </w:p>
    <w:p>
      <w:r>
        <w:rPr>
          <w:b/>
          <w:color w:val="1E4620"/>
          <w:sz w:val="23"/>
        </w:rPr>
        <w:t>原文材料①：五戒问答——五戒是什么、为何受、如何受、持戒功德，以及犯戒判定与重受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问1：在家人一般可以受持哪些戒？如何受戒？破戒了怎么办？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答：在家众一般可受持五戒、八戒、九分戒，或在家十戒。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根据传统，最好是在比库面前受戒。如果居住的地方找不到比库，在菩提树、佛塔或佛像前自受也是可以的。我们建议初次皈依受戒者在比库面前求受比较好，因所缘较强大，求受者的心也更强，受戒后会更加谨慎地守护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五戒是：受持离杀生、离不与取、离欲邪行、离虚妄语和离放逸之因的诸酒类五个学处。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在家的八戒（也称为“伍波萨他八戒”）是在五戒的基础上将第三条“离欲邪行学处”改成“离非梵行学处”，即避免两性行为；然后再加上三条。其中第六条是离非时食，即正午之后到第二天明相出现之前不吃任何的食物。第七由两条学处组成，前面一条是离观听跳舞、唱歌、音乐、表演，即远离一切娱乐；另外一条是离妆饰、装扮之因的穿戴花蔓、芳香、涂香。第八条是离高大床座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九分戒又称为九支戒法。在《增支部·第9集·狮子吼品·第8经》中提到，一位居士在受持八戒的同时，持续不断地散发慈爱，就是在守持九分戒。这第九条是：“我受持以慈俱行之心遍满一切有情生类而住。”但传统上并不把第九条称为学处，因为只是散播慈爱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十戒则是把八戒中的第七条拆成两条，即：“我受持离观听跳舞、唱歌、音乐、表演学处”和“我受持离妆饰、装扮之因的穿戴花鬘、芳香、涂香学处”；然后再加上第十条：我受持离接受金银学处。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五戒是在家人日常都要遵守的。有时候也称为活命八戒，也就是说包括了离杀生、离不与取、离欲邪行、离虚妄语、离离间语、离粗恶语、离杂秽语和正命，这是一切在家人都应该遵守的。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有机会的话，能够受持八戒是很好的。有两种受持八戒的方法：一、作为时限戒（kālapariyanta sīla）来受持，例如只受持一日一夜。当你们去寺院亲近僧团的时候，向尊者求受八戒。在求受时，用心念或说出只想受持一日一夜，那么到第二天明相出现时，八戒就自动失效；二、作为常戒（āpānāqatīka sīla）来受持。只需受戒一次，只要不故意违犯其中任何一条，戒都有效。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若有条件的男女居士也可以受持十戒，但在受戒前先须舍弃金钱，并在持戒期间完全不碰触、不使用、不支配金钱。如果在家受持比较困难，可以到寺院里面受持。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假如在持戒过程中，不小心或没办法破了戒，可以再到寺院请尊者给你授戒，或者在自己家中的佛像前重受也可以。重受时，只需用巴利语把三皈依和五戒文或八戒文念一遍就可以，经文在《上座部佛教修学入门》中有。我们受戒必须通过语言表达出来，戒才有效。我发现有些人在受戒的时候不说出来。没有说出来，他就没有受到戒。而且，在南传佛教中，三皈依和受戒必须使用巴利语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如果你能够很严谨地守持戒法而不犯，你就必然能够得到戒的保护。</w:t>
      </w:r>
    </w:p>
    <w:p>
      <w:r>
        <w:rPr>
          <w:b/>
        </w:rPr>
        <w:t>问2：戒有保护作用么？持戒的功德是什么？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答：是的，如果你能够严谨地守持戒法而不犯，你就必然能够得到戒的保护。而且戒有很多的功德，比如说：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（一）持戒为今生来世福乐之因。佛陀如是说：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“居士们，持戒者因具足了戒而有此五种功德。哪五种呢？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1. 于此，居士们，具足戒的持戒者因为不放逸而获得大财富。此是持戒者因具足戒的第一种功德。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2. 再者，居士们，持戒者以具足戒而善名远扬。此是持戒者因具足戒的第二种功德。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3. 再者，居士们，具足戒的持戒者无论走近哪一众中：若刹帝利众、若婆罗门众、若居士众、若沙门众中，走近时都有自信而不羞愧。此是持戒者因具足戒的第三种功德。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4. 再者，居士们，具足戒的持戒者临终不昏迷。此是持戒者因具足戒的第四种功德。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5. 再者，居士们，具足戒的持戒者身坏死后往生于善趣、天界。此是持戒者因具足戒的第五种功德。”（D.16）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“诸比库，持戒者的心愿因[戒]清净而成就。”（A.8.4.5）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（二）持戒乃禅修解脱之本。佛陀如是说：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如是，阿难，诸善戒是为了无悔，有无悔的功德；无悔是为了愉悦，有愉悦的功德；愉悦是为了喜，有喜的功德；喜是为了轻安，有轻安的功德；轻安是为了乐，有乐的功德；乐是为了定，有定的功德；定是为了如实知见，有如实知见的功德；如实知见是为了厌离，有厌离的功德；厌离是为了离，有离的功德；离是为了解脱知见，有解脱知见的功德。阿难，如是通过诸善戒而次第到达至上。”（A.11.1.1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（三）持戒能令正法久住。佛陀如是说：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诸比库，凡比库将非律解释为非律……将律解释为律……将非如来所制解释为非如来所制……将如来所制解释为如来所制者，诸比库，这些比库的行为为众人带来利益，为众人带来快乐，为众人带来福祉，为天、人带来利益和快乐。诸比库，这些比库能生起许多福德，他们还能使此正法住立。”（A.1.11.142-9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关于持戒的功德，如果大家想了解更详细的内容，可以看《上座部佛教修学入门》学处篇第八节，或者《沙马内拉学处》第十二章。</w:t>
      </w:r>
    </w:p>
    <w:p>
      <w:r>
        <w:rPr>
          <w:b/>
        </w:rPr>
        <w:t>问3：为何要受五戒？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答：五戒是做人的根本，道德的底线，作为佛弟子应该受持五戒。大家下一世想继续保住人身吗？如果想，就应当受持五戒。如果连五戒都持不好，那人身就很难保。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业与果报之间是有必然联系的。经常造恶、没有任何戒行者，将会堕落到四恶道。经常持守五戒的人，可以带来再投生为人的果报：修十善业道者可以投生天界；得禅那者可以投生梵天界；成就无色定者可以投生无色界。生命总是在六道轮回当中升沉，投生到哪里取决于我们自己的行为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五戒是佛弟子最基本的行为准则，最低的限度也要受持五戒，如果连五戒都持不好，那么想让未来变得更美好是很难的。</w:t>
      </w:r>
    </w:p>
    <w:p>
      <w:r>
        <w:rPr>
          <w:b/>
        </w:rPr>
        <w:t>问4：如何受五戒？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答：受五戒的程序很简单，整个过程不用五分钟。受五戒可以分为四个基本步骤：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1. 求戒者念求受三皈五戒文。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2. 三皈依。这是最重要的步骤，因为五戒是在念完三皈依时成立的。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3. 念五戒文。念五戒文是为了明白所受持学处的内容。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4. 发愿。把持戒的功德导向涅槃。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受戒程序一般有这四个步骤，受八戒、九分戒、十戒的步骤也是这样，只是受持的学处不同。详细内容可参考《上座部佛教修学入门·学处篇》。</w:t>
      </w:r>
    </w:p>
    <w:p>
      <w:r>
        <w:rPr>
          <w:b/>
        </w:rPr>
        <w:t>问7：朋友好酒，怕犯戒不敢受戒，怎么办？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答：你可以有很多理由不喝酒，你可以说我不喜欢喝酒，你可以说为了健康的原因、为了道德的原因，只要你决定不喝酒，就可以有很多合适的原因。如果一个人一定要勉强你喝酒的话，那么这样的朋友是不是好朋友呢？是不是？做朋友最重要的是互相尊重，如果连这一点都做不到，这样的朋友是否值得交呢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关于受戒，鼓励大家要经常受戒，持不好也要经常受。破了戒就重受，再破再受。不要因为担心破戒，就不受戒。持戒是有功德的，为什么要浪费呢？破了戒再重受，就又清净了，是不是？当然，最好是守护好自己的戒，受了就不要破。破戒就好像自己的手被刮破了，然后再受戒等于是用药把手治好了。如果另外一个地方又破了，再把它治好。确实可以治好，但它会留下一个伤疤。</w:t>
      </w:r>
    </w:p>
    <w:p>
      <w:r>
        <w:rPr>
          <w:b/>
        </w:rPr>
        <w:t>问8：破了其中一条戒应该怎么办？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答：破了其中一条戒，其实是没有很好地持守。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五戒有两种受法：整体受和逐条受。如果把五戒当成一个整体受的话，那么破了其中一条，其他的也失效了。如果逐条受的话，破一条只有一条失效，其他四条还有效。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在家人的五戒必须故意违犯才算破戒。例如杀生，只有故意杀死其他生命这才算破戒，非故意、没有心并不算犯。说虚妄语，有心骗人才算犯，因为说话快而口误并不算犯戒。并没有所谓的“方便妄语”，即使谎言对对方有利，但只要心存欺骗也是犯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破戒了应该怎么办？应该重新受戒。重受之后，戒又恢复了。我们建议在家居士应该把受三皈五戒当成每天的日课，如果今天没有破戒，再受三皈五戒可以巩固，可以用五戒的标准来检查自己的言行。如果破了重新受则能恢复，好像衣服破了就补，身体伤了就涂药。同时，受戒和持戒是功德善业，是十种作福德事的第二种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有些人认为没有受戒，我想做什么就做什么，一旦受了戒就不自由了，这个不能做，那个也不能做。试问：五戒的哪一条学处是可以做、值得做的呢？从业果法则来说，不管你有没有受戒，只要故意作恶，就是不善业，恶业成熟就要遭受恶报，并不会因为你没有持戒去作恶就能幸免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们总是鼓励在家人受戒，有些学处虽然无法永久受持，但是暂时持守也是有功德的，哪怕只有一天、两天的时间。还有，受了戒不去做某些恶行就有持戒的功德，没受戒不作恶只是没做。例如不乱搞男女关系，对持戒者来说就有持戒的功德，对没受戒者来说只是遵循社会伦理道德而已。</w:t>
      </w:r>
    </w:p>
    <w:p>
      <w:r>
        <w:rPr>
          <w:b/>
        </w:rPr>
        <w:t>问9：上座部是否也认为“违犯后发露忏悔可清净”？为何是重新受戒而无法作忏悔？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答：第一种：受戒后尽形寿（终生）不违犯，这是戒行清净；第二种：违犯之后，发露忏悔，这个也是清净。上座部佛教也是这么样认为的，但犯戒后忏悔是对已达上者来说的。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🔖 </w:t>
      </w:r>
      <w:r>
        <w:rPr>
          <w:b/>
        </w:rPr>
        <w:t>【本周朗读段·止】</w:t>
      </w:r>
      <w:r>
        <w:rPr>
          <w:b w:val="0"/>
        </w:rPr>
        <w:t>（以下可依时间与兴趣继续共读）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而对于十戒、八戒或五戒的人来说，大家受戒的时候的表白都是 samādiyāmi（我受持）。虽然为了大家的利益，给大家授的都是长戒，但是如果你做不到自己所说的“我愿意受持，我愿意遵守”，你所受的戒就失效了。所以，在上座部佛教里面，沙马内拉（sāmaṇera，古译沙弥）和戒尼，他们也是要每七天、或每八天去戒师那受一次戒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但是作为已达上者来说，由于达上的时候，并不是通过人选自己表白来受戒，而是通过僧团作甘马（kamma，古译羯磨）来确立的。当时，人选只是请求僧团：“我想要达上，请僧团提拔我。”之后，由僧团读甘马文。然后，当僧团一致通过之后，人选的身份成立。所以，达上的甘马是一种僧团接纳成员的如法程序。它并不是通过人选自己表白：“我受持第一条戒、第二条戒，乃至……”，而是透过僧团的力量使其身份成立。但是，在受十戒、八戒、五戒的时候，是通过大家自己表白“我受持”而戒成立的，那样的话，你做不到，戒就失效了。所以在上座部佛教对于十戒、八戒跟五戒，并没有要求大家忏悔，而是重新受戒。</w:t>
      </w:r>
    </w:p>
    <w:p>
      <w:r>
        <w:rPr>
          <w:b/>
        </w:rPr>
        <w:t>问10：犯戒后忏悔了，还会有违犯戒而产生的业吗？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答：根据上座部佛教，犯戒后忏悔是对出家人来说的。对于在家人，佛陀并没有要求大家犯戒要忏悔，但是犯戒后要重新受戒。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在家人受戒的时候，大家都是表白：sikkhāpadaṃ samādiyāmi。sikkhāpada——学处，学习规范；samādiyāmi——我愿意受持，我愿意遵守。即“我愿意遵守这种学习规范”，中国人翻译成戒，但巴利语的原意是“我受持某某学处”，这种学处是通过 veramaṇī（离开、避免）来达成的。既然你没办法坚持自己的诺言，那么那条戒就无效。而由于受戒的时候是五条戒或八条戒作为一个整体来受持的，所以当你违犯了某一条戒的时候，所有的五条或八条戒都失效了。这时，你只要重新受戒，也就是再表白一次“我想要遵守”，那么戒又成立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但是对于出家人来说，如果犯了戒应当要忏悔。忏悔了业还在，但是忏悔了就不会障道，即你的修行不会因为你故意违犯，或没有过失地犯了戒，而障碍你的修行。</w:t>
      </w:r>
    </w:p>
    <w:p>
      <w:r>
        <w:rPr>
          <w:b/>
        </w:rPr>
        <w:t>问11：持戒时意念有欲望，但身形无犯，是否犯戒？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答：这个不犯。没有因为只是心念而犯戒的。戒的违犯，必须要通过行为或语言表现出来。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在家人的五戒必须故意犯才算犯戒、才算破戒，无心所做是不犯戒的。比如说你踩死了蚂蚁，可是你根本没有看到，是无心的，不知道，这就不算杀生，没有犯戒。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如果是八戒就有几条无心也会犯，例如“非时食”，你不知道已经过午了，还在吃东西，这就犯戒了。又比如，你不知道那是棉垫，但只要坐了还是犯了“坐卧高大床座”。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只有心念是不会犯戒的，但是心念造下的意业却在，并会在条件适合的时候成熟带来果报。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从阿毗达摩的角度来分析，任何在身、语、意方面有意志的行为（好或不好）都是业。在究竟意义上，业是指善与不善之思（kusala akusala cetanā）。在一种心里面，唯有思心所才能够造业。所以佛陀在《增支部·第6集·第63经》里面说：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“诸比库，我说思即是业。因思而造作身、语、意之业。”（A.6.63）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而无意的、无念的、无心的行为并不构成业，因为没有造业的重要因素——思。</w:t>
      </w:r>
    </w:p>
    <w:p>
      <w:r>
        <w:rPr>
          <w:b/>
        </w:rPr>
        <w:t>问12：“无知而犯”和“明知故犯”的果报相同么？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答：对于在家人来说，我们鼓励大家受戒。受了戒之后，即使你在烦恼的支配下犯了戒，你的业也会轻很多。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就说五戒吧，这应当是社会最基本的道德规范。例如喝酒是不好的，但当今社会，不喝酒好像不近人情，不喝酒谈不成生意。你如果认为喝酒是不好的，至少还能明辨是非，知道什么是好的，什么是不好的，这是正见。同时你了解业果法则，知道做了不好的事情会有不好的果报，这也是正见。当你拥有这种正确认识，即使在烦恼的支配下犯了戒，做了不好的事情，业力会轻很多，果报会轻很多，因为这种不善行并没有夹杂邪见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但如果你认为“我不受戒，想做什么就做什么。我受了戒就不自在、不自由了”，这本身就是邪见。如果拥有这种邪见，你所造的恶业是带邪见的业，恶业会更重。例如邪淫，如果认为“没有受戒就可以不受制约，别人乱来，我也乱来；受了戒就不能够乱来”，好像乱来是应该的。这种看法就是邪见，邪淫还夹杂着邪见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所以，业果法则和世间一般的观点有所不同。世间一般观点是“不知者不罪”，“明知故犯，罪加一等”。当然，这是普通大众的观点。世间的法律又是另外一回事，只要犯罪，就要承担相应的法律责任。但是，业果法则有它独立运作的方式，你不知是罪而犯罪，业果法则就不会惩罚你吗？恶行就不会带来不善果报吗？不是的！所以，业是独立运作的，它不是人规定的，是客观存在的，它是佛陀发现的，而不是佛陀创造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有正见地做一件善事，善业会强很多。没有正见、没有智慧去做，善业则会弱很多。因此受了戒之后，不应该做的就不要做。知道犯戒、做恶事是不好的，这也是正见。由于烦恼的驱使，不得已还是做了，戒也已经犯了，但是恶业会轻很多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问13：为减父母痛苦而加重药量，算不算杀父杀母？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答：安乐死还是属于杀父、杀母。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我们检验一个人是否杀生的条件有五个：第一对方是生命，第二明知是生命，第三有让对方死的心，第四用任何的手段，第五对方因此而死。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而以下情况则不构成违犯：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1. 非故意——在没有希望对方死的意图下作出行动，导致对方死亡。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2. 不知道——他并不知道：“通过这样它（他）将会死。”而作出行动导致对方死亡。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3. 没有使对方死的意图。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还有在疯狂、心乱等状态下做出的行为。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即使他的本意只是想让他们少受一点痛苦，但只要符合杀生的五个条件，就是杀生。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杀父杀母是无间业（五逆罪）之一，属于重业、定业，其结果是下一生必定投生到地狱。</w:t>
      </w:r>
    </w:p>
    <w:p>
      <w:r>
        <w:rPr>
          <w:b/>
        </w:rPr>
        <w:t>问16：佛陀为何允许比库吃鱼和肉？（三净肉）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答：在很久远以前，当时释迦族曾经一起毒杀了鱼塘里的鱼。当这个杀业成熟的时候，释迦族被高沙喇国的维毒哒跋王（Vidūdabha，古音译毗琉璃王）灭族，这是因果报应。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佛陀允许比库吃鱼和肉，但必须是三净肉，即不见杀、不闻杀和不疑为己所杀。如果怀疑是为自己杀，那比库吃了也犯一条恶作的戒，而且我们也知道，鱼和肉如果是死的，它还有生命吗？它只是一堆时节生色。如果它还有生命，那我们是不能够吃的。但如果它只是一堆时节生色，也就是说它和一般的蔬菜等等本质上都是一样的。</w:t>
      </w:r>
    </w:p>
    <w:p>
      <w:r>
        <w:rPr>
          <w:b/>
        </w:rPr>
        <w:t>问20：挪用/暂借寺院财物，是否犯盗戒？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答：在犯不与取戒里面有几种情况是不犯的：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1. 己物想——误以为是自己的而拿取了别人的物品。因为没有盗心，所以不犯。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2. 亲厚取——拿取亲厚者的物品。就是拿了你的好朋友、或者是你的亲戚的东西，你知道拿了他们不仅不会不高兴，而且会很欢喜。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3. 暂时取——在拿取之时他想：“我将会归还”“我将会补偿”，而暂时借取者。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4. 粪扫物想而取——在垃圾堆等看到物品，想“这是没有主人的丢弃物”而拿取。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还有就是在狂乱、疯癫等等这些状况下所做的，也不会犯。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必须要具足以下四个条件才构成不与取，即：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1. 他人的物品；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2. 明知是他人的物品；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3. 以盗心，就是有占有的心；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4. 以种种方法去占有。在《律藏》的《义注》里面讲到有二十五种方法。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对于已达上者来说，还有价值的问题。如果价值达到或超过五钱，即五个 māsaka（摩沙迦），或者一个 pāda（等于五钱）的时候，那他就是犯根本戒——巴拉基咖。</w:t>
      </w:r>
    </w:p>
    <w:p>
      <w:r>
        <w:rPr>
          <w:b/>
        </w:rPr>
        <w:t>问23：受环境影响只能妄语，属于方便妄语吗？方便妄语是否失戒体？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答：我们必须要知道没有所谓的“方便妄语”。妄语就是妄语，就是不真实的话，没有什么“慈悲的不真实的话”或“好的不真实的话”，假的就是假的，真的就是真的。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具足两个条件即构成虚妄语：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1. 心存欺骗；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2. 以各种方法使人明白。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只要你是心存欺骗，不管你是善意还是非善意，只要你想要骗人、想要隐瞒事实，这样的话就是属于虚妄语。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以下情况则不构成违犯：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1. 因冲动等未经思考而急速说出。由于无欺骗之心，所以不犯。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2. 欲说此而误说成彼——由于愚钝等原因，使所说的内容与想要说的不同。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若是疯狂者或心乱者，亦不构成违犯。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关于方便妄语是否失戒体？上座部佛教并没有戒体的观念。犯戒其实就是你没有遵守自己的诺言，你的那条学处就失效了，只是这么样。当然，如果你是把五条学处作为一个整体来受，那么，一旦你没有遵守其中任何一条，五条学处就都无效了。若这五条学处是分开来受的（在泰国有这个习惯，可以选择五戒一条一条分开受），你没有做到其中一条，就只是那一条无效，其他四条还是有效。</w:t>
      </w:r>
    </w:p>
    <w:p>
      <w:r>
        <w:rPr>
          <w:b/>
        </w:rPr>
        <w:t>问27：戒律中哪里规定不允许抽烟？（第五条学处的真实含义）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答：让我们先看看五戒、八戒或十戒中的第五条学处到底是什么意思。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离放逸之因的诸酒类学处，有时也译为不饮酒戒。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诸酒类，巴利语 surā-meraya-majja，直译为谷酒、花果酒、酒类。也就是戒除饮用各种酒类的学处，并且包括各种麻醉毒品。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谷酒（surā）——以稻米、糯米等所酿制之酒；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花果酒（meraya）——以花、果实等所酿制之酒；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酒类（majja）——只是前面两种酒，以饮之会醉之义为酒类。凡其他任何饮之会醉的，服用了会导致失去理智、神志迷乱的物品，皆称为酒类。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放逸之因（pamādaṭṭhāna）——导致放逸的原因。凡是有心服用这些酒类之后，由此而导致陶醉、放逸，称为放逸之因。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此学处也包括禁止使用一切消遣性的麻醉物品和毒品，例如：香烟、雪茄、槟榔、鸦片、大麻、摇头丸、迷幻药等。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如果大家把在家人的第五条戒翻译成不饮酒戒，而没有了解其具体含义的话，那么很容易就会有以为不能饮酒，而抽烟是允许的。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不过，在律里面也有抽烟的记载，是佛陀所允许的。当时有一位比库生病了，好像是类似鼻炎，必须用烟灌鼻才能治，结果被呛到。在这种情况下，佛陀允许他用口吸。那是为了治疗鼻炎等等必须用烟熏的方法，而不是我们现在这种消遣性、麻醉性的抽烟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另外，这里的麻醉品也不包括治病用的麻醉品。如果因为要动手术，或因为要治咳嗽等而用到适量的麻醉品，这是允许的。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如果是为了消遣，想要迷醉，想要刺激自己而用麻醉品，就是属于这条学处所禁止的范围。</w:t>
      </w:r>
    </w:p>
    <w:p>
      <w:r>
        <w:rPr>
          <w:b/>
        </w:rPr>
        <w:t>问5：可以受在家十戒吗？在家十戒与出家十戒有何不同？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答：有四种十戒，分别为：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1. 沙马内拉的出家十戒法（dasa-sāmāṇera-pabbajja-sīla dhamma）；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2. 沙马内莉的出家十戒法（dasa-sāmaṇerī-pabbajja-sīla dhamma）；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3. 十戒尼的出家十戒法（dasa-pabbajja-sīla dhamma）；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4. 在家人的十戒法（dasa-gahaṭṭha-sīla dhamma）。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前三种十戒属于出家戒，后面一种属于在家戒。它们在条目、内容上完全相同，但受持者的身份各异。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沙马内拉十戒必须在比库前受得。现在上座部佛教已经没有比库尼传承了，所以也没有沙马内莉。十戒尼的出家十戒也是从比库那里受得的。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受持在家十戒者不用剃头也不用穿袈裟，但必须在持戒期间完全不触摸、管理金钱。如果在家受持比较困难，可以到寺院里面受持。虽然在家戒都可以在佛像前受，但是到寺院向比库求受会有更强的信心。</w:t>
      </w:r>
    </w:p>
    <w:p>
      <w:r>
        <w:rPr>
          <w:b/>
        </w:rPr>
        <w:t>问6：十戒尼属于出家人吗？在家十戒和出家十戒有什么不同？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答：十戒尼受的是出家戒，但不属于僧团。在上座部佛教，只有比库属于僧团，沙马内拉也不属于僧团。虽然他们剃除须发、披着袈裟，形象与比库无异，但他们仍然不属于僧团，即僧团的会议、僧团的甘马，他们是不能够参加的。唯有已达上（北传称为受具足戒）的人，才属于僧团。所以，十戒尼也不属于僧团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受持在家十戒，你仍然可以保留在家相，留头发、穿在家衣服、住在家里；而受持出家十戒，你要出离俗家、剃光头、披着褐色的袈裟衣。在形象上不同，与家庭的关系上也不同。</w:t>
      </w:r>
    </w:p>
    <w:p>
      <w:r>
        <w:rPr>
          <w:b/>
        </w:rPr>
        <w:t>问17：蛋可能有生命，那吃蛋是否犯戒？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答：如果鸡蛋是受精蛋，就是有生命的。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我们在吃鸡蛋时要谨慎，因为不知道这个鸡蛋是否是受精蛋，也不知道是否为我们杀。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如果是放养的鸡，有公鸡、母鸡，这些鸡蛋很可能是受精蛋，里面有生命，不要吃。如果是大型养鸡场生产的鸡蛋，在运输过程中又经过冷冻，这些鸡蛋也许已经没有生命，有人认为可以吃。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另外，在快餐店里，你去之前已经煮好的蛋也应该没问题。自己点的炒蛋、水蛋可能会有问题，因为是指令杀。已经腌制过的应该也没问题，只要不是自己腌制的就可以。即使是有裂缝或已开裂的鸡蛋，如果仍有生命，煮来吃还是杀生。</w:t>
      </w:r>
    </w:p>
    <w:p>
      <w:r>
        <w:rPr>
          <w:b/>
        </w:rPr>
        <w:t>问18：微生物属于众生吗？杀灭微生物是不是杀生？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答：看这种微生物是属于哪一种，如果从动物学的角度来说，好像草履虫是最小的动物，是不是？但细菌、真菌、霉菌等这些还是属于植物。所以你要看微生物属于哪一类，如果属于动物的话，那就是杀生；如果属于植物的话，对于在家人来说并不是杀生，对于比库来说他会犯一条中等的戒——巴吉帝亚。</w:t>
      </w:r>
    </w:p>
    <w:p>
      <w:r>
        <w:rPr>
          <w:b/>
        </w:rPr>
        <w:t>问19：在电脑游戏的虚拟世界里杀人、杀动物，犯戒么？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答：如果你持五戒，这个不犯戒。因为电子游戏里面的不是真人，不是真动物，所以不会犯杀戒。如果持八戒，电子游戏属于娱乐，违犯“离观听跳舞、唱歌、音乐、表演”这条学处。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但不论是否犯戒，这都是不善心。你是不是用祝愿他人的心去杀人呢？还是说在培育不善心？电脑游戏多数都是在培育瞋恨心。一个人在电脑游戏的虚拟世界里不断地杀人、杀动物、打斗等等，往往越是刺激，他的瞋恨心就越强。因此他在不断地培育杀心、培育瞋恨心，果报成熟的话必定是不善的。</w:t>
      </w:r>
    </w:p>
    <w:p>
      <w:r>
        <w:rPr>
          <w:b/>
        </w:rPr>
        <w:t>问21：使用盗版软件、下载盗版音像图书，是否触犯离不与取学处？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答：违犯离不与取学处必须同时具足以下四个条件：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1. 他人的物品；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2. 明知是他人的物品；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3. 以盗心，即想要占有的心；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4. 以种种方法占有。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如果确定那些是免费下载的软件、电子音像图书等，那下载使用应该没有问题。如果怀疑那些是盗版的，就不应该下载使用。对此请采取谨慎的态度。</w:t>
      </w:r>
    </w:p>
    <w:p>
      <w:r>
        <w:rPr>
          <w:b/>
        </w:rPr>
        <w:t>问22：用公家电话谈私事、拷贝公家电脑文件、上班迟到早退旷工，是否犯盗戒？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答：用公家电话谈私事，如果这是被公司或单位所允许的，比如说公司有这样的福利，你可以随意使用电话办私事，这就没问题。如果公司和老板对这方面都抓得很紧，或者你觉得这是不被允许的，那就不应该做。因为，公家的电话是公家出的钱，是不是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把公家和别人的电脑文件拷贝过来，如果文件是公开的就没问题，如果是主张大家流通的，也没问题。如果是私人的，最好先经过拥有者同意，那就没问题。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上班迟到、早退、旷工，这个可以依照单位或公司的制度去处理，跟持戒没有什么关系。</w:t>
      </w:r>
    </w:p>
    <w:p>
      <w:r>
        <w:rPr>
          <w:b/>
        </w:rPr>
        <w:t>问24：谄语与绮语、爱语、柔软语如何区分？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答：奉承人的话、无意义的话称为谄语或绮语。爱语是充满慈心的话。柔软语是让别人听了感到舒服的话。谄语或绮语与爱语或柔软语的区别在于动机。如果纯粹想哄人开心，而不是发自内心说这些话，那就是谄语或绮语，这是佛弟子应该避免的。对于持戒、说虚妄语等，动机是很重要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佛弟子应该说哪些爱语、柔软语呢？说鼓励人的话，说激励人的话，说大家都喜欢听的话，说充满慈爱的话，这称为说“爱语”、“柔软语”。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豆汤语”是说一些像豆汤一样混杂着各种语言因素，目的是获得对方供养的语言，这是邪命的一种方式。叶均居士翻译的《清净道论》中这样解释：“豆汤语”，意为像豆汤一样，譬如煮过的绿豆，有些是不可能煮熟的，其余的则熟了，同样的，他说的话，有一部分是真的，其余的却是虚妄的，这样的人称为豆汤者，他的状态就像豆汤一样。</w:t>
      </w:r>
    </w:p>
    <w:p>
      <w:r>
        <w:rPr>
          <w:b/>
        </w:rPr>
        <w:t>问26：谈别人的处世态度、做事风格，是否已犯虚妄语戒？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答：虚妄语是指心口相违，说虚妄不实的言语。如没有看见、听到、感觉及不知道，却说看见、听到、感觉及知道，欺骗他人。说虚妄语除了用口头说出之外，也包括书写及打手势等身体语言，凡是由心存欺骗而作出的行为或语言皆构成违犯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具足两个条件即构成虚妄语：1. 心存欺骗；2. 以各种方法使人明白。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你可以用以上的两个条件去衡量，你们谈论的是否属于虚妄语。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爱评论别人不一定是好事，因为你评论的也许是真的，也许是虚假的，也许只是个人的猜测，或者你看错了去评论。如果别人对你评头品足，你会怎么样？你会不会觉得很舒服呢？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如果你是用一颗不满的心去评论别人，那你是在造瞋恨的业、瞋恚的业；如果你是看不起别人来评论别人，那你造的是我慢的业；如果你是因为妒忌而评论别人，你是在造妒忌的业。这些都是不善业。</w:t>
      </w:r>
    </w:p>
    <w:p>
      <w:r>
        <w:rPr>
          <w:b/>
        </w:rPr>
        <w:t>问28：持五戒者为了养生保健，可以喝补酒吗？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答：离酒类学处的巴利语是 surā-meraya-majja pamādaṭṭhāna，surā 包括各种谷酒，meraya 是花酒、果酒，majja 是各种酒精类，pamādaṭṭhāna 包括一切导致陶醉、放逸的麻醉品。对于酒，有些人喝一点酒就会脸红、心跳加速，但也有人喝很多都不会醉。所以，违犯这条学处并不是以喝多喝少，或者醉不醉来衡量的。除了医生开的处方药（如霍香正气水），只要含有酒精类的饮料都不要喝。</w:t>
      </w:r>
    </w:p>
    <w:p>
      <w:r>
        <w:rPr>
          <w:b/>
        </w:rPr>
        <w:t>问30：糯米做的醪糟吃后会犯酒戒吗？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答：吃醪糟是犯酒戒的。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佛教史上第二次圣典结集的原因是：当时韦沙离城（Vesālī）的瓦基族比库发生了十事（违犯戒律的十件事情），其中之一就是当地的比库认为把米酿成酒，但还没有变成酒的时候是可以食用的，这就是我们现在的醪糟。结果，大长老们一致认为瓦基族比库所作的这十种行为是邪法、邪律，偏离导师的教导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当时，参加集会的长老们平息了此事后，决定再结集法与律，于是花了八个月时间重新结集了三藏。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因此，食用糯米做的醪糟还是会犯酒戒。</w:t>
      </w:r>
    </w:p>
    <w:p>
      <w:r>
        <w:rPr>
          <w:b/>
          <w:color w:val="1E4620"/>
          <w:sz w:val="23"/>
        </w:rPr>
        <w:t>原文材料②：在家学处——三皈五戒受戒仪轨、五戒条文、发愿回向与五戒的犯与不犯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一、求受三皈依和五戒的仪轨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Ahaṃ, bhante, tisaraṇena saha pañcasīlaṃ dhammaṃ yācāmi, anuggahaṃ katvā sīlaṃ detha me, bhante.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（阿杭 槃爹 帝萨拉内-那 萨哈 般遮西-朗 贪芒 亚-咤-密 阿奴嘎航 嘎度阿 西-朗 爹特 美 槃爹）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尊者，我乞求三皈依和五戒法，请尊者在摄受后授戒给我！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Dutiyam'pi, ahaṃ, bhante, tisaraṇena saha pañcasīlaṃ dhammaṃ yācāmi, anuggahaṃ katvā sīlaṃ detha me, bhante.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尊者，我第二次乞求三皈依和五戒法，请尊者在摄受后授戒给我！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Tatiyam'pi, ahaṃ, bhante, tisaraṇena saha pañcasīlaṃ dhammaṃ yācāmi, anuggahaṃ katvā sīlaṃ detha me, bhante.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尊者，我第三次乞求三皈依和五戒法，请尊者在摄受后授戒给我！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比库：Yamahaṃ vadāmi taṃ vadehi（vadetha）.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我念什么你（们）也跟着念。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受戒者：Āma, bhante.（阿-吗 槃爹）是的，尊者。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比库念一遍 Namo tassa，受戒者跟着念三遍。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比库：Namo tassa Bhagavato, Arahato Sammāsambuddhassa.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（那摩 达思 帕嘎瓦多 阿拉哈多 三马三布他思）礼敬彼世尊、阿拉汉、正自觉者！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比库念一句，受戒者跟着念一句：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Buddhaṃ saraṇaṃ gacchāmi.（布汤 萨拉囊 嘎差-米）我皈依佛。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Dhammaṃ saraṇaṃ gacchāmi.（贪芒 萨拉囊 嘎差-米）我皈依法。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Saṅghaṃ saraṇaṃ gacchāmi.（桑康 萨拉囊 嘎差-米）我皈依僧。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Dutiyam'pi, Buddhaṃ saraṇaṃ gacchāmi.（督帝央毕 布汤 萨拉囊 嘎差-米）第二次我皈依佛。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Dutiyam'pi, Dhammaṃ saraṇaṃ gacchāmi.（督帝央毕 贪芒 萨拉囊 嘎差-米）第二次我皈依法。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Dutiyam'pi, Saṅghaṃ saraṇaṃ gacchāmi.（督帝央毕 桑康 萨拉囊 嘎差-米）第二次我皈依僧。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Tatiyam'pi, Buddhaṃ saraṇaṃ gacchāmi.（达帝扬毕 布汤 萨拉囊 嘎差-米）第三次我皈依佛。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Tatiyam'pi, Dhammaṃ saraṇaṃ gacchāmi.（达帝扬毕 贪芒 萨拉囊 嘎差-米）第三次我皈依法。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Tatiyam'pi, Saṅghaṃ saraṇaṃ gacchāmi.（达帝扬毕 桑康 萨拉囊 嘎差-米）第三次我皈依僧。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比库：Tisaraṇagamanam paripuṇṇaṃ. 三皈依已经圆满。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受戒者：Āma, bhante.（阿-吗 槃爹）是的，尊者。</w:t>
      </w:r>
    </w:p>
    <w:p>
      <w:r>
        <w:rPr>
          <w:b/>
        </w:rPr>
        <w:t>二、五戒每一条的巴利文与中文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比库每念完一条学处，受戒者也跟着念：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1. Pāṇātipātā veramaṇī-sikkhāpadaṃ samādiyāmi.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（巴-纳-帝巴-达- 威-拉吗尼- 西卡-巴当 萨吗-帝呀-米）我受持离杀生学处。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2. Adinnādānā veramaṇī-sikkhāpadaṃ samādiyāmi.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（阿丁纳达-纳- 威-拉吗尼- 西卡-巴当 萨吗-帝呀-米）我受持离不与取学处。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3. Kāmesu micchācārā veramaṇī-sikkhāpadaṃ samādiyāmi.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（嘎-美-苏 密差-咤-拉 威-拉吗尼- 西卡-巴当 萨吗-帝呀-米）我受持离欲邪行学处。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4. Musāvādā veramaṇī-sikkhāpadaṃ samādiyāmi.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（母沙-哇-达- 威-拉吗尼- 西卡-巴当 萨吗-帝呀-米）我受持离虚妄语学处。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5. Surā-meraya-majja-pamādaṭṭhānā veramaṇī-sikkhāpadaṃ samādiyāmi.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（苏拉-美拉呀 吗遮 巴吗-达他-纳-威-拉吗尼-西卡-巴当 萨吗-帝呀-米）我受持离放逸之因的诸酒类学处。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比库：Tisaraṇena saha pañcasīlaṃ dhammaṃ sādhukaṃ katvā appamādena sampādetha.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善作三皈依和五戒法后，应以不放逸而成就！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受戒者：Āma, bhante.（阿-吗 槃爹）是的，尊者。</w:t>
      </w:r>
    </w:p>
    <w:p>
      <w:r>
        <w:rPr>
          <w:b/>
        </w:rPr>
        <w:t>三、发愿与回向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Idam me puññaṃ āsavakkhayā'vaham hotu.（伊当 美 本酿 阿-萨哇卡呀-哇航 厚度）愿我此功德，导向诸漏尽！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Idam me sīlaṃ nibbānassa paccayo hotu.（伊当 美 西-朗 尼巴-纳思 巴咤 岗 度）愿我此功德，为证涅槃缘！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Mama puññabhāgaṃ sabbasattānaṃ bhājemi.（吗吗 本酿帕-岗 萨巴萨达-囊 帕-姐米）我此功德分，回向诸有情，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Te sabbe me samaṃ puññabhāgaṃ labhantu.（爹 萨悲 美 萨芒 本雅帕-岗 拉槃度）愿彼等一切，同得功德分！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Sādhu! Sādhu! Sādhu!（萨度 萨度 萨度）</w:t>
      </w:r>
    </w:p>
    <w:p>
      <w:r>
        <w:rPr>
          <w:b/>
        </w:rPr>
        <w:t>四、五戒的犯与不犯（皈戒释疑）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5. 问：当破了皈依时，要如何忏悔？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答：并不需要忏悔，只要重新再求受三皈五戒，就可以恢复其作为佛弟子的身份了。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6. 问：不是只要重受三皈依就可以了吗，为什么说要重新再求受三皈五戒呢？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答：虽然佛陀曾说：已皈依佛、皈依法、皈依僧者为在家信徒，然而佛陀也说：在家信徒应当持五戒，以及舍弃五种不适当的谋生方式〔邪命〕。有长老开示：三皈依是依于五戒等而存在的，假如一个人破了五戒，他的三皈依自然无效，只有已经证得道果的圣者，他们的皈依才是不动摇、坚固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7. 问：“构成要素”是不是满足所有条件才算犯戒呢？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答：是的。“构成要素”是从巴利 aṅga 和 sambhāra 翻译过来的，在此是指“构成犯戒的条件”。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8. 问：可否请尊者再解释离杀生学处！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答：“离杀生学处”一般称为不杀生戒，也就是戒除杀生的戒条。必须注意的是：不杀生戒不但不可自己杀生、教唆他人杀生、自杀，也不可以赞叹死或鼓励死，以及堕胎等，甚至虫、蚁等小动物都不可以杀害。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以下情况是不犯戒的：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1. 不是故意者——在做该行动时并没有想：“我要杀这只蚂蚁”等，而不小心地使它死掉。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2. 不知道者——例如：在不知情的情况下，把有毒的食物拿给狗吃，而那只狗却被毒死了。由于不知情，所以不犯。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3. 没有使对方死的意图者——例如：当有人生病时，他拿药给病人吃，但病人却因此并发症而死亡。由于没有使对方死的意图，所以不犯杀生，但不应随便拿药给人吃。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4. 疯狂者——由于胆汁的关系，得了无法治疗的狂乱病。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5. 心乱者——由于亚卡（yakkha）的关系，而使心混乱。当火和黄金、粪便和檀香同时呈现时，他无法辨知好坏，以此为判定是否狂乱的标准。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9. 问：可否请尊者详细解释离不与取学处！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答：“离不与取学处”是依照巴利语直译的，一般译为不偷盗戒，也就是戒除偷盗的戒条。在《律藏》和〈巴帝摩卡（Pātimokkha，比库、比库尼的戒本）〉的义注提到偷盗有二十五种方式，偷盗的二十五种方法由五种五法所构成：一、种种财物的五法，二、一种财物的五法，三、亲手的五法，四、前方便的五法，五、偷盗取的五法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以下情况是不犯戒的：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1. 自己物想者——当他拿了别人的物品时，以为那是他自己的。因为没有盗心，所以不犯。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2. 亲厚取者——拿取亲厚者的物品。有五种条件构成亲厚者：a. 曾见过的朋友；b. 曾一起吃饭的密友；c. 主人曾经对他说：“我的所有物，当你想要时可以拿取”；d. 主人还活着；e. 当拿取时主人会欢喜、满意。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3. 暂时取者——在拿取之时他想：“我将会归还”“我将会补偿”，而暂时借取者。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4. 粪扫物想而取者——在垃圾堆等看到物品，想：“这是没有主人的丢弃物”而拿取者。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5. 疯狂者；6. 心乱者。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7. 极度痛苦者——处于极度痛苦的感受，什么都不知道。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10. 问：可否请尊者再解释离欲邪行和非梵行学处！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答：“离欲邪行学处”通常称为不邪淫戒，也就是戒除邪淫的戒条；“离非梵行学处”有时称为不淫欲戒、不净行学处等，也就是远离淫欲、性交贞洁的戒条。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以下情况是不犯戒的：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1. 不知道者——即熟睡者等，当在即使被攻击时他也不知道。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2. 不受乐者——即使知道，但他完全没有享受，完全没有乐受。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3. 疯狂者；4. 心乱者；5. 极度痛苦者。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11. 问：可否请尊者再解释离虚妄语学处！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答：“离虚妄语学处”一般称为不妄语戒，也就是戒除打妄语的戒条。其实这条戒非常微细，无论经由口头说出，或者书面所写，乃至手势等肢体语言，凡是故意的欺骗都会构成犯戒，所以在日常当中，必须特别小心谨慎言行，应当保持诚实与正直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以下情况是不犯戒的：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1. 未经思考因冲动等而急速说出者。由于没有欺骗的心，所以不犯戒。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2. 欲说此而误说彼者——由于愚钝等原因，使得所说的内容与他所想要讲的有所不同。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3. 疯狂者；4. 心乱者。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12. 问：可否请尊者详细解释离放逸原因的谷物酒、花果酒，（和）酒精学处！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答：“离放逸原因的谷物酒、花果酒，（和）酒精学处”也称为不饮酒戒，也就是戒除饮用各种酒类的戒条，并且包括各种麻醉毒品。只要是酒，即使才喝一滴〔草端许〕，也构成犯戒。此外，我们认为：将米酒等加入中药等而制成的药酒，即使有医疗效果，只可外用，但不得饮用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以下情况是不犯戒的：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1. 饮用不是酒而有酒色、酒香、酒味的咸酸酱（loṇasovīraka，加入各种药品所腌制的一种药饮）、苏义注打（sutta）或醋等。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2. 为了调味而加入少许酒在肉汤等内而煮成羹，则是允许的。但如果加入太多酒，使成为有酒色、酒香、酒味，则喝了那羹是犯戒的。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3. 疯狂者；4. 心乱者。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五、在家者破一戒，再受即具足五支戒（义注解释）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从破”：此中，诸沙马内拉在（这五学处中）破了一（学处），则一切（学处）皆破，他们当处于他胜（的状态），而只有违犯的（学处）才成为业所系；而在家者在破了一（学处），只破了一（学处）。只要再受那（条已破的学处），他就（再度）具足五支戒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另外，在说：“各别各别地受持者，在破了一（学处），只有一（学处）破了。”假如以：“我受持具足五支的戒”，如此地一起受持了，在破了一（学处），则其余的一切学处都破了。为什么呢？由于破了所受持的（未分开而受持）（的缘故），但只有违犯的（学处）才成为业所系。</w:t>
      </w:r>
    </w:p>
    <w:p>
      <w:r>
        <w:rPr>
          <w:b/>
          <w:color w:val="1E4620"/>
          <w:sz w:val="23"/>
        </w:rPr>
        <w:t>原文材料③：尊者口释五戒精神——五戒是社会最基本的道德（录音转写）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[00:10:14.540] 好，那我们简单给大家讲一个五戒，有些人说佛陀为什么要制这样的戒？以前给大家就聊过，我说佛陀，他是非常的……就是它制的戒，非常的符合，人性化和社会道德的要求。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[00:10:35.915] 我们举一个例子，五戒对，第一个是不杀生，不偷盗，不邪淫，不虚妄语，不喝酒。不杀生，就是尊重生命权。不偷盗，就尊重他的物权。我们现在讲人权、物权神圣，不可以侵犯——佛陀两千五百多年前就说了，对。第三个，就是不邪淫，就尊重你的伴侣。对，你既然把人家娶回家，或者你已经决定嫁给他，那你就尊重他。要忠诚。第四个，不虚妄语，不虚妄语，就是尊重别人。对于所有人要诚实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[00:11:17.820] 第四个，第五个，就是你不要喝酒，不要喝酒。喝酒本身并不是什么多大的罪过，但是问题你喝了酒以后，前面的四件事你都可能（干），那就很麻烦了。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[00:11:29.145] 那佛陀为什么这么（制）？从社会道德的角度上来看，你看这四条，每一条都是不可缺，都是不可缺的。对。就说，哟，你们佛教徒要持戒，太麻烦了。不是，你要不要尊重人家的生存？你不要尊重人家的（所有）？你要尊重你的伴侣。因为要尊重社会所有的人，不要欺骗。基本的素质要求，对，要这么来理解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[00:11:57.070] 佛陀，还从更深广的角度来看，就为什么不要杀生？因为杀生，第一个当下你是（造业）。那杀生？他是夺取别人的生命权，那对你的反过来的反噬的伤害是什么？短命、多病，（死的）时候，如果杀生的业成熟，一定去地狱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[00:12:20.900] 佛陀以他的甚深智慧和慈悲，看到这样的一个规律，这样的一种事实告诉你说：（要）尊重别人的生命权利，尊重你自己，你保护好你自己。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[00:12:35.820] 那为什么不要不予取？就别人没有想给你的，你不要拿。因为对于一个人来讲，他有了生命之后，他就要有保障，他生命存在的那些物质需要，就是他的所有权。他的所有权，你如果是没有经过人家同意，你去拿，别人会很不高兴。那不高兴，如果从（深广）的角度上来讲，或者说你经常（不与取），你人就会贫穷。你越想依靠别人的东西顺手牵羊，你就越没有钱。那就这样的不善业，如果成熟，在临终的时候成熟，你最少就堕入饿鬼道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[00:13:26.420] 饿鬼道就是几十年都吃不到一口饭，不是一口饭，可以说佛陀时代就有一个（典故）：有一天（佛陀）进一个城门，再，他就笑了一下。佛陀一般轻易不笑，对？那阿难尊者就马上问说，佛说你刚才笑什么？说城墙上，有一只饿鬼。他七十多年了，没有吃上任何东西。他本来（想）等一口人家吐在地上的痰、口水想吃了，结果还有一个力气比他大的饿鬼把他抢走了。所以，佛陀？他并不是笑话，他就是不自觉地就露出他阿拉汉（的）悲心。（饿鬼）是这么苦，你去要别人的东西，结果是这样。所以佛陀（以）深深的智慧和慈悲，告诉我们不要（不与取），害人害己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[00:14:18.287] 第三个邪淫，不要邪淫。（不要）邪淫，就是我们说忠诚你的伴侣。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[00:14:25.160] 对人来讲，我们知道，很多人都讲，就（讲）原生家庭的问题，原生家庭的问题大部分都与父母亲不和的问题。那对于人类来讲，我们一生的成长，照理说能走出社会二十几年，一个人的成长要二十多年在家庭里面，那家庭里面，一个孩子的成长，他最重要就是家庭的和谐和稳定，给予孩子一个稳定的这种安全感。那我们如果是家庭就是鸡飞狗跳，孩子就很不安全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[00:15:02.585] 现在（的）儿童自闭症有很多是莫名其妙的，但是在我更早十几二十年前，接触儿童自闭症的大部分都是因为父母亲关系不好。最少也是同床异梦，所以孩子，就会容易犯自闭症。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[00:15:22.160] 当然有它一系列的问题，我们先不讲。好，一个家庭不稳定，其中最主要的一个杀手，就是红杏出墙，或者是你沾花惹草，男人不（正），对？就是，有第三者，再不尊重你的伴侣。所以不尊重你的伴侣，最受害的就是你们家孩子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[00:15:47.140] 对，那佛陀从角度来看，对于维持家庭，以及你孩子的教育的角度，再一个，佛陀以更深的智慧观察，愿意邪淫的人，他非常容易结下恶怨，就有情敌，也有情敌。那很多人就是要被情敌杀了，或者是……你出轨了，再被老公老婆看到了，再又杀掉了，就是这样的，对？敌人会出现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[00:16:21.450] 第二一个，就是你未来际，你的伴侣都不会忠诚。以其人之道还其人之身，那这样的不善业，如果在临终的时候成熟，你很有可能堕入铜锅地狱。就铜，就是融化成汁了，再很高的罐，再你从上面到下面，从下面到上面都不会死，一直在里面滚的。这邪淫的果报。……不要这样干，很危险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[00:16:54.070] 那第四一个，就是你不要虚妄语。因为你有生命，你有你生存的物质，再你也建立一个家庭，你也生了个孩子。你就要维持家庭的生存，所有的条件你就要跟社会互动，你要服务于社会，再社会才会反馈你，再你才会有吃的有穿的有用。你要跟人打交道，诚信第一，对？一个人如果你没有诚信，你就不会有朋友，所有人都不敢相信，所有人都不敢跟你在一起，就很麻烦。好，所以你要在社会立足，诚信是第一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[00:17:31.740] 那如果说佛陀从更深广的角度，如果你人虚妄语，虚妄语你这一生，没人相信你，你（未来）际，你人，（同样的东西）就没有人（信）。很过得很窘迫。那佛陀以甚深的智慧，他的慈悲，告诉我们不要虚妄语，不要欺骗他人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[00:18:04.170] 你看五戒这是如此的有道理，你有什么地方可以反驳？他觉得说，佛陀，你制的戒不恰当，我觉得那条可以省掉。没有，这是最基础的。所以一个愿意作为一个有品德的、高尚的人，你至少要把这五条受下来。所以这五条（受下来），就是你一个基本算是有点好习惯的人。所以做一个佛弟子，只要你皈依了，记住受五戒。受五戒它是有好处的，那有什么好处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[00:18:45.060] 佛陀说，第一个，你有大财富。你持戒……我持戒我就没办法跟客户喝酒，我也不能说谎，我很麻烦，因为每天都要交税，我也不能欺骗税务局，你看起来也好像不合算。但是从长远的角度上来讲，因为你建立了你的（诚信），你的这种信誉，所有人都敢相信你。那过程，可能会有的人短一点，有的人长一点，最多不超过三年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[00:19:17.840] 你若愿意持续地去保持诚信，跟周围的人都是以（无间）的方式来打交道。不超过三年，你的一个名声，就会起来。如果你（想）做的，因为你有戒的功德，有戒的功德，你容易心想事成，所以第一个你有大财富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[00:19:40.180] 第二一个，就是（你）会有很多朋友。大家因为信任你，因为我们在（禅林）有位施主，他以前喝酒。后来他就不喝了。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[00:19:53.260] 刚开始的时候，因为他做生意，就很多人讲：你不喝你就看不起我。现在不会了，人家说一说两句，你某某人不喝酒，给他矿泉水就可以了。因为还继续请客，但是只要喝矿泉水就可以了，对，那不到三年，一年多就这样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[00:20:10.880] 所以，人家会接受的，没有问题。你觉得说，有时候难，就是要方便妄语一下？就是你还是想说谎。就说，朋友，热情，盛情难却，就是你还想喝酒。对，你真的不想（喝），没有人会逼你的。对，再你一次可能让他讲，就你人不够义气，下一次他就尊重你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[00:20:38.400] 对，就是这样，你就会有很多很好的朋友。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[00:20:42.700] 第三个，你就是会很有自信。你不会觉得在人前，因为我穷，我对不起别人，对？都不要讲，你直接（看）孔夫子的弟子对，叫一箪食一瓢饮。颜回颜回，对？人家觉得很苦，他不改其乐。就是你内心有品德的人，他不会觉得我贫穷，人家会看不起我，那不会的，因为他很有自信，或者讲说你在国王面前你都有自信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[00:21:17.260] 第四一个，你临终不会昏迷。对于一个人来讲，临终有病昏迷是一个非常麻烦的事情。给你插一堆管子，对？那最后讲说，要么抢救，因为完全不知道。那临终昏迷，你如果持戒，从现在开始，你持好五戒到临终一定不昏迷。佛陀讲的，跟我说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[00:21:31.400] 第五个，佛陀讲说你一定能够升天。对。能去天界，但最少最少还能来做人。就你只要持好五戒，你就有保证下一生能够去（上）。好一点就去天界，最差也能够做人。好，有这么多好处，为什么不受？你又没有损失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[00:22:08.590] 好，这是讲戒的功德。这样简单来说，好，刚才讲的守护根门，就属于根律仪戒。</w:t>
      </w:r>
    </w:p>
    <w:p>
      <w:r>
        <w:rPr>
          <w:b/>
          <w:color w:val="1E4620"/>
          <w:sz w:val="26"/>
        </w:rPr>
        <w:t>💬 第二轮分享（10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请大家轮流分享：读完这三段原文，最触动你的一句话是什么？为什么触动你？</w:t>
      </w:r>
    </w:p>
    <w:p>
      <w:r>
        <w:rPr>
          <w:b/>
          <w:color w:val="1E4620"/>
          <w:sz w:val="26"/>
        </w:rPr>
        <w:t>🎯 第二轮主题讨论（10 min）</w:t>
      </w:r>
    </w:p>
    <w:p>
      <w:r>
        <w:rPr>
          <w:b/>
        </w:rPr>
        <w:t>讨论问题（按优先级）</w:t>
      </w:r>
      <w:r>
        <w:rPr>
          <w:b w:val="0"/>
        </w:rPr>
        <w:t>：</w:t>
      </w:r>
    </w:p>
    <w:p>
      <w:pPr>
        <w:pStyle w:val="ListBullet"/>
      </w:pPr>
      <w:r>
        <w:rPr>
          <w:b/>
        </w:rPr>
        <w:t>问题①（★必答，时间不够时只讨论这个）</w:t>
      </w:r>
      <w:r>
        <w:rPr>
          <w:b w:val="0"/>
        </w:rPr>
        <w:t>：五戒里的“不杀生、不与取、不邪淫、不妄语、不饮酒”，尊者把它讲成五种“尊重”——尊重生命权、尊重物权、尊重伴侣、对所有人诚实、不让自己因醉而失德。对照你自己最近的生活，这五条里，哪一条是你</w:t>
      </w:r>
      <w:r>
        <w:rPr>
          <w:b/>
        </w:rPr>
        <w:t>已经守得比较好</w:t>
      </w:r>
      <w:r>
        <w:rPr>
          <w:b w:val="0"/>
        </w:rPr>
        <w:t>的？哪一条最容易破？为什么？（提示：可回到材料③尊者“从社会道德的角度”那一段；没有标准答案，对照生活说感受即可）</w:t>
      </w:r>
    </w:p>
    <w:p>
      <w:pPr>
        <w:pStyle w:val="ListBullet"/>
      </w:pPr>
      <w:r>
        <w:rPr>
          <w:b/>
        </w:rPr>
        <w:t>问题②（◈选答）</w:t>
      </w:r>
      <w:r>
        <w:rPr>
          <w:b w:val="0"/>
        </w:rPr>
        <w:t>：原文说，破戒了“应该重新受戒，重受之后，戒又恢复了”，还说“破了戒就重受，再破再受”。但很多人像问7里那位“好酒的朋友”——怕犯戒，干脆不受戒。你怎么看这种“不受戒就自由了”的想法？（提示：可回到材料①问8、问12；尊者说“不管你有没有受戒，只要故意作恶，就是不善业”。）</w:t>
      </w:r>
    </w:p>
    <w:p>
      <w:pPr>
        <w:pStyle w:val="ListBullet"/>
      </w:pPr>
      <w:r>
        <w:rPr>
          <w:b/>
        </w:rPr>
        <w:t>问题③（◈选答，时间富余或大家感兴趣时讨论）</w:t>
      </w:r>
      <w:r>
        <w:rPr>
          <w:b w:val="0"/>
        </w:rPr>
        <w:t>：上座部的答案是“在家人犯戒后重受，而不是忏悔”；尊者打了个比方——破戒像手被刮破，重受像用药治好，但“它会留下一个伤疤”。听到“重受即恢复”，你是松了一口气，还是有点担心“反正可以重受，破一下没关系”？这句话对你有没有提醒？（提示：可回到材料①问9、问10，材料②“五、在家者破一戒再受即具足五支戒”两段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【现象】五戒里，哪一条你觉得最容易，哪一条最难？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【影响】如果长期不守某一条，会给自己或别人带来什么？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【应对】这周你可以设一个什么「提醒」，帮自己守住最难的那一条？</w:t>
      </w:r>
    </w:p>
    <w:p>
      <w:r>
        <w:rPr>
          <w:b/>
          <w:color w:val="1E4620"/>
          <w:sz w:val="26"/>
        </w:rPr>
        <w:t>📚 扩展内容包（时间富余时使用）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以下内容用于共读提前结束或讨论意犹未尽时，按需选用，不必全部完成。</w:t>
      </w:r>
    </w:p>
    <w:p>
      <w:r>
        <w:rPr>
          <w:b/>
          <w:color w:val="1E4620"/>
          <w:sz w:val="23"/>
        </w:rPr>
        <w:t>扩展一：补充原文段落</w:t>
      </w:r>
    </w:p>
    <w:p>
      <w:r>
        <w:rPr>
          <w:b/>
        </w:rPr>
        <w:t>段落1</w:t>
      </w:r>
      <w:r>
        <w:rPr>
          <w:b w:val="0"/>
        </w:rPr>
        <w:t>（出自材料②《清净之道》讲要（上）第九讲引《增支部·第11集·第1经》，media_id：pdf_d0dd1c0cd17209afe241ece24bf6b7b4_169df4fee7fc73db2a149739834c10967439961422831605，未共读，照录——善戒次第“从无悔到解脱知见”）：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如是，阿难！诸善戒是为了无悔，有无悔的功德。”……“无悔是为了愉悦，有愉悦的功德；愉悦是为了喜，有喜的功德；喜是为了轻安，有轻安的功德；轻安是为了乐，有乐的功德；乐是为了定，有定的功德。乐是定的近因，定是为了如实知见，有如实知见的功德；如实知见是为了厌离，有厌离的功德；厌离是为了离贪，有离贪的功德；离贪是为了解脱知见，有解脱知见的功德。阿难，如是通过诸善戒而次第达到至上，一切善法都以戒为开始。”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持戒清净就能得到无悔，内心透过持戒清净而获得愉悦(pāmojja)、获得喜(pīti)、获得轻安(passaddhi)、获得乐(sukha)、获得定(samādhi)、获得智见(ñāṇadassana)、获得厌离(nibbidā)、获得离贪(virāga)、获得解脱知见(vimuttiñāṇadassana)，如此，层层增上。……这里的离贪是指圣道、圣果。要证悟涅槃，必须从持戒清净、具足诸善戒开始。”</w:t>
      </w:r>
    </w:p>
    <w:p>
      <w:r>
        <w:rPr>
          <w:b/>
        </w:rPr>
        <w:t>段落2</w:t>
      </w:r>
      <w:r>
        <w:rPr>
          <w:b w:val="0"/>
        </w:rPr>
        <w:t>（出自材料②《清净之道》讲要（上）第一讲“序论”，media_id同上，未共读，照录——《清净之道》就是一部“戒定慧手册”）：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《清净之道》是一部专门指导修行戒、定、慧，直到证悟涅槃的禅修手册。……”整部《清净之道》一共分为二十三品，即二十三个篇章，其中讲戒的只有两品，讲定的有十一品，讲慧的有十品。戒的内容，在《清净之道》里占的比例是很小的，只是讲了戒的分类以及头陀行。《清净之道》的二十一品都是在讲定和慧，即修止和修观。“清净之道”是指通往涅槃的道路，通往涅槃的道路是什么？就是止观、定慧。持戒是基础，“住戒”即住于戒，在持戒清净的基础上培养止观、修习止观，培养定与慧。</w:t>
      </w:r>
    </w:p>
    <w:p>
      <w:r>
        <w:rPr>
          <w:b/>
        </w:rPr>
        <w:t>段落3</w:t>
      </w:r>
      <w:r>
        <w:rPr>
          <w:b w:val="0"/>
        </w:rPr>
        <w:t>（出自材料③《阿毗达摩讲要(下)》第28讲“三、证悟涅槃之道”，media_id：pdf_d0dd1c0cd17209afe241ece24bf6b7b4_1c3be451335fd73cfe2cb0a714e902157439961422831605，未共读，照录——唯有八圣道令道果知见清净）：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唯有此八圣道才能够令道果知见清净，除此之外别无其他。你们依照此八圣道而修行，死魔也会被你们迷惑。你们依照这样去修行，将能够走到一切轮回流转之苦的尽头。……你们应努力！如来唯说者；行道禅修者，解脱魔系缚。”</w:t>
      </w:r>
    </w:p>
    <w:p>
      <w:r>
        <w:rPr>
          <w:b/>
        </w:rPr>
        <w:t>段落4</w:t>
      </w:r>
      <w:r>
        <w:rPr>
          <w:b w:val="0"/>
        </w:rPr>
        <w:t>（出自材料⑦《止观法要》序言，media_id：pdf_d0dd1c0cd17209afe241ece24bf6b7b4_66dc47ffb1963e011e5bb35e02c1d9347439961422831605，未共读，照录——“佛教修行的次第”）：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能够断除烦恼的是道智(maggañāṇa)，道智的足处(padaṭṭhāna，近因，直接因)是观慧(vipassanāpaññā)，观慧的足处是禅定，而培育定力首先要持戒清净。换言之，持戒清净是一切修行的根本，禅修者必须在持戒清净的基础上修习止(samatha)以培育禅定，并在定力支助下修观(vipassanā)以培育智慧，观照诸行法的无常、苦、无我；当观智成熟时，生起的道智则能断除相应的烦恼。所以，佛教修行的次第是：持戒→修止(定)→修观(慧)→断除烦恼。</w:t>
      </w:r>
    </w:p>
    <w:p>
      <w:r>
        <w:rPr>
          <w:b/>
          <w:color w:val="1E4620"/>
          <w:sz w:val="23"/>
        </w:rPr>
        <w:t>扩展二：深入讨论问题</w:t>
      </w:r>
    </w:p>
    <w:p>
      <w:pPr>
        <w:pStyle w:val="ListNumber"/>
      </w:pPr>
      <w:r>
        <w:rPr>
          <w:b w:val="0"/>
        </w:rPr>
        <w:t>材料①有一条“持戒的层次”：从①“行为上尽量不犯”，到②“不犯但还想犯”，到③“不想犯、成了自然的清净习惯”，再到④“面对强大境界心仍在善法上”。回头看你自己守某一件事（比如不熬夜、不刷手机、不说气话）的经历：你现在大概停在哪一层？为什么“不犯”和“不想犯”之间，隔着这么远？</w:t>
      </w:r>
    </w:p>
    <w:p>
      <w:pPr>
        <w:pStyle w:val="ListNumber"/>
      </w:pPr>
      <w:r>
        <w:rPr>
          <w:b w:val="0"/>
        </w:rPr>
        <w:t>材料②说“戒定慧三学包括了佛陀全部的教法”“律、经、论与戒、定、慧就构成了佛教的教理和实修”。把这句话放回你最熟悉的事上——你学一样手艺、带一个孩子、做一个项目：是不是也有“先立规矩（戒）→再练专注（定）→最后看得明白（慧）”这三步？如果“戒”被跳过，后面两步会怎样？</w:t>
      </w:r>
    </w:p>
    <w:p>
      <w:pPr>
        <w:pStyle w:val="ListNumber"/>
      </w:pPr>
      <w:r>
        <w:rPr>
          <w:b w:val="0"/>
        </w:rPr>
        <w:t>材料⑥把“持戒的十种功德”一条条数下来：不懊悔→喜→喜悦→轻安→安乐→定→如实知见→厌离→离染→解脱智见，并说“第一项就是戒，从第一项到第七项就是修定的过程，第八项是观智的升起，第九、第十是导向道智、断除烦恼”。请你只用最朴素的话说一说：这十项里，哪一项是你今天最缺、也最想要的那一项？为什么？</w:t>
      </w:r>
    </w:p>
    <w:p>
      <w:pPr>
        <w:pStyle w:val="ListNumber"/>
      </w:pPr>
      <w:r>
        <w:rPr>
          <w:b w:val="0"/>
        </w:rPr>
        <w:t>材料⑦说“戒、定、慧，就像鼎的三个足一样”。一把三足鼎，少了任何一只足都会倒。请结合你自己的生活，说一个“只重其一、结果不稳”的例子（只重规矩而心里紧绷，只重专注而不守底线，只重道理而不肯从戒做起……都算）。</w:t>
      </w:r>
    </w:p>
    <w:p>
      <w:r>
        <w:rPr>
          <w:b/>
          <w:color w:val="1E4620"/>
          <w:sz w:val="23"/>
        </w:rPr>
        <w:t>扩展三：延伸小练习</w:t>
      </w:r>
    </w:p>
    <w:p>
      <w:pPr>
        <w:pStyle w:val="ListBullet"/>
      </w:pPr>
      <w:r>
        <w:rPr>
          <w:b/>
        </w:rPr>
        <w:t>一条链，一句话</w:t>
      </w:r>
      <w:r>
        <w:rPr>
          <w:b w:val="0"/>
        </w:rPr>
        <w:t>：把“戒→无悔→愉悦→喜→轻安→乐→定”这七个词，缩成一句你能随身带的话，比如：“心干净，就不后悔；不后悔，心就轻。”每天找一个“今天没做亏心事”的小时刻，默念一遍，各十秒钟。（小提醒：它和本周作业的区别——作业是睡前1分钟的固定回顾，这个小练习是把这条链带进白天任何“心里干净”的瞬间。）</w:t>
      </w:r>
    </w:p>
    <w:p>
      <w:pPr>
        <w:pStyle w:val="ListBullet"/>
      </w:pPr>
      <w:r>
        <w:rPr>
          <w:b/>
        </w:rPr>
        <w:t>给“戒”换个词</w:t>
      </w:r>
      <w:r>
        <w:rPr>
          <w:b w:val="0"/>
        </w:rPr>
        <w:t>：本周试着不说“我在戒（忍）什么”，改说“我在护什么”。比如“我在戒手机”→“我在护我的睡眠和专注”；“我在戒气话”→“我在护我和家人的关系”。一周后回看：换一个词，感觉有没有不一样？</w:t>
      </w:r>
    </w:p>
    <w:p>
      <w:pPr>
        <w:pStyle w:val="ListBullet"/>
      </w:pPr>
      <w:r>
        <w:rPr>
          <w:b/>
        </w:rPr>
        <w:t>种一棵“智慧树”</w:t>
      </w:r>
      <w:r>
        <w:rPr>
          <w:b w:val="0"/>
        </w:rPr>
        <w:t>（呼应材料③种树喻）：在手机备忘录画一棵最简单的树——地是“慧地”（你观察的对象），两条根是“戒清净”和“心清净”，树干和花果是“五种清净”。每天只在这棵树上做一个动作：今天我为“根”做了什么？写一句话就够，八周结束时回看这棵树有没有长高。</w:t>
      </w:r>
    </w:p>
    <w:p>
      <w:r>
        <w:rPr>
          <w:b/>
          <w:color w:val="1E4620"/>
          <w:sz w:val="23"/>
        </w:rPr>
        <w:t>扩展四：延伸素材</w:t>
      </w:r>
    </w:p>
    <w:p>
      <w:pPr>
        <w:pStyle w:val="ListBullet"/>
      </w:pPr>
      <w:r>
        <w:rPr>
          <w:b/>
        </w:rPr>
        <w:t>常见提问速答</w:t>
      </w:r>
      <w:r>
        <w:rPr>
          <w:b w:val="0"/>
        </w:rPr>
        <w:t>：若有人问“我又不是出家人，讲戒定慧是不是太远”——尊者说，在家人最低限度守好五戒，“你至少清净地持有五戒，成为一个高尚的有品德的人，为你未来的生命负责”；若有人问“持戒是不是就是这也不能做、那也不能做”——材料③说得很清楚，戒的本意“是良好的行为习惯，或保持良善素质的状态”，“都是偏向于正面的、积极的因素”，不是消极的禁戒；若有人问“戒定慧要不要背下来”——不必，本周只要记住“戒是根、定慧是花果”这一个意象就够；若有人问“我持戒也没觉得开心啊”——材料⑥说“持戒是为了心的净化、心的清净”，清凉与欢喜是在“没有犯戒”时自然生起的，不是硬求来的。</w:t>
      </w:r>
    </w:p>
    <w:p>
      <w:pPr>
        <w:pStyle w:val="ListBullet"/>
      </w:pPr>
      <w:r>
        <w:rPr>
          <w:b/>
        </w:rPr>
        <w:t>与第2周的衔接</w:t>
      </w:r>
      <w:r>
        <w:rPr>
          <w:b w:val="0"/>
        </w:rPr>
        <w:t>：本周建立了“戒是地基”的大框架，下周落到最具体的一层——“五戒详解”：五条学处各自的精神是什么？什么算犯、什么不算？破了戒怎么办、能不能重受？若时间富余，可以请大家回去各写一条“这周我最想守住的一条底线”，下周开场用。</w:t>
      </w:r>
    </w:p>
    <w:p>
      <w:pPr>
        <w:pStyle w:val="ListBullet"/>
      </w:pPr>
      <w:r>
        <w:rPr>
          <w:b/>
        </w:rPr>
        <w:t>一句话带走</w:t>
      </w:r>
      <w:r>
        <w:rPr>
          <w:b w:val="0"/>
        </w:rPr>
        <w:t>：如果本周只带走一句话，可以是材料⑤里尊者的原话——“戒是定的因”；再配一个画面——材料③里那棵“根扎得越深，树就能长得越茁壮”的智慧树。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以下内容用于共读提前结束或讨论意犹未尽时，按需选用，不必全部完成。</w:t>
      </w:r>
    </w:p>
    <w:p>
      <w:r>
        <w:rPr>
          <w:b/>
          <w:color w:val="1E4620"/>
          <w:sz w:val="23"/>
        </w:rPr>
        <w:t>扩展五：补充原文段落</w:t>
      </w:r>
    </w:p>
    <w:p>
      <w:r>
        <w:rPr>
          <w:b/>
        </w:rPr>
        <w:t>段落1</w:t>
      </w:r>
      <w:r>
        <w:rPr>
          <w:b w:val="0"/>
        </w:rPr>
        <w:t>（出自本周素材·材料④《231108大佛禅修营第六天晚上开示》，media_id：soundrecording_d0dd1c0cd17209afe241ece24bf6b7b4_311e6f7894c924cbcedde2a7cf18328e7439961422831605，未共读，照录——戒的内涵：导向与支持）：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[00:01:50.340] 那戒在巴利语叫希拉（sīla），它有这种行为、习惯的意思。……它包含两个方面的内容，一个就是天性行为或者习惯。第二个，是在佛教里面，它被用来指教善行、善的习惯，就是意味着是圣洁、有道德、符合伦理的这样一些行为。对（sīla），它又有两种含义，一种是导向，一种是支持。导向是指防护自己的身业和语业，并把他们导向正确的方向，以免他们失控。没有戒的人，他的言行会混乱。而持戒者，就能确保自己的言行是有序受控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[00:02:45.930] 如果我们嘴巴管不住，就要守管嘴巴的戒。第二个，是支持。支持，是指没有戒，就无法达成任何的善行。戒是一切善法的基础。</w:t>
      </w:r>
    </w:p>
    <w:p>
      <w:r>
        <w:rPr>
          <w:b/>
        </w:rPr>
        <w:t>段落2</w:t>
      </w:r>
      <w:r>
        <w:rPr>
          <w:b w:val="0"/>
        </w:rPr>
        <w:t>（出自本周素材·材料④，media_id同上，未共读，照录——戒是保护不是约束）：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[00:23:34.545] 当我们理解这样的五戒，那你就会不会觉得说，戒是来约束我的。这是保护你的。保护你的光辉形象，保护你的心不受染污，保护你，保护你不造恶业，保护你未来不会被不善果报困扰。</w:t>
      </w:r>
    </w:p>
    <w:p>
      <w:r>
        <w:rPr>
          <w:b/>
        </w:rPr>
        <w:t>段落3</w:t>
      </w:r>
      <w:r>
        <w:rPr>
          <w:b w:val="0"/>
        </w:rPr>
        <w:t>（出自本周素材·材料①《3 佛法问答 - 戒律 确认稿》，media_id：pdf_d0dd1c0cd17209afe241ece24bf6b7b4_5318b930cfb2f977eacd7461e132eeae7439961422831605，未共读，照录——三皈依依于五戒而存在）：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6. 问：不是只要重受三皈依就可以了吗，为什么说要重新再求受三皈五戒呢？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答：虽然佛陀曾说：已皈依佛、皈依法、皈依僧者为在家信徒，然而佛陀也说：在家信徒应当持五戒，以及舍弃五种不适当的谋生方式〔邪命〕。有长老开示：三皈依是依于五戒等而存在的，假如一个人破了五戒，他的三皈依自然无效，只有已经证得道果的圣者，他们的皈依才是不动摇、坚固的。</w:t>
      </w:r>
    </w:p>
    <w:p>
      <w:r>
        <w:rPr>
          <w:b/>
        </w:rPr>
        <w:t>段落4</w:t>
      </w:r>
      <w:r>
        <w:rPr>
          <w:b w:val="0"/>
        </w:rPr>
        <w:t>（出自本周素材·材料①《3 佛法问答 - 戒律 确认稿》，media_id同上，未共读，照录——破戒重受的比喻：衣破即补、身伤即药）：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答：破戒了应该怎么办？应该重新受戒。重受之后，戒又恢复了。我们建议在家居士应该把受三皈五戒当成每天的日课，如果今天没有破戒，再受三皈五戒可以巩固，可以用五戒的标准来检查自己的言行。如果破了重新受则能恢复，好像衣服破了就补，身体伤了就涂药。</w:t>
      </w:r>
    </w:p>
    <w:p>
      <w:r>
        <w:rPr>
          <w:b/>
          <w:color w:val="1E4620"/>
          <w:sz w:val="23"/>
        </w:rPr>
        <w:t>扩展六：深入讨论问题</w:t>
      </w:r>
    </w:p>
    <w:p>
      <w:pPr>
        <w:pStyle w:val="ListNumber"/>
      </w:pPr>
      <w:r>
        <w:rPr>
          <w:b w:val="0"/>
        </w:rPr>
        <w:t>原文说“五戒是佛弟子最基本的行为准则，最低的限度也要受持五戒”。但现实里，很多人像问7里那位“好酒的朋友”——怕犯戒，干脆不受戒。你怎么看这种“不受戒就自由了”的想法？（提示：可回到材料①问8、问12；尊者说“不管你有没有受戒，只要故意作恶，就是不善业”。）</w:t>
      </w:r>
    </w:p>
    <w:p>
      <w:pPr>
        <w:pStyle w:val="ListNumber"/>
      </w:pPr>
      <w:r>
        <w:rPr>
          <w:b w:val="0"/>
        </w:rPr>
        <w:t>尊者把五戒讲成“五种尊重”——尊重生命权、尊重物权、尊重伴侣、对所有人诚实、不让自己因醉而失德。请你把这五条，换成五个生活里最具体的小场景，各说一句“我这一天是怎么守它／怎么差点破它”。（没有标准答案，说到哪算哪。）</w:t>
      </w:r>
    </w:p>
    <w:p>
      <w:pPr>
        <w:pStyle w:val="ListNumber"/>
      </w:pPr>
      <w:r>
        <w:rPr>
          <w:b w:val="0"/>
        </w:rPr>
        <w:t>“重受”这个词，第一听可能觉得像“补考、补救”。但尊者说破了戒重受“就等于用药把手治好……确实可以治好，但它会留下一个伤疤”。这句话，你怎么理解？它对“反正可以重受，破一下没关系”这种想法，是不是有个提醒？</w:t>
      </w:r>
    </w:p>
    <w:p>
      <w:r>
        <w:rPr>
          <w:b/>
          <w:color w:val="1E4620"/>
          <w:sz w:val="23"/>
        </w:rPr>
        <w:t>扩展七：延伸小练习</w:t>
      </w:r>
    </w:p>
    <w:p>
      <w:pPr>
        <w:pStyle w:val="ListBullet"/>
      </w:pPr>
      <w:r>
        <w:rPr>
          <w:b/>
        </w:rPr>
        <w:t>“五戒小卡片”</w:t>
      </w:r>
      <w:r>
        <w:rPr>
          <w:b w:val="0"/>
        </w:rPr>
        <w:t>：把五条学处各写在一张小卡片上（离杀生／离不与取／离欲邪行／离虚妄语／离放逸之因的诸酒类），每天出门前抽一张，当天就多留意这一条。晚上回来，对着卡片问自己一句：“今天这一条，我守住了吗？”守住就随喜，没守住就第二天重新受一次。（小提醒：它与本周作业的区别——作业是每天选一条入睡前自问，小卡片是把“一条”带进白天的行动里。）</w:t>
      </w:r>
    </w:p>
    <w:p>
      <w:r>
        <w:rPr>
          <w:b/>
          <w:color w:val="1E4620"/>
          <w:sz w:val="23"/>
        </w:rPr>
        <w:t>扩展八：延伸素材</w:t>
      </w:r>
    </w:p>
    <w:p>
      <w:pPr>
        <w:pStyle w:val="ListBullet"/>
      </w:pPr>
      <w:r>
        <w:rPr>
          <w:b/>
        </w:rPr>
        <w:t>常见提问速答</w:t>
      </w:r>
      <w:r>
        <w:rPr>
          <w:b w:val="0"/>
        </w:rPr>
        <w:t>：若有人问“没受戒的人是不是就不算犯戒”——尊者说，业果法则独立运作，“不管你有没有受戒，只要故意作恶，就是不善业”；若有人问“受了戒守不住，是不是罪更大”——尊者说，受戒后即使犯戒，“业也会轻很多”，因为“并没有夹杂邪见”；若有人问“破戒要不要当众忏悔”——上座部对在家五戒八戒十戒“并没有要求大家忏悔，而是重新受戒”（出家人的发露忏悔另说，第5周会讲）；若有人问“在家能不能受十戒”——可以，但受持期间须“完全不碰触、不使用、不支配金钱”，在家困难可到寺院受持。</w:t>
      </w:r>
    </w:p>
    <w:p>
      <w:pPr>
        <w:pStyle w:val="ListBullet"/>
      </w:pPr>
      <w:r>
        <w:rPr>
          <w:b/>
        </w:rPr>
        <w:t>与第3周的衔接</w:t>
      </w:r>
      <w:r>
        <w:rPr>
          <w:b w:val="0"/>
        </w:rPr>
        <w:t>：本周把五戒的“精神”和“犯了怎么办”讲透了。下周顺水推舟，看五戒的“加强版”——伍波萨他八戒、九戒（慈心九戒）与十戒：同样是学处，为什么在家人可以在某些日子受持得更严一点？受持得“灵活一点”又是什么意思？若时间富余，可请大家想一想：一年里，你愿不愿意挑一天，试试“八戒”？（记下来，下周开场用。）</w:t>
      </w:r>
    </w:p>
    <w:p>
      <w:r>
        <w:rPr>
          <w:b/>
          <w:color w:val="1E4620"/>
          <w:sz w:val="26"/>
        </w:rPr>
        <w:t>🔚 收尾与回向（15 min）</w:t>
      </w:r>
    </w:p>
    <w:p>
      <w:pPr>
        <w:pStyle w:val="ListNumber"/>
      </w:pPr>
      <w:r>
        <w:rPr>
          <w:b/>
        </w:rPr>
        <w:t>每人一句话</w:t>
      </w:r>
      <w:r>
        <w:rPr>
          <w:b w:val="0"/>
        </w:rPr>
        <w:t>：今天最大的收获是什么？</w:t>
      </w:r>
    </w:p>
    <w:p>
      <w:pPr>
        <w:pStyle w:val="ListNumber"/>
      </w:pPr>
      <w:r>
        <w:rPr>
          <w:b/>
        </w:rPr>
        <w:t>下周预告</w:t>
      </w:r>
      <w:r>
        <w:rPr>
          <w:b w:val="0"/>
        </w:rPr>
        <w:t>：下周我们落到最具体的一层——主题是“五戒详解”：五条学处（离杀生、离不与取、离欲邪行、离虚妄语、离放逸之因的诸酒类）各自的精神是什么？“五戒是做人的根本、道德的底线”，什么才算破戒？破了戒能不能重受、怎样重受？下周不用带别的东西，只带一个问题来：五条里，哪一条对你最难、为什么。</w:t>
      </w:r>
    </w:p>
    <w:p>
      <w:pPr>
        <w:pStyle w:val="ListNumber"/>
      </w:pPr>
      <w:r>
        <w:rPr>
          <w:b/>
        </w:rPr>
        <w:t>本周作业</w:t>
      </w:r>
      <w:r>
        <w:rPr>
          <w:b w:val="0"/>
        </w:rPr>
        <w:t>：</w:t>
      </w:r>
    </w:p>
    <w:p>
      <w:r>
        <w:rPr>
          <w:b w:val="0"/>
        </w:rPr>
        <w:t xml:space="preserve">   - 每天睡前用1分钟，回顾今天的“身、语、意”：有没有做一件“明知不该做、却做了”的事？只要诚实地看一眼，不用责备自己。</w:t>
      </w:r>
    </w:p>
    <w:p>
      <w:r>
        <w:rPr>
          <w:b w:val="0"/>
        </w:rPr>
        <w:t xml:space="preserve">   - 小提示：回顾完，在心里把这条链默念一遍——“戒→不后悔→愉悦→轻安→定”。尊者说，持戒清净就能得到无悔，“要证悟涅槃，必须从持戒清净、具足诸善戒开始”。</w:t>
      </w:r>
    </w:p>
    <w:p>
      <w:r>
        <w:rPr>
          <w:b w:val="0"/>
        </w:rPr>
        <w:t xml:space="preserve">   - 进阶（可选）：把每天“守住了的一条底线”记进手机备忘录，八周结束时回看一遍——你为“解脱之路”铺了多少块砖？</w:t>
      </w:r>
    </w:p>
    <w:p>
      <w:pPr>
        <w:pStyle w:val="ListNumber"/>
      </w:pPr>
      <w:r>
        <w:rPr>
          <w:b/>
        </w:rPr>
        <w:t>回向</w:t>
      </w:r>
      <w:r>
        <w:rPr>
          <w:b w:val="0"/>
        </w:rPr>
        <w:t>（一起念）：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Idaṃ me puññaṃ āsavakkhayāvahaṃ hotu.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Idaṃ me puññaṃ nibbānassa paccayo hotu.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Mama puññabhāgaṃ sabbasattānaṃ bhājemi,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te sabbe me samaṃ puññabhāgaṃ labhantu.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Sādhu! Sādhu! Sādhu!</w:t>
      </w:r>
    </w:p>
    <w:p>
      <w:pPr>
        <w:pStyle w:val="ListNumber"/>
      </w:pPr>
      <w:r>
        <w:rPr>
          <w:b/>
        </w:rPr>
        <w:t>每人一句话</w:t>
      </w:r>
      <w:r>
        <w:rPr>
          <w:b w:val="0"/>
        </w:rPr>
        <w:t>：今天最大的收获是什么？</w:t>
      </w:r>
    </w:p>
    <w:p>
      <w:pPr>
        <w:pStyle w:val="ListNumber"/>
      </w:pPr>
      <w:r>
        <w:rPr>
          <w:b/>
        </w:rPr>
        <w:t>下周预告</w:t>
      </w:r>
      <w:r>
        <w:rPr>
          <w:b w:val="0"/>
        </w:rPr>
        <w:t>：下周我们看五戒的“加强版”——伍波萨他八戒、九戒（慈心九戒）与十戒。主题是“八戒、九戒与慈心九戒”：同是学处，为什么在家人可以在某些日子受持得更严一点？“以慈俱行之九戒”又是怎样的一条？</w:t>
      </w:r>
    </w:p>
    <w:p>
      <w:pPr>
        <w:pStyle w:val="ListNumber"/>
      </w:pPr>
      <w:r>
        <w:rPr>
          <w:b/>
        </w:rPr>
        <w:t>本周作业</w:t>
      </w:r>
      <w:r>
        <w:rPr>
          <w:b w:val="0"/>
        </w:rPr>
        <w:t>：</w:t>
      </w:r>
    </w:p>
    <w:p>
      <w:r>
        <w:rPr>
          <w:b w:val="0"/>
        </w:rPr>
        <w:t xml:space="preserve">   - 每天选一条学处，睡前自问一句：“今天这条，我守住了吗？”守住就随喜，没守住就第二天重新受一次三皈五戒（重受即恢复）。</w:t>
      </w:r>
    </w:p>
    <w:p>
      <w:r>
        <w:rPr>
          <w:b w:val="0"/>
        </w:rPr>
        <w:t xml:space="preserve">   - 小提示：受三皈五戒的程序很简单，“整个过程不用五分钟”，四个步骤——① 念求受三皈五戒文；② 三皈依；③ 念五戒文；④ 发愿。在家里佛像前重受也可以，念巴利文（不会巴利文也可以先用中文）。</w:t>
      </w:r>
    </w:p>
    <w:p>
      <w:r>
        <w:rPr>
          <w:b w:val="0"/>
        </w:rPr>
        <w:t xml:space="preserve">   - 进阶（可选）：把当天选的那条学处记进手机备忘录，八周结束时回看一遍——哪一条你守得最稳？哪一条最容易破？</w:t>
      </w:r>
    </w:p>
    <w:p>
      <w:pPr>
        <w:pStyle w:val="ListNumber"/>
      </w:pPr>
      <w:r>
        <w:rPr>
          <w:b/>
        </w:rPr>
        <w:t>回向</w:t>
      </w:r>
      <w:r>
        <w:rPr>
          <w:b w:val="0"/>
        </w:rPr>
        <w:t>（一起念）：</w:t>
      </w:r>
    </w:p>
    <w:p>
      <w:r>
        <w:rPr>
          <w:b/>
        </w:rPr>
        <w:t>回向（一起念）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愿我此功德，导向诸漏尽！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愿我此功德，为证涅槃缘！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我此功德分，回向诸有情！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愿彼等一切，同得功德分！</w:t>
      </w:r>
    </w:p>
    <w:p>
      <w:r>
        <w:rPr>
          <w:b/>
          <w:color w:val="1E4620"/>
          <w:sz w:val="26"/>
        </w:rPr>
        <w:t>📚 延伸阅读（课后自由选读，均为文字版）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标题</w:t>
            </w:r>
          </w:p>
        </w:tc>
        <w:tc>
          <w:tcPr>
            <w:tcW w:type="dxa" w:w="3213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media_id</w:t>
            </w:r>
          </w:p>
        </w:tc>
        <w:tc>
          <w:tcPr>
            <w:tcW w:type="dxa" w:w="3213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打开方式</w:t>
            </w:r>
          </w:p>
        </w:tc>
      </w:tr>
    </w:tbl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📚 </w:t>
      </w:r>
      <w:r>
        <w:rPr>
          <w:b/>
        </w:rPr>
        <w:t>下一份文档</w:t>
      </w:r>
      <w:r>
        <w:rPr>
          <w:b w:val="0"/>
        </w:rPr>
        <w:t>：第2周_戒在修行中的位置与五戒详解_学员版.md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E4620"/>
        <w:sz w:val="16"/>
      </w:rPr>
      <w:t>读书会04 · 第1周 · 朗读优化版（4周版）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