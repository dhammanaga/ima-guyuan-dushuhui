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第4周：守护根门与持戒总结受戒</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读书会04：持戒与戒律生活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守护根门与戒融入生活。一句话：戒不只是“不做什么”，还要在“看、听、想、吃、行、睡、上班、回家”这些每天都要发生的动作里，守住自己的根门——眼睛、耳朵、鼻子、舌头、身体、意念六扇门；门一守好，贪忧诸恶就流不进来；门一松，烦恼就顺着它源源不断地进来。再把这份“守”带进工作与家庭，让戒成为生活本身。</w:t>
      </w:r>
      <w:r>
        <w:rPr>
          <w:b/>
        </w:rPr>
        <w:t>全部原文均照录自知识库资料（PDF 讲记为文字照录、录音段为录音转写整理、已校对明显同音错字），可直接共读。</w:t>
      </w:r>
      <w:r>
        <w:rPr>
          <w:b w:val="0"/>
        </w:rPr>
        <w:t>；持戒总结与受戒实践。一句话：八周走到最后一站——把“戒→定→慧→解脱”这条完整的路，从头到尾重新看一遍，然后在今天，亲手完成一次“受五戒”：它不是被绳子绑住，而是自己认领一个好习惯、把它变成往后生命的依靠。</w:t>
      </w:r>
      <w:r>
        <w:rPr>
          <w:b/>
        </w:rPr>
        <w:t>全部原文均为课件原文与录音转写整理文字（已校对明显同音错字），可直接共读。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什么是守护根门（根律仪）？为什么要守护根门？根门要守的到底是眼睛、耳朵，还是那颗心？在每天的工作、家庭、人际里，怎样把戒“用”起来？；八周走下来，“戒”到底是什么？它怎样一步一步通向定、通向慧、通向解脱？在家人今天“受五戒”，究竟受的是约束，还是受的是一个依靠？</w:t>
            </w:r>
          </w:p>
        </w:tc>
      </w:tr>
      <w:tr>
        <w:tc>
          <w:tcPr>
            <w:tcW w:type="dxa" w:w="4819"/>
          </w:tcPr>
          <w:p>
            <w:r>
              <w:rPr>
                <w:sz w:val="18"/>
              </w:rPr>
            </w:r>
            <w:r>
              <w:rPr>
                <w:b w:val="0"/>
                <w:sz w:val="18"/>
              </w:rPr>
              <w:t>共读原文</w:t>
            </w:r>
          </w:p>
        </w:tc>
        <w:tc>
          <w:tcPr>
            <w:tcW w:type="dxa" w:w="4819"/>
          </w:tcPr>
          <w:p>
            <w:r>
              <w:rPr>
                <w:sz w:val="18"/>
              </w:rPr>
            </w:r>
            <w:r>
              <w:rPr>
                <w:b w:val="0"/>
                <w:sz w:val="18"/>
              </w:rPr>
              <w:t>共读原文1：① 守护根门（PDF讲记）：什么是守护根门（《算术师莫嘎蓝经》定义＋《清净之道》解释）；作意的三种；为何守护（《六六经》《燃烧教法经》）；可回避的所缘（清理电讯设备）；不可回避的所缘（念守护·行处正知·无痴正知）；古代长老的范例（守门与看只是看）② 于食知限量（PDF讲记）：饮食知限量＝知接受限量＋享用节量；《省思文》逐句；不知节量的五种过患；四点方法；十种食厌想；量力而食；大帝思长老的范例（讲记）③ 守护根门在日常八次第中的位置（录音转写）：《算术师莫嘎蓝经》八次第（具足戒行→守护根门→于时之节量→实行警寤→具量正知→修习远离→舍离五盖→成就涅槃）；止持与作持；守护根门；四资具知足；实行警寤＝安排好自己的作息（录音转写·依据录音转写整理）　｜　共读原文2：① 十福业·持戒2：戒的两层含义（习惯／圣洁善行）、戒的特相作用现起近因、持戒的究竟利益（喜→轻安→定→如实知见→解脱）、世间五种功德、对在家人“哪怕只守一两条也有功德”的劝勉（录音转写·依据录音转写整理）② 12 八道支：八道支＝戒蕴/定蕴/慧蕴，戒清净是“后六清净生长之地”，法流八道支从正见建立到正定，直至无余涅槃（Word 讲义）③ 曼听课诵·在家众早晚课本：受三皈五戒仪轨全文——礼敬、三皈依、五戒、发愿回向（PDF 课诵本·受戒实践照读）④ 如来禅修学体系介绍08：戒定慧三学次第与三类烦恼对治（违犯性→戒、困扰性→定、潜伏性→慧）（录音转写·扩展）</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选“六个根门”中的一个（今天守眼、明天守耳……），做一次2分钟的“根门省察”：今天这一门，我有没有守住？哪一次我“看只是看、听只是听”了？随喜自己一下；若“没守住”，只说一句“我看见了这个”，不责备；从今天起，把“受三皈五戒”定为日课：每天清晨（或睡前）在佛像前，念一遍三皈依和五戒，约2分钟；念完在心里回一句：“这不是约束，是我的依靠。”</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是《持戒与戒律生活》读书会的第七次相聚。前面六次，我们从“戒在修行中的位置”一路走到“五戒”“八戒与慈心九戒”“戒随念”“戒的杂染与净化”，上一次又看了“活命八戒与正命”——我们靠什么活着。今天，我们要顺着这条线，往前走一步：不只是“靠什么活着”，还有“每天怎么活着”。</w:t>
      </w:r>
    </w:p>
    <w:p>
      <w:pPr>
        <w:ind w:left="170"/>
        <w:pBdr>
          <w:left w:val="single" w:sz="18" w:space="4" w:color="1F3864"/>
        </w:pBdr>
        <w:shd w:val="clear" w:fill="F2F5FA"/>
      </w:pPr>
      <w:r>
        <w:rPr>
          <w:b w:val="0"/>
        </w:rPr>
        <w:t>先请大家想一个画面：我们的身体上，有六扇门——眼睛、耳朵、鼻子、舌头、身体、意念。每天从早到晚，外面的人、事、声音、画面，都从这六扇门进进出出。佛陀说，门是好的，不用把门钉死；但门要有人守。守得好，进来的都是清凉；没人守，进来的就是烦恼——一句不中听的话、一个看不惯的画面，能在心里发酵几十年。今天我们要学的，就是怎么给这六扇门，派上一个“守门人”。</w:t>
      </w:r>
    </w:p>
    <w:p>
      <w:pPr>
        <w:ind w:left="170"/>
        <w:pBdr>
          <w:left w:val="single" w:sz="18" w:space="4" w:color="1F3864"/>
        </w:pBdr>
        <w:shd w:val="clear" w:fill="F2F5FA"/>
      </w:pPr>
      <w:r>
        <w:rPr>
          <w:b w:val="0"/>
        </w:rPr>
        <w:t>今天我们不评比谁的定力高、谁手机交得彻底。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守护根门”的练习。</w:t>
      </w:r>
    </w:p>
    <w:p>
      <w:pPr>
        <w:ind w:left="170"/>
        <w:pBdr>
          <w:left w:val="single" w:sz="18" w:space="4" w:color="1F3864"/>
        </w:pBdr>
        <w:shd w:val="clear" w:fill="F2F5FA"/>
      </w:pPr>
      <w:r>
        <w:rPr>
          <w:b w:val="0"/>
        </w:rPr>
        <w:t xml:space="preserve">💬 </w:t>
      </w:r>
      <w:r>
        <w:rPr>
          <w:b/>
        </w:rPr>
        <w:t>破冰｜3–5分钟</w:t>
      </w:r>
      <w:r>
        <w:rPr>
          <w:b w:val="0"/>
        </w:rPr>
        <w:t>：今天到现在，你的手机「抓住」了你几次？</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xml:space="preserve">🔖 </w:t>
      </w:r>
      <w:r>
        <w:rPr>
          <w:b/>
        </w:rPr>
        <w:t>【本周朗读段·起】</w:t>
      </w:r>
      <w:r>
        <w:rPr>
          <w:b w:val="0"/>
        </w:rPr>
        <w:t>（以下为本讲建议照读的原文，中等稍慢约 25 分钟；其余内容为默读／选读／延伸）</w:t>
      </w:r>
    </w:p>
    <w:p>
      <w:pPr>
        <w:ind w:left="170"/>
        <w:pBdr>
          <w:left w:val="single" w:sz="18" w:space="4" w:color="1F3864"/>
        </w:pBdr>
        <w:shd w:val="clear" w:fill="F2F5FA"/>
      </w:pPr>
      <w:r>
        <w:rPr>
          <w:b w:val="0"/>
        </w:rPr>
        <w:t>⚠️ 主持人操作：以下为完整原文文字，可直接照读或让大家轮流朗读，无需查知识库。出处信息见各材料下方；录音转写段前的时间码（如[00:16:16.660]）是出处标记，朗读时跳过不念；（ ）内为整理注记，同样跳过不念。带 [generated, not original text] 标注的照录段，是提取标记，也跳过不念。</w:t>
      </w:r>
    </w:p>
    <w:p>
      <w:r>
        <w:rPr>
          <w:b/>
          <w:color w:val="1F3864"/>
          <w:sz w:val="23"/>
        </w:rPr>
        <w:t>原文材料①：守护根门——什么是守护根门、为何守护、如何守护</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：《止观前行实修营2·守护根门（共修版）》（「什么是守护根门」「为何要守护根门」「如何守护根门」「古代长老的范例」部分）</w:t>
      </w:r>
    </w:p>
    <w:p>
      <w:pPr>
        <w:pStyle w:val="ListBullet"/>
      </w:pPr>
      <w:r>
        <w:rPr>
          <w:b/>
        </w:rPr>
        <w:t>文件类型</w:t>
      </w:r>
      <w:r>
        <w:rPr>
          <w:b w:val="0"/>
        </w:rPr>
        <w:t>：PDF（讲记·共修版）</w:t>
      </w:r>
    </w:p>
    <w:p>
      <w:pPr>
        <w:pStyle w:val="ListBullet"/>
      </w:pPr>
      <w:r>
        <w:rPr>
          <w:b/>
        </w:rPr>
        <w:t>说明</w:t>
      </w:r>
      <w:r>
        <w:rPr>
          <w:b w:val="0"/>
        </w:rPr>
        <w:t>：本材料为《止观前行实修营》第2讲「守护根门」的共修版讲记；知识库提取返回带 [generated, not original text] 标注（经整理返回，非逐字原稿，本处照常使用并保留该标注）。原 PDF 含大量幻灯片版式碎片（如「contents」「PART 1」及并排栏位文字），照录时保留可读段落。</w:t>
      </w:r>
      <w:r>
        <w:rPr>
          <w:b/>
        </w:rPr>
        <w:t>素材分工</w:t>
      </w:r>
      <w:r>
        <w:rPr>
          <w:b w:val="0"/>
        </w:rPr>
        <w:t>：本讲开头的「四护卫禅＋戒随念」总说与读书会03、本周其他材料有交叠，仅作引子；「古代长老的范例」与《清净之道》引文本周完整共读。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：pdf_d0dd1c0cd17209afe241ece24bf6b7b4_fbb9b783d8ad6eaf95ecda1095107cc87439961422831605</w:t>
      </w:r>
    </w:p>
    <w:p>
      <w:pPr>
        <w:pStyle w:val="ListBullet"/>
      </w:pPr>
      <w:r>
        <w:rPr>
          <w:b/>
        </w:rPr>
        <w:t>打开方式</w:t>
      </w:r>
      <w:r>
        <w:rPr>
          <w:b w:val="0"/>
        </w:rPr>
        <w:t>：ima知识库搜索「止观前行实修营 守护根门 共修版」即可打开</w:t>
      </w:r>
    </w:p>
    <w:p>
      <w:pPr>
        <w:ind w:left="170"/>
        <w:pBdr>
          <w:left w:val="single" w:sz="18" w:space="4" w:color="1F3864"/>
        </w:pBdr>
        <w:shd w:val="clear" w:fill="F2F5FA"/>
      </w:pPr>
      <w:r>
        <w:rPr>
          <w:b w:val="0"/>
        </w:rPr>
        <w:t xml:space="preserve">📎 </w:t>
      </w:r>
      <w:r>
        <w:rPr>
          <w:b/>
        </w:rPr>
        <w:t>完整原文见《第7周_素材照录.md》材料①</w:t>
      </w:r>
      <w:r>
        <w:rPr>
          <w:b w:val="0"/>
        </w:rPr>
        <w:t>，以下为照录文字（未删改）：</w:t>
      </w:r>
    </w:p>
    <w:p>
      <w:r>
        <w:rPr>
          <w:b/>
        </w:rPr>
        <w:t>★核心段落</w:t>
      </w:r>
      <w:r>
        <w:rPr>
          <w:b w:val="0"/>
        </w:rPr>
        <w:t>（必读）[generated, not original text]</w:t>
      </w:r>
    </w:p>
    <w:p>
      <w:r>
        <w:rPr>
          <w:b/>
        </w:rPr>
        <w:t>引子：以戒随念与四护卫禅为前行</w:t>
      </w:r>
    </w:p>
    <w:p>
      <w:pPr>
        <w:ind w:left="170"/>
        <w:pBdr>
          <w:left w:val="single" w:sz="18" w:space="4" w:color="1F3864"/>
        </w:pBdr>
        <w:shd w:val="clear" w:fill="F2F5FA"/>
      </w:pPr>
      <w:r>
        <w:rPr>
          <w:b w:val="0"/>
        </w:rPr>
        <w:t>大家请合掌一起来礼敬佛陀。</w:t>
      </w:r>
    </w:p>
    <w:p>
      <w:pPr>
        <w:ind w:left="170"/>
        <w:pBdr>
          <w:left w:val="single" w:sz="18" w:space="4" w:color="1F3864"/>
        </w:pBdr>
        <w:shd w:val="clear" w:fill="F2F5FA"/>
      </w:pPr>
      <w:r>
        <w:rPr>
          <w:b w:val="0"/>
        </w:rPr>
        <w:t>礼敬尊敬的慧心长老，各位尊者、各位尼师、各位贤友晚上吉祥！</w:t>
      </w:r>
    </w:p>
    <w:p>
      <w:pPr>
        <w:ind w:left="170"/>
        <w:pBdr>
          <w:left w:val="single" w:sz="18" w:space="4" w:color="1F3864"/>
        </w:pBdr>
        <w:shd w:val="clear" w:fill="F2F5FA"/>
      </w:pPr>
      <w:r>
        <w:rPr>
          <w:b w:val="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ind w:left="170"/>
        <w:pBdr>
          <w:left w:val="single" w:sz="18" w:space="4" w:color="1F3864"/>
        </w:pBdr>
        <w:shd w:val="clear" w:fill="F2F5FA"/>
      </w:pPr>
      <w:r>
        <w:rPr>
          <w:b w:val="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ind w:left="170"/>
        <w:pBdr>
          <w:left w:val="single" w:sz="18" w:space="4" w:color="1F3864"/>
        </w:pBdr>
        <w:shd w:val="clear" w:fill="F2F5FA"/>
      </w:pPr>
      <w:r>
        <w:rPr>
          <w:b w:val="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ind w:left="170"/>
        <w:pBdr>
          <w:left w:val="single" w:sz="18" w:space="4" w:color="1F3864"/>
        </w:pBdr>
        <w:shd w:val="clear" w:fill="F2F5FA"/>
      </w:pPr>
      <w:r>
        <w:rPr>
          <w:b w:val="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ind w:left="170"/>
        <w:pBdr>
          <w:left w:val="single" w:sz="18" w:space="4" w:color="1F3864"/>
        </w:pBdr>
        <w:shd w:val="clear" w:fill="F2F5FA"/>
      </w:pPr>
      <w:r>
        <w:rPr>
          <w:b w:val="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ind w:left="170"/>
        <w:pBdr>
          <w:left w:val="single" w:sz="18" w:space="4" w:color="1F3864"/>
        </w:pBdr>
        <w:shd w:val="clear" w:fill="F2F5FA"/>
      </w:pPr>
      <w:r>
        <w:rPr>
          <w:b w:val="0"/>
        </w:rPr>
        <w:t>再检查我们自己所持的戒，我们持戒是哪个层面上的，至少都有什么样的戒。全世界 70 多亿人，有多少人能像我们这样持戒，培养高尚有品德的习惯，随喜一下自己，那种欢喜心自然而然油然起来。</w:t>
      </w:r>
    </w:p>
    <w:p>
      <w:pPr>
        <w:ind w:left="170"/>
        <w:pBdr>
          <w:left w:val="single" w:sz="18" w:space="4" w:color="1F3864"/>
        </w:pBdr>
        <w:shd w:val="clear" w:fill="F2F5FA"/>
      </w:pPr>
      <w:r>
        <w:rPr>
          <w:b w:val="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ind w:left="170"/>
        <w:pBdr>
          <w:left w:val="single" w:sz="18" w:space="4" w:color="1F3864"/>
        </w:pBdr>
        <w:shd w:val="clear" w:fill="F2F5FA"/>
      </w:pPr>
      <w:r>
        <w:rPr>
          <w:b w:val="0"/>
        </w:rPr>
        <w:t>今天我们来学习下一步骤——守护根门。</w:t>
      </w:r>
    </w:p>
    <w:p>
      <w:r>
        <w:rPr>
          <w:b/>
        </w:rPr>
        <w:t>一、什么是守护根门？</w:t>
      </w:r>
    </w:p>
    <w:p>
      <w:pPr>
        <w:ind w:left="170"/>
        <w:pBdr>
          <w:left w:val="single" w:sz="18" w:space="4" w:color="1F3864"/>
        </w:pBdr>
        <w:shd w:val="clear" w:fill="F2F5FA"/>
      </w:pPr>
      <w:r>
        <w:rPr>
          <w:b w:val="0"/>
        </w:rPr>
        <w:t>首先，什么是守护根门？守护根门对比库来讲，是根律仪。根律仪按经典来讲属于以念防护。根律仪或是守护根门跟我们后面要讲的正念正知是相关的。如果没有正念正知，我们想守护根门是很难的。</w:t>
      </w:r>
    </w:p>
    <w:p>
      <w:pPr>
        <w:ind w:left="170"/>
        <w:pBdr>
          <w:left w:val="single" w:sz="18" w:space="4" w:color="1F3864"/>
        </w:pBdr>
        <w:shd w:val="clear" w:fill="F2F5FA"/>
      </w:pPr>
      <w:r>
        <w:rPr>
          <w:b w:val="0"/>
        </w:rPr>
        <w:t>佛陀在《中部·算术师摩嘎蓝经》中如此说：什么是守护根门呢？</w:t>
      </w:r>
    </w:p>
    <w:p>
      <w:pPr>
        <w:ind w:left="170"/>
        <w:pBdr>
          <w:left w:val="single" w:sz="18" w:space="4" w:color="1F3864"/>
        </w:pBdr>
        <w:shd w:val="clear" w:fill="F2F5FA"/>
      </w:pPr>
      <w:r>
        <w:rPr>
          <w:b w:val="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ind w:left="170"/>
        <w:pBdr>
          <w:left w:val="single" w:sz="18" w:space="4" w:color="1F3864"/>
        </w:pBdr>
        <w:shd w:val="clear" w:fill="F2F5FA"/>
      </w:pPr>
      <w:r>
        <w:rPr>
          <w:b w:val="0"/>
        </w:rPr>
        <w:t>对于这段经文，《清净之道》解释：</w:t>
      </w:r>
    </w:p>
    <w:p>
      <w:pPr>
        <w:ind w:left="170"/>
        <w:pBdr>
          <w:left w:val="single" w:sz="18" w:space="4" w:color="1F3864"/>
        </w:pBdr>
        <w:shd w:val="clear" w:fill="F2F5FA"/>
      </w:pPr>
      <w:r>
        <w:rPr>
          <w:b w:val="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ind w:left="170"/>
        <w:pBdr>
          <w:left w:val="single" w:sz="18" w:space="4" w:color="1F3864"/>
        </w:pBdr>
        <w:shd w:val="clear" w:fill="F2F5FA"/>
      </w:pPr>
      <w:r>
        <w:rPr>
          <w:b w:val="0"/>
        </w:rPr>
        <w:t>'不取于相'，是对于男相、女相，美丽相（可悦相）等而能生起烦恼的一切事相不取著，而只看他真实所见的。</w:t>
      </w:r>
    </w:p>
    <w:p>
      <w:pPr>
        <w:ind w:left="170"/>
        <w:pBdr>
          <w:left w:val="single" w:sz="18" w:space="4" w:color="1F3864"/>
        </w:pBdr>
        <w:shd w:val="clear" w:fill="F2F5FA"/>
      </w:pPr>
      <w:r>
        <w:rPr>
          <w:b w:val="0"/>
        </w:rPr>
        <w:t>'不取随相'，是对于能使烦恼显现而得通名为随相的手、足、微笑、大笑、说话、对视等种种相不生取著，更不加联想。」</w:t>
      </w:r>
    </w:p>
    <w:p>
      <w:pPr>
        <w:ind w:left="170"/>
        <w:pBdr>
          <w:left w:val="single" w:sz="18" w:space="4" w:color="1F3864"/>
        </w:pBdr>
        <w:shd w:val="clear" w:fill="F2F5FA"/>
      </w:pPr>
      <w:r>
        <w:rPr>
          <w:b w:val="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ind w:left="170"/>
        <w:pBdr>
          <w:left w:val="single" w:sz="18" w:space="4" w:color="1F3864"/>
        </w:pBdr>
        <w:shd w:val="clear" w:fill="F2F5FA"/>
      </w:pPr>
      <w:r>
        <w:rPr>
          <w:b w:val="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ind w:left="170"/>
        <w:pBdr>
          <w:left w:val="single" w:sz="18" w:space="4" w:color="1F3864"/>
        </w:pBdr>
        <w:shd w:val="clear" w:fill="F2F5FA"/>
      </w:pPr>
      <w:r>
        <w:rPr>
          <w:b w:val="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ind w:left="170"/>
        <w:pBdr>
          <w:left w:val="single" w:sz="18" w:space="4" w:color="1F3864"/>
        </w:pBdr>
        <w:shd w:val="clear" w:fill="F2F5FA"/>
      </w:pPr>
      <w:r>
        <w:rPr>
          <w:b w:val="0"/>
        </w:rPr>
        <w:t>「若由于不防护眼根」，是说因为不以念之窗防护眼根及关闭眼门的人，便为贪等法所侵入、所系缚。</w:t>
      </w:r>
    </w:p>
    <w:p>
      <w:pPr>
        <w:ind w:left="170"/>
        <w:pBdr>
          <w:left w:val="single" w:sz="18" w:space="4" w:color="1F3864"/>
        </w:pBdr>
        <w:shd w:val="clear" w:fill="F2F5FA"/>
      </w:pPr>
      <w:r>
        <w:rPr>
          <w:b w:val="0"/>
        </w:rPr>
        <w:t>「实行此防护」，是说以念窗关闭他的眼根而行道。若能如是行道者，即名「保护眼根，持守眼根防护」。</w:t>
      </w:r>
    </w:p>
    <w:p>
      <w:pPr>
        <w:ind w:left="170"/>
        <w:pBdr>
          <w:left w:val="single" w:sz="18" w:space="4" w:color="1F3864"/>
        </w:pBdr>
        <w:shd w:val="clear" w:fill="F2F5FA"/>
      </w:pPr>
      <w:r>
        <w:rPr>
          <w:b w:val="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ind w:left="170"/>
        <w:pBdr>
          <w:left w:val="single" w:sz="18" w:space="4" w:color="1F3864"/>
        </w:pBdr>
        <w:shd w:val="clear" w:fill="F2F5FA"/>
      </w:pPr>
      <w:r>
        <w:rPr>
          <w:b w:val="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rPr>
        <w:t>二、作意的三种：所缘作意、如理作意、路心作意</w:t>
      </w:r>
    </w:p>
    <w:p>
      <w:pPr>
        <w:ind w:left="170"/>
        <w:pBdr>
          <w:left w:val="single" w:sz="18" w:space="4" w:color="1F3864"/>
        </w:pBdr>
        <w:shd w:val="clear" w:fill="F2F5FA"/>
      </w:pPr>
      <w:r>
        <w:rPr>
          <w:b w:val="0"/>
        </w:rPr>
        <w:t>《阿毗达摩》中，有一个作意心所，作意心所有三种作意。</w:t>
      </w:r>
    </w:p>
    <w:p>
      <w:pPr>
        <w:ind w:left="170"/>
        <w:pBdr>
          <w:left w:val="single" w:sz="18" w:space="4" w:color="1F3864"/>
        </w:pBdr>
        <w:shd w:val="clear" w:fill="F2F5FA"/>
      </w:pPr>
      <w:r>
        <w:rPr>
          <w:b w:val="0"/>
        </w:rPr>
        <w:t>1. 第一种作意是所缘作意。就是八不离名，就是任何一个名聚都有触、受、想、思、名命根、作意，都有一个作意心所。这个作意心所是让我们的心导向所缘的一个所缘作意。</w:t>
      </w:r>
    </w:p>
    <w:p>
      <w:pPr>
        <w:ind w:left="170"/>
        <w:pBdr>
          <w:left w:val="single" w:sz="18" w:space="4" w:color="1F3864"/>
        </w:pBdr>
        <w:shd w:val="clear" w:fill="F2F5FA"/>
      </w:pPr>
      <w:r>
        <w:rPr>
          <w:b w:val="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ind w:left="170"/>
        <w:pBdr>
          <w:left w:val="single" w:sz="18" w:space="4" w:color="1F3864"/>
        </w:pBdr>
        <w:shd w:val="clear" w:fill="F2F5FA"/>
      </w:pPr>
      <w:r>
        <w:rPr>
          <w:b w:val="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rPr>
        <w:t>三、为何要守护根门？（《六六经》与《燃烧教法经》）</w:t>
      </w:r>
    </w:p>
    <w:p>
      <w:pPr>
        <w:ind w:left="170"/>
        <w:pBdr>
          <w:left w:val="single" w:sz="18" w:space="4" w:color="1F3864"/>
        </w:pBdr>
        <w:shd w:val="clear" w:fill="F2F5FA"/>
      </w:pPr>
      <w:r>
        <w:rPr>
          <w:b w:val="0"/>
        </w:rPr>
        <w:t>守护根门有什么用呢？为什么要守护根门？</w:t>
      </w:r>
    </w:p>
    <w:p>
      <w:pPr>
        <w:ind w:left="170"/>
        <w:pBdr>
          <w:left w:val="single" w:sz="18" w:space="4" w:color="1F3864"/>
        </w:pBdr>
        <w:shd w:val="clear" w:fill="F2F5FA"/>
      </w:pPr>
      <w:r>
        <w:rPr>
          <w:b w:val="0"/>
        </w:rPr>
        <w:t>在前面的法念处·四圣谛集谛的部分，佛陀是这样开示的：</w:t>
      </w:r>
    </w:p>
    <w:p>
      <w:pPr>
        <w:ind w:left="170"/>
        <w:pBdr>
          <w:left w:val="single" w:sz="18" w:space="4" w:color="1F3864"/>
        </w:pBdr>
        <w:shd w:val="clear" w:fill="F2F5FA"/>
      </w:pPr>
      <w:r>
        <w:rPr>
          <w:b w:val="0"/>
        </w:rPr>
        <w:t>「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w:t>
      </w:r>
    </w:p>
    <w:p>
      <w:pPr>
        <w:ind w:left="170"/>
        <w:pBdr>
          <w:left w:val="single" w:sz="18" w:space="4" w:color="1F3864"/>
        </w:pBdr>
        <w:shd w:val="clear" w:fill="F2F5FA"/>
      </w:pPr>
      <w:r>
        <w:rPr>
          <w:b w:val="0"/>
        </w:rPr>
        <w:t xml:space="preserve">🔖 </w:t>
      </w:r>
      <w:r>
        <w:rPr>
          <w:b/>
        </w:rPr>
        <w:t>【本周朗读段·止】</w:t>
      </w:r>
      <w:r>
        <w:rPr>
          <w:b w:val="0"/>
        </w:rPr>
        <w:t>（以下可依时间与兴趣继续共读）</w:t>
      </w:r>
    </w:p>
    <w:p>
      <w:pPr>
        <w:ind w:left="170"/>
        <w:pBdr>
          <w:left w:val="single" w:sz="18" w:space="4" w:color="1F3864"/>
        </w:pBdr>
        <w:shd w:val="clear" w:fill="F2F5FA"/>
      </w:pPr>
      <w:r>
        <w:rPr>
          <w:b w:val="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ind w:left="170"/>
        <w:pBdr>
          <w:left w:val="single" w:sz="18" w:space="4" w:color="1F3864"/>
        </w:pBdr>
        <w:shd w:val="clear" w:fill="F2F5FA"/>
      </w:pPr>
      <w:r>
        <w:rPr>
          <w:b w:val="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ind w:left="170"/>
        <w:pBdr>
          <w:left w:val="single" w:sz="18" w:space="4" w:color="1F3864"/>
        </w:pBdr>
        <w:shd w:val="clear" w:fill="F2F5FA"/>
      </w:pPr>
      <w:r>
        <w:rPr>
          <w:b w:val="0"/>
        </w:rPr>
        <w:t>佛陀在《中部·六六经》讲「缘于眼和颜色而生眼识，三者结合为触，缘触生受，缘受生爱；缘于耳和声而生耳识……」也是这样的。只要生起眼识就有触，有触就在感受，这种感受从果报心角度就是果报。</w:t>
      </w:r>
    </w:p>
    <w:p>
      <w:pPr>
        <w:ind w:left="170"/>
        <w:pBdr>
          <w:left w:val="single" w:sz="18" w:space="4" w:color="1F3864"/>
        </w:pBdr>
        <w:shd w:val="clear" w:fill="F2F5FA"/>
      </w:pPr>
      <w:r>
        <w:rPr>
          <w:b w:val="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ind w:left="170"/>
        <w:pBdr>
          <w:left w:val="single" w:sz="18" w:space="4" w:color="1F3864"/>
        </w:pBdr>
        <w:shd w:val="clear" w:fill="F2F5FA"/>
      </w:pPr>
      <w:r>
        <w:rPr>
          <w:b w:val="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ind w:left="170"/>
        <w:pBdr>
          <w:left w:val="single" w:sz="18" w:space="4" w:color="1F3864"/>
        </w:pBdr>
        <w:shd w:val="clear" w:fill="F2F5FA"/>
      </w:pPr>
      <w:r>
        <w:rPr>
          <w:b w:val="0"/>
        </w:rPr>
        <w:t>佛陀在《相应部·六处相应·大海品·燃烧教法经（Ādittapariyāyasutta）》中说：</w:t>
      </w:r>
    </w:p>
    <w:p>
      <w:pPr>
        <w:ind w:left="170"/>
        <w:pBdr>
          <w:left w:val="single" w:sz="18" w:space="4" w:color="1F3864"/>
        </w:pBdr>
        <w:shd w:val="clear" w:fill="F2F5FA"/>
      </w:pPr>
      <w:r>
        <w:rPr>
          <w:b w:val="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ind w:left="170"/>
        <w:pBdr>
          <w:left w:val="single" w:sz="18" w:space="4" w:color="1F3864"/>
        </w:pBdr>
        <w:shd w:val="clear" w:fill="F2F5FA"/>
      </w:pPr>
      <w:r>
        <w:rPr>
          <w:b w:val="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ind w:left="170"/>
        <w:pBdr>
          <w:left w:val="single" w:sz="18" w:space="4" w:color="1F3864"/>
        </w:pBdr>
        <w:shd w:val="clear" w:fill="F2F5FA"/>
      </w:pPr>
      <w:r>
        <w:rPr>
          <w:b w:val="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rPr>
        <w:t>四、如何守护根门之一：可回避的所缘</w:t>
      </w:r>
    </w:p>
    <w:p>
      <w:pPr>
        <w:ind w:left="170"/>
        <w:pBdr>
          <w:left w:val="single" w:sz="18" w:space="4" w:color="1F3864"/>
        </w:pBdr>
        <w:shd w:val="clear" w:fill="F2F5FA"/>
      </w:pPr>
      <w:r>
        <w:rPr>
          <w:b w:val="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ind w:left="170"/>
        <w:pBdr>
          <w:left w:val="single" w:sz="18" w:space="4" w:color="1F3864"/>
        </w:pBdr>
        <w:shd w:val="clear" w:fill="F2F5FA"/>
      </w:pPr>
      <w:r>
        <w:rPr>
          <w:b w:val="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ind w:left="170"/>
        <w:pBdr>
          <w:left w:val="single" w:sz="18" w:space="4" w:color="1F3864"/>
        </w:pBdr>
        <w:shd w:val="clear" w:fill="F2F5FA"/>
      </w:pPr>
      <w:r>
        <w:rPr>
          <w:b w:val="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ind w:left="170"/>
        <w:pBdr>
          <w:left w:val="single" w:sz="18" w:space="4" w:color="1F3864"/>
        </w:pBdr>
        <w:shd w:val="clear" w:fill="F2F5FA"/>
      </w:pPr>
      <w:r>
        <w:rPr>
          <w:b w:val="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rPr>
        <w:t>五、如何守护根门之二：不可回避的所缘——念守护、行处正知、无痴正知</w:t>
      </w:r>
    </w:p>
    <w:p>
      <w:pPr>
        <w:ind w:left="170"/>
        <w:pBdr>
          <w:left w:val="single" w:sz="18" w:space="4" w:color="1F3864"/>
        </w:pBdr>
        <w:shd w:val="clear" w:fill="F2F5FA"/>
      </w:pPr>
      <w:r>
        <w:rPr>
          <w:b w:val="0"/>
        </w:rPr>
        <w:t>对于不可回避的所缘我们怎么办？在这里给大家推荐三、四种方法。</w:t>
      </w:r>
    </w:p>
    <w:p>
      <w:pPr>
        <w:ind w:left="170"/>
        <w:pBdr>
          <w:left w:val="single" w:sz="18" w:space="4" w:color="1F3864"/>
        </w:pBdr>
        <w:shd w:val="clear" w:fill="F2F5FA"/>
      </w:pPr>
      <w:r>
        <w:rPr>
          <w:b/>
        </w:rPr>
        <w:t>1. 念守护。</w:t>
      </w:r>
      <w:r>
        <w:rPr>
          <w:b w:val="0"/>
        </w:rPr>
        <w:t xml:space="preserve"> 第一种，我们知道守护根门的前提是念，根律仪靠什么来防护，靠念防护。对眼所见的所缘只做颜色想；对耳所听只做声音想、声波想；对其他所缘也一样。</w:t>
      </w:r>
    </w:p>
    <w:p>
      <w:pPr>
        <w:ind w:left="170"/>
        <w:pBdr>
          <w:left w:val="single" w:sz="18" w:space="4" w:color="1F3864"/>
        </w:pBdr>
        <w:shd w:val="clear" w:fill="F2F5FA"/>
      </w:pPr>
      <w:r>
        <w:rPr>
          <w:b w:val="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ind w:left="170"/>
        <w:pBdr>
          <w:left w:val="single" w:sz="18" w:space="4" w:color="1F3864"/>
        </w:pBdr>
        <w:shd w:val="clear" w:fill="F2F5FA"/>
      </w:pPr>
      <w:r>
        <w:rPr>
          <w:b w:val="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ind w:left="170"/>
        <w:pBdr>
          <w:left w:val="single" w:sz="18" w:space="4" w:color="1F3864"/>
        </w:pBdr>
        <w:shd w:val="clear" w:fill="F2F5FA"/>
      </w:pPr>
      <w:r>
        <w:rPr>
          <w:b w:val="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ind w:left="170"/>
        <w:pBdr>
          <w:left w:val="single" w:sz="18" w:space="4" w:color="1F3864"/>
        </w:pBdr>
        <w:shd w:val="clear" w:fill="F2F5FA"/>
      </w:pPr>
      <w:r>
        <w:rPr>
          <w:b w:val="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ind w:left="170"/>
        <w:pBdr>
          <w:left w:val="single" w:sz="18" w:space="4" w:color="1F3864"/>
        </w:pBdr>
        <w:shd w:val="clear" w:fill="F2F5FA"/>
      </w:pPr>
      <w:r>
        <w:rPr>
          <w:b w:val="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ind w:left="170"/>
        <w:pBdr>
          <w:left w:val="single" w:sz="18" w:space="4" w:color="1F3864"/>
        </w:pBdr>
        <w:shd w:val="clear" w:fill="F2F5FA"/>
      </w:pPr>
      <w:r>
        <w:rPr>
          <w:b/>
        </w:rPr>
        <w:t>2. 行处正知。</w:t>
      </w:r>
      <w:r>
        <w:rPr>
          <w:b w:val="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ind w:left="170"/>
        <w:pBdr>
          <w:left w:val="single" w:sz="18" w:space="4" w:color="1F3864"/>
        </w:pBdr>
        <w:shd w:val="clear" w:fill="F2F5FA"/>
      </w:pPr>
      <w:r>
        <w:rPr>
          <w:b w:val="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ind w:left="170"/>
        <w:pBdr>
          <w:left w:val="single" w:sz="18" w:space="4" w:color="1F3864"/>
        </w:pBdr>
        <w:shd w:val="clear" w:fill="F2F5FA"/>
      </w:pPr>
      <w:r>
        <w:rPr>
          <w:b/>
        </w:rPr>
        <w:t>3. 无痴正知。</w:t>
      </w:r>
      <w:r>
        <w:rPr>
          <w:b w:val="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rPr>
        <w:t>六、古代长老的范例</w:t>
      </w:r>
    </w:p>
    <w:p>
      <w:pPr>
        <w:ind w:left="170"/>
        <w:pBdr>
          <w:left w:val="single" w:sz="18" w:space="4" w:color="1F3864"/>
        </w:pBdr>
        <w:shd w:val="clear" w:fill="F2F5FA"/>
      </w:pPr>
      <w:r>
        <w:rPr>
          <w:b w:val="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ind w:left="170"/>
        <w:pBdr>
          <w:left w:val="single" w:sz="18" w:space="4" w:color="1F3864"/>
        </w:pBdr>
        <w:shd w:val="clear" w:fill="F2F5FA"/>
      </w:pPr>
      <w:r>
        <w:rPr>
          <w:b w:val="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ind w:left="170"/>
        <w:pBdr>
          <w:left w:val="single" w:sz="18" w:space="4" w:color="1F3864"/>
        </w:pBdr>
        <w:shd w:val="clear" w:fill="F2F5FA"/>
      </w:pPr>
      <w:r>
        <w:rPr>
          <w:b w:val="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ind w:left="170"/>
        <w:pBdr>
          <w:left w:val="single" w:sz="18" w:space="4" w:color="1F3864"/>
        </w:pBdr>
        <w:shd w:val="clear" w:fill="F2F5FA"/>
      </w:pPr>
      <w:r>
        <w:rPr>
          <w:b w:val="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ind w:left="170"/>
        <w:pBdr>
          <w:left w:val="single" w:sz="18" w:space="4" w:color="1F3864"/>
        </w:pBdr>
        <w:shd w:val="clear" w:fill="F2F5FA"/>
      </w:pPr>
      <w:r>
        <w:rPr>
          <w:b w:val="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ind w:left="170"/>
        <w:pBdr>
          <w:left w:val="single" w:sz="18" w:space="4" w:color="1F3864"/>
        </w:pBdr>
        <w:shd w:val="clear" w:fill="F2F5FA"/>
      </w:pPr>
      <w:r>
        <w:rPr>
          <w:b w:val="0"/>
        </w:rPr>
        <w:t>防护六根当以正念来实行，活命遍净则应以精进来实践，因为只有运用精进才能舍弃邪命。因此为了避免不正当的活命方法，比库应精进地以托钵等正当的求生方式来清净活命。这是古代长老的例子。</w:t>
      </w:r>
    </w:p>
    <w:p>
      <w:r>
        <w:rPr>
          <w:b/>
        </w:rPr>
        <w:t>◈扩展段落</w:t>
      </w:r>
      <w:r>
        <w:rPr>
          <w:b w:val="0"/>
        </w:rPr>
        <w:t>（可选）[generated, not original text]</w:t>
      </w:r>
    </w:p>
    <w:p>
      <w:r>
        <w:rPr>
          <w:b/>
        </w:rPr>
        <w:t>七、守护根门练习（现场示范）</w:t>
      </w:r>
    </w:p>
    <w:p>
      <w:pPr>
        <w:ind w:left="170"/>
        <w:pBdr>
          <w:left w:val="single" w:sz="18" w:space="4" w:color="1F3864"/>
        </w:pBdr>
        <w:shd w:val="clear" w:fill="F2F5FA"/>
      </w:pPr>
      <w:r>
        <w:rPr>
          <w:b w:val="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ind w:left="170"/>
        <w:pBdr>
          <w:left w:val="single" w:sz="18" w:space="4" w:color="1F3864"/>
        </w:pBdr>
        <w:shd w:val="clear" w:fill="F2F5FA"/>
      </w:pPr>
      <w:r>
        <w:rPr>
          <w:b w:val="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ind w:left="170"/>
        <w:pBdr>
          <w:left w:val="single" w:sz="18" w:space="4" w:color="1F3864"/>
        </w:pBdr>
        <w:shd w:val="clear" w:fill="F2F5FA"/>
      </w:pPr>
      <w:r>
        <w:rPr>
          <w:b w:val="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ind w:left="170"/>
        <w:pBdr>
          <w:left w:val="single" w:sz="18" w:space="4" w:color="1F3864"/>
        </w:pBdr>
        <w:shd w:val="clear" w:fill="F2F5FA"/>
      </w:pPr>
      <w:r>
        <w:rPr>
          <w:b w:val="0"/>
        </w:rPr>
        <w:t>下面，我们听一段声音。能回到业处吗？大自然的声音，回到业处还是比较容易的，声音还是简单一点。如果是看到很强烈的颜色所缘有时就不容易。</w:t>
      </w:r>
    </w:p>
    <w:p>
      <w:pPr>
        <w:ind w:left="170"/>
        <w:pBdr>
          <w:left w:val="single" w:sz="18" w:space="4" w:color="1F3864"/>
        </w:pBdr>
        <w:shd w:val="clear" w:fill="F2F5FA"/>
      </w:pPr>
      <w:r>
        <w:rPr>
          <w:b w:val="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r>
        <w:rPr>
          <w:b/>
          <w:color w:val="1F3864"/>
          <w:sz w:val="23"/>
        </w:rPr>
        <w:t>原文材料②：于食知限量——什么是于食知限量、如何于食知限量</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：《止观前行实修营3·于食知限量（共修版）》（「什么是于食知限量」「于食不知节量的过患」「如何于食知限量」「古代大长老的范例」部分）</w:t>
      </w:r>
    </w:p>
    <w:p>
      <w:pPr>
        <w:pStyle w:val="ListBullet"/>
      </w:pPr>
      <w:r>
        <w:rPr>
          <w:b/>
        </w:rPr>
        <w:t>文件类型</w:t>
      </w:r>
      <w:r>
        <w:rPr>
          <w:b w:val="0"/>
        </w:rPr>
        <w:t>：PDF（讲记·共修版）</w:t>
      </w:r>
    </w:p>
    <w:p>
      <w:pPr>
        <w:pStyle w:val="ListBullet"/>
      </w:pPr>
      <w:r>
        <w:rPr>
          <w:b/>
        </w:rPr>
        <w:t>说明</w:t>
      </w:r>
      <w:r>
        <w:rPr>
          <w:b w:val="0"/>
        </w:rPr>
        <w:t>：本材料为《止观前行实修营》第3讲「于食知限量」的共修版讲记；知识库提取返回带 [generated, not original text] 标注（经整理返回，非逐字原稿，本处照常使用并保留该标注）。原 PDF 含幻灯片版式碎片，照录时保留可读段落；十种「食厌想」原文较长，作为◈扩展段。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：pdf_d0dd1c0cd17209afe241ece24bf6b7b4_c6c5c4667c80d9d5981eb05bcf9606607439961422831605</w:t>
      </w:r>
    </w:p>
    <w:p>
      <w:pPr>
        <w:pStyle w:val="ListBullet"/>
      </w:pPr>
      <w:r>
        <w:rPr>
          <w:b/>
        </w:rPr>
        <w:t>打开方式</w:t>
      </w:r>
      <w:r>
        <w:rPr>
          <w:b w:val="0"/>
        </w:rPr>
        <w:t>：ima知识库搜索「止观前行实修营 于食知限量 共修版」即可打开</w:t>
      </w:r>
    </w:p>
    <w:p>
      <w:pPr>
        <w:ind w:left="170"/>
        <w:pBdr>
          <w:left w:val="single" w:sz="18" w:space="4" w:color="1F3864"/>
        </w:pBdr>
        <w:shd w:val="clear" w:fill="F2F5FA"/>
      </w:pPr>
      <w:r>
        <w:rPr>
          <w:b w:val="0"/>
        </w:rPr>
        <w:t xml:space="preserve">📎 </w:t>
      </w:r>
      <w:r>
        <w:rPr>
          <w:b/>
        </w:rPr>
        <w:t>完整原文见《第7周_素材照录.md》材料②</w:t>
      </w:r>
      <w:r>
        <w:rPr>
          <w:b w:val="0"/>
        </w:rPr>
        <w:t>，以下为照录文字（未删改）：</w:t>
      </w:r>
    </w:p>
    <w:p>
      <w:r>
        <w:rPr>
          <w:b/>
        </w:rPr>
        <w:t>★核心段落</w:t>
      </w:r>
      <w:r>
        <w:rPr>
          <w:b w:val="0"/>
        </w:rPr>
        <w:t>（必读）[generated, not original text]</w:t>
      </w:r>
    </w:p>
    <w:p>
      <w:r>
        <w:rPr>
          <w:b/>
        </w:rPr>
        <w:t>引子：守护根门之后的下一步——手机与意根</w:t>
      </w:r>
    </w:p>
    <w:p>
      <w:pPr>
        <w:ind w:left="170"/>
        <w:pBdr>
          <w:left w:val="single" w:sz="18" w:space="4" w:color="1F3864"/>
        </w:pBdr>
        <w:shd w:val="clear" w:fill="F2F5FA"/>
      </w:pPr>
      <w:r>
        <w:rPr>
          <w:b w:val="0"/>
        </w:rPr>
        <w:t>请大家合掌，我们一起来礼敬佛陀。</w:t>
      </w:r>
    </w:p>
    <w:p>
      <w:pPr>
        <w:ind w:left="170"/>
        <w:pBdr>
          <w:left w:val="single" w:sz="18" w:space="4" w:color="1F3864"/>
        </w:pBdr>
        <w:shd w:val="clear" w:fill="F2F5FA"/>
      </w:pPr>
      <w:r>
        <w:rPr>
          <w:b w:val="0"/>
        </w:rPr>
        <w:t>礼敬尊敬的慧心大长老，各位尊者、各位尼师、各位贤友，大家晚上吉祥！</w:t>
      </w:r>
    </w:p>
    <w:p>
      <w:pPr>
        <w:ind w:left="170"/>
        <w:pBdr>
          <w:left w:val="single" w:sz="18" w:space="4" w:color="1F3864"/>
        </w:pBdr>
        <w:shd w:val="clear" w:fill="F2F5FA"/>
      </w:pPr>
      <w:r>
        <w:rPr>
          <w:b w:val="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ind w:left="170"/>
        <w:pBdr>
          <w:left w:val="single" w:sz="18" w:space="4" w:color="1F3864"/>
        </w:pBdr>
        <w:shd w:val="clear" w:fill="F2F5FA"/>
      </w:pPr>
      <w:r>
        <w:rPr>
          <w:b w:val="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rPr>
        <w:t>一、什么是于食知限量（释义）；二、接受的限量</w:t>
      </w:r>
    </w:p>
    <w:p>
      <w:pPr>
        <w:ind w:left="170"/>
        <w:pBdr>
          <w:left w:val="single" w:sz="18" w:space="4" w:color="1F3864"/>
        </w:pBdr>
        <w:shd w:val="clear" w:fill="F2F5FA"/>
      </w:pPr>
      <w:r>
        <w:rPr>
          <w:b w:val="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ind w:left="170"/>
        <w:pBdr>
          <w:left w:val="single" w:sz="18" w:space="4" w:color="1F3864"/>
        </w:pBdr>
        <w:shd w:val="clear" w:fill="F2F5FA"/>
      </w:pPr>
      <w:r>
        <w:rPr>
          <w:b w:val="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ind w:left="170"/>
        <w:pBdr>
          <w:left w:val="single" w:sz="18" w:space="4" w:color="1F3864"/>
        </w:pBdr>
        <w:shd w:val="clear" w:fill="F2F5FA"/>
      </w:pPr>
      <w:r>
        <w:rPr>
          <w:b w:val="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rPr>
        <w:t>三、享用的节量（《算术师摩嘎蓝经》省思文）</w:t>
      </w:r>
    </w:p>
    <w:p>
      <w:pPr>
        <w:ind w:left="170"/>
        <w:pBdr>
          <w:left w:val="single" w:sz="18" w:space="4" w:color="1F3864"/>
        </w:pBdr>
        <w:shd w:val="clear" w:fill="F2F5FA"/>
      </w:pPr>
      <w:r>
        <w:rPr>
          <w:b w:val="0"/>
        </w:rPr>
        <w:t>享用的时候要知节量。佛陀在《算术师摩嘎蓝经》里说：</w:t>
      </w:r>
    </w:p>
    <w:p>
      <w:pPr>
        <w:ind w:left="170"/>
        <w:pBdr>
          <w:left w:val="single" w:sz="18" w:space="4" w:color="1F3864"/>
        </w:pBdr>
        <w:shd w:val="clear" w:fill="F2F5FA"/>
      </w:pPr>
      <w:r>
        <w:rPr>
          <w:b w:val="0"/>
        </w:rPr>
        <w:t>「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1F3864"/>
        </w:pBdr>
        <w:shd w:val="clear" w:fill="F2F5FA"/>
      </w:pPr>
      <w:r>
        <w:rPr>
          <w:b w:val="0"/>
        </w:rPr>
        <w:t>我们每天早上和中午用钵食的时候都会念诵这段省思文。这是佛陀教导我们享用要知节量。具体怎么来解释？</w:t>
      </w:r>
    </w:p>
    <w:p>
      <w:pPr>
        <w:ind w:left="170"/>
        <w:pBdr>
          <w:left w:val="single" w:sz="18" w:space="4" w:color="1F3864"/>
        </w:pBdr>
        <w:shd w:val="clear" w:fill="F2F5FA"/>
      </w:pPr>
      <w:r>
        <w:rPr>
          <w:b w:val="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ind w:left="170"/>
        <w:pBdr>
          <w:left w:val="single" w:sz="18" w:space="4" w:color="1F3864"/>
        </w:pBdr>
        <w:shd w:val="clear" w:fill="F2F5FA"/>
      </w:pPr>
      <w:r>
        <w:rPr>
          <w:b w:val="0"/>
        </w:rPr>
        <w:t>今天的课，我们讲第三个阶段是饮食知限量，但是在《阿毗达摩》本母的注释书《愚痴断除》中提到：在这里，饮食包括了四资具。饮食知限量就包含了四资具的知足。佛陀是以「饮食知限量」来代表。</w:t>
      </w:r>
    </w:p>
    <w:p>
      <w:r>
        <w:rPr>
          <w:b/>
        </w:rPr>
        <w:t>四、省思文的逐句解释</w:t>
      </w:r>
    </w:p>
    <w:p>
      <w:pPr>
        <w:ind w:left="170"/>
        <w:pBdr>
          <w:left w:val="single" w:sz="18" w:space="4" w:color="1F3864"/>
        </w:pBdr>
        <w:shd w:val="clear" w:fill="F2F5FA"/>
      </w:pPr>
      <w:r>
        <w:rPr>
          <w:b/>
        </w:rPr>
        <w:t>1. 不为嬉戏。</w:t>
      </w:r>
      <w:r>
        <w:rPr>
          <w:b w:val="0"/>
        </w:rPr>
        <w:t xml:space="preserve"> 「不为嬉戏」就是不像乡村的孩子那样专门为了嬉戏打闹游玩而吃。这样的心态舍断了什么？舍断自己愚痴的近因，是要舍断愚痴的近因。阻断谁的结缚？阻断我们自己结缚的生起。</w:t>
      </w:r>
    </w:p>
    <w:p>
      <w:pPr>
        <w:ind w:left="170"/>
        <w:pBdr>
          <w:left w:val="single" w:sz="18" w:space="4" w:color="1F3864"/>
        </w:pBdr>
        <w:shd w:val="clear" w:fill="F2F5FA"/>
      </w:pPr>
      <w:r>
        <w:rPr>
          <w:b/>
        </w:rPr>
        <w:t>2. 不为骄慢。</w:t>
      </w:r>
      <w:r>
        <w:rPr>
          <w:b w:val="0"/>
        </w:rPr>
        <w:t xml:space="preserve"> 是指不像拳师或大力士那样为了骄慢之态，意即不为勇力的骄慢之态以及强壮的骄慢之态。这种省思是舍断瞋的近因，很厉害，很有力量。阻断的结缚也是针对自己。</w:t>
      </w:r>
    </w:p>
    <w:p>
      <w:pPr>
        <w:ind w:left="170"/>
        <w:pBdr>
          <w:left w:val="single" w:sz="18" w:space="4" w:color="1F3864"/>
        </w:pBdr>
        <w:shd w:val="clear" w:fill="F2F5FA"/>
      </w:pPr>
      <w:r>
        <w:rPr>
          <w:b/>
        </w:rPr>
        <w:t>3. 不为装饰。</w:t>
      </w:r>
      <w:r>
        <w:rPr>
          <w:b w:val="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ind w:left="170"/>
        <w:pBdr>
          <w:left w:val="single" w:sz="18" w:space="4" w:color="1F3864"/>
        </w:pBdr>
        <w:shd w:val="clear" w:fill="F2F5FA"/>
      </w:pPr>
      <w:r>
        <w:rPr>
          <w:b/>
        </w:rPr>
        <w:t>4. 不为庄严。</w:t>
      </w:r>
      <w:r>
        <w:rPr>
          <w:b w:val="0"/>
        </w:rPr>
        <w:t xml:space="preserve"> 「庄严」就是不像那些优人舞女一样，为了皮肤的色泽光润美丽而说的。进一步说，它也是舍断的贪欲的近因，阻断的是阻断他人的结缚生起。这四句也可以说为弃舍沉溺于欲乐及不如理的行道。</w:t>
      </w:r>
    </w:p>
    <w:p>
      <w:pPr>
        <w:ind w:left="170"/>
        <w:pBdr>
          <w:left w:val="single" w:sz="18" w:space="4" w:color="1F3864"/>
        </w:pBdr>
        <w:shd w:val="clear" w:fill="F2F5FA"/>
      </w:pPr>
      <w:r>
        <w:rPr>
          <w:b/>
        </w:rPr>
        <w:t>5. 只是为了此身住立存续。</w:t>
      </w:r>
      <w:r>
        <w:rPr>
          <w:b w:val="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ind w:left="170"/>
        <w:pBdr>
          <w:left w:val="single" w:sz="18" w:space="4" w:color="1F3864"/>
        </w:pBdr>
        <w:shd w:val="clear" w:fill="F2F5FA"/>
      </w:pPr>
      <w:r>
        <w:rPr>
          <w:b/>
        </w:rPr>
        <w:t>6. 为了停止伤害。</w:t>
      </w:r>
      <w:r>
        <w:rPr>
          <w:b w:val="0"/>
        </w:rPr>
        <w:t xml:space="preserve"> 「为了停止伤害」，这里的「伤害」是指为饥饿所恼害。比库受用食物是去除饥饿，犹如在伤口处敷药或治寒暑一样。</w:t>
      </w:r>
    </w:p>
    <w:p>
      <w:pPr>
        <w:ind w:left="170"/>
        <w:pBdr>
          <w:left w:val="single" w:sz="18" w:space="4" w:color="1F3864"/>
        </w:pBdr>
        <w:shd w:val="clear" w:fill="F2F5FA"/>
      </w:pPr>
      <w:r>
        <w:rPr>
          <w:b/>
        </w:rPr>
        <w:t>7. 为了资助梵行。</w:t>
      </w:r>
      <w:r>
        <w:rPr>
          <w:b w:val="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ind w:left="170"/>
        <w:pBdr>
          <w:left w:val="single" w:sz="18" w:space="4" w:color="1F3864"/>
        </w:pBdr>
        <w:shd w:val="clear" w:fill="F2F5FA"/>
      </w:pPr>
      <w:r>
        <w:rPr>
          <w:b w:val="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ind w:left="170"/>
        <w:pBdr>
          <w:left w:val="single" w:sz="18" w:space="4" w:color="1F3864"/>
        </w:pBdr>
        <w:shd w:val="clear" w:fill="F2F5FA"/>
      </w:pPr>
      <w:r>
        <w:rPr>
          <w:b w:val="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ind w:left="170"/>
        <w:pBdr>
          <w:left w:val="single" w:sz="18" w:space="4" w:color="1F3864"/>
        </w:pBdr>
        <w:shd w:val="clear" w:fill="F2F5FA"/>
      </w:pPr>
      <w:r>
        <w:rPr>
          <w:b/>
        </w:rPr>
        <w:t>8. 如此我将消除旧受，并使新受不生。</w:t>
      </w:r>
      <w:r>
        <w:rPr>
          <w:b w:val="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ind w:left="170"/>
        <w:pBdr>
          <w:left w:val="single" w:sz="18" w:space="4" w:color="1F3864"/>
        </w:pBdr>
        <w:shd w:val="clear" w:fill="F2F5FA"/>
      </w:pPr>
      <w:r>
        <w:rPr>
          <w:b w:val="0"/>
        </w:rPr>
        <w:t>可能听起来觉得很好玩，可这种事情在世俗上经常发生。我们知道法国的贵族，吃最好的法国大餐时，为了继续享用食物，吃饱后就用鹅毛捅喉咙，吐掉后回来再吃。</w:t>
      </w:r>
    </w:p>
    <w:p>
      <w:pPr>
        <w:ind w:left="170"/>
        <w:pBdr>
          <w:left w:val="single" w:sz="18" w:space="4" w:color="1F3864"/>
        </w:pBdr>
        <w:shd w:val="clear" w:fill="F2F5FA"/>
      </w:pPr>
      <w:r>
        <w:rPr>
          <w:b w:val="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ind w:left="170"/>
        <w:pBdr>
          <w:left w:val="single" w:sz="18" w:space="4" w:color="1F3864"/>
        </w:pBdr>
        <w:shd w:val="clear" w:fill="F2F5FA"/>
      </w:pPr>
      <w:r>
        <w:rPr>
          <w:b w:val="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ind w:left="170"/>
        <w:pBdr>
          <w:left w:val="single" w:sz="18" w:space="4" w:color="1F3864"/>
        </w:pBdr>
        <w:shd w:val="clear" w:fill="F2F5FA"/>
      </w:pPr>
      <w:r>
        <w:rPr>
          <w:b/>
        </w:rPr>
        <w:t>9. 我将存活。</w:t>
      </w:r>
      <w:r>
        <w:rPr>
          <w:b w:val="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ind w:left="170"/>
        <w:pBdr>
          <w:left w:val="single" w:sz="18" w:space="4" w:color="1F3864"/>
        </w:pBdr>
        <w:shd w:val="clear" w:fill="F2F5FA"/>
      </w:pPr>
      <w:r>
        <w:rPr>
          <w:b/>
        </w:rPr>
        <w:t>10. 无过且安住。</w:t>
      </w:r>
      <w:r>
        <w:rPr>
          <w:b w:val="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rPr>
        <w:t>五、于食不知节量的过患</w:t>
      </w:r>
    </w:p>
    <w:p>
      <w:pPr>
        <w:ind w:left="170"/>
        <w:pBdr>
          <w:left w:val="single" w:sz="18" w:space="4" w:color="1F3864"/>
        </w:pBdr>
        <w:shd w:val="clear" w:fill="F2F5FA"/>
      </w:pPr>
      <w:r>
        <w:rPr>
          <w:b w:val="0"/>
        </w:rPr>
        <w:t>于食不知节量的过患，在《清净道论》里有五点解释：</w:t>
      </w:r>
    </w:p>
    <w:p>
      <w:pPr>
        <w:ind w:left="170"/>
        <w:pBdr>
          <w:left w:val="single" w:sz="18" w:space="4" w:color="1F3864"/>
        </w:pBdr>
        <w:shd w:val="clear" w:fill="F2F5FA"/>
      </w:pPr>
      <w:r>
        <w:rPr>
          <w:b w:val="0"/>
        </w:rPr>
        <w:t>第一、会增长贪瞋痴烦恼。</w:t>
      </w:r>
    </w:p>
    <w:p>
      <w:pPr>
        <w:ind w:left="170"/>
        <w:pBdr>
          <w:left w:val="single" w:sz="18" w:space="4" w:color="1F3864"/>
        </w:pBdr>
        <w:shd w:val="clear" w:fill="F2F5FA"/>
      </w:pPr>
      <w:r>
        <w:rPr>
          <w:b w:val="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ind w:left="170"/>
        <w:pBdr>
          <w:left w:val="single" w:sz="18" w:space="4" w:color="1F3864"/>
        </w:pBdr>
        <w:shd w:val="clear" w:fill="F2F5FA"/>
      </w:pPr>
      <w:r>
        <w:rPr>
          <w:b w:val="0"/>
        </w:rPr>
        <w:t>第三、会遭受饥饿的旧受或过饱的新受之苦。</w:t>
      </w:r>
    </w:p>
    <w:p>
      <w:pPr>
        <w:ind w:left="170"/>
        <w:pBdr>
          <w:left w:val="single" w:sz="18" w:space="4" w:color="1F3864"/>
        </w:pBdr>
        <w:shd w:val="clear" w:fill="F2F5FA"/>
      </w:pPr>
      <w:r>
        <w:rPr>
          <w:b w:val="0"/>
        </w:rPr>
        <w:t>第四、会体力不济或昏昏欲睡而障碍禅修。</w:t>
      </w:r>
    </w:p>
    <w:p>
      <w:pPr>
        <w:ind w:left="170"/>
        <w:pBdr>
          <w:left w:val="single" w:sz="18" w:space="4" w:color="1F3864"/>
        </w:pBdr>
        <w:shd w:val="clear" w:fill="F2F5FA"/>
      </w:pPr>
      <w:r>
        <w:rPr>
          <w:b w:val="0"/>
        </w:rPr>
        <w:t>第五、为智者所呵责，「吃饭都吃不清楚」。</w:t>
      </w:r>
    </w:p>
    <w:p>
      <w:r>
        <w:rPr>
          <w:b/>
        </w:rPr>
        <w:t>六、如何于食知限量（四点）</w:t>
      </w:r>
    </w:p>
    <w:p>
      <w:pPr>
        <w:ind w:left="170"/>
        <w:pBdr>
          <w:left w:val="single" w:sz="18" w:space="4" w:color="1F3864"/>
        </w:pBdr>
        <w:shd w:val="clear" w:fill="F2F5FA"/>
      </w:pPr>
      <w:r>
        <w:rPr>
          <w:b w:val="0"/>
        </w:rPr>
        <w:t>如何于食知限量？有四点：（一）省思多欲、大欲的过患；（二）如理省思目的后再受用食物；（三）界省思及厌恶省思；（四）权衡自己的食量，量力而食。</w:t>
      </w:r>
    </w:p>
    <w:p>
      <w:pPr>
        <w:ind w:left="170"/>
        <w:pBdr>
          <w:left w:val="single" w:sz="18" w:space="4" w:color="1F3864"/>
        </w:pBdr>
        <w:shd w:val="clear" w:fill="F2F5FA"/>
      </w:pPr>
      <w:r>
        <w:rPr>
          <w:b/>
        </w:rPr>
        <w:t>（一）应省思多欲大欲的过患，培育少欲、知足的美德。</w:t>
      </w:r>
      <w:r>
        <w:rPr>
          <w:b w:val="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ind w:left="170"/>
        <w:pBdr>
          <w:left w:val="single" w:sz="18" w:space="4" w:color="1F3864"/>
        </w:pBdr>
        <w:shd w:val="clear" w:fill="F2F5FA"/>
      </w:pPr>
      <w:r>
        <w:rPr>
          <w:b w:val="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ind w:left="170"/>
        <w:pBdr>
          <w:left w:val="single" w:sz="18" w:space="4" w:color="1F3864"/>
        </w:pBdr>
        <w:shd w:val="clear" w:fill="F2F5FA"/>
      </w:pPr>
      <w:r>
        <w:rPr>
          <w:b w:val="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ind w:left="170"/>
        <w:pBdr>
          <w:left w:val="single" w:sz="18" w:space="4" w:color="1F3864"/>
        </w:pBdr>
        <w:shd w:val="clear" w:fill="F2F5FA"/>
      </w:pPr>
      <w:r>
        <w:rPr>
          <w:b/>
        </w:rPr>
        <w:t>（二）应按照佛陀的教导，如理省思后再受用食物。</w:t>
      </w:r>
      <w:r>
        <w:rPr>
          <w:b w:val="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ind w:left="170"/>
        <w:pBdr>
          <w:left w:val="single" w:sz="18" w:space="4" w:color="1F3864"/>
        </w:pBdr>
        <w:shd w:val="clear" w:fill="F2F5FA"/>
      </w:pPr>
      <w:r>
        <w:rPr>
          <w:b w:val="0"/>
        </w:rPr>
        <w:t>相应部里释注里提到：佛陀曾开示《子肉喻经》明确地告诫比库应了解未经省思而使用四资具时严重的过患，理应杜绝这样的错误。此四资具不属于无戒者，无戒者受用本属于具戒者的四资具是盗贼行。</w:t>
      </w:r>
    </w:p>
    <w:p>
      <w:pPr>
        <w:ind w:left="170"/>
        <w:pBdr>
          <w:left w:val="single" w:sz="18" w:space="4" w:color="1F3864"/>
        </w:pBdr>
        <w:shd w:val="clear" w:fill="F2F5FA"/>
      </w:pPr>
      <w:r>
        <w:rPr>
          <w:b w:val="0"/>
        </w:rPr>
        <w:t>子肉经很多同学都学过，佛陀在《子肉喻经》中以一对父母吃亲生骨肉作为譬喻，告诫弟子应如何抑制对食物的欲望——</w:t>
      </w:r>
    </w:p>
    <w:p>
      <w:pPr>
        <w:ind w:left="170"/>
        <w:pBdr>
          <w:left w:val="single" w:sz="18" w:space="4" w:color="1F3864"/>
        </w:pBdr>
        <w:shd w:val="clear" w:fill="F2F5FA"/>
      </w:pPr>
      <w:r>
        <w:rPr>
          <w:b w:val="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ind w:left="170"/>
        <w:pBdr>
          <w:left w:val="single" w:sz="18" w:space="4" w:color="1F3864"/>
        </w:pBdr>
        <w:shd w:val="clear" w:fill="F2F5FA"/>
      </w:pPr>
      <w:r>
        <w:rPr>
          <w:b w:val="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ind w:left="170"/>
        <w:pBdr>
          <w:left w:val="single" w:sz="18" w:space="4" w:color="1F3864"/>
        </w:pBdr>
        <w:shd w:val="clear" w:fill="F2F5FA"/>
      </w:pPr>
      <w:r>
        <w:rPr>
          <w:b w:val="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ind w:left="170"/>
        <w:pBdr>
          <w:left w:val="single" w:sz="18" w:space="4" w:color="1F3864"/>
        </w:pBdr>
        <w:shd w:val="clear" w:fill="F2F5FA"/>
      </w:pPr>
      <w:r>
        <w:rPr>
          <w:b w:val="0"/>
        </w:rPr>
        <w:t>如来通过这种比喻说明夫妻是如何离贪、离骄慢而食的，受用食物的目的只为能穿越沙漠。我们食用的目的也是一样了。是为了穿越轮回的沙漠。</w:t>
      </w:r>
    </w:p>
    <w:p>
      <w:pPr>
        <w:ind w:left="170"/>
        <w:pBdr>
          <w:left w:val="single" w:sz="18" w:space="4" w:color="1F3864"/>
        </w:pBdr>
        <w:shd w:val="clear" w:fill="F2F5FA"/>
      </w:pPr>
      <w:r>
        <w:rPr>
          <w:b w:val="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rPr>
        <w:t>◈扩展段落</w:t>
      </w:r>
      <w:r>
        <w:rPr>
          <w:b w:val="0"/>
        </w:rPr>
        <w:t>（可选）[generated, not original text]</w:t>
      </w:r>
    </w:p>
    <w:p>
      <w:r>
        <w:rPr>
          <w:b/>
        </w:rPr>
        <w:t>（三）界省思及厌恶省思；十种食厌想（节录）</w:t>
      </w:r>
    </w:p>
    <w:p>
      <w:pPr>
        <w:ind w:left="170"/>
        <w:pBdr>
          <w:left w:val="single" w:sz="18" w:space="4" w:color="1F3864"/>
        </w:pBdr>
        <w:shd w:val="clear" w:fill="F2F5FA"/>
      </w:pPr>
      <w:r>
        <w:rPr>
          <w:b w:val="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ind w:left="170"/>
        <w:pBdr>
          <w:left w:val="single" w:sz="18" w:space="4" w:color="1F3864"/>
        </w:pBdr>
        <w:shd w:val="clear" w:fill="F2F5FA"/>
      </w:pPr>
      <w:r>
        <w:rPr>
          <w:b w:val="0"/>
        </w:rPr>
        <w:t>（十种食厌想：1. 以行乞而观察；2. 以遍求而观察；3. 以受用而观察；4. 以分泌观察；5. 以贮藏处而观察；6. 以未消化而观察；7. 以消化而观察；8. 以结果而观察；9. 以排泄而观；10. 以涂而观察。以下略举</w:t>
      </w:r>
      <w:r>
        <w:rPr>
          <w:b/>
        </w:rPr>
        <w:t>第 1、2、3 种</w:t>
      </w:r>
      <w:r>
        <w:rPr>
          <w:b w:val="0"/>
        </w:rPr>
        <w:t>原文，其余详见《第7周_素材照录.md》材料②。）</w:t>
      </w:r>
    </w:p>
    <w:p>
      <w:pPr>
        <w:ind w:left="170"/>
        <w:pBdr>
          <w:left w:val="single" w:sz="18" w:space="4" w:color="1F3864"/>
        </w:pBdr>
        <w:shd w:val="clear" w:fill="F2F5FA"/>
      </w:pPr>
      <w:r>
        <w:rPr>
          <w:b/>
        </w:rPr>
        <w:t>1. 以行乞来观察。</w:t>
      </w:r>
      <w:r>
        <w:rPr>
          <w:b w:val="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ind w:left="170"/>
        <w:pBdr>
          <w:left w:val="single" w:sz="18" w:space="4" w:color="1F3864"/>
        </w:pBdr>
        <w:shd w:val="clear" w:fill="F2F5FA"/>
      </w:pPr>
      <w:r>
        <w:rPr>
          <w:b/>
        </w:rPr>
        <w:t>2. 以遍求来观察。</w:t>
      </w:r>
      <w:r>
        <w:rPr>
          <w:b w:val="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ind w:left="170"/>
        <w:pBdr>
          <w:left w:val="single" w:sz="18" w:space="4" w:color="1F3864"/>
        </w:pBdr>
        <w:shd w:val="clear" w:fill="F2F5FA"/>
      </w:pPr>
      <w:r>
        <w:rPr>
          <w:b/>
        </w:rPr>
        <w:t>3. 以受用来观察。</w:t>
      </w:r>
      <w:r>
        <w:rPr>
          <w:b w:val="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rPr>
        <w:t>★核心段落（续）</w:t>
      </w:r>
      <w:r>
        <w:rPr>
          <w:b w:val="0"/>
        </w:rPr>
        <w:t>（必读）[generated, not original text]</w:t>
      </w:r>
    </w:p>
    <w:p>
      <w:r>
        <w:rPr>
          <w:b/>
        </w:rPr>
        <w:t>（四）权衡自己的食量，量力而食</w:t>
      </w:r>
    </w:p>
    <w:p>
      <w:pPr>
        <w:ind w:left="170"/>
        <w:pBdr>
          <w:left w:val="single" w:sz="18" w:space="4" w:color="1F3864"/>
        </w:pBdr>
        <w:shd w:val="clear" w:fill="F2F5FA"/>
      </w:pPr>
      <w:r>
        <w:rPr>
          <w:b w:val="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ind w:left="170"/>
        <w:pBdr>
          <w:left w:val="single" w:sz="18" w:space="4" w:color="1F3864"/>
        </w:pBdr>
        <w:shd w:val="clear" w:fill="F2F5FA"/>
      </w:pPr>
      <w:r>
        <w:rPr>
          <w:b w:val="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rPr>
        <w:t>七、古代大长老的范例：大帝思长老的故事</w:t>
      </w:r>
    </w:p>
    <w:p>
      <w:pPr>
        <w:ind w:left="170"/>
        <w:pBdr>
          <w:left w:val="single" w:sz="18" w:space="4" w:color="1F3864"/>
        </w:pBdr>
        <w:shd w:val="clear" w:fill="F2F5FA"/>
      </w:pPr>
      <w:r>
        <w:rPr>
          <w:b w:val="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ind w:left="170"/>
        <w:pBdr>
          <w:left w:val="single" w:sz="18" w:space="4" w:color="1F3864"/>
        </w:pBdr>
        <w:shd w:val="clear" w:fill="F2F5FA"/>
      </w:pPr>
      <w:r>
        <w:rPr>
          <w:b w:val="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ind w:left="170"/>
        <w:pBdr>
          <w:left w:val="single" w:sz="18" w:space="4" w:color="1F3864"/>
        </w:pBdr>
        <w:shd w:val="clear" w:fill="F2F5FA"/>
      </w:pPr>
      <w:r>
        <w:rPr>
          <w:b w:val="0"/>
        </w:rPr>
        <w:t>这位圣洁的大长老节制饮食的持戒精神值得我们来效仿。希望我们在未来的时间里能向长老学习，成为一个饮食知限量，饮食知节量之人，早日证得无上清凉的涅槃。祝福大家！回向功德！</w:t>
      </w:r>
    </w:p>
    <w:p>
      <w:r>
        <w:rPr>
          <w:b/>
          <w:color w:val="1F3864"/>
          <w:sz w:val="23"/>
        </w:rPr>
        <w:t>原文材料③：守护根门在日常八次第中的位置</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：《如来禅修学体系31-禅修次第14-法随法行2-古源尊者-20250202》（「《算术师莫格兰经》八次第」「作持与止持」「守护根门」「于时之节量」「实行警寤」部分）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发水发型／法水法行」→法随法行、「算术是莫格兰经」→《算术师莫嘎蓝经》、《七清净》、《事行景物／实行警务／自行景物」→实行警寤、「指持／子持」→止持、「作词／作此」→作持、「圣正行戒」→等正行戒、「初犯行戒」→初梵行戒、「巴提莫卡」→巴帝摩卡、「巴拉基嘎」→波罗夷、「桑卡迪塞沙」→桑喀地谢沙（僧残）、「政部里」→增支部、（ ）内为整理注记。知识库提取返回带 [generated, not original text] 标注（经整理返回，非逐字原文），照常使用并在此保留该标注。</w:t>
      </w:r>
      <w:r>
        <w:rPr>
          <w:b/>
        </w:rPr>
        <w:t>素材分工</w:t>
      </w:r>
      <w:r>
        <w:rPr>
          <w:b w:val="0"/>
        </w:rPr>
        <w:t>：本讲开头「法随法行／三十七道品」总说属读书会 17 与第 1 周范畴，仅作引子；「戒的杂染与净化」第 5 周已详读，本处从略；本周只取「八次第总列、守护根门、于时之节量、实行警寤」及在家人与之相关的段落。</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：soundrecording_d0dd1c0cd17209afe241ece24bf6b7b4_3f55a9dc432ff9133c2c7e6ae95b59357439961422831605</w:t>
      </w:r>
    </w:p>
    <w:p>
      <w:pPr>
        <w:pStyle w:val="ListBullet"/>
      </w:pPr>
      <w:r>
        <w:rPr>
          <w:b/>
        </w:rPr>
        <w:t>打开方式</w:t>
      </w:r>
      <w:r>
        <w:rPr>
          <w:b w:val="0"/>
        </w:rPr>
        <w:t>：ima知识库搜索「如来禅修学体系31 禅修次第14 法随法行2」即可打开</w:t>
      </w:r>
    </w:p>
    <w:p>
      <w:pPr>
        <w:ind w:left="170"/>
        <w:pBdr>
          <w:left w:val="single" w:sz="18" w:space="4" w:color="1F3864"/>
        </w:pBdr>
        <w:shd w:val="clear" w:fill="F2F5FA"/>
      </w:pPr>
      <w:r>
        <w:rPr>
          <w:b w:val="0"/>
        </w:rPr>
        <w:t xml:space="preserve">📎 </w:t>
      </w:r>
      <w:r>
        <w:rPr>
          <w:b/>
        </w:rPr>
        <w:t>完整原文见《第7周_素材照录.md》材料③</w:t>
      </w:r>
      <w:r>
        <w:rPr>
          <w:b w:val="0"/>
        </w:rPr>
        <w:t>，以下为照录文字（未删改）：</w:t>
      </w:r>
    </w:p>
    <w:p>
      <w:r>
        <w:rPr>
          <w:b/>
        </w:rPr>
        <w:t>★核心段落</w:t>
      </w:r>
      <w:r>
        <w:rPr>
          <w:b w:val="0"/>
        </w:rPr>
        <w:t>（必读）[generated, not original text]</w:t>
      </w:r>
    </w:p>
    <w:p>
      <w:r>
        <w:rPr>
          <w:b/>
        </w:rPr>
        <w:t>一、《算术师莫嘎蓝经》的八个修学次第</w:t>
      </w:r>
    </w:p>
    <w:p>
      <w:pPr>
        <w:ind w:left="170"/>
        <w:pBdr>
          <w:left w:val="single" w:sz="18" w:space="4" w:color="1F3864"/>
        </w:pBdr>
        <w:shd w:val="clear" w:fill="F2F5FA"/>
      </w:pPr>
      <w:r>
        <w:rPr>
          <w:b w:val="0"/>
        </w:rPr>
        <w:t>[00:00:32.620] 礼敬那位世尊，阿拉汉正自觉者。各位尊者，各位法师，各位贤友，晚上吉祥。</w:t>
      </w:r>
    </w:p>
    <w:p>
      <w:pPr>
        <w:ind w:left="170"/>
        <w:pBdr>
          <w:left w:val="single" w:sz="18" w:space="4" w:color="1F3864"/>
        </w:pBdr>
        <w:shd w:val="clear" w:fill="F2F5FA"/>
      </w:pPr>
      <w:r>
        <w:rPr>
          <w:b w:val="0"/>
        </w:rPr>
        <w:t>[00:00:47.430] 昨天，我们开始学习法随法行。那法随法行，我们是根据《算术师莫格兰经》（按：即《中部·算术师摩嘎蓝经》）来展开了。我们讲到了法随法行，法就是九种出世间法——四道四果加涅槃。</w:t>
      </w:r>
    </w:p>
    <w:p>
      <w:pPr>
        <w:ind w:left="170"/>
        <w:pBdr>
          <w:left w:val="single" w:sz="18" w:space="4" w:color="1F3864"/>
        </w:pBdr>
        <w:shd w:val="clear" w:fill="F2F5FA"/>
      </w:pPr>
      <w:r>
        <w:rPr>
          <w:b w:val="0"/>
        </w:rPr>
        <w:t>[00:01:24.100] 法，就是三十七道品。那简单来讲，可以讲是戒定慧三学——增上戒学、增上定学和增上慧学。再扩展开来，可以说是七清净，也可以说是十六观智。在修习十六观智之前，根据《算术师莫格兰经》，就是佛陀讲，圣弟子的这种修学次第，它是有八个次第了：一个是具足戒行，第二个是守护根门，第三是于时之食量（按：于时之节量），第四是实行警寤，第五是具量正知（按：正知），第六是修习远离，第七是舍离五盖，再第八才是成就涅槃。</w:t>
      </w:r>
    </w:p>
    <w:p>
      <w:pPr>
        <w:ind w:left="170"/>
        <w:pBdr>
          <w:left w:val="single" w:sz="18" w:space="4" w:color="1F3864"/>
        </w:pBdr>
        <w:shd w:val="clear" w:fill="F2F5FA"/>
      </w:pPr>
      <w:r>
        <w:rPr>
          <w:b w:val="0"/>
        </w:rPr>
        <w:t>[00:02:27.460] 在我们现在在这里禅修营，就是在修习止观。修习止观，在这之前，我们是不是把前面的七个部分都做到了？那就蛮重要了。如果没有做到，那说明我们离佛陀的教导，就是有点违越次第。当然我们在这里，大家都有持戒——居士最少都持九戒，那我们出家人，那你至少要九戒一要吃好了。</w:t>
      </w:r>
    </w:p>
    <w:p>
      <w:pPr>
        <w:ind w:left="170"/>
        <w:pBdr>
          <w:left w:val="single" w:sz="18" w:space="4" w:color="1F3864"/>
        </w:pBdr>
        <w:shd w:val="clear" w:fill="F2F5FA"/>
      </w:pPr>
      <w:r>
        <w:rPr>
          <w:b w:val="0"/>
        </w:rPr>
        <w:t>[00:03:17.150] 那第二个，是守护根门。守护根门，大家都知道，要去守护。我们这一期禅修营期间是止语，大家都执行的不好，我也是没有办法，讲完以后大家都笑。</w:t>
      </w:r>
    </w:p>
    <w:p>
      <w:pPr>
        <w:ind w:left="170"/>
        <w:pBdr>
          <w:left w:val="single" w:sz="18" w:space="4" w:color="1F3864"/>
        </w:pBdr>
        <w:shd w:val="clear" w:fill="F2F5FA"/>
      </w:pPr>
      <w:r>
        <w:rPr>
          <w:b w:val="0"/>
        </w:rPr>
        <w:t>[00:03:34.475] 衣食之节量，大部分同学就还是还可以。那衣食之节量，不仅仅是是指食物了，衣食住药四种资具，都要知足了。那我们现在主要表现在跟大家共住，大家的就会有很多想法。当然，禅修营期间，有很多变动——有些同学说我都已经搬了四次家了，你还要让我搬吗？对，要练习无常，要修无常法。</w:t>
      </w:r>
    </w:p>
    <w:p>
      <w:pPr>
        <w:ind w:left="170"/>
        <w:pBdr>
          <w:left w:val="single" w:sz="18" w:space="4" w:color="1F3864"/>
        </w:pBdr>
        <w:shd w:val="clear" w:fill="F2F5FA"/>
      </w:pPr>
      <w:r>
        <w:rPr>
          <w:b w:val="0"/>
        </w:rPr>
        <w:t>[00:04:27.210] 实行警寤，就是你的作息。那我们有没有做好自己的作息？具量正知，就每个行立坐卧都要有正知。</w:t>
      </w:r>
    </w:p>
    <w:p>
      <w:pPr>
        <w:ind w:left="170"/>
        <w:pBdr>
          <w:left w:val="single" w:sz="18" w:space="4" w:color="1F3864"/>
        </w:pBdr>
        <w:shd w:val="clear" w:fill="F2F5FA"/>
      </w:pPr>
      <w:r>
        <w:rPr>
          <w:b w:val="0"/>
        </w:rPr>
        <w:t>[00:04:27.210] 修习远离，远离，就不是指到树下去住了，在佛陀时代是讲树下住。那我们在这里，禅修营在寺院里面住了。并不鼓励大家去树下住了，因为下雨。最主要的远离是心要远离。我们后面会讲，远离这种畜生语，远离烦恼，远离对其他人的排斥。</w:t>
      </w:r>
    </w:p>
    <w:p>
      <w:pPr>
        <w:ind w:left="170"/>
        <w:pBdr>
          <w:left w:val="single" w:sz="18" w:space="4" w:color="1F3864"/>
        </w:pBdr>
        <w:shd w:val="clear" w:fill="F2F5FA"/>
      </w:pPr>
      <w:r>
        <w:rPr>
          <w:b w:val="0"/>
        </w:rPr>
        <w:t>[00:05:34.100] 舍离五盖，我们前面花了很多时间在讲怎么梳理，怎么去除。那这就是层面，我们前面已经做了很多这样的基础的准备工作了。所以我们禅修营期间，一直都是按照《算术师莫格兰经》的次第要求来跟大家展开的了。</w:t>
      </w:r>
    </w:p>
    <w:p>
      <w:r>
        <w:rPr>
          <w:b/>
        </w:rPr>
        <w:t>二、具足戒行：戒是习惯；止持与作持</w:t>
      </w:r>
    </w:p>
    <w:p>
      <w:pPr>
        <w:ind w:left="170"/>
        <w:pBdr>
          <w:left w:val="single" w:sz="18" w:space="4" w:color="1F3864"/>
        </w:pBdr>
        <w:shd w:val="clear" w:fill="F2F5FA"/>
      </w:pPr>
      <w:r>
        <w:rPr>
          <w:b w:val="0"/>
        </w:rPr>
        <w:t>[00:06:14.060] 那昨天，我们讲到了戒行，怎么样具足戒行？知道了，戒是习惯。在佛陀制定的戒，我们过去翻译成尸罗，那尸罗，它就是指要有高尚的行为习惯以及高尚的善行。就两个层面：就是你要训练通过戒的持守，要训练出你有一种良善的品德习惯，所以你习惯就这样。</w:t>
      </w:r>
    </w:p>
    <w:p>
      <w:pPr>
        <w:ind w:left="170"/>
        <w:pBdr>
          <w:left w:val="single" w:sz="18" w:space="4" w:color="1F3864"/>
        </w:pBdr>
        <w:shd w:val="clear" w:fill="F2F5FA"/>
      </w:pPr>
      <w:r>
        <w:rPr>
          <w:b w:val="0"/>
        </w:rPr>
        <w:t>[00:06:51.440] 第二一个，就是你要去做，我们叫止持和行持（按：作持），就要去做，要做出很多的善行出来，这也是尸罗了。那很多人会认为，戒，就是把那几条戒持住了。那我们来看经典的注释里面就不简，不仅仅是这样了。如果我看你五部律藏，就会讲，就止持和行持（作持）：那有些是止持了，止持，就是你培养一种习惯；那再一个，就是你要行持（作持），要去做。</w:t>
      </w:r>
    </w:p>
    <w:p>
      <w:pPr>
        <w:ind w:left="170"/>
        <w:pBdr>
          <w:left w:val="single" w:sz="18" w:space="4" w:color="1F3864"/>
        </w:pBdr>
        <w:shd w:val="clear" w:fill="F2F5FA"/>
      </w:pPr>
      <w:r>
        <w:rPr>
          <w:b w:val="0"/>
        </w:rPr>
        <w:t>[00:07:32.740] 去累积这些功德都属于戒学的范畴，包括如理作意，以下都是戒学的范畴。戒对禅修的利益，我们昨天已经讲到了。戒，最大的利益就是涅槃的利益。</w:t>
      </w:r>
    </w:p>
    <w:p>
      <w:pPr>
        <w:ind w:left="170"/>
        <w:pBdr>
          <w:left w:val="single" w:sz="18" w:space="4" w:color="1F3864"/>
        </w:pBdr>
        <w:shd w:val="clear" w:fill="F2F5FA"/>
      </w:pPr>
      <w:r>
        <w:rPr>
          <w:b w:val="0"/>
        </w:rPr>
        <w:t>[00:08:12.980] 那刚才讲到我们要圆满两种戒，再止持戒和作持戒。那注书里面会根据不同的分类方式，把戒分成很多类。那有些叫止持戒、作持戒，等正行戒和初梵行戒，有依着戒和不依着戒，时限戒和终生戒，有限戒、无限戒，世间戒、出世间戒等等。那，要专门学戒的时候，我们再来，大家自己去细的学习了。那这里面，我们只是再给大家说一说止持戒和作持戒了。</w:t>
      </w:r>
    </w:p>
    <w:p>
      <w:pPr>
        <w:ind w:left="170"/>
        <w:pBdr>
          <w:left w:val="single" w:sz="18" w:space="4" w:color="1F3864"/>
        </w:pBdr>
        <w:shd w:val="clear" w:fill="F2F5FA"/>
      </w:pPr>
      <w:r>
        <w:rPr>
          <w:b w:val="0"/>
        </w:rPr>
        <w:t>[00:08:47.790] 那凡是佛陀所说的，不应做——不应做，就是不做被如此禁止之事，就是止持戒。清净道论里面讲的时候，只说，以此保护守护禁止之事，故为止持。对于比库而言，巴帝摩卡中的学处以及篇章中佛陀明确禁止的行为，都属于止持戒。不持守止持戒的就会犯，包括波罗夷、桑喀地谢沙等七种罪，以及沙马内拉而言，有十戒处罚和灭摈之事，这些属于止持戒。对于在家人而言，五戒是止持戒。</w:t>
      </w:r>
    </w:p>
    <w:p>
      <w:pPr>
        <w:ind w:left="170"/>
        <w:pBdr>
          <w:left w:val="single" w:sz="18" w:space="4" w:color="1F3864"/>
        </w:pBdr>
        <w:shd w:val="clear" w:fill="F2F5FA"/>
      </w:pPr>
      <w:r>
        <w:rPr>
          <w:b w:val="0"/>
        </w:rPr>
        <w:t>[00:08:47.790] 那作持戒？是佛陀说的，应当做、应当奉行之事，都属于作持戒。请大家记清楚，就佛陀讲的，应当做、应当奉行之事，都是属于作持戒。</w:t>
      </w:r>
    </w:p>
    <w:p>
      <w:pPr>
        <w:ind w:left="170"/>
        <w:pBdr>
          <w:left w:val="single" w:sz="18" w:space="4" w:color="1F3864"/>
        </w:pBdr>
        <w:shd w:val="clear" w:fill="F2F5FA"/>
      </w:pPr>
      <w:r>
        <w:rPr>
          <w:b w:val="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能以圆满于戒的状态而对其采取行动，就作为叫作持了。</w:t>
      </w:r>
    </w:p>
    <w:p>
      <w:pPr>
        <w:ind w:left="170"/>
        <w:pBdr>
          <w:left w:val="single" w:sz="18" w:space="4" w:color="1F3864"/>
        </w:pBdr>
        <w:shd w:val="clear" w:fill="F2F5FA"/>
      </w:pPr>
      <w:r>
        <w:rPr>
          <w:b w:val="0"/>
        </w:rPr>
        <w:t>[00:10:39.660] 那对于比库来讲，篇章中的应奉行的义务，叫作持。比如比库有对戒师的行仪，对老师的行仪，对同梵行者的行仪，对下座的行仪，那这些都是作持戒。</w:t>
      </w:r>
    </w:p>
    <w:p>
      <w:pPr>
        <w:ind w:left="170"/>
        <w:pBdr>
          <w:left w:val="single" w:sz="18" w:space="4" w:color="1F3864"/>
        </w:pBdr>
        <w:shd w:val="clear" w:fill="F2F5FA"/>
      </w:pPr>
      <w:r>
        <w:rPr>
          <w:b w:val="0"/>
        </w:rPr>
        <w:t>[00:11:02.050] 对于沙弥来讲，因学篇和篇章中，沙弥应该履行的义务，是作持戒。而对于在家人来讲，除五戒以外的学处，比如说非时食（按：即过午不食）、离高广大床，就我们现在说的九戒除五戒以外的，都是属于作持戒。以及在家人应该履行的对父母的义务，他也是作持戒。</w:t>
      </w:r>
    </w:p>
    <w:p>
      <w:pPr>
        <w:ind w:left="170"/>
        <w:pBdr>
          <w:left w:val="single" w:sz="18" w:space="4" w:color="1F3864"/>
        </w:pBdr>
        <w:shd w:val="clear" w:fill="F2F5FA"/>
      </w:pPr>
      <w:r>
        <w:rPr>
          <w:b w:val="0"/>
        </w:rPr>
        <w:t>[00:11:32.650] 很多人认为，比库不奉行作持戒并没有罪。然而，佛陀明确指出，如果对亲教师，他的老师，没有履行应尽的义务，是犯恶作。因此，比库若不履行作持戒，他的戒行是不够清净的。对于在家人，则应在持守五戒的基础上，依照自己的能力尽量受持八戒、十戒，并在日常生活中培育良好的美德来履行对沙门、婆罗门、父母、亲属，上下级的义务了——在单位里面也要履行对上下级的义务了。</w:t>
      </w:r>
    </w:p>
    <w:p>
      <w:r>
        <w:rPr>
          <w:b/>
        </w:rPr>
        <w:t>◈扩展段落</w:t>
      </w:r>
      <w:r>
        <w:rPr>
          <w:b w:val="0"/>
        </w:rPr>
        <w:t>（可选）[generated, not original text]</w:t>
      </w:r>
    </w:p>
    <w:p>
      <w:r>
        <w:rPr>
          <w:b/>
        </w:rPr>
        <w:t>三、戒的杂染与净化（第 5 周已详读，此处略记要点）</w:t>
      </w:r>
    </w:p>
    <w:p>
      <w:pPr>
        <w:ind w:left="170"/>
        <w:pBdr>
          <w:left w:val="single" w:sz="18" w:space="4" w:color="1F3864"/>
        </w:pBdr>
        <w:shd w:val="clear" w:fill="F2F5FA"/>
      </w:pPr>
      <w:r>
        <w:rPr>
          <w:b w:val="0"/>
        </w:rPr>
        <w:t>[00:12:13.120] 戒，有分为杂染和净化。那首先是什么叫戒的杂染？由于不见破戒的过患与持戒的利益，那比库，可能出于利得、名闻、亲属、活命而破戒，或者因为七种淫欲相应的行为而戒有缺损。是戒的杂染。</w:t>
      </w:r>
    </w:p>
    <w:p>
      <w:pPr>
        <w:ind w:left="170"/>
        <w:pBdr>
          <w:left w:val="single" w:sz="18" w:space="4" w:color="1F3864"/>
        </w:pBdr>
        <w:shd w:val="clear" w:fill="F2F5FA"/>
      </w:pPr>
      <w:r>
        <w:rPr>
          <w:b w:val="0"/>
        </w:rPr>
        <w:t>[00:14:23.600] 什么是戒的净化？由于见到破戒的过患以及持戒的利益，所以通过不破一切学处，或者虽然破了，但对有忏悔余地的学处，进行忏悔；没有七种淫欲相应的行为，不生起愤怒、怨恨、忘恩负义、对抗、嫉妒、悭吝、掩饰、伪装、顽固贬低、傲慢、迷醉、放逸等恶法，生起少欲知足、简朴等功德，就有戒的净化了。</w:t>
      </w:r>
    </w:p>
    <w:p>
      <w:pPr>
        <w:ind w:left="170"/>
        <w:pBdr>
          <w:left w:val="single" w:sz="18" w:space="4" w:color="1F3864"/>
        </w:pBdr>
        <w:shd w:val="clear" w:fill="F2F5FA"/>
      </w:pPr>
      <w:r>
        <w:rPr>
          <w:b w:val="0"/>
        </w:rPr>
        <w:t>[00:15:32.740] 若犯可悔戒，得应及时发露忏悔，并致力于消除各种不善法，具足善法以净化戒行。对在家人来说，他没有可悔罪，一旦破戒，就应重新受戒以恢复清净并小心守护。</w:t>
      </w:r>
    </w:p>
    <w:p>
      <w:r>
        <w:rPr>
          <w:b/>
        </w:rPr>
        <w:t>★核心段落（续）</w:t>
      </w:r>
      <w:r>
        <w:rPr>
          <w:b w:val="0"/>
        </w:rPr>
        <w:t>（必读）[generated, not original text]</w:t>
      </w:r>
    </w:p>
    <w:p>
      <w:r>
        <w:rPr>
          <w:b/>
        </w:rPr>
        <w:t>四、守护根门（八次第之第二）</w:t>
      </w:r>
    </w:p>
    <w:p>
      <w:pPr>
        <w:ind w:left="170"/>
        <w:pBdr>
          <w:left w:val="single" w:sz="18" w:space="4" w:color="1F3864"/>
        </w:pBdr>
        <w:shd w:val="clear" w:fill="F2F5FA"/>
      </w:pPr>
      <w:r>
        <w:rPr>
          <w:b w:val="0"/>
        </w:rPr>
        <w:t>[00:16:16.660] 好，那我们第二条，就是守护根门，就当眼见颜色不取于相，不取随相。若由于不防护眼根而住，则会被贪忧诸恶不善法所流入，为防护它而行道，保护眼根，持守眼根防护。对于耳根、鼻根、舌根、身根，以及意根，也是这样。就是意根，是知法不取于相，不取随相。若由于不防护，就会被贪忧、不善法流入。</w:t>
      </w:r>
    </w:p>
    <w:p>
      <w:pPr>
        <w:ind w:left="170"/>
        <w:pBdr>
          <w:left w:val="single" w:sz="18" w:space="4" w:color="1F3864"/>
        </w:pBdr>
        <w:shd w:val="clear" w:fill="F2F5FA"/>
      </w:pPr>
      <w:r>
        <w:rPr>
          <w:b w:val="0"/>
        </w:rPr>
        <w:t>[00:17:02.760] 那根据清净道论说，眼见色后，透过以不共之名而得名为眼并能见色的眼识来见色。诸师，就说无心故眼不见色，无眼故心亦不见色。而眼门与色所缘会合时，透过眼净色为一处的心才会见色。所以，以眼识见色就是这句圣典的义解的意思。</w:t>
      </w:r>
    </w:p>
    <w:p>
      <w:pPr>
        <w:ind w:left="170"/>
        <w:pBdr>
          <w:left w:val="single" w:sz="18" w:space="4" w:color="1F3864"/>
        </w:pBdr>
        <w:shd w:val="clear" w:fill="F2F5FA"/>
      </w:pPr>
      <w:r>
        <w:rPr>
          <w:b w:val="0"/>
        </w:rPr>
        <w:t>[00:18:50.880] 在斯里兰卡有一个很著名的故事，就有位长老，他非常的守护根门。有一天，走在路上，前面突然来了一个女人。那女人正跟她丈夫吵架跑出来，再见到长老，她就想诱惑长老，就对着长老嬉笑。长老，只看到他的牙齿。就对着他的牙齿修白骨，再就证了初禅四禅，再就借着白骨四禅修名色，再站在那就证了阿拉汉。</w:t>
      </w:r>
    </w:p>
    <w:p>
      <w:pPr>
        <w:ind w:left="170"/>
        <w:pBdr>
          <w:left w:val="single" w:sz="18" w:space="4" w:color="1F3864"/>
        </w:pBdr>
        <w:shd w:val="clear" w:fill="F2F5FA"/>
      </w:pPr>
      <w:r>
        <w:rPr>
          <w:b w:val="0"/>
        </w:rPr>
        <w:t>[00:19:40.980] 等她丈夫赶着来的时候就问长老说，你刚才看到有一个女人走过去吗？长老说，我没有看到，是男人、女人，我只是看到一堆白骨。那就是不取于相喽，只是看到如实的这样的牙齿。不取随相，就是对能够使烦恼频频生起想象而得名的随相——比如说手、足、微笑、细笑、观看这一类的形象，不只取身体。即「眼睛很漂亮啊，牙齿很洁白啊，头发很丝滑啊」等等的，这衣服穿的很漂亮，那就是随相，就是你老看它，它总是会不断的烦恼想象。</w:t>
      </w:r>
    </w:p>
    <w:p>
      <w:pPr>
        <w:ind w:left="170"/>
        <w:pBdr>
          <w:left w:val="single" w:sz="18" w:space="4" w:color="1F3864"/>
        </w:pBdr>
        <w:shd w:val="clear" w:fill="F2F5FA"/>
      </w:pPr>
      <w:r>
        <w:rPr>
          <w:b w:val="0"/>
        </w:rPr>
        <w:t>[00:20:49.280] 如此行道者，就称为保护眼根，达成眼根防护。那这里的意思，就是并没有防护，实际上，并没有防护或者不防护于眼根。因为正念或者失念，并不是因为眼根色。这里是指所谓的眼根防护，是在眼见色的时候能否如理作意，而非由眼根色决定。</w:t>
      </w:r>
    </w:p>
    <w:p>
      <w:pPr>
        <w:ind w:left="170"/>
        <w:pBdr>
          <w:left w:val="single" w:sz="18" w:space="4" w:color="1F3864"/>
        </w:pBdr>
        <w:shd w:val="clear" w:fill="F2F5FA"/>
      </w:pPr>
      <w:r>
        <w:rPr>
          <w:b w:val="0"/>
        </w:rPr>
        <w:t>[00:21:17.520] 如理作意或者不如理作意，主要是由五门心路里面的确定心，或者意门心路里面的意门转向心的胜解心所所决定的。当所缘出现并为禅修者所观察和认知的时候，确定心或者意门转向心里面的胜解心所，就会依照过去的标记确定它，以便在随后升起的速行里面采取相应的行动。如果他的胜解心所是如理作意，后面就会生起善速行。如果是不如理作意，后面就会生起不善速行。所以，是否如理作意，是由意门转向心或者是五门转向心里面的胜解心所所决定的，而不是作意心所。</w:t>
      </w:r>
    </w:p>
    <w:p>
      <w:pPr>
        <w:ind w:left="170"/>
        <w:pBdr>
          <w:left w:val="single" w:sz="18" w:space="4" w:color="1F3864"/>
        </w:pBdr>
        <w:shd w:val="clear" w:fill="F2F5FA"/>
      </w:pPr>
      <w:r>
        <w:rPr>
          <w:b w:val="0"/>
        </w:rPr>
        <w:t>[00:22:06.460] 那也就是我们前面讲的说「果报如此，速行可变」。你见到一个颜色或者一个所缘，这是你的果报。但是对果报采取什么样的行动？是你后面的速行决定的。</w:t>
      </w:r>
    </w:p>
    <w:p>
      <w:r>
        <w:rPr>
          <w:b/>
        </w:rPr>
        <w:t>五、于时之节量（八次第之第三）：四资具知足</w:t>
      </w:r>
    </w:p>
    <w:p>
      <w:pPr>
        <w:ind w:left="170"/>
        <w:pBdr>
          <w:left w:val="single" w:sz="18" w:space="4" w:color="1F3864"/>
        </w:pBdr>
        <w:shd w:val="clear" w:fill="F2F5FA"/>
      </w:pPr>
      <w:r>
        <w:rPr>
          <w:b w:val="0"/>
        </w:rPr>
        <w:t>[00:50:44.560] 那如果没有省察而受用？就犹如欠债一般为非法受用。如果如理省思后受用，则称为无债受用。那这样省思以后，能够减轻对食物的贪着。</w:t>
      </w:r>
    </w:p>
    <w:p>
      <w:pPr>
        <w:ind w:left="170"/>
        <w:pBdr>
          <w:left w:val="single" w:sz="18" w:space="4" w:color="1F3864"/>
        </w:pBdr>
        <w:shd w:val="clear" w:fill="F2F5FA"/>
      </w:pPr>
      <w:r>
        <w:rPr>
          <w:b w:val="0"/>
        </w:rPr>
        <w:t>[00:51:07.440] 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就是省思食物的不净可厌。食物被食用前是美观干净的，进入胃部以后，混入胃液、痰和胆汁，变得跟狗的呕吐物一样。被继续消化以后变成粪便，极度可厌。如此省思可去除对食物的贪欲和骄慢。</w:t>
      </w:r>
    </w:p>
    <w:p>
      <w:pPr>
        <w:ind w:left="170"/>
        <w:pBdr>
          <w:left w:val="single" w:sz="18" w:space="4" w:color="1F3864"/>
        </w:pBdr>
        <w:shd w:val="clear" w:fill="F2F5FA"/>
      </w:pPr>
      <w:r>
        <w:rPr>
          <w:b w:val="0"/>
        </w:rPr>
        <w:t>[00:51:52.360] 那最后一个，是权衡适量，量力而行。沙利子尊者在长老偈里面教导：四口或五口不食而饮水，精勤之比库，足以安乐住。改为喝水，精勤的比库，这样就足以能够安住。</w:t>
      </w:r>
    </w:p>
    <w:p>
      <w:pPr>
        <w:ind w:left="170"/>
        <w:pBdr>
          <w:left w:val="single" w:sz="18" w:space="4" w:color="1F3864"/>
        </w:pBdr>
        <w:shd w:val="clear" w:fill="F2F5FA"/>
      </w:pPr>
      <w:r>
        <w:rPr>
          <w:b w:val="0"/>
        </w:rPr>
        <w:t>[00:51:59.795] 那是饮食之节量。那佛陀，以饮食之节量，来表达我们对四种资具的知足——，对袈裟的知足，对住处的知足，对药的知足，也是要有这样的一种态度了。</w:t>
      </w:r>
    </w:p>
    <w:p>
      <w:r>
        <w:rPr>
          <w:b/>
        </w:rPr>
        <w:t>六、实行警寤（八次第之第四）：安排好自己的作息</w:t>
      </w:r>
    </w:p>
    <w:p>
      <w:pPr>
        <w:ind w:left="170"/>
        <w:pBdr>
          <w:left w:val="single" w:sz="18" w:space="4" w:color="1F3864"/>
        </w:pBdr>
        <w:shd w:val="clear" w:fill="F2F5FA"/>
      </w:pPr>
      <w:r>
        <w:rPr>
          <w:b w:val="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ind w:left="170"/>
        <w:pBdr>
          <w:left w:val="single" w:sz="18" w:space="4" w:color="1F3864"/>
        </w:pBdr>
        <w:shd w:val="clear" w:fill="F2F5FA"/>
      </w:pPr>
      <w:r>
        <w:rPr>
          <w:b w:val="0"/>
        </w:rPr>
        <w:t>[00:53:39.120] 那，就很适合我们禅修营期间大家的这种作息安排了。那我们现在是九点半熄灯睡觉。那佛陀时代初夜分，他们还在进行，中夜分就是十一点以后了。那我们现在没有，大家没有水平了，早上五点钟起床，你九点多钟不睡，就起不来了。佛陀时候，大部分的比库都是睡四个小时，佛陀是睡两个小时。那我们做不到，就要睡饱。我就鼓励大家睡饱，但是不要赖床。</w:t>
      </w:r>
    </w:p>
    <w:p>
      <w:pPr>
        <w:ind w:left="170"/>
        <w:pBdr>
          <w:left w:val="single" w:sz="18" w:space="4" w:color="1F3864"/>
        </w:pBdr>
        <w:shd w:val="clear" w:fill="F2F5FA"/>
      </w:pPr>
      <w:r>
        <w:rPr>
          <w:b w:val="0"/>
        </w:rPr>
        <w:t>[00:54:11.480] 好，实行警寤，就是，简单来讲，就是安排好自己的作息。来禅修营这么长时间，大家就已经知道你的作息状态，那就要把作息状态排好。</w:t>
      </w:r>
    </w:p>
    <w:p>
      <w:pPr>
        <w:ind w:left="170"/>
        <w:pBdr>
          <w:left w:val="single" w:sz="18" w:space="4" w:color="1F3864"/>
        </w:pBdr>
        <w:shd w:val="clear" w:fill="F2F5FA"/>
      </w:pPr>
      <w:r>
        <w:rPr>
          <w:b w:val="0"/>
        </w:rPr>
        <w:t>[00:58:30.095] 作意起来想，就是决意何时起来。比如说，我们决意四点钟起来，或者决意五点钟起来，不赖床。你这样给心做个作意，习惯了我们心点就会醒过来了。</w:t>
      </w:r>
    </w:p>
    <w:p>
      <w:pPr>
        <w:ind w:left="170"/>
        <w:pBdr>
          <w:left w:val="single" w:sz="18" w:space="4" w:color="1F3864"/>
        </w:pBdr>
        <w:shd w:val="clear" w:fill="F2F5FA"/>
      </w:pPr>
      <w:r>
        <w:rPr>
          <w:b w:val="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ind w:left="170"/>
        <w:pBdr>
          <w:left w:val="single" w:sz="18" w:space="4" w:color="1F3864"/>
        </w:pBdr>
        <w:shd w:val="clear" w:fill="F2F5FA"/>
      </w:pPr>
      <w:r>
        <w:rPr>
          <w:b w:val="0"/>
        </w:rPr>
        <w:t>[00:59:34.160] 那为什么要实行警寤？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ind w:left="170"/>
        <w:pBdr>
          <w:left w:val="single" w:sz="18" w:space="4" w:color="1F3864"/>
        </w:pBdr>
        <w:shd w:val="clear" w:fill="F2F5FA"/>
      </w:pPr>
      <w:r>
        <w:rPr>
          <w:b w:val="0"/>
        </w:rPr>
        <w:t>[01:00:42.380] 这些的内容，就是简单来讲，就是如何让我们成为一个醒觉者。所以实行警寤的核心，如何成为「贾格拉」（按：巴利语 jāgara，醒觉者），就是你不管是在家出家，你每一天你要过得清清净净、明明白白，做一个明白人。那，就是实行警寤的很重要的内涵了。就你一整天的时间里面都清楚你在做什么，而且做的都是有利益的事情，那，就属于叫做实行警寤。</w:t>
      </w:r>
    </w:p>
    <w:p>
      <w:pPr>
        <w:ind w:left="170"/>
        <w:pBdr>
          <w:left w:val="single" w:sz="18" w:space="4" w:color="1F3864"/>
        </w:pBdr>
        <w:shd w:val="clear" w:fill="F2F5FA"/>
      </w:pPr>
      <w:r>
        <w:rPr>
          <w:b w:val="0"/>
        </w:rPr>
        <w:t>[01:01:52.500] 如何实行警寤？就是练习禅坐和经行。对于这次禅修营期间，不是禅坐，我们就清醒，不要让自己放逸，或者，学习一下佛法。那如果我们不实行警寤，你的心就容易陷在无聊、倦怠，乃至被五盖所困扰，就无法保持醒觉。</w:t>
      </w:r>
    </w:p>
    <w:p>
      <w:pPr>
        <w:ind w:left="170"/>
        <w:pBdr>
          <w:left w:val="single" w:sz="18" w:space="4" w:color="1F3864"/>
        </w:pBdr>
        <w:shd w:val="clear" w:fill="F2F5FA"/>
      </w:pPr>
      <w:r>
        <w:rPr>
          <w:b w:val="0"/>
        </w:rPr>
        <w:t>[01:03:20.835] 要提升精进，前面我们讲过八种思维，要思维生的苦、老的苦、病的苦、死的苦、四种恶趣的苦，包括过去轮回的苦、未来轮回的苦和现在觅食的苦。大家要工作就是挺苦，这样省思，它容易激发精进。</w:t>
      </w:r>
    </w:p>
    <w:p>
      <w:pPr>
        <w:ind w:left="170"/>
        <w:pBdr>
          <w:left w:val="single" w:sz="18" w:space="4" w:color="1F3864"/>
        </w:pBdr>
        <w:shd w:val="clear" w:fill="F2F5FA"/>
      </w:pPr>
      <w:r>
        <w:rPr>
          <w:b w:val="0"/>
        </w:rPr>
        <w:t>[01:06:23.220] 经典里面还讲说培育「常坐不卧」。常坐不卧，我就不建议大家做了。常坐不卧是要训练的，常坐不卧训练错的人毛病很大。我们看到很多常坐不卧没有训练好的人，就是佝偻着身体的，再晚上没有睡清楚，白天迷迷糊糊的。所以他不是修习警寤了，他就是休息迷糊。</w:t>
      </w:r>
    </w:p>
    <w:p>
      <w:pPr>
        <w:ind w:left="170"/>
        <w:pBdr>
          <w:left w:val="single" w:sz="18" w:space="4" w:color="1F3864"/>
        </w:pBdr>
        <w:shd w:val="clear" w:fill="F2F5FA"/>
      </w:pPr>
      <w:r>
        <w:rPr>
          <w:b w:val="0"/>
        </w:rPr>
        <w:t>[01:08:14.500] 所以大家在这里，我就不建议大家这样练习了。当然有些人，平常就没有中午睡觉的习惯，那我会建议你，白天不卧、白天不着床，那也是一种对睡眠美好的这样一种舍弃了。当然，如果是你中午有睡的习惯了，你就不要练，一练你下午这三个小时就没了。所以，就是大家随顺因缘了。好，是实行警寤的部分。好，那我们今天先学习到这里。</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请大家轮流分享：读完这三段文字，最触动你的一句话是什么？为什么触动你？尤其：哪一句让你第一次意识到——“原来守住眼睛耳朵，就是在守我的心”？</w:t>
      </w:r>
    </w:p>
    <w:p>
      <w:pPr>
        <w:ind w:left="170"/>
        <w:pBdr>
          <w:left w:val="single" w:sz="18" w:space="4" w:color="1F3864"/>
        </w:pBdr>
        <w:shd w:val="clear" w:fill="F2F5FA"/>
      </w:pPr>
      <w:r>
        <w:rPr>
          <w:b w:val="0"/>
        </w:rPr>
        <w:t>（主持人先分享自己的，然后按顺序轮流。这一轮只说不评论。）</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根门要守的其实不是“眼睛耳朵”，而是那颗“如理作意的心”——“防护根门并不是不去看、不去听，而是看到只是看到、听到只是听到……不在心里进行多余的加工”。对照你自己这一天：哪一扇门最“不设防”（手机？微信？别人一句话？刷视频？）？你愿不愿意挑“一扇门”，从今天起，练一次“看只是看、听只是听”？（提示：可回到材料①“念守护／行处正知”两段；没有标准答案，也不必公开交代细节，“说感受、说一小步”即可）</w:t>
      </w:r>
    </w:p>
    <w:p>
      <w:pPr>
        <w:pStyle w:val="ListBullet"/>
      </w:pPr>
      <w:r>
        <w:rPr>
          <w:b/>
        </w:rPr>
        <w:t>问题②（◈选答）</w:t>
      </w:r>
      <w:r>
        <w:rPr>
          <w:b w:val="0"/>
        </w:rPr>
        <w:t>：原文说，守护根门里“可回避的所缘”就尽量回避——比如“清理电讯设备”“卸载 APP 除办事外少刷手机”。在家人做不到像出家人那样把手机交掉，那么“在家人版本的‘可回避’”，你觉得可以是什么？（提示：可回到材料①“可回避的所缘”段；这不是比谁更狠，而是各自找一扇“能关上一点点的门”）</w:t>
      </w:r>
    </w:p>
    <w:p>
      <w:pPr>
        <w:pStyle w:val="ListBullet"/>
      </w:pPr>
      <w:r>
        <w:rPr>
          <w:b/>
        </w:rPr>
        <w:t>问题③（◈选答，时间富余或大家感兴趣时讨论）</w:t>
      </w:r>
      <w:r>
        <w:rPr>
          <w:b w:val="0"/>
        </w:rPr>
        <w:t>：材料③把“守护根门→于食知限量→实行警寤（良好作息）”串成一条“日常链条”。回想你自己的：① 我今天吃饭，是“知量”的，还是“边吃边刷手机、吃到撑”的？② 我今天几点睡、几点起，是“有作意”的吗，还是被刷手机“拖到没电才睡”的？（提示：可回到材料②“不知节量五种过患”与材料③“实行警寤”；没有标准答案）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【现象】今天有哪个时刻，你「看到只是看到」，没有被情绪带走？</w:t>
      </w:r>
    </w:p>
    <w:p>
      <w:pPr>
        <w:ind w:left="170"/>
        <w:pBdr>
          <w:left w:val="single" w:sz="18" w:space="4" w:color="1F3864"/>
        </w:pBdr>
        <w:shd w:val="clear" w:fill="F2F5FA"/>
      </w:pPr>
      <w:r>
        <w:rPr>
          <w:b w:val="0"/>
        </w:rPr>
        <w:t>- 【影响】「守护根门」如果做到了，你的日常会松在哪里？</w:t>
      </w:r>
    </w:p>
    <w:p>
      <w:pPr>
        <w:ind w:left="170"/>
        <w:pBdr>
          <w:left w:val="single" w:sz="18" w:space="4" w:color="1F3864"/>
        </w:pBdr>
        <w:shd w:val="clear" w:fill="F2F5FA"/>
      </w:pPr>
      <w:r>
        <w:rPr>
          <w:b w:val="0"/>
        </w:rPr>
        <w:t>- 【应对】这周你打算从哪一处（手机、饮食、作息）先练「守护」？</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今天，我们做一次“守护根门”的练习——不是把眼睛耳朵关上，而是学着“看只是看、听只是听”。</w:t>
      </w:r>
    </w:p>
    <w:p>
      <w:pPr>
        <w:ind w:left="170"/>
        <w:pBdr>
          <w:left w:val="single" w:sz="18" w:space="4" w:color="1F3864"/>
        </w:pBdr>
        <w:shd w:val="clear" w:fill="F2F5FA"/>
      </w:pPr>
      <w:r>
        <w:rPr>
          <w:b w:val="0"/>
        </w:rPr>
        <w:t>先在心里，把六扇门一扇一扇地认出来：眼睛、耳朵、鼻子、舌头、身体、意念。</w:t>
      </w:r>
    </w:p>
    <w:p>
      <w:pPr>
        <w:ind w:left="170"/>
        <w:pBdr>
          <w:left w:val="single" w:sz="18" w:space="4" w:color="1F3864"/>
        </w:pBdr>
        <w:shd w:val="clear" w:fill="F2F5FA"/>
      </w:pPr>
      <w:r>
        <w:rPr>
          <w:b w:val="0"/>
        </w:rPr>
        <w:t>现在，请你轻轻睁开眼睛，看一眼面前的空间——不特别看谁，也不特别不看谁，就这么看一眼。（停顿约20秒。）看见的，只是光和颜色，只是形状和身影；看只是看。好的，再轻轻把眼睛闭上。</w:t>
      </w:r>
    </w:p>
    <w:p>
      <w:pPr>
        <w:ind w:left="170"/>
        <w:pBdr>
          <w:left w:val="single" w:sz="18" w:space="4" w:color="1F3864"/>
        </w:pBdr>
        <w:shd w:val="clear" w:fill="F2F5FA"/>
      </w:pPr>
      <w:r>
        <w:rPr>
          <w:b w:val="0"/>
        </w:rPr>
        <w:t>现在，听一听此刻的声音——空调声、呼吸声、外面的车声，都行，不用去判断它好不好听。（停顿约30秒。）听见的，只是声音、只是声波；听只是听。你不需要赶走它，也不跟着它走。</w:t>
      </w:r>
    </w:p>
    <w:p>
      <w:pPr>
        <w:ind w:left="170"/>
        <w:pBdr>
          <w:left w:val="single" w:sz="18" w:space="4" w:color="1F3864"/>
        </w:pBdr>
        <w:shd w:val="clear" w:fill="F2F5FA"/>
      </w:pPr>
      <w:r>
        <w:rPr>
          <w:b w:val="0"/>
        </w:rPr>
        <w:t>好，现在把注意力回到自己身上：感觉一下身体坐着的感觉，脚踩在地上的感觉，肩膀是紧的还是松的。（停顿约30秒。）</w:t>
      </w:r>
    </w:p>
    <w:p>
      <w:pPr>
        <w:ind w:left="170"/>
        <w:pBdr>
          <w:left w:val="single" w:sz="18" w:space="4" w:color="1F3864"/>
        </w:pBdr>
        <w:shd w:val="clear" w:fill="F2F5FA"/>
      </w:pPr>
      <w:r>
        <w:rPr>
          <w:b w:val="0"/>
        </w:rPr>
        <w:t>现在，来体会一句原文：</w:t>
      </w:r>
      <w:r>
        <w:rPr>
          <w:b/>
        </w:rPr>
        <w:t>“防护根门，并不是不去看、不去听，而是看到只是看到、听到只是听到、感觉只是感觉、知道只是知道，不在心里进行多余的加工分析判断。”</w:t>
      </w:r>
      <w:r>
        <w:rPr>
          <w:b w:val="0"/>
        </w:rPr>
        <w:t xml:space="preserve"> 就在这个当下，我们试着做一次这样的“知道”：知道眼睛在看，知道耳朵在听，知道身体在坐，知道心里有念头来、有念头去——知道，就够了，不跟着它跑。（停顿约2分钟，不再说话。）</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这一周，我们不去守六扇门，只挑</w:t>
      </w:r>
      <w:r>
        <w:rPr>
          <w:b/>
        </w:rPr>
        <w:t>一扇门</w:t>
      </w:r>
      <w:r>
        <w:rPr>
          <w:b w:val="0"/>
        </w:rPr>
        <w:t>——今天守眼睛，或者今天守嘴巴（说话前先停一下），或者今天守手机（不刷）。守得住，就随喜自己一下；守不住，就轻轻说一句“我看见了这个”，不责备。就这一扇门，练一天。</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本引导词为“照读版＋领诵版”（依本周共读材料③《曼听课诵·受三皈五戒》整理而成；括号内为操作提示与停顿，不念出来）。照读＋领诵约8分钟，之后静坐约5分钟。</w:t>
      </w:r>
      <w:r>
        <w:rPr>
          <w:b/>
        </w:rPr>
        <w:t>本环节完全自愿：想受的跟念，暂不想受的可以只做旁观与随喜，不点名、不劝说。</w:t>
      </w:r>
      <w:r>
        <w:rPr>
          <w:b w:val="0"/>
        </w:rPr>
        <w:t xml:space="preserve"> 主持人可先请大家各自在心中决定，再开始念诵。</w:t>
      </w:r>
    </w:p>
    <w:p>
      <w:r>
        <w:rPr>
          <w:b/>
        </w:rPr>
        <w:t>主持人引导语</w:t>
      </w:r>
      <w:r>
        <w:rPr>
          <w:b w:val="0"/>
        </w:rPr>
        <w:t>（照读即可）：</w:t>
      </w:r>
    </w:p>
    <w:p>
      <w:pPr>
        <w:ind w:left="170"/>
        <w:pBdr>
          <w:left w:val="single" w:sz="18" w:space="4" w:color="1F3864"/>
        </w:pBdr>
        <w:shd w:val="clear" w:fill="F2F5FA"/>
      </w:pPr>
      <w:r>
        <w:rPr>
          <w:b w:val="0"/>
        </w:rPr>
        <w:t>请大家自然地坐好。坐在椅子上完全可以，让臀部坐稳，两只脚平平地放在地上。轻轻闭上眼睛，先做三次深长的呼吸，身体放松下来。（停顿10秒）</w:t>
      </w:r>
    </w:p>
    <w:p>
      <w:pPr>
        <w:ind w:left="170"/>
        <w:pBdr>
          <w:left w:val="single" w:sz="18" w:space="4" w:color="1F3864"/>
        </w:pBdr>
        <w:shd w:val="clear" w:fill="F2F5FA"/>
      </w:pPr>
      <w:r>
        <w:rPr>
          <w:b w:val="0"/>
        </w:rPr>
        <w:t>八周以来，我们一直在看“戒”。今天最后这一节，我们不谈道理，只做一件事：如果你愿意，就把三皈依和五戒，在这个座位上，自己受下来。请你先在心里安静地决定一下——愿意受的，等下跟着我一句一句念；暂时想先了解、先旁观的，也完全没有关系，就安静地陪着大家，一样有功德。（停顿约20秒）</w:t>
      </w:r>
    </w:p>
    <w:p>
      <w:pPr>
        <w:ind w:left="170"/>
        <w:pBdr>
          <w:left w:val="single" w:sz="18" w:space="4" w:color="1F3864"/>
        </w:pBdr>
        <w:shd w:val="clear" w:fill="F2F5FA"/>
      </w:pPr>
      <w:r>
        <w:rPr>
          <w:b w:val="0"/>
        </w:rPr>
        <w:t>好，愿意一起受戒的贤友，请合掌，我们一起来礼敬佛陀——</w:t>
      </w:r>
    </w:p>
    <w:p>
      <w:pPr>
        <w:ind w:left="170"/>
        <w:pBdr>
          <w:left w:val="single" w:sz="18" w:space="4" w:color="1F3864"/>
        </w:pBdr>
        <w:shd w:val="clear" w:fill="F2F5FA"/>
      </w:pPr>
      <w:r>
        <w:rPr>
          <w:b w:val="0"/>
        </w:rPr>
        <w:t>（领诵，各三遍。主持人念一句，大家跟一句；用巴利语或中文皆可，两种都给。）</w:t>
      </w:r>
    </w:p>
    <w:p>
      <w:pPr>
        <w:ind w:left="170"/>
        <w:pBdr>
          <w:left w:val="single" w:sz="18" w:space="4" w:color="1F3864"/>
        </w:pBdr>
        <w:shd w:val="clear" w:fill="F2F5FA"/>
      </w:pPr>
      <w:r>
        <w:rPr>
          <w:b/>
        </w:rPr>
        <w:t>礼敬彼世尊，阿拉汉，正自觉者！</w:t>
      </w:r>
      <w:r>
        <w:rPr>
          <w:b w:val="0"/>
        </w:rPr>
        <w:t>（中文三遍）</w:t>
      </w:r>
    </w:p>
    <w:p>
      <w:pPr>
        <w:ind w:left="170"/>
        <w:pBdr>
          <w:left w:val="single" w:sz="18" w:space="4" w:color="1F3864"/>
        </w:pBdr>
        <w:shd w:val="clear" w:fill="F2F5FA"/>
      </w:pPr>
      <w:r>
        <w:rPr>
          <w:b/>
        </w:rPr>
        <w:t>Namo tassa bhagavato arahato sammāsambuddhassa!</w:t>
      </w:r>
      <w:r>
        <w:rPr>
          <w:b w:val="0"/>
        </w:rPr>
        <w:t>（巴利语三遍）</w:t>
      </w:r>
    </w:p>
    <w:p>
      <w:pPr>
        <w:ind w:left="170"/>
        <w:pBdr>
          <w:left w:val="single" w:sz="18" w:space="4" w:color="1F3864"/>
        </w:pBdr>
        <w:shd w:val="clear" w:fill="F2F5FA"/>
      </w:pPr>
      <w:r>
        <w:rPr>
          <w:b w:val="0"/>
        </w:rPr>
        <w:t>（停顿）</w:t>
      </w:r>
    </w:p>
    <w:p>
      <w:pPr>
        <w:ind w:left="170"/>
        <w:pBdr>
          <w:left w:val="single" w:sz="18" w:space="4" w:color="1F3864"/>
        </w:pBdr>
        <w:shd w:val="clear" w:fill="F2F5FA"/>
      </w:pPr>
      <w:r>
        <w:rPr>
          <w:b w:val="0"/>
        </w:rPr>
        <w:t>现在，我们一起念三皈依，三遍——</w:t>
      </w:r>
    </w:p>
    <w:p>
      <w:pPr>
        <w:ind w:left="170"/>
        <w:pBdr>
          <w:left w:val="single" w:sz="18" w:space="4" w:color="1F3864"/>
        </w:pBdr>
        <w:shd w:val="clear" w:fill="F2F5FA"/>
      </w:pPr>
      <w:r>
        <w:rPr>
          <w:b/>
        </w:rPr>
        <w:t>Buddhaṃ saraṇaṃ gacchāmi. 我皈依佛。</w:t>
      </w:r>
      <w:r>
        <w:rPr>
          <w:b w:val="0"/>
        </w:rPr>
        <w:t>（一遍）</w:t>
      </w:r>
    </w:p>
    <w:p>
      <w:pPr>
        <w:ind w:left="170"/>
        <w:pBdr>
          <w:left w:val="single" w:sz="18" w:space="4" w:color="1F3864"/>
        </w:pBdr>
        <w:shd w:val="clear" w:fill="F2F5FA"/>
      </w:pPr>
      <w:r>
        <w:rPr>
          <w:b/>
        </w:rPr>
        <w:t>Dhammaṃ saraṇaṃ gacchāmi. 我皈依法。</w:t>
      </w:r>
      <w:r>
        <w:rPr>
          <w:b w:val="0"/>
        </w:rPr>
        <w:t>（一遍）</w:t>
      </w:r>
    </w:p>
    <w:p>
      <w:pPr>
        <w:ind w:left="170"/>
        <w:pBdr>
          <w:left w:val="single" w:sz="18" w:space="4" w:color="1F3864"/>
        </w:pBdr>
        <w:shd w:val="clear" w:fill="F2F5FA"/>
      </w:pPr>
      <w:r>
        <w:rPr>
          <w:b/>
        </w:rPr>
        <w:t>Saṅghaṃ saraṇaṃ gacchāmi. 我皈依僧。</w:t>
      </w:r>
      <w:r>
        <w:rPr>
          <w:b w:val="0"/>
        </w:rPr>
        <w:t>（一遍）</w:t>
      </w:r>
    </w:p>
    <w:p>
      <w:pPr>
        <w:ind w:left="170"/>
        <w:pBdr>
          <w:left w:val="single" w:sz="18" w:space="4" w:color="1F3864"/>
        </w:pBdr>
        <w:shd w:val="clear" w:fill="F2F5FA"/>
      </w:pPr>
      <w:r>
        <w:rPr>
          <w:b/>
        </w:rPr>
        <w:t>Dutiyam'pi, Buddhaṃ saraṇaṃ gacchāmi. 第二次我皈依佛。</w:t>
      </w:r>
    </w:p>
    <w:p>
      <w:pPr>
        <w:ind w:left="170"/>
        <w:pBdr>
          <w:left w:val="single" w:sz="18" w:space="4" w:color="1F3864"/>
        </w:pBdr>
        <w:shd w:val="clear" w:fill="F2F5FA"/>
      </w:pPr>
      <w:r>
        <w:rPr>
          <w:b/>
        </w:rPr>
        <w:t>Dutiyam'pi, Dhammaṃ saraṇaṃ gacchāmi. 第二次我皈依法。</w:t>
      </w:r>
    </w:p>
    <w:p>
      <w:pPr>
        <w:ind w:left="170"/>
        <w:pBdr>
          <w:left w:val="single" w:sz="18" w:space="4" w:color="1F3864"/>
        </w:pBdr>
        <w:shd w:val="clear" w:fill="F2F5FA"/>
      </w:pPr>
      <w:r>
        <w:rPr>
          <w:b/>
        </w:rPr>
        <w:t>Dutiyam'pi, Saṅghaṃ saraṇaṃ gacchāmi. 第二次我皈依僧。</w:t>
      </w:r>
    </w:p>
    <w:p>
      <w:pPr>
        <w:ind w:left="170"/>
        <w:pBdr>
          <w:left w:val="single" w:sz="18" w:space="4" w:color="1F3864"/>
        </w:pBdr>
        <w:shd w:val="clear" w:fill="F2F5FA"/>
      </w:pPr>
      <w:r>
        <w:rPr>
          <w:b/>
        </w:rPr>
        <w:t>Tatiyam'pi, Buddhaṃ saraṇaṃ gacchāmi. 第三次我皈依佛。</w:t>
      </w:r>
    </w:p>
    <w:p>
      <w:pPr>
        <w:ind w:left="170"/>
        <w:pBdr>
          <w:left w:val="single" w:sz="18" w:space="4" w:color="1F3864"/>
        </w:pBdr>
        <w:shd w:val="clear" w:fill="F2F5FA"/>
      </w:pPr>
      <w:r>
        <w:rPr>
          <w:b/>
        </w:rPr>
        <w:t>Tatiyam'pi, Dhammaṃ saraṇaṃ gacchāmi. 第三次我皈依法。</w:t>
      </w:r>
    </w:p>
    <w:p>
      <w:pPr>
        <w:ind w:left="170"/>
        <w:pBdr>
          <w:left w:val="single" w:sz="18" w:space="4" w:color="1F3864"/>
        </w:pBdr>
        <w:shd w:val="clear" w:fill="F2F5FA"/>
      </w:pPr>
      <w:r>
        <w:rPr>
          <w:b/>
        </w:rPr>
        <w:t>Tatiyam'pi, Saṅghaṃ saraṇaṃ gacchāmi. 第三次我皈依僧。</w:t>
      </w:r>
    </w:p>
    <w:p>
      <w:pPr>
        <w:ind w:left="170"/>
        <w:pBdr>
          <w:left w:val="single" w:sz="18" w:space="4" w:color="1F3864"/>
        </w:pBdr>
        <w:shd w:val="clear" w:fill="F2F5FA"/>
      </w:pPr>
      <w:r>
        <w:rPr>
          <w:b w:val="0"/>
        </w:rPr>
        <w:t>（停顿）</w:t>
      </w:r>
    </w:p>
    <w:p>
      <w:pPr>
        <w:ind w:left="170"/>
        <w:pBdr>
          <w:left w:val="single" w:sz="18" w:space="4" w:color="1F3864"/>
        </w:pBdr>
        <w:shd w:val="clear" w:fill="F2F5FA"/>
      </w:pPr>
      <w:r>
        <w:rPr>
          <w:b w:val="0"/>
        </w:rPr>
        <w:t>现在，我们一条一条地受五戒（中文一遍，主持人可带巴利语一遍）——</w:t>
      </w:r>
    </w:p>
    <w:p>
      <w:pPr>
        <w:ind w:left="170"/>
        <w:pBdr>
          <w:left w:val="single" w:sz="18" w:space="4" w:color="1F3864"/>
        </w:pBdr>
        <w:shd w:val="clear" w:fill="F2F5FA"/>
      </w:pPr>
      <w:r>
        <w:rPr>
          <w:b/>
        </w:rPr>
        <w:t>1. Pāṇātipātā veramaṇī sikkhāpadaṃ samādiyāmi. 我受持离杀生学处。</w:t>
      </w:r>
    </w:p>
    <w:p>
      <w:pPr>
        <w:ind w:left="170"/>
        <w:pBdr>
          <w:left w:val="single" w:sz="18" w:space="4" w:color="1F3864"/>
        </w:pBdr>
        <w:shd w:val="clear" w:fill="F2F5FA"/>
      </w:pPr>
      <w:r>
        <w:rPr>
          <w:b/>
        </w:rPr>
        <w:t>2. Adinnādānā veramaṇī sikkhāpadaṃ samādiyāmi. 我受持离不与取学处。</w:t>
      </w:r>
    </w:p>
    <w:p>
      <w:pPr>
        <w:ind w:left="170"/>
        <w:pBdr>
          <w:left w:val="single" w:sz="18" w:space="4" w:color="1F3864"/>
        </w:pBdr>
        <w:shd w:val="clear" w:fill="F2F5FA"/>
      </w:pPr>
      <w:r>
        <w:rPr>
          <w:b/>
        </w:rPr>
        <w:t>3. Kāmesu micchācārā veramaṇī sikkhāpadaṃ samādiyāmi. 我受持离欲邪行学处。</w:t>
      </w:r>
    </w:p>
    <w:p>
      <w:pPr>
        <w:ind w:left="170"/>
        <w:pBdr>
          <w:left w:val="single" w:sz="18" w:space="4" w:color="1F3864"/>
        </w:pBdr>
        <w:shd w:val="clear" w:fill="F2F5FA"/>
      </w:pPr>
      <w:r>
        <w:rPr>
          <w:b/>
        </w:rPr>
        <w:t>4. Musāvādā veramaṇī sikkhāpadaṃ samādiyāmi. 我受持离虚妄语学处。</w:t>
      </w:r>
    </w:p>
    <w:p>
      <w:pPr>
        <w:ind w:left="170"/>
        <w:pBdr>
          <w:left w:val="single" w:sz="18" w:space="4" w:color="1F3864"/>
        </w:pBdr>
        <w:shd w:val="clear" w:fill="F2F5FA"/>
      </w:pPr>
      <w:r>
        <w:rPr>
          <w:b/>
        </w:rPr>
        <w:t>5. Surā-meraya-majja-pamādaṭṭhānā veramaṇī sikkhāpadaṃ samādiyāmi. 我受持离放逸之因的诸酒类学处。</w:t>
      </w:r>
    </w:p>
    <w:p>
      <w:pPr>
        <w:ind w:left="170"/>
        <w:pBdr>
          <w:left w:val="single" w:sz="18" w:space="4" w:color="1F3864"/>
        </w:pBdr>
        <w:shd w:val="clear" w:fill="F2F5FA"/>
      </w:pPr>
      <w:r>
        <w:rPr>
          <w:b w:val="0"/>
        </w:rPr>
        <w:t>（停顿）</w:t>
      </w:r>
    </w:p>
    <w:p>
      <w:pPr>
        <w:ind w:left="170"/>
        <w:pBdr>
          <w:left w:val="single" w:sz="18" w:space="4" w:color="1F3864"/>
        </w:pBdr>
        <w:shd w:val="clear" w:fill="F2F5FA"/>
      </w:pPr>
      <w:r>
        <w:rPr>
          <w:b w:val="0"/>
        </w:rPr>
        <w:t>好，三皈五戒受完了。请把手放下，静静地坐着。现在请大家在心里，对刚刚受的每一条戒，轻轻说一句自己的话——不是念给谁听，是念给自己听：（停顿约15秒）</w:t>
      </w:r>
    </w:p>
    <w:p>
      <w:pPr>
        <w:ind w:left="170"/>
        <w:pBdr>
          <w:left w:val="single" w:sz="18" w:space="4" w:color="1F3864"/>
        </w:pBdr>
        <w:shd w:val="clear" w:fill="F2F5FA"/>
      </w:pPr>
      <w:r>
        <w:rPr>
          <w:b w:val="0"/>
        </w:rPr>
        <w:t>“不杀生——我护的是生命，也包括我自己的身心。”（停顿约5秒）</w:t>
      </w:r>
    </w:p>
    <w:p>
      <w:pPr>
        <w:ind w:left="170"/>
        <w:pBdr>
          <w:left w:val="single" w:sz="18" w:space="4" w:color="1F3864"/>
        </w:pBdr>
        <w:shd w:val="clear" w:fill="F2F5FA"/>
      </w:pPr>
      <w:r>
        <w:rPr>
          <w:b w:val="0"/>
        </w:rPr>
        <w:t>“不与取——我护的是别人的东西，和我自己的坦荡。”（停顿约5秒）</w:t>
      </w:r>
    </w:p>
    <w:p>
      <w:pPr>
        <w:ind w:left="170"/>
        <w:pBdr>
          <w:left w:val="single" w:sz="18" w:space="4" w:color="1F3864"/>
        </w:pBdr>
        <w:shd w:val="clear" w:fill="F2F5FA"/>
      </w:pPr>
      <w:r>
        <w:rPr>
          <w:b w:val="0"/>
        </w:rPr>
        <w:t>“不邪淫——我护的是家的安稳，和我对伴侣的尊重。”（停顿约5秒）</w:t>
      </w:r>
    </w:p>
    <w:p>
      <w:pPr>
        <w:ind w:left="170"/>
        <w:pBdr>
          <w:left w:val="single" w:sz="18" w:space="4" w:color="1F3864"/>
        </w:pBdr>
        <w:shd w:val="clear" w:fill="F2F5FA"/>
      </w:pPr>
      <w:r>
        <w:rPr>
          <w:b w:val="0"/>
        </w:rPr>
        <w:t>“不妄语——我护的是别人对我的信任，和我说话的底气。”（停顿约5秒）</w:t>
      </w:r>
    </w:p>
    <w:p>
      <w:pPr>
        <w:ind w:left="170"/>
        <w:pBdr>
          <w:left w:val="single" w:sz="18" w:space="4" w:color="1F3864"/>
        </w:pBdr>
        <w:shd w:val="clear" w:fill="F2F5FA"/>
      </w:pPr>
      <w:r>
        <w:rPr>
          <w:b w:val="0"/>
        </w:rPr>
        <w:t>“不饮酒——我护的是我的清醒，和我做主的那个心。”（停顿约5秒）</w:t>
      </w:r>
    </w:p>
    <w:p>
      <w:pPr>
        <w:ind w:left="170"/>
        <w:pBdr>
          <w:left w:val="single" w:sz="18" w:space="4" w:color="1F3864"/>
        </w:pBdr>
        <w:shd w:val="clear" w:fill="F2F5FA"/>
      </w:pPr>
      <w:r>
        <w:rPr>
          <w:b w:val="0"/>
        </w:rPr>
        <w:t>好，就这样安静地坐一会儿。你可以只是感受：身上有这样一个“我认了它的好习惯”，心里是松的，还是紧的？（停顿约1分钟，主持人不再说话。）</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这是八周的最后一次练习：不是为了“入定”，只是让心记住——受戒不是被绳子绑住，是自己给生命找了一个依靠。八周里做到一条，就是铺了一块砖；今天愿意再受一次，就是又多铺了一块。</w:t>
      </w:r>
    </w:p>
    <w:p>
      <w:r>
        <w:rPr>
          <w:b/>
          <w:color w:val="1F3864"/>
          <w:sz w:val="26"/>
        </w:rPr>
        <w:t>📖 共读原文2（20 min）</w:t>
      </w:r>
    </w:p>
    <w:p>
      <w:pPr>
        <w:ind w:left="170"/>
        <w:pBdr>
          <w:left w:val="single" w:sz="18" w:space="4" w:color="1F3864"/>
        </w:pBdr>
        <w:shd w:val="clear" w:fill="F2F5FA"/>
      </w:pPr>
      <w:r>
        <w:rPr>
          <w:b w:val="0"/>
        </w:rPr>
        <w:t xml:space="preserve">🔖 </w:t>
      </w:r>
      <w:r>
        <w:rPr>
          <w:b/>
        </w:rPr>
        <w:t>【本周朗读段·起】</w:t>
      </w:r>
      <w:r>
        <w:rPr>
          <w:b w:val="0"/>
        </w:rPr>
        <w:t>（以下为本讲建议照读的原文，中等稍慢约 25 分钟；其余内容为默读／选读／延伸）</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主持人操作：以下为完整原文文字，可直接照读或让大家轮流朗读，无需查知识库。出处信息见各材料下方；转写段落前的时间码（如[00:19:19]）是出处标记，朗读时跳过不念；（ ）内为整理注记，同样跳过不念。文件类型标注“PDF 课诵本／Word 讲义”者为知识库提取返回、带“[generated, not original text]”标注（经整理返回，非逐字原文），照常使用并保留该标注。</w:t>
      </w:r>
    </w:p>
    <w:p>
      <w:r>
        <w:rPr>
          <w:b/>
          <w:color w:val="1F3864"/>
          <w:sz w:val="23"/>
        </w:rPr>
        <w:t>原文材料①：《十福业禅修营-06-持戒2》——持戒的本质、功德与“戒→定→慧→解脱”，兼对在家人的持戒劝勉（古源尊者，2021-10-02）★核心共读</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：《十福业禅修营-06-持戒2-古源尊者-20211002》</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希腊/希拉”→“sīla（戒）”、“生语意/牲口”→“身语意”、“知识戒/止食戒”→“止持戒”、“作词”→“作持”、“对峙”→“对治”、“部位制/厌离制/过患制”→“怖畏智/厌离智/过患智”、“种性”→“种姓”、“阿比达摩”→“阿毗达摩”、“艺术”→“义注”、“乌波萨他”→“伍波萨他”、“恨死”→“横死”、“兴堕坠”→“僧残”，（ ）内为整理注记。</w:t>
      </w:r>
      <w:r>
        <w:rPr>
          <w:b/>
        </w:rPr>
        <w:t>素材分工</w:t>
      </w:r>
      <w:r>
        <w:rPr>
          <w:b w:val="0"/>
        </w:rPr>
        <w:t>：五戒逐条详解归第2周，本周只在“总结”意义上取持戒的功德链条与对在家人的劝勉。知识库提取返回带“[generated,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持戒2 古源尊者」即可打开</w:t>
      </w:r>
    </w:p>
    <w:p>
      <w:pPr>
        <w:ind w:left="170"/>
        <w:pBdr>
          <w:left w:val="single" w:sz="18" w:space="4" w:color="1F3864"/>
        </w:pBdr>
        <w:shd w:val="clear" w:fill="F2F5FA"/>
      </w:pPr>
      <w:r>
        <w:rPr>
          <w:b w:val="0"/>
        </w:rPr>
        <w:t xml:space="preserve">📎 </w:t>
      </w:r>
      <w:r>
        <w:rPr>
          <w:b/>
        </w:rPr>
        <w:t>完整原文见《读书会04素材/第8周_素材照录.md》</w:t>
      </w:r>
      <w:r>
        <w:rPr>
          <w:b w:val="0"/>
        </w:rPr>
        <w:t>，以下为本章节完整文字（照录自本周素材文件，未删改）：</w:t>
      </w:r>
    </w:p>
    <w:p>
      <w:r>
        <w:rPr>
          <w:b/>
        </w:rPr>
        <w:t>★核心段落</w:t>
      </w:r>
      <w:r>
        <w:rPr>
          <w:b w:val="0"/>
        </w:rPr>
        <w:t>（必读）</w:t>
      </w:r>
    </w:p>
    <w:p>
      <w:r>
        <w:rPr>
          <w:b/>
        </w:rPr>
        <w:t>一、持戒的本质：什么是戒——“习惯/行为”与“圣洁有道德的善行”两层含义</w:t>
      </w:r>
    </w:p>
    <w:p>
      <w:pPr>
        <w:ind w:left="170"/>
        <w:pBdr>
          <w:left w:val="single" w:sz="18" w:space="4" w:color="1F3864"/>
        </w:pBdr>
        <w:shd w:val="clear" w:fill="F2F5FA"/>
      </w:pPr>
      <w:r>
        <w:rPr>
          <w:b w:val="0"/>
        </w:rPr>
        <w:t>[00:10:56.355] 我们学习到了什么是戒、为何称为戒。我们知道巴利的戒是 sīla，刚才我们大家刚刚受完戒，sīla 有两层含义，第一个，是指天性、习惯或者行为；那第二一个，是圣洁的、有道德的善行。所以我们在讲戒的时候，必须把观念要纠正过来，因为我们把它翻译成中文的“戒”，很多人会把它按我们中国人传统理解为“持戒就是受约束，什么东西可以做什么东西不能做”，这样一听到戒，感觉就是一种被约束的感觉。戒，</w:t>
      </w:r>
    </w:p>
    <w:p>
      <w:pPr>
        <w:ind w:left="170"/>
        <w:pBdr>
          <w:left w:val="single" w:sz="18" w:space="4" w:color="1F3864"/>
        </w:pBdr>
        <w:shd w:val="clear" w:fill="F2F5FA"/>
      </w:pPr>
      <w:r>
        <w:rPr>
          <w:b w:val="0"/>
        </w:rPr>
        <w:t>[00:12:10.040] 如果真正从佛陀制戒的角度，刚才讲我们说巴利语 sīla，sīla 两层含义一个是习惯，第二个是有道德的圣洁的善行。所以在佛陀制戒 sīla ，指的是做一个圣洁的有道德的人，或者圣洁的有道德的品质，称为 sīla。那圣洁有道德的品质或者善行，它是有标准的。</w:t>
      </w:r>
    </w:p>
    <w:p>
      <w:pPr>
        <w:ind w:left="170"/>
        <w:pBdr>
          <w:left w:val="single" w:sz="18" w:space="4" w:color="1F3864"/>
        </w:pBdr>
        <w:shd w:val="clear" w:fill="F2F5FA"/>
      </w:pPr>
      <w:r>
        <w:rPr>
          <w:b w:val="0"/>
        </w:rPr>
        <w:t>[00:12:46.260] 那以前我们在课里面多次讲过，就是古往今来所有的圣贤，对“人类到底应该怎样以圣洁高尚的方式来过活”有很多阐述，那像佛陀这样这么清晰明确地把它定义出来，是只有佛陀才这么精确的。所以一个圣洁的高尚的有品德的生活方式，</w:t>
      </w:r>
    </w:p>
    <w:p>
      <w:pPr>
        <w:ind w:left="170"/>
        <w:pBdr>
          <w:left w:val="single" w:sz="18" w:space="4" w:color="1F3864"/>
        </w:pBdr>
        <w:shd w:val="clear" w:fill="F2F5FA"/>
      </w:pPr>
      <w:r>
        <w:rPr>
          <w:b w:val="0"/>
        </w:rPr>
        <w:t>[00:13:33.340] 佛陀说有最低有五种戒，再有活命八戒，我们说有五戒、有活命八戒、有八戒、有九戒、有十戒，再，比库有两百二十七条戒，细的分下来，有八千多条行为的规范。所以它都是指过一个圣洁的有道德的生活，称为 sīla。是我们上一堂课讲到的。</w:t>
      </w:r>
    </w:p>
    <w:p>
      <w:r>
        <w:rPr>
          <w:b/>
        </w:rPr>
        <w:t>二、戒的特相、作用、现起、近因：只防护身语、现起身语意清净、近因是惭愧</w:t>
      </w:r>
    </w:p>
    <w:p>
      <w:pPr>
        <w:ind w:left="170"/>
        <w:pBdr>
          <w:left w:val="single" w:sz="18" w:space="4" w:color="1F3864"/>
        </w:pBdr>
        <w:shd w:val="clear" w:fill="F2F5FA"/>
      </w:pPr>
      <w:r>
        <w:rPr>
          <w:b w:val="0"/>
        </w:rPr>
        <w:t>[00:14:08.620] 好，根据阿毗达摩对任何一个法的定义，我们说所有的法都可以通过四个维度来定义，也就是特相、作用、现起和近因。</w:t>
      </w:r>
    </w:p>
    <w:p>
      <w:pPr>
        <w:ind w:left="170"/>
        <w:pBdr>
          <w:left w:val="single" w:sz="18" w:space="4" w:color="1F3864"/>
        </w:pBdr>
        <w:shd w:val="clear" w:fill="F2F5FA"/>
      </w:pPr>
      <w:r>
        <w:rPr>
          <w:b w:val="0"/>
        </w:rPr>
        <w:t>[00:14:23.970] 戒的特相，它是防护我们人们的身语的业。我们知道我们的业有身语意了，但是戒，它只防护身语的业。</w:t>
      </w:r>
    </w:p>
    <w:p>
      <w:pPr>
        <w:ind w:left="170"/>
        <w:pBdr>
          <w:left w:val="single" w:sz="18" w:space="4" w:color="1F3864"/>
        </w:pBdr>
        <w:shd w:val="clear" w:fill="F2F5FA"/>
      </w:pPr>
      <w:r>
        <w:rPr>
          <w:b w:val="0"/>
        </w:rPr>
        <w:t>[00:14:44.280] 我们要知道，佛陀制定的戒，只是关乎言行层面的；对于我们内心层面的，佛陀并没有制戒。也是说，没有佛陀制的“心戒”，只戒身语的戒。就是你心里想什么、有恶念，佛陀没有说就犯戒，只是你表现在身口上、有不恰当的行为才有违犯。就是防护人的身语业，以及把它们导向正确的方向。所以戒，一个是防护，一个是导向。所以我们要分得很清楚：戒，既有作持也有止持。</w:t>
      </w:r>
    </w:p>
    <w:p>
      <w:pPr>
        <w:ind w:left="170"/>
        <w:pBdr>
          <w:left w:val="single" w:sz="18" w:space="4" w:color="1F3864"/>
        </w:pBdr>
        <w:shd w:val="clear" w:fill="F2F5FA"/>
      </w:pPr>
      <w:r>
        <w:rPr>
          <w:b w:val="0"/>
        </w:rPr>
        <w:t>[00:15:32.660] 持戒的目的，是让我们先导向正确的方向，而不是说约束我们只在某一个位置上不能做；它是作为一切善业的基础，就是 sīla 是作为我们一切善业的基础。那戒的作用，是防止人们由于不受控制的身语业而变得不道德，它帮人们保持言行无瑕，不受智者指责。</w:t>
      </w:r>
    </w:p>
    <w:p>
      <w:pPr>
        <w:ind w:left="170"/>
        <w:pBdr>
          <w:left w:val="single" w:sz="18" w:space="4" w:color="1F3864"/>
        </w:pBdr>
        <w:shd w:val="clear" w:fill="F2F5FA"/>
      </w:pPr>
      <w:r>
        <w:rPr>
          <w:b w:val="0"/>
        </w:rPr>
        <w:t>[00:16:04.160] 戒的现起，就是呈现出来的状态，它是身语意的清净。为什么呈现身语意的清净？就是当你在持戒的当下说“哦，这个事情不能做，这样的话不能说”的时候，在当下，你内心升起来的是善心的，</w:t>
      </w:r>
    </w:p>
    <w:p>
      <w:pPr>
        <w:ind w:left="170"/>
        <w:pBdr>
          <w:left w:val="single" w:sz="18" w:space="4" w:color="1F3864"/>
        </w:pBdr>
        <w:shd w:val="clear" w:fill="F2F5FA"/>
      </w:pPr>
      <w:r>
        <w:rPr>
          <w:b w:val="0"/>
        </w:rPr>
        <w:t>[00:16:33.720] 为什么？它是有三离心所之一出现在你的心路里面。所以时候，它的意也一定是清净的。因为你身业清净，所以你的意业清净，所以它呈现——当你持戒的当下，你呈现在自己内心和他人面前的这种状态，它是身语意的清净。</w:t>
      </w:r>
    </w:p>
    <w:p>
      <w:pPr>
        <w:ind w:left="170"/>
        <w:pBdr>
          <w:left w:val="single" w:sz="18" w:space="4" w:color="1F3864"/>
        </w:pBdr>
        <w:shd w:val="clear" w:fill="F2F5FA"/>
      </w:pPr>
      <w:r>
        <w:rPr>
          <w:b w:val="0"/>
        </w:rPr>
        <w:t>[00:17:06.460] 而一个禅修者，或者一个智者，他在省察自己持戒的时候，他可以看到他的身业、他的语业、他的意业都是清净的。</w:t>
      </w:r>
    </w:p>
    <w:p>
      <w:pPr>
        <w:ind w:left="170"/>
        <w:pBdr>
          <w:left w:val="single" w:sz="18" w:space="4" w:color="1F3864"/>
        </w:pBdr>
        <w:shd w:val="clear" w:fill="F2F5FA"/>
      </w:pPr>
      <w:r>
        <w:rPr>
          <w:b w:val="0"/>
        </w:rPr>
        <w:t>[00:17:18.340] 持戒的近因，是惭愧。惭和愧。我们知道惭和愧跟我们世俗的惭愧不一样。惭和愧是指阿毗达摩的惭心所和愧心所。惭的心所，是羞于造恶，羞耻于造恶，回避造恶；那愧，是害怕造恶，也是回避造恶。但是惭，它的近因是尊重自己；愧的近因，是尊重别人。所以惭和愧我们要分清，跟我们一般中文语境里讲的“很惭愧很惭愧”是不同的。</w:t>
      </w:r>
    </w:p>
    <w:p>
      <w:pPr>
        <w:ind w:left="170"/>
        <w:pBdr>
          <w:left w:val="single" w:sz="18" w:space="4" w:color="1F3864"/>
        </w:pBdr>
        <w:shd w:val="clear" w:fill="F2F5FA"/>
      </w:pPr>
      <w:r>
        <w:rPr>
          <w:b w:val="0"/>
        </w:rPr>
        <w:t>[00:18:03.050] 虽然我们讲听闻正法，它也助于持戒，但它不是持戒的近因；持戒的近因就是惭和愧，羞耻造恶和害怕造恶。这是戒的特相、作用、现起、近因。</w:t>
      </w:r>
    </w:p>
    <w:p>
      <w:r>
        <w:rPr>
          <w:b/>
        </w:rPr>
        <w:t>三、持戒的究竟利益：从欢喜、轻安到定、如实知见，直至解脱涅槃（戒→定→慧→解脱）★</w:t>
      </w:r>
    </w:p>
    <w:p>
      <w:pPr>
        <w:ind w:left="170"/>
        <w:pBdr>
          <w:left w:val="single" w:sz="18" w:space="4" w:color="1F3864"/>
        </w:pBdr>
        <w:shd w:val="clear" w:fill="F2F5FA"/>
      </w:pPr>
      <w:r>
        <w:rPr>
          <w:b w:val="0"/>
        </w:rPr>
        <w:t>[00:18:27.050] 持戒有什么样的功德？那持戒的人，可以享有很多的利益，譬如我们心中可以感到愉悦，它会给我们带来欢喜。由于感受到欢喜，大家都知道，当我们欢喜以后，刚开始欢喜的时候，你的心会觉得比较兴奋；当欢喜结束以后，你就会觉得很舒服，那就叫心安，那就叫快乐。所以一般，喜跟快乐它总是在一起的，但是在喜明显的时候，快乐不会很明显；当喜在减弱的时候，快乐、那种心安的心，就会很明显地表现出来。</w:t>
      </w:r>
    </w:p>
    <w:p>
      <w:pPr>
        <w:ind w:left="170"/>
        <w:pBdr>
          <w:left w:val="single" w:sz="18" w:space="4" w:color="1F3864"/>
        </w:pBdr>
        <w:shd w:val="clear" w:fill="F2F5FA"/>
      </w:pPr>
      <w:r>
        <w:rPr>
          <w:b w:val="0"/>
        </w:rPr>
        <w:t>[00:19:19.540] 因为身心轻安升起来，在阿毗达摩里讲说心和心所的轻安升起来，那乐就会升起来。我们知道获得定，我们讲一境性的近因是快乐。所以，当我们心能轻安、心所能轻安、快乐能够升起来的时候，你就很容易获得定力，你的心就愿意平静下来。那我们知道当有定力，我们就可以如实知见，我们看问题就能看得很清楚，当我们内心很平静的时候……</w:t>
      </w:r>
    </w:p>
    <w:p>
      <w:pPr>
        <w:ind w:left="170"/>
        <w:pBdr>
          <w:left w:val="single" w:sz="18" w:space="4" w:color="1F3864"/>
        </w:pBdr>
        <w:shd w:val="clear" w:fill="F2F5FA"/>
      </w:pPr>
      <w:r>
        <w:rPr>
          <w:b w:val="0"/>
        </w:rPr>
        <w:t>[00:20:14.980] 平常的时候，大家要想一个比较大的事的时候，都会讲说“让我静一下，让我静一静”。为什么静一静能够想清楚事？静一静，它让你的心平静有力量。当人们能够有定、能够如实知见诸法，当人们获得如实知见的智慧的时候，我们就会对痛苦的生死轮回感到厌倦、不再执着，在他们心中可以升起看透实相的观智，强有力的观智，以此观智，他们不再执着于可爱，而证得道果、道智和果智，最终获得解脱。</w:t>
      </w:r>
    </w:p>
    <w:p>
      <w:pPr>
        <w:ind w:left="170"/>
        <w:pBdr>
          <w:left w:val="single" w:sz="18" w:space="4" w:color="1F3864"/>
        </w:pBdr>
        <w:shd w:val="clear" w:fill="F2F5FA"/>
      </w:pPr>
      <w:r>
        <w:rPr>
          <w:b w:val="0"/>
        </w:rPr>
        <w:t>[00:21:06.870] 证悟道果以后，他们培育省察智，智，可以令他们看到自己的名色、五蕴已经止息，即他们已经证得圆满寂静的涅槃。是戒的利益了，所以它是一直可以支持到你证悟涅槃。</w:t>
      </w:r>
    </w:p>
    <w:p>
      <w:r>
        <w:rPr>
          <w:b/>
        </w:rPr>
        <w:t>四、持戒的世间五种功德</w:t>
      </w:r>
    </w:p>
    <w:p>
      <w:pPr>
        <w:ind w:left="170"/>
        <w:pBdr>
          <w:left w:val="single" w:sz="18" w:space="4" w:color="1F3864"/>
        </w:pBdr>
        <w:shd w:val="clear" w:fill="F2F5FA"/>
      </w:pPr>
      <w:r>
        <w:rPr>
          <w:b w:val="0"/>
        </w:rPr>
        <w:t>[00:21:28.740] 在很多经典里面，佛陀强调了持戒有五种利益，刚才是究竟的利益，那佛陀也讲到我们持戒的世俗的利益。</w:t>
      </w:r>
    </w:p>
    <w:p>
      <w:pPr>
        <w:ind w:left="170"/>
        <w:pBdr>
          <w:left w:val="single" w:sz="18" w:space="4" w:color="1F3864"/>
        </w:pBdr>
        <w:shd w:val="clear" w:fill="F2F5FA"/>
      </w:pPr>
      <w:r>
        <w:rPr>
          <w:b w:val="0"/>
        </w:rPr>
        <w:t>[00:21:44.480] 第一个，由于持戒的缘故，他可以获得巨大的财富。所以很多人说我想赚钱——要想赚钱就要持戒。为什么？因为持戒它就有正念，持戒的人被人所信赖，持戒的人被天人拥护。所以只要你有善念去造作，目标就容易实现。第二个，他会有很好的名声，就是一个圣洁的高尚的有品德的人，只要你坚持，你就会得到好名声。</w:t>
      </w:r>
    </w:p>
    <w:p>
      <w:pPr>
        <w:ind w:left="170"/>
        <w:pBdr>
          <w:left w:val="single" w:sz="18" w:space="4" w:color="1F3864"/>
        </w:pBdr>
        <w:shd w:val="clear" w:fill="F2F5FA"/>
      </w:pPr>
      <w:r>
        <w:rPr>
          <w:b w:val="0"/>
        </w:rPr>
        <w:t>[00:22:29.570] 第三个，他会有自信。真正持戒的人，他很有自信，他走到圣者、婆罗门、居士、隐士，乃至于刹帝利——国王、大臣、将军面前，不会觉得自卑。为什么？因为他内心有法，他知道他是一个圣洁的有道德的人，不会因为我的地位、我的钱财、我的名利不如别人而感到羞愧和自卑。</w:t>
      </w:r>
    </w:p>
    <w:p>
      <w:pPr>
        <w:ind w:left="170"/>
        <w:pBdr>
          <w:left w:val="single" w:sz="18" w:space="4" w:color="1F3864"/>
        </w:pBdr>
        <w:shd w:val="clear" w:fill="F2F5FA"/>
      </w:pPr>
      <w:r>
        <w:rPr>
          <w:b w:val="0"/>
        </w:rPr>
        <w:t>[00:23:09.320] 第四一个，只要他不放弃戒，每天都能够持守、清净地持守，他一定能够活到寿终。我们讲人的死亡有四种：有寿尽而死，有业尽而死，有横死，再有寿和业同时都尽的人。持戒，至少不会让你横死，你会寿终，不会突然间遇到很危难的事情就死掉了。</w:t>
      </w:r>
    </w:p>
    <w:p>
      <w:pPr>
        <w:ind w:left="170"/>
        <w:pBdr>
          <w:left w:val="single" w:sz="18" w:space="4" w:color="1F3864"/>
        </w:pBdr>
        <w:shd w:val="clear" w:fill="F2F5FA"/>
      </w:pPr>
      <w:r>
        <w:rPr>
          <w:b w:val="0"/>
        </w:rPr>
        <w:t>[00:24:05.960] 第五个，就是他临终的时候不会生起追悔的心，不会觉得懊恼。我们很多人到死的时候，要么放不下，要么回忆起一生当中没有做过什么善行，所以在临终的时候，各种业相、不好的业相就会现前。只要一个人不是临终被插各种管子昏迷、他神志清楚，他就会一生当中的很多事件不断地冒出来。</w:t>
      </w:r>
    </w:p>
    <w:p>
      <w:pPr>
        <w:ind w:left="170"/>
        <w:pBdr>
          <w:left w:val="single" w:sz="18" w:space="4" w:color="1F3864"/>
        </w:pBdr>
        <w:shd w:val="clear" w:fill="F2F5FA"/>
      </w:pPr>
      <w:r>
        <w:rPr>
          <w:b w:val="0"/>
        </w:rPr>
        <w:t>[00:24:55.080] 大家可以经常听到一些老人，临死前的一段时间就会说，过去的朋友、死去的亲戚朋友又来找他，他又见到什么人什么人了，这种事情很常见。那如果他是持戒的人，他就不会有这么多想法，不会有懊恼。</w:t>
      </w:r>
    </w:p>
    <w:p>
      <w:pPr>
        <w:ind w:left="170"/>
        <w:pBdr>
          <w:left w:val="single" w:sz="18" w:space="4" w:color="1F3864"/>
        </w:pBdr>
        <w:shd w:val="clear" w:fill="F2F5FA"/>
      </w:pPr>
      <w:r>
        <w:rPr>
          <w:b w:val="0"/>
        </w:rPr>
        <w:t>[00:25:22.810] 就是他想到：我这一生持戒，今年持戒三十年、五十年。我们即使现在年纪上来了，守个十年、二十年、三十年还是可能的。一想到我三十年持戒，内心就很欢喜，不会懊恼，不会追悔。那时候，他也不会有害怕，因为他知道按佛陀的说法，持戒第五条就是他一定能够往生人天，单单持戒你就可以往生天界，内心很笃定，不会觉得说我没有善业、我下一生会去哪里。</w:t>
      </w:r>
    </w:p>
    <w:p>
      <w:pPr>
        <w:ind w:left="170"/>
        <w:pBdr>
          <w:left w:val="single" w:sz="18" w:space="4" w:color="1F3864"/>
        </w:pBdr>
        <w:shd w:val="clear" w:fill="F2F5FA"/>
      </w:pPr>
      <w:r>
        <w:rPr>
          <w:b w:val="0"/>
        </w:rPr>
        <w:t>[00:26:11.270] 心不会迷惑，内心很清晰，面对死亡，</w:t>
      </w:r>
    </w:p>
    <w:p>
      <w:pPr>
        <w:ind w:left="170"/>
        <w:pBdr>
          <w:left w:val="single" w:sz="18" w:space="4" w:color="1F3864"/>
        </w:pBdr>
        <w:shd w:val="clear" w:fill="F2F5FA"/>
      </w:pPr>
      <w:r>
        <w:rPr>
          <w:b w:val="0"/>
        </w:rPr>
        <w:t>[00:26:20.545] 经典上、义注上讲，就像一个人马上就要获得金子做的金壶，那你另外一只手上拿的陶瓷壶，你会一点都不会觉得放不下，拿金壶把陶瓷壶换掉，就这样一个心就换一个身体，内心很清楚。</w:t>
      </w:r>
    </w:p>
    <w:p>
      <w:pPr>
        <w:ind w:left="170"/>
        <w:pBdr>
          <w:left w:val="single" w:sz="18" w:space="4" w:color="1F3864"/>
        </w:pBdr>
        <w:shd w:val="clear" w:fill="F2F5FA"/>
      </w:pPr>
      <w:r>
        <w:rPr>
          <w:b w:val="0"/>
        </w:rPr>
        <w:t>[00:26:44.050] 一般情况下，只要临终没有这种病痛，都会预知时至，不需要什么太大的功夫；乃至于你没有信仰的人，只要临终没有病痛，都会提前一两天知道什么时候死。那如果你没有病痛，又知道一两天之后死，再你看看自己一生的行为，如果没看到善行，你就会有担心、会恐惧，因为就有一些不善的业相和去向会在你心中呈现。</w:t>
      </w:r>
    </w:p>
    <w:p>
      <w:pPr>
        <w:ind w:left="170"/>
        <w:pBdr>
          <w:left w:val="single" w:sz="18" w:space="4" w:color="1F3864"/>
        </w:pBdr>
        <w:shd w:val="clear" w:fill="F2F5FA"/>
      </w:pPr>
      <w:r>
        <w:rPr>
          <w:b w:val="0"/>
        </w:rPr>
        <w:t>[00:27:29.830] 那持戒的人，就不会有这种问题，他内心会自己觉得没什么好害怕的，就像你家很有钱，你不会担心自己会饿肚子一样。当然这是五种利益。</w:t>
      </w:r>
    </w:p>
    <w:p>
      <w:pPr>
        <w:ind w:left="170"/>
        <w:pBdr>
          <w:left w:val="single" w:sz="18" w:space="4" w:color="1F3864"/>
        </w:pBdr>
        <w:shd w:val="clear" w:fill="F2F5FA"/>
      </w:pPr>
      <w:r>
        <w:rPr>
          <w:b w:val="0"/>
        </w:rPr>
        <w:t>[00:27:48.700] 那佛陀，也曾经在中部讲过持戒有十三种利益，包括会受到同梵行道友的敬重，乃至于最后会证得阿拉汉果。那我们就不细讲了，就把这五个功德记住了就行了。</w:t>
      </w:r>
    </w:p>
    <w:p>
      <w:r>
        <w:rPr>
          <w:b/>
        </w:rPr>
        <w:t>五、戒的种类：作持与止持、等正行戒与活命八戒</w:t>
      </w:r>
    </w:p>
    <w:p>
      <w:pPr>
        <w:ind w:left="170"/>
        <w:pBdr>
          <w:left w:val="single" w:sz="18" w:space="4" w:color="1F3864"/>
        </w:pBdr>
        <w:shd w:val="clear" w:fill="F2F5FA"/>
      </w:pPr>
      <w:r>
        <w:rPr>
          <w:b w:val="0"/>
        </w:rPr>
        <w:t xml:space="preserve">🔖 </w:t>
      </w:r>
      <w:r>
        <w:rPr>
          <w:b/>
        </w:rPr>
        <w:t>【本周朗读段·止】</w:t>
      </w:r>
      <w:r>
        <w:rPr>
          <w:b w:val="0"/>
        </w:rPr>
        <w:t>（以下可依时间与兴趣继续共读）</w:t>
      </w:r>
    </w:p>
    <w:p>
      <w:pPr>
        <w:ind w:left="170"/>
        <w:pBdr>
          <w:left w:val="single" w:sz="18" w:space="4" w:color="1F3864"/>
        </w:pBdr>
        <w:shd w:val="clear" w:fill="F2F5FA"/>
      </w:pPr>
      <w:r>
        <w:rPr>
          <w:b w:val="0"/>
        </w:rPr>
        <w:t>[00:18:03.050]（承上）……成就止持戒则无需特别的精进，只需要信就可以；纯粹以信来受持佛陀说的邪恶之业，就足以成就止持戒。</w:t>
      </w:r>
    </w:p>
    <w:p>
      <w:pPr>
        <w:ind w:left="170"/>
        <w:pBdr>
          <w:left w:val="single" w:sz="18" w:space="4" w:color="1F3864"/>
        </w:pBdr>
        <w:shd w:val="clear" w:fill="F2F5FA"/>
      </w:pPr>
      <w:r>
        <w:rPr>
          <w:b w:val="0"/>
        </w:rPr>
        <w:t>[00:43:58.020] 那戒，又分成两种，是叫等正行戒和活命八戒。可能很多人对于什么是活命八戒还不了解。活命八戒，跟我们刚才说的（伍波萨他）八戒不是一个。活命八戒，它是在五戒之前的一种戒。在过去，活命八戒不属于等正行戒。什么叫等正行戒？一切为了证悟道果的戒行，就属于等正行戒。</w:t>
      </w:r>
    </w:p>
    <w:p>
      <w:pPr>
        <w:ind w:left="170"/>
        <w:pBdr>
          <w:left w:val="single" w:sz="18" w:space="4" w:color="1F3864"/>
        </w:pBdr>
        <w:shd w:val="clear" w:fill="F2F5FA"/>
      </w:pPr>
      <w:r>
        <w:rPr>
          <w:b w:val="0"/>
        </w:rPr>
        <w:t>[00:43:23.040] 在这两种戒当中，只有具备了信与精进，才能成就作持戒。信，是相信持戒之善业将带来善的果报；精进，都是根据信而毫不厌倦地持戒。</w:t>
      </w:r>
    </w:p>
    <w:p>
      <w:pPr>
        <w:ind w:left="170"/>
        <w:pBdr>
          <w:left w:val="single" w:sz="18" w:space="4" w:color="1F3864"/>
        </w:pBdr>
        <w:shd w:val="clear" w:fill="F2F5FA"/>
      </w:pPr>
      <w:r>
        <w:rPr>
          <w:b w:val="0"/>
        </w:rPr>
        <w:t>[00:44:48.830] 活命八戒包括哪一些戒？第一个不杀生、不偷盗、不邪淫，是三个身善业；四个语善业是不妄语、不两舌、不恶口、不绮语，这就七个了；第八个，就远离邪命，叫正命而活，就叫活命八戒。所以活命八戒，它是非等正行戒，是一般在佛陀时代，受五戒之前，先受活命八戒。所以活命八戒跟我们伍波萨他的八戒，大家要分开。</w:t>
      </w:r>
    </w:p>
    <w:p>
      <w:pPr>
        <w:ind w:left="170"/>
        <w:pBdr>
          <w:left w:val="single" w:sz="18" w:space="4" w:color="1F3864"/>
        </w:pBdr>
        <w:shd w:val="clear" w:fill="F2F5FA"/>
      </w:pPr>
      <w:r>
        <w:rPr>
          <w:b w:val="0"/>
        </w:rPr>
        <w:t>[00:45:28.080] 在《清净道论》里面说，活命八戒，也可称为叫初梵行戒，因为它包括了培育圣道最初阶段必须实行的戒。</w:t>
      </w:r>
    </w:p>
    <w:p>
      <w:pPr>
        <w:ind w:left="170"/>
        <w:pBdr>
          <w:left w:val="single" w:sz="18" w:space="4" w:color="1F3864"/>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佛陀在最初的阶段教他们活命八戒，就戒除身语的不善，再加上一个正命而活；讲活命八戒是为了去除这些众生比较粗落的恶习。当这些众生的粗陋恶习改变以后，佛陀就会让他们持守五戒、八戒。</w:t>
      </w:r>
    </w:p>
    <w:p>
      <w:r>
        <w:rPr>
          <w:b/>
        </w:rPr>
        <w:t>六、对在家人的持戒劝勉：无论时间多短、哪怕只守一两条，也有功德（“宫殿鬼”的故事）★</w:t>
      </w:r>
    </w:p>
    <w:p>
      <w:pPr>
        <w:ind w:left="170"/>
        <w:pBdr>
          <w:left w:val="single" w:sz="18" w:space="4" w:color="1F3864"/>
        </w:pBdr>
        <w:shd w:val="clear" w:fill="F2F5FA"/>
      </w:pPr>
      <w:r>
        <w:rPr>
          <w:b w:val="0"/>
        </w:rPr>
        <w:t>[00:59:07.750] 所以在南传佛教的国家里面，所有的在家人，他到寺院、或者去拜见尊者，</w:t>
      </w:r>
    </w:p>
    <w:p>
      <w:pPr>
        <w:ind w:left="170"/>
        <w:pBdr>
          <w:left w:val="single" w:sz="18" w:space="4" w:color="1F3864"/>
        </w:pBdr>
        <w:shd w:val="clear" w:fill="F2F5FA"/>
      </w:pPr>
      <w:r>
        <w:rPr>
          <w:b w:val="0"/>
        </w:rPr>
        <w:t>[00:59:38.680] 首先是拿戒。因为在家人很难真正清净地持好一个戒，所以到一个地方、到寺院，或者见到出家人，他先求戒。求戒至少在这一段时间里——在寺院这一段时间，或者在听闻佛法的这一段时间，你是清净地持守戒，这叫时限戒，短暂的时限戒。根据义注，即使你只是很短时间的持戒，也是很有利益的。</w:t>
      </w:r>
    </w:p>
    <w:p>
      <w:pPr>
        <w:ind w:left="170"/>
        <w:pBdr>
          <w:left w:val="single" w:sz="18" w:space="4" w:color="1F3864"/>
        </w:pBdr>
        <w:shd w:val="clear" w:fill="F2F5FA"/>
      </w:pPr>
      <w:r>
        <w:rPr>
          <w:b w:val="0"/>
        </w:rPr>
        <w:t>[00:59:38.680] 所以因此，佛陀、或者所有的善知识都总是鼓励……不习惯于不吃晚餐的孩子们，只在伍波萨他的早上受八戒也是可以的，所以你们今天来，这一段时间受八戒也是可以的——无论时间有多短暂，持戒善业肯定是有功德的。</w:t>
      </w:r>
    </w:p>
    <w:p>
      <w:pPr>
        <w:ind w:left="170"/>
        <w:pBdr>
          <w:left w:val="single" w:sz="18" w:space="4" w:color="1F3864"/>
        </w:pBdr>
        <w:shd w:val="clear" w:fill="F2F5FA"/>
      </w:pPr>
      <w:r>
        <w:rPr>
          <w:b w:val="0"/>
        </w:rPr>
        <w:t>[01:00:09.260] 《小品·饿鬼事》里面有两个故事。在佛陀时代的王舍城里面住了一个猎人，他日夜以猎杀野鹿为生。他一个朋友，是皈依了三宝的佛教徒，朋友总是劝他“你不要杀动物”，但是他始终听不进去。但朋友并不感到气馁，他总是一再地提议说：“你至少在夜间不要去杀……你白天去，不要一整天都在杀嘛。”所以让他说“你能够休息一个晚上，这也是蛮好的”，他就修习持戒的善业。</w:t>
      </w:r>
    </w:p>
    <w:p>
      <w:pPr>
        <w:ind w:left="170"/>
        <w:pBdr>
          <w:left w:val="single" w:sz="18" w:space="4" w:color="1F3864"/>
        </w:pBdr>
        <w:shd w:val="clear" w:fill="F2F5FA"/>
      </w:pPr>
      <w:r>
        <w:rPr>
          <w:b w:val="0"/>
        </w:rPr>
        <w:t>[01:00:52.660] 最终，猎人就听从了朋友的劝导，舍弃在夜间去猎杀野鹿的行为。实践的结果，他死以后，</w:t>
      </w:r>
    </w:p>
    <w:p>
      <w:pPr>
        <w:ind w:left="170"/>
        <w:pBdr>
          <w:left w:val="single" w:sz="18" w:space="4" w:color="1F3864"/>
        </w:pBdr>
        <w:shd w:val="clear" w:fill="F2F5FA"/>
      </w:pPr>
      <w:r>
        <w:rPr>
          <w:b w:val="0"/>
        </w:rPr>
        <w:t>[01:01:07.800] 投身到王舍城附近，成为一个宫殿鬼。</w:t>
      </w:r>
    </w:p>
    <w:p>
      <w:pPr>
        <w:ind w:left="170"/>
        <w:pBdr>
          <w:left w:val="single" w:sz="18" w:space="4" w:color="1F3864"/>
        </w:pBdr>
        <w:shd w:val="clear" w:fill="F2F5FA"/>
      </w:pPr>
      <w:r>
        <w:rPr>
          <w:b w:val="0"/>
        </w:rPr>
        <w:t>[01:01:12.440] 什么叫宫殿鬼？他白天受尽极大的折磨和痛苦，但是到晚上的时候，他就享受跟天人一样的快乐。</w:t>
      </w:r>
    </w:p>
    <w:p>
      <w:pPr>
        <w:ind w:left="170"/>
        <w:pBdr>
          <w:left w:val="single" w:sz="18" w:space="4" w:color="1F3864"/>
        </w:pBdr>
        <w:shd w:val="clear" w:fill="F2F5FA"/>
      </w:pPr>
      <w:r>
        <w:rPr>
          <w:b w:val="0"/>
        </w:rPr>
        <w:t>[01:01:23.200] 那为什么？因为他晚上受戒、白天杀生，他感的果报，是个鬼界的生命；但是他晚上很快乐，因为此戒，白天就很痛苦。所以当时的那拉达长老在游行的途中，他就遇到鬼，就问他：“你过去是做的什么样的业，导致这个样子？”他说：“哦，我前世因为打猎，然后朋友这样劝，我刚开始是拒绝，最后是老大不情愿，终于就夜间不杀、持戒修善；但白天还是有很残酷的恶行，所以我白天就还是很痛苦，晚上过着跟天人一般快乐的生活。”</w:t>
      </w:r>
    </w:p>
    <w:p>
      <w:pPr>
        <w:ind w:left="170"/>
        <w:pBdr>
          <w:left w:val="single" w:sz="18" w:space="4" w:color="1F3864"/>
        </w:pBdr>
        <w:shd w:val="clear" w:fill="F2F5FA"/>
      </w:pPr>
      <w:r>
        <w:rPr>
          <w:b w:val="0"/>
        </w:rPr>
        <w:t>[01:02:12.590] 所以我们要知道，即使只短暂地在一段时间修善，也会是有很好的果报的。</w:t>
      </w:r>
    </w:p>
    <w:p>
      <w:pPr>
        <w:ind w:left="170"/>
        <w:pBdr>
          <w:left w:val="single" w:sz="18" w:space="4" w:color="1F3864"/>
        </w:pBdr>
        <w:shd w:val="clear" w:fill="F2F5FA"/>
      </w:pPr>
      <w:r>
        <w:rPr>
          <w:b w:val="0"/>
        </w:rPr>
        <w:t>[01:02:20.990] 所以对于此戒，我们鼓励大家，无论时间多么短暂，无论你哪怕只能守一条、两条、三条的戒，也应该好好地持戒，为了自他的利益，愿大家都能够慎重地好好来持守戒律。那今天我们的课，就学习到这里。</w:t>
      </w:r>
    </w:p>
    <w:p>
      <w:r>
        <w:rPr>
          <w:b/>
        </w:rPr>
        <w:t>◈扩展段落</w:t>
      </w:r>
      <w:r>
        <w:rPr>
          <w:b w:val="0"/>
        </w:rPr>
        <w:t>（可选）</w:t>
      </w:r>
    </w:p>
    <w:p>
      <w:r>
        <w:rPr>
          <w:b/>
        </w:rPr>
        <w:t>七、戒的另一种分类：离戒/非离戒、依止戒/不依止戒、时限戒/终身戒</w:t>
      </w:r>
    </w:p>
    <w:p>
      <w:pPr>
        <w:ind w:left="170"/>
        <w:pBdr>
          <w:left w:val="single" w:sz="18" w:space="4" w:color="1F3864"/>
        </w:pBdr>
        <w:shd w:val="clear" w:fill="F2F5FA"/>
      </w:pPr>
      <w:r>
        <w:rPr>
          <w:b w:val="0"/>
        </w:rPr>
        <w:t>[00:55:04.820] 还有一种分法，叫离戒和非离戒、依止戒和不依止戒。离戒是指三个离心所，即正语、正业、正命。什么是戒的时候，我们前面已经讲过了。非离戒，就是指除了三个离心所之外的与戒有关的种种心所。是从阿毗达摩角度来看。</w:t>
      </w:r>
    </w:p>
    <w:p>
      <w:pPr>
        <w:ind w:left="170"/>
        <w:pBdr>
          <w:left w:val="single" w:sz="18" w:space="4" w:color="1F3864"/>
        </w:pBdr>
        <w:shd w:val="clear" w:fill="F2F5FA"/>
      </w:pPr>
      <w:r>
        <w:rPr>
          <w:b w:val="0"/>
        </w:rPr>
        <w:t>[00:55:35.420] 依止戒和不依止戒？依止戒是基于可爱或邪见而持的戒。当一个人持戒是为了来世投生于富裕的善趣的时候，戒，被称为低劣可爱的戒，就是你实践的目的是为了可爱。具有邪见的持戒，或实行仪式，</w:t>
      </w:r>
    </w:p>
    <w:p>
      <w:pPr>
        <w:ind w:left="170"/>
        <w:pBdr>
          <w:left w:val="single" w:sz="18" w:space="4" w:color="1F3864"/>
        </w:pBdr>
        <w:shd w:val="clear" w:fill="F2F5FA"/>
      </w:pPr>
      <w:r>
        <w:rPr>
          <w:b w:val="0"/>
        </w:rPr>
        <w:t>[00:56:03.760] 比如说像模仿牛、狗——我们讲牛戒、狗戒——以为它们有助于净化我们的心，是依止邪见的戒。当然，对于佛教的信奉者，不大可能修习依止邪见的戒；但他们，应该防护自己，别修有可能会修的依止可爱的戒。那依止邪见的戒，虽然我们不会模仿牛和狗，但依然有可能认为我们要持受某一种咒、或者一定要每天修什么样的供养，不然你才会如何如何，</w:t>
      </w:r>
    </w:p>
    <w:p>
      <w:pPr>
        <w:ind w:left="170"/>
        <w:pBdr>
          <w:left w:val="single" w:sz="18" w:space="4" w:color="1F3864"/>
        </w:pBdr>
        <w:shd w:val="clear" w:fill="F2F5FA"/>
      </w:pPr>
      <w:r>
        <w:rPr>
          <w:b w:val="0"/>
        </w:rPr>
        <w:t>[00:56:57.505] 因为我们大家很多人看到的各种供——烟供、火供——一定要加肉、一定要加酥油，这种观点，也是很可能会跟邪见相应的戒相关联。</w:t>
      </w:r>
    </w:p>
    <w:p>
      <w:pPr>
        <w:ind w:left="170"/>
        <w:pBdr>
          <w:left w:val="single" w:sz="18" w:space="4" w:color="1F3864"/>
        </w:pBdr>
        <w:shd w:val="clear" w:fill="F2F5FA"/>
      </w:pPr>
      <w:r>
        <w:rPr>
          <w:b w:val="0"/>
        </w:rPr>
        <w:t>[00:57:18.900] 而不依止戒，是不基于可爱或邪见、而以培育圣行为唯一目标而持守的戒。这是指修世间戒作为出世间戒之先决条件。</w:t>
      </w:r>
    </w:p>
    <w:p>
      <w:pPr>
        <w:ind w:left="170"/>
        <w:pBdr>
          <w:left w:val="single" w:sz="18" w:space="4" w:color="1F3864"/>
        </w:pBdr>
        <w:shd w:val="clear" w:fill="F2F5FA"/>
      </w:pPr>
      <w:r>
        <w:rPr>
          <w:b w:val="0"/>
        </w:rPr>
        <w:t>[00:57:34.650] 我们最后说一个，就是时限戒和终身戒。时限，就是它是有时限的；终身，就是终身持守的意思。时限戒，是作为在一个时限之内所持的戒；终身戒，是尽其一生当持的戒。根据《无碍解道》的义注，人们也可以只持一个短暂的时期——比如在家居士，你皈依三宝以后，只是在供养比库的过程里面持戒，只是在布施仪式的时间里面持戒；他们也可以在寄居于寺院的一两日的时期内持戒。这些都是短暂的时限戒。也就是今天大家在这里受八戒、九戒，你回家了我就不吃了；或者回家了我再改持五戒，这就叫时限戒。</w:t>
      </w:r>
    </w:p>
    <w:p>
      <w:pPr>
        <w:ind w:left="170"/>
        <w:pBdr>
          <w:left w:val="single" w:sz="18" w:space="4" w:color="1F3864"/>
        </w:pBdr>
        <w:shd w:val="clear" w:fill="F2F5FA"/>
      </w:pPr>
      <w:r>
        <w:rPr>
          <w:b w:val="0"/>
        </w:rPr>
        <w:t>[00:58:42.100] 等你这八戒，原则上我们说圆满一个八戒，你只是到明天（明相出来）之前，那就算你完满的一天戒；那你说我不圆满，那也没有关系，它也没有罪。</w:t>
      </w:r>
    </w:p>
    <w:p>
      <w:r>
        <w:rPr>
          <w:b/>
          <w:color w:val="1F3864"/>
          <w:sz w:val="23"/>
        </w:rPr>
        <w:t>原文材料②：《12 八道支》——八道支的戒蕴/定蕴/慧蕴，戒清净为“后六清净生长之地”，法流八道支直至无余涅槃（讲义）★共读</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：《12 八道支.doc》（第八章：八道支）</w:t>
      </w:r>
    </w:p>
    <w:p>
      <w:pPr>
        <w:pStyle w:val="ListBullet"/>
      </w:pPr>
      <w:r>
        <w:rPr>
          <w:b/>
        </w:rPr>
        <w:t>文件类型</w:t>
      </w:r>
      <w:r>
        <w:rPr>
          <w:b w:val="0"/>
        </w:rPr>
        <w:t>：Word 讲义（书面原文，无口头语，可逐段照读）</w:t>
      </w:r>
    </w:p>
    <w:p>
      <w:pPr>
        <w:pStyle w:val="ListBullet"/>
      </w:pPr>
      <w:r>
        <w:rPr>
          <w:b/>
        </w:rPr>
        <w:t>说明</w:t>
      </w:r>
      <w:r>
        <w:rPr>
          <w:b w:val="0"/>
        </w:rPr>
        <w:t>：本材料为讲义原文，巴利语术语保留原拼写；原文中的脚注标记（如 [footnoteRef:2]）为文本提取残留，照录保留、朗读时跳过。</w:t>
      </w:r>
      <w:r>
        <w:rPr>
          <w:b/>
        </w:rPr>
        <w:t>素材分工</w:t>
      </w:r>
      <w:r>
        <w:rPr>
          <w:b w:val="0"/>
        </w:rPr>
        <w:t>：本文档“须陀洹（入流）”一节前后，前段讲八道支戒定慧三蕴的定位、后段讲“法流”八道支的次第建立，正合本周“框架回顾＋戒→定→慧→解脱”的总结需要；八道支各支的详细名相为复习性内容，本周以“回顾”方式带过。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pPr>
        <w:ind w:left="170"/>
        <w:pBdr>
          <w:left w:val="single" w:sz="18" w:space="4" w:color="1F3864"/>
        </w:pBdr>
        <w:shd w:val="clear" w:fill="F2F5FA"/>
      </w:pPr>
      <w:r>
        <w:rPr>
          <w:b w:val="0"/>
        </w:rPr>
        <w:t xml:space="preserve">📎 </w:t>
      </w:r>
      <w:r>
        <w:rPr>
          <w:b/>
        </w:rPr>
        <w:t>完整原文见《读书会04素材/第8周_素材照录.md》</w:t>
      </w:r>
      <w:r>
        <w:rPr>
          <w:b w:val="0"/>
        </w:rPr>
        <w:t>，以下为本章节完整文字（照录自本周素材文件，未删改）：</w:t>
      </w:r>
    </w:p>
    <w:p>
      <w:r>
        <w:rPr>
          <w:b/>
        </w:rPr>
        <w:t>★核心段落</w:t>
      </w:r>
      <w:r>
        <w:rPr>
          <w:b w:val="0"/>
        </w:rPr>
        <w:t>（必读）</w:t>
      </w:r>
    </w:p>
    <w:p>
      <w:r>
        <w:rPr>
          <w:b/>
        </w:rPr>
        <w:t>一、八道支的组成与三蕴归属</w:t>
      </w:r>
    </w:p>
    <w:p>
      <w:pPr>
        <w:ind w:left="170"/>
        <w:pBdr>
          <w:left w:val="single" w:sz="18" w:space="4" w:color="1F3864"/>
        </w:pBdr>
        <w:shd w:val="clear" w:fill="F2F5FA"/>
      </w:pPr>
      <w:r>
        <w:rPr>
          <w:b w:val="0"/>
        </w:rPr>
        <w:t>八道支是：正见（samma-ditthi）；正思惟（samma-savkappa）；正语（samma-vaca）；正业（samma-kammanta）；正命（samma-ajiva）；正精进（samma-vayama）；正念（samma-sati）；正定（samma-samadhi）。</w:t>
      </w:r>
    </w:p>
    <w:p>
      <w:pPr>
        <w:ind w:left="170"/>
        <w:pBdr>
          <w:left w:val="single" w:sz="18" w:space="4" w:color="1F3864"/>
        </w:pBdr>
        <w:shd w:val="clear" w:fill="F2F5FA"/>
      </w:pPr>
      <w:r>
        <w:rPr>
          <w:b w:val="0"/>
        </w:rPr>
        <w:t>正见与正思惟属于慧蕴（pabbakkhandha，即：慧组）；正语、正业与正命属于戒蕴（silakkhandha）；正精进、正念与正定则属于定蕴（samadhikkhandha）。</w:t>
      </w:r>
    </w:p>
    <w:p>
      <w:pPr>
        <w:ind w:left="170"/>
        <w:pBdr>
          <w:left w:val="single" w:sz="18" w:space="4" w:color="1F3864"/>
        </w:pBdr>
        <w:shd w:val="clear" w:fill="F2F5FA"/>
      </w:pPr>
      <w:r>
        <w:rPr>
          <w:b w:val="0"/>
        </w:rPr>
        <w:t>这八道支都出现在出世间智见清净里。在这之前的清净，正语、正业与正命只出现在戒清净里，而不出现于心清净及其他清净里。……正语、正业与正命三道支纯粹属于戒蕴，由此组成了真正的戒波罗蜜。它们也称为三个离心所（virati-cetasika，即：离语恶行、离身恶行、离邪命）。</w:t>
      </w:r>
    </w:p>
    <w:p>
      <w:r>
        <w:rPr>
          <w:b/>
        </w:rPr>
        <w:t>二、活命八戒属于世间戒蕴道支，是戒清净</w:t>
      </w:r>
    </w:p>
    <w:p>
      <w:pPr>
        <w:ind w:left="170"/>
        <w:pBdr>
          <w:left w:val="single" w:sz="18" w:space="4" w:color="1F3864"/>
        </w:pBdr>
        <w:shd w:val="clear" w:fill="F2F5FA"/>
      </w:pPr>
      <w:r>
        <w:rPr>
          <w:b w:val="0"/>
        </w:rPr>
        <w:t>以断除潜伏性邪见（ditthi anusaya）为目标而持守的活命八戒是属于世间戒蕴道支。它亦是戒清净。</w:t>
      </w:r>
    </w:p>
    <w:p>
      <w:pPr>
        <w:ind w:left="170"/>
        <w:pBdr>
          <w:left w:val="single" w:sz="18" w:space="4" w:color="1F3864"/>
        </w:pBdr>
        <w:shd w:val="clear" w:fill="F2F5FA"/>
      </w:pPr>
      <w:r>
        <w:rPr>
          <w:b w:val="0"/>
        </w:rPr>
        <w:t>活命八戒有两种，即属于在家众的与比库众的。戒除三身恶行（kayaduccarita）与四语恶行（vaciduccarita）组成了在家戒。八戒与十戒是对此戒更进一步的提升。</w:t>
      </w:r>
    </w:p>
    <w:p>
      <w:pPr>
        <w:ind w:left="170"/>
        <w:pBdr>
          <w:left w:val="single" w:sz="18" w:space="4" w:color="1F3864"/>
        </w:pBdr>
        <w:shd w:val="clear" w:fill="F2F5FA"/>
      </w:pPr>
      <w:r>
        <w:rPr>
          <w:b w:val="0"/>
        </w:rPr>
        <w:t>至于比库众，此戒是由含盖了身语业的两百廿七条比库戒组成。律藏里列下的其他戒条是对它更进一步的提升。</w:t>
      </w:r>
    </w:p>
    <w:p>
      <w:r>
        <w:rPr>
          <w:b/>
        </w:rPr>
        <w:t>三、戒清净是“后六清净生长之地”：戒清净与五种世间清净、与出世间清净的关系★</w:t>
      </w:r>
    </w:p>
    <w:p>
      <w:pPr>
        <w:ind w:left="170"/>
        <w:pBdr>
          <w:left w:val="single" w:sz="18" w:space="4" w:color="1F3864"/>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四、八道支之定蕴的两种修行管道／慧蕴二道支的作用</w:t>
      </w:r>
    </w:p>
    <w:p>
      <w:pPr>
        <w:ind w:left="170"/>
        <w:pBdr>
          <w:left w:val="single" w:sz="18" w:space="4" w:color="1F3864"/>
        </w:pBdr>
        <w:shd w:val="clear" w:fill="F2F5FA"/>
      </w:pPr>
      <w:r>
        <w:rPr>
          <w:b w:val="0"/>
        </w:rPr>
        <w:t>关于八道支之定蕴则有两种修行管道。第一种是纯观行者（suddha-vipassana-yanika）之道。他在成就了戒清净与培育了身至念之后，并没有修习止行道，而纯粹修观，例如：见清净等。第二种是止观行者（samatha-vipassana-yanika）之道。他在证得初禅等之后，才修习观禅之见清净等。</w:t>
      </w:r>
    </w:p>
    <w:p>
      <w:pPr>
        <w:ind w:left="170"/>
        <w:pBdr>
          <w:left w:val="single" w:sz="18" w:space="4" w:color="1F3864"/>
        </w:pBdr>
        <w:shd w:val="clear" w:fill="F2F5FA"/>
      </w:pPr>
      <w:r>
        <w:rPr>
          <w:b w:val="0"/>
        </w:rPr>
        <w:t>在这两者之中，纯观行道之定蕴三道支以空定、无相定与无愿定来成就止与心清净之作用；而止观行道之定蕴三道支以遍作定、近行定与安止定来成就止与心清净之作用，之后，在修习观禅的阶段，则以空定等来实行以上的两种作用。</w:t>
      </w:r>
    </w:p>
    <w:p>
      <w:pPr>
        <w:ind w:left="170"/>
        <w:pBdr>
          <w:left w:val="single" w:sz="18" w:space="4" w:color="1F3864"/>
        </w:pBdr>
        <w:shd w:val="clear" w:fill="F2F5FA"/>
      </w:pPr>
      <w:r>
        <w:rPr>
          <w:b w:val="0"/>
        </w:rPr>
        <w:t>然而，在之前修习戒清净与身至念的时期，定蕴三道支则执行刹那定（khanika-samadhi）的作用。</w:t>
      </w:r>
    </w:p>
    <w:p>
      <w:pPr>
        <w:ind w:left="170"/>
        <w:pBdr>
          <w:left w:val="single" w:sz="18" w:space="4" w:color="1F3864"/>
        </w:pBdr>
        <w:shd w:val="clear" w:fill="F2F5FA"/>
      </w:pPr>
      <w:r>
        <w:rPr>
          <w:b w:val="0"/>
        </w:rPr>
        <w:t>慧蕴二道支在成就戒清净与身至念之后，通过纯观行道和止观行道来执行慧之作用。这些解释适用于世间及出世间道支。</w:t>
      </w:r>
    </w:p>
    <w:p>
      <w:r>
        <w:rPr>
          <w:b/>
        </w:rPr>
        <w:t>◈扩展段落</w:t>
      </w:r>
      <w:r>
        <w:rPr>
          <w:b w:val="0"/>
        </w:rPr>
        <w:t>（可选）</w:t>
      </w:r>
    </w:p>
    <w:p>
      <w:r>
        <w:rPr>
          <w:b/>
        </w:rPr>
        <w:t>五、“法流”八道支的次第建立：从正见到正定，直至无余涅槃</w:t>
      </w:r>
    </w:p>
    <w:p>
      <w:pPr>
        <w:ind w:left="170"/>
        <w:pBdr>
          <w:left w:val="single" w:sz="18" w:space="4" w:color="1F3864"/>
        </w:pBdr>
        <w:shd w:val="clear" w:fill="F2F5FA"/>
      </w:pPr>
      <w:r>
        <w:rPr>
          <w:b w:val="0"/>
        </w:rPr>
        <w:t>无论哪一次投生的去处或阶级，圣者皆不会倒退，而只会从这一处至更高处，或从这一级至更高级，直到许多生、许多劫之后，在他们达到最高界与级时，完全舍弃了五蕴而证入无余涅槃。通行这直升之道的过程称为「法流」（dhmmasota），包括正见流（sammaditthi-sota）、正思惟流（sammasavkappasota）乃至正定流（sammasamadhisota）。</w:t>
      </w:r>
    </w:p>
    <w:p>
      <w:pPr>
        <w:ind w:left="170"/>
        <w:pBdr>
          <w:left w:val="single" w:sz="18" w:space="4" w:color="1F3864"/>
        </w:pBdr>
        <w:shd w:val="clear" w:fill="F2F5FA"/>
      </w:pPr>
      <w:r>
        <w:rPr>
          <w:b w:val="0"/>
        </w:rPr>
        <w:t>正见流是指建立起清晰觉察四圣谛之光的正见。它是以正见代替潜伏性我见而建立起来的。</w:t>
      </w:r>
    </w:p>
    <w:p>
      <w:pPr>
        <w:ind w:left="170"/>
        <w:pBdr>
          <w:left w:val="single" w:sz="18" w:space="4" w:color="1F3864"/>
        </w:pBdr>
        <w:shd w:val="clear" w:fill="F2F5FA"/>
      </w:pPr>
      <w:r>
        <w:rPr>
          <w:b w:val="0"/>
        </w:rPr>
        <w:t>这就好像黑夜过去后太阳升起时，曙光驱除了黑暗。同样地，正见之光在许多生、许多劫里得到永存，直到证入无余涅槃为止。此光生生世世变得越亮与越稳定。</w:t>
      </w:r>
    </w:p>
    <w:p>
      <w:pPr>
        <w:ind w:left="170"/>
        <w:pBdr>
          <w:left w:val="single" w:sz="18" w:space="4" w:color="1F3864"/>
        </w:pBdr>
        <w:shd w:val="clear" w:fill="F2F5FA"/>
      </w:pPr>
      <w:r>
        <w:rPr>
          <w:b w:val="0"/>
        </w:rPr>
        <w:t>圣典中记载：「Sammaditthassa sammasavkappo pahoti.」──「对于具备正见者，正思惟获得增长。」</w:t>
      </w:r>
    </w:p>
    <w:p>
      <w:pPr>
        <w:ind w:left="170"/>
        <w:pBdr>
          <w:left w:val="single" w:sz="18" w:space="4" w:color="1F3864"/>
        </w:pBdr>
        <w:shd w:val="clear" w:fill="F2F5FA"/>
      </w:pPr>
      <w:r>
        <w:rPr>
          <w:b w:val="0"/>
        </w:rPr>
        <w:t>根据这一点，若已建立了正见，即也建立了包含欲脱离世间之苦（出离）与保护他人不受苦难的志愿及计划，而会生生世世持续不断地努力，直到证得最终的目标。这是如何建立起正思惟。</w:t>
      </w:r>
    </w:p>
    <w:p>
      <w:pPr>
        <w:ind w:left="170"/>
        <w:pBdr>
          <w:left w:val="single" w:sz="18" w:space="4" w:color="1F3864"/>
        </w:pBdr>
        <w:shd w:val="clear" w:fill="F2F5FA"/>
      </w:pPr>
      <w:r>
        <w:rPr>
          <w:b w:val="0"/>
        </w:rPr>
        <w:t>「Sammasavkappassa sammavaca pahoti.」──「对于具备正思惟者，正语获得增长。」</w:t>
      </w:r>
    </w:p>
    <w:p>
      <w:pPr>
        <w:ind w:left="170"/>
        <w:pBdr>
          <w:left w:val="single" w:sz="18" w:space="4" w:color="1F3864"/>
        </w:pBdr>
        <w:shd w:val="clear" w:fill="F2F5FA"/>
      </w:pPr>
      <w:r>
        <w:rPr>
          <w:b w:val="0"/>
        </w:rPr>
        <w:t>若已建立了欲脱离世间之苦与欲见他人快乐无难的正思惟，无四语恶行之正语也会逐渐地建立起来。……</w:t>
      </w:r>
    </w:p>
    <w:p>
      <w:pPr>
        <w:ind w:left="170"/>
        <w:pBdr>
          <w:left w:val="single" w:sz="18" w:space="4" w:color="1F3864"/>
        </w:pBdr>
        <w:shd w:val="clear" w:fill="F2F5FA"/>
      </w:pPr>
      <w:r>
        <w:rPr>
          <w:b w:val="0"/>
        </w:rPr>
        <w:t>「Sammavacassa sammakammanto pahoti.」──「对于具备正语者，正业获得增长。」</w:t>
      </w:r>
    </w:p>
    <w:p>
      <w:pPr>
        <w:ind w:left="170"/>
        <w:pBdr>
          <w:left w:val="single" w:sz="18" w:space="4" w:color="1F3864"/>
        </w:pBdr>
        <w:shd w:val="clear" w:fill="F2F5FA"/>
      </w:pPr>
      <w:r>
        <w:rPr>
          <w:b w:val="0"/>
        </w:rPr>
        <w:t>「Sammakammantassa samma-ajivo pahoti.」──「对于具备正业者，正命获得增长。」</w:t>
      </w:r>
    </w:p>
    <w:p>
      <w:pPr>
        <w:ind w:left="170"/>
        <w:pBdr>
          <w:left w:val="single" w:sz="18" w:space="4" w:color="1F3864"/>
        </w:pBdr>
        <w:shd w:val="clear" w:fill="F2F5FA"/>
      </w:pPr>
      <w:r>
        <w:rPr>
          <w:b w:val="0"/>
        </w:rPr>
        <w:t>当见、思惟、语及业变得清净，生命亦将变得清净，而不会重返低俗的生命。这是如何建立起正命。</w:t>
      </w:r>
    </w:p>
    <w:p>
      <w:pPr>
        <w:ind w:left="170"/>
        <w:pBdr>
          <w:left w:val="single" w:sz="18" w:space="4" w:color="1F3864"/>
        </w:pBdr>
        <w:shd w:val="clear" w:fill="F2F5FA"/>
      </w:pPr>
      <w:r>
        <w:rPr>
          <w:b w:val="0"/>
        </w:rPr>
        <w:t>「Samma-ajivassa sammavayamo pahoti.」──「对于具备正命者，正精进获得增长。」</w:t>
      </w:r>
    </w:p>
    <w:p>
      <w:pPr>
        <w:ind w:left="170"/>
        <w:pBdr>
          <w:left w:val="single" w:sz="18" w:space="4" w:color="1F3864"/>
        </w:pBdr>
        <w:shd w:val="clear" w:fill="F2F5FA"/>
      </w:pPr>
      <w:r>
        <w:rPr>
          <w:b w:val="0"/>
        </w:rPr>
        <w:t>当见、思惟、语、业及生命变得清净，即建立了绝不事恶行或邪命之精进。……</w:t>
      </w:r>
    </w:p>
    <w:p>
      <w:pPr>
        <w:ind w:left="170"/>
        <w:pBdr>
          <w:left w:val="single" w:sz="18" w:space="4" w:color="1F3864"/>
        </w:pBdr>
        <w:shd w:val="clear" w:fill="F2F5FA"/>
      </w:pPr>
      <w:r>
        <w:rPr>
          <w:b w:val="0"/>
        </w:rPr>
        <w:t>「Sammavayamassa sammasati pahoti.」──「对于具备正精进者，正念获得增长。」</w:t>
      </w:r>
    </w:p>
    <w:p>
      <w:pPr>
        <w:ind w:left="170"/>
        <w:pBdr>
          <w:left w:val="single" w:sz="18" w:space="4" w:color="1F3864"/>
        </w:pBdr>
        <w:shd w:val="clear" w:fill="F2F5FA"/>
      </w:pPr>
      <w:r>
        <w:rPr>
          <w:b w:val="0"/>
        </w:rPr>
        <w:t>同样地，以对戒定慧之精进为因的正念亦在每一世变得更稳固。……</w:t>
      </w:r>
    </w:p>
    <w:p>
      <w:pPr>
        <w:ind w:left="170"/>
        <w:pBdr>
          <w:left w:val="single" w:sz="18" w:space="4" w:color="1F3864"/>
        </w:pBdr>
        <w:shd w:val="clear" w:fill="F2F5FA"/>
      </w:pPr>
      <w:r>
        <w:rPr>
          <w:b w:val="0"/>
        </w:rPr>
        <w:t>「Sammasatissa sammasamadhi pahoti.」──「对于具备正念者，正定获得增长。」</w:t>
      </w:r>
    </w:p>
    <w:p>
      <w:pPr>
        <w:ind w:left="170"/>
        <w:pBdr>
          <w:left w:val="single" w:sz="18" w:space="4" w:color="1F3864"/>
        </w:pBdr>
        <w:shd w:val="clear" w:fill="F2F5FA"/>
      </w:pPr>
      <w:r>
        <w:rPr>
          <w:b w:val="0"/>
        </w:rPr>
        <w:t>同样地，以对戒定慧之正念为因的正定也永恒地建立起来，因此具备了极大控制心之能力。这是如何建立起正定。</w:t>
      </w:r>
    </w:p>
    <w:p>
      <w:pPr>
        <w:ind w:left="170"/>
        <w:pBdr>
          <w:left w:val="single" w:sz="18" w:space="4" w:color="1F3864"/>
        </w:pBdr>
        <w:shd w:val="clear" w:fill="F2F5FA"/>
      </w:pPr>
      <w:r>
        <w:rPr>
          <w:b w:val="0"/>
        </w:rPr>
        <w:t>如此，这些称为法流的八道支，从证得入流开始，在世世劫劫里逐渐地建立起来，直到最终证得无余涅槃为止。</w:t>
      </w:r>
    </w:p>
    <w:p>
      <w:pPr>
        <w:ind w:left="170"/>
        <w:pBdr>
          <w:left w:val="single" w:sz="18" w:space="4" w:color="1F3864"/>
        </w:pBdr>
        <w:shd w:val="clear" w:fill="F2F5FA"/>
      </w:pPr>
      <w:r>
        <w:rPr>
          <w:b w:val="0"/>
        </w:rPr>
        <w:t>虽然自建立起身至念即已拥有这种提升，但是只要还未达到稳定的层次，他就还不是圣者。入流道（须陀洹道）才是圣流（ariyasota）的起点。……</w:t>
      </w:r>
    </w:p>
    <w:p>
      <w:pPr>
        <w:ind w:left="170"/>
        <w:pBdr>
          <w:left w:val="single" w:sz="18" w:space="4" w:color="1F3864"/>
        </w:pBdr>
        <w:shd w:val="clear" w:fill="F2F5FA"/>
      </w:pPr>
      <w:r>
        <w:rPr>
          <w:b w:val="0"/>
        </w:rPr>
        <w:t>一旦众生达到了圣者之界，即已超越了凡夫之界。他们已不再是世间的众生，而是出世间的众生。他们已不再有轮回之苦，而成为了涅槃的众生。尽其未来许多世，他们绝不会自初果之界堕落下来，不会重返潜伏性层次的我见，或凡夫之界。</w:t>
      </w:r>
    </w:p>
    <w:p>
      <w:pPr>
        <w:ind w:left="170"/>
        <w:pBdr>
          <w:left w:val="single" w:sz="18" w:space="4" w:color="1F3864"/>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1F3864"/>
        </w:pBdr>
        <w:shd w:val="clear" w:fill="F2F5FA"/>
      </w:pPr>
      <w:r>
        <w:rPr>
          <w:b w:val="0"/>
        </w:rPr>
        <w:t>虽然戒蕴三道支只跟戒善业有关，但是它们于圣者是尽其余生「绝不违犯」（avitikkama）地稳固建立起来了。</w:t>
      </w:r>
    </w:p>
    <w:p>
      <w:pPr>
        <w:ind w:left="170"/>
        <w:pBdr>
          <w:left w:val="single" w:sz="18" w:space="4" w:color="1F3864"/>
        </w:pBdr>
        <w:shd w:val="clear" w:fill="F2F5FA"/>
      </w:pPr>
      <w:r>
        <w:rPr>
          <w:b w:val="0"/>
        </w:rPr>
        <w:t>于此结束对八道支的解释[footnoteRef:5]。</w:t>
      </w:r>
    </w:p>
    <w:p>
      <w:r>
        <w:rPr>
          <w:b/>
          <w:color w:val="1F3864"/>
          <w:sz w:val="23"/>
        </w:rPr>
        <w:t>原文材料③：《曼听课诵-在家众早晚课本》——受三皈五戒仪轨（在家众自受／受戒全文）★共读（受戒实践用）</w:t>
      </w:r>
    </w:p>
    <w:p>
      <w:pPr>
        <w:ind w:left="170"/>
        <w:pBdr>
          <w:left w:val="single" w:sz="18" w:space="4" w:color="1F3864"/>
        </w:pBdr>
        <w:shd w:val="clear" w:fill="F2F5FA"/>
      </w:pPr>
      <w:r>
        <w:rPr>
          <w:b/>
        </w:rPr>
        <w:t>段落优先级</w:t>
      </w:r>
      <w:r>
        <w:rPr>
          <w:b w:val="0"/>
        </w:rPr>
        <w:t>：★核心必读（本材料即“受戒实践”环节的照读文本）</w:t>
      </w:r>
    </w:p>
    <w:p>
      <w:pPr>
        <w:pStyle w:val="ListBullet"/>
      </w:pPr>
      <w:r>
        <w:rPr>
          <w:b/>
        </w:rPr>
        <w:t>标题</w:t>
      </w:r>
      <w:r>
        <w:rPr>
          <w:b w:val="0"/>
        </w:rPr>
        <w:t>：《曼听课诵-在家众早晚课本.pdf》（早课·自受三皈五戒／晚课·受三皈五戒）</w:t>
      </w:r>
    </w:p>
    <w:p>
      <w:pPr>
        <w:pStyle w:val="ListBullet"/>
      </w:pPr>
      <w:r>
        <w:rPr>
          <w:b/>
        </w:rPr>
        <w:t>文件类型</w:t>
      </w:r>
      <w:r>
        <w:rPr>
          <w:b w:val="0"/>
        </w:rPr>
        <w:t>：PDF 课诵本（巴利语原文＋中文直译＋巴利语大致读音，可逐条照读）</w:t>
      </w:r>
    </w:p>
    <w:p>
      <w:pPr>
        <w:pStyle w:val="ListBullet"/>
      </w:pPr>
      <w:r>
        <w:rPr>
          <w:b/>
        </w:rPr>
        <w:t>说明</w:t>
      </w:r>
      <w:r>
        <w:rPr>
          <w:b w:val="0"/>
        </w:rPr>
        <w:t>：本材料为课诵本，用于“受五戒”实践环节照读；以“巴利语＋中文＋大致读音”三行呈现。</w:t>
      </w:r>
      <w:r>
        <w:rPr>
          <w:b/>
        </w:rPr>
        <w:t>素材分工</w:t>
      </w:r>
      <w:r>
        <w:rPr>
          <w:b w:val="0"/>
        </w:rPr>
        <w:t>：本课诵本仅取“受三皈五戒”部分，作为第八周受戒实践的仪轨依据；八戒、十戒等其他受戒法归第3周。照录文字来自知识库提取返回，带“[generated,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：pdf_d0dd1c0cd17209afe241ece24bf6b7b4_697c24f1e0153c2987fbfca8fc43a2297439961422831605</w:t>
      </w:r>
    </w:p>
    <w:p>
      <w:pPr>
        <w:pStyle w:val="ListBullet"/>
      </w:pPr>
      <w:r>
        <w:rPr>
          <w:b/>
        </w:rPr>
        <w:t>打开方式</w:t>
      </w:r>
      <w:r>
        <w:rPr>
          <w:b w:val="0"/>
        </w:rPr>
        <w:t>：ima知识库搜索「曼听课诵 在家众早晚课本」即可打开</w:t>
      </w:r>
    </w:p>
    <w:p>
      <w:pPr>
        <w:ind w:left="170"/>
        <w:pBdr>
          <w:left w:val="single" w:sz="18" w:space="4" w:color="1F3864"/>
        </w:pBdr>
        <w:shd w:val="clear" w:fill="F2F5FA"/>
      </w:pPr>
      <w:r>
        <w:rPr>
          <w:b w:val="0"/>
        </w:rPr>
        <w:t xml:space="preserve">📎 </w:t>
      </w:r>
      <w:r>
        <w:rPr>
          <w:b/>
        </w:rPr>
        <w:t>完整原文见《读书会04素材/第8周_素材照录.md》</w:t>
      </w:r>
      <w:r>
        <w:rPr>
          <w:b w:val="0"/>
        </w:rPr>
        <w:t>，以下为本章节完整文字（照录自本周素材文件，未删改）：</w:t>
      </w:r>
    </w:p>
    <w:p>
      <w:r>
        <w:rPr>
          <w:b/>
        </w:rPr>
        <w:t>★核心段落</w:t>
      </w:r>
      <w:r>
        <w:rPr>
          <w:b w:val="0"/>
        </w:rPr>
        <w:t>（受戒实践照读）</w:t>
      </w:r>
    </w:p>
    <w:p>
      <w:r>
        <w:rPr>
          <w:b/>
        </w:rPr>
        <w:t>一、礼敬（受戒前）</w:t>
      </w:r>
    </w:p>
    <w:p>
      <w:pPr>
        <w:ind w:left="170"/>
        <w:pBdr>
          <w:left w:val="single" w:sz="18" w:space="4" w:color="1F3864"/>
        </w:pBdr>
        <w:shd w:val="clear" w:fill="F2F5FA"/>
      </w:pPr>
      <w:r>
        <w:rPr>
          <w:b w:val="0"/>
        </w:rPr>
        <w:t>礼敬彼世尊，阿拉汉，正自觉者！（三遍）</w:t>
      </w:r>
    </w:p>
    <w:p>
      <w:pPr>
        <w:ind w:left="170"/>
        <w:pBdr>
          <w:left w:val="single" w:sz="18" w:space="4" w:color="1F3864"/>
        </w:pBdr>
        <w:shd w:val="clear" w:fill="F2F5FA"/>
      </w:pPr>
      <w:r>
        <w:rPr>
          <w:b w:val="0"/>
        </w:rPr>
        <w:t>Namo tassa bhagavato arahato sammāsambuddhassa! (x3)</w:t>
      </w:r>
    </w:p>
    <w:p>
      <w:pPr>
        <w:ind w:left="170"/>
        <w:pBdr>
          <w:left w:val="single" w:sz="18" w:space="4" w:color="1F3864"/>
        </w:pBdr>
        <w:shd w:val="clear" w:fill="F2F5FA"/>
      </w:pPr>
      <w:r>
        <w:rPr>
          <w:b w:val="0"/>
        </w:rPr>
        <w:t>那摩 达思 帕格瓦多 阿拉哈多 三马-三布他思</w:t>
      </w:r>
    </w:p>
    <w:p>
      <w:r>
        <w:rPr>
          <w:b/>
        </w:rPr>
        <w:t>二、三皈依（巴利语＋中文＋大致读音）</w:t>
      </w:r>
    </w:p>
    <w:p>
      <w:pPr>
        <w:ind w:left="170"/>
        <w:pBdr>
          <w:left w:val="single" w:sz="18" w:space="4" w:color="1F3864"/>
        </w:pBdr>
        <w:shd w:val="clear" w:fill="F2F5FA"/>
      </w:pPr>
      <w:r>
        <w:rPr>
          <w:b w:val="0"/>
        </w:rPr>
        <w:t>Buddhaṃ saraṇaṃ gacchāmi. 我皈依佛，　布汤 萨勒囊 嘎差-密，</w:t>
      </w:r>
    </w:p>
    <w:p>
      <w:pPr>
        <w:ind w:left="170"/>
        <w:pBdr>
          <w:left w:val="single" w:sz="18" w:space="4" w:color="1F3864"/>
        </w:pBdr>
        <w:shd w:val="clear" w:fill="F2F5FA"/>
      </w:pPr>
      <w:r>
        <w:rPr>
          <w:b w:val="0"/>
        </w:rPr>
        <w:t>Dhammaṃ saraṇaṃ gacchāmi. 我皈依法，　昙芒 萨勒囊 嘎差-密，</w:t>
      </w:r>
    </w:p>
    <w:p>
      <w:pPr>
        <w:ind w:left="170"/>
        <w:pBdr>
          <w:left w:val="single" w:sz="18" w:space="4" w:color="1F3864"/>
        </w:pBdr>
        <w:shd w:val="clear" w:fill="F2F5FA"/>
      </w:pPr>
      <w:r>
        <w:rPr>
          <w:b w:val="0"/>
        </w:rPr>
        <w:t>Saṅghaṃ saraṇaṃ gacchāmi. 我皈依僧；　桑康 萨勒囊 嘎差-密；</w:t>
      </w:r>
    </w:p>
    <w:p>
      <w:pPr>
        <w:ind w:left="170"/>
        <w:pBdr>
          <w:left w:val="single" w:sz="18" w:space="4" w:color="1F3864"/>
        </w:pBdr>
        <w:shd w:val="clear" w:fill="F2F5FA"/>
      </w:pPr>
      <w:r>
        <w:rPr>
          <w:b w:val="0"/>
        </w:rPr>
        <w:t>Dutiyam'pi, Buddhaṃ saraṇaṃ gacchāmi. 第二次我皈依佛，　度帝扬毕 布汤 萨勒囊 嘎差-密，</w:t>
      </w:r>
    </w:p>
    <w:p>
      <w:pPr>
        <w:ind w:left="170"/>
        <w:pBdr>
          <w:left w:val="single" w:sz="18" w:space="4" w:color="1F3864"/>
        </w:pBdr>
        <w:shd w:val="clear" w:fill="F2F5FA"/>
      </w:pPr>
      <w:r>
        <w:rPr>
          <w:b w:val="0"/>
        </w:rPr>
        <w:t>Dutiyam'pi, Dhammaṃ saraṇaṃ gacchāmi. 第二次我皈依法，　度帝扬毕 昙芒 萨勒囊 嘎差-密，</w:t>
      </w:r>
    </w:p>
    <w:p>
      <w:pPr>
        <w:ind w:left="170"/>
        <w:pBdr>
          <w:left w:val="single" w:sz="18" w:space="4" w:color="1F3864"/>
        </w:pBdr>
        <w:shd w:val="clear" w:fill="F2F5FA"/>
      </w:pPr>
      <w:r>
        <w:rPr>
          <w:b w:val="0"/>
        </w:rPr>
        <w:t>Dutiyam'pi, Saṅghaṃ saraṇaṃ gacchāmi. 第二次我皈依僧；　度帝扬毕 桑康 萨勒囊 嘎差-密；</w:t>
      </w:r>
    </w:p>
    <w:p>
      <w:pPr>
        <w:ind w:left="170"/>
        <w:pBdr>
          <w:left w:val="single" w:sz="18" w:space="4" w:color="1F3864"/>
        </w:pBdr>
        <w:shd w:val="clear" w:fill="F2F5FA"/>
      </w:pPr>
      <w:r>
        <w:rPr>
          <w:b w:val="0"/>
        </w:rPr>
        <w:t>Tatiyam'pi, Buddhaṃ saraṇaṃ gacchāmi. 第三次我皈依佛，　达帝扬毕 布汤 萨勒囊 嘎差-密，</w:t>
      </w:r>
    </w:p>
    <w:p>
      <w:pPr>
        <w:ind w:left="170"/>
        <w:pBdr>
          <w:left w:val="single" w:sz="18" w:space="4" w:color="1F3864"/>
        </w:pBdr>
        <w:shd w:val="clear" w:fill="F2F5FA"/>
      </w:pPr>
      <w:r>
        <w:rPr>
          <w:b w:val="0"/>
        </w:rPr>
        <w:t>Tatiyam'pi, Dhammaṃ saraṇaṃ gacchāmi. 第三次我皈依法，　达帝扬毕 昙芒 萨勒囊 嘎差-密，</w:t>
      </w:r>
    </w:p>
    <w:p>
      <w:pPr>
        <w:ind w:left="170"/>
        <w:pBdr>
          <w:left w:val="single" w:sz="18" w:space="4" w:color="1F3864"/>
        </w:pBdr>
        <w:shd w:val="clear" w:fill="F2F5FA"/>
      </w:pPr>
      <w:r>
        <w:rPr>
          <w:b w:val="0"/>
        </w:rPr>
        <w:t>Tatiyam'pi, Saṅghaṃ saraṇaṃ gacchāmi. 第三次我皈依僧。　达帝扬毕 桑康 萨勒囊 嘎差-密。</w:t>
      </w:r>
    </w:p>
    <w:p>
      <w:r>
        <w:rPr>
          <w:b/>
        </w:rPr>
        <w:t>三、五戒（逐条照读，「我受持离……学处」）</w:t>
      </w:r>
    </w:p>
    <w:p>
      <w:pPr>
        <w:ind w:left="170"/>
        <w:pBdr>
          <w:left w:val="single" w:sz="18" w:space="4" w:color="1F3864"/>
        </w:pBdr>
        <w:shd w:val="clear" w:fill="F2F5FA"/>
      </w:pPr>
      <w:r>
        <w:rPr>
          <w:b w:val="0"/>
        </w:rPr>
        <w:t>1. Pāṇātipātā veramaṇī sikkhāpadaṃ samādiyāmi. 我受持离杀生学处；　巴-纳-帝巴-达- 韦-勒马尼- 西卡-巴当 萨马-地亚-密</w:t>
      </w:r>
    </w:p>
    <w:p>
      <w:pPr>
        <w:ind w:left="170"/>
        <w:pBdr>
          <w:left w:val="single" w:sz="18" w:space="4" w:color="1F3864"/>
        </w:pBdr>
        <w:shd w:val="clear" w:fill="F2F5FA"/>
      </w:pPr>
      <w:r>
        <w:rPr>
          <w:b w:val="0"/>
        </w:rPr>
        <w:t>2. Adinnādānā veramaṇī sikkhāpadaṃ samādiyāmi. 我受持离不与取学处；　阿丁那-达-那- 韦-勒马尼- 西卡-巴当 萨马-地亚-密</w:t>
      </w:r>
    </w:p>
    <w:p>
      <w:pPr>
        <w:ind w:left="170"/>
        <w:pBdr>
          <w:left w:val="single" w:sz="18" w:space="4" w:color="1F3864"/>
        </w:pBdr>
        <w:shd w:val="clear" w:fill="F2F5FA"/>
      </w:pPr>
      <w:r>
        <w:rPr>
          <w:b w:val="0"/>
        </w:rPr>
        <w:t>3. Kāmesu micchācārā veramaṇī sikkhāpadaṃ samādiyāmi. 我受持离欲邪行学处；　嘎-美-苏 密差-咤-拉 韦-勒马尼- 西卡-巴当 萨马-地亚-密</w:t>
      </w:r>
    </w:p>
    <w:p>
      <w:pPr>
        <w:ind w:left="170"/>
        <w:pBdr>
          <w:left w:val="single" w:sz="18" w:space="4" w:color="1F3864"/>
        </w:pBdr>
        <w:shd w:val="clear" w:fill="F2F5FA"/>
      </w:pPr>
      <w:r>
        <w:rPr>
          <w:b w:val="0"/>
        </w:rPr>
        <w:t>4. Musāvādā veramaṇī sikkhāpadaṃ samādiyāmi. 我受持离虚妄语学处；　木萨-瓦-达- 韦-勒马尼- 西卡-巴当 萨马-地亚-密</w:t>
      </w:r>
    </w:p>
    <w:p>
      <w:pPr>
        <w:ind w:left="170"/>
        <w:pBdr>
          <w:left w:val="single" w:sz="18" w:space="4" w:color="1F3864"/>
        </w:pBdr>
        <w:shd w:val="clear" w:fill="F2F5FA"/>
      </w:pPr>
      <w:r>
        <w:rPr>
          <w:b w:val="0"/>
        </w:rPr>
        <w:t>5. Surā-meraya-majja-pamādaṭṭhānā veramaṇī sikkhāpadaṃ samādiyāmi. 我受持离放逸之因的诸酒类学处。　苏拉- 美勒呀 马遮 巴马-达他-那- 韦-勒马尼- 西卡-巴当 萨马-地亚-密</w:t>
      </w:r>
    </w:p>
    <w:p>
      <w:r>
        <w:rPr>
          <w:b/>
        </w:rPr>
        <w:t>四、发愿与回向</w:t>
      </w:r>
    </w:p>
    <w:p>
      <w:pPr>
        <w:ind w:left="170"/>
        <w:pBdr>
          <w:left w:val="single" w:sz="18" w:space="4" w:color="1F3864"/>
        </w:pBdr>
        <w:shd w:val="clear" w:fill="F2F5FA"/>
      </w:pPr>
      <w:r>
        <w:rPr>
          <w:b w:val="0"/>
        </w:rPr>
        <w:t>Idaṃ me puññaṃ, āsavakkhayāvahaṃ hotu. 愿我此功德，导向诸漏尽！　伊当 美 本酿 阿-思瓦卡亚-瓦杭 厚度</w:t>
      </w:r>
    </w:p>
    <w:p>
      <w:pPr>
        <w:ind w:left="170"/>
        <w:pBdr>
          <w:left w:val="single" w:sz="18" w:space="4" w:color="1F3864"/>
        </w:pBdr>
        <w:shd w:val="clear" w:fill="F2F5FA"/>
      </w:pPr>
      <w:r>
        <w:rPr>
          <w:b w:val="0"/>
        </w:rPr>
        <w:t>Idaṃ me sīlaṃ, nibbānassa paccayo hotu. 愿我此戒德，为证涅槃缘！　伊当 美 西朗 尼巴-那思 巴遮优 厚度</w:t>
      </w:r>
    </w:p>
    <w:p>
      <w:pPr>
        <w:ind w:left="170"/>
        <w:pBdr>
          <w:left w:val="single" w:sz="18" w:space="4" w:color="1F3864"/>
        </w:pBdr>
        <w:shd w:val="clear" w:fill="F2F5FA"/>
      </w:pPr>
      <w:r>
        <w:rPr>
          <w:b w:val="0"/>
        </w:rPr>
        <w:t>Mama puññabhāgaṃ sabbasattānaṃ bhājemi, 我此功德分，回向诸有情，　马马 本酿帕-岗 萨巴萨达-囊 帕-姐米</w:t>
      </w:r>
    </w:p>
    <w:p>
      <w:pPr>
        <w:ind w:left="170"/>
        <w:pBdr>
          <w:left w:val="single" w:sz="18" w:space="4" w:color="1F3864"/>
        </w:pBdr>
        <w:shd w:val="clear" w:fill="F2F5FA"/>
      </w:pPr>
      <w:r>
        <w:rPr>
          <w:b w:val="0"/>
        </w:rPr>
        <w:t>Te sabbe me samaṃ puññabhāgaṃ labhantu. 愿彼等一切，同得功德分！　爹 萨悲 美 萨芒 本雅帕-岗 拉般度</w:t>
      </w:r>
    </w:p>
    <w:p>
      <w:pPr>
        <w:ind w:left="170"/>
        <w:pBdr>
          <w:left w:val="single" w:sz="18" w:space="4" w:color="1F3864"/>
        </w:pBdr>
        <w:shd w:val="clear" w:fill="F2F5FA"/>
      </w:pPr>
      <w:r>
        <w:rPr>
          <w:b w:val="0"/>
        </w:rPr>
        <w:t>Sādhu! Sādhu! Sādhu! 萨度！萨度！萨度！</w:t>
      </w:r>
    </w:p>
    <w:p>
      <w:r>
        <w:rPr>
          <w:b w:val="0"/>
        </w:rPr>
        <w:t>（主持人注：在家众若疑戒不清净而想重受，或身处无（比库）之处，可于佛像前恭敬自受三皈五戒；受持三皈五戒后，应“以不放逸而成就”。——此句为课诵本所载在家众受持五戒之完整次第，原文照录。）</w:t>
      </w:r>
    </w:p>
    <w:p>
      <w:r>
        <w:rPr>
          <w:b/>
          <w:color w:val="1F3864"/>
          <w:sz w:val="23"/>
        </w:rPr>
        <w:t>原文材料④：《如来禅修学体系介绍08》——戒定慧三学次第与三类烦恼的对治（古源尊者，2024-06-25）◈扩展（录音转写）</w:t>
      </w:r>
    </w:p>
    <w:p>
      <w:pPr>
        <w:ind w:left="170"/>
        <w:pBdr>
          <w:left w:val="single" w:sz="18" w:space="4" w:color="1F3864"/>
        </w:pBdr>
        <w:shd w:val="clear" w:fill="F2F5FA"/>
      </w:pPr>
      <w:r>
        <w:rPr>
          <w:b/>
        </w:rPr>
        <w:t>段落优先级</w:t>
      </w:r>
      <w:r>
        <w:rPr>
          <w:b w:val="0"/>
        </w:rPr>
        <w:t>：◈扩展段落（时间富余时读）</w:t>
      </w:r>
    </w:p>
    <w:p>
      <w:pPr>
        <w:pStyle w:val="ListBullet"/>
      </w:pPr>
      <w:r>
        <w:rPr>
          <w:b/>
        </w:rPr>
        <w:t>标题</w:t>
      </w:r>
      <w:r>
        <w:rPr>
          <w:b w:val="0"/>
        </w:rPr>
        <w:t>：《如来禅修学体系介绍08-古源尊者-20240625》</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肾地/七圣谛”→“四圣谛”、“明法/民法”→“名法”、“郄穴”→“戒学”、“会/会圣解”→“慧/慧胜解”、“部位制/过患制/厌离制”→“怖畏智/过患智/厌离智”、“种性”→“种姓”、“称心”→“嗔心”、“吸毒”→“涂毒”，（ ）内为整理注记。</w:t>
      </w:r>
      <w:r>
        <w:rPr>
          <w:b/>
        </w:rPr>
        <w:t>素材分工</w:t>
      </w:r>
      <w:r>
        <w:rPr>
          <w:b w:val="0"/>
        </w:rPr>
        <w:t>：本材料“四十业处、十六观智”的细目为复习性质，本周只取“戒定慧三学次第＋三类烦恼对治＋戒为定慧奠基”的框架概述。知识库提取返回带“[generated,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pPr>
        <w:ind w:left="170"/>
        <w:pBdr>
          <w:left w:val="single" w:sz="18" w:space="4" w:color="1F3864"/>
        </w:pBdr>
        <w:shd w:val="clear" w:fill="F2F5FA"/>
      </w:pPr>
      <w:r>
        <w:rPr>
          <w:b w:val="0"/>
        </w:rPr>
        <w:t xml:space="preserve">📎 </w:t>
      </w:r>
      <w:r>
        <w:rPr>
          <w:b/>
        </w:rPr>
        <w:t>完整原文见《读书会04素材/第8周_素材照录.md》</w:t>
      </w:r>
      <w:r>
        <w:rPr>
          <w:b w:val="0"/>
        </w:rPr>
        <w:t>，以下为本章节完整文字（照录自本周素材文件，未删改）：</w:t>
      </w:r>
    </w:p>
    <w:p>
      <w:r>
        <w:rPr>
          <w:b/>
        </w:rPr>
        <w:t>◈扩展段落</w:t>
      </w:r>
      <w:r>
        <w:rPr>
          <w:b w:val="0"/>
        </w:rPr>
        <w:t>（可选）</w:t>
      </w:r>
    </w:p>
    <w:p>
      <w:r>
        <w:rPr>
          <w:b/>
        </w:rPr>
        <w:t>一、修行的内容落实在戒定慧三学上</w:t>
      </w:r>
    </w:p>
    <w:p>
      <w:pPr>
        <w:ind w:left="170"/>
        <w:pBdr>
          <w:left w:val="single" w:sz="18" w:space="4" w:color="1F3864"/>
        </w:pBdr>
        <w:shd w:val="clear" w:fill="F2F5FA"/>
      </w:pPr>
      <w:r>
        <w:rPr>
          <w:b w:val="0"/>
        </w:rPr>
        <w:t>[00:00:56.420] 好，禅修到底要禅修什么？禅修的内容是什么？禅修的目的是什么？那佛陀告诉我们，禅修，是要体证四圣谛。体证四圣谛，它有着很清晰的内容。好，体证四圣谛，具体的修法，它又落实在戒定慧三学上面。教理、实修和体证，它构成了我们佛法的根本内容。在过去里面叫做教正法、修正法和证正法。正法有三，就是教正法、修正法和证正法。而实修，就是戒定慧三学；而体证，就可以包括四道四果和涅槃。</w:t>
      </w:r>
    </w:p>
    <w:p>
      <w:pPr>
        <w:ind w:left="170"/>
        <w:pBdr>
          <w:left w:val="single" w:sz="18" w:space="4" w:color="1F3864"/>
        </w:pBdr>
        <w:shd w:val="clear" w:fill="F2F5FA"/>
      </w:pPr>
      <w:r>
        <w:rPr>
          <w:b w:val="0"/>
        </w:rPr>
        <w:t>[00:02:15.180] 增上戒学，是止观的根本。它对应的是七清净当中的戒清净。戒清净，就是行为清净、言语的良善。那禅修者只有在戒清净的前提下，才能够拥有适于止观修行的身心环境。</w:t>
      </w:r>
    </w:p>
    <w:p>
      <w:pPr>
        <w:ind w:left="170"/>
        <w:pBdr>
          <w:left w:val="single" w:sz="18" w:space="4" w:color="1F3864"/>
        </w:pBdr>
        <w:shd w:val="clear" w:fill="F2F5FA"/>
      </w:pPr>
      <w:r>
        <w:rPr>
          <w:b w:val="0"/>
        </w:rPr>
        <w:t>[00:02:43.500] 增上心学，是七清净中的心清净，也就是禅定的培育，对应佛陀所教导的四十种修止的业处，就是四十种修定的方法。它的目的，在于培育心的善一境性、增上心的一境性，为如实照见究竟名色法以及名色法的因做好准备。而增上慧学，是佛陀教法不共任何外道的内容，它对应的是十六种观智。</w:t>
      </w:r>
    </w:p>
    <w:p>
      <w:r>
        <w:rPr>
          <w:b/>
        </w:rPr>
        <w:t>二、八正道＝戒定慧三学（回顾）</w:t>
      </w:r>
    </w:p>
    <w:p>
      <w:pPr>
        <w:ind w:left="170"/>
        <w:pBdr>
          <w:left w:val="single" w:sz="18" w:space="4" w:color="1F3864"/>
        </w:pBdr>
        <w:shd w:val="clear" w:fill="F2F5FA"/>
      </w:pPr>
      <w:r>
        <w:rPr>
          <w:b w:val="0"/>
        </w:rPr>
        <w:t>[00:12:14.940] 十六观智，也称为三学，也称为七清净，也称为十六观智，只是名词不同。也被称为八正道。八正道的正语、正业、正命，属于戒学；正精进、正念、正定，属于定学；正见、正思惟，属于慧学。它也是八正道。</w:t>
      </w:r>
    </w:p>
    <w:p>
      <w:r>
        <w:rPr>
          <w:b/>
        </w:rPr>
        <w:t>三、三类烦恼与三学对治：违犯性（危害性）→戒、困扰性→定、潜伏性→慧</w:t>
      </w:r>
    </w:p>
    <w:p>
      <w:pPr>
        <w:ind w:left="170"/>
        <w:pBdr>
          <w:left w:val="single" w:sz="18" w:space="4" w:color="1F3864"/>
        </w:pBdr>
        <w:shd w:val="clear" w:fill="F2F5FA"/>
      </w:pPr>
      <w:r>
        <w:rPr>
          <w:b w:val="0"/>
        </w:rPr>
        <w:t>[00:45:29.590] 我们烦恼被分为三个层次：危害性的烦恼，或者叫违犯性的烦恼；困扰性的烦恼；和潜伏性的烦恼。危害性的烦恼，那就是最粗重的烦恼，烦恼已经现形了，它呈现在你的身门和语门。在这三个层次里面是最粗重的烦恼。例如我们因为愤怒而杀生、因为贪心而不予取、因为贪爱而乱搞男女关系、因为烦恼而骂人，就是属于危害性的烦恼，这已经造成对自己、对他人的危害。</w:t>
      </w:r>
    </w:p>
    <w:p>
      <w:pPr>
        <w:ind w:left="170"/>
        <w:pBdr>
          <w:left w:val="single" w:sz="18" w:space="4" w:color="1F3864"/>
        </w:pBdr>
        <w:shd w:val="clear" w:fill="F2F5FA"/>
      </w:pPr>
      <w:r>
        <w:rPr>
          <w:b w:val="0"/>
        </w:rPr>
        <w:t>[00:46:08.000] 第二层面是困扰性的烦恼，比危害性的烦恼要弱一些，它的烦恼只是呈现在他心里面，还没有付诸言语、行动，那包括贪婪、执着、傲慢、自负、憎恨、烦躁、散乱、沮丧、麻木、追悔等等。我们现在很普遍的抑郁症、焦虑症，只要不是那种躁郁症，它就属于这种困扰性的烦恼。他虽然言语上并没有表现出来，但内心已经被不良的心理、不好的情绪所占据、所困扰了。</w:t>
      </w:r>
    </w:p>
    <w:p>
      <w:pPr>
        <w:ind w:left="170"/>
        <w:pBdr>
          <w:left w:val="single" w:sz="18" w:space="4" w:color="1F3864"/>
        </w:pBdr>
        <w:shd w:val="clear" w:fill="F2F5FA"/>
      </w:pPr>
      <w:r>
        <w:rPr>
          <w:b w:val="0"/>
        </w:rPr>
        <w:t>[00:46:48.900] 第三个叫潜伏性的烦恼，就是最微细层面的，潜藏在我们的心流里面，甚至都没有表现在你的内心状态里面。即它的烦恼并没有表现在当下的身语意，而只是以潜伏的状态存在。比如一个人当下你感觉轻松快乐、好像没有烦恼，但是一遇到某些外缘的时候，焦躁、愤怒、对抗就会出现，就说明那些导致焦躁愤怒的烦恼，是以潜伏的方式存在。</w:t>
      </w:r>
    </w:p>
    <w:p>
      <w:pPr>
        <w:ind w:left="170"/>
        <w:pBdr>
          <w:left w:val="single" w:sz="18" w:space="4" w:color="1F3864"/>
        </w:pBdr>
        <w:shd w:val="clear" w:fill="F2F5FA"/>
      </w:pPr>
      <w:r>
        <w:rPr>
          <w:b w:val="0"/>
        </w:rPr>
        <w:t>[00:47:47.520] 从对治烦恼的角度来看，持戒可以对治危害性的烦恼，就是较为粗重的烦恼出现的时候，我们通过戒的持守，可以让已经出现的身语不善行被中断，尚未生起的身语不善行因防护而不生，这我们称为叫彼分断。</w:t>
      </w:r>
    </w:p>
    <w:p>
      <w:pPr>
        <w:ind w:left="170"/>
        <w:pBdr>
          <w:left w:val="single" w:sz="18" w:space="4" w:color="1F3864"/>
        </w:pBdr>
        <w:shd w:val="clear" w:fill="F2F5FA"/>
      </w:pPr>
      <w:r>
        <w:rPr>
          <w:b w:val="0"/>
        </w:rPr>
        <w:t>[00:48:53.960] 修行定学可以应对困扰性的烦恼。当禅修者致力于禅定的修习的时候，能够持续升起的善心将把五盖征服，困扰性的贪嗔痴烦恼，无法升起，叫做镇伏断。</w:t>
      </w:r>
    </w:p>
    <w:p>
      <w:pPr>
        <w:ind w:left="170"/>
        <w:pBdr>
          <w:left w:val="single" w:sz="18" w:space="4" w:color="1F3864"/>
        </w:pBdr>
        <w:shd w:val="clear" w:fill="F2F5FA"/>
      </w:pPr>
      <w:r>
        <w:rPr>
          <w:b w:val="0"/>
        </w:rPr>
        <w:t>[00:52:12.300] 要想去除潜伏性的烦恼，就必须通过修观，由观所产生的智慧才可以升起道心，再彻底地根除相应的潜伏性烦恼，从而使禅修者提升道果。</w:t>
      </w:r>
    </w:p>
    <w:p>
      <w:r>
        <w:rPr>
          <w:b/>
        </w:rPr>
        <w:t>四、戒为定慧奠基：持戒清净→内心宁静→修定事半功倍</w:t>
      </w:r>
    </w:p>
    <w:p>
      <w:pPr>
        <w:ind w:left="170"/>
        <w:pBdr>
          <w:left w:val="single" w:sz="18" w:space="4" w:color="1F3864"/>
        </w:pBdr>
        <w:shd w:val="clear" w:fill="F2F5FA"/>
      </w:pPr>
      <w:r>
        <w:rPr>
          <w:b w:val="0"/>
        </w:rPr>
        <w:t>[00:52:30.890] 一个初果圣者，他将会断除邪见、戒禁取和怀疑，以及可以让嫉妒和悭吝心再不升起来。</w:t>
      </w:r>
    </w:p>
    <w:p>
      <w:pPr>
        <w:ind w:left="170"/>
        <w:pBdr>
          <w:left w:val="single" w:sz="18" w:space="4" w:color="1F3864"/>
        </w:pBdr>
        <w:shd w:val="clear" w:fill="F2F5FA"/>
      </w:pPr>
      <w:r>
        <w:rPr>
          <w:b w:val="0"/>
        </w:rPr>
        <w:t>[00:52:48.635] 禅修者通过戒律的持守，可以让自己的身语意业得到净化，在良好的身语行为的基础上，内心更加宁静。以此良善的心性为基础修习禅定，就会事半功倍。那如果禅修者想要照见真实法的运转、从而断除邪见，他就必须修习禅定，以便即便没有安止定，他也要获得近行定——我们讲未到地定。否则，他无法真正见到以因缘和合为基础的、并且具有无常苦无我特质的究竟法，也就无法真正到达解脱。我们对着概念法修观，是不可以到达解脱的。</w:t>
      </w:r>
    </w:p>
    <w:p>
      <w:r>
        <w:rPr>
          <w:b/>
          <w:color w:val="1F3864"/>
          <w:sz w:val="23"/>
        </w:rPr>
        <w:t>原文材料⑤：《十福业禅修营-06-持戒2》续——作持与止持的在家／出家之别、八戒的四个附加戒、整体受与个别受（古源尊者，2021-10-02）◈扩展（录音转写）</w:t>
      </w:r>
    </w:p>
    <w:p>
      <w:pPr>
        <w:ind w:left="170"/>
        <w:pBdr>
          <w:left w:val="single" w:sz="18" w:space="4" w:color="1F3864"/>
        </w:pBdr>
        <w:shd w:val="clear" w:fill="F2F5FA"/>
      </w:pPr>
      <w:r>
        <w:rPr>
          <w:b/>
        </w:rPr>
        <w:t>段落优先级</w:t>
      </w:r>
      <w:r>
        <w:rPr>
          <w:b w:val="0"/>
        </w:rPr>
        <w:t>：◈扩展段落（时间富余时读）</w:t>
      </w:r>
    </w:p>
    <w:p>
      <w:pPr>
        <w:pStyle w:val="ListBullet"/>
      </w:pPr>
      <w:r>
        <w:rPr>
          <w:b/>
        </w:rPr>
        <w:t>标题</w:t>
      </w:r>
      <w:r>
        <w:rPr>
          <w:b w:val="0"/>
        </w:rPr>
        <w:t>：《十福业禅修营-06-持戒2-古源尊者-20211002》（续）</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作词/作此”→“作持”、“指词/止食戒/知识戒”→“止持戒”、“萨马内拉”→“沙马内勒”、“七十五阴学法”→“七十五条应学法”、“爱果/出国恶果/身果圣者”→“证果圣者”、“名相”→“明相”、“相粉碎”→“涂香粉”、“高管大床/高官大床”→“高广大床”、“巴拉基嘎”→“巴拉基咖”、“桑卡迪塞萨/三叉地结上”→“僧残”、“图拉加亚”→“粗重罪”、“巴基比亚”→“心堕落（罪）”、“巴迪德萨利亚”→“应悔过（罪）”、“杜卡达/兔杰罗”→“恶作（罪）”、“杜巴西大”→“恶语（罪）”、“初犯行戒/初犯情戒”→“初梵行戒”、“等正形界”→“等正行戒”、“佛命八戒”→“活命八戒”、“以义注”→“义注”、“视频相应”→“邪见相应”，（ ）内为整理注记。</w:t>
      </w:r>
      <w:r>
        <w:rPr>
          <w:b/>
        </w:rPr>
        <w:t>素材分工</w:t>
      </w:r>
      <w:r>
        <w:rPr>
          <w:b w:val="0"/>
        </w:rPr>
        <w:t>：本续段承接材料①“戒的种类”，讲“作持／止持”的在家与出家之别、八戒的四个附加戒、乃至出家人七类罪，均为“总结周”的回顾性内容；五戒逐条仍归第2周。知识库提取返回带“[generated,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持戒2 古源尊者」即可打开</w:t>
      </w:r>
    </w:p>
    <w:p>
      <w:r>
        <w:rPr>
          <w:b/>
        </w:rPr>
        <w:t>一、作持戒：佛陀说“这是应该做的”——在家、出家之别</w:t>
      </w:r>
    </w:p>
    <w:p>
      <w:pPr>
        <w:ind w:left="170"/>
        <w:pBdr>
          <w:left w:val="single" w:sz="18" w:space="4" w:color="1F3864"/>
        </w:pBdr>
        <w:shd w:val="clear" w:fill="F2F5FA"/>
      </w:pPr>
      <w:r>
        <w:rPr>
          <w:b w:val="0"/>
        </w:rPr>
        <w:t>[00:28:18.195] ……按种类来讲，就是如果戒分成两种会怎么说、分成三种会怎么说。今天我们学习戒，如果分成两种来看，会有哪几类？一类就叫作持，一类叫止持，就分成这两种。</w:t>
      </w:r>
    </w:p>
    <w:p>
      <w:pPr>
        <w:ind w:left="170"/>
        <w:pBdr>
          <w:left w:val="single" w:sz="18" w:space="4" w:color="1F3864"/>
        </w:pBdr>
        <w:shd w:val="clear" w:fill="F2F5FA"/>
      </w:pPr>
      <w:r>
        <w:rPr>
          <w:b w:val="0"/>
        </w:rPr>
        <w:t>[00:28:45.910] 对于作持，就佛陀说“这是应该做的”，这样立下来的这种原则，我们称为叫作持戒，就是你应该做的。比如说我们要实行对戒师、或者修行导师所应尽的义务，就是修习、实践。比如沙马内勒他们有十四种义务，那有七十五条应学法，就是应当做的。要对他的戒师、对他的教导师行服务的义务，这是作持的，叫作持戒。</w:t>
      </w:r>
    </w:p>
    <w:p>
      <w:pPr>
        <w:ind w:left="170"/>
        <w:pBdr>
          <w:left w:val="single" w:sz="18" w:space="4" w:color="1F3864"/>
        </w:pBdr>
        <w:shd w:val="clear" w:fill="F2F5FA"/>
      </w:pPr>
      <w:r>
        <w:rPr>
          <w:b w:val="0"/>
        </w:rPr>
        <w:t>[00:29:49.100] 佛陀也制定，所禁止的、就不可以做的，我们叫止持的戒，就止戒。比如说作为比库，你不可以有性行为，不可以有偷盗的行为、杀人、虚妄语，不可以说谎，不可以打人骂人，不可以游戏，不可以拿钱，不可以吃晚饭，不可以吃储存食物，不可以跟别人说粗恶语，不能跟女众讲淫秽语，这些都是属于止持。</w:t>
      </w:r>
    </w:p>
    <w:p>
      <w:pPr>
        <w:ind w:left="170"/>
        <w:pBdr>
          <w:left w:val="single" w:sz="18" w:space="4" w:color="1F3864"/>
        </w:pBdr>
        <w:shd w:val="clear" w:fill="F2F5FA"/>
      </w:pPr>
      <w:r>
        <w:rPr>
          <w:b w:val="0"/>
        </w:rPr>
        <w:t>[00:30:58.940] 对于佛陀制定的止持戒所不能做的，你有遵守；但对于佛陀所制定的应当做的戒，如果你没有遵守，是没有罪的；但是如果你修习它，会使你的戒行变得清净。</w:t>
      </w:r>
    </w:p>
    <w:p>
      <w:pPr>
        <w:ind w:left="170"/>
        <w:pBdr>
          <w:left w:val="single" w:sz="18" w:space="4" w:color="1F3864"/>
        </w:pBdr>
        <w:shd w:val="clear" w:fill="F2F5FA"/>
      </w:pPr>
      <w:r>
        <w:rPr>
          <w:b w:val="0"/>
        </w:rPr>
        <w:t>[00:31:26.920] 事实上，佛陀很清楚地定下了“弟子必须向受戒师和导师实行义务”的戒条。也就是在我们僧团里面，沙马内勒如果没有履行对戒师和导师的义务，我们比库没有履行对导师和戒师的义务，</w:t>
      </w:r>
    </w:p>
    <w:p>
      <w:pPr>
        <w:ind w:left="170"/>
        <w:pBdr>
          <w:left w:val="single" w:sz="18" w:space="4" w:color="1F3864"/>
        </w:pBdr>
        <w:shd w:val="clear" w:fill="F2F5FA"/>
      </w:pPr>
      <w:r>
        <w:rPr>
          <w:b w:val="0"/>
        </w:rPr>
        <w:t>[00:31:55.095] 是犯戒的。它不单单是没有履行责任，同时也犯戒，叫“破责任的恶作罪”，就是他本来应当履行的责任却没有履行，犯恶作。所以因此，对于出家人来讲，不施行作持戒不能说是无罪的，因为所有的戒都是佛陀制定的，制定完以后你就必须要遵守。对于在家人，可以说，不犯肯定会导致恶趣轮回的恶业是属于止持戒，这是要遵守的最少的五戒。在家人，尊敬长辈，这是属于作持戒——虽然佛陀没有单独给你这么定，但这些不放逸，可能、也可能不会导致恶趣轮回。</w:t>
      </w:r>
    </w:p>
    <w:p>
      <w:r>
        <w:rPr>
          <w:b/>
        </w:rPr>
        <w:t>二、五戒是“最少的止持戒”；八戒的四个附加戒属于作持戒</w:t>
      </w:r>
    </w:p>
    <w:p>
      <w:pPr>
        <w:ind w:left="170"/>
        <w:pBdr>
          <w:left w:val="single" w:sz="18" w:space="4" w:color="1F3864"/>
        </w:pBdr>
        <w:shd w:val="clear" w:fill="F2F5FA"/>
      </w:pPr>
      <w:r>
        <w:rPr>
          <w:b w:val="0"/>
        </w:rPr>
        <w:t>[00:33:09.880] 那比如我们在家人必须持守五戒：不杀生、不偷盗、不邪淫、不妄语、不吸食麻醉品和饮酒。我们如果沉溺于这些恶行，肯定会投身到恶趣去。因此必须戒绝这五个肯定会导致恶趣轮回的恶业，这叫止持戒。</w:t>
      </w:r>
    </w:p>
    <w:p>
      <w:pPr>
        <w:ind w:left="170"/>
        <w:pBdr>
          <w:left w:val="single" w:sz="18" w:space="4" w:color="1F3864"/>
        </w:pBdr>
        <w:shd w:val="clear" w:fill="F2F5FA"/>
      </w:pPr>
      <w:r>
        <w:rPr>
          <w:b w:val="0"/>
        </w:rPr>
        <w:t>[00:33:30.040] 但是居士，也可以持守八戒，包括上面杀、盗、淫、妄，加上第五条（酒）。前面这些是止持戒；那就像刚才我们大家说的，你可以附加地加上不淫（梵行）、过午不食、不歌舞观听、不涂抹香水香粉、不坐高广大床，后面这四个附加戒，</w:t>
      </w:r>
    </w:p>
    <w:p>
      <w:pPr>
        <w:ind w:left="170"/>
        <w:pBdr>
          <w:left w:val="single" w:sz="18" w:space="4" w:color="1F3864"/>
        </w:pBdr>
        <w:shd w:val="clear" w:fill="F2F5FA"/>
      </w:pPr>
      <w:r>
        <w:rPr>
          <w:b w:val="0"/>
        </w:rPr>
        <w:t>[00:34:03.475] 你的行为，它不一定会导致恶趣轮回。那在佛陀时代，很多证果的圣者，他们也还是有家室，有合法的性关系；他们在午后，也吃东西、也观听歌舞，睡在豪华的大床上。但是，他们是圣者，他们这样享用这些资具的时候，他不会有邪见相应的心，因此他们所造的业不会导致恶趣轮回。</w:t>
      </w:r>
    </w:p>
    <w:p>
      <w:pPr>
        <w:ind w:left="170"/>
        <w:pBdr>
          <w:left w:val="single" w:sz="18" w:space="4" w:color="1F3864"/>
        </w:pBdr>
        <w:shd w:val="clear" w:fill="F2F5FA"/>
      </w:pPr>
      <w:r>
        <w:rPr>
          <w:b w:val="0"/>
        </w:rPr>
        <w:t>[00:34:37.100] 但是，如果是凡夫，以邪见相应的或不相应的心来造这些事，所造的业，是可能会、也可能不会，就是看你会不会成熟了。如果在临终的时候，你对饮食很贪着、对你的床座很贪着，一样可能导致我们堕落。</w:t>
      </w:r>
    </w:p>
    <w:p>
      <w:pPr>
        <w:ind w:left="170"/>
        <w:pBdr>
          <w:left w:val="single" w:sz="18" w:space="4" w:color="1F3864"/>
        </w:pBdr>
        <w:shd w:val="clear" w:fill="F2F5FA"/>
      </w:pPr>
      <w:r>
        <w:rPr>
          <w:b w:val="0"/>
        </w:rPr>
        <w:t>[00:35:06.760] 当一个人皈依了佛法僧三宝，精进地持守五戒，佛陀讲，这就是优婆塞或优婆夷。</w:t>
      </w:r>
    </w:p>
    <w:p>
      <w:pPr>
        <w:ind w:left="170"/>
        <w:pBdr>
          <w:left w:val="single" w:sz="18" w:space="4" w:color="1F3864"/>
        </w:pBdr>
        <w:shd w:val="clear" w:fill="F2F5FA"/>
      </w:pPr>
      <w:r>
        <w:rPr>
          <w:b w:val="0"/>
        </w:rPr>
        <w:t>[00:35:20.300] 如果一个在家弟子，他进一步地持守八戒，他的目的，就是以更高层次的精进来修习（梵行）。但是佛陀并没有说持守八戒会使人免堕恶趣，也没有说只守五戒是不足以保持人们不堕入恶趣。因此八戒里的四个附加戒，它是属于作持戒。而佛陀严禁出家人犯这四个戒，这不一样。因此，对于出家人来讲，过午不食、不观听歌舞、不睡高广大床，那，对于比库来讲，它就是止持戒。</w:t>
      </w:r>
    </w:p>
    <w:p>
      <w:pPr>
        <w:ind w:left="170"/>
        <w:pBdr>
          <w:left w:val="single" w:sz="18" w:space="4" w:color="1F3864"/>
        </w:pBdr>
        <w:shd w:val="clear" w:fill="F2F5FA"/>
      </w:pPr>
      <w:r>
        <w:rPr>
          <w:b w:val="0"/>
        </w:rPr>
        <w:t>[00:38:04.535] 这也就是为什么即使受到生命威胁的时候，圣者也不会做这样的事情。他们愿意牺牲生命，也不会去做这些事情，因为他们已经通过道智根除了做这些恶业的潜伏性烦恼——不能只因为他是圣者，就以为他也会像凡夫一样地享受。圣者做过午吃饭、观听歌舞、涂抹香粉、睡高广大床，他们的心态跟凡夫享用这些的心态是不一样的。</w:t>
      </w:r>
    </w:p>
    <w:p>
      <w:pPr>
        <w:ind w:left="170"/>
        <w:pBdr>
          <w:left w:val="single" w:sz="18" w:space="4" w:color="1F3864"/>
        </w:pBdr>
        <w:shd w:val="clear" w:fill="F2F5FA"/>
      </w:pPr>
      <w:r>
        <w:rPr>
          <w:b w:val="0"/>
        </w:rPr>
        <w:t>[00:38:58.660] 圣者对于娱乐目标的看法是有别于凡夫的：他们享用娱乐的方式里面没有邪见。什么叫邪见？就是“这是我的”“我很喜欢”，那就会有邪见。而圣者，他只是享用，他没有带着邪见；他也会有贪心，“这个很好吃”，但他不会有“我在执取这个东西”，因为邪见是恶趣的根本因。</w:t>
      </w:r>
    </w:p>
    <w:p>
      <w:pPr>
        <w:ind w:left="170"/>
        <w:pBdr>
          <w:left w:val="single" w:sz="18" w:space="4" w:color="1F3864"/>
        </w:pBdr>
        <w:shd w:val="clear" w:fill="F2F5FA"/>
      </w:pPr>
      <w:r>
        <w:rPr>
          <w:b w:val="0"/>
        </w:rPr>
        <w:t>[00:39:29.720] 所以义注里说，圣者对于娱乐目标的态度，就好像一个身体清洁的婆罗门弟子，在受到（秽物）追赶的时候，极不情愿地躲在粪池里、躲在厕所里。当受到还没有被道智断除的欲爱的困扰的时候，须陀洹或斯陀含会以无邪见相应（的心），享受娱乐只是为了缓和与平定内心的烦恼之火。</w:t>
      </w:r>
    </w:p>
    <w:p>
      <w:r>
        <w:rPr>
          <w:b/>
        </w:rPr>
        <w:t>三、整体受与个别受：五戒八戒一般是整体受，特别的因缘也可逐条受</w:t>
      </w:r>
    </w:p>
    <w:p>
      <w:pPr>
        <w:ind w:left="170"/>
        <w:pBdr>
          <w:left w:val="single" w:sz="18" w:space="4" w:color="1F3864"/>
        </w:pBdr>
        <w:shd w:val="clear" w:fill="F2F5FA"/>
      </w:pPr>
      <w:r>
        <w:rPr>
          <w:b w:val="0"/>
        </w:rPr>
        <w:t>[00:47:40.520] 有人问整体受和个别受。一般情况下，我们持守五戒和八戒是整体受；由于你特别的因缘，你不能够整体受，也是可以请求一条一条受的，受持几条——只要你有受持都是好事了。但是一般情况下，五戒和八戒都是整体受。那有些人是在五戒的基础上，再受一条过午不食的戒，或者再受两条“不涂抹香粉、不观听歌舞”，但是，身体的原因，晚饭还是要吃的，那也是可以做的。</w:t>
      </w:r>
    </w:p>
    <w:p>
      <w:pPr>
        <w:ind w:left="170"/>
        <w:pBdr>
          <w:left w:val="single" w:sz="18" w:space="4" w:color="1F3864"/>
        </w:pBdr>
        <w:shd w:val="clear" w:fill="F2F5FA"/>
      </w:pPr>
      <w:r>
        <w:rPr>
          <w:b w:val="0"/>
        </w:rPr>
        <w:t>[00:48:46.840] 对于在家居士来讲，如果你已经是（受持五戒）了，那你就要持守五戒了；那在伍波萨他的时候，在持守八戒；在有因缘的时候，又持守八戒，这是好的。</w:t>
      </w:r>
    </w:p>
    <w:p>
      <w:pPr>
        <w:ind w:left="170"/>
        <w:pBdr>
          <w:left w:val="single" w:sz="18" w:space="4" w:color="1F3864"/>
        </w:pBdr>
        <w:shd w:val="clear" w:fill="F2F5FA"/>
      </w:pPr>
      <w:r>
        <w:rPr>
          <w:b w:val="0"/>
        </w:rPr>
        <w:t>[00:49:05.870] 有人可能会问，由于活命八戒包括了五戒所没有的离邪命戒，它是不是就条数更多、是不是优于五戒？简单来讲，对于持五戒的人，他是不需要离邪命的修持的。而且什么是邪命？邪命就是指通过杀生、偷盗、妄语、邪淫来赚取生活。对于一个精进地持守五戒者，他自然而然会自动避免杀生、偷盗、邪淫。所以因此，活命八戒的附加的离邪命戒，它已经包含在五戒里面了，它不会成为它比五戒更优的理由。当然五戒八戒的讨论，就是对我们这些在家的弟子们来说的。</w:t>
      </w:r>
    </w:p>
    <w:p>
      <w:r>
        <w:rPr>
          <w:b/>
        </w:rPr>
        <w:t>四、出家人戒律的七大类罪（背景了解）</w:t>
      </w:r>
    </w:p>
    <w:p>
      <w:pPr>
        <w:ind w:left="170"/>
        <w:pBdr>
          <w:left w:val="single" w:sz="18" w:space="4" w:color="1F3864"/>
        </w:pBdr>
        <w:shd w:val="clear" w:fill="F2F5FA"/>
      </w:pPr>
      <w:r>
        <w:rPr>
          <w:b w:val="0"/>
        </w:rPr>
        <w:t>[00:50:09.890] 对于佛陀给我们僧团所定下来的戒律，我们称为叫学处，它们一般记录在律藏里面；根据各自的本质，出家人所犯的罪，可以分成七大类：</w:t>
      </w:r>
    </w:p>
    <w:p>
      <w:pPr>
        <w:ind w:left="170"/>
        <w:pBdr>
          <w:left w:val="single" w:sz="18" w:space="4" w:color="1F3864"/>
        </w:pBdr>
        <w:shd w:val="clear" w:fill="F2F5FA"/>
      </w:pPr>
      <w:r>
        <w:rPr>
          <w:b w:val="0"/>
        </w:rPr>
        <w:t>[00:50:29.340] 第一个，叫巴拉基咖，我们也称为断头罪——犯了巴拉基咖，你就失去了比库的身份；如果你在当下立即醒悟到可以向僧团忏悔的话，你还可以退为沙马内勒，但是你终身不能够再成为比库。</w:t>
      </w:r>
    </w:p>
    <w:p>
      <w:pPr>
        <w:ind w:left="170"/>
        <w:pBdr>
          <w:left w:val="single" w:sz="18" w:space="4" w:color="1F3864"/>
        </w:pBdr>
        <w:shd w:val="clear" w:fill="F2F5FA"/>
      </w:pPr>
      <w:r>
        <w:rPr>
          <w:b w:val="0"/>
        </w:rPr>
        <w:t>[00:50:53.240] 第二个，叫僧残（桑卡迪塞萨）……僧团要执行对他的罪行的清净。</w:t>
      </w:r>
    </w:p>
    <w:p>
      <w:pPr>
        <w:ind w:left="170"/>
        <w:pBdr>
          <w:left w:val="single" w:sz="18" w:space="4" w:color="1F3864"/>
        </w:pBdr>
        <w:shd w:val="clear" w:fill="F2F5FA"/>
      </w:pPr>
      <w:r>
        <w:rPr>
          <w:b w:val="0"/>
        </w:rPr>
        <w:t>[00:51:22.250] 第三个，叫图拉加亚，就是粗重罪……；那第四个，叫巴基比亚，叫“心堕落”；</w:t>
      </w:r>
    </w:p>
    <w:p>
      <w:pPr>
        <w:ind w:left="170"/>
        <w:pBdr>
          <w:left w:val="single" w:sz="18" w:space="4" w:color="1F3864"/>
        </w:pBdr>
        <w:shd w:val="clear" w:fill="F2F5FA"/>
      </w:pPr>
      <w:r>
        <w:rPr>
          <w:b w:val="0"/>
        </w:rPr>
        <w:t>[00:51:41.540] 第五个，叫巴迪德萨利亚，就叫应悔过；那第六个，叫杜卡达，叫恶作；那第七个，叫杜巴西大，即出恶语。在这七种罪里面，巴拉基咖和僧残是属于重罪，其他的五类属于比较轻的罪。比库们所持的、以避免犯下轻罪的戒，称为等正行戒；而他们所持以避免犯下重罪的戒，称为初梵行戒。</w:t>
      </w:r>
    </w:p>
    <w:p>
      <w:pPr>
        <w:ind w:left="170"/>
        <w:pBdr>
          <w:left w:val="single" w:sz="18" w:space="4" w:color="1F3864"/>
        </w:pBdr>
        <w:shd w:val="clear" w:fill="F2F5FA"/>
      </w:pPr>
      <w:r>
        <w:rPr>
          <w:b w:val="0"/>
        </w:rPr>
        <w:t>[00:54:10.460] 那为什么讲“只有持守等正行戒之后，比库才能成就初梵行戒”？就是：你小的戒、轻的罪，你都守不住，重罪也是很难守得住的。所以对于出家人来讲，要很小心，哪怕微细的戒，你都要看到它的过患，再生起这种悚惧的心，去防止自己会犯，这样的话，我们的初梵行戒才可能被守护、被守好。</w:t>
      </w:r>
    </w:p>
    <w:p>
      <w:r>
        <w:rPr>
          <w:b/>
          <w:color w:val="1F3864"/>
          <w:sz w:val="23"/>
        </w:rPr>
        <w:t>原文材料⑥：《12 八道支》续——须陀洹（入流）与法流：依止舍离、非轮转依止戒与波罗蜜戒、白内障喻（讲义）◈扩展</w:t>
      </w:r>
    </w:p>
    <w:p>
      <w:pPr>
        <w:ind w:left="170"/>
        <w:pBdr>
          <w:left w:val="single" w:sz="18" w:space="4" w:color="1F3864"/>
        </w:pBdr>
        <w:shd w:val="clear" w:fill="F2F5FA"/>
      </w:pPr>
      <w:r>
        <w:rPr>
          <w:b/>
        </w:rPr>
        <w:t>段落优先级</w:t>
      </w:r>
      <w:r>
        <w:rPr>
          <w:b w:val="0"/>
        </w:rPr>
        <w:t>：◈扩展段落（时间富余时读）</w:t>
      </w:r>
    </w:p>
    <w:p>
      <w:pPr>
        <w:pStyle w:val="ListBullet"/>
      </w:pPr>
      <w:r>
        <w:rPr>
          <w:b/>
        </w:rPr>
        <w:t>标题</w:t>
      </w:r>
      <w:r>
        <w:rPr>
          <w:b w:val="0"/>
        </w:rPr>
        <w:t>：《12 八道支.doc》（续：须陀洹一节）</w:t>
      </w:r>
    </w:p>
    <w:p>
      <w:pPr>
        <w:pStyle w:val="ListBullet"/>
      </w:pPr>
      <w:r>
        <w:rPr>
          <w:b/>
        </w:rPr>
        <w:t>文件类型</w:t>
      </w:r>
      <w:r>
        <w:rPr>
          <w:b w:val="0"/>
        </w:rPr>
        <w:t>：Word 讲义（书面原文，可逐段照读）</w:t>
      </w:r>
    </w:p>
    <w:p>
      <w:pPr>
        <w:pStyle w:val="ListBullet"/>
      </w:pPr>
      <w:r>
        <w:rPr>
          <w:b/>
        </w:rPr>
        <w:t>说明</w:t>
      </w:r>
      <w:r>
        <w:rPr>
          <w:b w:val="0"/>
        </w:rPr>
        <w:t>：本材料为讲义原文，巴利语术语保留原拼写。</w:t>
      </w:r>
      <w:r>
        <w:rPr>
          <w:b/>
        </w:rPr>
        <w:t>素材分工</w:t>
      </w:r>
      <w:r>
        <w:rPr>
          <w:b w:val="0"/>
        </w:rPr>
        <w:t>：本续段讲“戒清净的本质＝依止舍离”“非轮转依止戒／波罗蜜戒”以及“须陀洹（入流）”的譬喻，为本周“戒→定→慧→解脱”的收束性内容。照录文字来自知识库提取返回，带“[generated,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pPr>
        <w:ind w:left="170"/>
        <w:pBdr>
          <w:left w:val="single" w:sz="18" w:space="4" w:color="1F3864"/>
        </w:pBdr>
        <w:shd w:val="clear" w:fill="F2F5FA"/>
      </w:pPr>
      <w:r>
        <w:rPr>
          <w:b w:val="0"/>
        </w:rPr>
        <w:t>关于三十七菩提分，戒清净的本质是依据下文（摘自「道支分别」）所述的「依止舍离」等：</w:t>
      </w:r>
    </w:p>
    <w:p>
      <w:pPr>
        <w:ind w:left="170"/>
        <w:pBdr>
          <w:left w:val="single" w:sz="18" w:space="4" w:color="1F3864"/>
        </w:pBdr>
        <w:shd w:val="clear" w:fill="F2F5FA"/>
      </w:pPr>
      <w:r>
        <w:rPr>
          <w:b w:val="0"/>
        </w:rPr>
        <w:t>「他依止舍离、离欲、灭尽与至舍来培育正语。他依止舍离……来培育正业……正命。」</w:t>
      </w:r>
    </w:p>
    <w:p>
      <w:pPr>
        <w:ind w:left="170"/>
        <w:pBdr>
          <w:left w:val="single" w:sz="18" w:space="4" w:color="1F3864"/>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1F3864"/>
        </w:pBdr>
        <w:shd w:val="clear" w:fill="F2F5FA"/>
      </w:pPr>
      <w:r>
        <w:rPr>
          <w:b w:val="0"/>
        </w:rPr>
        <w:t>正见、正精进、正念与正定四个道支已在七觉支一章里讨论过了。</w:t>
      </w:r>
    </w:p>
    <w:p>
      <w:pPr>
        <w:ind w:left="170"/>
        <w:pBdr>
          <w:left w:val="single" w:sz="18" w:space="4" w:color="1F3864"/>
        </w:pBdr>
        <w:shd w:val="clear" w:fill="F2F5FA"/>
      </w:pPr>
      <w:r>
        <w:rPr>
          <w:b w:val="0"/>
        </w:rPr>
        <w:t>现在应该解释须陀洹道之出世间道支。……当今有无数这一类众生，例如住在天界的毘舍佉、给孤独长者、帝释天王、四大天王等都还继续在轮回中享受快乐。他们最多只会再在欲界（包括欲界天）里投生七次，投生在第四禅天中的广果天（vehapphala）与五个净居天的每一层天各一次，而投生在初禅、第二禅与第三禅天的次数则不定。</w:t>
      </w:r>
    </w:p>
    <w:p>
      <w:pPr>
        <w:ind w:left="170"/>
        <w:pBdr>
          <w:left w:val="single" w:sz="18" w:space="4" w:color="1F3864"/>
        </w:pBdr>
        <w:shd w:val="clear" w:fill="F2F5FA"/>
      </w:pPr>
      <w:r>
        <w:rPr>
          <w:b w:val="0"/>
        </w:rPr>
        <w:t>这就好像一个天生患上白内障的盲人，在接受治疗后，医好了白内障而得复明。从白内障消失的那一刻起，他一辈子都可以看到大地、高山、天空、日月星辰等风景。同样地，须陀洹圣者已得见生命之三相与四圣谛，而永远不会失去。这是如何建立起正见道支。</w:t>
      </w:r>
    </w:p>
    <w:p>
      <w:r>
        <w:rPr>
          <w:b/>
          <w:color w:val="1F3864"/>
          <w:sz w:val="23"/>
        </w:rPr>
        <w:t>原文材料⑦：《如来禅修学体系介绍08》续——慧根·慧地·慧体；正念正知与如理作意属于“戒行（作持）”（古源尊者，2024-06-25）◈扩展（录音转写）</w:t>
      </w:r>
    </w:p>
    <w:p>
      <w:pPr>
        <w:ind w:left="170"/>
        <w:pBdr>
          <w:left w:val="single" w:sz="18" w:space="4" w:color="1F3864"/>
        </w:pBdr>
        <w:shd w:val="clear" w:fill="F2F5FA"/>
      </w:pPr>
      <w:r>
        <w:rPr>
          <w:b/>
        </w:rPr>
        <w:t>段落优先级</w:t>
      </w:r>
      <w:r>
        <w:rPr>
          <w:b w:val="0"/>
        </w:rPr>
        <w:t>：◈扩展段落（时间富余时读）</w:t>
      </w:r>
    </w:p>
    <w:p>
      <w:pPr>
        <w:pStyle w:val="ListBullet"/>
      </w:pPr>
      <w:r>
        <w:rPr>
          <w:b/>
        </w:rPr>
        <w:t>标题</w:t>
      </w:r>
      <w:r>
        <w:rPr>
          <w:b w:val="0"/>
        </w:rPr>
        <w:t>：《如来禅修学体系介绍08-古源尊者-20240625》（续）</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慧根/会根”→“慧根”、“慧地/会地”→“慧地”、“慧体/会体”→“慧体”、“度疑清净/度于清净”→“度疑清净”、“如理作揖”→“如理作意”、“阿拉汉道子”→“阿拉汉道智”，（ ）内为整理注记。</w:t>
      </w:r>
      <w:r>
        <w:rPr>
          <w:b/>
        </w:rPr>
        <w:t>素材分工</w:t>
      </w:r>
      <w:r>
        <w:rPr>
          <w:b w:val="0"/>
        </w:rPr>
        <w:t>：本续段讲“慧根＝戒清净＋心清净”“慧地／慧体”以及“正念正知、如理作意属于戒行（作持）”，正合本周“框架回顾”。知识库提取返回带“[generated,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r>
        <w:rPr>
          <w:b/>
        </w:rPr>
        <w:t>一、慧根、慧地、慧体：戒清净与心清净是修观的“根”</w:t>
      </w:r>
    </w:p>
    <w:p>
      <w:pPr>
        <w:ind w:left="170"/>
        <w:pBdr>
          <w:left w:val="single" w:sz="18" w:space="4" w:color="1F3864"/>
        </w:pBdr>
        <w:shd w:val="clear" w:fill="F2F5FA"/>
      </w:pPr>
      <w:r>
        <w:rPr>
          <w:b w:val="0"/>
        </w:rPr>
        <w:t>[00:43:06.920] ……有慧根。慧根，就是指戒清净和心清净，是修观的基础。因此，戒清净和心清净被称为慧根，就是你可以作为慧的基础。</w:t>
      </w:r>
    </w:p>
    <w:p>
      <w:pPr>
        <w:ind w:left="170"/>
        <w:pBdr>
          <w:left w:val="single" w:sz="18" w:space="4" w:color="1F3864"/>
        </w:pBdr>
        <w:shd w:val="clear" w:fill="F2F5FA"/>
      </w:pPr>
      <w:r>
        <w:rPr>
          <w:b w:val="0"/>
        </w:rPr>
        <w:t>[00:43:58.460] 慧地，禅修者通过对五蕴、十二处、十八界、二十二根、四圣谛、十二缘起、二十四缘这些观照而生起智慧，由此这些法称为慧地。在《清净之道》里面，慧地主要是讲蕴、处、界跟（缘起）的。慧体，是作为观智修习的五个阶段，也就是见清净、度疑清净、道非道智见清净、行道智见清净和智见清净。是观慧的慧体。</w:t>
      </w:r>
    </w:p>
    <w:p>
      <w:r>
        <w:rPr>
          <w:b/>
        </w:rPr>
        <w:t>二、正念正知、如理作意也属于“戒行（作持）”</w:t>
      </w:r>
    </w:p>
    <w:p>
      <w:pPr>
        <w:ind w:left="170"/>
        <w:pBdr>
          <w:left w:val="single" w:sz="18" w:space="4" w:color="1F3864"/>
        </w:pBdr>
        <w:shd w:val="clear" w:fill="F2F5FA"/>
      </w:pPr>
      <w:r>
        <w:rPr>
          <w:b w:val="0"/>
        </w:rPr>
        <w:t>[00:48:09.080] 在作持里面来讲，我们把正念正知也放在戒行的层面。即一个人在日常的时候有念、有知，那你就不会被你的烦恼转起。包括，我们讲如理作意，如理作意也是作持的范畴，也是戒的范畴。当然了，如理作意上升到包括修观、修慧的时候，也有它层面上的如理作意；真正最究竟的如理作意，就是你已经证得阿拉汉道智的，那才叫真正的如理作意。</w:t>
      </w:r>
    </w:p>
    <w:p>
      <w:r>
        <w:rPr>
          <w:b/>
        </w:rPr>
        <w:t>三、戒定慧三学“事半功倍”的前提</w:t>
      </w:r>
    </w:p>
    <w:p>
      <w:pPr>
        <w:ind w:left="170"/>
        <w:pBdr>
          <w:left w:val="single" w:sz="18" w:space="4" w:color="1F3864"/>
        </w:pBdr>
        <w:shd w:val="clear" w:fill="F2F5FA"/>
      </w:pPr>
      <w:r>
        <w:rPr>
          <w:b w:val="0"/>
        </w:rPr>
        <w:t>[00:52:48.635] 禅修者通过戒律的持守，可以让自己的身语意业得到净化，在良好的身语行为的基础上，内心更加宁静。以此良善的心性为基础修习禅定，就会事半功倍。</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请大家轮流分享：八周走下来，今天这几段原文里，最触动你的一句话是什么？为什么触动你？</w:t>
      </w:r>
    </w:p>
    <w:p>
      <w:pPr>
        <w:ind w:left="170"/>
        <w:pBdr>
          <w:left w:val="single" w:sz="18" w:space="4" w:color="1F3864"/>
        </w:pBdr>
        <w:shd w:val="clear" w:fill="F2F5FA"/>
      </w:pPr>
      <w:r>
        <w:rPr>
          <w:b w:val="0"/>
        </w:rPr>
        <w:t>（主持人先分享自己的，然后按顺序轮流。这一轮只说不评论。）</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：材料①说，“戒”是 sīla，两层含义是“习惯/行为”和“圣洁有道德的善行”；又说持戒的近因是“惭愧”——羞耻造恶、害怕造恶。回看这八周：你受过的那一类“约束”，和这里说的“好习惯／圣洁的善行”，是一回事吗？八个星期里，你有没有哪一件事，是“一开始要忍、后来变成了自然”的？那个从“忍”到“自然”的转折，是怎么发生的？（提示：可回到材料①“戒的特相/作用/现起/近因”那一段、“只守一两条也有功德”那一段；没有标准答案，说自己的经验即可）</w:t>
      </w:r>
    </w:p>
    <w:p>
      <w:r>
        <w:rPr>
          <w:b w:val="0"/>
        </w:rPr>
        <w:t xml:space="preserve">  - 延伸思考：如果持戒的起点是“惭愧”（尊重自己、尊重别人），而不是“害怕惩罚”，那么“犯了戒”之后的第一反应，应该是羞耻与调整，还是恐惧与自责？请只谈自己的体验，不用下结论。</w:t>
      </w:r>
    </w:p>
    <w:p>
      <w:pPr>
        <w:pStyle w:val="ListBullet"/>
      </w:pPr>
      <w:r>
        <w:rPr>
          <w:b/>
        </w:rPr>
        <w:t>问题②（◈选答）</w:t>
      </w:r>
      <w:r>
        <w:rPr>
          <w:b w:val="0"/>
        </w:rPr>
        <w:t>：材料②说，八道支里的正语、正业、正命属于“戒蕴”；而且“犹如树生长于地，始于心清净的后面六个清净，也以列在第一的戒清净为生长之地”。请你用最朴素的话说一说：这八周里，你为这条命、为家人、为工作“守住的那些事”，和你心里那种“踏实、能静下来”的感觉，有没有一条看得见的线连起来？举一个你自己的例子。</w:t>
      </w:r>
    </w:p>
    <w:p>
      <w:r>
        <w:rPr>
          <w:b w:val="0"/>
        </w:rPr>
        <w:t xml:space="preserve">  - 延伸思考：尊者把“戒清净”比作“地”，把后面的定、慧比作长在地上的东西。一块地，是今天翻一翻、明天就能长出果子的吗？如果它不是，那你给自己“扎这块地”留了多少时间？</w:t>
      </w:r>
    </w:p>
    <w:p>
      <w:pPr>
        <w:pStyle w:val="ListBullet"/>
      </w:pPr>
      <w:r>
        <w:rPr>
          <w:b/>
        </w:rPr>
        <w:t>问题③（◈选答，时间富余或大家感兴趣时讨论）</w:t>
      </w:r>
      <w:r>
        <w:rPr>
          <w:b w:val="0"/>
        </w:rPr>
        <w:t>：材料④把烦恼分成三层——违犯性（已经表现为言行）、困扰性（只在心里、还没出口出手）、潜伏性（连自己都察觉不到）。三学正好一层对一层：戒对治违犯性、定对治困扰性、慧断除潜伏性。对照你自己这八周：哪一个层面的烦恼，是你最常碰到的？如果“戒”只能管到最外面那一层，那你为什么还要从它开始？（提示：可回到材料④“三类烦恼与三学对治”一段、材料②“戒清净是后六清净之地”一段）</w:t>
      </w:r>
    </w:p>
    <w:p>
      <w:r>
        <w:rPr>
          <w:b w:val="0"/>
        </w:rPr>
        <w:t xml:space="preserve">  - 延伸思考：材料④说，修多修少都“会事半功倍”——前提是“戒清净”。你有没有过“因为心里有一件没处理干净的事，所以坐不住、静不下来”的时候？把那个例子和“戒是地”的比喻放在一起，你想说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【现象】这八周，你受过的那一类「约束」，和「戒」是什么关系？</w:t>
      </w:r>
    </w:p>
    <w:p>
      <w:pPr>
        <w:ind w:left="170"/>
        <w:pBdr>
          <w:left w:val="single" w:sz="18" w:space="4" w:color="1F3864"/>
        </w:pBdr>
        <w:shd w:val="clear" w:fill="F2F5FA"/>
      </w:pPr>
      <w:r>
        <w:rPr>
          <w:b w:val="0"/>
        </w:rPr>
        <w:t>- 【影响】把「戒」看作习惯、而非惩罚，你对自己「破戒」后的第一反应会不同吗？</w:t>
      </w:r>
    </w:p>
    <w:p>
      <w:pPr>
        <w:ind w:left="170"/>
        <w:pBdr>
          <w:left w:val="single" w:sz="18" w:space="4" w:color="1F3864"/>
        </w:pBdr>
        <w:shd w:val="clear" w:fill="F2F5FA"/>
      </w:pPr>
      <w:r>
        <w:rPr>
          <w:b w:val="0"/>
        </w:rPr>
        <w:t>- 【应对】往后你打算怎么把「戒」留在每一天？给自己定一个最小的习惯。</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（出自本周扩展材料④《181讲-摄集-摄菩提分-身念处-正知4-古源尊者-20211119.docx》，media_id：word_d0dd1c0cd17209afe241ece24bf6b7b4_ba00522a15ba061c0af93cd49b4b00ea7439961422831605，文字照录·带 [generated, not original text] 标注；未共读，照录——四种正知：有益、适宜、行处、无痴）：</w:t>
      </w:r>
    </w:p>
    <w:p>
      <w:pPr>
        <w:ind w:left="170"/>
        <w:pBdr>
          <w:left w:val="single" w:sz="18" w:space="4" w:color="1F3864"/>
        </w:pBdr>
        <w:shd w:val="clear" w:fill="F2F5FA"/>
      </w:pPr>
      <w:r>
        <w:rPr>
          <w:b w:val="0"/>
        </w:rPr>
        <w:t>佛陀在经文里面讲：「持桑咖提、钵和衣的时候，保持正知」。在这里也有四种正知。</w:t>
      </w:r>
    </w:p>
    <w:p>
      <w:pPr>
        <w:ind w:left="170"/>
        <w:pBdr>
          <w:left w:val="single" w:sz="18" w:space="4" w:color="1F3864"/>
        </w:pBdr>
        <w:shd w:val="clear" w:fill="F2F5FA"/>
      </w:pPr>
      <w:r>
        <w:rPr>
          <w:b w:val="0"/>
        </w:rPr>
        <w:t>第一是</w:t>
      </w:r>
      <w:r>
        <w:rPr>
          <w:b/>
        </w:rPr>
        <w:t>有益正知</w:t>
      </w:r>
      <w:r>
        <w:rPr>
          <w:b w:val="0"/>
        </w:rPr>
        <w:t>。这里的「益」是指我们穿衣、穿袈裟的作用。对出家人来讲每天省思四种资具，每天念诵省思文：「我如理省思所受用的衣物，只是为了防御寒冷，为了防御炎热，为了防御虻蚊风吹日晒、爬虫类的触扰，只是为了遮蔽羞处。」这样作意、理解穿衣就是有益的，如果穿衣是为了庄严、为了好看、为了炫耀，就是无益的。</w:t>
      </w:r>
    </w:p>
    <w:p>
      <w:pPr>
        <w:ind w:left="170"/>
        <w:pBdr>
          <w:left w:val="single" w:sz="18" w:space="4" w:color="1F3864"/>
        </w:pBdr>
        <w:shd w:val="clear" w:fill="F2F5FA"/>
      </w:pPr>
      <w:r>
        <w:rPr>
          <w:b w:val="0"/>
        </w:rPr>
        <w:t>第二是</w:t>
      </w:r>
      <w:r>
        <w:rPr>
          <w:b/>
        </w:rPr>
        <w:t>适宜正知</w:t>
      </w:r>
      <w:r>
        <w:rPr>
          <w:b w:val="0"/>
        </w:rPr>
        <w:t>。薄的袈裟适合夏天穿，厚的袈裟适合冬天穿。体质较热不怕冷的人适合穿薄的袈裟，怕冷的人就要穿厚的袈裟。这些就是适宜的，相反就是不适宜的。</w:t>
      </w:r>
    </w:p>
    <w:p>
      <w:pPr>
        <w:ind w:left="170"/>
        <w:pBdr>
          <w:left w:val="single" w:sz="18" w:space="4" w:color="1F3864"/>
        </w:pBdr>
        <w:shd w:val="clear" w:fill="F2F5FA"/>
      </w:pPr>
      <w:r>
        <w:rPr>
          <w:b w:val="0"/>
        </w:rPr>
        <w:t>第三是</w:t>
      </w:r>
      <w:r>
        <w:rPr>
          <w:b/>
        </w:rPr>
        <w:t>行处正知</w:t>
      </w:r>
      <w:r>
        <w:rPr>
          <w:b w:val="0"/>
        </w:rPr>
        <w:t>。行处正知就是坚持在一切时处不舍离禅修业处。你修什么业处，在穿袈裟的时候，就要坚持什么业处。如果你没有止禅业处，就要训练正知，比如对四界的了知，袈裟碰到身体的状态，身体屈伸的状态。</w:t>
      </w:r>
    </w:p>
    <w:p>
      <w:pPr>
        <w:ind w:left="170"/>
        <w:pBdr>
          <w:left w:val="single" w:sz="18" w:space="4" w:color="1F3864"/>
        </w:pBdr>
        <w:shd w:val="clear" w:fill="F2F5FA"/>
      </w:pPr>
      <w:r>
        <w:rPr>
          <w:b w:val="0"/>
        </w:rPr>
        <w:t>第四是</w:t>
      </w:r>
      <w:r>
        <w:rPr>
          <w:b/>
        </w:rPr>
        <w:t>无痴正知</w:t>
      </w:r>
      <w:r>
        <w:rPr>
          <w:b w:val="0"/>
        </w:rPr>
        <w:t>。无痴正知就是在自己的名色相续流里面，没有一个我在穿袈裟，只是借着心生风界的扩散而有穿着袈裟的动作产生。袈裟和身体都没有思考的能力：袈裟不会知道正披在一位比库身上；身体也不会想：「我正被袈裟披着。」仅仅是一堆色法披在另外一堆五蕴上而已，就像塑像的模型，披着一块布一样，可以这样作意。</w:t>
      </w:r>
    </w:p>
    <w:p>
      <w:r>
        <w:rPr>
          <w:b/>
        </w:rPr>
        <w:t>段落2</w:t>
      </w:r>
      <w:r>
        <w:rPr>
          <w:b w:val="0"/>
        </w:rPr>
        <w:t>（出自扩展材料④，media_id同上，文字照录·带 [generated, not original text] 标注；未共读，照录——在家人饮食穿衣的“有益正知”与“把买菜当买药”）：</w:t>
      </w:r>
    </w:p>
    <w:p>
      <w:pPr>
        <w:ind w:left="170"/>
        <w:pBdr>
          <w:left w:val="single" w:sz="18" w:space="4" w:color="1F3864"/>
        </w:pBdr>
        <w:shd w:val="clear" w:fill="F2F5FA"/>
      </w:pPr>
      <w:r>
        <w:rPr>
          <w:b w:val="0"/>
        </w:rPr>
        <w:t>在家人没有持钵、托钵的行仪，但是在家人有买菜、买食物、做饭等种种的事情，可以参考比库关于拿钵的行仪。我们去市场买菜是买药，而不是今天买回多少好吃的、多么有营养。买衣服就是买绷带，来把这一堆充满臭味、里面都是粪、尿、虫的东西包一下，不要让别人看了很难看。以这样的态度买东西，能遮羞就可以了，能防寒防冷就可以了。</w:t>
      </w:r>
    </w:p>
    <w:p>
      <w:pPr>
        <w:ind w:left="170"/>
        <w:pBdr>
          <w:left w:val="single" w:sz="18" w:space="4" w:color="1F3864"/>
        </w:pBdr>
        <w:shd w:val="clear" w:fill="F2F5FA"/>
      </w:pPr>
      <w:r>
        <w:rPr>
          <w:b w:val="0"/>
        </w:rPr>
        <w:t>对在家人来讲，在吃饭的时候也可以像比库一样省思，只是为了活命。……</w:t>
      </w:r>
      <w:r>
        <w:rPr>
          <w:b/>
        </w:rPr>
        <w:t>饮食的行处正知</w:t>
      </w:r>
      <w:r>
        <w:rPr>
          <w:b w:val="0"/>
        </w:rPr>
        <w:t>：对于还没有稳定业处的人，如此正念吃饭：「专注身体的动作，手怎么取食物，怎么慢慢地到嘴里面，左边咬几下，右边咬几下，舌头怎么转动，分几口吞下去」，至少在这上面要能够觉知。一般人修行不容易持续，如果吃饭都能把握住的人，修行持续就可以办到。</w:t>
      </w:r>
    </w:p>
    <w:p>
      <w:r>
        <w:rPr>
          <w:b/>
        </w:rPr>
        <w:t>段落3</w:t>
      </w:r>
      <w:r>
        <w:rPr>
          <w:b w:val="0"/>
        </w:rPr>
        <w:t>（出自本周扩展材料⑤《恭请业处开示-古源尊者-20220710》，media_id：soundrecording_d0dd1c0cd17209afe241ece24bf6b7b4_ec3549d215045a11d8270aba21257ee57439961422831605，录音转写·依据录音转写整理；未共读，照录——在家人：把工作与家庭当作道场）：</w:t>
      </w:r>
    </w:p>
    <w:p>
      <w:pPr>
        <w:ind w:left="170"/>
        <w:pBdr>
          <w:left w:val="single" w:sz="18" w:space="4" w:color="1F3864"/>
        </w:pBdr>
        <w:shd w:val="clear" w:fill="F2F5FA"/>
      </w:pPr>
      <w:r>
        <w:rPr>
          <w:b w:val="0"/>
        </w:rPr>
        <w:t>[00:15:22.040] 首先第一个是态度。态度是什么呢？我的工作，我的生活是为了修行——修什么呢？修我们的认知、行为习惯。那么修认知、行为习惯，首先一个认知：我做工作是为人民服务，我做家务也是为人民服务。对家人，我们把它当作一个众生；对于工作所面对的所有的客户，我们把它当作众生，我们就是在为众生服务。当我们有这份心的时候，你做的不管是什么工作、什么生活，你造的都是善业。……这个是一个心态问题，你只要把心态一转，工作、生活都成了道场、修行的路径和方法。</w:t>
      </w:r>
    </w:p>
    <w:p>
      <w:pPr>
        <w:ind w:left="170"/>
        <w:pBdr>
          <w:left w:val="single" w:sz="18" w:space="4" w:color="1F3864"/>
        </w:pBdr>
        <w:shd w:val="clear" w:fill="F2F5FA"/>
      </w:pPr>
      <w:r>
        <w:rPr>
          <w:b w:val="0"/>
        </w:rPr>
        <w:t>[00:16:34.540] 就以主动的这种以善心服务的方式来服务你的单位、客户、你的家人。……在课堂里经常讲过了，就是把做家务当成你的修行的途径——擦地板啊、买菜啊、做饭啊、打扫卫生啊、清理碗筷啊、洗碗抹灶啊，都要把它用起来。</w:t>
      </w:r>
    </w:p>
    <w:p>
      <w:r>
        <w:rPr>
          <w:b/>
        </w:rPr>
        <w:t>段落4</w:t>
      </w:r>
      <w:r>
        <w:rPr>
          <w:b w:val="0"/>
        </w:rPr>
        <w:t>（出自扩展材料⑤，media_id同上，录音转写·依据录音转写整理；未共读，照录——初学第一业处：会吃饭、会走路；持戒是“内心走向清净”）：</w:t>
      </w:r>
    </w:p>
    <w:p>
      <w:pPr>
        <w:ind w:left="170"/>
        <w:pBdr>
          <w:left w:val="single" w:sz="18" w:space="4" w:color="1F3864"/>
        </w:pBdr>
        <w:shd w:val="clear" w:fill="F2F5FA"/>
      </w:pPr>
      <w:r>
        <w:rPr>
          <w:b w:val="0"/>
        </w:rPr>
        <w:t>[00:11:58.620] 我们经常讲说，「一餐饭正念地吃饭，一段路正念地走路，每天打两座，每座不少于五分钟」——这个是对于一个初学者练习的。练习什么呢？练习学会吃饭，学会走路。</w:t>
      </w:r>
    </w:p>
    <w:p>
      <w:pPr>
        <w:ind w:left="170"/>
        <w:pBdr>
          <w:left w:val="single" w:sz="18" w:space="4" w:color="1F3864"/>
        </w:pBdr>
        <w:shd w:val="clear" w:fill="F2F5FA"/>
      </w:pPr>
      <w:r>
        <w:rPr>
          <w:b w:val="0"/>
        </w:rPr>
        <w:t>[00:12:12.020] 怎么吃饭呢？你能够记得住，你左边咬几下，右边咬几下，吞几口下去，饭菜是什么味道？不看电视，不玩手机，就是基本的会吃饭。会走路呢，就是你不管走在哪，你能觉知你身体的动作，就是会走路。</w:t>
      </w:r>
    </w:p>
    <w:p>
      <w:pPr>
        <w:ind w:left="170"/>
        <w:pBdr>
          <w:left w:val="single" w:sz="18" w:space="4" w:color="1F3864"/>
        </w:pBdr>
        <w:shd w:val="clear" w:fill="F2F5FA"/>
      </w:pPr>
      <w:r>
        <w:rPr>
          <w:b w:val="0"/>
        </w:rPr>
        <w:t>[00:13:18.280] 学佛的人先学会做人。……那佛陀制定的戒就是教导我们怎么做人。实际我们在止观前行的时候也讲过：持戒呢，不能够仅仅是持出一种「我没有去做」的那种条规，而是内心不断地走向新的清净，就是心念要远离那些不善。</w:t>
      </w:r>
    </w:p>
    <w:p>
      <w:r>
        <w:rPr>
          <w:b/>
          <w:color w:val="1F3864"/>
          <w:sz w:val="23"/>
        </w:rPr>
        <w:t>扩展二：深入讨论问题</w:t>
      </w:r>
    </w:p>
    <w:p>
      <w:pPr>
        <w:pStyle w:val="ListNumber"/>
      </w:pPr>
      <w:r>
        <w:rPr>
          <w:b w:val="0"/>
        </w:rPr>
        <w:t>原文（材料①）说，根门要守的“不是眼睛耳朵，而是那颗心”——“防护根门并不是不去看、不去听，而是看到只是看到、听到只是听到……不在心里进行多余的加工”。读完三段材料，你对“守门人其实是自己的心”有什么新的体会？这一周，你愿不愿意挑“一扇门”，认真“看只是看”三天？</w:t>
      </w:r>
    </w:p>
    <w:p>
      <w:pPr>
        <w:pStyle w:val="ListNumber"/>
      </w:pPr>
      <w:r>
        <w:rPr>
          <w:b w:val="0"/>
        </w:rPr>
        <w:t>材料③把“守护根门→于食知限量→实行警寤（良好作息）”串成一条“日常链条”。既然戒是“习惯”，那你觉得：在家人最容易上手的一环，是“守手机”这一门，还是“吃饭知量”这一环，还是“作息有序”这一环？为什么？（没有标准答案。）</w:t>
      </w:r>
    </w:p>
    <w:p>
      <w:pPr>
        <w:pStyle w:val="ListNumber"/>
      </w:pPr>
      <w:r>
        <w:rPr>
          <w:b w:val="0"/>
        </w:rPr>
        <w:t>材料⑤说“把做家务当成修行的途径——擦地板、买菜、做饭、洗碗抹灶，都要把它用起来”。如果“打扫、洗碗”也算修行，那你这一周，愿不愿意挑一件“最不起眼的家务”，带着正知去做一次？（不评比谁做得多。）</w:t>
      </w:r>
    </w:p>
    <w:p>
      <w:r>
        <w:rPr>
          <w:b/>
          <w:color w:val="1F3864"/>
          <w:sz w:val="23"/>
        </w:rPr>
        <w:t>扩展三：延伸小练习</w:t>
      </w:r>
    </w:p>
    <w:p>
      <w:pPr>
        <w:pStyle w:val="ListBullet"/>
      </w:pPr>
      <w:r>
        <w:rPr>
          <w:b/>
        </w:rPr>
        <w:t>“一扇门”便签</w:t>
      </w:r>
      <w:r>
        <w:rPr>
          <w:b w:val="0"/>
        </w:rPr>
        <w:t>：把本周最想守的那“一扇门”写在一张便签上，贴在手机背面或办公桌上——① 手机门：app 只留“办事用的”，刷一会儿就放下；② 嘴巴门：说话前先停一个呼吸；③ 眼睛门：看到刺眼/扎心的内容，先看一眼“我只是在看颜色和字”，不跟着评论走；④ 吃饭门：吃饭时手机放远一点，记住“左边咬几下、右边咬几下”。每天收工前看一眼便签。它与本周作业的区别：作业是每天睡前选“一门”做2分钟省察，这个小练习是把那“一扇门”带进白天、随用随守。</w:t>
      </w:r>
    </w:p>
    <w:p>
      <w:pPr>
        <w:pStyle w:val="ListBullet"/>
      </w:pPr>
      <w:r>
        <w:rPr>
          <w:b/>
        </w:rPr>
        <w:t>“进门前一问”</w:t>
      </w:r>
      <w:r>
        <w:rPr>
          <w:b w:val="0"/>
        </w:rPr>
        <w:t>：学德加尼亚西亚多的那一问——“我进门时，是脑袋先进还是脚先进？”把它改成一句日常的提醒：每次要拿起手机/开口/夹菜之前，先在心里问一句“我这就算好了吗？”停一秒，再看要不要做。这一秒，就是“念守护”的起手式。</w:t>
      </w:r>
    </w:p>
    <w:p>
      <w:r>
        <w:rPr>
          <w:b/>
          <w:color w:val="1F3864"/>
          <w:sz w:val="23"/>
        </w:rPr>
        <w:t>扩展四：延伸素材</w:t>
      </w:r>
    </w:p>
    <w:p>
      <w:pPr>
        <w:pStyle w:val="ListBullet"/>
      </w:pPr>
      <w:r>
        <w:rPr>
          <w:b/>
        </w:rPr>
        <w:t>常见提问速答</w:t>
      </w:r>
      <w:r>
        <w:rPr>
          <w:b w:val="0"/>
        </w:rPr>
        <w:t>：若有人问“我这是在家，哪能像出家人那样不看手机、不当演员？”——材料①说得很清楚：根门守护分“可回避的”和“不可回避的”；在家人不可能全回避，那就只练“不可回避时看只是看”。不必一上来就辞工作、扔手机，先“看见”再挪一步；若有人问“我守不住根门，是不是定力不够？”——材料①讲，根律仪靠“念”防护，第一层不是定力，而是“正念正知”，先从“身念处”（知道身体动作）练起；若有人问“吃饭也要修行，会不会太累？”——材料②说，《省思文》不是让你苦着脸吃饭，而是把吃饭从“为嬉戏、为骄慢、为装饰、为庄严”拉回到“为住立存续、为资助梵行”，是松，不是紧。</w:t>
      </w:r>
    </w:p>
    <w:p>
      <w:pPr>
        <w:pStyle w:val="ListBullet"/>
      </w:pPr>
      <w:r>
        <w:rPr>
          <w:b/>
        </w:rPr>
        <w:t>与第6周、第8周的衔接</w:t>
      </w:r>
      <w:r>
        <w:rPr>
          <w:b w:val="0"/>
        </w:rPr>
        <w:t>：第6周我们读到“正命”——靠什么活着；本周正好接着问“每天怎么活着”——把戒落到六根、饮食、作息、工作家庭。下周（第8周）我们把八周内容收成一张地图，并一起了解“受戒”这件事。若时间富余，可以请大家各说一句：这一周，你最想守的“一扇门”是哪一扇？（记下来，下周开场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（出自材料①《十福业禅修营-06-持戒2》，media_id：soundrecording_d0dd1c0cd17209afe241ece24bf6b7b4_ae580b1e5573e349f8b66ad8abe36e727439961422831605，未共读，照录——三种持戒的原因）：</w:t>
      </w:r>
    </w:p>
    <w:p>
      <w:pPr>
        <w:ind w:left="170"/>
        <w:pBdr>
          <w:left w:val="single" w:sz="18" w:space="4" w:color="1F3864"/>
        </w:pBdr>
        <w:shd w:val="clear" w:fill="F2F5FA"/>
      </w:pPr>
      <w:r>
        <w:rPr>
          <w:b w:val="0"/>
        </w:rPr>
        <w:t>[00:21:14.840] 那持戒的原因，再目的一般会是怎么样？</w:t>
      </w:r>
    </w:p>
    <w:p>
      <w:pPr>
        <w:ind w:left="170"/>
        <w:pBdr>
          <w:left w:val="single" w:sz="18" w:space="4" w:color="1F3864"/>
        </w:pBdr>
        <w:shd w:val="clear" w:fill="F2F5FA"/>
      </w:pPr>
      <w:r>
        <w:rPr>
          <w:b w:val="0"/>
        </w:rPr>
        <w:t>[00:21:20.760] 第一种，就有些人是因为亲近了善知识，在善知识的鼓励下，因此持戒。还有一种，是听完开示以后觉得持戒很好，因此持戒。第三种原因，就是有些人认为如果没有持戒，自己的（身语）也不会良善，就会有恶习惯……令自己感到很难堪、很羞愧、羞耻。如果我们自己的身业口业不良的情况下，别人会讥嫌、会谴责自己，智者会谴责我们，因为害怕别人讥嫌谴责，因此，我们来持戒。那就是第三种，就是惭愧心促成的了。</w:t>
      </w:r>
    </w:p>
    <w:p>
      <w:r>
        <w:rPr>
          <w:b/>
        </w:rPr>
        <w:t>段落2</w:t>
      </w:r>
      <w:r>
        <w:rPr>
          <w:b w:val="0"/>
        </w:rPr>
        <w:t>（出自材料③《曼听课诵-在家众早晚课本》回向偈，media_id：pdf_d0dd1c0cd17209afe241ece24bf6b7b4_697c24f1e0153c2987fbfca8fc43a2297439961422831605，未共读，照录——受戒后的发愿）：</w:t>
      </w:r>
    </w:p>
    <w:p>
      <w:pPr>
        <w:ind w:left="170"/>
        <w:pBdr>
          <w:left w:val="single" w:sz="18" w:space="4" w:color="1F3864"/>
        </w:pBdr>
        <w:shd w:val="clear" w:fill="F2F5FA"/>
      </w:pPr>
      <w:r>
        <w:rPr>
          <w:b w:val="0"/>
        </w:rPr>
        <w:t>Idaṃ me puññaṃ, āsavakkhayāvahaṃ hotu. 愿我此功德，导向诸漏尽！</w:t>
      </w:r>
    </w:p>
    <w:p>
      <w:pPr>
        <w:ind w:left="170"/>
        <w:pBdr>
          <w:left w:val="single" w:sz="18" w:space="4" w:color="1F3864"/>
        </w:pBdr>
        <w:shd w:val="clear" w:fill="F2F5FA"/>
      </w:pPr>
      <w:r>
        <w:rPr>
          <w:b w:val="0"/>
        </w:rPr>
        <w:t>Idaṃ me sīlaṃ, nibbānassa paccayo hotu. 愿我此戒德，为证涅槃缘！</w:t>
      </w:r>
    </w:p>
    <w:p>
      <w:pPr>
        <w:ind w:left="170"/>
        <w:pBdr>
          <w:left w:val="single" w:sz="18" w:space="4" w:color="1F3864"/>
        </w:pBdr>
        <w:shd w:val="clear" w:fill="F2F5FA"/>
      </w:pPr>
      <w:r>
        <w:rPr>
          <w:b w:val="0"/>
        </w:rPr>
        <w:t>Mama puññabhāgaṃ sabbasattānaṃ bhājemi, 我此功德分，回向诸有情，</w:t>
      </w:r>
    </w:p>
    <w:p>
      <w:pPr>
        <w:ind w:left="170"/>
        <w:pBdr>
          <w:left w:val="single" w:sz="18" w:space="4" w:color="1F3864"/>
        </w:pBdr>
        <w:shd w:val="clear" w:fill="F2F5FA"/>
      </w:pPr>
      <w:r>
        <w:rPr>
          <w:b w:val="0"/>
        </w:rPr>
        <w:t>Te sabbe me samaṃ puññabhāgaṃ labhantu. 愿彼等一切，同得功德分！</w:t>
      </w:r>
    </w:p>
    <w:p>
      <w:pPr>
        <w:ind w:left="170"/>
        <w:pBdr>
          <w:left w:val="single" w:sz="18" w:space="4" w:color="1F3864"/>
        </w:pBdr>
        <w:shd w:val="clear" w:fill="F2F5FA"/>
      </w:pPr>
      <w:r>
        <w:rPr>
          <w:b w:val="0"/>
        </w:rPr>
        <w:t>Sādhu! Sādhu! Sādhu! 萨度！萨度！萨度！</w:t>
      </w:r>
    </w:p>
    <w:p>
      <w:r>
        <w:rPr>
          <w:b/>
        </w:rPr>
        <w:t>段落3</w:t>
      </w:r>
      <w:r>
        <w:rPr>
          <w:b w:val="0"/>
        </w:rPr>
        <w:t>（出自材料②《12 八道支》，media_id：word_d0dd1c0cd17209afe241ece24bf6b7b4_8ac5db9b77e2fb5e3dd5e72db44e04517439961422831605，未共读，照录——“入流”的名字由来）：</w:t>
      </w:r>
    </w:p>
    <w:p>
      <w:pPr>
        <w:ind w:left="170"/>
        <w:pBdr>
          <w:left w:val="single" w:sz="18" w:space="4" w:color="1F3864"/>
        </w:pBdr>
        <w:shd w:val="clear" w:fill="F2F5FA"/>
      </w:pPr>
      <w:r>
        <w:rPr>
          <w:b w:val="0"/>
        </w:rPr>
        <w:t>为何称他们为「入流」？源自喜玛拉雅山的五大河与五百小河并不会逆流而上，只会不断地往下流去，直到大海洋里。由此，它们被称为「流」（sota）。同样地，圣者不会再返回凡夫的境界，而只会不断地前进，直到证入无余涅槃（anupadisesa nibbana，不再存有五蕴）。……然而，对于圣者，无论投生到何处，他们绝不会再掉入恶趣，而只会不断地投生到更高的生命界。</w:t>
      </w:r>
    </w:p>
    <w:p>
      <w:r>
        <w:rPr>
          <w:b/>
          <w:color w:val="1F3864"/>
          <w:sz w:val="23"/>
        </w:rPr>
        <w:t>扩展六：深入讨论问题</w:t>
      </w:r>
    </w:p>
    <w:p>
      <w:pPr>
        <w:pStyle w:val="ListNumber"/>
      </w:pPr>
      <w:r>
        <w:rPr>
          <w:b w:val="0"/>
        </w:rPr>
        <w:t>材料①把“持戒的原因”归纳成三种：被善知识鼓励、听完开示觉得好、以及“惭愧心”促成。回头看你自己八周的坚持：哪一种是你真正的动力？如果只是第一种（别人鼓励），当没人鼓励你的时候，会发生什么？</w:t>
      </w:r>
    </w:p>
    <w:p>
      <w:pPr>
        <w:pStyle w:val="ListNumber"/>
      </w:pPr>
      <w:r>
        <w:rPr>
          <w:b w:val="0"/>
        </w:rPr>
        <w:t>材料③是一份“受戒文”，可它同时也是“日常功课”。材料②说圣者的戒蕴三道支是“尽其余生绝不违犯”。在家人做不到“绝不违犯”，那“每天重受一次三皈五戒”，在家的意义上到底是“补救”还是“滋养”？你怎么看？</w:t>
      </w:r>
    </w:p>
    <w:p>
      <w:pPr>
        <w:pStyle w:val="ListNumber"/>
      </w:pPr>
      <w:r>
        <w:rPr>
          <w:b w:val="0"/>
        </w:rPr>
        <w:t>材料④说“戒对治最外面那一层的烦恼（违犯性），定对治心里那一层，慧断最里面那一层”。八周里你花最多力气对治的，是哪一层？有没有发现：只顾着“修心”而忽略了“言行那一道口子”，反而让心更乱？</w:t>
      </w:r>
    </w:p>
    <w:p>
      <w:pPr>
        <w:pStyle w:val="ListNumber"/>
      </w:pPr>
      <w:r>
        <w:rPr>
          <w:b w:val="0"/>
        </w:rPr>
        <w:t>八周快结束了。如果给你这八周的个人成长写一句“戒定慧版”的总结——请用“地／树干／花果”这个比喻，给自己的八周写一句话（例如“我的‘地’扎得还不深，但我第一次看清了地在哪”）。</w:t>
      </w:r>
    </w:p>
    <w:p>
      <w:r>
        <w:rPr>
          <w:b/>
          <w:color w:val="1F3864"/>
          <w:sz w:val="23"/>
        </w:rPr>
        <w:t>扩展七：延伸小练习</w:t>
      </w:r>
    </w:p>
    <w:p>
      <w:pPr>
        <w:pStyle w:val="ListBullet"/>
      </w:pPr>
      <w:r>
        <w:rPr>
          <w:b/>
        </w:rPr>
        <w:t>日课：两分钟受戒</w:t>
      </w:r>
      <w:r>
        <w:rPr>
          <w:b w:val="0"/>
        </w:rPr>
        <w:t>：把“受三皈五戒”定为每天清晨（或睡前）的固定功课，照材料③念一遍（可只念中文），约2分钟。念完补一句自己的发愿：“这是我今天要护的事。”坚持到下一个八周，再看变化。</w:t>
      </w:r>
    </w:p>
    <w:p>
      <w:pPr>
        <w:pStyle w:val="ListBullet"/>
      </w:pPr>
      <w:r>
        <w:rPr>
          <w:b/>
        </w:rPr>
        <w:t>给“戒”拍一张“地”的照片</w:t>
      </w:r>
      <w:r>
        <w:rPr>
          <w:b w:val="0"/>
        </w:rPr>
        <w:t>：找一张你真的踩过、或想踩的“土地”的照片（田、山、海边、小区绿地都行），设成手机壁纸，角落写一句“后六清净生长之地”。每当手机亮起，提醒自己：心要长出东西，得先有这块地。</w:t>
      </w:r>
    </w:p>
    <w:p>
      <w:pPr>
        <w:pStyle w:val="ListBullet"/>
      </w:pPr>
      <w:r>
        <w:rPr>
          <w:b/>
        </w:rPr>
        <w:t>一句话“八周回顾卡”</w:t>
      </w:r>
      <w:r>
        <w:rPr>
          <w:b w:val="0"/>
        </w:rPr>
        <w:t>：在今天结束前，用下面三句填空，各写一句，收进备忘录——</w:t>
      </w:r>
    </w:p>
    <w:p>
      <w:r>
        <w:rPr>
          <w:b w:val="0"/>
        </w:rPr>
        <w:t xml:space="preserve">  1. 这八周里，我最想带走的一句原文是：＿＿＿＿；</w:t>
      </w:r>
    </w:p>
    <w:p>
      <w:r>
        <w:rPr>
          <w:b w:val="0"/>
        </w:rPr>
        <w:t xml:space="preserve">  2. 这八周里，我真正守住的一件事是：＿＿＿＿；</w:t>
      </w:r>
    </w:p>
    <w:p>
      <w:r>
        <w:rPr>
          <w:b w:val="0"/>
        </w:rPr>
        <w:t xml:space="preserve">  3. 从今天起，我想重新“受”的一条戒是：＿＿＿＿。</w:t>
      </w:r>
    </w:p>
    <w:p>
      <w:r>
        <w:rPr>
          <w:b/>
          <w:color w:val="1F3864"/>
          <w:sz w:val="23"/>
        </w:rPr>
        <w:t>扩展八：延伸素材</w:t>
      </w:r>
    </w:p>
    <w:p>
      <w:pPr>
        <w:pStyle w:val="ListBullet"/>
      </w:pPr>
      <w:r>
        <w:rPr>
          <w:b/>
        </w:rPr>
        <w:t>常见提问速答</w:t>
      </w:r>
      <w:r>
        <w:rPr>
          <w:b w:val="0"/>
        </w:rPr>
        <w:t>：若有人问“我不是出家人，受五戒是不是太重了”——材料①里尊者说得很清楚：“无论时间多么短暂，无论你哪怕只能守一条、两条、三条的戒，也应该好好地持戒”；若有人问“受了戒又犯了，是不是更糟”——依据课诵本，在家众受的戒“犯了可以重受”，不必恐惧，受持本身就是“滋养”；若有人问“今天没受成，是不是白来了”——不是。受戒自愿，随喜他人的善行同样是善业，下次因缘到了再受不迟；若有人问“八周结束了，接下来怎么办”——把今天受的五戒当作日课，就是从“读书”回到“生活”；本系列若有复训或后续主题（如“慈心”“四护卫禅”），欢迎再来。</w:t>
      </w:r>
    </w:p>
    <w:p>
      <w:pPr>
        <w:pStyle w:val="ListBullet"/>
      </w:pPr>
      <w:r>
        <w:rPr>
          <w:b/>
        </w:rPr>
        <w:t>与八周的呼应</w:t>
      </w:r>
      <w:r>
        <w:rPr>
          <w:b w:val="0"/>
        </w:rPr>
        <w:t>：第1周我们看“戒在修行里的位置”（戒→心→见的次第链）；第2周看五戒；第3周看八戒、九戒；第4周学戒随念（忆戒生喜）；第5周认识戒的杂染与净化；第6周守活命八戒与正命；第7周守护根门、把戒融进工作与家庭；第8周——收束成一句话：</w:t>
      </w:r>
      <w:r>
        <w:rPr>
          <w:b/>
        </w:rPr>
        <w:t>戒不是绳子，是地。</w:t>
      </w:r>
      <w:r>
        <w:rPr>
          <w:b w:val="0"/>
        </w:rPr>
        <w:t xml:space="preserve"> 八周里所有具体的“不做某件事”，最终都指向同一个方向：让心干净、安定，看得清楚，自由。</w:t>
      </w:r>
    </w:p>
    <w:p>
      <w:pPr>
        <w:pStyle w:val="ListBullet"/>
      </w:pPr>
      <w:r>
        <w:rPr>
          <w:b/>
        </w:rPr>
        <w:t>一句话带走</w:t>
      </w:r>
      <w:r>
        <w:rPr>
          <w:b w:val="0"/>
        </w:rPr>
        <w:t>：如果本周只带走一句话，可以是材料①里尊者的原话——“戒是一直可以支持到你证悟涅槃的”；再配一个画面——材料②里，善法之树的第一个字，永远是“地”。</w:t>
      </w:r>
    </w:p>
    <w:p>
      <w:r>
        <w:rPr>
          <w:b/>
          <w:color w:val="1F3864"/>
          <w:sz w:val="26"/>
        </w:rPr>
        <w:t>🔚 收尾与回向（15 min）</w:t>
      </w:r>
    </w:p>
    <w:p>
      <w:r>
        <w:rPr>
          <w:b/>
          <w:color w:val="1F3864"/>
          <w:sz w:val="23"/>
        </w:rPr>
        <w:t>收尾一</w:t>
      </w:r>
    </w:p>
    <w:p>
      <w:r>
        <w:rPr>
          <w:b/>
        </w:rPr>
        <w:t>主持人引导</w:t>
      </w:r>
      <w:r>
        <w:rPr>
          <w:b w:val="0"/>
        </w:rPr>
        <w:t>：</w:t>
      </w:r>
    </w:p>
    <w:p>
      <w:pPr>
        <w:ind w:left="170"/>
        <w:pBdr>
          <w:left w:val="single" w:sz="18" w:space="4" w:color="1F3864"/>
        </w:pBdr>
        <w:shd w:val="clear" w:fill="F2F5FA"/>
      </w:pPr>
      <w:r>
        <w:rPr>
          <w:b w:val="0"/>
        </w:rPr>
        <w:t>今天的原文，大家不要急着总结“我做到了什么”——只要带走一个问题就好：明天，我最想守的，是哪一扇门？</w:t>
      </w:r>
    </w:p>
    <w:p>
      <w:pPr>
        <w:ind w:left="170"/>
        <w:pBdr>
          <w:left w:val="single" w:sz="18" w:space="4" w:color="1F3864"/>
        </w:pBdr>
        <w:shd w:val="clear" w:fill="F2F5FA"/>
      </w:pPr>
      <w:r>
        <w:rPr>
          <w:b w:val="0"/>
        </w:rPr>
        <w:t>请每人用一句话，说说今天最想带走的一句原文，或者最想守的一扇门。（轮流，每人一句即可。）</w:t>
      </w:r>
    </w:p>
    <w:p>
      <w:pPr>
        <w:ind w:left="170"/>
        <w:pBdr>
          <w:left w:val="single" w:sz="18" w:space="4" w:color="1F3864"/>
        </w:pBdr>
        <w:shd w:val="clear" w:fill="F2F5FA"/>
      </w:pPr>
      <w:r>
        <w:rPr>
          <w:b w:val="0"/>
        </w:rPr>
        <w:t>下周六，我们进入本季《持戒与戒律生活》的最后一讲——第 8 周《持戒总结与受戒实践》：把八周的内容收成一张地图，也一起了解“受戒”这件事本身。请把这一周的“一扇门”练下去，下周可以带一两句体会来分享。</w:t>
      </w:r>
    </w:p>
    <w:p>
      <w:r>
        <w:rPr>
          <w:b/>
        </w:rPr>
        <w:t>回向词（照读）</w:t>
      </w:r>
      <w:r>
        <w:rPr>
          <w:b w:val="0"/>
        </w:rPr>
        <w:t>：</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收尾二</w:t>
      </w:r>
    </w:p>
    <w:p>
      <w:pPr>
        <w:pStyle w:val="ListNumber"/>
      </w:pPr>
      <w:r>
        <w:rPr>
          <w:b/>
        </w:rPr>
        <w:t>每人一句话</w:t>
      </w:r>
      <w:r>
        <w:rPr>
          <w:b w:val="0"/>
        </w:rPr>
        <w:t>：八周走到最后，今天最大的收获是什么？用一句话说。</w:t>
      </w:r>
    </w:p>
    <w:p>
      <w:pPr>
        <w:pStyle w:val="ListNumber"/>
      </w:pPr>
      <w:r>
        <w:rPr>
          <w:b/>
        </w:rPr>
        <w:t>系列回顾与展望</w:t>
      </w:r>
      <w:r>
        <w:rPr>
          <w:b w:val="0"/>
        </w:rPr>
        <w:t>：今天是《持戒与戒律生活》八周的最后一次相聚。八周里，我们从“戒在修行里的位置”起步，走过五戒、八戒九戒、戒随念、戒的杂染与净化、活命八戒与正命、守护根门，到今天亲自受戒。感谢每一位一起走过的贤友。接下来若有复训，或想继续深入别的主题，欢迎再来；没有来，也请把今天受的三皈五戒，当作日课，带回生活。</w:t>
      </w:r>
    </w:p>
    <w:p>
      <w:pPr>
        <w:pStyle w:val="ListNumber"/>
      </w:pPr>
      <w:r>
        <w:rPr>
          <w:b/>
        </w:rPr>
        <w:t>本周作业</w:t>
      </w:r>
      <w:r>
        <w:rPr>
          <w:b w:val="0"/>
        </w:rPr>
        <w:t>：</w:t>
      </w:r>
    </w:p>
    <w:p>
      <w:r>
        <w:rPr>
          <w:b w:val="0"/>
        </w:rPr>
        <w:t xml:space="preserve">   - 把“受三皈五戒”定为日课：每天清晨（或睡前），在佛像前（或安静处），照材料③念一遍三皈依和五戒，约2分钟。</w:t>
      </w:r>
    </w:p>
    <w:p>
      <w:r>
        <w:rPr>
          <w:b w:val="0"/>
        </w:rPr>
        <w:t xml:space="preserve">   - 念完，在心里回一句：“这不是约束，是我的依靠。”</w:t>
      </w:r>
    </w:p>
    <w:p>
      <w:r>
        <w:rPr>
          <w:b w:val="0"/>
        </w:rPr>
        <w:t xml:space="preserve">   - 进阶（可选）：把三皈依和五戒念给家人听，或者和家人一起念——让“戒”从个人的事，变成家里的事。</w:t>
      </w:r>
    </w:p>
    <w:p>
      <w:pPr>
        <w:pStyle w:val="ListNumber"/>
      </w:pPr>
      <w:r>
        <w:rPr>
          <w:b/>
        </w:rPr>
        <w:t>回向</w:t>
      </w:r>
      <w:r>
        <w:rPr>
          <w:b w:val="0"/>
        </w:rPr>
        <w:t>（一起念）：</w:t>
      </w:r>
    </w:p>
    <w:p>
      <w:pPr>
        <w:ind w:left="170"/>
        <w:pBdr>
          <w:left w:val="single" w:sz="18" w:space="4" w:color="1F3864"/>
        </w:pBdr>
        <w:shd w:val="clear" w:fill="F2F5FA"/>
      </w:pPr>
      <w:r>
        <w:rPr>
          <w:b/>
        </w:rPr>
        <w:t>Idaṃ me puññaṃ āsavakkhayāvahaṃ hotu.</w:t>
      </w:r>
    </w:p>
    <w:p>
      <w:pPr>
        <w:ind w:left="170"/>
        <w:pBdr>
          <w:left w:val="single" w:sz="18" w:space="4" w:color="1F3864"/>
        </w:pBdr>
        <w:shd w:val="clear" w:fill="F2F5FA"/>
      </w:pPr>
      <w:r>
        <w:rPr>
          <w:b/>
        </w:rPr>
        <w:t>Idaṃ me puññaṃ nibbānassa paccayo hotu.</w:t>
      </w:r>
    </w:p>
    <w:p>
      <w:pPr>
        <w:ind w:left="170"/>
        <w:pBdr>
          <w:left w:val="single" w:sz="18" w:space="4" w:color="1F3864"/>
        </w:pBdr>
        <w:shd w:val="clear" w:fill="F2F5FA"/>
      </w:pPr>
      <w:r>
        <w:rPr>
          <w:b/>
        </w:rPr>
        <w:t>Mama puññabhāgaṃ sabbasattānaṃ bhājemi,</w:t>
      </w:r>
    </w:p>
    <w:p>
      <w:pPr>
        <w:ind w:left="170"/>
        <w:pBdr>
          <w:left w:val="single" w:sz="18" w:space="4" w:color="1F3864"/>
        </w:pBdr>
        <w:shd w:val="clear" w:fill="F2F5FA"/>
      </w:pPr>
      <w:r>
        <w:rPr>
          <w:b/>
        </w:rPr>
        <w:t>te sabbe me samaṃ puññabhāgaṃ labhantu.</w:t>
      </w:r>
    </w:p>
    <w:p>
      <w:pPr>
        <w:ind w:left="170"/>
        <w:pBdr>
          <w:left w:val="single" w:sz="18" w:space="4" w:color="1F3864"/>
        </w:pBdr>
        <w:shd w:val="clear" w:fill="F2F5FA"/>
      </w:pPr>
      <w:r>
        <w:rPr>
          <w:b/>
        </w:rPr>
        <w:t>Sādhu! Sādhu! Sādhu!</w:t>
      </w:r>
    </w:p>
    <w:p>
      <w:pPr>
        <w:ind w:left="170"/>
        <w:pBdr>
          <w:left w:val="single" w:sz="18" w:space="4" w:color="1F3864"/>
        </w:pBdr>
        <w:shd w:val="clear" w:fill="F2F5FA"/>
      </w:pPr>
      <w:r>
        <w:rPr>
          <w:b/>
        </w:rPr>
        <w:t>萨度！萨度！萨度！</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bl>
    <w:p>
      <w:pPr>
        <w:ind w:left="170"/>
        <w:pBdr>
          <w:left w:val="single" w:sz="18" w:space="4" w:color="1F3864"/>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读书会04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