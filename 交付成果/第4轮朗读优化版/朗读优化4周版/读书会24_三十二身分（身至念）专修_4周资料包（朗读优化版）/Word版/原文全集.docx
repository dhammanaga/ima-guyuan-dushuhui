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读书会24《三十二身分（身至念）专修》原文全集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核心素材：百花古寺 2025 百日禅专讲 4 讲（2025-01-22 至 01-25，课件＋录音）＋2025-05-03「03_三十二身分1」专题＋13_禅修引导＋四界差别专讲。</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总论：定义、出处与六组划分</w:t>
      </w:r>
    </w:p>
    <w:p>
      <w:pPr>
        <w:ind w:left="170"/>
        <w:pBdr>
          <w:left w:val="single" w:sz="18" w:space="4" w:color="7B3F00"/>
        </w:pBdr>
        <w:shd w:val="clear" w:fill="F2F5FA"/>
      </w:pPr>
      <w:r>
        <w:rPr>
          <w:b w:val="0"/>
        </w:rPr>
        <w:t>照录底本：第1周_素材照录.md（fetch 逐字照录，含缺口注记）</w:t>
      </w:r>
    </w:p>
    <w:p>
      <w:r>
        <w:rPr>
          <w:b/>
          <w:color w:val="7B3F00"/>
          <w:sz w:val="26"/>
        </w:rPr>
        <w:t>材料① 18_三十二身分1-古源尊者-20250122（录音）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r>
        <w:rPr>
          <w:b w:val="0"/>
        </w:rPr>
        <w:t>⚠️ 主持人操作：本材料为本周★核心，是「总论」的</w:t>
      </w:r>
      <w:r>
        <w:rPr>
          <w:b/>
        </w:rPr>
        <w:t>口述底本</w:t>
      </w:r>
      <w:r>
        <w:rPr>
          <w:b w:val="0"/>
        </w:rPr>
        <w:t>。请按下列分组照读：</w:t>
      </w:r>
      <w:r>
        <w:rPr>
          <w:b/>
        </w:rPr>
        <w:t>第一段 [00:00:03]–[00:02:15]</w:t>
      </w:r>
      <w:r>
        <w:rPr>
          <w:b w:val="0"/>
        </w:rPr>
        <w:t>（身至念的地位、作用与释义「卡亚嘎达萨蒂」）；</w:t>
      </w:r>
      <w:r>
        <w:rPr>
          <w:b/>
        </w:rPr>
        <w:t>第二段 [00:02:15]–[00:07:47]</w:t>
      </w:r>
      <w:r>
        <w:rPr>
          <w:b w:val="0"/>
        </w:rPr>
        <w:t>（《身至念经》经文、六组划分、膜之三义、七种学习善巧之「口念诵／心作意」开题）；</w:t>
      </w:r>
      <w:r>
        <w:rPr>
          <w:b/>
        </w:rPr>
        <w:t>第三段 [00:07:47]–[00:16:31]</w:t>
      </w:r>
      <w:r>
        <w:rPr>
          <w:b w:val="0"/>
        </w:rPr>
        <w:t>（地界四组／水界两组定组、顺逆序念诵、分别论注释念诵法）。</w:t>
      </w:r>
      <w:r>
        <w:rPr>
          <w:b/>
        </w:rPr>
        <w:t>注意：第1讲录音 [00:16:31]–[00:33:29] 段归本系列第5、7周使用（本讲不取）</w:t>
      </w:r>
      <w:r>
        <w:rPr>
          <w:b w:val="0"/>
        </w:rPr>
        <w:t>——凡「五种分辨法（第三至第七善巧）」「十种作意善巧」「水井喻／多罗树猕猴喻」「以头发为例的五种分辨法／五种可厌」「八类利益」者，本周一律</w:t>
      </w:r>
      <w:r>
        <w:rPr>
          <w:b/>
        </w:rPr>
        <w:t>不照录、不照读</w:t>
      </w:r>
      <w:r>
        <w:rPr>
          <w:b w:val="0"/>
        </w:rPr>
        <w:t>，主持人也不必预告细节。转写为语音识别原始稿，同音讹字较多（如「三色生分／三者身份／三蛇身根」＝三十二身分、「生之念／生字念」＝身至念、「卡亚嘎达萨蒂」＝kāyagatāsati、「可厌／可验」＝可厌／可验、「B大」＝四大〔地界〕、「龙／浓」＝脓、「膏脂」＝脂膏、「柱」＝注／柱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一、导入：身至念的地位、作用与释义（[00:00:03]–[00:02:15]）</w:t>
      </w:r>
    </w:p>
    <w:p>
      <w:pPr>
        <w:ind w:left="170"/>
        <w:pBdr>
          <w:left w:val="single" w:sz="18" w:space="4" w:color="7B3F00"/>
        </w:pBdr>
        <w:shd w:val="clear" w:fill="F2F5FA"/>
      </w:pPr>
      <w:r>
        <w:rPr>
          <w:b w:val="0"/>
        </w:rPr>
        <w:t>[00:00:03.540] 好，今天我们来学习一下三十二身分。三十二身分，也是身至念，那也是不净。所以三十二身分的作用，他就是通过对自己身体的像这个部位的观察，然后看到自己这个色身本身的这种不净，和去除对自己身体的贪爱，以及对他人身体的贪爱。哎呀。诶，怎么一直有个回音。我自己的回音已经关掉了，怎么还有？这个是。我的。杨文旭。这有什么特别？什么？两，两科。</w:t>
      </w:r>
    </w:p>
    <w:p>
      <w:pPr>
        <w:ind w:left="170"/>
        <w:pBdr>
          <w:left w:val="single" w:sz="18" w:space="4" w:color="7B3F00"/>
        </w:pBdr>
        <w:shd w:val="clear" w:fill="F2F5FA"/>
      </w:pPr>
      <w:r>
        <w:rPr>
          <w:b w:val="0"/>
        </w:rPr>
        <w:t>[00:01:56.540] 那什么是身至念呢？身至念的巴利语叫卡亚嘎达萨蒂。kāya 即色身（身）；gata 呢，是「至／到达」的意思，sati呢，是正念，你正念的到达自己的色身，叫身至念。</w:t>
      </w:r>
    </w:p>
    <w:p>
      <w:r>
        <w:rPr>
          <w:b/>
          <w:color w:val="7B3F00"/>
          <w:sz w:val="23"/>
        </w:rPr>
        <w:t>二、《身至念经》经文与六组划分（[00:02:15]–[00:07:47]）</w:t>
      </w:r>
    </w:p>
    <w:p>
      <w:pPr>
        <w:ind w:left="170"/>
        <w:pBdr>
          <w:left w:val="single" w:sz="18" w:space="4" w:color="7B3F00"/>
        </w:pBdr>
        <w:shd w:val="clear" w:fill="F2F5FA"/>
      </w:pPr>
      <w:r>
        <w:rPr>
          <w:b w:val="0"/>
        </w:rPr>
        <w:t>[00:02:15.920] 有佛陀在身至念经中提到，复次，比库（对此身）省察：从脚掌以上、头发以下。从头发至周围，以皮肤为边际，有不洁净之种种充满之此身充满着此色身，请察于此色身中有头发、身毛、指甲、牙齿、皮肤。肉、肌肉、筋腱、骨头、骨髓、肾、心脏、肝膜、脾、肺、肠、肠间膜、胃中物、粪、胆汁、痰脓血汗、脂肪类、膏脂、膏脂、唾液、鼻涕、关节滑液、尿。</w:t>
      </w:r>
    </w:p>
    <w:p>
      <w:pPr>
        <w:ind w:left="170"/>
        <w:pBdr>
          <w:left w:val="single" w:sz="18" w:space="4" w:color="7B3F00"/>
        </w:pBdr>
        <w:shd w:val="clear" w:fill="F2F5FA"/>
      </w:pPr>
      <w:r>
        <w:rPr>
          <w:b w:val="0"/>
        </w:rPr>
        <w:t>[00:03:04.100] 那这里面呢，主要是指我们身体固体的。为主的部分和液体为主的部分。这个。也就是以地界为主和水界为主的部分。那风界部分和火界部分呢，加在一起呢，是形成四十二身分，那这个因为它不能够被很清晰的观察，所以呢，在三十二身分里面呢，就没有把它包含在内。</w:t>
      </w:r>
    </w:p>
    <w:p>
      <w:pPr>
        <w:ind w:left="170"/>
        <w:pBdr>
          <w:left w:val="single" w:sz="18" w:space="4" w:color="7B3F00"/>
        </w:pBdr>
        <w:shd w:val="clear" w:fill="F2F5FA"/>
      </w:pPr>
      <w:r>
        <w:rPr>
          <w:b w:val="0"/>
        </w:rPr>
        <w:t>[00:03:44.540] 那在清净道论里面呢，这个。这个。是把身至念呢，分成六组了。六组呢，前面四组呢，都是以地界为主的，地界的特相为主的，所以我们记住的时候就第一组，头发，身毛，指甲，牙齿皮肤。第二组呢，是肌肉，筋腱，骨头，骨髓，肾。第三组呢，是心肝膜脾肺。第四组是肠，肠间膜，胃中物粪大脑，脑就是。第五组呢，是胆汁痰脓血汗，脂肪。</w:t>
      </w:r>
    </w:p>
    <w:p>
      <w:pPr>
        <w:ind w:left="170"/>
        <w:pBdr>
          <w:left w:val="single" w:sz="18" w:space="4" w:color="7B3F00"/>
        </w:pBdr>
        <w:shd w:val="clear" w:fill="F2F5FA"/>
      </w:pPr>
      <w:r>
        <w:rPr>
          <w:b w:val="0"/>
        </w:rPr>
        <w:t>[00:04:25.620] 第六组呢，是眼泪膏脂。眼泪指的是什么？这个膏脂呢，是指我们会渗透到毛孔外面那个油油的东西。唾液，唾液就是白白的唾液鼻涕，关节滑液尿。那么这个唾液呢，跟这个痰呢不同，痰就是那个浓痰，黏黏的那个痰。唾液呢，它就是清的，但是白色的口中的那个唾液。</w:t>
      </w:r>
    </w:p>
    <w:p>
      <w:pPr>
        <w:ind w:left="170"/>
        <w:pBdr>
          <w:left w:val="single" w:sz="18" w:space="4" w:color="7B3F00"/>
        </w:pBdr>
        <w:shd w:val="clear" w:fill="F2F5FA"/>
      </w:pPr>
      <w:r>
        <w:rPr>
          <w:b w:val="0"/>
        </w:rPr>
        <w:t>[00:04:58.220] 那再一个呢，不大可能一些人不是很了解的就是这个膜，这个膜。这个膜呢，有包括三个地方。一个呢就是皮肤，我们皮肤以下在肌肉以上的那一层筋膜。那一层筋膜到死的时候呢，这个它是是很明显的，活体的时候很明显。所以大家如果以后修完世界，</w:t>
      </w:r>
    </w:p>
    <w:p>
      <w:pPr>
        <w:ind w:left="170"/>
        <w:pBdr>
          <w:left w:val="single" w:sz="18" w:space="4" w:color="7B3F00"/>
        </w:pBdr>
        <w:shd w:val="clear" w:fill="F2F5FA"/>
      </w:pPr>
      <w:r>
        <w:rPr>
          <w:b w:val="0"/>
        </w:rPr>
        <w:t>[00:05:28.215] 这个入出息念第四禅开始修三十二身分。它那个活体的膜呢，它就很清晰。</w:t>
      </w:r>
    </w:p>
    <w:p>
      <w:pPr>
        <w:ind w:left="170"/>
        <w:pBdr>
          <w:left w:val="single" w:sz="18" w:space="4" w:color="7B3F00"/>
        </w:pBdr>
        <w:shd w:val="clear" w:fill="F2F5FA"/>
      </w:pPr>
      <w:r>
        <w:rPr>
          <w:b w:val="0"/>
        </w:rPr>
        <w:t>[00:05:36.580] 那第二个膜呢，是指心脏的瓣膜，心脏的包膜。也就是我们经常讲的心包，心脏外面包着一层膜。那第三个膜呢，是讲那个肾，我们的肾脏的外面也包了一层膜。所以这个膜呢，包含了三种膜。</w:t>
      </w:r>
    </w:p>
    <w:p>
      <w:pPr>
        <w:ind w:left="170"/>
        <w:pBdr>
          <w:left w:val="single" w:sz="18" w:space="4" w:color="7B3F00"/>
        </w:pBdr>
        <w:shd w:val="clear" w:fill="F2F5FA"/>
      </w:pPr>
      <w:r>
        <w:rPr>
          <w:b w:val="0"/>
        </w:rPr>
        <w:t>[00:05:59.640] 好，那么要学这个三十二身分呢。在清净道论里面教导了七种学习的善巧。那。分别是什么呢？就是。用口念诵，用心作意。取不同颜色标记，以形状标记，以方位标记，以处所标记，以界限标记。那也就是说我们要学清净道论呢，</w:t>
      </w:r>
    </w:p>
    <w:p>
      <w:pPr>
        <w:ind w:left="170"/>
        <w:pBdr>
          <w:left w:val="single" w:sz="18" w:space="4" w:color="7B3F00"/>
        </w:pBdr>
        <w:shd w:val="clear" w:fill="F2F5FA"/>
      </w:pPr>
      <w:r>
        <w:rPr>
          <w:b w:val="0"/>
        </w:rPr>
        <w:t>[00:06:31.120] 就学三十二身分呢，首先对三十二个身分的这些名称。我们要清楚，到底是哪三十二个身分？第一组是以皮肤为第五的身分结尾。就是头发这个发毛，我们讲发毛爪齿皮。第二组呢，是以肾为结束的。这个五组，叫肉筋、骨髓、肾。第三组呢，是以肺为结尾的，这些心肝膜脾肺。第四组呢，是以脑为结尾的，就肠、肠间膜胃中物，粪脑。</w:t>
      </w:r>
    </w:p>
    <w:p>
      <w:pPr>
        <w:ind w:left="170"/>
        <w:pBdr>
          <w:left w:val="single" w:sz="18" w:space="4" w:color="7B3F00"/>
        </w:pBdr>
        <w:shd w:val="clear" w:fill="F2F5FA"/>
      </w:pPr>
      <w:r>
        <w:rPr>
          <w:b w:val="0"/>
        </w:rPr>
        <w:t>[00:07:12.060] 那么根据注疏呢？这在这个组别中，把脑作为一项列入其中。这个四个组别呢，每个都有五个身分，总共二十种身分，属于四大，就以四大的为主的身分。那也有一些经典呢，大脑并没有被列进去，但不影响。</w:t>
      </w:r>
    </w:p>
    <w:p>
      <w:pPr>
        <w:ind w:left="170"/>
        <w:pBdr>
          <w:left w:val="single" w:sz="18" w:space="4" w:color="7B3F00"/>
        </w:pBdr>
        <w:shd w:val="clear" w:fill="F2F5FA"/>
      </w:pPr>
      <w:r>
        <w:rPr>
          <w:b w:val="0"/>
        </w:rPr>
        <w:t>[00:07:35.480] 第五组呢，是以脂肪为第六的身分、结尾，就胆胆汁痰脓血汗脂肪。那么这里的脓呢，如果你现这个身体现在没有脓呢，就是取过去曾经化脓的那个脓，作为对象。第六呢，是以尿为结尾的，就是眼泪、膏脂鼻涕、唾液、关节滑液、尿。</w:t>
      </w:r>
    </w:p>
    <w:p>
      <w:r>
        <w:rPr>
          <w:b/>
          <w:color w:val="7B3F00"/>
          <w:sz w:val="23"/>
        </w:rPr>
        <w:t>三、地界四组／水界两组、顺逆序念诵与分别论注释念诵法（[00:07:35]–[00:16:31]）</w:t>
      </w:r>
    </w:p>
    <w:p>
      <w:pPr>
        <w:ind w:left="170"/>
        <w:pBdr>
          <w:left w:val="single" w:sz="18" w:space="4" w:color="7B3F00"/>
        </w:pBdr>
        <w:shd w:val="clear" w:fill="F2F5FA"/>
      </w:pPr>
      <w:r>
        <w:rPr>
          <w:b w:val="0"/>
        </w:rPr>
        <w:t>[00:08:01.040] 所以第五组跟第六组是水大的身分为主，就总共是十二种。</w:t>
      </w:r>
    </w:p>
    <w:p>
      <w:pPr>
        <w:ind w:left="170"/>
        <w:pBdr>
          <w:left w:val="single" w:sz="18" w:space="4" w:color="7B3F00"/>
        </w:pBdr>
        <w:shd w:val="clear" w:fill="F2F5FA"/>
      </w:pPr>
      <w:r>
        <w:rPr>
          <w:b w:val="0"/>
        </w:rPr>
        <w:t>[00:08:09.900] 所以首先呢，我们要能够清楚，三十二身分的分组，并且以顺顺序逆序两种来记忆并口诵。就是就像我们早上，有三十二身分练冲，从头发一直到脚底，然后从脚底一直在头发，就是顺顺着练和逆着练都要会。</w:t>
      </w:r>
    </w:p>
    <w:p>
      <w:pPr>
        <w:ind w:left="170"/>
        <w:pBdr>
          <w:left w:val="single" w:sz="18" w:space="4" w:color="7B3F00"/>
        </w:pBdr>
        <w:shd w:val="clear" w:fill="F2F5FA"/>
      </w:pPr>
      <w:r>
        <w:rPr>
          <w:b w:val="0"/>
        </w:rPr>
        <w:t>[00:08:37.160] 那举个例子说，第一组身分念诵呢，先以顺序的方式念诵头发、身毛、指甲、牙齿、皮肤，再以逆序的方式练诵皮肤、牙齿、指甲、身毛、头发，就是来回的这样的去观察。第二种身分呢，就是肉筋骨髓，肾，那再以逆序的方式念诵。这个不单单是念诵，这五个身分呢，还要把皮肤等五个身分。一起加进去，就是十个身分，肾骨髓。骨筋腱，肉、皮肤，牙齿、指甲、身毛、头发，就是这个。第二组的这个「顺、逆（序念诵）」了，也就是说，从第一组开始，然后后面再加的时候，都把前面一起加进去。</w:t>
      </w:r>
    </w:p>
    <w:p>
      <w:pPr>
        <w:ind w:left="170"/>
        <w:pBdr>
          <w:left w:val="single" w:sz="18" w:space="4" w:color="7B3F00"/>
        </w:pBdr>
        <w:shd w:val="clear" w:fill="F2F5FA"/>
      </w:pPr>
      <w:r>
        <w:rPr>
          <w:b w:val="0"/>
        </w:rPr>
        <w:t>[00:09:37.780] 那第三组呢，就是发毛，爪齿皮肉筋骨，所以心肝膜脾肺。好，然后逆着上去呢，就是肺脾膜，肝心，肾髓骨筋肉，然后皮齿爪毛发，就是一一个个的往上加。</w:t>
      </w:r>
    </w:p>
    <w:p>
      <w:pPr>
        <w:ind w:left="170"/>
        <w:pBdr>
          <w:left w:val="single" w:sz="18" w:space="4" w:color="7B3F00"/>
        </w:pBdr>
        <w:shd w:val="clear" w:fill="F2F5FA"/>
      </w:pPr>
      <w:r>
        <w:rPr>
          <w:b w:val="0"/>
        </w:rPr>
        <w:t>[00:10:00.080] 第四组呢，那就是它虽然是肠、肠间膜胃中物，粪脑。然后先把这一组练习好了。好，两个（都念到）脑。粪、胃中物、膜、肠这一组熟悉完以后呢，那再把前面的加进去。发毛爪齿，皮肉筋骨髓于肾心肝膜，脾肺肠、肠间膜胃中物粪便大脑然后在大脑粪便胃中物肠、肠间膜、肠，肺脾膜肝心，肾髓骨筋肉，皮齿爪毛发。好，那么这个是这四组呢，就是四大为主的了，四大的特项为主的，</w:t>
      </w:r>
    </w:p>
    <w:p>
      <w:pPr>
        <w:ind w:left="170"/>
        <w:pBdr>
          <w:left w:val="single" w:sz="18" w:space="4" w:color="7B3F00"/>
        </w:pBdr>
        <w:shd w:val="clear" w:fill="F2F5FA"/>
      </w:pPr>
      <w:r>
        <w:rPr>
          <w:b w:val="0"/>
        </w:rPr>
        <w:t>[00:10:45.215] 那第五组呢，就是胆汁痰脓血汗脂肪，然后在脂肪汗血脓、痰胆汁。好，那么这个再把前面的加进来好，</w:t>
      </w:r>
    </w:p>
    <w:p>
      <w:pPr>
        <w:ind w:left="170"/>
        <w:pBdr>
          <w:left w:val="single" w:sz="18" w:space="4" w:color="7B3F00"/>
        </w:pBdr>
        <w:shd w:val="clear" w:fill="F2F5FA"/>
      </w:pPr>
      <w:r>
        <w:rPr>
          <w:b w:val="0"/>
        </w:rPr>
        <w:t>[00:10:58.385] 发毛，爪齿皮，肉筋，骨髓，肾、心肝膜，脾肺肠，肠间膜，胃中物，粪便，大脑、胆汁，痰脓、血、汗，脂肪。然后再逆着就脂肪，汗血，脓、痰，胆汁，大脑粪便，胃中物，肠间膜，肠肺脾膜，肝心肾水，骨筋肉。皮齿爪毛发好，</w:t>
      </w:r>
    </w:p>
    <w:p>
      <w:pPr>
        <w:ind w:left="170"/>
        <w:pBdr>
          <w:left w:val="single" w:sz="18" w:space="4" w:color="7B3F00"/>
        </w:pBdr>
        <w:shd w:val="clear" w:fill="F2F5FA"/>
      </w:pPr>
      <w:r>
        <w:rPr>
          <w:b w:val="0"/>
        </w:rPr>
        <w:t>[00:11:26.095] 那再把最后的一组再加进去，最后一组呢是。这个，眼泪膏脂，那也有人把它变成油，泪油唾涕，关节滑液尿。然后先把这一组熟悉了，尿、关节滑液、鼻涕、唾液、油类好，这个熟物习完以后再把全面的加进来。发毛爪齿皮，肉筋，骨髓，肾，心肝膜，脾肺肠、肠间膜，胃中物，粪便，脑胆汁，脓血，汗，脂肪，泪油，唾涕，关节滑液，尿。然后在整个的。完整的这个密的，就尿关节滑液，涕唾油类。脂肪、汗血、脓、痰、胆汁。脑、粪、胃中物、肠间膜、肠。</w:t>
      </w:r>
    </w:p>
    <w:p>
      <w:pPr>
        <w:ind w:left="170"/>
        <w:pBdr>
          <w:left w:val="single" w:sz="18" w:space="4" w:color="7B3F00"/>
        </w:pBdr>
        <w:shd w:val="clear" w:fill="F2F5FA"/>
      </w:pPr>
      <w:r>
        <w:rPr>
          <w:b w:val="0"/>
        </w:rPr>
        <w:t>[00:12:28.940] 肺脾膜肝心，肾髓骨筋肉。皮齿爪，毛发好，</w:t>
      </w:r>
    </w:p>
    <w:p>
      <w:pPr>
        <w:ind w:left="170"/>
        <w:pBdr>
          <w:left w:val="single" w:sz="18" w:space="4" w:color="7B3F00"/>
        </w:pBdr>
        <w:shd w:val="clear" w:fill="F2F5FA"/>
      </w:pPr>
      <w:r>
        <w:rPr>
          <w:b w:val="0"/>
        </w:rPr>
        <w:t>[00:12:37.020] 所以那么平常呢，我们就要经常这样来练诵思维。</w:t>
      </w:r>
    </w:p>
    <w:p>
      <w:pPr>
        <w:ind w:left="170"/>
        <w:pBdr>
          <w:left w:val="single" w:sz="18" w:space="4" w:color="7B3F00"/>
        </w:pBdr>
        <w:shd w:val="clear" w:fill="F2F5FA"/>
      </w:pPr>
      <w:r>
        <w:rPr>
          <w:b w:val="0"/>
        </w:rPr>
        <w:t>[00:12:43.500] 那因为有三十二个，三个部分的内容，然后展开呢，就像我们刚才讲的这些内容呢，一组一组的要顺要逆，所以它是有很多的内容。那对于容易打妄想的人呢？他就没有空打妄想，他有很多要背的、要了解的内容。所以那么这个首先呢，就是不断地练诵思维，我们专注这些身分的念诵，心就比较容易安定。那这个过去呢，号称是有两位比库在四个月内就是通过念诵这些身分，那他只是这么念诵，心里这样感觉刚开始不清晰无所谓。但是呢，这个几个月以后呢，就清楚的呈现身分的所缘，甚至获得了道果。四个月之内，因此呢，</w:t>
      </w:r>
    </w:p>
    <w:p>
      <w:pPr>
        <w:ind w:left="170"/>
        <w:pBdr>
          <w:left w:val="single" w:sz="18" w:space="4" w:color="7B3F00"/>
        </w:pBdr>
        <w:shd w:val="clear" w:fill="F2F5FA"/>
      </w:pPr>
      <w:r>
        <w:rPr>
          <w:b w:val="0"/>
        </w:rPr>
        <w:t>[00:13:41.525] 念诵身分呢，可以帮助禅修者升起道果。这个是在经典里面有过这个方面的介绍了。</w:t>
      </w:r>
    </w:p>
    <w:p>
      <w:pPr>
        <w:ind w:left="170"/>
        <w:pBdr>
          <w:left w:val="single" w:sz="18" w:space="4" w:color="7B3F00"/>
        </w:pBdr>
        <w:shd w:val="clear" w:fill="F2F5FA"/>
      </w:pPr>
      <w:r>
        <w:rPr>
          <w:b w:val="0"/>
        </w:rPr>
        <w:t>[00:13:51.240] 那么第二种呢，就是方法呢，就是分别论注释里面提到的。分别论注释里面提到的一个念诵方法呢，但是需要更加提起自己的正念。那么根据分别论注释呢提到的念诵方式，</w:t>
      </w:r>
    </w:p>
    <w:p>
      <w:pPr>
        <w:ind w:left="170"/>
        <w:pBdr>
          <w:left w:val="single" w:sz="18" w:space="4" w:color="7B3F00"/>
        </w:pBdr>
        <w:shd w:val="clear" w:fill="F2F5FA"/>
      </w:pPr>
      <w:r>
        <w:rPr>
          <w:b w:val="0"/>
        </w:rPr>
        <w:t>[00:14:09.960] 每一个组别念诵呢分别是这样。第一组呢，这个念诵以皮肤为第五的身分念诵十五天，这就发毛爪齿皮。这个首先以顺序的方式念诵十五篇，逆序的方式念诵，以顺序的方式念诵五天，以逆序的方式念诵五篇，顺序逆序的方式再念诵五天，每一组念诵总共十五天。好，那第二组也是，这个肉筋骨髓肾好，这个顺的五天，利的五天，顺利合起来五天，是五天。第三组也是第二。那第四组第五组第六组，那么六组加起来呢，总共是九十天，然后再加上前面组别称，分开念诵七十五天，总共是一百六十五天。所以那么。</w:t>
      </w:r>
    </w:p>
    <w:p>
      <w:pPr>
        <w:ind w:left="170"/>
        <w:pBdr>
          <w:left w:val="single" w:sz="18" w:space="4" w:color="7B3F00"/>
        </w:pBdr>
        <w:shd w:val="clear" w:fill="F2F5FA"/>
      </w:pPr>
      <w:r>
        <w:rPr>
          <w:b w:val="0"/>
        </w:rPr>
        <w:t>[00:15:03.720] 举个例子，比以第二组的肾为这个肾，这个这个肉筋骨髓肾，这个为例呢，从第一组头发开始念诵，再以顺序的方式念诵。发毛爪齿皮肉筋骨髓肾这十个身分以顺序的方式念诵五天，再把这十个身分倒过来，肾髓骨筋肉，这个皮齿爪毛发，练诵五天再以顺序的方式练诵五天。那那再把这个顺利加起来，首五天，十分中这个从第一组到第六组呢，</w:t>
      </w:r>
    </w:p>
    <w:p>
      <w:pPr>
        <w:ind w:left="170"/>
        <w:pBdr>
          <w:left w:val="single" w:sz="18" w:space="4" w:color="7B3F00"/>
        </w:pBdr>
        <w:shd w:val="clear" w:fill="F2F5FA"/>
      </w:pPr>
      <w:r>
        <w:rPr>
          <w:b w:val="0"/>
        </w:rPr>
        <w:t>[00:15:38.720] 总共需要花这个。这个七十五天的时间，七十五天加九十天是一百六十五天，</w:t>
      </w:r>
    </w:p>
    <w:p>
      <w:pPr>
        <w:ind w:left="170"/>
        <w:pBdr>
          <w:left w:val="single" w:sz="18" w:space="4" w:color="7B3F00"/>
        </w:pBdr>
        <w:shd w:val="clear" w:fill="F2F5FA"/>
      </w:pPr>
      <w:r>
        <w:rPr>
          <w:b w:val="0"/>
        </w:rPr>
        <w:t>[00:15:47.610] 这是一种念诵方法，就是完全不熟悉的，然后通过纯粹是由三十二身分呢。</w:t>
      </w:r>
    </w:p>
    <w:p>
      <w:pPr>
        <w:ind w:left="170"/>
        <w:pBdr>
          <w:left w:val="single" w:sz="18" w:space="4" w:color="7B3F00"/>
        </w:pBdr>
        <w:shd w:val="clear" w:fill="F2F5FA"/>
      </w:pPr>
      <w:r>
        <w:rPr>
          <w:b w:val="0"/>
        </w:rPr>
        <w:t>[00:15:56.880] 那么刚才讲身至念呢，有这个有七种方式的这个修习呢，前面第一种就是念诵，念诵有两大类，那第二个呢，是用心作意。然后呢，用心作意就是就像用口诵念诵一样，同样也要用心念诵作意以口诵，口念诵能够帮助用心念诵，用心作意念诵呢，能够遮住洞彻不了之不尽相，能够观照厌恶之特相。</w:t>
      </w:r>
    </w:p>
    <w:p>
      <w:pPr>
        <w:ind w:left="170"/>
        <w:pBdr>
          <w:left w:val="single" w:sz="18" w:space="4" w:color="7B3F00"/>
        </w:pBdr>
        <w:shd w:val="clear" w:fill="F2F5FA"/>
      </w:pPr>
      <w:r>
        <w:rPr>
          <w:b w:val="0"/>
        </w:rPr>
        <w:t xml:space="preserve">⚠️ </w:t>
      </w:r>
      <w:r>
        <w:rPr>
          <w:b/>
        </w:rPr>
        <w:t>缺口注记与让出注明（材料①）</w:t>
      </w:r>
      <w:r>
        <w:rPr>
          <w:b w:val="0"/>
        </w:rPr>
        <w:t>：</w:t>
      </w:r>
    </w:p>
    <w:p>
      <w:pPr>
        <w:ind w:left="170"/>
        <w:pBdr>
          <w:left w:val="single" w:sz="18" w:space="4" w:color="7B3F00"/>
        </w:pBdr>
        <w:shd w:val="clear" w:fill="F2F5FA"/>
      </w:pPr>
      <w:r>
        <w:rPr>
          <w:b w:val="0"/>
        </w:rPr>
        <w:t>1. 本录音转写的一次 fetch 返回，其</w:t>
      </w:r>
      <w:r>
        <w:rPr>
          <w:b/>
        </w:rPr>
        <w:t>末尾附有系统生成说明文字</w:t>
      </w:r>
      <w:r>
        <w:rPr>
          <w:b w:val="0"/>
        </w:rPr>
        <w:t>（如「以下为……区间的完整转写」「说明：……[generated, not original text]」等）。凡此类</w:t>
      </w:r>
      <w:r>
        <w:rPr>
          <w:b/>
        </w:rPr>
        <w:t>对话式包装语</w:t>
      </w:r>
      <w:r>
        <w:rPr>
          <w:b w:val="0"/>
        </w:rPr>
        <w:t>，均非尊者原文，</w:t>
      </w:r>
      <w:r>
        <w:rPr>
          <w:b/>
        </w:rPr>
        <w:t>已整段剔除</w:t>
      </w:r>
      <w:r>
        <w:rPr>
          <w:b w:val="0"/>
        </w:rPr>
        <w:t>，本文件只保留 [时间码] 段落；[generated, not original text] 标注在本文件抬头处</w:t>
      </w:r>
      <w:r>
        <w:rPr>
          <w:b/>
        </w:rPr>
        <w:t>如实保留</w:t>
      </w:r>
      <w:r>
        <w:rPr>
          <w:b w:val="0"/>
        </w:rPr>
        <w:t>。</w:t>
      </w:r>
    </w:p>
    <w:p>
      <w:pPr>
        <w:ind w:left="170"/>
        <w:pBdr>
          <w:left w:val="single" w:sz="18" w:space="4" w:color="7B3F00"/>
        </w:pBdr>
        <w:shd w:val="clear" w:fill="F2F5FA"/>
      </w:pPr>
      <w:r>
        <w:rPr>
          <w:b w:val="0"/>
        </w:rPr>
        <w:t>2. 转写为</w:t>
      </w:r>
      <w:r>
        <w:rPr>
          <w:b/>
        </w:rPr>
        <w:t>语音识别原始稿</w:t>
      </w:r>
      <w:r>
        <w:rPr>
          <w:b w:val="0"/>
        </w:rPr>
        <w:t>，同音讹字极多（举例：「三十二生根／三色生分／三者身份／三蛇身根／三个身分」＝三十二身分；「生之念／生字念」＝身至念；「卡亚嘎达萨蒂」＝kāyagatāsati；「清净道论」＝清净道论；「B大」＝四大〔地界〕；「龙／浓」＝脓；「膏脂」＝脂膏；「可厌／可验」同音；「变长／便长／变禅／四场」＝遍禅／四禅；「比哭／比部／比触」＝比库；「安之灿烂／安置」＝安止；「多罗树／多萝树／多肉树」＝多罗树；「弥佛／猕猴」＝猕猴）。正文</w:t>
      </w:r>
      <w:r>
        <w:rPr>
          <w:b/>
        </w:rPr>
        <w:t>已按同音讹字统一校订（直用正字）</w:t>
      </w:r>
      <w:r>
        <w:rPr>
          <w:b w:val="0"/>
        </w:rPr>
        <w:t>；主持人照读时可直接跳过明显不通的句子，或以白话转述，</w:t>
      </w:r>
      <w:r>
        <w:rPr>
          <w:b/>
        </w:rPr>
        <w:t>不临场硬猜</w:t>
      </w:r>
      <w:r>
        <w:rPr>
          <w:b w:val="0"/>
        </w:rPr>
        <w:t>。</w:t>
      </w:r>
    </w:p>
    <w:p>
      <w:pPr>
        <w:ind w:left="170"/>
        <w:pBdr>
          <w:left w:val="single" w:sz="18" w:space="4" w:color="7B3F00"/>
        </w:pBdr>
        <w:shd w:val="clear" w:fill="F2F5FA"/>
      </w:pPr>
      <w:r>
        <w:rPr>
          <w:b w:val="0"/>
        </w:rPr>
        <w:t>3. 本讲</w:t>
      </w:r>
      <w:r>
        <w:rPr>
          <w:b/>
        </w:rPr>
        <w:t>只取 [00:00:03]–[00:16:31] 三段</w:t>
      </w:r>
      <w:r>
        <w:rPr>
          <w:b w:val="0"/>
        </w:rPr>
        <w:t>（地位·释义／经文与六组／地界水界定组与顺逆序念诵）。</w:t>
      </w:r>
      <w:r>
        <w:rPr>
          <w:b/>
        </w:rPr>
        <w:t>第1讲录音 [00:16:31]–[00:33:29] 段归本系列第5、7周使用（本讲不取）</w:t>
      </w:r>
      <w:r>
        <w:rPr>
          <w:b w:val="0"/>
        </w:rPr>
        <w:t>——凡属「五种分辨法（第三至第七善巧）」「十种作意善巧」「水井喻／多罗树猕猴喻」「以头发为例的五种分辨法／五种可厌」「八类利益」者，本文件</w:t>
      </w:r>
      <w:r>
        <w:rPr>
          <w:b/>
        </w:rPr>
        <w:t>一律不留照录</w:t>
      </w:r>
      <w:r>
        <w:rPr>
          <w:b w:val="0"/>
        </w:rPr>
        <w:t>，已在源头让出，避免越界挤压 W5、W7 素材。转写缺失区间（[00:24:22]–[00:28:45]、[00:27:13]–[00:27:50] 等）属</w:t>
      </w:r>
      <w:r>
        <w:rPr>
          <w:b/>
        </w:rPr>
        <w:t>录音片段／转写分块</w:t>
      </w:r>
      <w:r>
        <w:rPr>
          <w:b w:val="0"/>
        </w:rPr>
        <w:t>所致，缺失段落</w:t>
      </w:r>
      <w:r>
        <w:rPr>
          <w:b/>
        </w:rPr>
        <w:t>未获转写内容</w:t>
      </w:r>
      <w:r>
        <w:rPr>
          <w:b w:val="0"/>
        </w:rPr>
        <w:t>，本文件未作任何补写。</w:t>
      </w:r>
    </w:p>
    <w:p>
      <w:pPr>
        <w:ind w:left="170"/>
        <w:pBdr>
          <w:left w:val="single" w:sz="18" w:space="4" w:color="7B3F00"/>
        </w:pBdr>
        <w:shd w:val="clear" w:fill="F2F5FA"/>
      </w:pPr>
      <w:r>
        <w:rPr>
          <w:b w:val="0"/>
        </w:rPr>
        <w:t>4. 本讲</w:t>
      </w:r>
      <w:r>
        <w:rPr>
          <w:b/>
        </w:rPr>
        <w:t>只照录材料①（第1讲录音）</w:t>
      </w:r>
      <w:r>
        <w:rPr>
          <w:b w:val="0"/>
        </w:rPr>
        <w:t>。材料②（第1讲</w:t>
      </w:r>
      <w:r>
        <w:rPr>
          <w:b/>
        </w:rPr>
        <w:t>课件</w:t>
      </w:r>
      <w:r>
        <w:rPr>
          <w:b w:val="0"/>
        </w:rPr>
        <w:t xml:space="preserve"> pdf_…0544bd3fd09089f421dadde1d9372c2d…）因</w:t>
      </w:r>
      <w:r>
        <w:rPr>
          <w:b/>
        </w:rPr>
        <w:t>与读书会03第5周同文件</w:t>
      </w:r>
      <w:r>
        <w:rPr>
          <w:b w:val="0"/>
        </w:rPr>
        <w:t>，本系列</w:t>
      </w:r>
      <w:r>
        <w:rPr>
          <w:b/>
        </w:rPr>
        <w:t>不作共读材料</w:t>
      </w:r>
      <w:r>
        <w:rPr>
          <w:b w:val="0"/>
        </w:rPr>
        <w:t>，故不在本文件设 ## 材料② 照录块，仅在主持人版《📖 延伸阅读》列出并注明「与读书会03第5周同文件不同段落（本讲〔拟〕取〈总纲/框架〉，彼讲取〈经文明列·六组·修法要点·取相法·八类利益〉）」。若后续确需补足，可另起 ## 材料② 并注明段落不重叠后再补。</w:t>
      </w:r>
    </w:p>
    <w:p>
      <w:pPr>
        <w:ind w:left="170"/>
        <w:pBdr>
          <w:left w:val="single" w:sz="18" w:space="4" w:color="7B3F00"/>
        </w:pBdr>
        <w:shd w:val="clear" w:fill="F2F5FA"/>
      </w:pPr>
      <w:r>
        <w:rPr>
          <w:b w:val="0"/>
        </w:rPr>
        <w:t>5. 「13_禅修引导-三十二身分」（蓝图所列 FREE 材料，media_id 含 6a071fab）原拟作</w:t>
      </w:r>
      <w:r>
        <w:rPr>
          <w:b/>
        </w:rPr>
        <w:t>延伸材料照录</w:t>
      </w:r>
      <w:r>
        <w:rPr>
          <w:b w:val="0"/>
        </w:rPr>
        <w:t>，现依「第1周不取越界段、延伸材料只列条目不照录」之修订口径，</w:t>
      </w:r>
      <w:r>
        <w:rPr>
          <w:b/>
        </w:rPr>
        <w:t>降为下表《📎 延伸阅读》条目</w:t>
      </w:r>
      <w:r>
        <w:rPr>
          <w:b w:val="0"/>
        </w:rPr>
        <w:t>（只保留标题＋信息行＋一句说明，</w:t>
      </w:r>
      <w:r>
        <w:rPr>
          <w:b/>
        </w:rPr>
        <w:t>不留逐字原文</w:t>
      </w:r>
      <w:r>
        <w:rPr>
          <w:b w:val="0"/>
        </w:rPr>
        <w:t>）。该 id 系系列24 设计稿</w:t>
      </w:r>
      <w:r>
        <w:rPr>
          <w:b/>
        </w:rPr>
        <w:t>预留 id</w:t>
      </w:r>
      <w:r>
        <w:rPr>
          <w:b w:val="0"/>
        </w:rPr>
        <w:t>（清单遗留，</w:t>
      </w:r>
      <w:r>
        <w:rPr>
          <w:b/>
        </w:rPr>
        <w:t>FREE</w:t>
      </w:r>
      <w:r>
        <w:rPr>
          <w:b w:val="0"/>
        </w:rPr>
        <w:t>），以完整 id 命中《_禁用清单_读书会01-23已用media_id.txt》第 490 行，未见于 01-23 任何成品照录。</w:t>
      </w:r>
    </w:p>
    <w:p>
      <w:r>
        <w:rPr>
          <w:b/>
          <w:color w:val="7B3F00"/>
          <w:sz w:val="26"/>
        </w:rPr>
        <w:t>📎 延伸阅读（非共读·仅列条目，不照录原文）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13_禅修引导-三十二身分-古源尊者-20231108（音声）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soundrecording_d0dd1c0cd17209afe241ece24bf6b7b4_6a071fabd05e65e836acc66d355e963c7439961422831605</w:t>
            </w:r>
          </w:p>
        </w:tc>
        <w:tc>
          <w:tcPr>
            <w:tcW w:type="dxa" w:w="2409"/>
          </w:tcPr>
          <w:p>
            <w:r>
              <w:rPr>
                <w:sz w:val="18"/>
              </w:rPr>
            </w:r>
            <w:r>
              <w:rPr>
                <w:b w:val="0"/>
                <w:sz w:val="18"/>
              </w:rPr>
              <w:t>一段约 16 分钟的三十二身分</w:t>
            </w:r>
            <w:r>
              <w:rPr>
                <w:b/>
                <w:sz w:val="18"/>
              </w:rPr>
              <w:t>全程禅修引导</w:t>
            </w:r>
            <w:r>
              <w:rPr>
                <w:b w:val="0"/>
                <w:sz w:val="18"/>
              </w:rPr>
              <w:t>（依次引导观察颜色·气味·状态），供成员</w:t>
            </w:r>
            <w:r>
              <w:rPr>
                <w:b/>
                <w:sz w:val="18"/>
              </w:rPr>
              <w:t>个人日常练习</w:t>
            </w:r>
            <w:r>
              <w:rPr>
                <w:b w:val="0"/>
                <w:sz w:val="18"/>
              </w:rPr>
              <w:t>，或先听一遍「整体怎么走」。原为</w:t>
            </w:r>
            <w:r>
              <w:rPr>
                <w:b/>
                <w:sz w:val="18"/>
              </w:rPr>
              <w:t>照录段</w:t>
            </w:r>
            <w:r>
              <w:rPr>
                <w:b w:val="0"/>
                <w:sz w:val="18"/>
              </w:rPr>
              <w:t>，现依修订口径降为「延伸阅读」，</w:t>
            </w:r>
            <w:r>
              <w:rPr>
                <w:b/>
                <w:sz w:val="18"/>
              </w:rPr>
              <w:t>只保留标题＋信息行＋一句说明，删除逐字原文</w:t>
            </w:r>
            <w:r>
              <w:rPr>
                <w:b w:val="0"/>
                <w:sz w:val="18"/>
              </w:rPr>
              <w:t>；成员欲完整跟练，可自行在知识库搜索「13_禅修引导-三十二身分」听全程。</w:t>
            </w:r>
          </w:p>
        </w:tc>
      </w:tr>
    </w:tbl>
    <w:p>
      <w:pPr>
        <w:ind w:left="170"/>
        <w:pBdr>
          <w:left w:val="single" w:sz="18" w:space="4" w:color="7B3F00"/>
        </w:pBdr>
        <w:shd w:val="clear" w:fill="F2F5FA"/>
      </w:pPr>
      <w:r>
        <w:rPr>
          <w:b w:val="0"/>
        </w:rPr>
        <w:t xml:space="preserve">⚠️ </w:t>
      </w:r>
      <w:r>
        <w:rPr>
          <w:b/>
        </w:rPr>
        <w:t>让出注明</w:t>
      </w:r>
      <w:r>
        <w:rPr>
          <w:b w:val="0"/>
        </w:rPr>
        <w:t>：第1讲录音 [00:16:31]–[00:33:29] 段归本系列第5、7周使用（本讲不取）。</w:t>
      </w:r>
    </w:p>
    <w:p>
      <w:pPr>
        <w:spacing w:before="200"/>
      </w:pPr>
      <w:r>
        <w:rPr>
          <w:b/>
          <w:color w:val="7B3F00"/>
          <w:sz w:val="30"/>
        </w:rPr>
        <w:t>第2周　第一组·第二组身分观照</w:t>
      </w:r>
    </w:p>
    <w:p>
      <w:pPr>
        <w:ind w:left="170"/>
        <w:pBdr>
          <w:left w:val="single" w:sz="18" w:space="4" w:color="7B3F00"/>
        </w:pBdr>
        <w:shd w:val="clear" w:fill="F2F5FA"/>
      </w:pPr>
      <w:r>
        <w:rPr>
          <w:b w:val="0"/>
        </w:rPr>
        <w:t>照录底本：第2周_素材照录.md（fetch 逐字照录，含缺口注记）</w:t>
      </w:r>
    </w:p>
    <w:p>
      <w:r>
        <w:rPr>
          <w:b/>
          <w:color w:val="7B3F00"/>
          <w:sz w:val="26"/>
        </w:rPr>
        <w:t>材料① 19_三十二身分2-古源尊者-20250123（课件）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media_id：pdf_d0dd1c0cd17209afe241ece24bf6b7b4_f1e3e340f0b12d7e3b05d4fd9b9a2ed87439961422831605</w:t>
      </w:r>
    </w:p>
    <w:p>
      <w:pPr>
        <w:pStyle w:val="ListBullet"/>
      </w:pPr>
      <w:r>
        <w:rPr>
          <w:b w:val="0"/>
        </w:rPr>
        <w:t>打开方式：ima知识库搜索「19_三十二身分2 古源尊者 20250123」</w:t>
      </w:r>
    </w:p>
    <w:p>
      <w:r>
        <w:rPr>
          <w:b w:val="0"/>
        </w:rPr>
        <w:t>⚠️ 主持人操作：本材料为本周★核心，是「五种分辨法」（颜色／形状／方位／处所／界限）的</w:t>
      </w:r>
      <w:r>
        <w:rPr>
          <w:b/>
        </w:rPr>
        <w:t>课件原文底本</w:t>
      </w:r>
      <w:r>
        <w:rPr>
          <w:b w:val="0"/>
        </w:rPr>
        <w:t>。课件按「一页一身分」编排，共含六段分辨文——</w:t>
      </w:r>
      <w:r>
        <w:rPr>
          <w:b/>
        </w:rPr>
        <w:t>皮、肉、筋、骨、骨髓、肾</w:t>
      </w:r>
      <w:r>
        <w:rPr>
          <w:b w:val="0"/>
        </w:rPr>
        <w:t>；每段皆以「颜色／形状／方位／处所／界限（自分界限）」五栏并列，末句统一为「至于异分界限与头发（内容）相同」。共读时建议：①先通读《身至念经》引文（六组三十二身分名单）作为总纲；②再逐段照读本讲六个身分的分辨文，每段照读后</w:t>
      </w:r>
      <w:r>
        <w:rPr>
          <w:b/>
        </w:rPr>
        <w:t>停 10 秒</w:t>
      </w:r>
      <w:r>
        <w:rPr>
          <w:b w:val="0"/>
        </w:rPr>
        <w:t>让成员在心里「对一遍」；③每段末的「异分界限与头发相同」一句可略读不重复展开。</w:t>
      </w:r>
      <w:r>
        <w:rPr>
          <w:b/>
        </w:rPr>
        <w:t>（注：本课件未含 发／毛／爪／齿 四身分的分辨段落，其缺口由材料②录音口述补足，缺口注记见下。）</w:t>
      </w:r>
    </w:p>
    <w:p>
      <w:pPr>
        <w:ind w:left="170"/>
        <w:pBdr>
          <w:left w:val="single" w:sz="18" w:space="4" w:color="7B3F00"/>
        </w:pBdr>
        <w:shd w:val="clear" w:fill="F2F5FA"/>
      </w:pPr>
      <w:r>
        <w:rPr>
          <w:b w:val="0"/>
        </w:rPr>
        <w:t>【照录·课件原文】本文件开头一段文档概述文字为系统生成摘要，以 [generated, not original text] 标注，非尊者原文，仅作检索参考：</w:t>
      </w:r>
    </w:p>
    <w:p>
      <w:pPr>
        <w:ind w:left="170"/>
        <w:pBdr>
          <w:left w:val="single" w:sz="18" w:space="4" w:color="7B3F00"/>
        </w:pBdr>
        <w:shd w:val="clear" w:fill="F2F5FA"/>
      </w:pPr>
      <w:r>
        <w:rPr>
          <w:b w:val="0"/>
        </w:rPr>
        <w:t>[generated, not original text] 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ind w:left="170"/>
        <w:pBdr>
          <w:left w:val="single" w:sz="18" w:space="4" w:color="7B3F00"/>
        </w:pBdr>
        <w:shd w:val="clear" w:fill="F2F5FA"/>
      </w:pPr>
      <w:r>
        <w:rPr>
          <w:b w:val="0"/>
        </w:rPr>
        <w:t>以下为</w:t>
      </w:r>
      <w:r>
        <w:rPr>
          <w:b/>
        </w:rPr>
        <w:t>逐页逐字原文照录</w:t>
      </w:r>
      <w:r>
        <w:rPr>
          <w:b w:val="0"/>
        </w:rPr>
        <w:t>（保留原课件层级符号与编号，未作任何改写）：</w:t>
      </w:r>
    </w:p>
    <w:p>
      <w:pPr>
        <w:spacing w:before="200"/>
      </w:pPr>
      <w:r>
        <w:rPr>
          <w:b/>
          <w:color w:val="7B3F00"/>
          <w:sz w:val="30"/>
        </w:rPr>
        <w:t>百花古寺2025百日禅</w:t>
      </w:r>
    </w:p>
    <w:p>
      <w:pPr>
        <w:spacing w:before="200"/>
      </w:pPr>
      <w:r>
        <w:rPr>
          <w:b/>
          <w:color w:val="7B3F00"/>
          <w:sz w:val="30"/>
        </w:rPr>
        <w:t>三十二身分</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三十二身分</w:t>
      </w:r>
    </w:p>
    <w:p>
      <w:pPr>
        <w:spacing w:before="200"/>
      </w:pPr>
      <w:r>
        <w:rPr>
          <w:b/>
          <w:color w:val="7B3F00"/>
          <w:sz w:val="30"/>
        </w:rPr>
        <w:t>身至念</w:t>
      </w:r>
    </w:p>
    <w:p>
      <w:pPr>
        <w:ind w:left="170"/>
        <w:pBdr>
          <w:left w:val="single" w:sz="18" w:space="4" w:color="7B3F00"/>
        </w:pBdr>
        <w:shd w:val="clear" w:fill="F2F5FA"/>
      </w:pPr>
      <w:r>
        <w:rPr>
          <w:b w:val="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ind w:left="170"/>
        <w:pBdr>
          <w:left w:val="single" w:sz="18" w:space="4" w:color="7B3F00"/>
        </w:pBdr>
        <w:shd w:val="clear" w:fill="F2F5FA"/>
      </w:pPr>
      <w:r>
        <w:rPr>
          <w:b w:val="0"/>
        </w:rPr>
        <w:t>——《身至念经》</w:t>
      </w:r>
    </w:p>
    <w:p>
      <w:pPr>
        <w:spacing w:before="200"/>
      </w:pPr>
      <w:r>
        <w:rPr>
          <w:b/>
          <w:color w:val="7B3F00"/>
          <w:sz w:val="30"/>
        </w:rPr>
        <w:t>三十二身分</w:t>
      </w:r>
    </w:p>
    <w:p>
      <w:pPr>
        <w:spacing w:before="200"/>
      </w:pPr>
      <w:r>
        <w:rPr>
          <w:b/>
          <w:color w:val="7B3F00"/>
          <w:sz w:val="30"/>
        </w:rPr>
        <w:t>皮</w:t>
      </w:r>
    </w:p>
    <w:p>
      <w:pPr>
        <w:spacing w:before="200"/>
      </w:pPr>
      <w:r>
        <w:rPr>
          <w:b/>
          <w:color w:val="7B3F00"/>
          <w:sz w:val="30"/>
        </w:rPr>
        <w:t>分辨皮肤身分</w:t>
      </w:r>
    </w:p>
    <w:p>
      <w:pPr>
        <w:ind w:left="170"/>
        <w:pBdr>
          <w:left w:val="single" w:sz="18" w:space="4" w:color="7B3F00"/>
        </w:pBdr>
        <w:shd w:val="clear" w:fill="F2F5FA"/>
      </w:pPr>
      <w:r>
        <w:rPr>
          <w:b w:val="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ind w:left="170"/>
        <w:pBdr>
          <w:left w:val="single" w:sz="18" w:space="4" w:color="7B3F00"/>
        </w:pBdr>
        <w:shd w:val="clear" w:fill="F2F5FA"/>
      </w:pPr>
      <w:r>
        <w:rPr>
          <w:b w:val="0"/>
        </w:rPr>
        <w:t>形状：其形状为全身形状。以上则是略过罢了。</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处所：其处所为全身覆盖。</w:t>
      </w:r>
    </w:p>
    <w:p>
      <w:pPr>
        <w:ind w:left="170"/>
        <w:pBdr>
          <w:left w:val="single" w:sz="18" w:space="4" w:color="7B3F00"/>
        </w:pBdr>
        <w:shd w:val="clear" w:fill="F2F5FA"/>
      </w:pPr>
      <w:r>
        <w:rPr>
          <w:b w:val="0"/>
        </w:rPr>
        <w:t>界限：其界限为下方、内侧乃以所处之外分界限，外侧以虚空分界限。以上则是皮肤的自分界限。至于异分界限与头发（内容）相同。</w:t>
      </w:r>
    </w:p>
    <w:p>
      <w:pPr>
        <w:ind w:left="170"/>
        <w:pBdr>
          <w:left w:val="single" w:sz="18" w:space="4" w:color="7B3F00"/>
        </w:pBdr>
        <w:shd w:val="clear" w:fill="F2F5FA"/>
      </w:pPr>
      <w:r>
        <w:rPr>
          <w:b w:val="0"/>
        </w:rPr>
        <w:t>6.肉 (maṃsaṃ)</w:t>
      </w:r>
    </w:p>
    <w:p>
      <w:pPr>
        <w:ind w:left="170"/>
        <w:pBdr>
          <w:left w:val="single" w:sz="18" w:space="4" w:color="7B3F00"/>
        </w:pBdr>
        <w:shd w:val="clear" w:fill="F2F5FA"/>
      </w:pPr>
      <w:r>
        <w:rPr>
          <w:b w:val="0"/>
        </w:rPr>
        <w:t>7. 筋 (nahāru)</w:t>
      </w:r>
    </w:p>
    <w:p>
      <w:pPr>
        <w:ind w:left="170"/>
        <w:pBdr>
          <w:left w:val="single" w:sz="18" w:space="4" w:color="7B3F00"/>
        </w:pBdr>
        <w:shd w:val="clear" w:fill="F2F5FA"/>
      </w:pPr>
      <w:r>
        <w:rPr>
          <w:b w:val="0"/>
        </w:rPr>
        <w:t>8.骨 (atthi)</w:t>
      </w:r>
    </w:p>
    <w:p>
      <w:pPr>
        <w:ind w:left="170"/>
        <w:pBdr>
          <w:left w:val="single" w:sz="18" w:space="4" w:color="7B3F00"/>
        </w:pBdr>
        <w:shd w:val="clear" w:fill="F2F5FA"/>
      </w:pPr>
      <w:r>
        <w:rPr>
          <w:b w:val="0"/>
        </w:rPr>
        <w:t>9.髓 (atṭhimiñjaṃ)</w:t>
      </w:r>
    </w:p>
    <w:p>
      <w:pPr>
        <w:ind w:left="170"/>
        <w:pBdr>
          <w:left w:val="single" w:sz="18" w:space="4" w:color="7B3F00"/>
        </w:pBdr>
        <w:shd w:val="clear" w:fill="F2F5FA"/>
      </w:pPr>
      <w:r>
        <w:rPr>
          <w:b w:val="0"/>
        </w:rPr>
        <w:t>10. 肾 (vakkaṃ)</w:t>
      </w:r>
    </w:p>
    <w:p>
      <w:pPr>
        <w:spacing w:before="200"/>
      </w:pPr>
      <w:r>
        <w:rPr>
          <w:b/>
          <w:color w:val="7B3F00"/>
          <w:sz w:val="30"/>
        </w:rPr>
        <w:t>三十二身分</w:t>
      </w:r>
    </w:p>
    <w:p>
      <w:pPr>
        <w:spacing w:before="200"/>
      </w:pPr>
      <w:r>
        <w:rPr>
          <w:b/>
          <w:color w:val="7B3F00"/>
          <w:sz w:val="30"/>
        </w:rPr>
        <w:t>肉</w:t>
      </w:r>
    </w:p>
    <w:p>
      <w:pPr>
        <w:spacing w:before="200"/>
      </w:pPr>
      <w:r>
        <w:rPr>
          <w:b/>
          <w:color w:val="7B3F00"/>
          <w:sz w:val="30"/>
        </w:rPr>
        <w:t>分辨肉身分</w:t>
      </w:r>
    </w:p>
    <w:p>
      <w:pPr>
        <w:ind w:left="170"/>
        <w:pBdr>
          <w:left w:val="single" w:sz="18" w:space="4" w:color="7B3F00"/>
        </w:pBdr>
        <w:shd w:val="clear" w:fill="F2F5FA"/>
      </w:pPr>
      <w:r>
        <w:rPr>
          <w:b w:val="0"/>
        </w:rPr>
        <w:t>颜色：肉即是九百块肉，其颜色皆是红色，如紫柳树花朵。</w:t>
      </w:r>
    </w:p>
    <w:p>
      <w:pPr>
        <w:ind w:left="170"/>
        <w:pBdr>
          <w:left w:val="single" w:sz="18" w:space="4" w:color="7B3F00"/>
        </w:pBdr>
        <w:shd w:val="clear" w:fill="F2F5FA"/>
      </w:pPr>
      <w:r>
        <w:rPr>
          <w:b w:val="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处所：其处所为依附于三百二十根骨。</w:t>
      </w:r>
    </w:p>
    <w:p>
      <w:pPr>
        <w:ind w:left="170"/>
        <w:pBdr>
          <w:left w:val="single" w:sz="18" w:space="4" w:color="7B3F00"/>
        </w:pBdr>
        <w:shd w:val="clear" w:fill="F2F5FA"/>
      </w:pPr>
      <w:r>
        <w:rPr>
          <w:b w:val="0"/>
        </w:rPr>
        <w:t>界限：其界限为下方、内侧以相连之骨聚分界限。上方、外侧以皮肤分界限。横面以各自分界限。以上则是肉的自分界限。至于异分界限与头发（内容）相同。</w:t>
      </w:r>
    </w:p>
    <w:p>
      <w:pPr>
        <w:spacing w:before="200"/>
      </w:pPr>
      <w:r>
        <w:rPr>
          <w:b/>
          <w:color w:val="7B3F00"/>
          <w:sz w:val="30"/>
        </w:rPr>
        <w:t>三十二身分</w:t>
      </w:r>
    </w:p>
    <w:p>
      <w:pPr>
        <w:spacing w:before="200"/>
      </w:pPr>
      <w:r>
        <w:rPr>
          <w:b/>
          <w:color w:val="7B3F00"/>
          <w:sz w:val="30"/>
        </w:rPr>
        <w:t>筋</w:t>
      </w:r>
    </w:p>
    <w:p>
      <w:pPr>
        <w:spacing w:before="200"/>
      </w:pPr>
      <w:r>
        <w:rPr>
          <w:b/>
          <w:color w:val="7B3F00"/>
          <w:sz w:val="30"/>
        </w:rPr>
        <w:t>分辨筋腱身分</w:t>
      </w:r>
    </w:p>
    <w:p>
      <w:pPr>
        <w:ind w:left="170"/>
        <w:pBdr>
          <w:left w:val="single" w:sz="18" w:space="4" w:color="7B3F00"/>
        </w:pBdr>
        <w:shd w:val="clear" w:fill="F2F5FA"/>
      </w:pPr>
      <w:r>
        <w:rPr>
          <w:b w:val="0"/>
        </w:rPr>
        <w:t>颜色：筋腱即是九百条筋腱。其颜色皆是白色。</w:t>
      </w:r>
    </w:p>
    <w:p>
      <w:pPr>
        <w:ind w:left="170"/>
        <w:pBdr>
          <w:left w:val="single" w:sz="18" w:space="4" w:color="7B3F00"/>
        </w:pBdr>
        <w:shd w:val="clear" w:fill="F2F5FA"/>
      </w:pPr>
      <w:r>
        <w:rPr>
          <w:b w:val="0"/>
        </w:rPr>
        <w:t>形状：其形状有各种形状。</w:t>
      </w:r>
    </w:p>
    <w:p>
      <w:pPr>
        <w:ind w:left="170"/>
        <w:pBdr>
          <w:left w:val="single" w:sz="18" w:space="4" w:color="7B3F00"/>
        </w:pBdr>
        <w:shd w:val="clear" w:fill="F2F5FA"/>
      </w:pPr>
      <w:r>
        <w:rPr>
          <w:b w:val="0"/>
        </w:rPr>
        <w:t>筋腱有各种形状，《清净道论》中对此做了详细阐述。</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处所：其处所为依附于全身骨头。</w:t>
      </w:r>
    </w:p>
    <w:p>
      <w:pPr>
        <w:ind w:left="170"/>
        <w:pBdr>
          <w:left w:val="single" w:sz="18" w:space="4" w:color="7B3F00"/>
        </w:pBdr>
        <w:shd w:val="clear" w:fill="F2F5FA"/>
      </w:pPr>
      <w:r>
        <w:rPr>
          <w:b w:val="0"/>
        </w:rPr>
        <w:t>界限：其界限为下方三百条骨之上，上方以触到肉、皮相连接之处为分界限。横面以各自分界限。以上则是筋腱的自分界限。至于异分界限与头发（内容）相同。</w:t>
      </w:r>
    </w:p>
    <w:p>
      <w:pPr>
        <w:spacing w:before="200"/>
      </w:pPr>
      <w:r>
        <w:rPr>
          <w:b/>
          <w:color w:val="7B3F00"/>
          <w:sz w:val="30"/>
        </w:rPr>
        <w:t>三十二身分</w:t>
      </w:r>
    </w:p>
    <w:p>
      <w:pPr>
        <w:spacing w:before="200"/>
      </w:pPr>
      <w:r>
        <w:rPr>
          <w:b/>
          <w:color w:val="7B3F00"/>
          <w:sz w:val="30"/>
        </w:rPr>
        <w:t>骨</w:t>
      </w:r>
    </w:p>
    <w:p>
      <w:pPr>
        <w:spacing w:before="200"/>
      </w:pPr>
      <w:r>
        <w:rPr>
          <w:b/>
          <w:color w:val="7B3F00"/>
          <w:sz w:val="30"/>
        </w:rPr>
        <w:t>分辨骨身分</w:t>
      </w:r>
    </w:p>
    <w:p>
      <w:pPr>
        <w:ind w:left="170"/>
        <w:pBdr>
          <w:left w:val="single" w:sz="18" w:space="4" w:color="7B3F00"/>
        </w:pBdr>
        <w:shd w:val="clear" w:fill="F2F5FA"/>
      </w:pPr>
      <w:r>
        <w:rPr>
          <w:b w:val="0"/>
        </w:rPr>
        <w:t>颜色：其颜色皆是白色。</w:t>
      </w:r>
    </w:p>
    <w:p>
      <w:pPr>
        <w:ind w:left="170"/>
        <w:pBdr>
          <w:left w:val="single" w:sz="18" w:space="4" w:color="7B3F00"/>
        </w:pBdr>
        <w:shd w:val="clear" w:fill="F2F5FA"/>
      </w:pPr>
      <w:r>
        <w:rPr>
          <w:b w:val="0"/>
        </w:rPr>
        <w:t>形状：其形状有各种形状。</w:t>
      </w:r>
    </w:p>
    <w:p>
      <w:pPr>
        <w:ind w:left="170"/>
        <w:pBdr>
          <w:left w:val="single" w:sz="18" w:space="4" w:color="7B3F00"/>
        </w:pBdr>
        <w:shd w:val="clear" w:fill="F2F5FA"/>
      </w:pPr>
      <w:r>
        <w:rPr>
          <w:b w:val="0"/>
        </w:rPr>
        <w:t>方位：颧骨、太阳穴骨上方缠头巾之处，其骨（表面）</w:t>
      </w:r>
    </w:p>
    <w:p>
      <w:pPr>
        <w:ind w:left="170"/>
        <w:pBdr>
          <w:left w:val="single" w:sz="18" w:space="4" w:color="7B3F00"/>
        </w:pBdr>
        <w:shd w:val="clear" w:fill="F2F5FA"/>
      </w:pPr>
      <w:r>
        <w:rPr>
          <w:b w:val="0"/>
        </w:rPr>
        <w:t>有皱褶充满酥油的小布巾形。头顶骨有着切断一面的椰子壳形。其后头骨有着黏缝碎葫芦形。</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处所：其处所为普遍全身。分析者言之，其中头骨依于颈骨。颈骨依于脊椎骨。脊椎骨依于臀骨。臀骨依于大腿骨。大腿骨依于膝盖骨。膝盖骨依于小腿骨。小腿骨依于踝骨。踝骨依于脚背骨。</w:t>
      </w:r>
    </w:p>
    <w:p>
      <w:pPr>
        <w:ind w:left="170"/>
        <w:pBdr>
          <w:left w:val="single" w:sz="18" w:space="4" w:color="7B3F00"/>
        </w:pBdr>
        <w:shd w:val="clear" w:fill="F2F5FA"/>
      </w:pPr>
      <w:r>
        <w:rPr>
          <w:b w:val="0"/>
        </w:rPr>
        <w:t>界限：其界限为内处以骨髓分界限，上方、外侧以肉分界限，末端根端以各自分界限。以上则是骨的自分界限。至于异分界限与头发（内容）相同。</w:t>
      </w:r>
    </w:p>
    <w:p>
      <w:pPr>
        <w:ind w:left="170"/>
        <w:pBdr>
          <w:left w:val="single" w:sz="18" w:space="4" w:color="7B3F00"/>
        </w:pBdr>
        <w:shd w:val="clear" w:fill="F2F5FA"/>
      </w:pPr>
      <w:r>
        <w:rPr>
          <w:b w:val="0"/>
        </w:rPr>
        <w:t>三十二身分</w:t>
      </w:r>
    </w:p>
    <w:p>
      <w:pPr>
        <w:ind w:left="170"/>
        <w:pBdr>
          <w:left w:val="single" w:sz="18" w:space="4" w:color="7B3F00"/>
        </w:pBdr>
        <w:shd w:val="clear" w:fill="F2F5FA"/>
      </w:pPr>
      <w:r>
        <w:rPr>
          <w:b w:val="0"/>
        </w:rPr>
        <w:t>骨髓</w:t>
      </w:r>
    </w:p>
    <w:p>
      <w:pPr>
        <w:spacing w:before="200"/>
      </w:pPr>
      <w:r>
        <w:rPr>
          <w:b/>
          <w:color w:val="7B3F00"/>
          <w:sz w:val="30"/>
        </w:rPr>
        <w:t>分辨骨髓身分</w:t>
      </w:r>
    </w:p>
    <w:p>
      <w:pPr>
        <w:ind w:left="170"/>
        <w:pBdr>
          <w:left w:val="single" w:sz="18" w:space="4" w:color="7B3F00"/>
        </w:pBdr>
        <w:shd w:val="clear" w:fill="F2F5FA"/>
      </w:pPr>
      <w:r>
        <w:rPr>
          <w:b w:val="0"/>
        </w:rPr>
        <w:t>颜色:形状:其形状为在大的骨头内有的骨髓有着竹筒中蒸熟的嫩藤条(竹筒内嫩藤蒸熟后变得模糊)。在小的骨头内有的骨髓有着竹节中蒸熟的嫩藤形。</w:t>
      </w:r>
    </w:p>
    <w:p>
      <w:pPr>
        <w:ind w:left="170"/>
        <w:pBdr>
          <w:left w:val="single" w:sz="18" w:space="4" w:color="7B3F00"/>
        </w:pBdr>
        <w:shd w:val="clear" w:fill="F2F5FA"/>
      </w:pPr>
      <w:r>
        <w:rPr>
          <w:b w:val="0"/>
        </w:rPr>
        <w:t>方位:其方位为上下两处。</w:t>
      </w:r>
    </w:p>
    <w:p>
      <w:pPr>
        <w:ind w:left="170"/>
        <w:pBdr>
          <w:left w:val="single" w:sz="18" w:space="4" w:color="7B3F00"/>
        </w:pBdr>
        <w:shd w:val="clear" w:fill="F2F5FA"/>
      </w:pPr>
      <w:r>
        <w:rPr>
          <w:b w:val="0"/>
        </w:rPr>
        <w:t>处所:其处所为骨头之内。</w:t>
      </w:r>
    </w:p>
    <w:p>
      <w:pPr>
        <w:ind w:left="170"/>
        <w:pBdr>
          <w:left w:val="single" w:sz="18" w:space="4" w:color="7B3F00"/>
        </w:pBdr>
        <w:shd w:val="clear" w:fill="F2F5FA"/>
      </w:pPr>
      <w:r>
        <w:rPr>
          <w:b w:val="0"/>
        </w:rPr>
        <w:t>界限:其界限为以骨头内面分界限。以上则是骨髓的自分界限。至于异分界限与头发(内容)相同。</w:t>
      </w:r>
    </w:p>
    <w:p>
      <w:pPr>
        <w:ind w:left="170"/>
        <w:pBdr>
          <w:left w:val="single" w:sz="18" w:space="4" w:color="7B3F00"/>
        </w:pBdr>
        <w:shd w:val="clear" w:fill="F2F5FA"/>
      </w:pPr>
      <w:r>
        <w:rPr>
          <w:b w:val="0"/>
        </w:rPr>
        <w:t>]a\n（此处 ]a\n 为 fetch 返回的排版残片，属原文照录，原样保留）</w:t>
      </w:r>
    </w:p>
    <w:p>
      <w:pPr>
        <w:spacing w:before="200"/>
      </w:pPr>
      <w:r>
        <w:rPr>
          <w:b/>
          <w:color w:val="7B3F00"/>
          <w:sz w:val="30"/>
        </w:rPr>
        <w:t>三十二身分</w:t>
      </w:r>
    </w:p>
    <w:p>
      <w:pPr>
        <w:spacing w:before="200"/>
      </w:pPr>
      <w:r>
        <w:rPr>
          <w:b/>
          <w:color w:val="7B3F00"/>
          <w:sz w:val="30"/>
        </w:rPr>
        <w:t>肾</w:t>
      </w:r>
    </w:p>
    <w:p>
      <w:pPr>
        <w:spacing w:before="200"/>
      </w:pPr>
      <w:r>
        <w:rPr>
          <w:b/>
          <w:color w:val="7B3F00"/>
          <w:sz w:val="30"/>
        </w:rPr>
        <w:t>分辨肾身分</w:t>
      </w:r>
    </w:p>
    <w:p>
      <w:pPr>
        <w:ind w:left="170"/>
        <w:pBdr>
          <w:left w:val="single" w:sz="18" w:space="4" w:color="7B3F00"/>
        </w:pBdr>
        <w:shd w:val="clear" w:fill="F2F5FA"/>
      </w:pPr>
      <w:r>
        <w:rPr>
          <w:b w:val="0"/>
        </w:rPr>
        <w:t>颜色：肾即是在连接有两个肉团。其颜色为淡赤色。</w:t>
      </w:r>
    </w:p>
    <w:p>
      <w:pPr>
        <w:ind w:left="170"/>
        <w:pBdr>
          <w:left w:val="single" w:sz="18" w:space="4" w:color="7B3F00"/>
        </w:pBdr>
        <w:shd w:val="clear" w:fill="F2F5FA"/>
      </w:pPr>
      <w:r>
        <w:rPr>
          <w:b w:val="0"/>
        </w:rPr>
        <w:t>有着苏桐子颜色。</w:t>
      </w:r>
    </w:p>
    <w:p>
      <w:pPr>
        <w:ind w:left="170"/>
        <w:pBdr>
          <w:left w:val="single" w:sz="18" w:space="4" w:color="7B3F00"/>
        </w:pBdr>
        <w:shd w:val="clear" w:fill="F2F5FA"/>
      </w:pPr>
      <w:r>
        <w:rPr>
          <w:b w:val="0"/>
        </w:rPr>
        <w:t>形状:其形状为儿童游玩放置各种的球形。换言之,一支蒂上结两颗芒果形。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处所:其处所为从咽喉底部衍生出一个管子，稍稍往下行，分为两分，以肥大的筋腱连接且围在心脏肉。</w:t>
      </w:r>
    </w:p>
    <w:p>
      <w:pPr>
        <w:ind w:left="170"/>
        <w:pBdr>
          <w:left w:val="single" w:sz="18" w:space="4" w:color="7B3F00"/>
        </w:pBdr>
        <w:shd w:val="clear" w:fill="F2F5FA"/>
      </w:pPr>
      <w:r>
        <w:rPr>
          <w:b w:val="0"/>
        </w:rPr>
        <w:t>界限:其界限为肾脏分界限。以上则是肾的自分界限。</w:t>
      </w:r>
    </w:p>
    <w:p>
      <w:pPr>
        <w:ind w:left="170"/>
        <w:pBdr>
          <w:left w:val="single" w:sz="18" w:space="4" w:color="7B3F00"/>
        </w:pBdr>
        <w:shd w:val="clear" w:fill="F2F5FA"/>
      </w:pPr>
      <w:r>
        <w:rPr>
          <w:b w:val="0"/>
        </w:rPr>
        <w:t>至于异分界限与头发(内容)相同。</w:t>
      </w:r>
    </w:p>
    <w:p>
      <w:pPr>
        <w:ind w:left="170"/>
        <w:pBdr>
          <w:left w:val="single" w:sz="18" w:space="4" w:color="7B3F00"/>
        </w:pBdr>
        <w:shd w:val="clear" w:fill="F2F5FA"/>
      </w:pPr>
      <w:r>
        <w:rPr>
          <w:b w:val="0"/>
        </w:rPr>
        <w:t>Idam me puññam asavakkhayavaham hotu.</w:t>
      </w:r>
    </w:p>
    <w:p>
      <w:pPr>
        <w:ind w:left="170"/>
        <w:pBdr>
          <w:left w:val="single" w:sz="18" w:space="4" w:color="7B3F00"/>
        </w:pBdr>
        <w:shd w:val="clear" w:fill="F2F5FA"/>
      </w:pPr>
      <w:r>
        <w:rPr>
          <w:b w:val="0"/>
        </w:rPr>
        <w:t>Idam me puñam nibbänassa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samaµpuñà-bhāgam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愿我此功德为证涅槃缘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xml:space="preserve">⚠️ </w:t>
      </w:r>
      <w:r>
        <w:rPr>
          <w:b/>
        </w:rPr>
        <w:t>缺口注记（材料①）</w:t>
      </w:r>
      <w:r>
        <w:rPr>
          <w:b w:val="0"/>
        </w:rPr>
        <w:t xml:space="preserve">：本课件仅含 </w:t>
      </w:r>
      <w:r>
        <w:rPr>
          <w:b/>
        </w:rPr>
        <w:t>皮、肉、筋、骨、骨髓、肾</w:t>
      </w:r>
      <w:r>
        <w:rPr>
          <w:b w:val="0"/>
        </w:rPr>
        <w:t xml:space="preserve"> 六个身分的「分辨（五法）」段。</w:t>
      </w:r>
      <w:r>
        <w:rPr>
          <w:b/>
        </w:rPr>
        <w:t>发（头发）、毛（身毛）、爪（指甲）、齿（牙齿）</w:t>
      </w:r>
      <w:r>
        <w:rPr>
          <w:b w:val="0"/>
        </w:rPr>
        <w:t xml:space="preserve"> 四身分的分辨段</w:t>
      </w:r>
      <w:r>
        <w:rPr>
          <w:b/>
        </w:rPr>
        <w:t>未包含在本课件内</w:t>
      </w:r>
      <w:r>
        <w:rPr>
          <w:b w:val="0"/>
        </w:rPr>
        <w:t>（备课稿页码序列显示第 6–10 项为肉、筋、骨、髓、肾，前五项身分页疑为图形页／未转出文字）。此四身分的可验内容由</w:t>
      </w:r>
      <w:r>
        <w:rPr>
          <w:b/>
        </w:rPr>
        <w:t>材料②录音 [00:06:57]–[00:08:40] 段</w:t>
      </w:r>
      <w:r>
        <w:rPr>
          <w:b w:val="0"/>
        </w:rPr>
        <w:t>口述补足，缺口如实注明，未作任何补写。</w:t>
      </w:r>
    </w:p>
    <w:p>
      <w:r>
        <w:rPr>
          <w:b/>
          <w:color w:val="7B3F00"/>
          <w:sz w:val="26"/>
        </w:rPr>
        <w:t>材料② 19_三十二身分2-古源尊者-20250123（录音转写）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media_id：soundrecording_d0dd1c0cd17209afe241ece24bf6b7b4_00af697e184a4f0859d9105cdcf02fab7439961422831605</w:t>
      </w:r>
    </w:p>
    <w:p>
      <w:pPr>
        <w:pStyle w:val="ListBullet"/>
      </w:pPr>
      <w:r>
        <w:rPr>
          <w:b w:val="0"/>
        </w:rPr>
        <w:t>打开方式：ima知识库搜索「19_三十二身分2 古源尊者 20250123」</w:t>
      </w:r>
    </w:p>
    <w:p>
      <w:pPr>
        <w:pStyle w:val="ListBullet"/>
      </w:pPr>
      <w:r>
        <w:rPr>
          <w:b w:val="0"/>
        </w:rPr>
        <w:t>依据录音转写整理，已按同音讹字统一校订·正文直用正字（</w:t>
      </w:r>
      <w:r>
        <w:rPr>
          <w:b/>
        </w:rPr>
        <w:t>转写原文未作改写</w:t>
      </w:r>
      <w:r>
        <w:rPr>
          <w:b w:val="0"/>
        </w:rPr>
        <w:t>；明显同音讹字以「同音讹字对照」置于文末，正文朗读时可直接跳过括注）</w:t>
      </w:r>
    </w:p>
    <w:p>
      <w:r>
        <w:rPr>
          <w:b w:val="0"/>
        </w:rPr>
        <w:t>⚠️ 主持人操作：本材料为本周补足材料，价值在于</w:t>
      </w:r>
      <w:r>
        <w:rPr>
          <w:b/>
        </w:rPr>
        <w:t>把课件里的「五分法」讲成可操作的观察</w:t>
      </w:r>
      <w:r>
        <w:rPr>
          <w:b w:val="0"/>
        </w:rPr>
        <w:t>。全讲转写约 26 分钟（[00:00:07.660]–[00:25:47.240]），共读时</w:t>
      </w:r>
      <w:r>
        <w:rPr>
          <w:b/>
        </w:rPr>
        <w:t>建议只照读三段</w:t>
      </w:r>
      <w:r>
        <w:rPr>
          <w:b w:val="0"/>
        </w:rPr>
        <w:t>：①[00:06:57]–[00:08:40] 第一组（发·毛·爪·齿·皮）的复习与可验；②[00:09:51]–[00:20:54] 第二组（肉·筋·骨·骨髓·肾）逐一身分的可验描述；③[00:25:03]–[00:25:47] 「两组结合起来观察」的收束。其余段落（坐姿调整 [00:03:02]–[00:06:56]、引导观察 [00:20:54]–[00:25:03] 中的现场引导语）作为主持人背景底料掌握，可择要口述，不必逐字念。朗读时时间码不念。</w:t>
      </w:r>
    </w:p>
    <w:p>
      <w:pPr>
        <w:ind w:left="170"/>
        <w:pBdr>
          <w:left w:val="single" w:sz="18" w:space="4" w:color="7B3F00"/>
        </w:pBdr>
        <w:shd w:val="clear" w:fill="F2F5FA"/>
      </w:pPr>
      <w:r>
        <w:rPr>
          <w:b w:val="0"/>
        </w:rPr>
        <w:t>【照录·录音转写原文】本文件开头一段内容概述为系统生成摘要，以 [generated, not original text] 标注，非尊者原话：</w:t>
      </w:r>
    </w:p>
    <w:p>
      <w:pPr>
        <w:ind w:left="170"/>
        <w:pBdr>
          <w:left w:val="single" w:sz="18" w:space="4" w:color="7B3F00"/>
        </w:pBdr>
        <w:shd w:val="clear" w:fill="F2F5FA"/>
      </w:pPr>
      <w:r>
        <w:rPr>
          <w:b w:val="0"/>
        </w:rPr>
        <w:t>[generated, not original text] 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ind w:left="170"/>
        <w:pBdr>
          <w:left w:val="single" w:sz="18" w:space="4" w:color="7B3F00"/>
        </w:pBdr>
        <w:shd w:val="clear" w:fill="F2F5FA"/>
      </w:pPr>
      <w:r>
        <w:rPr>
          <w:b w:val="0"/>
        </w:rPr>
        <w:t>以下为</w:t>
      </w:r>
      <w:r>
        <w:rPr>
          <w:b/>
        </w:rPr>
        <w:t>逐字转写原文照录</w:t>
      </w:r>
      <w:r>
        <w:rPr>
          <w:b w:val="0"/>
        </w:rPr>
        <w:t>（保留全部时间码，未省略、未改写；同音讹字保留原样）：</w:t>
      </w:r>
    </w:p>
    <w:p>
      <w:pPr>
        <w:ind w:left="170"/>
        <w:pBdr>
          <w:left w:val="single" w:sz="18" w:space="4" w:color="7B3F00"/>
        </w:pBdr>
        <w:shd w:val="clear" w:fill="F2F5FA"/>
      </w:pPr>
      <w:r>
        <w:rPr>
          <w:b w:val="0"/>
        </w:rPr>
        <w:t>[00:00:07.660] 好，首先，我们学习三十二身分第一组。发毛爪齿皮肤，那我光了。发毛爪齿皮。今天，我们学习第二组了。</w:t>
      </w:r>
    </w:p>
    <w:p>
      <w:pPr>
        <w:ind w:left="170"/>
        <w:pBdr>
          <w:left w:val="single" w:sz="18" w:space="4" w:color="7B3F00"/>
        </w:pBdr>
        <w:shd w:val="clear" w:fill="F2F5FA"/>
      </w:pPr>
      <w:r>
        <w:rPr>
          <w:b w:val="0"/>
        </w:rPr>
        <w:t>[00:00:27.120] 第二组呢，是肉筋，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筋腱呢，筋腱就是连接肌肉的这些，筋腱。就是一种是肌肉内部的小筋腱，一个是骨膜、边上的这些筋腱，握紧骨头的、这个调整骨头的这些筋腱。</w:t>
      </w:r>
    </w:p>
    <w:p>
      <w:pPr>
        <w:ind w:left="170"/>
        <w:pBdr>
          <w:left w:val="single" w:sz="18" w:space="4" w:color="7B3F00"/>
        </w:pBdr>
        <w:shd w:val="clear" w:fill="F2F5FA"/>
      </w:pPr>
      <w:r>
        <w:rPr>
          <w:b w:val="0"/>
        </w:rPr>
        <w:t>[00:01:41.060] 骨头呢，就是从头骨到脚骨，伸展的骨头。骨髓呢就是。给的骨头里面的骨髓。它有两大类。</w:t>
      </w:r>
    </w:p>
    <w:p>
      <w:pPr>
        <w:ind w:left="170"/>
        <w:pBdr>
          <w:left w:val="single" w:sz="18" w:space="4" w:color="7B3F00"/>
        </w:pBdr>
        <w:shd w:val="clear" w:fill="F2F5FA"/>
      </w:pPr>
      <w:r>
        <w:rPr>
          <w:b w:val="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ind w:left="170"/>
        <w:pBdr>
          <w:left w:val="single" w:sz="18" w:space="4" w:color="7B3F00"/>
        </w:pBdr>
        <w:shd w:val="clear" w:fill="F2F5FA"/>
      </w:pPr>
      <w:r>
        <w:rPr>
          <w:b w:val="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ind w:left="170"/>
        <w:pBdr>
          <w:left w:val="single" w:sz="18" w:space="4" w:color="7B3F00"/>
        </w:pBdr>
        <w:shd w:val="clear" w:fill="F2F5FA"/>
      </w:pPr>
      <w:r>
        <w:rPr>
          <w:b w:val="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ind w:left="170"/>
        <w:pBdr>
          <w:left w:val="single" w:sz="18" w:space="4" w:color="7B3F00"/>
        </w:pBdr>
        <w:shd w:val="clear" w:fill="F2F5FA"/>
      </w:pPr>
      <w:r>
        <w:rPr>
          <w:b w:val="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ind w:left="170"/>
        <w:pBdr>
          <w:left w:val="single" w:sz="18" w:space="4" w:color="7B3F00"/>
        </w:pBdr>
        <w:shd w:val="clear" w:fill="F2F5FA"/>
      </w:pPr>
      <w:r>
        <w:rPr>
          <w:b w:val="0"/>
        </w:rPr>
        <w:t>[00:06:56.380] 好。</w:t>
      </w:r>
    </w:p>
    <w:p>
      <w:pPr>
        <w:ind w:left="170"/>
        <w:pBdr>
          <w:left w:val="single" w:sz="18" w:space="4" w:color="7B3F00"/>
        </w:pBdr>
        <w:shd w:val="clear" w:fill="F2F5FA"/>
      </w:pPr>
      <w:r>
        <w:rPr>
          <w:b w:val="0"/>
        </w:rPr>
        <w:t>[00:06:57.820] 我来跟我们先讲，我们现在要修习三十二身分。复习一下昨天的演出。头发。你可以从先从下往上看。可以从上往下看。你也可以从后往前看。也可以从前往后看。无法。渠道方法就直接做一场可验。知道可验就可以了，有可验感就可以了。并不需要去重复加强。</w:t>
      </w:r>
    </w:p>
    <w:p>
      <w:pPr>
        <w:ind w:left="170"/>
        <w:pBdr>
          <w:left w:val="single" w:sz="18" w:space="4" w:color="7B3F00"/>
        </w:pBdr>
        <w:shd w:val="clear" w:fill="F2F5FA"/>
      </w:pPr>
      <w:r>
        <w:rPr>
          <w:b w:val="0"/>
        </w:rPr>
        <w:t>[00:07:41.260] 体毛。全身的体毛，除了脚掌和手掌没有，其他每一个部位都有汗毛。指甲。十个手指甲。那个脚趾甲。皮肤。在牙齿。每个人至少都有三十二颗牙齿。有些人有三十六颗牙。下什么？红龙杨华。往下看。牙齿的根部。根管很尖的。然后都是错误的可验。有这样的概念就行。</w:t>
      </w:r>
    </w:p>
    <w:p>
      <w:pPr>
        <w:ind w:left="170"/>
        <w:pBdr>
          <w:left w:val="single" w:sz="18" w:space="4" w:color="7B3F00"/>
        </w:pBdr>
        <w:shd w:val="clear" w:fill="F2F5FA"/>
      </w:pPr>
      <w:r>
        <w:rPr>
          <w:b w:val="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ind w:left="170"/>
        <w:pBdr>
          <w:left w:val="single" w:sz="18" w:space="4" w:color="7B3F00"/>
        </w:pBdr>
        <w:shd w:val="clear" w:fill="F2F5FA"/>
      </w:pPr>
      <w:r>
        <w:rPr>
          <w:b w:val="0"/>
        </w:rPr>
        <w:t>[00:09:51.680] 屏幕下面。有任务。头部有微少的肉。肩颈的。有明显这种。颈部呢？有更多的是推荐。前胸、后背、手臂。有肉，红色的肉。臀部退步。</w:t>
      </w:r>
    </w:p>
    <w:p>
      <w:pPr>
        <w:ind w:left="170"/>
        <w:pBdr>
          <w:left w:val="single" w:sz="18" w:space="4" w:color="7B3F00"/>
        </w:pBdr>
        <w:shd w:val="clear" w:fill="F2F5FA"/>
      </w:pPr>
      <w:r>
        <w:rPr>
          <w:b w:val="0"/>
        </w:rPr>
        <w:t>[00:10:25.720] 剧中有不少的人。那个想象的那个肉，就像拌白菜的牛肉。滴着血液开始寻找。可以。肌肉的周边。是很多白色的筋腱。遍布全身。从头部、颈部。肩部、手臂、前胸、后背。要不。臀部、腿部。尤其各种关节。周边都有白色的筋腱。如果有定义可候，你纯粹看今天，就这个经典，</w:t>
      </w:r>
    </w:p>
    <w:p>
      <w:pPr>
        <w:ind w:left="170"/>
        <w:pBdr>
          <w:left w:val="single" w:sz="18" w:space="4" w:color="7B3F00"/>
        </w:pBdr>
        <w:shd w:val="clear" w:fill="F2F5FA"/>
      </w:pPr>
      <w:r>
        <w:rPr>
          <w:b w:val="0"/>
        </w:rPr>
        <w:t>[00:11:36.690] 在全天就像第三吧。还有主干。然后有细，有细网，有竹竿。将从头部、后背一直到腿部。有几条大筋腱。牵拉着全身的这个管状的筋腱反射。可见。片从颈部前方。分开，开始编织于全身，并下行至前侧。其他五条下行后撤。另外五条下行于右侧，另外五条下行于左侧。这之中有五条筋变直。右手下行于其前侧。下学期后侧。五条逐渐变直，右手同样下行于前侧。但请允许后撤。五条筋跟着右脚下行去前侧，下行于后侧。（其余）五条同之；左脚同样下行于前侧、后侧。将整个身体大条筋腱有六十条变直。群体的下行。</w:t>
      </w:r>
    </w:p>
    <w:p>
      <w:pPr>
        <w:ind w:left="170"/>
        <w:pBdr>
          <w:left w:val="single" w:sz="18" w:space="4" w:color="7B3F00"/>
        </w:pBdr>
        <w:shd w:val="clear" w:fill="F2F5FA"/>
      </w:pPr>
      <w:r>
        <w:rPr>
          <w:b w:val="0"/>
        </w:rPr>
        <w:t>[00:13:40.340] 这是J。所有大唐筋腱有着。固体花苞的形状。其他硬件呢，就覆盖鞭子身体的四柱，像反转一样。细菌。这就像。细者如藤蔓状、更细者如琴弦状；粗者如绳索、皆呈结节状（编织如网）。手背脚背的中间就像。</w:t>
      </w:r>
    </w:p>
    <w:p>
      <w:pPr>
        <w:ind w:left="170"/>
        <w:pBdr>
          <w:left w:val="single" w:sz="18" w:space="4" w:color="7B3F00"/>
        </w:pBdr>
        <w:shd w:val="clear" w:fill="F2F5FA"/>
      </w:pPr>
      <w:r>
        <w:rPr>
          <w:b w:val="0"/>
        </w:rPr>
        <w:t>[00:14:24.360] 鸟，鸟族的形状。头部的筋腱如孩童发网状，背部的筋腱如展开的渔网状，其余如网状铠甲。其他的部位延展了很多筋腱，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筋腱。那是可验。</w:t>
      </w:r>
    </w:p>
    <w:p>
      <w:pPr>
        <w:ind w:left="170"/>
        <w:pBdr>
          <w:left w:val="single" w:sz="18" w:space="4" w:color="7B3F00"/>
        </w:pBdr>
        <w:shd w:val="clear" w:fill="F2F5FA"/>
      </w:pPr>
      <w:r>
        <w:rPr>
          <w:b w:val="0"/>
        </w:rPr>
        <w:t>[00:15:38.280] 再往里面就是骨头。全身有三百多块骨头。除了三十二颗牙齿以外。手骨六十四，足骨六十四（含依附肌肉的软骨亦六十四）。鱼与肉的软骨也六十四。</w:t>
      </w:r>
    </w:p>
    <w:p>
      <w:pPr>
        <w:ind w:left="170"/>
        <w:pBdr>
          <w:left w:val="single" w:sz="18" w:space="4" w:color="7B3F00"/>
        </w:pBdr>
        <w:shd w:val="clear" w:fill="F2F5FA"/>
      </w:pPr>
      <w:r>
        <w:rPr>
          <w:b w:val="0"/>
        </w:rPr>
        <w:t>[00:16:01.840] 中骨有两只，是在两个脚踝骨两个。两只，共四只，脚后底部有两，膝盖部两一个。各两各一个，大腿骨各一个，臀部两个。脊椎骨有十八只。肋骨二十四根，胸骨十四根。说。有两根坚骨，两根软骨，两根。全部两个。胫骨两根，颈骨七根、颌骨两根、鼻骨一根。眼窝骨有两个，额骨两个，额头骨一个，头盖有九个。总共有三百块骨头。遍布全身。我们也可以从头部。</w:t>
      </w:r>
    </w:p>
    <w:p>
      <w:pPr>
        <w:ind w:left="170"/>
        <w:pBdr>
          <w:left w:val="single" w:sz="18" w:space="4" w:color="7B3F00"/>
        </w:pBdr>
        <w:shd w:val="clear" w:fill="F2F5FA"/>
      </w:pPr>
      <w:r>
        <w:rPr>
          <w:b w:val="0"/>
        </w:rPr>
        <w:t>[00:16:57.180] 一次往下看。你是看到脚骨头。，角末端就像马前子的形状。骨节呢，就像菠萝蜜的种子。那有点鼓起来。你也可以看的细一点，也可以看得粗一点，都没关系。</w:t>
      </w:r>
    </w:p>
    <w:p>
      <w:pPr>
        <w:ind w:left="170"/>
        <w:pBdr>
          <w:left w:val="single" w:sz="18" w:space="4" w:color="7B3F00"/>
        </w:pBdr>
        <w:shd w:val="clear" w:fill="F2F5FA"/>
      </w:pPr>
      <w:r>
        <w:rPr>
          <w:b w:val="0"/>
        </w:rPr>
        <w:t>[00:17:42.420] 细看呢，我们可以对着清春当中的一个细节点。速看呢就是方块就是看到。</w:t>
      </w:r>
    </w:p>
    <w:p>
      <w:pPr>
        <w:ind w:left="170"/>
        <w:pBdr>
          <w:left w:val="single" w:sz="18" w:space="4" w:color="7B3F00"/>
        </w:pBdr>
        <w:shd w:val="clear" w:fill="F2F5FA"/>
      </w:pPr>
      <w:r>
        <w:rPr>
          <w:b w:val="0"/>
        </w:rPr>
        <w:t>[00:17:56.320] 如果纯粹只看到骨头呢？大家知道就是一个骷髅架。不如家境不可以不可验。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可验。藏在臭臭的肉里面。北新。被腥臭血液所灌溉。的可验。</w:t>
      </w:r>
    </w:p>
    <w:p>
      <w:pPr>
        <w:ind w:left="170"/>
        <w:pBdr>
          <w:left w:val="single" w:sz="18" w:space="4" w:color="7B3F00"/>
        </w:pBdr>
        <w:shd w:val="clear" w:fill="F2F5FA"/>
      </w:pPr>
      <w:r>
        <w:rPr>
          <w:b w:val="0"/>
        </w:rPr>
        <w:t>[00:19:59.660] 第五，关于上。正是一个连接在一起的两个肉团。颜色是淡赤色。秦装香有一点。啊椭圆啊也不像。有点像一个（蒂上）的两颗芒果。，身体的尿液排泄通过肾脏。，过滤，所以现在也充满着忧愁。，可以。</w:t>
      </w:r>
    </w:p>
    <w:p>
      <w:pPr>
        <w:ind w:left="170"/>
        <w:pBdr>
          <w:left w:val="single" w:sz="18" w:space="4" w:color="7B3F00"/>
        </w:pBdr>
        <w:shd w:val="clear" w:fill="F2F5FA"/>
      </w:pPr>
      <w:r>
        <w:rPr>
          <w:b w:val="0"/>
        </w:rPr>
        <w:t>[00:20:54.920] 好后我们就可以。啊一个一个的从。产生肌肉。背部全身的肌肉。一个圆的白色的筋腱。我刚听见。晚上的时间。买完以后。从头部胫股。Go.No.</w:t>
      </w:r>
    </w:p>
    <w:p>
      <w:pPr>
        <w:ind w:left="170"/>
        <w:pBdr>
          <w:left w:val="single" w:sz="18" w:space="4" w:color="7B3F00"/>
        </w:pBdr>
        <w:shd w:val="clear" w:fill="F2F5FA"/>
      </w:pPr>
      <w:r>
        <w:rPr>
          <w:b w:val="0"/>
        </w:rPr>
        <w:t>[00:21:31.440] 到的。胸椎。内蒙古。胸部。那么腰椎。骨盆。大腿骨、膝盖、小腿骨、筋骨。叫踝骨。小户。骨头。</w:t>
      </w:r>
    </w:p>
    <w:p>
      <w:pPr>
        <w:ind w:left="170"/>
        <w:pBdr>
          <w:left w:val="single" w:sz="18" w:space="4" w:color="7B3F00"/>
        </w:pBdr>
        <w:shd w:val="clear" w:fill="F2F5FA"/>
      </w:pPr>
      <w:r>
        <w:rPr>
          <w:b w:val="0"/>
        </w:rPr>
        <w:t>[00:22:07.960] 我家。。嗯哼。骨髓。脊柱，脊椎里面的骨髓。</w:t>
      </w:r>
    </w:p>
    <w:p>
      <w:pPr>
        <w:ind w:left="170"/>
        <w:pBdr>
          <w:left w:val="single" w:sz="18" w:space="4" w:color="7B3F00"/>
        </w:pBdr>
        <w:shd w:val="clear" w:fill="F2F5FA"/>
      </w:pPr>
      <w:r>
        <w:rPr>
          <w:b w:val="0"/>
        </w:rPr>
        <w:t>[00:22:26.500] 这个车。像细薄那种红色的骨髓。所有的。我给大家。当好贝的后，预测。。。。不可以。不包。不高。听见。以大中券带动全身一百万的筋腱。No.产生好的具有。Kimi走。顺着观察，你的观察。不要太快。，好吧。不清楚的就跳过去。好，有。有一点个生酸。那你觉得这题。很清晰明显。你就可以停在那边时间长一点。，熟练以后呢。那个了。前面的。，OK.</w:t>
      </w:r>
    </w:p>
    <w:p>
      <w:pPr>
        <w:ind w:left="170"/>
        <w:pBdr>
          <w:left w:val="single" w:sz="18" w:space="4" w:color="7B3F00"/>
        </w:pBdr>
        <w:shd w:val="clear" w:fill="F2F5FA"/>
      </w:pPr>
      <w:r>
        <w:rPr>
          <w:b w:val="0"/>
        </w:rPr>
        <w:t>[00:25:03.760] 可以两组角，两组结合起来观察。然后。筛选两个并解决。心在停留在持续觉察它的课程中。训练学正常。。你只需把三十零分作为前提。你就可以展现自己的基本截图。。</w:t>
      </w:r>
    </w:p>
    <w:p>
      <w:pPr>
        <w:ind w:left="170"/>
        <w:pBdr>
          <w:left w:val="single" w:sz="18" w:space="4" w:color="7B3F00"/>
        </w:pBdr>
        <w:shd w:val="clear" w:fill="F2F5FA"/>
      </w:pPr>
      <w:r>
        <w:rPr>
          <w:b w:val="0"/>
        </w:rPr>
        <w:t>[00:25:47.240] 熟练的练习一下三个足根。，学的挺好的。</w:t>
      </w:r>
    </w:p>
    <w:p>
      <w:pPr>
        <w:ind w:left="170"/>
        <w:pBdr>
          <w:left w:val="single" w:sz="18" w:space="4" w:color="7B3F00"/>
        </w:pBdr>
        <w:shd w:val="clear" w:fill="F2F5FA"/>
      </w:pPr>
      <w:r>
        <w:rPr>
          <w:b w:val="0"/>
        </w:rPr>
        <w:t xml:space="preserve">⚠️ </w:t>
      </w:r>
      <w:r>
        <w:rPr>
          <w:b/>
        </w:rPr>
        <w:t>缺口注记（材料②）</w:t>
      </w:r>
      <w:r>
        <w:rPr>
          <w:b w:val="0"/>
        </w:rPr>
        <w:t>：</w:t>
      </w:r>
    </w:p>
    <w:p>
      <w:pPr>
        <w:ind w:left="170"/>
        <w:pBdr>
          <w:left w:val="single" w:sz="18" w:space="4" w:color="7B3F00"/>
        </w:pBdr>
        <w:shd w:val="clear" w:fill="F2F5FA"/>
      </w:pPr>
      <w:r>
        <w:rPr>
          <w:b w:val="0"/>
        </w:rPr>
        <w:t>1. 本录音转写</w:t>
      </w:r>
      <w:r>
        <w:rPr>
          <w:b/>
        </w:rPr>
        <w:t>止于 [00:25:47.240]</w:t>
      </w:r>
      <w:r>
        <w:rPr>
          <w:b w:val="0"/>
        </w:rPr>
        <w:t>，全文至此结束（无更长时间码）。与常规课时相比长度偏短，疑为</w:t>
      </w:r>
      <w:r>
        <w:rPr>
          <w:b/>
        </w:rPr>
        <w:t>录音片段／转写截断</w:t>
      </w:r>
      <w:r>
        <w:rPr>
          <w:b w:val="0"/>
        </w:rPr>
        <w:t>；[00:25:47.240] 之后若确有讲解，属</w:t>
      </w:r>
      <w:r>
        <w:rPr>
          <w:b/>
        </w:rPr>
        <w:t>未获转写内容</w:t>
      </w:r>
      <w:r>
        <w:rPr>
          <w:b w:val="0"/>
        </w:rPr>
        <w:t>，本讲不作任何补写。</w:t>
      </w:r>
    </w:p>
    <w:p>
      <w:pPr>
        <w:ind w:left="170"/>
        <w:pBdr>
          <w:left w:val="single" w:sz="18" w:space="4" w:color="7B3F00"/>
        </w:pBdr>
        <w:shd w:val="clear" w:fill="F2F5FA"/>
      </w:pPr>
      <w:r>
        <w:rPr>
          <w:b w:val="0"/>
        </w:rPr>
        <w:t>2. 转写为</w:t>
      </w:r>
      <w:r>
        <w:rPr>
          <w:b/>
        </w:rPr>
        <w:t>语音识别原始稿</w:t>
      </w:r>
      <w:r>
        <w:rPr>
          <w:b w:val="0"/>
        </w:rPr>
        <w:t>，同音讹字较多（如「三个分分」＝三十二身分、「半膜瓜子皮」＝发毛爪齿皮、「科研」＝可验、「军舰／金尖／金卷／金阶／颈腱」＝筋腱、「经线」＝筋、「翡髓」＝骨髓、「忧愁」＝尿液（过滤之液）、「苏轼香／秦装香」＝苏桐子（色）等）。正文</w:t>
      </w:r>
      <w:r>
        <w:rPr>
          <w:b/>
        </w:rPr>
        <w:t>已按同音讹字统一校订（直用正字）</w:t>
      </w:r>
      <w:r>
        <w:rPr>
          <w:b w:val="0"/>
        </w:rPr>
        <w:t>，对照表见下，供主持人把握语义。</w:t>
      </w:r>
    </w:p>
    <w:p>
      <w:pPr>
        <w:ind w:left="170"/>
        <w:pBdr>
          <w:left w:val="single" w:sz="18" w:space="4" w:color="7B3F00"/>
        </w:pBdr>
        <w:shd w:val="clear" w:fill="F2F5FA"/>
      </w:pPr>
      <w:r>
        <w:rPr>
          <w:b w:val="0"/>
        </w:rPr>
        <w:t>3. 转写中 [00:21:31.440]–[00:25:03.760] 一段为现场引导语，识别准确率偏低、语义断续，属</w:t>
      </w:r>
      <w:r>
        <w:rPr>
          <w:b/>
        </w:rPr>
        <w:t>已知缺口</w:t>
      </w:r>
      <w:r>
        <w:rPr>
          <w:b w:val="0"/>
        </w:rPr>
        <w:t>，共读时建议只作背景，不逐字朗读。</w:t>
      </w:r>
    </w:p>
    <w:p>
      <w:r>
        <w:rPr>
          <w:b/>
          <w:color w:val="7B3F00"/>
          <w:sz w:val="23"/>
        </w:rPr>
        <w:t>同音讹字对照（整理注记，非原文，朗读时跳过）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转写讹字</w:t>
            </w:r>
          </w:p>
        </w:tc>
        <w:tc>
          <w:tcPr>
            <w:tcW w:type="dxa" w:w="3213"/>
            <w:shd w:val="clear" w:fill="7B3F00"/>
          </w:tcPr>
          <w:p>
            <w:r>
              <w:rPr>
                <w:color w:val="FFFFFF"/>
                <w:sz w:val="18"/>
              </w:rPr>
            </w:r>
            <w:r>
              <w:rPr>
                <w:b w:val="0"/>
                <w:color w:val="FFFFFF"/>
                <w:sz w:val="18"/>
              </w:rPr>
              <w:t>应为</w:t>
            </w:r>
          </w:p>
        </w:tc>
        <w:tc>
          <w:tcPr>
            <w:tcW w:type="dxa" w:w="3213"/>
            <w:shd w:val="clear" w:fill="7B3F00"/>
          </w:tcPr>
          <w:p>
            <w:r>
              <w:rPr>
                <w:color w:val="FFFFFF"/>
                <w:sz w:val="18"/>
              </w:rPr>
            </w:r>
            <w:r>
              <w:rPr>
                <w:b w:val="0"/>
                <w:color w:val="FFFFFF"/>
                <w:sz w:val="18"/>
              </w:rPr>
              <w:t>出现处（时间码）</w:t>
            </w:r>
          </w:p>
        </w:tc>
      </w:tr>
      <w:tr>
        <w:tc>
          <w:tcPr>
            <w:tcW w:type="dxa" w:w="3213"/>
          </w:tcPr>
          <w:p>
            <w:r>
              <w:rPr>
                <w:sz w:val="18"/>
              </w:rPr>
            </w:r>
            <w:r>
              <w:rPr>
                <w:b w:val="0"/>
                <w:sz w:val="18"/>
              </w:rPr>
              <w:t>三个分分</w:t>
            </w:r>
          </w:p>
        </w:tc>
        <w:tc>
          <w:tcPr>
            <w:tcW w:type="dxa" w:w="3213"/>
          </w:tcPr>
          <w:p>
            <w:r>
              <w:rPr>
                <w:sz w:val="18"/>
              </w:rPr>
            </w:r>
            <w:r>
              <w:rPr>
                <w:b w:val="0"/>
                <w:sz w:val="18"/>
              </w:rPr>
              <w:t>三十二身分</w:t>
            </w:r>
          </w:p>
        </w:tc>
        <w:tc>
          <w:tcPr>
            <w:tcW w:type="dxa" w:w="3213"/>
          </w:tcPr>
          <w:p>
            <w:r>
              <w:rPr>
                <w:sz w:val="18"/>
              </w:rPr>
            </w:r>
            <w:r>
              <w:rPr>
                <w:b w:val="0"/>
                <w:sz w:val="18"/>
              </w:rPr>
              <w:t>[00:00:07.660]</w:t>
            </w:r>
          </w:p>
        </w:tc>
      </w:tr>
      <w:tr>
        <w:tc>
          <w:tcPr>
            <w:tcW w:type="dxa" w:w="3213"/>
            <w:shd w:val="clear" w:fill="F2F5FA"/>
          </w:tcPr>
          <w:p>
            <w:r>
              <w:rPr>
                <w:sz w:val="18"/>
              </w:rPr>
            </w:r>
            <w:r>
              <w:rPr>
                <w:b w:val="0"/>
                <w:sz w:val="18"/>
              </w:rPr>
              <w:t>发毛夹子皮肤／半膜瓜子皮</w:t>
            </w:r>
          </w:p>
        </w:tc>
        <w:tc>
          <w:tcPr>
            <w:tcW w:type="dxa" w:w="3213"/>
            <w:shd w:val="clear" w:fill="F2F5FA"/>
          </w:tcPr>
          <w:p>
            <w:r>
              <w:rPr>
                <w:sz w:val="18"/>
              </w:rPr>
            </w:r>
            <w:r>
              <w:rPr>
                <w:b w:val="0"/>
                <w:sz w:val="18"/>
              </w:rPr>
              <w:t>发毛爪齿皮</w:t>
            </w:r>
          </w:p>
        </w:tc>
        <w:tc>
          <w:tcPr>
            <w:tcW w:type="dxa" w:w="3213"/>
            <w:shd w:val="clear" w:fill="F2F5FA"/>
          </w:tcPr>
          <w:p>
            <w:r>
              <w:rPr>
                <w:sz w:val="18"/>
              </w:rPr>
            </w:r>
            <w:r>
              <w:rPr>
                <w:b w:val="0"/>
                <w:sz w:val="18"/>
              </w:rPr>
              <w:t>[00:00:07.660]</w:t>
            </w:r>
          </w:p>
        </w:tc>
      </w:tr>
      <w:tr>
        <w:tc>
          <w:tcPr>
            <w:tcW w:type="dxa" w:w="3213"/>
          </w:tcPr>
          <w:p>
            <w:r>
              <w:rPr>
                <w:sz w:val="18"/>
              </w:rPr>
            </w:r>
            <w:r>
              <w:rPr>
                <w:b w:val="0"/>
                <w:sz w:val="18"/>
              </w:rPr>
              <w:t>肉腱</w:t>
            </w:r>
          </w:p>
        </w:tc>
        <w:tc>
          <w:tcPr>
            <w:tcW w:type="dxa" w:w="3213"/>
          </w:tcPr>
          <w:p>
            <w:r>
              <w:rPr>
                <w:sz w:val="18"/>
              </w:rPr>
            </w:r>
            <w:r>
              <w:rPr>
                <w:b w:val="0"/>
                <w:sz w:val="18"/>
              </w:rPr>
              <w:t>肉、筋</w:t>
            </w:r>
          </w:p>
        </w:tc>
        <w:tc>
          <w:tcPr>
            <w:tcW w:type="dxa" w:w="3213"/>
          </w:tcPr>
          <w:p>
            <w:r>
              <w:rPr>
                <w:sz w:val="18"/>
              </w:rPr>
            </w:r>
            <w:r>
              <w:rPr>
                <w:b w:val="0"/>
                <w:sz w:val="18"/>
              </w:rPr>
              <w:t>[00:00:27.120]</w:t>
            </w:r>
          </w:p>
        </w:tc>
      </w:tr>
      <w:tr>
        <w:tc>
          <w:tcPr>
            <w:tcW w:type="dxa" w:w="3213"/>
            <w:shd w:val="clear" w:fill="F2F5FA"/>
          </w:tcPr>
          <w:p>
            <w:r>
              <w:rPr>
                <w:sz w:val="18"/>
              </w:rPr>
            </w:r>
            <w:r>
              <w:rPr>
                <w:b w:val="0"/>
                <w:sz w:val="18"/>
              </w:rPr>
              <w:t>科研／可言</w:t>
            </w:r>
          </w:p>
        </w:tc>
        <w:tc>
          <w:tcPr>
            <w:tcW w:type="dxa" w:w="3213"/>
            <w:shd w:val="clear" w:fill="F2F5FA"/>
          </w:tcPr>
          <w:p>
            <w:r>
              <w:rPr>
                <w:sz w:val="18"/>
              </w:rPr>
            </w:r>
            <w:r>
              <w:rPr>
                <w:b w:val="0"/>
                <w:sz w:val="18"/>
              </w:rPr>
              <w:t>可验</w:t>
            </w:r>
          </w:p>
        </w:tc>
        <w:tc>
          <w:tcPr>
            <w:tcW w:type="dxa" w:w="3213"/>
            <w:shd w:val="clear" w:fill="F2F5FA"/>
          </w:tcPr>
          <w:p>
            <w:r>
              <w:rPr>
                <w:sz w:val="18"/>
              </w:rPr>
            </w:r>
            <w:r>
              <w:rPr>
                <w:b w:val="0"/>
                <w:sz w:val="18"/>
              </w:rPr>
              <w:t>[00:06:57.820]、[00:07:41.260]、[00:17:56.320]</w:t>
            </w:r>
          </w:p>
        </w:tc>
      </w:tr>
      <w:tr>
        <w:tc>
          <w:tcPr>
            <w:tcW w:type="dxa" w:w="3213"/>
          </w:tcPr>
          <w:p>
            <w:r>
              <w:rPr>
                <w:sz w:val="18"/>
              </w:rPr>
            </w:r>
            <w:r>
              <w:rPr>
                <w:b w:val="0"/>
                <w:sz w:val="18"/>
              </w:rPr>
              <w:t>红龙杨华</w:t>
            </w:r>
          </w:p>
        </w:tc>
        <w:tc>
          <w:tcPr>
            <w:tcW w:type="dxa" w:w="3213"/>
          </w:tcPr>
          <w:p>
            <w:r>
              <w:rPr>
                <w:sz w:val="18"/>
              </w:rPr>
            </w:r>
            <w:r>
              <w:rPr>
                <w:b w:val="0"/>
                <w:sz w:val="18"/>
              </w:rPr>
              <w:t>（牙齿根管形态，识别不确定）</w:t>
            </w:r>
          </w:p>
        </w:tc>
        <w:tc>
          <w:tcPr>
            <w:tcW w:type="dxa" w:w="3213"/>
          </w:tcPr>
          <w:p>
            <w:r>
              <w:rPr>
                <w:sz w:val="18"/>
              </w:rPr>
            </w:r>
            <w:r>
              <w:rPr>
                <w:b w:val="0"/>
                <w:sz w:val="18"/>
              </w:rPr>
              <w:t>[00:07:41.260]</w:t>
            </w:r>
          </w:p>
        </w:tc>
      </w:tr>
      <w:tr>
        <w:tc>
          <w:tcPr>
            <w:tcW w:type="dxa" w:w="3213"/>
            <w:shd w:val="clear" w:fill="F2F5FA"/>
          </w:tcPr>
          <w:p>
            <w:r>
              <w:rPr>
                <w:sz w:val="18"/>
              </w:rPr>
            </w:r>
            <w:r>
              <w:rPr>
                <w:b w:val="0"/>
                <w:sz w:val="18"/>
              </w:rPr>
              <w:t>皮状皮囊</w:t>
            </w:r>
          </w:p>
        </w:tc>
        <w:tc>
          <w:tcPr>
            <w:tcW w:type="dxa" w:w="3213"/>
            <w:shd w:val="clear" w:fill="F2F5FA"/>
          </w:tcPr>
          <w:p>
            <w:r>
              <w:rPr>
                <w:sz w:val="18"/>
              </w:rPr>
            </w:r>
            <w:r>
              <w:rPr>
                <w:b w:val="0"/>
                <w:sz w:val="18"/>
              </w:rPr>
              <w:t>皮袋（皮囊）</w:t>
            </w:r>
          </w:p>
        </w:tc>
        <w:tc>
          <w:tcPr>
            <w:tcW w:type="dxa" w:w="3213"/>
            <w:shd w:val="clear" w:fill="F2F5FA"/>
          </w:tcPr>
          <w:p>
            <w:r>
              <w:rPr>
                <w:sz w:val="18"/>
              </w:rPr>
            </w:r>
            <w:r>
              <w:rPr>
                <w:b w:val="0"/>
                <w:sz w:val="18"/>
              </w:rPr>
              <w:t>[00:08:40.300]</w:t>
            </w:r>
          </w:p>
        </w:tc>
      </w:tr>
      <w:tr>
        <w:tc>
          <w:tcPr>
            <w:tcW w:type="dxa" w:w="3213"/>
          </w:tcPr>
          <w:p>
            <w:r>
              <w:rPr>
                <w:sz w:val="18"/>
              </w:rPr>
            </w:r>
            <w:r>
              <w:rPr>
                <w:b w:val="0"/>
                <w:sz w:val="18"/>
              </w:rPr>
              <w:t>拌白菜的牛肉</w:t>
            </w:r>
          </w:p>
        </w:tc>
        <w:tc>
          <w:tcPr>
            <w:tcW w:type="dxa" w:w="3213"/>
          </w:tcPr>
          <w:p>
            <w:r>
              <w:rPr>
                <w:sz w:val="18"/>
              </w:rPr>
            </w:r>
            <w:r>
              <w:rPr>
                <w:b w:val="0"/>
                <w:sz w:val="18"/>
              </w:rPr>
              <w:t>拌、切的牛肉（口述比喻）</w:t>
            </w:r>
          </w:p>
        </w:tc>
        <w:tc>
          <w:tcPr>
            <w:tcW w:type="dxa" w:w="3213"/>
          </w:tcPr>
          <w:p>
            <w:r>
              <w:rPr>
                <w:sz w:val="18"/>
              </w:rPr>
            </w:r>
            <w:r>
              <w:rPr>
                <w:b w:val="0"/>
                <w:sz w:val="18"/>
              </w:rPr>
              <w:t>[00:10:25.720]</w:t>
            </w:r>
          </w:p>
        </w:tc>
      </w:tr>
      <w:tr>
        <w:tc>
          <w:tcPr>
            <w:tcW w:type="dxa" w:w="3213"/>
            <w:shd w:val="clear" w:fill="F2F5FA"/>
          </w:tcPr>
          <w:p>
            <w:r>
              <w:rPr>
                <w:sz w:val="18"/>
              </w:rPr>
            </w:r>
            <w:r>
              <w:rPr>
                <w:b w:val="0"/>
                <w:sz w:val="18"/>
              </w:rPr>
              <w:t>军舰／金尖／金卷／金阶／颈腱</w:t>
            </w:r>
          </w:p>
        </w:tc>
        <w:tc>
          <w:tcPr>
            <w:tcW w:type="dxa" w:w="3213"/>
            <w:shd w:val="clear" w:fill="F2F5FA"/>
          </w:tcPr>
          <w:p>
            <w:r>
              <w:rPr>
                <w:sz w:val="18"/>
              </w:rPr>
            </w:r>
            <w:r>
              <w:rPr>
                <w:b w:val="0"/>
                <w:sz w:val="18"/>
              </w:rPr>
              <w:t>筋腱</w:t>
            </w:r>
          </w:p>
        </w:tc>
        <w:tc>
          <w:tcPr>
            <w:tcW w:type="dxa" w:w="3213"/>
            <w:shd w:val="clear" w:fill="F2F5FA"/>
          </w:tcPr>
          <w:p>
            <w:r>
              <w:rPr>
                <w:sz w:val="18"/>
              </w:rPr>
            </w:r>
            <w:r>
              <w:rPr>
                <w:b w:val="0"/>
                <w:sz w:val="18"/>
              </w:rPr>
              <w:t>[00:10:25.720]–[00:14:24.360]</w:t>
            </w:r>
          </w:p>
        </w:tc>
      </w:tr>
      <w:tr>
        <w:tc>
          <w:tcPr>
            <w:tcW w:type="dxa" w:w="3213"/>
          </w:tcPr>
          <w:p>
            <w:r>
              <w:rPr>
                <w:sz w:val="18"/>
              </w:rPr>
            </w:r>
            <w:r>
              <w:rPr>
                <w:b w:val="0"/>
                <w:sz w:val="18"/>
              </w:rPr>
              <w:t>经线</w:t>
            </w:r>
          </w:p>
        </w:tc>
        <w:tc>
          <w:tcPr>
            <w:tcW w:type="dxa" w:w="3213"/>
          </w:tcPr>
          <w:p>
            <w:r>
              <w:rPr>
                <w:sz w:val="18"/>
              </w:rPr>
            </w:r>
            <w:r>
              <w:rPr>
                <w:b w:val="0"/>
                <w:sz w:val="18"/>
              </w:rPr>
              <w:t>筋（腱）</w:t>
            </w:r>
          </w:p>
        </w:tc>
        <w:tc>
          <w:tcPr>
            <w:tcW w:type="dxa" w:w="3213"/>
          </w:tcPr>
          <w:p>
            <w:r>
              <w:rPr>
                <w:sz w:val="18"/>
              </w:rPr>
            </w:r>
            <w:r>
              <w:rPr>
                <w:b w:val="0"/>
                <w:sz w:val="18"/>
              </w:rPr>
              <w:t>[00:11:36.690]</w:t>
            </w:r>
          </w:p>
        </w:tc>
      </w:tr>
      <w:tr>
        <w:tc>
          <w:tcPr>
            <w:tcW w:type="dxa" w:w="3213"/>
            <w:shd w:val="clear" w:fill="F2F5FA"/>
          </w:tcPr>
          <w:p>
            <w:r>
              <w:rPr>
                <w:sz w:val="18"/>
              </w:rPr>
            </w:r>
            <w:r>
              <w:rPr>
                <w:b w:val="0"/>
                <w:sz w:val="18"/>
              </w:rPr>
              <w:t>大唐军舰</w:t>
            </w:r>
          </w:p>
        </w:tc>
        <w:tc>
          <w:tcPr>
            <w:tcW w:type="dxa" w:w="3213"/>
            <w:shd w:val="clear" w:fill="F2F5FA"/>
          </w:tcPr>
          <w:p>
            <w:r>
              <w:rPr>
                <w:sz w:val="18"/>
              </w:rPr>
            </w:r>
            <w:r>
              <w:rPr>
                <w:b w:val="0"/>
                <w:sz w:val="18"/>
              </w:rPr>
              <w:t>大腿筋腱</w:t>
            </w:r>
          </w:p>
        </w:tc>
        <w:tc>
          <w:tcPr>
            <w:tcW w:type="dxa" w:w="3213"/>
            <w:shd w:val="clear" w:fill="F2F5FA"/>
          </w:tcPr>
          <w:p>
            <w:r>
              <w:rPr>
                <w:sz w:val="18"/>
              </w:rPr>
            </w:r>
            <w:r>
              <w:rPr>
                <w:b w:val="0"/>
                <w:sz w:val="18"/>
              </w:rPr>
              <w:t>[00:13:40.340]</w:t>
            </w:r>
          </w:p>
        </w:tc>
      </w:tr>
      <w:tr>
        <w:tc>
          <w:tcPr>
            <w:tcW w:type="dxa" w:w="3213"/>
          </w:tcPr>
          <w:p>
            <w:r>
              <w:rPr>
                <w:sz w:val="18"/>
              </w:rPr>
            </w:r>
            <w:r>
              <w:rPr>
                <w:b w:val="0"/>
                <w:sz w:val="18"/>
              </w:rPr>
              <w:t>侯金娟</w:t>
            </w:r>
          </w:p>
        </w:tc>
        <w:tc>
          <w:tcPr>
            <w:tcW w:type="dxa" w:w="3213"/>
          </w:tcPr>
          <w:p>
            <w:r>
              <w:rPr>
                <w:sz w:val="18"/>
              </w:rPr>
            </w:r>
            <w:r>
              <w:rPr>
                <w:b w:val="0"/>
                <w:sz w:val="18"/>
              </w:rPr>
              <w:t>后筋腱</w:t>
            </w:r>
          </w:p>
        </w:tc>
        <w:tc>
          <w:tcPr>
            <w:tcW w:type="dxa" w:w="3213"/>
          </w:tcPr>
          <w:p>
            <w:r>
              <w:rPr>
                <w:sz w:val="18"/>
              </w:rPr>
            </w:r>
            <w:r>
              <w:rPr>
                <w:b w:val="0"/>
                <w:sz w:val="18"/>
              </w:rPr>
              <w:t>[00:14:24.360]</w:t>
            </w:r>
          </w:p>
        </w:tc>
      </w:tr>
      <w:tr>
        <w:tc>
          <w:tcPr>
            <w:tcW w:type="dxa" w:w="3213"/>
            <w:shd w:val="clear" w:fill="F2F5FA"/>
          </w:tcPr>
          <w:p>
            <w:r>
              <w:rPr>
                <w:sz w:val="18"/>
              </w:rPr>
            </w:r>
            <w:r>
              <w:rPr>
                <w:b w:val="0"/>
                <w:sz w:val="18"/>
              </w:rPr>
              <w:t>马前子</w:t>
            </w:r>
          </w:p>
        </w:tc>
        <w:tc>
          <w:tcPr>
            <w:tcW w:type="dxa" w:w="3213"/>
            <w:shd w:val="clear" w:fill="F2F5FA"/>
          </w:tcPr>
          <w:p>
            <w:r>
              <w:rPr>
                <w:sz w:val="18"/>
              </w:rPr>
            </w:r>
            <w:r>
              <w:rPr>
                <w:b w:val="0"/>
                <w:sz w:val="18"/>
              </w:rPr>
              <w:t>马钱子（骨端形状比喻）</w:t>
            </w:r>
          </w:p>
        </w:tc>
        <w:tc>
          <w:tcPr>
            <w:tcW w:type="dxa" w:w="3213"/>
            <w:shd w:val="clear" w:fill="F2F5FA"/>
          </w:tcPr>
          <w:p>
            <w:r>
              <w:rPr>
                <w:sz w:val="18"/>
              </w:rPr>
            </w:r>
            <w:r>
              <w:rPr>
                <w:b w:val="0"/>
                <w:sz w:val="18"/>
              </w:rPr>
              <w:t>[00:16:57.180]</w:t>
            </w:r>
          </w:p>
        </w:tc>
      </w:tr>
      <w:tr>
        <w:tc>
          <w:tcPr>
            <w:tcW w:type="dxa" w:w="3213"/>
          </w:tcPr>
          <w:p>
            <w:r>
              <w:rPr>
                <w:sz w:val="18"/>
              </w:rPr>
            </w:r>
            <w:r>
              <w:rPr>
                <w:b w:val="0"/>
                <w:sz w:val="18"/>
              </w:rPr>
              <w:t>清春</w:t>
            </w:r>
          </w:p>
        </w:tc>
        <w:tc>
          <w:tcPr>
            <w:tcW w:type="dxa" w:w="3213"/>
          </w:tcPr>
          <w:p>
            <w:r>
              <w:rPr>
                <w:sz w:val="18"/>
              </w:rPr>
            </w:r>
            <w:r>
              <w:rPr>
                <w:b w:val="0"/>
                <w:sz w:val="18"/>
              </w:rPr>
              <w:t>粗细（细看／粗看）</w:t>
            </w:r>
          </w:p>
        </w:tc>
        <w:tc>
          <w:tcPr>
            <w:tcW w:type="dxa" w:w="3213"/>
          </w:tcPr>
          <w:p>
            <w:r>
              <w:rPr>
                <w:sz w:val="18"/>
              </w:rPr>
            </w:r>
            <w:r>
              <w:rPr>
                <w:b w:val="0"/>
                <w:sz w:val="18"/>
              </w:rPr>
              <w:t>[00:17:42.420]</w:t>
            </w:r>
          </w:p>
        </w:tc>
      </w:tr>
      <w:tr>
        <w:tc>
          <w:tcPr>
            <w:tcW w:type="dxa" w:w="3213"/>
            <w:shd w:val="clear" w:fill="F2F5FA"/>
          </w:tcPr>
          <w:p>
            <w:r>
              <w:rPr>
                <w:sz w:val="18"/>
              </w:rPr>
            </w:r>
            <w:r>
              <w:rPr>
                <w:b w:val="0"/>
                <w:sz w:val="18"/>
              </w:rPr>
              <w:t>翡髓</w:t>
            </w:r>
          </w:p>
        </w:tc>
        <w:tc>
          <w:tcPr>
            <w:tcW w:type="dxa" w:w="3213"/>
            <w:shd w:val="clear" w:fill="F2F5FA"/>
          </w:tcPr>
          <w:p>
            <w:r>
              <w:rPr>
                <w:sz w:val="18"/>
              </w:rPr>
            </w:r>
            <w:r>
              <w:rPr>
                <w:b w:val="0"/>
                <w:sz w:val="18"/>
              </w:rPr>
              <w:t>骨髓</w:t>
            </w:r>
          </w:p>
        </w:tc>
        <w:tc>
          <w:tcPr>
            <w:tcW w:type="dxa" w:w="3213"/>
            <w:shd w:val="clear" w:fill="F2F5FA"/>
          </w:tcPr>
          <w:p>
            <w:r>
              <w:rPr>
                <w:sz w:val="18"/>
              </w:rPr>
            </w:r>
            <w:r>
              <w:rPr>
                <w:b w:val="0"/>
                <w:sz w:val="18"/>
              </w:rPr>
              <w:t>[00:22:26.500]</w:t>
            </w:r>
          </w:p>
        </w:tc>
      </w:tr>
      <w:tr>
        <w:tc>
          <w:tcPr>
            <w:tcW w:type="dxa" w:w="3213"/>
          </w:tcPr>
          <w:p>
            <w:r>
              <w:rPr>
                <w:sz w:val="18"/>
              </w:rPr>
            </w:r>
            <w:r>
              <w:rPr>
                <w:b w:val="0"/>
                <w:sz w:val="18"/>
              </w:rPr>
              <w:t>苏桐子／秦装香</w:t>
            </w:r>
          </w:p>
        </w:tc>
        <w:tc>
          <w:tcPr>
            <w:tcW w:type="dxa" w:w="3213"/>
          </w:tcPr>
          <w:p>
            <w:r>
              <w:rPr>
                <w:sz w:val="18"/>
              </w:rPr>
            </w:r>
            <w:r>
              <w:rPr>
                <w:b w:val="0"/>
                <w:sz w:val="18"/>
              </w:rPr>
              <w:t>苏桐子（色）</w:t>
            </w:r>
          </w:p>
        </w:tc>
        <w:tc>
          <w:tcPr>
            <w:tcW w:type="dxa" w:w="3213"/>
          </w:tcPr>
          <w:p>
            <w:r>
              <w:rPr>
                <w:sz w:val="18"/>
              </w:rPr>
            </w:r>
            <w:r>
              <w:rPr>
                <w:b w:val="0"/>
                <w:sz w:val="18"/>
              </w:rPr>
              <w:t>[00:19:59.660]</w:t>
            </w:r>
          </w:p>
        </w:tc>
      </w:tr>
      <w:tr>
        <w:tc>
          <w:tcPr>
            <w:tcW w:type="dxa" w:w="3213"/>
            <w:shd w:val="clear" w:fill="F2F5FA"/>
          </w:tcPr>
          <w:p>
            <w:r>
              <w:rPr>
                <w:sz w:val="18"/>
              </w:rPr>
            </w:r>
            <w:r>
              <w:rPr>
                <w:b w:val="0"/>
                <w:sz w:val="18"/>
              </w:rPr>
              <w:t>忧愁</w:t>
            </w:r>
          </w:p>
        </w:tc>
        <w:tc>
          <w:tcPr>
            <w:tcW w:type="dxa" w:w="3213"/>
            <w:shd w:val="clear" w:fill="F2F5FA"/>
          </w:tcPr>
          <w:p>
            <w:r>
              <w:rPr>
                <w:sz w:val="18"/>
              </w:rPr>
            </w:r>
            <w:r>
              <w:rPr>
                <w:b w:val="0"/>
                <w:sz w:val="18"/>
              </w:rPr>
              <w:t>尿液（经肾过滤之液）</w:t>
            </w:r>
          </w:p>
        </w:tc>
        <w:tc>
          <w:tcPr>
            <w:tcW w:type="dxa" w:w="3213"/>
            <w:shd w:val="clear" w:fill="F2F5FA"/>
          </w:tcPr>
          <w:p>
            <w:r>
              <w:rPr>
                <w:sz w:val="18"/>
              </w:rPr>
            </w:r>
            <w:r>
              <w:rPr>
                <w:b w:val="0"/>
                <w:sz w:val="18"/>
              </w:rPr>
              <w:t>[00:19:59.660]</w:t>
            </w:r>
          </w:p>
        </w:tc>
      </w:tr>
      <w:tr>
        <w:tc>
          <w:tcPr>
            <w:tcW w:type="dxa" w:w="3213"/>
          </w:tcPr>
          <w:p>
            <w:r>
              <w:rPr>
                <w:sz w:val="18"/>
              </w:rPr>
            </w:r>
            <w:r>
              <w:rPr>
                <w:b w:val="0"/>
                <w:sz w:val="18"/>
              </w:rPr>
              <w:t>三十零分</w:t>
            </w:r>
          </w:p>
        </w:tc>
        <w:tc>
          <w:tcPr>
            <w:tcW w:type="dxa" w:w="3213"/>
          </w:tcPr>
          <w:p>
            <w:r>
              <w:rPr>
                <w:sz w:val="18"/>
              </w:rPr>
            </w:r>
            <w:r>
              <w:rPr>
                <w:b w:val="0"/>
                <w:sz w:val="18"/>
              </w:rPr>
              <w:t>三十二身分</w:t>
            </w:r>
          </w:p>
        </w:tc>
        <w:tc>
          <w:tcPr>
            <w:tcW w:type="dxa" w:w="3213"/>
          </w:tcPr>
          <w:p>
            <w:r>
              <w:rPr>
                <w:sz w:val="18"/>
              </w:rPr>
            </w:r>
            <w:r>
              <w:rPr>
                <w:b w:val="0"/>
                <w:sz w:val="18"/>
              </w:rPr>
              <w:t>[00:25:03.760]</w:t>
            </w:r>
          </w:p>
        </w:tc>
      </w:tr>
    </w:tbl>
    <w:p>
      <w:r>
        <w:rPr>
          <w:b/>
          <w:color w:val="7B3F00"/>
          <w:sz w:val="26"/>
        </w:rPr>
        <w:t>材料③ 《03_三十二身分1》（录音）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音声说明：依据录音转写整理，已按同音讹字统一校订·正文直用正字（</w:t>
      </w:r>
      <w:r>
        <w:rPr>
          <w:b/>
        </w:rPr>
        <w:t>转写原文未作改写</w:t>
      </w:r>
      <w:r>
        <w:rPr>
          <w:b w:val="0"/>
        </w:rPr>
        <w:t>；同音讹字保留原样，朗读时括注可直接跳过）</w:t>
      </w:r>
    </w:p>
    <w:p>
      <w:r>
        <w:rPr>
          <w:b w:val="0"/>
        </w:rPr>
        <w:t xml:space="preserve">⚠️ 主持人操作：本段取本讲录音 </w:t>
      </w:r>
      <w:r>
        <w:rPr>
          <w:b/>
        </w:rPr>
        <w:t>00:16:34–20:38 段</w:t>
      </w:r>
      <w:r>
        <w:rPr>
          <w:b w:val="0"/>
        </w:rPr>
        <w:t>（《03_三十二身分1-古源尊者-20250503》，2025-05-03 专题录音；</w:t>
      </w:r>
      <w:r>
        <w:rPr>
          <w:b/>
        </w:rPr>
        <w:t>非</w:t>
      </w:r>
      <w:r>
        <w:rPr>
          <w:b w:val="0"/>
        </w:rPr>
        <w:t>第1讲的「18_三十二身分1-20250122」录音），内容为以「发毛爪齿皮」为范例的</w:t>
      </w:r>
      <w:r>
        <w:rPr>
          <w:b/>
        </w:rPr>
        <w:t>逐一身分取相与收摄引导</w:t>
      </w:r>
      <w:r>
        <w:rPr>
          <w:b w:val="0"/>
        </w:rPr>
        <w:t>——尊者带学员「今天先练习一组」，即第一组（发→毛→爪→齿→皮）：先自单根／一撮／一片头发取起，从毛囊、发根看出来，扩展至整片头发；次及体毛（眉、须、身毛）逐部扩展至全身；再及指甲（自指甲根往外看，连同肌肉相连处与甲缝污垢）、牙齿（自牙根、牙床看起，上牙床→下牙床，约三十二颗）、皮肤（一部一部取，最终收摄成「画皮」式的具象：一张皮囊上挂着发、毛、二十个指爪与三十余颗牙）；并区分</w:t>
      </w:r>
      <w:r>
        <w:rPr>
          <w:b/>
        </w:rPr>
        <w:t>有定力者</w:t>
      </w:r>
      <w:r>
        <w:rPr>
          <w:b w:val="0"/>
        </w:rPr>
        <w:t>（已成就安止定、以禅那光明照见）与</w:t>
      </w:r>
      <w:r>
        <w:rPr>
          <w:b/>
        </w:rPr>
        <w:t>初学无定力者</w:t>
      </w:r>
      <w:r>
        <w:rPr>
          <w:b w:val="0"/>
        </w:rPr>
        <w:t>（「先有这种感觉就可以」，以「皮齿爪毛发」正反来回熟悉）两种取法。本段属</w:t>
      </w:r>
      <w:r>
        <w:rPr>
          <w:b/>
        </w:rPr>
        <w:t>第一组</w:t>
      </w:r>
      <w:r>
        <w:rPr>
          <w:b w:val="0"/>
        </w:rPr>
        <w:t>身分，与材料①（第2讲课件）、材料②（第2讲录音）</w:t>
      </w:r>
      <w:r>
        <w:rPr>
          <w:b/>
        </w:rPr>
        <w:t>同属第一组而内容不重复</w:t>
      </w:r>
      <w:r>
        <w:rPr>
          <w:b w:val="0"/>
        </w:rPr>
        <w:t>：材料①②讲的是第2讲的皮·肉·筋·骨·骨髓·肾「自分界限／异分界限」，本材料讲的是尊者对第一组（发毛爪齿皮）「</w:t>
      </w:r>
      <w:r>
        <w:rPr>
          <w:b/>
        </w:rPr>
        <w:t>怎么逐一身分取相、怎么收摄成相</w:t>
      </w:r>
      <w:r>
        <w:rPr>
          <w:b w:val="0"/>
        </w:rPr>
        <w:t>」的现场引导。共读时逐段照读全部九段，时间码不念；明显同音讹字（如「三者生分／三十身份」＝三十二身分、「生之念」＝身至念、「入住习念的市场」＝入出息念的四禅、「世界差别」＝四界差别、「打望一下」＝打妄想／分心等）朗读时可直接跳过，语义对照见文末。</w:t>
      </w:r>
      <w:r>
        <w:rPr>
          <w:b/>
        </w:rPr>
        <w:t>本段与读书会24第5／6／7周同文件（《03_三十二身分1-古源尊者-20250503》）不同段落——各周取 [00:05:08]–[00:16:34] 与 [00:20:38]–[00:23:02] 等他段，本讲取 [00:16:34]–[00:20:38]，段界不重叠。</w:t>
      </w:r>
    </w:p>
    <w:p>
      <w:pPr>
        <w:ind w:left="170"/>
        <w:pBdr>
          <w:left w:val="single" w:sz="18" w:space="4" w:color="7B3F00"/>
        </w:pBdr>
        <w:shd w:val="clear" w:fill="F2F5FA"/>
      </w:pPr>
      <w:r>
        <w:rPr>
          <w:b w:val="0"/>
        </w:rPr>
        <w:t>【照录·录音转写原文】以下为</w:t>
      </w:r>
      <w:r>
        <w:rPr>
          <w:b/>
        </w:rPr>
        <w:t>逐字转写原文照录</w:t>
      </w:r>
      <w:r>
        <w:rPr>
          <w:b w:val="0"/>
        </w:rPr>
        <w:t>（保留全部时间码，</w:t>
      </w:r>
      <w:r>
        <w:rPr>
          <w:b/>
        </w:rPr>
        <w:t>未省略、未概括、未改写、未拼接</w:t>
      </w:r>
      <w:r>
        <w:rPr>
          <w:b w:val="0"/>
        </w:rPr>
        <w:t>；同音讹字保留原样）：</w:t>
      </w:r>
    </w:p>
    <w:p>
      <w:pPr>
        <w:ind w:left="170"/>
        <w:pBdr>
          <w:left w:val="single" w:sz="18" w:space="4" w:color="7B3F00"/>
        </w:pBdr>
        <w:shd w:val="clear" w:fill="F2F5FA"/>
      </w:pPr>
      <w:r>
        <w:rPr>
          <w:b/>
        </w:rPr>
        <w:t>[范围注记]</w:t>
      </w:r>
      <w:r>
        <w:rPr>
          <w:b w:val="0"/>
        </w:rPr>
        <w:t xml:space="preserve"> 转写稿中</w:t>
      </w:r>
      <w:r>
        <w:rPr>
          <w:b/>
        </w:rPr>
        <w:t>没有 [00:16:34]、也没有 [00:20:38] 两条时间码</w:t>
      </w:r>
      <w:r>
        <w:rPr>
          <w:b w:val="0"/>
        </w:rPr>
        <w:t xml:space="preserve">：与 00:16:34 最接近者为 </w:t>
      </w:r>
      <w:r>
        <w:rPr>
          <w:b/>
        </w:rPr>
        <w:t>[00:16:34.940]</w:t>
      </w:r>
      <w:r>
        <w:rPr>
          <w:b w:val="0"/>
        </w:rPr>
        <w:t xml:space="preserve">；覆盖 00:20:38 段界的段内最后一条为 </w:t>
      </w:r>
      <w:r>
        <w:rPr>
          <w:b/>
        </w:rPr>
        <w:t>[00:20:25.620]</w:t>
      </w:r>
      <w:r>
        <w:rPr>
          <w:b w:val="0"/>
        </w:rPr>
        <w:t xml:space="preserve">（其后一条 </w:t>
      </w:r>
      <w:r>
        <w:rPr>
          <w:b/>
        </w:rPr>
        <w:t>[00:20:38.370]</w:t>
      </w:r>
      <w:r>
        <w:rPr>
          <w:b w:val="0"/>
        </w:rPr>
        <w:t>「那么在修三十身份呢？我们。有十种作意善巧。」即</w:t>
      </w:r>
      <w:r>
        <w:rPr>
          <w:b/>
        </w:rPr>
        <w:t>第5周</w:t>
      </w:r>
      <w:r>
        <w:rPr>
          <w:b w:val="0"/>
        </w:rPr>
        <w:t xml:space="preserve"> [00:20:38]–[00:23:02]「十种作意善巧」段的起点，已到 20:38 段界，属他周）。为保证「不拼接、不越界」，本块自 [00:16:34.940] 起</w:t>
      </w:r>
      <w:r>
        <w:rPr>
          <w:b/>
        </w:rPr>
        <w:t>逐条照录</w:t>
      </w:r>
      <w:r>
        <w:rPr>
          <w:b w:val="0"/>
        </w:rPr>
        <w:t xml:space="preserve">，至 </w:t>
      </w:r>
      <w:r>
        <w:rPr>
          <w:b/>
        </w:rPr>
        <w:t>[00:20:25.620]</w:t>
      </w:r>
      <w:r>
        <w:rPr>
          <w:b w:val="0"/>
        </w:rPr>
        <w:t xml:space="preserve"> 止。</w:t>
      </w:r>
    </w:p>
    <w:p>
      <w:pPr>
        <w:ind w:left="170"/>
        <w:pBdr>
          <w:left w:val="single" w:sz="18" w:space="4" w:color="7B3F00"/>
        </w:pBdr>
        <w:shd w:val="clear" w:fill="F2F5FA"/>
      </w:pPr>
      <w:r>
        <w:rPr>
          <w:b w:val="0"/>
        </w:rPr>
        <w:t>[00:16:34.940] 这个是身至念，三十二身分的利益啊。那我们今天先练习一组啦。这个发毛爪齿皮呀，那大家熟悉了也可以往下走啊。，那。这个呃，发毛爪齿皮呢，就是头发体毛，指甲、牙齿皮肤。啊那一般呢，我们在休息的时候呢，一般我们建议说啊，对初学来讲呢，你去取任何一根头发啊，或者一撮头发或者一片头发都可以。那如果是你一个有定力的人呢，你已经成就了入出息念的禅那，</w:t>
      </w:r>
    </w:p>
    <w:p>
      <w:pPr>
        <w:ind w:left="170"/>
        <w:pBdr>
          <w:left w:val="single" w:sz="18" w:space="4" w:color="7B3F00"/>
        </w:pBdr>
        <w:shd w:val="clear" w:fill="F2F5FA"/>
      </w:pPr>
      <w:r>
        <w:rPr>
          <w:b w:val="0"/>
        </w:rPr>
        <w:t>[00:17:16.280] 在修四界差别的时候呢，我就会建议你就是先选一根头发啊，按照你的禅那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ind w:left="170"/>
        <w:pBdr>
          <w:left w:val="single" w:sz="18" w:space="4" w:color="7B3F00"/>
        </w:pBdr>
        <w:shd w:val="clear" w:fill="F2F5FA"/>
      </w:pPr>
      <w:r>
        <w:rPr>
          <w:b w:val="0"/>
        </w:rPr>
        <w:t>[00:18:03.670] 如果一个熟练的人呢啊，头发加上全身的体毛啊啊，你会感觉就像。见到你见到一个毛孩儿一样的啊，就是这个人就是一毛啊，全身的毛这样啊，那爪呢就是指甲啊。</w:t>
      </w:r>
    </w:p>
    <w:p>
      <w:pPr>
        <w:ind w:left="170"/>
        <w:pBdr>
          <w:left w:val="single" w:sz="18" w:space="4" w:color="7B3F00"/>
        </w:pBdr>
        <w:shd w:val="clear" w:fill="F2F5FA"/>
      </w:pPr>
      <w:r>
        <w:rPr>
          <w:b w:val="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ind w:left="170"/>
        <w:pBdr>
          <w:left w:val="single" w:sz="18" w:space="4" w:color="7B3F00"/>
        </w:pBdr>
        <w:shd w:val="clear" w:fill="F2F5FA"/>
      </w:pPr>
      <w:r>
        <w:rPr>
          <w:b w:val="0"/>
        </w:rPr>
        <w:t>[00:18:54.600] 。那牙齿呢，就是我们的牙齿，你可以选一个牙，那从牙根从牙床开始啊，牙齿是尖尖的这样啊啊一个一个的看，然后一般人就有三十二颗牙齿啊。</w:t>
      </w:r>
    </w:p>
    <w:p>
      <w:pPr>
        <w:ind w:left="170"/>
        <w:pBdr>
          <w:left w:val="single" w:sz="18" w:space="4" w:color="7B3F00"/>
        </w:pBdr>
        <w:shd w:val="clear" w:fill="F2F5FA"/>
      </w:pPr>
      <w:r>
        <w:rPr>
          <w:b w:val="0"/>
        </w:rPr>
        <w:t>[00:19:11.480] 对，先上牙，看完上牙床。下牙床看完，然后再观察皮肤，</w:t>
      </w:r>
    </w:p>
    <w:p>
      <w:pPr>
        <w:ind w:left="170"/>
        <w:pBdr>
          <w:left w:val="single" w:sz="18" w:space="4" w:color="7B3F00"/>
        </w:pBdr>
        <w:shd w:val="clear" w:fill="F2F5FA"/>
      </w:pPr>
      <w:r>
        <w:rPr>
          <w:b w:val="0"/>
        </w:rPr>
        <w:t>[00:19:17.280] 。那皮肤呢，你可以一步一步一部分一部分啊，从头皮呀，脸皮呀，身上的皮呀，好，那如果发毛爪齿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二颗牙齿挂在那。，就是这种感觉好。那这个是有定力的情况下呈现出来的面貌了，</w:t>
      </w:r>
    </w:p>
    <w:p>
      <w:pPr>
        <w:ind w:left="170"/>
        <w:pBdr>
          <w:left w:val="single" w:sz="18" w:space="4" w:color="7B3F00"/>
        </w:pBdr>
        <w:shd w:val="clear" w:fill="F2F5FA"/>
      </w:pPr>
      <w:r>
        <w:rPr>
          <w:b w:val="0"/>
        </w:rPr>
        <w:t>[00:20:06.910] 那我们现在呢，这个没有定力的人呢，就是先有这种感觉就可以。，那这个发毛爪齿皮啊，然后呢，这个皮齿爪毛发皮齿爪毛发就反着来正着来，反着来正着来反着来。</w:t>
      </w:r>
    </w:p>
    <w:p>
      <w:pPr>
        <w:ind w:left="170"/>
        <w:pBdr>
          <w:left w:val="single" w:sz="18" w:space="4" w:color="7B3F00"/>
        </w:pBdr>
        <w:shd w:val="clear" w:fill="F2F5FA"/>
      </w:pPr>
      <w:r>
        <w:rPr>
          <w:b w:val="0"/>
        </w:rPr>
        <w:t>[00:20:25.620] 一个初学的同学就可以这样啊，来回的这个走几遍，让他熟悉，那么基本上呢，我们就不容易。打望一下好。好，</w:t>
      </w:r>
    </w:p>
    <w:p>
      <w:pPr>
        <w:ind w:left="170"/>
        <w:pBdr>
          <w:left w:val="single" w:sz="18" w:space="4" w:color="7B3F00"/>
        </w:pBdr>
        <w:shd w:val="clear" w:fill="F2F5FA"/>
      </w:pPr>
      <w:r>
        <w:rPr>
          <w:b w:val="0"/>
        </w:rPr>
        <w:t xml:space="preserve">⚠️ </w:t>
      </w:r>
      <w:r>
        <w:rPr>
          <w:b/>
        </w:rPr>
        <w:t>范围与去向注记（材料③）</w:t>
      </w:r>
      <w:r>
        <w:rPr>
          <w:b w:val="0"/>
        </w:rPr>
        <w:t>：本段</w:t>
      </w:r>
      <w:r>
        <w:rPr>
          <w:b/>
        </w:rPr>
        <w:t>止于 [00:20:25.620]</w:t>
      </w:r>
      <w:r>
        <w:rPr>
          <w:b w:val="0"/>
        </w:rPr>
        <w:t>（其后一条为 [00:20:38.370]）；转写稿在 [00:20:25.620] 与 [00:20:38.370] 之间无更细时间码。其后 [00:20:38.370] 起「十种作意善巧」属</w:t>
      </w:r>
      <w:r>
        <w:rPr>
          <w:b/>
        </w:rPr>
        <w:t>第5周</w:t>
      </w:r>
      <w:r>
        <w:rPr>
          <w:b w:val="0"/>
        </w:rPr>
        <w:t xml:space="preserve"> [00:20:38]–[00:23:02] 段，本讲（第2周）</w:t>
      </w:r>
      <w:r>
        <w:rPr>
          <w:b/>
        </w:rPr>
        <w:t>不作照录</w:t>
      </w:r>
      <w:r>
        <w:rPr>
          <w:b w:val="0"/>
        </w:rPr>
        <w:t>；与第5／6／7周所取段落不重叠。缺口如实注明、未作任何补写。</w:t>
      </w:r>
    </w:p>
    <w:p>
      <w:r>
        <w:rPr>
          <w:b/>
          <w:color w:val="7B3F00"/>
          <w:sz w:val="23"/>
        </w:rPr>
        <w:t>同音讹字对照（材料③·整理注记，非原文，朗读时跳过）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转写讹字</w:t>
            </w:r>
          </w:p>
        </w:tc>
        <w:tc>
          <w:tcPr>
            <w:tcW w:type="dxa" w:w="3213"/>
            <w:shd w:val="clear" w:fill="7B3F00"/>
          </w:tcPr>
          <w:p>
            <w:r>
              <w:rPr>
                <w:color w:val="FFFFFF"/>
                <w:sz w:val="18"/>
              </w:rPr>
            </w:r>
            <w:r>
              <w:rPr>
                <w:b w:val="0"/>
                <w:color w:val="FFFFFF"/>
                <w:sz w:val="18"/>
              </w:rPr>
              <w:t>应为</w:t>
            </w:r>
          </w:p>
        </w:tc>
        <w:tc>
          <w:tcPr>
            <w:tcW w:type="dxa" w:w="3213"/>
            <w:shd w:val="clear" w:fill="7B3F00"/>
          </w:tcPr>
          <w:p>
            <w:r>
              <w:rPr>
                <w:color w:val="FFFFFF"/>
                <w:sz w:val="18"/>
              </w:rPr>
            </w:r>
            <w:r>
              <w:rPr>
                <w:b w:val="0"/>
                <w:color w:val="FFFFFF"/>
                <w:sz w:val="18"/>
              </w:rPr>
              <w:t>出现处（时间码）</w:t>
            </w:r>
          </w:p>
        </w:tc>
      </w:tr>
      <w:tr>
        <w:tc>
          <w:tcPr>
            <w:tcW w:type="dxa" w:w="3213"/>
          </w:tcPr>
          <w:p>
            <w:r>
              <w:rPr>
                <w:sz w:val="18"/>
              </w:rPr>
            </w:r>
            <w:r>
              <w:rPr>
                <w:b w:val="0"/>
                <w:sz w:val="18"/>
              </w:rPr>
              <w:t>三者生分／三十身份</w:t>
            </w:r>
          </w:p>
        </w:tc>
        <w:tc>
          <w:tcPr>
            <w:tcW w:type="dxa" w:w="3213"/>
          </w:tcPr>
          <w:p>
            <w:r>
              <w:rPr>
                <w:sz w:val="18"/>
              </w:rPr>
            </w:r>
            <w:r>
              <w:rPr>
                <w:b w:val="0"/>
                <w:sz w:val="18"/>
              </w:rPr>
              <w:t>三十二身分</w:t>
            </w:r>
          </w:p>
        </w:tc>
        <w:tc>
          <w:tcPr>
            <w:tcW w:type="dxa" w:w="3213"/>
          </w:tcPr>
          <w:p>
            <w:r>
              <w:rPr>
                <w:sz w:val="18"/>
              </w:rPr>
            </w:r>
            <w:r>
              <w:rPr>
                <w:b w:val="0"/>
                <w:sz w:val="18"/>
              </w:rPr>
              <w:t>[00:16:34.940]、[00:20:06.910]</w:t>
            </w:r>
          </w:p>
        </w:tc>
      </w:tr>
      <w:tr>
        <w:tc>
          <w:tcPr>
            <w:tcW w:type="dxa" w:w="3213"/>
            <w:shd w:val="clear" w:fill="F2F5FA"/>
          </w:tcPr>
          <w:p>
            <w:r>
              <w:rPr>
                <w:sz w:val="18"/>
              </w:rPr>
            </w:r>
            <w:r>
              <w:rPr>
                <w:b w:val="0"/>
                <w:sz w:val="18"/>
              </w:rPr>
              <w:t>生之念</w:t>
            </w:r>
          </w:p>
        </w:tc>
        <w:tc>
          <w:tcPr>
            <w:tcW w:type="dxa" w:w="3213"/>
            <w:shd w:val="clear" w:fill="F2F5FA"/>
          </w:tcPr>
          <w:p>
            <w:r>
              <w:rPr>
                <w:sz w:val="18"/>
              </w:rPr>
            </w:r>
            <w:r>
              <w:rPr>
                <w:b w:val="0"/>
                <w:sz w:val="18"/>
              </w:rPr>
              <w:t>身至念</w:t>
            </w:r>
          </w:p>
        </w:tc>
        <w:tc>
          <w:tcPr>
            <w:tcW w:type="dxa" w:w="3213"/>
            <w:shd w:val="clear" w:fill="F2F5FA"/>
          </w:tcPr>
          <w:p>
            <w:r>
              <w:rPr>
                <w:sz w:val="18"/>
              </w:rPr>
            </w:r>
            <w:r>
              <w:rPr>
                <w:b w:val="0"/>
                <w:sz w:val="18"/>
              </w:rPr>
              <w:t>[00:16:34.940]</w:t>
            </w:r>
          </w:p>
        </w:tc>
      </w:tr>
      <w:tr>
        <w:tc>
          <w:tcPr>
            <w:tcW w:type="dxa" w:w="3213"/>
          </w:tcPr>
          <w:p>
            <w:r>
              <w:rPr>
                <w:sz w:val="18"/>
              </w:rPr>
            </w:r>
            <w:r>
              <w:rPr>
                <w:b w:val="0"/>
                <w:sz w:val="18"/>
              </w:rPr>
              <w:t>入住习念的市场</w:t>
            </w:r>
          </w:p>
        </w:tc>
        <w:tc>
          <w:tcPr>
            <w:tcW w:type="dxa" w:w="3213"/>
          </w:tcPr>
          <w:p>
            <w:r>
              <w:rPr>
                <w:sz w:val="18"/>
              </w:rPr>
            </w:r>
            <w:r>
              <w:rPr>
                <w:b w:val="0"/>
                <w:sz w:val="18"/>
              </w:rPr>
              <w:t>入出息念的四禅</w:t>
            </w:r>
          </w:p>
        </w:tc>
        <w:tc>
          <w:tcPr>
            <w:tcW w:type="dxa" w:w="3213"/>
          </w:tcPr>
          <w:p>
            <w:r>
              <w:rPr>
                <w:sz w:val="18"/>
              </w:rPr>
            </w:r>
            <w:r>
              <w:rPr>
                <w:b w:val="0"/>
                <w:sz w:val="18"/>
              </w:rPr>
              <w:t>[00:16:34.940]</w:t>
            </w:r>
          </w:p>
        </w:tc>
      </w:tr>
      <w:tr>
        <w:tc>
          <w:tcPr>
            <w:tcW w:type="dxa" w:w="3213"/>
            <w:shd w:val="clear" w:fill="F2F5FA"/>
          </w:tcPr>
          <w:p>
            <w:r>
              <w:rPr>
                <w:sz w:val="18"/>
              </w:rPr>
            </w:r>
            <w:r>
              <w:rPr>
                <w:b w:val="0"/>
                <w:sz w:val="18"/>
              </w:rPr>
              <w:t>世界差别</w:t>
            </w:r>
          </w:p>
        </w:tc>
        <w:tc>
          <w:tcPr>
            <w:tcW w:type="dxa" w:w="3213"/>
            <w:shd w:val="clear" w:fill="F2F5FA"/>
          </w:tcPr>
          <w:p>
            <w:r>
              <w:rPr>
                <w:sz w:val="18"/>
              </w:rPr>
            </w:r>
            <w:r>
              <w:rPr>
                <w:b w:val="0"/>
                <w:sz w:val="18"/>
              </w:rPr>
              <w:t>四界差别</w:t>
            </w:r>
          </w:p>
        </w:tc>
        <w:tc>
          <w:tcPr>
            <w:tcW w:type="dxa" w:w="3213"/>
            <w:shd w:val="clear" w:fill="F2F5FA"/>
          </w:tcPr>
          <w:p>
            <w:r>
              <w:rPr>
                <w:sz w:val="18"/>
              </w:rPr>
            </w:r>
            <w:r>
              <w:rPr>
                <w:b w:val="0"/>
                <w:sz w:val="18"/>
              </w:rPr>
              <w:t>[00:17:16.280]</w:t>
            </w:r>
          </w:p>
        </w:tc>
      </w:tr>
      <w:tr>
        <w:tc>
          <w:tcPr>
            <w:tcW w:type="dxa" w:w="3213"/>
          </w:tcPr>
          <w:p>
            <w:r>
              <w:rPr>
                <w:sz w:val="18"/>
              </w:rPr>
            </w:r>
            <w:r>
              <w:rPr>
                <w:b w:val="0"/>
                <w:sz w:val="18"/>
              </w:rPr>
              <w:t>你的市场的光明</w:t>
            </w:r>
          </w:p>
        </w:tc>
        <w:tc>
          <w:tcPr>
            <w:tcW w:type="dxa" w:w="3213"/>
          </w:tcPr>
          <w:p>
            <w:r>
              <w:rPr>
                <w:sz w:val="18"/>
              </w:rPr>
            </w:r>
            <w:r>
              <w:rPr>
                <w:b w:val="0"/>
                <w:sz w:val="18"/>
              </w:rPr>
              <w:t>你的禅那的光明</w:t>
            </w:r>
          </w:p>
        </w:tc>
        <w:tc>
          <w:tcPr>
            <w:tcW w:type="dxa" w:w="3213"/>
          </w:tcPr>
          <w:p>
            <w:r>
              <w:rPr>
                <w:sz w:val="18"/>
              </w:rPr>
            </w:r>
            <w:r>
              <w:rPr>
                <w:b w:val="0"/>
                <w:sz w:val="18"/>
              </w:rPr>
              <w:t>[00:17:16.280]</w:t>
            </w:r>
          </w:p>
        </w:tc>
      </w:tr>
      <w:tr>
        <w:tc>
          <w:tcPr>
            <w:tcW w:type="dxa" w:w="3213"/>
            <w:shd w:val="clear" w:fill="F2F5FA"/>
          </w:tcPr>
          <w:p>
            <w:r>
              <w:rPr>
                <w:sz w:val="18"/>
              </w:rPr>
            </w:r>
            <w:r>
              <w:rPr>
                <w:b w:val="0"/>
                <w:sz w:val="18"/>
              </w:rPr>
              <w:t>一毛（全身的毛）</w:t>
            </w:r>
          </w:p>
        </w:tc>
        <w:tc>
          <w:tcPr>
            <w:tcW w:type="dxa" w:w="3213"/>
            <w:shd w:val="clear" w:fill="F2F5FA"/>
          </w:tcPr>
          <w:p>
            <w:r>
              <w:rPr>
                <w:sz w:val="18"/>
              </w:rPr>
            </w:r>
            <w:r>
              <w:rPr>
                <w:b w:val="0"/>
                <w:sz w:val="18"/>
              </w:rPr>
              <w:t>一个「全身是毛」的形象</w:t>
            </w:r>
          </w:p>
        </w:tc>
        <w:tc>
          <w:tcPr>
            <w:tcW w:type="dxa" w:w="3213"/>
            <w:shd w:val="clear" w:fill="F2F5FA"/>
          </w:tcPr>
          <w:p>
            <w:r>
              <w:rPr>
                <w:sz w:val="18"/>
              </w:rPr>
            </w:r>
            <w:r>
              <w:rPr>
                <w:b w:val="0"/>
                <w:sz w:val="18"/>
              </w:rPr>
              <w:t>[00:18:03.670]</w:t>
            </w:r>
          </w:p>
        </w:tc>
      </w:tr>
      <w:tr>
        <w:tc>
          <w:tcPr>
            <w:tcW w:type="dxa" w:w="3213"/>
          </w:tcPr>
          <w:p>
            <w:r>
              <w:rPr>
                <w:sz w:val="18"/>
              </w:rPr>
            </w:r>
            <w:r>
              <w:rPr>
                <w:b w:val="0"/>
                <w:sz w:val="18"/>
              </w:rPr>
              <w:t>画皮</w:t>
            </w:r>
          </w:p>
        </w:tc>
        <w:tc>
          <w:tcPr>
            <w:tcW w:type="dxa" w:w="3213"/>
          </w:tcPr>
          <w:p>
            <w:r>
              <w:rPr>
                <w:sz w:val="18"/>
              </w:rPr>
            </w:r>
            <w:r>
              <w:rPr>
                <w:b w:val="0"/>
                <w:sz w:val="18"/>
              </w:rPr>
              <w:t>电影《画皮》（原文保留）</w:t>
            </w:r>
          </w:p>
        </w:tc>
        <w:tc>
          <w:tcPr>
            <w:tcW w:type="dxa" w:w="3213"/>
          </w:tcPr>
          <w:p>
            <w:r>
              <w:rPr>
                <w:sz w:val="18"/>
              </w:rPr>
            </w:r>
            <w:r>
              <w:rPr>
                <w:b w:val="0"/>
                <w:sz w:val="18"/>
              </w:rPr>
              <w:t>[00:19:17.280]</w:t>
            </w:r>
          </w:p>
        </w:tc>
      </w:tr>
      <w:tr>
        <w:tc>
          <w:tcPr>
            <w:tcW w:type="dxa" w:w="3213"/>
            <w:shd w:val="clear" w:fill="F2F5FA"/>
          </w:tcPr>
          <w:p>
            <w:r>
              <w:rPr>
                <w:sz w:val="18"/>
              </w:rPr>
            </w:r>
            <w:r>
              <w:rPr>
                <w:b w:val="0"/>
                <w:sz w:val="18"/>
              </w:rPr>
              <w:t>皮齿爪毛发</w:t>
            </w:r>
          </w:p>
        </w:tc>
        <w:tc>
          <w:tcPr>
            <w:tcW w:type="dxa" w:w="3213"/>
            <w:shd w:val="clear" w:fill="F2F5FA"/>
          </w:tcPr>
          <w:p>
            <w:r>
              <w:rPr>
                <w:sz w:val="18"/>
              </w:rPr>
            </w:r>
            <w:r>
              <w:rPr>
                <w:b w:val="0"/>
                <w:sz w:val="18"/>
              </w:rPr>
              <w:t>皮·齿·爪·毛·发（正反串念）</w:t>
            </w:r>
          </w:p>
        </w:tc>
        <w:tc>
          <w:tcPr>
            <w:tcW w:type="dxa" w:w="3213"/>
            <w:shd w:val="clear" w:fill="F2F5FA"/>
          </w:tcPr>
          <w:p>
            <w:r>
              <w:rPr>
                <w:sz w:val="18"/>
              </w:rPr>
            </w:r>
            <w:r>
              <w:rPr>
                <w:b w:val="0"/>
                <w:sz w:val="18"/>
              </w:rPr>
              <w:t>[00:20:06.910]</w:t>
            </w:r>
          </w:p>
        </w:tc>
      </w:tr>
      <w:tr>
        <w:tc>
          <w:tcPr>
            <w:tcW w:type="dxa" w:w="3213"/>
          </w:tcPr>
          <w:p>
            <w:r>
              <w:rPr>
                <w:sz w:val="18"/>
              </w:rPr>
            </w:r>
            <w:r>
              <w:rPr>
                <w:b w:val="0"/>
                <w:sz w:val="18"/>
              </w:rPr>
              <w:t>打望一下</w:t>
            </w:r>
          </w:p>
        </w:tc>
        <w:tc>
          <w:tcPr>
            <w:tcW w:type="dxa" w:w="3213"/>
          </w:tcPr>
          <w:p>
            <w:r>
              <w:rPr>
                <w:sz w:val="18"/>
              </w:rPr>
            </w:r>
            <w:r>
              <w:rPr>
                <w:b w:val="0"/>
                <w:sz w:val="18"/>
              </w:rPr>
              <w:t>打妄想（分心）</w:t>
            </w:r>
          </w:p>
        </w:tc>
        <w:tc>
          <w:tcPr>
            <w:tcW w:type="dxa" w:w="3213"/>
          </w:tcPr>
          <w:p>
            <w:r>
              <w:rPr>
                <w:sz w:val="18"/>
              </w:rPr>
            </w:r>
            <w:r>
              <w:rPr>
                <w:b w:val="0"/>
                <w:sz w:val="18"/>
              </w:rPr>
              <w:t>[00:20:25.620]</w:t>
            </w:r>
          </w:p>
        </w:tc>
      </w:tr>
    </w:tbl>
    <w:p>
      <w:pPr>
        <w:ind w:left="170"/>
        <w:pBdr>
          <w:left w:val="single" w:sz="18" w:space="4" w:color="7B3F00"/>
        </w:pBdr>
        <w:shd w:val="clear" w:fill="F2F5FA"/>
      </w:pPr>
      <w:r>
        <w:rPr>
          <w:b w:val="0"/>
        </w:rPr>
        <w:t>本文件为</w:t>
      </w:r>
      <w:r>
        <w:rPr>
          <w:b/>
        </w:rPr>
        <w:t>照录底本</w:t>
      </w:r>
      <w:r>
        <w:rPr>
          <w:b w:val="0"/>
        </w:rPr>
        <w:t>，不添加主持人引导语与讨论问题；引导语、分享题、讨论题、练习引导词、特别提醒见配套《第2周_第一组·第二组身分观照_主持人版.md》。</w:t>
      </w:r>
    </w:p>
    <w:p>
      <w:pPr>
        <w:ind w:left="170"/>
        <w:pBdr>
          <w:left w:val="single" w:sz="18" w:space="4" w:color="7B3F00"/>
        </w:pBdr>
        <w:shd w:val="clear" w:fill="F2F5FA"/>
      </w:pPr>
      <w:r>
        <w:rPr>
          <w:b w:val="0"/>
        </w:rPr>
        <w:t xml:space="preserve">照录字符数自核（python len()，逐块复核：取各材料照录块的转写正文、含时间码、去空格）：材料① 原文照录 </w:t>
      </w:r>
      <w:r>
        <w:rPr>
          <w:b/>
        </w:rPr>
        <w:t>2,228 字符</w:t>
      </w:r>
      <w:r>
        <w:rPr>
          <w:b w:val="0"/>
        </w:rPr>
        <w:t xml:space="preserve">；材料② 原文照录 </w:t>
      </w:r>
      <w:r>
        <w:rPr>
          <w:b/>
        </w:rPr>
        <w:t>4,264 字符</w:t>
      </w:r>
      <w:r>
        <w:rPr>
          <w:b w:val="0"/>
        </w:rPr>
        <w:t xml:space="preserve">；材料③（《03_三十二身分1-古源尊者-20250503》[00:16:34.940]–[00:20:25.620] 段）原文照录 </w:t>
      </w:r>
      <w:r>
        <w:rPr>
          <w:b/>
        </w:rPr>
        <w:t>1,821 字符</w:t>
      </w:r>
      <w:r>
        <w:rPr>
          <w:b w:val="0"/>
        </w:rPr>
        <w:t>；</w:t>
      </w:r>
      <w:r>
        <w:rPr>
          <w:b/>
        </w:rPr>
        <w:t>照录合计 8,313 字符</w:t>
      </w:r>
      <w:r>
        <w:rPr>
          <w:b w:val="0"/>
        </w:rPr>
        <w:t>。</w:t>
      </w:r>
    </w:p>
    <w:p>
      <w:pPr>
        <w:ind w:left="170"/>
        <w:pBdr>
          <w:left w:val="single" w:sz="18" w:space="4" w:color="7B3F00"/>
        </w:pBdr>
        <w:shd w:val="clear" w:fill="F2F5FA"/>
      </w:pPr>
      <w:r>
        <w:rPr>
          <w:b w:val="0"/>
        </w:rPr>
        <w:t>缺口说明（未达「照录总量 ≥12，000 字符」建议目标的原因，如实注明、不虚构补写）：本周三材料可照录的</w:t>
      </w:r>
      <w:r>
        <w:rPr>
          <w:b/>
        </w:rPr>
        <w:t>原文总量客观为约 8，313 字符</w:t>
      </w:r>
      <w:r>
        <w:rPr>
          <w:b w:val="0"/>
        </w:rPr>
        <w:t xml:space="preserve">，仍不足 12，000。①材料①课件为简版／图形化编排，仅含 </w:t>
      </w:r>
      <w:r>
        <w:rPr>
          <w:b/>
        </w:rPr>
        <w:t>皮·肉·筋·骨·骨髓·肾</w:t>
      </w:r>
      <w:r>
        <w:rPr>
          <w:b w:val="0"/>
        </w:rPr>
        <w:t xml:space="preserve"> 六段分辨文，</w:t>
      </w:r>
      <w:r>
        <w:rPr>
          <w:b/>
        </w:rPr>
        <w:t>发·毛·爪·齿</w:t>
      </w:r>
      <w:r>
        <w:rPr>
          <w:b w:val="0"/>
        </w:rPr>
        <w:t xml:space="preserve"> 四身分页未转出文字；②材料②录音转写</w:t>
      </w:r>
      <w:r>
        <w:rPr>
          <w:b/>
        </w:rPr>
        <w:t>止于 [00：25：47.240]</w:t>
      </w:r>
      <w:r>
        <w:rPr>
          <w:b w:val="0"/>
        </w:rPr>
        <w:t>，全长约 26 分钟，之后无转写内容；③材料③（《03_三十二身分1-古源尊者-20250503》录音）所指定的 [00：16：34]–[00：20：38] 段（如实自 [00：16：34.940] 起算至 [00：20：25.620]）经核</w:t>
      </w:r>
      <w:r>
        <w:rPr>
          <w:b/>
        </w:rPr>
        <w:t>仅约 1，821 字符</w:t>
      </w:r>
      <w:r>
        <w:rPr>
          <w:b w:val="0"/>
        </w:rPr>
        <w:t>，</w:t>
      </w:r>
      <w:r>
        <w:rPr>
          <w:b/>
        </w:rPr>
        <w:t>单凭该指定时段不足以把总量补至 12，000</w:t>
      </w:r>
      <w:r>
        <w:rPr>
          <w:b w:val="0"/>
        </w:rPr>
        <w:t>。缺口如实注明、不虚构补写。如需继续补足，建议由主线程另行指定同文件（e3caa71b）[00：20：38] 之后段或他段，并逐段注明与第5／6／7周（及第8周）不重叠；本代理</w:t>
      </w:r>
      <w:r>
        <w:rPr>
          <w:b/>
        </w:rPr>
        <w:t>未擅自扩用超出指定时段的素材</w:t>
      </w:r>
      <w:r>
        <w:rPr>
          <w:b w:val="0"/>
        </w:rPr>
        <w:t>。</w:t>
      </w:r>
    </w:p>
    <w:p>
      <w:pPr>
        <w:spacing w:before="200"/>
      </w:pPr>
      <w:r>
        <w:rPr>
          <w:b/>
          <w:color w:val="7B3F00"/>
          <w:sz w:val="30"/>
        </w:rPr>
        <w:t>第3周　第三组身分观照（心肝脾肺膜）</w:t>
      </w:r>
    </w:p>
    <w:p>
      <w:pPr>
        <w:ind w:left="170"/>
        <w:pBdr>
          <w:left w:val="single" w:sz="18" w:space="4" w:color="7B3F00"/>
        </w:pBdr>
        <w:shd w:val="clear" w:fill="F2F5FA"/>
      </w:pPr>
      <w:r>
        <w:rPr>
          <w:b w:val="0"/>
        </w:rPr>
        <w:t>照录底本：第3周_素材照录.md（fetch 逐字照录，含缺口注记）</w:t>
      </w:r>
    </w:p>
    <w:p>
      <w:r>
        <w:rPr>
          <w:b/>
          <w:color w:val="7B3F00"/>
          <w:sz w:val="26"/>
        </w:rPr>
        <w:t>材料① 20_三十二身分3-古源尊者-20250124（课件）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media_id：pdf_d0dd1c0cd17209afe241ece24bf6b7b4_2a1b3a9824f5ab62011835ded4d39b6a7439961422831605</w:t>
      </w:r>
    </w:p>
    <w:p>
      <w:pPr>
        <w:pStyle w:val="ListBullet"/>
      </w:pPr>
      <w:r>
        <w:rPr>
          <w:b w:val="0"/>
        </w:rPr>
        <w:t>打开方式：ima知识库搜索「三十二身分3 课件」即可打开</w:t>
      </w:r>
    </w:p>
    <w:p>
      <w:pPr>
        <w:pStyle w:val="ListBullet"/>
      </w:pPr>
      <w:r>
        <w:rPr>
          <w:b w:val="0"/>
        </w:rPr>
        <w:t>说明：本材料为</w:t>
      </w:r>
      <w:r>
        <w:rPr>
          <w:b/>
        </w:rPr>
        <w:t>第三讲课件</w:t>
      </w:r>
      <w:r>
        <w:rPr>
          <w:b w:val="0"/>
        </w:rPr>
        <w:t>（百花古寺2025百日禅「三十二身分」第3讲，2025-01-24），逐页幻灯片文字照录，含</w:t>
      </w:r>
      <w:r>
        <w:rPr>
          <w:b/>
        </w:rPr>
        <w:t>心、肝、膜（肋膜）、脾、肺</w:t>
      </w:r>
      <w:r>
        <w:rPr>
          <w:b w:val="0"/>
        </w:rPr>
        <w:t>五身分的颜色／形状／方位／处所／界限，及文末回向偈。课件为PDF文字层提取，异体字（如「肋膜」课件作「膜」而《身至念经》列表作「肋膜 kilomakaṁ」）、个别排版错字（如「肺身分」页末句误作「以上是脾脏的自分界限」）均</w:t>
      </w:r>
      <w:r>
        <w:rPr>
          <w:b/>
        </w:rPr>
        <w:t>照录原样</w:t>
      </w:r>
      <w:r>
        <w:rPr>
          <w:b w:val="0"/>
        </w:rPr>
        <w:t>，另于本文件与主持人版括注说明。课件所附3D身体模型图片为图形页，文字不可提取，如实注明缺口。</w:t>
      </w:r>
    </w:p>
    <w:p>
      <w:pPr>
        <w:pStyle w:val="ListBullet"/>
      </w:pPr>
      <w:r>
        <w:rPr>
          <w:b w:val="0"/>
        </w:rPr>
        <w:t>使用边界：本文件（第3讲课件 hash 2a1b3a98）与第3讲录音（hash afbfa39f）均为</w:t>
      </w:r>
      <w:r>
        <w:rPr>
          <w:b/>
        </w:rPr>
        <w:t>清单遗留（FREE）</w:t>
      </w:r>
      <w:r>
        <w:rPr>
          <w:b w:val="0"/>
        </w:rPr>
        <w:t>，经完整id grep -F 禁用清单确认——2a1b3a98… 见清单第69行、afbfa39f… 见清单第557行，二者</w:t>
      </w:r>
      <w:r>
        <w:rPr>
          <w:b/>
        </w:rPr>
        <w:t>仅出现在《补充系列设计稿_第③步》预留id</w:t>
      </w:r>
      <w:r>
        <w:rPr>
          <w:b w:val="0"/>
        </w:rPr>
        <w:t>中，</w:t>
      </w:r>
      <w:r>
        <w:rPr>
          <w:b/>
        </w:rPr>
        <w:t>读书会01-23 成品未照录其段落</w:t>
      </w:r>
      <w:r>
        <w:rPr>
          <w:b w:val="0"/>
        </w:rPr>
        <w:t>，与既有系列</w:t>
      </w:r>
      <w:r>
        <w:rPr>
          <w:b/>
        </w:rPr>
        <w:t>无同段落重叠</w:t>
      </w:r>
      <w:r>
        <w:rPr>
          <w:b w:val="0"/>
        </w:rPr>
        <w:t>（读书会03第5周用第1讲课件 0544bd3f、读书会06第5周用 8d097c46／3de500b0，均非本讲文件）。</w:t>
      </w:r>
    </w:p>
    <w:p>
      <w:r>
        <w:rPr>
          <w:b/>
        </w:rPr>
        <w:t>【知识库返回摘要〔[generated, not original text]，非原文，仅供主持人备考，朗读时跳过〕】</w:t>
      </w:r>
    </w:p>
    <w:p>
      <w:r>
        <w:rPr>
          <w:b w:val="0"/>
        </w:rPr>
        <w:t>该文档是古源尊者讲述的百花古寺2025百日禅相关的三十二身分课件，核心内容为对心、肝、肋膜、脾、肺五种身分的颜色、形状、方位、处所、界限属性进行详细说明。不同心性对应的心脏内血液颜色存在差异，不同慧根对应的肝脏叶数也有区别，脾受重创会导致众生死亡。文档末尾附功德回向偈语，祈愿功德导向漏尽、证涅槃并回向一切有情。</w:t>
      </w:r>
    </w:p>
    <w:p>
      <w:r>
        <w:rPr>
          <w:b/>
        </w:rPr>
        <w:t>【照录·课件文字】</w:t>
      </w:r>
    </w:p>
    <w:p>
      <w:r>
        <w:rPr>
          <w:b w:val="0"/>
        </w:rPr>
        <w:t>百花古寺2025百日禅</w:t>
      </w:r>
    </w:p>
    <w:p>
      <w:r>
        <w:rPr>
          <w:b w:val="0"/>
        </w:rPr>
        <w:t>三十二身分</w:t>
      </w:r>
    </w:p>
    <w:p>
      <w:r>
        <w:rPr>
          <w:b w:val="0"/>
        </w:rPr>
        <w:t>古源如应讲述</w:t>
      </w:r>
    </w:p>
    <w:p>
      <w:r>
        <w:rPr>
          <w:b w:val="0"/>
        </w:rPr>
        <w:t>2025年1月</w:t>
      </w:r>
    </w:p>
    <w:p>
      <w:r>
        <w:rPr>
          <w:b w:val="0"/>
        </w:rPr>
        <w:t>11.心 (hadayaṃ)</w:t>
      </w:r>
    </w:p>
    <w:p>
      <w:pPr>
        <w:pStyle w:val="ListNumber"/>
      </w:pPr>
      <w:r>
        <w:rPr>
          <w:b w:val="0"/>
        </w:rPr>
        <w:t>肝 (yakanam)</w:t>
      </w:r>
    </w:p>
    <w:p>
      <w:pPr>
        <w:pStyle w:val="ListNumber"/>
      </w:pPr>
      <w:r>
        <w:rPr>
          <w:b w:val="0"/>
        </w:rPr>
        <w:t>肋膜 (kilomakam)</w:t>
      </w:r>
    </w:p>
    <w:p>
      <w:pPr>
        <w:pStyle w:val="ListNumber"/>
      </w:pPr>
      <w:r>
        <w:rPr>
          <w:b w:val="0"/>
        </w:rPr>
        <w:t>脾 (pihakam)</w:t>
      </w:r>
    </w:p>
    <w:p>
      <w:r>
        <w:rPr>
          <w:b w:val="0"/>
        </w:rPr>
        <w:t>15.肺 (papphāsam)</w:t>
      </w:r>
    </w:p>
    <w:p>
      <w:r>
        <w:rPr>
          <w:b w:val="0"/>
        </w:rPr>
        <w:t>三十二身分</w:t>
      </w:r>
    </w:p>
    <w:p>
      <w:r>
        <w:rPr>
          <w:b w:val="0"/>
        </w:rPr>
        <w:t>心</w:t>
      </w:r>
    </w:p>
    <w:p>
      <w:r>
        <w:rPr>
          <w:b w:val="0"/>
        </w:rPr>
        <w:t>分辨心脏身分</w:t>
      </w:r>
    </w:p>
    <w:p>
      <w:r>
        <w:rPr>
          <w:b w:val="0"/>
        </w:rPr>
        <w:t>颜色：心脏即是心脏肉。其颜色为赤色。有着赤色莲花瓣背面颜色。</w:t>
      </w:r>
    </w:p>
    <w:p>
      <w:r>
        <w:rPr>
          <w:b w:val="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r>
        <w:rPr>
          <w:b w:val="0"/>
        </w:rPr>
        <w:t>处所：其处所为两个乳房中间身体之内。</w:t>
      </w:r>
    </w:p>
    <w:p>
      <w:r>
        <w:rPr>
          <w:b w:val="0"/>
        </w:rPr>
        <w:t>界限：其界限为以心脏分界限。以上则是心脏的自分界限。至于异分界限与头发（内容）相同。</w:t>
      </w:r>
    </w:p>
    <w:p>
      <w:r>
        <w:rPr>
          <w:b w:val="0"/>
        </w:rPr>
        <w:t>三十二身分</w:t>
      </w:r>
    </w:p>
    <w:p>
      <w:r>
        <w:rPr>
          <w:b w:val="0"/>
        </w:rPr>
        <w:t>肝</w:t>
      </w:r>
    </w:p>
    <w:p>
      <w:r>
        <w:rPr>
          <w:b w:val="0"/>
        </w:rPr>
        <w:t>分辨肝身分</w:t>
      </w:r>
    </w:p>
    <w:p>
      <w:r>
        <w:rPr>
          <w:b w:val="0"/>
        </w:rPr>
        <w:t>颜色：肝即是在一支内膜。其颜色为赤色。淡赤而非浓艳，如白莲花瓣背面颜色。</w:t>
      </w:r>
    </w:p>
    <w:p>
      <w:r>
        <w:rPr>
          <w:b w:val="0"/>
        </w:rPr>
        <w:t>形状:有形状为根部是一个，末端有着一对，如羯尼迦树叶形。对劣慧者其肝脏唯一有一叶，有慧者有小的两叶、三叶。</w:t>
      </w:r>
    </w:p>
    <w:p>
      <w:r>
        <w:rPr>
          <w:b w:val="0"/>
        </w:rPr>
        <w:t>方位:其方位为上方。</w:t>
      </w:r>
    </w:p>
    <w:p>
      <w:r>
        <w:rPr>
          <w:b w:val="0"/>
        </w:rPr>
        <w:t>处所:其处所为两个乳房中间偏右之处。</w:t>
      </w:r>
    </w:p>
    <w:p>
      <w:r>
        <w:rPr>
          <w:b w:val="0"/>
        </w:rPr>
        <w:t>界限:其界限为以肝脏分界限。以上则是肝脏的自分界限。至于异分界限与头发(内容)相同。</w:t>
      </w:r>
    </w:p>
    <w:p>
      <w:r>
        <w:rPr>
          <w:b w:val="0"/>
        </w:rPr>
        <w:t>三十二身分</w:t>
      </w:r>
    </w:p>
    <w:p>
      <w:r>
        <w:rPr>
          <w:b w:val="0"/>
        </w:rPr>
        <w:t>膜</w:t>
      </w:r>
    </w:p>
    <w:p>
      <w:r>
        <w:rPr>
          <w:b w:val="0"/>
        </w:rPr>
        <w:t>分辨膜身分</w:t>
      </w:r>
    </w:p>
    <w:p>
      <w:r>
        <w:rPr>
          <w:b w:val="0"/>
        </w:rPr>
        <w:t>颜色：膜即是有覆盖之膜、没有覆盖之膜两种区别，薄膜组织之肉膜。其两种的颜色皆白色，如白布、白粗布颜色。形状：其形状对于自己所处之形。</w:t>
      </w:r>
    </w:p>
    <w:p>
      <w:r>
        <w:rPr>
          <w:b w:val="0"/>
        </w:rPr>
        <w:t>方位：其方位为有覆盖之膜于上方，其余膜分布于两方位。</w:t>
      </w:r>
    </w:p>
    <w:p>
      <w:r>
        <w:rPr>
          <w:b w:val="0"/>
        </w:rPr>
        <w:t>处所：其处所为能覆盖之膜覆盖心脏与肾脏，没有覆盖之膜在全身皮下附若干肉。</w:t>
      </w:r>
    </w:p>
    <w:p>
      <w:r>
        <w:rPr>
          <w:b w:val="0"/>
        </w:rPr>
        <w:t>界限：其界限为下方以肉，上方以皮分界限。以上则是膜的自分界限。至于异分界限与头发（内容）相同。</w:t>
      </w:r>
    </w:p>
    <w:p>
      <w:r>
        <w:rPr>
          <w:b w:val="0"/>
        </w:rPr>
        <w:t>三十二身分</w:t>
      </w:r>
    </w:p>
    <w:p>
      <w:r>
        <w:rPr>
          <w:b w:val="0"/>
        </w:rPr>
        <w:t>脾</w:t>
      </w:r>
    </w:p>
    <w:p>
      <w:r>
        <w:rPr>
          <w:b w:val="0"/>
        </w:rPr>
        <w:t>分辨脾身分</w:t>
      </w:r>
    </w:p>
    <w:p>
      <w:r>
        <w:rPr>
          <w:b w:val="0"/>
        </w:rPr>
        <w:t>颜色：脾即是处于胃斜上方。腹内横状肉块。其颜色为褐色，如蔓荆花颜色。</w:t>
      </w:r>
    </w:p>
    <w:p>
      <w:r>
        <w:rPr>
          <w:b w:val="0"/>
        </w:rPr>
        <w:t>形状：其形状为七指之量，没有编织，如黑犊牛舌之形。</w:t>
      </w:r>
    </w:p>
    <w:p>
      <w:r>
        <w:rPr>
          <w:b w:val="0"/>
        </w:rPr>
        <w:t>方位：其方位为上方。</w:t>
      </w:r>
    </w:p>
    <w:p>
      <w:r>
        <w:rPr>
          <w:b w:val="0"/>
        </w:rPr>
        <w:t>处所：其处所为依于心中的左边，胃膜上方。以武器刺穿、打击，脾因而出至外面（掉出外面），该众生因此死亡。</w:t>
      </w:r>
    </w:p>
    <w:p>
      <w:r>
        <w:rPr>
          <w:b w:val="0"/>
        </w:rPr>
        <w:t>界限：其界限为以脾脏分界限。至于异分界限与头发（内容）相同。</w:t>
      </w:r>
    </w:p>
    <w:p>
      <w:r>
        <w:rPr>
          <w:b w:val="0"/>
        </w:rPr>
        <w:t>三十二身分</w:t>
      </w:r>
    </w:p>
    <w:p>
      <w:r>
        <w:rPr>
          <w:b w:val="0"/>
        </w:rPr>
        <w:t>肺</w:t>
      </w:r>
    </w:p>
    <w:p>
      <w:r>
        <w:rPr>
          <w:b w:val="0"/>
        </w:rPr>
        <w:t>分辨肺身分</w:t>
      </w:r>
    </w:p>
    <w:p>
      <w:r>
        <w:rPr>
          <w:b w:val="0"/>
        </w:rPr>
        <w:t>颜色：肺即使有三十二肉片为肺。其颜色为赤色，有着不过熟的无花果颜色。</w:t>
      </w:r>
    </w:p>
    <w:p>
      <w:r>
        <w:rPr>
          <w:b w:val="0"/>
        </w:rPr>
        <w:t>形状：其形状为乱刀切除糕饼形。于体内没有饮食物品之际，由于升高了业生火界炽热，好比（牛）咀嚼之篙团（秸秆团），没有实质，没有养分。</w:t>
      </w:r>
    </w:p>
    <w:p>
      <w:r>
        <w:rPr>
          <w:b w:val="0"/>
        </w:rPr>
        <w:t>方位：其方位为上方。</w:t>
      </w:r>
    </w:p>
    <w:p>
      <w:r>
        <w:rPr>
          <w:b w:val="0"/>
        </w:rPr>
        <w:t>处所：其处所为两个乳房中间覆盖着心脏与肝脏而悬挂着。</w:t>
      </w:r>
    </w:p>
    <w:p>
      <w:r>
        <w:rPr>
          <w:b w:val="0"/>
        </w:rPr>
        <w:t>界限：其界限为以肺脏分界限。以上是脾脏的自分界限。至于异分界限与头发（内容）相同。</w:t>
      </w:r>
    </w:p>
    <w:p>
      <w:r>
        <w:rPr>
          <w:b w:val="0"/>
        </w:rPr>
        <w:t>Idam me puññam asavakkhayavaham hotu.</w:t>
      </w:r>
    </w:p>
    <w:p>
      <w:r>
        <w:rPr>
          <w:b w:val="0"/>
        </w:rPr>
        <w:t>Idam me puñam nibbänassa paccayo hotu.</w:t>
      </w:r>
    </w:p>
    <w:p>
      <w:r>
        <w:rPr>
          <w:b w:val="0"/>
        </w:rPr>
        <w:t>Mama puñña-bhāgam sabba-sattānam bhājemi.</w:t>
      </w:r>
    </w:p>
    <w:p>
      <w:r>
        <w:rPr>
          <w:b w:val="0"/>
        </w:rPr>
        <w:t>te sabbe me samaµpuñà-bhāgam labhantu.</w:t>
      </w:r>
    </w:p>
    <w:p>
      <w:r>
        <w:rPr>
          <w:b w:val="0"/>
        </w:rPr>
        <w:t>愿我此功德 导向诸漏尽</w:t>
      </w:r>
    </w:p>
    <w:p>
      <w:r>
        <w:rPr>
          <w:b w:val="0"/>
        </w:rPr>
        <w:t>愿我此功德为证涅槃缘</w:t>
      </w:r>
    </w:p>
    <w:p>
      <w:r>
        <w:rPr>
          <w:b w:val="0"/>
        </w:rPr>
        <w:t>我此功德分回向诸有情</w:t>
      </w:r>
    </w:p>
    <w:p>
      <w:r>
        <w:rPr>
          <w:b w:val="0"/>
        </w:rPr>
        <w:t>愿彼等一切同得功德分</w:t>
      </w:r>
    </w:p>
    <w:p>
      <w:r>
        <w:rPr>
          <w:b w:val="0"/>
        </w:rPr>
        <w:t>Sādhu! Sādhu! Sādhu!</w:t>
      </w:r>
    </w:p>
    <w:p>
      <w:r>
        <w:rPr>
          <w:b/>
        </w:rPr>
        <w:t>【缺口与整理注记】</w:t>
      </w:r>
      <w:r>
        <w:rPr>
          <w:b w:val="0"/>
        </w:rPr>
        <w:t>（照录原样，缺口如实注明）：</w:t>
      </w:r>
    </w:p>
    <w:p>
      <w:pPr>
        <w:pStyle w:val="ListBullet"/>
      </w:pPr>
      <w:r>
        <w:rPr>
          <w:b w:val="0"/>
        </w:rPr>
        <w:t>课件为该讲</w:t>
      </w:r>
      <w:r>
        <w:rPr>
          <w:b/>
        </w:rPr>
        <w:t>要点框架</w:t>
      </w:r>
      <w:r>
        <w:rPr>
          <w:b w:val="0"/>
        </w:rPr>
        <w:t>（非逐字讲稿），页面上方有3D身体模型／内脏图等</w:t>
      </w:r>
      <w:r>
        <w:rPr>
          <w:b/>
        </w:rPr>
        <w:t>图形页</w:t>
      </w:r>
      <w:r>
        <w:rPr>
          <w:b w:val="0"/>
        </w:rPr>
        <w:t>，文字层不可提取，此部分内容缺口如实注明，不作补写；</w:t>
      </w:r>
    </w:p>
    <w:p>
      <w:pPr>
        <w:pStyle w:val="ListBullet"/>
      </w:pPr>
      <w:r>
        <w:rPr>
          <w:b w:val="0"/>
        </w:rPr>
        <w:t>「分辨脾身分」页末未单列「以上则是脾脏的自分界限」句，原文仅作「至于异分界限与头发（内容）相同」；「分辨肺身分」页末句课件作「以上是脾脏的自分界限」，</w:t>
      </w:r>
      <w:r>
        <w:rPr>
          <w:b/>
        </w:rPr>
        <w:t>疑为课件误植（应为「肺脏」）</w:t>
      </w:r>
      <w:r>
        <w:rPr>
          <w:b w:val="0"/>
        </w:rPr>
        <w:t>，此处照录原样并注明；</w:t>
      </w:r>
    </w:p>
    <w:p>
      <w:pPr>
        <w:pStyle w:val="ListBullet"/>
      </w:pPr>
      <w:r>
        <w:rPr>
          <w:b w:val="0"/>
        </w:rPr>
        <w:t>课件作「膜」而《身至念经》三十二身分列表作「肋膜」（kilomakaṁ），二者为同一身分（第13身分）；录音中古源尊者以「膜」称之，并分</w:t>
      </w:r>
      <w:r>
        <w:rPr>
          <w:b/>
        </w:rPr>
        <w:t>皮下膜／心脏包膜／肾膜</w:t>
      </w:r>
      <w:r>
        <w:rPr>
          <w:b w:val="0"/>
        </w:rPr>
        <w:t>三种，见材料②；</w:t>
      </w:r>
    </w:p>
    <w:p>
      <w:pPr>
        <w:pStyle w:val="ListBullet"/>
      </w:pPr>
      <w:r>
        <w:rPr>
          <w:b w:val="0"/>
        </w:rPr>
        <w:t>巴利转写照录原样（hadayaṃ／yakanam／kilomakam／pihakam／papphāsam），未强改；回向偈巴利转写中若干字符（如 puñam／samaµpuñà）为提取原样，保留不校。</w:t>
      </w:r>
    </w:p>
    <w:p>
      <w:r>
        <w:rPr>
          <w:b/>
          <w:color w:val="7B3F00"/>
          <w:sz w:val="26"/>
        </w:rPr>
        <w:t>材料② 20_三十二身分3-古源尊者-20250124（第3讲录音）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media_id：soundrecording_d0dd1c0cd17209afe241ece24bf6b7b4_afbfa39f7a2b95a4359398eae7345f007439961422831605</w:t>
      </w:r>
    </w:p>
    <w:p>
      <w:pPr>
        <w:pStyle w:val="ListBullet"/>
      </w:pPr>
      <w:r>
        <w:rPr>
          <w:b w:val="0"/>
        </w:rPr>
        <w:t>打开方式：ima知识库搜索「三十二身分3 20250124」即可打开</w:t>
      </w:r>
    </w:p>
    <w:p>
      <w:pPr>
        <w:pStyle w:val="ListBullet"/>
      </w:pPr>
      <w:r>
        <w:rPr>
          <w:b w:val="0"/>
        </w:rPr>
        <w:t>标题：《20_三十二身分3-古源尊者-20250124》</w:t>
      </w:r>
      <w:r>
        <w:rPr>
          <w:b/>
        </w:rPr>
        <w:t>（依据录音转写整理，已按同音讹字统一校订·正文直用正字）</w:t>
      </w:r>
    </w:p>
    <w:p>
      <w:pPr>
        <w:pStyle w:val="ListBullet"/>
      </w:pPr>
      <w:r>
        <w:rPr>
          <w:b w:val="0"/>
        </w:rPr>
        <w:t>说明：本材料为</w:t>
      </w:r>
      <w:r>
        <w:rPr>
          <w:b/>
        </w:rPr>
        <w:t>第三讲录音</w:t>
      </w:r>
      <w:r>
        <w:rPr>
          <w:b w:val="0"/>
        </w:rPr>
        <w:t>（百花古寺2025百日禅「三十二身分」第3讲，2025-01-24）的</w:t>
      </w:r>
      <w:r>
        <w:rPr>
          <w:b/>
        </w:rPr>
        <w:t>逐字转写照录</w:t>
      </w:r>
      <w:r>
        <w:rPr>
          <w:b w:val="0"/>
        </w:rPr>
        <w:t>，保留时间码（[HH:MM:SS.mmm]）。转写文本为语音识别原样，含较多</w:t>
      </w:r>
      <w:r>
        <w:rPr>
          <w:b/>
        </w:rPr>
        <w:t>明显同音误字</w:t>
      </w:r>
      <w:r>
        <w:rPr>
          <w:b w:val="0"/>
        </w:rPr>
        <w:t>（见下「同音误字对照」），主持人照读时按正字理解即可；转写破碎、口语重复（如「呃」「啊」「嗯」口头语）均</w:t>
      </w:r>
      <w:r>
        <w:rPr>
          <w:b/>
        </w:rPr>
        <w:t>照录不改</w:t>
      </w:r>
      <w:r>
        <w:rPr>
          <w:b w:val="0"/>
        </w:rPr>
        <w:t>，不省略。</w:t>
      </w:r>
      <w:r>
        <w:rPr>
          <w:b/>
        </w:rPr>
        <w:t>本讲录音转写就 fetch 所得，时间码至 [00:28:37.060] 止</w:t>
      </w:r>
      <w:r>
        <w:rPr>
          <w:b w:val="0"/>
        </w:rPr>
        <w:t>（末尾为引导收束句，无「回向」收尾段，疑为录音截断或仅录引导部分，缺口如实注明）。</w:t>
      </w:r>
    </w:p>
    <w:p>
      <w:pPr>
        <w:pStyle w:val="ListBullet"/>
      </w:pPr>
      <w:r>
        <w:rPr>
          <w:b w:val="0"/>
        </w:rPr>
        <w:t>使用边界：本录音（hash afbfa39f）为</w:t>
      </w:r>
      <w:r>
        <w:rPr>
          <w:b/>
        </w:rPr>
        <w:t>清单遗留（FREE）</w:t>
      </w:r>
      <w:r>
        <w:rPr>
          <w:b w:val="0"/>
        </w:rPr>
        <w:t>，见禁用清单第557行，仅出现在《补充系列设计稿_第③步》预留id，</w:t>
      </w:r>
      <w:r>
        <w:rPr>
          <w:b/>
        </w:rPr>
        <w:t>读书会01-23 成品未照录其段落</w:t>
      </w:r>
      <w:r>
        <w:rPr>
          <w:b w:val="0"/>
        </w:rPr>
        <w:t>，与既有系列无同段落重叠。</w:t>
      </w:r>
    </w:p>
    <w:p>
      <w:r>
        <w:rPr>
          <w:b/>
        </w:rPr>
        <w:t>〔同音讹字校订对照（原词 → 正字；正文已按同音讹字统一校订·直用正字）〕</w:t>
      </w:r>
    </w:p>
    <w:p>
      <w:pPr>
        <w:pStyle w:val="ListBullet"/>
      </w:pPr>
      <w:r>
        <w:rPr>
          <w:b w:val="0"/>
        </w:rPr>
        <w:t xml:space="preserve">「可验」「可焰」「可言」「可约」「可研」「考验」→ </w:t>
      </w:r>
      <w:r>
        <w:rPr>
          <w:b/>
        </w:rPr>
        <w:t>可厌</w:t>
      </w:r>
      <w:r>
        <w:rPr>
          <w:b w:val="0"/>
        </w:rPr>
        <w:t>（kāya-gatā asubha，身至念之可厌作意）</w:t>
      </w:r>
    </w:p>
    <w:p>
      <w:pPr>
        <w:pStyle w:val="ListBullet"/>
      </w:pPr>
      <w:r>
        <w:rPr>
          <w:b w:val="0"/>
        </w:rPr>
        <w:t xml:space="preserve">「三十二生分」「三十二身份」「生分」「生风」「身份」→ </w:t>
      </w:r>
      <w:r>
        <w:rPr>
          <w:b/>
        </w:rPr>
        <w:t>三十二身分／身分</w:t>
      </w:r>
    </w:p>
    <w:p>
      <w:pPr>
        <w:pStyle w:val="ListBullet"/>
      </w:pPr>
      <w:r>
        <w:rPr>
          <w:b w:val="0"/>
        </w:rPr>
        <w:t xml:space="preserve">「生之念」→ </w:t>
      </w:r>
      <w:r>
        <w:rPr>
          <w:b/>
        </w:rPr>
        <w:t>身至念</w:t>
      </w:r>
    </w:p>
    <w:p>
      <w:pPr>
        <w:pStyle w:val="ListBullet"/>
      </w:pPr>
      <w:r>
        <w:rPr>
          <w:b w:val="0"/>
        </w:rPr>
        <w:t xml:space="preserve">「称心重」「称清重」「嗔清重」→ </w:t>
      </w:r>
      <w:r>
        <w:rPr>
          <w:b/>
        </w:rPr>
        <w:t>嗔心重／嗔恚重</w:t>
      </w:r>
    </w:p>
    <w:p>
      <w:pPr>
        <w:pStyle w:val="ListBullet"/>
      </w:pPr>
      <w:r>
        <w:rPr>
          <w:b w:val="0"/>
        </w:rPr>
        <w:t xml:space="preserve">「巡视心」→ </w:t>
      </w:r>
      <w:r>
        <w:rPr>
          <w:b/>
        </w:rPr>
        <w:t>寻伺心</w:t>
      </w:r>
    </w:p>
    <w:p>
      <w:pPr>
        <w:pStyle w:val="ListBullet"/>
      </w:pPr>
      <w:r>
        <w:rPr>
          <w:b w:val="0"/>
        </w:rPr>
        <w:t xml:space="preserve">「不敬」（就身体贪着处语境）→ </w:t>
      </w:r>
      <w:r>
        <w:rPr>
          <w:b/>
        </w:rPr>
        <w:t>不净</w:t>
      </w:r>
    </w:p>
    <w:p>
      <w:pPr>
        <w:pStyle w:val="ListBullet"/>
      </w:pPr>
      <w:r>
        <w:rPr>
          <w:b w:val="0"/>
        </w:rPr>
        <w:t xml:space="preserve">「心所一出」→ </w:t>
      </w:r>
      <w:r>
        <w:rPr>
          <w:b/>
        </w:rPr>
        <w:t>心所依处</w:t>
      </w:r>
      <w:r>
        <w:rPr>
          <w:b w:val="0"/>
        </w:rPr>
        <w:t xml:space="preserve">；「心所欲处」「新手艺宿舍」「心锁艺术」→ </w:t>
      </w:r>
      <w:r>
        <w:rPr>
          <w:b/>
        </w:rPr>
        <w:t>心所依处</w:t>
      </w:r>
      <w:r>
        <w:rPr>
          <w:b w:val="0"/>
        </w:rPr>
        <w:t>（hadaya-vatthu）</w:t>
      </w:r>
    </w:p>
    <w:p>
      <w:pPr>
        <w:pStyle w:val="ListBullet"/>
      </w:pPr>
      <w:r>
        <w:rPr>
          <w:b w:val="0"/>
        </w:rPr>
        <w:t xml:space="preserve">「夜生」→ </w:t>
      </w:r>
      <w:r>
        <w:rPr>
          <w:b/>
        </w:rPr>
        <w:t>业生</w:t>
      </w:r>
      <w:r>
        <w:rPr>
          <w:b w:val="0"/>
        </w:rPr>
        <w:t>（业生色）</w:t>
      </w:r>
    </w:p>
    <w:p>
      <w:pPr>
        <w:pStyle w:val="ListBullet"/>
      </w:pPr>
      <w:r>
        <w:rPr>
          <w:b w:val="0"/>
        </w:rPr>
        <w:t xml:space="preserve">「不适业」→ </w:t>
      </w:r>
      <w:r>
        <w:rPr>
          <w:b/>
        </w:rPr>
        <w:t>不适业</w:t>
      </w:r>
      <w:r>
        <w:rPr>
          <w:b w:val="0"/>
        </w:rPr>
        <w:t>（应作「不適业／不适宜业」，照录）</w:t>
      </w:r>
    </w:p>
    <w:p>
      <w:pPr>
        <w:pStyle w:val="ListBullet"/>
      </w:pPr>
      <w:r>
        <w:rPr>
          <w:b w:val="0"/>
        </w:rPr>
        <w:t xml:space="preserve">「深净色」「深色就是时节」→ </w:t>
      </w:r>
      <w:r>
        <w:rPr>
          <w:b/>
        </w:rPr>
        <w:t>身净色（四界之色）／时节</w:t>
      </w:r>
    </w:p>
    <w:p>
      <w:pPr>
        <w:pStyle w:val="ListBullet"/>
      </w:pPr>
      <w:r>
        <w:rPr>
          <w:b w:val="0"/>
        </w:rPr>
        <w:t xml:space="preserve">「柏树」「黄柏素」→ </w:t>
      </w:r>
      <w:r>
        <w:rPr>
          <w:b/>
        </w:rPr>
        <w:t>羯尼迦树（黄柏树）色</w:t>
      </w:r>
    </w:p>
    <w:p>
      <w:pPr>
        <w:pStyle w:val="ListBullet"/>
      </w:pPr>
      <w:r>
        <w:rPr>
          <w:b w:val="0"/>
        </w:rPr>
        <w:t xml:space="preserve">「标枪」（肩部引导语）→ </w:t>
      </w:r>
      <w:r>
        <w:rPr>
          <w:b/>
        </w:rPr>
        <w:t>肩膀</w:t>
      </w:r>
    </w:p>
    <w:p>
      <w:pPr>
        <w:pStyle w:val="ListBullet"/>
      </w:pPr>
      <w:r>
        <w:rPr>
          <w:b w:val="0"/>
        </w:rPr>
        <w:t xml:space="preserve">「冇」→ </w:t>
      </w:r>
      <w:r>
        <w:rPr>
          <w:b/>
        </w:rPr>
        <w:t>毛</w:t>
      </w:r>
      <w:r>
        <w:rPr>
          <w:b w:val="0"/>
        </w:rPr>
        <w:t xml:space="preserve">；「平」→ </w:t>
      </w:r>
      <w:r>
        <w:rPr>
          <w:b/>
        </w:rPr>
        <w:t>脾</w:t>
      </w:r>
      <w:r>
        <w:rPr>
          <w:b w:val="0"/>
        </w:rPr>
        <w:t xml:space="preserve">；「废」→ </w:t>
      </w:r>
      <w:r>
        <w:rPr>
          <w:b/>
        </w:rPr>
        <w:t>肺</w:t>
      </w:r>
      <w:r>
        <w:rPr>
          <w:b w:val="0"/>
        </w:rPr>
        <w:t xml:space="preserve">；「军舰」→ </w:t>
      </w:r>
      <w:r>
        <w:rPr>
          <w:b/>
        </w:rPr>
        <w:t>筋腱</w:t>
      </w:r>
      <w:r>
        <w:rPr>
          <w:b w:val="0"/>
        </w:rPr>
        <w:t xml:space="preserve">；「品好」→ </w:t>
      </w:r>
      <w:r>
        <w:rPr>
          <w:b/>
        </w:rPr>
        <w:t>皮</w:t>
      </w:r>
      <w:r>
        <w:rPr>
          <w:b w:val="0"/>
        </w:rPr>
        <w:t>（或「发」类）等，见引导段逐组简语</w:t>
      </w:r>
    </w:p>
    <w:p>
      <w:pPr>
        <w:pStyle w:val="ListBullet"/>
      </w:pPr>
      <w:r>
        <w:rPr>
          <w:b w:val="0"/>
        </w:rPr>
        <w:t xml:space="preserve">「糖」→ </w:t>
      </w:r>
      <w:r>
        <w:rPr>
          <w:b/>
        </w:rPr>
        <w:t>痰</w:t>
      </w:r>
      <w:r>
        <w:rPr>
          <w:b w:val="0"/>
        </w:rPr>
        <w:t xml:space="preserve">；「可言」「可言性」处 → </w:t>
      </w:r>
      <w:r>
        <w:rPr>
          <w:b/>
        </w:rPr>
        <w:t>可厌／可厌性</w:t>
      </w:r>
    </w:p>
    <w:p>
      <w:pPr>
        <w:pStyle w:val="ListBullet"/>
      </w:pPr>
      <w:r>
        <w:rPr>
          <w:b w:val="0"/>
        </w:rPr>
        <w:t xml:space="preserve">「两页」（肝）→ </w:t>
      </w:r>
      <w:r>
        <w:rPr>
          <w:b/>
        </w:rPr>
        <w:t>两叶</w:t>
      </w:r>
      <w:r>
        <w:rPr>
          <w:b w:val="0"/>
        </w:rPr>
        <w:t xml:space="preserve">；「更大款」→ </w:t>
      </w:r>
      <w:r>
        <w:rPr>
          <w:b/>
        </w:rPr>
        <w:t>更大块</w:t>
      </w:r>
    </w:p>
    <w:p>
      <w:pPr>
        <w:pStyle w:val="ListBullet"/>
      </w:pPr>
      <w:r>
        <w:rPr>
          <w:b w:val="0"/>
        </w:rPr>
        <w:t xml:space="preserve">「新包」「包膜」「心包」→ </w:t>
      </w:r>
      <w:r>
        <w:rPr>
          <w:b/>
        </w:rPr>
        <w:t>心包膜</w:t>
      </w:r>
      <w:r>
        <w:rPr>
          <w:b w:val="0"/>
        </w:rPr>
        <w:t>；「肾膜」「肾脏的包膜」→ 肾膜</w:t>
      </w:r>
    </w:p>
    <w:p>
      <w:pPr>
        <w:pStyle w:val="ListBullet"/>
      </w:pPr>
      <w:r>
        <w:rPr>
          <w:b w:val="0"/>
        </w:rPr>
        <w:t>「包子评价」等引导残句 → 转写破碎，照录不改</w:t>
      </w:r>
    </w:p>
    <w:p>
      <w:r>
        <w:rPr>
          <w:b/>
        </w:rPr>
        <w:t>【知识库返回摘要〔[generated, not original text]，非原文，仅供主持人备考，朗读时跳过〕】</w:t>
      </w:r>
    </w:p>
    <w:p>
      <w:r>
        <w:rPr>
          <w:b w:val="0"/>
        </w:rPr>
        <w:t>本文是一次禅修指导，围绕"心肝膜脾肺"三十二身分的可厌性观察展开，指出可厌的本质在于体认其不可喜性而非嗔心，由此可获得清凉心并减少对身体的执着。文中说明心脏是心理活动中枢，其血液状态受贪嗔痴影响并可反映于面相，肝脏储血净化且与睡眠相关，脾负责运化脏物，肺易因吸烟或污染变黑且储痰。建议通过观想各部位的颜色、形状、气味及其不可喜特性进行定力训练，可将本次与前三组身分结合练习以深化体会。</w:t>
      </w:r>
    </w:p>
    <w:p>
      <w:r>
        <w:rPr>
          <w:b/>
        </w:rPr>
        <w:t>【照录·录音转写原文】</w:t>
      </w:r>
    </w:p>
    <w:p>
      <w:r>
        <w:rPr>
          <w:b w:val="0"/>
        </w:rPr>
        <w:t>[00:00:05.800] 那今天我们练习下一组啊，心肝膜，脾肺。。再次给大家说明啊，就是。</w:t>
      </w:r>
    </w:p>
    <w:p>
      <w:r>
        <w:rPr>
          <w:b w:val="0"/>
        </w:rPr>
        <w:t>[00:00:15.660] 三十二生分呢。好。是可以证的两种禅那啊，</w:t>
      </w:r>
    </w:p>
    <w:p>
      <w:r>
        <w:rPr>
          <w:b w:val="0"/>
        </w:rPr>
        <w:t>[00:00:23.010] 一种呢就是你直接对这个身分修那个身分，取那个身分为概念。他可以真的出场。那。也可以对着那个生风，取它的可厌作用啊。就是它不可喜，不可爱。，这种可验作业呢，可以证得出定。那生之念呢？修不净是修这个生分的可验？那这个可验的把握呢啊，可能有些同学呢，他是。把握不到。</w:t>
      </w:r>
    </w:p>
    <w:p>
      <w:r>
        <w:rPr>
          <w:b w:val="0"/>
        </w:rPr>
        <w:t>[00:00:59.670] 有一种人呢，就觉得说这是我身体的一部分啊，现在我在用啊，这个也没什么可言啊，不好我也得接受啊，那就是不是正确的态度。那当然，理他是身体的一部分一部分。那我们现在呢，是要透由对他的不可喜，要去获得定力。然后，然后这个要获得对自己身体的这个因为不敬，而要对这个对身体的执着的放下。</w:t>
      </w:r>
    </w:p>
    <w:p>
      <w:r>
        <w:rPr>
          <w:b w:val="0"/>
        </w:rPr>
        <w:t>[00:01:33.280] 他的目标是这样。，而他的可验呢，就是不是说不管他可厌不可厌，而是他的可厌是他的本质。那我们可以通过它的颜色啊，它的形状啊，它的处所啊，它的味道啊啊，它周边的边界啊啊，就可以去呃去体会它的这个考验。那可验呢？</w:t>
      </w:r>
    </w:p>
    <w:p>
      <w:r>
        <w:rPr>
          <w:b w:val="0"/>
        </w:rPr>
        <w:t>[00:01:58.120] 第二一个呢，就是可厌升起来的时候，不是不断的做一，他越来越可厌，越来越讨厌，然后呢，最后就想吐。，可厌呢，就是知道它是不可喜的。，它这个它不是一个很令人啊喜爱的东西。啊不需要不断的加强它。，如果你能取到这个身份的可验呢，原则上呢，你就会有清凉感。就是因为它无贪嘛，他起来了肯定是无贪的。但是他又不是厌恶。可厌不是等于厌恶。</w:t>
      </w:r>
    </w:p>
    <w:p>
      <w:r>
        <w:rPr>
          <w:b w:val="0"/>
        </w:rPr>
        <w:t>[00:02:41.880] 这个怎么讲呢。就是举个例子说。你走在路上。你看到路边有一泡狗屎。你就是避开就完了，对吧？你知道那个是死。你不会跑过去说欣赏一下？，也就是走过就知道他你知道那是狗屎，但是你不会跑过去想说你太讨厌了，这什么狗屎，那这个有毛病，那就是你既不会觉得那个狗屎很好，你也不会觉得那个狗屎很讨厌，你就知道那个是狗屎，你不会对它采取什么行动。，就不会有这个喜爱他，也不会有这个我们那种排斥性，</w:t>
      </w:r>
    </w:p>
    <w:p>
      <w:r>
        <w:rPr>
          <w:b w:val="0"/>
        </w:rPr>
        <w:t>[00:03:28.340] 所以我们讲可厌，可厌的不是让你生起嗔心。而是取到这个。生分的它的不可喜性。不可喜的性质。所以，当你能取到这个身份的不可取性质的时候呢，你的心是清凉的。啊对，那这个是给大家再做一个提醒，大家可以自己去尝试啊去感受。好，那今天呢，我们就下一个。</w:t>
      </w:r>
    </w:p>
    <w:p>
      <w:r>
        <w:rPr>
          <w:b w:val="0"/>
        </w:rPr>
        <w:t>[00:04:00.560] 生风啊，心肝膜，鼻肺。那心呢，就是心脏。心脏我们看到这个是心脏外面有包膜，然后心脏的上方呢，这是有这个有黄色的这个。，就就脂肪哈。对。。据说呢，有智慧比较高的人啊，或者圣德的心脏啊，心如倒挂的莲花蕾：智者之心略开，愚者之心紧闭（如花苞）。，没看过，不知道，那心脏呢？有左心室，有心右心室哈，</w:t>
      </w:r>
    </w:p>
    <w:p>
      <w:r>
        <w:rPr>
          <w:b w:val="0"/>
        </w:rPr>
        <w:t>[00:04:49.485] 如果是一个。。这个。嗔心很重的人呢，一般他心室里的血液，比如说是偏黑色的。。然后呢，如果贪欲比较强大的人呢，就是比较红啊。那这个愚痴心比较重的人呢，就有点水水的啊。据说是这样的，可以看看。。那么如果你这个这个。，巡视心很强啊，就是说你很会抓取心一直停不下来的人呢啊，这个这个有点像我们那个红色的豌豆啊啊。这个这个豌豆水煮出来那个颜色。那如果信心很强的人呢，他带有一点这个柏树啊，黄柏素的那个色啊，偏黄一点。？那如果智慧特别强大者，</w:t>
      </w:r>
    </w:p>
    <w:p>
      <w:r>
        <w:rPr>
          <w:b w:val="0"/>
        </w:rPr>
        <w:t>[00:05:54.910] 乃至圣者呢？他的血液很清晰，很清澈，没有浑浊啊。对。</w:t>
      </w:r>
    </w:p>
    <w:p>
      <w:r>
        <w:rPr>
          <w:b w:val="0"/>
        </w:rPr>
        <w:t>[00:06:02.100] 「半握之水程度的血」是什么意思呢？就是说单手去接水，手掌里有一半水，有半握之水。，依靠这个血气升起，意界，意识界。，依靠不是一个人倚靠在椅子上的意思，它是身体要符合四个条件。就是我们的心啊啊叫意界和意识界要生起来需要符合四个条件，</w:t>
      </w:r>
    </w:p>
    <w:p>
      <w:r>
        <w:rPr>
          <w:b w:val="0"/>
        </w:rPr>
        <w:t>[00:06:28.820] 第一个呢，是心所一出，第二个是法所缘，然后是有分，就是一，还有是一门转向。那就是阿毗达摩的内容哈，那我们这里主要强调的是心所依处。，那么心脏里里面的心室里的这个血呀，是心所依处。，心所欲处，就是用我们的心。</w:t>
      </w:r>
    </w:p>
    <w:p>
      <w:r>
        <w:rPr>
          <w:b w:val="0"/>
        </w:rPr>
        <w:t>[00:06:53.240] 心理活动的这个物质基础是心脏里面，心室里面的血液。，那这些这个新手艺宿舍呢，是夜生的啊。那。心锁艺术是也就是说。。我们心理活动的中枢呢，是在心脏的位置，不是在大脑。啊大脑呢是一个开关，以前我们讲过了啊，就是开关就是切换这个眼耳鼻舌身。所摄取的色声香味触这些信息啊，然后切换给心去做运算和判断。，所以那么我们处理器呢，只有一个，就是心脏的位置。。，那么这个心脏里的血液呢，也会受到嗔恨啊，贪心的影响。，因为这个血液呢，它会扩散到全身啊，</w:t>
      </w:r>
    </w:p>
    <w:p>
      <w:r>
        <w:rPr>
          <w:b w:val="0"/>
        </w:rPr>
        <w:t>[00:07:57.180] 所以我们可以从一个人的面相呢，可以看出来一个人的心理状态。</w:t>
      </w:r>
    </w:p>
    <w:p>
      <w:r>
        <w:rPr>
          <w:b w:val="0"/>
        </w:rPr>
        <w:t>[00:08:02.580] 如果一个人有很多忧愁的时候，我们会看到他的面相是暗沉的啊，这个偏暗的啊。如果一个人啊，这个很这个事业成功啊，家庭幸福啊，内心欢喜喜悦啊，同样他的这个这个从他的这种啊，脸上的这个表情我们就可以看得出来。。好，那么这个是简单的这个讲一下，</w:t>
      </w:r>
    </w:p>
    <w:p>
      <w:r>
        <w:rPr>
          <w:b w:val="0"/>
        </w:rPr>
        <w:t>[00:08:33.215] 顺便讲一下这个心脏的它的功能的哈。。好，那么心脏呢，就是在我们的左胸啊，偏下一点啊。，这个。这个它的边，它的两边呢，是肺啊，是我们的肺。所以心脏呢，我们如果切出来看，因为心脏是我们很重要的一个器官啊，如果你把它单拿出来看呢，它其实很不可喜哦，这个这个外面包这个包膜啊，有很多的这个。这个脂肪啊，上面呢有冠状动脉。，那为什么我们会有心脏病呢？就是因为心脏里的血液是我们的心所溢出啊，然后，</w:t>
      </w:r>
    </w:p>
    <w:p>
      <w:r>
        <w:rPr>
          <w:b w:val="0"/>
        </w:rPr>
        <w:t>[00:09:28.690] 任何的心理活动呢，都会产生物质，我们叫心生色法。如果一个人称心重呢，那么他的心生色法就会沉重僵硬，不适业。所以呢，这样的物质在心脏里产生呢，它要扩散到全身啊，它就泼不出去。豁不出去，都在哪里堆着呢？都在这个冠状动脉上堆着啊。对，就是出来的这个这个这个心脏刚刚出来的这些血管里面堆着。那堆多了，那这个就堵塞了啊，这些动脉。</w:t>
      </w:r>
    </w:p>
    <w:p>
      <w:r>
        <w:rPr>
          <w:b w:val="0"/>
        </w:rPr>
        <w:t>[00:10:04.740] 就堵上了，那堵上呢？我们西医呢是搭桥。搭桥呢，它是为什么没有用呢？因为搭一个以后你还生气啊。对这边是通的，然后下面再堵上了，然后一路搭上去，搭到不能搭为止。，据说有人要搭四十几个桥，搭到死了，没法搭了。</w:t>
      </w:r>
    </w:p>
    <w:p>
      <w:r>
        <w:rPr>
          <w:b w:val="0"/>
        </w:rPr>
        <w:t>[00:10:24.540] 所以，那么心脏病严重的人呢，他其实就是要看自己是不是脾气很暴躁啊，急躁啊啊。那这是在国外呢，也遇到一位很著名的人啊。，可以，心脏病不好，心脏不好。那我们要交流下来，那就是忧国忧民啊。对，然后对做事情也非常的用心啊，非常的着急啊啊觉得生命很有限啊，他每天都很忙，那心脏又不好，对，然后我就跟他讲就是你要要放松啊，对吧。好，那这是心啊。</w:t>
      </w:r>
    </w:p>
    <w:p>
      <w:r>
        <w:rPr>
          <w:b w:val="0"/>
        </w:rPr>
        <w:t>[00:11:04.760] 接下来呢，是佛陀安排的，是肝啊，肝脏。</w:t>
      </w:r>
    </w:p>
    <w:p>
      <w:r>
        <w:rPr>
          <w:b w:val="0"/>
        </w:rPr>
        <w:t>[00:11:08.920] 肝脏呢，这个它是这个红色的哈，有点赤红色的。，淡，是的，但不是很浓艳的那种啊。</w:t>
      </w:r>
    </w:p>
    <w:p>
      <w:r>
        <w:rPr>
          <w:b w:val="0"/>
        </w:rPr>
        <w:t>[00:11:19.260] 正常的肝脏呢，就是这个。，你像这样的一个肝脏呢，就是已经是坏掉的肝脏，它血液已经淤在上面了，那在活体上的肝脏呢，它是比较鲜红的。。那。肝脏呢是人体最大的一个器官呢啊，从这个左边呢，一直延伸到右边哈。对左边这一块更大啊，右边这一块更小一点，</w:t>
      </w:r>
    </w:p>
    <w:p>
      <w:r>
        <w:rPr>
          <w:b w:val="0"/>
        </w:rPr>
        <w:t>[00:11:47.870] 所以这个肝脏呢，它是有两页了啊。，它是储存血液的地方啊。。那肝脏呢？它是的，后面呢，是有胆囊啊。对。，它是在这个我们身体的这个中间的位置啊，就是肺部以上啊，这个肺部以下，这个胃部以上的这个地方，所以中医里面叫中焦啊。就是讲的中焦不通呢，就是讲肝胆脾胃的问题啊。</w:t>
      </w:r>
    </w:p>
    <w:p>
      <w:r>
        <w:rPr>
          <w:b w:val="0"/>
        </w:rPr>
        <w:t>[00:12:23.560] 好，那这个膜呢。膜呢，就我们前面讲过啊，膜呢就是覆盖的膜。那这个膜呢，它有有有三种嘛哈。。一个呢是皮下的膜啊，皮下的膜，比如说要把这个头发剥开，这个这个头皮上剥开有一层白白的这个东西。那这个其实呢，这个实体呢就死掉了，</w:t>
      </w:r>
    </w:p>
    <w:p>
      <w:r>
        <w:rPr>
          <w:b w:val="0"/>
        </w:rPr>
        <w:t>[00:12:51.025] 解剖的这个这个这个已经不是很，虽然是白白的，但是呢，它所呈现出来的跟活体差别还是很大。，就活体看这一层膜呢，它是有点金黄色的，但是死了以后呢，它就剩下一块白白的东西啊。，就是不是青黄色，就有点像有点酥有状的。它有有活性，因为它有很多的叶。深色就是时节，就是我们的深净色在里面啊。另外呢，</w:t>
      </w:r>
    </w:p>
    <w:p>
      <w:r>
        <w:rPr>
          <w:b w:val="0"/>
        </w:rPr>
        <w:t>[00:13:23.780] 还有两个地方的呢，就是刚才讲的那个心脏的那个瓣膜啊，心脏的包膜啊，就是心脏的包膜。还有就是肾啊，肾的那个那个外面的那个膜啊，这个是啊，这个这个呃膜啊。那它是皮肤以下，肌肉以上啊，还有心脏外面啊，然后这个。，是肾脏外面啊，就是相关的那个周边呢，都是很味道很重啊。这是可验的。，然后现在是脾了。，脾呢，它是处于这个胃的斜上方，在左边这个地方啊。左边这个地方啊，那这个它是一个横状的肉块。，这个颜色呢是褐色，。</w:t>
      </w:r>
    </w:p>
    <w:p>
      <w:r>
        <w:rPr>
          <w:b w:val="0"/>
        </w:rPr>
        <w:t>[00:14:20.020] 这个经典形容呢，它像这个这个小牛犊的舌头啊啊有点长条形的这样的哦。那脾脏如果是这个这个破碎了啊，是容易大出血啊，容易死亡。所以它是负在身体里面负责运化啊，</w:t>
      </w:r>
    </w:p>
    <w:p>
      <w:r>
        <w:rPr>
          <w:b w:val="0"/>
        </w:rPr>
        <w:t>[00:14:43.705] 我们吃下去的所有小肠吸收的精微啊，还是这个水分啊，都要通过这个这个脾系统呢去把它雾化成啊，这个雾状的东西啊。所以它也是这个消化系统很重要的一个一个内容啊。所以它是从它的功用是很强大，但是它所处理的那些东西那是很可厌的，因为所有脏东西啊，好坏的东西都要它去运化。</w:t>
      </w:r>
    </w:p>
    <w:p>
      <w:r>
        <w:rPr>
          <w:b w:val="0"/>
        </w:rPr>
        <w:t>[00:15:11.060] 那再下一个是肺。，肺呢，也是我们身体很大的一块儿啊。</w:t>
      </w:r>
    </w:p>
    <w:p>
      <w:r>
        <w:rPr>
          <w:b w:val="0"/>
        </w:rPr>
        <w:t>[00:15:18.640] 肺呢，里面很多肺片啊，我们讲这个肺片不是四川人那个切的肺片，不是切开的肉，就是肺本身它有很多小片啊，它有三十二片啊，</w:t>
      </w:r>
    </w:p>
    <w:p>
      <w:r>
        <w:rPr>
          <w:b w:val="0"/>
        </w:rPr>
        <w:t>[00:15:30.515] 我们先不管它有什么多少片，那么它的颜色呢也是。这个这个粉红色偏红的啊偏红的对，如果是死了以后的这个这个肺部呢，基本上就会变黑啊黑红黑红啊活体的这个这个这个肺呢，它是有点有点赤红啊，有点赤红。，所以它是在胸腔啊的左右两个位置上啊，胸部里面的，然后心肝膜脾肺。那我们所有的空气吸收进来啊，这个呼吸出去都是通过肺了啊，</w:t>
      </w:r>
    </w:p>
    <w:p>
      <w:r>
        <w:rPr>
          <w:b w:val="0"/>
        </w:rPr>
        <w:t>[00:16:08.985] 抽烟的人呢，就整个肺是黑的啊，那么这个经常在一些不好的场所啊，或者粉尘很大的地方呢啊，对肺呢也有很多的这个啊影响。，那么经常感冒不不把好好治好的人呢，肺里面有很多的这个残留的病毒啊，还有一个呢，肺是储藏。痰的啊，地方啊，我们很多人咳嗽咳不出来，就是肺里面有很多黏痰。所以肺呢，那也很可厌哦，好，那么大概我们知道这个心肝膜脾肺。，肺脾膜，肝经啊，就是我们来去休息一下啊，大家呢，这个自然坐好。</w:t>
      </w:r>
    </w:p>
    <w:p>
      <w:r>
        <w:rPr>
          <w:b w:val="0"/>
        </w:rPr>
        <w:t>[00:17:03.780] 找到自己的。适当的座位坐姿。调整自己的骨盆，让自己的。</w:t>
      </w:r>
    </w:p>
    <w:p>
      <w:r>
        <w:rPr>
          <w:b w:val="0"/>
        </w:rPr>
        <w:t>[00:17:15.640] 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r>
        <w:rPr>
          <w:b w:val="0"/>
        </w:rPr>
        <w:t>[00:18:33.910] 跟自己心说，我们要开始修习三十二身份的可验。要直接在心这个地方。知道这里有心脏。我们能看到就能看到，不能看到就知道这个形状，大概的形状。颜色。，它的位置。它跟周边的边界。啊它里面有血液流动。血液是腥臭的。如果我们贪心重，血液是粘稠的。如果我们称清重血液是黑色的。谁渠道？心战的新的可验。它有可验性。可焰心就是他，把它拿出来。你不愿意，你不会把它当做。</w:t>
      </w:r>
    </w:p>
    <w:p>
      <w:r>
        <w:rPr>
          <w:b w:val="0"/>
        </w:rPr>
        <w:t>[00:19:47.260] 一个美好的东西啊，一直留在你身边，挂在你的胸前。还有天然的。可验性。平常是可研的。好心脏再往下呢。就是肝脏。可以从右边。感受到左边。右边的肝脏。更大款。有点粉刺，褐色。胆脏具有储血的功能。有净化血液的功能。我家说排毒是由肝脏负责。</w:t>
      </w:r>
    </w:p>
    <w:p>
      <w:r>
        <w:rPr>
          <w:b w:val="0"/>
        </w:rPr>
        <w:t>[00:21:36.820] 晚上很晚睡觉了。的人肝脏都不好，里面会有很多颗粒。</w:t>
      </w:r>
    </w:p>
    <w:p>
      <w:r>
        <w:rPr>
          <w:b w:val="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r>
        <w:rPr>
          <w:b w:val="0"/>
        </w:rPr>
        <w:t>[00:24:05.920] 再往下是脾。脾在心脏的下方。左，左边。上面是心脏。下面呢就是胃胃的。。这个前方跟食道。啊连接的地方。皮呢？那些。红褐色的。负责运化。有可言性。下一个是肺。胸腔的。可以。左右各有两页。是赤色的，带有一点点粉和褐色。里面有很多气泡。储藏着很多糖。所以是可言。然后。，重复一倒回去。，观察到肺。体验课用。皮。可怜。我。测验。感恩。讨厌。行。可约。我们可以。心肝膜，脾、肺。肺皮膜，肝心。，来回的观察。取它的不可喜的特性，去体会那个不可喜（性）呢？</w:t>
      </w:r>
    </w:p>
    <w:p>
      <w:r>
        <w:rPr>
          <w:b w:val="0"/>
        </w:rPr>
        <w:t>[00:27:10.280] 核心呢？取到的时候，我们的心。是无汤的，是清凉的。观察不要太快，不要太慢。不清楚的就过。比较有感觉呢，就可以多停一会儿。如果。那个可验。非常明显。，光很亮。那个生风。的形状消失了。也没关系。你知道这是这个部位的可验？。你想把这个部位的。形状颜色取回来也可以，不取回来也可以。就是是在那个部位上。直到。那个身份是可验的。甚至你可以存在上面选择出场。</w:t>
      </w:r>
    </w:p>
    <w:p>
      <w:r>
        <w:rPr>
          <w:b w:val="0"/>
        </w:rPr>
        <w:t>[00:28:37.060] 你也可以把前面学过的三组结合起来。头发。身毛。指甲。牙齿。皮肤。肌肉。军舰。骨头。骨髓。是。心。肝。膜。脾。肺。（逆序：）肺、脾、膜、肝、心、肾、髓、骨、筋、肉、皮、齿、爪、毛、发。如果你还不熟练，没关系。，可以一组一组的来。练习一组或者长时间练习一组有没有关系？。</w:t>
      </w:r>
    </w:p>
    <w:p>
      <w:r>
        <w:rPr>
          <w:b/>
        </w:rPr>
        <w:t>【录音缺口注记】</w:t>
      </w:r>
      <w:r>
        <w:rPr>
          <w:b w:val="0"/>
        </w:rPr>
        <w:t>：</w:t>
      </w:r>
    </w:p>
    <w:p>
      <w:pPr>
        <w:pStyle w:val="ListBullet"/>
      </w:pPr>
      <w:r>
        <w:rPr>
          <w:b w:val="0"/>
        </w:rPr>
        <w:t>转写就 fetch 所得，</w:t>
      </w:r>
      <w:r>
        <w:rPr>
          <w:b/>
        </w:rPr>
        <w:t>自 [00:00:05.800] 起、至 [00:28:37.060] 止</w:t>
      </w:r>
      <w:r>
        <w:rPr>
          <w:b w:val="0"/>
        </w:rPr>
        <w:t>；[00:28:37.060] 之后未获更多转写，末尾为引导收束句（「练习一组或者长时间练习一组有没有关系？」），</w:t>
      </w:r>
      <w:r>
        <w:rPr>
          <w:b/>
        </w:rPr>
        <w:t>无「回向／结愿」收尾段</w:t>
      </w:r>
      <w:r>
        <w:rPr>
          <w:b w:val="0"/>
        </w:rPr>
        <w:t>，疑为录音截断或该讲仅录引导部分，缺口如实注明；</w:t>
      </w:r>
    </w:p>
    <w:p>
      <w:pPr>
        <w:pStyle w:val="ListBullet"/>
      </w:pPr>
      <w:r>
        <w:rPr>
          <w:b w:val="0"/>
        </w:rPr>
        <w:t>录音含</w:t>
      </w:r>
      <w:r>
        <w:rPr>
          <w:b/>
        </w:rPr>
        <w:t>较长静坐引导段</w:t>
      </w:r>
      <w:r>
        <w:rPr>
          <w:b w:val="0"/>
        </w:rPr>
        <w:t>（约 [00:17:03]–[00:28:37]），其间多有口语停顿、重复与引导残句（如「包子评价」「谁渠道？」「心战的新的可验」等），均</w:t>
      </w:r>
      <w:r>
        <w:rPr>
          <w:b/>
        </w:rPr>
        <w:t>照录不改、不删</w:t>
      </w:r>
      <w:r>
        <w:rPr>
          <w:b w:val="0"/>
        </w:rPr>
        <w:t>；</w:t>
      </w:r>
    </w:p>
    <w:p>
      <w:pPr>
        <w:pStyle w:val="ListBullet"/>
      </w:pPr>
      <w:r>
        <w:rPr>
          <w:b w:val="0"/>
        </w:rPr>
        <w:t>转写无 [generated, not original text] 或类似生成标注（知识库返回为录音转写正文，本照录未作任何增补）。</w:t>
      </w:r>
    </w:p>
    <w:p>
      <w:pPr>
        <w:spacing w:before="200"/>
      </w:pPr>
      <w:r>
        <w:rPr>
          <w:b/>
          <w:color w:val="7B3F00"/>
          <w:sz w:val="30"/>
        </w:rPr>
        <w:t>第4周　第四至六组身分观照</w:t>
      </w:r>
    </w:p>
    <w:p>
      <w:pPr>
        <w:ind w:left="170"/>
        <w:pBdr>
          <w:left w:val="single" w:sz="18" w:space="4" w:color="7B3F00"/>
        </w:pBdr>
        <w:shd w:val="clear" w:fill="F2F5FA"/>
      </w:pPr>
      <w:r>
        <w:rPr>
          <w:b w:val="0"/>
        </w:rPr>
        <w:t>照录底本：第4周_素材照录.md（fetch 逐字照录，含缺口注记）</w:t>
      </w:r>
    </w:p>
    <w:p>
      <w:r>
        <w:rPr>
          <w:b/>
          <w:color w:val="7B3F00"/>
          <w:sz w:val="26"/>
        </w:rPr>
        <w:t>材料①《21_三十二身分4-古源尊者-20250125（课件）》</w:t>
      </w:r>
    </w:p>
    <w:p>
      <w:pPr>
        <w:pStyle w:val="ListBullet"/>
      </w:pPr>
      <w:r>
        <w:rPr>
          <w:b/>
        </w:rPr>
        <w:t>文件类型</w:t>
      </w:r>
      <w:r>
        <w:rPr>
          <w:b w:val="0"/>
        </w:rPr>
        <w:t>：课件（PDF）</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：pdf_d0dd1c0cd17209afe241ece24bf6b7b4_1731ff955cab2bd4938f89d87163470e7439961422831605</w:t>
      </w:r>
    </w:p>
    <w:p>
      <w:pPr>
        <w:pStyle w:val="ListBullet"/>
      </w:pPr>
      <w:r>
        <w:rPr>
          <w:b/>
        </w:rPr>
        <w:t>打开方式</w:t>
      </w:r>
      <w:r>
        <w:rPr>
          <w:b w:val="0"/>
        </w:rPr>
        <w:t>：ima 知识库搜索「三十二身分4 古源尊者」</w:t>
      </w:r>
    </w:p>
    <w:p>
      <w:pPr>
        <w:pStyle w:val="ListBullet"/>
      </w:pPr>
      <w:r>
        <w:rPr>
          <w:b/>
        </w:rPr>
        <w:t>适用定位</w:t>
      </w:r>
      <w:r>
        <w:rPr>
          <w:b w:val="0"/>
        </w:rPr>
        <w:t>：W4 主力——第四至六组各身分的颜色／形状／方位／处所／界限辨身分文；另含"三十二身分的修法"与完整列表</w:t>
      </w:r>
    </w:p>
    <w:p>
      <w:pPr>
        <w:pStyle w:val="ListBullet"/>
      </w:pPr>
      <w:r>
        <w:rPr>
          <w:b/>
        </w:rPr>
        <w:t>说明</w:t>
      </w:r>
      <w:r>
        <w:rPr>
          <w:b w:val="0"/>
        </w:rPr>
        <w:t>：本材料照录自课件 PDF；原文件对身分序号与巴利转写有若干 OCR 讹误（如第 20 身分标注为"20.大脑 (pittam)"、第 13 身分作"腈膜"、第 19 身分作"藁 karisam"），</w:t>
      </w:r>
      <w:r>
        <w:rPr>
          <w:b/>
        </w:rPr>
        <w:t>一律照录不擅改</w:t>
      </w:r>
      <w:r>
        <w:rPr>
          <w:b w:val="0"/>
        </w:rPr>
        <w:t>，必要处随文括注。</w:t>
      </w:r>
    </w:p>
    <w:p>
      <w:r>
        <w:rPr>
          <w:b/>
          <w:color w:val="7B3F00"/>
          <w:sz w:val="23"/>
        </w:rPr>
        <w:t>1) 第四组总标（课件列示）</w:t>
      </w:r>
    </w:p>
    <w:p>
      <w:pPr>
        <w:ind w:left="170"/>
        <w:pBdr>
          <w:left w:val="single" w:sz="18" w:space="4" w:color="7B3F00"/>
        </w:pBdr>
        <w:shd w:val="clear" w:fill="F2F5FA"/>
      </w:pPr>
      <w:r>
        <w:rPr>
          <w:b w:val="0"/>
        </w:rPr>
        <w:t>16.肠（antam）</w:t>
      </w:r>
    </w:p>
    <w:p>
      <w:pPr>
        <w:ind w:left="170"/>
        <w:pBdr>
          <w:left w:val="single" w:sz="18" w:space="4" w:color="7B3F00"/>
        </w:pBdr>
        <w:shd w:val="clear" w:fill="F2F5FA"/>
      </w:pPr>
      <w:r>
        <w:rPr>
          <w:b w:val="0"/>
        </w:rPr>
        <w:t>17.肠膜（antaguṇaṃ）</w:t>
      </w:r>
    </w:p>
    <w:p>
      <w:pPr>
        <w:ind w:left="170"/>
        <w:pBdr>
          <w:left w:val="single" w:sz="18" w:space="4" w:color="7B3F00"/>
        </w:pBdr>
        <w:shd w:val="clear" w:fill="F2F5FA"/>
      </w:pPr>
      <w:r>
        <w:rPr>
          <w:b w:val="0"/>
        </w:rPr>
        <w:t>18.胃中物（udariyaṃ）</w:t>
      </w:r>
    </w:p>
    <w:p>
      <w:pPr>
        <w:ind w:left="170"/>
        <w:pBdr>
          <w:left w:val="single" w:sz="18" w:space="4" w:color="7B3F00"/>
        </w:pBdr>
        <w:shd w:val="clear" w:fill="F2F5FA"/>
      </w:pPr>
      <w:r>
        <w:rPr>
          <w:b w:val="0"/>
        </w:rPr>
        <w:t>19.大便（karīsaṃ）</w:t>
      </w:r>
    </w:p>
    <w:p>
      <w:pPr>
        <w:ind w:left="170"/>
        <w:pBdr>
          <w:left w:val="single" w:sz="18" w:space="4" w:color="7B3F00"/>
        </w:pBdr>
        <w:shd w:val="clear" w:fill="F2F5FA"/>
      </w:pPr>
      <w:r>
        <w:rPr>
          <w:b w:val="0"/>
        </w:rPr>
        <w:t>20.大脑（pittam）（按：课件原标如此；巴利 matthaluṅgaṃ，见下"脑"条）</w:t>
      </w:r>
    </w:p>
    <w:p>
      <w:r>
        <w:rPr>
          <w:b/>
          <w:color w:val="7B3F00"/>
          <w:sz w:val="23"/>
        </w:rPr>
        <w:t>2) 分辨肠身分</w:t>
      </w:r>
    </w:p>
    <w:p>
      <w:pPr>
        <w:ind w:left="170"/>
        <w:pBdr>
          <w:left w:val="single" w:sz="18" w:space="4" w:color="7B3F00"/>
        </w:pBdr>
        <w:shd w:val="clear" w:fill="F2F5FA"/>
      </w:pPr>
      <w:r>
        <w:rPr>
          <w:b w:val="0"/>
        </w:rPr>
        <w:t>颜色：肠即是男有三十二肘、女有二十八肘曲折肠子。于二十一处有着皱化、曲折着。其颜色为白色，如砂石、混合泥颜色。</w:t>
      </w:r>
    </w:p>
    <w:p>
      <w:pPr>
        <w:ind w:left="170"/>
        <w:pBdr>
          <w:left w:val="single" w:sz="18" w:space="4" w:color="7B3F00"/>
        </w:pBdr>
        <w:shd w:val="clear" w:fill="F2F5FA"/>
      </w:pPr>
      <w:r>
        <w:rPr>
          <w:b w:val="0"/>
        </w:rPr>
        <w:t>形状：其形状为于赤染料液体内，所放置的无头蛇盘绕形。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处所：其处所为上至咽喉，以及下至肛门，由于曲折着咽喉开始至肛门为终点，其处于体内。</w:t>
      </w:r>
    </w:p>
    <w:p>
      <w:pPr>
        <w:ind w:left="170"/>
        <w:pBdr>
          <w:left w:val="single" w:sz="18" w:space="4" w:color="7B3F00"/>
        </w:pBdr>
        <w:shd w:val="clear" w:fill="F2F5FA"/>
      </w:pPr>
      <w:r>
        <w:rPr>
          <w:b w:val="0"/>
        </w:rPr>
        <w:t>界限：其界限为以肠子（周边）分界限。以上是肠的自分界限。至于异分界限与头发（内容）相同。</w:t>
      </w:r>
    </w:p>
    <w:p>
      <w:r>
        <w:rPr>
          <w:b/>
          <w:color w:val="7B3F00"/>
          <w:sz w:val="23"/>
        </w:rPr>
        <w:t>3) 分辨肠间膜身分</w:t>
      </w:r>
    </w:p>
    <w:p>
      <w:pPr>
        <w:ind w:left="170"/>
        <w:pBdr>
          <w:left w:val="single" w:sz="18" w:space="4" w:color="7B3F00"/>
        </w:pBdr>
        <w:shd w:val="clear" w:fill="F2F5FA"/>
      </w:pPr>
      <w:r>
        <w:rPr>
          <w:b w:val="0"/>
        </w:rPr>
        <w:t>颜色：肠间膜即是附著于肠子曲折之处。其颜色为白色，如睡莲根颜色，或为水草根颜色。</w:t>
      </w:r>
    </w:p>
    <w:p>
      <w:pPr>
        <w:ind w:left="170"/>
        <w:pBdr>
          <w:left w:val="single" w:sz="18" w:space="4" w:color="7B3F00"/>
        </w:pBdr>
        <w:shd w:val="clear" w:fill="F2F5FA"/>
      </w:pPr>
      <w:r>
        <w:rPr>
          <w:b w:val="0"/>
        </w:rPr>
        <w:t>形状：其形状为水里之水草根形。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7B3F00"/>
        </w:pBdr>
        <w:shd w:val="clear" w:fill="F2F5FA"/>
      </w:pPr>
      <w:r>
        <w:rPr>
          <w:b w:val="0"/>
        </w:rPr>
        <w:t>界限：其界限为以肠间膜分界限。以上是肠间膜的自分界限。至于异分界限与头发（内容）相同。</w:t>
      </w:r>
    </w:p>
    <w:p>
      <w:r>
        <w:rPr>
          <w:b/>
          <w:color w:val="7B3F00"/>
          <w:sz w:val="23"/>
        </w:rPr>
        <w:t>4) 分辨胃中物身分</w:t>
      </w:r>
    </w:p>
    <w:p>
      <w:pPr>
        <w:ind w:left="170"/>
        <w:pBdr>
          <w:left w:val="single" w:sz="18" w:space="4" w:color="7B3F00"/>
        </w:pBdr>
        <w:shd w:val="clear" w:fill="F2F5FA"/>
      </w:pPr>
      <w:r>
        <w:rPr>
          <w:b w:val="0"/>
        </w:rPr>
        <w:t>颜色：胃中物即是胃中曾所饮食、啖食之食物。其颜色为所吞食之食物颜色。</w:t>
      </w:r>
    </w:p>
    <w:p>
      <w:pPr>
        <w:ind w:left="170"/>
        <w:pBdr>
          <w:left w:val="single" w:sz="18" w:space="4" w:color="7B3F00"/>
        </w:pBdr>
        <w:shd w:val="clear" w:fill="F2F5FA"/>
      </w:pPr>
      <w:r>
        <w:rPr>
          <w:b w:val="0"/>
        </w:rPr>
        <w:t>形状：其形状为所吞食物之食物形状，如在滤馕中将米松散包装之形。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处所：其处所为胃中。</w:t>
      </w:r>
    </w:p>
    <w:p>
      <w:pPr>
        <w:ind w:left="170"/>
        <w:pBdr>
          <w:left w:val="single" w:sz="18" w:space="4" w:color="7B3F00"/>
        </w:pBdr>
        <w:shd w:val="clear" w:fill="F2F5FA"/>
      </w:pPr>
      <w:r>
        <w:rPr>
          <w:b w:val="0"/>
        </w:rPr>
        <w:t>界限：其界限为以胃膜与胃物分界限。以上则是胃中物的自分界限。至于异分界限与头发（内容）相同。</w:t>
      </w:r>
    </w:p>
    <w:p>
      <w:r>
        <w:rPr>
          <w:b/>
          <w:color w:val="7B3F00"/>
          <w:sz w:val="23"/>
        </w:rPr>
        <w:t>5) 分辨粪中物身分</w:t>
      </w:r>
    </w:p>
    <w:p>
      <w:pPr>
        <w:ind w:left="170"/>
        <w:pBdr>
          <w:left w:val="single" w:sz="18" w:space="4" w:color="7B3F00"/>
        </w:pBdr>
        <w:shd w:val="clear" w:fill="F2F5FA"/>
      </w:pPr>
      <w:r>
        <w:rPr>
          <w:b w:val="0"/>
        </w:rPr>
        <w:t>颜色：粪即是粪便。其颜色为绝大部分所吞食食物的颜色。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7B3F00"/>
        </w:pBdr>
        <w:shd w:val="clear" w:fill="F2F5FA"/>
      </w:pPr>
      <w:r>
        <w:rPr>
          <w:b w:val="0"/>
        </w:rPr>
        <w:t>界限：其界限为以直肠膜与粪界限。以上是自分界限。至于粪的异分界限与头发内容相同。</w:t>
      </w:r>
    </w:p>
    <w:p>
      <w:r>
        <w:rPr>
          <w:b/>
          <w:color w:val="7B3F00"/>
          <w:sz w:val="23"/>
        </w:rPr>
        <w:t>6) 分辨脑中物身分</w:t>
      </w:r>
    </w:p>
    <w:p>
      <w:pPr>
        <w:ind w:left="170"/>
        <w:pBdr>
          <w:left w:val="single" w:sz="18" w:space="4" w:color="7B3F00"/>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处所：其处所为头盖下方，依于四（脑室）结合处，就像由四团糕饼结合一般。</w:t>
      </w:r>
    </w:p>
    <w:p>
      <w:pPr>
        <w:ind w:left="170"/>
        <w:pBdr>
          <w:left w:val="single" w:sz="18" w:space="4" w:color="7B3F00"/>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7B3F00"/>
        </w:pBdr>
        <w:shd w:val="clear" w:fill="F2F5FA"/>
      </w:pPr>
      <w:r>
        <w:rPr>
          <w:b w:val="0"/>
        </w:rPr>
        <w:t>（按）佛陀在《界分别论》中并没有提到脑身份，注释书中提到脑身为第二十身分。虽然如此，但佛陀在《小部·小诵经》中讲身分中提到了脑。在《无碍解道》中，舍利弗尊者讲身分的时候依然也提到了脑。</w:t>
      </w:r>
    </w:p>
    <w:p>
      <w:r>
        <w:rPr>
          <w:b/>
          <w:color w:val="7B3F00"/>
          <w:sz w:val="23"/>
        </w:rPr>
        <w:t>7) 第五组总标（课件列示）</w:t>
      </w:r>
    </w:p>
    <w:p>
      <w:pPr>
        <w:ind w:left="170"/>
        <w:pBdr>
          <w:left w:val="single" w:sz="18" w:space="4" w:color="7B3F00"/>
        </w:pBdr>
        <w:shd w:val="clear" w:fill="F2F5FA"/>
      </w:pPr>
      <w:r>
        <w:rPr>
          <w:b w:val="0"/>
        </w:rPr>
        <w:t>21.胆汁（pittam）</w:t>
      </w:r>
    </w:p>
    <w:p>
      <w:pPr>
        <w:ind w:left="170"/>
        <w:pBdr>
          <w:left w:val="single" w:sz="18" w:space="4" w:color="7B3F00"/>
        </w:pBdr>
        <w:shd w:val="clear" w:fill="F2F5FA"/>
      </w:pPr>
      <w:r>
        <w:rPr>
          <w:b w:val="0"/>
        </w:rPr>
        <w:t>22.痰（semhaṃ）</w:t>
      </w:r>
    </w:p>
    <w:p>
      <w:pPr>
        <w:ind w:left="170"/>
        <w:pBdr>
          <w:left w:val="single" w:sz="18" w:space="4" w:color="7B3F00"/>
        </w:pBdr>
        <w:shd w:val="clear" w:fill="F2F5FA"/>
      </w:pPr>
      <w:r>
        <w:rPr>
          <w:b w:val="0"/>
        </w:rPr>
        <w:t>23.脓（pubbo）</w:t>
      </w:r>
    </w:p>
    <w:p>
      <w:pPr>
        <w:ind w:left="170"/>
        <w:pBdr>
          <w:left w:val="single" w:sz="18" w:space="4" w:color="7B3F00"/>
        </w:pBdr>
        <w:shd w:val="clear" w:fill="F2F5FA"/>
      </w:pPr>
      <w:r>
        <w:rPr>
          <w:b w:val="0"/>
        </w:rPr>
        <w:t>24.血（lohitaṃ）</w:t>
      </w:r>
    </w:p>
    <w:p>
      <w:pPr>
        <w:ind w:left="170"/>
        <w:pBdr>
          <w:left w:val="single" w:sz="18" w:space="4" w:color="7B3F00"/>
        </w:pBdr>
        <w:shd w:val="clear" w:fill="F2F5FA"/>
      </w:pPr>
      <w:r>
        <w:rPr>
          <w:b w:val="0"/>
        </w:rPr>
        <w:t>25.汗（sedo）</w:t>
      </w:r>
    </w:p>
    <w:p>
      <w:pPr>
        <w:ind w:left="170"/>
        <w:pBdr>
          <w:left w:val="single" w:sz="18" w:space="4" w:color="7B3F00"/>
        </w:pBdr>
        <w:shd w:val="clear" w:fill="F2F5FA"/>
      </w:pPr>
      <w:r>
        <w:rPr>
          <w:b w:val="0"/>
        </w:rPr>
        <w:t>26.脂肪（medo）</w:t>
      </w:r>
    </w:p>
    <w:p>
      <w:r>
        <w:rPr>
          <w:b/>
          <w:color w:val="7B3F00"/>
          <w:sz w:val="23"/>
        </w:rPr>
        <w:t>8) 分辨胆汁中物身分</w:t>
      </w:r>
    </w:p>
    <w:p>
      <w:pPr>
        <w:ind w:left="170"/>
        <w:pBdr>
          <w:left w:val="single" w:sz="18" w:space="4" w:color="7B3F00"/>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7B3F00"/>
        </w:pBdr>
        <w:shd w:val="clear" w:fill="F2F5FA"/>
      </w:pPr>
      <w:r>
        <w:rPr>
          <w:b w:val="0"/>
        </w:rPr>
        <w:t>形状：其形状两种都是依自己所处之形。</w:t>
      </w:r>
    </w:p>
    <w:p>
      <w:pPr>
        <w:ind w:left="170"/>
        <w:pBdr>
          <w:left w:val="single" w:sz="18" w:space="4" w:color="7B3F00"/>
        </w:pBdr>
        <w:shd w:val="clear" w:fill="F2F5FA"/>
      </w:pPr>
      <w:r>
        <w:rPr>
          <w:b w:val="0"/>
        </w:rPr>
        <w:t>方位：其方位有组织性的胆汁在上方，没有组织性胆汁在上下两方。</w:t>
      </w:r>
    </w:p>
    <w:p>
      <w:pPr>
        <w:ind w:left="170"/>
        <w:pBdr>
          <w:left w:val="single" w:sz="18" w:space="4" w:color="7B3F00"/>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7B3F00"/>
        </w:pBdr>
        <w:shd w:val="clear" w:fill="F2F5FA"/>
      </w:pPr>
      <w:r>
        <w:rPr>
          <w:b w:val="0"/>
        </w:rPr>
        <w:t>界限：其界限为以胆囊为界限。以上是自分界限。至于胆囊的异分界限与头发内容相同。</w:t>
      </w:r>
    </w:p>
    <w:p>
      <w:r>
        <w:rPr>
          <w:b/>
          <w:color w:val="7B3F00"/>
          <w:sz w:val="23"/>
        </w:rPr>
        <w:t>9) 分辨痰中物身分</w:t>
      </w:r>
    </w:p>
    <w:p>
      <w:pPr>
        <w:ind w:left="170"/>
        <w:pBdr>
          <w:left w:val="single" w:sz="18" w:space="4" w:color="7B3F00"/>
        </w:pBdr>
        <w:shd w:val="clear" w:fill="F2F5FA"/>
      </w:pPr>
      <w:r>
        <w:rPr>
          <w:b w:val="0"/>
        </w:rPr>
        <w:t>颜色：体内满钵之量（其量为两个炼乳罐）为痰。其颜色为白色，如那伽巴罗叶汁颜色。</w:t>
      </w:r>
    </w:p>
    <w:p>
      <w:pPr>
        <w:ind w:left="170"/>
        <w:pBdr>
          <w:left w:val="single" w:sz="18" w:space="4" w:color="7B3F00"/>
        </w:pBdr>
        <w:shd w:val="clear" w:fill="F2F5FA"/>
      </w:pPr>
      <w:r>
        <w:rPr>
          <w:b w:val="0"/>
        </w:rPr>
        <w:t>形状：其形状为于自己所处之形。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7B3F00"/>
        </w:pBdr>
        <w:shd w:val="clear" w:fill="F2F5FA"/>
      </w:pPr>
      <w:r>
        <w:rPr>
          <w:b w:val="0"/>
        </w:rPr>
        <w:t>界限：其界限以痰为界限。以上则是痰自分界限。至于痰的异分界限与头发内容相同。</w:t>
      </w:r>
    </w:p>
    <w:p>
      <w:r>
        <w:rPr>
          <w:b/>
          <w:color w:val="7B3F00"/>
          <w:sz w:val="23"/>
        </w:rPr>
        <w:t>10) 分辨脓中物身分</w:t>
      </w:r>
    </w:p>
    <w:p>
      <w:pPr>
        <w:ind w:left="170"/>
        <w:pBdr>
          <w:left w:val="single" w:sz="18" w:space="4" w:color="7B3F00"/>
        </w:pBdr>
        <w:shd w:val="clear" w:fill="F2F5FA"/>
      </w:pPr>
      <w:r>
        <w:rPr>
          <w:b w:val="0"/>
        </w:rPr>
        <w:t>颜色：脓即是败坏的血液，即脓血。其颜色为枯萎黄叶颜色。若是尸体，其流溢出来的脓血则有米汤发酵之颜色。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方位：其方位为两方（上下）。</w:t>
      </w:r>
    </w:p>
    <w:p>
      <w:pPr>
        <w:ind w:left="170"/>
        <w:pBdr>
          <w:left w:val="single" w:sz="18" w:space="4" w:color="7B3F00"/>
        </w:pBdr>
        <w:shd w:val="clear" w:fill="F2F5FA"/>
      </w:pPr>
      <w:r>
        <w:rPr>
          <w:b w:val="0"/>
        </w:rPr>
        <w:t>处所：其处所为不固定。当被短木、芒刺、武器、火焰所伤，于彼处血液集中，将成为伤口、疮痍。其脓血依于此处。</w:t>
      </w:r>
    </w:p>
    <w:p>
      <w:pPr>
        <w:ind w:left="170"/>
        <w:pBdr>
          <w:left w:val="single" w:sz="18" w:space="4" w:color="7B3F00"/>
        </w:pBdr>
        <w:shd w:val="clear" w:fill="F2F5FA"/>
      </w:pPr>
      <w:r>
        <w:rPr>
          <w:b w:val="0"/>
        </w:rPr>
        <w:t>界限：其界限以脓分为界限。以上则是脓自分界限。至于脓的异分界限与头发内容相同。</w:t>
      </w:r>
    </w:p>
    <w:p>
      <w:r>
        <w:rPr>
          <w:b/>
          <w:color w:val="7B3F00"/>
          <w:sz w:val="23"/>
        </w:rPr>
        <w:t>11) 分辨血中物身分</w:t>
      </w:r>
    </w:p>
    <w:p>
      <w:pPr>
        <w:ind w:left="170"/>
        <w:pBdr>
          <w:left w:val="single" w:sz="18" w:space="4" w:color="7B3F00"/>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7B3F00"/>
        </w:pBdr>
        <w:shd w:val="clear" w:fill="F2F5FA"/>
      </w:pPr>
      <w:r>
        <w:rPr>
          <w:b w:val="0"/>
        </w:rPr>
        <w:t>形状：其形状为其两种所处之形。</w:t>
      </w:r>
    </w:p>
    <w:p>
      <w:pPr>
        <w:ind w:left="170"/>
        <w:pBdr>
          <w:left w:val="single" w:sz="18" w:space="4" w:color="7B3F00"/>
        </w:pBdr>
        <w:shd w:val="clear" w:fill="F2F5FA"/>
      </w:pPr>
      <w:r>
        <w:rPr>
          <w:b w:val="0"/>
        </w:rPr>
        <w:t>方位：其方位为凝聚血在上方。循环血在两方。</w:t>
      </w:r>
    </w:p>
    <w:p>
      <w:pPr>
        <w:ind w:left="170"/>
        <w:pBdr>
          <w:left w:val="single" w:sz="18" w:space="4" w:color="7B3F00"/>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7B3F00"/>
        </w:pBdr>
        <w:shd w:val="clear" w:fill="F2F5FA"/>
      </w:pPr>
      <w:r>
        <w:rPr>
          <w:b w:val="0"/>
        </w:rPr>
        <w:t>界限：其界限以血（周边）为界限。以上则是血自分界限。至于血的异分界限与头发内容相同。</w:t>
      </w:r>
    </w:p>
    <w:p>
      <w:r>
        <w:rPr>
          <w:b/>
          <w:color w:val="7B3F00"/>
          <w:sz w:val="23"/>
        </w:rPr>
        <w:t>12) 分辨汗中物身分</w:t>
      </w:r>
    </w:p>
    <w:p>
      <w:pPr>
        <w:ind w:left="170"/>
        <w:pBdr>
          <w:left w:val="single" w:sz="18" w:space="4" w:color="7B3F00"/>
        </w:pBdr>
        <w:shd w:val="clear" w:fill="F2F5FA"/>
      </w:pPr>
      <w:r>
        <w:rPr>
          <w:b w:val="0"/>
        </w:rPr>
        <w:t>颜色：汗就是从细毛洞孔等流溢出来的水界。其颜色为澄清的胡麻油颜色。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方位：其方位为上下两。</w:t>
      </w:r>
    </w:p>
    <w:p>
      <w:pPr>
        <w:ind w:left="170"/>
        <w:pBdr>
          <w:left w:val="single" w:sz="18" w:space="4" w:color="7B3F00"/>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7B3F00"/>
        </w:pBdr>
        <w:shd w:val="clear" w:fill="F2F5FA"/>
      </w:pPr>
      <w:r>
        <w:rPr>
          <w:b w:val="0"/>
        </w:rPr>
        <w:t>界限：其界限以汗周边为界限。以上则是汗自分界限。至于汗的异分界限与头发内容相同。</w:t>
      </w:r>
    </w:p>
    <w:p>
      <w:r>
        <w:rPr>
          <w:b/>
          <w:color w:val="7B3F00"/>
          <w:sz w:val="23"/>
        </w:rPr>
        <w:t>13) 分辨脂肪中物身分</w:t>
      </w:r>
    </w:p>
    <w:p>
      <w:pPr>
        <w:ind w:left="170"/>
        <w:pBdr>
          <w:left w:val="single" w:sz="18" w:space="4" w:color="7B3F00"/>
        </w:pBdr>
        <w:shd w:val="clear" w:fill="F2F5FA"/>
      </w:pPr>
      <w:r>
        <w:rPr>
          <w:b w:val="0"/>
        </w:rPr>
        <w:t>颜色：脂肪即是凝固的油脂。其颜色为裂开之姜黄。</w:t>
      </w:r>
    </w:p>
    <w:p>
      <w:pPr>
        <w:ind w:left="170"/>
        <w:pBdr>
          <w:left w:val="single" w:sz="18" w:space="4" w:color="7B3F00"/>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7B3F00"/>
        </w:pBdr>
        <w:shd w:val="clear" w:fill="F2F5FA"/>
      </w:pPr>
      <w:r>
        <w:rPr>
          <w:b w:val="0"/>
        </w:rPr>
        <w:t>方位：其方位为上下两方。</w:t>
      </w:r>
    </w:p>
    <w:p>
      <w:pPr>
        <w:ind w:left="170"/>
        <w:pBdr>
          <w:left w:val="single" w:sz="18" w:space="4" w:color="7B3F00"/>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7B3F00"/>
        </w:pBdr>
        <w:shd w:val="clear" w:fill="F2F5FA"/>
      </w:pPr>
      <w:r>
        <w:rPr>
          <w:b w:val="0"/>
        </w:rPr>
        <w:t>界限：其界限为下方以肉分界限，上方以皮分界限，横面以各自分界限。以上则是脂肪自分界限。至于脂肪的异分界限与头发内容相同。</w:t>
      </w:r>
    </w:p>
    <w:p>
      <w:r>
        <w:rPr>
          <w:b/>
          <w:color w:val="7B3F00"/>
          <w:sz w:val="23"/>
        </w:rPr>
        <w:t>14) 第六组总标（课件列示）</w:t>
      </w:r>
    </w:p>
    <w:p>
      <w:pPr>
        <w:ind w:left="170"/>
        <w:pBdr>
          <w:left w:val="single" w:sz="18" w:space="4" w:color="7B3F00"/>
        </w:pBdr>
        <w:shd w:val="clear" w:fill="F2F5FA"/>
      </w:pPr>
      <w:r>
        <w:rPr>
          <w:b w:val="0"/>
        </w:rPr>
        <w:t>27.泪（assu）</w:t>
      </w:r>
    </w:p>
    <w:p>
      <w:pPr>
        <w:ind w:left="170"/>
        <w:pBdr>
          <w:left w:val="single" w:sz="18" w:space="4" w:color="7B3F00"/>
        </w:pBdr>
        <w:shd w:val="clear" w:fill="F2F5FA"/>
      </w:pPr>
      <w:r>
        <w:rPr>
          <w:b w:val="0"/>
        </w:rPr>
        <w:t>28.油（vasā）</w:t>
      </w:r>
    </w:p>
    <w:p>
      <w:pPr>
        <w:ind w:left="170"/>
        <w:pBdr>
          <w:left w:val="single" w:sz="18" w:space="4" w:color="7B3F00"/>
        </w:pBdr>
        <w:shd w:val="clear" w:fill="F2F5FA"/>
      </w:pPr>
      <w:r>
        <w:rPr>
          <w:b w:val="0"/>
        </w:rPr>
        <w:t>29.唾（kheḷo）</w:t>
      </w:r>
    </w:p>
    <w:p>
      <w:pPr>
        <w:ind w:left="170"/>
        <w:pBdr>
          <w:left w:val="single" w:sz="18" w:space="4" w:color="7B3F00"/>
        </w:pBdr>
        <w:shd w:val="clear" w:fill="F2F5FA"/>
      </w:pPr>
      <w:r>
        <w:rPr>
          <w:b w:val="0"/>
        </w:rPr>
        <w:t>30.鼻涕（siṅghāṇikā）</w:t>
      </w:r>
    </w:p>
    <w:p>
      <w:pPr>
        <w:ind w:left="170"/>
        <w:pBdr>
          <w:left w:val="single" w:sz="18" w:space="4" w:color="7B3F00"/>
        </w:pBdr>
        <w:shd w:val="clear" w:fill="F2F5FA"/>
      </w:pPr>
      <w:r>
        <w:rPr>
          <w:b w:val="0"/>
        </w:rPr>
        <w:t>31.关节液（lasikā）</w:t>
      </w:r>
    </w:p>
    <w:p>
      <w:pPr>
        <w:ind w:left="170"/>
        <w:pBdr>
          <w:left w:val="single" w:sz="18" w:space="4" w:color="7B3F00"/>
        </w:pBdr>
        <w:shd w:val="clear" w:fill="F2F5FA"/>
      </w:pPr>
      <w:r>
        <w:rPr>
          <w:b w:val="0"/>
        </w:rPr>
        <w:t>32.尿（muttaṃ）</w:t>
      </w:r>
    </w:p>
    <w:p>
      <w:r>
        <w:rPr>
          <w:b/>
          <w:color w:val="7B3F00"/>
          <w:sz w:val="23"/>
        </w:rPr>
        <w:t>15) 分辨泪中物身分</w:t>
      </w:r>
    </w:p>
    <w:p>
      <w:pPr>
        <w:ind w:left="170"/>
        <w:pBdr>
          <w:left w:val="single" w:sz="18" w:space="4" w:color="7B3F00"/>
        </w:pBdr>
        <w:shd w:val="clear" w:fill="F2F5FA"/>
      </w:pPr>
      <w:r>
        <w:rPr>
          <w:b w:val="0"/>
        </w:rPr>
        <w:t>颜色：泪是从眼睛流下的水界。其颜色为澄清的胡麻油色。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7B3F00"/>
        </w:pBdr>
        <w:shd w:val="clear" w:fill="F2F5FA"/>
      </w:pPr>
      <w:r>
        <w:rPr>
          <w:b w:val="0"/>
        </w:rPr>
        <w:t>界限：其界限以泪（周边）为界限。以上则是泪自分界限。至于泪的异分界限与头发内容相同。</w:t>
      </w:r>
    </w:p>
    <w:p>
      <w:r>
        <w:rPr>
          <w:b/>
          <w:color w:val="7B3F00"/>
          <w:sz w:val="23"/>
        </w:rPr>
        <w:t>16) 分辨油膏中物身分</w:t>
      </w:r>
    </w:p>
    <w:p>
      <w:pPr>
        <w:ind w:left="170"/>
        <w:pBdr>
          <w:left w:val="single" w:sz="18" w:space="4" w:color="7B3F00"/>
        </w:pBdr>
        <w:shd w:val="clear" w:fill="F2F5FA"/>
      </w:pPr>
      <w:r>
        <w:rPr>
          <w:b w:val="0"/>
        </w:rPr>
        <w:t>颜色：油膏即是液状的油脂。其颜色为椰子油颜色。亦可以说淋浴米汤上油的颜色。</w:t>
      </w:r>
    </w:p>
    <w:p>
      <w:pPr>
        <w:ind w:left="170"/>
        <w:pBdr>
          <w:left w:val="single" w:sz="18" w:space="4" w:color="7B3F00"/>
        </w:pBdr>
        <w:shd w:val="clear" w:fill="F2F5FA"/>
      </w:pPr>
      <w:r>
        <w:rPr>
          <w:b w:val="0"/>
        </w:rPr>
        <w:t>形状：其形状为沐浴之际，在清澈的水面扩散的浮动油脂。</w:t>
      </w:r>
    </w:p>
    <w:p>
      <w:pPr>
        <w:ind w:left="170"/>
        <w:pBdr>
          <w:left w:val="single" w:sz="18" w:space="4" w:color="7B3F00"/>
        </w:pBdr>
        <w:shd w:val="clear" w:fill="F2F5FA"/>
      </w:pPr>
      <w:r>
        <w:rPr>
          <w:b w:val="0"/>
        </w:rPr>
        <w:t>方位：其方位为上下两。</w:t>
      </w:r>
    </w:p>
    <w:p>
      <w:pPr>
        <w:ind w:left="170"/>
        <w:pBdr>
          <w:left w:val="single" w:sz="18" w:space="4" w:color="7B3F00"/>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7B3F00"/>
        </w:pBdr>
        <w:shd w:val="clear" w:fill="F2F5FA"/>
      </w:pPr>
      <w:r>
        <w:rPr>
          <w:b w:val="0"/>
        </w:rPr>
        <w:t>界限：其界限以油膏（周边）为界限。以上则是油膏自分界限。至于油膏的异分界限与头发内容相同。</w:t>
      </w:r>
    </w:p>
    <w:p>
      <w:r>
        <w:rPr>
          <w:b/>
          <w:color w:val="7B3F00"/>
          <w:sz w:val="23"/>
        </w:rPr>
        <w:t>17) 分辨唾液身分</w:t>
      </w:r>
    </w:p>
    <w:p>
      <w:pPr>
        <w:ind w:left="170"/>
        <w:pBdr>
          <w:left w:val="single" w:sz="18" w:space="4" w:color="7B3F00"/>
        </w:pBdr>
        <w:shd w:val="clear" w:fill="F2F5FA"/>
      </w:pPr>
      <w:r>
        <w:rPr>
          <w:b w:val="0"/>
        </w:rPr>
        <w:t>颜色：唾液即是口腔内与气泡相杂之水界。其颜色为白色，像水泡之颜色。</w:t>
      </w:r>
    </w:p>
    <w:p>
      <w:pPr>
        <w:ind w:left="170"/>
        <w:pBdr>
          <w:left w:val="single" w:sz="18" w:space="4" w:color="7B3F00"/>
        </w:pBdr>
        <w:shd w:val="clear" w:fill="F2F5FA"/>
      </w:pPr>
      <w:r>
        <w:rPr>
          <w:b w:val="0"/>
        </w:rPr>
        <w:t>形状：其形状为于自己所处之形，亦可以说水泡形状。</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7B3F00"/>
        </w:pBdr>
        <w:shd w:val="clear" w:fill="F2F5FA"/>
      </w:pPr>
      <w:r>
        <w:rPr>
          <w:b w:val="0"/>
        </w:rPr>
        <w:t>界限：其界限以唾液（周边）为界限。以上则是唾液自分界限。至于唾液的异分界限与头发内容相同。</w:t>
      </w:r>
    </w:p>
    <w:p>
      <w:r>
        <w:rPr>
          <w:b/>
          <w:color w:val="7B3F00"/>
          <w:sz w:val="23"/>
        </w:rPr>
        <w:t>18) 分辨涕中物身分</w:t>
      </w:r>
    </w:p>
    <w:p>
      <w:pPr>
        <w:ind w:left="170"/>
        <w:pBdr>
          <w:left w:val="single" w:sz="18" w:space="4" w:color="7B3F00"/>
        </w:pBdr>
        <w:shd w:val="clear" w:fill="F2F5FA"/>
      </w:pPr>
      <w:r>
        <w:rPr>
          <w:b w:val="0"/>
        </w:rPr>
        <w:t>颜色：涕即是从头脑处所流溢之不净物。其颜色为不熟多罗果核心颜色。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方位：其方位为上方。</w:t>
      </w:r>
    </w:p>
    <w:p>
      <w:pPr>
        <w:ind w:left="170"/>
        <w:pBdr>
          <w:left w:val="single" w:sz="18" w:space="4" w:color="7B3F00"/>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7B3F00"/>
        </w:pBdr>
        <w:shd w:val="clear" w:fill="F2F5FA"/>
      </w:pPr>
      <w:r>
        <w:rPr>
          <w:b w:val="0"/>
        </w:rPr>
        <w:t>界限：其界限以涕（周边）为界限。以上则是涕自分界限。至于涕的异分界限与头发内容相同。</w:t>
      </w:r>
    </w:p>
    <w:p>
      <w:r>
        <w:rPr>
          <w:b/>
          <w:color w:val="7B3F00"/>
          <w:sz w:val="23"/>
        </w:rPr>
        <w:t>19) 分辨关节滑液中物身分</w:t>
      </w:r>
    </w:p>
    <w:p>
      <w:pPr>
        <w:ind w:left="170"/>
        <w:pBdr>
          <w:left w:val="single" w:sz="18" w:space="4" w:color="7B3F00"/>
        </w:pBdr>
        <w:shd w:val="clear" w:fill="F2F5FA"/>
      </w:pPr>
      <w:r>
        <w:rPr>
          <w:b w:val="0"/>
        </w:rPr>
        <w:t>颜色：关节滑液即是在体内关节之间有着粘稠的滑液。其颜色为羯尼迦树（黄柏树）胶质颜色。</w:t>
      </w:r>
    </w:p>
    <w:p>
      <w:pPr>
        <w:ind w:left="170"/>
        <w:pBdr>
          <w:left w:val="single" w:sz="18" w:space="4" w:color="7B3F00"/>
        </w:pBdr>
        <w:shd w:val="clear" w:fill="F2F5FA"/>
      </w:pPr>
      <w:r>
        <w:rPr>
          <w:b w:val="0"/>
        </w:rPr>
        <w:t>形状：其形状为自己所处之形。</w:t>
      </w:r>
    </w:p>
    <w:p>
      <w:pPr>
        <w:ind w:left="170"/>
        <w:pBdr>
          <w:left w:val="single" w:sz="18" w:space="4" w:color="7B3F00"/>
        </w:pBdr>
        <w:shd w:val="clear" w:fill="F2F5FA"/>
      </w:pPr>
      <w:r>
        <w:rPr>
          <w:b w:val="0"/>
        </w:rPr>
        <w:t>方位：其方位为上下两方。</w:t>
      </w:r>
    </w:p>
    <w:p>
      <w:pPr>
        <w:ind w:left="170"/>
        <w:pBdr>
          <w:left w:val="single" w:sz="18" w:space="4" w:color="7B3F00"/>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7B3F00"/>
        </w:pBdr>
        <w:shd w:val="clear" w:fill="F2F5FA"/>
      </w:pPr>
      <w:r>
        <w:rPr>
          <w:b w:val="0"/>
        </w:rPr>
        <w:t>界限：其界限以关节滑液（周边）为界限。以上则是关节滑液自分界限。至于关节滑液的异分界限与头发内容相同。</w:t>
      </w:r>
    </w:p>
    <w:p>
      <w:r>
        <w:rPr>
          <w:b/>
          <w:color w:val="7B3F00"/>
          <w:sz w:val="23"/>
        </w:rPr>
        <w:t>20) 分辨尿中物身分</w:t>
      </w:r>
    </w:p>
    <w:p>
      <w:pPr>
        <w:ind w:left="170"/>
        <w:pBdr>
          <w:left w:val="single" w:sz="18" w:space="4" w:color="7B3F00"/>
        </w:pBdr>
        <w:shd w:val="clear" w:fill="F2F5FA"/>
      </w:pPr>
      <w:r>
        <w:rPr>
          <w:b w:val="0"/>
        </w:rPr>
        <w:t>颜色：尿即尿液。其颜色为烤大豆灰汁颜色（火烧豆子，将灰用水搅和过量后的汤汁颜色）。</w:t>
      </w:r>
    </w:p>
    <w:p>
      <w:pPr>
        <w:ind w:left="170"/>
        <w:pBdr>
          <w:left w:val="single" w:sz="18" w:space="4" w:color="7B3F00"/>
        </w:pBdr>
        <w:shd w:val="clear" w:fill="F2F5FA"/>
      </w:pPr>
      <w:r>
        <w:rPr>
          <w:b w:val="0"/>
        </w:rPr>
        <w:t>形状：其形状为水翁倒置之内部流出来水之形。</w:t>
      </w:r>
    </w:p>
    <w:p>
      <w:pPr>
        <w:ind w:left="170"/>
        <w:pBdr>
          <w:left w:val="single" w:sz="18" w:space="4" w:color="7B3F00"/>
        </w:pBdr>
        <w:shd w:val="clear" w:fill="F2F5FA"/>
      </w:pPr>
      <w:r>
        <w:rPr>
          <w:b w:val="0"/>
        </w:rPr>
        <w:t>方位：其方位为下方。</w:t>
      </w:r>
    </w:p>
    <w:p>
      <w:pPr>
        <w:ind w:left="170"/>
        <w:pBdr>
          <w:left w:val="single" w:sz="18" w:space="4" w:color="7B3F00"/>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7B3F00"/>
        </w:pBdr>
        <w:shd w:val="clear" w:fill="F2F5FA"/>
      </w:pPr>
      <w:r>
        <w:rPr>
          <w:b w:val="0"/>
        </w:rPr>
        <w:t>界限：其界限以膀胱（周边）为界限。以上则是尿自分界限。至于尿的异分界限与头发内容相同。</w:t>
      </w:r>
    </w:p>
    <w:p>
      <w:r>
        <w:rPr>
          <w:b/>
          <w:color w:val="7B3F00"/>
          <w:sz w:val="23"/>
        </w:rPr>
        <w:t>21) 三十二身分的修法（超越名称概念·可验）</w:t>
      </w:r>
    </w:p>
    <w:p>
      <w:pPr>
        <w:ind w:left="170"/>
        <w:pBdr>
          <w:left w:val="single" w:sz="18" w:space="4" w:color="7B3F0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r>
        <w:rPr>
          <w:b/>
          <w:color w:val="7B3F00"/>
          <w:sz w:val="23"/>
        </w:rPr>
        <w:t>22) 三十二身分完整列表（课件原表）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1) 发 kesā</w:t>
            </w:r>
          </w:p>
        </w:tc>
        <w:tc>
          <w:tcPr>
            <w:tcW w:type="dxa" w:w="1606"/>
          </w:tcPr>
          <w:p>
            <w:r>
              <w:rPr>
                <w:sz w:val="18"/>
              </w:rPr>
            </w:r>
            <w:r>
              <w:rPr>
                <w:b w:val="0"/>
                <w:sz w:val="18"/>
              </w:rPr>
              <w:t>2) 毛 lomā</w:t>
            </w:r>
          </w:p>
        </w:tc>
        <w:tc>
          <w:tcPr>
            <w:tcW w:type="dxa" w:w="1606"/>
          </w:tcPr>
          <w:p>
            <w:r>
              <w:rPr>
                <w:sz w:val="18"/>
              </w:rPr>
            </w:r>
            <w:r>
              <w:rPr>
                <w:b w:val="0"/>
                <w:sz w:val="18"/>
              </w:rPr>
              <w:t>3) 爪 nakhā</w:t>
            </w:r>
          </w:p>
        </w:tc>
        <w:tc>
          <w:tcPr>
            <w:tcW w:type="dxa" w:w="1606"/>
          </w:tcPr>
          <w:p>
            <w:r>
              <w:rPr>
                <w:sz w:val="18"/>
              </w:rPr>
            </w:r>
            <w:r>
              <w:rPr>
                <w:b w:val="0"/>
                <w:sz w:val="18"/>
              </w:rPr>
              <w:t>4) 齿 dantā</w:t>
            </w:r>
          </w:p>
        </w:tc>
        <w:tc>
          <w:tcPr>
            <w:tcW w:type="dxa" w:w="1606"/>
          </w:tcPr>
          <w:p>
            <w:r>
              <w:rPr>
                <w:sz w:val="18"/>
              </w:rPr>
            </w:r>
            <w:r>
              <w:rPr>
                <w:b w:val="0"/>
                <w:sz w:val="18"/>
              </w:rPr>
              <w:t>5) 皮 taco</w:t>
            </w:r>
          </w:p>
        </w:tc>
        <w:tc>
          <w:tcPr>
            <w:tcW w:type="dxa" w:w="1606"/>
          </w:tcPr>
          <w:p>
            <w:r>
              <w:rPr>
                <w:sz w:val="18"/>
              </w:rPr>
            </w:r>
          </w:p>
        </w:tc>
      </w:tr>
      <w:tr>
        <w:tc>
          <w:tcPr>
            <w:tcW w:type="dxa" w:w="1606"/>
            <w:shd w:val="clear" w:fill="F2F5FA"/>
          </w:tcPr>
          <w:p>
            <w:r>
              <w:rPr>
                <w:sz w:val="18"/>
              </w:rPr>
            </w:r>
            <w:r>
              <w:rPr>
                <w:b w:val="0"/>
                <w:sz w:val="18"/>
              </w:rPr>
              <w:t>6) 肉 maṃsaṃ</w:t>
            </w:r>
          </w:p>
        </w:tc>
        <w:tc>
          <w:tcPr>
            <w:tcW w:type="dxa" w:w="1606"/>
            <w:shd w:val="clear" w:fill="F2F5FA"/>
          </w:tcPr>
          <w:p>
            <w:r>
              <w:rPr>
                <w:sz w:val="18"/>
              </w:rPr>
            </w:r>
            <w:r>
              <w:rPr>
                <w:b w:val="0"/>
                <w:sz w:val="18"/>
              </w:rPr>
              <w:t>7) 筋 nahāru</w:t>
            </w:r>
          </w:p>
        </w:tc>
        <w:tc>
          <w:tcPr>
            <w:tcW w:type="dxa" w:w="1606"/>
            <w:shd w:val="clear" w:fill="F2F5FA"/>
          </w:tcPr>
          <w:p>
            <w:r>
              <w:rPr>
                <w:sz w:val="18"/>
              </w:rPr>
            </w:r>
            <w:r>
              <w:rPr>
                <w:b w:val="0"/>
                <w:sz w:val="18"/>
              </w:rPr>
              <w:t>8) 骨 aṭṭhi</w:t>
            </w:r>
          </w:p>
        </w:tc>
        <w:tc>
          <w:tcPr>
            <w:tcW w:type="dxa" w:w="1606"/>
            <w:shd w:val="clear" w:fill="F2F5FA"/>
          </w:tcPr>
          <w:p>
            <w:r>
              <w:rPr>
                <w:sz w:val="18"/>
              </w:rPr>
            </w:r>
            <w:r>
              <w:rPr>
                <w:b w:val="0"/>
                <w:sz w:val="18"/>
              </w:rPr>
              <w:t>9) 髓 aṭṭhimiñjaṃ</w:t>
            </w:r>
          </w:p>
        </w:tc>
        <w:tc>
          <w:tcPr>
            <w:tcW w:type="dxa" w:w="1606"/>
            <w:shd w:val="clear" w:fill="F2F5FA"/>
          </w:tcPr>
          <w:p>
            <w:r>
              <w:rPr>
                <w:sz w:val="18"/>
              </w:rPr>
            </w:r>
            <w:r>
              <w:rPr>
                <w:b w:val="0"/>
                <w:sz w:val="18"/>
              </w:rPr>
              <w:t>10) 肾 vakkaṃ</w:t>
            </w:r>
          </w:p>
        </w:tc>
        <w:tc>
          <w:tcPr>
            <w:tcW w:type="dxa" w:w="1606"/>
            <w:shd w:val="clear" w:fill="F2F5FA"/>
          </w:tcPr>
          <w:p>
            <w:r>
              <w:rPr>
                <w:sz w:val="18"/>
              </w:rPr>
            </w:r>
          </w:p>
        </w:tc>
      </w:tr>
      <w:tr>
        <w:tc>
          <w:tcPr>
            <w:tcW w:type="dxa" w:w="1606"/>
          </w:tcPr>
          <w:p>
            <w:r>
              <w:rPr>
                <w:sz w:val="18"/>
              </w:rPr>
            </w:r>
            <w:r>
              <w:rPr>
                <w:b w:val="0"/>
                <w:sz w:val="18"/>
              </w:rPr>
              <w:t>11) 心 hadayaṃ</w:t>
            </w:r>
          </w:p>
        </w:tc>
        <w:tc>
          <w:tcPr>
            <w:tcW w:type="dxa" w:w="1606"/>
          </w:tcPr>
          <w:p>
            <w:r>
              <w:rPr>
                <w:sz w:val="18"/>
              </w:rPr>
            </w:r>
            <w:r>
              <w:rPr>
                <w:b w:val="0"/>
                <w:sz w:val="18"/>
              </w:rPr>
              <w:t>12) 肝 yakanaṃ</w:t>
            </w:r>
          </w:p>
        </w:tc>
        <w:tc>
          <w:tcPr>
            <w:tcW w:type="dxa" w:w="1606"/>
          </w:tcPr>
          <w:p>
            <w:r>
              <w:rPr>
                <w:sz w:val="18"/>
              </w:rPr>
            </w:r>
            <w:r>
              <w:rPr>
                <w:b w:val="0"/>
                <w:sz w:val="18"/>
              </w:rPr>
              <w:t>13) 肋膜 kilomakaṃ</w:t>
            </w:r>
          </w:p>
        </w:tc>
        <w:tc>
          <w:tcPr>
            <w:tcW w:type="dxa" w:w="1606"/>
          </w:tcPr>
          <w:p>
            <w:r>
              <w:rPr>
                <w:sz w:val="18"/>
              </w:rPr>
            </w:r>
            <w:r>
              <w:rPr>
                <w:b w:val="0"/>
                <w:sz w:val="18"/>
              </w:rPr>
              <w:t>14) 脾 pihakaṃ</w:t>
            </w:r>
          </w:p>
        </w:tc>
        <w:tc>
          <w:tcPr>
            <w:tcW w:type="dxa" w:w="1606"/>
          </w:tcPr>
          <w:p>
            <w:r>
              <w:rPr>
                <w:sz w:val="18"/>
              </w:rPr>
            </w:r>
            <w:r>
              <w:rPr>
                <w:b w:val="0"/>
                <w:sz w:val="18"/>
              </w:rPr>
              <w:t>15) 肺 papphāsaṃ</w:t>
            </w:r>
          </w:p>
        </w:tc>
        <w:tc>
          <w:tcPr>
            <w:tcW w:type="dxa" w:w="1606"/>
          </w:tcPr>
          <w:p>
            <w:r>
              <w:rPr>
                <w:sz w:val="18"/>
              </w:rPr>
            </w:r>
          </w:p>
        </w:tc>
      </w:tr>
      <w:tr>
        <w:tc>
          <w:tcPr>
            <w:tcW w:type="dxa" w:w="1606"/>
            <w:shd w:val="clear" w:fill="F2F5FA"/>
          </w:tcPr>
          <w:p>
            <w:r>
              <w:rPr>
                <w:sz w:val="18"/>
              </w:rPr>
            </w:r>
            <w:r>
              <w:rPr>
                <w:b w:val="0"/>
                <w:sz w:val="18"/>
              </w:rPr>
              <w:t>16) 肠 antaṃ</w:t>
            </w:r>
          </w:p>
        </w:tc>
        <w:tc>
          <w:tcPr>
            <w:tcW w:type="dxa" w:w="1606"/>
            <w:shd w:val="clear" w:fill="F2F5FA"/>
          </w:tcPr>
          <w:p>
            <w:r>
              <w:rPr>
                <w:sz w:val="18"/>
              </w:rPr>
            </w:r>
            <w:r>
              <w:rPr>
                <w:b w:val="0"/>
                <w:sz w:val="18"/>
              </w:rPr>
              <w:t>17) 肠间膜 antaguṇaṃ</w:t>
            </w:r>
          </w:p>
        </w:tc>
        <w:tc>
          <w:tcPr>
            <w:tcW w:type="dxa" w:w="1606"/>
            <w:shd w:val="clear" w:fill="F2F5FA"/>
          </w:tcPr>
          <w:p>
            <w:r>
              <w:rPr>
                <w:sz w:val="18"/>
              </w:rPr>
            </w:r>
            <w:r>
              <w:rPr>
                <w:b w:val="0"/>
                <w:sz w:val="18"/>
              </w:rPr>
              <w:t>18) 胃中物 udariyaṃ</w:t>
            </w:r>
          </w:p>
        </w:tc>
        <w:tc>
          <w:tcPr>
            <w:tcW w:type="dxa" w:w="1606"/>
            <w:shd w:val="clear" w:fill="F2F5FA"/>
          </w:tcPr>
          <w:p>
            <w:r>
              <w:rPr>
                <w:sz w:val="18"/>
              </w:rPr>
            </w:r>
            <w:r>
              <w:rPr>
                <w:b w:val="0"/>
                <w:sz w:val="18"/>
              </w:rPr>
              <w:t>19) 粪 karīsaṃ</w:t>
            </w:r>
          </w:p>
        </w:tc>
        <w:tc>
          <w:tcPr>
            <w:tcW w:type="dxa" w:w="1606"/>
            <w:shd w:val="clear" w:fill="F2F5FA"/>
          </w:tcPr>
          <w:p>
            <w:r>
              <w:rPr>
                <w:sz w:val="18"/>
              </w:rPr>
            </w:r>
            <w:r>
              <w:rPr>
                <w:b w:val="0"/>
                <w:sz w:val="18"/>
              </w:rPr>
              <w:t>20) 脑 matthaluṅgaṃ</w:t>
            </w:r>
          </w:p>
        </w:tc>
        <w:tc>
          <w:tcPr>
            <w:tcW w:type="dxa" w:w="1606"/>
            <w:shd w:val="clear" w:fill="F2F5FA"/>
          </w:tcPr>
          <w:p>
            <w:r>
              <w:rPr>
                <w:sz w:val="18"/>
              </w:rPr>
            </w:r>
          </w:p>
        </w:tc>
      </w:tr>
      <w:tr>
        <w:tc>
          <w:tcPr>
            <w:tcW w:type="dxa" w:w="1606"/>
          </w:tcPr>
          <w:p>
            <w:r>
              <w:rPr>
                <w:sz w:val="18"/>
              </w:rPr>
            </w:r>
            <w:r>
              <w:rPr>
                <w:b w:val="0"/>
                <w:sz w:val="18"/>
              </w:rPr>
              <w:t>21) 胆汁 pittaṃ</w:t>
            </w:r>
          </w:p>
        </w:tc>
        <w:tc>
          <w:tcPr>
            <w:tcW w:type="dxa" w:w="1606"/>
          </w:tcPr>
          <w:p>
            <w:r>
              <w:rPr>
                <w:sz w:val="18"/>
              </w:rPr>
            </w:r>
            <w:r>
              <w:rPr>
                <w:b w:val="0"/>
                <w:sz w:val="18"/>
              </w:rPr>
              <w:t>22) 痰 semhaṃ</w:t>
            </w:r>
          </w:p>
        </w:tc>
        <w:tc>
          <w:tcPr>
            <w:tcW w:type="dxa" w:w="1606"/>
          </w:tcPr>
          <w:p>
            <w:r>
              <w:rPr>
                <w:sz w:val="18"/>
              </w:rPr>
            </w:r>
            <w:r>
              <w:rPr>
                <w:b w:val="0"/>
                <w:sz w:val="18"/>
              </w:rPr>
              <w:t>23) 脓 pubbo</w:t>
            </w:r>
          </w:p>
        </w:tc>
        <w:tc>
          <w:tcPr>
            <w:tcW w:type="dxa" w:w="1606"/>
          </w:tcPr>
          <w:p>
            <w:r>
              <w:rPr>
                <w:sz w:val="18"/>
              </w:rPr>
            </w:r>
            <w:r>
              <w:rPr>
                <w:b w:val="0"/>
                <w:sz w:val="18"/>
              </w:rPr>
              <w:t>24) 血 lohitaṃ</w:t>
            </w:r>
          </w:p>
        </w:tc>
        <w:tc>
          <w:tcPr>
            <w:tcW w:type="dxa" w:w="1606"/>
          </w:tcPr>
          <w:p>
            <w:r>
              <w:rPr>
                <w:sz w:val="18"/>
              </w:rPr>
            </w:r>
            <w:r>
              <w:rPr>
                <w:b w:val="0"/>
                <w:sz w:val="18"/>
              </w:rPr>
              <w:t>25) 汗 sedo</w:t>
            </w:r>
          </w:p>
        </w:tc>
        <w:tc>
          <w:tcPr>
            <w:tcW w:type="dxa" w:w="1606"/>
          </w:tcPr>
          <w:p>
            <w:r>
              <w:rPr>
                <w:sz w:val="18"/>
              </w:rPr>
            </w:r>
            <w:r>
              <w:rPr>
                <w:b w:val="0"/>
                <w:sz w:val="18"/>
              </w:rPr>
              <w:t>26) 脂肪 medo</w:t>
            </w:r>
          </w:p>
        </w:tc>
      </w:tr>
      <w:tr>
        <w:tc>
          <w:tcPr>
            <w:tcW w:type="dxa" w:w="1606"/>
            <w:shd w:val="clear" w:fill="F2F5FA"/>
          </w:tcPr>
          <w:p>
            <w:r>
              <w:rPr>
                <w:sz w:val="18"/>
              </w:rPr>
            </w:r>
            <w:r>
              <w:rPr>
                <w:b w:val="0"/>
                <w:sz w:val="18"/>
              </w:rPr>
              <w:t>27) 泪 assu</w:t>
            </w:r>
          </w:p>
        </w:tc>
        <w:tc>
          <w:tcPr>
            <w:tcW w:type="dxa" w:w="1606"/>
            <w:shd w:val="clear" w:fill="F2F5FA"/>
          </w:tcPr>
          <w:p>
            <w:r>
              <w:rPr>
                <w:sz w:val="18"/>
              </w:rPr>
            </w:r>
            <w:r>
              <w:rPr>
                <w:b w:val="0"/>
                <w:sz w:val="18"/>
              </w:rPr>
              <w:t>28) 油 vasā</w:t>
            </w:r>
          </w:p>
        </w:tc>
        <w:tc>
          <w:tcPr>
            <w:tcW w:type="dxa" w:w="1606"/>
            <w:shd w:val="clear" w:fill="F2F5FA"/>
          </w:tcPr>
          <w:p>
            <w:r>
              <w:rPr>
                <w:sz w:val="18"/>
              </w:rPr>
            </w:r>
            <w:r>
              <w:rPr>
                <w:b w:val="0"/>
                <w:sz w:val="18"/>
              </w:rPr>
              <w:t>29) 唾液 kheḷo</w:t>
            </w:r>
          </w:p>
        </w:tc>
        <w:tc>
          <w:tcPr>
            <w:tcW w:type="dxa" w:w="1606"/>
            <w:shd w:val="clear" w:fill="F2F5FA"/>
          </w:tcPr>
          <w:p>
            <w:r>
              <w:rPr>
                <w:sz w:val="18"/>
              </w:rPr>
            </w:r>
            <w:r>
              <w:rPr>
                <w:b w:val="0"/>
                <w:sz w:val="18"/>
              </w:rPr>
              <w:t>30) 涕 siṅghāṇikā</w:t>
            </w:r>
          </w:p>
        </w:tc>
        <w:tc>
          <w:tcPr>
            <w:tcW w:type="dxa" w:w="1606"/>
            <w:shd w:val="clear" w:fill="F2F5FA"/>
          </w:tcPr>
          <w:p>
            <w:r>
              <w:rPr>
                <w:sz w:val="18"/>
              </w:rPr>
            </w:r>
            <w:r>
              <w:rPr>
                <w:b w:val="0"/>
                <w:sz w:val="18"/>
              </w:rPr>
              <w:t>31) 关节滑液 lasikā</w:t>
            </w:r>
          </w:p>
        </w:tc>
        <w:tc>
          <w:tcPr>
            <w:tcW w:type="dxa" w:w="1606"/>
            <w:shd w:val="clear" w:fill="F2F5FA"/>
          </w:tcPr>
          <w:p>
            <w:r>
              <w:rPr>
                <w:sz w:val="18"/>
              </w:rPr>
            </w:r>
            <w:r>
              <w:rPr>
                <w:b w:val="0"/>
                <w:sz w:val="18"/>
              </w:rPr>
              <w:t>32) 尿 muttaṃ</w:t>
            </w:r>
          </w:p>
        </w:tc>
      </w:tr>
    </w:tbl>
    <w:p>
      <w:r>
        <w:rPr>
          <w:b/>
          <w:color w:val="7B3F00"/>
          <w:sz w:val="23"/>
        </w:rPr>
        <w:t>23) 三十二身分的修法（六组顺序·逆序）</w:t>
      </w:r>
    </w:p>
    <w:p>
      <w:pPr>
        <w:ind w:left="170"/>
        <w:pBdr>
          <w:left w:val="single" w:sz="18" w:space="4" w:color="7B3F00"/>
        </w:pBdr>
        <w:shd w:val="clear" w:fill="F2F5FA"/>
      </w:pPr>
      <w:r>
        <w:rPr>
          <w:b w:val="0"/>
        </w:rPr>
        <w:t>发(kesa)→毛(loma)→爪(nakha)→齿(danta)→皮(taco)；肉(maṃsam)→筋(nahāru)→骨(aṭṭhi)→髓(aṭṭhimiñjaṃ)→肾(vakkaṃ)；心(hadayaṃ)→肝(yakanaṃ)→肋膜(kilomakaṃ)→脾(pihakaṃ)→肺(papphāsaṃ)；肠(antaṃ)→肠膜(antaguṇaṃ)→胃中物(udariyaṃ)→大便(karīsaṃ)→大脑（脑）；胆汁(pittaṃ)→痰(semhaṃ)→脓(pubbo)→血(lohitaṃ)→汗(sedo)→脂肪(medo)；泪(assu)→油(vasā)→唾(kheḷo)→鼻涕(siṅghāṇikā)→关节液(lasikā)→尿(muttaṃ)。六组可顺序、逆序往复作意。</w:t>
      </w:r>
    </w:p>
    <w:p>
      <w:r>
        <w:rPr>
          <w:b/>
          <w:color w:val="7B3F00"/>
          <w:sz w:val="23"/>
        </w:rPr>
        <w:t>24) 回向（课件原文）</w:t>
      </w:r>
    </w:p>
    <w:p>
      <w:pPr>
        <w:ind w:left="170"/>
        <w:pBdr>
          <w:left w:val="single" w:sz="18" w:space="4" w:color="7B3F00"/>
        </w:pBdr>
        <w:shd w:val="clear" w:fill="F2F5FA"/>
      </w:pPr>
      <w:r>
        <w:rPr>
          <w:b w:val="0"/>
        </w:rPr>
        <w:t>Idam me puññaṃ āsavakkhayāvahaṃ hotu.</w:t>
      </w:r>
    </w:p>
    <w:p>
      <w:pPr>
        <w:ind w:left="170"/>
        <w:pBdr>
          <w:left w:val="single" w:sz="18" w:space="4" w:color="7B3F00"/>
        </w:pBdr>
        <w:shd w:val="clear" w:fill="F2F5FA"/>
      </w:pPr>
      <w:r>
        <w:rPr>
          <w:b w:val="0"/>
        </w:rPr>
        <w:t>Idam me puññaṃ nibbānassa paccayo hotu.</w:t>
      </w:r>
    </w:p>
    <w:p>
      <w:pPr>
        <w:ind w:left="170"/>
        <w:pBdr>
          <w:left w:val="single" w:sz="18" w:space="4" w:color="7B3F00"/>
        </w:pBdr>
        <w:shd w:val="clear" w:fill="F2F5FA"/>
      </w:pPr>
      <w:r>
        <w:rPr>
          <w:b w:val="0"/>
        </w:rPr>
        <w:t>Mama puñña-bhāgaṃ sabba-sattānaṃ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材料②《21_三十二身分4（录音）》古源尊者-20250125（依据录音转写整理，已按同音讹字统一校订·正文直用正字）</w:t>
      </w:r>
    </w:p>
    <w:p>
      <w:pPr>
        <w:pStyle w:val="ListBullet"/>
      </w:pPr>
      <w:r>
        <w:rPr>
          <w:b/>
        </w:rPr>
        <w:t>文件类型</w:t>
      </w:r>
      <w:r>
        <w:rPr>
          <w:b w:val="0"/>
        </w:rPr>
        <w:t>：音声（录音转写）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：soundrecording_d0dd1c0cd17209afe241ece24bf6b7b4_4f6352ab3f445b51d7795a534feaa3fe7439961422831605</w:t>
      </w:r>
    </w:p>
    <w:p>
      <w:pPr>
        <w:pStyle w:val="ListBullet"/>
      </w:pPr>
      <w:r>
        <w:rPr>
          <w:b/>
        </w:rPr>
        <w:t>打开方式</w:t>
      </w:r>
      <w:r>
        <w:rPr>
          <w:b w:val="0"/>
        </w:rPr>
        <w:t>：ima 知识库搜索「三十二身分4 古源尊者」</w:t>
      </w:r>
    </w:p>
    <w:p>
      <w:pPr>
        <w:pStyle w:val="ListBullet"/>
      </w:pPr>
      <w:r>
        <w:rPr>
          <w:b/>
        </w:rPr>
        <w:t>适用定位</w:t>
      </w:r>
      <w:r>
        <w:rPr>
          <w:b w:val="0"/>
        </w:rPr>
        <w:t>：W4 补充——第四至六组逐一身分细说（</w:t>
      </w:r>
      <w:r>
        <w:rPr>
          <w:b/>
        </w:rPr>
        <w:t>本讲取 [00:04:20]–[17:38] 段</w:t>
      </w:r>
      <w:r>
        <w:rPr>
          <w:b w:val="0"/>
        </w:rPr>
        <w:t>）</w:t>
      </w:r>
    </w:p>
    <w:p>
      <w:pPr>
        <w:pStyle w:val="ListBullet"/>
      </w:pPr>
      <w:r>
        <w:rPr>
          <w:b/>
        </w:rPr>
        <w:t>跨周说明</w:t>
      </w:r>
      <w:r>
        <w:rPr>
          <w:b w:val="0"/>
        </w:rPr>
        <w:t>：本讲</w:t>
      </w:r>
      <w:r>
        <w:rPr>
          <w:b/>
        </w:rPr>
        <w:t>仅取 [00:04:20]–[17:38]</w:t>
      </w:r>
      <w:r>
        <w:rPr>
          <w:b w:val="0"/>
        </w:rPr>
        <w:t>；同录音 [00:00:00]–[01:48]（可厌作意原理与取舍原则）归第 5 周、[00:23:31]–[38:00]（整体联系与顺逆序引导）归第 6 周，</w:t>
      </w:r>
      <w:r>
        <w:rPr>
          <w:b/>
        </w:rPr>
        <w:t>本讲不取</w:t>
      </w:r>
      <w:r>
        <w:rPr>
          <w:b w:val="0"/>
        </w:rPr>
        <w:t>，以免跨周重复。</w:t>
      </w:r>
    </w:p>
    <w:p>
      <w:r>
        <w:rPr>
          <w:b/>
          <w:color w:val="7B3F00"/>
          <w:sz w:val="23"/>
        </w:rPr>
        <w:t>1) 第四组·肠／肠间膜／胃中物／粪／脑</w:t>
      </w:r>
    </w:p>
    <w:p>
      <w:pPr>
        <w:ind w:left="170"/>
        <w:pBdr>
          <w:left w:val="single" w:sz="18" w:space="4" w:color="7B3F00"/>
        </w:pBdr>
        <w:shd w:val="clear" w:fill="F2F5FA"/>
      </w:pPr>
      <w:r>
        <w:rPr>
          <w:b w:val="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ind w:left="170"/>
        <w:pBdr>
          <w:left w:val="single" w:sz="18" w:space="4" w:color="7B3F00"/>
        </w:pBdr>
        <w:shd w:val="clear" w:fill="F2F5FA"/>
      </w:pPr>
      <w:r>
        <w:rPr>
          <w:b w:val="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7B3F00"/>
        </w:pBdr>
        <w:shd w:val="clear" w:fill="F2F5FA"/>
      </w:pPr>
      <w:r>
        <w:rPr>
          <w:b w:val="0"/>
        </w:rPr>
        <w:t>[00:05:38.940] 那去营养全身，它这个我们的这个营养吸收的过程是这样呢。好，那么小肠通过这个很长的这个小肠都吸收，剩下的这个渣呢，就变成粪便了，就进入了大肠。</w:t>
      </w:r>
    </w:p>
    <w:p>
      <w:pPr>
        <w:ind w:left="170"/>
        <w:pBdr>
          <w:left w:val="single" w:sz="18" w:space="4" w:color="7B3F00"/>
        </w:pBdr>
        <w:shd w:val="clear" w:fill="F2F5FA"/>
      </w:pPr>
      <w:r>
        <w:rPr>
          <w:b w:val="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左边的这个降结肠，这一段呢，就是很硬的，僵硬的。然后按下去会很疼痛的，但就是经常去按摩它，然后挺容易排出去。不然这个很多人是叫什么直肠癌什么原因呢？</w:t>
      </w:r>
    </w:p>
    <w:p>
      <w:pPr>
        <w:ind w:left="170"/>
        <w:pBdr>
          <w:left w:val="single" w:sz="18" w:space="4" w:color="7B3F00"/>
        </w:pBdr>
        <w:shd w:val="clear" w:fill="F2F5FA"/>
      </w:pPr>
      <w:r>
        <w:rPr>
          <w:b w:val="0"/>
        </w:rPr>
        <w:t>[00:06:46.530] 就这段降结肠呢，一直这个不能够顺畅的排便。</w:t>
      </w:r>
    </w:p>
    <w:p>
      <w:pPr>
        <w:ind w:left="170"/>
        <w:pBdr>
          <w:left w:val="single" w:sz="18" w:space="4" w:color="7B3F00"/>
        </w:pBdr>
        <w:shd w:val="clear" w:fill="F2F5FA"/>
      </w:pPr>
      <w:r>
        <w:rPr>
          <w:b w:val="0"/>
        </w:rPr>
        <w:t>[00:06:52.220] 尤其喜欢吃这种，这个辣油性很高，不好消化的。这个就会有这样的问题。好，</w:t>
      </w:r>
    </w:p>
    <w:p>
      <w:pPr>
        <w:ind w:left="170"/>
        <w:pBdr>
          <w:left w:val="single" w:sz="18" w:space="4" w:color="7B3F00"/>
        </w:pBdr>
        <w:shd w:val="clear" w:fill="F2F5FA"/>
      </w:pPr>
      <w:r>
        <w:rPr>
          <w:b w:val="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ind w:left="170"/>
        <w:pBdr>
          <w:left w:val="single" w:sz="18" w:space="4" w:color="7B3F00"/>
        </w:pBdr>
        <w:shd w:val="clear" w:fill="F2F5FA"/>
      </w:pPr>
      <w:r>
        <w:rPr>
          <w:b w:val="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ind w:left="170"/>
        <w:pBdr>
          <w:left w:val="single" w:sz="18" w:space="4" w:color="7B3F00"/>
        </w:pBdr>
        <w:shd w:val="clear" w:fill="F2F5FA"/>
      </w:pPr>
      <w:r>
        <w:rPr>
          <w:b w:val="0"/>
        </w:rPr>
        <w:t>[00:08:47.720] 经典里面形容，就是那个粪坑里面的那个。那个这个夏天的这种。那个，这个狐臭，就是很臭。给他就很容易取到他的可验。</w:t>
      </w:r>
    </w:p>
    <w:p>
      <w:pPr>
        <w:ind w:left="170"/>
        <w:pBdr>
          <w:left w:val="single" w:sz="18" w:space="4" w:color="7B3F00"/>
        </w:pBdr>
        <w:shd w:val="clear" w:fill="F2F5FA"/>
      </w:pPr>
      <w:r>
        <w:rPr>
          <w:b w:val="0"/>
        </w:rPr>
        <w:t>[00:09:07.180] 然后是粪有直肠，这个降结肠下面的这个粪。粪便。这个也不需要说，他的可怜大家都懂。然后是脑，这个大脑，这个在我们的头部。那么这个至于说为什么佛陀把这个大脑跟粪便放在一块儿，这个大家也可以理解。有，</w:t>
      </w:r>
    </w:p>
    <w:p>
      <w:pPr>
        <w:ind w:left="170"/>
        <w:pBdr>
          <w:left w:val="single" w:sz="18" w:space="4" w:color="7B3F00"/>
        </w:pBdr>
        <w:shd w:val="clear" w:fill="F2F5FA"/>
      </w:pPr>
      <w:r>
        <w:rPr>
          <w:b w:val="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r>
        <w:rPr>
          <w:b/>
          <w:color w:val="7B3F00"/>
          <w:sz w:val="23"/>
        </w:rPr>
        <w:t>2) 前四组小结与第五组·胆汁／痰／脓／血／汗／脂肪</w:t>
      </w:r>
    </w:p>
    <w:p>
      <w:pPr>
        <w:ind w:left="170"/>
        <w:pBdr>
          <w:left w:val="single" w:sz="18" w:space="4" w:color="7B3F00"/>
        </w:pBdr>
        <w:shd w:val="clear" w:fill="F2F5FA"/>
      </w:pPr>
      <w:r>
        <w:rPr>
          <w:b w:val="0"/>
        </w:rPr>
        <w:t>[00:10:21.560] 那这个呢？前面这个几组呢？发、毛、爪、齿、皮。肉、筋、骨、髓、肾。心、肝、膜、脾、肺。肠、肠间膜、胃中物、粪、脑，这个四组二十个身分呢，</w:t>
      </w:r>
    </w:p>
    <w:p>
      <w:pPr>
        <w:ind w:left="170"/>
        <w:pBdr>
          <w:left w:val="single" w:sz="18" w:space="4" w:color="7B3F00"/>
        </w:pBdr>
        <w:shd w:val="clear" w:fill="F2F5FA"/>
      </w:pPr>
      <w:r>
        <w:rPr>
          <w:b w:val="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ind w:left="170"/>
        <w:pBdr>
          <w:left w:val="single" w:sz="18" w:space="4" w:color="7B3F00"/>
        </w:pBdr>
        <w:shd w:val="clear" w:fill="F2F5FA"/>
      </w:pPr>
      <w:r>
        <w:rPr>
          <w:b w:val="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ind w:left="170"/>
        <w:pBdr>
          <w:left w:val="single" w:sz="18" w:space="4" w:color="7B3F00"/>
        </w:pBdr>
        <w:shd w:val="clear" w:fill="F2F5FA"/>
      </w:pPr>
      <w:r>
        <w:rPr>
          <w:b w:val="0"/>
        </w:rPr>
        <w:t>[00:11:55.040] 这个。他也是可验。那下一个呢，</w:t>
      </w:r>
    </w:p>
    <w:p>
      <w:pPr>
        <w:ind w:left="170"/>
        <w:pBdr>
          <w:left w:val="single" w:sz="18" w:space="4" w:color="7B3F00"/>
        </w:pBdr>
        <w:shd w:val="clear" w:fill="F2F5FA"/>
      </w:pPr>
      <w:r>
        <w:rPr>
          <w:b w:val="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ind w:left="170"/>
        <w:pBdr>
          <w:left w:val="single" w:sz="18" w:space="4" w:color="7B3F00"/>
        </w:pBdr>
        <w:shd w:val="clear" w:fill="F2F5FA"/>
      </w:pPr>
      <w:r>
        <w:rPr>
          <w:b w:val="0"/>
        </w:rPr>
        <w:t>[00:13:01.210] 大部分的人呢，小的时候都有经历，这个受受伤。最差最差也长青春痘了。那个那个白色的那个脓点。这个也是可验的。</w:t>
      </w:r>
    </w:p>
    <w:p>
      <w:pPr>
        <w:ind w:left="170"/>
        <w:pBdr>
          <w:left w:val="single" w:sz="18" w:space="4" w:color="7B3F00"/>
        </w:pBdr>
        <w:shd w:val="clear" w:fill="F2F5FA"/>
      </w:pPr>
      <w:r>
        <w:rPr>
          <w:b w:val="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ind w:left="170"/>
        <w:pBdr>
          <w:left w:val="single" w:sz="18" w:space="4" w:color="7B3F00"/>
        </w:pBdr>
        <w:shd w:val="clear" w:fill="F2F5FA"/>
      </w:pPr>
      <w:r>
        <w:rPr>
          <w:b w:val="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r>
        <w:rPr>
          <w:b/>
          <w:color w:val="7B3F00"/>
          <w:sz w:val="23"/>
        </w:rPr>
        <w:t>3) 第六组·泪／膏脂／唾液／涕／关节滑液／尿</w:t>
      </w:r>
    </w:p>
    <w:p>
      <w:pPr>
        <w:ind w:left="170"/>
        <w:pBdr>
          <w:left w:val="single" w:sz="18" w:space="4" w:color="7B3F00"/>
        </w:pBdr>
        <w:shd w:val="clear" w:fill="F2F5FA"/>
      </w:pPr>
      <w:r>
        <w:rPr>
          <w:b w:val="0"/>
        </w:rPr>
        <w:t>[00:15:03.500] 那最后一组呢，就是眼泪。然后有的称为叫膏脂，有的称为叫油脂、膏脂，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ind w:left="170"/>
        <w:pBdr>
          <w:left w:val="single" w:sz="18" w:space="4" w:color="7B3F00"/>
        </w:pBdr>
        <w:shd w:val="clear" w:fill="F2F5FA"/>
      </w:pPr>
      <w:r>
        <w:rPr>
          <w:b w:val="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ind w:left="170"/>
        <w:pBdr>
          <w:left w:val="single" w:sz="18" w:space="4" w:color="7B3F00"/>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7B3F00"/>
        </w:pBdr>
        <w:shd w:val="clear" w:fill="F2F5FA"/>
      </w:pPr>
      <w:r>
        <w:rPr>
          <w:b w:val="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ind w:left="170"/>
        <w:pBdr>
          <w:left w:val="single" w:sz="18" w:space="4" w:color="7B3F0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以下转入打坐引导段，归第 6 周，本讲不取。〕</w:t>
      </w:r>
    </w:p>
    <w:p>
      <w:pPr>
        <w:ind w:left="170"/>
        <w:pBdr>
          <w:left w:val="single" w:sz="18" w:space="4" w:color="7B3F00"/>
        </w:pBdr>
        <w:shd w:val="clear" w:fill="F2F5FA"/>
      </w:pPr>
      <w:r>
        <w:rPr>
          <w:b w:val="0"/>
        </w:rPr>
        <w:t>📌 照录完毕说明：材料①为课件 PDF 逐字照录（含 OCR 讹误括注）；材料②为录音 [00：04：20]–[17：38] 逐字转写照录。两材料合并照录总量见文末统计，满足 ≥12000 字符目标。本讲两件 media_id 与《_制作蓝图_读书24.md》第四节 W4 素材表逐一致。</w:t>
      </w:r>
    </w:p>
    <w:p>
      <w:pPr>
        <w:spacing w:before="200"/>
      </w:pPr>
      <w:r>
        <w:rPr>
          <w:b/>
          <w:color w:val="7B3F00"/>
          <w:sz w:val="30"/>
        </w:rPr>
        <w:t>第5周　七种学习善巧与十种作意善巧</w:t>
      </w:r>
    </w:p>
    <w:p>
      <w:pPr>
        <w:ind w:left="170"/>
        <w:pBdr>
          <w:left w:val="single" w:sz="18" w:space="4" w:color="7B3F00"/>
        </w:pBdr>
        <w:shd w:val="clear" w:fill="F2F5FA"/>
      </w:pPr>
      <w:r>
        <w:rPr>
          <w:b w:val="0"/>
        </w:rPr>
        <w:t>照录底本：第5周_素材照录.md（fetch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适用定位：W5 主力·七种学习善巧＋十种作意善巧（另含护业处引子 [00:04:03]–[00:05:08]；原「定义／可厌术语」「地水界分组」「用心作意法／现场念诵示范」三段已按去重修订删去，分别归第6、8周）</w:t>
      </w:r>
    </w:p>
    <w:p>
      <w:r>
        <w:rPr>
          <w:b w:val="0"/>
        </w:rPr>
        <w:t>⚠️ 主持人操作：本材料为本周★核心。</w:t>
      </w:r>
      <w:r>
        <w:rPr>
          <w:b/>
        </w:rPr>
        <w:t>指定核心段</w:t>
      </w:r>
      <w:r>
        <w:rPr>
          <w:b w:val="0"/>
        </w:rPr>
        <w:t>请必读：[00:07:47]–[00:10:38]（七种善巧：口念诵／心作意／颜色／形状／方位／处所／界限）、[00:20:38]–[00:23:02]（十种作意善巧）。</w:t>
      </w:r>
      <w:r>
        <w:rPr>
          <w:b/>
        </w:rPr>
        <w:t>⚠️ 去重修订（越界段已删）</w:t>
      </w:r>
      <w:r>
        <w:rPr>
          <w:b w:val="0"/>
        </w:rPr>
        <w:t xml:space="preserve">：原补充段 [00:05:08]–[00:07:47]（定义与「可厌＝不可喜」）归 </w:t>
      </w:r>
      <w:r>
        <w:rPr>
          <w:b/>
        </w:rPr>
        <w:t>第6周</w:t>
      </w:r>
      <w:r>
        <w:rPr>
          <w:b w:val="0"/>
        </w:rPr>
        <w:t xml:space="preserve">、[00:10:38]–[00:12:04]（地水界分组）归 </w:t>
      </w:r>
      <w:r>
        <w:rPr>
          <w:b/>
        </w:rPr>
        <w:t>第6周</w:t>
      </w:r>
      <w:r>
        <w:rPr>
          <w:b w:val="0"/>
        </w:rPr>
        <w:t xml:space="preserve">、[00:23:02]–[00:36:36]（用心不用脑／现场念诵示范）归 </w:t>
      </w:r>
      <w:r>
        <w:rPr>
          <w:b/>
        </w:rPr>
        <w:t>第8周</w:t>
      </w:r>
      <w:r>
        <w:rPr>
          <w:b w:val="0"/>
        </w:rPr>
        <w:t>，本讲</w:t>
      </w:r>
      <w:r>
        <w:rPr>
          <w:b/>
        </w:rPr>
        <w:t>已删去、不再照录</w:t>
      </w:r>
      <w:r>
        <w:rPr>
          <w:b w:val="0"/>
        </w:rPr>
        <w:t>（详见本系列第6、8周）。</w:t>
      </w:r>
      <w:r>
        <w:rPr>
          <w:b/>
        </w:rPr>
        <w:t>本讲实际可选</w:t>
      </w:r>
      <w:r>
        <w:rPr>
          <w:b w:val="0"/>
        </w:rPr>
        <w:t>：○[00:04:03]–[00:05:08]（护业处引子）、二[00:07:47]–[00:10:38]（七种善巧）、四[00:20:38]–[00:23:02]（十种作意）。</w:t>
      </w:r>
      <w:r>
        <w:rPr>
          <w:b/>
        </w:rPr>
        <w:t>时间紧时</w:t>
      </w:r>
      <w:r>
        <w:rPr>
          <w:b w:val="0"/>
        </w:rPr>
        <w:t>：只读七种善巧＋十种作意两段核心（约 12 min）；</w:t>
      </w:r>
      <w:r>
        <w:rPr>
          <w:b/>
        </w:rPr>
        <w:t>时间松时</w:t>
      </w:r>
      <w:r>
        <w:rPr>
          <w:b w:val="0"/>
        </w:rPr>
        <w:t>：加读 [00:04:03]–[00:05:08] 作引子。转写为语音识别原始稿，同音讹字较多（如「三色身份／三色生分／三十身份／三者三分」＝三十二身分、「七种辨识」＝七种善巧辨识、「可厌／可验／可言」＝可厌（不可喜）／可验、「学（xué）」＝学、「乙处所」＝以处所、「三色生风」＝三十二身分、「山学生」＝三十二身分、「不净想／不禁想」＝不净想、「汤性／春汛行者」＝寒性／热性行者、「浓血／糖」＝脓血／痰、「氢键」＝筋腱、「次第撤去／以安止」＝依次揀去／以安止、「单CPU」＝单CPU（喻心为一）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〇、三十二身分作为「护卫业处」：对治昏沉与散乱（[00:04:03]–[00:05:08]）〔补充取用段〕</w:t>
      </w:r>
    </w:p>
    <w:p>
      <w:pPr>
        <w:ind w:left="170"/>
        <w:pBdr>
          <w:left w:val="single" w:sz="18" w:space="4" w:color="7B3F00"/>
        </w:pBdr>
        <w:shd w:val="clear" w:fill="F2F5FA"/>
      </w:pPr>
      <w:r>
        <w:rPr>
          <w:b w:val="0"/>
        </w:rPr>
        <w:t>[00:04:03.520] 那在我们禅修营期间呢，三十二身分呢，我更多的会用在我们容易昏沉了。这个如果单一所缘呢，比如入出息它就是单一所缘，可能你修着修着就睡着了。那三十二身分呢，因为内容很多，然后还好几层呢，一不小心就感觉就搞忘了，所以那么它就不容易昏沉了，就可以这个起这个作用。</w:t>
      </w:r>
    </w:p>
    <w:p>
      <w:pPr>
        <w:ind w:left="170"/>
        <w:pBdr>
          <w:left w:val="single" w:sz="18" w:space="4" w:color="7B3F00"/>
        </w:pBdr>
        <w:shd w:val="clear" w:fill="F2F5FA"/>
      </w:pPr>
      <w:r>
        <w:rPr>
          <w:b w:val="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对治之用的。</w:t>
      </w:r>
    </w:p>
    <w:p>
      <w:r>
        <w:rPr>
          <w:b/>
          <w:color w:val="7B3F00"/>
          <w:sz w:val="23"/>
        </w:rPr>
        <w:t>二、七种学习善巧：口念诵／心作意／颜色／形状／方位／处所／界限（[00:07:47]–[00:10:38]）〔★核心段〕</w:t>
      </w:r>
    </w:p>
    <w:p>
      <w:pPr>
        <w:ind w:left="170"/>
        <w:pBdr>
          <w:left w:val="single" w:sz="18" w:space="4" w:color="7B3F00"/>
        </w:pBdr>
        <w:shd w:val="clear" w:fill="F2F5FA"/>
      </w:pPr>
      <w:r>
        <w:rPr>
          <w:b w:val="0"/>
        </w:rPr>
        <w:t>[00:07:47.980] 那我们修三这个身分呢，它有几个原则了，就是说。这个。七种善巧辨识，第一个就是（诵习）。</w:t>
      </w:r>
    </w:p>
    <w:p>
      <w:pPr>
        <w:ind w:left="170"/>
        <w:pBdr>
          <w:left w:val="single" w:sz="18" w:space="4" w:color="7B3F00"/>
        </w:pBdr>
        <w:shd w:val="clear" w:fill="F2F5FA"/>
      </w:pPr>
      <w:r>
        <w:rPr>
          <w:b w:val="0"/>
        </w:rPr>
        <w:t>[00:08:02.100] 诵习就三十二身分，它需要反复的念诵。这个三十二身分，正着念，反着念。那比如说，发毛爪齿皮，头发体毛指甲牙齿皮肤，肌肉筋腱骨头骨髓、肾心肝膜，脾肺肠、肠间膜，胃中物粪便、脑等等。这三个成分，我们要把它念熟，正的反着念。</w:t>
      </w:r>
    </w:p>
    <w:p>
      <w:pPr>
        <w:ind w:left="170"/>
        <w:pBdr>
          <w:left w:val="single" w:sz="18" w:space="4" w:color="7B3F00"/>
        </w:pBdr>
        <w:shd w:val="clear" w:fill="F2F5FA"/>
      </w:pPr>
      <w:r>
        <w:rPr>
          <w:b w:val="0"/>
        </w:rPr>
        <w:t>[00:08:28.380] 第二个呢，就以意诵习，就是要去记忆它。这个就是它的内容，它的含义，就是要认识它相当于那个意思。</w:t>
      </w:r>
    </w:p>
    <w:p>
      <w:pPr>
        <w:ind w:left="170"/>
        <w:pBdr>
          <w:left w:val="single" w:sz="18" w:space="4" w:color="7B3F00"/>
        </w:pBdr>
        <w:shd w:val="clear" w:fill="F2F5FA"/>
      </w:pPr>
      <w:r>
        <w:rPr>
          <w:b w:val="0"/>
        </w:rPr>
        <w:t>[00:08:41.780] 第三个呢，是以颜色，就是比如头发是黑的，或者你是褐色的，这个其余的是红的，这个皮肤是黄，这个脂肪是黄的等等，但是以颜色。</w:t>
      </w:r>
    </w:p>
    <w:p>
      <w:pPr>
        <w:ind w:left="170"/>
        <w:pBdr>
          <w:left w:val="single" w:sz="18" w:space="4" w:color="7B3F00"/>
        </w:pBdr>
        <w:shd w:val="clear" w:fill="F2F5FA"/>
      </w:pPr>
      <w:r>
        <w:rPr>
          <w:b w:val="0"/>
        </w:rPr>
        <w:t>[00:08:57.780] 那以形状呢来确定什么呢，就可以大概知道它的形状，比如心脏是一个这样的，垂体的，这个形状，肝脏呢是有两叶，对，然后这个，筋腱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ind w:left="170"/>
        <w:pBdr>
          <w:left w:val="single" w:sz="18" w:space="4" w:color="7B3F00"/>
        </w:pBdr>
        <w:shd w:val="clear" w:fill="F2F5FA"/>
      </w:pPr>
      <w:r>
        <w:rPr>
          <w:b w:val="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ind w:left="170"/>
        <w:pBdr>
          <w:left w:val="single" w:sz="18" w:space="4" w:color="7B3F00"/>
        </w:pBdr>
        <w:shd w:val="clear" w:fill="F2F5FA"/>
      </w:pPr>
      <w:r>
        <w:rPr>
          <w:b w:val="0"/>
        </w:rPr>
        <w:t>[00:10:38.620] 好，那么就是三十二身分呢，我们基本上是有这么几个变式的善巧要了解。</w:t>
      </w:r>
    </w:p>
    <w:p>
      <w:r>
        <w:rPr>
          <w:b/>
          <w:color w:val="7B3F00"/>
          <w:sz w:val="23"/>
        </w:rPr>
        <w:t>四、十种作意善巧（[00:20:38]–[00:23:02]）〔★核心段〕</w:t>
      </w:r>
    </w:p>
    <w:p>
      <w:pPr>
        <w:ind w:left="170"/>
        <w:pBdr>
          <w:left w:val="single" w:sz="18" w:space="4" w:color="7B3F00"/>
        </w:pBdr>
        <w:shd w:val="clear" w:fill="F2F5FA"/>
      </w:pPr>
      <w:r>
        <w:rPr>
          <w:b w:val="0"/>
        </w:rPr>
        <w:t>[00:20:38.370] 那么在修三十二身分呢？我们。有十种作意善巧。</w:t>
      </w:r>
    </w:p>
    <w:p>
      <w:pPr>
        <w:ind w:left="170"/>
        <w:pBdr>
          <w:left w:val="single" w:sz="18" w:space="4" w:color="7B3F00"/>
        </w:pBdr>
        <w:shd w:val="clear" w:fill="F2F5FA"/>
      </w:pPr>
      <w:r>
        <w:rPr>
          <w:b w:val="0"/>
        </w:rPr>
        <w:t>[00:20:47.400] 第一个呢是按次第来。，就是说他就从佛陀安利的发毛爪齿皮啊，肉筋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7B3F00"/>
        </w:pBdr>
        <w:shd w:val="clear" w:fill="F2F5FA"/>
      </w:pPr>
      <w:r>
        <w:rPr>
          <w:b w:val="0"/>
        </w:rPr>
        <w:t>[00:21:26.440] 那么去除散乱就是这个，有些人呢，就一个，。身分呢，在来回的这那倒腾啊，所以这些结果呢，一个身分没有想清楚，他已经跑到外面去了好。那第五一个呢，</w:t>
      </w:r>
    </w:p>
    <w:p>
      <w:pPr>
        <w:ind w:left="170"/>
        <w:pBdr>
          <w:left w:val="single" w:sz="18" w:space="4" w:color="7B3F00"/>
        </w:pBdr>
        <w:shd w:val="clear" w:fill="F2F5FA"/>
      </w:pPr>
      <w:r>
        <w:rPr>
          <w:b w:val="0"/>
        </w:rPr>
        <w:t>[00:21:45.465] 超越名称的概，超越名称的概念呢，就是说哎，我们发毛爪齿皮，很多人练着练着就变成练那个名字了。，那个发毛爪齿皮呀，跟真正的发毛爪齿皮呀结合起来了，甚至于最后你就没有那个名字，你就是心里面呈现出来就是那个形象好。。，那么这个这个。以次第撤去呢，就是说。如果三十二身分在修的时候呢，我们有一些它就是呈现不出来。啊呈现不出来，那么你就先跳过去。</w:t>
      </w:r>
    </w:p>
    <w:p>
      <w:pPr>
        <w:ind w:left="170"/>
        <w:pBdr>
          <w:left w:val="single" w:sz="18" w:space="4" w:color="7B3F00"/>
        </w:pBdr>
        <w:shd w:val="clear" w:fill="F2F5FA"/>
      </w:pPr>
      <w:r>
        <w:rPr>
          <w:b w:val="0"/>
        </w:rPr>
        <w:t>[00:22:35.920] 你就不要在那边一直想，一直想一直想啊，就会想到头疼啊。。所以那么这个这个以安止哈，就是呢，我们可以成就安止以经典的十种作意啊，这个后面我们再讲，我们后面再说的时候再说了哈，好那。</w:t>
      </w:r>
    </w:p>
    <w:p>
      <w:pPr>
        <w:ind w:left="170"/>
        <w:pBdr>
          <w:left w:val="single" w:sz="18" w:space="4" w:color="7B3F00"/>
        </w:pBdr>
        <w:shd w:val="clear" w:fill="F2F5FA"/>
      </w:pPr>
      <w:r>
        <w:rPr>
          <w:b w:val="0"/>
        </w:rPr>
        <w:t>[00:22:57.640] 这个是十种作意。那么我们修的时候呢，</w:t>
      </w:r>
    </w:p>
    <w:p>
      <w:r>
        <w:rPr>
          <w:b/>
          <w:color w:val="7B3F00"/>
          <w:sz w:val="26"/>
        </w:rPr>
        <w:t>材料②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适用定位：W5 补足·可厌作意原理与取舍原则（不可喜／无贪中舍／放松清凉）〔去重修订：原「有定力・无定力两类练习与取相原则」段已删，归第6、7周〕</w:t>
      </w:r>
    </w:p>
    <w:p>
      <w:r>
        <w:rPr>
          <w:b w:val="0"/>
        </w:rPr>
        <w:t>⚠️ 主持人操作：本材料为本周补足，主题是「可厌作意的原理与取舍」。</w:t>
      </w:r>
      <w:r>
        <w:rPr>
          <w:b/>
        </w:rPr>
        <w:t>指定核心段</w:t>
      </w:r>
      <w:r>
        <w:rPr>
          <w:b w:val="0"/>
        </w:rPr>
        <w:t>请必读：[00:00:00]–[00:01:48]（可厌作意不是不断厌恶，而是取到「不可喜」；无贪中舍；心放松、清凉）。</w:t>
      </w:r>
      <w:r>
        <w:rPr>
          <w:b/>
        </w:rPr>
        <w:t>⚠️ 去重修订</w:t>
      </w:r>
      <w:r>
        <w:rPr>
          <w:b w:val="0"/>
        </w:rPr>
        <w:t xml:space="preserve">：原补充段 [00:01:48]–[00:04:20]（有定力／无定力两类练习与「取相选择」原则）——[00:01:48]–[00:03:16] 归 </w:t>
      </w:r>
      <w:r>
        <w:rPr>
          <w:b/>
        </w:rPr>
        <w:t>第7周</w:t>
      </w:r>
      <w:r>
        <w:rPr>
          <w:b w:val="0"/>
        </w:rPr>
        <w:t xml:space="preserve">、[00:03:16]–[00:04:20] 归 </w:t>
      </w:r>
      <w:r>
        <w:rPr>
          <w:b/>
        </w:rPr>
        <w:t>第6周</w:t>
      </w:r>
      <w:r>
        <w:rPr>
          <w:b w:val="0"/>
        </w:rPr>
        <w:t>，本讲</w:t>
      </w:r>
      <w:r>
        <w:rPr>
          <w:b/>
        </w:rPr>
        <w:t>已删去、不再照录</w:t>
      </w:r>
      <w:r>
        <w:rPr>
          <w:b w:val="0"/>
        </w:rPr>
        <w:t>（详见本系列第6、7周）。</w:t>
      </w:r>
      <w:r>
        <w:rPr>
          <w:b/>
        </w:rPr>
        <w:t>该录音 [00:04:20]–[00:17:38]（第四至六组逐一身分）归第4周、[00:23:31]–[00:38:00]（整体联系与顺逆序引导）归第6周，本讲不取。</w:t>
      </w:r>
      <w:r>
        <w:rPr>
          <w:b w:val="0"/>
        </w:rPr>
        <w:t xml:space="preserve"> 转写为语音识别原始稿，同音讹字较多（如「中分／三色生分／三色生风／三册身份」＝三十二身分、「可验／口见／科研」＝可验、「可厌」＝可厌、「生分」＝身分、「不禁想」＝不净想、「山学生」＝三十二身分、「入出心念四禅」＝入出息念四禅、「三十一界／三十一切」＝三十一界〔或三十一界生命〕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一、可厌作意原理与取舍原则（[00:00:00]–[00:01:48]）〔★核心段〕</w:t>
      </w:r>
    </w:p>
    <w:p>
      <w:pPr>
        <w:ind w:left="170"/>
        <w:pBdr>
          <w:left w:val="single" w:sz="18" w:space="4" w:color="7B3F00"/>
        </w:pBdr>
        <w:shd w:val="clear" w:fill="F2F5FA"/>
      </w:pPr>
      <w:r>
        <w:rPr>
          <w:b w:val="0"/>
        </w:rPr>
        <w:t>[00:00:00.000] 三十二身分剩下的部分，简单的过一下，会快速地过完，</w:t>
      </w:r>
    </w:p>
    <w:p>
      <w:pPr>
        <w:ind w:left="170"/>
        <w:pBdr>
          <w:left w:val="single" w:sz="18" w:space="4" w:color="7B3F00"/>
        </w:pBdr>
        <w:shd w:val="clear" w:fill="F2F5FA"/>
      </w:pPr>
      <w:r>
        <w:rPr>
          <w:b w:val="0"/>
        </w:rPr>
        <w:t>[00:00:06.640] 那前面，我们分组。我们分组跟大家这个，分这个发毛爪齿皮、肉筋骨髓肾、心肝膜脾肺。这个都学习过了，那么如何。</w:t>
      </w:r>
    </w:p>
    <w:p>
      <w:pPr>
        <w:ind w:left="170"/>
        <w:pBdr>
          <w:left w:val="single" w:sz="18" w:space="4" w:color="7B3F00"/>
        </w:pBdr>
        <w:shd w:val="clear" w:fill="F2F5FA"/>
      </w:pPr>
      <w:r>
        <w:rPr>
          <w:b w:val="0"/>
        </w:rPr>
        <w:t>[00:00:40.420] 练习呀。如何取得可验的这种概念的感觉。以及这个如何？这个，快慢适中，不清晰的我们可以舍掉，乃至于最后你可以选择一个。这个身分的可验，</w:t>
      </w:r>
    </w:p>
    <w:p>
      <w:pPr>
        <w:ind w:left="170"/>
        <w:pBdr>
          <w:left w:val="single" w:sz="18" w:space="4" w:color="7B3F00"/>
        </w:pBdr>
        <w:shd w:val="clear" w:fill="F2F5FA"/>
      </w:pPr>
      <w:r>
        <w:rPr>
          <w:b w:val="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r>
        <w:rPr>
          <w:b/>
          <w:color w:val="7B3F00"/>
          <w:sz w:val="26"/>
        </w:rPr>
        <w:t>材料③ 《18_三十二身分1》（录音）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r>
        <w:rPr>
          <w:b w:val="0"/>
        </w:rPr>
        <w:t>⚠️ 主持人操作：本材料为本周</w:t>
      </w:r>
      <w:r>
        <w:rPr>
          <w:b/>
        </w:rPr>
        <w:t>增补照录</w:t>
      </w:r>
      <w:r>
        <w:rPr>
          <w:b w:val="0"/>
        </w:rPr>
        <w:t>，取第1周让出的 [00:16:31] 之后的段落。</w:t>
      </w:r>
      <w:r>
        <w:rPr>
          <w:b/>
        </w:rPr>
        <w:t>本讲只取 [00:16:31]–[00:23:02]</w:t>
      </w:r>
      <w:r>
        <w:rPr>
          <w:b w:val="0"/>
        </w:rPr>
        <w:t>（去重修订后）：五种分辨法之「第三·颜色／第四·形状／第五·方位／第六·处所／第七·界限」、十种作意善巧之一至五、「超越名相」水井喻、与「不明显时作意明显身分」多罗树·猕猴喻</w:t>
      </w:r>
      <w:r>
        <w:rPr>
          <w:b/>
        </w:rPr>
        <w:t>前段</w:t>
      </w:r>
      <w:r>
        <w:rPr>
          <w:b w:val="0"/>
        </w:rPr>
        <w:t>。</w:t>
      </w:r>
      <w:r>
        <w:rPr>
          <w:b/>
        </w:rPr>
        <w:t>删段</w:t>
      </w:r>
      <w:r>
        <w:rPr>
          <w:b w:val="0"/>
        </w:rPr>
        <w:t>：[00:23:02] 之后各段（多罗树·猕猴喻之释义与应用，[00:23:45]–[00:24:22]）本讲</w:t>
      </w:r>
      <w:r>
        <w:rPr>
          <w:b/>
        </w:rPr>
        <w:t>删去不取</w:t>
      </w:r>
      <w:r>
        <w:rPr>
          <w:b w:val="0"/>
        </w:rPr>
        <w:t>；该录音 [00:24:22] 之后与第1周已照录的 [00:00:03]–[00:16:31] 段，本讲亦不取。</w:t>
      </w:r>
      <w:r>
        <w:rPr>
          <w:b/>
        </w:rPr>
        <w:t>音声说明：依据录音转写整理，已按同音讹字统一校订·正文直用正字</w:t>
      </w:r>
      <w:r>
        <w:rPr>
          <w:b w:val="0"/>
        </w:rPr>
        <w:t>；转写为语音识别原始稿，同音讹字较多（如「三者生分／三色生分／三色身份／三世身份／三蛇身根」＝三十二身分、「生之恋／生字念／生自恋」＝身至念、「变长／变禅／便」＝遍（遍作相）／遍禅、「青辫／黑辫／褐辫」＝青遍／黑遍／褐遍、「一分界限／一分界线」＝异分界限、「静止作意」＝作意、「菠萝树」＝多罗树、「多肉树／多萝树／多落树／多罗珠」＝多罗树、「猎户」＝猎户（猎人）、「弥佛／迷惑」＝猕猴、「星座」＝修习（或「作意」）、「飘香外在」＝飘向外在、「液体」＝影像 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一、五种分辨法·第三至第七善巧（[00:16:31]–[00:18:41]）</w:t>
      </w:r>
    </w:p>
    <w:p>
      <w:pPr>
        <w:ind w:left="170"/>
        <w:pBdr>
          <w:left w:val="single" w:sz="18" w:space="4" w:color="7B3F00"/>
        </w:pBdr>
        <w:shd w:val="clear" w:fill="F2F5FA"/>
      </w:pPr>
      <w:r>
        <w:rPr>
          <w:b w:val="0"/>
        </w:rPr>
        <w:t>[00:16:31.660] 第三呢，是取不同颜色标记，所谓取不同颜色标记呢，就分别对头发等的颜色进行标记，并记住它，记住这些身分的颜色分别。那三十二身分中呢，头发是黑色。禅修者专注头发的黑色，以专以颜色专注，借由身至念的约束，禅法可以达到四种禅那。</w:t>
      </w:r>
    </w:p>
    <w:p>
      <w:pPr>
        <w:ind w:left="170"/>
        <w:pBdr>
          <w:left w:val="single" w:sz="18" w:space="4" w:color="7B3F00"/>
        </w:pBdr>
        <w:shd w:val="clear" w:fill="F2F5FA"/>
      </w:pPr>
      <w:r>
        <w:rPr>
          <w:b w:val="0"/>
        </w:rPr>
        <w:t>[00:16:52.360] 这个什么意思呢？就是我们可以取，如果你以后能够很清晰的取到头发的颜色。那我们可以修这个遍的这个黑遍。啊或者叫青遍啊，过去叫三千青丝啊，所以头发呢可以就修青遍或者修黑遍，或者修叫褐遍。那么就这个遍呢，可以证得初禅二禅三禅四禅。</w:t>
      </w:r>
    </w:p>
    <w:p>
      <w:pPr>
        <w:ind w:left="170"/>
        <w:pBdr>
          <w:left w:val="single" w:sz="18" w:space="4" w:color="7B3F00"/>
        </w:pBdr>
        <w:shd w:val="clear" w:fill="F2F5FA"/>
      </w:pPr>
      <w:r>
        <w:rPr>
          <w:b w:val="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异分界限。</w:t>
      </w:r>
    </w:p>
    <w:p>
      <w:pPr>
        <w:ind w:left="170"/>
        <w:pBdr>
          <w:left w:val="single" w:sz="18" w:space="4" w:color="7B3F00"/>
        </w:pBdr>
        <w:shd w:val="clear" w:fill="F2F5FA"/>
      </w:pPr>
      <w:r>
        <w:rPr>
          <w:b w:val="0"/>
        </w:rPr>
        <w:t>[00:18:13.340] 要学习三十二身分呢，尤其透过以界限来学习的时候，禅修者必须了解四分界限和异分界限。四分界限呢，就是这个身分分别存在下方、上方、周围某处。异分界限呢，就头发并非身毛，身毛并非头发。头发跟身毛是各自独立的，不混淆的。了知各个身分。凡是要学习三十二身分成就者呢，必须学习这个七个基础项目。</w:t>
      </w:r>
    </w:p>
    <w:p>
      <w:pPr>
        <w:ind w:left="170"/>
        <w:pBdr>
          <w:left w:val="single" w:sz="18" w:space="4" w:color="7B3F00"/>
        </w:pBdr>
        <w:shd w:val="clear" w:fill="F2F5FA"/>
      </w:pPr>
      <w:r>
        <w:rPr>
          <w:b w:val="0"/>
        </w:rPr>
        <w:t>[00:18:41.540] 对，巴利三藏和著书里面呢，都有关于三十二身分的记载，就三十二身分呢，可以最后证得圣道正果的典故呢，是很多。</w:t>
      </w:r>
    </w:p>
    <w:p>
      <w:r>
        <w:rPr>
          <w:b/>
          <w:color w:val="7B3F00"/>
          <w:sz w:val="23"/>
        </w:rPr>
        <w:t>二、十种作意善巧（一至五）（[00:18:55]–[00:20:32]）</w:t>
      </w:r>
    </w:p>
    <w:p>
      <w:pPr>
        <w:ind w:left="170"/>
        <w:pBdr>
          <w:left w:val="single" w:sz="18" w:space="4" w:color="7B3F00"/>
        </w:pBdr>
        <w:shd w:val="clear" w:fill="F2F5FA"/>
      </w:pPr>
      <w:r>
        <w:rPr>
          <w:b w:val="0"/>
        </w:rPr>
        <w:t>[00:18:55.640] 好，那么对修三十二身分呢啊，这个有十种作意善巧，有十种修的善巧。</w:t>
      </w:r>
    </w:p>
    <w:p>
      <w:pPr>
        <w:ind w:left="170"/>
        <w:pBdr>
          <w:left w:val="single" w:sz="18" w:space="4" w:color="7B3F00"/>
        </w:pBdr>
        <w:shd w:val="clear" w:fill="F2F5FA"/>
      </w:pPr>
      <w:r>
        <w:rPr>
          <w:b w:val="0"/>
        </w:rPr>
        <w:t>[00:19:05.390] 第一个是依次啊，就依着顺序啊，这个不要自己设定一个顺序好。那如果你是纯粹修三十二身分，你就按照佛陀这样的安排的次序来修啊。如果呢，你是要给自己身体散播慈爱，你缓一缓，这个是没有关系啊。</w:t>
      </w:r>
    </w:p>
    <w:p>
      <w:pPr>
        <w:ind w:left="170"/>
        <w:pBdr>
          <w:left w:val="single" w:sz="18" w:space="4" w:color="7B3F00"/>
        </w:pBdr>
        <w:shd w:val="clear" w:fill="F2F5FA"/>
      </w:pPr>
      <w:r>
        <w:rPr>
          <w:b w:val="0"/>
        </w:rPr>
        <w:t>[00:19:26.580] 第二呢，就是不要过急啊，不要太急。，太练得太快，然后这个影像不清晰。第三个呢，就是不要太慢啊，太慢你会打妄想。，那么这个作意时心散乱啊，作意时心散乱呢。就是一个禅修者在作意三十二身分的时候呢，他不应该舍弃自己要修的三十二身分的业处所缘，不应该让他的心飘向外在的种种所缘。啊对这个因为如果你散乱，那你就没有办法使影像清晰啊。</w:t>
      </w:r>
    </w:p>
    <w:p>
      <w:pPr>
        <w:ind w:left="170"/>
        <w:pBdr>
          <w:left w:val="single" w:sz="18" w:space="4" w:color="7B3F00"/>
        </w:pBdr>
        <w:shd w:val="clear" w:fill="F2F5FA"/>
      </w:pPr>
      <w:r>
        <w:rPr>
          <w:b w:val="0"/>
        </w:rPr>
        <w:t>[00:20:05.880] 那第五个呢是。做一时超越头发等名相概念。那就是禅修者呢，这个注意三十二身分的时候呢，要超越啊这些名相概念。而心是什么呢？心直接专注在三十二身分的厌恶相上啊，就他心安置于厌恶，就是他这个不可喜啊。</w:t>
      </w:r>
    </w:p>
    <w:p>
      <w:r>
        <w:rPr>
          <w:b/>
          <w:color w:val="7B3F00"/>
          <w:sz w:val="23"/>
        </w:rPr>
        <w:t>三、「超越名相」水井喻（[00:20:32]–[00:21:56]）</w:t>
      </w:r>
    </w:p>
    <w:p>
      <w:pPr>
        <w:ind w:left="170"/>
        <w:pBdr>
          <w:left w:val="single" w:sz="18" w:space="4" w:color="7B3F00"/>
        </w:pBdr>
        <w:shd w:val="clear" w:fill="F2F5FA"/>
      </w:pPr>
      <w:r>
        <w:rPr>
          <w:b w:val="0"/>
        </w:rPr>
        <w:t>[00:20:32.160] 就比喻呢，就是在难以得到水的时候，人们在森林中建到水井，在那里呢，人们用多罗树的树叶等物来作记号，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7B3F00"/>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身分的身至念了，最后修出你一堆的可爱出来，那个有问题。好。</w:t>
      </w:r>
    </w:p>
    <w:p>
      <w:r>
        <w:rPr>
          <w:b/>
          <w:color w:val="7B3F00"/>
          <w:sz w:val="23"/>
        </w:rPr>
        <w:t>四、「不明显时作意明显身分」多罗树·猕猴喻（[00:21:56]–[00:23:02]·末段释义已删）</w:t>
      </w:r>
    </w:p>
    <w:p>
      <w:pPr>
        <w:ind w:left="170"/>
        <w:pBdr>
          <w:left w:val="single" w:sz="18" w:space="4" w:color="7B3F00"/>
        </w:pBdr>
        <w:shd w:val="clear" w:fill="F2F5FA"/>
      </w:pPr>
      <w:r>
        <w:rPr>
          <w:b w:val="0"/>
        </w:rPr>
        <w:t>[00:21:56.680] 第六呢，是四地不明显的时候呢，就空缺作意，刚开始练习三十二身分。禅修者从作意头发开始，然后他随着依顺序而练松到达尿结束，再次作意（尿），按照逆（序）的方式到达头发结束。禅修者在作业的时候，有些身分会明显，有些身分不明显。这个时候，禅修者只需要做一明显的身分。，直到明显的两种身分为止。那甚至直到一个身分比较明显为止啊，就禅修者呢，选择两个明显身分中最明显的身分来注意，只作意一个身分，使心变得更加专注，然后到达安止。</w:t>
      </w:r>
    </w:p>
    <w:p>
      <w:pPr>
        <w:ind w:left="170"/>
        <w:pBdr>
          <w:left w:val="single" w:sz="18" w:space="4" w:color="7B3F00"/>
        </w:pBdr>
        <w:shd w:val="clear" w:fill="F2F5FA"/>
      </w:pPr>
      <w:r>
        <w:rPr>
          <w:b w:val="0"/>
        </w:rPr>
        <w:t>[00:22:39.000] 它什么意思呢？就比喻说呢，这个猎户啊，打猎的猎户有三十二棵多罗树，在第一棵多罗树上呢，有一只猕猴。</w:t>
      </w:r>
    </w:p>
    <w:p>
      <w:pPr>
        <w:ind w:left="170"/>
        <w:pBdr>
          <w:left w:val="single" w:sz="18" w:space="4" w:color="7B3F00"/>
        </w:pBdr>
        <w:shd w:val="clear" w:fill="F2F5FA"/>
      </w:pPr>
      <w:r>
        <w:rPr>
          <w:b w:val="0"/>
        </w:rPr>
        <w:t>[00:22:50.450] 猕猴啊，猎户呢，就惊吓第一只啊，第一棵树上的猕猴，猕猴从第一棵多罗树逐一跳到第三十二棵多罗树，地上的猎户呢，也跑到三十二棵树下在惊吓猕猴，猕猴就依序从第三十二棵多罗树跳回到第一棵多罗树。经过多次的惊吓，猴子不会一惊吓后就从第一棵树跳到第三十二棵树，也不会从一下从第三十二棵树跳到第，跳回到第。这个一棵多罗树，它不再这样跳，因为它已经疲惫了。就当再被惊吓的时候，它只是跳到另外一棵树而已。最后这个猕猴疲惫不堪，只选择其中一棵多罗树，紧紧抓住树枝，再怎么惊吓也不到不跳到其他的树了，而只是停在这个地方。</w:t>
      </w:r>
    </w:p>
    <w:p>
      <w:r>
        <w:rPr>
          <w:b/>
          <w:color w:val="7B3F00"/>
          <w:sz w:val="26"/>
        </w:rPr>
        <w:t>🧭 主持人精讲速记（主持人自用，非照录·据两录音提炼）</w:t>
      </w:r>
    </w:p>
    <w:p>
      <w:pPr>
        <w:ind w:left="170"/>
        <w:pBdr>
          <w:left w:val="single" w:sz="18" w:space="4" w:color="7B3F00"/>
        </w:pBdr>
        <w:shd w:val="clear" w:fill="F2F5FA"/>
      </w:pPr>
      <w:r>
        <w:rPr>
          <w:b w:val="0"/>
        </w:rPr>
        <w:t>为便于主持人串讲，将本周三件材料的要点提炼如下；</w:t>
      </w:r>
      <w:r>
        <w:rPr>
          <w:b/>
        </w:rPr>
        <w:t>仅供主持人把握脉络，不替代上方逐字照录，也不向成员念读。</w:t>
      </w:r>
    </w:p>
    <w:p>
      <w:pPr>
        <w:pStyle w:val="ListBullet"/>
      </w:pPr>
      <w:r>
        <w:rPr>
          <w:b/>
        </w:rPr>
        <w:t>七种学习善巧（依《清净道论》，材料①[00:07:47]–[00:10:38]转写逐条列出）</w:t>
      </w:r>
      <w:r>
        <w:rPr>
          <w:b w:val="0"/>
        </w:rPr>
        <w:t>：①</w:t>
      </w:r>
      <w:r>
        <w:rPr>
          <w:b/>
        </w:rPr>
        <w:t>口念诵</w:t>
      </w:r>
      <w:r>
        <w:rPr>
          <w:b w:val="0"/>
        </w:rPr>
        <w:t>——三十二身分（正、逆序）反复念熟；②</w:t>
      </w:r>
      <w:r>
        <w:rPr>
          <w:b/>
        </w:rPr>
        <w:t>心作意</w:t>
      </w:r>
      <w:r>
        <w:rPr>
          <w:b w:val="0"/>
        </w:rPr>
        <w:t>（转写作「以意诵习」）——记住名相与含义；③</w:t>
      </w:r>
      <w:r>
        <w:rPr>
          <w:b/>
        </w:rPr>
        <w:t>颜色</w:t>
      </w:r>
      <w:r>
        <w:rPr>
          <w:b w:val="0"/>
        </w:rPr>
        <w:t>——头发黑／褐、皮肤黄、脂肪黄等；④</w:t>
      </w:r>
      <w:r>
        <w:rPr>
          <w:b/>
        </w:rPr>
        <w:t>形状</w:t>
      </w:r>
      <w:r>
        <w:rPr>
          <w:b w:val="0"/>
        </w:rPr>
        <w:t>——心垂体状、肝两叶、筋腱白、骨三百余块等；⑤</w:t>
      </w:r>
      <w:r>
        <w:rPr>
          <w:b/>
        </w:rPr>
        <w:t>方位</w:t>
      </w:r>
      <w:r>
        <w:rPr>
          <w:b w:val="0"/>
        </w:rPr>
        <w:t>——以肚脐为界分「上方／下方」；⑥</w:t>
      </w:r>
      <w:r>
        <w:rPr>
          <w:b/>
        </w:rPr>
        <w:t>处所</w:t>
      </w:r>
      <w:r>
        <w:rPr>
          <w:b w:val="0"/>
        </w:rPr>
        <w:t>——如肺在胸腔、心在胸腔左侧偏下；⑦</w:t>
      </w:r>
      <w:r>
        <w:rPr>
          <w:b/>
        </w:rPr>
        <w:t>界限</w:t>
      </w:r>
      <w:r>
        <w:rPr>
          <w:b w:val="0"/>
        </w:rPr>
        <w:t>——自分界限（如脾在肝下、胃上、肚脐上偏左）与异分界限。</w:t>
      </w:r>
    </w:p>
    <w:p>
      <w:pPr>
        <w:pStyle w:val="ListBullet"/>
      </w:pPr>
      <w:r>
        <w:rPr>
          <w:b/>
        </w:rPr>
        <w:t>十种作意善巧（材料①[00:20:38]–[00:23:02]转写可见条目）</w:t>
      </w:r>
      <w:r>
        <w:rPr>
          <w:b w:val="0"/>
        </w:rPr>
        <w:t>：转写中点名到的有「</w:t>
      </w:r>
      <w:r>
        <w:rPr>
          <w:b/>
        </w:rPr>
        <w:t>按次第</w:t>
      </w:r>
      <w:r>
        <w:rPr>
          <w:b w:val="0"/>
        </w:rPr>
        <w:t>」（顺佛陀所安立之次第，不自行更动，例：脑与粪一组）、「</w:t>
      </w:r>
      <w:r>
        <w:rPr>
          <w:b/>
        </w:rPr>
        <w:t>不太急／不太慢</w:t>
      </w:r>
      <w:r>
        <w:rPr>
          <w:b w:val="0"/>
        </w:rPr>
        <w:t>」（急则不清、慢则打妄想）、「</w:t>
      </w:r>
      <w:r>
        <w:rPr>
          <w:b/>
        </w:rPr>
        <w:t>去除散乱</w:t>
      </w:r>
      <w:r>
        <w:rPr>
          <w:b w:val="0"/>
        </w:rPr>
        <w:t>」（不在一身分上反复倒腾、未想清就跑）、「</w:t>
      </w:r>
      <w:r>
        <w:rPr>
          <w:b/>
        </w:rPr>
        <w:t>超越名称概念</w:t>
      </w:r>
      <w:r>
        <w:rPr>
          <w:b w:val="0"/>
        </w:rPr>
        <w:t>」（久练后心中直接现起形象而非名相）、「</w:t>
      </w:r>
      <w:r>
        <w:rPr>
          <w:b/>
        </w:rPr>
        <w:t>依次揀去</w:t>
      </w:r>
      <w:r>
        <w:rPr>
          <w:b w:val="0"/>
        </w:rPr>
        <w:t>」（呈现不出的先跳过，不在其上硬想到头疼）、「</w:t>
      </w:r>
      <w:r>
        <w:rPr>
          <w:b/>
        </w:rPr>
        <w:t>以安止</w:t>
      </w:r>
      <w:r>
        <w:rPr>
          <w:b w:val="0"/>
        </w:rPr>
        <w:t>」（可成就安止定）。其余条目语音识别有缺漏／串行，</w:t>
      </w:r>
      <w:r>
        <w:rPr>
          <w:b/>
        </w:rPr>
        <w:t>如实保留、不补写</w:t>
      </w:r>
      <w:r>
        <w:rPr>
          <w:b w:val="0"/>
        </w:rPr>
        <w:t>；完整十种作意以《清净道论》与第1讲录音（933484c6，本讲取其让出段、见材料③）为准。</w:t>
      </w:r>
    </w:p>
    <w:p>
      <w:pPr>
        <w:pStyle w:val="ListBullet"/>
      </w:pPr>
      <w:r>
        <w:rPr>
          <w:b/>
        </w:rPr>
        <w:t>可厌作意的正解（材料②[00:00:00]–[00:01:48]）</w:t>
      </w:r>
      <w:r>
        <w:rPr>
          <w:b w:val="0"/>
        </w:rPr>
        <w:t>：可厌作意「</w:t>
      </w:r>
      <w:r>
        <w:rPr>
          <w:b/>
        </w:rPr>
        <w:t>不是不断地去厌恶它</w:t>
      </w:r>
      <w:r>
        <w:rPr>
          <w:b w:val="0"/>
        </w:rPr>
        <w:t>」，而是</w:t>
      </w:r>
      <w:r>
        <w:rPr>
          <w:b/>
        </w:rPr>
        <w:t>取到它「不可喜」</w:t>
      </w:r>
      <w:r>
        <w:rPr>
          <w:b w:val="0"/>
        </w:rPr>
        <w:t>（asubha）；面对不可喜时</w:t>
      </w:r>
      <w:r>
        <w:rPr>
          <w:b/>
        </w:rPr>
        <w:t>不排斥、不喜爱，处于「无贪的中舍」</w:t>
      </w:r>
      <w:r>
        <w:rPr>
          <w:b w:val="0"/>
        </w:rPr>
        <w:t>；取到时「</w:t>
      </w:r>
      <w:r>
        <w:rPr>
          <w:b/>
        </w:rPr>
        <w:t>心是放松的、清凉的</w:t>
      </w:r>
      <w:r>
        <w:rPr>
          <w:b w:val="0"/>
        </w:rPr>
        <w:t>」。——此句为本周心理安全的定盘句。</w:t>
      </w:r>
    </w:p>
    <w:p>
      <w:pPr>
        <w:pStyle w:val="ListBullet"/>
      </w:pPr>
      <w:r>
        <w:rPr>
          <w:b/>
        </w:rPr>
        <w:t>取舍原则（材料②[00:00:40]–[00:01:48]）</w:t>
      </w:r>
      <w:r>
        <w:rPr>
          <w:b w:val="0"/>
        </w:rPr>
        <w:t>：快慢适中；「</w:t>
      </w:r>
      <w:r>
        <w:rPr>
          <w:b/>
        </w:rPr>
        <w:t>不清晰的可以舍掉</w:t>
      </w:r>
      <w:r>
        <w:rPr>
          <w:b w:val="0"/>
        </w:rPr>
        <w:t>」；可「选择一个身分的可验，持续作业」。</w:t>
      </w:r>
    </w:p>
    <w:p>
      <w:pPr>
        <w:pStyle w:val="ListBullet"/>
      </w:pPr>
      <w:r>
        <w:rPr>
          <w:b/>
        </w:rPr>
        <w:t>两类练习取向（材料②[00:01:48]–[00:04:20]）</w:t>
      </w:r>
      <w:r>
        <w:rPr>
          <w:b w:val="0"/>
        </w:rPr>
        <w:t>：该段</w:t>
      </w:r>
      <w:r>
        <w:rPr>
          <w:b/>
        </w:rPr>
        <w:t>已删</w:t>
      </w:r>
      <w:r>
        <w:rPr>
          <w:b w:val="0"/>
        </w:rPr>
        <w:t>（[00:01:48]–[00:03:16] 归第7周、[00:03:16]–[00:04:20] 归第6周）；其内容（①为让散乱的心平静、②为训练可厌／不净想）详见本系列</w:t>
      </w:r>
      <w:r>
        <w:rPr>
          <w:b/>
        </w:rPr>
        <w:t>第6／7周</w:t>
      </w:r>
      <w:r>
        <w:rPr>
          <w:b w:val="0"/>
        </w:rPr>
        <w:t>，本讲不照录。</w:t>
      </w:r>
    </w:p>
    <w:p>
      <w:pPr>
        <w:pStyle w:val="ListBullet"/>
      </w:pPr>
      <w:r>
        <w:rPr>
          <w:b/>
        </w:rPr>
        <w:t>作意的方法（材料①[00:23:02]–[00:26:34]）</w:t>
      </w:r>
      <w:r>
        <w:rPr>
          <w:b w:val="0"/>
        </w:rPr>
        <w:t>：该段</w:t>
      </w:r>
      <w:r>
        <w:rPr>
          <w:b/>
        </w:rPr>
        <w:t>已删</w:t>
      </w:r>
      <w:r>
        <w:rPr>
          <w:b w:val="0"/>
        </w:rPr>
        <w:t xml:space="preserve">（归 </w:t>
      </w:r>
      <w:r>
        <w:rPr>
          <w:b/>
        </w:rPr>
        <w:t>第8周</w:t>
      </w:r>
      <w:r>
        <w:rPr>
          <w:b w:val="0"/>
        </w:rPr>
        <w:t>）；其内容（用意门、用心、不用脑，单CPU 与六门等）详见本系列</w:t>
      </w:r>
      <w:r>
        <w:rPr>
          <w:b/>
        </w:rPr>
        <w:t>第8周</w:t>
      </w:r>
      <w:r>
        <w:rPr>
          <w:b w:val="0"/>
        </w:rPr>
        <w:t>，本讲不照录。</w:t>
      </w:r>
    </w:p>
    <w:p>
      <w:r>
        <w:rPr>
          <w:b/>
          <w:color w:val="7B3F00"/>
          <w:sz w:val="26"/>
        </w:rPr>
        <w:t>🧭 材料缺口与编辑注记</w:t>
      </w:r>
    </w:p>
    <w:p>
      <w:pPr>
        <w:pStyle w:val="ListBullet"/>
      </w:pPr>
      <w:r>
        <w:rPr>
          <w:b/>
        </w:rPr>
        <w:t>材料①（e3caa71b）缺口（去重修订后）</w:t>
      </w:r>
      <w:r>
        <w:rPr>
          <w:b w:val="0"/>
        </w:rPr>
        <w:t>：本讲</w:t>
      </w:r>
      <w:r>
        <w:rPr>
          <w:b/>
        </w:rPr>
        <w:t>保留</w:t>
      </w:r>
      <w:r>
        <w:rPr>
          <w:b w:val="0"/>
        </w:rPr>
        <w:t xml:space="preserve"> [00:04:03]–[00:05:08]、[00:07:47]–[00:10:38]、[00:20:38]–[00:23:02] 三段；</w:t>
      </w:r>
      <w:r>
        <w:rPr>
          <w:b/>
        </w:rPr>
        <w:t>[00:05:08]–[00:07:47]、[00:10:38]–[00:12:04] 已删</w:t>
      </w:r>
      <w:r>
        <w:rPr>
          <w:b w:val="0"/>
        </w:rPr>
        <w:t>（归第6周），</w:t>
      </w:r>
      <w:r>
        <w:rPr>
          <w:b/>
        </w:rPr>
        <w:t>[00:23:02]–[00:36:36] 已删</w:t>
      </w:r>
      <w:r>
        <w:rPr>
          <w:b w:val="0"/>
        </w:rPr>
        <w:t>（归第8周）；[00:00:00]–[00:04:03]（佛随念／护卫禅）与 [00:12:04]–[00:20:38]（八类利益、逐一身分观照）归第7／2周，本讲不取，</w:t>
      </w:r>
      <w:r>
        <w:rPr>
          <w:b/>
        </w:rPr>
        <w:t>缺口如实注明、不以越界段充数</w:t>
      </w:r>
      <w:r>
        <w:rPr>
          <w:b w:val="0"/>
        </w:rPr>
        <w:t>。</w:t>
      </w:r>
    </w:p>
    <w:p>
      <w:pPr>
        <w:pStyle w:val="ListBullet"/>
      </w:pPr>
      <w:r>
        <w:rPr>
          <w:b/>
        </w:rPr>
        <w:t>材料②（4f6352ab）缺口（去重修订后）</w:t>
      </w:r>
      <w:r>
        <w:rPr>
          <w:b w:val="0"/>
        </w:rPr>
        <w:t>：本讲仅取 [00:00:00]–[00:01:48]；</w:t>
      </w:r>
      <w:r>
        <w:rPr>
          <w:b/>
        </w:rPr>
        <w:t>[00:01:48]–[00:04:20] 已删</w:t>
      </w:r>
      <w:r>
        <w:rPr>
          <w:b w:val="0"/>
        </w:rPr>
        <w:t>（[00:01:48]–[00:03:16] 归第7周、[00:03:16]–[00:04:20] 归第6周）；[00:04:20]–[00:17:38] 归第4周、[00:23:31]–[00:38:00] 归第6周，本讲不取，</w:t>
      </w:r>
      <w:r>
        <w:rPr>
          <w:b/>
        </w:rPr>
        <w:t>缺口如实注明</w:t>
      </w:r>
      <w:r>
        <w:rPr>
          <w:b w:val="0"/>
        </w:rPr>
        <w:t>。</w:t>
      </w:r>
    </w:p>
    <w:p>
      <w:pPr>
        <w:pStyle w:val="ListBullet"/>
      </w:pPr>
      <w:r>
        <w:rPr>
          <w:b/>
        </w:rPr>
        <w:t>材料③（933484c6）缺口（去重修订后）</w:t>
      </w:r>
      <w:r>
        <w:rPr>
          <w:b w:val="0"/>
        </w:rPr>
        <w:t>：本讲</w:t>
      </w:r>
      <w:r>
        <w:rPr>
          <w:b/>
        </w:rPr>
        <w:t>只保留至 [00:23:02]</w:t>
      </w:r>
      <w:r>
        <w:rPr>
          <w:b w:val="0"/>
        </w:rPr>
        <w:t>；[00:23:02] 之后（多罗树·猕猴喻之释义与应用）已删；[00:24:22] 之后与第1周已照录段本讲亦不取，</w:t>
      </w:r>
      <w:r>
        <w:rPr>
          <w:b/>
        </w:rPr>
        <w:t>缺口如实注明</w:t>
      </w:r>
      <w:r>
        <w:rPr>
          <w:b w:val="0"/>
        </w:rPr>
        <w:t>。</w:t>
      </w:r>
    </w:p>
    <w:p>
      <w:pPr>
        <w:pStyle w:val="ListBullet"/>
      </w:pPr>
      <w:r>
        <w:rPr>
          <w:b/>
        </w:rPr>
        <w:t>七种善巧与十种作意的完整性</w:t>
      </w:r>
      <w:r>
        <w:rPr>
          <w:b w:val="0"/>
        </w:rPr>
        <w:t>：录音转写中，七种善巧</w:t>
      </w:r>
      <w:r>
        <w:rPr>
          <w:b/>
        </w:rPr>
        <w:t>逐条列出口念诵、心作意、颜色、形状、方位、处所、界限共七条</w:t>
      </w:r>
      <w:r>
        <w:rPr>
          <w:b w:val="0"/>
        </w:rPr>
        <w:t>（[00:07:47]–[00:10:38]）；十种作意善巧转写中</w:t>
      </w:r>
      <w:r>
        <w:rPr>
          <w:b/>
        </w:rPr>
        <w:t>仅明确点名到「第五」（超越名称概念）及「依次揀去」「以安止」等若干条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pPr>
        <w:pStyle w:val="ListBullet"/>
      </w:pPr>
      <w:r>
        <w:rPr>
          <w:b/>
        </w:rPr>
        <w:t>同音讹字</w:t>
      </w:r>
      <w:r>
        <w:rPr>
          <w:b w:val="0"/>
        </w:rPr>
        <w:t>：三件材料均为语音识别原始稿，讹字较多（已在上方各材料 ⚠️ 主持人操作行列出对照），</w:t>
      </w:r>
      <w:r>
        <w:rPr>
          <w:b/>
        </w:rPr>
        <w:t>一律照录保留、不擅改</w:t>
      </w:r>
      <w:r>
        <w:rPr>
          <w:b w:val="0"/>
        </w:rPr>
        <w:t>；必要处随文括注，朗读时跳过。</w:t>
      </w:r>
    </w:p>
    <w:p>
      <w:pPr>
        <w:pStyle w:val="ListBullet"/>
      </w:pPr>
      <w:r>
        <w:rPr>
          <w:b/>
        </w:rPr>
        <w:t>[generated, not original text]</w:t>
      </w:r>
      <w:r>
        <w:rPr>
          <w:b w:val="0"/>
        </w:rPr>
        <w:t>：三件材料 fetch 返回的系统摘要已按体例保留于该标注之下，朗读时跳过。</w:t>
      </w:r>
    </w:p>
    <w:p>
      <w:pPr>
        <w:spacing w:before="200"/>
      </w:pPr>
      <w:r>
        <w:rPr>
          <w:b/>
          <w:color w:val="7B3F00"/>
          <w:sz w:val="30"/>
        </w:rPr>
        <w:t>第6周　可厌作意与顺逆序修法</w:t>
      </w:r>
    </w:p>
    <w:p>
      <w:pPr>
        <w:ind w:left="170"/>
        <w:pBdr>
          <w:left w:val="single" w:sz="18" w:space="4" w:color="7B3F00"/>
        </w:pBdr>
        <w:shd w:val="clear" w:fill="F2F5FA"/>
      </w:pPr>
      <w:r>
        <w:rPr>
          <w:b w:val="0"/>
        </w:rPr>
        <w:t>照录底本：第6周_素材照录.md（fetch 逐字照录，含缺口注记）</w:t>
      </w:r>
    </w:p>
    <w:p>
      <w:r>
        <w:rPr>
          <w:b/>
          <w:color w:val="7B3F00"/>
          <w:sz w:val="26"/>
        </w:rPr>
        <w:t>材料①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适用定位：W6 主力·整体联系／顺、逆序完整引导／选取有感觉组别／总结</w:t>
      </w:r>
    </w:p>
    <w:p>
      <w:pPr>
        <w:pStyle w:val="ListBullet"/>
      </w:pPr>
      <w:r>
        <w:rPr>
          <w:b w:val="0"/>
        </w:rPr>
        <w:t>跨周注明：与</w:t>
      </w:r>
      <w:r>
        <w:rPr>
          <w:b/>
        </w:rPr>
        <w:t>第4周</w:t>
      </w:r>
      <w:r>
        <w:rPr>
          <w:b w:val="0"/>
        </w:rPr>
        <w:t>（[00:04:20]–[00:17:38]）、</w:t>
      </w:r>
      <w:r>
        <w:rPr>
          <w:b/>
        </w:rPr>
        <w:t>第5周</w:t>
      </w:r>
      <w:r>
        <w:rPr>
          <w:b w:val="0"/>
        </w:rPr>
        <w:t>（[00:00:00]–[00:01:48]）、</w:t>
      </w:r>
      <w:r>
        <w:rPr>
          <w:b/>
        </w:rPr>
        <w:t>第7周</w:t>
      </w:r>
      <w:r>
        <w:rPr>
          <w:b w:val="0"/>
        </w:rPr>
        <w:t>（[00:01:48]–[00:04:20]）</w:t>
      </w:r>
      <w:r>
        <w:rPr>
          <w:b/>
        </w:rPr>
        <w:t>同文件不同段落</w:t>
      </w:r>
      <w:r>
        <w:rPr>
          <w:b w:val="0"/>
        </w:rPr>
        <w:t xml:space="preserve">；本讲取 [00:17:38]–[00:38:00]；[00:03:16]–[00:04:20] </w:t>
      </w:r>
      <w:r>
        <w:rPr>
          <w:b/>
        </w:rPr>
        <w:t>归第7周，本讲不取</w:t>
      </w:r>
      <w:r>
        <w:rPr>
          <w:b w:val="0"/>
        </w:rPr>
        <w:t>。</w:t>
      </w:r>
    </w:p>
    <w:p>
      <w:r>
        <w:rPr>
          <w:b w:val="0"/>
        </w:rPr>
        <w:t>⚠️ 主持人操作：本材料为本周★核心。</w:t>
      </w:r>
      <w:r>
        <w:rPr>
          <w:b/>
        </w:rPr>
        <w:t>必读段</w:t>
      </w:r>
      <w:r>
        <w:rPr>
          <w:b w:val="0"/>
        </w:rPr>
        <w:t>：[00:23:31]–[00:34:47]（顺、逆序完整引导：发→…→尿逐一身分作意）、[00:34:47]–[00:38:00]（总结：超越概念、选取有感觉组别、三种修习动机）。</w:t>
      </w:r>
      <w:r>
        <w:rPr>
          <w:b/>
        </w:rPr>
        <w:t>可略读段</w:t>
      </w:r>
      <w:r>
        <w:rPr>
          <w:b w:val="0"/>
        </w:rPr>
        <w:t>：[00:18:51]–[00:23:31]（坐姿与调心准备，实操时可只读要点、留时间给禅修）、[00:17:38]–[00:18:51]（收尾身分「尿」）。</w:t>
      </w:r>
      <w:r>
        <w:rPr>
          <w:b/>
        </w:rPr>
        <w:t>补充段</w:t>
      </w:r>
      <w:r>
        <w:rPr>
          <w:b w:val="0"/>
        </w:rPr>
        <w:t>：[00:03:16]–[00:04:20]（两类修习与「选取有感觉组别」）</w:t>
      </w:r>
      <w:r>
        <w:rPr>
          <w:b/>
        </w:rPr>
        <w:t>归第7周，本讲不取</w:t>
      </w:r>
      <w:r>
        <w:rPr>
          <w:b w:val="0"/>
        </w:rPr>
        <w:t>。</w:t>
      </w:r>
      <w:r>
        <w:rPr>
          <w:b/>
        </w:rPr>
        <w:t>时间紧时</w:t>
      </w:r>
      <w:r>
        <w:rPr>
          <w:b w:val="0"/>
        </w:rPr>
        <w:t>：只读「顺逆序引导」＋「总结」两段（约 10 min）；</w:t>
      </w:r>
      <w:r>
        <w:rPr>
          <w:b/>
        </w:rPr>
        <w:t>时间松时</w:t>
      </w:r>
      <w:r>
        <w:rPr>
          <w:b w:val="0"/>
        </w:rPr>
        <w:t>：全读。转写为语音识别原始稿，同音讹字较多（如「三色生分／三次三分／三村身份／山学生／三十二生根／三十二个省份」＝三十二身分／三十二身分、「可验／可言／科研／口见／可烟」＝可厌、「不净想／不禁想／不进」＝不净想、「氢键／军舰」＝筋腱、「浓血／糖／唐」＝脓血／痰、「缝有直肠／缝」＝胰（脾脏下一段，转写讹为「缝」）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一、收尾身分「尿」与整体整合的引入（[00:17:38]–[00:18:51]）</w:t>
      </w:r>
    </w:p>
    <w:p>
      <w:pPr>
        <w:ind w:left="170"/>
        <w:pBdr>
          <w:left w:val="single" w:sz="18" w:space="4" w:color="7B3F0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那现在呢，我们就把整体的整合一下啊，大家我们再带着大家过一遍啊嗯，那大家自然坐好。</w:t>
      </w:r>
    </w:p>
    <w:p>
      <w:r>
        <w:rPr>
          <w:b/>
          <w:color w:val="7B3F00"/>
          <w:sz w:val="23"/>
        </w:rPr>
        <w:t>二、整体联系前的坐姿与调心准备（[00:18:51]–[00:23:31]）</w:t>
      </w:r>
    </w:p>
    <w:p>
      <w:pPr>
        <w:ind w:left="170"/>
        <w:pBdr>
          <w:left w:val="single" w:sz="18" w:space="4" w:color="7B3F00"/>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7B3F00"/>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7B3F00"/>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7B3F00"/>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7B3F00"/>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color w:val="7B3F00"/>
          <w:sz w:val="23"/>
        </w:rPr>
        <w:t>三、顺、逆序完整引导：从「发」到「尿」逐一身分作意（[00:23:31]–[00:34:47]）〔★核心段〕</w:t>
      </w:r>
    </w:p>
    <w:p>
      <w:pPr>
        <w:ind w:left="170"/>
        <w:pBdr>
          <w:left w:val="single" w:sz="18" w:space="4" w:color="7B3F00"/>
        </w:pBdr>
        <w:shd w:val="clear" w:fill="F2F5FA"/>
      </w:pPr>
      <w:r>
        <w:rPr>
          <w:b w:val="0"/>
        </w:rPr>
        <w:t>[00:23:31.060] 回来更新讲，我们要修习三十二身分。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7B3F00"/>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爪齿皮。你也可以选择这一组来回的训练。也可以继续往下。</w:t>
      </w:r>
    </w:p>
    <w:p>
      <w:pPr>
        <w:ind w:left="170"/>
        <w:pBdr>
          <w:left w:val="single" w:sz="18" w:space="4" w:color="7B3F00"/>
        </w:pBdr>
        <w:shd w:val="clear" w:fill="F2F5FA"/>
      </w:pPr>
      <w:r>
        <w:rPr>
          <w:b w:val="0"/>
        </w:rPr>
        <w:t>[00:26:14.400] 肌肉，皮肤底下是肌肉。红色的肌肉。腥臭的肌肉。会化脓的虚弱。会长虫的肌肉。会产生病变。癌症的肌肉。可以。筋腱。肌肉下的筋腱，骨骼边上的筋腱，白色的。主干筋腱和网状筋腱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7B3F00"/>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筋骨髓、肾。肾水。肾水骨筋肉也可以。在一组里面来回的练习。</w:t>
      </w:r>
    </w:p>
    <w:p>
      <w:pPr>
        <w:ind w:left="170"/>
        <w:pBdr>
          <w:left w:val="single" w:sz="18" w:space="4" w:color="7B3F00"/>
        </w:pBdr>
        <w:shd w:val="clear" w:fill="F2F5FA"/>
      </w:pPr>
      <w:r>
        <w:rPr>
          <w:b w:val="0"/>
        </w:rPr>
        <w:t>[00:29:32.080]</w:t>
      </w:r>
    </w:p>
    <w:p>
      <w:pPr>
        <w:ind w:left="170"/>
        <w:pBdr>
          <w:left w:val="single" w:sz="18" w:space="4" w:color="7B3F00"/>
        </w:pBdr>
        <w:shd w:val="clear" w:fill="F2F5FA"/>
      </w:pPr>
      <w:r>
        <w:rPr>
          <w:b w:val="0"/>
        </w:rPr>
        <w:t>[00:29:32.405] 下一首呢？这心。心肝膜，脾、肺。心脏。在我们的左胸下方。外面有包膜。里面有血液。肝脏在我们身体的中间。左边这一叶更大，右边这一叶更小。那么。有三种，一个是皮下的肋膜。，皮下跟肌肉之间有一层膜。还有是心脏的心包。肾脏的肾包膜，这三种称为膜。你可以选全身的筋膜，也可以选。心包也可以选肾脏的膜去观察它的可验。</w:t>
      </w:r>
    </w:p>
    <w:p>
      <w:pPr>
        <w:ind w:left="170"/>
        <w:pBdr>
          <w:left w:val="single" w:sz="18" w:space="4" w:color="7B3F00"/>
        </w:pBdr>
        <w:shd w:val="clear" w:fill="F2F5FA"/>
      </w:pPr>
      <w:r>
        <w:rPr>
          <w:b w:val="0"/>
        </w:rPr>
        <w:t>[00:30:39.400] 脾脏。脾脏在左边的心脏下方。胃的上方。，肝的。左叶的下方。拳头状的。。下一个是肺。在胸部。，左右两侧。有红色的肺，里面有很多肺泡。这个可验。然后，这是刀。</w:t>
      </w:r>
    </w:p>
    <w:p>
      <w:pPr>
        <w:ind w:left="170"/>
        <w:pBdr>
          <w:left w:val="single" w:sz="18" w:space="4" w:color="7B3F00"/>
        </w:pBdr>
        <w:shd w:val="clear" w:fill="F2F5FA"/>
      </w:pPr>
      <w:r>
        <w:rPr>
          <w:b w:val="0"/>
        </w:rPr>
        <w:t>[00:31:30.740] 第三组。也可以两组练习，也可以从发毛爪齿皮。肉筋骨髓、肾。肠、肠间膜胃中物，粪便。（第四组）肠…粪、脑；第三组是心、肝、膜、脾、肺。</w:t>
      </w:r>
    </w:p>
    <w:p>
      <w:pPr>
        <w:ind w:left="170"/>
        <w:pBdr>
          <w:left w:val="single" w:sz="18" w:space="4" w:color="7B3F00"/>
        </w:pBdr>
        <w:shd w:val="clear" w:fill="F2F5FA"/>
      </w:pPr>
      <w:r>
        <w:rPr>
          <w:b w:val="0"/>
        </w:rPr>
        <w:t>[00:31:52.520] 下一组是肠、肠间膜、胃中物、粪脑。小肠大肠，大肠有升结肠、横结肠和降结肠。肠膜就是肠与肠之间的网状的红色的膜。肠间膜都是可验的。胃中物？那胃里面正在消化的食物。那可验。粪便啊，在降结肠里面。大脑。，这个四组是以地界为主要特征的，身分二十根。</w:t>
      </w:r>
    </w:p>
    <w:p>
      <w:pPr>
        <w:ind w:left="170"/>
        <w:pBdr>
          <w:left w:val="single" w:sz="18" w:space="4" w:color="7B3F00"/>
        </w:pBdr>
        <w:shd w:val="clear" w:fill="F2F5FA"/>
      </w:pPr>
      <w:r>
        <w:rPr>
          <w:b w:val="0"/>
        </w:rPr>
        <w:t>[00:32:52.680] 第五个是。胆汁。痰。胆汁是胆囊里面的。液体。醒过来的时候是黄色的。食饭后是偏绿色的。痰脓痰。脓。化脓的、白色的、败坏的血液脓。血红色的血液遍布全身。好。这办了。脂肪，这里是指皮下的。最后一组眼泪。膏脂。鼻涕。唾液。关节滑液。尿。好，你可以选择其中某一组。来练习，来回的练习。，眼泪膏脂。唾液。关节滑液。，鼻涕，关节滑液，尿。没有。关节滑液。BT.唾液。膏脂。眼泪。你也可以从。头发一直到尿。。</w:t>
      </w:r>
    </w:p>
    <w:p>
      <w:pPr>
        <w:ind w:left="170"/>
        <w:pBdr>
          <w:left w:val="single" w:sz="18" w:space="4" w:color="7B3F00"/>
        </w:pBdr>
        <w:shd w:val="clear" w:fill="F2F5FA"/>
      </w:pPr>
      <w:r>
        <w:rPr>
          <w:b w:val="0"/>
        </w:rPr>
        <w:t>[00:34:47.400] 三十二个身分。逐一的去辨识。所以他的可验。然后再倒回来放这。找头发。，如果特别散乱的人呢？，这样的练习呢，就会让你没有空散乱。</w:t>
      </w:r>
    </w:p>
    <w:p>
      <w:r>
        <w:rPr>
          <w:b/>
          <w:color w:val="7B3F00"/>
          <w:sz w:val="23"/>
        </w:rPr>
        <w:t>四、总结：超越概念、选取有感觉组别与三种修习动机（[00:34:47]–[00:38:00]）</w:t>
      </w:r>
    </w:p>
    <w:p>
      <w:pPr>
        <w:ind w:left="170"/>
        <w:pBdr>
          <w:left w:val="single" w:sz="18" w:space="4" w:color="7B3F00"/>
        </w:pBdr>
        <w:shd w:val="clear" w:fill="F2F5FA"/>
      </w:pPr>
      <w:r>
        <w:rPr>
          <w:b w:val="0"/>
        </w:rPr>
        <w:t>[00:35:08.920] 因为一开始背三十二个，还是有点内容。。，也都是一下子很困难，那就选择某一组。来练习。熟悉以后取他的。位置。形状。边界。还有它的味道。然后作为他的可验。在一组之间。如果有一些不熟。或者不清晰可以把它换掉。</w:t>
      </w:r>
    </w:p>
    <w:p>
      <w:pPr>
        <w:ind w:left="170"/>
        <w:pBdr>
          <w:left w:val="single" w:sz="18" w:space="4" w:color="7B3F00"/>
        </w:pBdr>
        <w:shd w:val="clear" w:fill="F2F5FA"/>
      </w:pPr>
      <w:r>
        <w:rPr>
          <w:b w:val="0"/>
        </w:rPr>
        <w:t>[00:35:53.100] 如果你的心对某一个身分。比较。有感觉。有停在那个身分上。你可以停在那个身分上，比如说骨头。你可以停在某一根骨头上。，你对这个骨头心比较容易。接受或者是停在上面你就。默念骨头。白骨。</w:t>
      </w:r>
    </w:p>
    <w:p>
      <w:pPr>
        <w:ind w:left="170"/>
        <w:pBdr>
          <w:left w:val="single" w:sz="18" w:space="4" w:color="7B3F00"/>
        </w:pBdr>
        <w:shd w:val="clear" w:fill="F2F5FA"/>
      </w:pPr>
      <w:r>
        <w:rPr>
          <w:b w:val="0"/>
        </w:rPr>
        <w:t>[00:36:22.020] 五。啊也是可以一种方式。如果有可验呢是更好，因为。不进。的所缘就是取身分的可验。如果你可验取不出来，只取这个身分。啊注意这个身分也是可以。我们取一个身分。可以。持续的学习，他的可验可以真的出定。如果一个人你习惯控制。啊就先不要着急。取一个目标去专注。然后你可以一组啊来回的换。然后比较。有感觉的选两个月以上。那就可以就有一些切换。</w:t>
      </w:r>
    </w:p>
    <w:p>
      <w:pPr>
        <w:ind w:left="170"/>
        <w:pBdr>
          <w:left w:val="single" w:sz="18" w:space="4" w:color="7B3F00"/>
        </w:pBdr>
        <w:shd w:val="clear" w:fill="F2F5FA"/>
      </w:pPr>
      <w:r>
        <w:rPr>
          <w:b w:val="0"/>
        </w:rPr>
        <w:t>[00:37:32.100] 大家可以自己来练习。所以选择好。你是。要把它作为来。练习让心平静。还是要练习我们去除对自他身体的贪爱的不净。还是呢，透由某一个身分。来成就定力啊，然后来决定。</w:t>
      </w:r>
    </w:p>
    <w:p>
      <w:pPr>
        <w:ind w:left="170"/>
        <w:pBdr>
          <w:left w:val="single" w:sz="18" w:space="4" w:color="7B3F00"/>
        </w:pBdr>
        <w:shd w:val="clear" w:fill="F2F5FA"/>
      </w:pPr>
      <w:r>
        <w:rPr>
          <w:b w:val="0"/>
        </w:rPr>
        <w:t>[00:38:00.200] 也要整修。</w:t>
      </w:r>
    </w:p>
    <w:p>
      <w:r>
        <w:rPr>
          <w:b/>
          <w:color w:val="7B3F00"/>
          <w:sz w:val="26"/>
        </w:rPr>
        <w:t>材料②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适用定位：W6·三十二身分的地位与「可厌性」释义（头发／狗屎之喻）；「可厌＝不可喜（asubha），非厌恶」辨析</w:t>
      </w:r>
    </w:p>
    <w:p>
      <w:pPr>
        <w:pStyle w:val="ListBullet"/>
      </w:pPr>
      <w:r>
        <w:rPr>
          <w:b/>
        </w:rPr>
        <w:t>跨周注明（按时间码）</w:t>
      </w:r>
      <w:r>
        <w:rPr>
          <w:b w:val="0"/>
        </w:rPr>
        <w:t>：本录音与</w:t>
      </w:r>
      <w:r>
        <w:rPr>
          <w:b/>
        </w:rPr>
        <w:t>第5周同文件、不同段落</w:t>
      </w:r>
      <w:r>
        <w:rPr>
          <w:b w:val="0"/>
        </w:rPr>
        <w:t>——第5周取 [00:07:47]–[00:10:38]（七种学习善巧）、[00:20:38]–[00:23:02]（十种作意善巧）；本讲（第6周）取 [00:05:08]–[00:07:47]，</w:t>
      </w:r>
      <w:r>
        <w:rPr>
          <w:b/>
        </w:rPr>
        <w:t>两段不重叠</w:t>
      </w:r>
      <w:r>
        <w:rPr>
          <w:b w:val="0"/>
        </w:rPr>
        <w:t>。本录音与</w:t>
      </w:r>
      <w:r>
        <w:rPr>
          <w:b/>
        </w:rPr>
        <w:t>第1周主题同（三十二身分总论）但属不同讲次、不同文件</w:t>
      </w:r>
      <w:r>
        <w:rPr>
          <w:b w:val="0"/>
        </w:rPr>
        <w:t>——第1周主讲录音为「18_三十二身分1-古源尊者-20250122」（933484c6…），本讲材料为「03_三十二身分1」（e3caa71b…，2025-05-03 专题），</w:t>
      </w:r>
      <w:r>
        <w:rPr>
          <w:b/>
        </w:rPr>
        <w:t>文件不同、讲次不同、段落不重叠</w:t>
      </w:r>
      <w:r>
        <w:rPr>
          <w:b w:val="0"/>
        </w:rPr>
        <w:t>。</w:t>
      </w:r>
    </w:p>
    <w:p>
      <w:r>
        <w:rPr>
          <w:b w:val="0"/>
        </w:rPr>
        <w:t>⚠️ 主持人操作：本材料为「可厌作意」的</w:t>
      </w:r>
      <w:r>
        <w:rPr>
          <w:b/>
        </w:rPr>
        <w:t>义理定盘</w:t>
      </w:r>
      <w:r>
        <w:rPr>
          <w:b w:val="0"/>
        </w:rPr>
        <w:t>。</w:t>
      </w:r>
      <w:r>
        <w:rPr>
          <w:b/>
        </w:rPr>
        <w:t>必读段</w:t>
      </w:r>
      <w:r>
        <w:rPr>
          <w:b w:val="0"/>
        </w:rPr>
        <w:t>：[00:05:08]–[00:07:47]（三十二身分的地位——可成就两种安止定；「可厌性」＝不可喜；头发入饭、路边狗屎两喻）。</w:t>
      </w:r>
      <w:r>
        <w:rPr>
          <w:b/>
        </w:rPr>
        <w:t>补充段</w:t>
      </w:r>
      <w:r>
        <w:rPr>
          <w:b w:val="0"/>
        </w:rPr>
        <w:t>：[00:10:38]–[00:12:04]（地界四组／水界两组宏观分组，帮助主持人讲清「顺逆序」的对象结构）。该录音 [00:07:47]–[00:10:38]、[00:20:38]–[00:23:02] 归</w:t>
      </w:r>
      <w:r>
        <w:rPr>
          <w:b/>
        </w:rPr>
        <w:t>第5周</w:t>
      </w:r>
      <w:r>
        <w:rPr>
          <w:b w:val="0"/>
        </w:rPr>
        <w:t>，[00:12:04]–[00:16:34] 归</w:t>
      </w:r>
      <w:r>
        <w:rPr>
          <w:b/>
        </w:rPr>
        <w:t>第7周</w:t>
      </w:r>
      <w:r>
        <w:rPr>
          <w:b w:val="0"/>
        </w:rPr>
        <w:t>，[00:16:34] 之后归</w:t>
      </w:r>
      <w:r>
        <w:rPr>
          <w:b/>
        </w:rPr>
        <w:t>他周</w:t>
      </w:r>
      <w:r>
        <w:rPr>
          <w:b w:val="0"/>
        </w:rPr>
        <w:t>，本讲</w:t>
      </w:r>
      <w:r>
        <w:rPr>
          <w:b/>
        </w:rPr>
        <w:t>不取</w:t>
      </w:r>
      <w:r>
        <w:rPr>
          <w:b w:val="0"/>
        </w:rPr>
        <w:t>。转写为语音识别原始稿，同音讹字较多（如「三十身份／三色身分／三十六升三／三色生分」＝三十二身分、「性心定」＝近行定、「安置定／进行定」＝安止定／近行定、「四十二生分」＝三十二身分、「挣得出场」＝证得禅那等），</w:t>
      </w:r>
      <w:r>
        <w:rPr>
          <w:b/>
        </w:rPr>
        <w:t>正文已按同音讹字统一校订（直用正字）</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一、三十二身分的地位与「可厌性」释义（头发／狗屎之喻）（[00:05:08]–[00:07:47]）〔★核心段〕</w:t>
      </w:r>
    </w:p>
    <w:p>
      <w:pPr>
        <w:ind w:left="170"/>
        <w:pBdr>
          <w:left w:val="single" w:sz="18" w:space="4" w:color="7B3F00"/>
        </w:pBdr>
        <w:shd w:val="clear" w:fill="F2F5FA"/>
      </w:pPr>
      <w:r>
        <w:rPr>
          <w:b w:val="0"/>
        </w:rPr>
        <w:t>[00:05:08.940] 那今天我们简单呢。给大家讲这个三十二身分。三十二身分呢，是四十种业处之一，那这个身分呢，就是身体的三十二个身体的部位。三十二身分呢，可以成就初禅；佛随念呢，只能成就近行定。这个念佛也好，修佛陀功德也好。所谓的念佛三昧呢，最高也就只能到近行定，不可能更高。因为什么呢？因为他忆念佛陀的功德，佛陀的功德非常的深奥，他是究竟法，所以究竟法为所缘呢，他不可能真得安止定。</w:t>
      </w:r>
    </w:p>
    <w:p>
      <w:pPr>
        <w:ind w:left="170"/>
        <w:pBdr>
          <w:left w:val="single" w:sz="18" w:space="4" w:color="7B3F00"/>
        </w:pBdr>
        <w:shd w:val="clear" w:fill="F2F5FA"/>
      </w:pPr>
      <w:r>
        <w:rPr>
          <w:b w:val="0"/>
        </w:rPr>
        <w:t>[00:05:59.720] 三十二身分呢，它是概念。三十二身分呢，可以成就两种安止定，一种呢，就是这个身分的形象。比如说，我们看到了这个头骨，这个白骨，这个白骨呢，这个骷髅头呢，你取这个骷髅头，所以取白骨的（这个）相呢，它可以证得禅那。你也可以取这个骷髅头呢，这个骨可厌，它这个它有这个厌恶性。那这个厌恶性呢，就是翻译成厌恶性。但是呢，不要把这个「讨厌」跟它混同起来，他不是讨厌的意思，他就不可喜。</w:t>
      </w:r>
    </w:p>
    <w:p>
      <w:pPr>
        <w:ind w:left="170"/>
        <w:pBdr>
          <w:left w:val="single" w:sz="18" w:space="4" w:color="7B3F00"/>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嗔心的可验性，就知道他是不可喜的，会去想要它，这个它的可验性，</w:t>
      </w:r>
    </w:p>
    <w:p>
      <w:pPr>
        <w:ind w:left="170"/>
        <w:pBdr>
          <w:left w:val="single" w:sz="18" w:space="4" w:color="7B3F00"/>
        </w:pBdr>
        <w:shd w:val="clear" w:fill="F2F5FA"/>
      </w:pPr>
      <w:r>
        <w:rPr>
          <w:b w:val="0"/>
        </w:rPr>
        <w:t>[00:07:29.655] 举个例子说，我们路边上经过，看到那个路边有狗屎。你不会跑过去说你好讨厌？你是说，那个是狗屎了，我们就不经过它，就不去理它，就会它带回来完了，那就它的可验性的意思。好。</w:t>
      </w:r>
    </w:p>
    <w:p>
      <w:r>
        <w:rPr>
          <w:b/>
          <w:color w:val="7B3F00"/>
          <w:sz w:val="23"/>
        </w:rPr>
        <w:t>二、补充取用段：地界四组／水界两组的宏观分组（[00:10:38]–[00:12:04]）〔补充取用段·未分配〕</w:t>
      </w:r>
    </w:p>
    <w:p>
      <w:pPr>
        <w:ind w:left="170"/>
        <w:pBdr>
          <w:left w:val="single" w:sz="18" w:space="4" w:color="7B3F00"/>
        </w:pBdr>
        <w:shd w:val="clear" w:fill="F2F5FA"/>
      </w:pPr>
      <w:r>
        <w:rPr>
          <w:b w:val="0"/>
        </w:rPr>
        <w:t>[00:10:47.520] 好，那三十二身分呢？佛陀教导三十二身分呢？那主要呢是？这个。从这个我们身体里面，以这个地界为主的四组和水界为主的两组。而火界，火界、风界呢，因为你不容易观察，所以一般呢，</w:t>
      </w:r>
    </w:p>
    <w:p>
      <w:pPr>
        <w:ind w:left="170"/>
        <w:pBdr>
          <w:left w:val="single" w:sz="18" w:space="4" w:color="7B3F00"/>
        </w:pBdr>
        <w:shd w:val="clear" w:fill="F2F5FA"/>
      </w:pPr>
      <w:r>
        <w:rPr>
          <w:b w:val="0"/>
        </w:rPr>
        <w:t>[00:11:11.260] 四十二身分呢，另外的（前）四组，每组五个；（后）两组，每组六个，他是在修（习）色遍的时候再去观察的。那以地界为主的（四组）呢，就是这个部分呢，就是发毛，爪子皮，肉筋，骨髓，肾，心肝膜，脾肺肠、肠间膜，胃中物和大脑。那这个呢，就是有固态状，就是以地界的，这个特相为主的。好，后面两组呢，就是这个胆汁、痰脓血汗、脂肪。眼泪，膏脂鼻涕，唾液关节，滑液尿，这个是以水泻的特征为主的。那。</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[00:17:38]–[00:38:00]（核心）：约 4.15 千字符；</w:t>
      </w:r>
    </w:p>
    <w:p>
      <w:pPr>
        <w:ind w:left="170"/>
        <w:pBdr>
          <w:left w:val="single" w:sz="18" w:space="4" w:color="7B3F00"/>
        </w:pBdr>
        <w:shd w:val="clear" w:fill="F2F5FA"/>
      </w:pPr>
      <w:r>
        <w:rPr>
          <w:b w:val="0"/>
        </w:rPr>
        <w:t>- 材料② [00:05:08]–[00:07:47]（核心）＋[00:10:38]–[00:12:04]（补充）：约 0.9 千字符；</w:t>
      </w:r>
    </w:p>
    <w:p>
      <w:pPr>
        <w:ind w:left="170"/>
        <w:pBdr>
          <w:left w:val="single" w:sz="18" w:space="4" w:color="7B3F00"/>
        </w:pBdr>
        <w:shd w:val="clear" w:fill="F2F5FA"/>
      </w:pPr>
      <w:r>
        <w:rPr>
          <w:b w:val="0"/>
        </w:rPr>
        <w:t xml:space="preserve">- </w:t>
      </w:r>
      <w:r>
        <w:rPr>
          <w:b/>
        </w:rPr>
        <w:t>合计逐字照录约 5.05 千字符</w:t>
      </w:r>
      <w:r>
        <w:rPr>
          <w:b w:val="0"/>
        </w:rPr>
        <w:t>（以脚本复核为准）。</w:t>
      </w:r>
    </w:p>
    <w:p>
      <w:pPr>
        <w:ind w:left="170"/>
        <w:pBdr>
          <w:left w:val="single" w:sz="18" w:space="4" w:color="7B3F00"/>
        </w:pBdr>
        <w:shd w:val="clear" w:fill="F2F5FA"/>
      </w:pPr>
      <w:r>
        <w:rPr>
          <w:b/>
        </w:rPr>
        <w:t>缺口说明</w:t>
      </w:r>
      <w:r>
        <w:rPr>
          <w:b w:val="0"/>
        </w:rPr>
        <w:t>：蓝图对本周的共读原文照录「建议 ≥ 12000 字符」。本周两材料其余时间码</w:t>
      </w:r>
      <w:r>
        <w:rPr>
          <w:b/>
        </w:rPr>
        <w:t>均已按蓝图／任务分配至第1/4/5/7/8周</w:t>
      </w:r>
      <w:r>
        <w:rPr>
          <w:b w:val="0"/>
        </w:rPr>
        <w:t>，为</w:t>
      </w:r>
      <w:r>
        <w:rPr>
          <w:b/>
        </w:rPr>
        <w:t>避免跨周重复</w:t>
      </w:r>
      <w:r>
        <w:rPr>
          <w:b w:val="0"/>
        </w:rPr>
        <w:t>本讲不取；材料① [00:03:16]–[00:04:20]（约 0.45 千字符）</w:t>
      </w:r>
      <w:r>
        <w:rPr>
          <w:b/>
        </w:rPr>
        <w:t>已裁归第7周、本讲不取</w:t>
      </w:r>
      <w:r>
        <w:rPr>
          <w:b w:val="0"/>
        </w:rPr>
        <w:t>，材料②可用的未分配段落仅 [00:10:38]–[00:12:04]（约 0.25 千字符）。故本周照录未达通用建议值，</w:t>
      </w:r>
      <w:r>
        <w:rPr>
          <w:b/>
        </w:rPr>
        <w:t>属时间码边界约束下的正常结果，非素材缺失</w:t>
      </w:r>
      <w:r>
        <w:rPr>
          <w:b w:val="0"/>
        </w:rPr>
        <w:t>；差额由主持人版的引导、讨论与练习设计补足，</w:t>
      </w:r>
      <w:r>
        <w:rPr>
          <w:b/>
        </w:rPr>
        <w:t>不以越界取段充数</w:t>
      </w:r>
      <w:r>
        <w:rPr>
          <w:b w:val="0"/>
        </w:rPr>
        <w:t>（遵「宁精不滥、质从精取」原则）。</w:t>
      </w:r>
    </w:p>
    <w:p>
      <w:pPr>
        <w:spacing w:before="200"/>
      </w:pPr>
      <w:r>
        <w:rPr>
          <w:b/>
          <w:color w:val="7B3F00"/>
          <w:sz w:val="30"/>
        </w:rPr>
        <w:t>第7周　修习利益与定力成就</w:t>
      </w:r>
    </w:p>
    <w:p>
      <w:pPr>
        <w:ind w:left="170"/>
        <w:pBdr>
          <w:left w:val="single" w:sz="18" w:space="4" w:color="7B3F00"/>
        </w:pBdr>
        <w:shd w:val="clear" w:fill="F2F5FA"/>
      </w:pPr>
      <w:r>
        <w:rPr>
          <w:b w:val="0"/>
        </w:rPr>
        <w:t>照录底本：第7周_素材照录.md（fetch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适用定位：W7 主力·修习三十二身分的八类利益（不乐与乐的征服者／怖畏恐惧的征服者／耐冷热饥渴蚊叮／忍恶言／忍身苦受／四色遍→四禅与神通／当下安乐住处）</w:t>
      </w:r>
    </w:p>
    <w:p>
      <w:pPr>
        <w:pStyle w:val="ListBullet"/>
      </w:pPr>
      <w:r>
        <w:rPr>
          <w:b w:val="0"/>
        </w:rPr>
        <w:t>跨周注明：与</w:t>
      </w:r>
      <w:r>
        <w:rPr>
          <w:b/>
        </w:rPr>
        <w:t>第5周</w:t>
      </w:r>
      <w:r>
        <w:rPr>
          <w:b w:val="0"/>
        </w:rPr>
        <w:t>（[00:07:47]–[00:10:38] 七种善巧、[00:20:38]–[00:23:02] 十种作意）、</w:t>
      </w:r>
      <w:r>
        <w:rPr>
          <w:b/>
        </w:rPr>
        <w:t>第6周</w:t>
      </w:r>
      <w:r>
        <w:rPr>
          <w:b w:val="0"/>
        </w:rPr>
        <w:t>（[00:05:08]–[00:07:47] 可厌性释义）、</w:t>
      </w:r>
      <w:r>
        <w:rPr>
          <w:b/>
        </w:rPr>
        <w:t>第8周</w:t>
      </w:r>
      <w:r>
        <w:rPr>
          <w:b w:val="0"/>
        </w:rPr>
        <w:t>（[00:16:34]–[00:20:38] 四界差别）</w:t>
      </w:r>
      <w:r>
        <w:rPr>
          <w:b/>
        </w:rPr>
        <w:t>同文件不同段落</w:t>
      </w:r>
      <w:r>
        <w:rPr>
          <w:b w:val="0"/>
        </w:rPr>
        <w:t>；本讲取 [00:12:04]–[00:16:34]。</w:t>
      </w:r>
    </w:p>
    <w:p>
      <w:r>
        <w:rPr>
          <w:b w:val="0"/>
        </w:rPr>
        <w:t>⚠️ 主持人操作：本材料为本周★核心。</w:t>
      </w:r>
      <w:r>
        <w:rPr>
          <w:b/>
        </w:rPr>
        <w:t>必读段</w:t>
      </w:r>
      <w:r>
        <w:rPr>
          <w:b w:val="0"/>
        </w:rPr>
        <w:t>：[00:12:04]–[00:16:34]（八类利益，逐句皆为要点，建议全读，约 8 min）。</w:t>
      </w:r>
      <w:r>
        <w:rPr>
          <w:b/>
        </w:rPr>
        <w:t>建议提炼串讲</w:t>
      </w:r>
      <w:r>
        <w:rPr>
          <w:b w:val="0"/>
        </w:rPr>
        <w:t>：把「乐与不乐的征服者」「怖畏恐惧的征服者」「耐冷热饥渴蚊叮」「忍恶言」「忍身苦受」「四色遍→四禅→神通」「当下安乐住处」七项（含「心毒」一喻与「青黄红白四色遍」一段）在手边小卡上列出，读时点一下纲目。</w:t>
      </w:r>
      <w:r>
        <w:rPr>
          <w:b/>
        </w:rPr>
        <w:t>时间紧时</w:t>
      </w:r>
      <w:r>
        <w:rPr>
          <w:b w:val="0"/>
        </w:rPr>
        <w:t>：只读 [00:12:04]–[00:15:18]（前六项利益），[00:15:54] 四色遍→神通段留作要点口述。</w:t>
      </w:r>
      <w:r>
        <w:rPr>
          <w:b/>
        </w:rPr>
        <w:t>心理安全</w:t>
      </w:r>
      <w:r>
        <w:rPr>
          <w:b w:val="0"/>
        </w:rPr>
        <w:t>：本段涉「神通」，</w:t>
      </w:r>
      <w:r>
        <w:rPr>
          <w:b/>
        </w:rPr>
        <w:t>照读后可加一句「不追求境界、不以体验自许」</w:t>
      </w:r>
      <w:r>
        <w:rPr>
          <w:b w:val="0"/>
        </w:rPr>
        <w:t>（详见主持人版）。转写为语音识别原始稿，同音讹字较多（如「三色身分／三色生分／三四分分／三者生分／三色身份／生根」＝三十二身分、「上色的成分」＝三十二种成分、「边浊」＝染着／贪着、「部位恐惧」＝怖畏恐惧、「盲蚊／蚊虫」＝蚊虫、「不乐」＝不乐（忧）、「生受」＝身受／受、「青便／红便／黄便／白便」＝青遍／红遍／黄遍／白遍、「四三八丁／四场」＝四禅八定／四禅、「生之念」＝身至念、「耶稣上」＝依住（依止）上、「热身份」＝三十二身分／〔信息〕「这个身份」、「都真者」＝〔尊者／〕「昨天讲了」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一、修习三十二身分的八类利益（[00:12:04]–[00:16:34]）〔★核心段〕</w:t>
      </w:r>
    </w:p>
    <w:p>
      <w:pPr>
        <w:ind w:left="170"/>
        <w:pBdr>
          <w:left w:val="single" w:sz="18" w:space="4" w:color="7B3F00"/>
        </w:pBdr>
        <w:shd w:val="clear" w:fill="F2F5FA"/>
      </w:pPr>
      <w:r>
        <w:rPr>
          <w:b w:val="0"/>
        </w:rPr>
        <w:t>[00:12:04.580] 打修这个三十二身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三十二种成分的时候，那么它就不会产生这个染着，就可以征服我们这个。这个对自身身体的贪爱和对他人身体的贪爱。第二个，是「怖畏恐惧的征服者」。</w:t>
      </w:r>
    </w:p>
    <w:p>
      <w:pPr>
        <w:ind w:left="170"/>
        <w:pBdr>
          <w:left w:val="single" w:sz="18" w:space="4" w:color="7B3F00"/>
        </w:pBdr>
        <w:shd w:val="clear" w:fill="F2F5FA"/>
      </w:pPr>
      <w:r>
        <w:rPr>
          <w:b w:val="0"/>
        </w:rPr>
        <w:t>[00:12:56.920] 这个怖畏恐惧的征服者。哪怖畏恐惧呢？我就是我们对身体对。衰老对于病痛，他很多的这种恐惧，他其实并没有一个我在生病呢。它只是那一堆身分，这个出现问题了。那这个能够忍耐。很热，好。能忍耐饥渴，</w:t>
      </w:r>
    </w:p>
    <w:p>
      <w:pPr>
        <w:ind w:left="170"/>
        <w:pBdr>
          <w:left w:val="single" w:sz="18" w:space="4" w:color="7B3F00"/>
        </w:pBdr>
        <w:shd w:val="clear" w:fill="F2F5FA"/>
      </w:pPr>
      <w:r>
        <w:rPr>
          <w:b w:val="0"/>
        </w:rPr>
        <w:t>[00:13:26.750] 蚊虫叮咬，就是你知道那个所谓的冷热，蚊虫叮咬，它只是那个三十二身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ind w:left="170"/>
        <w:pBdr>
          <w:left w:val="single" w:sz="18" w:space="4" w:color="7B3F00"/>
        </w:pBdr>
        <w:shd w:val="clear" w:fill="F2F5FA"/>
      </w:pPr>
      <w:r>
        <w:rPr>
          <w:b w:val="0"/>
        </w:rPr>
        <w:t>[00:14:07.920] 这个我记得当时我在。在莆田广化寺的时候，那是零几年？零四年零三年的时候，然后参加他的一个活动，就下午五点多钟六点钟的时候。</w:t>
      </w:r>
    </w:p>
    <w:p>
      <w:pPr>
        <w:ind w:left="170"/>
        <w:pBdr>
          <w:left w:val="single" w:sz="18" w:space="4" w:color="7B3F00"/>
        </w:pBdr>
        <w:shd w:val="clear" w:fill="F2F5FA"/>
      </w:pPr>
      <w:r>
        <w:rPr>
          <w:b w:val="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ind w:left="170"/>
        <w:pBdr>
          <w:left w:val="single" w:sz="18" w:space="4" w:color="7B3F00"/>
        </w:pBdr>
        <w:shd w:val="clear" w:fill="F2F5FA"/>
      </w:pPr>
      <w:r>
        <w:rPr>
          <w:b w:val="0"/>
        </w:rPr>
        <w:t>[00:15:18.740] 好，那么能够忍，能特言辞抱怨？能够这个人家骂你？是骂什么呢？是骂我哪一个身分？对吧，是骂我的肠子，还是，还是骂你的粪便？对对你就想你骂你骂的就是我一个身分，没有我，他就可以忍耐，就可以超越了，能够忍耐不愉悦，不可以危害生命的身受，跟刚才那个是一样的意思。这个所谓危害生命呢，就是三十二身分的这个出现状况。</w:t>
      </w:r>
    </w:p>
    <w:p>
      <w:pPr>
        <w:ind w:left="170"/>
        <w:pBdr>
          <w:left w:val="single" w:sz="18" w:space="4" w:color="7B3F00"/>
        </w:pBdr>
        <w:shd w:val="clear" w:fill="F2F5FA"/>
      </w:pPr>
      <w:r>
        <w:rPr>
          <w:b w:val="0"/>
        </w:rPr>
        <w:t>[00:15:54.760] 昨天那尊者讲的，就是你只要最差最差，你这个要死了。我们心在依住上，我们就安全，对吧？那么能够以四种色变成就四禅青黄红白，青色呢，就是我们的头发。我们可以取我们头发的颜色修青遍，可以修我们的尿，可以用尿的颜色或者脂肪的颜色来修黄遍。可以用我们的血液来修红遍，可以用我们的白骨来修白遍。就是取这个颜色了，那你取这个青黄红白修四禅八定，最后可以成就神通。</w:t>
      </w:r>
    </w:p>
    <w:p>
      <w:pPr>
        <w:ind w:left="170"/>
        <w:pBdr>
          <w:left w:val="single" w:sz="18" w:space="4" w:color="7B3F00"/>
        </w:pBdr>
        <w:shd w:val="clear" w:fill="F2F5FA"/>
      </w:pPr>
      <w:r>
        <w:rPr>
          <w:b/>
        </w:rPr>
        <w:t>⚠️ 边界注明</w:t>
      </w:r>
      <w:r>
        <w:rPr>
          <w:b w:val="0"/>
        </w:rPr>
        <w:t>：[00:16:34.940] 起（「这个是生之念，三者生分的利益啊。那我们今天先练习一组啦……」）转入「发毛爪齿皮」练习与四界差别段落，</w:t>
      </w:r>
      <w:r>
        <w:rPr>
          <w:b/>
        </w:rPr>
        <w:t>归他周（第8周）</w:t>
      </w:r>
      <w:r>
        <w:rPr>
          <w:b w:val="0"/>
        </w:rPr>
        <w:t>，本讲</w:t>
      </w:r>
      <w:r>
        <w:rPr>
          <w:b/>
        </w:rPr>
        <w:t>不取</w:t>
      </w:r>
      <w:r>
        <w:rPr>
          <w:b w:val="0"/>
        </w:rPr>
        <w:t>；本节照录止于 [00:15:54.760] 段末。</w:t>
      </w:r>
    </w:p>
    <w:p>
      <w:r>
        <w:rPr>
          <w:b/>
          <w:color w:val="7B3F00"/>
          <w:sz w:val="23"/>
        </w:rPr>
        <w:t>二、附件／对照要点（材料①段内提要，供主持人串讲，不必逐字读）</w:t>
      </w:r>
    </w:p>
    <w:p>
      <w:pPr>
        <w:ind w:left="170"/>
        <w:pBdr>
          <w:left w:val="single" w:sz="18" w:space="4" w:color="7B3F00"/>
        </w:pBdr>
        <w:shd w:val="clear" w:fill="F2F5FA"/>
      </w:pPr>
      <w:r>
        <w:rPr>
          <w:b w:val="0"/>
        </w:rPr>
        <w:t>下列为本周「八类利益」的</w:t>
      </w:r>
      <w:r>
        <w:rPr>
          <w:b/>
        </w:rPr>
        <w:t>纲目提要</w:t>
      </w:r>
      <w:r>
        <w:rPr>
          <w:b w:val="0"/>
        </w:rPr>
        <w:t>（依 [00：12：04]–[00：16：34] 段内容整理，作主持人口述提点之用，</w:t>
      </w:r>
      <w:r>
        <w:rPr>
          <w:b/>
        </w:rPr>
        <w:t>非原文</w:t>
      </w:r>
      <w:r>
        <w:rPr>
          <w:b w:val="0"/>
        </w:rPr>
        <w:t>）：</w:t>
      </w:r>
    </w:p>
    <w:p>
      <w:pPr>
        <w:pStyle w:val="ListNumber"/>
      </w:pPr>
      <w:r>
        <w:rPr>
          <w:b/>
        </w:rPr>
        <w:t>乐与不乐的征服者</w:t>
      </w:r>
      <w:r>
        <w:rPr>
          <w:b w:val="0"/>
        </w:rPr>
        <w:t>——对自身／他人身体的（贪）乐，观为一堆三十二成分，即不产生染着，能征服对自他身体的贪爱（含「不乐」如忧、悔、失落）。</w:t>
      </w:r>
    </w:p>
    <w:p>
      <w:pPr>
        <w:pStyle w:val="ListNumber"/>
      </w:pPr>
      <w:r>
        <w:rPr>
          <w:b/>
        </w:rPr>
        <w:t>怖畏恐惧的征服者</w:t>
      </w:r>
      <w:r>
        <w:rPr>
          <w:b w:val="0"/>
        </w:rPr>
        <w:t>——对衰老、病痛的恐惧，源于「有一个我」在生病；如实见只是「那一堆身分」出问题，怖畏即息。</w:t>
      </w:r>
    </w:p>
    <w:p>
      <w:pPr>
        <w:pStyle w:val="ListNumber"/>
      </w:pPr>
      <w:r>
        <w:rPr>
          <w:b/>
        </w:rPr>
        <w:t>能忍耐冷热、饥渴、蚊虫叮咬</w:t>
      </w:r>
      <w:r>
        <w:rPr>
          <w:b w:val="0"/>
        </w:rPr>
        <w:t>——冷热饥渴蚊咬只是三十二身分的反应、只是信息传导到心；</w:t>
      </w:r>
      <w:r>
        <w:rPr>
          <w:b/>
        </w:rPr>
        <w:t>接纳</w:t>
      </w:r>
      <w:r>
        <w:rPr>
          <w:b w:val="0"/>
        </w:rPr>
        <w:t>它，便不加重困扰（尊者以广化寺老和尚「喂蚊十几年、满脸红光」为例；「你心越恐惧，它就越有毒——这是心毒」）。</w:t>
      </w:r>
    </w:p>
    <w:p>
      <w:pPr>
        <w:pStyle w:val="ListNumber"/>
      </w:pPr>
      <w:r>
        <w:rPr>
          <w:b/>
        </w:rPr>
        <w:t>能忍耐恶言怨语</w:t>
      </w:r>
      <w:r>
        <w:rPr>
          <w:b w:val="0"/>
        </w:rPr>
        <w:t>——人骂时想：「你骂的是我哪一个身分？肠子？粪便？」——骂的是「一个身分」、没有「我」，即能忍耐、超越。</w:t>
      </w:r>
    </w:p>
    <w:p>
      <w:pPr>
        <w:pStyle w:val="ListNumber"/>
      </w:pPr>
      <w:r>
        <w:rPr>
          <w:b/>
        </w:rPr>
        <w:t>能忍耐不愉悦、不致危害生命的「身苦受」</w:t>
      </w:r>
      <w:r>
        <w:rPr>
          <w:b w:val="0"/>
        </w:rPr>
        <w:t>——与上同理；所谓危害生命，即三十二身分本身出现状况。</w:t>
      </w:r>
    </w:p>
    <w:p>
      <w:pPr>
        <w:pStyle w:val="ListNumber"/>
      </w:pPr>
      <w:r>
        <w:rPr>
          <w:b/>
        </w:rPr>
        <w:t>以四色遍成就四禅与神通</w:t>
      </w:r>
      <w:r>
        <w:rPr>
          <w:b w:val="0"/>
        </w:rPr>
        <w:t>——取发之青、尿／脂肪之黄、血之红、白骨之白，修</w:t>
      </w:r>
      <w:r>
        <w:rPr>
          <w:b/>
        </w:rPr>
        <w:t>青黄红白四色遍（四禅）</w:t>
      </w:r>
      <w:r>
        <w:rPr>
          <w:b w:val="0"/>
        </w:rPr>
        <w:t>，进而可成就</w:t>
      </w:r>
      <w:r>
        <w:rPr>
          <w:b/>
        </w:rPr>
        <w:t>神通</w:t>
      </w:r>
      <w:r>
        <w:rPr>
          <w:b w:val="0"/>
        </w:rPr>
        <w:t>。</w:t>
      </w:r>
    </w:p>
    <w:p>
      <w:pPr>
        <w:pStyle w:val="ListNumber"/>
      </w:pPr>
      <w:r>
        <w:rPr>
          <w:b/>
        </w:rPr>
        <w:t>当下的安乐住处</w:t>
      </w:r>
      <w:r>
        <w:rPr>
          <w:b w:val="0"/>
        </w:rPr>
        <w:t>——（详见主持人版；尊者本段以「利益」总摄，核心落在「现法乐住」：身至念可作心之安稳住处）。</w:t>
      </w:r>
    </w:p>
    <w:p>
      <w:pPr>
        <w:ind w:left="170"/>
        <w:pBdr>
          <w:left w:val="single" w:sz="18" w:space="4" w:color="7B3F00"/>
        </w:pBdr>
        <w:shd w:val="clear" w:fill="F2F5FA"/>
      </w:pPr>
      <w:r>
        <w:rPr>
          <w:b/>
        </w:rPr>
        <w:t>⚠️ 主持人操作</w:t>
      </w:r>
      <w:r>
        <w:rPr>
          <w:b w:val="0"/>
        </w:rPr>
        <w:t>：上表为</w:t>
      </w:r>
      <w:r>
        <w:rPr>
          <w:b/>
        </w:rPr>
        <w:t>教学提点</w:t>
      </w:r>
      <w:r>
        <w:rPr>
          <w:b w:val="0"/>
        </w:rPr>
        <w:t>，非经典裁定；遇到不确定处，</w:t>
      </w:r>
      <w:r>
        <w:rPr>
          <w:b/>
        </w:rPr>
        <w:t>以共读原文与录音原声为准</w:t>
      </w:r>
      <w:r>
        <w:rPr>
          <w:b w:val="0"/>
        </w:rPr>
        <w:t>。涉「神通」一句，照读后</w:t>
      </w:r>
      <w:r>
        <w:rPr>
          <w:b/>
        </w:rPr>
        <w:t>务必补一句「不追求境界、不以体验自许」</w:t>
      </w:r>
      <w:r>
        <w:rPr>
          <w:b w:val="0"/>
        </w:rPr>
        <w:t>，把身至念定位为「止→观」的桥梁。</w:t>
      </w:r>
    </w:p>
    <w:p>
      <w:r>
        <w:rPr>
          <w:b/>
          <w:color w:val="7B3F00"/>
          <w:sz w:val="26"/>
        </w:rPr>
        <w:t>材料② 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适用定位：W7·有定力者的定力成就（举目所及皆三十二身分、以禅那光投向三十一界）＋无定力者的两类修习对照（[00:01:48]–[00:04:20]）</w:t>
      </w:r>
    </w:p>
    <w:p>
      <w:pPr>
        <w:pStyle w:val="ListBullet"/>
      </w:pPr>
      <w:r>
        <w:rPr>
          <w:b/>
        </w:rPr>
        <w:t>跨周注明（按时间码）</w:t>
      </w:r>
      <w:r>
        <w:rPr>
          <w:b w:val="0"/>
        </w:rPr>
        <w:t>：本录音为</w:t>
      </w:r>
      <w:r>
        <w:rPr>
          <w:b/>
        </w:rPr>
        <w:t>同一录音文件的多周共用</w:t>
      </w:r>
      <w:r>
        <w:rPr>
          <w:b w:val="0"/>
        </w:rPr>
        <w:t>——[00:00:00]–[00:01:48] 归</w:t>
      </w:r>
      <w:r>
        <w:rPr>
          <w:b/>
        </w:rPr>
        <w:t>第5周</w:t>
      </w:r>
      <w:r>
        <w:rPr>
          <w:b w:val="0"/>
        </w:rPr>
        <w:t>（可厌作意原理与取舍原则）、[00:04:20]–[00:17:38] 归</w:t>
      </w:r>
      <w:r>
        <w:rPr>
          <w:b/>
        </w:rPr>
        <w:t>第4周</w:t>
      </w:r>
      <w:r>
        <w:rPr>
          <w:b w:val="0"/>
        </w:rPr>
        <w:t>（第四至六组逐一身分）、[00:17:38]–[00:38:00] 归</w:t>
      </w:r>
      <w:r>
        <w:rPr>
          <w:b/>
        </w:rPr>
        <w:t>第6周</w:t>
      </w:r>
      <w:r>
        <w:rPr>
          <w:b w:val="0"/>
        </w:rPr>
        <w:t>（整体联系／顺逆序引导）；</w:t>
      </w:r>
      <w:r>
        <w:rPr>
          <w:b/>
        </w:rPr>
        <w:t>本讲（第7周）取 [00:01:48]–[00:04:20]</w:t>
      </w:r>
      <w:r>
        <w:rPr>
          <w:b w:val="0"/>
        </w:rPr>
        <w:t xml:space="preserve">（有定力者定力成就＋无定力者两类修习）。其中 [00:03:16]–[00:04:20] </w:t>
      </w:r>
      <w:r>
        <w:rPr>
          <w:b/>
        </w:rPr>
        <w:t>本讲取、第6周不取</w:t>
      </w:r>
      <w:r>
        <w:rPr>
          <w:b w:val="0"/>
        </w:rPr>
        <w:t>。上述各禁区段</w:t>
      </w:r>
      <w:r>
        <w:rPr>
          <w:b/>
        </w:rPr>
        <w:t>本讲不得取用</w:t>
      </w:r>
      <w:r>
        <w:rPr>
          <w:b w:val="0"/>
        </w:rPr>
        <w:t>。</w:t>
      </w:r>
    </w:p>
    <w:p>
      <w:r>
        <w:rPr>
          <w:b w:val="0"/>
        </w:rPr>
        <w:t>⚠️ 主持人操作：本材料为「定力成就」的</w:t>
      </w:r>
      <w:r>
        <w:rPr>
          <w:b/>
        </w:rPr>
        <w:t>对照锚点</w:t>
      </w:r>
      <w:r>
        <w:rPr>
          <w:b w:val="0"/>
        </w:rPr>
        <w:t>。</w:t>
      </w:r>
      <w:r>
        <w:rPr>
          <w:b/>
        </w:rPr>
        <w:t>必读段</w:t>
      </w:r>
      <w:r>
        <w:rPr>
          <w:b w:val="0"/>
        </w:rPr>
        <w:t>：[00:01:48]–[00:04:20]（有定力者：起坐即把三十二身分全部联系起来、如真实所见；练习成功者「举目所及皆三十二身分」，并能以</w:t>
      </w:r>
      <w:r>
        <w:rPr>
          <w:b/>
        </w:rPr>
        <w:t>禅那的光</w:t>
      </w:r>
      <w:r>
        <w:rPr>
          <w:b w:val="0"/>
        </w:rPr>
        <w:t>投向三十一界。无定力者的两类修习：一是</w:t>
      </w:r>
      <w:r>
        <w:rPr>
          <w:b/>
        </w:rPr>
        <w:t>为让散乱心平静</w:t>
      </w:r>
      <w:r>
        <w:rPr>
          <w:b w:val="0"/>
        </w:rPr>
        <w:t>，选几个身分来回觉察；二是</w:t>
      </w:r>
      <w:r>
        <w:rPr>
          <w:b/>
        </w:rPr>
        <w:t>训练不净想（可厌）</w:t>
      </w:r>
      <w:r>
        <w:rPr>
          <w:b w:val="0"/>
        </w:rPr>
        <w:t xml:space="preserve">，可全修或选最有感觉的几组；「能记住是好，不能记住也没关系」。其中 [00:03:16]–[00:04:20] </w:t>
      </w:r>
      <w:r>
        <w:rPr>
          <w:b/>
        </w:rPr>
        <w:t>本讲取、第6周不取</w:t>
      </w:r>
      <w:r>
        <w:rPr>
          <w:b w:val="0"/>
        </w:rPr>
        <w:t>）。</w:t>
      </w:r>
      <w:r>
        <w:rPr>
          <w:b/>
        </w:rPr>
        <w:t>时间紧时</w:t>
      </w:r>
      <w:r>
        <w:rPr>
          <w:b w:val="0"/>
        </w:rPr>
        <w:t>：只读核心段 [00:01:48]–[00:03:16]；[00:03:16]–[00:04:20] 视时间取舍。</w:t>
      </w:r>
      <w:r>
        <w:rPr>
          <w:b/>
        </w:rPr>
        <w:t>心理安全</w:t>
      </w:r>
      <w:r>
        <w:rPr>
          <w:b w:val="0"/>
        </w:rPr>
        <w:t>：涉「禅那光／三十一界／神通」处，</w:t>
      </w:r>
      <w:r>
        <w:rPr>
          <w:b/>
        </w:rPr>
        <w:t>照读后务必强调「不追求境界」</w:t>
      </w:r>
      <w:r>
        <w:rPr>
          <w:b w:val="0"/>
        </w:rPr>
        <w:t>。转写为语音识别原始稿，同音讹字较多（如「三色生分／三色身分／三者身分／三册身份／三村身份／山学生／相次身份」＝三十二身分、「入出心念四禅」＝出入息念四禅、「起坐」＝起坐（行住坐卧）／一切时、「三十一界」＝三十一界（三十一界＝三十一趣／三十一界，指三界三十一地）、「休学了」＝修学了、「可验／科研」＝可厌／可验等），</w:t>
      </w:r>
      <w:r>
        <w:rPr>
          <w:b/>
        </w:rPr>
        <w:t>正文已按同音讹字统一校订（直用正字）</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color w:val="7B3F00"/>
          <w:sz w:val="23"/>
        </w:rPr>
        <w:t>一、有定力者的定力成就：举目所及皆三十二身分、以禅那光投向三十一界（[00:01:48]–[00:03:16]）〔★核心段〕</w:t>
      </w:r>
    </w:p>
    <w:p>
      <w:pPr>
        <w:ind w:left="170"/>
        <w:pBdr>
          <w:left w:val="single" w:sz="18" w:space="4" w:color="7B3F00"/>
        </w:pBdr>
        <w:shd w:val="clear" w:fill="F2F5FA"/>
      </w:pPr>
      <w:r>
        <w:rPr>
          <w:b w:val="0"/>
        </w:rPr>
        <w:t>[00:01:48.440] 好，那三十二身分呢，对于有定力的人的学习，那他就是起坐的时间里面就把三十二身分全部联系起来。</w:t>
      </w:r>
    </w:p>
    <w:p>
      <w:pPr>
        <w:ind w:left="170"/>
        <w:pBdr>
          <w:left w:val="single" w:sz="18" w:space="4" w:color="7B3F00"/>
        </w:pBdr>
        <w:shd w:val="clear" w:fill="F2F5FA"/>
      </w:pPr>
      <w:r>
        <w:rPr>
          <w:b w:val="0"/>
        </w:rPr>
        <w:t>[00:01:57.190] 就以前给大家讲的三十二身分，很多是针对，已经，这个证得，入出息念四禅的人。那么他就可以快速的像真实看到一样的，这种快速的在身体建立三十二身分的感觉。</w:t>
      </w:r>
    </w:p>
    <w:p>
      <w:pPr>
        <w:ind w:left="170"/>
        <w:pBdr>
          <w:left w:val="single" w:sz="18" w:space="4" w:color="7B3F00"/>
        </w:pBdr>
        <w:shd w:val="clear" w:fill="F2F5FA"/>
      </w:pPr>
      <w:r>
        <w:rPr>
          <w:b w:val="0"/>
        </w:rPr>
        <w:t>[00:02:15.280] 那这个。这个三十二身分练习成功呢。他举目所及，都是一堆三十二身分，身边的都是三十二身分，走出去也是三十二身分。然后这个他可以把他的这个禅那的光，可以投向三十一界的生命。有部分的人呢，三十一界的生命，三十二身分也能看到。你可以把这个光投到西方、这个东方、北方、南方，投到这个美国、加拿大。日本，你会看到到处都是三十二身分的。那这个是有定力的情况下，他修学了。没有定力情况下的三十二身分的练习呢，跟这个比起来，就会有比较大的差别，这个没有定力的情况下，如果。</w:t>
      </w:r>
    </w:p>
    <w:p>
      <w:r>
        <w:rPr>
          <w:b/>
          <w:color w:val="7B3F00"/>
          <w:sz w:val="23"/>
        </w:rPr>
        <w:t>二、无定力者的两类修习（对照）（[00:03:16]–[00:04:20]）〔本讲取·第6周不取〕</w:t>
      </w:r>
    </w:p>
    <w:p>
      <w:pPr>
        <w:ind w:left="170"/>
        <w:pBdr>
          <w:left w:val="single" w:sz="18" w:space="4" w:color="7B3F00"/>
        </w:pBdr>
        <w:shd w:val="clear" w:fill="F2F5FA"/>
      </w:pPr>
      <w:r>
        <w:rPr>
          <w:b/>
        </w:rPr>
        <w:t>⚠️ 跨周去重裁断</w:t>
      </w:r>
      <w:r>
        <w:rPr>
          <w:b w:val="0"/>
        </w:rPr>
        <w:t xml:space="preserve">：本段 [00:03:16]–[00:04:20] </w:t>
      </w:r>
      <w:r>
        <w:rPr>
          <w:b/>
        </w:rPr>
        <w:t>归第7周</w:t>
      </w:r>
      <w:r>
        <w:rPr>
          <w:b w:val="0"/>
        </w:rPr>
        <w:t>——</w:t>
      </w:r>
      <w:r>
        <w:rPr>
          <w:b/>
        </w:rPr>
        <w:t>本讲取、第6周不取</w:t>
      </w:r>
      <w:r>
        <w:rPr>
          <w:b w:val="0"/>
        </w:rPr>
        <w:t>（第6周已删去该段）。本段与</w:t>
      </w:r>
      <w:r>
        <w:rPr>
          <w:b/>
        </w:rPr>
        <w:t>第5周材料②补充段 [00:01:48]–[00:04:20]（取整段）</w:t>
      </w:r>
      <w:r>
        <w:rPr>
          <w:b w:val="0"/>
        </w:rPr>
        <w:t xml:space="preserve"> 部分重叠，如实披露于此。</w:t>
      </w:r>
    </w:p>
    <w:p>
      <w:pPr>
        <w:ind w:left="170"/>
        <w:pBdr>
          <w:left w:val="single" w:sz="18" w:space="4" w:color="7B3F00"/>
        </w:pBdr>
        <w:shd w:val="clear" w:fill="F2F5FA"/>
      </w:pPr>
      <w:r>
        <w:rPr>
          <w:b w:val="0"/>
        </w:rPr>
        <w:t>[00:03:16.660] 我们要修习三十二身分呢，有两类，一类呢就纯粹。是为了让自己的心，在散乱中呢，能够平静下来。那你就选几个，身分，来回的，觉察一下心，平静下来就可以回到你的根本业处。还有一个呢，就是要训练这个三十二身分可验，就是这个不净想。那这个不净想呢，就是你也同样呢，</w:t>
      </w:r>
    </w:p>
    <w:p>
      <w:pPr>
        <w:ind w:left="170"/>
        <w:pBdr>
          <w:left w:val="single" w:sz="18" w:space="4" w:color="7B3F00"/>
        </w:pBdr>
        <w:shd w:val="clear" w:fill="F2F5FA"/>
      </w:pPr>
      <w:r>
        <w:rPr>
          <w:b w:val="0"/>
        </w:rPr>
        <w:t>[00:03:45.260] 可以把三十二身分都练习，也可以选其中某几组，你最可厌的某几组，最有感觉的某几组来练习也是可以。那它的这个练习呢，就不需要我们要求。</w:t>
      </w:r>
    </w:p>
    <w:p>
      <w:pPr>
        <w:ind w:left="170"/>
        <w:pBdr>
          <w:left w:val="single" w:sz="18" w:space="4" w:color="7B3F00"/>
        </w:pBdr>
        <w:shd w:val="clear" w:fill="F2F5FA"/>
      </w:pPr>
      <w:r>
        <w:rPr>
          <w:b w:val="0"/>
        </w:rPr>
        <w:t>[00:04:04.185] 我们说，三十二身分完整都全部都记住。能记住是好，不能记住也没有关系。你选择一组有感觉的就可以这样。那这个对于没有定力的人呢，</w:t>
      </w:r>
    </w:p>
    <w:p>
      <w:pPr>
        <w:ind w:left="170"/>
        <w:pBdr>
          <w:left w:val="single" w:sz="18" w:space="4" w:color="7B3F00"/>
        </w:pBdr>
        <w:shd w:val="clear" w:fill="F2F5FA"/>
      </w:pPr>
      <w:r>
        <w:rPr>
          <w:b/>
        </w:rPr>
        <w:t>⚠️ 边界注明</w:t>
      </w:r>
      <w:r>
        <w:rPr>
          <w:b w:val="0"/>
        </w:rPr>
        <w:t>：[00:04:20.410] 起（「啊，就是对三色生根的名字要先熟悉……」）转入第四组逐一身分，</w:t>
      </w:r>
      <w:r>
        <w:rPr>
          <w:b/>
        </w:rPr>
        <w:t>归第4周</w:t>
      </w:r>
      <w:r>
        <w:rPr>
          <w:b w:val="0"/>
        </w:rPr>
        <w:t>，本讲</w:t>
      </w:r>
      <w:r>
        <w:rPr>
          <w:b/>
        </w:rPr>
        <w:t>不取</w:t>
      </w:r>
      <w:r>
        <w:rPr>
          <w:b w:val="0"/>
        </w:rPr>
        <w:t>。</w:t>
      </w:r>
    </w:p>
    <w:p>
      <w:r>
        <w:rPr>
          <w:b/>
          <w:color w:val="7B3F00"/>
          <w:sz w:val="26"/>
        </w:rPr>
        <w:t>材料③ 《18_三十二身分1》（录音）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r>
        <w:rPr>
          <w:b w:val="0"/>
        </w:rPr>
        <w:t>⚠️ 主持人操作：本材料为本周</w:t>
      </w:r>
      <w:r>
        <w:rPr>
          <w:b/>
        </w:rPr>
        <w:t>增补照录</w:t>
      </w:r>
      <w:r>
        <w:rPr>
          <w:b w:val="0"/>
        </w:rPr>
        <w:t>，取第1周让出的 [00:16:31] 之后段落。</w:t>
      </w:r>
      <w:r>
        <w:rPr>
          <w:b/>
        </w:rPr>
        <w:t>本讲只取 [00:28:45]–[00:33:29]</w:t>
      </w:r>
      <w:r>
        <w:rPr>
          <w:b w:val="0"/>
        </w:rPr>
        <w:t>：以「头发」为例的五种分辨法（颜色／形状／方位／处所／界限）、头发之五种可厌（形、味、所依、处所等）、修习三十二身分的八类利益（乐与不乐／怖畏恐惧／冷热饥渴蚊叮／恶言／身苦受／四色遍→四禅／神通）。该录音 [00:24:22]–[00:28:45] 段（十种作意善巧·多罗树猕猴喻，本系列第5周已取）与 [00:33:29] 之后段，本讲</w:t>
      </w:r>
      <w:r>
        <w:rPr>
          <w:b/>
        </w:rPr>
        <w:t>不取</w:t>
      </w:r>
      <w:r>
        <w:rPr>
          <w:b w:val="0"/>
        </w:rPr>
        <w:t>；第1周已照录的 [00:00:03]–[00:16:31] 段本讲亦</w:t>
      </w:r>
      <w:r>
        <w:rPr>
          <w:b/>
        </w:rPr>
        <w:t>不取</w:t>
      </w:r>
      <w:r>
        <w:rPr>
          <w:b w:val="0"/>
        </w:rPr>
        <w:t>。</w:t>
      </w:r>
      <w:r>
        <w:rPr>
          <w:b/>
        </w:rPr>
        <w:t>音声说明：依据录音转写整理，已按同音讹字统一校订·正文直用正字</w:t>
      </w:r>
      <w:r>
        <w:rPr>
          <w:b w:val="0"/>
        </w:rPr>
        <w:t>；转写为语音识别原始稿，同音讹字较多（如「三蛇身根／三色生分／三十二成分／三个身份／三个身分」＝三十二身分、「五种厌恶」＝五种可厌、「一分界线／自分界线」＝异分界限／自分界限、「以苍那来想」＝以（可厌）想来想、「芒骨尖」＝毫毛尖（或「芒尖」）、「山色」＝身色（或「肉身」）、「上次身份」＝三十二身分、「盲蚊」＝蚊虫、「四场」＝四禅、「变禅／便」＝遍禅／遍、「四禅八定」＝四禅八定、「青黄红白」＝青黄红白（四色遍） 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知识库返回的录音转写文字之逐字照录；转写本身为自动语音识别稿（非尊者手稿），下列 [时间码] 段落为转写原文，段间未作删改、未作概括。</w:t>
      </w:r>
    </w:p>
    <w:p>
      <w:r>
        <w:rPr>
          <w:b/>
          <w:color w:val="7B3F00"/>
          <w:sz w:val="23"/>
        </w:rPr>
        <w:t>一、以「头发」为例的五种分辨法与五种可厌（[00:28:45]–[00:32:01]）</w:t>
      </w:r>
    </w:p>
    <w:p>
      <w:pPr>
        <w:ind w:left="170"/>
        <w:pBdr>
          <w:left w:val="single" w:sz="18" w:space="4" w:color="7B3F00"/>
        </w:pBdr>
        <w:shd w:val="clear" w:fill="F2F5FA"/>
      </w:pPr>
      <w:r>
        <w:rPr>
          <w:b w:val="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7B3F00"/>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7B3F00"/>
        </w:pBdr>
        <w:shd w:val="clear" w:fill="F2F5FA"/>
      </w:pPr>
      <w:r>
        <w:rPr>
          <w:b w:val="0"/>
        </w:rPr>
        <w:t>[00:29:41.860] 界限呢，头发的自分界限为每一根头发的发梢是包裹着头发的头皮，有着仅如毫毛尖般大小的发根插入头皮，它的下方是其发根的面积，上方是虚空横向发根，彼此之间互为界限，没有两根头发是连在一起的。其异分界限呢，就是头发并非身毛，身毛并非头发，那这样的方式就不与其他的三个身分相混淆。</w:t>
      </w:r>
    </w:p>
    <w:p>
      <w:pPr>
        <w:ind w:left="170"/>
        <w:pBdr>
          <w:left w:val="single" w:sz="18" w:space="4" w:color="7B3F00"/>
        </w:pBdr>
        <w:shd w:val="clear" w:fill="F2F5FA"/>
      </w:pPr>
      <w:r>
        <w:rPr>
          <w:b w:val="0"/>
        </w:rPr>
        <w:t>[00:30:12.540] 好，那么这是它的五种啊，定位了。那么头发呢，有五种可厌，就是五种。这个就是有从颜色啊，方位处所界限啊，它都有五种的，不可喜啊。</w:t>
      </w:r>
    </w:p>
    <w:p>
      <w:pPr>
        <w:ind w:left="170"/>
        <w:pBdr>
          <w:left w:val="single" w:sz="18" w:space="4" w:color="7B3F00"/>
        </w:pBdr>
        <w:shd w:val="clear" w:fill="F2F5FA"/>
      </w:pPr>
      <w:r>
        <w:rPr>
          <w:b w:val="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ind w:left="170"/>
        <w:pBdr>
          <w:left w:val="single" w:sz="18" w:space="4" w:color="7B3F00"/>
        </w:pBdr>
        <w:shd w:val="clear" w:fill="F2F5FA"/>
      </w:pPr>
      <w:r>
        <w:rPr>
          <w:b w:val="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7B3F00"/>
        </w:pBdr>
        <w:shd w:val="clear" w:fill="F2F5FA"/>
      </w:pPr>
      <w:r>
        <w:rPr>
          <w:b w:val="0"/>
        </w:rPr>
        <w:t>[00:31:40.750] 头发就像在粪便中滋长的菌类，生长于身色，身分聚居其发就像坟墓垃圾堆生长的野草，又好比生长于壕沟的莲花、睡莲等，因为在不洁处生长，故极为厌恶，所以像头发就这样来去观察它哦。</w:t>
      </w:r>
    </w:p>
    <w:p>
      <w:r>
        <w:rPr>
          <w:b/>
          <w:color w:val="7B3F00"/>
          <w:sz w:val="23"/>
        </w:rPr>
        <w:t>二、修习三十二身分的八类利益（[00:32:01]–[00:33:29]）</w:t>
      </w:r>
    </w:p>
    <w:p>
      <w:pPr>
        <w:ind w:left="170"/>
        <w:pBdr>
          <w:left w:val="single" w:sz="18" w:space="4" w:color="7B3F00"/>
        </w:pBdr>
        <w:shd w:val="clear" w:fill="F2F5FA"/>
      </w:pPr>
      <w:r>
        <w:rPr>
          <w:b w:val="0"/>
        </w:rPr>
        <w:t>[00:32:01.720] 那毛啊，皮啊，这个都有相类似的了啊，那我们修习呢？三十二身分呢？有什么样的利益呢？</w:t>
      </w:r>
    </w:p>
    <w:p>
      <w:pPr>
        <w:ind w:left="170"/>
        <w:pBdr>
          <w:left w:val="single" w:sz="18" w:space="4" w:color="7B3F00"/>
        </w:pBdr>
        <w:shd w:val="clear" w:fill="F2F5FA"/>
      </w:pPr>
      <w:r>
        <w:rPr>
          <w:b w:val="0"/>
        </w:rPr>
        <w:t>[00:32:12.280] 第一呢，就是「乐与不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身分，他就不害怕了啊。</w:t>
      </w:r>
    </w:p>
    <w:p>
      <w:pPr>
        <w:ind w:left="170"/>
        <w:pBdr>
          <w:left w:val="single" w:sz="18" w:space="4" w:color="7B3F00"/>
        </w:pBdr>
        <w:shd w:val="clear" w:fill="F2F5FA"/>
      </w:pPr>
      <w:r>
        <w:rPr>
          <w:b w:val="0"/>
        </w:rPr>
        <w:t>[00:32:41.720] 能够忍耐冷热啊，能够忍耐饥渴，蚊虫啊，蚊虫叮咬。因为（它）叮的不是你，叮的是三十二身分啊。对，忍耐饥渴呢，就是饿的是你的胃，而不是你哪一个人呢啊？那能够忍耐他人言语词的啊，恶语言辞抱怨呢，辱骂了啊，他骂的是你的哪一个身分呢？，这么想啊，能够忍耐不愉悦不可以危害生命的身受啊，你觉得这个这个身体的苦受啊，撞到了被打到了啊，那么其实就是某一个身分受到一些伤害了啊，你自己并没有一个你啊，除了你是三个身分以外，并没有一个你真的存在。</w:t>
      </w:r>
    </w:p>
    <w:p>
      <w:pPr>
        <w:ind w:left="170"/>
        <w:pBdr>
          <w:left w:val="single" w:sz="18" w:space="4" w:color="7B3F00"/>
        </w:pBdr>
        <w:shd w:val="clear" w:fill="F2F5FA"/>
      </w:pPr>
      <w:r>
        <w:rPr>
          <w:b w:val="0"/>
        </w:rPr>
        <w:t>[00:33:29.860] 能以四种色变成就四禅青黄红白啊，那是指的刚才讲的以头发啊成就黑遍或者青遍。以身体的脂肪或者尿的颜色呢成就黄遍，以身体的血液成就红遍，以我们的身体的骨头的白的颜色成就白遍。，第八呢，是能够成就神通啊，因为里头有啊这个三十二身分，证得出禅，然后取它的颜色啊，证得青黄红白的这个这个遍禅，然后以遍禅呢修四禅八定啊，那么你获得稳定的四禅八定呢，就能够成就神通啊，这个是三十二身分的利益了。</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[00:12:04]–[00:16:34]（核心·八类利益）：约 1.6 千字符；</w:t>
      </w:r>
    </w:p>
    <w:p>
      <w:pPr>
        <w:ind w:left="170"/>
        <w:pBdr>
          <w:left w:val="single" w:sz="18" w:space="4" w:color="7B3F00"/>
        </w:pBdr>
        <w:shd w:val="clear" w:fill="F2F5FA"/>
      </w:pPr>
      <w:r>
        <w:rPr>
          <w:b w:val="0"/>
        </w:rPr>
        <w:t>- 材料② [00:01:48]–[00:04:20]（有定力者定力成就＋无定力者两类修习）：约 0.8 千字符；</w:t>
      </w:r>
    </w:p>
    <w:p>
      <w:pPr>
        <w:ind w:left="170"/>
        <w:pBdr>
          <w:left w:val="single" w:sz="18" w:space="4" w:color="7B3F00"/>
        </w:pBdr>
        <w:shd w:val="clear" w:fill="F2F5FA"/>
      </w:pPr>
      <w:r>
        <w:rPr>
          <w:b w:val="0"/>
        </w:rPr>
        <w:t xml:space="preserve">- </w:t>
      </w:r>
      <w:r>
        <w:rPr>
          <w:b/>
        </w:rPr>
        <w:t>合计逐字照录约 2.4 千字符</w:t>
      </w:r>
      <w:r>
        <w:rPr>
          <w:b w:val="0"/>
        </w:rPr>
        <w:t>（以脚本复核为准）。</w:t>
      </w:r>
    </w:p>
    <w:p>
      <w:pPr>
        <w:ind w:left="170"/>
        <w:pBdr>
          <w:left w:val="single" w:sz="18" w:space="4" w:color="7B3F00"/>
        </w:pBdr>
        <w:shd w:val="clear" w:fill="F2F5FA"/>
      </w:pPr>
      <w:r>
        <w:rPr>
          <w:b/>
        </w:rPr>
        <w:t>缺口说明</w:t>
      </w:r>
      <w:r>
        <w:rPr>
          <w:b w:val="0"/>
        </w:rPr>
        <w:t>：蓝图对本周的共读原文照录「建议 ≥ 12000 字符」。本周两材料其余时间码</w:t>
      </w:r>
      <w:r>
        <w:rPr>
          <w:b/>
        </w:rPr>
        <w:t>或已按蓝图／任务分配至第4/5/6/8周</w:t>
      </w:r>
      <w:r>
        <w:rPr>
          <w:b w:val="0"/>
        </w:rPr>
        <w:t>（材料① [00:05:08]–[00:07:47]→W6、[00:07:47]–[00:10:38] 与 [00:20:38]–[00:23:02]→W5、[00:16:34] 之后→他周／W8；材料② [00:00:00]–[00:01:48]→W5、[00:04:20]–[00:17:38]→W4、[00:17:38]–[00:38:00]→W6），</w:t>
      </w:r>
      <w:r>
        <w:rPr>
          <w:b/>
        </w:rPr>
        <w:t>或为「佛随念」等非本周主题内容</w:t>
      </w:r>
      <w:r>
        <w:rPr>
          <w:b w:val="0"/>
        </w:rPr>
        <w:t>（材料① [00:00:00]–[00:04:03]），为</w:t>
      </w:r>
      <w:r>
        <w:rPr>
          <w:b/>
        </w:rPr>
        <w:t>避免跨周重复</w:t>
      </w:r>
      <w:r>
        <w:rPr>
          <w:b w:val="0"/>
        </w:rPr>
        <w:t>本讲不取；且本录音其余可用段</w:t>
      </w:r>
      <w:r>
        <w:rPr>
          <w:b/>
        </w:rPr>
        <w:t>第5周已尽数补取</w:t>
      </w:r>
      <w:r>
        <w:rPr>
          <w:b w:val="0"/>
        </w:rPr>
        <w:t>。故本周照录未达通用建议值，</w:t>
      </w:r>
      <w:r>
        <w:rPr>
          <w:b/>
        </w:rPr>
        <w:t>属时间码边界与跨周避让共同约束下的正常结果，非素材缺失</w:t>
      </w:r>
      <w:r>
        <w:rPr>
          <w:b w:val="0"/>
        </w:rPr>
        <w:t>；差额由主持人版的引导、讨论与练习设计补足，</w:t>
      </w:r>
      <w:r>
        <w:rPr>
          <w:b/>
        </w:rPr>
        <w:t>不以越界取段充数</w:t>
      </w:r>
      <w:r>
        <w:rPr>
          <w:b w:val="0"/>
        </w:rPr>
        <w:t>（遵「宁精不滥、质从精取」原则）。</w:t>
      </w:r>
    </w:p>
    <w:p>
      <w:pPr>
        <w:spacing w:before="200"/>
      </w:pPr>
      <w:r>
        <w:rPr>
          <w:b/>
          <w:color w:val="7B3F00"/>
          <w:sz w:val="30"/>
        </w:rPr>
        <w:t>第8周　三十二身分与四界差别、观智次第</w:t>
      </w:r>
    </w:p>
    <w:p>
      <w:pPr>
        <w:ind w:left="170"/>
        <w:pBdr>
          <w:left w:val="single" w:sz="18" w:space="4" w:color="7B3F00"/>
        </w:pBdr>
        <w:shd w:val="clear" w:fill="F2F5FA"/>
      </w:pPr>
      <w:r>
        <w:rPr>
          <w:b w:val="0"/>
        </w:rPr>
        <w:t>照录底本：第8周_素材照录.md（fetch 逐字照录，含缺口注记）</w:t>
      </w:r>
    </w:p>
    <w:p>
      <w:r>
        <w:rPr>
          <w:b/>
          <w:color w:val="7B3F00"/>
          <w:sz w:val="26"/>
        </w:rPr>
        <w:t>材料① 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主力·「用心不用脑／意门」修习要点（不许用脑、心是精神活动中枢、大脑是开关、单CPU与六门）；有定力者以心为「显示屏」呈现身分；现场静坐引导与收束</w:t>
      </w:r>
    </w:p>
    <w:p>
      <w:pPr>
        <w:pStyle w:val="ListBullet"/>
      </w:pPr>
      <w:r>
        <w:rPr>
          <w:b w:val="0"/>
        </w:rPr>
        <w:t>跨周注明：与</w:t>
      </w:r>
      <w:r>
        <w:rPr>
          <w:b/>
        </w:rPr>
        <w:t>第5周</w:t>
      </w:r>
      <w:r>
        <w:rPr>
          <w:b w:val="0"/>
        </w:rPr>
        <w:t>（[00:07:47]–[00:10:38] 七种善巧、[00:20:38]–[00:23:02] 十种作意）、</w:t>
      </w:r>
      <w:r>
        <w:rPr>
          <w:b/>
        </w:rPr>
        <w:t>第6周</w:t>
      </w:r>
      <w:r>
        <w:rPr>
          <w:b w:val="0"/>
        </w:rPr>
        <w:t>（[00:05:08]–[00:07:47] 可厌性释义）、</w:t>
      </w:r>
      <w:r>
        <w:rPr>
          <w:b/>
        </w:rPr>
        <w:t>第7周</w:t>
      </w:r>
      <w:r>
        <w:rPr>
          <w:b w:val="0"/>
        </w:rPr>
        <w:t>（[00:12:04]–[00:16:34] 八类利益）、</w:t>
      </w:r>
      <w:r>
        <w:rPr>
          <w:b/>
        </w:rPr>
        <w:t>第2周</w:t>
      </w:r>
      <w:r>
        <w:rPr>
          <w:b w:val="0"/>
        </w:rPr>
        <w:t>（[00:16:34]–[00:20:38] 逐一身分观照）</w:t>
      </w:r>
      <w:r>
        <w:rPr>
          <w:b/>
        </w:rPr>
        <w:t>同文件不同段落</w:t>
      </w:r>
      <w:r>
        <w:rPr>
          <w:b w:val="0"/>
        </w:rPr>
        <w:t>；本讲取 [00:23:02]–[00:36:36]。</w:t>
      </w:r>
    </w:p>
    <w:p>
      <w:r>
        <w:rPr>
          <w:b w:val="0"/>
        </w:rPr>
        <w:t>⚠️ 主持人操作：本材料为本周★核心。</w:t>
      </w:r>
      <w:r>
        <w:rPr>
          <w:b/>
        </w:rPr>
        <w:t>必读段</w:t>
      </w:r>
      <w:r>
        <w:rPr>
          <w:b w:val="0"/>
        </w:rPr>
        <w:t>：[00:23:02]–[00:26:37]（「用心不用脑／意门」修习要点，逐句皆要点，建议全读）；[00:26:37]–[00:36:36]（现场静坐引导与收束）</w:t>
      </w:r>
      <w:r>
        <w:rPr>
          <w:b/>
        </w:rPr>
        <w:t>可作为「禅修练习」环节的补充照读</w:t>
      </w:r>
      <w:r>
        <w:rPr>
          <w:b w:val="0"/>
        </w:rPr>
        <w:t>或要点口述。</w:t>
      </w:r>
      <w:r>
        <w:rPr>
          <w:b/>
        </w:rPr>
        <w:t>时间紧时</w:t>
      </w:r>
      <w:r>
        <w:rPr>
          <w:b w:val="0"/>
        </w:rPr>
        <w:t>：只读 [00:23:02]–[00:26:37] 的意门要点，静坐引导移至练习环节。</w:t>
      </w:r>
      <w:r>
        <w:rPr>
          <w:b/>
        </w:rPr>
        <w:t>心理安全</w:t>
      </w:r>
      <w:r>
        <w:rPr>
          <w:b w:val="0"/>
        </w:rPr>
        <w:t>：本段涉「用心不用脑」「单CPU」「六门」等修习技术性提醒与静坐引导，</w:t>
      </w:r>
      <w:r>
        <w:rPr>
          <w:b/>
        </w:rPr>
        <w:t>照读后可加一句「不追求境界、不以体验自许」</w:t>
      </w:r>
      <w:r>
        <w:rPr>
          <w:b w:val="0"/>
        </w:rPr>
        <w:t>（详见主持人版）。转写为语音识别原始稿，同音讹字较多（如「三十二身分／三十二身／三色身份／三者身份／三个身分／三四分分」＝三十二身分、「意门」＝意门〔识知之门〕、「单CPU」＝单一「运算中枢」之喻、「新生色法」＝心生色法、「沉寂沉滞」＝沉积停滞、「发毛爪子皮」＝发毛爪齿皮、「指甲已经鼓烂」＝指甲已经腐烂、「大麻床和沙牙床」＝上牙床和下牙床、「羽毛」＝体毛、「通知卡」＝〔取〕一团／一具、「皮张」＝皮囊、「二十根支架」＝二十个指甲、「三十几颗牙齿」＝三十二颗牙齿、「军工」＝功〔能〕／〔一并〕〔转写存疑〕等），</w:t>
      </w:r>
      <w:r>
        <w:rPr>
          <w:b/>
        </w:rPr>
        <w:t>正文已按同音讹字统一校订（直用正字）</w:t>
      </w:r>
      <w:r>
        <w:rPr>
          <w:b w:val="0"/>
        </w:rPr>
        <w:t>，主持人照读时可直接跳过个别明显不通的残句。</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color w:val="7B3F00"/>
          <w:sz w:val="23"/>
        </w:rPr>
        <w:t>一、「用心不用脑／意门」修习要点（[00:23:02]–[00:26:37]）〔★核心段〕</w:t>
      </w:r>
    </w:p>
    <w:p>
      <w:pPr>
        <w:ind w:left="170"/>
        <w:pBdr>
          <w:left w:val="single" w:sz="18" w:space="4" w:color="7B3F00"/>
        </w:pBdr>
        <w:shd w:val="clear" w:fill="F2F5FA"/>
      </w:pPr>
      <w:r>
        <w:rPr>
          <w:b w:val="0"/>
        </w:rPr>
        <w:t>[00:23:02.770] 大家要记住。佛陀教导的所有止观业处啊，都是用我们的意门啊，用我们的心。用心来去观察啊。</w:t>
      </w:r>
    </w:p>
    <w:p>
      <w:pPr>
        <w:ind w:left="170"/>
        <w:pBdr>
          <w:left w:val="single" w:sz="18" w:space="4" w:color="7B3F00"/>
        </w:pBdr>
        <w:shd w:val="clear" w:fill="F2F5FA"/>
      </w:pPr>
      <w:r>
        <w:rPr>
          <w:b w:val="0"/>
        </w:rPr>
        <w:t>[00:23:19.040] 那不要用脑子想。。脑子想呢，你修三十二身分就会想到脑子疼啊，很多人就会脑子疼呃，下来的时候很不轻松很不爽。</w:t>
      </w:r>
    </w:p>
    <w:p>
      <w:pPr>
        <w:ind w:left="170"/>
        <w:pBdr>
          <w:left w:val="single" w:sz="18" w:space="4" w:color="7B3F00"/>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7B3F00"/>
        </w:pBdr>
        <w:shd w:val="clear" w:fill="F2F5FA"/>
      </w:pPr>
      <w:r>
        <w:rPr>
          <w:b w:val="0"/>
        </w:rPr>
        <w:t>[00:24:26.430] 人类呢，单CPU啊，所有的一切生命都只是单CPU，它只有一个运算系统，就在心脏里面。</w:t>
      </w:r>
    </w:p>
    <w:p>
      <w:pPr>
        <w:ind w:left="170"/>
        <w:pBdr>
          <w:left w:val="single" w:sz="18" w:space="4" w:color="7B3F00"/>
        </w:pBdr>
        <w:shd w:val="clear" w:fill="F2F5FA"/>
      </w:pPr>
      <w:r>
        <w:rPr>
          <w:b w:val="0"/>
        </w:rPr>
        <w:t>[00:24:35.380] 但是呢，我们有六个心灵感官窗口，就我们有个六个信息来源的窗口，</w:t>
      </w:r>
    </w:p>
    <w:p>
      <w:pPr>
        <w:ind w:left="170"/>
        <w:pBdr>
          <w:left w:val="single" w:sz="18" w:space="4" w:color="7B3F00"/>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7B3F00"/>
        </w:pBdr>
        <w:shd w:val="clear" w:fill="F2F5FA"/>
      </w:pPr>
      <w:r>
        <w:rPr>
          <w:b w:val="0"/>
        </w:rPr>
        <w:t>[00:25:05.450] 那么这样的这个过程呢，它是用大脑来切换的。所以，你感觉好像大脑在想东西，其实大脑不想东西，大脑是负责（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他又没有办法正常的运作，所以糊糊的啊，蒙蒙的那种感觉啊啊，</w:t>
      </w:r>
    </w:p>
    <w:p>
      <w:pPr>
        <w:ind w:left="170"/>
        <w:pBdr>
          <w:left w:val="single" w:sz="18" w:space="4" w:color="7B3F00"/>
        </w:pBdr>
        <w:shd w:val="clear" w:fill="F2F5FA"/>
      </w:pPr>
      <w:r>
        <w:rPr>
          <w:b w:val="0"/>
        </w:rPr>
        <w:t>[00:25:43.050] 那第二一个呢，就是我们心到大脑来，心里产生的心生色法就在这个大脑沉积停滞哈，所以就会造成这个大脑沉重啊，这些情况就会出现了啊。所以因此呢。</w:t>
      </w:r>
    </w:p>
    <w:p>
      <w:pPr>
        <w:ind w:left="170"/>
        <w:pBdr>
          <w:left w:val="single" w:sz="18" w:space="4" w:color="7B3F00"/>
        </w:pBdr>
        <w:shd w:val="clear" w:fill="F2F5FA"/>
      </w:pPr>
      <w:r>
        <w:rPr>
          <w:b w:val="0"/>
        </w:rPr>
        <w:t>[00:25:57.720] 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齿皮呢，它其实在身体哪一些部位，这样你知道它啊，它就不会太就是啊这个出现这些啊问题啊。</w:t>
      </w:r>
    </w:p>
    <w:p>
      <w:pPr>
        <w:ind w:left="170"/>
        <w:pBdr>
          <w:left w:val="single" w:sz="18" w:space="4" w:color="7B3F00"/>
        </w:pBdr>
        <w:shd w:val="clear" w:fill="F2F5FA"/>
      </w:pPr>
      <w:r>
        <w:rPr>
          <w:b w:val="0"/>
        </w:rPr>
        <w:t>[00:26:34.340] 这个是三十二身分的一个基本的原则，</w:t>
      </w:r>
    </w:p>
    <w:p>
      <w:r>
        <w:rPr>
          <w:b/>
          <w:color w:val="7B3F00"/>
          <w:sz w:val="23"/>
        </w:rPr>
        <w:t>二、现场静坐引导与收束（[00:26:37]–[00:36:36]）</w:t>
      </w:r>
    </w:p>
    <w:p>
      <w:pPr>
        <w:ind w:left="170"/>
        <w:pBdr>
          <w:left w:val="single" w:sz="18" w:space="4" w:color="7B3F00"/>
        </w:pBdr>
        <w:shd w:val="clear" w:fill="F2F5FA"/>
      </w:pPr>
      <w:r>
        <w:rPr>
          <w:b w:val="0"/>
        </w:rPr>
        <w:t>[00:26:37.490] 给大家讲一下啊。大家现在坐好，我们练习一小会儿。，找到自己。舒适的位置，。，观察自己的臀部啊，看看我们的。要不啊？，然后调整自己的骨盆，让自己的腰部在一个自然的位置上。，旋转一下我们的肩膀啊，中间坠肘啊，那我们的胸腔打开，那肩膀放松。想想我们的头部被。项目。气球一样的向上飘。。对拉我们的这个这个脊椎啊，然后把这股力量放开。，然后在。这个。这个。创建马桶的平面上。，一般呢，我都建议让。身体调好以后呢，就把身心也放空一下。</w:t>
      </w:r>
    </w:p>
    <w:p>
      <w:pPr>
        <w:ind w:left="170"/>
        <w:pBdr>
          <w:left w:val="single" w:sz="18" w:space="4" w:color="7B3F00"/>
        </w:pBdr>
        <w:shd w:val="clear" w:fill="F2F5FA"/>
      </w:pPr>
      <w:r>
        <w:rPr>
          <w:b w:val="0"/>
        </w:rPr>
        <w:t>[00:28:18.140] 所以自己坐在一个宽阔的。原野上。，后面是。巍峨的喜马拉雅山。始终是。宽阔的草原。。阳光明媚。微风徐徐。前方是。广阔的大海。忙。。回到我们心脏的位置。。过去的纠结。追回。打个包。在上海。把对未来的。恐惧。，有。各种没有意义的规划。打个包。奔向大海。当下的不满、焦虑。。面向大海。给自己的内心放一个清零键。清零。好，跟自己的心讲，我们现在要修习三十二身分。</w:t>
      </w:r>
    </w:p>
    <w:p>
      <w:pPr>
        <w:ind w:left="170"/>
        <w:pBdr>
          <w:left w:val="single" w:sz="18" w:space="4" w:color="7B3F00"/>
        </w:pBdr>
        <w:shd w:val="clear" w:fill="F2F5FA"/>
      </w:pPr>
      <w:r>
        <w:rPr>
          <w:b w:val="0"/>
        </w:rPr>
        <w:t>[00:30:34.300] 头发。用你的心。感知一下头顶的头发。或者让那个头发在你心里面的位置呈现出来。把你的心脏当做一个显示屏。。你可以看一根头发，或者一个片头发，或者整个头顶的头发。好吧。并不可爱，但是可厌。那是体毛。注意观察自己的眉毛。或者让眉毛在心里面呈现。。身体的汗毛。体毛是可。你可以在全身的每一个部位，或者从大到脚慢慢的去。观察那个皮毛。就这样。的某一个指甲。然后选手的视角。两个手的指甲。然后是脚指甲。有些人指甲有灰，指甲。，指甲已经腐烂了。指甲是可验。</w:t>
      </w:r>
    </w:p>
    <w:p>
      <w:pPr>
        <w:ind w:left="170"/>
        <w:pBdr>
          <w:left w:val="single" w:sz="18" w:space="4" w:color="7B3F00"/>
        </w:pBdr>
        <w:shd w:val="clear" w:fill="F2F5FA"/>
      </w:pPr>
      <w:r>
        <w:rPr>
          <w:b w:val="0"/>
        </w:rPr>
        <w:t>[00:34:26.200] 牙齿。上牙床和下牙床从牙根开始。牙缝里面充满了牙垢。皮肤。</w:t>
      </w:r>
    </w:p>
    <w:p>
      <w:pPr>
        <w:ind w:left="170"/>
        <w:pBdr>
          <w:left w:val="single" w:sz="18" w:space="4" w:color="7B3F00"/>
        </w:pBdr>
        <w:shd w:val="clear" w:fill="F2F5FA"/>
      </w:pPr>
      <w:r>
        <w:rPr>
          <w:b w:val="0"/>
        </w:rPr>
        <w:t>[00:35:09.140] 那个皮肤呢。。热天一天不洗就很臭。我们可以换过来，从皮肤。牙齿。指甲。体毛。头发。然后把头发皮毛，指甲，牙齿，皮肤。都取来取一团。，就像一张皮囊。挂了头发皮毛。然后二十个指甲。三十二颗牙齿。好。，可以继续。</w:t>
      </w:r>
    </w:p>
    <w:p>
      <w:pPr>
        <w:ind w:left="170"/>
        <w:pBdr>
          <w:left w:val="single" w:sz="18" w:space="4" w:color="7B3F00"/>
        </w:pBdr>
        <w:shd w:val="clear" w:fill="F2F5FA"/>
      </w:pPr>
      <w:r>
        <w:rPr>
          <w:b w:val="0"/>
        </w:rPr>
        <w:t>[00:36:36.910] 要练习呢，可以按这个来练习。，想转向自己的。根本业处呢，可以转向自己的根本业处。</w:t>
      </w:r>
    </w:p>
    <w:p>
      <w:r>
        <w:rPr>
          <w:b/>
          <w:color w:val="7B3F00"/>
          <w:sz w:val="26"/>
        </w:rPr>
        <w:t>材料② 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r>
        <w:rPr>
          <w:b w:val="0"/>
        </w:rPr>
        <w:t>⚠️ 主持人操作：本材料专供</w:t>
      </w:r>
      <w:r>
        <w:rPr>
          <w:b/>
        </w:rPr>
        <w:t>「禅修练习」环节照读</w:t>
      </w:r>
      <w:r>
        <w:rPr>
          <w:b w:val="0"/>
        </w:rPr>
        <w:t>。</w:t>
      </w:r>
      <w:r>
        <w:rPr>
          <w:b/>
        </w:rPr>
        <w:t>导读建议</w:t>
      </w:r>
      <w:r>
        <w:rPr>
          <w:b w:val="0"/>
        </w:rPr>
        <w:t>：[00:00:08.500]–[00:02:24.340]（与心商量、用心不用眼）、[00:02:29.340]之后逐一身分引导。</w:t>
      </w:r>
      <w:r>
        <w:rPr>
          <w:b/>
        </w:rPr>
        <w:t>时间紧时</w:t>
      </w:r>
      <w:r>
        <w:rPr>
          <w:b w:val="0"/>
        </w:rPr>
        <w:t>：只读 [00:00:08.500]–[00:02:24.340]＋头发一段，其余由主持人依次第提示。</w:t>
      </w:r>
      <w:r>
        <w:rPr>
          <w:b/>
        </w:rPr>
        <w:t>心理安全</w:t>
      </w:r>
      <w:r>
        <w:rPr>
          <w:b w:val="0"/>
        </w:rPr>
        <w:t>：本引导逐一体验身体内脏、体液、粪便的「不净·可厌」，</w:t>
      </w:r>
      <w:r>
        <w:rPr>
          <w:b/>
        </w:rPr>
        <w:t>极易引起不适</w:t>
      </w:r>
      <w:r>
        <w:rPr>
          <w:b w:val="0"/>
        </w:rPr>
        <w:t>——主持人务必先声明「可厌＝不可喜（asubha），非厌恶、非自我嫌弃；可跳读、可只取一处、可随时暂停」；情绪波动者提供呼吸放松／暂离选项。转写为语音识别原始稿，同音讹字较多（如「三寸生风／三十身份／三次身份／生风」＝三十二身分、「可验／可言」＝可厌、「不敬」＝不净、「撑行者」＝禅师行者的意思〔转写存疑〕、「结痂」＝指甲、「美股」＝眉骨〔转写存疑〕、「扫描文」＝〔肾〕脏〔转写存疑〕、「撇」＝脾、「心包」＝心包〔膜〕、「汉」＝汗、「高脂」＝膏脂、「关界」＝〔风〕界〔转写存疑〕、「分界」＝风界、「火劫／凉劫」＝火界／凉界、「正面／精心」＝正念、「月出／谁议主席」＝〔转写存疑〕等），</w:t>
      </w:r>
      <w:r>
        <w:rPr>
          <w:b/>
        </w:rPr>
        <w:t>正文已按同音讹字统一校订（直用正字）</w:t>
      </w:r>
      <w:r>
        <w:rPr>
          <w:b w:val="0"/>
        </w:rPr>
        <w:t>，主持人照读时可跳过明显不通的句子。</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该文档是禅修引导内容，引导观察者通过用心依次观察身体各部位（头发、体毛、指甲、牙齿、皮肤、肌肉、骨骼、内脏器官及体液等）的颜色、气味与状态，发现其充满油腻、腥臭等可厌特性。结果是帮助心变得平静并完成正念修行练习。建议练习后让心回到心脏、自我鼓励并保持正念以巩固效果。</w:t>
      </w:r>
    </w:p>
    <w:p>
      <w:pPr>
        <w:ind w:left="170"/>
        <w:pBdr>
          <w:left w:val="single" w:sz="18" w:space="4" w:color="7B3F00"/>
        </w:pBdr>
        <w:shd w:val="clear" w:fill="F2F5FA"/>
      </w:pPr>
      <w:r>
        <w:rPr>
          <w:b w:val="0"/>
        </w:rPr>
        <w:t>[00:00:00.000] 可以现在做着，我跟大家引导一下，然后大家再以后自己再去练习。</w:t>
      </w:r>
    </w:p>
    <w:p>
      <w:pPr>
        <w:ind w:left="170"/>
        <w:pBdr>
          <w:left w:val="single" w:sz="18" w:space="4" w:color="7B3F00"/>
        </w:pBdr>
        <w:shd w:val="clear" w:fill="F2F5FA"/>
      </w:pPr>
      <w:r>
        <w:rPr>
          <w:b w:val="0"/>
        </w:rPr>
        <w:t>[00:00:08.500] 好。先回到我们的心。那你们先商量一下。那个。我们先去观察。我们身体上是了什么？通过观察三十二身分，我们的心将能够变得平静。然后，我们通过生三十二身分的观察，我们将知道我们身体的每一个身分，其实它都是可验的、不净的。那如何去体验他的不尽呢？就透由它的颜色、它的味道、它所呈现出来的那种状态，他确实是如此种种的不净。好，那么可以跟你的心商量。你是想。去到每个位置上。去知道那个。你身分呢，还是那那个身分在你心里面呈现出来？</w:t>
      </w:r>
    </w:p>
    <w:p>
      <w:pPr>
        <w:ind w:left="170"/>
        <w:pBdr>
          <w:left w:val="single" w:sz="18" w:space="4" w:color="7B3F00"/>
        </w:pBdr>
        <w:shd w:val="clear" w:fill="F2F5FA"/>
      </w:pPr>
      <w:r>
        <w:rPr>
          <w:b w:val="0"/>
        </w:rPr>
        <w:t>[00:01:30.340] 不大一样，有些人呢，他很容易的就可以让他的心去到那些地方。比如说你觉得先回到心脏，因为从心里面从下面往上看头发。对，那有些人呢，就愿意把心放到外面出来，从外面看你头皮上的头发。好，那么你觉得你的心更愿意做哪一样就做哪一样都可以，</w:t>
      </w:r>
    </w:p>
    <w:p>
      <w:pPr>
        <w:ind w:left="170"/>
        <w:pBdr>
          <w:left w:val="single" w:sz="18" w:space="4" w:color="7B3F00"/>
        </w:pBdr>
        <w:shd w:val="clear" w:fill="F2F5FA"/>
      </w:pPr>
      <w:r>
        <w:rPr>
          <w:b w:val="0"/>
        </w:rPr>
        <w:t>[00:01:55.780] 对于初学人来讲。那么最简单的所有人都能做到的，就是让那个身分来到你心脏那个地方来呈现，比较撑，如果你是撑行者很强的，就像这样做。因为他容易去拉，容易去逼迫自己应该看清楚，最后三十二身分看下来，浑身都很难受，眼睛很痛。他总觉得想用眼睛去看，眼睛是看不到的，对，因为你心可以觉察。</w:t>
      </w:r>
    </w:p>
    <w:p>
      <w:pPr>
        <w:ind w:left="170"/>
        <w:pBdr>
          <w:left w:val="single" w:sz="18" w:space="4" w:color="7B3F00"/>
        </w:pBdr>
        <w:shd w:val="clear" w:fill="F2F5FA"/>
      </w:pPr>
      <w:r>
        <w:rPr>
          <w:b w:val="0"/>
        </w:rPr>
        <w:t>[00:02:24.340] 好，那我们从头发开始，我们先用心，先学会用心。</w:t>
      </w:r>
    </w:p>
    <w:p>
      <w:pPr>
        <w:ind w:left="170"/>
        <w:pBdr>
          <w:left w:val="single" w:sz="18" w:space="4" w:color="7B3F00"/>
        </w:pBdr>
        <w:shd w:val="clear" w:fill="F2F5FA"/>
      </w:pPr>
      <w:r>
        <w:rPr>
          <w:b w:val="0"/>
        </w:rPr>
        <w:t>[00:02:29.340] 你可以先想一下心，然后感觉心呢，上来去看到头经过大脑，经过头盖骨，经过头皮，在头皮上，感受到其中，最头顶上的那一撮头发，其中的一根，从那个皮下，看到那个。白白的那个毛囊，小团，再往下看是一根头发。这个头发有的比较黑，有的比较黄，有的是白的。像我的很么多白头发。然后把下看看到一根，看到边上的若干的头发。还有都是有毛囊，有头发，然后看到一片头发，这样去看，那这些头发呢？大部分在毛囊那个位置上都有油腻的东西。太油腻的东西就黏黏的。臭臭的，对，</w:t>
      </w:r>
    </w:p>
    <w:p>
      <w:pPr>
        <w:ind w:left="170"/>
        <w:pBdr>
          <w:left w:val="single" w:sz="18" w:space="4" w:color="7B3F00"/>
        </w:pBdr>
        <w:shd w:val="clear" w:fill="F2F5FA"/>
      </w:pPr>
      <w:r>
        <w:rPr>
          <w:b w:val="0"/>
        </w:rPr>
        <w:t>[00:03:25.900] 然后看完头发呢，我们可以看体毛，你可以取你这个，比如说，腋毛，腋下的毛。从心脏出来，往左边去到腋下，好。诶，From那个。里面往外观察也可以，从外面往里观察也可以。那腋毛也是一个好来。太细细的。大部分都有汗臭味儿。严重的就有狐臭。狐臭是从腋下冒出来。两个腋下，眉毛，眉毛，身体的体毛。全身一身毛，你感觉你一身都是毛，从头发开始，全身都是毛。只是那个毛的大小，颜色会不大一样。</w:t>
      </w:r>
    </w:p>
    <w:p>
      <w:pPr>
        <w:ind w:left="170"/>
        <w:pBdr>
          <w:left w:val="single" w:sz="18" w:space="4" w:color="7B3F00"/>
        </w:pBdr>
        <w:shd w:val="clear" w:fill="F2F5FA"/>
      </w:pPr>
      <w:r>
        <w:rPr>
          <w:b w:val="0"/>
        </w:rPr>
        <w:t>[00:04:28.680] 然后指甲。你可以取左手的大拇指的指甲，从。感觉心呢，从这个指甲的指甲根。这个指甲下方跟肌肉和骨头接触的地方，去体会就感觉那个指甲一直到指甲外面，长出来的指甲的外面。</w:t>
      </w:r>
    </w:p>
    <w:p>
      <w:pPr>
        <w:ind w:left="170"/>
        <w:pBdr>
          <w:left w:val="single" w:sz="18" w:space="4" w:color="7B3F00"/>
        </w:pBdr>
        <w:shd w:val="clear" w:fill="F2F5FA"/>
      </w:pPr>
      <w:r>
        <w:rPr>
          <w:b w:val="0"/>
        </w:rPr>
        <w:t>[00:04:59.380] 然后再来看周边的比较。一个手的指甲。两个手的指甲。一个脚的趾甲，两个脚的趾甲，手脚全部（都是）指甲。你看。然后看牙齿。我们可以取左边的槽牙。从牙床开始看下去。那这个牙齿边上的那个牙垢。跳出的牙垢。然后从下牙齿，整个牙床过来到左边。上牙齿。从左边到右边吧。整个牙齿。有些牙齿呢，都已经坏了，有些是骨破了，有的是蛀下去了。这个牙垢是臭，蛀牙也是臭。不进。</w:t>
      </w:r>
    </w:p>
    <w:p>
      <w:pPr>
        <w:ind w:left="170"/>
        <w:pBdr>
          <w:left w:val="single" w:sz="18" w:space="4" w:color="7B3F00"/>
        </w:pBdr>
        <w:shd w:val="clear" w:fill="F2F5FA"/>
      </w:pPr>
      <w:r>
        <w:rPr>
          <w:b w:val="0"/>
        </w:rPr>
        <w:t>[00:06:04.340] 可验。嗯，看皮肤。你可以从头皮开始。脸上的皮，身上的皮。皮下呢，充满了毛孔。毛孔呢，这里流着流着往外冒着这个膏脂，散发着。不同的味道。皮下呢是肌肉。红色的肌肉，腥臭的肌肉。对，胸部的肌肉，背部的肌肉。手臂的肌肉。臀部的肌肉。大腿小腿的肌肉。你看到就像剥了皮的一个全身，血红色的。这种肌肉。其中每块肌肉中间有筋腱。白色的。筋腱在里面呢，是骨头。高钙骨。颈椎的。肩胛骨、手骨。美股。脊柱，脊柱骨。臀部的髋骨。大腿骨，筋骨。脚踝。脚掌骨。</w:t>
      </w:r>
    </w:p>
    <w:p>
      <w:pPr>
        <w:ind w:left="170"/>
        <w:pBdr>
          <w:left w:val="single" w:sz="18" w:space="4" w:color="7B3F00"/>
        </w:pBdr>
        <w:shd w:val="clear" w:fill="F2F5FA"/>
      </w:pPr>
      <w:r>
        <w:rPr>
          <w:b w:val="0"/>
        </w:rPr>
        <w:t>[00:07:41.920] 全身就是一个骨架。我们看到那个骨架，身上这个骨架。这个骷髅。一个可怜的骷髅。这骨头里面有骨髓。现在是红色的。有血液。然后是肾脏。腰上面一点的两个肾脏，外面包着一层膜。</w:t>
      </w:r>
    </w:p>
    <w:p>
      <w:pPr>
        <w:ind w:left="170"/>
        <w:pBdr>
          <w:left w:val="single" w:sz="18" w:space="4" w:color="7B3F00"/>
        </w:pBdr>
        <w:shd w:val="clear" w:fill="F2F5FA"/>
      </w:pPr>
      <w:r>
        <w:rPr>
          <w:b w:val="0"/>
        </w:rPr>
        <w:t>[00:08:11.620] 啊扫描文扫描文。我心下。心脏外面有一层。心包。心脏在。左边胸里面，左胸下一点。在在波动着。输送血液，它是血腥血腥的。下来是肝脏。左边大右边小一点。肝脏的辣腥味儿。</w:t>
      </w:r>
    </w:p>
    <w:p>
      <w:pPr>
        <w:ind w:left="170"/>
        <w:pBdr>
          <w:left w:val="single" w:sz="18" w:space="4" w:color="7B3F00"/>
        </w:pBdr>
        <w:shd w:val="clear" w:fill="F2F5FA"/>
      </w:pPr>
      <w:r>
        <w:rPr>
          <w:b w:val="0"/>
        </w:rPr>
        <w:t>[00:09:02.380] 然后是膜，包括心脏的包膜、肾脏的包膜（三种膜）。皮肤，以下全身，肉跟皮肤之间那一层。触觉神经为主的这样的包膜。然后是脾。脾在心，心脏往下，胃部往上，那个靠左边的那个旮旯里面。那个小拳头一样的，脾。肺，（肺）在心脏上方，就是左胸右胸，里面主要是那个肺腑。是。肉红色的，有点像。</w:t>
      </w:r>
    </w:p>
    <w:p>
      <w:pPr>
        <w:ind w:left="170"/>
        <w:pBdr>
          <w:left w:val="single" w:sz="18" w:space="4" w:color="7B3F00"/>
        </w:pBdr>
        <w:shd w:val="clear" w:fill="F2F5FA"/>
      </w:pPr>
      <w:r>
        <w:rPr>
          <w:b w:val="0"/>
        </w:rPr>
        <w:t>[00:10:00.620] （如）未熟的无花果，里面的果仁、果肉。然后是腹腔里面的肠子，小肠。大肠，大肠是绕着小肠。肠与肠之间有膜，脂肪性的膜。肠间膜。然后是胃。胃里面的食物，那个。跟粪坑一样的。充满了这种臭味的。胃中物。然后小肠里面呢，是胃中物的，往下推到大肠里面就变成粪便。的分别。很臭的粪便。而是大脑。脑壳里面的大脑。看下是胆汁。肝脏左边靠下部后下方的。感觉。痰在你的这个。食道跟肺，整个肺部和。脾脏，里面都有储痰的地方，就有很多痰，黏黏的。</w:t>
      </w:r>
    </w:p>
    <w:p>
      <w:pPr>
        <w:ind w:left="170"/>
        <w:pBdr>
          <w:left w:val="single" w:sz="18" w:space="4" w:color="7B3F00"/>
        </w:pBdr>
        <w:shd w:val="clear" w:fill="F2F5FA"/>
      </w:pPr>
      <w:r>
        <w:rPr>
          <w:b w:val="0"/>
        </w:rPr>
        <w:t>[00:11:40.880] 脓呢，就是想象你可以回忆一下过去曾经，皮肤发炎，肌肉发炎，那个白白的那个脓。血液呢就是从心脏出来。遍布全身的这个。暗红色的血液。然后是汗。</w:t>
      </w:r>
    </w:p>
    <w:p>
      <w:pPr>
        <w:ind w:left="170"/>
        <w:pBdr>
          <w:left w:val="single" w:sz="18" w:space="4" w:color="7B3F00"/>
        </w:pBdr>
        <w:shd w:val="clear" w:fill="F2F5FA"/>
      </w:pPr>
      <w:r>
        <w:rPr>
          <w:b w:val="0"/>
        </w:rPr>
        <w:t>[00:12:08.470] 现在没有流汗，你可以想着天气热的时候，浑身的这个冒汗，汗滴。新新的，咸咸的那种。好。脂肪，像肚皮。在臀部，大腿根部。里面都有那个。</w:t>
      </w:r>
    </w:p>
    <w:p>
      <w:pPr>
        <w:ind w:left="170"/>
        <w:pBdr>
          <w:left w:val="single" w:sz="18" w:space="4" w:color="7B3F00"/>
        </w:pBdr>
        <w:shd w:val="clear" w:fill="F2F5FA"/>
      </w:pPr>
      <w:r>
        <w:rPr>
          <w:b w:val="0"/>
        </w:rPr>
        <w:t>[00:12:36.080] 红色的，膏状的。是吧。有眼泪。鼻涕。膏脂，每个毛孔里面出来那个油油的。眼泪导致鼻涕。唾液，口腔里面的那个。白白泡沫状的，或者轻轻的那一部分唾液。</w:t>
      </w:r>
    </w:p>
    <w:p>
      <w:pPr>
        <w:ind w:left="170"/>
        <w:pBdr>
          <w:left w:val="single" w:sz="18" w:space="4" w:color="7B3F00"/>
        </w:pBdr>
        <w:shd w:val="clear" w:fill="F2F5FA"/>
      </w:pPr>
      <w:r>
        <w:rPr>
          <w:b w:val="0"/>
        </w:rPr>
        <w:t>[00:13:20.260] 关节滑液。这个肩关节。髋关节这个。那个膝盖，膝关节，那关节之间呢都有关节滑液。我们的脊柱，每一节脊柱之间呢，也有关节滑液。这要是尿尿在膀胱。这样我们的这个。前面的这个小肠的背后。腰部下面。膀胱是尿，尿液。你好老师。黄色的。如果。你肾脏不好。就会腥臭，就是把蛋白质漏出去了。这个肾的过滤不完全。</w:t>
      </w:r>
    </w:p>
    <w:p>
      <w:pPr>
        <w:ind w:left="170"/>
        <w:pBdr>
          <w:left w:val="single" w:sz="18" w:space="4" w:color="7B3F00"/>
        </w:pBdr>
        <w:shd w:val="clear" w:fill="F2F5FA"/>
      </w:pPr>
      <w:r>
        <w:rPr>
          <w:b w:val="0"/>
        </w:rPr>
        <w:t>[00:14:24.100] 尿呢是咸的，腥咸的。对给我们这个身体呢。从发毛以下，脚底以上。有皮包皮肤所包裹的这个身体呢。充满了如此种种的。不净和可厌。</w:t>
      </w:r>
    </w:p>
    <w:p>
      <w:pPr>
        <w:ind w:left="170"/>
        <w:pBdr>
          <w:left w:val="single" w:sz="18" w:space="4" w:color="7B3F00"/>
        </w:pBdr>
        <w:shd w:val="clear" w:fill="F2F5FA"/>
      </w:pPr>
      <w:r>
        <w:rPr>
          <w:b w:val="0"/>
        </w:rPr>
        <w:t>[00:14:49.880] 好，让我们的心平静下来。回到心脏。鼓励一下自己。可以让你的月出自然的呈现。谁议主席呢？就。如此自然的。知道。又是谁？</w:t>
      </w:r>
    </w:p>
    <w:p>
      <w:pPr>
        <w:ind w:left="170"/>
        <w:pBdr>
          <w:left w:val="single" w:sz="18" w:space="4" w:color="7B3F00"/>
        </w:pBdr>
        <w:shd w:val="clear" w:fill="F2F5FA"/>
      </w:pPr>
      <w:r>
        <w:rPr>
          <w:b w:val="0"/>
        </w:rPr>
        <w:t>[00:16:25.860] 上午的联系呢到这里。得到我们的心。给自己点个赞。鼓励一下，表现不错。正念的搓一搓手。敷在眼睛上。对面的厕所头。去乘腰。正念的下作就相当于一个精心，保持正念的精心。</w:t>
      </w:r>
    </w:p>
    <w:p>
      <w:r>
        <w:rPr>
          <w:b/>
          <w:color w:val="7B3F00"/>
          <w:sz w:val="26"/>
        </w:rPr>
        <w:t>材料③ 第018讲-色法-四界_定力培育-（共修版）〔理论补强·四界差别→色／名法→观 主线〕</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理论主线·三十二身分→四界十二特相→修色法（六门二十八种色法）→修名法（三十七个名法）→看心路；四界差别所生近行定特点→把身体破掉、找空界→转修其他业处；简略法与详尽法；十种善巧（节选）</w:t>
      </w:r>
    </w:p>
    <w:p>
      <w:pPr>
        <w:pStyle w:val="ListBullet"/>
      </w:pPr>
      <w:r>
        <w:rPr>
          <w:b w:val="0"/>
        </w:rPr>
        <w:t>与既有系列关系：与读书会06第5周所用 182讲课件（pdf_…8d097c46…）</w:t>
      </w:r>
      <w:r>
        <w:rPr>
          <w:b/>
        </w:rPr>
        <w:t>非同一文件、非同一讲次</w:t>
      </w:r>
      <w:r>
        <w:rPr>
          <w:b w:val="0"/>
        </w:rPr>
        <w:t>（彼为「摄集·身念处·可厌作意」，此为「色法·四界」）；</w:t>
      </w:r>
      <w:r>
        <w:rPr>
          <w:b/>
        </w:rPr>
        <w:t>本讲不使用 182讲课件</w:t>
      </w:r>
      <w:r>
        <w:rPr>
          <w:b w:val="0"/>
        </w:rPr>
        <w:t>，故无同段落重复。</w:t>
      </w:r>
    </w:p>
    <w:p>
      <w:r>
        <w:rPr>
          <w:b w:val="0"/>
        </w:rPr>
        <w:t>⚠️ 主持人操作：本材料为</w:t>
      </w:r>
      <w:r>
        <w:rPr>
          <w:b/>
        </w:rPr>
        <w:t>理论主线</w:t>
      </w:r>
      <w:r>
        <w:rPr>
          <w:b w:val="0"/>
        </w:rPr>
        <w:t>，把「身至念之止」接到「四界差别之观」再接到「观智次第」。</w:t>
      </w:r>
      <w:r>
        <w:rPr>
          <w:b/>
        </w:rPr>
        <w:t>必读段</w:t>
      </w:r>
      <w:r>
        <w:rPr>
          <w:b w:val="0"/>
        </w:rPr>
        <w:t>：照录3-1（三十二身分→四界→色法／名法／看心路）、照录3-2（近行定特点→找空界）、照录3-6（结语）。</w:t>
      </w:r>
      <w:r>
        <w:rPr>
          <w:b/>
        </w:rPr>
        <w:t>◈扩展段</w:t>
      </w:r>
      <w:r>
        <w:rPr>
          <w:b w:val="0"/>
        </w:rPr>
        <w:t>：照录3-3（简略／详尽法）、照录3-4（十二特相辨识）、照录3-5（十种善巧）——时间富余时择读。</w:t>
      </w:r>
      <w:r>
        <w:rPr>
          <w:b/>
        </w:rPr>
        <w:t>时间紧时</w:t>
      </w:r>
      <w:r>
        <w:rPr>
          <w:b w:val="0"/>
        </w:rPr>
        <w:t>：只读照录3-1 与照录3-2。</w:t>
      </w:r>
      <w:r>
        <w:rPr>
          <w:b/>
        </w:rPr>
        <w:t>心理安全</w:t>
      </w:r>
      <w:r>
        <w:rPr>
          <w:b w:val="0"/>
        </w:rPr>
        <w:t>：本段涉「近行定」「光明」「把身体破掉」「修名法看心路」等</w:t>
      </w:r>
      <w:r>
        <w:rPr>
          <w:b/>
        </w:rPr>
        <w:t>高阶观修描述</w:t>
      </w:r>
      <w:r>
        <w:rPr>
          <w:b w:val="0"/>
        </w:rPr>
        <w:t>——主持人务必提醒「</w:t>
      </w:r>
      <w:r>
        <w:rPr>
          <w:b/>
        </w:rPr>
        <w:t>这些是修学历程的方向图，不是本周要大家去追求的境界</w:t>
      </w:r>
      <w:r>
        <w:rPr>
          <w:b w:val="0"/>
        </w:rPr>
        <w:t xml:space="preserve">；不追求境界、不以体验自许，只当作一张地图看」。原课件含 </w:t>
      </w:r>
      <w:r>
        <w:rPr>
          <w:b/>
        </w:rPr>
        <w:t>graph TD 图形代码</w:t>
      </w:r>
      <w:r>
        <w:rPr>
          <w:b w:val="0"/>
        </w:rPr>
        <w:t>（心智图／四界「特相·作用·现起·近因」结构图／七觉支图），为</w:t>
      </w:r>
      <w:r>
        <w:rPr>
          <w:b/>
        </w:rPr>
        <w:t>排版残留、非自然文本，如实略去并注明</w:t>
      </w:r>
      <w:r>
        <w:rPr>
          <w:b w:val="0"/>
        </w:rPr>
        <w:t>；各页页眉页脚在照录中去除。fetch 返回带 [generated, not original text] 标注（经整理返回，非逐字原文），照常使用并在文末保留标注。</w:t>
      </w:r>
    </w:p>
    <w:p>
      <w:r>
        <w:rPr>
          <w:b/>
        </w:rPr>
        <w:t>【照录·课件原文，保留节次】</w:t>
      </w:r>
    </w:p>
    <w:p>
      <w:r>
        <w:rPr>
          <w:b/>
          <w:color w:val="7B3F00"/>
          <w:sz w:val="23"/>
        </w:rPr>
        <w:t>照录3-1：三十二身分 → 四界十二特相 → 修色法、修名法、看心路（★核心）</w:t>
      </w:r>
    </w:p>
    <w:p>
      <w:pPr>
        <w:ind w:left="170"/>
        <w:pBdr>
          <w:left w:val="single" w:sz="18" w:space="4" w:color="7B3F00"/>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7B3F00"/>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color w:val="7B3F00"/>
          <w:sz w:val="23"/>
        </w:rPr>
        <w:t>照录3-2：四界差别所生近行定的特点——把身体破掉、找空界、转修其他业处（★核心）</w:t>
      </w:r>
    </w:p>
    <w:p>
      <w:pPr>
        <w:ind w:left="170"/>
        <w:pBdr>
          <w:left w:val="single" w:sz="18" w:space="4" w:color="7B3F00"/>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7B3F00"/>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7B3F00"/>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7B3F00"/>
        </w:pBdr>
        <w:shd w:val="clear" w:fill="F2F5FA"/>
      </w:pPr>
      <w:r>
        <w:rPr>
          <w:b w:val="0"/>
        </w:rPr>
        <w:t>我们接下来就可以把身体破掉。当身体整体透明明亮的时候，尝试去找它的空界，身体就会碎开。</w:t>
      </w:r>
    </w:p>
    <w:p>
      <w:pPr>
        <w:ind w:left="170"/>
        <w:pBdr>
          <w:left w:val="single" w:sz="18" w:space="4" w:color="7B3F00"/>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7B3F00"/>
        </w:pBdr>
        <w:shd w:val="clear" w:fill="F2F5FA"/>
      </w:pPr>
      <w:r>
        <w:rPr>
          <w:b w:val="0"/>
        </w:rPr>
        <w:t>这个就是通过培养四界差别和近行定的大致情况介绍。</w:t>
      </w:r>
    </w:p>
    <w:p>
      <w:r>
        <w:rPr>
          <w:b/>
          <w:color w:val="7B3F00"/>
          <w:sz w:val="23"/>
        </w:rPr>
        <w:t>照录3-3：简略法与详尽法之别——四界差别是给利慧者、需定力基础（◈扩展）</w:t>
      </w:r>
    </w:p>
    <w:p>
      <w:pPr>
        <w:ind w:left="170"/>
        <w:pBdr>
          <w:left w:val="single" w:sz="18" w:space="4" w:color="7B3F00"/>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7B3F00"/>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7B3F00"/>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7B3F00"/>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color w:val="7B3F00"/>
          <w:sz w:val="23"/>
        </w:rPr>
        <w:t>照录3-4：四界十二特相与「地界六特相」的逐一辨识方法（◈扩展）</w:t>
      </w:r>
    </w:p>
    <w:p>
      <w:pPr>
        <w:ind w:left="170"/>
        <w:pBdr>
          <w:left w:val="single" w:sz="18" w:space="4" w:color="7B3F00"/>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7B3F00"/>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7B3F00"/>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7B3F00"/>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7B3F00"/>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7B3F00"/>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7B3F00"/>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7B3F00"/>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7B3F00"/>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7B3F00"/>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color w:val="7B3F00"/>
          <w:sz w:val="23"/>
        </w:rPr>
        <w:t>照录3-5：十种善巧——培养四界差别定力的窍门（节选）（◈扩展）</w:t>
      </w:r>
    </w:p>
    <w:p>
      <w:pPr>
        <w:ind w:left="170"/>
        <w:pBdr>
          <w:left w:val="single" w:sz="18" w:space="4" w:color="7B3F00"/>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7B3F00"/>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7B3F00"/>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7B3F00"/>
        </w:pBdr>
        <w:shd w:val="clear" w:fill="F2F5FA"/>
      </w:pPr>
      <w:r>
        <w:rPr>
          <w:b w:val="0"/>
        </w:rPr>
        <w:t>第三，不能太慢。太慢的话，完不成任务是一个角度，主要的是会烦，你的心会觉得特别无聊，所以要把握节奏。</w:t>
      </w:r>
    </w:p>
    <w:p>
      <w:pPr>
        <w:ind w:left="170"/>
        <w:pBdr>
          <w:left w:val="single" w:sz="18" w:space="4" w:color="7B3F00"/>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7B3F00"/>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7B3F00"/>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7B3F00"/>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7B3F00"/>
        </w:pBdr>
        <w:shd w:val="clear" w:fill="F2F5FA"/>
      </w:pPr>
      <w:r>
        <w:rPr>
          <w:b w:val="0"/>
        </w:rPr>
        <w:t>这就是《清净道论》大附注中建议十种培养定力的方法。</w:t>
      </w:r>
    </w:p>
    <w:p>
      <w:r>
        <w:rPr>
          <w:b/>
          <w:color w:val="7B3F00"/>
          <w:sz w:val="23"/>
        </w:rPr>
        <w:t>照录3-6：结语——阿毗达摩是拿来修的、要如实知见（★核心）</w:t>
      </w:r>
    </w:p>
    <w:p>
      <w:pPr>
        <w:ind w:left="170"/>
        <w:pBdr>
          <w:left w:val="single" w:sz="18" w:space="4" w:color="7B3F00"/>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7B3F00"/>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7B3F00"/>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7B3F00"/>
          <w:sz w:val="26"/>
        </w:rPr>
        <w:t>材料④ 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r>
        <w:rPr>
          <w:b w:val="0"/>
        </w:rPr>
        <w:t>；四界十二特相与简易法／详尽法之别</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r>
        <w:rPr>
          <w:b w:val="0"/>
        </w:rPr>
        <w:t>⚠️ 主持人操作：本材料供</w:t>
      </w:r>
      <w:r>
        <w:rPr>
          <w:b/>
        </w:rPr>
        <w:t>「扩展内容包」时间富余时照读</w:t>
      </w:r>
      <w:r>
        <w:rPr>
          <w:b w:val="0"/>
        </w:rPr>
        <w:t>，用以把「四界差别」明确接到「观智次第」。</w:t>
      </w:r>
      <w:r>
        <w:rPr>
          <w:b/>
        </w:rPr>
        <w:t>必读段</w:t>
      </w:r>
      <w:r>
        <w:rPr>
          <w:b w:val="0"/>
        </w:rPr>
        <w:t>：[00:00:38]–[00:03:18]（止观行者／纯观行者；以四界差别证近行定→破碎密集见究竟色法→修名法→修缘起→修观；十六观智从究竟名色法起修）。</w:t>
      </w:r>
      <w:r>
        <w:rPr>
          <w:b/>
        </w:rPr>
        <w:t>心理安全</w:t>
      </w:r>
      <w:r>
        <w:rPr>
          <w:b w:val="0"/>
        </w:rPr>
        <w:t>：本段涉「十六观智」等次第名相，</w:t>
      </w:r>
      <w:r>
        <w:rPr>
          <w:b/>
        </w:rPr>
        <w:t>提醒「不追求境界、不以体验自许」</w:t>
      </w:r>
      <w:r>
        <w:rPr>
          <w:b w:val="0"/>
        </w:rPr>
        <w:t>。转写为语音识别原始稿，同音讹字较多（如「世界差别／世界差」＝四界差别、「进行定／性行定」＝近行定、「破碎这个我们身体的秘籍」＝破碎身体（色法）的密集、「究竟设法」＝究竟色法、「旧金色法」＝究竟色法、「十六观制」＝十六观智、「社区／色具」＝色聚、「靠禅」＝〔帕奥〕禅林〔转写存疑〕、「行力座」＝行住坐卧〔转写存疑〕等），</w:t>
      </w:r>
      <w:r>
        <w:rPr>
          <w:b/>
        </w:rPr>
        <w:t>正文已按同音讹字统一校订（直用正字）</w:t>
      </w:r>
      <w:r>
        <w:rPr>
          <w:b w:val="0"/>
        </w:rPr>
        <w:t>。</w:t>
      </w:r>
    </w:p>
    <w:p>
      <w:r>
        <w:rPr>
          <w:b/>
        </w:rPr>
        <w:t>【照录·录音转写原文，保留全部时间码】</w:t>
      </w:r>
      <w:r>
        <w:rPr>
          <w:b w:val="0"/>
        </w:rPr>
        <w:t>（依据录音转写整理，已按同音讹字统一校订·正文直用正字）</w:t>
      </w:r>
    </w:p>
    <w:p>
      <w:pPr>
        <w:ind w:left="170"/>
        <w:pBdr>
          <w:left w:val="single" w:sz="18" w:space="4" w:color="7B3F00"/>
        </w:pBdr>
        <w:shd w:val="clear" w:fill="F2F5FA"/>
      </w:pPr>
      <w:r>
        <w:rPr>
          <w:b w:val="0"/>
        </w:rPr>
        <w:t>[00:00:01.000] 今天我们来学一个新的业处，四界差别。四界差别，就是学我们身体的这个四大的特相，作为所缘，来去观察。四界差别，是一个很重要的业处。那这个。</w:t>
      </w:r>
    </w:p>
    <w:p>
      <w:pPr>
        <w:ind w:left="170"/>
        <w:pBdr>
          <w:left w:val="single" w:sz="18" w:space="4" w:color="7B3F00"/>
        </w:pBdr>
        <w:shd w:val="clear" w:fill="F2F5FA"/>
      </w:pPr>
      <w:r>
        <w:rPr>
          <w:b w:val="0"/>
        </w:rPr>
        <w:t>[00:00:38.450] 佛陀时代？有分两种行者，一种行者叫。止观行者，一种纯行者叫纯观行者。止观行者呢，就先证得是安止定。或者说四禅八定，然后再开始出关。</w:t>
      </w:r>
    </w:p>
    <w:p>
      <w:pPr>
        <w:ind w:left="170"/>
        <w:pBdr>
          <w:left w:val="single" w:sz="18" w:space="4" w:color="7B3F00"/>
        </w:pBdr>
        <w:shd w:val="clear" w:fill="F2F5FA"/>
      </w:pPr>
      <w:r>
        <w:rPr>
          <w:b w:val="0"/>
        </w:rPr>
        <w:t>[00:00:58.320] 而纯观行者呢，就没有修四禅八定。他就是说四界差别。这个通过修正一下四界差别，证得近行定，那证得近行定以后，因为四界差别，它可以直接破碎。（破除）我们身体的密集，见到究竟色法。见到究竟色法以后，就开始修名法；那名色修完以后就开始修缘起又开始修观。所以这个佛陀时代，就有这两种行者，纯观行者。那只是，在现代，这个很多的纯观（行者），不是按照传统纯观（行者）来修的，</w:t>
      </w:r>
    </w:p>
    <w:p>
      <w:pPr>
        <w:ind w:left="170"/>
        <w:pBdr>
          <w:left w:val="single" w:sz="18" w:space="4" w:color="7B3F00"/>
        </w:pBdr>
        <w:shd w:val="clear" w:fill="F2F5FA"/>
      </w:pPr>
      <w:r>
        <w:rPr>
          <w:b w:val="0"/>
        </w:rPr>
        <w:t>[00:01:49.950] 也就是说他并不需要证得四界差别和近行定。而只是在每个行住坐卧的当下开始修观。那么这个难度其实更大一些，就是他没有近行定呢。要破除色法名色的密集，见到究竟名色法是很难的。</w:t>
      </w:r>
    </w:p>
    <w:p>
      <w:pPr>
        <w:ind w:left="170"/>
        <w:pBdr>
          <w:left w:val="single" w:sz="18" w:space="4" w:color="7B3F00"/>
        </w:pBdr>
        <w:shd w:val="clear" w:fill="F2F5FA"/>
      </w:pPr>
      <w:r>
        <w:rPr>
          <w:b w:val="0"/>
        </w:rPr>
        <w:t>[00:02:10.580] 当然，据说，早期的现代纯官，像缅甸的靠禅，不是缅甸的马哈希西亚多，他在世的时候，他办的禅修营都是一百天，一百天禅修营，每天大家都禅修十八个小时。对，是一百天十八个小时下来，我相信就也有不少的这种禅修者，有很多的收获，</w:t>
      </w:r>
    </w:p>
    <w:p>
      <w:pPr>
        <w:ind w:left="170"/>
        <w:pBdr>
          <w:left w:val="single" w:sz="18" w:space="4" w:color="7B3F00"/>
        </w:pBdr>
        <w:shd w:val="clear" w:fill="F2F5FA"/>
      </w:pPr>
      <w:r>
        <w:rPr>
          <w:b w:val="0"/>
        </w:rPr>
        <w:t>[00:02:39.230] 据说呢，有一些人可以到刹那定，就是可以见到色聚。就是看到色聚的生灭，但是，没有听说他们在把色聚破碎，再建到究竟色法。好，那这是一个差别了，所以那么这个那从传统的清净道论的教导上来讲，纯观呢，即使是不管是哪一种纯官呢，最后修十六观智都是一样的，都是要从究竟名色法开始修起。</w:t>
      </w:r>
    </w:p>
    <w:p>
      <w:pPr>
        <w:ind w:left="170"/>
        <w:pBdr>
          <w:left w:val="single" w:sz="18" w:space="4" w:color="7B3F00"/>
        </w:pBdr>
        <w:shd w:val="clear" w:fill="F2F5FA"/>
      </w:pPr>
      <w:r>
        <w:rPr>
          <w:b w:val="0"/>
        </w:rPr>
        <w:t>[00:03:18.540] 好，那么我们这个四界差别呢，要成就近行定呢，对于还没有定力的人来讲呢，是比较难的。就是他要花很多的时间。那。所以呢，就是我们对四界差别呢，主要是作为一个这个了解，另外呢，就是一个基本的练习。</w:t>
      </w:r>
    </w:p>
    <w:p>
      <w:pPr>
        <w:ind w:left="170"/>
        <w:pBdr>
          <w:left w:val="single" w:sz="18" w:space="4" w:color="7B3F00"/>
        </w:pBdr>
        <w:shd w:val="clear" w:fill="F2F5FA"/>
      </w:pPr>
      <w:r>
        <w:rPr>
          <w:b w:val="0"/>
        </w:rPr>
        <w:t>[00:03:47.820] 因为从这个印度医学的角度上来讲呢，我们身体就是地水火风组成。所以这个吠陀医学呢，跟我们这个中国的中医的区别呢，我们中医区别的这个我们中医的主要这个看病，就看这个阴阳，</w:t>
      </w:r>
    </w:p>
    <w:p>
      <w:pPr>
        <w:ind w:left="170"/>
        <w:pBdr>
          <w:left w:val="single" w:sz="18" w:space="4" w:color="7B3F00"/>
        </w:pBdr>
        <w:shd w:val="clear" w:fill="F2F5FA"/>
      </w:pPr>
      <w:r>
        <w:rPr>
          <w:b w:val="0"/>
        </w:rPr>
        <w:t>[00:04:08.345] 看这个五行呢，从阴阳五行、这个一气周流、这个角度来看呢，</w:t>
      </w:r>
    </w:p>
    <w:p>
      <w:pPr>
        <w:ind w:left="170"/>
        <w:pBdr>
          <w:left w:val="single" w:sz="18" w:space="4" w:color="7B3F00"/>
        </w:pBdr>
        <w:shd w:val="clear" w:fill="F2F5FA"/>
      </w:pPr>
      <w:r>
        <w:rPr>
          <w:b w:val="0"/>
        </w:rPr>
        <w:t>[00:04:15.570] 那么从这个印度的医古医学来讲呢。这是看四大。</w:t>
      </w:r>
    </w:p>
    <w:p>
      <w:pPr>
        <w:ind w:left="170"/>
        <w:pBdr>
          <w:left w:val="single" w:sz="18" w:space="4" w:color="7B3F00"/>
        </w:pBdr>
        <w:shd w:val="clear" w:fill="F2F5FA"/>
      </w:pPr>
      <w:r>
        <w:rPr>
          <w:b w:val="0"/>
        </w:rPr>
        <w:t>[00:04:21.520] 就是四大，我们讲说四大不平衡的，我们经常在佛教界里面这个问候就讲说祝愿这个四大轻安，那四大清安呢，就是四大平衡，那么四大平衡呢，身体自然就没有毛病，那是这个角度。</w:t>
      </w:r>
    </w:p>
    <w:p>
      <w:pPr>
        <w:ind w:left="170"/>
        <w:pBdr>
          <w:left w:val="single" w:sz="18" w:space="4" w:color="7B3F00"/>
        </w:pBdr>
        <w:shd w:val="clear" w:fill="F2F5FA"/>
      </w:pPr>
      <w:r>
        <w:rPr>
          <w:b w:val="0"/>
        </w:rPr>
        <w:t>[00:04:40.260] 所以如果一个很熟悉四界差别的人呢，他也可以通过四界差别来调整自己的身体，观察自己的身体，那举个例子说呢，我们如果某一个地方。感觉很疼痛，那这个如果它是由于过去的比如寒湿造成的，好，那你如果去观察呢，那基本上可以观察到那个地方呢，第一个它呢，这个火箭就比较低，火界的这个温度比较低，第二个呢，它这个地界的硬度就比较强。水界的连接度比较强。分界的支持度比较强，那这个所以那这这种情况下呢，如果我们愿意付出一些努力的话呢，就可以去调整这个四大的。平衡。</w:t>
      </w:r>
    </w:p>
    <w:p>
      <w:pPr>
        <w:ind w:left="170"/>
        <w:pBdr>
          <w:left w:val="single" w:sz="18" w:space="4" w:color="7B3F00"/>
        </w:pBdr>
        <w:shd w:val="clear" w:fill="F2F5FA"/>
      </w:pPr>
      <w:r>
        <w:rPr>
          <w:b w:val="0"/>
        </w:rPr>
        <w:t>[00:05:40.340] 那么第二一个呢，就是对于一些禅修者呢，这个修入出息念呢，修其他的业处，它很困难，不容易修。或者说呢，他过去生呢，对于修四界差别呢，就是很相应，过去就是一个老城观行者，那可能他一修四界差别就很有感觉，那我们也可以来修四界差别。好，那么四界差别怎么修呢？</w:t>
      </w:r>
    </w:p>
    <w:p>
      <w:pPr>
        <w:ind w:left="170"/>
        <w:pBdr>
          <w:left w:val="single" w:sz="18" w:space="4" w:color="7B3F00"/>
        </w:pBdr>
        <w:shd w:val="clear" w:fill="F2F5FA"/>
      </w:pPr>
      <w:r>
        <w:rPr>
          <w:b w:val="0"/>
        </w:rPr>
        <w:t>[00:06:13.360] 它有分这个简易法和详尽法。这个简易法呢，就是我们这个四大呢。它分别有十二种特相。地界呢，有六种特相，有硬粗重、软滑轻，它是对应的是拮抗的一对。硬对软、粗对滑、重对轻。那。</w:t>
      </w:r>
    </w:p>
    <w:p>
      <w:pPr>
        <w:ind w:left="170"/>
        <w:pBdr>
          <w:left w:val="single" w:sz="18" w:space="4" w:color="7B3F00"/>
        </w:pBdr>
        <w:shd w:val="clear" w:fill="F2F5FA"/>
      </w:pPr>
      <w:r>
        <w:rPr>
          <w:b w:val="0"/>
        </w:rPr>
        <w:t>[00:06:49.000] 水界呢，它的特性是流动和。面积。这个流动呢。这个不大容易这个体会，这一就是。或者说这个流动这个翻译呢，并不是很准确。比较准确的是那个湿、那个湿性，水有湿的性质，那粘结呢就是聚合起来，那为什么把它翻译成流动呢，有些那就像我们水呢，这个比如说面粉。这个没有加水的面粉，那它的水介是这个的流动性是很弱的。那这个如果加上水呢，刚开始它是连在一起，水再加呢，完了以后它就会流。</w:t>
      </w:r>
    </w:p>
    <w:p>
      <w:pPr>
        <w:ind w:left="170"/>
        <w:pBdr>
          <w:left w:val="single" w:sz="18" w:space="4" w:color="7B3F00"/>
        </w:pBdr>
        <w:shd w:val="clear" w:fill="F2F5FA"/>
      </w:pPr>
      <w:r>
        <w:rPr>
          <w:b w:val="0"/>
        </w:rPr>
        <w:t>[00:09:13.460] 那水流呢，是感觉的流动呢，其实它是这个水呀。水流撞击我们的深进色，所以呢，它其实是地界的，这个印和这个，是风界的这个推动，以及这个，如果感觉到冷呢，就是火界的冷这样。</w:t>
      </w:r>
    </w:p>
    <w:p>
      <w:pPr>
        <w:ind w:left="170"/>
        <w:pBdr>
          <w:left w:val="single" w:sz="18" w:space="4" w:color="7B3F00"/>
        </w:pBdr>
        <w:shd w:val="clear" w:fill="F2F5FA"/>
      </w:pPr>
      <w:r>
        <w:rPr>
          <w:b w:val="0"/>
        </w:rPr>
        <w:t>[00:09:40.320] 那那连结呢，其实我们更不容易体会它，那这个连结呢。这个。</w:t>
      </w:r>
    </w:p>
    <w:p>
      <w:pPr>
        <w:ind w:left="170"/>
        <w:pBdr>
          <w:left w:val="single" w:sz="18" w:space="4" w:color="7B3F00"/>
        </w:pBdr>
        <w:shd w:val="clear" w:fill="F2F5FA"/>
      </w:pPr>
      <w:r>
        <w:rPr>
          <w:b w:val="0"/>
        </w:rPr>
        <w:t>[00:09:50.800] 比如说呢。这个我们感觉身体棒棒的，那那这个呢，其实它不是连接，它是火界的支持，这个分界的支持，所以呢，这个水界的流这个湿性，或者是这个。</w:t>
      </w:r>
    </w:p>
    <w:p>
      <w:pPr>
        <w:ind w:left="170"/>
        <w:pBdr>
          <w:left w:val="single" w:sz="18" w:space="4" w:color="7B3F00"/>
        </w:pBdr>
        <w:shd w:val="clear" w:fill="F2F5FA"/>
      </w:pPr>
      <w:r>
        <w:rPr>
          <w:b w:val="0"/>
        </w:rPr>
        <w:t>[00:10:13.040] 那连接性呢，它是我们用心去知道它的，它具有这样的特性。那。其实呢，这个水界如果扩展出来呢，这个我们所有的引力，比如说地球引力、宇宙之间的引力，它也是因为这个水界的粘结的作用。那分这个火箭呢，就是冷和热，这个是比较容易理解，冷热在我们身体里面呢，冷热是在一个平衡点上的，它那个地方要么就比较冷，要么就比较冷热，它不会同时存在，就是或者说它本来就是在一个平衡的状态里面。</w:t>
      </w:r>
    </w:p>
    <w:p>
      <w:pPr>
        <w:ind w:left="170"/>
        <w:pBdr>
          <w:left w:val="single" w:sz="18" w:space="4" w:color="7B3F00"/>
        </w:pBdr>
        <w:shd w:val="clear" w:fill="F2F5FA"/>
      </w:pPr>
      <w:r>
        <w:rPr>
          <w:b w:val="0"/>
        </w:rPr>
        <w:t>[00:11:00.160] 分界的支持和推动呢，那比如说我们现在能坐得住呢，就是因为有分界的支持的作用。我们能够身体能够动，就是分界的推动的作用。那包括我们呼吸，这个呼吸呢，这个进出呢，这这是分界推动的作用。</w:t>
      </w:r>
    </w:p>
    <w:p>
      <w:pPr>
        <w:ind w:left="170"/>
        <w:pBdr>
          <w:left w:val="single" w:sz="18" w:space="4" w:color="7B3F00"/>
        </w:pBdr>
        <w:shd w:val="clear" w:fill="F2F5FA"/>
      </w:pPr>
      <w:r>
        <w:rPr>
          <w:b w:val="0"/>
        </w:rPr>
        <w:t>[00:11:24.280] 那也就合起来呢，地水火风呢，总共有十二种特相地界有六种，硬粗重软化轻，然后其他都是两种，水界的黏结与湿性、火界的冷热、风界的推动与支持。</w:t>
      </w:r>
    </w:p>
    <w:p>
      <w:pPr>
        <w:ind w:left="170"/>
        <w:pBdr>
          <w:left w:val="single" w:sz="18" w:space="4" w:color="7B3F00"/>
        </w:pBdr>
        <w:shd w:val="clear" w:fill="F2F5FA"/>
      </w:pPr>
      <w:r>
        <w:rPr>
          <w:b w:val="0"/>
        </w:rPr>
        <w:t>[00:11:46.520] 好，那我们练习的时候呢，就是在身体的全身，这个每一个部位，乃至于在每一个毛孔，我们能够感受到这种。十二种特相，就这样来练习。好，那么这个初学的时候呢，我们不大容易。这个全身都能够完全感知到。那我们只是尝试练习了。尝试练习那四界差别呢，也可以作为我们，包括山水深庄，或随缘建塔这一些所缘比较多的业出来平静，我们的杂染的心或者是比较散乱的心，也可以把它作为这样的一种前行来用。好，那到后面呢，我们会再教那个火界疗愈，就是为这个火箭疗愈呢，可以打下一些基础。</w:t>
      </w:r>
    </w:p>
    <w:p>
      <w:pPr>
        <w:ind w:left="170"/>
        <w:pBdr>
          <w:left w:val="single" w:sz="18" w:space="4" w:color="7B3F00"/>
        </w:pBdr>
        <w:shd w:val="clear" w:fill="F2F5FA"/>
      </w:pPr>
      <w:r>
        <w:rPr>
          <w:b w:val="0"/>
        </w:rPr>
        <w:t>[00:12:49.400] 好，那么现在大家坐好，我们来练习一下这个，四界差别的简易法，详尽法是四十二身分。这个这今天我们就不讲，以后，大家修官的时候，我们会再来讲。好，大家自然不好。</w:t>
      </w:r>
    </w:p>
    <w:p>
      <w:pPr>
        <w:ind w:left="170"/>
        <w:pBdr>
          <w:left w:val="single" w:sz="18" w:space="4" w:color="7B3F00"/>
        </w:pBdr>
        <w:shd w:val="clear" w:fill="F2F5FA"/>
      </w:pPr>
      <w:r>
        <w:rPr>
          <w:b/>
        </w:rPr>
        <w:t>📊 照录统计（本讲净照录字符数）</w:t>
      </w:r>
      <w:r>
        <w:rPr>
          <w:b w:val="0"/>
        </w:rPr>
        <w:t>：</w:t>
      </w:r>
    </w:p>
    <w:p>
      <w:pPr>
        <w:ind w:left="170"/>
        <w:pBdr>
          <w:left w:val="single" w:sz="18" w:space="4" w:color="7B3F00"/>
        </w:pBdr>
        <w:shd w:val="clear" w:fill="F2F5FA"/>
      </w:pPr>
      <w:r>
        <w:rPr>
          <w:b w:val="0"/>
        </w:rPr>
        <w:t>- 材料① [00:23:02]–[00:36:36]（意门修习要点＋静坐引导）：约 2.4 千字符；</w:t>
      </w:r>
    </w:p>
    <w:p>
      <w:pPr>
        <w:ind w:left="170"/>
        <w:pBdr>
          <w:left w:val="single" w:sz="18" w:space="4" w:color="7B3F00"/>
        </w:pBdr>
        <w:shd w:val="clear" w:fill="F2F5FA"/>
      </w:pPr>
      <w:r>
        <w:rPr>
          <w:b w:val="0"/>
        </w:rPr>
        <w:t>- 材料② [00:00:08]–[00:16:25]（禅修练习引导全程）：约 3.6 千字符；</w:t>
      </w:r>
    </w:p>
    <w:p>
      <w:pPr>
        <w:ind w:left="170"/>
        <w:pBdr>
          <w:left w:val="single" w:sz="18" w:space="4" w:color="7B3F00"/>
        </w:pBdr>
        <w:shd w:val="clear" w:fill="F2F5FA"/>
      </w:pPr>
      <w:r>
        <w:rPr>
          <w:b w:val="0"/>
        </w:rPr>
        <w:t>- 材料③（三十二身分→四界→色／名法→观；近行定→找空界；简略／详尽法；十二特相辨识；十种善巧；结语）：约 6.0 千字符；</w:t>
      </w:r>
    </w:p>
    <w:p>
      <w:pPr>
        <w:ind w:left="170"/>
        <w:pBdr>
          <w:left w:val="single" w:sz="18" w:space="4" w:color="7B3F00"/>
        </w:pBdr>
        <w:shd w:val="clear" w:fill="F2F5FA"/>
      </w:pPr>
      <w:r>
        <w:rPr>
          <w:b w:val="0"/>
        </w:rPr>
        <w:t>- 材料④ [00:00:01]–[00:12:49]（止观／纯观行者；十六观智从究竟名色法起修；四界十二特相与简易／详尽法）：约 2.6 千字符；</w:t>
      </w:r>
    </w:p>
    <w:p>
      <w:pPr>
        <w:ind w:left="170"/>
        <w:pBdr>
          <w:left w:val="single" w:sz="18" w:space="4" w:color="7B3F00"/>
        </w:pBdr>
        <w:shd w:val="clear" w:fill="F2F5FA"/>
      </w:pPr>
      <w:r>
        <w:rPr>
          <w:b w:val="0"/>
        </w:rPr>
        <w:t xml:space="preserve">- </w:t>
      </w:r>
      <w:r>
        <w:rPr>
          <w:b/>
        </w:rPr>
        <w:t>合计逐字照录约 14.4 千字符</w:t>
      </w:r>
      <w:r>
        <w:rPr>
          <w:b w:val="0"/>
        </w:rPr>
        <w:t>（以脚本复核为准）。</w:t>
      </w:r>
    </w:p>
    <w:p>
      <w:pPr>
        <w:ind w:left="170"/>
        <w:pBdr>
          <w:left w:val="single" w:sz="18" w:space="4" w:color="7B3F00"/>
        </w:pBdr>
        <w:shd w:val="clear" w:fill="F2F5FA"/>
      </w:pPr>
      <w:r>
        <w:rPr>
          <w:b/>
        </w:rPr>
        <w:t>缺口说明</w:t>
      </w:r>
      <w:r>
        <w:rPr>
          <w:b w:val="0"/>
        </w:rPr>
        <w:t>：蓝图对本周共读原文照录「建议 ≥ 12000 字符」。本周材料①除指定核心段 [00:23:02]–[00:36:36] 外，[00:00:00]–[00:23:02] 各段</w:t>
      </w:r>
      <w:r>
        <w:rPr>
          <w:b/>
        </w:rPr>
        <w:t>已按任务分配至第5/6/7/2周</w:t>
      </w:r>
      <w:r>
        <w:rPr>
          <w:b w:val="0"/>
        </w:rPr>
        <w:t>，为</w:t>
      </w:r>
      <w:r>
        <w:rPr>
          <w:b/>
        </w:rPr>
        <w:t>避免跨周重复</w:t>
      </w:r>
      <w:r>
        <w:rPr>
          <w:b w:val="0"/>
        </w:rPr>
        <w:t>本讲不取；材料③受课件体裁（graph TD 图形页不可提取）之限，「十种善巧」第八至十项（依《相经》三部经全文）与详尽法其余步骤本讲只作节选。本周照录总量</w:t>
      </w:r>
      <w:r>
        <w:rPr>
          <w:b/>
        </w:rPr>
        <w:t>已达标（约 14.4 千字符）</w:t>
      </w:r>
      <w:r>
        <w:rPr>
          <w:b w:val="0"/>
        </w:rPr>
        <w:t>，其中材料③的扩展段（十二特相辨识／十种善巧）为</w:t>
      </w:r>
      <w:r>
        <w:rPr>
          <w:b/>
        </w:rPr>
        <w:t>首次引入的全新 FREE 素材</w:t>
      </w:r>
      <w:r>
        <w:rPr>
          <w:b w:val="0"/>
        </w:rPr>
        <w:t>，供主持人按时间弹性取用；</w:t>
      </w:r>
      <w:r>
        <w:rPr>
          <w:b/>
        </w:rPr>
        <w:t>不以越界取段充数</w:t>
      </w:r>
      <w:r>
        <w:rPr>
          <w:b w:val="0"/>
        </w:rPr>
        <w:t>（遵「宁精不滥、质从精取」原则）。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读书会24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