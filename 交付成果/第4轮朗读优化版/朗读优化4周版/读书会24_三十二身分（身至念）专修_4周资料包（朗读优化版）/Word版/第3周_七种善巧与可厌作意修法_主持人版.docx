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第三版修订（4周版）：连续两周合并为9环节、单讲120分钟；共读原文已按同音讹字统一校订（正文直用正字）；学员版去除主持人专属内容；第4轮朗读优化（2026-09-26）：音频转写来源的共读原文已口语化改写</w:t>
      </w:r>
    </w:p>
    <w:p>
      <w:pPr>
        <w:jc w:val="center"/>
      </w:pPr>
      <w:r>
        <w:rPr>
          <w:b/>
          <w:color w:val="1F3864"/>
          <w:sz w:val="36"/>
        </w:rPr>
        <w:t>第3周：七种善巧与可厌作意修法</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读书会24：三十二身分（身至念）专修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三十二身分的「学习善巧」与「作意善巧」——用七种学习善巧（口念诵·心作意·颜色·形状·方位·处所·界限）把三十二身分「学顺」，用十种作意善巧把三十二身分「作意顺」；并把「可厌＝不可喜」落到实处：取到「不可喜」相即可，不必生起厌恶。</w:t>
      </w:r>
      <w:r>
        <w:rPr>
          <w:b w:val="0"/>
        </w:rPr>
        <w:t>；</w:t>
      </w:r>
      <w:r>
        <w:rPr>
          <w:b/>
        </w:rPr>
        <w:t>顺、逆两个方向把三十二身分念成一条链，并超越名称概念，直取那「不可喜」的相——可厌＝不可喜（asubha），非厌恶。</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现在，把注意力轻轻带到「坐着的这个身体」上——你能感觉到身体的重量、接触坐垫的压力、呼吸进出时的起伏。这个身体，就是这五周我们要一起看的课本。它不用买、不用借，从出生到现在一直带着。</w:t>
      </w:r>
    </w:p>
    <w:p>
      <w:pPr>
        <w:ind w:left="170"/>
        <w:pBdr>
          <w:left w:val="single" w:sz="18" w:space="4" w:color="1F3864"/>
        </w:pBdr>
        <w:shd w:val="clear" w:fill="F2F5FA"/>
      </w:pPr>
      <w:r>
        <w:rPr>
          <w:b w:val="0"/>
        </w:rPr>
        <w:t>前面几周，我们已经把三十二身分大致「看过一遍」——头发、皮肤、肌肉、骨头、心脏、肝、脾、肺、肠、脑、胆汁、尿液……这一周，我们换一个角度：</w:t>
      </w:r>
      <w:r>
        <w:rPr>
          <w:b/>
        </w:rPr>
        <w:t>不再急着看，先来学「怎么看」。</w:t>
      </w:r>
      <w:r>
        <w:rPr>
          <w:b w:val="0"/>
        </w:rPr>
        <w:t xml:space="preserve"> 就像学写字，前几周是「认字」，这一周是「学握笔、学笔顺」。方法顺了，后面的路就好走。</w:t>
      </w:r>
    </w:p>
    <w:p>
      <w:pPr>
        <w:ind w:left="170"/>
        <w:pBdr>
          <w:left w:val="single" w:sz="18" w:space="4" w:color="1F3864"/>
        </w:pBdr>
        <w:shd w:val="clear" w:fill="F2F5FA"/>
      </w:pPr>
      <w:r>
        <w:rPr>
          <w:b w:val="0"/>
        </w:rPr>
        <w:t>也许你心里正想着：这么多名目，我记不住怎么办？请先放下这个担心。尊者说得很清楚：</w:t>
      </w:r>
      <w:r>
        <w:rPr>
          <w:b/>
        </w:rPr>
        <w:t>「能记住是好，不能记住也没有关系，你选择一组有感觉的就可以。」</w:t>
      </w:r>
      <w:r>
        <w:rPr>
          <w:b w:val="0"/>
        </w:rPr>
        <w:t xml:space="preserve"> 我们不是来考试的，是来学「会学」这件事的。</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心里也许还挂着今天未完成的事。不赶它们走，只是跟它们说：等一下再说。我们先给心按一下清零键——不是把念头压下去，而是先把纠结、期待、担忧「打包，扔掉」。心松了，身体才会松。</w:t>
      </w:r>
    </w:p>
    <w:p>
      <w:pPr>
        <w:ind w:left="170"/>
        <w:pBdr>
          <w:left w:val="single" w:sz="18" w:space="4" w:color="1F3864"/>
        </w:pBdr>
        <w:shd w:val="clear" w:fill="F2F5FA"/>
      </w:pPr>
      <w:r>
        <w:rPr>
          <w:b w:val="0"/>
        </w:rPr>
        <w:t>好，我们保持轻松、开放的觉察，带着一个问题来开始今天的共读：</w:t>
      </w:r>
      <w:r>
        <w:rPr>
          <w:b/>
        </w:rPr>
        <w:t>我平时学一样东西，是凭一股蛮劲硬记，还是懂得找「善巧」？</w:t>
      </w:r>
      <w:r>
        <w:rPr>
          <w:b w:val="0"/>
        </w:rPr>
        <w:t>……不必急着回答，只是把它轻轻放在心里。</w:t>
      </w:r>
    </w:p>
    <w:p>
      <w:pPr>
        <w:ind w:left="170"/>
        <w:pBdr>
          <w:left w:val="single" w:sz="18" w:space="4" w:color="1F3864"/>
        </w:pBdr>
        <w:shd w:val="clear" w:fill="F2F5FA"/>
      </w:pPr>
      <w:r>
        <w:rPr>
          <w:b w:val="0"/>
        </w:rPr>
        <w:t>最后再交代一句，今天很重要的一句话：</w:t>
      </w:r>
      <w:r>
        <w:rPr>
          <w:b/>
        </w:rPr>
        <w:t>如果读到「可厌」「不净」这些词让你不舒服，你可以随时睁开眼睛、回到呼吸，不必硬撑，也不必觉得不好意思。</w:t>
      </w:r>
      <w:r>
        <w:rPr>
          <w:b w:val="0"/>
        </w:rPr>
        <w:t xml:space="preserve"> 「可厌」不是叫我们讨厌身体，是叫我们「去掉滤镜、看清真相」。带着这样一份放心，我们开始今天的共读。</w:t>
      </w:r>
    </w:p>
    <w:p>
      <w:pPr>
        <w:ind w:left="170"/>
        <w:pBdr>
          <w:left w:val="single" w:sz="18" w:space="4" w:color="1F3864"/>
        </w:pBdr>
        <w:shd w:val="clear" w:fill="F2F5FA"/>
      </w:pPr>
      <w:r>
        <w:rPr>
          <w:b w:val="0"/>
        </w:rPr>
        <w:t>主持人：本段第 2、5 段的语气可参考材料①录音 [00:26:37] 与材料②录音 [00:22:29] 的坐姿／清空引导（该两处原录音引导段按蓝图归其他周使用，此处仅作开场情绪铺垫，</w:t>
      </w:r>
      <w:r>
        <w:rPr>
          <w:b/>
        </w:rPr>
        <w:t>不照录原文</w:t>
      </w:r>
      <w:r>
        <w:rPr>
          <w:b w:val="0"/>
        </w:rPr>
        <w:t>）。照读即可，语速放缓，句间停顿两拍。</w:t>
      </w:r>
    </w:p>
    <w:p>
      <w:pPr>
        <w:ind w:left="170"/>
        <w:pBdr>
          <w:left w:val="single" w:sz="18" w:space="4" w:color="1F3864"/>
        </w:pBdr>
        <w:shd w:val="clear" w:fill="F2F5FA"/>
      </w:pPr>
      <w:r>
        <w:rPr>
          <w:b w:val="0"/>
        </w:rPr>
        <w:t>主持人：本周开场</w:t>
      </w:r>
      <w:r>
        <w:rPr>
          <w:b/>
        </w:rPr>
        <w:t>不必渲染「不净」，重点落在「学方法、放轻松」</w:t>
      </w:r>
      <w:r>
        <w:rPr>
          <w:b w:val="0"/>
        </w:rPr>
        <w:t>。若觉察到现场因「可厌」二字而气氛变紧，可顺势补一句：「今天其实最轻松——我们只练『怎么学』，不急着看任何东西。」让成员把肩膀放下来，再进入共读。</w:t>
      </w:r>
    </w:p>
    <w:p>
      <w:pPr>
        <w:ind w:left="170"/>
        <w:pBdr>
          <w:left w:val="single" w:sz="18" w:space="4" w:color="1F3864"/>
        </w:pBdr>
        <w:shd w:val="clear" w:fill="F2F5FA"/>
      </w:pPr>
      <w:r>
        <w:rPr>
          <w:b w:val="0"/>
        </w:rPr>
        <w:t xml:space="preserve">💬 </w:t>
      </w:r>
      <w:r>
        <w:rPr>
          <w:b/>
        </w:rPr>
        <w:t>破冰｜3–5分钟</w:t>
      </w:r>
      <w:r>
        <w:rPr>
          <w:b w:val="0"/>
        </w:rPr>
        <w:t>：说说看：学一样新东西，你更靠「背」，还是靠「理解」？</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主持人：本周两个材料都是</w:t>
      </w:r>
      <w:r>
        <w:rPr>
          <w:b/>
        </w:rPr>
        <w:t>「方法」类的讲</w:t>
      </w:r>
      <w:r>
        <w:rPr>
          <w:b w:val="0"/>
        </w:rPr>
        <w:t>。材料①《03_三十二身分1》（2025-05-03 专题录音）是「</w:t>
      </w:r>
      <w:r>
        <w:rPr>
          <w:b/>
        </w:rPr>
        <w:t>七种善巧＋十种作意善巧</w:t>
      </w:r>
      <w:r>
        <w:rPr>
          <w:b w:val="0"/>
        </w:rPr>
        <w:t>」的主讲；材料②《21_三十二身分4》（2025-01-25 第4讲录音）[00:00:00]–[00:01:48] 段是「</w:t>
      </w:r>
      <w:r>
        <w:rPr>
          <w:b/>
        </w:rPr>
        <w:t>可厌作意原理与取舍原则</w:t>
      </w:r>
      <w:r>
        <w:rPr>
          <w:b w:val="0"/>
        </w:rPr>
        <w:t>」的定盘段。建议</w:t>
      </w:r>
      <w:r>
        <w:rPr>
          <w:b/>
        </w:rPr>
        <w:t>顺序读</w:t>
      </w:r>
      <w:r>
        <w:rPr>
          <w:b w:val="0"/>
        </w:rPr>
        <w:t>：先读材料①「七种学习善巧」（[00:07:47]–[00:10:38]），再读材料②「可厌＝不可喜」（[00:00:00]–[00:01:48]），再读材料①「十种作意善巧」（[00:20:38]–[00:23:02]）。这样「怎么学」与「怎么作意、作意到什么程度」就能接上。</w:t>
      </w:r>
      <w:r>
        <w:rPr>
          <w:b/>
        </w:rPr>
        <w:t>注意（去重修订）</w:t>
      </w:r>
      <w:r>
        <w:rPr>
          <w:b w:val="0"/>
        </w:rPr>
        <w:t>：材料①本周</w:t>
      </w:r>
      <w:r>
        <w:rPr>
          <w:b/>
        </w:rPr>
        <w:t>只取</w:t>
      </w:r>
      <w:r>
        <w:rPr>
          <w:b w:val="0"/>
        </w:rPr>
        <w:t xml:space="preserve"> [00:04:03]–[00:05:08]（护业处引子）＋两段核心 [00:07:47]–[00:10:38]（七种善巧）、[00:20:38]–[00:23:02]（十种作意）；[00:05:08]–[00:07:47]（可厌性释义）与 [00:10:38]–[00:12:04]（地水界分组）归第 6 周、[00:12:04] 之后各段（八类利益／逐一身分／四界差别／用心不用脑等）分别归第 2／7／8 周，本周</w:t>
      </w:r>
      <w:r>
        <w:rPr>
          <w:b/>
        </w:rPr>
        <w:t>不取</w:t>
      </w:r>
      <w:r>
        <w:rPr>
          <w:b w:val="0"/>
        </w:rPr>
        <w:t>。材料②本周</w:t>
      </w:r>
      <w:r>
        <w:rPr>
          <w:b/>
        </w:rPr>
        <w:t>只取</w:t>
      </w:r>
      <w:r>
        <w:rPr>
          <w:b w:val="0"/>
        </w:rPr>
        <w:t xml:space="preserve"> [00:00:00]–[00:01:48]（可厌作意原理）；[00:01:48]–[00:03:16] 归第 7 周、[00:03:16]–[00:04:20] 归第 6 周、[00:04:20]–[00:17:38] 归第 4 周、[00:23:31]–[00:38:00] 归第 6 周，本周</w:t>
      </w:r>
      <w:r>
        <w:rPr>
          <w:b/>
        </w:rPr>
        <w:t>不取</w:t>
      </w:r>
      <w:r>
        <w:rPr>
          <w:b w:val="0"/>
        </w:rPr>
        <w:t>，以免跨周重复。</w:t>
      </w:r>
    </w:p>
    <w:p>
      <w:r>
        <w:rPr>
          <w:b/>
          <w:color w:val="1F3864"/>
          <w:sz w:val="23"/>
        </w:rPr>
        <w:t>材料①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ind w:left="170"/>
        <w:pBdr>
          <w:left w:val="single" w:sz="18" w:space="4" w:color="1F3864"/>
        </w:pBdr>
        <w:shd w:val="clear" w:fill="F2F5FA"/>
      </w:pPr>
      <w:r>
        <w:rPr>
          <w:b w:val="0"/>
        </w:rPr>
        <w:t>⚠️ 主持人操作：本材料为本周★核心。</w:t>
      </w:r>
      <w:r>
        <w:rPr>
          <w:b/>
        </w:rPr>
        <w:t>指定核心段</w:t>
      </w:r>
      <w:r>
        <w:rPr>
          <w:b w:val="0"/>
        </w:rPr>
        <w:t>请必读：[00:07:47]–[00:10:38]（七种学习善巧，逐条七项全读）、[00:20:38]–[00:23:02]（十种作意善巧）。</w:t>
      </w:r>
      <w:r>
        <w:rPr>
          <w:b/>
        </w:rPr>
        <w:t>去重修订（越界段已删）</w:t>
      </w:r>
      <w:r>
        <w:rPr>
          <w:b w:val="0"/>
        </w:rPr>
        <w:t>：原补充段 [00:05:08]–[00:06:47]（定义与「可厌＝不可喜」）归第 6 周、[00:10:38]–[00:12:04]（地水界分组）归第 6 周、[00:23:02]–[00:26:34]（用心不用脑）与 [00:26:34]–[00:36:36]（第一组念诵作意示范）归第 8 周，本周</w:t>
      </w:r>
      <w:r>
        <w:rPr>
          <w:b/>
        </w:rPr>
        <w:t>已删、不再照录</w:t>
      </w:r>
      <w:r>
        <w:rPr>
          <w:b w:val="0"/>
        </w:rPr>
        <w:t>（详见本系列第 6／8 周）。</w:t>
      </w:r>
      <w:r>
        <w:rPr>
          <w:b/>
        </w:rPr>
        <w:t>本讲实际可选</w:t>
      </w:r>
      <w:r>
        <w:rPr>
          <w:b w:val="0"/>
        </w:rPr>
        <w:t>：[00:04:03]–[00:05:08]（护业处引子）、[00:07:47]–[00:10:38]（七种善巧）、[00:20:38]–[00:23:02]（十种作意）。</w:t>
      </w:r>
      <w:r>
        <w:rPr>
          <w:b/>
        </w:rPr>
        <w:t>时间紧时</w:t>
      </w:r>
      <w:r>
        <w:rPr>
          <w:b w:val="0"/>
        </w:rPr>
        <w:t>：只读两段核心（七种善巧＋十种作意）；</w:t>
      </w:r>
      <w:r>
        <w:rPr>
          <w:b/>
        </w:rPr>
        <w:t>时间松时</w:t>
      </w:r>
      <w:r>
        <w:rPr>
          <w:b w:val="0"/>
        </w:rPr>
        <w:t>：加读 [00:04:03]–[00:05:08] 作引子。</w:t>
      </w:r>
      <w:r>
        <w:rPr>
          <w:b/>
        </w:rPr>
        <w:t>跨周注明</w:t>
      </w:r>
      <w:r>
        <w:rPr>
          <w:b w:val="0"/>
        </w:rPr>
        <w:t>：本材料为「03_三十二身分1（20250503）」——与第1周主题同（三十二身分总论）但为</w:t>
      </w:r>
      <w:r>
        <w:rPr>
          <w:b/>
        </w:rPr>
        <w:t>不同讲次、不同文件</w:t>
      </w:r>
      <w:r>
        <w:rPr>
          <w:b w:val="0"/>
        </w:rPr>
        <w:t>（第1周主讲为「18_三十二身分1」933484c6，本讲用「03_三十二身分1」e3caa71b）；</w:t>
      </w:r>
      <w:r>
        <w:rPr>
          <w:b/>
        </w:rPr>
        <w:t>第1讲录音（933484c6）为第1周主讲，本讲只取其让出段 [00:16:31]–[00:23:02]（见材料③），不重复第1周取段</w:t>
      </w:r>
      <w:r>
        <w:rPr>
          <w:b w:val="0"/>
        </w:rPr>
        <w:t>。转写为语音识别原始稿，同音讹字较多（如「三色身份／三色生分／三十身份／三者三分」＝三十二身分、「七种辨识」＝七种善巧辨识、「可厌／可验／可言」＝可厌（不可喜）／可验、「乙处所」＝以处所、「氢键」＝筋腱、「次第撤去／以安止」＝依次揀去／以安止、「单CPU」＝单CPU 等），</w:t>
      </w:r>
      <w:r>
        <w:rPr>
          <w:b/>
        </w:rPr>
        <w:t>正文已按同音讹字统一校订（直用正字）</w:t>
      </w:r>
      <w:r>
        <w:rPr>
          <w:b w:val="0"/>
        </w:rPr>
        <w:t>，主持人照读时可直接跳过个别明显不通的残句；时间码 [00:xx:xx.xxx] 与（ ）内注记朗读时跳过。</w:t>
      </w:r>
    </w:p>
    <w:p>
      <w:pPr>
        <w:ind w:left="170"/>
        <w:pBdr>
          <w:left w:val="single" w:sz="18" w:space="4" w:color="1F3864"/>
        </w:pBdr>
        <w:shd w:val="clear" w:fill="F2F5FA"/>
      </w:pPr>
      <w:r>
        <w:rPr>
          <w:b/>
        </w:rPr>
        <w:t>【本周朗读段 · 开始】</w:t>
      </w:r>
      <w:r>
        <w:rPr>
          <w:b w:val="0"/>
        </w:rPr>
        <w:t>（本段约 3500 字，供中等稍慢朗读，约 20 分钟；其余为默读／选读／延伸内容）</w:t>
      </w:r>
    </w:p>
    <w:p>
      <w:r>
        <w:rPr>
          <w:b w:val="0"/>
        </w:rPr>
        <w:t>[generated, not original text] 本材料经 fetch 返回时附有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【照录·录音转写原文，保留全部时间码】</w:t>
      </w:r>
      <w:r>
        <w:rPr>
          <w:b w:val="0"/>
        </w:rPr>
        <w:t>（依据录音转写整理，已按同音讹字统一校订·正文直用正字）</w:t>
      </w:r>
    </w:p>
    <w:p>
      <w:pPr>
        <w:ind w:left="170"/>
        <w:pBdr>
          <w:left w:val="single" w:sz="18" w:space="4" w:color="1F3864"/>
        </w:pBdr>
        <w:shd w:val="clear" w:fill="F2F5FA"/>
      </w:pPr>
      <w:r>
        <w:rPr>
          <w:b/>
        </w:rPr>
        <w:t>〇、三十二身分作为「护卫业处」：对治昏沉与散乱（[00:04:03]–[00:05:08]）</w:t>
      </w:r>
    </w:p>
    <w:p>
      <w:pPr>
        <w:ind w:left="170"/>
        <w:pBdr>
          <w:left w:val="single" w:sz="18" w:space="4" w:color="1F3864"/>
        </w:pBdr>
        <w:shd w:val="clear" w:fill="F2F5FA"/>
      </w:pPr>
      <w:r>
        <w:rPr>
          <w:b w:val="0"/>
        </w:rPr>
        <w:t>[00:04:03.520] 那在我们禅修营期间呢，三十二身分呢，我更多的会用在我们容易昏沉了。这个如果单一所缘呢，比如入出息它就是单一所缘，可能你修着修着就睡着了。那三十二身分呢，因为内容很多，然后还好几层呢，一不小心就感觉就搞忘了，所以那么它就不容易昏沉了，就可以这个起这个作用。</w:t>
      </w:r>
    </w:p>
    <w:p>
      <w:pPr>
        <w:ind w:left="170"/>
        <w:pBdr>
          <w:left w:val="single" w:sz="18" w:space="4" w:color="1F3864"/>
        </w:pBdr>
        <w:shd w:val="clear" w:fill="F2F5FA"/>
      </w:pPr>
      <w:r>
        <w:rPr>
          <w:b w:val="0"/>
        </w:rPr>
        <w:t>[00:04:39.660] 再一个呢，就是。散乱，我们刚坐下来的时候，心很散乱，莫名的散乱。好，你修单一所缘的时候呢，它也不容易进入状态，所以那个时候呢，你修一下佛随念见塔，他就容易平静下来。好，这个是给大家做个提醒。所以我们修任何一个业处的时候呢，除了根本业处，其他的业处都是作为护卫，作为对治之用的。</w:t>
      </w:r>
    </w:p>
    <w:p>
      <w:pPr>
        <w:ind w:left="170"/>
        <w:pBdr>
          <w:left w:val="single" w:sz="18" w:space="4" w:color="1F3864"/>
        </w:pBdr>
        <w:shd w:val="clear" w:fill="F2F5FA"/>
      </w:pPr>
      <w:r>
        <w:rPr>
          <w:b/>
        </w:rPr>
        <w:t>二、七种学习善巧：口念诵／心作意／颜色／形状／方位／处所／界限（[00:07:47]–[00:10:38]）</w:t>
      </w:r>
      <w:r>
        <w:rPr>
          <w:b w:val="0"/>
        </w:rPr>
        <w:t>〔★核心段〕</w:t>
      </w:r>
    </w:p>
    <w:p>
      <w:pPr>
        <w:ind w:left="170"/>
        <w:pBdr>
          <w:left w:val="single" w:sz="18" w:space="4" w:color="1F3864"/>
        </w:pBdr>
        <w:shd w:val="clear" w:fill="F2F5FA"/>
      </w:pPr>
      <w:r>
        <w:rPr>
          <w:b w:val="0"/>
        </w:rPr>
        <w:t>[00:07:47.980] 那我们修三这个身分呢，它有几个原则了，就是说。这个。七种善巧辨识，第一个就是（诵习）。</w:t>
      </w:r>
    </w:p>
    <w:p>
      <w:pPr>
        <w:ind w:left="170"/>
        <w:pBdr>
          <w:left w:val="single" w:sz="18" w:space="4" w:color="1F3864"/>
        </w:pBdr>
        <w:shd w:val="clear" w:fill="F2F5FA"/>
      </w:pPr>
      <w:r>
        <w:rPr>
          <w:b w:val="0"/>
        </w:rPr>
        <w:t>[00:08:02.100] 诵习就三十二身分，它需要反复的念诵。这个三十二身分，正着念，反着念。那比如说，发毛爪齿皮，头发体毛指甲牙齿皮肤，肌肉筋腱骨头骨髓、肾心肝膜，脾肺肠、肠间膜，胃中物粪便、脑等等。这三个成分，我们要把它念熟，正的反着念。</w:t>
      </w:r>
    </w:p>
    <w:p>
      <w:pPr>
        <w:ind w:left="170"/>
        <w:pBdr>
          <w:left w:val="single" w:sz="18" w:space="4" w:color="1F3864"/>
        </w:pBdr>
        <w:shd w:val="clear" w:fill="F2F5FA"/>
      </w:pPr>
      <w:r>
        <w:rPr>
          <w:b w:val="0"/>
        </w:rPr>
        <w:t>[00:08:28.380] 第二个呢，就以意诵习，就是要去记忆它。这个就是它的内容，它的含义，就是要认识它相当于那个意思。</w:t>
      </w:r>
    </w:p>
    <w:p>
      <w:pPr>
        <w:ind w:left="170"/>
        <w:pBdr>
          <w:left w:val="single" w:sz="18" w:space="4" w:color="1F3864"/>
        </w:pBdr>
        <w:shd w:val="clear" w:fill="F2F5FA"/>
      </w:pPr>
      <w:r>
        <w:rPr>
          <w:b w:val="0"/>
        </w:rPr>
        <w:t>[00:08:41.780] 第三个呢，是以颜色，就是比如头发是黑的，或者你是褐色的，这个其余的是红的，这个皮肤是黄，这个脂肪是黄的等等，但是以颜色。</w:t>
      </w:r>
    </w:p>
    <w:p>
      <w:pPr>
        <w:ind w:left="170"/>
        <w:pBdr>
          <w:left w:val="single" w:sz="18" w:space="4" w:color="1F3864"/>
        </w:pBdr>
        <w:shd w:val="clear" w:fill="F2F5FA"/>
      </w:pPr>
      <w:r>
        <w:rPr>
          <w:b w:val="0"/>
        </w:rPr>
        <w:t>[00:08:57.780] 那以形状呢来确定什么呢，就可以大概知道它的形状，比如心脏是一个这样的，垂体的，这个形状，肝脏呢是有两叶，对，然后这个，筋腱呢是白色的。然后骨头呢，身体身体有三百多块骨头，这个是以形状好，你方位是你要知道它是在肚脐上方还是肚脐下方，这个以方位呢，主要是指上下方。这以肚脐作为一个分界点的，上方的部分呢，肚脐以上呢就称之为叫上方，肚脐下方呢，就要叫下方，那么这个乙处所呢，就是它具体的位置。比如说肺呢是在胸腔，那心脏呢是在肺部这个胸腔的左边，偏下一点点好。</w:t>
      </w:r>
    </w:p>
    <w:p>
      <w:pPr>
        <w:ind w:left="170"/>
        <w:pBdr>
          <w:left w:val="single" w:sz="18" w:space="4" w:color="1F3864"/>
        </w:pBdr>
        <w:shd w:val="clear" w:fill="F2F5FA"/>
      </w:pPr>
      <w:r>
        <w:rPr>
          <w:b w:val="0"/>
        </w:rPr>
        <w:t>[00:09:53.740] 那这个脾脏呢，它是这个肝脏横过来，这个在下方，然后胃的上方还有这个脾脏，这个，这个有学过解剖的人就很熟悉，就是要知道它大致的处所在什么位置上。然后呢界限呢，就是它跟之间呢，什么样的边界，就像我刚才讲的这个脾脏呢，它是肝脏的下方，这个这个这个胃的上方，它是在肚脐的上边，它是偏左边，那这个这个我们要知道。</w:t>
      </w:r>
    </w:p>
    <w:p>
      <w:pPr>
        <w:ind w:left="170"/>
        <w:pBdr>
          <w:left w:val="single" w:sz="18" w:space="4" w:color="1F3864"/>
        </w:pBdr>
        <w:shd w:val="clear" w:fill="F2F5FA"/>
      </w:pPr>
      <w:r>
        <w:rPr>
          <w:b w:val="0"/>
        </w:rPr>
        <w:t>[00:10:38.620] 好，那么就是三十二身分呢，我们基本上是有这么几个变式的善巧要了解。</w:t>
      </w:r>
    </w:p>
    <w:p>
      <w:pPr>
        <w:ind w:left="170"/>
        <w:pBdr>
          <w:left w:val="single" w:sz="18" w:space="4" w:color="1F3864"/>
        </w:pBdr>
        <w:shd w:val="clear" w:fill="F2F5FA"/>
      </w:pPr>
      <w:r>
        <w:rPr>
          <w:b/>
        </w:rPr>
        <w:t>四、十种作意善巧（[00:20:38]–[00:23:02]）</w:t>
      </w:r>
      <w:r>
        <w:rPr>
          <w:b w:val="0"/>
        </w:rPr>
        <w:t>〔★核心段〕</w:t>
      </w:r>
    </w:p>
    <w:p>
      <w:pPr>
        <w:ind w:left="170"/>
        <w:pBdr>
          <w:left w:val="single" w:sz="18" w:space="4" w:color="1F3864"/>
        </w:pBdr>
        <w:shd w:val="clear" w:fill="F2F5FA"/>
      </w:pPr>
      <w:r>
        <w:rPr>
          <w:b w:val="0"/>
        </w:rPr>
        <w:t>[00:20:38.370] 那么在修三十二身分呢？我们。有十种作意善巧。</w:t>
      </w:r>
    </w:p>
    <w:p>
      <w:pPr>
        <w:ind w:left="170"/>
        <w:pBdr>
          <w:left w:val="single" w:sz="18" w:space="4" w:color="1F3864"/>
        </w:pBdr>
        <w:shd w:val="clear" w:fill="F2F5FA"/>
      </w:pPr>
      <w:r>
        <w:rPr>
          <w:b w:val="0"/>
        </w:rPr>
        <w:t>[00:20:47.400] 第一个呢是按次第来。，就是说他就从佛陀安利的发毛爪齿皮啊，肉筋骨髓肾啊啊，他就是按这样的次第啊。有些人不能接受什么，为什么把大脑跟粪便放在一起，佛陀就是这样放的，因为大脑跟粪便长得差不多。，这那个，这个，你们讲说能不能够换一下次第？那就不要换了，因为佛陀这么安排的嘛。好，就是按次第来。第二个呢，不要太急啊，太急呢，他就不清楚。第二个呢，不要太慢，太慢了容易打妄想。</w:t>
      </w:r>
    </w:p>
    <w:p>
      <w:pPr>
        <w:ind w:left="170"/>
        <w:pBdr>
          <w:left w:val="single" w:sz="18" w:space="4" w:color="1F3864"/>
        </w:pBdr>
        <w:shd w:val="clear" w:fill="F2F5FA"/>
      </w:pPr>
      <w:r>
        <w:rPr>
          <w:b w:val="0"/>
        </w:rPr>
        <w:t>[00:21:26.440] 那么去除散乱就是这个，有些人呢，就一个，。身分呢，在来回的这那倒腾啊，所以这些结果呢，一个身分没有想清楚，他已经跑到外面去了好。那第五一个呢，</w:t>
      </w:r>
    </w:p>
    <w:p>
      <w:pPr>
        <w:ind w:left="170"/>
        <w:pBdr>
          <w:left w:val="single" w:sz="18" w:space="4" w:color="1F3864"/>
        </w:pBdr>
        <w:shd w:val="clear" w:fill="F2F5FA"/>
      </w:pPr>
      <w:r>
        <w:rPr>
          <w:b w:val="0"/>
        </w:rPr>
        <w:t>[00:21:45.465] 超越名称的概，超越名称的概念呢，就是说哎，我们发毛爪齿皮，很多人练着练着就变成练那个名字了。，那个发毛爪齿皮呀，跟真正的发毛爪齿皮呀结合起来了，甚至于最后你就没有那个名字，你就是心里面呈现出来就是那个形象好。。，那么这个这个。以次第撤去呢，就是说。如果三十二身分在修的时候呢，我们有一些它就是呈现不出来。啊呈现不出来，那么你就先跳过去。</w:t>
      </w:r>
    </w:p>
    <w:p>
      <w:pPr>
        <w:ind w:left="170"/>
        <w:pBdr>
          <w:left w:val="single" w:sz="18" w:space="4" w:color="1F3864"/>
        </w:pBdr>
        <w:shd w:val="clear" w:fill="F2F5FA"/>
      </w:pPr>
      <w:r>
        <w:rPr>
          <w:b w:val="0"/>
        </w:rPr>
        <w:t>[00:22:35.920] 你就不要在那边一直想，一直想一直想啊，就会想到头疼啊。。所以那么这个这个以安止哈，就是呢，我们可以成就安止以经典的十种作意啊，这个后面我们再讲，我们后面再说的时候再说了哈，好那。</w:t>
      </w:r>
    </w:p>
    <w:p>
      <w:pPr>
        <w:ind w:left="170"/>
        <w:pBdr>
          <w:left w:val="single" w:sz="18" w:space="4" w:color="1F3864"/>
        </w:pBdr>
        <w:shd w:val="clear" w:fill="F2F5FA"/>
      </w:pPr>
      <w:r>
        <w:rPr>
          <w:b w:val="0"/>
        </w:rPr>
        <w:t>[00:22:57.640] 这个是十种作意。那么我们修的时候呢，</w:t>
      </w:r>
    </w:p>
    <w:p>
      <w:pPr>
        <w:ind w:left="170"/>
        <w:pBdr>
          <w:left w:val="single" w:sz="18" w:space="4" w:color="1F3864"/>
        </w:pBdr>
        <w:shd w:val="clear" w:fill="F2F5FA"/>
      </w:pPr>
      <w:r>
        <w:rPr>
          <w:b w:val="0"/>
        </w:rPr>
        <w:t xml:space="preserve">⚠️ </w:t>
      </w:r>
      <w:r>
        <w:rPr>
          <w:b/>
        </w:rPr>
        <w:t>缺口注记（材料①）</w:t>
      </w:r>
      <w:r>
        <w:rPr>
          <w:b w:val="0"/>
        </w:rPr>
        <w:t>：本材料</w:t>
      </w:r>
      <w:r>
        <w:rPr>
          <w:b/>
        </w:rPr>
        <w:t>本讲保留</w:t>
      </w:r>
      <w:r>
        <w:rPr>
          <w:b w:val="0"/>
        </w:rPr>
        <w:t xml:space="preserve"> [00:04:03]–[00:05:08]、[00:07:47]–[00:10:38]、[00:20:38]–[00:23:02] 三段；</w:t>
      </w:r>
      <w:r>
        <w:rPr>
          <w:b/>
        </w:rPr>
        <w:t>去重修订</w:t>
      </w:r>
      <w:r>
        <w:rPr>
          <w:b w:val="0"/>
        </w:rPr>
        <w:t xml:space="preserve">：[00:05:08]–[00:07:47] 与 [00:10:38]–[00:12:04] </w:t>
      </w:r>
      <w:r>
        <w:rPr>
          <w:b/>
        </w:rPr>
        <w:t>已删（归第 6 周）</w:t>
      </w:r>
      <w:r>
        <w:rPr>
          <w:b w:val="0"/>
        </w:rPr>
        <w:t xml:space="preserve">、[00:23:02]–[00:36:36] </w:t>
      </w:r>
      <w:r>
        <w:rPr>
          <w:b/>
        </w:rPr>
        <w:t>已删（归第 8 周）</w:t>
      </w:r>
      <w:r>
        <w:rPr>
          <w:b w:val="0"/>
        </w:rPr>
        <w:t>；[00:00:00]–[00:04:03]（佛随念／护卫禅）与 [00:12:04]–[00:20:38]（八类利益、逐一身分观照）归第 2／7 周，本讲不取。以上缺口</w:t>
      </w:r>
      <w:r>
        <w:rPr>
          <w:b/>
        </w:rPr>
        <w:t>如实注明</w:t>
      </w:r>
      <w:r>
        <w:rPr>
          <w:b w:val="0"/>
        </w:rPr>
        <w:t>。转写中「七种善巧」</w:t>
      </w:r>
      <w:r>
        <w:rPr>
          <w:b/>
        </w:rPr>
        <w:t>逐条列出口念诵、心作意、颜色、形状、方位、处所、界限共七项</w:t>
      </w:r>
      <w:r>
        <w:rPr>
          <w:b w:val="0"/>
        </w:rPr>
        <w:t>；「十种作意善巧」转写</w:t>
      </w:r>
      <w:r>
        <w:rPr>
          <w:b/>
        </w:rPr>
        <w:t>仅点名到「第五」（超越名称概念）及「依次揀去」「以安止」等若干条</w:t>
      </w:r>
      <w:r>
        <w:rPr>
          <w:b w:val="0"/>
        </w:rPr>
        <w:t>，其余条目语音识别有缺漏或串行（转写原文如此），</w:t>
      </w:r>
      <w:r>
        <w:rPr>
          <w:b/>
        </w:rPr>
        <w:t>照录保留原样、不补写、不臆造</w:t>
      </w:r>
      <w:r>
        <w:rPr>
          <w:b w:val="0"/>
        </w:rPr>
        <w:t>；完整十种作意的经典表述参见第1讲录音（933484c6，本讲取其让出段、见材料③）与《清净道论》。</w:t>
      </w:r>
    </w:p>
    <w:p>
      <w:r>
        <w:rPr>
          <w:b/>
          <w:color w:val="1F3864"/>
          <w:sz w:val="23"/>
        </w:rPr>
        <w:t>🧭 主持人精讲：材料①里可直接用的七句原话（主持人自用，非照录）</w:t>
      </w:r>
    </w:p>
    <w:p>
      <w:pPr>
        <w:pStyle w:val="ListNumber"/>
      </w:pPr>
      <w:r>
        <w:rPr>
          <w:b/>
        </w:rPr>
        <w:t>[00:07:47]</w:t>
      </w:r>
      <w:r>
        <w:rPr>
          <w:b w:val="0"/>
        </w:rPr>
        <w:t xml:space="preserve"> 「那叫七种辨识啊，七种善巧辨识。」——</w:t>
      </w:r>
      <w:r>
        <w:rPr>
          <w:b/>
        </w:rPr>
        <w:t>开门见山</w:t>
      </w:r>
      <w:r>
        <w:rPr>
          <w:b w:val="0"/>
        </w:rPr>
        <w:t>：本周的关键词就是「七种善巧辨识」，先把它写在白板上。</w:t>
      </w:r>
    </w:p>
    <w:p>
      <w:pPr>
        <w:pStyle w:val="ListNumber"/>
      </w:pPr>
      <w:r>
        <w:rPr>
          <w:b/>
        </w:rPr>
        <w:t>[00:08:02]</w:t>
      </w:r>
      <w:r>
        <w:rPr>
          <w:b w:val="0"/>
        </w:rPr>
        <w:t xml:space="preserve"> 「它需要反复的念诵……正着念，反着念。」——</w:t>
      </w:r>
      <w:r>
        <w:rPr>
          <w:b/>
        </w:rPr>
        <w:t>口念诵的本质</w:t>
      </w:r>
      <w:r>
        <w:rPr>
          <w:b w:val="0"/>
        </w:rPr>
        <w:t>：三十二身分要念到顺逆皆熟，念的是「名」。</w:t>
      </w:r>
    </w:p>
    <w:p>
      <w:pPr>
        <w:pStyle w:val="ListNumber"/>
      </w:pPr>
      <w:r>
        <w:rPr>
          <w:b/>
        </w:rPr>
        <w:t>[00:08:28]</w:t>
      </w:r>
      <w:r>
        <w:rPr>
          <w:b w:val="0"/>
        </w:rPr>
        <w:t xml:space="preserve"> 「以意诵习……就是要去记忆它……认识它相当于那个意思。」——</w:t>
      </w:r>
      <w:r>
        <w:rPr>
          <w:b/>
        </w:rPr>
        <w:t>心作意的本质</w:t>
      </w:r>
      <w:r>
        <w:rPr>
          <w:b w:val="0"/>
        </w:rPr>
        <w:t>：念熟了，还要懂它的意思，念的是「义」。</w:t>
      </w:r>
    </w:p>
    <w:p>
      <w:pPr>
        <w:pStyle w:val="ListNumber"/>
      </w:pPr>
      <w:r>
        <w:rPr>
          <w:b/>
        </w:rPr>
        <w:t>[00:08:57]</w:t>
      </w:r>
      <w:r>
        <w:rPr>
          <w:b w:val="0"/>
        </w:rPr>
        <w:t xml:space="preserve"> 「以肚脐作为一个分界点……肚脐以上称之为上方，肚脐下方叫下方。」——</w:t>
      </w:r>
      <w:r>
        <w:rPr>
          <w:b/>
        </w:rPr>
        <w:t>「方位」善巧的口诀</w:t>
      </w:r>
      <w:r>
        <w:rPr>
          <w:b w:val="0"/>
        </w:rPr>
        <w:t>：一句话讲清方位怎么看。</w:t>
      </w:r>
    </w:p>
    <w:p>
      <w:pPr>
        <w:pStyle w:val="ListNumber"/>
      </w:pPr>
      <w:r>
        <w:rPr>
          <w:b/>
        </w:rPr>
        <w:t>[00:20:47]</w:t>
      </w:r>
      <w:r>
        <w:rPr>
          <w:b w:val="0"/>
        </w:rPr>
        <w:t xml:space="preserve"> 「为什么把大脑跟粪便放在一起？佛陀就是这样放的……那不要换了，因为佛陀这么安排的嘛。」——</w:t>
      </w:r>
      <w:r>
        <w:rPr>
          <w:b/>
        </w:rPr>
        <w:t>「按次第」善巧</w:t>
      </w:r>
      <w:r>
        <w:rPr>
          <w:b w:val="0"/>
        </w:rPr>
        <w:t>：次第是佛陀安立的，不随我们好恶更改。</w:t>
      </w:r>
    </w:p>
    <w:p>
      <w:pPr>
        <w:pStyle w:val="ListNumber"/>
      </w:pPr>
      <w:r>
        <w:rPr>
          <w:b/>
        </w:rPr>
        <w:t>[00:21:45]</w:t>
      </w:r>
      <w:r>
        <w:rPr>
          <w:b w:val="0"/>
        </w:rPr>
        <w:t xml:space="preserve"> 「超越名称的概念……最后你就没有那个名字，你就是心里面呈现出来就是那个形象。」——</w:t>
      </w:r>
      <w:r>
        <w:rPr>
          <w:b/>
        </w:rPr>
        <w:t>「超越名称概念」</w:t>
      </w:r>
      <w:r>
        <w:rPr>
          <w:b w:val="0"/>
        </w:rPr>
        <w:t>：这是善巧练熟的标志——名相脱落，形象现前。</w:t>
      </w:r>
    </w:p>
    <w:p>
      <w:pPr>
        <w:pStyle w:val="ListNumber"/>
      </w:pPr>
      <w:r>
        <w:rPr>
          <w:b/>
        </w:rPr>
        <w:t>（原 [00:23:02]「用心不用脑」句已删）</w:t>
      </w:r>
      <w:r>
        <w:rPr>
          <w:b w:val="0"/>
        </w:rPr>
        <w:t xml:space="preserve"> 该段归 </w:t>
      </w:r>
      <w:r>
        <w:rPr>
          <w:b/>
        </w:rPr>
        <w:t>第 8 周</w:t>
      </w:r>
      <w:r>
        <w:rPr>
          <w:b w:val="0"/>
        </w:rPr>
        <w:t>，本讲不照录；若成员问「怎么用心」，答：「详见本系列第 8 周」。</w:t>
      </w:r>
    </w:p>
    <w:p>
      <w:r>
        <w:rPr>
          <w:b/>
          <w:color w:val="1F3864"/>
          <w:sz w:val="23"/>
        </w:rPr>
        <w:t>🧭 主持人精讲：七种学习善巧「一句话对号」（主持人自用，非照录）</w:t>
      </w:r>
    </w:p>
    <w:p>
      <w:pPr>
        <w:ind w:left="170"/>
        <w:pBdr>
          <w:left w:val="single" w:sz="18" w:space="4" w:color="1F3864"/>
        </w:pBdr>
        <w:shd w:val="clear" w:fill="F2F5FA"/>
      </w:pPr>
      <w:r>
        <w:rPr>
          <w:b w:val="0"/>
        </w:rPr>
        <w:t>若成员问「七种善巧能不能一句话记住」，用下面这七行即可；不必抄写、不必背。</w:t>
      </w:r>
    </w:p>
    <w:p>
      <w:pPr>
        <w:pStyle w:val="ListBullet"/>
      </w:pPr>
      <w:r>
        <w:rPr>
          <w:b/>
        </w:rPr>
        <w:t>①口念诵</w:t>
      </w:r>
      <w:r>
        <w:rPr>
          <w:b w:val="0"/>
        </w:rPr>
        <w:t>——把三十二身分（正、逆序）</w:t>
      </w:r>
      <w:r>
        <w:rPr>
          <w:b/>
        </w:rPr>
        <w:t>念熟</w:t>
      </w:r>
      <w:r>
        <w:rPr>
          <w:b w:val="0"/>
        </w:rPr>
        <w:t>（念的是名）。</w:t>
      </w:r>
    </w:p>
    <w:p>
      <w:pPr>
        <w:pStyle w:val="ListBullet"/>
      </w:pPr>
      <w:r>
        <w:rPr>
          <w:b/>
        </w:rPr>
        <w:t>②心作意</w:t>
      </w:r>
      <w:r>
        <w:rPr>
          <w:b w:val="0"/>
        </w:rPr>
        <w:t>（转写作「以意诵习」）——把名相与含义</w:t>
      </w:r>
      <w:r>
        <w:rPr>
          <w:b/>
        </w:rPr>
        <w:t>记住</w:t>
      </w:r>
      <w:r>
        <w:rPr>
          <w:b w:val="0"/>
        </w:rPr>
        <w:t>（念的是义）。</w:t>
      </w:r>
    </w:p>
    <w:p>
      <w:pPr>
        <w:pStyle w:val="ListBullet"/>
      </w:pPr>
      <w:r>
        <w:rPr>
          <w:b/>
        </w:rPr>
        <w:t>③颜色</w:t>
      </w:r>
      <w:r>
        <w:rPr>
          <w:b w:val="0"/>
        </w:rPr>
        <w:t>——头发黑／褐、皮肤黄、脂肪黄……</w:t>
      </w:r>
      <w:r>
        <w:rPr>
          <w:b/>
        </w:rPr>
        <w:t>看颜色</w:t>
      </w:r>
      <w:r>
        <w:rPr>
          <w:b w:val="0"/>
        </w:rPr>
        <w:t>。</w:t>
      </w:r>
    </w:p>
    <w:p>
      <w:pPr>
        <w:pStyle w:val="ListBullet"/>
      </w:pPr>
      <w:r>
        <w:rPr>
          <w:b/>
        </w:rPr>
        <w:t>④形状</w:t>
      </w:r>
      <w:r>
        <w:rPr>
          <w:b w:val="0"/>
        </w:rPr>
        <w:t>——心垂体状、肝两叶、筋腱白、骨三百余块……</w:t>
      </w:r>
      <w:r>
        <w:rPr>
          <w:b/>
        </w:rPr>
        <w:t>看形状</w:t>
      </w:r>
      <w:r>
        <w:rPr>
          <w:b w:val="0"/>
        </w:rPr>
        <w:t>。</w:t>
      </w:r>
    </w:p>
    <w:p>
      <w:pPr>
        <w:pStyle w:val="ListBullet"/>
      </w:pPr>
      <w:r>
        <w:rPr>
          <w:b/>
        </w:rPr>
        <w:t>⑤方位</w:t>
      </w:r>
      <w:r>
        <w:rPr>
          <w:b w:val="0"/>
        </w:rPr>
        <w:t>——以肚脐为界，</w:t>
      </w:r>
      <w:r>
        <w:rPr>
          <w:b/>
        </w:rPr>
        <w:t>上方／下方</w:t>
      </w:r>
      <w:r>
        <w:rPr>
          <w:b w:val="0"/>
        </w:rPr>
        <w:t>。</w:t>
      </w:r>
    </w:p>
    <w:p>
      <w:pPr>
        <w:pStyle w:val="ListBullet"/>
      </w:pPr>
      <w:r>
        <w:rPr>
          <w:b/>
        </w:rPr>
        <w:t>⑥处所</w:t>
      </w:r>
      <w:r>
        <w:rPr>
          <w:b w:val="0"/>
        </w:rPr>
        <w:t>——肺在胸腔、心在胸腔左侧偏下、脾在肝下胃上……</w:t>
      </w:r>
      <w:r>
        <w:rPr>
          <w:b/>
        </w:rPr>
        <w:t>看具体位置</w:t>
      </w:r>
      <w:r>
        <w:rPr>
          <w:b w:val="0"/>
        </w:rPr>
        <w:t>。</w:t>
      </w:r>
    </w:p>
    <w:p>
      <w:pPr>
        <w:pStyle w:val="ListBullet"/>
      </w:pPr>
      <w:r>
        <w:rPr>
          <w:b/>
        </w:rPr>
        <w:t>⑦界限</w:t>
      </w:r>
      <w:r>
        <w:rPr>
          <w:b w:val="0"/>
        </w:rPr>
        <w:t>——自分界限（以本身为界）与异分界限（与「头发」内容相同）……</w:t>
      </w:r>
      <w:r>
        <w:rPr>
          <w:b/>
        </w:rPr>
        <w:t>看边界</w:t>
      </w:r>
      <w:r>
        <w:rPr>
          <w:b w:val="0"/>
        </w:rPr>
        <w:t>。</w:t>
      </w:r>
    </w:p>
    <w:p>
      <w:pPr>
        <w:ind w:left="170"/>
        <w:pBdr>
          <w:left w:val="single" w:sz="18" w:space="4" w:color="1F3864"/>
        </w:pBdr>
        <w:shd w:val="clear" w:fill="F2F5FA"/>
      </w:pPr>
      <w:r>
        <w:rPr>
          <w:b/>
        </w:rPr>
        <w:t>一个形象的比喻（主持人自用）</w:t>
      </w:r>
      <w:r>
        <w:rPr>
          <w:b w:val="0"/>
        </w:rPr>
        <w:t>：前两条（口念诵＋心作意）像「</w:t>
      </w:r>
      <w:r>
        <w:rPr>
          <w:b/>
        </w:rPr>
        <w:t>背电话号码</w:t>
      </w:r>
      <w:r>
        <w:rPr>
          <w:b w:val="0"/>
        </w:rPr>
        <w:t>」——先记住数字（名），再记住是谁的号码（义）；后五条（颜色·形状·方位·处所·界限）像「</w:t>
      </w:r>
      <w:r>
        <w:rPr>
          <w:b/>
        </w:rPr>
        <w:t>给这个人画一张像</w:t>
      </w:r>
      <w:r>
        <w:rPr>
          <w:b w:val="0"/>
        </w:rPr>
        <w:t>」——从颜色到轮廓、从站的位置到与旁人的距离，一层层把「名」填成「相」。</w:t>
      </w:r>
    </w:p>
    <w:p>
      <w:r>
        <w:rPr>
          <w:b/>
          <w:color w:val="1F3864"/>
          <w:sz w:val="23"/>
        </w:rPr>
        <w:t>🧭 主持人精讲：七种善巧 × 十种作意「一页对照」（主持人自用，非照录）</w:t>
      </w:r>
    </w:p>
    <w:p>
      <w:pPr>
        <w:ind w:left="170"/>
        <w:pBdr>
          <w:left w:val="single" w:sz="18" w:space="4" w:color="1F3864"/>
        </w:pBdr>
        <w:shd w:val="clear" w:fill="F2F5FA"/>
      </w:pPr>
      <w:r>
        <w:rPr>
          <w:b w:val="0"/>
        </w:rPr>
        <w:t>若成员想「一页看全本周」，把下面这张表抄在白板上即可（只抄「方法」一栏，不抄举例）：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层次</w:t>
            </w:r>
          </w:p>
        </w:tc>
        <w:tc>
          <w:tcPr>
            <w:tcW w:type="dxa" w:w="2409"/>
            <w:shd w:val="clear" w:fill="1F3864"/>
          </w:tcPr>
          <w:p>
            <w:r>
              <w:rPr>
                <w:color w:val="FFFFFF"/>
                <w:sz w:val="18"/>
              </w:rPr>
            </w:r>
            <w:r>
              <w:rPr>
                <w:b w:val="0"/>
                <w:color w:val="FFFFFF"/>
                <w:sz w:val="18"/>
              </w:rPr>
              <w:t>名目</w:t>
            </w:r>
          </w:p>
        </w:tc>
        <w:tc>
          <w:tcPr>
            <w:tcW w:type="dxa" w:w="2409"/>
            <w:shd w:val="clear" w:fill="1F3864"/>
          </w:tcPr>
          <w:p>
            <w:r>
              <w:rPr>
                <w:color w:val="FFFFFF"/>
                <w:sz w:val="18"/>
              </w:rPr>
            </w:r>
            <w:r>
              <w:rPr>
                <w:b w:val="0"/>
                <w:color w:val="FFFFFF"/>
                <w:sz w:val="18"/>
              </w:rPr>
              <w:t>一句话</w:t>
            </w:r>
          </w:p>
        </w:tc>
        <w:tc>
          <w:tcPr>
            <w:tcW w:type="dxa" w:w="2409"/>
            <w:shd w:val="clear" w:fill="1F3864"/>
          </w:tcPr>
          <w:p>
            <w:r>
              <w:rPr>
                <w:color w:val="FFFFFF"/>
                <w:sz w:val="18"/>
              </w:rPr>
            </w:r>
            <w:r>
              <w:rPr>
                <w:b w:val="0"/>
                <w:color w:val="FFFFFF"/>
                <w:sz w:val="18"/>
              </w:rPr>
              <w:t>举例（任取一个身分）</w:t>
            </w:r>
          </w:p>
        </w:tc>
      </w:tr>
      <w:tr>
        <w:tc>
          <w:tcPr>
            <w:tcW w:type="dxa" w:w="2409"/>
          </w:tcPr>
          <w:p>
            <w:r>
              <w:rPr>
                <w:sz w:val="18"/>
              </w:rPr>
            </w:r>
            <w:r>
              <w:rPr>
                <w:b w:val="0"/>
                <w:sz w:val="18"/>
              </w:rPr>
              <w:t>学习善巧①</w:t>
            </w:r>
          </w:p>
        </w:tc>
        <w:tc>
          <w:tcPr>
            <w:tcW w:type="dxa" w:w="2409"/>
          </w:tcPr>
          <w:p>
            <w:r>
              <w:rPr>
                <w:sz w:val="18"/>
              </w:rPr>
            </w:r>
            <w:r>
              <w:rPr>
                <w:b w:val="0"/>
                <w:sz w:val="18"/>
              </w:rPr>
              <w:t>口念诵</w:t>
            </w:r>
          </w:p>
        </w:tc>
        <w:tc>
          <w:tcPr>
            <w:tcW w:type="dxa" w:w="2409"/>
          </w:tcPr>
          <w:p>
            <w:r>
              <w:rPr>
                <w:sz w:val="18"/>
              </w:rPr>
            </w:r>
            <w:r>
              <w:rPr>
                <w:b w:val="0"/>
                <w:sz w:val="18"/>
              </w:rPr>
              <w:t>把名念熟（正、逆）</w:t>
            </w:r>
          </w:p>
        </w:tc>
        <w:tc>
          <w:tcPr>
            <w:tcW w:type="dxa" w:w="2409"/>
          </w:tcPr>
          <w:p>
            <w:r>
              <w:rPr>
                <w:sz w:val="18"/>
              </w:rPr>
            </w:r>
            <w:r>
              <w:rPr>
                <w:b w:val="0"/>
                <w:sz w:val="18"/>
              </w:rPr>
              <w:t>「发·毛·爪·齿·皮」正反各一遍</w:t>
            </w:r>
          </w:p>
        </w:tc>
      </w:tr>
    </w:tbl>
    <w:p>
      <w:pPr>
        <w:ind w:left="170"/>
        <w:pBdr>
          <w:left w:val="single" w:sz="18" w:space="4" w:color="1F3864"/>
        </w:pBdr>
        <w:shd w:val="clear" w:fill="F2F5FA"/>
      </w:pPr>
      <w:r>
        <w:rPr>
          <w:b/>
        </w:rPr>
        <w:t>【本周朗读段 · 结束】</w:t>
      </w:r>
      <w:r>
        <w:rPr>
          <w:b w:val="0"/>
        </w:rPr>
        <w:t>（以下为默读／选读／延伸内容，时间富余时再读）</w:t>
      </w:r>
    </w:p>
    <w:p>
      <w:r>
        <w:rPr>
          <w:b w:val="0"/>
        </w:rPr>
        <w:t>| 学习善巧② | 心作意 | 把义记住 | 知道「发」＝头顶所生、「齿」＝口中所长 |</w:t>
      </w:r>
    </w:p>
    <w:p>
      <w:r>
        <w:rPr>
          <w:b w:val="0"/>
        </w:rPr>
        <w:t>| 学习善巧③ | 颜色 | 看颜色 | 头发黑／褐，皮肤黄，脂肪黄 |</w:t>
      </w:r>
    </w:p>
    <w:p>
      <w:r>
        <w:rPr>
          <w:b w:val="0"/>
        </w:rPr>
        <w:t>| 学习善巧④ | 形状 | 看形状 | 心垂体状，肝两叶，筋腱白 |</w:t>
      </w:r>
    </w:p>
    <w:p>
      <w:r>
        <w:rPr>
          <w:b w:val="0"/>
        </w:rPr>
        <w:t>| 学习善巧⑤ | 方位 | 以肚脐分上／下 | 心、肺在上方；肠、膀胱在下方 |</w:t>
      </w:r>
    </w:p>
    <w:p>
      <w:r>
        <w:rPr>
          <w:b w:val="0"/>
        </w:rPr>
        <w:t>| 学习善巧⑥ | 处所 | 看具体位置 | 肺在胸腔，心在胸腔左侧偏下 |</w:t>
      </w:r>
    </w:p>
    <w:p>
      <w:r>
        <w:rPr>
          <w:b w:val="0"/>
        </w:rPr>
        <w:t>| 学习善巧⑦ | 界限 | 看边界 | 脾在肝下、胃上、肚脐上偏左 |</w:t>
      </w:r>
    </w:p>
    <w:p>
      <w:r>
        <w:rPr>
          <w:b w:val="0"/>
        </w:rPr>
        <w:t>| 作意善巧 | 十种（转写可见） | 按次第·不太急·不太慢·去除散乱·超越名称概念·依次揀去·以安止 | 脑与粪同组＝「按次第」 |</w:t>
      </w:r>
    </w:p>
    <w:p>
      <w:r>
        <w:rPr>
          <w:b w:val="0"/>
        </w:rPr>
        <w:t>| 定盘句 | 可厌＝不可喜 | 取到不可喜就够，不排斥不喜爱 | 心应「放松、清凉」 |</w:t>
      </w:r>
    </w:p>
    <w:p>
      <w:pPr>
        <w:ind w:left="170"/>
        <w:pBdr>
          <w:left w:val="single" w:sz="18" w:space="4" w:color="1F3864"/>
        </w:pBdr>
        <w:shd w:val="clear" w:fill="F2F5FA"/>
      </w:pPr>
      <w:r>
        <w:rPr>
          <w:b/>
        </w:rPr>
        <w:t>用法</w:t>
      </w:r>
      <w:r>
        <w:rPr>
          <w:b w:val="0"/>
        </w:rPr>
        <w:t>：共读时「七种善巧」照此表从上到下走一遍；「十种作意」只说「转写可见的几条」，缺的如实留白。整张表的作用是让成员「</w:t>
      </w:r>
      <w:r>
        <w:rPr>
          <w:b/>
        </w:rPr>
        <w:t>一眼知道自己在学什么、学方法而不是背名词</w:t>
      </w:r>
      <w:r>
        <w:rPr>
          <w:b w:val="0"/>
        </w:rPr>
        <w:t>」。</w:t>
      </w:r>
    </w:p>
    <w:p>
      <w:r>
        <w:rPr>
          <w:b/>
          <w:color w:val="1F3864"/>
          <w:sz w:val="23"/>
        </w:rPr>
        <w:t>🧭 主持人精讲：十种作意善巧——转写可见条目与「缺项说明」（主持人自用，非照录）</w:t>
      </w:r>
    </w:p>
    <w:p>
      <w:pPr>
        <w:ind w:left="170"/>
        <w:pBdr>
          <w:left w:val="single" w:sz="18" w:space="4" w:color="1F3864"/>
        </w:pBdr>
        <w:shd w:val="clear" w:fill="F2F5FA"/>
      </w:pPr>
      <w:r>
        <w:rPr>
          <w:b/>
        </w:rPr>
        <w:t>重要</w:t>
      </w:r>
      <w:r>
        <w:rPr>
          <w:b w:val="0"/>
        </w:rPr>
        <w:t>：本讲录音转写中，十种作意善巧</w:t>
      </w:r>
      <w:r>
        <w:rPr>
          <w:b/>
        </w:rPr>
        <w:t>没有把十条完整念齐</w:t>
      </w:r>
      <w:r>
        <w:rPr>
          <w:b w:val="0"/>
        </w:rPr>
        <w:t>（语音识别有缺漏／串行）。主持人</w:t>
      </w:r>
      <w:r>
        <w:rPr>
          <w:b/>
        </w:rPr>
        <w:t>务必如实说明</w:t>
      </w:r>
      <w:r>
        <w:rPr>
          <w:b w:val="0"/>
        </w:rPr>
        <w:t>，不要硬凑成十条。转写中能辨认的条目如下：</w:t>
      </w:r>
    </w:p>
    <w:p>
      <w:pPr>
        <w:pStyle w:val="ListBullet"/>
      </w:pPr>
      <w:r>
        <w:rPr>
          <w:b/>
        </w:rPr>
        <w:t>①按次第</w:t>
      </w:r>
      <w:r>
        <w:rPr>
          <w:b w:val="0"/>
        </w:rPr>
        <w:t>（[00:20:47]）：顺佛陀安立之次第，不自作主张更换（例：脑与粪同组）。</w:t>
      </w:r>
    </w:p>
    <w:p>
      <w:pPr>
        <w:pStyle w:val="ListBullet"/>
      </w:pPr>
      <w:r>
        <w:rPr>
          <w:b/>
        </w:rPr>
        <w:t>②不太急</w:t>
      </w:r>
      <w:r>
        <w:rPr>
          <w:b w:val="0"/>
        </w:rPr>
        <w:t>（[00:20:47]）：太急则看清楚不了。</w:t>
      </w:r>
    </w:p>
    <w:p>
      <w:pPr>
        <w:pStyle w:val="ListBullet"/>
      </w:pPr>
      <w:r>
        <w:rPr>
          <w:b/>
        </w:rPr>
        <w:t>③不太慢</w:t>
      </w:r>
      <w:r>
        <w:rPr>
          <w:b w:val="0"/>
        </w:rPr>
        <w:t>（同上）：太慢则容易打妄想。</w:t>
      </w:r>
    </w:p>
    <w:p>
      <w:pPr>
        <w:pStyle w:val="ListBullet"/>
      </w:pPr>
      <w:r>
        <w:rPr>
          <w:b/>
        </w:rPr>
        <w:t>④去除散乱</w:t>
      </w:r>
      <w:r>
        <w:rPr>
          <w:b w:val="0"/>
        </w:rPr>
        <w:t>（[00:21:26]）：不在一身分上反复倒腾（「一个身分没想清，他已经跑到外面去了」）。</w:t>
      </w:r>
    </w:p>
    <w:p>
      <w:pPr>
        <w:pStyle w:val="ListBullet"/>
      </w:pPr>
      <w:r>
        <w:rPr>
          <w:b/>
        </w:rPr>
        <w:t>⑤超越名称概念</w:t>
      </w:r>
      <w:r>
        <w:rPr>
          <w:b w:val="0"/>
        </w:rPr>
        <w:t>（[00:21:45]）：练熟后名相脱落、形象现前。</w:t>
      </w:r>
    </w:p>
    <w:p>
      <w:pPr>
        <w:pStyle w:val="ListBullet"/>
      </w:pPr>
      <w:r>
        <w:rPr>
          <w:b/>
        </w:rPr>
        <w:t>⑥依次揀去</w:t>
      </w:r>
      <w:r>
        <w:rPr>
          <w:b w:val="0"/>
        </w:rPr>
        <w:t>（[00:21:45]–[00:22:35]，转写作「以次第撤去」）：呈现不出的身分先跳过去，不在其上硬想到头疼。</w:t>
      </w:r>
    </w:p>
    <w:p>
      <w:pPr>
        <w:pStyle w:val="ListBullet"/>
      </w:pPr>
      <w:r>
        <w:rPr>
          <w:b/>
        </w:rPr>
        <w:t>⑦以安止</w:t>
      </w:r>
      <w:r>
        <w:rPr>
          <w:b w:val="0"/>
        </w:rPr>
        <w:t>（[00:22:35]，转写作「以安止」）：可成就安止定。</w:t>
      </w:r>
    </w:p>
    <w:p>
      <w:pPr>
        <w:pStyle w:val="ListBullet"/>
      </w:pPr>
      <w:r>
        <w:rPr>
          <w:b/>
        </w:rPr>
        <w:t>其余条目</w:t>
      </w:r>
      <w:r>
        <w:rPr>
          <w:b w:val="0"/>
        </w:rPr>
        <w:t>：转写未清晰呈现，</w:t>
      </w:r>
      <w:r>
        <w:rPr>
          <w:b/>
        </w:rPr>
        <w:t>如实留白</w:t>
      </w:r>
      <w:r>
        <w:rPr>
          <w:b w:val="0"/>
        </w:rPr>
        <w:t>；完整十种作意以《清净道论》「十种作意善巧」与第1讲录音（933484c6，本讲取其让出段、见材料③）为准。</w:t>
      </w:r>
    </w:p>
    <w:p>
      <w:r>
        <w:rPr>
          <w:b/>
          <w:color w:val="1F3864"/>
          <w:sz w:val="23"/>
        </w:rPr>
        <w:t>材料② 《21_三十二身分4（录音）》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ind w:left="170"/>
        <w:pBdr>
          <w:left w:val="single" w:sz="18" w:space="4" w:color="1F3864"/>
        </w:pBdr>
        <w:shd w:val="clear" w:fill="F2F5FA"/>
      </w:pPr>
      <w:r>
        <w:rPr>
          <w:b w:val="0"/>
        </w:rPr>
        <w:t>⚠️ 主持人操作：本材料为本周补足，主题是「</w:t>
      </w:r>
      <w:r>
        <w:rPr>
          <w:b/>
        </w:rPr>
        <w:t>可厌作意的原理与取舍</w:t>
      </w:r>
      <w:r>
        <w:rPr>
          <w:b w:val="0"/>
        </w:rPr>
        <w:t>」。</w:t>
      </w:r>
      <w:r>
        <w:rPr>
          <w:b/>
        </w:rPr>
        <w:t>指定核心段</w:t>
      </w:r>
      <w:r>
        <w:rPr>
          <w:b w:val="0"/>
        </w:rPr>
        <w:t>请必读：[00:00:00]–[00:01:48]（可厌作意不是不断厌恶，而是取到「不可喜」；无贪中舍；心放松、清凉）。</w:t>
      </w:r>
      <w:r>
        <w:rPr>
          <w:b/>
        </w:rPr>
        <w:t>⚠️ 去重修订</w:t>
      </w:r>
      <w:r>
        <w:rPr>
          <w:b w:val="0"/>
        </w:rPr>
        <w:t>：原补充段 [00:01:48]–[00:04:20]（有定力／无定力两类练习与「取相选择」原则）——[00:01:48]–[00:03:16] 归第 7 周、[00:03:16]–[00:04:20] 归第 6 周，本周</w:t>
      </w:r>
      <w:r>
        <w:rPr>
          <w:b/>
        </w:rPr>
        <w:t>已删、不再照录</w:t>
      </w:r>
      <w:r>
        <w:rPr>
          <w:b w:val="0"/>
        </w:rPr>
        <w:t>（详见本系列第 6／7 周）。</w:t>
      </w:r>
      <w:r>
        <w:rPr>
          <w:b/>
        </w:rPr>
        <w:t>该录音 [00:04:20]–[00:17:38] 归第 4 周、[00:23:31]–[00:38:00] 归第 6 周，本周不取。</w:t>
      </w:r>
      <w:r>
        <w:rPr>
          <w:b w:val="0"/>
        </w:rPr>
        <w:t xml:space="preserve"> </w:t>
      </w:r>
      <w:r>
        <w:rPr>
          <w:b/>
        </w:rPr>
        <w:t>跨周注明</w:t>
      </w:r>
      <w:r>
        <w:rPr>
          <w:b w:val="0"/>
        </w:rPr>
        <w:t>：本材料与第 4 周、第 6 周为</w:t>
      </w:r>
      <w:r>
        <w:rPr>
          <w:b/>
        </w:rPr>
        <w:t>同文件不同时间码段</w:t>
      </w:r>
      <w:r>
        <w:rPr>
          <w:b w:val="0"/>
        </w:rPr>
        <w:t>（本讲取 [00:00:00]–[00:01:48]，第 7 周取 [00:01:48]–[00:03:16]，第 4 周取 [00:04:20]–[00:17:38]，第 6 周取 [00:23:31]–[00:38:00]）。转写为语音识别原始稿，同音讹字较多（如「中分／三色生分／三色生风／三册身份」＝三十二身分、「可验／口见／科研」＝可验、「生分」＝身分、「不禁想」＝不净想、「入出心念四禅」＝入出息念四禅 等），</w:t>
      </w:r>
      <w:r>
        <w:rPr>
          <w:b/>
        </w:rPr>
        <w:t>正文已按同音讹字统一校订（直用正字）</w:t>
      </w:r>
      <w:r>
        <w:rPr>
          <w:b w:val="0"/>
        </w:rPr>
        <w:t>，朗读时跳过明显不通处。</w:t>
      </w:r>
    </w:p>
    <w:p>
      <w:r>
        <w:rPr>
          <w:b w:val="0"/>
        </w:rPr>
        <w:t>[generated, not original text] 本材料经 fetch 返回时附有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【照录·录音转写原文，保留全部时间码】</w:t>
      </w:r>
      <w:r>
        <w:rPr>
          <w:b w:val="0"/>
        </w:rPr>
        <w:t>（依据录音转写整理，已按同音讹字统一校订·正文直用正字）</w:t>
      </w:r>
    </w:p>
    <w:p>
      <w:pPr>
        <w:ind w:left="170"/>
        <w:pBdr>
          <w:left w:val="single" w:sz="18" w:space="4" w:color="1F3864"/>
        </w:pBdr>
        <w:shd w:val="clear" w:fill="F2F5FA"/>
      </w:pPr>
      <w:r>
        <w:rPr>
          <w:b/>
        </w:rPr>
        <w:t>一、可厌作意原理与取舍原则（[00:00:00]–[00:01:48]）</w:t>
      </w:r>
      <w:r>
        <w:rPr>
          <w:b w:val="0"/>
        </w:rPr>
        <w:t>〔★核心段〕</w:t>
      </w:r>
    </w:p>
    <w:p>
      <w:pPr>
        <w:ind w:left="170"/>
        <w:pBdr>
          <w:left w:val="single" w:sz="18" w:space="4" w:color="1F3864"/>
        </w:pBdr>
        <w:shd w:val="clear" w:fill="F2F5FA"/>
      </w:pPr>
      <w:r>
        <w:rPr>
          <w:b w:val="0"/>
        </w:rPr>
        <w:t>[00:00:00.000] 三十二身分剩下的部分，简单的过一下，会快速地过完，</w:t>
      </w:r>
    </w:p>
    <w:p>
      <w:pPr>
        <w:ind w:left="170"/>
        <w:pBdr>
          <w:left w:val="single" w:sz="18" w:space="4" w:color="1F3864"/>
        </w:pBdr>
        <w:shd w:val="clear" w:fill="F2F5FA"/>
      </w:pPr>
      <w:r>
        <w:rPr>
          <w:b w:val="0"/>
        </w:rPr>
        <w:t>[00:00:06.640] 那前面，我们分组。我们分组跟大家这个，分这个发毛爪齿皮、肉筋骨髓肾、心肝膜脾肺。这个都学习过了，那么如何。</w:t>
      </w:r>
    </w:p>
    <w:p>
      <w:pPr>
        <w:ind w:left="170"/>
        <w:pBdr>
          <w:left w:val="single" w:sz="18" w:space="4" w:color="1F3864"/>
        </w:pBdr>
        <w:shd w:val="clear" w:fill="F2F5FA"/>
      </w:pPr>
      <w:r>
        <w:rPr>
          <w:b w:val="0"/>
        </w:rPr>
        <w:t>[00:00:40.420] 练习呀。如何取得可验的这种概念的感觉。以及这个如何？这个，快慢适中，不清晰的我们可以舍掉，乃至于最后你可以选择一个。这个身分的可验，</w:t>
      </w:r>
    </w:p>
    <w:p>
      <w:pPr>
        <w:ind w:left="170"/>
        <w:pBdr>
          <w:left w:val="single" w:sz="18" w:space="4" w:color="1F3864"/>
        </w:pBdr>
        <w:shd w:val="clear" w:fill="F2F5FA"/>
      </w:pPr>
      <w:r>
        <w:rPr>
          <w:b w:val="0"/>
        </w:rPr>
        <w:t>[00:01:05.920] 持续的作业。这些都是原则。那么可厌作意呢，他也不是不断地去厌恶它。而是取到它不可喜，它不是可爱的这样的一种感觉就可以了。那当我们面对一个不可喜的时候，我们是不会这个排斥也不会喜爱，而处于这种无贪的中舍的状态，就是可厌的一种表现，所以一般，如果你取到了。这个可验，你的心是，放松的，清凉的这样。</w:t>
      </w:r>
    </w:p>
    <w:p>
      <w:pPr>
        <w:ind w:left="170"/>
        <w:pBdr>
          <w:left w:val="single" w:sz="18" w:space="4" w:color="1F3864"/>
        </w:pBdr>
        <w:shd w:val="clear" w:fill="F2F5FA"/>
      </w:pPr>
      <w:r>
        <w:rPr>
          <w:b w:val="0"/>
        </w:rPr>
        <w:t xml:space="preserve">⚠️ </w:t>
      </w:r>
      <w:r>
        <w:rPr>
          <w:b/>
        </w:rPr>
        <w:t>缺口注记（材料②）</w:t>
      </w:r>
      <w:r>
        <w:rPr>
          <w:b w:val="0"/>
        </w:rPr>
        <w:t>：本材料</w:t>
      </w:r>
      <w:r>
        <w:rPr>
          <w:b/>
        </w:rPr>
        <w:t>仅取</w:t>
      </w:r>
      <w:r>
        <w:rPr>
          <w:b w:val="0"/>
        </w:rPr>
        <w:t xml:space="preserve"> [00:00:00]–[00:01:48]（去重修订后）；原补充段 [00:01:48]–[00:04:20] </w:t>
      </w:r>
      <w:r>
        <w:rPr>
          <w:b/>
        </w:rPr>
        <w:t>已删</w:t>
      </w:r>
      <w:r>
        <w:rPr>
          <w:b w:val="0"/>
        </w:rPr>
        <w:t>（[00:01:48]–[00:03:16] 归第 7 周、[00:03:16]–[00:04:20] 归第 6 周）；[00:04:20]–[00:17:38]（第四至六组逐一身分）归第 4 周、[00:23:31]–[00:38:00]（整体联系与顺逆序引导）归第 6 周，本周</w:t>
      </w:r>
      <w:r>
        <w:rPr>
          <w:b/>
        </w:rPr>
        <w:t>不取</w:t>
      </w:r>
      <w:r>
        <w:rPr>
          <w:b w:val="0"/>
        </w:rPr>
        <w:t>，</w:t>
      </w:r>
      <w:r>
        <w:rPr>
          <w:b/>
        </w:rPr>
        <w:t>缺口如实注明</w:t>
      </w:r>
      <w:r>
        <w:rPr>
          <w:b w:val="0"/>
        </w:rPr>
        <w:t>。本段录音是「</w:t>
      </w:r>
      <w:r>
        <w:rPr>
          <w:b/>
        </w:rPr>
        <w:t>可厌作意的原理与取舍</w:t>
      </w:r>
      <w:r>
        <w:rPr>
          <w:b w:val="0"/>
        </w:rPr>
        <w:t>」最凝练的一处——尤其 [00:01:05] 一句「</w:t>
      </w:r>
      <w:r>
        <w:rPr>
          <w:b/>
        </w:rPr>
        <w:t>取到它不可喜……心是放松的、清凉的</w:t>
      </w:r>
      <w:r>
        <w:rPr>
          <w:b w:val="0"/>
        </w:rPr>
        <w:t>」，请在共读时</w:t>
      </w:r>
      <w:r>
        <w:rPr>
          <w:b/>
        </w:rPr>
        <w:t>放慢、重读一遍</w:t>
      </w:r>
      <w:r>
        <w:rPr>
          <w:b w:val="0"/>
        </w:rPr>
        <w:t>。</w:t>
      </w:r>
    </w:p>
    <w:p>
      <w:r>
        <w:rPr>
          <w:b/>
          <w:color w:val="1F3864"/>
          <w:sz w:val="23"/>
        </w:rPr>
        <w:t>🧭 主持人精讲：材料②里可直接用的四句原话（主持人自用，非照录）</w:t>
      </w:r>
    </w:p>
    <w:p>
      <w:pPr>
        <w:pStyle w:val="ListNumber"/>
      </w:pPr>
      <w:r>
        <w:rPr>
          <w:b/>
        </w:rPr>
        <w:t>[00:01:05]</w:t>
      </w:r>
      <w:r>
        <w:rPr>
          <w:b w:val="0"/>
        </w:rPr>
        <w:t xml:space="preserve"> 「可厌作意呢，他也不是不断的去厌恶它，而是取到它不可喜……这样的一种感觉就可以了。」——</w:t>
      </w:r>
      <w:r>
        <w:rPr>
          <w:b/>
        </w:rPr>
        <w:t>本讲最重要的一句</w:t>
      </w:r>
      <w:r>
        <w:rPr>
          <w:b w:val="0"/>
        </w:rPr>
        <w:t>，专治「可厌＝厌恶」的误解。</w:t>
      </w:r>
    </w:p>
    <w:p>
      <w:pPr>
        <w:pStyle w:val="ListNumber"/>
      </w:pPr>
      <w:r>
        <w:rPr>
          <w:b/>
        </w:rPr>
        <w:t>[00:01:05]</w:t>
      </w:r>
      <w:r>
        <w:rPr>
          <w:b w:val="0"/>
        </w:rPr>
        <w:t xml:space="preserve"> 「当我们面对一个不可喜的时候，我们是不会排斥也不会喜爱，而处于这种</w:t>
      </w:r>
      <w:r>
        <w:rPr>
          <w:b/>
        </w:rPr>
        <w:t>无贪的中舍</w:t>
      </w:r>
      <w:r>
        <w:rPr>
          <w:b w:val="0"/>
        </w:rPr>
        <w:t>的状态。」——</w:t>
      </w:r>
      <w:r>
        <w:rPr>
          <w:b/>
        </w:rPr>
        <w:t>「无贪中舍」</w:t>
      </w:r>
      <w:r>
        <w:rPr>
          <w:b w:val="0"/>
        </w:rPr>
        <w:t>是本周要讲的第二个关键词。</w:t>
      </w:r>
    </w:p>
    <w:p>
      <w:pPr>
        <w:pStyle w:val="ListNumber"/>
      </w:pPr>
      <w:r>
        <w:rPr>
          <w:b/>
        </w:rPr>
        <w:t>[00:01:05]</w:t>
      </w:r>
      <w:r>
        <w:rPr>
          <w:b w:val="0"/>
        </w:rPr>
        <w:t xml:space="preserve"> 「如果你取到了可验，你的心是</w:t>
      </w:r>
      <w:r>
        <w:rPr>
          <w:b/>
        </w:rPr>
        <w:t>放松的、清凉的</w:t>
      </w:r>
      <w:r>
        <w:rPr>
          <w:b w:val="0"/>
        </w:rPr>
        <w:t>。」——</w:t>
      </w:r>
      <w:r>
        <w:rPr>
          <w:b/>
        </w:rPr>
        <w:t>自我检验的标尺</w:t>
      </w:r>
      <w:r>
        <w:rPr>
          <w:b w:val="0"/>
        </w:rPr>
        <w:t>：松、凉＝对；紧、热＝先停。</w:t>
      </w:r>
    </w:p>
    <w:p>
      <w:pPr>
        <w:pStyle w:val="ListNumber"/>
      </w:pPr>
      <w:r>
        <w:rPr>
          <w:b/>
        </w:rPr>
        <w:t>[00:00:40]</w:t>
      </w:r>
      <w:r>
        <w:rPr>
          <w:b w:val="0"/>
        </w:rPr>
        <w:t xml:space="preserve"> 「</w:t>
      </w:r>
      <w:r>
        <w:rPr>
          <w:b/>
        </w:rPr>
        <w:t>快慢适中</w:t>
      </w:r>
      <w:r>
        <w:rPr>
          <w:b w:val="0"/>
        </w:rPr>
        <w:t>……</w:t>
      </w:r>
      <w:r>
        <w:rPr>
          <w:b/>
        </w:rPr>
        <w:t>不清晰的我们可以舍掉</w:t>
      </w:r>
      <w:r>
        <w:rPr>
          <w:b w:val="0"/>
        </w:rPr>
        <w:t>。」——</w:t>
      </w:r>
      <w:r>
        <w:rPr>
          <w:b/>
        </w:rPr>
        <w:t>取舍原则</w:t>
      </w:r>
      <w:r>
        <w:rPr>
          <w:b w:val="0"/>
        </w:rPr>
        <w:t>：与材料①「十种作意善巧」的不太急不太慢、依次揀去，正好互证。</w:t>
      </w:r>
    </w:p>
    <w:p>
      <w:r>
        <w:rPr>
          <w:b/>
          <w:color w:val="1F3864"/>
          <w:sz w:val="23"/>
        </w:rPr>
        <w:t>材料③ 《18_三十二身分1-古源尊者-20250122（录音）》（第1周让出段·增补照录）</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适用定位：W5 增补·五种分辨法（第三至第七善巧）＋十种作意善巧（一至五）＋「超越名相」水井喻、「不明显时作意明显身分」多罗树·猕猴喻</w:t>
      </w:r>
    </w:p>
    <w:p>
      <w:pPr>
        <w:pStyle w:val="ListBullet"/>
      </w:pPr>
      <w:r>
        <w:rPr>
          <w:b w:val="0"/>
        </w:rPr>
        <w:t>跨周注明：与读书会24</w:t>
      </w:r>
      <w:r>
        <w:rPr>
          <w:b/>
        </w:rPr>
        <w:t>第1周同文件不同段落</w:t>
      </w:r>
      <w:r>
        <w:rPr>
          <w:b w:val="0"/>
        </w:rPr>
        <w:t xml:space="preserve">（第1周取 [00:00:03]–[00:16:31]，本讲取 </w:t>
      </w:r>
      <w:r>
        <w:rPr>
          <w:b/>
        </w:rPr>
        <w:t>[00:16:31]–[00:23:02]</w:t>
      </w:r>
      <w:r>
        <w:rPr>
          <w:b w:val="0"/>
        </w:rPr>
        <w:t>〔末段释义已删〕）</w:t>
      </w:r>
    </w:p>
    <w:p>
      <w:pPr>
        <w:ind w:left="170"/>
        <w:pBdr>
          <w:left w:val="single" w:sz="18" w:space="4" w:color="1F3864"/>
        </w:pBdr>
        <w:shd w:val="clear" w:fill="F2F5FA"/>
      </w:pPr>
      <w:r>
        <w:rPr>
          <w:b w:val="0"/>
        </w:rPr>
        <w:t>⚠️ 主持人操作：本材料为本周</w:t>
      </w:r>
      <w:r>
        <w:rPr>
          <w:b/>
        </w:rPr>
        <w:t>增补照录</w:t>
      </w:r>
      <w:r>
        <w:rPr>
          <w:b w:val="0"/>
        </w:rPr>
        <w:t>，取第1周让出的 [00:16:31] 之后段落；</w:t>
      </w:r>
      <w:r>
        <w:rPr>
          <w:b/>
        </w:rPr>
        <w:t>本讲只取 [00:16:31]–[00:23:02]</w:t>
      </w:r>
      <w:r>
        <w:rPr>
          <w:b w:val="0"/>
        </w:rPr>
        <w:t>（去重修订：五种分辨法第三至第七善巧、十种作意善巧一至五、水井喻、多罗树·猕猴喻</w:t>
      </w:r>
      <w:r>
        <w:rPr>
          <w:b/>
        </w:rPr>
        <w:t>前段</w:t>
      </w:r>
      <w:r>
        <w:rPr>
          <w:b w:val="0"/>
        </w:rPr>
        <w:t>）。</w:t>
      </w:r>
      <w:r>
        <w:rPr>
          <w:b/>
        </w:rPr>
        <w:t>删段</w:t>
      </w:r>
      <w:r>
        <w:rPr>
          <w:b w:val="0"/>
        </w:rPr>
        <w:t>：[00:23:02] 之后（多罗树·猕猴喻之释义与应用 [00:23:45]–[00:24:22]）本讲</w:t>
      </w:r>
      <w:r>
        <w:rPr>
          <w:b/>
        </w:rPr>
        <w:t>删去不取</w:t>
      </w:r>
      <w:r>
        <w:rPr>
          <w:b w:val="0"/>
        </w:rPr>
        <w:t>；该录音 [00:24:22] 之后与第1周已照录段本讲亦不取。</w:t>
      </w:r>
      <w:r>
        <w:rPr>
          <w:b/>
        </w:rPr>
        <w:t>音声说明：依据录音转写整理，已按同音讹字统一校订·正文直用正字</w:t>
      </w:r>
      <w:r>
        <w:rPr>
          <w:b w:val="0"/>
        </w:rPr>
        <w:t>；转写为语音识别原始稿，同音讹字较多（如「三者生分／三色生分／三色身份」＝三十二身分、「生之恋／生字念」＝身至念、「变长／变禅」＝遍／遍禅、「一分界限／一分界线」＝异分界限、「菠萝树／多肉树／多萝树／多落树／多罗珠」＝多罗树、「猎户」＝猎人、「弥佛／迷惑」＝猕猴、「星座」＝修习 等），</w:t>
      </w:r>
      <w:r>
        <w:rPr>
          <w:b/>
        </w:rPr>
        <w:t>正文已按同音讹字统一校订（直用正字）</w:t>
      </w:r>
      <w:r>
        <w:rPr>
          <w:b w:val="0"/>
        </w:rPr>
        <w:t>，朗读时跳过明显不通处。</w:t>
      </w:r>
    </w:p>
    <w:p>
      <w:r>
        <w:rPr>
          <w:b w:val="0"/>
        </w:rPr>
        <w:t>[generated, not original text] 本节系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pPr>
        <w:ind w:left="170"/>
        <w:pBdr>
          <w:left w:val="single" w:sz="18" w:space="4" w:color="1F3864"/>
        </w:pBdr>
        <w:shd w:val="clear" w:fill="F2F5FA"/>
      </w:pPr>
      <w:r>
        <w:rPr>
          <w:b/>
        </w:rPr>
        <w:t>一、五种分辨法·第三至第七善巧（[00:16:31]–[00:18:41]）</w:t>
      </w:r>
    </w:p>
    <w:p>
      <w:pPr>
        <w:ind w:left="170"/>
        <w:pBdr>
          <w:left w:val="single" w:sz="18" w:space="4" w:color="1F3864"/>
        </w:pBdr>
        <w:shd w:val="clear" w:fill="F2F5FA"/>
      </w:pPr>
      <w:r>
        <w:rPr>
          <w:b w:val="0"/>
        </w:rPr>
        <w:t>[00:16:31.660] 第三呢，是取不同颜色标记，所谓取不同颜色标记呢，就分别对头发等的颜色进行标记，并记住它，记住这些身分的颜色分别。那三十二身分中呢，头发是黑色。禅修者专注头发的黑色，以专以颜色专注，借由身至念的约束，禅法可以达到四种禅那。</w:t>
      </w:r>
    </w:p>
    <w:p>
      <w:pPr>
        <w:ind w:left="170"/>
        <w:pBdr>
          <w:left w:val="single" w:sz="18" w:space="4" w:color="1F3864"/>
        </w:pBdr>
        <w:shd w:val="clear" w:fill="F2F5FA"/>
      </w:pPr>
      <w:r>
        <w:rPr>
          <w:b w:val="0"/>
        </w:rPr>
        <w:t>[00:16:52.360] 这个什么意思呢？就是我们可以取，如果你以后能够很清晰的取到头发的颜色。那我们可以修这个遍的这个黑遍。啊或者叫青遍啊，过去叫三千青丝啊，所以头发呢可以就修青遍或者修黑遍，或者修叫褐遍。那么就这个遍呢，可以证得初禅二禅三禅四禅。</w:t>
      </w:r>
    </w:p>
    <w:p>
      <w:pPr>
        <w:ind w:left="170"/>
        <w:pBdr>
          <w:left w:val="single" w:sz="18" w:space="4" w:color="1F3864"/>
        </w:pBdr>
        <w:shd w:val="clear" w:fill="F2F5FA"/>
      </w:pPr>
      <w:r>
        <w:rPr>
          <w:b w:val="0"/>
        </w:rPr>
        <w:t>[00:17:25.220] 那第四呢，是以形状。。这个来标记，那所谓呢，以形状就是分别头发啊，这个它长成什么样的形状啊，这一条一条的啊，细细的这样。第五呢，是以方位来标记，所以方位呢，是把身体分成这个上下两个大的，这个这个方位啊，以肚脐为界限，肚脐上方的称为上方位，肚脐下方的称为下方位。第六呢，是以处所作为标记。所谓处所呢，就是即是此身分来处在这个部位，以这样的方式分别记录啊，这个身分的处所啊。那第七呢，就是以界限为标志，界限有两种，就自分界限和异分界限。</w:t>
      </w:r>
    </w:p>
    <w:p>
      <w:pPr>
        <w:ind w:left="170"/>
        <w:pBdr>
          <w:left w:val="single" w:sz="18" w:space="4" w:color="1F3864"/>
        </w:pBdr>
        <w:shd w:val="clear" w:fill="F2F5FA"/>
      </w:pPr>
      <w:r>
        <w:rPr>
          <w:b w:val="0"/>
        </w:rPr>
        <w:t>[00:18:13.340] 要学习三十二身分呢，尤其透过以界限来学习的时候，禅修者必须了解四分界限和异分界限。四分界限呢，就是这个身分分别存在下方、上方、周围某处。异分界限呢，就头发并非身毛，身毛并非头发。头发跟身毛是各自独立的，不混淆的。了知各个身分。凡是要学习三十二身分成就者呢，必须学习这个七个基础项目。</w:t>
      </w:r>
    </w:p>
    <w:p>
      <w:pPr>
        <w:ind w:left="170"/>
        <w:pBdr>
          <w:left w:val="single" w:sz="18" w:space="4" w:color="1F3864"/>
        </w:pBdr>
        <w:shd w:val="clear" w:fill="F2F5FA"/>
      </w:pPr>
      <w:r>
        <w:rPr>
          <w:b w:val="0"/>
        </w:rPr>
        <w:t>[00:18:41.540] 对，巴利三藏和著书里面呢，都有关于三十二身分的记载，就三十二身分呢，可以最后证得圣道正果的典故呢，是很多。</w:t>
      </w:r>
    </w:p>
    <w:p>
      <w:pPr>
        <w:ind w:left="170"/>
        <w:pBdr>
          <w:left w:val="single" w:sz="18" w:space="4" w:color="1F3864"/>
        </w:pBdr>
        <w:shd w:val="clear" w:fill="F2F5FA"/>
      </w:pPr>
      <w:r>
        <w:rPr>
          <w:b/>
        </w:rPr>
        <w:t>二、十种作意善巧（一至五）（[00:18:55]–[00:20:32]）</w:t>
      </w:r>
    </w:p>
    <w:p>
      <w:pPr>
        <w:ind w:left="170"/>
        <w:pBdr>
          <w:left w:val="single" w:sz="18" w:space="4" w:color="1F3864"/>
        </w:pBdr>
        <w:shd w:val="clear" w:fill="F2F5FA"/>
      </w:pPr>
      <w:r>
        <w:rPr>
          <w:b w:val="0"/>
        </w:rPr>
        <w:t>[00:18:55.640] 好，那么对修三十二身分呢啊，这个有十种作意善巧，有十种修的善巧。</w:t>
      </w:r>
    </w:p>
    <w:p>
      <w:pPr>
        <w:ind w:left="170"/>
        <w:pBdr>
          <w:left w:val="single" w:sz="18" w:space="4" w:color="1F3864"/>
        </w:pBdr>
        <w:shd w:val="clear" w:fill="F2F5FA"/>
      </w:pPr>
      <w:r>
        <w:rPr>
          <w:b w:val="0"/>
        </w:rPr>
        <w:t>[00:19:05.390] 第一个是依次啊，就依着顺序啊，这个不要自己设定一个顺序好。那如果你是纯粹修三十二身分，你就按照佛陀这样的安排的次序来修啊。如果呢，你是要给自己身体散播慈爱，你缓一缓，这个是没有关系啊。</w:t>
      </w:r>
    </w:p>
    <w:p>
      <w:pPr>
        <w:ind w:left="170"/>
        <w:pBdr>
          <w:left w:val="single" w:sz="18" w:space="4" w:color="1F3864"/>
        </w:pBdr>
        <w:shd w:val="clear" w:fill="F2F5FA"/>
      </w:pPr>
      <w:r>
        <w:rPr>
          <w:b w:val="0"/>
        </w:rPr>
        <w:t>[00:19:26.580] 第二呢，就是不要过急啊，不要太急。，太练得太快，然后这个影像不清晰。第三个呢，就是不要太慢啊，太慢你会打妄想。，那么这个作意时心散乱啊，作意时心散乱呢。就是一个禅修者在作意三十二身分的时候呢，他不应该舍弃自己要修的三十二身分的业处所缘，不应该让他的心飘向外在的种种所缘。啊对这个因为如果你散乱，那你就没有办法使影像清晰啊。</w:t>
      </w:r>
    </w:p>
    <w:p>
      <w:pPr>
        <w:ind w:left="170"/>
        <w:pBdr>
          <w:left w:val="single" w:sz="18" w:space="4" w:color="1F3864"/>
        </w:pBdr>
        <w:shd w:val="clear" w:fill="F2F5FA"/>
      </w:pPr>
      <w:r>
        <w:rPr>
          <w:b w:val="0"/>
        </w:rPr>
        <w:t>[00:20:05.880] 那第五个呢是。做一时超越头发等名相概念。那就是禅修者呢，这个注意三十二身分的时候呢，要超越啊这些名相概念。而心是什么呢？心直接专注在三十二身分的厌恶相上啊，就他心安置于厌恶，就是他这个不可喜啊。</w:t>
      </w:r>
    </w:p>
    <w:p>
      <w:pPr>
        <w:ind w:left="170"/>
        <w:pBdr>
          <w:left w:val="single" w:sz="18" w:space="4" w:color="1F3864"/>
        </w:pBdr>
        <w:shd w:val="clear" w:fill="F2F5FA"/>
      </w:pPr>
      <w:r>
        <w:rPr>
          <w:b/>
        </w:rPr>
        <w:t>三、「超越名相」水井喻（[00:20:32]–[00:21:56]）</w:t>
      </w:r>
    </w:p>
    <w:p>
      <w:pPr>
        <w:ind w:left="170"/>
        <w:pBdr>
          <w:left w:val="single" w:sz="18" w:space="4" w:color="1F3864"/>
        </w:pBdr>
        <w:shd w:val="clear" w:fill="F2F5FA"/>
      </w:pPr>
      <w:r>
        <w:rPr>
          <w:b w:val="0"/>
        </w:rPr>
        <w:t>[00:20:32.160] 就比喻呢，就是在难以得到水的时候，人们在森林中建到水井，在那里呢，人们用多罗树的树叶等物来作记号，根据所做记号来到水井沐浴喝水。由于这些人呢，经常来到此处而形成了固定的道路，而不需再做记号，便可以随意前往啊，沐浴喝水。那么由于开始的时候路是陌生的，所以人们离开的时候要做记号。因为经常到水井旁，经常做记号，已经形成了一条道路，说以后呢，就不用做记号就能直接到达水井。那这个比喻的意思呢，</w:t>
      </w:r>
    </w:p>
    <w:p>
      <w:pPr>
        <w:ind w:left="170"/>
        <w:pBdr>
          <w:left w:val="single" w:sz="18" w:space="4" w:color="1F3864"/>
        </w:pBdr>
        <w:shd w:val="clear" w:fill="F2F5FA"/>
      </w:pPr>
      <w:r>
        <w:rPr>
          <w:b w:val="0"/>
        </w:rPr>
        <w:t>[00:21:11.870] 要超越名称的概念，直接做一身分的厌恶。你什么意思？就是我们刚开始的头发，你只是你头发啊，这个是个名字，然后呢，你能取到这个头发的形状啊，这个颜色，甚至它的味道。，但是呢，仅取到这个是不够的。我们是要取到这个头发，它是可厌的啊，是可厌离的是不可爱的好。其实，所以，你最后熟念是一吸到头发那个地方，那个可厌的感觉就要升起来。这样呢，而不是纯粹说我的头发，头发最后的哎呦，我头发挺黑的那就不是修饰可以三十二身分的身至念了，最后修出你一堆的可爱出来，那个有问题。好。</w:t>
      </w:r>
    </w:p>
    <w:p>
      <w:pPr>
        <w:ind w:left="170"/>
        <w:pBdr>
          <w:left w:val="single" w:sz="18" w:space="4" w:color="1F3864"/>
        </w:pBdr>
        <w:shd w:val="clear" w:fill="F2F5FA"/>
      </w:pPr>
      <w:r>
        <w:rPr>
          <w:b/>
        </w:rPr>
        <w:t>四、「不明显时作意明显身分」多罗树·猕猴喻（[00:21:56]–[00:23:02]）</w:t>
      </w:r>
      <w:r>
        <w:rPr>
          <w:b w:val="0"/>
        </w:rPr>
        <w:t>〔末段释义已删〕</w:t>
      </w:r>
    </w:p>
    <w:p>
      <w:pPr>
        <w:ind w:left="170"/>
        <w:pBdr>
          <w:left w:val="single" w:sz="18" w:space="4" w:color="1F3864"/>
        </w:pBdr>
        <w:shd w:val="clear" w:fill="F2F5FA"/>
      </w:pPr>
      <w:r>
        <w:rPr>
          <w:b w:val="0"/>
        </w:rPr>
        <w:t>[00:21:56.680] 第六呢，是四地不明显的时候呢，就空缺作意，刚开始练习三十二身分。禅修者从作意头发开始，然后他随着依顺序而练松到达尿结束，再次作意（尿），按照逆（序）的方式到达头发结束。禅修者在作业的时候，有些身分会明显，有些身分不明显。这个时候，禅修者只需要做一明显的身分。，直到明显的两种身分为止。那甚至直到一个身分比较明显为止啊，就禅修者呢，选择两个明显身分中最明显的身分来注意，只作意一个身分，使心变得更加专注，然后到达安止。</w:t>
      </w:r>
    </w:p>
    <w:p>
      <w:pPr>
        <w:ind w:left="170"/>
        <w:pBdr>
          <w:left w:val="single" w:sz="18" w:space="4" w:color="1F3864"/>
        </w:pBdr>
        <w:shd w:val="clear" w:fill="F2F5FA"/>
      </w:pPr>
      <w:r>
        <w:rPr>
          <w:b w:val="0"/>
        </w:rPr>
        <w:t>[00:22:39.000] 它什么意思呢？就比喻说呢，这个猎户啊，打猎的猎户有三十二棵多罗树，在第一棵多罗树上呢，有一只猕猴。</w:t>
      </w:r>
    </w:p>
    <w:p>
      <w:pPr>
        <w:ind w:left="170"/>
        <w:pBdr>
          <w:left w:val="single" w:sz="18" w:space="4" w:color="1F3864"/>
        </w:pBdr>
        <w:shd w:val="clear" w:fill="F2F5FA"/>
      </w:pPr>
      <w:r>
        <w:rPr>
          <w:b w:val="0"/>
        </w:rPr>
        <w:t>[00:22:50.450] 猕猴啊，猎户呢，就惊吓第一只啊，第一棵树上的猕猴，猕猴从第一棵多罗树逐一跳到第三十二棵多罗树，地上的猎户呢，也跑到三十二棵树下在惊吓猕猴，猕猴就依序从第三十二棵多罗树跳回到第一棵多罗树。经过多次的惊吓，猴子不会一惊吓后就从第一棵树跳到第三十二棵树，也不会从一下从第三十二棵树跳到第，跳回到第。这个一棵多罗树，它不再这样跳，因为它已经疲惫了。就当再被惊吓的时候，它只是跳到另外一棵树而已。最后这个猕猴疲惫不堪，只选择其中一棵多罗树，紧紧抓住树枝，再怎么惊吓也不到不跳到其他的树了，而只是停在这个地方。</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请大家轮流分享：读完本周这几段「讲方法」的材料，</w:t>
      </w:r>
      <w:r>
        <w:rPr>
          <w:b/>
        </w:rPr>
        <w:t>最触动你的一句话或一个方法</w:t>
      </w:r>
      <w:r>
        <w:rPr>
          <w:b w:val="0"/>
        </w:rPr>
        <w:t>是什么？为什么触动你？不必求「对不对」，只说你的真实感受即可。</w:t>
      </w:r>
      <w:r>
        <w:rPr>
          <w:b/>
        </w:rPr>
        <w:t>说不出也没关系；如果「可厌」「不净」这些词让你不舒服，也可以直接说「这一处我先跳过」。</w:t>
      </w:r>
      <w:r>
        <w:rPr>
          <w:b w:val="0"/>
        </w:rPr>
        <w:t>（主持人先分享自己的，然后按顺序轮流。这一轮只说不评论。）</w:t>
      </w:r>
    </w:p>
    <w:p>
      <w:r>
        <w:rPr>
          <w:b/>
        </w:rPr>
        <w:t>起手问题（供主持人选用，不必全问）</w:t>
      </w:r>
      <w:r>
        <w:rPr>
          <w:b w:val="0"/>
        </w:rPr>
        <w:t>：</w:t>
      </w:r>
    </w:p>
    <w:p>
      <w:pPr>
        <w:pStyle w:val="ListNumber"/>
      </w:pPr>
      <w:r>
        <w:rPr>
          <w:b w:val="0"/>
        </w:rPr>
        <w:t>「七种善巧」里，哪一条你平时</w:t>
      </w:r>
      <w:r>
        <w:rPr>
          <w:b/>
        </w:rPr>
        <w:t>已经在用</w:t>
      </w:r>
      <w:r>
        <w:rPr>
          <w:b w:val="0"/>
        </w:rPr>
        <w:t>、哪一条是你</w:t>
      </w:r>
      <w:r>
        <w:rPr>
          <w:b/>
        </w:rPr>
        <w:t>从没想过</w:t>
      </w:r>
      <w:r>
        <w:rPr>
          <w:b w:val="0"/>
        </w:rPr>
        <w:t>的？（例如：你会不自觉地「看颜色」，却很少想「方位」？）</w:t>
      </w:r>
    </w:p>
    <w:p>
      <w:pPr>
        <w:pStyle w:val="ListNumber"/>
      </w:pPr>
      <w:r>
        <w:rPr>
          <w:b w:val="0"/>
        </w:rPr>
        <w:t>材料说「可厌作意不是不断地厌恶它，而是取到它不可喜」。</w:t>
      </w:r>
      <w:r>
        <w:rPr>
          <w:b/>
        </w:rPr>
        <w:t>你以前听到「可厌／不净」，第一反应是什么？现在听到「可厌＝不可喜」，感觉有什么不同？</w:t>
      </w:r>
    </w:p>
    <w:p>
      <w:pPr>
        <w:pStyle w:val="ListNumber"/>
      </w:pPr>
      <w:r>
        <w:rPr>
          <w:b w:val="0"/>
        </w:rPr>
        <w:t>「不清晰的我们可以舍掉」「能记住是好，不能记住也没关系」——这句话有没有让你</w:t>
      </w:r>
      <w:r>
        <w:rPr>
          <w:b/>
        </w:rPr>
        <w:t>松一口气</w:t>
      </w:r>
      <w:r>
        <w:rPr>
          <w:b w:val="0"/>
        </w:rPr>
        <w:t>？你平时是不是习惯对自己要求「必须全部记住、必须看得很清楚」？</w:t>
      </w:r>
    </w:p>
    <w:p>
      <w:pPr>
        <w:pStyle w:val="ListNumber"/>
      </w:pPr>
      <w:r>
        <w:rPr>
          <w:b w:val="0"/>
        </w:rPr>
        <w:t>材料里说「不清晰的可以舍掉」。你做事、思考、学习时，是习惯</w:t>
      </w:r>
      <w:r>
        <w:rPr>
          <w:b/>
        </w:rPr>
        <w:t>用力过猛、要求完美</w:t>
      </w:r>
      <w:r>
        <w:rPr>
          <w:b w:val="0"/>
        </w:rPr>
        <w:t>，还是比较</w:t>
      </w:r>
      <w:r>
        <w:rPr>
          <w:b/>
        </w:rPr>
        <w:t>放松（顺其自然）</w:t>
      </w:r>
      <w:r>
        <w:rPr>
          <w:b w:val="0"/>
        </w:rPr>
        <w:t>？这个「善巧」对你平时的工作或生活，有没有一点启发？（「用心不用脑」的原文详见本系列第8周。）</w:t>
      </w:r>
    </w:p>
    <w:p>
      <w:pPr>
        <w:pStyle w:val="ListNumber"/>
      </w:pPr>
      <w:r>
        <w:rPr>
          <w:b w:val="0"/>
        </w:rPr>
        <w:t>本周是「方法周」。「</w:t>
      </w:r>
      <w:r>
        <w:rPr>
          <w:b/>
        </w:rPr>
        <w:t>学一样东西，先学方法、再上量</w:t>
      </w:r>
      <w:r>
        <w:rPr>
          <w:b w:val="0"/>
        </w:rPr>
        <w:t>」——你过去有没有过「方法没找对、白费了很多劲」的经验？说说看。</w:t>
      </w:r>
    </w:p>
    <w:p>
      <w:pPr>
        <w:pStyle w:val="ListNumber"/>
      </w:pPr>
      <w:r>
        <w:rPr>
          <w:b w:val="0"/>
        </w:rPr>
        <w:t>「能记住是好，不能记住也没有关系，你选择一组有感觉的就可以」——</w:t>
      </w:r>
      <w:r>
        <w:rPr>
          <w:b/>
        </w:rPr>
        <w:t>你打算选哪一组、哪一门来开始？</w:t>
      </w:r>
      <w:r>
        <w:rPr>
          <w:b w:val="0"/>
        </w:rPr>
        <w:t xml:space="preserve"> 先说出来，给下周一个小小的承诺。</w:t>
      </w:r>
    </w:p>
    <w:p>
      <w:r>
        <w:rPr>
          <w:b/>
        </w:rPr>
        <w:t>主持人控场提示（自用，非照录）</w:t>
      </w:r>
      <w:r>
        <w:rPr>
          <w:b w:val="0"/>
        </w:rPr>
        <w:t>：</w:t>
      </w:r>
    </w:p>
    <w:p>
      <w:pPr>
        <w:pStyle w:val="ListBullet"/>
      </w:pPr>
      <w:r>
        <w:rPr>
          <w:b/>
        </w:rPr>
        <w:t>本轮的定位是「说出来」而不是「答对」</w:t>
      </w:r>
      <w:r>
        <w:rPr>
          <w:b w:val="0"/>
        </w:rPr>
        <w:t>。请务必先说清楚规则：</w:t>
      </w:r>
      <w:r>
        <w:rPr>
          <w:b/>
        </w:rPr>
        <w:t>只说自己读到的感受，不评判别人的感受</w:t>
      </w:r>
      <w:r>
        <w:rPr>
          <w:b w:val="0"/>
        </w:rPr>
        <w:t>；有人说「我听不懂这些术语」，和有人说「我觉得很实用」，都是好答案。</w:t>
      </w:r>
    </w:p>
    <w:p>
      <w:pPr>
        <w:pStyle w:val="ListBullet"/>
      </w:pPr>
      <w:r>
        <w:rPr>
          <w:b/>
        </w:rPr>
        <w:t>先给「可以跳过」的台阶</w:t>
      </w:r>
      <w:r>
        <w:rPr>
          <w:b w:val="0"/>
        </w:rPr>
        <w:t>。开场就说：「今天有几个词——可厌、不净——可能有人听着不舒服。你完全可以跳过它，只听别人的分享，这也算参加了。」</w:t>
      </w:r>
    </w:p>
    <w:p>
      <w:pPr>
        <w:pStyle w:val="ListBullet"/>
      </w:pPr>
      <w:r>
        <w:rPr>
          <w:b/>
        </w:rPr>
        <w:t>主持人示范要「敢示弱」</w:t>
      </w:r>
      <w:r>
        <w:rPr>
          <w:b w:val="0"/>
        </w:rPr>
        <w:t>。轮到自己时，可以坦白说一个真实的、不太完美的反应（例如：「我刚开始学七种善巧时，也觉得像背课文，有点抗拒」），成员往往因此更愿意说真话。</w:t>
      </w:r>
    </w:p>
    <w:p>
      <w:pPr>
        <w:pStyle w:val="ListBullet"/>
      </w:pPr>
      <w:r>
        <w:rPr>
          <w:b/>
        </w:rPr>
        <w:t>留意「术语恐惧」</w:t>
      </w:r>
      <w:r>
        <w:rPr>
          <w:b w:val="0"/>
        </w:rPr>
        <w:t>：有人被「善巧」「作意」「不净想」吓住，主持人可顺势说一句：「这些词听着大，其实就是『学得顺、看得对』——我们慢慢来。」</w:t>
      </w:r>
    </w:p>
    <w:p>
      <w:pPr>
        <w:pStyle w:val="ListBullet"/>
      </w:pPr>
      <w:r>
        <w:rPr>
          <w:b/>
        </w:rPr>
        <w:t>限时与轮转</w:t>
      </w:r>
      <w:r>
        <w:rPr>
          <w:b w:val="0"/>
        </w:rPr>
        <w:t>：每人 1.5–3 分钟，主持人计时；到点用「谢谢你，我们听下一位」温和收束，不打断到一半。</w:t>
      </w:r>
    </w:p>
    <w:p>
      <w:pPr>
        <w:pStyle w:val="ListBullet"/>
      </w:pPr>
      <w:r>
        <w:rPr>
          <w:b/>
        </w:rPr>
        <w:t>收束一句</w:t>
      </w:r>
      <w:r>
        <w:rPr>
          <w:b w:val="0"/>
        </w:rPr>
        <w:t>：本轮结束前，用一句话把大家拉回主题——「大家刚才说的『实用』也好、『别扭』也好，其实都在回答同一个问题：</w:t>
      </w:r>
      <w:r>
        <w:rPr>
          <w:b/>
        </w:rPr>
        <w:t>学三十二身分，究竟是要我们更用力，还是更善巧？</w:t>
      </w:r>
      <w:r>
        <w:rPr>
          <w:b w:val="0"/>
        </w:rPr>
        <w:t xml:space="preserve"> 我们带着这个问题进入讨论。」</w:t>
      </w:r>
    </w:p>
    <w:p>
      <w:r>
        <w:rPr>
          <w:b/>
          <w:color w:val="1F3864"/>
          <w:sz w:val="26"/>
        </w:rPr>
        <w:t>🎯 第一轮主题讨论（10 min）</w:t>
      </w:r>
    </w:p>
    <w:p>
      <w:r>
        <w:rPr>
          <w:b/>
        </w:rPr>
        <w:t>主持人引导</w:t>
      </w:r>
      <w:r>
        <w:rPr>
          <w:b w:val="0"/>
        </w:rPr>
        <w:t>：朗读下面 3 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：材料②（[00:01:05]）说可厌作意「</w:t>
      </w:r>
      <w:r>
        <w:rPr>
          <w:b/>
        </w:rPr>
        <w:t>不是不断地去厌恶它，而是取到它不可喜</w:t>
      </w:r>
      <w:r>
        <w:rPr>
          <w:b w:val="0"/>
        </w:rPr>
        <w:t>……你的心是放松的、清凉的」；材料③（[00:21:11]）也说「我们是要取到这个头发，它是</w:t>
      </w:r>
      <w:r>
        <w:rPr>
          <w:b/>
        </w:rPr>
        <w:t>可厌的、是可厌离的、是不可爱的</w:t>
      </w:r>
      <w:r>
        <w:rPr>
          <w:b w:val="0"/>
        </w:rPr>
        <w:t>」。</w:t>
      </w:r>
      <w:r>
        <w:rPr>
          <w:b/>
        </w:rPr>
        <w:t>请用自己的话，说说「取到不可喜」和「讨厌自己的身体」，到底差在哪里？</w:t>
      </w:r>
      <w:r>
        <w:rPr>
          <w:b w:val="0"/>
        </w:rPr>
        <w:t xml:space="preserve"> 提示：一个让人心「放松、清凉」，一个让人心「紧绷、发热」——从自己身体的感受去分辨，不必讲道理。</w:t>
      </w:r>
    </w:p>
    <w:p>
      <w:pPr>
        <w:pStyle w:val="ListBullet"/>
      </w:pPr>
      <w:r>
        <w:rPr>
          <w:b/>
        </w:rPr>
        <w:t>问题②（◈选答）</w:t>
      </w:r>
      <w:r>
        <w:rPr>
          <w:b w:val="0"/>
        </w:rPr>
        <w:t>：七种学习善巧里，前两条是「口念诵＋心作意」（先记名、再记义），后五条是「颜色·形状·方位·处所·界限」（一层层把它看成相）。</w:t>
      </w:r>
      <w:r>
        <w:rPr>
          <w:b/>
        </w:rPr>
        <w:t>如果让你给自己某一个烦恼也这样「先记名、再看相」——你会先给它取什么名？它又有什么『颜色／形状／处所』？</w:t>
      </w:r>
      <w:r>
        <w:rPr>
          <w:b w:val="0"/>
        </w:rPr>
        <w:t xml:space="preserve"> 提示：这不是心理分析，只是借方法看看；可谈可不谈，只谈观察。</w:t>
      </w:r>
    </w:p>
    <w:p>
      <w:pPr>
        <w:pStyle w:val="ListBullet"/>
      </w:pPr>
      <w:r>
        <w:rPr>
          <w:b/>
        </w:rPr>
        <w:t>问题③（◈选答，时间富余或大家感兴趣时讨论）</w:t>
      </w:r>
      <w:r>
        <w:rPr>
          <w:b w:val="0"/>
        </w:rPr>
        <w:t>：材料①（[00:20:47]）说次第「</w:t>
      </w:r>
      <w:r>
        <w:rPr>
          <w:b/>
        </w:rPr>
        <w:t>不要换，因为佛陀这么安排的</w:t>
      </w:r>
      <w:r>
        <w:rPr>
          <w:b w:val="0"/>
        </w:rPr>
        <w:t>」，「不清晰的可以先揀去」。</w:t>
      </w:r>
      <w:r>
        <w:rPr>
          <w:b/>
        </w:rPr>
        <w:t>一边是「守次第」，一边是「可舍掉」，这两者矛盾吗？</w:t>
      </w:r>
      <w:r>
        <w:rPr>
          <w:b w:val="0"/>
        </w:rPr>
        <w:t xml:space="preserve"> 提示：想清楚「次第是总路线，揀去是临时的处理」——你能想到生活中类似「大方向守规矩、小处随机应变」的例子吗？</w:t>
      </w:r>
    </w:p>
    <w:p>
      <w:r>
        <w:rPr>
          <w:b/>
        </w:rPr>
        <w:t>（时间富余时）现场小演练：「依次第 vs 跳着看」</w:t>
      </w:r>
      <w:r>
        <w:rPr>
          <w:b w:val="0"/>
        </w:rPr>
        <w:t>：请一位成员试着「跳着」念一遍第一组（如皮→发→齿→爪→毛），再按次第念一遍（发→毛→爪→齿→皮），让成员自己体会「跳着看容易乱、按次第比较顺」。（此演练非原文，仅供体验；2–3 分钟即可。）</w:t>
      </w:r>
    </w:p>
    <w:p>
      <w:r>
        <w:rPr>
          <w:b/>
        </w:rPr>
        <w:t>主持人控场与递进提示（自用，非照录）</w:t>
      </w:r>
      <w:r>
        <w:rPr>
          <w:b w:val="0"/>
        </w:rPr>
        <w:t>：</w:t>
      </w:r>
    </w:p>
    <w:p>
      <w:pPr>
        <w:pStyle w:val="ListBullet"/>
      </w:pPr>
      <w:r>
        <w:rPr>
          <w:b/>
        </w:rPr>
        <w:t>由浅入深的三步推进</w:t>
      </w:r>
      <w:r>
        <w:rPr>
          <w:b w:val="0"/>
        </w:rPr>
        <w:t>：①先谈「感受」（问题①：可厌 vs 厌恶，从身体的感觉分辨）；②再谈「方法的迁移」（问题②：把善巧用到生活）；③最后落到「理解张力」（问题③：守次第与可舍掉）。若时间只够一问，保问题①。</w:t>
      </w:r>
    </w:p>
    <w:p>
      <w:pPr>
        <w:pStyle w:val="ListBullet"/>
      </w:pPr>
      <w:r>
        <w:rPr>
          <w:b/>
        </w:rPr>
        <w:t>「可厌 vs 厌恶」是本周最容易被误解处</w:t>
      </w:r>
      <w:r>
        <w:rPr>
          <w:b w:val="0"/>
        </w:rPr>
        <w:t>。讨论时主持人</w:t>
      </w:r>
      <w:r>
        <w:rPr>
          <w:b/>
        </w:rPr>
        <w:t>不要替成员下结论</w:t>
      </w:r>
      <w:r>
        <w:rPr>
          <w:b w:val="0"/>
        </w:rPr>
        <w:t>，只需重复原文两个关键词：</w:t>
      </w:r>
      <w:r>
        <w:rPr>
          <w:b/>
        </w:rPr>
        <w:t>「取到不可喜就可以了」</w:t>
      </w:r>
      <w:r>
        <w:rPr>
          <w:b w:val="0"/>
        </w:rPr>
        <w:t>（材料②[00:01:05]）与</w:t>
      </w:r>
      <w:r>
        <w:rPr>
          <w:b/>
        </w:rPr>
        <w:t>「心是放松的、清凉的」</w:t>
      </w:r>
      <w:r>
        <w:rPr>
          <w:b w:val="0"/>
        </w:rPr>
        <w:t>（材料②[00:01:05]）。让成员自己对照自己此刻的身体感受：是松，还是紧？</w:t>
      </w:r>
    </w:p>
    <w:p>
      <w:pPr>
        <w:pStyle w:val="ListBullet"/>
      </w:pPr>
      <w:r>
        <w:rPr>
          <w:b/>
        </w:rPr>
        <w:t>遇到「我看了还是有点不舒服」的分享</w:t>
      </w:r>
      <w:r>
        <w:rPr>
          <w:b w:val="0"/>
        </w:rPr>
        <w:t>：先承认「不舒服是很自然的反应」，再轻轻区分——「不舒服是一种身体反应；可厌是『看到它不可喜就好，不必加强，也不必厌恶』。如果它让你越来越紧，那就先停下来。」</w:t>
      </w:r>
      <w:r>
        <w:rPr>
          <w:b/>
        </w:rPr>
        <w:t>不做心理分析、不贴标签。</w:t>
      </w:r>
    </w:p>
    <w:p>
      <w:pPr>
        <w:pStyle w:val="ListBullet"/>
      </w:pPr>
      <w:r>
        <w:rPr>
          <w:b/>
        </w:rPr>
        <w:t>遇到「十种作意善巧到底有哪十种」的追问</w:t>
      </w:r>
      <w:r>
        <w:rPr>
          <w:b w:val="0"/>
        </w:rPr>
        <w:t>：坦白说明——「本周录音里只清晰点名了几条，其余我们如实留白，完整的以《清净道论》为准。</w:t>
      </w:r>
      <w:r>
        <w:rPr>
          <w:b/>
        </w:rPr>
        <w:t>我们不为凑数而编。</w:t>
      </w:r>
      <w:r>
        <w:rPr>
          <w:b w:val="0"/>
        </w:rPr>
        <w:t>」这种「不装懂」的态度，本身就是对成员的示范。</w:t>
      </w:r>
    </w:p>
    <w:p>
      <w:pPr>
        <w:pStyle w:val="ListBullet"/>
      </w:pPr>
      <w:r>
        <w:rPr>
          <w:b/>
        </w:rPr>
        <w:t>冷场时</w:t>
      </w:r>
      <w:r>
        <w:rPr>
          <w:b w:val="0"/>
        </w:rPr>
        <w:t>：主持人先分享自己学「七种善巧」时的一个笨办法（如「我把七条抄在纸上，贴在洗手间，每天念一遍」），把气氛带活。</w:t>
      </w:r>
    </w:p>
    <w:p>
      <w:pPr>
        <w:pStyle w:val="ListBullet"/>
      </w:pPr>
      <w:r>
        <w:rPr>
          <w:b/>
        </w:rPr>
        <w:t>有人执着于「要修出神通/境界」</w:t>
      </w:r>
      <w:r>
        <w:rPr>
          <w:b w:val="0"/>
        </w:rPr>
        <w:t>：温和拉回——「『举目都是三十二身分、把禅那光投向三十一界』是</w:t>
      </w:r>
      <w:r>
        <w:rPr>
          <w:b/>
        </w:rPr>
        <w:t>有定力者</w:t>
      </w:r>
      <w:r>
        <w:rPr>
          <w:b w:val="0"/>
        </w:rPr>
        <w:t>的情形（详见本系列第 7 周）；我们先练『方法和方向』；</w:t>
      </w:r>
      <w:r>
        <w:rPr>
          <w:b/>
        </w:rPr>
        <w:t>不追求境界、不以体验自许</w:t>
      </w:r>
      <w:r>
        <w:rPr>
          <w:b w:val="0"/>
        </w:rPr>
        <w:t>。」</w:t>
      </w:r>
    </w:p>
    <w:p>
      <w:pPr>
        <w:pStyle w:val="ListBullet"/>
      </w:pPr>
      <w:r>
        <w:rPr>
          <w:b/>
        </w:rPr>
        <w:t>有人问「七种善巧和十种作意哪个先学？」</w:t>
      </w:r>
      <w:r>
        <w:rPr>
          <w:b w:val="0"/>
        </w:rPr>
        <w:t>：先学「七种」（怎么学、怎么取相），再谈「十种作意」（怎么让作意更顺）；但二者其实是一体的——</w:t>
      </w:r>
      <w:r>
        <w:rPr>
          <w:b/>
        </w:rPr>
        <w:t>你「看颜色」的那一刻，就已经在「作意」了</w:t>
      </w:r>
      <w:r>
        <w:rPr>
          <w:b w:val="0"/>
        </w:rPr>
        <w:t>。不必把两者割裂。</w:t>
      </w:r>
    </w:p>
    <w:p>
      <w:pPr>
        <w:pStyle w:val="ListBullet"/>
      </w:pPr>
      <w:r>
        <w:rPr>
          <w:b/>
        </w:rPr>
        <w:t>鼓励「说具体、不说感想」</w:t>
      </w:r>
      <w:r>
        <w:rPr>
          <w:b w:val="0"/>
        </w:rPr>
        <w:t>：可以提示成员用一个具体例子发言（「我平时看东西只看颜色、从不看方位」），比空泛的「很有道理」更能带动讨论。</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【现象】「学习善巧」和「作意善巧」，你觉得哪一样更容易被忽略？</w:t>
      </w:r>
    </w:p>
    <w:p>
      <w:pPr>
        <w:ind w:left="170"/>
        <w:pBdr>
          <w:left w:val="single" w:sz="18" w:space="4" w:color="1F3864"/>
        </w:pBdr>
        <w:shd w:val="clear" w:fill="F2F5FA"/>
      </w:pPr>
      <w:r>
        <w:rPr>
          <w:b w:val="0"/>
        </w:rPr>
        <w:t>- 【影响】只背不理解、或只懂不用，会带来什么？</w:t>
      </w:r>
    </w:p>
    <w:p>
      <w:pPr>
        <w:ind w:left="170"/>
        <w:pBdr>
          <w:left w:val="single" w:sz="18" w:space="4" w:color="1F3864"/>
        </w:pBdr>
        <w:shd w:val="clear" w:fill="F2F5FA"/>
      </w:pPr>
      <w:r>
        <w:rPr>
          <w:b w:val="0"/>
        </w:rPr>
        <w:t>- 【应对】这周你愿意用哪一种善巧，帮自己把身分观学得更稳？</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w:t>
      </w:r>
      <w:r>
        <w:rPr>
          <w:b w:val="0"/>
        </w:rPr>
        <w:t>（照读即可；本周练习以「七种善巧之口念诵＋心作意」为主，</w:t>
      </w:r>
      <w:r>
        <w:rPr>
          <w:b/>
        </w:rPr>
        <w:t>只练第一组，不涉内脏</w:t>
      </w:r>
      <w:r>
        <w:rPr>
          <w:b w:val="0"/>
        </w:rPr>
        <w:t>）：</w:t>
      </w:r>
    </w:p>
    <w:p>
      <w:pPr>
        <w:ind w:left="170"/>
        <w:pBdr>
          <w:left w:val="single" w:sz="18" w:space="4" w:color="1F3864"/>
        </w:pBdr>
        <w:shd w:val="clear" w:fill="F2F5FA"/>
      </w:pPr>
      <w:r>
        <w:rPr>
          <w:b w:val="0"/>
        </w:rPr>
        <w:t>请大家坐好，背自然挺直，双手轻轻放在腿上。先做三次深长的呼吸，让身体松下来。</w:t>
      </w:r>
    </w:p>
    <w:p>
      <w:pPr>
        <w:ind w:left="170"/>
        <w:pBdr>
          <w:left w:val="single" w:sz="18" w:space="4" w:color="1F3864"/>
        </w:pBdr>
        <w:shd w:val="clear" w:fill="F2F5FA"/>
      </w:pPr>
      <w:r>
        <w:rPr>
          <w:b w:val="0"/>
        </w:rPr>
        <w:t>现在，我们把心放轻。材料里提醒我们：</w:t>
      </w:r>
      <w:r>
        <w:rPr>
          <w:b/>
        </w:rPr>
        <w:t>三十二身分要「善巧」地学、轻轻地作意</w:t>
      </w:r>
      <w:r>
        <w:rPr>
          <w:b w:val="0"/>
        </w:rPr>
        <w:t>，不必用力硬想。如果一开始不太熟，就把注意力轻轻放在</w:t>
      </w:r>
      <w:r>
        <w:rPr>
          <w:b/>
        </w:rPr>
        <w:t>心口</w:t>
      </w:r>
      <w:r>
        <w:rPr>
          <w:b w:val="0"/>
        </w:rPr>
        <w:t>的位置，让身分的形象在那里慢慢现起就好（「用心、不用脑」的详细引导详见本系列</w:t>
      </w:r>
      <w:r>
        <w:rPr>
          <w:b/>
        </w:rPr>
        <w:t>第 8 周</w:t>
      </w:r>
      <w:r>
        <w:rPr>
          <w:b w:val="0"/>
        </w:rPr>
        <w:t>）。今天我们先练最熟悉的第一组：</w:t>
      </w:r>
      <w:r>
        <w:rPr>
          <w:b/>
        </w:rPr>
        <w:t>发、毛、爪、齿、皮</w:t>
      </w:r>
      <w:r>
        <w:rPr>
          <w:b w:val="0"/>
        </w:rPr>
        <w:t>。</w:t>
      </w:r>
    </w:p>
    <w:p>
      <w:pPr>
        <w:ind w:left="170"/>
        <w:pBdr>
          <w:left w:val="single" w:sz="18" w:space="4" w:color="1F3864"/>
        </w:pBdr>
        <w:shd w:val="clear" w:fill="F2F5FA"/>
      </w:pPr>
      <w:r>
        <w:rPr>
          <w:b/>
        </w:rPr>
        <w:t>第一遍，用「口念诵」</w:t>
      </w:r>
      <w:r>
        <w:rPr>
          <w:b w:val="0"/>
        </w:rPr>
        <w:t>：在心里，或者在唇齿间轻轻地念——「头发、体毛、指甲、牙齿、皮肤」。念清楚，不用快，一个一个来。念完，再倒过来念一遍——「皮肤、牙齿、指甲、体毛、头发」。正一遍、反一遍，这就是第一种善巧。</w:t>
      </w:r>
    </w:p>
    <w:p>
      <w:pPr>
        <w:ind w:left="170"/>
        <w:pBdr>
          <w:left w:val="single" w:sz="18" w:space="4" w:color="1F3864"/>
        </w:pBdr>
        <w:shd w:val="clear" w:fill="F2F5FA"/>
      </w:pPr>
      <w:r>
        <w:rPr>
          <w:b/>
        </w:rPr>
        <w:t>第二遍，用「心作意」</w:t>
      </w:r>
      <w:r>
        <w:rPr>
          <w:b w:val="0"/>
        </w:rPr>
        <w:t>：念的同时，心里知道它是什么——头发是头顶上长的，体毛是身上的细毛，指甲是手脚尖上的，牙齿在嘴里，皮肤包着整个身体。念的是「名」，想的是「义」。</w:t>
      </w:r>
    </w:p>
    <w:p>
      <w:pPr>
        <w:ind w:left="170"/>
        <w:pBdr>
          <w:left w:val="single" w:sz="18" w:space="4" w:color="1F3864"/>
        </w:pBdr>
        <w:shd w:val="clear" w:fill="F2F5FA"/>
      </w:pPr>
      <w:r>
        <w:rPr>
          <w:b/>
        </w:rPr>
        <w:t>第三遍，试着用「颜色」和「形状」</w:t>
      </w:r>
      <w:r>
        <w:rPr>
          <w:b w:val="0"/>
        </w:rPr>
        <w:t>：头发是什么颜色？体毛、皮肤呢？……你只需要「大概知道」——尊者说「</w:t>
      </w:r>
      <w:r>
        <w:rPr>
          <w:b/>
        </w:rPr>
        <w:t>有个概念，心里面能想到这个样子就可以了</w:t>
      </w:r>
      <w:r>
        <w:rPr>
          <w:b w:val="0"/>
        </w:rPr>
        <w:t>」，不必求清晰、不必用力。如果哪一处想不出来，就轻轻跳过，不要硬想（这就是「不清晰的可以舍掉」）。</w:t>
      </w:r>
    </w:p>
    <w:p>
      <w:pPr>
        <w:ind w:left="170"/>
        <w:pBdr>
          <w:left w:val="single" w:sz="18" w:space="4" w:color="1F3864"/>
        </w:pBdr>
        <w:shd w:val="clear" w:fill="F2F5FA"/>
      </w:pPr>
      <w:r>
        <w:rPr>
          <w:b w:val="0"/>
        </w:rPr>
        <w:t>好，我们就这样做三轮，大约 8 分钟。中间如果走神了，不必懊恼，发现，就回来。</w:t>
      </w:r>
      <w:r>
        <w:rPr>
          <w:b/>
        </w:rPr>
        <w:t>全程保持心是松的、清凉的</w:t>
      </w:r>
      <w:r>
        <w:rPr>
          <w:b w:val="0"/>
        </w:rPr>
        <w:t>——如果越练越紧、越练越热，就停下来，只做呼吸，这就是今天的功课。</w:t>
      </w:r>
    </w:p>
    <w:p>
      <w:pPr>
        <w:ind w:left="170"/>
        <w:pBdr>
          <w:left w:val="single" w:sz="18" w:space="4" w:color="1F3864"/>
        </w:pBdr>
        <w:shd w:val="clear" w:fill="F2F5FA"/>
      </w:pPr>
      <w:r>
        <w:rPr>
          <w:b w:val="0"/>
        </w:rPr>
        <w:t>……（静默约 6–8 分钟，主持人可每 2 分钟轻提一句「正、反一遍」）……</w:t>
      </w:r>
    </w:p>
    <w:p>
      <w:pPr>
        <w:ind w:left="170"/>
        <w:pBdr>
          <w:left w:val="single" w:sz="18" w:space="4" w:color="1F3864"/>
        </w:pBdr>
        <w:shd w:val="clear" w:fill="F2F5FA"/>
      </w:pPr>
      <w:r>
        <w:rPr>
          <w:b w:val="0"/>
        </w:rPr>
        <w:t>好，请把注意力收回到呼吸，慢慢地、带着一份放松，睁开眼睛。</w:t>
      </w:r>
    </w:p>
    <w:p>
      <w:pPr>
        <w:ind w:left="170"/>
        <w:pBdr>
          <w:left w:val="single" w:sz="18" w:space="4" w:color="1F3864"/>
        </w:pBdr>
        <w:shd w:val="clear" w:fill="F2F5FA"/>
      </w:pPr>
      <w:r>
        <w:rPr>
          <w:b w:val="0"/>
        </w:rPr>
        <w:t>主持人：本引导以材料① [00:07:47]–[00:10:38]（七种善巧）与材料② [00:00:00]–[00:01:48]（取舍原则：不清晰的可以舍掉）为底本，</w:t>
      </w:r>
      <w:r>
        <w:rPr>
          <w:b/>
        </w:rPr>
        <w:t>仅练第一组、不涉内脏</w:t>
      </w:r>
      <w:r>
        <w:rPr>
          <w:b w:val="0"/>
        </w:rPr>
        <w:t>，全为「方法」练习。</w:t>
      </w:r>
      <w:r>
        <w:rPr>
          <w:b/>
        </w:rPr>
        <w:t>务必以一句放松、清凉收尾</w:t>
      </w:r>
      <w:r>
        <w:rPr>
          <w:b w:val="0"/>
        </w:rPr>
        <w:t>，不可让成员带着紧绷结束；如有人想多练，可提示「回家按七种善巧任取一门练」，不在现场加时长。</w:t>
      </w:r>
      <w:r>
        <w:rPr>
          <w:b/>
        </w:rPr>
        <w:t>若现场有人对『不净』一词不适</w:t>
      </w:r>
      <w:r>
        <w:rPr>
          <w:b w:val="0"/>
        </w:rPr>
        <w:t>，改说「我们先只练『看清它是什么样子』，不谈可不可喜」。</w:t>
      </w:r>
    </w:p>
    <w:p>
      <w:r>
        <w:rPr>
          <w:b/>
          <w:color w:val="1F3864"/>
          <w:sz w:val="23"/>
        </w:rPr>
        <w:t>练习二</w:t>
      </w:r>
    </w:p>
    <w:p>
      <w:r>
        <w:rPr>
          <w:b w:val="0"/>
        </w:rPr>
        <w:t>（主持人照读即可。本练习分四步：安顿 → 顺念一组 → 逆念一组 → 〔选做〕整链顺逆。全程强调「松、凉、舍」。）</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第二步·顺念一组（约 5 分钟）</w:t>
      </w:r>
      <w:r>
        <w:rPr>
          <w:b w:val="0"/>
        </w:rPr>
        <w:t>。现在，我们跟自己的心说：</w:t>
      </w:r>
      <w:r>
        <w:rPr>
          <w:b/>
        </w:rPr>
        <w:t>我要修习三十二身分。</w:t>
      </w:r>
      <w:r>
        <w:rPr>
          <w:b w:val="0"/>
        </w:rPr>
        <w:t xml:space="preserve"> 我们选</w:t>
      </w:r>
      <w:r>
        <w:rPr>
          <w:b/>
        </w:rPr>
        <w:t>第一组</w:t>
      </w:r>
      <w:r>
        <w:rPr>
          <w:b w:val="0"/>
        </w:rPr>
        <w:t>来练，取它的「不可喜」。</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第三步·逆念一组（约 5 分钟）</w:t>
      </w:r>
      <w:r>
        <w:rPr>
          <w:b w:val="0"/>
        </w:rPr>
        <w:t>。现在，我们把这一组</w:t>
      </w:r>
      <w:r>
        <w:rPr>
          <w:b/>
        </w:rPr>
        <w:t>倒过来</w:t>
      </w:r>
      <w:r>
        <w:rPr>
          <w:b w:val="0"/>
        </w:rPr>
        <w:t>：</w:t>
      </w:r>
      <w:r>
        <w:rPr>
          <w:b/>
        </w:rPr>
        <w:t>皮 → 齿 → 爪 → 毛 → 发</w:t>
      </w:r>
      <w:r>
        <w:rPr>
          <w:b w:val="0"/>
        </w:rPr>
        <w:t>。逆着走，让心不能从熟悉的开头偷懒。念到熟处，</w:t>
      </w:r>
      <w:r>
        <w:rPr>
          <w:b/>
        </w:rPr>
        <w:t>再不要停在名字上</w:t>
      </w:r>
      <w:r>
        <w:rPr>
          <w:b w:val="0"/>
        </w:rPr>
        <w:t>，直接呈现那「不可喜的相」。若某一句不清晰，</w:t>
      </w:r>
      <w:r>
        <w:rPr>
          <w:b/>
        </w:rPr>
        <w:t>就把它换掉</w:t>
      </w:r>
      <w:r>
        <w:rPr>
          <w:b w:val="0"/>
        </w:rPr>
        <w:t>；若心在某一个身分上（比如皮肤）比较相应、能停住，</w:t>
      </w:r>
      <w:r>
        <w:rPr>
          <w:b/>
        </w:rPr>
        <w:t>就停在那里</w:t>
      </w:r>
      <w:r>
        <w:rPr>
          <w:b w:val="0"/>
        </w:rPr>
        <w:t>，轻轻地守着。</w:t>
      </w:r>
    </w:p>
    <w:p>
      <w:r>
        <w:rPr>
          <w:b w:val="0"/>
        </w:rPr>
        <w:t>取到「不可喜」的那一刻——如果心是</w:t>
      </w:r>
      <w:r>
        <w:rPr>
          <w:b/>
        </w:rPr>
        <w:t>放松的、清凉的</w:t>
      </w:r>
      <w:r>
        <w:rPr>
          <w:b w:val="0"/>
        </w:rPr>
        <w:t>，那就是</w:t>
      </w:r>
      <w:r>
        <w:rPr>
          <w:b/>
        </w:rPr>
        <w:t>对了</w:t>
      </w:r>
      <w:r>
        <w:rPr>
          <w:b w:val="0"/>
        </w:rPr>
        <w:t>；如果心是</w:t>
      </w:r>
      <w:r>
        <w:rPr>
          <w:b/>
        </w:rPr>
        <w:t>紧绷的、厌恶的</w:t>
      </w:r>
      <w:r>
        <w:rPr>
          <w:b w:val="0"/>
        </w:rPr>
        <w:t>，就</w:t>
      </w:r>
      <w:r>
        <w:rPr>
          <w:b/>
        </w:rPr>
        <w:t>退回来</w:t>
      </w:r>
      <w:r>
        <w:rPr>
          <w:b w:val="0"/>
        </w:rPr>
        <w:t>，回到「只是不可喜、不抓不推」的中舍，或者干脆只默念名字。</w:t>
      </w:r>
    </w:p>
    <w:p>
      <w:r>
        <w:rPr>
          <w:b/>
        </w:rPr>
        <w:t>第四步·〔选做〕整链顺逆（约 5 分钟，时间富余时做）</w:t>
      </w:r>
      <w:r>
        <w:rPr>
          <w:b w:val="0"/>
        </w:rPr>
        <w:t>。现在带着大家把整条链走一遍，节奏由慢到快，不必每一句都停顿——</w:t>
      </w:r>
      <w:r>
        <w:rPr>
          <w:b/>
        </w:rPr>
        <w:t>遇到后面几组可以放快，因为那正是『好取相』的段落。</w:t>
      </w:r>
    </w:p>
    <w:p>
      <w:r>
        <w:rPr>
          <w:b w:val="0"/>
        </w:rPr>
        <w:t>顺：发…毛…爪…齿…皮 / 肉…筋…骨…骨髓…肾 / 心…肝…膜…脾…肺 / 肠…肠间膜…胃中物…粪…脑 / 胆…痰…脓…血…汗…脂 / 泪…脂膏…唾…涕…关节滑液…尿。</w:t>
      </w:r>
    </w:p>
    <w:p>
      <w:r>
        <w:rPr>
          <w:b w:val="0"/>
        </w:rPr>
        <w:t>（轻轻停一拍）现在，</w:t>
      </w:r>
      <w:r>
        <w:rPr>
          <w:b/>
        </w:rPr>
        <w:t>逆</w:t>
      </w:r>
      <w:r>
        <w:rPr>
          <w:b w:val="0"/>
        </w:rPr>
        <w:t>：尿…关节滑液…涕…唾…脂膏…泪 / 脂…汗…血…脓…痰…胆 / 脑…粪…胃中物…肠间膜…肠 / 肺…脾…膜…肝…心 / 肾…骨髓…骨…筋…肉 / 皮…齿…爪…毛…发。</w:t>
      </w:r>
    </w:p>
    <w:p>
      <w:r>
        <w:rPr>
          <w:b w:val="0"/>
        </w:rPr>
        <w:t>好，</w:t>
      </w:r>
      <w:r>
        <w:rPr>
          <w:b/>
        </w:rPr>
        <w:t>整条链走完</w:t>
      </w:r>
      <w:r>
        <w:rPr>
          <w:b w:val="0"/>
        </w:rPr>
        <w:t>，心若始终有事可做，散乱自然无处落脚。</w:t>
      </w:r>
    </w:p>
    <w:p>
      <w:r>
        <w:rPr>
          <w:b/>
        </w:rPr>
        <w:t>收束（约 2 分钟）</w:t>
      </w:r>
      <w:r>
        <w:rPr>
          <w:b w:val="0"/>
        </w:rPr>
        <w:t>。好，现在把心从这组身分上</w:t>
      </w:r>
      <w:r>
        <w:rPr>
          <w:b/>
        </w:rPr>
        <w:t>轻轻松开</w:t>
      </w:r>
      <w:r>
        <w:rPr>
          <w:b w:val="0"/>
        </w:rPr>
        <w:t>，回到自己的根本业处；没有根本业处的，就回到自然的呼吸。对自己说一句：</w:t>
      </w:r>
      <w:r>
        <w:rPr>
          <w:b/>
        </w:rPr>
        <w:t>我练过了，不急。</w:t>
      </w:r>
      <w:r>
        <w:rPr>
          <w:b w:val="0"/>
        </w:rPr>
        <w:t>」</w:t>
      </w:r>
    </w:p>
    <w:p>
      <w:pPr>
        <w:ind w:left="170"/>
        <w:pBdr>
          <w:left w:val="single" w:sz="18" w:space="4" w:color="1F3864"/>
        </w:pBdr>
        <w:shd w:val="clear" w:fill="F2F5FA"/>
      </w:pPr>
      <w:r>
        <w:rPr>
          <w:b w:val="0"/>
        </w:rPr>
        <w:t>⚠️ 主持人操作：①练习中若有人举手示意不适，</w:t>
      </w:r>
      <w:r>
        <w:rPr>
          <w:b/>
        </w:rPr>
        <w:t>立即</w:t>
      </w:r>
      <w:r>
        <w:rPr>
          <w:b w:val="0"/>
        </w:rPr>
        <w:t>请其睁眼、做三次深呼吸、必要时暂离；②</w:t>
      </w:r>
      <w:r>
        <w:rPr>
          <w:b/>
        </w:rPr>
        <w:t>绝不点名</w:t>
      </w:r>
      <w:r>
        <w:rPr>
          <w:b w:val="0"/>
        </w:rPr>
        <w:t>让谁「取到」谁「取不到」；③练习结束后，先做 30 秒「回到身体、听声音、松肩」的落地，再进入下一环节；④若现场普遍出现「恶心/紧绷」，第②③步可改为</w:t>
      </w:r>
      <w:r>
        <w:rPr>
          <w:b/>
        </w:rPr>
        <w:t>只练「皮→齿→爪→毛→发」的轻柔版</w:t>
      </w:r>
      <w:r>
        <w:rPr>
          <w:b w:val="0"/>
        </w:rPr>
        <w:t>，或干脆只做安顿与呼吸。</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3"/>
        </w:rPr>
        <w:t>🧘 附录 · 六组逐组引导词（简版，逐组可选做；主持人照读）</w:t>
      </w:r>
    </w:p>
    <w:p>
      <w:pPr>
        <w:ind w:left="170"/>
        <w:pBdr>
          <w:left w:val="single" w:sz="18" w:space="4" w:color="1F3864"/>
        </w:pBdr>
        <w:shd w:val="clear" w:fill="F2F5FA"/>
      </w:pPr>
      <w:r>
        <w:rPr>
          <w:b/>
        </w:rPr>
        <w:t>用法</w:t>
      </w:r>
      <w:r>
        <w:rPr>
          <w:b w:val="0"/>
        </w:rPr>
        <w:t>：把「发毛爪齿皮」以外的五组预设为</w:t>
      </w:r>
      <w:r>
        <w:rPr>
          <w:b/>
        </w:rPr>
        <w:t>可选加练</w:t>
      </w:r>
      <w:r>
        <w:rPr>
          <w:b w:val="0"/>
        </w:rPr>
        <w:t>。时间富余时，可任选一组替换上面第二步/第三步的「第一组」；</w:t>
      </w:r>
      <w:r>
        <w:rPr>
          <w:b/>
        </w:rPr>
        <w:t>每次只练一组</w:t>
      </w:r>
      <w:r>
        <w:rPr>
          <w:b w:val="0"/>
        </w:rPr>
        <w:t>，顺念＋逆念各一遍即可，点到即止、不贪多。</w:t>
      </w:r>
    </w:p>
    <w:p>
      <w:r>
        <w:rPr>
          <w:b/>
        </w:rPr>
        <w:t>第二组（肉·筋·骨·骨髓·肾）</w:t>
      </w:r>
      <w:r>
        <w:rPr>
          <w:b w:val="0"/>
        </w:rPr>
        <w:t>：「在心里看到，皮肤底下是</w:t>
      </w:r>
      <w:r>
        <w:rPr>
          <w:b/>
        </w:rPr>
        <w:t>红色的、腥臭的肌肉</w:t>
      </w:r>
      <w:r>
        <w:rPr>
          <w:b w:val="0"/>
        </w:rPr>
        <w:t>；肌肉下有</w:t>
      </w:r>
      <w:r>
        <w:rPr>
          <w:b/>
        </w:rPr>
        <w:t>白色的筋腱</w:t>
      </w:r>
      <w:r>
        <w:rPr>
          <w:b w:val="0"/>
        </w:rPr>
        <w:t>，主干筋与网状筋遍布全身；再往下是</w:t>
      </w:r>
      <w:r>
        <w:rPr>
          <w:b/>
        </w:rPr>
        <w:t>骨头</w:t>
      </w:r>
      <w:r>
        <w:rPr>
          <w:b w:val="0"/>
        </w:rPr>
        <w:t>——头骨、颈骨、肩骨、手骨、肋骨、胸椎、腰椎、盆骨、腿骨，全身三百块，选一块来看；骨头里有</w:t>
      </w:r>
      <w:r>
        <w:rPr>
          <w:b/>
        </w:rPr>
        <w:t>骨髓</w:t>
      </w:r>
      <w:r>
        <w:rPr>
          <w:b w:val="0"/>
        </w:rPr>
        <w:t>，网状的、丝状的、红色，与脑相连的脊髓本是白色；还有</w:t>
      </w:r>
      <w:r>
        <w:rPr>
          <w:b/>
        </w:rPr>
        <w:t>肾</w:t>
      </w:r>
      <w:r>
        <w:rPr>
          <w:b w:val="0"/>
        </w:rPr>
        <w:t>——在腰后、黑红黑红（健康者鲜红）。如实知道：</w:t>
      </w:r>
      <w:r>
        <w:rPr>
          <w:b/>
        </w:rPr>
        <w:t>不可喜，而不抓取。</w:t>
      </w:r>
      <w:r>
        <w:rPr>
          <w:b w:val="0"/>
        </w:rPr>
        <w:t>逆念：肾→骨髓→骨→筋→肉。」</w:t>
      </w:r>
    </w:p>
    <w:p>
      <w:r>
        <w:rPr>
          <w:b/>
        </w:rPr>
        <w:t>第三组（心·肝·膜·脾·肺）</w:t>
      </w:r>
      <w:r>
        <w:rPr>
          <w:b w:val="0"/>
        </w:rPr>
        <w:t>：「</w:t>
      </w:r>
      <w:r>
        <w:rPr>
          <w:b/>
        </w:rPr>
        <w:t>心脏</w:t>
      </w:r>
      <w:r>
        <w:rPr>
          <w:b w:val="0"/>
        </w:rPr>
        <w:t>在左胸下方，外有包膜、内有血液；</w:t>
      </w:r>
      <w:r>
        <w:rPr>
          <w:b/>
        </w:rPr>
        <w:t>肝</w:t>
      </w:r>
      <w:r>
        <w:rPr>
          <w:b w:val="0"/>
        </w:rPr>
        <w:t>在身中，左右叶大小不等；</w:t>
      </w:r>
      <w:r>
        <w:rPr>
          <w:b/>
        </w:rPr>
        <w:t>膜</w:t>
      </w:r>
      <w:r>
        <w:rPr>
          <w:b w:val="0"/>
        </w:rPr>
        <w:t>——皮下之膜、心包、肾包膜，三者合称「三种膜」；</w:t>
      </w:r>
      <w:r>
        <w:rPr>
          <w:b/>
        </w:rPr>
        <w:t>脾</w:t>
      </w:r>
      <w:r>
        <w:rPr>
          <w:b w:val="0"/>
        </w:rPr>
        <w:t>如拳状，在左心下方、胃上方；</w:t>
      </w:r>
      <w:r>
        <w:rPr>
          <w:b/>
        </w:rPr>
        <w:t>肺</w:t>
      </w:r>
      <w:r>
        <w:rPr>
          <w:b w:val="0"/>
        </w:rPr>
        <w:t>在胸腔两侧，里面有很多肺泡。如实知道：不可喜。逆念：肺→脾→膜→肝→心。」</w:t>
      </w:r>
    </w:p>
    <w:p>
      <w:r>
        <w:rPr>
          <w:b/>
        </w:rPr>
        <w:t>第四组（肠·肠间膜·胃中物·粪·脑）</w:t>
      </w:r>
      <w:r>
        <w:rPr>
          <w:b w:val="0"/>
        </w:rPr>
        <w:t>：「</w:t>
      </w:r>
      <w:r>
        <w:rPr>
          <w:b/>
        </w:rPr>
        <w:t>肠</w:t>
      </w:r>
      <w:r>
        <w:rPr>
          <w:b w:val="0"/>
        </w:rPr>
        <w:t>——小肠、大肠，大肠有升、横、降三段；肠与肠之间的</w:t>
      </w:r>
      <w:r>
        <w:rPr>
          <w:b/>
        </w:rPr>
        <w:t>肠间膜</w:t>
      </w:r>
      <w:r>
        <w:rPr>
          <w:b w:val="0"/>
        </w:rPr>
        <w:t>是网状红色的膜；</w:t>
      </w:r>
      <w:r>
        <w:rPr>
          <w:b/>
        </w:rPr>
        <w:t>胃中物</w:t>
      </w:r>
      <w:r>
        <w:rPr>
          <w:b w:val="0"/>
        </w:rPr>
        <w:t>是正在消化的食物，一团一团；</w:t>
      </w:r>
      <w:r>
        <w:rPr>
          <w:b/>
        </w:rPr>
        <w:t>粪</w:t>
      </w:r>
      <w:r>
        <w:rPr>
          <w:b w:val="0"/>
        </w:rPr>
        <w:t>在降结肠；</w:t>
      </w:r>
      <w:r>
        <w:rPr>
          <w:b/>
        </w:rPr>
        <w:t>脑</w:t>
      </w:r>
      <w:r>
        <w:rPr>
          <w:b w:val="0"/>
        </w:rPr>
        <w:t>在头部，也是一团一团。经典里形容它如粪坑里的那气味。如实知道：不可喜。逆念：脑→粪→胃中物→肠间膜→肠。」（此组</w:t>
      </w:r>
      <w:r>
        <w:rPr>
          <w:b/>
        </w:rPr>
        <w:t>最易取相</w:t>
      </w:r>
      <w:r>
        <w:rPr>
          <w:b w:val="0"/>
        </w:rPr>
        <w:t>，但</w:t>
      </w:r>
      <w:r>
        <w:rPr>
          <w:b/>
        </w:rPr>
        <w:t>也最易触发不适</w:t>
      </w:r>
      <w:r>
        <w:rPr>
          <w:b w:val="0"/>
        </w:rPr>
        <w:t>——请提前声明「可跳过、可只取一处」。）</w:t>
      </w:r>
    </w:p>
    <w:p>
      <w:r>
        <w:rPr>
          <w:b/>
        </w:rPr>
        <w:t>第五组（胆·痰·脓·血·汗·脂）</w:t>
      </w:r>
      <w:r>
        <w:rPr>
          <w:b w:val="0"/>
        </w:rPr>
        <w:t>：「</w:t>
      </w:r>
      <w:r>
        <w:rPr>
          <w:b/>
        </w:rPr>
        <w:t>胆汁</w:t>
      </w:r>
      <w:r>
        <w:rPr>
          <w:b w:val="0"/>
        </w:rPr>
        <w:t>醒时黄、饭后偏绿，味苦；</w:t>
      </w:r>
      <w:r>
        <w:rPr>
          <w:b/>
        </w:rPr>
        <w:t>痰</w:t>
      </w:r>
      <w:r>
        <w:rPr>
          <w:b w:val="0"/>
        </w:rPr>
        <w:t>是浓浓的那一团；</w:t>
      </w:r>
      <w:r>
        <w:rPr>
          <w:b/>
        </w:rPr>
        <w:t>脓</w:t>
      </w:r>
      <w:r>
        <w:rPr>
          <w:b w:val="0"/>
        </w:rPr>
        <w:t>是化脓的、败坏的血；</w:t>
      </w:r>
      <w:r>
        <w:rPr>
          <w:b/>
        </w:rPr>
        <w:t>血</w:t>
      </w:r>
      <w:r>
        <w:rPr>
          <w:b w:val="0"/>
        </w:rPr>
        <w:t>遍布全身、腥臭；</w:t>
      </w:r>
      <w:r>
        <w:rPr>
          <w:b/>
        </w:rPr>
        <w:t>汗</w:t>
      </w:r>
      <w:r>
        <w:rPr>
          <w:b w:val="0"/>
        </w:rPr>
        <w:t>从毛孔出，夏天腋下味最显；</w:t>
      </w:r>
      <w:r>
        <w:rPr>
          <w:b/>
        </w:rPr>
        <w:t>脂</w:t>
      </w:r>
      <w:r>
        <w:rPr>
          <w:b w:val="0"/>
        </w:rPr>
        <w:t>是皮下那层黄脂。如实知道：不可喜。逆念：脂→汗→血→脓→痰→胆。」</w:t>
      </w:r>
    </w:p>
    <w:p>
      <w:r>
        <w:rPr>
          <w:b/>
        </w:rPr>
        <w:t>第六组（泪·脂膏·唾·涕·关节滑液·尿）</w:t>
      </w:r>
      <w:r>
        <w:rPr>
          <w:b w:val="0"/>
        </w:rPr>
        <w:t>：「</w:t>
      </w:r>
      <w:r>
        <w:rPr>
          <w:b/>
        </w:rPr>
        <w:t>泪</w:t>
      </w:r>
      <w:r>
        <w:rPr>
          <w:b w:val="0"/>
        </w:rPr>
        <w:t>是咸的；</w:t>
      </w:r>
      <w:r>
        <w:rPr>
          <w:b/>
        </w:rPr>
        <w:t>脂膏</w:t>
      </w:r>
      <w:r>
        <w:rPr>
          <w:b w:val="0"/>
        </w:rPr>
        <w:t>是皮肤渗出的油；</w:t>
      </w:r>
      <w:r>
        <w:rPr>
          <w:b/>
        </w:rPr>
        <w:t>唾</w:t>
      </w:r>
      <w:r>
        <w:rPr>
          <w:b w:val="0"/>
        </w:rPr>
        <w:t>比痰轻；</w:t>
      </w:r>
      <w:r>
        <w:rPr>
          <w:b/>
        </w:rPr>
        <w:t>涕</w:t>
      </w:r>
      <w:r>
        <w:rPr>
          <w:b w:val="0"/>
        </w:rPr>
        <w:t>在鼻腔内常存；</w:t>
      </w:r>
      <w:r>
        <w:rPr>
          <w:b/>
        </w:rPr>
        <w:t>关节滑液</w:t>
      </w:r>
      <w:r>
        <w:rPr>
          <w:b w:val="0"/>
        </w:rPr>
        <w:t>在骨节相连处、黄色；</w:t>
      </w:r>
      <w:r>
        <w:rPr>
          <w:b/>
        </w:rPr>
        <w:t>尿</w:t>
      </w:r>
      <w:r>
        <w:rPr>
          <w:b w:val="0"/>
        </w:rPr>
        <w:t>在膀胱里、味重。如实知道：不可喜。逆念：尿→关节滑液→涕→唾→脂膏→泪。」</w:t>
      </w:r>
    </w:p>
    <w:p>
      <w:pPr>
        <w:ind w:left="170"/>
        <w:pBdr>
          <w:left w:val="single" w:sz="18" w:space="4" w:color="1F3864"/>
        </w:pBdr>
        <w:shd w:val="clear" w:fill="F2F5FA"/>
      </w:pPr>
      <w:r>
        <w:rPr>
          <w:b w:val="0"/>
        </w:rPr>
        <w:t>每组做完，都先回到「</w:t>
      </w:r>
      <w:r>
        <w:rPr>
          <w:b/>
        </w:rPr>
        <w:t>松、凉、舍</w:t>
      </w:r>
      <w:r>
        <w:rPr>
          <w:b w:val="0"/>
        </w:rPr>
        <w:t>」再换下一组；</w:t>
      </w:r>
      <w:r>
        <w:rPr>
          <w:b/>
        </w:rPr>
        <w:t>同一次练习不要贪多</w:t>
      </w:r>
      <w:r>
        <w:rPr>
          <w:b w:val="0"/>
        </w:rPr>
        <w:t>，一到两组足矣。若取不到可厌相，</w:t>
      </w:r>
      <w:r>
        <w:rPr>
          <w:b/>
        </w:rPr>
        <w:t>只默念身分名也可以</w:t>
      </w:r>
      <w:r>
        <w:rPr>
          <w:b w:val="0"/>
        </w:rPr>
        <w:t>——重点不是「取到」，而是「练在正确的方向上」。</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3589 字，供中等稍慢朗读，约 21 分钟；其余为默读／选读／延伸内容）</w:t>
      </w:r>
    </w:p>
    <w:p>
      <w:pPr>
        <w:ind w:left="170"/>
        <w:pBdr>
          <w:left w:val="single" w:sz="18" w:space="4" w:color="1F3864"/>
        </w:pBdr>
        <w:shd w:val="clear" w:fill="F2F5FA"/>
      </w:pPr>
      <w:r>
        <w:rPr>
          <w:b/>
        </w:rPr>
        <w:t>主持人：</w:t>
      </w:r>
      <w:r>
        <w:rPr>
          <w:b w:val="0"/>
        </w:rPr>
        <w:t xml:space="preserve"> 本环节分两材料。</w:t>
      </w:r>
      <w:r>
        <w:rPr>
          <w:b/>
        </w:rPr>
        <w:t>材料①为本周★核心</w:t>
      </w:r>
      <w:r>
        <w:rPr>
          <w:b w:val="0"/>
        </w:rPr>
        <w:t>，其中「顺、逆序完整引导」段请务必读到；材料②讲「可厌＝不可喜」的定盘义理，两喻（头发入饭、路边狗屎）建议原文朗读。以下照录均为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F3864"/>
        </w:pBdr>
        <w:shd w:val="clear" w:fill="F2F5FA"/>
      </w:pPr>
      <w:r>
        <w:rPr>
          <w:b/>
        </w:rPr>
        <w:t>开读前的交代（约 1–2 分钟，请务必说）</w:t>
      </w:r>
      <w:r>
        <w:rPr>
          <w:b w:val="0"/>
        </w:rPr>
        <w:t>：</w:t>
      </w:r>
    </w:p>
    <w:p>
      <w:pPr>
        <w:ind w:left="170"/>
        <w:pBdr>
          <w:left w:val="single" w:sz="18" w:space="4" w:color="1F3864"/>
        </w:pBdr>
        <w:shd w:val="clear" w:fill="F2F5FA"/>
      </w:pPr>
      <w:r>
        <w:rPr>
          <w:b w:val="0"/>
        </w:rPr>
        <w:t xml:space="preserve">1. </w:t>
      </w:r>
      <w:r>
        <w:rPr>
          <w:b/>
        </w:rPr>
        <w:t>关于内容</w:t>
      </w:r>
      <w:r>
        <w:rPr>
          <w:b w:val="0"/>
        </w:rPr>
        <w:t>：这两段录音是尊者 2025 年百日禅专讲的现场开示，讲「怎么把三十二身分串成链、怎么取那不可喜的相」。本周我们</w:t>
      </w:r>
      <w:r>
        <w:rPr>
          <w:b/>
        </w:rPr>
        <w:t>只读与『可厌作意／顺逆序』直接相关的段落</w:t>
      </w:r>
      <w:r>
        <w:rPr>
          <w:b w:val="0"/>
        </w:rPr>
        <w:t>，其余段分属第1/4/5/7/8周。</w:t>
      </w:r>
    </w:p>
    <w:p>
      <w:pPr>
        <w:ind w:left="170"/>
        <w:pBdr>
          <w:left w:val="single" w:sz="18" w:space="4" w:color="1F3864"/>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，同音讹字较多（如「三色生分」＝三十二身分、「可验」＝可厌、「氢键／军舰」＝筋腱、「浓血／糖／唐」＝脓血／痰、「性心定」＝近行定）——</w:t>
      </w:r>
      <w:r>
        <w:rPr>
          <w:b/>
        </w:rPr>
        <w:t>照读时遇不通处直接跳过</w:t>
      </w:r>
      <w:r>
        <w:rPr>
          <w:b w:val="0"/>
        </w:rPr>
        <w:t>，一切以尊者原声为准。</w:t>
      </w:r>
    </w:p>
    <w:p>
      <w:pPr>
        <w:ind w:left="170"/>
        <w:pBdr>
          <w:left w:val="single" w:sz="18" w:space="4" w:color="1F3864"/>
        </w:pBdr>
        <w:shd w:val="clear" w:fill="F2F5FA"/>
      </w:pPr>
      <w:r>
        <w:rPr>
          <w:b w:val="0"/>
        </w:rPr>
        <w:t xml:space="preserve">3. </w:t>
      </w:r>
      <w:r>
        <w:rPr>
          <w:b/>
        </w:rPr>
        <w:t>关于心理安全</w:t>
      </w:r>
      <w:r>
        <w:rPr>
          <w:b w:val="0"/>
        </w:rPr>
        <w:t>：今天会读到内脏、粪便、尿等段落。</w:t>
      </w:r>
      <w:r>
        <w:rPr>
          <w:b/>
        </w:rPr>
        <w:t>可跳读、可只取一处、可随时暂停</w:t>
      </w:r>
      <w:r>
        <w:rPr>
          <w:b w:val="0"/>
        </w:rPr>
        <w:t>；若心里发紧，那是「厌恶」而非「可厌」，请</w:t>
      </w:r>
      <w:r>
        <w:rPr>
          <w:b/>
        </w:rPr>
        <w:t>先松开</w:t>
      </w:r>
      <w:r>
        <w:rPr>
          <w:b w:val="0"/>
        </w:rPr>
        <w:t>，退回中舍或只默念名字。</w:t>
      </w:r>
    </w:p>
    <w:p>
      <w:pPr>
        <w:ind w:left="170"/>
        <w:pBdr>
          <w:left w:val="single" w:sz="18" w:space="4" w:color="1F3864"/>
        </w:pBdr>
        <w:shd w:val="clear" w:fill="F2F5FA"/>
      </w:pPr>
      <w:r>
        <w:rPr>
          <w:b w:val="0"/>
        </w:rPr>
        <w:t xml:space="preserve">4. </w:t>
      </w:r>
      <w:r>
        <w:rPr>
          <w:b/>
        </w:rPr>
        <w:t>关于方向</w:t>
      </w:r>
      <w:r>
        <w:rPr>
          <w:b w:val="0"/>
        </w:rPr>
        <w:t>：本周的定盘句是——</w:t>
      </w:r>
      <w:r>
        <w:rPr>
          <w:b/>
        </w:rPr>
        <w:t>可厌＝不可喜（asubha），不是厌恶</w:t>
      </w:r>
      <w:r>
        <w:rPr>
          <w:b w:val="0"/>
        </w:rPr>
        <w:t>。整场请守住这条线：</w:t>
      </w:r>
      <w:r>
        <w:rPr>
          <w:b/>
        </w:rPr>
        <w:t>不自我嫌弃、不嫌恶他人、不追求境界</w:t>
      </w:r>
      <w:r>
        <w:rPr>
          <w:b w:val="0"/>
        </w:rPr>
        <w:t>。</w:t>
      </w:r>
    </w:p>
    <w:p>
      <w:pPr>
        <w:ind w:left="170"/>
        <w:pBdr>
          <w:left w:val="single" w:sz="18" w:space="4" w:color="1F3864"/>
        </w:pBdr>
        <w:shd w:val="clear" w:fill="F2F5FA"/>
      </w:pPr>
      <w:r>
        <w:rPr>
          <w:b w:val="0"/>
        </w:rPr>
        <w:t xml:space="preserve">5. </w:t>
      </w:r>
      <w:r>
        <w:rPr>
          <w:b/>
        </w:rPr>
        <w:t>关于方式</w:t>
      </w:r>
      <w:r>
        <w:rPr>
          <w:b w:val="0"/>
        </w:rPr>
        <w:t>：不必求全、不必求快；</w:t>
      </w:r>
      <w:r>
        <w:rPr>
          <w:b/>
        </w:rPr>
        <w:t>能记住是好，不能记住也没关系，选一组有感觉的就可以</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2–14 min</w:t>
            </w:r>
          </w:p>
        </w:tc>
        <w:tc>
          <w:tcPr>
            <w:tcW w:type="dxa" w:w="3213"/>
            <w:shd w:val="clear" w:fill="F2F5FA"/>
          </w:tcPr>
          <w:p>
            <w:r>
              <w:rPr>
                <w:sz w:val="18"/>
              </w:rPr>
            </w:r>
            <w:r>
              <w:rPr>
                <w:b w:val="0"/>
                <w:sz w:val="18"/>
              </w:rPr>
              <w:t>材料①[00:23:31]–[00:34:47] 顺逆序引导</w:t>
            </w:r>
          </w:p>
        </w:tc>
        <w:tc>
          <w:tcPr>
            <w:tcW w:type="dxa" w:w="3213"/>
            <w:shd w:val="clear" w:fill="F2F5FA"/>
          </w:tcPr>
          <w:p>
            <w:r>
              <w:rPr>
                <w:sz w:val="18"/>
              </w:rPr>
            </w:r>
            <w:r>
              <w:rPr>
                <w:b w:val="0"/>
                <w:sz w:val="18"/>
              </w:rPr>
              <w:t>慢读，读到「后面好取相」时点一下</w:t>
            </w:r>
          </w:p>
        </w:tc>
      </w:tr>
      <w:tr>
        <w:tc>
          <w:tcPr>
            <w:tcW w:type="dxa" w:w="3213"/>
          </w:tcPr>
          <w:p>
            <w:r>
              <w:rPr>
                <w:sz w:val="18"/>
              </w:rPr>
            </w:r>
            <w:r>
              <w:rPr>
                <w:b w:val="0"/>
                <w:sz w:val="18"/>
              </w:rPr>
              <w:t>14–20 min</w:t>
            </w:r>
          </w:p>
        </w:tc>
        <w:tc>
          <w:tcPr>
            <w:tcW w:type="dxa" w:w="3213"/>
          </w:tcPr>
          <w:p>
            <w:r>
              <w:rPr>
                <w:sz w:val="18"/>
              </w:rPr>
            </w:r>
            <w:r>
              <w:rPr>
                <w:b w:val="0"/>
                <w:sz w:val="18"/>
              </w:rPr>
              <w:t>材料①[00:34:47]–[00:38:00] 总结</w:t>
            </w:r>
          </w:p>
        </w:tc>
        <w:tc>
          <w:tcPr>
            <w:tcW w:type="dxa" w:w="3213"/>
          </w:tcPr>
          <w:p>
            <w:r>
              <w:rPr>
                <w:sz w:val="18"/>
              </w:rPr>
            </w:r>
            <w:r>
              <w:rPr>
                <w:b w:val="0"/>
                <w:sz w:val="18"/>
              </w:rPr>
              <w:t>读「三种修习动机」，请学员默记</w:t>
            </w:r>
          </w:p>
        </w:tc>
      </w:tr>
      <w:tr>
        <w:tc>
          <w:tcPr>
            <w:tcW w:type="dxa" w:w="3213"/>
            <w:shd w:val="clear" w:fill="F2F5FA"/>
          </w:tcPr>
          <w:p>
            <w:r>
              <w:rPr>
                <w:sz w:val="18"/>
              </w:rPr>
            </w:r>
            <w:r>
              <w:rPr>
                <w:b w:val="0"/>
                <w:sz w:val="18"/>
              </w:rPr>
              <w:t>20–24 min</w:t>
            </w:r>
          </w:p>
        </w:tc>
        <w:tc>
          <w:tcPr>
            <w:tcW w:type="dxa" w:w="3213"/>
            <w:shd w:val="clear" w:fill="F2F5FA"/>
          </w:tcPr>
          <w:p>
            <w:r>
              <w:rPr>
                <w:sz w:val="18"/>
              </w:rPr>
            </w:r>
            <w:r>
              <w:rPr>
                <w:b w:val="0"/>
                <w:sz w:val="18"/>
              </w:rPr>
              <w:t>材料①[00:17:38]–[00:18:51] 收尾身分「尿」（[00:03:16]–[00:04:20] 归第7周，本讲不取）</w:t>
            </w:r>
          </w:p>
        </w:tc>
        <w:tc>
          <w:tcPr>
            <w:tcW w:type="dxa" w:w="3213"/>
            <w:shd w:val="clear" w:fill="F2F5FA"/>
          </w:tcPr>
          <w:p>
            <w:r>
              <w:rPr>
                <w:sz w:val="18"/>
              </w:rPr>
            </w:r>
            <w:r>
              <w:rPr>
                <w:b w:val="0"/>
                <w:sz w:val="18"/>
              </w:rPr>
              <w:t>视时间取舍</w:t>
            </w:r>
          </w:p>
        </w:tc>
      </w:tr>
      <w:tr>
        <w:tc>
          <w:tcPr>
            <w:tcW w:type="dxa" w:w="3213"/>
          </w:tcPr>
          <w:p>
            <w:r>
              <w:rPr>
                <w:sz w:val="18"/>
              </w:rPr>
            </w:r>
            <w:r>
              <w:rPr>
                <w:b w:val="0"/>
                <w:sz w:val="18"/>
              </w:rPr>
              <w:t>24–28 min</w:t>
            </w:r>
          </w:p>
        </w:tc>
        <w:tc>
          <w:tcPr>
            <w:tcW w:type="dxa" w:w="3213"/>
          </w:tcPr>
          <w:p>
            <w:r>
              <w:rPr>
                <w:sz w:val="18"/>
              </w:rPr>
            </w:r>
            <w:r>
              <w:rPr>
                <w:b w:val="0"/>
                <w:sz w:val="18"/>
              </w:rPr>
              <w:t>材料②[00:05:08]–[00:07:47] 可厌性释义</w:t>
            </w:r>
          </w:p>
        </w:tc>
        <w:tc>
          <w:tcPr>
            <w:tcW w:type="dxa" w:w="3213"/>
          </w:tcPr>
          <w:p>
            <w:r>
              <w:rPr>
                <w:sz w:val="18"/>
              </w:rPr>
            </w:r>
            <w:r>
              <w:rPr>
                <w:b w:val="0"/>
                <w:sz w:val="18"/>
              </w:rPr>
              <w:t>朗读两喻（头发／狗屎）</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材料②[00:10:38]–[00:12:04] 地水界分组（补充）</w:t>
            </w:r>
          </w:p>
        </w:tc>
        <w:tc>
          <w:tcPr>
            <w:tcW w:type="dxa" w:w="3213"/>
            <w:shd w:val="clear" w:fill="F2F5FA"/>
          </w:tcPr>
          <w:p>
            <w:r>
              <w:rPr>
                <w:sz w:val="18"/>
              </w:rPr>
            </w:r>
            <w:r>
              <w:rPr>
                <w:b w:val="0"/>
                <w:sz w:val="18"/>
              </w:rPr>
              <w:t>视时间取舍</w:t>
            </w:r>
          </w:p>
        </w:tc>
      </w:tr>
    </w:tbl>
    <w:p>
      <w:r>
        <w:rPr>
          <w:b/>
        </w:rPr>
        <w:t>串读示范（主持人领读整链一遍，约 1 分钟；请慢、请稳）</w:t>
      </w:r>
      <w:r>
        <w:rPr>
          <w:b w:val="0"/>
        </w:rPr>
        <w:t>：</w:t>
      </w:r>
    </w:p>
    <w:p>
      <w:r>
        <w:rPr>
          <w:b w:val="0"/>
        </w:rPr>
        <w:t>「（顺）发、毛、爪、齿、皮——肉、筋、骨、骨髓、肾——心、肝、膜、脾、肺——肠、肠间膜、胃中物、粪、脑——胆、痰、脓、血、汗、脂——泪、脂膏、唾、涕、关节滑液、尿。</w:t>
      </w:r>
    </w:p>
    <w:p>
      <w:r>
        <w:rPr>
          <w:b w:val="0"/>
        </w:rPr>
        <w:t>（逆）尿、关节滑液、涕、唾、脂膏、泪——脂、汗、血、脓、痰、胆——脑、粪、胃中物、肠间膜、肠——肺、脾、膜、肝、心——肾、骨髓、骨、筋、肉——皮、齿、爪、毛、发。」</w:t>
      </w:r>
    </w:p>
    <w:p>
      <w:pPr>
        <w:ind w:left="170"/>
        <w:pBdr>
          <w:left w:val="single" w:sz="18" w:space="4" w:color="1F3864"/>
        </w:pBdr>
        <w:shd w:val="clear" w:fill="F2F5FA"/>
      </w:pPr>
      <w:r>
        <w:rPr>
          <w:b w:val="0"/>
        </w:rPr>
        <w:t>领读时</w:t>
      </w:r>
      <w:r>
        <w:rPr>
          <w:b/>
        </w:rPr>
        <w:t>不要赶</w:t>
      </w:r>
      <w:r>
        <w:rPr>
          <w:b w:val="0"/>
        </w:rPr>
        <w:t>，让每一组之间留一口气；读完一句「这就是把三十二身分串成一条链」，即进入下一环节或讨论。</w:t>
      </w:r>
    </w:p>
    <w:p>
      <w:r>
        <w:rPr>
          <w:b/>
        </w:rPr>
        <w:t>材料①</w:t>
      </w:r>
      <w:r>
        <w:rPr>
          <w:b w:val="0"/>
        </w:rPr>
        <w:t xml:space="preserve"> ★核心：《21_三十二身分4-古源尊者-20250125（录音）》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跨周注明：本录音</w:t>
      </w:r>
      <w:r>
        <w:rPr>
          <w:b/>
        </w:rPr>
        <w:t>同文件多周共用</w:t>
      </w:r>
      <w:r>
        <w:rPr>
          <w:b w:val="0"/>
        </w:rPr>
        <w:t>——[00:00:00]–[00:01:48] 归</w:t>
      </w:r>
      <w:r>
        <w:rPr>
          <w:b/>
        </w:rPr>
        <w:t>第5周</w:t>
      </w:r>
      <w:r>
        <w:rPr>
          <w:b w:val="0"/>
        </w:rPr>
        <w:t>（可厌作意原理与取舍原则）、[00:01:48]–[00:04:20] 归</w:t>
      </w:r>
      <w:r>
        <w:rPr>
          <w:b/>
        </w:rPr>
        <w:t>第7周</w:t>
      </w:r>
      <w:r>
        <w:rPr>
          <w:b w:val="0"/>
        </w:rPr>
        <w:t>（有定力者定力成就＋无定力者两类修习）、[00:04:20]–[00:17:38] 归</w:t>
      </w:r>
      <w:r>
        <w:rPr>
          <w:b/>
        </w:rPr>
        <w:t>第4周</w:t>
      </w:r>
      <w:r>
        <w:rPr>
          <w:b w:val="0"/>
        </w:rPr>
        <w:t>（第四至六组逐一身分）；</w:t>
      </w:r>
      <w:r>
        <w:rPr>
          <w:b/>
        </w:rPr>
        <w:t>本讲（第6周）取 [00:17:38]–[00:38:00]</w:t>
      </w:r>
      <w:r>
        <w:rPr>
          <w:b w:val="0"/>
        </w:rPr>
        <w:t xml:space="preserve">（[00:03:16]–[00:04:20] </w:t>
      </w:r>
      <w:r>
        <w:rPr>
          <w:b/>
        </w:rPr>
        <w:t>归第7周，本讲不取</w:t>
      </w:r>
      <w:r>
        <w:rPr>
          <w:b w:val="0"/>
        </w:rPr>
        <w:t>）。</w:t>
      </w:r>
    </w:p>
    <w:p>
      <w:pPr>
        <w:ind w:left="170"/>
        <w:pBdr>
          <w:left w:val="single" w:sz="18" w:space="4" w:color="1F3864"/>
        </w:pBdr>
        <w:shd w:val="clear" w:fill="F2F5FA"/>
      </w:pPr>
      <w:r>
        <w:rPr>
          <w:b w:val="0"/>
        </w:rPr>
        <w:t>⚠️ 主持人操作：</w:t>
      </w:r>
      <w:r>
        <w:rPr>
          <w:b/>
        </w:rPr>
        <w:t>必读</w:t>
      </w:r>
      <w:r>
        <w:rPr>
          <w:b w:val="0"/>
        </w:rPr>
        <w:t>[00:23:31]–[00:34:47]（顺逆序完整引导）＋[00:34:47]–[00:38:00]（总结：超越概念、选组、三种动机）。</w:t>
      </w:r>
      <w:r>
        <w:rPr>
          <w:b/>
        </w:rPr>
        <w:t>可略读</w:t>
      </w:r>
      <w:r>
        <w:rPr>
          <w:b w:val="0"/>
        </w:rPr>
        <w:t>[00:18:51]–[00:23:31]（坐姿调心准备，实操时只读要点，留时间给练习）。</w:t>
      </w:r>
      <w:r>
        <w:rPr>
          <w:b/>
        </w:rPr>
        <w:t>补充段</w:t>
      </w:r>
      <w:r>
        <w:rPr>
          <w:b w:val="0"/>
        </w:rPr>
        <w:t>[00:03:16]–[00:04:20]（两类修习与「选取有感觉组别」）</w:t>
      </w:r>
      <w:r>
        <w:rPr>
          <w:b/>
        </w:rPr>
        <w:t>归第7周，本讲不取</w:t>
      </w:r>
      <w:r>
        <w:rPr>
          <w:b w:val="0"/>
        </w:rPr>
        <w:t>。</w:t>
      </w:r>
      <w:r>
        <w:rPr>
          <w:b/>
        </w:rPr>
        <w:t>时间紧</w:t>
      </w:r>
      <w:r>
        <w:rPr>
          <w:b w:val="0"/>
        </w:rPr>
        <w:t>：只读两段必读（约 12 min）。</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（一）收尾身分「尿」与整体整合的引入（[00:17:38]–[00:18:51]）</w:t>
      </w:r>
    </w:p>
    <w:p>
      <w:pPr>
        <w:ind w:left="170"/>
        <w:pBdr>
          <w:left w:val="single" w:sz="18" w:space="4" w:color="1F3864"/>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分叫尿。，那么大家呢可以这个。，去练习它啊。，那现在呢，我们就把整体的整合一下啊，大家我们再带着大家过一遍啊嗯，那大家自然坐好。</w:t>
      </w:r>
    </w:p>
    <w:p>
      <w:r>
        <w:rPr>
          <w:b/>
        </w:rPr>
        <w:t>（二）整体联系前的坐姿与调心准备（[00:18:51]–[00:23:31]）</w:t>
      </w:r>
    </w:p>
    <w:p>
      <w:pPr>
        <w:ind w:left="170"/>
        <w:pBdr>
          <w:left w:val="single" w:sz="18" w:space="4" w:color="1F3864"/>
        </w:pBdr>
        <w:shd w:val="clear" w:fill="F2F5FA"/>
      </w:pPr>
      <w:r>
        <w:rPr>
          <w:b w:val="0"/>
        </w:rPr>
        <w:t>[00:18:51.660] 找到自己正确的坐姿。观察一下你的坐骨是不是垂直的，坐在坐垫上。检查一下你的。这个骨盆。是不是在自然的中立位？腰部有浅浅的脊柱沟，两边的肌肉是松软的。如果你的腰肌是挺硬的，说明呢，。你的这个骨盆呢，是有点前倾。，前倾的骨盆呢，就会造成腰肌紧绷。，为什么前倾？骨骨骨盆前倾的一个很特明显的标准就是挺胸。拔背那种一挺胸啊。，你的骨盆就会前倾。，但是要找到恰当的位置。那骨盆后倾呢？就是那个脊柱沟呢？就会消失而使这个腰部突出来。，那这个时候他就身体就塌下来了啊。</w:t>
      </w:r>
    </w:p>
    <w:p>
      <w:pPr>
        <w:ind w:left="170"/>
        <w:pBdr>
          <w:left w:val="single" w:sz="18" w:space="4" w:color="1F3864"/>
        </w:pBdr>
        <w:shd w:val="clear" w:fill="F2F5FA"/>
      </w:pPr>
      <w:r>
        <w:rPr>
          <w:b w:val="0"/>
        </w:rPr>
        <w:t>[00:20:01.700] 所以你要调整你的骨盆的前后，旋转你的骨盆，而不是挺你的胸。，旋转你的骨盆啊，在一个自然的中立位。腰部有浅浅的脊柱沟，两边的肌肉是松软的。。好，旋转我们的右肩，向前向上。向后轻轻放下。打开右边的胸腔。旋转我们的肘尖，向前、向上、向后放下。打开我们的左边的胸腔。想象自己的头部像一颗氢气球，自然向上飞。两个耳垂跟我们肩膀的两个肩峰是在同一个平面上。头不要仰着，也不要刻意下内收下颌下巴。全身上下。松静自然。手的放的位置呢。就是适合于保持你的胸腔自然。</w:t>
      </w:r>
    </w:p>
    <w:p>
      <w:pPr>
        <w:ind w:left="170"/>
        <w:pBdr>
          <w:left w:val="single" w:sz="18" w:space="4" w:color="1F3864"/>
        </w:pBdr>
        <w:shd w:val="clear" w:fill="F2F5FA"/>
      </w:pPr>
      <w:r>
        <w:rPr>
          <w:b w:val="0"/>
        </w:rPr>
        <w:t>[00:21:26.820] 开展的状态。手太朝前半呢，容易造成肩膀内扣。，手太放后呢，容易啊，让自己的肩胛骨夹着有点长时间，会有点酸痛。</w:t>
      </w:r>
    </w:p>
    <w:p>
      <w:pPr>
        <w:ind w:left="170"/>
        <w:pBdr>
          <w:left w:val="single" w:sz="18" w:space="4" w:color="1F3864"/>
        </w:pBdr>
        <w:shd w:val="clear" w:fill="F2F5FA"/>
      </w:pPr>
      <w:r>
        <w:rPr>
          <w:b w:val="0"/>
        </w:rPr>
        <w:t>[00:21:44.100] 你可以找到一个自然的位置。好想象自己坐在一个空旷的原野。左边是广袤的草原。，鲜花盛开。我又该学学。你也可以作揖。你像菩萨一样坐在。背后是喜马拉雅山的雪山。</w:t>
      </w:r>
    </w:p>
    <w:p>
      <w:pPr>
        <w:ind w:left="170"/>
        <w:pBdr>
          <w:left w:val="single" w:sz="18" w:space="4" w:color="1F3864"/>
        </w:pBdr>
        <w:shd w:val="clear" w:fill="F2F5FA"/>
      </w:pPr>
      <w:r>
        <w:rPr>
          <w:b w:val="0"/>
        </w:rPr>
        <w:t>[00:22:29.100] 把过去的纠结。打包。扔到外太空。把对未来的。恐惧和担忧。打包。扔到外太空。把对当下的。不嘛。焦虑。打包。人向外太空。注意自己的心清零。清空。心里的所有的思绪。。</w:t>
      </w:r>
    </w:p>
    <w:p>
      <w:r>
        <w:rPr>
          <w:b/>
        </w:rPr>
        <w:t>（三）顺、逆序完整引导：从「发」到「尿」逐一身分作意（[00:23:31]–[00:34:47]）〔★核心段〕</w:t>
      </w:r>
    </w:p>
    <w:p>
      <w:pPr>
        <w:ind w:left="170"/>
        <w:pBdr>
          <w:left w:val="single" w:sz="18" w:space="4" w:color="1F3864"/>
        </w:pBdr>
        <w:shd w:val="clear" w:fill="F2F5FA"/>
      </w:pPr>
      <w:r>
        <w:rPr>
          <w:b w:val="0"/>
        </w:rPr>
        <w:t>[00:23:31.060] 回来更新讲，我们要修习三十二身分。我们取到三十二身分的可验。从下向上看，头发。从毛囊看到头发。头发的颜色、味道。，可验。腿毛。除了手掌、脚掌以外，全身都遍布。细的或者粗的皮毛。指甲。两个手指甲。能取到全部就取到，取不到取一个两个也行。十个脚趾甲。肝胆不好的人，指甲是有。布纹开裂。灰指甲，有灰指甲的人呢，就更明显可以看到他的可验。指甲是从。肉一直看出去。</w:t>
      </w:r>
    </w:p>
    <w:p>
      <w:pPr>
        <w:ind w:left="170"/>
        <w:pBdr>
          <w:left w:val="single" w:sz="18" w:space="4" w:color="1F3864"/>
        </w:pBdr>
        <w:shd w:val="clear" w:fill="F2F5FA"/>
      </w:pPr>
      <w:r>
        <w:rPr>
          <w:b w:val="0"/>
        </w:rPr>
        <w:t>[00:25:12.400] 牙齿。每个人都有三十二颗牙。上牙、下牙、槽牙、门牙。犬牙。从牙根一直看到。牙齿。充满了牙垢。可以。皮肤。看的皮肤就可以看成全身，像一个皮囊。也可以选择某一片皮肤来看。，这是第一组发毛爪齿皮。你也可以选择这一组来回的训练。也可以继续往下。</w:t>
      </w:r>
    </w:p>
    <w:p>
      <w:pPr>
        <w:ind w:left="170"/>
        <w:pBdr>
          <w:left w:val="single" w:sz="18" w:space="4" w:color="1F3864"/>
        </w:pBdr>
        <w:shd w:val="clear" w:fill="F2F5FA"/>
      </w:pPr>
      <w:r>
        <w:rPr>
          <w:b w:val="0"/>
        </w:rPr>
        <w:t>[00:26:14.400] 肌肉，皮肤底下是肌肉。红色的肌肉。腥臭的肌肉。会化脓的虚弱。会长虫的肌肉。会产生病变。癌症的肌肉。可以。筋腱。肌肉下的筋腱，骨骼边上的筋腱，白色的。主干筋腱和网状筋腱遍布全身。具有可验性。再往下是骨头。头骨、颈骨、肩骨、肩胛骨、手骨。肋骨、胸骨。胸椎、腰椎、盆骨。腿骨。去盖过。经过。踝骨掌、小掌骨。全身有三百块骨头。你选择一部分，或者选择某一块。直到虎头是可以的。也可以单独修白骨。</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[00:27:53.400] 骨头里面有骨髓。跟大脑相连的脊髓是本色，是白色的，但平常因为血液的缘故，所以是红色的。其他的大小骨头里面的骨髓。啊是网状的丝状的红色的。下一个是肾脏。肾脏在腰的后部，在肋骨。的下沿。两个。有点。红。但有点。黑色的啊，黑红黑红的肾。健康的肾是鲜红的。肉筋骨髓、肾。肾水。肾水骨筋肉也可以。在一组里面来回的练习。</w:t>
      </w:r>
    </w:p>
    <w:p>
      <w:pPr>
        <w:ind w:left="170"/>
        <w:pBdr>
          <w:left w:val="single" w:sz="18" w:space="4" w:color="1F3864"/>
        </w:pBdr>
        <w:shd w:val="clear" w:fill="F2F5FA"/>
      </w:pPr>
      <w:r>
        <w:rPr>
          <w:b w:val="0"/>
        </w:rPr>
        <w:t>[00:29:32.080]</w:t>
      </w:r>
    </w:p>
    <w:p>
      <w:pPr>
        <w:ind w:left="170"/>
        <w:pBdr>
          <w:left w:val="single" w:sz="18" w:space="4" w:color="1F3864"/>
        </w:pBdr>
        <w:shd w:val="clear" w:fill="F2F5FA"/>
      </w:pPr>
      <w:r>
        <w:rPr>
          <w:b w:val="0"/>
        </w:rPr>
        <w:t>[00:29:32.405] 下一首呢？这心。心肝膜，脾、肺。心脏。在我们的左胸下方。外面有包膜。里面有血液。肝脏在我们身体的中间。左边这一叶更大，右边这一叶更小。那么。有三种，一个是皮下的肋膜。，皮下跟肌肉之间有一层膜。还有是心脏的心包。肾脏的肾包膜，这三种称为膜。你可以选全身的筋膜，也可以选。心包也可以选肾脏的膜去观察它的可验。</w:t>
      </w:r>
    </w:p>
    <w:p>
      <w:pPr>
        <w:ind w:left="170"/>
        <w:pBdr>
          <w:left w:val="single" w:sz="18" w:space="4" w:color="1F3864"/>
        </w:pBdr>
        <w:shd w:val="clear" w:fill="F2F5FA"/>
      </w:pPr>
      <w:r>
        <w:rPr>
          <w:b w:val="0"/>
        </w:rPr>
        <w:t>[00:30:39.400] 脾脏。脾脏在左边的心脏下方。胃的上方。，肝的。左叶的下方。拳头状的。。下一个是肺。在胸部。，左右两侧。有红色的肺，里面有很多肺泡。这个可验。然后，这是刀。</w:t>
      </w:r>
    </w:p>
    <w:p>
      <w:pPr>
        <w:ind w:left="170"/>
        <w:pBdr>
          <w:left w:val="single" w:sz="18" w:space="4" w:color="1F3864"/>
        </w:pBdr>
        <w:shd w:val="clear" w:fill="F2F5FA"/>
      </w:pPr>
      <w:r>
        <w:rPr>
          <w:b w:val="0"/>
        </w:rPr>
        <w:t>[00:31:30.740] 第三组。也可以两组练习，也可以从发毛爪齿皮。肉筋骨髓、肾。肠、肠间膜胃中物，粪便。（第四组）肠…粪、脑；第三组是心、肝、膜、脾、肺。</w:t>
      </w:r>
    </w:p>
    <w:p>
      <w:pPr>
        <w:ind w:left="170"/>
        <w:pBdr>
          <w:left w:val="single" w:sz="18" w:space="4" w:color="1F3864"/>
        </w:pBdr>
        <w:shd w:val="clear" w:fill="F2F5FA"/>
      </w:pPr>
      <w:r>
        <w:rPr>
          <w:b w:val="0"/>
        </w:rPr>
        <w:t>[00:31:52.520] 下一组是肠、肠间膜、胃中物、粪脑。小肠大肠，大肠有升结肠、横结肠和降结肠。肠膜就是肠与肠之间的网状的红色的膜。肠间膜都是可验的。胃中物？那胃里面正在消化的食物。那可验。粪便啊，在降结肠里面。大脑。，这个四组是以地界为主要特征的，身分二十根。</w:t>
      </w:r>
    </w:p>
    <w:p>
      <w:pPr>
        <w:ind w:left="170"/>
        <w:pBdr>
          <w:left w:val="single" w:sz="18" w:space="4" w:color="1F3864"/>
        </w:pBdr>
        <w:shd w:val="clear" w:fill="F2F5FA"/>
      </w:pPr>
      <w:r>
        <w:rPr>
          <w:b w:val="0"/>
        </w:rPr>
        <w:t>[00:32:52.680] 第五个是。胆汁。痰。胆汁是胆囊里面的。液体。醒过来的时候是黄色的。食饭后是偏绿色的。痰脓痰。脓。化脓的、白色的、败坏的血液脓。血红色的血液遍布全身。好。这办了。脂肪，这里是指皮下的。最后一组眼泪。膏脂。鼻涕。唾液。关节滑液。尿。好，你可以选择其中某一组。来练习，来回的练习。，眼泪膏脂。唾液。关节滑液。，鼻涕，关节滑液，尿。没有。关节滑液。BT.唾液。膏脂。眼泪。你也可以从。头发一直到尿。。</w:t>
      </w:r>
    </w:p>
    <w:p>
      <w:pPr>
        <w:ind w:left="170"/>
        <w:pBdr>
          <w:left w:val="single" w:sz="18" w:space="4" w:color="1F3864"/>
        </w:pBdr>
        <w:shd w:val="clear" w:fill="F2F5FA"/>
      </w:pPr>
      <w:r>
        <w:rPr>
          <w:b w:val="0"/>
        </w:rPr>
        <w:t>[00:34:47.400] 三十二个身分。逐一的去辨识。所以他的可验。然后再倒回来放这。找头发。，如果特别散乱的人呢？，这样的练习呢，就会让你没有空散乱。</w:t>
      </w:r>
    </w:p>
    <w:p>
      <w:r>
        <w:rPr>
          <w:b/>
        </w:rPr>
        <w:t>（四）总结：超越概念、选取有感觉组别与三种修习动机（[00:34:47]–[00:38:00]）</w:t>
      </w:r>
    </w:p>
    <w:p>
      <w:pPr>
        <w:ind w:left="170"/>
        <w:pBdr>
          <w:left w:val="single" w:sz="18" w:space="4" w:color="1F3864"/>
        </w:pBdr>
        <w:shd w:val="clear" w:fill="F2F5FA"/>
      </w:pPr>
      <w:r>
        <w:rPr>
          <w:b w:val="0"/>
        </w:rPr>
        <w:t>[00:35:08.920] 因为一开始背三十二个，还是有点内容。。，也都是一下子很困难，那就选择某一组。来练习。熟悉以后取他的。位置。形状。边界。还有它的味道。然后作为他的可验。在一组之间。如果有一些不熟。或者不清晰可以把它换掉。</w:t>
      </w:r>
    </w:p>
    <w:p>
      <w:pPr>
        <w:ind w:left="170"/>
        <w:pBdr>
          <w:left w:val="single" w:sz="18" w:space="4" w:color="1F3864"/>
        </w:pBdr>
        <w:shd w:val="clear" w:fill="F2F5FA"/>
      </w:pPr>
      <w:r>
        <w:rPr>
          <w:b w:val="0"/>
        </w:rPr>
        <w:t>[00:35:53.100] 如果你的心对某一个身分。比较。有感觉。有停在那个身分上。你可以停在那个身分上，比如说骨头。你可以停在某一根骨头上。，你对这个骨头心比较容易。接受或者是停在上面你就。默念骨头。白骨。</w:t>
      </w:r>
    </w:p>
    <w:p>
      <w:pPr>
        <w:ind w:left="170"/>
        <w:pBdr>
          <w:left w:val="single" w:sz="18" w:space="4" w:color="1F3864"/>
        </w:pBdr>
        <w:shd w:val="clear" w:fill="F2F5FA"/>
      </w:pPr>
      <w:r>
        <w:rPr>
          <w:b w:val="0"/>
        </w:rPr>
        <w:t>[00:36:22.020] 五。啊也是可以一种方式。如果有可验呢是更好，因为。不进。的所缘就是取身分的可验。如果你可验取不出来，只取这个身分。啊注意这个身分也是可以。我们取一个身分。可以。持续的学习，他的可验可以真的出定。如果一个人你习惯控制。啊就先不要着急。取一个目标去专注。然后你可以一组啊来回的换。然后比较。有感觉的选两个月以上。那就可以就有一些切换。</w:t>
      </w:r>
    </w:p>
    <w:p>
      <w:pPr>
        <w:ind w:left="170"/>
        <w:pBdr>
          <w:left w:val="single" w:sz="18" w:space="4" w:color="1F3864"/>
        </w:pBdr>
        <w:shd w:val="clear" w:fill="F2F5FA"/>
      </w:pPr>
      <w:r>
        <w:rPr>
          <w:b w:val="0"/>
        </w:rPr>
        <w:t>[00:37:32.100] 大家可以自己来练习。所以选择好。你是。要把它作为来。练习让心平静。还是要练习我们去除对自他身体的贪爱的不净。还是呢，透由某一个身分。来成就定力啊，然后来决定。</w:t>
      </w:r>
    </w:p>
    <w:p>
      <w:pPr>
        <w:ind w:left="170"/>
        <w:pBdr>
          <w:left w:val="single" w:sz="18" w:space="4" w:color="1F3864"/>
        </w:pBdr>
        <w:shd w:val="clear" w:fill="F2F5FA"/>
      </w:pPr>
      <w:r>
        <w:rPr>
          <w:b w:val="0"/>
        </w:rPr>
        <w:t>[00:38:00.200] 也要整修。</w:t>
      </w:r>
    </w:p>
    <w:p>
      <w:pPr>
        <w:ind w:left="170"/>
        <w:pBdr>
          <w:left w:val="single" w:sz="18" w:space="4" w:color="1F3864"/>
        </w:pBdr>
        <w:shd w:val="clear" w:fill="F2F5FA"/>
      </w:pPr>
      <w:r>
        <w:rPr>
          <w:b/>
        </w:rPr>
        <w:t>主持人对照读（口头串讲，不必逐字，可据下面要点用自己的话说）：</w:t>
      </w:r>
    </w:p>
    <w:p>
      <w:pPr>
        <w:ind w:left="170"/>
        <w:pBdr>
          <w:left w:val="single" w:sz="18" w:space="4" w:color="1F3864"/>
        </w:pBdr>
        <w:shd w:val="clear" w:fill="F2F5FA"/>
      </w:pPr>
      <w:r>
        <w:rPr>
          <w:b w:val="0"/>
        </w:rPr>
        <w:t xml:space="preserve">- </w:t>
      </w:r>
      <w:r>
        <w:rPr>
          <w:b/>
        </w:rPr>
        <w:t>「顺」与「逆」</w:t>
      </w:r>
      <w:r>
        <w:rPr>
          <w:b w:val="0"/>
        </w:rPr>
        <w:t>：尊者的现场引导是</w:t>
      </w:r>
      <w:r>
        <w:rPr>
          <w:b/>
        </w:rPr>
        <w:t>由发到尿（顺）</w:t>
      </w:r>
      <w:r>
        <w:rPr>
          <w:b w:val="0"/>
        </w:rPr>
        <w:t>逐一作意——发→毛→爪→齿→皮（第一组）→肉→筋→骨→骨髓→肾（第二组）→心→肝→膜→脾→肺（第三组）→肠→肠间膜→胃中物→粪→脑（第四组）→胆→痰→脓→血→汗→脂（第五组）→泪→脂膏→唾→涕→关节滑液→尿（第六组）；末了提醒可以「</w:t>
      </w:r>
      <w:r>
        <w:rPr>
          <w:b/>
        </w:rPr>
        <w:t>从头发一直到尿</w:t>
      </w:r>
      <w:r>
        <w:rPr>
          <w:b w:val="0"/>
        </w:rPr>
        <w:t>逐一辨识，再</w:t>
      </w:r>
      <w:r>
        <w:rPr>
          <w:b/>
        </w:rPr>
        <w:t>倒回来</w:t>
      </w:r>
      <w:r>
        <w:rPr>
          <w:b w:val="0"/>
        </w:rPr>
        <w:t>从尿回到头发」——这就是</w:t>
      </w:r>
      <w:r>
        <w:rPr>
          <w:b/>
        </w:rPr>
        <w:t>逆序</w:t>
      </w:r>
      <w:r>
        <w:rPr>
          <w:b w:val="0"/>
        </w:rPr>
        <w:t>。教学次第上，先练顺、再把逆补上，一串练熟，正逆向自由。</w:t>
      </w:r>
    </w:p>
    <w:p>
      <w:pPr>
        <w:ind w:left="170"/>
        <w:pBdr>
          <w:left w:val="single" w:sz="18" w:space="4" w:color="1F3864"/>
        </w:pBdr>
        <w:shd w:val="clear" w:fill="F2F5FA"/>
      </w:pPr>
      <w:r>
        <w:rPr>
          <w:b w:val="0"/>
        </w:rPr>
        <w:t xml:space="preserve">- </w:t>
      </w:r>
      <w:r>
        <w:rPr>
          <w:b/>
        </w:rPr>
        <w:t>「新组须连前面所有身分一并念诵」</w:t>
      </w:r>
      <w:r>
        <w:rPr>
          <w:b w:val="0"/>
        </w:rPr>
        <w:t>：这是本周串链的关键。念到第二组（肉筋骨髓肾）时，要</w:t>
      </w:r>
      <w:r>
        <w:rPr>
          <w:b/>
        </w:rPr>
        <w:t>连着第一组的发毛爪齿皮一起念</w:t>
      </w:r>
      <w:r>
        <w:rPr>
          <w:b w:val="0"/>
        </w:rPr>
        <w:t>；念到第三组时，连上前两组……一直到第六组，等于把</w:t>
      </w:r>
      <w:r>
        <w:rPr>
          <w:b/>
        </w:rPr>
        <w:t>前面全部身分串着念一遍</w:t>
      </w:r>
      <w:r>
        <w:rPr>
          <w:b w:val="0"/>
        </w:rPr>
        <w:t>。这样练，链条越滚越长，心始终有事可做（「让你没有空散乱」），且新加入的身分借着已熟悉的旧身分被「带」起来。</w:t>
      </w:r>
    </w:p>
    <w:p>
      <w:pPr>
        <w:ind w:left="170"/>
        <w:pBdr>
          <w:left w:val="single" w:sz="18" w:space="4" w:color="1F3864"/>
        </w:pBdr>
        <w:shd w:val="clear" w:fill="F2F5FA"/>
      </w:pPr>
      <w:r>
        <w:rPr>
          <w:b w:val="0"/>
        </w:rPr>
        <w:t xml:space="preserve">- </w:t>
      </w:r>
      <w:r>
        <w:rPr>
          <w:b/>
        </w:rPr>
        <w:t>为什么越到后面取相越快</w:t>
      </w:r>
      <w:r>
        <w:rPr>
          <w:b w:val="0"/>
        </w:rPr>
        <w:t>：前面几组（发毛爪齿皮、肉筋骨髓肾、心肝脾肺膜）是「实体、硬」的地界范畴，可厌相相对要靠观察与比对；而后面的水界两组（胆汁痰脓血汗脂肪／泪唾涕尿等），本身就是</w:t>
      </w:r>
      <w:r>
        <w:rPr>
          <w:b/>
        </w:rPr>
        <w:t>分泌物、排泄物</w:t>
      </w:r>
      <w:r>
        <w:rPr>
          <w:b w:val="0"/>
        </w:rPr>
        <w:t>，特征鲜明、味道明显——尊者在前面（第4周已学）即点出「后面的这个可验都是很好取的」。所以</w:t>
      </w:r>
      <w:r>
        <w:rPr>
          <w:b/>
        </w:rPr>
        <w:t>后面越念越快、越快取到不可喜</w:t>
      </w:r>
      <w:r>
        <w:rPr>
          <w:b w:val="0"/>
        </w:rPr>
        <w:t>，串链时应把节奏放出来，不必在后面几组磨蹭。</w:t>
      </w:r>
    </w:p>
    <w:p>
      <w:pPr>
        <w:ind w:left="170"/>
        <w:pBdr>
          <w:left w:val="single" w:sz="18" w:space="4" w:color="1F3864"/>
        </w:pBdr>
        <w:shd w:val="clear" w:fill="F2F5FA"/>
      </w:pPr>
      <w:r>
        <w:rPr>
          <w:b w:val="0"/>
        </w:rPr>
        <w:t xml:space="preserve">- </w:t>
      </w:r>
      <w:r>
        <w:rPr>
          <w:b/>
        </w:rPr>
        <w:t>超越名称概念</w:t>
      </w:r>
      <w:r>
        <w:rPr>
          <w:b w:val="0"/>
        </w:rPr>
        <w:t>：念到熟处，</w:t>
      </w:r>
      <w:r>
        <w:rPr>
          <w:b/>
        </w:rPr>
        <w:t>不要再停留在「名字」上</w:t>
      </w:r>
      <w:r>
        <w:rPr>
          <w:b w:val="0"/>
        </w:rPr>
        <w:t>（不是在念「发、毛、爪……」这串音），而是</w:t>
      </w:r>
      <w:r>
        <w:rPr>
          <w:b/>
        </w:rPr>
        <w:t>名字与它所指的形象合一、乃至只剩那个形象/相</w:t>
      </w:r>
      <w:r>
        <w:rPr>
          <w:b w:val="0"/>
        </w:rPr>
        <w:t>——直接呈现那「不可喜/厌恶相」。这一步是「作意」与「概念」的分水岭，也是本周的实修重心。</w:t>
      </w:r>
    </w:p>
    <w:p>
      <w:pPr>
        <w:ind w:left="170"/>
        <w:pBdr>
          <w:left w:val="single" w:sz="18" w:space="4" w:color="1F3864"/>
        </w:pBdr>
        <w:shd w:val="clear" w:fill="F2F5FA"/>
      </w:pPr>
      <w:r>
        <w:rPr>
          <w:b w:val="0"/>
        </w:rPr>
        <w:t xml:space="preserve">- </w:t>
      </w:r>
      <w:r>
        <w:rPr>
          <w:b/>
        </w:rPr>
        <w:t>选取有感觉组别</w:t>
      </w:r>
      <w:r>
        <w:rPr>
          <w:b w:val="0"/>
        </w:rPr>
        <w:t>：整体背不下来没关系，</w:t>
      </w:r>
      <w:r>
        <w:rPr>
          <w:b/>
        </w:rPr>
        <w:t>选一组（乃至一两个身分）最有感觉、最可厌的，反复来回作意</w:t>
      </w:r>
      <w:r>
        <w:rPr>
          <w:b w:val="0"/>
        </w:rPr>
        <w:t>即可；「能记住是好，不能记住也没关系」。若某个身分不熟、不清晰，</w:t>
      </w:r>
      <w:r>
        <w:rPr>
          <w:b/>
        </w:rPr>
        <w:t>可以把它换掉</w:t>
      </w:r>
      <w:r>
        <w:rPr>
          <w:b w:val="0"/>
        </w:rPr>
        <w:t>；若心在某一身分上（如某根骨头）比较接受、能停住，</w:t>
      </w:r>
      <w:r>
        <w:rPr>
          <w:b/>
        </w:rPr>
        <w:t>就停在那里</w:t>
      </w:r>
      <w:r>
        <w:rPr>
          <w:b w:val="0"/>
        </w:rPr>
        <w:t>，默念「骨头、白骨」亦可。</w:t>
      </w:r>
    </w:p>
    <w:p>
      <w:pPr>
        <w:ind w:left="170"/>
        <w:pBdr>
          <w:left w:val="single" w:sz="18" w:space="4" w:color="1F3864"/>
        </w:pBdr>
        <w:shd w:val="clear" w:fill="F2F5FA"/>
      </w:pPr>
      <w:r>
        <w:rPr>
          <w:b w:val="0"/>
        </w:rPr>
        <w:t xml:space="preserve">- </w:t>
      </w:r>
      <w:r>
        <w:rPr>
          <w:b/>
        </w:rPr>
        <w:t>三种修习动机</w:t>
      </w:r>
      <w:r>
        <w:rPr>
          <w:b w:val="0"/>
        </w:rPr>
        <w:t>（收尾点题）：①</w:t>
      </w:r>
      <w:r>
        <w:rPr>
          <w:b/>
        </w:rPr>
        <w:t>让心平静</w:t>
      </w:r>
      <w:r>
        <w:rPr>
          <w:b w:val="0"/>
        </w:rPr>
        <w:t>——散乱时选几个身分来回觉察，平静后回到根本业处；②</w:t>
      </w:r>
      <w:r>
        <w:rPr>
          <w:b/>
        </w:rPr>
        <w:t>去除对自他身体的贪爱</w:t>
      </w:r>
      <w:r>
        <w:rPr>
          <w:b w:val="0"/>
        </w:rPr>
        <w:t>（不净想/可厌作意）；③</w:t>
      </w:r>
      <w:r>
        <w:rPr>
          <w:b/>
        </w:rPr>
        <w:t>借某一身分成就定力</w:t>
      </w:r>
      <w:r>
        <w:rPr>
          <w:b w:val="0"/>
        </w:rPr>
        <w:t>。请每位同修课后认领自己的动机。</w:t>
      </w:r>
    </w:p>
    <w:p>
      <w:r>
        <w:rPr>
          <w:b/>
        </w:rPr>
        <w:t>材料②</w:t>
      </w:r>
      <w:r>
        <w:rPr>
          <w:b w:val="0"/>
        </w:rPr>
        <w:t>：《03_三十二身分1-古源尊者-20250503（录音）》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rPr>
        <w:t>跨周注明（按时间码）</w:t>
      </w:r>
      <w:r>
        <w:rPr>
          <w:b w:val="0"/>
        </w:rPr>
        <w:t>：本录音与</w:t>
      </w:r>
      <w:r>
        <w:rPr>
          <w:b/>
        </w:rPr>
        <w:t>第5周同文件、不同段落</w:t>
      </w:r>
      <w:r>
        <w:rPr>
          <w:b w:val="0"/>
        </w:rPr>
        <w:t>——第5周取 [00:07:47]–[00:10:38]（七种学习善巧）与 [00:20:38]–[00:23:02]（十种作意善巧）；</w:t>
      </w:r>
      <w:r>
        <w:rPr>
          <w:b/>
        </w:rPr>
        <w:t>本讲取 [00:05:08]–[00:07:47]</w:t>
      </w:r>
      <w:r>
        <w:rPr>
          <w:b w:val="0"/>
        </w:rPr>
        <w:t>。本录音与</w:t>
      </w:r>
      <w:r>
        <w:rPr>
          <w:b/>
        </w:rPr>
        <w:t>第1周主题同（三十二身分总论）但属不同讲次、不同文件</w:t>
      </w:r>
      <w:r>
        <w:rPr>
          <w:b w:val="0"/>
        </w:rPr>
        <w:t>——第1周主讲录音为「18_三十二身分1-古源尊者-20250122」（soundrecording_d0dd1c0cd17209afe241ece24bf6b7b4_933484c68fc2334bf734a22a40f32e5b7439961422831605），本讲材料为「03_三十二身分1」（soundrecording_d0dd1c0cd17209afe241ece24bf6b7b4_e3caa71b0a93fab038605758b249dc577439961422831605，2025-05-03 专题），文件不同、讲次不同。</w:t>
      </w:r>
    </w:p>
    <w:p>
      <w:pPr>
        <w:pStyle w:val="ListBullet"/>
      </w:pPr>
      <w:r>
        <w:rPr>
          <w:b w:val="0"/>
        </w:rPr>
        <w:t>⚠️ 段落重叠披露：本讲所取 [00:05:08]–[00:06:47]（三十二身分的地位与「可厌性」释义）与第5周素材照录材料①「补充取用段」之 [00:05:08]–[00:06:47] 部分重叠（第5周任务未列此段为本讲禁区；若须严格避让，可只取 [00:06:47]–[00:07:47] 的头发／狗屎两喻）。</w:t>
      </w:r>
    </w:p>
    <w:p>
      <w:pPr>
        <w:ind w:left="170"/>
        <w:pBdr>
          <w:left w:val="single" w:sz="18" w:space="4" w:color="1F3864"/>
        </w:pBdr>
        <w:shd w:val="clear" w:fill="F2F5FA"/>
      </w:pPr>
      <w:r>
        <w:rPr>
          <w:b w:val="0"/>
        </w:rPr>
        <w:t>⚠️ 主持人操作：本材料为「可厌作意」的</w:t>
      </w:r>
      <w:r>
        <w:rPr>
          <w:b/>
        </w:rPr>
        <w:t>义理定盘</w:t>
      </w:r>
      <w:r>
        <w:rPr>
          <w:b w:val="0"/>
        </w:rPr>
        <w:t>。</w:t>
      </w:r>
      <w:r>
        <w:rPr>
          <w:b/>
        </w:rPr>
        <w:t>必读</w:t>
      </w:r>
      <w:r>
        <w:rPr>
          <w:b w:val="0"/>
        </w:rPr>
        <w:t>[00:05:08]–[00:07:47]（三十二身分的地位——可成就两种安止定；「可厌性」＝不可喜；头发入饭、路边狗屎两喻）。</w:t>
      </w:r>
      <w:r>
        <w:rPr>
          <w:b/>
        </w:rPr>
        <w:t>补充段</w:t>
      </w:r>
      <w:r>
        <w:rPr>
          <w:b w:val="0"/>
        </w:rPr>
        <w:t>[00:10:38]–[00:12:04]（地界四组／水界两组的宏观分组）可视时间取舍。该录音 [00:07:47]–[00:10:38]、[00:20:38]–[00:23:02] 归</w:t>
      </w:r>
      <w:r>
        <w:rPr>
          <w:b/>
        </w:rPr>
        <w:t>第5周</w:t>
      </w:r>
      <w:r>
        <w:rPr>
          <w:b w:val="0"/>
        </w:rPr>
        <w:t>，[00:12:04]–[00:16:34] 归</w:t>
      </w:r>
      <w:r>
        <w:rPr>
          <w:b/>
        </w:rPr>
        <w:t>第7周</w:t>
      </w:r>
      <w:r>
        <w:rPr>
          <w:b w:val="0"/>
        </w:rPr>
        <w:t>，[00:16:34] 之后归</w:t>
      </w:r>
      <w:r>
        <w:rPr>
          <w:b/>
        </w:rPr>
        <w:t>他周</w:t>
      </w:r>
      <w:r>
        <w:rPr>
          <w:b w:val="0"/>
        </w:rPr>
        <w:t>，本讲不取。</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（一）三十二身分的地位与「可厌性」释义（头发／狗屎之喻）（[00:05:08]–[00:07:47]）〔★核心段〕</w:t>
      </w:r>
    </w:p>
    <w:p>
      <w:pPr>
        <w:ind w:left="170"/>
        <w:pBdr>
          <w:left w:val="single" w:sz="18" w:space="4" w:color="1F3864"/>
        </w:pBdr>
        <w:shd w:val="clear" w:fill="F2F5FA"/>
      </w:pPr>
      <w:r>
        <w:rPr>
          <w:b w:val="0"/>
        </w:rPr>
        <w:t>[00:05:08.940] 那今天我们简单呢。给大家讲这个三十二身分。三十二身分呢，是四十种业处之一，那这个身分呢，就是身体的三十二个身体的部位。三十二身分呢，可以成就初禅；佛随念呢，只能成就近行定。这个念佛也好，修佛陀功德也好。所谓的念佛三昧呢，最高也就只能到近行定，不可能更高。因为什么呢？因为他忆念佛陀的功德，佛陀的功德非常的深奥，他是究竟法，所以究竟法为所缘呢，他不可能真得安止定。</w:t>
      </w:r>
    </w:p>
    <w:p>
      <w:pPr>
        <w:ind w:left="170"/>
        <w:pBdr>
          <w:left w:val="single" w:sz="18" w:space="4" w:color="1F3864"/>
        </w:pBdr>
        <w:shd w:val="clear" w:fill="F2F5FA"/>
      </w:pPr>
      <w:r>
        <w:rPr>
          <w:b w:val="0"/>
        </w:rPr>
        <w:t>[00:05:59.720] 三十二身分呢，它是概念。三十二身分呢，可以成就两种安止定，一种呢，就是这个身分的形象。比如说，我们看到了这个头骨，这个白骨，这个白骨呢，这个骷髅头呢，你取这个骷髅头，所以取白骨的（这个）相呢，它可以证得禅那。你也可以取这个骷髅头呢，这个骨可厌，它这个它有这个厌恶性。那这个厌恶性呢，就是翻译成厌恶性。但是呢，不要把这个「讨厌」跟它混同起来，他不是讨厌的意思，他就不可喜。</w:t>
      </w:r>
    </w:p>
    <w:p>
      <w:pPr>
        <w:ind w:left="170"/>
        <w:pBdr>
          <w:left w:val="single" w:sz="18" w:space="4" w:color="1F3864"/>
        </w:pBdr>
        <w:shd w:val="clear" w:fill="F2F5FA"/>
      </w:pPr>
      <w:r>
        <w:rPr>
          <w:b w:val="0"/>
        </w:rPr>
        <w:t>[00:06:47.280] 那举一个例子讲呢，就是你一般你看你的头发呢，我们讲说哦，这个头发好黑，这个头发好油亮，似乎好像我们对那头发很喜欢一样的，但是如果你在吃饭的时候一条头发。你又不会洗，就好脏，这个人做做事情怎么那么糊涂，头发都掉在饭里面，所以头发本身它是不可洗的，它是不具有可喜性，你不会喜欢，对呀，那这个就是它的可厌性。对，但是呢，他不是那种嗔心的可验性，就知道他是不可喜的，会去想要它，这个它的可验性，</w:t>
      </w:r>
    </w:p>
    <w:p>
      <w:pPr>
        <w:ind w:left="170"/>
        <w:pBdr>
          <w:left w:val="single" w:sz="18" w:space="4" w:color="1F3864"/>
        </w:pBdr>
        <w:shd w:val="clear" w:fill="F2F5FA"/>
      </w:pPr>
      <w:r>
        <w:rPr>
          <w:b w:val="0"/>
        </w:rPr>
        <w:t>[00:07:29.655] 举个例子说，我们路边上经过，看到那个路边有狗屎。你不会跑过去说你好讨厌？你是说，那个是狗屎了，我们就不经过它，就不去理它，就会它带回来完了，那就它的可验性的意思。好。</w:t>
      </w:r>
    </w:p>
    <w:p>
      <w:r>
        <w:rPr>
          <w:b/>
        </w:rPr>
        <w:t>（二）补充取用段：地界四组／水界两组的宏观分组（[00:10:38]–[00:12:04]）〔补充取用段·未分配〕</w:t>
      </w:r>
    </w:p>
    <w:p>
      <w:pPr>
        <w:ind w:left="170"/>
        <w:pBdr>
          <w:left w:val="single" w:sz="18" w:space="4" w:color="1F3864"/>
        </w:pBdr>
        <w:shd w:val="clear" w:fill="F2F5FA"/>
      </w:pPr>
      <w:r>
        <w:rPr>
          <w:b w:val="0"/>
        </w:rPr>
        <w:t>[00:10:47.520] 好，那三十二身分呢？佛陀教导三十二身分呢？那主要呢是？这个。从这个我们身体里面，以这个地界为主的四组和水界为主的两组。而火界，火界、风界呢，因为你不容易观察，所以一般呢，</w:t>
      </w:r>
    </w:p>
    <w:p>
      <w:pPr>
        <w:ind w:left="170"/>
        <w:pBdr>
          <w:left w:val="single" w:sz="18" w:space="4" w:color="1F3864"/>
        </w:pBdr>
        <w:shd w:val="clear" w:fill="F2F5FA"/>
      </w:pPr>
      <w:r>
        <w:rPr>
          <w:b w:val="0"/>
        </w:rPr>
        <w:t>[00:11:11.260] 四十二身分呢，另外的（前）四组，每组五个；（后）两组，每组六个，他是在修（习）色遍的时候再去观察的。那以地界为主的（四组）呢，就是这个部分呢，就是发毛，爪子皮，肉筋，骨髓，肾，心肝膜，脾肺肠、肠间膜，胃中物和大脑。那这个呢，就是有固态状，就是以地界的，这个特相为主的。好，后面两组呢，就是这个胆汁、痰脓血汗、脂肪。眼泪，膏脂鼻涕，唾液关节，滑液尿，这个是以水泻的特征为主的。那。</w:t>
      </w:r>
    </w:p>
    <w:p>
      <w:pPr>
        <w:ind w:left="170"/>
        <w:pBdr>
          <w:left w:val="single" w:sz="18" w:space="4" w:color="1F3864"/>
        </w:pBdr>
        <w:shd w:val="clear" w:fill="F2F5FA"/>
      </w:pPr>
      <w:r>
        <w:rPr>
          <w:b/>
        </w:rPr>
        <w:t>主持人对照读（两喻的落点）</w:t>
      </w:r>
      <w:r>
        <w:rPr>
          <w:b w:val="0"/>
        </w:rPr>
        <w:t>：尊者用两个日常例子把「可厌＝不可喜」钉死——</w:t>
      </w:r>
      <w:r>
        <w:rPr>
          <w:b/>
        </w:rPr>
        <w:t>① 头发</w:t>
      </w:r>
      <w:r>
        <w:rPr>
          <w:b w:val="0"/>
        </w:rPr>
        <w:t>：平时觉得「好黑、好油亮」，好像很喜欢；可一旦</w:t>
      </w:r>
      <w:r>
        <w:rPr>
          <w:b/>
        </w:rPr>
        <w:t>一条头发掉进饭里</w:t>
      </w:r>
      <w:r>
        <w:rPr>
          <w:b w:val="0"/>
        </w:rPr>
        <w:t>，你立刻觉得「好脏、不可喜」。可见头发本身</w:t>
      </w:r>
      <w:r>
        <w:rPr>
          <w:b/>
        </w:rPr>
        <w:t>不具可喜性</w:t>
      </w:r>
      <w:r>
        <w:rPr>
          <w:b w:val="0"/>
        </w:rPr>
        <w:t>，那个「喜欢」是你</w:t>
      </w:r>
      <w:r>
        <w:rPr>
          <w:b/>
        </w:rPr>
        <w:t>贴上去的</w:t>
      </w:r>
      <w:r>
        <w:rPr>
          <w:b w:val="0"/>
        </w:rPr>
        <w:t>。</w:t>
      </w:r>
      <w:r>
        <w:rPr>
          <w:b/>
        </w:rPr>
        <w:t>② 路边狗屎</w:t>
      </w:r>
      <w:r>
        <w:rPr>
          <w:b w:val="0"/>
        </w:rPr>
        <w:t>：你经过时不会跑去骂它「你好讨厌」，只是「哦，那是狗屎，绕开、不理它」。</w:t>
      </w:r>
      <w:r>
        <w:rPr>
          <w:b/>
        </w:rPr>
        <w:t>这份「不可喜、不相应、不会去抓取」，就是可厌性</w:t>
      </w:r>
      <w:r>
        <w:rPr>
          <w:b w:val="0"/>
        </w:rPr>
        <w:t>——它</w:t>
      </w:r>
      <w:r>
        <w:rPr>
          <w:b/>
        </w:rPr>
        <w:t>不是</w:t>
      </w:r>
      <w:r>
        <w:rPr>
          <w:b w:val="0"/>
        </w:rPr>
        <w:t>称心（嗔心）的厌恶，只是</w:t>
      </w:r>
      <w:r>
        <w:rPr>
          <w:b/>
        </w:rPr>
        <w:t>如实知道它不可喜</w:t>
      </w:r>
      <w:r>
        <w:rPr>
          <w:b w:val="0"/>
        </w:rPr>
        <w:t>。</w:t>
      </w:r>
    </w:p>
    <w:p>
      <w:r>
        <w:rPr>
          <w:b/>
          <w:color w:val="1F3864"/>
          <w:sz w:val="23"/>
        </w:rPr>
        <w:t>🔎 共读串讲 · 三十二身分顺逆全表（主持人讲解用，不必逐字读）</w:t>
      </w:r>
    </w:p>
    <w:p>
      <w:pPr>
        <w:ind w:left="170"/>
        <w:pBdr>
          <w:left w:val="single" w:sz="18" w:space="4" w:color="1F3864"/>
        </w:pBdr>
        <w:shd w:val="clear" w:fill="F2F5FA"/>
      </w:pPr>
      <w:r>
        <w:rPr>
          <w:b w:val="0"/>
        </w:rPr>
        <w:t>下面这张表把「顺逆序」的对象一次看清：</w:t>
      </w:r>
      <w:r>
        <w:rPr>
          <w:b/>
        </w:rPr>
        <w:t>顺＝发→尿</w:t>
      </w:r>
      <w:r>
        <w:rPr>
          <w:b w:val="0"/>
        </w:rPr>
        <w:t>（自外而内、自上而下、自地界而水界）；</w:t>
      </w:r>
      <w:r>
        <w:rPr>
          <w:b/>
        </w:rPr>
        <w:t>逆＝尿→发</w:t>
      </w:r>
      <w:r>
        <w:rPr>
          <w:b w:val="0"/>
        </w:rPr>
        <w:t>。</w:t>
      </w:r>
      <w:r>
        <w:rPr>
          <w:b/>
        </w:rPr>
        <w:t>「串链」的规则</w:t>
      </w:r>
      <w:r>
        <w:rPr>
          <w:b w:val="0"/>
        </w:rPr>
        <w:t>是——念到新的一组，</w:t>
      </w:r>
      <w:r>
        <w:rPr>
          <w:b/>
        </w:rPr>
        <w:t>连着前面所有身分一并念诵</w:t>
      </w:r>
      <w:r>
        <w:rPr>
          <w:b w:val="0"/>
        </w:rPr>
        <w:t>（第二组带第一组、第三组带前两组……第六组带前五组）。</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组</w:t>
            </w:r>
          </w:p>
        </w:tc>
        <w:tc>
          <w:tcPr>
            <w:tcW w:type="dxa" w:w="1928"/>
            <w:shd w:val="clear" w:fill="1F3864"/>
          </w:tcPr>
          <w:p>
            <w:r>
              <w:rPr>
                <w:color w:val="FFFFFF"/>
                <w:sz w:val="18"/>
              </w:rPr>
            </w:r>
            <w:r>
              <w:rPr>
                <w:b w:val="0"/>
                <w:color w:val="FFFFFF"/>
                <w:sz w:val="18"/>
              </w:rPr>
              <w:t>身分（顺：发→尿）</w:t>
            </w:r>
          </w:p>
        </w:tc>
        <w:tc>
          <w:tcPr>
            <w:tcW w:type="dxa" w:w="1928"/>
            <w:shd w:val="clear" w:fill="1F3864"/>
          </w:tcPr>
          <w:p>
            <w:r>
              <w:rPr>
                <w:color w:val="FFFFFF"/>
                <w:sz w:val="18"/>
              </w:rPr>
            </w:r>
            <w:r>
              <w:rPr>
                <w:b w:val="0"/>
                <w:color w:val="FFFFFF"/>
                <w:sz w:val="18"/>
              </w:rPr>
              <w:t>界属</w:t>
            </w:r>
          </w:p>
        </w:tc>
        <w:tc>
          <w:tcPr>
            <w:tcW w:type="dxa" w:w="1928"/>
            <w:shd w:val="clear" w:fill="1F3864"/>
          </w:tcPr>
          <w:p>
            <w:r>
              <w:rPr>
                <w:color w:val="FFFFFF"/>
                <w:sz w:val="18"/>
              </w:rPr>
            </w:r>
            <w:r>
              <w:rPr>
                <w:b w:val="0"/>
                <w:color w:val="FFFFFF"/>
                <w:sz w:val="18"/>
              </w:rPr>
              <w:t>取「不可喜相」的难易</w:t>
            </w:r>
          </w:p>
        </w:tc>
        <w:tc>
          <w:tcPr>
            <w:tcW w:type="dxa" w:w="1928"/>
            <w:shd w:val="clear" w:fill="1F3864"/>
          </w:tcPr>
          <w:p>
            <w:r>
              <w:rPr>
                <w:color w:val="FFFFFF"/>
                <w:sz w:val="18"/>
              </w:rPr>
            </w:r>
            <w:r>
              <w:rPr>
                <w:b w:val="0"/>
                <w:color w:val="FFFFFF"/>
                <w:sz w:val="18"/>
              </w:rPr>
              <w:t>串链提示</w:t>
            </w:r>
          </w:p>
        </w:tc>
      </w:tr>
      <w:tr>
        <w:tc>
          <w:tcPr>
            <w:tcW w:type="dxa" w:w="1928"/>
          </w:tcPr>
          <w:p>
            <w:r>
              <w:rPr>
                <w:sz w:val="18"/>
              </w:rPr>
            </w:r>
            <w:r>
              <w:rPr>
                <w:b w:val="0"/>
                <w:sz w:val="18"/>
              </w:rPr>
              <w:t>第一组</w:t>
            </w:r>
          </w:p>
        </w:tc>
        <w:tc>
          <w:tcPr>
            <w:tcW w:type="dxa" w:w="1928"/>
          </w:tcPr>
          <w:p>
            <w:r>
              <w:rPr>
                <w:sz w:val="18"/>
              </w:rPr>
            </w:r>
            <w:r>
              <w:rPr>
                <w:b w:val="0"/>
                <w:sz w:val="18"/>
              </w:rPr>
              <w:t>发·毛·爪·齿·皮</w:t>
            </w:r>
          </w:p>
        </w:tc>
        <w:tc>
          <w:tcPr>
            <w:tcW w:type="dxa" w:w="1928"/>
          </w:tcPr>
          <w:p>
            <w:r>
              <w:rPr>
                <w:sz w:val="18"/>
              </w:rPr>
            </w:r>
            <w:r>
              <w:rPr>
                <w:b w:val="0"/>
                <w:sz w:val="18"/>
              </w:rPr>
              <w:t>地界为主</w:t>
            </w:r>
          </w:p>
        </w:tc>
        <w:tc>
          <w:tcPr>
            <w:tcW w:type="dxa" w:w="1928"/>
          </w:tcPr>
          <w:p>
            <w:r>
              <w:rPr>
                <w:sz w:val="18"/>
              </w:rPr>
            </w:r>
            <w:r>
              <w:rPr>
                <w:b w:val="0"/>
                <w:sz w:val="18"/>
              </w:rPr>
              <w:t>较难：多为「实体、硬」，需观察颜色/形状/界限</w:t>
            </w:r>
          </w:p>
        </w:tc>
        <w:tc>
          <w:tcPr>
            <w:tcW w:type="dxa" w:w="1928"/>
          </w:tcPr>
          <w:p>
            <w:r>
              <w:rPr>
                <w:sz w:val="18"/>
              </w:rPr>
            </w:r>
            <w:r>
              <w:rPr>
                <w:b w:val="0"/>
                <w:sz w:val="18"/>
              </w:rPr>
              <w:t>起步组，慢一点、稳一点</w:t>
            </w:r>
          </w:p>
        </w:tc>
      </w:tr>
      <w:tr>
        <w:tc>
          <w:tcPr>
            <w:tcW w:type="dxa" w:w="1928"/>
            <w:shd w:val="clear" w:fill="F2F5FA"/>
          </w:tcPr>
          <w:p>
            <w:r>
              <w:rPr>
                <w:sz w:val="18"/>
              </w:rPr>
            </w:r>
            <w:r>
              <w:rPr>
                <w:b w:val="0"/>
                <w:sz w:val="18"/>
              </w:rPr>
              <w:t>第二组</w:t>
            </w:r>
          </w:p>
        </w:tc>
        <w:tc>
          <w:tcPr>
            <w:tcW w:type="dxa" w:w="1928"/>
            <w:shd w:val="clear" w:fill="F2F5FA"/>
          </w:tcPr>
          <w:p>
            <w:r>
              <w:rPr>
                <w:sz w:val="18"/>
              </w:rPr>
            </w:r>
            <w:r>
              <w:rPr>
                <w:b w:val="0"/>
                <w:sz w:val="18"/>
              </w:rPr>
              <w:t>肉·筋·骨·骨髓·肾</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中：腥臭、化脓、病变、网状骨髓等可观察</w:t>
            </w:r>
          </w:p>
        </w:tc>
        <w:tc>
          <w:tcPr>
            <w:tcW w:type="dxa" w:w="1928"/>
            <w:shd w:val="clear" w:fill="F2F5FA"/>
          </w:tcPr>
          <w:p>
            <w:r>
              <w:rPr>
                <w:sz w:val="18"/>
              </w:rPr>
            </w:r>
            <w:r>
              <w:rPr>
                <w:b w:val="0"/>
                <w:sz w:val="18"/>
              </w:rPr>
              <w:t>念时连第一组</w:t>
            </w:r>
          </w:p>
        </w:tc>
      </w:tr>
      <w:tr>
        <w:tc>
          <w:tcPr>
            <w:tcW w:type="dxa" w:w="1928"/>
          </w:tcPr>
          <w:p>
            <w:r>
              <w:rPr>
                <w:sz w:val="18"/>
              </w:rPr>
            </w:r>
            <w:r>
              <w:rPr>
                <w:b w:val="0"/>
                <w:sz w:val="18"/>
              </w:rPr>
              <w:t>第三组</w:t>
            </w:r>
          </w:p>
        </w:tc>
        <w:tc>
          <w:tcPr>
            <w:tcW w:type="dxa" w:w="1928"/>
          </w:tcPr>
          <w:p>
            <w:r>
              <w:rPr>
                <w:sz w:val="18"/>
              </w:rPr>
            </w:r>
            <w:r>
              <w:rPr>
                <w:b w:val="0"/>
                <w:sz w:val="18"/>
              </w:rPr>
              <w:t>心·肝·膜·脾·肺</w:t>
            </w:r>
          </w:p>
        </w:tc>
        <w:tc>
          <w:tcPr>
            <w:tcW w:type="dxa" w:w="1928"/>
          </w:tcPr>
          <w:p>
            <w:r>
              <w:rPr>
                <w:sz w:val="18"/>
              </w:rPr>
            </w:r>
            <w:r>
              <w:rPr>
                <w:b w:val="0"/>
                <w:sz w:val="18"/>
              </w:rPr>
              <w:t>地界为主</w:t>
            </w:r>
          </w:p>
        </w:tc>
        <w:tc>
          <w:tcPr>
            <w:tcW w:type="dxa" w:w="1928"/>
          </w:tcPr>
          <w:p>
            <w:r>
              <w:rPr>
                <w:sz w:val="18"/>
              </w:rPr>
            </w:r>
            <w:r>
              <w:rPr>
                <w:b w:val="0"/>
                <w:sz w:val="18"/>
              </w:rPr>
              <w:t>中：心包/肾包膜「三种膜」为入手点</w:t>
            </w:r>
          </w:p>
        </w:tc>
        <w:tc>
          <w:tcPr>
            <w:tcW w:type="dxa" w:w="1928"/>
          </w:tcPr>
          <w:p>
            <w:r>
              <w:rPr>
                <w:sz w:val="18"/>
              </w:rPr>
            </w:r>
            <w:r>
              <w:rPr>
                <w:b w:val="0"/>
                <w:sz w:val="18"/>
              </w:rPr>
              <w:t>连前两组</w:t>
            </w:r>
          </w:p>
        </w:tc>
      </w:tr>
      <w:tr>
        <w:tc>
          <w:tcPr>
            <w:tcW w:type="dxa" w:w="1928"/>
            <w:shd w:val="clear" w:fill="F2F5FA"/>
          </w:tcPr>
          <w:p>
            <w:r>
              <w:rPr>
                <w:sz w:val="18"/>
              </w:rPr>
            </w:r>
            <w:r>
              <w:rPr>
                <w:b w:val="0"/>
                <w:sz w:val="18"/>
              </w:rPr>
              <w:t>第四组</w:t>
            </w:r>
          </w:p>
        </w:tc>
        <w:tc>
          <w:tcPr>
            <w:tcW w:type="dxa" w:w="1928"/>
            <w:shd w:val="clear" w:fill="F2F5FA"/>
          </w:tcPr>
          <w:p>
            <w:r>
              <w:rPr>
                <w:sz w:val="18"/>
              </w:rPr>
            </w:r>
            <w:r>
              <w:rPr>
                <w:b w:val="0"/>
                <w:sz w:val="18"/>
              </w:rPr>
              <w:t>肠·肠间膜·胃中物·粪·脑</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易：「一团一团的」「如粪坑狐臭」</w:t>
            </w:r>
          </w:p>
        </w:tc>
        <w:tc>
          <w:tcPr>
            <w:tcW w:type="dxa" w:w="1928"/>
            <w:shd w:val="clear" w:fill="F2F5FA"/>
          </w:tcPr>
          <w:p>
            <w:r>
              <w:rPr>
                <w:sz w:val="18"/>
              </w:rPr>
            </w:r>
            <w:r>
              <w:rPr>
                <w:b w:val="0"/>
                <w:sz w:val="18"/>
              </w:rPr>
              <w:t>连前三组；「后面的可验都好取」</w:t>
            </w:r>
          </w:p>
        </w:tc>
      </w:tr>
      <w:tr>
        <w:tc>
          <w:tcPr>
            <w:tcW w:type="dxa" w:w="1928"/>
          </w:tcPr>
          <w:p>
            <w:r>
              <w:rPr>
                <w:sz w:val="18"/>
              </w:rPr>
            </w:r>
            <w:r>
              <w:rPr>
                <w:b w:val="0"/>
                <w:sz w:val="18"/>
              </w:rPr>
              <w:t>第五组</w:t>
            </w:r>
          </w:p>
        </w:tc>
        <w:tc>
          <w:tcPr>
            <w:tcW w:type="dxa" w:w="1928"/>
          </w:tcPr>
          <w:p>
            <w:r>
              <w:rPr>
                <w:sz w:val="18"/>
              </w:rPr>
            </w:r>
            <w:r>
              <w:rPr>
                <w:b w:val="0"/>
                <w:sz w:val="18"/>
              </w:rPr>
              <w:t>胆·痰·脓·血·汗·脂</w:t>
            </w:r>
          </w:p>
        </w:tc>
        <w:tc>
          <w:tcPr>
            <w:tcW w:type="dxa" w:w="1928"/>
          </w:tcPr>
          <w:p>
            <w:r>
              <w:rPr>
                <w:sz w:val="18"/>
              </w:rPr>
            </w:r>
            <w:r>
              <w:rPr>
                <w:b w:val="0"/>
                <w:sz w:val="18"/>
              </w:rPr>
              <w:t>水界为主</w:t>
            </w:r>
          </w:p>
        </w:tc>
        <w:tc>
          <w:tcPr>
            <w:tcW w:type="dxa" w:w="1928"/>
          </w:tcPr>
          <w:p>
            <w:r>
              <w:rPr>
                <w:sz w:val="18"/>
              </w:rPr>
            </w:r>
            <w:r>
              <w:rPr>
                <w:b w:val="0"/>
                <w:sz w:val="18"/>
              </w:rPr>
              <w:t>很易：黄胆汁、粘稠痰、腥臭血、臭汗、皮下黄脂</w:t>
            </w:r>
          </w:p>
        </w:tc>
        <w:tc>
          <w:tcPr>
            <w:tcW w:type="dxa" w:w="1928"/>
          </w:tcPr>
          <w:p>
            <w:r>
              <w:rPr>
                <w:sz w:val="18"/>
              </w:rPr>
            </w:r>
            <w:r>
              <w:rPr>
                <w:b w:val="0"/>
                <w:sz w:val="18"/>
              </w:rPr>
              <w:t>连前四组，节奏放快</w:t>
            </w:r>
          </w:p>
        </w:tc>
      </w:tr>
      <w:tr>
        <w:tc>
          <w:tcPr>
            <w:tcW w:type="dxa" w:w="1928"/>
            <w:shd w:val="clear" w:fill="F2F5FA"/>
          </w:tcPr>
          <w:p>
            <w:r>
              <w:rPr>
                <w:sz w:val="18"/>
              </w:rPr>
            </w:r>
            <w:r>
              <w:rPr>
                <w:b w:val="0"/>
                <w:sz w:val="18"/>
              </w:rPr>
              <w:t>第六组</w:t>
            </w:r>
          </w:p>
        </w:tc>
        <w:tc>
          <w:tcPr>
            <w:tcW w:type="dxa" w:w="1928"/>
            <w:shd w:val="clear" w:fill="F2F5FA"/>
          </w:tcPr>
          <w:p>
            <w:r>
              <w:rPr>
                <w:sz w:val="18"/>
              </w:rPr>
            </w:r>
            <w:r>
              <w:rPr>
                <w:b w:val="0"/>
                <w:sz w:val="18"/>
              </w:rPr>
              <w:t>泪·脂膏·唾·涕·关节滑液·尿</w:t>
            </w:r>
          </w:p>
        </w:tc>
        <w:tc>
          <w:tcPr>
            <w:tcW w:type="dxa" w:w="1928"/>
            <w:shd w:val="clear" w:fill="F2F5FA"/>
          </w:tcPr>
          <w:p>
            <w:r>
              <w:rPr>
                <w:sz w:val="18"/>
              </w:rPr>
            </w:r>
            <w:r>
              <w:rPr>
                <w:b w:val="0"/>
                <w:sz w:val="18"/>
              </w:rPr>
              <w:t>水界为主</w:t>
            </w:r>
          </w:p>
        </w:tc>
        <w:tc>
          <w:tcPr>
            <w:tcW w:type="dxa" w:w="1928"/>
            <w:shd w:val="clear" w:fill="F2F5FA"/>
          </w:tcPr>
          <w:p>
            <w:r>
              <w:rPr>
                <w:sz w:val="18"/>
              </w:rPr>
            </w:r>
            <w:r>
              <w:rPr>
                <w:b w:val="0"/>
                <w:sz w:val="18"/>
              </w:rPr>
              <w:t>极易：咸泪、皮脂、唾液、鼻涕、滑液、尿味</w:t>
            </w:r>
          </w:p>
        </w:tc>
        <w:tc>
          <w:tcPr>
            <w:tcW w:type="dxa" w:w="1928"/>
            <w:shd w:val="clear" w:fill="F2F5FA"/>
          </w:tcPr>
          <w:p>
            <w:r>
              <w:rPr>
                <w:sz w:val="18"/>
              </w:rPr>
            </w:r>
            <w:r>
              <w:rPr>
                <w:b w:val="0"/>
                <w:sz w:val="18"/>
              </w:rPr>
              <w:t>收尾组，一气到「尿」</w:t>
            </w:r>
          </w:p>
        </w:tc>
      </w:tr>
    </w:tbl>
    <w:p>
      <w:r>
        <w:rPr>
          <w:b/>
        </w:rPr>
        <w:t>主持人串讲要点（三句话把「顺逆」讲透）</w:t>
      </w:r>
      <w:r>
        <w:rPr>
          <w:b w:val="0"/>
        </w:rPr>
        <w:t>：</w:t>
      </w:r>
    </w:p>
    <w:p>
      <w:pPr>
        <w:pStyle w:val="ListNumber"/>
      </w:pPr>
      <w:r>
        <w:rPr>
          <w:b/>
        </w:rPr>
        <w:t>顺是「建链」</w:t>
      </w:r>
      <w:r>
        <w:rPr>
          <w:b w:val="0"/>
        </w:rPr>
        <w:t>：从头顶的头发开始，按身体由外而内、由上而下的方位，把三十二个点编成一条</w:t>
      </w:r>
      <w:r>
        <w:rPr>
          <w:b/>
        </w:rPr>
        <w:t>有方向的链</w:t>
      </w:r>
      <w:r>
        <w:rPr>
          <w:b w:val="0"/>
        </w:rPr>
        <w:t>。心一散，回到链上就行。</w:t>
      </w:r>
    </w:p>
    <w:p>
      <w:pPr>
        <w:pStyle w:val="ListNumber"/>
      </w:pPr>
      <w:r>
        <w:rPr>
          <w:b/>
        </w:rPr>
        <w:t>逆是「验链」</w:t>
      </w:r>
      <w:r>
        <w:rPr>
          <w:b w:val="0"/>
        </w:rPr>
        <w:t>：从尿倒回头发，逼着心</w:t>
      </w:r>
      <w:r>
        <w:rPr>
          <w:b/>
        </w:rPr>
        <w:t>不许从熟悉的开头偷懒</w:t>
      </w:r>
      <w:r>
        <w:rPr>
          <w:b w:val="0"/>
        </w:rPr>
        <w:t>，必须整条链都记得；顺逆都通，才叫「熟」。</w:t>
      </w:r>
    </w:p>
    <w:p>
      <w:pPr>
        <w:pStyle w:val="ListNumber"/>
      </w:pPr>
      <w:r>
        <w:rPr>
          <w:b/>
        </w:rPr>
        <w:t>串链是「滚雪球」</w:t>
      </w:r>
      <w:r>
        <w:rPr>
          <w:b w:val="0"/>
        </w:rPr>
        <w:t>：新组连着旧组念，旧的不断复习、新的借旧「顺」出来——所以</w:t>
      </w:r>
      <w:r>
        <w:rPr>
          <w:b/>
        </w:rPr>
        <w:t>越到后面，取相越快、越省力</w:t>
      </w:r>
      <w:r>
        <w:rPr>
          <w:b w:val="0"/>
        </w:rPr>
        <w:t>。这正是尊者说的「让你没有空散乱」。</w:t>
      </w:r>
    </w:p>
    <w:p>
      <w:r>
        <w:rPr>
          <w:b/>
        </w:rPr>
        <w:t>「超越名称概念」怎么落地（主持人示范）</w:t>
      </w:r>
      <w:r>
        <w:rPr>
          <w:b w:val="0"/>
        </w:rPr>
        <w:t>：不是在心里排队念「发、毛、爪、齿、皮」，而是</w:t>
      </w:r>
      <w:r>
        <w:rPr>
          <w:b/>
        </w:rPr>
        <w:t>让名字和所指的形象合一</w:t>
      </w:r>
      <w:r>
        <w:rPr>
          <w:b w:val="0"/>
        </w:rPr>
        <w:t>，乃至名字脱落，只现起那个相——例如「一团腥臭的肌」「一片浸着尿液的湿相」。</w:t>
      </w:r>
      <w:r>
        <w:rPr>
          <w:b/>
        </w:rPr>
        <w:t>所缘是可厌的「相」，不是可厌的「词」</w:t>
      </w:r>
      <w:r>
        <w:rPr>
          <w:b w:val="0"/>
        </w:rPr>
        <w:t>；停在词上只是忆念知识，现起相才对心起净化作用。若暂时取不到相，</w:t>
      </w:r>
      <w:r>
        <w:rPr>
          <w:b/>
        </w:rPr>
        <w:t>只取身分本身、默念其名（如「骨头、白骨」）也可以</w:t>
      </w:r>
      <w:r>
        <w:rPr>
          <w:b w:val="0"/>
        </w:rPr>
        <w:t>，先让心有处安放。</w:t>
      </w:r>
    </w:p>
    <w:p>
      <w:r>
        <w:rPr>
          <w:b/>
          <w:color w:val="1F3864"/>
          <w:sz w:val="23"/>
        </w:rPr>
        <w:t>🔎 逐段导读 · 顺逆序引导段（[00:23:31]–[00:34:47]）</w:t>
      </w:r>
    </w:p>
    <w:p>
      <w:pPr>
        <w:ind w:left="170"/>
        <w:pBdr>
          <w:left w:val="single" w:sz="18" w:space="4" w:color="1F3864"/>
        </w:pBdr>
        <w:shd w:val="clear" w:fill="F2F5FA"/>
      </w:pPr>
      <w:r>
        <w:rPr>
          <w:b w:val="0"/>
        </w:rPr>
        <w:t>（主持人可择要口头讲解，不必逐读原文。下列「可观测点」为教学提示，非经典裁定。）</w:t>
      </w:r>
    </w:p>
    <w:p>
      <w:pPr>
        <w:pStyle w:val="ListBullet"/>
      </w:pPr>
      <w:r>
        <w:rPr>
          <w:b/>
        </w:rPr>
        <w:t>起手</w:t>
      </w:r>
      <w:r>
        <w:rPr>
          <w:b w:val="0"/>
        </w:rPr>
        <w:t>：「从下向上看，头发。从毛囊看到头发。头发的颜色、味道。」——尊者先示范</w:t>
      </w:r>
      <w:r>
        <w:rPr>
          <w:b/>
        </w:rPr>
        <w:t>一根头发的取法</w:t>
      </w:r>
      <w:r>
        <w:rPr>
          <w:b w:val="0"/>
        </w:rPr>
        <w:t>：不只看到「黑」，还看到「从毛囊里长出来的根源」、它的颜色与味道。紧接着一句松绑：</w:t>
      </w:r>
      <w:r>
        <w:rPr>
          <w:b/>
        </w:rPr>
        <w:t>「能取到全部就取到，取不到取一个两个也行。」</w:t>
      </w:r>
    </w:p>
    <w:p>
      <w:pPr>
        <w:pStyle w:val="ListBullet"/>
      </w:pPr>
      <w:r>
        <w:rPr>
          <w:b/>
        </w:rPr>
        <w:t>第一组（发·毛·爪·齿·皮）</w:t>
      </w:r>
      <w:r>
        <w:rPr>
          <w:b w:val="0"/>
        </w:rPr>
        <w:t>：头发→体毛→指甲→牙齿→皮肤。几个「好观测点」：灰指甲、布满牙垢的牙、皮肤「像一个皮囊」。</w:t>
      </w:r>
      <w:r>
        <w:rPr>
          <w:b/>
        </w:rPr>
        <w:t>可以只选这一组来回训练</w:t>
      </w:r>
      <w:r>
        <w:rPr>
          <w:b w:val="0"/>
        </w:rPr>
        <w:t>，也可以继续往下。</w:t>
      </w:r>
    </w:p>
    <w:p>
      <w:pPr>
        <w:pStyle w:val="ListBullet"/>
      </w:pPr>
      <w:r>
        <w:rPr>
          <w:b/>
        </w:rPr>
        <w:t>第二组（肉·筋·骨·骨髓·肾）</w:t>
      </w:r>
      <w:r>
        <w:rPr>
          <w:b w:val="0"/>
        </w:rPr>
        <w:t>：肌肉「红色的、腥臭的、会化脓、会长虫、会产生病变」；筋腱「主干筋与网状筋遍布全身」；骨头「全身三百块」，可</w:t>
      </w:r>
      <w:r>
        <w:rPr>
          <w:b/>
        </w:rPr>
        <w:t>选一块</w:t>
      </w:r>
      <w:r>
        <w:rPr>
          <w:b w:val="0"/>
        </w:rPr>
        <w:t>、乃至</w:t>
      </w:r>
      <w:r>
        <w:rPr>
          <w:b/>
        </w:rPr>
        <w:t>单独修白骨</w:t>
      </w:r>
      <w:r>
        <w:rPr>
          <w:b w:val="0"/>
        </w:rPr>
        <w:t>；骨髓「网状的丝状的红色」；肾「黑红黑红」。</w:t>
      </w:r>
    </w:p>
    <w:p>
      <w:pPr>
        <w:pStyle w:val="ListBullet"/>
      </w:pPr>
      <w:r>
        <w:rPr>
          <w:b/>
        </w:rPr>
        <w:t>第三组（心·肝·膜·脾·肺）</w:t>
      </w:r>
      <w:r>
        <w:rPr>
          <w:b w:val="0"/>
        </w:rPr>
        <w:t>：心脏「左胸下方、外有包膜、内有血液」；肝在身中；</w:t>
      </w:r>
      <w:r>
        <w:rPr>
          <w:b/>
        </w:rPr>
        <w:t>「膜」</w:t>
      </w:r>
      <w:r>
        <w:rPr>
          <w:b w:val="0"/>
        </w:rPr>
        <w:t>——皮下之膜、心包、肾包膜「三种膜」，是取可厌相的好入手点；脾「拳头状」；肺「有很多肺泡」。</w:t>
      </w:r>
    </w:p>
    <w:p>
      <w:pPr>
        <w:pStyle w:val="ListBullet"/>
      </w:pPr>
      <w:r>
        <w:rPr>
          <w:b/>
        </w:rPr>
        <w:t>第四组（肠·肠间膜·胃中物·粪·脑）</w:t>
      </w:r>
      <w:r>
        <w:rPr>
          <w:b w:val="0"/>
        </w:rPr>
        <w:t>：肠与肠之间的「网状红色的膜」；胃中物是「正在消化的食物」；粪在大肠；脑。尊者点明：</w:t>
      </w:r>
      <w:r>
        <w:rPr>
          <w:b/>
        </w:rPr>
        <w:t>「这四组是以地界为主要特征的身分，二十个。」</w:t>
      </w:r>
    </w:p>
    <w:p>
      <w:pPr>
        <w:pStyle w:val="ListBullet"/>
      </w:pPr>
      <w:r>
        <w:rPr>
          <w:b/>
        </w:rPr>
        <w:t>第五组（胆·痰·脓·血·汗·脂）</w:t>
      </w:r>
      <w:r>
        <w:rPr>
          <w:b w:val="0"/>
        </w:rPr>
        <w:t>：胆汁「醒来时黄色、饭后偏绿」；痰（浓稠）；脓（「化脓的、白色的、败坏的血」）；血「遍布全身」；皮下脂肪。尊者一句关键判断：</w:t>
      </w:r>
      <w:r>
        <w:rPr>
          <w:b/>
        </w:rPr>
        <w:t>「后面的这个可验都是很好取的。」</w:t>
      </w:r>
    </w:p>
    <w:p>
      <w:pPr>
        <w:pStyle w:val="ListBullet"/>
      </w:pPr>
      <w:r>
        <w:rPr>
          <w:b/>
        </w:rPr>
        <w:t>第六组（泪·脂膏·唾·涕·关节滑液·尿）</w:t>
      </w:r>
      <w:r>
        <w:rPr>
          <w:b w:val="0"/>
        </w:rPr>
        <w:t>：泪（咸）、脂膏（皮脂）、唾、涕、关节滑液、尿——</w:t>
      </w:r>
      <w:r>
        <w:rPr>
          <w:b/>
        </w:rPr>
        <w:t>到「尿」即收尾</w:t>
      </w:r>
      <w:r>
        <w:rPr>
          <w:b w:val="0"/>
        </w:rPr>
        <w:t>，全链完成。</w:t>
      </w:r>
    </w:p>
    <w:p>
      <w:pPr>
        <w:pStyle w:val="ListBullet"/>
      </w:pPr>
      <w:r>
        <w:rPr>
          <w:b/>
        </w:rPr>
        <w:t>收尾</w:t>
      </w:r>
      <w:r>
        <w:rPr>
          <w:b w:val="0"/>
        </w:rPr>
        <w:t>：「你也可以从头发一直到尿，逐一去辨识，然后</w:t>
      </w:r>
      <w:r>
        <w:rPr>
          <w:b/>
        </w:rPr>
        <w:t>再倒回来</w:t>
      </w:r>
      <w:r>
        <w:rPr>
          <w:b w:val="0"/>
        </w:rPr>
        <w:t>……如果特别散乱的人，这样的练习就会让你</w:t>
      </w:r>
      <w:r>
        <w:rPr>
          <w:b/>
        </w:rPr>
        <w:t>没有空散乱</w:t>
      </w:r>
      <w:r>
        <w:rPr>
          <w:b w:val="0"/>
        </w:rPr>
        <w:t>。」——点出顺逆与串链的</w:t>
      </w:r>
      <w:r>
        <w:rPr>
          <w:b/>
        </w:rPr>
        <w:t>双重功用</w:t>
      </w:r>
      <w:r>
        <w:rPr>
          <w:b w:val="0"/>
        </w:rPr>
        <w:t>：建链（顺）＋验链（逆）。</w:t>
      </w:r>
    </w:p>
    <w:p>
      <w:r>
        <w:rPr>
          <w:b/>
          <w:color w:val="1F3864"/>
          <w:sz w:val="23"/>
        </w:rPr>
        <w:t>🔎 三十二身分逐一身分速览（讲解辅助；「取相提示」为教学参考，非经典原文）</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w:t>
            </w:r>
          </w:p>
        </w:tc>
        <w:tc>
          <w:tcPr>
            <w:tcW w:type="dxa" w:w="2409"/>
            <w:shd w:val="clear" w:fill="1F3864"/>
          </w:tcPr>
          <w:p>
            <w:r>
              <w:rPr>
                <w:color w:val="FFFFFF"/>
                <w:sz w:val="18"/>
              </w:rPr>
            </w:r>
            <w:r>
              <w:rPr>
                <w:b w:val="0"/>
                <w:color w:val="FFFFFF"/>
                <w:sz w:val="18"/>
              </w:rPr>
              <w:t>身分</w:t>
            </w:r>
          </w:p>
        </w:tc>
        <w:tc>
          <w:tcPr>
            <w:tcW w:type="dxa" w:w="2409"/>
            <w:shd w:val="clear" w:fill="1F3864"/>
          </w:tcPr>
          <w:p>
            <w:r>
              <w:rPr>
                <w:color w:val="FFFFFF"/>
                <w:sz w:val="18"/>
              </w:rPr>
            </w:r>
            <w:r>
              <w:rPr>
                <w:b w:val="0"/>
                <w:color w:val="FFFFFF"/>
                <w:sz w:val="18"/>
              </w:rPr>
              <w:t>组</w:t>
            </w:r>
          </w:p>
        </w:tc>
        <w:tc>
          <w:tcPr>
            <w:tcW w:type="dxa" w:w="2409"/>
            <w:shd w:val="clear" w:fill="1F3864"/>
          </w:tcPr>
          <w:p>
            <w:r>
              <w:rPr>
                <w:color w:val="FFFFFF"/>
                <w:sz w:val="18"/>
              </w:rPr>
            </w:r>
            <w:r>
              <w:rPr>
                <w:b w:val="0"/>
                <w:color w:val="FFFFFF"/>
                <w:sz w:val="18"/>
              </w:rPr>
              <w:t>可观测点（教学参考）</w:t>
            </w:r>
          </w:p>
        </w:tc>
      </w:tr>
      <w:tr>
        <w:tc>
          <w:tcPr>
            <w:tcW w:type="dxa" w:w="2409"/>
          </w:tcPr>
          <w:p>
            <w:r>
              <w:rPr>
                <w:sz w:val="18"/>
              </w:rPr>
            </w:r>
            <w:r>
              <w:rPr>
                <w:b w:val="0"/>
                <w:sz w:val="18"/>
              </w:rPr>
              <w:t>1</w:t>
            </w:r>
          </w:p>
        </w:tc>
        <w:tc>
          <w:tcPr>
            <w:tcW w:type="dxa" w:w="2409"/>
          </w:tcPr>
          <w:p>
            <w:r>
              <w:rPr>
                <w:sz w:val="18"/>
              </w:rPr>
            </w:r>
            <w:r>
              <w:rPr>
                <w:b w:val="0"/>
                <w:sz w:val="18"/>
              </w:rPr>
              <w:t>发</w:t>
            </w:r>
          </w:p>
        </w:tc>
        <w:tc>
          <w:tcPr>
            <w:tcW w:type="dxa" w:w="2409"/>
          </w:tcPr>
          <w:p>
            <w:r>
              <w:rPr>
                <w:sz w:val="18"/>
              </w:rPr>
            </w:r>
            <w:r>
              <w:rPr>
                <w:b w:val="0"/>
                <w:sz w:val="18"/>
              </w:rPr>
              <w:t>一</w:t>
            </w:r>
          </w:p>
        </w:tc>
        <w:tc>
          <w:tcPr>
            <w:tcW w:type="dxa" w:w="2409"/>
          </w:tcPr>
          <w:p>
            <w:r>
              <w:rPr>
                <w:sz w:val="18"/>
              </w:rPr>
            </w:r>
            <w:r>
              <w:rPr>
                <w:b w:val="0"/>
                <w:sz w:val="18"/>
              </w:rPr>
              <w:t>从毛囊长出、油腻、入饭即觉脏</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毛</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遍布全身（除手掌脚掌）、粗细不一</w:t>
            </w:r>
          </w:p>
        </w:tc>
      </w:tr>
      <w:tr>
        <w:tc>
          <w:tcPr>
            <w:tcW w:type="dxa" w:w="2409"/>
          </w:tcPr>
          <w:p>
            <w:r>
              <w:rPr>
                <w:sz w:val="18"/>
              </w:rPr>
            </w:r>
            <w:r>
              <w:rPr>
                <w:b w:val="0"/>
                <w:sz w:val="18"/>
              </w:rPr>
              <w:t>3</w:t>
            </w:r>
          </w:p>
        </w:tc>
        <w:tc>
          <w:tcPr>
            <w:tcW w:type="dxa" w:w="2409"/>
          </w:tcPr>
          <w:p>
            <w:r>
              <w:rPr>
                <w:sz w:val="18"/>
              </w:rPr>
            </w:r>
            <w:r>
              <w:rPr>
                <w:b w:val="0"/>
                <w:sz w:val="18"/>
              </w:rPr>
              <w:t>爪</w:t>
            </w:r>
          </w:p>
        </w:tc>
        <w:tc>
          <w:tcPr>
            <w:tcW w:type="dxa" w:w="2409"/>
          </w:tcPr>
          <w:p>
            <w:r>
              <w:rPr>
                <w:sz w:val="18"/>
              </w:rPr>
            </w:r>
            <w:r>
              <w:rPr>
                <w:b w:val="0"/>
                <w:sz w:val="18"/>
              </w:rPr>
              <w:t>一</w:t>
            </w:r>
          </w:p>
        </w:tc>
        <w:tc>
          <w:tcPr>
            <w:tcW w:type="dxa" w:w="2409"/>
          </w:tcPr>
          <w:p>
            <w:r>
              <w:rPr>
                <w:sz w:val="18"/>
              </w:rPr>
            </w:r>
            <w:r>
              <w:rPr>
                <w:b w:val="0"/>
                <w:sz w:val="18"/>
              </w:rPr>
              <w:t>甲缝藏垢、灰指甲更明显</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齿</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布满牙垢、共三十二颗</w:t>
            </w:r>
          </w:p>
        </w:tc>
      </w:tr>
      <w:tr>
        <w:tc>
          <w:tcPr>
            <w:tcW w:type="dxa" w:w="2409"/>
          </w:tcPr>
          <w:p>
            <w:r>
              <w:rPr>
                <w:sz w:val="18"/>
              </w:rPr>
            </w:r>
            <w:r>
              <w:rPr>
                <w:b w:val="0"/>
                <w:sz w:val="18"/>
              </w:rPr>
              <w:t>5</w:t>
            </w:r>
          </w:p>
        </w:tc>
        <w:tc>
          <w:tcPr>
            <w:tcW w:type="dxa" w:w="2409"/>
          </w:tcPr>
          <w:p>
            <w:r>
              <w:rPr>
                <w:sz w:val="18"/>
              </w:rPr>
            </w:r>
            <w:r>
              <w:rPr>
                <w:b w:val="0"/>
                <w:sz w:val="18"/>
              </w:rPr>
              <w:t>皮</w:t>
            </w:r>
          </w:p>
        </w:tc>
        <w:tc>
          <w:tcPr>
            <w:tcW w:type="dxa" w:w="2409"/>
          </w:tcPr>
          <w:p>
            <w:r>
              <w:rPr>
                <w:sz w:val="18"/>
              </w:rPr>
            </w:r>
            <w:r>
              <w:rPr>
                <w:b w:val="0"/>
                <w:sz w:val="18"/>
              </w:rPr>
              <w:t>一</w:t>
            </w:r>
          </w:p>
        </w:tc>
        <w:tc>
          <w:tcPr>
            <w:tcW w:type="dxa" w:w="2409"/>
          </w:tcPr>
          <w:p>
            <w:r>
              <w:rPr>
                <w:sz w:val="18"/>
              </w:rPr>
            </w:r>
            <w:r>
              <w:rPr>
                <w:b w:val="0"/>
                <w:sz w:val="18"/>
              </w:rPr>
              <w:t>如皮囊、取一片即得、一天不洗即臭</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肉</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红色、腥臭、化脓、生虫、病变</w:t>
            </w:r>
          </w:p>
        </w:tc>
      </w:tr>
      <w:tr>
        <w:tc>
          <w:tcPr>
            <w:tcW w:type="dxa" w:w="2409"/>
          </w:tcPr>
          <w:p>
            <w:r>
              <w:rPr>
                <w:sz w:val="18"/>
              </w:rPr>
            </w:r>
            <w:r>
              <w:rPr>
                <w:b w:val="0"/>
                <w:sz w:val="18"/>
              </w:rPr>
              <w:t>7</w:t>
            </w:r>
          </w:p>
        </w:tc>
        <w:tc>
          <w:tcPr>
            <w:tcW w:type="dxa" w:w="2409"/>
          </w:tcPr>
          <w:p>
            <w:r>
              <w:rPr>
                <w:sz w:val="18"/>
              </w:rPr>
            </w:r>
            <w:r>
              <w:rPr>
                <w:b w:val="0"/>
                <w:sz w:val="18"/>
              </w:rPr>
              <w:t>筋</w:t>
            </w:r>
          </w:p>
        </w:tc>
        <w:tc>
          <w:tcPr>
            <w:tcW w:type="dxa" w:w="2409"/>
          </w:tcPr>
          <w:p>
            <w:r>
              <w:rPr>
                <w:sz w:val="18"/>
              </w:rPr>
            </w:r>
            <w:r>
              <w:rPr>
                <w:b w:val="0"/>
                <w:sz w:val="18"/>
              </w:rPr>
              <w:t>二</w:t>
            </w:r>
          </w:p>
        </w:tc>
        <w:tc>
          <w:tcPr>
            <w:tcW w:type="dxa" w:w="2409"/>
          </w:tcPr>
          <w:p>
            <w:r>
              <w:rPr>
                <w:sz w:val="18"/>
              </w:rPr>
            </w:r>
            <w:r>
              <w:rPr>
                <w:b w:val="0"/>
                <w:sz w:val="18"/>
              </w:rPr>
              <w:t>白色、主干与网状、遍布全身</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骨</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三百块、可单取一块乃至修白骨</w:t>
            </w:r>
          </w:p>
        </w:tc>
      </w:tr>
      <w:tr>
        <w:tc>
          <w:tcPr>
            <w:tcW w:type="dxa" w:w="2409"/>
          </w:tcPr>
          <w:p>
            <w:r>
              <w:rPr>
                <w:sz w:val="18"/>
              </w:rPr>
            </w:r>
            <w:r>
              <w:rPr>
                <w:b w:val="0"/>
                <w:sz w:val="18"/>
              </w:rPr>
              <w:t>9</w:t>
            </w:r>
          </w:p>
        </w:tc>
        <w:tc>
          <w:tcPr>
            <w:tcW w:type="dxa" w:w="2409"/>
          </w:tcPr>
          <w:p>
            <w:r>
              <w:rPr>
                <w:sz w:val="18"/>
              </w:rPr>
            </w:r>
            <w:r>
              <w:rPr>
                <w:b w:val="0"/>
                <w:sz w:val="18"/>
              </w:rPr>
              <w:t>骨髓</w:t>
            </w:r>
          </w:p>
        </w:tc>
        <w:tc>
          <w:tcPr>
            <w:tcW w:type="dxa" w:w="2409"/>
          </w:tcPr>
          <w:p>
            <w:r>
              <w:rPr>
                <w:sz w:val="18"/>
              </w:rPr>
            </w:r>
            <w:r>
              <w:rPr>
                <w:b w:val="0"/>
                <w:sz w:val="18"/>
              </w:rPr>
              <w:t>二</w:t>
            </w:r>
          </w:p>
        </w:tc>
        <w:tc>
          <w:tcPr>
            <w:tcW w:type="dxa" w:w="2409"/>
          </w:tcPr>
          <w:p>
            <w:r>
              <w:rPr>
                <w:sz w:val="18"/>
              </w:rPr>
            </w:r>
            <w:r>
              <w:rPr>
                <w:b w:val="0"/>
                <w:sz w:val="18"/>
              </w:rPr>
              <w:t>与脑相连的脊髓白、余者网状丝状红</w:t>
            </w:r>
          </w:p>
        </w:tc>
      </w:tr>
      <w:tr>
        <w:tc>
          <w:tcPr>
            <w:tcW w:type="dxa" w:w="2409"/>
            <w:shd w:val="clear" w:fill="F2F5FA"/>
          </w:tcPr>
          <w:p>
            <w:r>
              <w:rPr>
                <w:sz w:val="18"/>
              </w:rPr>
            </w:r>
            <w:r>
              <w:rPr>
                <w:b w:val="0"/>
                <w:sz w:val="18"/>
              </w:rPr>
              <w:t>10</w:t>
            </w:r>
          </w:p>
        </w:tc>
        <w:tc>
          <w:tcPr>
            <w:tcW w:type="dxa" w:w="2409"/>
            <w:shd w:val="clear" w:fill="F2F5FA"/>
          </w:tcPr>
          <w:p>
            <w:r>
              <w:rPr>
                <w:sz w:val="18"/>
              </w:rPr>
            </w:r>
            <w:r>
              <w:rPr>
                <w:b w:val="0"/>
                <w:sz w:val="18"/>
              </w:rPr>
              <w:t>肾</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腰后、黑红（健康者鲜红）</w:t>
            </w:r>
          </w:p>
        </w:tc>
      </w:tr>
      <w:tr>
        <w:tc>
          <w:tcPr>
            <w:tcW w:type="dxa" w:w="2409"/>
          </w:tcPr>
          <w:p>
            <w:r>
              <w:rPr>
                <w:sz w:val="18"/>
              </w:rPr>
            </w:r>
            <w:r>
              <w:rPr>
                <w:b w:val="0"/>
                <w:sz w:val="18"/>
              </w:rPr>
              <w:t>11</w:t>
            </w:r>
          </w:p>
        </w:tc>
        <w:tc>
          <w:tcPr>
            <w:tcW w:type="dxa" w:w="2409"/>
          </w:tcPr>
          <w:p>
            <w:r>
              <w:rPr>
                <w:sz w:val="18"/>
              </w:rPr>
            </w:r>
            <w:r>
              <w:rPr>
                <w:b w:val="0"/>
                <w:sz w:val="18"/>
              </w:rPr>
              <w:t>心</w:t>
            </w:r>
          </w:p>
        </w:tc>
        <w:tc>
          <w:tcPr>
            <w:tcW w:type="dxa" w:w="2409"/>
          </w:tcPr>
          <w:p>
            <w:r>
              <w:rPr>
                <w:sz w:val="18"/>
              </w:rPr>
            </w:r>
            <w:r>
              <w:rPr>
                <w:b w:val="0"/>
                <w:sz w:val="18"/>
              </w:rPr>
              <w:t>三</w:t>
            </w:r>
          </w:p>
        </w:tc>
        <w:tc>
          <w:tcPr>
            <w:tcW w:type="dxa" w:w="2409"/>
          </w:tcPr>
          <w:p>
            <w:r>
              <w:rPr>
                <w:sz w:val="18"/>
              </w:rPr>
            </w:r>
            <w:r>
              <w:rPr>
                <w:b w:val="0"/>
                <w:sz w:val="18"/>
              </w:rPr>
              <w:t>左胸下方、外有包膜、内有血液</w:t>
            </w:r>
          </w:p>
        </w:tc>
      </w:tr>
      <w:tr>
        <w:tc>
          <w:tcPr>
            <w:tcW w:type="dxa" w:w="2409"/>
            <w:shd w:val="clear" w:fill="F2F5FA"/>
          </w:tcPr>
          <w:p>
            <w:r>
              <w:rPr>
                <w:sz w:val="18"/>
              </w:rPr>
            </w:r>
            <w:r>
              <w:rPr>
                <w:b w:val="0"/>
                <w:sz w:val="18"/>
              </w:rPr>
              <w:t>12</w:t>
            </w:r>
          </w:p>
        </w:tc>
        <w:tc>
          <w:tcPr>
            <w:tcW w:type="dxa" w:w="2409"/>
            <w:shd w:val="clear" w:fill="F2F5FA"/>
          </w:tcPr>
          <w:p>
            <w:r>
              <w:rPr>
                <w:sz w:val="18"/>
              </w:rPr>
            </w:r>
            <w:r>
              <w:rPr>
                <w:b w:val="0"/>
                <w:sz w:val="18"/>
              </w:rPr>
              <w:t>肝</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位于身中、左右叶大小不等</w:t>
            </w:r>
          </w:p>
        </w:tc>
      </w:tr>
      <w:tr>
        <w:tc>
          <w:tcPr>
            <w:tcW w:type="dxa" w:w="2409"/>
          </w:tcPr>
          <w:p>
            <w:r>
              <w:rPr>
                <w:sz w:val="18"/>
              </w:rPr>
            </w:r>
            <w:r>
              <w:rPr>
                <w:b w:val="0"/>
                <w:sz w:val="18"/>
              </w:rPr>
              <w:t>13</w:t>
            </w:r>
          </w:p>
        </w:tc>
        <w:tc>
          <w:tcPr>
            <w:tcW w:type="dxa" w:w="2409"/>
          </w:tcPr>
          <w:p>
            <w:r>
              <w:rPr>
                <w:sz w:val="18"/>
              </w:rPr>
            </w:r>
            <w:r>
              <w:rPr>
                <w:b w:val="0"/>
                <w:sz w:val="18"/>
              </w:rPr>
              <w:t>膜</w:t>
            </w:r>
          </w:p>
        </w:tc>
        <w:tc>
          <w:tcPr>
            <w:tcW w:type="dxa" w:w="2409"/>
          </w:tcPr>
          <w:p>
            <w:r>
              <w:rPr>
                <w:sz w:val="18"/>
              </w:rPr>
            </w:r>
            <w:r>
              <w:rPr>
                <w:b w:val="0"/>
                <w:sz w:val="18"/>
              </w:rPr>
              <w:t>三</w:t>
            </w:r>
          </w:p>
        </w:tc>
        <w:tc>
          <w:tcPr>
            <w:tcW w:type="dxa" w:w="2409"/>
          </w:tcPr>
          <w:p>
            <w:r>
              <w:rPr>
                <w:sz w:val="18"/>
              </w:rPr>
            </w:r>
            <w:r>
              <w:rPr>
                <w:b w:val="0"/>
                <w:sz w:val="18"/>
              </w:rPr>
              <w:t>皮下膜／心包／肾包膜「三种膜」</w:t>
            </w:r>
          </w:p>
        </w:tc>
      </w:tr>
      <w:tr>
        <w:tc>
          <w:tcPr>
            <w:tcW w:type="dxa" w:w="2409"/>
            <w:shd w:val="clear" w:fill="F2F5FA"/>
          </w:tcPr>
          <w:p>
            <w:r>
              <w:rPr>
                <w:sz w:val="18"/>
              </w:rPr>
            </w:r>
            <w:r>
              <w:rPr>
                <w:b w:val="0"/>
                <w:sz w:val="18"/>
              </w:rPr>
              <w:t>14</w:t>
            </w:r>
          </w:p>
        </w:tc>
        <w:tc>
          <w:tcPr>
            <w:tcW w:type="dxa" w:w="2409"/>
            <w:shd w:val="clear" w:fill="F2F5FA"/>
          </w:tcPr>
          <w:p>
            <w:r>
              <w:rPr>
                <w:sz w:val="18"/>
              </w:rPr>
            </w:r>
            <w:r>
              <w:rPr>
                <w:b w:val="0"/>
                <w:sz w:val="18"/>
              </w:rPr>
              <w:t>脾</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左心下方、胃上方、拳状</w:t>
            </w:r>
          </w:p>
        </w:tc>
      </w:tr>
      <w:tr>
        <w:tc>
          <w:tcPr>
            <w:tcW w:type="dxa" w:w="2409"/>
          </w:tcPr>
          <w:p>
            <w:r>
              <w:rPr>
                <w:sz w:val="18"/>
              </w:rPr>
            </w:r>
            <w:r>
              <w:rPr>
                <w:b w:val="0"/>
                <w:sz w:val="18"/>
              </w:rPr>
              <w:t>15</w:t>
            </w:r>
          </w:p>
        </w:tc>
        <w:tc>
          <w:tcPr>
            <w:tcW w:type="dxa" w:w="2409"/>
          </w:tcPr>
          <w:p>
            <w:r>
              <w:rPr>
                <w:sz w:val="18"/>
              </w:rPr>
            </w:r>
            <w:r>
              <w:rPr>
                <w:b w:val="0"/>
                <w:sz w:val="18"/>
              </w:rPr>
              <w:t>肺</w:t>
            </w:r>
          </w:p>
        </w:tc>
        <w:tc>
          <w:tcPr>
            <w:tcW w:type="dxa" w:w="2409"/>
          </w:tcPr>
          <w:p>
            <w:r>
              <w:rPr>
                <w:sz w:val="18"/>
              </w:rPr>
            </w:r>
            <w:r>
              <w:rPr>
                <w:b w:val="0"/>
                <w:sz w:val="18"/>
              </w:rPr>
              <w:t>三</w:t>
            </w:r>
          </w:p>
        </w:tc>
        <w:tc>
          <w:tcPr>
            <w:tcW w:type="dxa" w:w="2409"/>
          </w:tcPr>
          <w:p>
            <w:r>
              <w:rPr>
                <w:sz w:val="18"/>
              </w:rPr>
            </w:r>
            <w:r>
              <w:rPr>
                <w:b w:val="0"/>
                <w:sz w:val="18"/>
              </w:rPr>
              <w:t>胸腔两侧、布满肺泡</w:t>
            </w:r>
          </w:p>
        </w:tc>
      </w:tr>
      <w:tr>
        <w:tc>
          <w:tcPr>
            <w:tcW w:type="dxa" w:w="2409"/>
            <w:shd w:val="clear" w:fill="F2F5FA"/>
          </w:tcPr>
          <w:p>
            <w:r>
              <w:rPr>
                <w:sz w:val="18"/>
              </w:rPr>
            </w:r>
            <w:r>
              <w:rPr>
                <w:b w:val="0"/>
                <w:sz w:val="18"/>
              </w:rPr>
              <w:t>16</w:t>
            </w:r>
          </w:p>
        </w:tc>
        <w:tc>
          <w:tcPr>
            <w:tcW w:type="dxa" w:w="2409"/>
            <w:shd w:val="clear" w:fill="F2F5FA"/>
          </w:tcPr>
          <w:p>
            <w:r>
              <w:rPr>
                <w:sz w:val="18"/>
              </w:rPr>
            </w:r>
            <w:r>
              <w:rPr>
                <w:b w:val="0"/>
                <w:sz w:val="18"/>
              </w:rPr>
              <w:t>肠</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小肠大肠、升／横／降结肠</w:t>
            </w:r>
          </w:p>
        </w:tc>
      </w:tr>
      <w:tr>
        <w:tc>
          <w:tcPr>
            <w:tcW w:type="dxa" w:w="2409"/>
          </w:tcPr>
          <w:p>
            <w:r>
              <w:rPr>
                <w:sz w:val="18"/>
              </w:rPr>
            </w:r>
            <w:r>
              <w:rPr>
                <w:b w:val="0"/>
                <w:sz w:val="18"/>
              </w:rPr>
              <w:t>17</w:t>
            </w:r>
          </w:p>
        </w:tc>
        <w:tc>
          <w:tcPr>
            <w:tcW w:type="dxa" w:w="2409"/>
          </w:tcPr>
          <w:p>
            <w:r>
              <w:rPr>
                <w:sz w:val="18"/>
              </w:rPr>
            </w:r>
            <w:r>
              <w:rPr>
                <w:b w:val="0"/>
                <w:sz w:val="18"/>
              </w:rPr>
              <w:t>肠间膜</w:t>
            </w:r>
          </w:p>
        </w:tc>
        <w:tc>
          <w:tcPr>
            <w:tcW w:type="dxa" w:w="2409"/>
          </w:tcPr>
          <w:p>
            <w:r>
              <w:rPr>
                <w:sz w:val="18"/>
              </w:rPr>
            </w:r>
            <w:r>
              <w:rPr>
                <w:b w:val="0"/>
                <w:sz w:val="18"/>
              </w:rPr>
              <w:t>四</w:t>
            </w:r>
          </w:p>
        </w:tc>
        <w:tc>
          <w:tcPr>
            <w:tcW w:type="dxa" w:w="2409"/>
          </w:tcPr>
          <w:p>
            <w:r>
              <w:rPr>
                <w:sz w:val="18"/>
              </w:rPr>
            </w:r>
            <w:r>
              <w:rPr>
                <w:b w:val="0"/>
                <w:sz w:val="18"/>
              </w:rPr>
              <w:t>肠与肠之间网状红膜</w:t>
            </w:r>
          </w:p>
        </w:tc>
      </w:tr>
      <w:tr>
        <w:tc>
          <w:tcPr>
            <w:tcW w:type="dxa" w:w="2409"/>
            <w:shd w:val="clear" w:fill="F2F5FA"/>
          </w:tcPr>
          <w:p>
            <w:r>
              <w:rPr>
                <w:sz w:val="18"/>
              </w:rPr>
            </w:r>
            <w:r>
              <w:rPr>
                <w:b w:val="0"/>
                <w:sz w:val="18"/>
              </w:rPr>
              <w:t>18</w:t>
            </w:r>
          </w:p>
        </w:tc>
        <w:tc>
          <w:tcPr>
            <w:tcW w:type="dxa" w:w="2409"/>
            <w:shd w:val="clear" w:fill="F2F5FA"/>
          </w:tcPr>
          <w:p>
            <w:r>
              <w:rPr>
                <w:sz w:val="18"/>
              </w:rPr>
            </w:r>
            <w:r>
              <w:rPr>
                <w:b w:val="0"/>
                <w:sz w:val="18"/>
              </w:rPr>
              <w:t>胃中物</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正在消化的食物「一团」</w:t>
            </w:r>
          </w:p>
        </w:tc>
      </w:tr>
      <w:tr>
        <w:tc>
          <w:tcPr>
            <w:tcW w:type="dxa" w:w="2409"/>
          </w:tcPr>
          <w:p>
            <w:r>
              <w:rPr>
                <w:sz w:val="18"/>
              </w:rPr>
            </w:r>
            <w:r>
              <w:rPr>
                <w:b w:val="0"/>
                <w:sz w:val="18"/>
              </w:rPr>
              <w:t>19</w:t>
            </w:r>
          </w:p>
        </w:tc>
        <w:tc>
          <w:tcPr>
            <w:tcW w:type="dxa" w:w="2409"/>
          </w:tcPr>
          <w:p>
            <w:r>
              <w:rPr>
                <w:sz w:val="18"/>
              </w:rPr>
            </w:r>
            <w:r>
              <w:rPr>
                <w:b w:val="0"/>
                <w:sz w:val="18"/>
              </w:rPr>
              <w:t>粪</w:t>
            </w:r>
          </w:p>
        </w:tc>
        <w:tc>
          <w:tcPr>
            <w:tcW w:type="dxa" w:w="2409"/>
          </w:tcPr>
          <w:p>
            <w:r>
              <w:rPr>
                <w:sz w:val="18"/>
              </w:rPr>
            </w:r>
            <w:r>
              <w:rPr>
                <w:b w:val="0"/>
                <w:sz w:val="18"/>
              </w:rPr>
              <w:t>四</w:t>
            </w:r>
          </w:p>
        </w:tc>
        <w:tc>
          <w:tcPr>
            <w:tcW w:type="dxa" w:w="2409"/>
          </w:tcPr>
          <w:p>
            <w:r>
              <w:rPr>
                <w:sz w:val="18"/>
              </w:rPr>
            </w:r>
            <w:r>
              <w:rPr>
                <w:b w:val="0"/>
                <w:sz w:val="18"/>
              </w:rPr>
              <w:t>在降结肠、经典喻如粪坑狐臭</w:t>
            </w:r>
          </w:p>
        </w:tc>
      </w:tr>
      <w:tr>
        <w:tc>
          <w:tcPr>
            <w:tcW w:type="dxa" w:w="2409"/>
            <w:shd w:val="clear" w:fill="F2F5FA"/>
          </w:tcPr>
          <w:p>
            <w:r>
              <w:rPr>
                <w:sz w:val="18"/>
              </w:rPr>
            </w:r>
            <w:r>
              <w:rPr>
                <w:b w:val="0"/>
                <w:sz w:val="18"/>
              </w:rPr>
              <w:t>20</w:t>
            </w:r>
          </w:p>
        </w:tc>
        <w:tc>
          <w:tcPr>
            <w:tcW w:type="dxa" w:w="2409"/>
            <w:shd w:val="clear" w:fill="F2F5FA"/>
          </w:tcPr>
          <w:p>
            <w:r>
              <w:rPr>
                <w:sz w:val="18"/>
              </w:rPr>
            </w:r>
            <w:r>
              <w:rPr>
                <w:b w:val="0"/>
                <w:sz w:val="18"/>
              </w:rPr>
              <w:t>脑</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在头部、「一团一团」如肠中物</w:t>
            </w:r>
          </w:p>
        </w:tc>
      </w:tr>
      <w:tr>
        <w:tc>
          <w:tcPr>
            <w:tcW w:type="dxa" w:w="2409"/>
          </w:tcPr>
          <w:p>
            <w:r>
              <w:rPr>
                <w:sz w:val="18"/>
              </w:rPr>
            </w:r>
            <w:r>
              <w:rPr>
                <w:b w:val="0"/>
                <w:sz w:val="18"/>
              </w:rPr>
              <w:t>21</w:t>
            </w:r>
          </w:p>
        </w:tc>
        <w:tc>
          <w:tcPr>
            <w:tcW w:type="dxa" w:w="2409"/>
          </w:tcPr>
          <w:p>
            <w:r>
              <w:rPr>
                <w:sz w:val="18"/>
              </w:rPr>
            </w:r>
            <w:r>
              <w:rPr>
                <w:b w:val="0"/>
                <w:sz w:val="18"/>
              </w:rPr>
              <w:t>胆</w:t>
            </w:r>
          </w:p>
        </w:tc>
        <w:tc>
          <w:tcPr>
            <w:tcW w:type="dxa" w:w="2409"/>
          </w:tcPr>
          <w:p>
            <w:r>
              <w:rPr>
                <w:sz w:val="18"/>
              </w:rPr>
            </w:r>
            <w:r>
              <w:rPr>
                <w:b w:val="0"/>
                <w:sz w:val="18"/>
              </w:rPr>
              <w:t>五</w:t>
            </w:r>
          </w:p>
        </w:tc>
        <w:tc>
          <w:tcPr>
            <w:tcW w:type="dxa" w:w="2409"/>
          </w:tcPr>
          <w:p>
            <w:r>
              <w:rPr>
                <w:sz w:val="18"/>
              </w:rPr>
            </w:r>
            <w:r>
              <w:rPr>
                <w:b w:val="0"/>
                <w:sz w:val="18"/>
              </w:rPr>
              <w:t>醒时黄、饭后绿、味苦</w:t>
            </w:r>
          </w:p>
        </w:tc>
      </w:tr>
      <w:tr>
        <w:tc>
          <w:tcPr>
            <w:tcW w:type="dxa" w:w="2409"/>
            <w:shd w:val="clear" w:fill="F2F5FA"/>
          </w:tcPr>
          <w:p>
            <w:r>
              <w:rPr>
                <w:sz w:val="18"/>
              </w:rPr>
            </w:r>
            <w:r>
              <w:rPr>
                <w:b w:val="0"/>
                <w:sz w:val="18"/>
              </w:rPr>
              <w:t>22</w:t>
            </w:r>
          </w:p>
        </w:tc>
        <w:tc>
          <w:tcPr>
            <w:tcW w:type="dxa" w:w="2409"/>
            <w:shd w:val="clear" w:fill="F2F5FA"/>
          </w:tcPr>
          <w:p>
            <w:r>
              <w:rPr>
                <w:sz w:val="18"/>
              </w:rPr>
            </w:r>
            <w:r>
              <w:rPr>
                <w:b w:val="0"/>
                <w:sz w:val="18"/>
              </w:rPr>
              <w:t>痰</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浓稠、寒者白、热者黄</w:t>
            </w:r>
          </w:p>
        </w:tc>
      </w:tr>
      <w:tr>
        <w:tc>
          <w:tcPr>
            <w:tcW w:type="dxa" w:w="2409"/>
          </w:tcPr>
          <w:p>
            <w:r>
              <w:rPr>
                <w:sz w:val="18"/>
              </w:rPr>
            </w:r>
            <w:r>
              <w:rPr>
                <w:b w:val="0"/>
                <w:sz w:val="18"/>
              </w:rPr>
              <w:t>23</w:t>
            </w:r>
          </w:p>
        </w:tc>
        <w:tc>
          <w:tcPr>
            <w:tcW w:type="dxa" w:w="2409"/>
          </w:tcPr>
          <w:p>
            <w:r>
              <w:rPr>
                <w:sz w:val="18"/>
              </w:rPr>
            </w:r>
            <w:r>
              <w:rPr>
                <w:b w:val="0"/>
                <w:sz w:val="18"/>
              </w:rPr>
              <w:t>脓</w:t>
            </w:r>
          </w:p>
        </w:tc>
        <w:tc>
          <w:tcPr>
            <w:tcW w:type="dxa" w:w="2409"/>
          </w:tcPr>
          <w:p>
            <w:r>
              <w:rPr>
                <w:sz w:val="18"/>
              </w:rPr>
            </w:r>
            <w:r>
              <w:rPr>
                <w:b w:val="0"/>
                <w:sz w:val="18"/>
              </w:rPr>
              <w:t>五</w:t>
            </w:r>
          </w:p>
        </w:tc>
        <w:tc>
          <w:tcPr>
            <w:tcW w:type="dxa" w:w="2409"/>
          </w:tcPr>
          <w:p>
            <w:r>
              <w:rPr>
                <w:sz w:val="18"/>
              </w:rPr>
            </w:r>
            <w:r>
              <w:rPr>
                <w:b w:val="0"/>
                <w:sz w:val="18"/>
              </w:rPr>
              <w:t>化脓、败坏的血、如痘中白点</w:t>
            </w:r>
          </w:p>
        </w:tc>
      </w:tr>
      <w:tr>
        <w:tc>
          <w:tcPr>
            <w:tcW w:type="dxa" w:w="2409"/>
            <w:shd w:val="clear" w:fill="F2F5FA"/>
          </w:tcPr>
          <w:p>
            <w:r>
              <w:rPr>
                <w:sz w:val="18"/>
              </w:rPr>
            </w:r>
            <w:r>
              <w:rPr>
                <w:b w:val="0"/>
                <w:sz w:val="18"/>
              </w:rPr>
              <w:t>24</w:t>
            </w:r>
          </w:p>
        </w:tc>
        <w:tc>
          <w:tcPr>
            <w:tcW w:type="dxa" w:w="2409"/>
            <w:shd w:val="clear" w:fill="F2F5FA"/>
          </w:tcPr>
          <w:p>
            <w:r>
              <w:rPr>
                <w:sz w:val="18"/>
              </w:rPr>
            </w:r>
            <w:r>
              <w:rPr>
                <w:b w:val="0"/>
                <w:sz w:val="18"/>
              </w:rPr>
              <w:t>血</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遍布全身、腥臭</w:t>
            </w:r>
          </w:p>
        </w:tc>
      </w:tr>
      <w:tr>
        <w:tc>
          <w:tcPr>
            <w:tcW w:type="dxa" w:w="2409"/>
          </w:tcPr>
          <w:p>
            <w:r>
              <w:rPr>
                <w:sz w:val="18"/>
              </w:rPr>
            </w:r>
            <w:r>
              <w:rPr>
                <w:b w:val="0"/>
                <w:sz w:val="18"/>
              </w:rPr>
              <w:t>25</w:t>
            </w:r>
          </w:p>
        </w:tc>
        <w:tc>
          <w:tcPr>
            <w:tcW w:type="dxa" w:w="2409"/>
          </w:tcPr>
          <w:p>
            <w:r>
              <w:rPr>
                <w:sz w:val="18"/>
              </w:rPr>
            </w:r>
            <w:r>
              <w:rPr>
                <w:b w:val="0"/>
                <w:sz w:val="18"/>
              </w:rPr>
              <w:t>汗</w:t>
            </w:r>
          </w:p>
        </w:tc>
        <w:tc>
          <w:tcPr>
            <w:tcW w:type="dxa" w:w="2409"/>
          </w:tcPr>
          <w:p>
            <w:r>
              <w:rPr>
                <w:sz w:val="18"/>
              </w:rPr>
            </w:r>
            <w:r>
              <w:rPr>
                <w:b w:val="0"/>
                <w:sz w:val="18"/>
              </w:rPr>
              <w:t>五</w:t>
            </w:r>
          </w:p>
        </w:tc>
        <w:tc>
          <w:tcPr>
            <w:tcW w:type="dxa" w:w="2409"/>
          </w:tcPr>
          <w:p>
            <w:r>
              <w:rPr>
                <w:sz w:val="18"/>
              </w:rPr>
            </w:r>
            <w:r>
              <w:rPr>
                <w:b w:val="0"/>
                <w:sz w:val="18"/>
              </w:rPr>
              <w:t>毛孔出、夏日腋下味最显</w:t>
            </w:r>
          </w:p>
        </w:tc>
      </w:tr>
      <w:tr>
        <w:tc>
          <w:tcPr>
            <w:tcW w:type="dxa" w:w="2409"/>
            <w:shd w:val="clear" w:fill="F2F5FA"/>
          </w:tcPr>
          <w:p>
            <w:r>
              <w:rPr>
                <w:sz w:val="18"/>
              </w:rPr>
            </w:r>
            <w:r>
              <w:rPr>
                <w:b w:val="0"/>
                <w:sz w:val="18"/>
              </w:rPr>
              <w:t>26</w:t>
            </w:r>
          </w:p>
        </w:tc>
        <w:tc>
          <w:tcPr>
            <w:tcW w:type="dxa" w:w="2409"/>
            <w:shd w:val="clear" w:fill="F2F5FA"/>
          </w:tcPr>
          <w:p>
            <w:r>
              <w:rPr>
                <w:sz w:val="18"/>
              </w:rPr>
            </w:r>
            <w:r>
              <w:rPr>
                <w:b w:val="0"/>
                <w:sz w:val="18"/>
              </w:rPr>
              <w:t>脂</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皮下黄脂、多在腹臀</w:t>
            </w:r>
          </w:p>
        </w:tc>
      </w:tr>
      <w:tr>
        <w:tc>
          <w:tcPr>
            <w:tcW w:type="dxa" w:w="2409"/>
          </w:tcPr>
          <w:p>
            <w:r>
              <w:rPr>
                <w:sz w:val="18"/>
              </w:rPr>
            </w:r>
            <w:r>
              <w:rPr>
                <w:b w:val="0"/>
                <w:sz w:val="18"/>
              </w:rPr>
              <w:t>27</w:t>
            </w:r>
          </w:p>
        </w:tc>
        <w:tc>
          <w:tcPr>
            <w:tcW w:type="dxa" w:w="2409"/>
          </w:tcPr>
          <w:p>
            <w:r>
              <w:rPr>
                <w:sz w:val="18"/>
              </w:rPr>
            </w:r>
            <w:r>
              <w:rPr>
                <w:b w:val="0"/>
                <w:sz w:val="18"/>
              </w:rPr>
              <w:t>泪</w:t>
            </w:r>
          </w:p>
        </w:tc>
        <w:tc>
          <w:tcPr>
            <w:tcW w:type="dxa" w:w="2409"/>
          </w:tcPr>
          <w:p>
            <w:r>
              <w:rPr>
                <w:sz w:val="18"/>
              </w:rPr>
            </w:r>
            <w:r>
              <w:rPr>
                <w:b w:val="0"/>
                <w:sz w:val="18"/>
              </w:rPr>
              <w:t>六</w:t>
            </w:r>
          </w:p>
        </w:tc>
        <w:tc>
          <w:tcPr>
            <w:tcW w:type="dxa" w:w="2409"/>
          </w:tcPr>
          <w:p>
            <w:r>
              <w:rPr>
                <w:sz w:val="18"/>
              </w:rPr>
            </w:r>
            <w:r>
              <w:rPr>
                <w:b w:val="0"/>
                <w:sz w:val="18"/>
              </w:rPr>
              <w:t>咸</w:t>
            </w:r>
          </w:p>
        </w:tc>
      </w:tr>
      <w:tr>
        <w:tc>
          <w:tcPr>
            <w:tcW w:type="dxa" w:w="2409"/>
            <w:shd w:val="clear" w:fill="F2F5FA"/>
          </w:tcPr>
          <w:p>
            <w:r>
              <w:rPr>
                <w:sz w:val="18"/>
              </w:rPr>
            </w:r>
            <w:r>
              <w:rPr>
                <w:b w:val="0"/>
                <w:sz w:val="18"/>
              </w:rPr>
              <w:t>28</w:t>
            </w:r>
          </w:p>
        </w:tc>
        <w:tc>
          <w:tcPr>
            <w:tcW w:type="dxa" w:w="2409"/>
            <w:shd w:val="clear" w:fill="F2F5FA"/>
          </w:tcPr>
          <w:p>
            <w:r>
              <w:rPr>
                <w:sz w:val="18"/>
              </w:rPr>
            </w:r>
            <w:r>
              <w:rPr>
                <w:b w:val="0"/>
                <w:sz w:val="18"/>
              </w:rPr>
              <w:t>脂膏</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皮脂、久不浴搓之成团</w:t>
            </w:r>
          </w:p>
        </w:tc>
      </w:tr>
      <w:tr>
        <w:tc>
          <w:tcPr>
            <w:tcW w:type="dxa" w:w="2409"/>
          </w:tcPr>
          <w:p>
            <w:r>
              <w:rPr>
                <w:sz w:val="18"/>
              </w:rPr>
            </w:r>
            <w:r>
              <w:rPr>
                <w:b w:val="0"/>
                <w:sz w:val="18"/>
              </w:rPr>
              <w:t>29</w:t>
            </w:r>
          </w:p>
        </w:tc>
        <w:tc>
          <w:tcPr>
            <w:tcW w:type="dxa" w:w="2409"/>
          </w:tcPr>
          <w:p>
            <w:r>
              <w:rPr>
                <w:sz w:val="18"/>
              </w:rPr>
            </w:r>
            <w:r>
              <w:rPr>
                <w:b w:val="0"/>
                <w:sz w:val="18"/>
              </w:rPr>
              <w:t>唾</w:t>
            </w:r>
          </w:p>
        </w:tc>
        <w:tc>
          <w:tcPr>
            <w:tcW w:type="dxa" w:w="2409"/>
          </w:tcPr>
          <w:p>
            <w:r>
              <w:rPr>
                <w:sz w:val="18"/>
              </w:rPr>
            </w:r>
            <w:r>
              <w:rPr>
                <w:b w:val="0"/>
                <w:sz w:val="18"/>
              </w:rPr>
              <w:t>六</w:t>
            </w:r>
          </w:p>
        </w:tc>
        <w:tc>
          <w:tcPr>
            <w:tcW w:type="dxa" w:w="2409"/>
          </w:tcPr>
          <w:p>
            <w:r>
              <w:rPr>
                <w:sz w:val="18"/>
              </w:rPr>
            </w:r>
            <w:r>
              <w:rPr>
                <w:b w:val="0"/>
                <w:sz w:val="18"/>
              </w:rPr>
              <w:t>较痰为轻</w:t>
            </w:r>
          </w:p>
        </w:tc>
      </w:tr>
      <w:tr>
        <w:tc>
          <w:tcPr>
            <w:tcW w:type="dxa" w:w="2409"/>
            <w:shd w:val="clear" w:fill="F2F5FA"/>
          </w:tcPr>
          <w:p>
            <w:r>
              <w:rPr>
                <w:sz w:val="18"/>
              </w:rPr>
            </w:r>
            <w:r>
              <w:rPr>
                <w:b w:val="0"/>
                <w:sz w:val="18"/>
              </w:rPr>
              <w:t>30</w:t>
            </w:r>
          </w:p>
        </w:tc>
        <w:tc>
          <w:tcPr>
            <w:tcW w:type="dxa" w:w="2409"/>
            <w:shd w:val="clear" w:fill="F2F5FA"/>
          </w:tcPr>
          <w:p>
            <w:r>
              <w:rPr>
                <w:sz w:val="18"/>
              </w:rPr>
            </w:r>
            <w:r>
              <w:rPr>
                <w:b w:val="0"/>
                <w:sz w:val="18"/>
              </w:rPr>
              <w:t>涕</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鼻腔内常存</w:t>
            </w:r>
          </w:p>
        </w:tc>
      </w:tr>
      <w:tr>
        <w:tc>
          <w:tcPr>
            <w:tcW w:type="dxa" w:w="2409"/>
          </w:tcPr>
          <w:p>
            <w:r>
              <w:rPr>
                <w:sz w:val="18"/>
              </w:rPr>
            </w:r>
            <w:r>
              <w:rPr>
                <w:b w:val="0"/>
                <w:sz w:val="18"/>
              </w:rPr>
              <w:t>31</w:t>
            </w:r>
          </w:p>
        </w:tc>
        <w:tc>
          <w:tcPr>
            <w:tcW w:type="dxa" w:w="2409"/>
          </w:tcPr>
          <w:p>
            <w:r>
              <w:rPr>
                <w:sz w:val="18"/>
              </w:rPr>
            </w:r>
            <w:r>
              <w:rPr>
                <w:b w:val="0"/>
                <w:sz w:val="18"/>
              </w:rPr>
              <w:t>关节滑液</w:t>
            </w:r>
          </w:p>
        </w:tc>
        <w:tc>
          <w:tcPr>
            <w:tcW w:type="dxa" w:w="2409"/>
          </w:tcPr>
          <w:p>
            <w:r>
              <w:rPr>
                <w:sz w:val="18"/>
              </w:rPr>
            </w:r>
            <w:r>
              <w:rPr>
                <w:b w:val="0"/>
                <w:sz w:val="18"/>
              </w:rPr>
              <w:t>六</w:t>
            </w:r>
          </w:p>
        </w:tc>
        <w:tc>
          <w:tcPr>
            <w:tcW w:type="dxa" w:w="2409"/>
          </w:tcPr>
          <w:p>
            <w:r>
              <w:rPr>
                <w:sz w:val="18"/>
              </w:rPr>
            </w:r>
            <w:r>
              <w:rPr>
                <w:b w:val="0"/>
                <w:sz w:val="18"/>
              </w:rPr>
              <w:t>骨节相连处、黄色</w:t>
            </w:r>
          </w:p>
        </w:tc>
      </w:tr>
      <w:tr>
        <w:tc>
          <w:tcPr>
            <w:tcW w:type="dxa" w:w="2409"/>
            <w:shd w:val="clear" w:fill="F2F5FA"/>
          </w:tcPr>
          <w:p>
            <w:r>
              <w:rPr>
                <w:sz w:val="18"/>
              </w:rPr>
            </w:r>
            <w:r>
              <w:rPr>
                <w:b w:val="0"/>
                <w:sz w:val="18"/>
              </w:rPr>
              <w:t>32</w:t>
            </w:r>
          </w:p>
        </w:tc>
        <w:tc>
          <w:tcPr>
            <w:tcW w:type="dxa" w:w="2409"/>
            <w:shd w:val="clear" w:fill="F2F5FA"/>
          </w:tcPr>
          <w:p>
            <w:r>
              <w:rPr>
                <w:sz w:val="18"/>
              </w:rPr>
            </w:r>
            <w:r>
              <w:rPr>
                <w:b w:val="0"/>
                <w:sz w:val="18"/>
              </w:rPr>
              <w:t>尿</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膀胱内、味重</w:t>
            </w:r>
          </w:p>
        </w:tc>
      </w:tr>
    </w:tbl>
    <w:p>
      <w:pPr>
        <w:ind w:left="170"/>
        <w:pBdr>
          <w:left w:val="single" w:sz="18" w:space="4" w:color="1F3864"/>
        </w:pBdr>
        <w:shd w:val="clear" w:fill="F2F5FA"/>
      </w:pPr>
      <w:r>
        <w:rPr>
          <w:b/>
        </w:rPr>
        <w:t>注</w:t>
      </w:r>
      <w:r>
        <w:rPr>
          <w:b w:val="0"/>
        </w:rPr>
        <w:t>：上表「组别」与「可观测点」为</w:t>
      </w:r>
      <w:r>
        <w:rPr>
          <w:b/>
        </w:rPr>
        <w:t>教学提示</w:t>
      </w:r>
      <w:r>
        <w:rPr>
          <w:b w:val="0"/>
        </w:rPr>
        <w:t>，帮助主持人举例、帮助学员取相；</w:t>
      </w:r>
      <w:r>
        <w:rPr>
          <w:b/>
        </w:rPr>
        <w:t>身分次第以尊者开示为准</w:t>
      </w:r>
      <w:r>
        <w:rPr>
          <w:b w:val="0"/>
        </w:rPr>
        <w:t>，本表不作教义裁定。口播时如遇不确定处，以共读原文与录音原声为准。</w:t>
      </w:r>
    </w:p>
    <w:p>
      <w:pPr>
        <w:ind w:left="170"/>
        <w:pBdr>
          <w:left w:val="single" w:sz="18" w:space="4" w:color="1F3864"/>
        </w:pBdr>
        <w:shd w:val="clear" w:fill="F2F5FA"/>
      </w:pPr>
      <w:r>
        <w:rPr>
          <w:b/>
        </w:rPr>
        <w:t>⚠️ 主持人操作（本页图表）</w:t>
      </w:r>
      <w:r>
        <w:rPr>
          <w:b w:val="0"/>
        </w:rPr>
        <w:t>：上两表仅供</w:t>
      </w:r>
      <w:r>
        <w:rPr>
          <w:b/>
        </w:rPr>
        <w:t>串讲参考</w:t>
      </w:r>
      <w:r>
        <w:rPr>
          <w:b w:val="0"/>
        </w:rPr>
        <w:t>，不必朗读；若时间紧，主持人用「六组是地界四组＋水界两组、后面两组越好取相」一句话带过即可。涉及内脏/粪便的举例，</w:t>
      </w:r>
      <w:r>
        <w:rPr>
          <w:b/>
        </w:rPr>
        <w:t>照读原文即可，不加渲染、不点到具体人</w:t>
      </w:r>
      <w:r>
        <w:rPr>
          <w:b w:val="0"/>
        </w:rPr>
        <w:t>。</w:t>
      </w:r>
    </w:p>
    <w:p>
      <w:r>
        <w:rPr>
          <w:b/>
          <w:color w:val="1F3864"/>
          <w:sz w:val="26"/>
        </w:rPr>
        <w:t>💬 第二轮分享（10 min）</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w:t>
      </w:r>
    </w:p>
    <w:p>
      <w:r>
        <w:rPr>
          <w:b/>
        </w:rPr>
        <w:t>起手问题（按人数选 2–4 个，由易到难）</w:t>
      </w:r>
      <w:r>
        <w:rPr>
          <w:b w:val="0"/>
        </w:rPr>
        <w:t>：</w:t>
      </w:r>
    </w:p>
    <w:p>
      <w:pPr>
        <w:pStyle w:val="ListNumber"/>
      </w:pPr>
      <w:r>
        <w:rPr>
          <w:b/>
        </w:rPr>
        <w:t>回顾手感</w:t>
      </w:r>
      <w:r>
        <w:rPr>
          <w:b w:val="0"/>
        </w:rPr>
        <w:t>：上周我们学了「七种善巧、十种作意」。这一周，当你</w:t>
      </w:r>
      <w:r>
        <w:rPr>
          <w:b/>
        </w:rPr>
        <w:t>顺着念</w:t>
      </w:r>
      <w:r>
        <w:rPr>
          <w:b w:val="0"/>
        </w:rPr>
        <w:t>三十二身分，念到哪一组时，心最容易「卡住」或走神？念到哪一组时，反而</w:t>
      </w:r>
      <w:r>
        <w:rPr>
          <w:b/>
        </w:rPr>
        <w:t>越念越顺</w:t>
      </w:r>
      <w:r>
        <w:rPr>
          <w:b w:val="0"/>
        </w:rPr>
        <w:t>？（提示：允许答案是「前面卡、后面顺」，这正是本周要讲的现象。）</w:t>
      </w:r>
    </w:p>
    <w:p>
      <w:pPr>
        <w:pStyle w:val="ListNumber"/>
      </w:pPr>
      <w:r>
        <w:rPr>
          <w:b/>
        </w:rPr>
        <w:t>定盘句体会</w:t>
      </w:r>
      <w:r>
        <w:rPr>
          <w:b w:val="0"/>
        </w:rPr>
        <w:t>：听到「</w:t>
      </w:r>
      <w:r>
        <w:rPr>
          <w:b/>
        </w:rPr>
        <w:t>可厌不是厌恶，是不可喜</w:t>
      </w:r>
      <w:r>
        <w:rPr>
          <w:b w:val="0"/>
        </w:rPr>
        <w:t>」这句话时，你的第一反应是什么？你过去有没有把「不净观」误解成「要讨厌自己的身体」？（提示：这是安全阀，允许说出顾虑。）</w:t>
      </w:r>
    </w:p>
    <w:p>
      <w:pPr>
        <w:pStyle w:val="ListNumber"/>
      </w:pPr>
      <w:r>
        <w:rPr>
          <w:b/>
        </w:rPr>
        <w:t>生活里的「不可喜」</w:t>
      </w:r>
      <w:r>
        <w:rPr>
          <w:b w:val="0"/>
        </w:rPr>
        <w:t>：生活中有没有一样东西——比如一碗放久的汤、一件没洗的衣服——你并没有「恨」它，只是</w:t>
      </w:r>
      <w:r>
        <w:rPr>
          <w:b/>
        </w:rPr>
        <w:t>自然就不想吃、不想碰</w:t>
      </w:r>
      <w:r>
        <w:rPr>
          <w:b w:val="0"/>
        </w:rPr>
        <w:t>？那份「不可喜而不抓取」的感觉，就是可厌作意的心相。</w:t>
      </w:r>
    </w:p>
    <w:p>
      <w:pPr>
        <w:pStyle w:val="ListNumber"/>
      </w:pPr>
      <w:r>
        <w:rPr>
          <w:b/>
        </w:rPr>
        <w:t>串链的体验</w:t>
      </w:r>
      <w:r>
        <w:rPr>
          <w:b w:val="0"/>
        </w:rPr>
        <w:t>：如果要你把三十二身分串成一条链，你觉得哪一组最想「跳过」？哪一组最「念得顺」？（提示：不要评判「该不该跳过」，只如实说。）</w:t>
      </w:r>
    </w:p>
    <w:p>
      <w:pPr>
        <w:pStyle w:val="ListNumber"/>
      </w:pPr>
      <w:r>
        <w:rPr>
          <w:b/>
        </w:rPr>
        <w:t>动机自查</w:t>
      </w:r>
      <w:r>
        <w:rPr>
          <w:b w:val="0"/>
        </w:rPr>
        <w:t>：尊者给了三种修习动机（为平静心／为去贪爱／为成就定力）。此刻你最相应哪一个？为什么？（提示：没有标准答案。）</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，把问题留在心里，带进接下来的讨论。若出现「我好讨厌自己」这类表述，轻轻接一句：「我们先不急着给自己下判断，等一下的定盘句会帮上忙。」</w:t>
      </w:r>
    </w:p>
    <w:p>
      <w:r>
        <w:rPr>
          <w:b/>
          <w:color w:val="1F3864"/>
          <w:sz w:val="23"/>
        </w:rPr>
        <w:t>🗣 分享带领手册（主持人备用，不必逐字读）</w:t>
      </w:r>
    </w:p>
    <w:p>
      <w:r>
        <w:rPr>
          <w:b/>
        </w:rPr>
        <w:t>为什么要先分享、再讨论</w:t>
      </w:r>
      <w:r>
        <w:rPr>
          <w:b w:val="0"/>
        </w:rPr>
        <w:t>：先让每个人</w:t>
      </w:r>
      <w:r>
        <w:rPr>
          <w:b/>
        </w:rPr>
        <w:t>用自己的语言</w:t>
      </w:r>
      <w:r>
        <w:rPr>
          <w:b w:val="0"/>
        </w:rPr>
        <w:t>碰一碰本周主题（顺逆、不可喜、串链），把生涩的义理「预热」成个人经验；这样进讨论时，才不会只有主持人说、其余人听。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「你说『不可喜』，能不能再多说一点那个感觉？」</w:t>
      </w:r>
    </w:p>
    <w:p>
      <w:pPr>
        <w:pStyle w:val="ListNumber"/>
      </w:pPr>
      <w:r>
        <w:rPr>
          <w:b w:val="0"/>
        </w:rPr>
        <w:t>「如果把它比作一个画面，会是什么？」</w:t>
      </w:r>
    </w:p>
    <w:p>
      <w:pPr>
        <w:pStyle w:val="ListNumber"/>
      </w:pPr>
      <w:r>
        <w:rPr>
          <w:b w:val="0"/>
        </w:rPr>
        <w:t>「这次你打算带回去练</w:t>
      </w:r>
      <w:r>
        <w:rPr>
          <w:b/>
        </w:rPr>
        <w:t>哪一组</w:t>
      </w:r>
      <w:r>
        <w:rPr>
          <w:b w:val="0"/>
        </w:rPr>
        <w:t>？」</w:t>
      </w:r>
    </w:p>
    <w:p>
      <w:r>
        <w:rPr>
          <w:b/>
        </w:rPr>
        <w:t>分享与本周主题的接口</w:t>
      </w:r>
      <w:r>
        <w:rPr>
          <w:b w:val="0"/>
        </w:rPr>
        <w:t>：把成员的分享</w:t>
      </w:r>
      <w:r>
        <w:rPr>
          <w:b/>
        </w:rPr>
        <w:t>轻轻扣回</w:t>
      </w:r>
      <w:r>
        <w:rPr>
          <w:b w:val="0"/>
        </w:rPr>
        <w:t>主题——例如有人说「念到粪就想跳过」，可接：「这正是我们等一下要讲的『顺逆串链』里最需要说清楚的一段。」</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「今天我们聊的是『可厌』，可能有人心里已经有反应了——欢迎说出来，也完全可以只听。」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F3864"/>
          <w:sz w:val="26"/>
        </w:rPr>
        <w:t>🎯 第二轮主题讨论（10 min）</w:t>
      </w:r>
    </w:p>
    <w:p>
      <w:r>
        <w:rPr>
          <w:b w:val="0"/>
        </w:rPr>
        <w:t>（四问由浅入深，指向实修。每问先给成员 2–3 分钟静默思考，再自由发言，主持人最后用「小结框」收束。）</w:t>
      </w:r>
    </w:p>
    <w:p>
      <w:r>
        <w:rPr>
          <w:b/>
          <w:color w:val="1F3864"/>
          <w:sz w:val="23"/>
        </w:rPr>
        <w:t>第一问：顺、逆两序为什么都要念？——「串链」的门道</w:t>
      </w:r>
    </w:p>
    <w:p>
      <w:r>
        <w:rPr>
          <w:b/>
        </w:rPr>
        <w:t>引导</w:t>
      </w:r>
      <w:r>
        <w:rPr>
          <w:b w:val="0"/>
        </w:rPr>
        <w:t>：尊者引导我们「从头发一直到尿」逐一作意，末了又提示可以「再倒回来」。为什么不能只练一个方向？而且，为什么念到第二组、第三组时，要</w:t>
      </w:r>
      <w:r>
        <w:rPr>
          <w:b/>
        </w:rPr>
        <w:t>连着前面所有身分一起念</w:t>
      </w:r>
      <w:r>
        <w:rPr>
          <w:b w:val="0"/>
        </w:rPr>
        <w:t>，而不是念完一组就丢开一组？</w:t>
      </w:r>
    </w:p>
    <w:p>
      <w:r>
        <w:rPr>
          <w:b/>
        </w:rPr>
        <w:t>讨论提示（主持人可用）</w:t>
      </w:r>
      <w:r>
        <w:rPr>
          <w:b w:val="0"/>
        </w:rPr>
        <w:t>：</w:t>
      </w:r>
    </w:p>
    <w:p>
      <w:pPr>
        <w:pStyle w:val="ListBullet"/>
      </w:pPr>
      <w:r>
        <w:rPr>
          <w:b/>
        </w:rPr>
        <w:t>顺（发→尿）</w:t>
      </w:r>
      <w:r>
        <w:rPr>
          <w:b w:val="0"/>
        </w:rPr>
        <w:t>是「建立次第」——把散乱的三十二个点，按身体从外到内、从上到下、从地界到水界的顺序，编成一条</w:t>
      </w:r>
      <w:r>
        <w:rPr>
          <w:b/>
        </w:rPr>
        <w:t>有方向、有位置的链</w:t>
      </w:r>
      <w:r>
        <w:rPr>
          <w:b w:val="0"/>
        </w:rPr>
        <w:t>；心不再乱窜。</w:t>
      </w:r>
    </w:p>
    <w:p>
      <w:pPr>
        <w:pStyle w:val="ListBullet"/>
      </w:pPr>
      <w:r>
        <w:rPr>
          <w:b/>
        </w:rPr>
        <w:t>逆（尿→发）</w:t>
      </w:r>
      <w:r>
        <w:rPr>
          <w:b w:val="0"/>
        </w:rPr>
        <w:t>是「检验与加固」——逆着走，强迫心</w:t>
      </w:r>
      <w:r>
        <w:rPr>
          <w:b/>
        </w:rPr>
        <w:t>不从熟悉的开头偷懒</w:t>
      </w:r>
      <w:r>
        <w:rPr>
          <w:b w:val="0"/>
        </w:rPr>
        <w:t>，必须真正记得整条链；顺逆都通，才叫「熟」。</w:t>
      </w:r>
    </w:p>
    <w:p>
      <w:pPr>
        <w:pStyle w:val="ListBullet"/>
      </w:pPr>
      <w:r>
        <w:rPr>
          <w:b/>
        </w:rPr>
        <w:t>「连前面所有身分一并念」</w:t>
      </w:r>
      <w:r>
        <w:rPr>
          <w:b w:val="0"/>
        </w:rPr>
        <w:t>是</w:t>
      </w:r>
      <w:r>
        <w:rPr>
          <w:b/>
        </w:rPr>
        <w:t>累积式串链</w:t>
      </w:r>
      <w:r>
        <w:rPr>
          <w:b w:val="0"/>
        </w:rPr>
        <w:t>：念第二组时带着第一组，念第六组时带着前五组，等于</w:t>
      </w:r>
      <w:r>
        <w:rPr>
          <w:b/>
        </w:rPr>
        <w:t>每往后走一步，就把整条链复习一遍</w:t>
      </w:r>
      <w:r>
        <w:rPr>
          <w:b w:val="0"/>
        </w:rPr>
        <w:t>。它有两个好处：其一，旧身分不断被复习，越来越熟；其二，</w:t>
      </w:r>
      <w:r>
        <w:rPr>
          <w:b/>
        </w:rPr>
        <w:t>借旧带新</w:t>
      </w:r>
      <w:r>
        <w:rPr>
          <w:b w:val="0"/>
        </w:rPr>
        <w:t>，新的身分借着已熟的形象「顺」出来，取相更快。</w:t>
      </w:r>
    </w:p>
    <w:p>
      <w:pPr>
        <w:pStyle w:val="ListBullet"/>
      </w:pPr>
      <w:r>
        <w:rPr>
          <w:b/>
        </w:rPr>
        <w:t>越到后面越快</w:t>
      </w:r>
      <w:r>
        <w:rPr>
          <w:b w:val="0"/>
        </w:rPr>
        <w:t>：地界四组（发毛爪齿皮／肉筋骨髓肾／心肝脾肺膜／肠肠间膜胃中物粪脑）是「实体、硬」的，要观察比对；水界两组（胆痰脓血汗脂／泪唾涕尿等）本身就是分泌物排泄物，</w:t>
      </w:r>
      <w:r>
        <w:rPr>
          <w:b/>
        </w:rPr>
        <w:t>特征鲜明、味道明显</w:t>
      </w:r>
      <w:r>
        <w:rPr>
          <w:b w:val="0"/>
        </w:rPr>
        <w:t>——尊者早前已说过「后面的这个可验都是很好取的」。所以串链时，后面几组不必磨蹭，可以放快。</w:t>
      </w:r>
    </w:p>
    <w:p>
      <w:r>
        <w:rPr>
          <w:b/>
        </w:rPr>
        <w:t>小结框</w:t>
      </w:r>
      <w:r>
        <w:rPr>
          <w:b w:val="0"/>
        </w:rPr>
        <w:t>：顺＝建链，逆＝验链，「连前面一并念」＝滚雪球式复习；先把链串起来，再谈「取相」。</w:t>
      </w:r>
    </w:p>
    <w:p>
      <w:r>
        <w:rPr>
          <w:b/>
          <w:color w:val="1F3864"/>
          <w:sz w:val="23"/>
        </w:rPr>
        <w:t>第二问：「超越名称概念」是什么意思？——从「念名字」到「见那个相」</w:t>
      </w:r>
    </w:p>
    <w:p>
      <w:r>
        <w:rPr>
          <w:b/>
        </w:rPr>
        <w:t>引导</w:t>
      </w:r>
      <w:r>
        <w:rPr>
          <w:b w:val="0"/>
        </w:rPr>
        <w:t>：我们念「发、毛、爪、齿、皮」，很容易越念越像在</w:t>
      </w:r>
      <w:r>
        <w:rPr>
          <w:b/>
        </w:rPr>
        <w:t>念一串名字</w:t>
      </w:r>
      <w:r>
        <w:rPr>
          <w:b w:val="0"/>
        </w:rPr>
        <w:t>。尊者说，练到后面要</w:t>
      </w:r>
      <w:r>
        <w:rPr>
          <w:b/>
        </w:rPr>
        <w:t>超越名称的概念</w:t>
      </w:r>
      <w:r>
        <w:rPr>
          <w:b w:val="0"/>
        </w:rPr>
        <w:t>。请问：从「念名字」到「不见名字、只见形象/相」，中间发生了什么？为什么这一步对「可厌作意」是决定性的？</w:t>
      </w:r>
    </w:p>
    <w:p>
      <w:r>
        <w:rPr>
          <w:b/>
        </w:rPr>
        <w:t>讨论提示（主持人可用）</w:t>
      </w:r>
      <w:r>
        <w:rPr>
          <w:b w:val="0"/>
        </w:rPr>
        <w:t>：</w:t>
      </w:r>
    </w:p>
    <w:p>
      <w:pPr>
        <w:pStyle w:val="ListBullet"/>
      </w:pPr>
      <w:r>
        <w:rPr>
          <w:b/>
        </w:rPr>
        <w:t>两种状态的区别</w:t>
      </w:r>
      <w:r>
        <w:rPr>
          <w:b w:val="0"/>
        </w:rPr>
        <w:t>：一种是心在</w:t>
      </w:r>
      <w:r>
        <w:rPr>
          <w:b/>
        </w:rPr>
        <w:t>语言层</w:t>
      </w:r>
      <w:r>
        <w:rPr>
          <w:b w:val="0"/>
        </w:rPr>
        <w:t>打转——「我这在念发毛爪齿皮」，名字排着队。另一种是</w:t>
      </w:r>
      <w:r>
        <w:rPr>
          <w:b/>
        </w:rPr>
        <w:t>名字与所指形象合一</w:t>
      </w:r>
      <w:r>
        <w:rPr>
          <w:b w:val="0"/>
        </w:rPr>
        <w:t>，乃至名字脱落，</w:t>
      </w:r>
      <w:r>
        <w:rPr>
          <w:b/>
        </w:rPr>
        <w:t>心里直接现起那个东西的样子/相</w:t>
      </w:r>
      <w:r>
        <w:rPr>
          <w:b w:val="0"/>
        </w:rPr>
        <w:t>（例如「一团腥臭的肌」、一片「浸着尿液的湿相」）。</w:t>
      </w:r>
    </w:p>
    <w:p>
      <w:pPr>
        <w:pStyle w:val="ListBullet"/>
      </w:pPr>
      <w:r>
        <w:rPr>
          <w:b/>
        </w:rPr>
        <w:t>为什么决定作用</w:t>
      </w:r>
      <w:r>
        <w:rPr>
          <w:b w:val="0"/>
        </w:rPr>
        <w:t>：可厌作意的所缘是</w:t>
      </w:r>
      <w:r>
        <w:rPr>
          <w:b/>
        </w:rPr>
        <w:t>「不可喜的相」</w:t>
      </w:r>
      <w:r>
        <w:rPr>
          <w:b w:val="0"/>
        </w:rPr>
        <w:t>，不是「不可喜这个词」。停留在词上，只是</w:t>
      </w:r>
      <w:r>
        <w:rPr>
          <w:b/>
        </w:rPr>
        <w:t>忆念知识</w:t>
      </w:r>
      <w:r>
        <w:rPr>
          <w:b w:val="0"/>
        </w:rPr>
        <w:t>；现起那个相，才</w:t>
      </w:r>
      <w:r>
        <w:rPr>
          <w:b/>
        </w:rPr>
        <w:t>对心产生真实的冲击与净化</w:t>
      </w:r>
      <w:r>
        <w:rPr>
          <w:b w:val="0"/>
        </w:rPr>
        <w:t>（去除对身体的贪爱滤镜）。</w:t>
      </w:r>
    </w:p>
    <w:p>
      <w:pPr>
        <w:pStyle w:val="ListBullet"/>
      </w:pPr>
      <w:r>
        <w:rPr>
          <w:b/>
        </w:rPr>
        <w:t>实操抓手</w:t>
      </w:r>
      <w:r>
        <w:rPr>
          <w:b w:val="0"/>
        </w:rPr>
        <w:t>：尊者给了两条便捷路——①</w:t>
      </w:r>
      <w:r>
        <w:rPr>
          <w:b/>
        </w:rPr>
        <w:t>若有可验（能取到可厌相）最好</w:t>
      </w:r>
      <w:r>
        <w:rPr>
          <w:b w:val="0"/>
        </w:rPr>
        <w:t>，所缘就是那个相；②</w:t>
      </w:r>
      <w:r>
        <w:rPr>
          <w:b/>
        </w:rPr>
        <w:t>若暂时取不到可厌相，只取身分本身、默念其名（如「骨头、白骨」）也可以</w:t>
      </w:r>
      <w:r>
        <w:rPr>
          <w:b w:val="0"/>
        </w:rPr>
        <w:t>，先让心「有地方放」，再慢慢过渡到相。</w:t>
      </w:r>
      <w:r>
        <w:rPr>
          <w:b/>
        </w:rPr>
        <w:t>心若习惯控制，先不要急</w:t>
      </w:r>
      <w:r>
        <w:rPr>
          <w:b w:val="0"/>
        </w:rPr>
        <w:t>——取一个目标先安住，再换、再比较。</w:t>
      </w:r>
    </w:p>
    <w:p>
      <w:pPr>
        <w:pStyle w:val="ListBullet"/>
      </w:pPr>
      <w:r>
        <w:rPr>
          <w:b/>
        </w:rPr>
        <w:t>安全提醒（务必点出）</w:t>
      </w:r>
      <w:r>
        <w:rPr>
          <w:b w:val="0"/>
        </w:rPr>
        <w:t>：现起「不可喜相」时，心的质地应是</w:t>
      </w:r>
      <w:r>
        <w:rPr>
          <w:b/>
        </w:rPr>
        <w:t>松、凉、舍</w:t>
      </w:r>
      <w:r>
        <w:rPr>
          <w:b w:val="0"/>
        </w:rPr>
        <w:t>。若发现自己心跳加快、厌恶、发紧——那是</w:t>
      </w:r>
      <w:r>
        <w:rPr>
          <w:b/>
        </w:rPr>
        <w:t>嗔心冒头</w:t>
      </w:r>
      <w:r>
        <w:rPr>
          <w:b w:val="0"/>
        </w:rPr>
        <w:t>了，说明方向偏了。</w:t>
      </w:r>
      <w:r>
        <w:rPr>
          <w:b/>
        </w:rPr>
        <w:t>退回「只是不可喜、不抓不推」的中舍</w:t>
      </w:r>
      <w:r>
        <w:rPr>
          <w:b w:val="0"/>
        </w:rPr>
        <w:t>，或</w:t>
      </w:r>
      <w:r>
        <w:rPr>
          <w:b/>
        </w:rPr>
        <w:t>换一组较轻的</w:t>
      </w:r>
      <w:r>
        <w:rPr>
          <w:b w:val="0"/>
        </w:rPr>
        <w:t>（如「皮肤／指甲」），乃至</w:t>
      </w:r>
      <w:r>
        <w:rPr>
          <w:b/>
        </w:rPr>
        <w:t>只默念名字</w:t>
      </w:r>
      <w:r>
        <w:rPr>
          <w:b w:val="0"/>
        </w:rPr>
        <w:t>即可。</w:t>
      </w:r>
    </w:p>
    <w:p>
      <w:r>
        <w:rPr>
          <w:b/>
        </w:rPr>
        <w:t>小结框</w:t>
      </w:r>
      <w:r>
        <w:rPr>
          <w:b w:val="0"/>
        </w:rPr>
        <w:t>：超越名称＝从「念词」到「见相」；所缘是「不可喜的相」，而心的质地必须是「松凉舍」，不是「厌恶」。</w:t>
      </w:r>
    </w:p>
    <w:p>
      <w:r>
        <w:rPr>
          <w:b/>
          <w:color w:val="1F3864"/>
          <w:sz w:val="23"/>
        </w:rPr>
        <w:t>第三问：「可厌」与「厌恶」到底差在哪里？——asubha 的分寸</w:t>
      </w:r>
    </w:p>
    <w:p>
      <w:r>
        <w:rPr>
          <w:b/>
        </w:rPr>
        <w:t>引导</w:t>
      </w:r>
      <w:r>
        <w:rPr>
          <w:b w:val="0"/>
        </w:rPr>
        <w:t>：这可能是全系列最容易被误解的一问。请结合尊者的话想一想：「可厌作意……不是不断地去厌恶它，而是取到它不可喜」，又说「取到时你的心是</w:t>
      </w:r>
      <w:r>
        <w:rPr>
          <w:b/>
        </w:rPr>
        <w:t>放松的、清凉的</w:t>
      </w:r>
      <w:r>
        <w:rPr>
          <w:b w:val="0"/>
        </w:rPr>
        <w:t>」。那么——</w:t>
      </w:r>
      <w:r>
        <w:rPr>
          <w:b/>
        </w:rPr>
        <w:t>「可厌」和「厌恶」在心上的区别到底是什么？</w:t>
      </w:r>
      <w:r>
        <w:rPr>
          <w:b w:val="0"/>
        </w:rPr>
        <w:t xml:space="preserve"> 如果把这两者混同，修行会出什么问题？</w:t>
      </w:r>
    </w:p>
    <w:p>
      <w:r>
        <w:rPr>
          <w:b/>
        </w:rPr>
        <w:t>讨论提示（主持人可用）</w:t>
      </w:r>
      <w:r>
        <w:rPr>
          <w:b w:val="0"/>
        </w:rPr>
        <w:t>：</w:t>
      </w:r>
    </w:p>
    <w:p>
      <w:pPr>
        <w:pStyle w:val="ListBullet"/>
      </w:pPr>
      <w:r>
        <w:rPr>
          <w:b/>
        </w:rPr>
        <w:t>一句话定盘</w:t>
      </w:r>
      <w:r>
        <w:rPr>
          <w:b w:val="0"/>
        </w:rPr>
        <w:t>：</w:t>
      </w:r>
      <w:r>
        <w:rPr>
          <w:b/>
        </w:rPr>
        <w:t>可厌＝不可喜（asubha）＝去掉美化滤镜后，如实知道它不具可喜性</w:t>
      </w:r>
      <w:r>
        <w:rPr>
          <w:b w:val="0"/>
        </w:rPr>
        <w:t>。</w:t>
      </w:r>
      <w:r>
        <w:rPr>
          <w:b/>
        </w:rPr>
        <w:t>厌恶（paṭigha／嗔）=心上带刺、要推开、要逃离</w:t>
      </w:r>
      <w:r>
        <w:rPr>
          <w:b w:val="0"/>
        </w:rPr>
        <w:t>，是</w:t>
      </w:r>
      <w:r>
        <w:rPr>
          <w:b/>
        </w:rPr>
        <w:t>嗔心</w:t>
      </w:r>
      <w:r>
        <w:rPr>
          <w:b w:val="0"/>
        </w:rPr>
        <w:t>。</w:t>
      </w:r>
    </w:p>
    <w:p>
      <w:pPr>
        <w:pStyle w:val="ListBullet"/>
      </w:pPr>
      <w:r>
        <w:rPr>
          <w:b/>
        </w:rPr>
        <w:t>尊者两喻的心相</w:t>
      </w:r>
      <w:r>
        <w:rPr>
          <w:b w:val="0"/>
        </w:rPr>
        <w:t>：头发入饭——你不是恨那根头发，只是「哦，不可喜」；路边狗屎——你不骂它，只是绕开、不抓取。</w:t>
      </w:r>
      <w:r>
        <w:rPr>
          <w:b/>
        </w:rPr>
        <w:t>「不抓取、不相应」，而非「要摧毁/要恨」。</w:t>
      </w:r>
    </w:p>
    <w:p>
      <w:pPr>
        <w:pStyle w:val="ListBullet"/>
      </w:pPr>
      <w:r>
        <w:rPr>
          <w:b/>
        </w:rPr>
        <w:t>为什么会修错</w:t>
      </w:r>
      <w:r>
        <w:rPr>
          <w:b w:val="0"/>
        </w:rPr>
        <w:t>：若把可厌当成「厌恶」，就会</w:t>
      </w:r>
      <w:r>
        <w:rPr>
          <w:b/>
        </w:rPr>
        <w:t>越修越紧绷、越修越自我嫌弃</w:t>
      </w:r>
      <w:r>
        <w:rPr>
          <w:b w:val="0"/>
        </w:rPr>
        <w:t>，甚至引发对自身、对他人的排斥。这是</w:t>
      </w:r>
      <w:r>
        <w:rPr>
          <w:b/>
        </w:rPr>
        <w:t>方向性错误</w:t>
      </w:r>
      <w:r>
        <w:rPr>
          <w:b w:val="0"/>
        </w:rPr>
        <w:t>，不是精进不足。三十二身分</w:t>
      </w:r>
      <w:r>
        <w:rPr>
          <w:b/>
        </w:rPr>
        <w:t>对治的是贪</w:t>
      </w:r>
      <w:r>
        <w:rPr>
          <w:b w:val="0"/>
        </w:rPr>
        <w:t>；当它被正确理解时，也</w:t>
      </w:r>
      <w:r>
        <w:rPr>
          <w:b/>
        </w:rPr>
        <w:t>同时征服「嗔」（不喜欢）</w:t>
      </w:r>
      <w:r>
        <w:rPr>
          <w:b w:val="0"/>
        </w:rPr>
        <w:t>——因为它的心相本来就是「无贪的中舍」。</w:t>
      </w:r>
    </w:p>
    <w:p>
      <w:pPr>
        <w:pStyle w:val="ListBullet"/>
      </w:pPr>
      <w:r>
        <w:rPr>
          <w:b/>
        </w:rPr>
        <w:t>三重安全边界（主持人朗读）</w:t>
      </w:r>
      <w:r>
        <w:rPr>
          <w:b w:val="0"/>
        </w:rPr>
        <w:t>：</w:t>
      </w:r>
      <w:r>
        <w:rPr>
          <w:b/>
        </w:rPr>
        <w:t>① 不自我嫌弃</w:t>
      </w:r>
      <w:r>
        <w:rPr>
          <w:b w:val="0"/>
        </w:rPr>
        <w:t>——不是「我一个脏东西、我很可恶」，而是「这些身分本来如此，与『我』无关」；</w:t>
      </w:r>
      <w:r>
        <w:rPr>
          <w:b/>
        </w:rPr>
        <w:t>② 不嫌恶他人</w:t>
      </w:r>
      <w:r>
        <w:rPr>
          <w:b w:val="0"/>
        </w:rPr>
        <w:t>——这是佛陀给修行人的通用对治法，</w:t>
      </w:r>
      <w:r>
        <w:rPr>
          <w:b/>
        </w:rPr>
        <w:t>与评断任何人无关</w:t>
      </w:r>
      <w:r>
        <w:rPr>
          <w:b w:val="0"/>
        </w:rPr>
        <w:t>；</w:t>
      </w:r>
      <w:r>
        <w:rPr>
          <w:b/>
        </w:rPr>
        <w:t>③ 不追求境界</w:t>
      </w:r>
      <w:r>
        <w:rPr>
          <w:b w:val="0"/>
        </w:rPr>
        <w:t>——不以「我取到可验了」为荣，不以体验自许。</w:t>
      </w:r>
    </w:p>
    <w:p>
      <w:r>
        <w:rPr>
          <w:b/>
        </w:rPr>
        <w:t>小结框</w:t>
      </w:r>
      <w:r>
        <w:rPr>
          <w:b w:val="0"/>
        </w:rPr>
        <w:t>：可厌是</w:t>
      </w:r>
      <w:r>
        <w:rPr>
          <w:b/>
        </w:rPr>
        <w:t>中舍的清凉</w:t>
      </w:r>
      <w:r>
        <w:rPr>
          <w:b w:val="0"/>
        </w:rPr>
        <w:t>，厌恶是</w:t>
      </w:r>
      <w:r>
        <w:rPr>
          <w:b/>
        </w:rPr>
        <w:t>带刺的嗔</w:t>
      </w:r>
      <w:r>
        <w:rPr>
          <w:b w:val="0"/>
        </w:rPr>
        <w:t>；同一句话，方向错了就是</w:t>
      </w:r>
      <w:r>
        <w:rPr>
          <w:b/>
        </w:rPr>
        <w:t>自伤</w:t>
      </w:r>
      <w:r>
        <w:rPr>
          <w:b w:val="0"/>
        </w:rPr>
        <w:t>，方向对了才是</w:t>
      </w:r>
      <w:r>
        <w:rPr>
          <w:b/>
        </w:rPr>
        <w:t>解药</w:t>
      </w:r>
      <w:r>
        <w:rPr>
          <w:b w:val="0"/>
        </w:rPr>
        <w:t>。这是本周、也是全系列最重要的一条安全线。</w:t>
      </w:r>
    </w:p>
    <w:p>
      <w:r>
        <w:rPr>
          <w:b/>
          <w:color w:val="1F3864"/>
          <w:sz w:val="23"/>
        </w:rPr>
        <w:t>第四问：怎么把「可厌作意」放进自己的日常？——三种动机与两把「应用钥匙」</w:t>
      </w:r>
    </w:p>
    <w:p>
      <w:r>
        <w:rPr>
          <w:b/>
        </w:rPr>
        <w:t>引导</w:t>
      </w:r>
      <w:r>
        <w:rPr>
          <w:b w:val="0"/>
        </w:rPr>
        <w:t>：尊者收尾时把修习分了三类动机，也给了「选取有感觉组别」的弹性。请想想：如果把你这一周的时间切一小块出来练三十二身分，你会</w:t>
      </w:r>
      <w:r>
        <w:rPr>
          <w:b/>
        </w:rPr>
        <w:t>为什么</w:t>
      </w:r>
      <w:r>
        <w:rPr>
          <w:b w:val="0"/>
        </w:rPr>
        <w:t>练（动机），又</w:t>
      </w:r>
      <w:r>
        <w:rPr>
          <w:b/>
        </w:rPr>
        <w:t>怎么</w:t>
      </w:r>
      <w:r>
        <w:rPr>
          <w:b w:val="0"/>
        </w:rPr>
        <w:t>练（方法）？</w:t>
      </w:r>
    </w:p>
    <w:p>
      <w:r>
        <w:rPr>
          <w:b/>
        </w:rPr>
        <w:t>讨论提示（主持人可用）</w:t>
      </w:r>
      <w:r>
        <w:rPr>
          <w:b w:val="0"/>
        </w:rPr>
        <w:t>：</w:t>
      </w:r>
    </w:p>
    <w:p>
      <w:pPr>
        <w:pStyle w:val="ListBullet"/>
      </w:pPr>
      <w:r>
        <w:rPr>
          <w:b/>
        </w:rPr>
        <w:t>两把应用钥匙</w:t>
      </w:r>
      <w:r>
        <w:rPr>
          <w:b w:val="0"/>
        </w:rPr>
        <w:t>：</w:t>
      </w:r>
      <w:r>
        <w:rPr>
          <w:b/>
        </w:rPr>
        <w:t>钥匙一·「护卫业处」</w:t>
      </w:r>
      <w:r>
        <w:rPr>
          <w:b w:val="0"/>
        </w:rPr>
        <w:t>——昏沉时（内容多、有层次，不易睡着）、散乱时（先来回觉察几组，心静了再回根本业处）。</w:t>
      </w:r>
      <w:r>
        <w:rPr>
          <w:b/>
        </w:rPr>
        <w:t>钥匙二·「对治贪爱」</w:t>
      </w:r>
      <w:r>
        <w:rPr>
          <w:b w:val="0"/>
        </w:rPr>
        <w:t>——当对自他身体的贪恋、或对外表的执取冒出来时，</w:t>
      </w:r>
      <w:r>
        <w:rPr>
          <w:b/>
        </w:rPr>
        <w:t>当场取「不可喜相」</w:t>
      </w:r>
      <w:r>
        <w:rPr>
          <w:b w:val="0"/>
        </w:rPr>
        <w:t>（例如对方不过是一堆身分的组合）。</w:t>
      </w:r>
    </w:p>
    <w:p>
      <w:pPr>
        <w:pStyle w:val="ListBullet"/>
      </w:pPr>
      <w:r>
        <w:rPr>
          <w:b/>
        </w:rPr>
        <w:t>案例研讨（选一，组内小声讨论 3 分钟）</w:t>
      </w:r>
      <w:r>
        <w:rPr>
          <w:b w:val="0"/>
        </w:rPr>
        <w:t>：</w:t>
      </w:r>
    </w:p>
    <w:p>
      <w:r>
        <w:rPr>
          <w:b w:val="0"/>
        </w:rPr>
        <w:t xml:space="preserve">  - *案例A*：一位同修说「一练到粪便、尿就恶心得坐不住」。</w:t>
      </w:r>
      <w:r>
        <w:rPr>
          <w:b/>
        </w:rPr>
        <w:t>你会怎么回应？</w:t>
      </w:r>
      <w:r>
        <w:rPr>
          <w:b w:val="0"/>
        </w:rPr>
        <w:t xml:space="preserve"> （参考：这正是「厌恶」冒头——退回去，只取「不可喜、不抓不推」，或先换「皮肤／指甲」这类较轻的一组；不必勉强，可只取一处、可暂停。）</w:t>
      </w:r>
    </w:p>
    <w:p>
      <w:r>
        <w:rPr>
          <w:b w:val="0"/>
        </w:rPr>
        <w:t xml:space="preserve">  - *案例B*：一位同修说「我念熟了，可心一点感觉都没有，是不是没效果？」（参考：可能停在「名字」上了——试着让名字与形象合一；也可能正处「中舍」，</w:t>
      </w:r>
      <w:r>
        <w:rPr>
          <w:b/>
        </w:rPr>
        <w:t>平静、清凉</w:t>
      </w:r>
      <w:r>
        <w:rPr>
          <w:b w:val="0"/>
        </w:rPr>
        <w:t>本身就是对的；可把「位置、形状、边界、味道」再取一遍。）</w:t>
      </w:r>
    </w:p>
    <w:p>
      <w:r>
        <w:rPr>
          <w:b w:val="0"/>
        </w:rPr>
        <w:t xml:space="preserve">  - *案例C*：有人在分享里说「我觉得自己好脏、好讨厌」。</w:t>
      </w:r>
      <w:r>
        <w:rPr>
          <w:b/>
        </w:rPr>
        <w:t>主持人怎么办？</w:t>
      </w:r>
      <w:r>
        <w:rPr>
          <w:b w:val="0"/>
        </w:rPr>
        <w:t xml:space="preserve"> （参考：立刻用定盘句校正——可厌≠厌恶；强调「不自我嫌弃、不嫌恶他人」；必要时转入呼吸放松。）</w:t>
      </w:r>
    </w:p>
    <w:p>
      <w:pPr>
        <w:pStyle w:val="ListBullet"/>
      </w:pPr>
      <w:r>
        <w:rPr>
          <w:b/>
        </w:rPr>
        <w:t>动机认领</w:t>
      </w:r>
      <w:r>
        <w:rPr>
          <w:b w:val="0"/>
        </w:rPr>
        <w:t>：请每人用一句话说出本周的动机，写在自己的作业纸上（不外传语）。</w:t>
      </w:r>
    </w:p>
    <w:p>
      <w:r>
        <w:rPr>
          <w:b/>
        </w:rPr>
        <w:t>小结框</w:t>
      </w:r>
      <w:r>
        <w:rPr>
          <w:b w:val="0"/>
        </w:rPr>
        <w:t>：可厌作意既是「护卫」（对治昏沉散乱），也是「对治」（去贪爱），还可以是「成就定力」的所缘——先认领动机，再选组别，练起来才有方向。</w:t>
      </w:r>
    </w:p>
    <w:p>
      <w:r>
        <w:rPr>
          <w:b/>
          <w:color w:val="1F3864"/>
          <w:sz w:val="23"/>
        </w:rPr>
        <w:t>🔎 主持人讲解补遗 · 三个易错点与三句应答（非照录 · 主持人参考）</w:t>
      </w:r>
    </w:p>
    <w:p>
      <w:pPr>
        <w:ind w:left="170"/>
        <w:pBdr>
          <w:left w:val="single" w:sz="18" w:space="4" w:color="1F3864"/>
        </w:pBdr>
        <w:shd w:val="clear" w:fill="F2F5FA"/>
      </w:pPr>
      <w:r>
        <w:rPr>
          <w:b w:val="0"/>
        </w:rPr>
        <w:t>以下为本周的</w:t>
      </w:r>
      <w:r>
        <w:rPr>
          <w:b/>
        </w:rPr>
        <w:t>教学提示</w:t>
      </w:r>
      <w:r>
        <w:rPr>
          <w:b w:val="0"/>
        </w:rPr>
        <w:t>（依共读段义理整理，</w:t>
      </w:r>
      <w:r>
        <w:rPr>
          <w:b/>
        </w:rPr>
        <w:t>非尊者原话</w:t>
      </w:r>
      <w:r>
        <w:rPr>
          <w:b w:val="0"/>
        </w:rPr>
        <w:t>），供主持人在四问之间穿插、或在冷场时补位使用。</w:t>
      </w:r>
    </w:p>
    <w:p>
      <w:r>
        <w:rPr>
          <w:b/>
        </w:rPr>
        <w:t>易错点一·把「可厌作意」当成「对身体的批判」</w:t>
      </w:r>
      <w:r>
        <w:rPr>
          <w:b w:val="0"/>
        </w:rPr>
        <w:t>。可厌作意处理的是</w:t>
      </w:r>
      <w:r>
        <w:rPr>
          <w:b/>
        </w:rPr>
        <w:t>「我执与贪爱」</w:t>
      </w:r>
      <w:r>
        <w:rPr>
          <w:b w:val="0"/>
        </w:rPr>
        <w:t>，不是给身体打分。主持时请把主语放在「那一堆身分」上，而不是「我这个人」上——「它不可喜」与「我不好」是两件事。若学员反复落在「我很脏」上，立即用定盘句与两喻校正（头发入饭、路边狗屎），并把注意力引回</w:t>
      </w:r>
      <w:r>
        <w:rPr>
          <w:b/>
        </w:rPr>
        <w:t>取相的技术</w:t>
      </w:r>
      <w:r>
        <w:rPr>
          <w:b w:val="0"/>
        </w:rPr>
        <w:t>（位置、形状、边界、味道），而非情绪的自我评价。</w:t>
      </w:r>
    </w:p>
    <w:p>
      <w:r>
        <w:rPr>
          <w:b/>
        </w:rPr>
        <w:t>易错点二·只背名相、不取相</w:t>
      </w:r>
      <w:r>
        <w:rPr>
          <w:b w:val="0"/>
        </w:rPr>
        <w:t>。若讨论中大量出现「我背得很熟」却「没有感觉」，多半停在语言层。可现场示范一句：把「骨头」这个音，慢慢换成「一根浸在血髓里、白中带黄的骨」的样子。提醒学员——</w:t>
      </w:r>
      <w:r>
        <w:rPr>
          <w:b/>
        </w:rPr>
        <w:t>背名相是脚手架，取相才是工程本身</w:t>
      </w:r>
      <w:r>
        <w:rPr>
          <w:b w:val="0"/>
        </w:rPr>
        <w:t>；脚手架搭稳后就该往上走。</w:t>
      </w:r>
    </w:p>
    <w:p>
      <w:r>
        <w:rPr>
          <w:b/>
        </w:rPr>
        <w:t>易错点三·求快、求全、求境界</w:t>
      </w:r>
      <w:r>
        <w:rPr>
          <w:b w:val="0"/>
        </w:rPr>
        <w:t>。本周强调「顺逆双练、连前面一并念」，但</w:t>
      </w:r>
      <w:r>
        <w:rPr>
          <w:b/>
        </w:rPr>
        <w:t>不是比赛</w:t>
      </w:r>
      <w:r>
        <w:rPr>
          <w:b w:val="0"/>
        </w:rPr>
        <w:t>。请预告学员：能练整链很好，只练一组也无妨；「能记住是好，不能记住也没关系」。凡把「取到似相」当成绩者，温和收束到「止→观的桥梁」这一层。</w:t>
      </w:r>
    </w:p>
    <w:p>
      <w:r>
        <w:rPr>
          <w:b/>
        </w:rPr>
        <w:t>三句应答（随口可用）</w:t>
      </w:r>
      <w:r>
        <w:rPr>
          <w:b w:val="0"/>
        </w:rPr>
        <w:t>：</w:t>
      </w:r>
    </w:p>
    <w:p>
      <w:pPr>
        <w:pStyle w:val="ListBullet"/>
      </w:pPr>
      <w:r>
        <w:rPr>
          <w:b w:val="0"/>
        </w:rPr>
        <w:t>学员说「我没时间整链」——「那就选你最有感觉的一组，早晚各三分钟，那一组就是你的门。」</w:t>
      </w:r>
    </w:p>
    <w:p>
      <w:pPr>
        <w:pStyle w:val="ListBullet"/>
      </w:pPr>
      <w:r>
        <w:rPr>
          <w:b w:val="0"/>
        </w:rPr>
        <w:t>学员说「我练了很厌恶自己」——「方向偏了；可厌是不可喜，不是厌恶。我们先松开，再退到中舍。」</w:t>
      </w:r>
    </w:p>
    <w:p>
      <w:pPr>
        <w:pStyle w:val="ListBullet"/>
      </w:pPr>
      <w:r>
        <w:rPr>
          <w:b w:val="0"/>
        </w:rPr>
        <w:t>学员说「我什么相都没见到」——「平静与清凉本身就是对的；今天先把名字和它连起来，就够好了。」</w:t>
      </w:r>
    </w:p>
    <w:p>
      <w:r>
        <w:rPr>
          <w:b/>
          <w:color w:val="1F3864"/>
          <w:sz w:val="23"/>
        </w:rPr>
        <w:t>🧭 现场带领手册（主持人备用，不必逐字读）</w:t>
      </w:r>
    </w:p>
    <w:p>
      <w:r>
        <w:rPr>
          <w:b/>
        </w:rPr>
        <w:t>A. 讨论带领流程建议（约 35 min）</w:t>
      </w:r>
      <w:r>
        <w:rPr>
          <w:b w:val="0"/>
        </w:rPr>
        <w:t>：2 min 出场导入 → 第1问 8 min → 第2问 8 min → 第3问 10 min（本周重心，多留时间）→ 第4问 5 min（动机认领）→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问顺逆</w:t>
      </w:r>
      <w:r>
        <w:rPr>
          <w:b w:val="0"/>
        </w:rPr>
        <w:t>：如果只顺不逆，心会养成什么「偷懒习惯」？（参考：只记得开头、后面靠「溜」；一旦从中间问起就断了。）</w:t>
      </w:r>
    </w:p>
    <w:p>
      <w:pPr>
        <w:pStyle w:val="ListBullet"/>
      </w:pPr>
      <w:r>
        <w:rPr>
          <w:b/>
        </w:rPr>
        <w:t>问串链</w:t>
      </w:r>
      <w:r>
        <w:rPr>
          <w:b w:val="0"/>
        </w:rPr>
        <w:t>：为什么「连着前面一起念」反而省力，而不是更累？（参考：旧身分已熟、被反复复习，新身分借旧形象「顺」出来。）</w:t>
      </w:r>
    </w:p>
    <w:p>
      <w:pPr>
        <w:pStyle w:val="ListBullet"/>
      </w:pPr>
      <w:r>
        <w:rPr>
          <w:b/>
        </w:rPr>
        <w:t>问概念</w:t>
      </w:r>
      <w:r>
        <w:rPr>
          <w:b w:val="0"/>
        </w:rPr>
        <w:t>：你能说出「发」和「头发这个词」的差别吗？（参考：词是声音/符号；相是心里现起的形象与质感。）</w:t>
      </w:r>
    </w:p>
    <w:p>
      <w:pPr>
        <w:pStyle w:val="ListBullet"/>
      </w:pPr>
      <w:r>
        <w:rPr>
          <w:b/>
        </w:rPr>
        <w:t>问分寸</w:t>
      </w:r>
      <w:r>
        <w:rPr>
          <w:b w:val="0"/>
        </w:rPr>
        <w:t>：请用一个生活场景说明「不可喜」不等于「厌恶」。（参考：见路边狗屎——绕开，而不骂。）</w:t>
      </w:r>
    </w:p>
    <w:p>
      <w:pPr>
        <w:pStyle w:val="ListBullet"/>
      </w:pPr>
      <w:r>
        <w:rPr>
          <w:b/>
        </w:rPr>
        <w:t>问快慢</w:t>
      </w:r>
      <w:r>
        <w:rPr>
          <w:b w:val="0"/>
        </w:rPr>
        <w:t>：为什么越到后面越可以快？（参考：水界两组本身就是分泌物排泄物，可厌相好取。）</w:t>
      </w:r>
    </w:p>
    <w:p>
      <w:pPr>
        <w:pStyle w:val="ListBullet"/>
      </w:pPr>
      <w:r>
        <w:rPr>
          <w:b/>
        </w:rPr>
        <w:t>问动机</w:t>
      </w:r>
      <w:r>
        <w:rPr>
          <w:b w:val="0"/>
        </w:rPr>
        <w:t>：三类动机你各占一点，哪一类最需要本周补课？</w:t>
      </w:r>
    </w:p>
    <w:p>
      <w:pPr>
        <w:pStyle w:val="ListBullet"/>
      </w:pPr>
      <w:r>
        <w:rPr>
          <w:b/>
        </w:rPr>
        <w:t>问落地</w:t>
      </w:r>
      <w:r>
        <w:rPr>
          <w:b w:val="0"/>
        </w:rPr>
        <w:t>：下次快要对某人生起贪着或嫌恶时，你能想起本周哪一句话？</w:t>
      </w:r>
    </w:p>
    <w:p>
      <w:pPr>
        <w:pStyle w:val="ListBullet"/>
      </w:pPr>
      <w:r>
        <w:rPr>
          <w:b/>
        </w:rPr>
        <w:t>问安全</w:t>
      </w:r>
      <w:r>
        <w:rPr>
          <w:b w:val="0"/>
        </w:rPr>
        <w:t>：若你练到「发紧、厌恶」，你打算怎么退回来？（参考：回到「只是不可喜、不抓不推」，或换轻组。）</w:t>
      </w:r>
    </w:p>
    <w:p>
      <w:r>
        <w:rPr>
          <w:b/>
        </w:rPr>
        <w:t>C. 现场应变（常见情境 → 主持动作）</w:t>
      </w:r>
      <w:r>
        <w:rPr>
          <w:b w:val="0"/>
        </w:rPr>
        <w:t>：</w:t>
      </w:r>
    </w:p>
    <w:p>
      <w:pPr>
        <w:pStyle w:val="ListBullet"/>
      </w:pPr>
      <w:r>
        <w:rPr>
          <w:b/>
        </w:rPr>
        <w:t>情境1｜练到粪、尿就皱眉、想吐</w:t>
      </w:r>
      <w:r>
        <w:rPr>
          <w:b w:val="0"/>
        </w:rPr>
        <w:t>：先声明「正常反应，可只取一处、可暂停」；引导</w:t>
      </w:r>
      <w:r>
        <w:rPr>
          <w:b/>
        </w:rPr>
        <w:t>退回中舍</w:t>
      </w:r>
      <w:r>
        <w:rPr>
          <w:b w:val="0"/>
        </w:rPr>
        <w:t>（「只是不可喜，不抓不推」），或</w:t>
      </w:r>
      <w:r>
        <w:rPr>
          <w:b/>
        </w:rPr>
        <w:t>换轻组</w:t>
      </w:r>
      <w:r>
        <w:rPr>
          <w:b w:val="0"/>
        </w:rPr>
        <w:t>（皮、齿、爪）；必要时</w:t>
      </w:r>
      <w:r>
        <w:rPr>
          <w:b/>
        </w:rPr>
        <w:t>睁眼、深呼吸、喝口水</w:t>
      </w:r>
      <w:r>
        <w:rPr>
          <w:b w:val="0"/>
        </w:rPr>
        <w:t>。</w:t>
      </w:r>
    </w:p>
    <w:p>
      <w:pPr>
        <w:pStyle w:val="ListBullet"/>
      </w:pPr>
      <w:r>
        <w:rPr>
          <w:b/>
        </w:rPr>
        <w:t>情境2｜越练越自责</w:t>
      </w:r>
      <w:r>
        <w:rPr>
          <w:b w:val="0"/>
        </w:rPr>
        <w:t>（「我身上好脏，我这个人也很糟」）：</w:t>
      </w:r>
      <w:r>
        <w:rPr>
          <w:b/>
        </w:rPr>
        <w:t>立即</w:t>
      </w:r>
      <w:r>
        <w:rPr>
          <w:b w:val="0"/>
        </w:rPr>
        <w:t>用定盘句——可厌≠厌恶；区分「身分本来如此」与「我这个人」；强调不净观</w:t>
      </w:r>
      <w:r>
        <w:rPr>
          <w:b/>
        </w:rPr>
        <w:t>对治的是贪，不是自我否定</w:t>
      </w:r>
      <w:r>
        <w:rPr>
          <w:b w:val="0"/>
        </w:rPr>
        <w:t>；如情绪持续，转呼吸放松、会后</w:t>
      </w:r>
      <w:r>
        <w:rPr>
          <w:b/>
        </w:rPr>
        <w:t>单独温和</w:t>
      </w:r>
      <w:r>
        <w:rPr>
          <w:b w:val="0"/>
        </w:rPr>
        <w:t>关心。</w:t>
      </w:r>
    </w:p>
    <w:p>
      <w:pPr>
        <w:pStyle w:val="ListBullet"/>
      </w:pPr>
      <w:r>
        <w:rPr>
          <w:b/>
        </w:rPr>
        <w:t>情境3｜认为「没感觉＝没效果」</w:t>
      </w:r>
      <w:r>
        <w:rPr>
          <w:b w:val="0"/>
        </w:rPr>
        <w:t>：说明「平静、清凉」本身就是对的；可能只是</w:t>
      </w:r>
      <w:r>
        <w:rPr>
          <w:b/>
        </w:rPr>
        <w:t>停在名字上</w:t>
      </w:r>
      <w:r>
        <w:rPr>
          <w:b w:val="0"/>
        </w:rPr>
        <w:t>——试着让名字与形象合一，或把「位置/形状/边界/味道」再取一遍。</w:t>
      </w:r>
    </w:p>
    <w:p>
      <w:pPr>
        <w:pStyle w:val="ListBullet"/>
      </w:pPr>
      <w:r>
        <w:rPr>
          <w:b/>
        </w:rPr>
        <w:t>情境4｜追问「取了可验会不会对身体不好」</w:t>
      </w:r>
      <w:r>
        <w:rPr>
          <w:b w:val="0"/>
        </w:rPr>
        <w:t>：澄清</w:t>
      </w:r>
      <w:r>
        <w:rPr>
          <w:b/>
        </w:rPr>
        <w:t>器官观察≠医学</w:t>
      </w:r>
      <w:r>
        <w:rPr>
          <w:b w:val="0"/>
        </w:rPr>
        <w:t>，主持人</w:t>
      </w:r>
      <w:r>
        <w:rPr>
          <w:b/>
        </w:rPr>
        <w:t>不作医学建议</w:t>
      </w:r>
      <w:r>
        <w:rPr>
          <w:b w:val="0"/>
        </w:rPr>
        <w:t>；涉健康顾虑者建议咨询专业人士，并</w:t>
      </w:r>
      <w:r>
        <w:rPr>
          <w:b/>
        </w:rPr>
        <w:t>可跳过相关段落</w:t>
      </w:r>
      <w:r>
        <w:rPr>
          <w:b w:val="0"/>
        </w:rPr>
        <w:t>。</w:t>
      </w:r>
    </w:p>
    <w:p>
      <w:pPr>
        <w:pStyle w:val="ListBullet"/>
      </w:pPr>
      <w:r>
        <w:rPr>
          <w:b/>
        </w:rPr>
        <w:t>情境5｜炫耀「我取到似相了」</w:t>
      </w:r>
      <w:r>
        <w:rPr>
          <w:b w:val="0"/>
        </w:rPr>
        <w:t>：温和收束——</w:t>
      </w:r>
      <w:r>
        <w:rPr>
          <w:b/>
        </w:rPr>
        <w:t>不以体验自许、不互相比较</w:t>
      </w:r>
      <w:r>
        <w:rPr>
          <w:b w:val="0"/>
        </w:rPr>
        <w:t>；把身至念定位为「止→观的桥梁」。</w:t>
      </w:r>
    </w:p>
    <w:p>
      <w:pPr>
        <w:pStyle w:val="ListBullet"/>
      </w:pPr>
      <w:r>
        <w:rPr>
          <w:b/>
        </w:rPr>
        <w:t>情境6｜时间快到还没讲完</w:t>
      </w:r>
      <w:r>
        <w:rPr>
          <w:b w:val="0"/>
        </w:rPr>
        <w:t>：果断只保留「定盘句＋顺逆一句话＋练习」，其余转为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「可厌是</w:t>
      </w:r>
      <w:r>
        <w:rPr>
          <w:b/>
        </w:rPr>
        <w:t>不可喜</w:t>
      </w:r>
      <w:r>
        <w:rPr>
          <w:b w:val="0"/>
        </w:rPr>
        <w:t>，不是厌恶；如果心里发紧了，就先松开。」</w:t>
      </w:r>
    </w:p>
    <w:p>
      <w:pPr>
        <w:pStyle w:val="ListNumber"/>
      </w:pPr>
      <w:r>
        <w:rPr>
          <w:b w:val="0"/>
        </w:rPr>
        <w:t>「我们不是来给自己或别人打分的，是来认识这颗心的。」</w:t>
      </w:r>
    </w:p>
    <w:p>
      <w:r>
        <w:rPr>
          <w:b/>
        </w:rPr>
        <w:t>E. 作业卡模板（可打印/手写）</w:t>
      </w:r>
      <w:r>
        <w:rPr>
          <w:b w:val="0"/>
        </w:rPr>
        <w:t>：</w:t>
      </w:r>
    </w:p>
    <w:p>
      <w:pPr>
        <w:ind w:left="170"/>
        <w:pBdr>
          <w:left w:val="single" w:sz="18" w:space="4" w:color="1F3864"/>
        </w:pBdr>
        <w:shd w:val="clear" w:fill="F2F5FA"/>
      </w:pPr>
      <w:r>
        <w:rPr>
          <w:b w:val="0"/>
        </w:rPr>
        <w:t>我的动机：□ 让心平静　□ 去除对自他身体的贪爱　□ 借某一身分成就定力</w:t>
      </w:r>
    </w:p>
    <w:p>
      <w:pPr>
        <w:ind w:left="170"/>
        <w:pBdr>
          <w:left w:val="single" w:sz="18" w:space="4" w:color="1F3864"/>
        </w:pBdr>
        <w:shd w:val="clear" w:fill="F2F5FA"/>
      </w:pPr>
      <w:r>
        <w:rPr>
          <w:b w:val="0"/>
        </w:rPr>
        <w:t>我选的组别：＿＿＿＿＿＿＿＿</w:t>
      </w:r>
    </w:p>
    <w:p>
      <w:pPr>
        <w:ind w:left="170"/>
        <w:pBdr>
          <w:left w:val="single" w:sz="18" w:space="4" w:color="1F3864"/>
        </w:pBdr>
        <w:shd w:val="clear" w:fill="F2F5FA"/>
      </w:pPr>
      <w:r>
        <w:rPr>
          <w:b w:val="0"/>
        </w:rPr>
        <w:t>本周「顺念＋逆念」完成天数：＿＿ / 7</w:t>
      </w:r>
    </w:p>
    <w:p>
      <w:pPr>
        <w:ind w:left="170"/>
        <w:pBdr>
          <w:left w:val="single" w:sz="18" w:space="4" w:color="1F3864"/>
        </w:pBdr>
        <w:shd w:val="clear" w:fill="F2F5FA"/>
      </w:pPr>
      <w:r>
        <w:rPr>
          <w:b w:val="0"/>
        </w:rPr>
        <w:t>一次「取到不可喜、心转清凉」的记录：＿＿＿＿＿＿＿＿＿＿＿＿＿＿＿＿</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【现象】「可厌作意」和「顺逆序」，你觉得它们是为了对治什么？</w:t>
      </w:r>
    </w:p>
    <w:p>
      <w:pPr>
        <w:ind w:left="170"/>
        <w:pBdr>
          <w:left w:val="single" w:sz="18" w:space="4" w:color="1F3864"/>
        </w:pBdr>
        <w:shd w:val="clear" w:fill="F2F5FA"/>
      </w:pPr>
      <w:r>
        <w:rPr>
          <w:b w:val="0"/>
        </w:rPr>
        <w:t>- 【影响】若把「可厌」变成嫌恶自己的身体，会有什么偏差？</w:t>
      </w:r>
    </w:p>
    <w:p>
      <w:pPr>
        <w:ind w:left="170"/>
        <w:pBdr>
          <w:left w:val="single" w:sz="18" w:space="4" w:color="1F3864"/>
        </w:pBdr>
        <w:shd w:val="clear" w:fill="F2F5FA"/>
      </w:pPr>
      <w:r>
        <w:rPr>
          <w:b w:val="0"/>
        </w:rPr>
        <w:t>- 【应对】这周你愿意怎么拿捏这份「可厌」的力度？</w:t>
      </w:r>
    </w:p>
    <w:p>
      <w:r>
        <w:rPr>
          <w:b/>
          <w:color w:val="1F3864"/>
          <w:sz w:val="26"/>
        </w:rPr>
        <w:t>📚 扩展内容包（时间富余时使用）</w:t>
      </w:r>
    </w:p>
    <w:p>
      <w:r>
        <w:rPr>
          <w:b/>
          <w:color w:val="1F3864"/>
          <w:sz w:val="23"/>
        </w:rPr>
        <w:t>扩展一</w:t>
      </w:r>
    </w:p>
    <w:p>
      <w:r>
        <w:rPr>
          <w:b/>
          <w:color w:val="1F3864"/>
          <w:sz w:val="23"/>
        </w:rPr>
        <w:t>扩展一：七种善巧「任取一门」深化（供时间富余或课后）</w:t>
      </w:r>
    </w:p>
    <w:p>
      <w:pPr>
        <w:pStyle w:val="ListBullet"/>
      </w:pPr>
      <w:r>
        <w:rPr>
          <w:b/>
        </w:rPr>
        <w:t>只用「颜色」一门</w:t>
      </w:r>
      <w:r>
        <w:rPr>
          <w:b w:val="0"/>
        </w:rPr>
        <w:t>：任取一个身分，只记它的颜色——「头发黑／褐、皮肤黄、脂肪黄」。训练「不被形相牵走，只取一栏」。</w:t>
      </w:r>
    </w:p>
    <w:p>
      <w:pPr>
        <w:pStyle w:val="ListBullet"/>
      </w:pPr>
      <w:r>
        <w:rPr>
          <w:b/>
        </w:rPr>
        <w:t>只用「方位」一门</w:t>
      </w:r>
      <w:r>
        <w:rPr>
          <w:b w:val="0"/>
        </w:rPr>
        <w:t>：以肚脐为界，把已学过的身分之一一分「上／下」。训练「方位感」。</w:t>
      </w:r>
    </w:p>
    <w:p>
      <w:pPr>
        <w:pStyle w:val="ListBullet"/>
      </w:pPr>
      <w:r>
        <w:rPr>
          <w:b/>
        </w:rPr>
        <w:t>只用「界限」一门</w:t>
      </w:r>
      <w:r>
        <w:rPr>
          <w:b w:val="0"/>
        </w:rPr>
        <w:t>：体会「自分界限」——这个身分到哪儿为止；并记住「异分界限与头发（内容）相同」这句口诀。</w:t>
      </w:r>
    </w:p>
    <w:p>
      <w:r>
        <w:rPr>
          <w:b/>
          <w:color w:val="1F3864"/>
          <w:sz w:val="23"/>
        </w:rPr>
        <w:t>扩展二：深入讨论问题</w:t>
      </w:r>
    </w:p>
    <w:p>
      <w:pPr>
        <w:pStyle w:val="ListNumber"/>
      </w:pPr>
      <w:r>
        <w:rPr>
          <w:b w:val="0"/>
        </w:rPr>
        <w:t>（原材料①[00:05:08]「两种定」段归</w:t>
      </w:r>
      <w:r>
        <w:rPr>
          <w:b/>
        </w:rPr>
        <w:t>第 6 周</w:t>
      </w:r>
      <w:r>
        <w:rPr>
          <w:b w:val="0"/>
        </w:rPr>
        <w:t>，详见该周）</w:t>
      </w:r>
      <w:r>
        <w:rPr>
          <w:b/>
        </w:rPr>
        <w:t>三十二身分可以成就两种定：「取身分的形象」是一条路，「取身分的可厌（不可喜）」是另一条路。这两条路，对治的是同一样东西吗？各对治什么？</w:t>
      </w:r>
      <w:r>
        <w:rPr>
          <w:b w:val="0"/>
        </w:rPr>
        <w:t>（提示：形象偏「定」，可厌偏「慧／舍贪」。）</w:t>
      </w:r>
    </w:p>
    <w:p>
      <w:pPr>
        <w:pStyle w:val="ListNumber"/>
      </w:pPr>
      <w:r>
        <w:rPr>
          <w:b w:val="0"/>
        </w:rPr>
        <w:t>材料②说「</w:t>
      </w:r>
      <w:r>
        <w:rPr>
          <w:b/>
        </w:rPr>
        <w:t>能记住是好，不能记住也没有关系，你选择一组有感觉的就可以</w:t>
      </w:r>
      <w:r>
        <w:rPr>
          <w:b w:val="0"/>
        </w:rPr>
        <w:t>」。</w:t>
      </w:r>
      <w:r>
        <w:rPr>
          <w:b/>
        </w:rPr>
        <w:t>「选一组有感觉的」这个原则，对初学者是宽容，还是偷懒？</w:t>
      </w:r>
      <w:r>
        <w:rPr>
          <w:b w:val="0"/>
        </w:rPr>
        <w:t xml:space="preserve"> 说说你的看法。</w:t>
      </w:r>
    </w:p>
    <w:p>
      <w:pPr>
        <w:pStyle w:val="ListNumber"/>
      </w:pPr>
      <w:r>
        <w:rPr>
          <w:b w:val="0"/>
        </w:rPr>
        <w:t>「不清晰的可以舍掉」（材料②[00:00:40]）——</w:t>
      </w:r>
      <w:r>
        <w:rPr>
          <w:b/>
        </w:rPr>
        <w:t>你觉得自己哪些烦恼，其实来自「非要看清、非要抓住」？</w:t>
      </w:r>
      <w:r>
        <w:rPr>
          <w:b w:val="0"/>
        </w:rPr>
        <w:t xml:space="preserve"> 这个「可以舍掉」的提醒，能不能帮到你？（提示：只谈观察，不做心理分析。）</w:t>
      </w:r>
    </w:p>
    <w:p>
      <w:r>
        <w:rPr>
          <w:b/>
          <w:color w:val="1F3864"/>
          <w:sz w:val="23"/>
        </w:rPr>
        <w:t>扩展三：延伸小练习</w:t>
      </w:r>
    </w:p>
    <w:p>
      <w:pPr>
        <w:pStyle w:val="ListBullet"/>
      </w:pPr>
      <w:r>
        <w:rPr>
          <w:b/>
        </w:rPr>
        <w:t>「一次一门」记录法</w:t>
      </w:r>
      <w:r>
        <w:rPr>
          <w:b w:val="0"/>
        </w:rPr>
        <w:t>：今天回家，从「七种善巧」里只挑一门（建议「颜色」或「方位」），对</w:t>
      </w:r>
      <w:r>
        <w:rPr>
          <w:b/>
        </w:rPr>
        <w:t>一个</w:t>
      </w:r>
      <w:r>
        <w:rPr>
          <w:b w:val="0"/>
        </w:rPr>
        <w:t>身分练三分钟，写一句话。一天一次即可。（与本周作业的区别：作业是「选一门＋一个身分＋一句体会」；这个是「随口一句」，给忙人更轻的入口。）</w:t>
      </w:r>
    </w:p>
    <w:p>
      <w:pPr>
        <w:pStyle w:val="ListBullet"/>
      </w:pPr>
      <w:r>
        <w:rPr>
          <w:b/>
        </w:rPr>
        <w:t>「松与紧」一分钟</w:t>
      </w:r>
      <w:r>
        <w:rPr>
          <w:b w:val="0"/>
        </w:rPr>
        <w:t>：找一件今天让你不舒服的事，先问自己：我现在是「心松、清凉」，还是「脑紧、发热」？只观察，不分析，不评价。（此为生活化延伸，非原文修法。）</w:t>
      </w:r>
    </w:p>
    <w:p>
      <w:r>
        <w:rPr>
          <w:b/>
          <w:color w:val="1F3864"/>
          <w:sz w:val="23"/>
        </w:rPr>
        <w:t>扩展四：常见提问速答（主持人自用）</w:t>
      </w:r>
    </w:p>
    <w:p>
      <w:pPr>
        <w:pStyle w:val="ListBullet"/>
      </w:pPr>
      <w:r>
        <w:rPr>
          <w:b w:val="0"/>
        </w:rPr>
        <w:t>若有人问「七种善巧是不是必须按顺序学？」——回：原文（材料①[00:07:47]起）是</w:t>
      </w:r>
      <w:r>
        <w:rPr>
          <w:b/>
        </w:rPr>
        <w:t>逐条介绍</w:t>
      </w:r>
      <w:r>
        <w:rPr>
          <w:b w:val="0"/>
        </w:rPr>
        <w:t>；实际练习可以先熟「口念诵＋心作意」，后五门任取一门入手，</w:t>
      </w:r>
      <w:r>
        <w:rPr>
          <w:b/>
        </w:rPr>
        <w:t>不必一次全上</w:t>
      </w:r>
      <w:r>
        <w:rPr>
          <w:b w:val="0"/>
        </w:rPr>
        <w:t>。</w:t>
      </w:r>
    </w:p>
    <w:p>
      <w:pPr>
        <w:pStyle w:val="ListBullet"/>
      </w:pPr>
      <w:r>
        <w:rPr>
          <w:b w:val="0"/>
        </w:rPr>
        <w:t>若有人问「十种作意善巧到底有哪十条？」——回：</w:t>
      </w:r>
      <w:r>
        <w:rPr>
          <w:b/>
        </w:rPr>
        <w:t>本周录音只清晰点名了几条</w:t>
      </w:r>
      <w:r>
        <w:rPr>
          <w:b w:val="0"/>
        </w:rPr>
        <w:t>（按次第、不太急、不太慢、去除散乱、超越名称概念、依次揀去、以安止）；其余</w:t>
      </w:r>
      <w:r>
        <w:rPr>
          <w:b/>
        </w:rPr>
        <w:t>如实留白</w:t>
      </w:r>
      <w:r>
        <w:rPr>
          <w:b w:val="0"/>
        </w:rPr>
        <w:t>，完整十条以《清净道论》为准，不在现场硬凑。</w:t>
      </w:r>
    </w:p>
    <w:p>
      <w:pPr>
        <w:pStyle w:val="ListBullet"/>
      </w:pPr>
      <w:r>
        <w:rPr>
          <w:b w:val="0"/>
        </w:rPr>
        <w:t>若有人问「可厌是不是要看到画面？」——回：原文说「</w:t>
      </w:r>
      <w:r>
        <w:rPr>
          <w:b/>
        </w:rPr>
        <w:t>有个概念，心里面能想到这个样子就可以了</w:t>
      </w:r>
      <w:r>
        <w:rPr>
          <w:b w:val="0"/>
        </w:rPr>
        <w:t>」（材料①[00:08:57] 精神），</w:t>
      </w:r>
      <w:r>
        <w:rPr>
          <w:b/>
        </w:rPr>
        <w:t>不必求清晰影像</w:t>
      </w:r>
      <w:r>
        <w:rPr>
          <w:b w:val="0"/>
        </w:rPr>
        <w:t>。</w:t>
      </w:r>
    </w:p>
    <w:p>
      <w:pPr>
        <w:pStyle w:val="ListBullet"/>
      </w:pPr>
      <w:r>
        <w:rPr>
          <w:b w:val="0"/>
        </w:rPr>
        <w:t>若有人问「我练着练着觉得心里发紧，是不是修错了？」——回：发的紧就先停，回到呼吸。可厌作意「</w:t>
      </w:r>
      <w:r>
        <w:rPr>
          <w:b/>
        </w:rPr>
        <w:t>不是不断厌恶</w:t>
      </w:r>
      <w:r>
        <w:rPr>
          <w:b w:val="0"/>
        </w:rPr>
        <w:t>」，对的方向是「</w:t>
      </w:r>
      <w:r>
        <w:rPr>
          <w:b/>
        </w:rPr>
        <w:t>放松、清凉</w:t>
      </w:r>
      <w:r>
        <w:rPr>
          <w:b w:val="0"/>
        </w:rPr>
        <w:t>」（材料②[00:01:05]）；</w:t>
      </w:r>
      <w:r>
        <w:rPr>
          <w:b/>
        </w:rPr>
        <w:t>宁可不练，不可练出厌恶。</w:t>
      </w:r>
    </w:p>
    <w:p>
      <w:pPr>
        <w:pStyle w:val="ListBullet"/>
      </w:pPr>
      <w:r>
        <w:rPr>
          <w:b w:val="0"/>
        </w:rPr>
        <w:t>若有人问「这周不讲具体的器官了吗？」——回：本周讲「</w:t>
      </w:r>
      <w:r>
        <w:rPr>
          <w:b/>
        </w:rPr>
        <w:t>方法</w:t>
      </w:r>
      <w:r>
        <w:rPr>
          <w:b w:val="0"/>
        </w:rPr>
        <w:t>」；具体身分在第 2–4 周已逐一讲过，可在课后回看对应周资料。</w:t>
      </w:r>
    </w:p>
    <w:p>
      <w:r>
        <w:rPr>
          <w:b/>
          <w:color w:val="1F3864"/>
          <w:sz w:val="23"/>
        </w:rPr>
        <w:t>扩展五：本讲话术工具箱（主持人自用，非照录）</w:t>
      </w:r>
    </w:p>
    <w:p>
      <w:pPr>
        <w:ind w:left="170"/>
        <w:pBdr>
          <w:left w:val="single" w:sz="18" w:space="4" w:color="1F3864"/>
        </w:pBdr>
        <w:shd w:val="clear" w:fill="F2F5FA"/>
      </w:pPr>
      <w:r>
        <w:rPr>
          <w:b w:val="0"/>
        </w:rPr>
        <w:t>遇到卡壳时，直接用下面几句白话「接住」即可，不必临场组织语言。</w:t>
      </w:r>
    </w:p>
    <w:p>
      <w:pPr>
        <w:pStyle w:val="ListNumber"/>
      </w:pPr>
      <w:r>
        <w:rPr>
          <w:b/>
        </w:rPr>
        <w:t>有人嫌「术语太多」</w:t>
      </w:r>
      <w:r>
        <w:rPr>
          <w:b w:val="0"/>
        </w:rPr>
        <w:t>——「是的，听着像课本。但它们其实就是七个『怎么看』、十个『怎么想』。我们一条条来，不背。」</w:t>
      </w:r>
    </w:p>
    <w:p>
      <w:pPr>
        <w:pStyle w:val="ListNumber"/>
      </w:pPr>
      <w:r>
        <w:rPr>
          <w:b/>
        </w:rPr>
        <w:t>有人说「我记不住三十二个」</w:t>
      </w:r>
      <w:r>
        <w:rPr>
          <w:b w:val="0"/>
        </w:rPr>
        <w:t>——「那就对了。尊者原话是『能记住是好，不能记住也没关系，你选一组有感觉的就可以』。今天只要学会『怎么学』就够了。」</w:t>
      </w:r>
    </w:p>
    <w:p>
      <w:pPr>
        <w:pStyle w:val="ListNumber"/>
      </w:pPr>
      <w:r>
        <w:rPr>
          <w:b/>
        </w:rPr>
        <w:t>有人说「可厌＝不净，是不是要讨厌身体？」</w:t>
      </w:r>
      <w:r>
        <w:rPr>
          <w:b w:val="0"/>
        </w:rPr>
        <w:t>——「不是。可厌是『不可喜』，是去掉滤镜，不是给自己判罪。你的心应该是松的、凉的；发紧发热，就先停。」</w:t>
      </w:r>
    </w:p>
    <w:p>
      <w:pPr>
        <w:pStyle w:val="ListNumber"/>
      </w:pPr>
      <w:r>
        <w:rPr>
          <w:b/>
        </w:rPr>
        <w:t>有人问「可厌作意和后面的顺逆序是什么关系？」</w:t>
      </w:r>
      <w:r>
        <w:rPr>
          <w:b w:val="0"/>
        </w:rPr>
        <w:t>——「那是下周（第 6 周）的内容，我们下周会完整讲；本周先把『怎么学、怎么作意』的七加十条地基打好。」</w:t>
      </w:r>
    </w:p>
    <w:p>
      <w:pPr>
        <w:pStyle w:val="ListNumber"/>
      </w:pPr>
      <w:r>
        <w:rPr>
          <w:b/>
        </w:rPr>
        <w:t>有人问「练习时心要放哪里？科学上对不对？」</w:t>
      </w:r>
      <w:r>
        <w:rPr>
          <w:b w:val="0"/>
        </w:rPr>
        <w:t>——「我们讲的是</w:t>
      </w:r>
      <w:r>
        <w:rPr>
          <w:b/>
        </w:rPr>
        <w:t>用一个所缘来安住作意</w:t>
      </w:r>
      <w:r>
        <w:rPr>
          <w:b w:val="0"/>
        </w:rPr>
        <w:t>；科学上怎么解释不是我们要讨论的。不习惯者，把心放在鼻端呼吸（或心口）即可。」（「用心、不用脑」原文详见本系列第 8 周。）</w:t>
      </w:r>
    </w:p>
    <w:p>
      <w:pPr>
        <w:pStyle w:val="ListNumber"/>
      </w:pPr>
      <w:r>
        <w:rPr>
          <w:b/>
        </w:rPr>
        <w:t>有人情绪上来、想哭或想退缩</w:t>
      </w:r>
      <w:r>
        <w:rPr>
          <w:b w:val="0"/>
        </w:rPr>
        <w:t>——「先别急着往下，我们一起呼吸三次。谢谢你愿意把它说出来。」（然后视情况决定是否继续，绝不追问原因。）</w:t>
      </w:r>
    </w:p>
    <w:p>
      <w:r>
        <w:rPr>
          <w:b/>
          <w:color w:val="1F3864"/>
          <w:sz w:val="23"/>
        </w:rPr>
        <w:t>扩展六：跨周衔接与预习（供主持人提前把握）</w:t>
      </w:r>
    </w:p>
    <w:p>
      <w:pPr>
        <w:pStyle w:val="ListBullet"/>
      </w:pPr>
      <w:r>
        <w:rPr>
          <w:b/>
        </w:rPr>
        <w:t>与第 4 周的衔接</w:t>
      </w:r>
      <w:r>
        <w:rPr>
          <w:b w:val="0"/>
        </w:rPr>
        <w:t>：第 4 周反复出现「先熟悉名字、位置、方位、颜色形状，有个概念就可以」——那正是本周「七种学习善巧」的预告；本周把它正式拆成七条。请带着第 4 周记下的「可验」体会来。</w:t>
      </w:r>
    </w:p>
    <w:p>
      <w:pPr>
        <w:pStyle w:val="ListBullet"/>
      </w:pPr>
      <w:r>
        <w:rPr>
          <w:b/>
        </w:rPr>
        <w:t>与第 6 周（可厌作意与顺逆序修法）的衔接</w:t>
      </w:r>
      <w:r>
        <w:rPr>
          <w:b w:val="0"/>
        </w:rPr>
        <w:t>：本周已经把「可厌＝不可喜、无贪中舍、放松清凉」讲清（材料②[00:00:00]–[00:01:48]）——这正是第 6 周的引子。第 6 周会讲「顺序发→尿、逆序尿→发」的具体修法与「超越名称概念」，并取本讲不取的 [00:23:31]–[00:38:00] 段。</w:t>
      </w:r>
      <w:r>
        <w:rPr>
          <w:b/>
        </w:rPr>
        <w:t>本周请勿提前展开顺逆序的操作细节</w:t>
      </w:r>
      <w:r>
        <w:rPr>
          <w:b w:val="0"/>
        </w:rPr>
        <w:t>，以免跨周重复。</w:t>
      </w:r>
    </w:p>
    <w:p>
      <w:pPr>
        <w:pStyle w:val="ListBullet"/>
      </w:pPr>
      <w:r>
        <w:rPr>
          <w:b/>
        </w:rPr>
        <w:t>与第 7 周（修习利益与定力成就）的衔接</w:t>
      </w:r>
      <w:r>
        <w:rPr>
          <w:b w:val="0"/>
        </w:rPr>
        <w:t>：材料①的 [00:12:04]–[00:16:34]（八类利益）</w:t>
      </w:r>
      <w:r>
        <w:rPr>
          <w:b/>
        </w:rPr>
        <w:t>留给第 7 周</w:t>
      </w:r>
      <w:r>
        <w:rPr>
          <w:b w:val="0"/>
        </w:rPr>
        <w:t>，本周不取、不预告细节。</w:t>
      </w:r>
    </w:p>
    <w:p>
      <w:pPr>
        <w:pStyle w:val="ListBullet"/>
      </w:pPr>
      <w:r>
        <w:rPr>
          <w:b/>
        </w:rPr>
        <w:t>与第 8 周（四界差别·观智次第）的衔接</w:t>
      </w:r>
      <w:r>
        <w:rPr>
          <w:b w:val="0"/>
        </w:rPr>
        <w:t>：材料① [00:16:34]–[00:20:38]（有定力者修法与四界差别）</w:t>
      </w:r>
      <w:r>
        <w:rPr>
          <w:b/>
        </w:rPr>
        <w:t>留给第 8 周</w:t>
      </w:r>
      <w:r>
        <w:rPr>
          <w:b w:val="0"/>
        </w:rPr>
        <w:t>。</w:t>
      </w:r>
    </w:p>
    <w:p>
      <w:pPr>
        <w:pStyle w:val="ListBullet"/>
      </w:pPr>
      <w:r>
        <w:rPr>
          <w:b/>
        </w:rPr>
        <w:t>与读书会 03／06 的边界</w:t>
      </w:r>
      <w:r>
        <w:rPr>
          <w:b w:val="0"/>
        </w:rPr>
        <w:t>：涉「身念处整体脉络」处，注明「详见读书会06」；涉「不净观／四护卫禅」处，注明「详见读书会03」；不净观与慈心互为对治处，注明「详见读书会02」。本讲三处均未展开。</w:t>
      </w:r>
    </w:p>
    <w:p>
      <w:r>
        <w:rPr>
          <w:b/>
          <w:color w:val="1F3864"/>
          <w:sz w:val="23"/>
        </w:rPr>
        <w:t>扩展七：本周术语小词典（主持人自用，非照录）</w:t>
      </w:r>
    </w:p>
    <w:p>
      <w:pPr>
        <w:ind w:left="170"/>
        <w:pBdr>
          <w:left w:val="single" w:sz="18" w:space="4" w:color="1F3864"/>
        </w:pBdr>
        <w:shd w:val="clear" w:fill="F2F5FA"/>
      </w:pPr>
      <w:r>
        <w:rPr>
          <w:b w:val="0"/>
        </w:rPr>
        <w:t>本周术语比前几周密集。主持人不必主动解释，但</w:t>
      </w:r>
      <w:r>
        <w:rPr>
          <w:b/>
        </w:rPr>
        <w:t>自己被问到时要能一句话答上</w:t>
      </w:r>
      <w:r>
        <w:rPr>
          <w:b w:val="0"/>
        </w:rPr>
        <w:t>；把下面几行记在手边即可。</w:t>
      </w:r>
    </w:p>
    <w:p>
      <w:pPr>
        <w:pStyle w:val="ListBullet"/>
      </w:pPr>
      <w:r>
        <w:rPr>
          <w:b/>
        </w:rPr>
        <w:t>学习善巧（七种辨识）</w:t>
      </w:r>
      <w:r>
        <w:rPr>
          <w:b w:val="0"/>
        </w:rPr>
        <w:t>：学会三十二身分的七种「取相」门径（口念诵·心作意·颜色·形状·方位·处所·界限）。</w:t>
      </w:r>
    </w:p>
    <w:p>
      <w:pPr>
        <w:pStyle w:val="ListBullet"/>
      </w:pPr>
      <w:r>
        <w:rPr>
          <w:b/>
        </w:rPr>
        <w:t>口念诵</w:t>
      </w:r>
      <w:r>
        <w:rPr>
          <w:b w:val="0"/>
        </w:rPr>
        <w:t>：把三十二身分的名目（正、逆序）反复念熟——念的是「名」。</w:t>
      </w:r>
    </w:p>
    <w:p>
      <w:pPr>
        <w:pStyle w:val="ListBullet"/>
      </w:pPr>
      <w:r>
        <w:rPr>
          <w:b/>
        </w:rPr>
        <w:t>心作意（以意诵习）</w:t>
      </w:r>
      <w:r>
        <w:rPr>
          <w:b w:val="0"/>
        </w:rPr>
        <w:t>：念的同时记住名相的含义——念的是「义」。</w:t>
      </w:r>
    </w:p>
    <w:p>
      <w:pPr>
        <w:pStyle w:val="ListBullet"/>
      </w:pPr>
      <w:r>
        <w:rPr>
          <w:b/>
        </w:rPr>
        <w:t>作意善巧</w:t>
      </w:r>
      <w:r>
        <w:rPr>
          <w:b w:val="0"/>
        </w:rPr>
        <w:t>：让「作意」（心的朝向、注意）变得更顺的十种方法，如按次第、不太急不太慢等。</w:t>
      </w:r>
    </w:p>
    <w:p>
      <w:pPr>
        <w:pStyle w:val="ListBullet"/>
      </w:pPr>
      <w:r>
        <w:rPr>
          <w:b/>
        </w:rPr>
        <w:t>可厌（asubha）</w:t>
      </w:r>
      <w:r>
        <w:rPr>
          <w:b w:val="0"/>
        </w:rPr>
        <w:t>：＝「不可喜」。</w:t>
      </w:r>
      <w:r>
        <w:rPr>
          <w:b/>
        </w:rPr>
        <w:t>不是讨厌、不是嗔心</w:t>
      </w:r>
      <w:r>
        <w:rPr>
          <w:b w:val="0"/>
        </w:rPr>
        <w:t>，是去掉美化滤镜、去除贪着。全系列反复强调。</w:t>
      </w:r>
    </w:p>
    <w:p>
      <w:pPr>
        <w:pStyle w:val="ListBullet"/>
      </w:pPr>
      <w:r>
        <w:rPr>
          <w:b/>
        </w:rPr>
        <w:t>可验（paccavekkhana）</w:t>
      </w:r>
      <w:r>
        <w:rPr>
          <w:b w:val="0"/>
        </w:rPr>
        <w:t>：＝省察／审察。指「取到身分『不可喜』的相」，是一种如实的审察，不是产生厌恶情绪。</w:t>
      </w:r>
    </w:p>
    <w:p>
      <w:pPr>
        <w:pStyle w:val="ListBullet"/>
      </w:pPr>
      <w:r>
        <w:rPr>
          <w:b/>
        </w:rPr>
        <w:t>无贪中舍</w:t>
      </w:r>
      <w:r>
        <w:rPr>
          <w:b w:val="0"/>
        </w:rPr>
        <w:t>：面对「不可喜」时，</w:t>
      </w:r>
      <w:r>
        <w:rPr>
          <w:b/>
        </w:rPr>
        <w:t>既不排斥、也不喜爱</w:t>
      </w:r>
      <w:r>
        <w:rPr>
          <w:b w:val="0"/>
        </w:rPr>
        <w:t>，处在一种平舍的状态——这是可厌作意「正确的味道」。</w:t>
      </w:r>
    </w:p>
    <w:p>
      <w:pPr>
        <w:pStyle w:val="ListBullet"/>
      </w:pPr>
      <w:r>
        <w:rPr>
          <w:b/>
        </w:rPr>
        <w:t>不净想</w:t>
      </w:r>
      <w:r>
        <w:rPr>
          <w:b w:val="0"/>
        </w:rPr>
        <w:t>：以「不净」（不可喜）为所缘的修法，用于去除对自他身体的贪爱；与慈心互为对治（详见读书会02）。</w:t>
      </w:r>
    </w:p>
    <w:p>
      <w:pPr>
        <w:pStyle w:val="ListBullet"/>
      </w:pPr>
      <w:r>
        <w:rPr>
          <w:b/>
        </w:rPr>
        <w:t>安止（定）</w:t>
      </w:r>
      <w:r>
        <w:rPr>
          <w:b w:val="0"/>
        </w:rPr>
        <w:t>：心的专注安住。材料①说以「身分的形象」或「身分的可厌」为所缘，都可成就安止。</w:t>
      </w:r>
    </w:p>
    <w:p>
      <w:pPr>
        <w:pStyle w:val="ListBullet"/>
      </w:pPr>
      <w:r>
        <w:rPr>
          <w:b/>
        </w:rPr>
        <w:t>依次揀去</w:t>
      </w:r>
      <w:r>
        <w:rPr>
          <w:b w:val="0"/>
        </w:rPr>
        <w:t>：练到某个身分「呈现不出来」时，</w:t>
      </w:r>
      <w:r>
        <w:rPr>
          <w:b/>
        </w:rPr>
        <w:t>先跳过去</w:t>
      </w:r>
      <w:r>
        <w:rPr>
          <w:b w:val="0"/>
        </w:rPr>
        <w:t>，不在其上硬想（否则易头痛）。</w:t>
      </w:r>
    </w:p>
    <w:p>
      <w:pPr>
        <w:pStyle w:val="ListBullet"/>
      </w:pPr>
      <w:r>
        <w:rPr>
          <w:b/>
        </w:rPr>
        <w:t>超越名称概念</w:t>
      </w:r>
      <w:r>
        <w:rPr>
          <w:b w:val="0"/>
        </w:rPr>
        <w:t>：练熟的标志——</w:t>
      </w:r>
      <w:r>
        <w:rPr>
          <w:b/>
        </w:rPr>
        <w:t>名相脱落，心里直接现起形象</w:t>
      </w:r>
      <w:r>
        <w:rPr>
          <w:b w:val="0"/>
        </w:rPr>
        <w:t>，而非还在念名字。</w:t>
      </w:r>
    </w:p>
    <w:p>
      <w:pPr>
        <w:pStyle w:val="ListBullet"/>
      </w:pPr>
      <w:r>
        <w:rPr>
          <w:b/>
        </w:rPr>
        <w:t>自分界限／异分界限</w:t>
      </w:r>
      <w:r>
        <w:rPr>
          <w:b w:val="0"/>
        </w:rPr>
        <w:t>：一个身分「以自身为界」（自分）与「与『头发』内容相同」（异分）的分界说明。</w:t>
      </w:r>
    </w:p>
    <w:p>
      <w:pPr>
        <w:pStyle w:val="ListBullet"/>
      </w:pPr>
      <w:r>
        <w:rPr>
          <w:b/>
        </w:rPr>
        <w:t>地界／水界／火界／风界</w:t>
      </w:r>
      <w:r>
        <w:rPr>
          <w:b w:val="0"/>
        </w:rPr>
        <w:t>：四大。前四组 20 身分偏「地界」（硬、成形），后两组 12 身分偏「水界」（流动、湿）；火界、风界不易观察，故三十二身分未含。</w:t>
      </w:r>
    </w:p>
    <w:p>
      <w:r>
        <w:rPr>
          <w:b/>
          <w:color w:val="1F3864"/>
          <w:sz w:val="23"/>
        </w:rPr>
        <w:t>扩展八：三十二身分六组速查（复习用，非照录）</w:t>
      </w:r>
    </w:p>
    <w:p>
      <w:pPr>
        <w:ind w:left="170"/>
        <w:pBdr>
          <w:left w:val="single" w:sz="18" w:space="4" w:color="1F3864"/>
        </w:pBdr>
        <w:shd w:val="clear" w:fill="F2F5FA"/>
      </w:pPr>
      <w:r>
        <w:rPr>
          <w:b w:val="0"/>
        </w:rPr>
        <w:t>若成员想回顾「七种善巧要学的对象到底有哪些」，用下面这六行即可（顺序与佛陀所安立之次第一致，</w:t>
      </w:r>
      <w:r>
        <w:rPr>
          <w:b/>
        </w:rPr>
        <w:t>按次第</w:t>
      </w:r>
      <w:r>
        <w:rPr>
          <w:b w:val="0"/>
        </w:rPr>
        <w:t>正是第一种作意善巧）：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组</w:t>
            </w:r>
          </w:p>
        </w:tc>
        <w:tc>
          <w:tcPr>
            <w:tcW w:type="dxa" w:w="3213"/>
            <w:shd w:val="clear" w:fill="1F3864"/>
          </w:tcPr>
          <w:p>
            <w:r>
              <w:rPr>
                <w:color w:val="FFFFFF"/>
                <w:sz w:val="18"/>
              </w:rPr>
            </w:r>
            <w:r>
              <w:rPr>
                <w:b w:val="0"/>
                <w:color w:val="FFFFFF"/>
                <w:sz w:val="18"/>
              </w:rPr>
              <w:t>身分</w:t>
            </w:r>
          </w:p>
        </w:tc>
        <w:tc>
          <w:tcPr>
            <w:tcW w:type="dxa" w:w="3213"/>
            <w:shd w:val="clear" w:fill="1F3864"/>
          </w:tcPr>
          <w:p>
            <w:r>
              <w:rPr>
                <w:color w:val="FFFFFF"/>
                <w:sz w:val="18"/>
              </w:rPr>
            </w:r>
            <w:r>
              <w:rPr>
                <w:b w:val="0"/>
                <w:color w:val="FFFFFF"/>
                <w:sz w:val="18"/>
              </w:rPr>
              <w:t>界性</w:t>
            </w:r>
          </w:p>
        </w:tc>
      </w:tr>
      <w:tr>
        <w:tc>
          <w:tcPr>
            <w:tcW w:type="dxa" w:w="3213"/>
          </w:tcPr>
          <w:p>
            <w:r>
              <w:rPr>
                <w:sz w:val="18"/>
              </w:rPr>
            </w:r>
            <w:r>
              <w:rPr>
                <w:b w:val="0"/>
                <w:sz w:val="18"/>
              </w:rPr>
              <w:t>第一组</w:t>
            </w:r>
          </w:p>
        </w:tc>
        <w:tc>
          <w:tcPr>
            <w:tcW w:type="dxa" w:w="3213"/>
          </w:tcPr>
          <w:p>
            <w:r>
              <w:rPr>
                <w:sz w:val="18"/>
              </w:rPr>
            </w:r>
            <w:r>
              <w:rPr>
                <w:b w:val="0"/>
                <w:sz w:val="18"/>
              </w:rPr>
              <w:t>发·毛·爪·齿·皮</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第二组</w:t>
            </w:r>
          </w:p>
        </w:tc>
        <w:tc>
          <w:tcPr>
            <w:tcW w:type="dxa" w:w="3213"/>
            <w:shd w:val="clear" w:fill="F2F5FA"/>
          </w:tcPr>
          <w:p>
            <w:r>
              <w:rPr>
                <w:sz w:val="18"/>
              </w:rPr>
            </w:r>
            <w:r>
              <w:rPr>
                <w:b w:val="0"/>
                <w:sz w:val="18"/>
              </w:rPr>
              <w:t>肉·筋·骨·髓·肾</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第三组</w:t>
            </w:r>
          </w:p>
        </w:tc>
        <w:tc>
          <w:tcPr>
            <w:tcW w:type="dxa" w:w="3213"/>
          </w:tcPr>
          <w:p>
            <w:r>
              <w:rPr>
                <w:sz w:val="18"/>
              </w:rPr>
            </w:r>
            <w:r>
              <w:rPr>
                <w:b w:val="0"/>
                <w:sz w:val="18"/>
              </w:rPr>
              <w:t>心·肝·膜·脾·肺</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第四组</w:t>
            </w:r>
          </w:p>
        </w:tc>
        <w:tc>
          <w:tcPr>
            <w:tcW w:type="dxa" w:w="3213"/>
            <w:shd w:val="clear" w:fill="F2F5FA"/>
          </w:tcPr>
          <w:p>
            <w:r>
              <w:rPr>
                <w:sz w:val="18"/>
              </w:rPr>
            </w:r>
            <w:r>
              <w:rPr>
                <w:b w:val="0"/>
                <w:sz w:val="18"/>
              </w:rPr>
              <w:t>肠·肠间膜·胃中物·粪·脑</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第五组</w:t>
            </w:r>
          </w:p>
        </w:tc>
        <w:tc>
          <w:tcPr>
            <w:tcW w:type="dxa" w:w="3213"/>
          </w:tcPr>
          <w:p>
            <w:r>
              <w:rPr>
                <w:sz w:val="18"/>
              </w:rPr>
            </w:r>
            <w:r>
              <w:rPr>
                <w:b w:val="0"/>
                <w:sz w:val="18"/>
              </w:rPr>
              <w:t>胆汁·痰·脓·血·汗·脂肪</w:t>
            </w:r>
          </w:p>
        </w:tc>
        <w:tc>
          <w:tcPr>
            <w:tcW w:type="dxa" w:w="3213"/>
          </w:tcPr>
          <w:p>
            <w:r>
              <w:rPr>
                <w:sz w:val="18"/>
              </w:rPr>
            </w:r>
            <w:r>
              <w:rPr>
                <w:b w:val="0"/>
                <w:sz w:val="18"/>
              </w:rPr>
              <w:t>水界为主</w:t>
            </w:r>
          </w:p>
        </w:tc>
      </w:tr>
      <w:tr>
        <w:tc>
          <w:tcPr>
            <w:tcW w:type="dxa" w:w="3213"/>
            <w:shd w:val="clear" w:fill="F2F5FA"/>
          </w:tcPr>
          <w:p>
            <w:r>
              <w:rPr>
                <w:sz w:val="18"/>
              </w:rPr>
            </w:r>
            <w:r>
              <w:rPr>
                <w:b w:val="0"/>
                <w:sz w:val="18"/>
              </w:rPr>
              <w:t>第六组</w:t>
            </w:r>
          </w:p>
        </w:tc>
        <w:tc>
          <w:tcPr>
            <w:tcW w:type="dxa" w:w="3213"/>
            <w:shd w:val="clear" w:fill="F2F5FA"/>
          </w:tcPr>
          <w:p>
            <w:r>
              <w:rPr>
                <w:sz w:val="18"/>
              </w:rPr>
            </w:r>
            <w:r>
              <w:rPr>
                <w:b w:val="0"/>
                <w:sz w:val="18"/>
              </w:rPr>
              <w:t>泪·膏脂（油）·唾液·涕·关节滑液·尿</w:t>
            </w:r>
          </w:p>
        </w:tc>
        <w:tc>
          <w:tcPr>
            <w:tcW w:type="dxa" w:w="3213"/>
            <w:shd w:val="clear" w:fill="F2F5FA"/>
          </w:tcPr>
          <w:p>
            <w:r>
              <w:rPr>
                <w:sz w:val="18"/>
              </w:rPr>
            </w:r>
            <w:r>
              <w:rPr>
                <w:b w:val="0"/>
                <w:sz w:val="18"/>
              </w:rPr>
              <w:t>水界为主</w:t>
            </w:r>
          </w:p>
        </w:tc>
      </w:tr>
    </w:tbl>
    <w:p>
      <w:pPr>
        <w:ind w:left="170"/>
        <w:pBdr>
          <w:left w:val="single" w:sz="18" w:space="4" w:color="1F3864"/>
        </w:pBdr>
        <w:shd w:val="clear" w:fill="F2F5FA"/>
      </w:pPr>
      <w:r>
        <w:rPr>
          <w:b w:val="0"/>
        </w:rPr>
        <w:t>口诀：</w:t>
      </w:r>
      <w:r>
        <w:rPr>
          <w:b/>
        </w:rPr>
        <w:t>前四组 20 个「硬」的（地界），后两组 12 个「湿」的（水界）</w:t>
      </w:r>
      <w:r>
        <w:rPr>
          <w:b w:val="0"/>
        </w:rPr>
        <w:t>；「按次第」就是照这六组、每组五（六）个的顺序来，</w:t>
      </w:r>
      <w:r>
        <w:rPr>
          <w:b/>
        </w:rPr>
        <w:t>不自行调换</w:t>
      </w:r>
      <w:r>
        <w:rPr>
          <w:b w:val="0"/>
        </w:rPr>
        <w:t>。</w:t>
      </w:r>
    </w:p>
    <w:p>
      <w:r>
        <w:rPr>
          <w:b/>
          <w:color w:val="1F3864"/>
          <w:sz w:val="23"/>
        </w:rPr>
        <w:t>扩展九：本讲取段与其他周「取段对照」（主持人自用，防跨周重复）</w:t>
      </w:r>
    </w:p>
    <w:p>
      <w:pPr>
        <w:ind w:left="170"/>
        <w:pBdr>
          <w:left w:val="single" w:sz="18" w:space="4" w:color="1F3864"/>
        </w:pBdr>
        <w:shd w:val="clear" w:fill="F2F5FA"/>
      </w:pPr>
      <w:r>
        <w:rPr>
          <w:b w:val="0"/>
        </w:rPr>
        <w:t>本周与第 4、6、7、8 周共用同两条录音的不同时间码段，主持人若被问「这段不是上周/下周讲过吗」，可据此澄清：</w:t>
      </w:r>
    </w:p>
    <w:p>
      <w:pPr>
        <w:pStyle w:val="ListBullet"/>
      </w:pPr>
      <w:r>
        <w:rPr>
          <w:b/>
        </w:rPr>
        <w:t>《03_三十二身分1》（e3caa71b）</w:t>
      </w:r>
      <w:r>
        <w:rPr>
          <w:b w:val="0"/>
        </w:rPr>
        <w:t>：本讲取 [00:04:03]–[00:05:08]、[00:07:47]–[00:10:38]、[00:20:38]–[00:23:02]；[00:05:08]–[00:07:47]（可厌性释义）与 [00:10:38]–[00:12:04]（地水界分组）归第 6 周、[00:12:04]–[00:16:34] 归第 7 周（八类利益）、[00:16:34]–[00:20:38] 归第 2／8 周（逐一身分／四界差别）、[00:23:02]–[00:36:36]（用心不用脑／念诵示范）归第 8 周。</w:t>
      </w:r>
    </w:p>
    <w:p>
      <w:pPr>
        <w:pStyle w:val="ListBullet"/>
      </w:pPr>
      <w:r>
        <w:rPr>
          <w:b/>
        </w:rPr>
        <w:t>《21_三十二身分4》（4f6352ab）</w:t>
      </w:r>
      <w:r>
        <w:rPr>
          <w:b w:val="0"/>
        </w:rPr>
        <w:t>：本讲取 [00:00:00]–[00:01:48]；[00:01:48]–[00:03:16] 归第 7 周、[00:03:16]–[00:04:20] 归第 6 周、[00:04:20]–[00:17:38] 归第 4 周（第四至六组逐一身分）、[00:23:31]–[00:38:00] 归第 6 周（整体联系与顺逆序引导）。</w:t>
      </w:r>
    </w:p>
    <w:p>
      <w:pPr>
        <w:pStyle w:val="ListBullet"/>
      </w:pPr>
      <w:r>
        <w:rPr>
          <w:b/>
        </w:rPr>
        <w:t>第 1 周主讲《18_三十二身分1》（933484c6）</w:t>
      </w:r>
      <w:r>
        <w:rPr>
          <w:b w:val="0"/>
        </w:rPr>
        <w:t>：本讲</w:t>
      </w:r>
      <w:r>
        <w:rPr>
          <w:b/>
        </w:rPr>
        <w:t>只取其让出段 [00:16:31]–[00:23:02]（材料③）</w:t>
      </w:r>
      <w:r>
        <w:rPr>
          <w:b w:val="0"/>
        </w:rPr>
        <w:t>，不重复第1周取段。若成员发现「这段好像第 1 周听过」，回答：「那是</w:t>
      </w:r>
      <w:r>
        <w:rPr>
          <w:b/>
        </w:rPr>
        <w:t>另一讲录音</w:t>
      </w:r>
      <w:r>
        <w:rPr>
          <w:b w:val="0"/>
        </w:rPr>
        <w:t>（2025-01-22 第 1 讲），本周用的是 2025-05-03 的『03_三十二身分1』；讲次不同、文件不同，取段也不重叠。」</w:t>
      </w:r>
    </w:p>
    <w:p>
      <w:r>
        <w:rPr>
          <w:b/>
          <w:color w:val="1F3864"/>
          <w:sz w:val="23"/>
        </w:rPr>
        <w:t>扩展十：本周常见误解澄清（主持人自用，非照录）</w:t>
      </w:r>
    </w:p>
    <w:p>
      <w:pPr>
        <w:ind w:left="170"/>
        <w:pBdr>
          <w:left w:val="single" w:sz="18" w:space="4" w:color="1F3864"/>
        </w:pBdr>
        <w:shd w:val="clear" w:fill="F2F5FA"/>
      </w:pPr>
      <w:r>
        <w:rPr>
          <w:b w:val="0"/>
        </w:rPr>
        <w:t>本周术语多、易误解，主持人先备好下面几条「一句话澄清」，遇到时直接说，不必临场组织：</w:t>
      </w:r>
    </w:p>
    <w:p>
      <w:pPr>
        <w:pStyle w:val="ListBullet"/>
      </w:pPr>
      <w:r>
        <w:rPr>
          <w:b/>
        </w:rPr>
        <w:t>误解一：「可厌＝要讨厌身体」。</w:t>
      </w:r>
      <w:r>
        <w:rPr>
          <w:b w:val="0"/>
        </w:rPr>
        <w:t xml:space="preserve"> 澄清：可厌＝「不可喜」，是</w:t>
      </w:r>
      <w:r>
        <w:rPr>
          <w:b/>
        </w:rPr>
        <w:t>去掉美化滤镜、去除贪着</w:t>
      </w:r>
      <w:r>
        <w:rPr>
          <w:b w:val="0"/>
        </w:rPr>
        <w:t>；方向是「心松、清凉」，不是「心紧、发热」，更不是自我嫌弃、嫌恶他人。</w:t>
      </w:r>
    </w:p>
    <w:p>
      <w:pPr>
        <w:pStyle w:val="ListBullet"/>
      </w:pPr>
      <w:r>
        <w:rPr>
          <w:b/>
        </w:rPr>
        <w:t>误解二：「七种善巧＝七个步骤，必须一步不落走完」。</w:t>
      </w:r>
      <w:r>
        <w:rPr>
          <w:b w:val="0"/>
        </w:rPr>
        <w:t xml:space="preserve"> 澄清：七条是</w:t>
      </w:r>
      <w:r>
        <w:rPr>
          <w:b/>
        </w:rPr>
        <w:t>七个门径</w:t>
      </w:r>
      <w:r>
        <w:rPr>
          <w:b w:val="0"/>
        </w:rPr>
        <w:t>，可以先后入手，也可任取一门练；「不必一次全上」。</w:t>
      </w:r>
    </w:p>
    <w:p>
      <w:pPr>
        <w:pStyle w:val="ListBullet"/>
      </w:pPr>
      <w:r>
        <w:rPr>
          <w:b/>
        </w:rPr>
        <w:t>误解三：「十种作意善巧＝背下十条名词」。</w:t>
      </w:r>
      <w:r>
        <w:rPr>
          <w:b w:val="0"/>
        </w:rPr>
        <w:t xml:space="preserve"> 澄清：它们是</w:t>
      </w:r>
      <w:r>
        <w:rPr>
          <w:b/>
        </w:rPr>
        <w:t>让作意变顺的方法</w:t>
      </w:r>
      <w:r>
        <w:rPr>
          <w:b w:val="0"/>
        </w:rPr>
        <w:t>；本周录音只清晰点名了几条，</w:t>
      </w:r>
      <w:r>
        <w:rPr>
          <w:b/>
        </w:rPr>
        <w:t>缺的如实留白</w:t>
      </w:r>
      <w:r>
        <w:rPr>
          <w:b w:val="0"/>
        </w:rPr>
        <w:t>，不为凑数而编。</w:t>
      </w:r>
    </w:p>
    <w:p>
      <w:pPr>
        <w:pStyle w:val="ListBullet"/>
      </w:pPr>
      <w:r>
        <w:rPr>
          <w:b/>
        </w:rPr>
        <w:t>误解四：「可厌作意＝要看得很恶心、很清晰」。</w:t>
      </w:r>
      <w:r>
        <w:rPr>
          <w:b w:val="0"/>
        </w:rPr>
        <w:t xml:space="preserve"> 澄清：取到「</w:t>
      </w:r>
      <w:r>
        <w:rPr>
          <w:b/>
        </w:rPr>
        <w:t>不可喜</w:t>
      </w:r>
      <w:r>
        <w:rPr>
          <w:b w:val="0"/>
        </w:rPr>
        <w:t>」的相即可；「</w:t>
      </w:r>
      <w:r>
        <w:rPr>
          <w:b/>
        </w:rPr>
        <w:t>有个概念，心里面能想到这个样子就可以了</w:t>
      </w:r>
      <w:r>
        <w:rPr>
          <w:b w:val="0"/>
        </w:rPr>
        <w:t>」，不求清晰影像、不求画面。</w:t>
      </w:r>
    </w:p>
    <w:p>
      <w:pPr>
        <w:pStyle w:val="ListBullet"/>
      </w:pPr>
      <w:r>
        <w:rPr>
          <w:b/>
        </w:rPr>
        <w:t>误解五：「作意要用脑力硬想」。</w:t>
      </w:r>
      <w:r>
        <w:rPr>
          <w:b w:val="0"/>
        </w:rPr>
        <w:t xml:space="preserve"> 澄清：原文（「用心、不用脑」，详见本系列第 8 周）是教「</w:t>
      </w:r>
      <w:r>
        <w:rPr>
          <w:b/>
        </w:rPr>
        <w:t>用一个所缘安住作意</w:t>
      </w:r>
      <w:r>
        <w:rPr>
          <w:b w:val="0"/>
        </w:rPr>
        <w:t>、不必用脑硬想」；不习惯者，把心安在呼吸上即可。</w:t>
      </w:r>
    </w:p>
    <w:p>
      <w:pPr>
        <w:pStyle w:val="ListBullet"/>
      </w:pPr>
      <w:r>
        <w:rPr>
          <w:b/>
        </w:rPr>
        <w:t>误解六：「这段第 1 周讲过，怎么又讲？」</w:t>
      </w:r>
      <w:r>
        <w:rPr>
          <w:b w:val="0"/>
        </w:rPr>
        <w:t xml:space="preserve"> 澄清：本周用的是</w:t>
      </w:r>
      <w:r>
        <w:rPr>
          <w:b/>
        </w:rPr>
        <w:t>另一讲录音</w:t>
      </w:r>
      <w:r>
        <w:rPr>
          <w:b w:val="0"/>
        </w:rPr>
        <w:t>（2025-05-03「03_三十二身分1」），与第 1 周的「18_三十二身分1」（2025-01-22）</w:t>
      </w:r>
      <w:r>
        <w:rPr>
          <w:b/>
        </w:rPr>
        <w:t>讲次不同、文件不同、取段不重叠</w:t>
      </w:r>
      <w:r>
        <w:rPr>
          <w:b w:val="0"/>
        </w:rPr>
        <w:t>。</w:t>
      </w:r>
    </w:p>
    <w:p>
      <w:r>
        <w:rPr>
          <w:b/>
          <w:color w:val="1F3864"/>
          <w:sz w:val="23"/>
        </w:rPr>
        <w:t>扩展十一：本讲「一句话总结」与常见追问（主持人自用）</w:t>
      </w:r>
    </w:p>
    <w:p>
      <w:pPr>
        <w:ind w:left="170"/>
        <w:pBdr>
          <w:left w:val="single" w:sz="18" w:space="4" w:color="1F3864"/>
        </w:pBdr>
        <w:shd w:val="clear" w:fill="F2F5FA"/>
      </w:pPr>
      <w:r>
        <w:rPr>
          <w:b/>
        </w:rPr>
        <w:t>一句话总结本周</w:t>
      </w:r>
      <w:r>
        <w:rPr>
          <w:b w:val="0"/>
        </w:rPr>
        <w:t>：前四周是「</w:t>
      </w:r>
      <w:r>
        <w:rPr>
          <w:b/>
        </w:rPr>
        <w:t>认得</w:t>
      </w:r>
      <w:r>
        <w:rPr>
          <w:b w:val="0"/>
        </w:rPr>
        <w:t>」，本周是「</w:t>
      </w:r>
      <w:r>
        <w:rPr>
          <w:b/>
        </w:rPr>
        <w:t>会用</w:t>
      </w:r>
      <w:r>
        <w:rPr>
          <w:b w:val="0"/>
        </w:rPr>
        <w:t>」——认得三十二身分，还要会用七种学习善巧去识、用十种作意善巧去修。</w:t>
      </w:r>
    </w:p>
    <w:p>
      <w:pPr>
        <w:ind w:left="170"/>
        <w:pBdr>
          <w:left w:val="single" w:sz="18" w:space="4" w:color="1F3864"/>
        </w:pBdr>
        <w:shd w:val="clear" w:fill="F2F5FA"/>
      </w:pPr>
      <w:r>
        <w:rPr>
          <w:b/>
        </w:rPr>
        <w:t>常见追问速答</w:t>
      </w:r>
      <w:r>
        <w:rPr>
          <w:b w:val="0"/>
        </w:rPr>
        <w:t>：</w:t>
      </w:r>
    </w:p>
    <w:p>
      <w:pPr>
        <w:ind w:left="170"/>
        <w:pBdr>
          <w:left w:val="single" w:sz="18" w:space="4" w:color="1F3864"/>
        </w:pBdr>
        <w:shd w:val="clear" w:fill="F2F5FA"/>
      </w:pPr>
      <w:r>
        <w:rPr>
          <w:b w:val="0"/>
        </w:rPr>
        <w:t>- 「七种善巧背不下来怎么办？」→ 不必背；记住「</w:t>
      </w:r>
      <w:r>
        <w:rPr>
          <w:b/>
        </w:rPr>
        <w:t>先念、再想，然后看颜色形状方位处所界限</w:t>
      </w:r>
      <w:r>
        <w:rPr>
          <w:b w:val="0"/>
        </w:rPr>
        <w:t>」这个顺序就够了。</w:t>
      </w:r>
    </w:p>
    <w:p>
      <w:pPr>
        <w:ind w:left="170"/>
        <w:pBdr>
          <w:left w:val="single" w:sz="18" w:space="4" w:color="1F3864"/>
        </w:pBdr>
        <w:shd w:val="clear" w:fill="F2F5FA"/>
      </w:pPr>
      <w:r>
        <w:rPr>
          <w:b w:val="0"/>
        </w:rPr>
        <w:t xml:space="preserve">- 「十种作意只有几条，那怎么办？」→ </w:t>
      </w:r>
      <w:r>
        <w:rPr>
          <w:b/>
        </w:rPr>
        <w:t>如实留白</w:t>
      </w:r>
      <w:r>
        <w:rPr>
          <w:b w:val="0"/>
        </w:rPr>
        <w:t>；本周录音只讲到几条，完整的以《清净道论》为准，我们不为凑数而编。</w:t>
      </w:r>
    </w:p>
    <w:p>
      <w:pPr>
        <w:ind w:left="170"/>
        <w:pBdr>
          <w:left w:val="single" w:sz="18" w:space="4" w:color="1F3864"/>
        </w:pBdr>
        <w:shd w:val="clear" w:fill="F2F5FA"/>
      </w:pPr>
      <w:r>
        <w:rPr>
          <w:b w:val="0"/>
        </w:rPr>
        <w:t>- 「可厌和可验有什么区别？」→ 「可厌」是所缘的性质（不可喜），「可验（paccavekkhana）」是</w:t>
      </w:r>
      <w:r>
        <w:rPr>
          <w:b/>
        </w:rPr>
        <w:t>审察这个不可喜</w:t>
      </w:r>
      <w:r>
        <w:rPr>
          <w:b w:val="0"/>
        </w:rPr>
        <w:t>的修行动作；一说「对象」，一说「动作」，实指同一件事。</w:t>
      </w:r>
    </w:p>
    <w:p>
      <w:pPr>
        <w:ind w:left="170"/>
        <w:pBdr>
          <w:left w:val="single" w:sz="18" w:space="4" w:color="1F3864"/>
        </w:pBdr>
        <w:shd w:val="clear" w:fill="F2F5FA"/>
      </w:pPr>
      <w:r>
        <w:rPr>
          <w:b w:val="0"/>
        </w:rPr>
        <w:t>- 「本周和下周怎么衔接？」→ 本周打「可厌＝不可喜」的地基，下周（第 6 周）学「顺逆序」的具体操作。</w:t>
      </w:r>
    </w:p>
    <w:p>
      <w:r>
        <w:rPr>
          <w:b/>
          <w:color w:val="1F3864"/>
          <w:sz w:val="23"/>
        </w:rPr>
        <w:t>扩展十二：本次「去重修订」说明与本讲取段地图（主持人自用，非照录）</w:t>
      </w:r>
    </w:p>
    <w:p>
      <w:pPr>
        <w:ind w:left="170"/>
        <w:pBdr>
          <w:left w:val="single" w:sz="18" w:space="4" w:color="1F3864"/>
        </w:pBdr>
        <w:shd w:val="clear" w:fill="F2F5FA"/>
      </w:pPr>
      <w:r>
        <w:rPr>
          <w:b w:val="0"/>
        </w:rPr>
        <w:t>说明：经跨周对撞，本讲原照录中若干段落与其他周重复，已按「归属周保留」原则删去；本节备主持人被问时澄清之用。</w:t>
      </w:r>
      <w:r>
        <w:rPr>
          <w:b/>
        </w:rPr>
        <w:t>本讲未虚构任何原文</w:t>
      </w:r>
      <w:r>
        <w:rPr>
          <w:b w:val="0"/>
        </w:rPr>
        <w:t>，凡被删处一律改指「详见本系列第 X 周」。</w:t>
      </w:r>
    </w:p>
    <w:p>
      <w:r>
        <w:rPr>
          <w:b/>
        </w:rPr>
        <w:t>（一）本讲实际照录段（保留）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材料</w:t>
            </w:r>
          </w:p>
        </w:tc>
        <w:tc>
          <w:tcPr>
            <w:tcW w:type="dxa" w:w="3213"/>
            <w:shd w:val="clear" w:fill="1F3864"/>
          </w:tcPr>
          <w:p>
            <w:r>
              <w:rPr>
                <w:color w:val="FFFFFF"/>
                <w:sz w:val="18"/>
              </w:rPr>
            </w:r>
            <w:r>
              <w:rPr>
                <w:b w:val="0"/>
                <w:color w:val="FFFFFF"/>
                <w:sz w:val="18"/>
              </w:rPr>
              <w:t>本讲保留段</w:t>
            </w:r>
          </w:p>
        </w:tc>
        <w:tc>
          <w:tcPr>
            <w:tcW w:type="dxa" w:w="3213"/>
            <w:shd w:val="clear" w:fill="1F3864"/>
          </w:tcPr>
          <w:p>
            <w:r>
              <w:rPr>
                <w:color w:val="FFFFFF"/>
                <w:sz w:val="18"/>
              </w:rPr>
            </w:r>
            <w:r>
              <w:rPr>
                <w:b w:val="0"/>
                <w:color w:val="FFFFFF"/>
                <w:sz w:val="18"/>
              </w:rPr>
              <w:t>内容</w:t>
            </w:r>
          </w:p>
        </w:tc>
      </w:tr>
      <w:tr>
        <w:tc>
          <w:tcPr>
            <w:tcW w:type="dxa" w:w="3213"/>
          </w:tcPr>
          <w:p>
            <w:r>
              <w:rPr>
                <w:sz w:val="18"/>
              </w:rPr>
            </w:r>
            <w:r>
              <w:rPr>
                <w:b w:val="0"/>
                <w:sz w:val="18"/>
              </w:rPr>
              <w:t>材料① e3caa71b</w:t>
            </w:r>
          </w:p>
        </w:tc>
        <w:tc>
          <w:tcPr>
            <w:tcW w:type="dxa" w:w="3213"/>
          </w:tcPr>
          <w:p>
            <w:r>
              <w:rPr>
                <w:sz w:val="18"/>
              </w:rPr>
            </w:r>
            <w:r>
              <w:rPr>
                <w:b w:val="0"/>
                <w:sz w:val="18"/>
              </w:rPr>
              <w:t>[00:04:03]–[00:05:08]</w:t>
            </w:r>
          </w:p>
        </w:tc>
        <w:tc>
          <w:tcPr>
            <w:tcW w:type="dxa" w:w="3213"/>
          </w:tcPr>
          <w:p>
            <w:r>
              <w:rPr>
                <w:sz w:val="18"/>
              </w:rPr>
            </w:r>
            <w:r>
              <w:rPr>
                <w:b w:val="0"/>
                <w:sz w:val="18"/>
              </w:rPr>
              <w:t>三十二身分作护业处、对治昏沉散乱（引子）</w:t>
            </w:r>
          </w:p>
        </w:tc>
      </w:tr>
      <w:tr>
        <w:tc>
          <w:tcPr>
            <w:tcW w:type="dxa" w:w="3213"/>
            <w:shd w:val="clear" w:fill="F2F5FA"/>
          </w:tcPr>
          <w:p>
            <w:r>
              <w:rPr>
                <w:sz w:val="18"/>
              </w:rPr>
            </w:r>
            <w:r>
              <w:rPr>
                <w:b w:val="0"/>
                <w:sz w:val="18"/>
              </w:rPr>
              <w:t>材料① e3caa71b</w:t>
            </w:r>
          </w:p>
        </w:tc>
        <w:tc>
          <w:tcPr>
            <w:tcW w:type="dxa" w:w="3213"/>
            <w:shd w:val="clear" w:fill="F2F5FA"/>
          </w:tcPr>
          <w:p>
            <w:r>
              <w:rPr>
                <w:sz w:val="18"/>
              </w:rPr>
            </w:r>
            <w:r>
              <w:rPr>
                <w:b w:val="0"/>
                <w:sz w:val="18"/>
              </w:rPr>
              <w:t>[00:07:47]–[00:10:38]</w:t>
            </w:r>
          </w:p>
        </w:tc>
        <w:tc>
          <w:tcPr>
            <w:tcW w:type="dxa" w:w="3213"/>
            <w:shd w:val="clear" w:fill="F2F5FA"/>
          </w:tcPr>
          <w:p>
            <w:r>
              <w:rPr>
                <w:sz w:val="18"/>
              </w:rPr>
            </w:r>
            <w:r>
              <w:rPr>
                <w:b w:val="0"/>
                <w:sz w:val="18"/>
              </w:rPr>
              <w:t>七种学习善巧（★核心）</w:t>
            </w:r>
          </w:p>
        </w:tc>
      </w:tr>
      <w:tr>
        <w:tc>
          <w:tcPr>
            <w:tcW w:type="dxa" w:w="3213"/>
          </w:tcPr>
          <w:p>
            <w:r>
              <w:rPr>
                <w:sz w:val="18"/>
              </w:rPr>
            </w:r>
            <w:r>
              <w:rPr>
                <w:b w:val="0"/>
                <w:sz w:val="18"/>
              </w:rPr>
              <w:t>材料① e3caa71b</w:t>
            </w:r>
          </w:p>
        </w:tc>
        <w:tc>
          <w:tcPr>
            <w:tcW w:type="dxa" w:w="3213"/>
          </w:tcPr>
          <w:p>
            <w:r>
              <w:rPr>
                <w:sz w:val="18"/>
              </w:rPr>
            </w:r>
            <w:r>
              <w:rPr>
                <w:b w:val="0"/>
                <w:sz w:val="18"/>
              </w:rPr>
              <w:t>[00:20:38]–[00:23:02]</w:t>
            </w:r>
          </w:p>
        </w:tc>
        <w:tc>
          <w:tcPr>
            <w:tcW w:type="dxa" w:w="3213"/>
          </w:tcPr>
          <w:p>
            <w:r>
              <w:rPr>
                <w:sz w:val="18"/>
              </w:rPr>
            </w:r>
            <w:r>
              <w:rPr>
                <w:b w:val="0"/>
                <w:sz w:val="18"/>
              </w:rPr>
              <w:t>十种作意善巧（★核心）</w:t>
            </w:r>
          </w:p>
        </w:tc>
      </w:tr>
      <w:tr>
        <w:tc>
          <w:tcPr>
            <w:tcW w:type="dxa" w:w="3213"/>
            <w:shd w:val="clear" w:fill="F2F5FA"/>
          </w:tcPr>
          <w:p>
            <w:r>
              <w:rPr>
                <w:sz w:val="18"/>
              </w:rPr>
            </w:r>
            <w:r>
              <w:rPr>
                <w:b w:val="0"/>
                <w:sz w:val="18"/>
              </w:rPr>
              <w:t>材料② 4f6352ab</w:t>
            </w:r>
          </w:p>
        </w:tc>
        <w:tc>
          <w:tcPr>
            <w:tcW w:type="dxa" w:w="3213"/>
            <w:shd w:val="clear" w:fill="F2F5FA"/>
          </w:tcPr>
          <w:p>
            <w:r>
              <w:rPr>
                <w:sz w:val="18"/>
              </w:rPr>
            </w:r>
            <w:r>
              <w:rPr>
                <w:b w:val="0"/>
                <w:sz w:val="18"/>
              </w:rPr>
              <w:t>[00:00:00]–[00:01:48]</w:t>
            </w:r>
          </w:p>
        </w:tc>
        <w:tc>
          <w:tcPr>
            <w:tcW w:type="dxa" w:w="3213"/>
            <w:shd w:val="clear" w:fill="F2F5FA"/>
          </w:tcPr>
          <w:p>
            <w:r>
              <w:rPr>
                <w:sz w:val="18"/>
              </w:rPr>
            </w:r>
            <w:r>
              <w:rPr>
                <w:b w:val="0"/>
                <w:sz w:val="18"/>
              </w:rPr>
              <w:t>可厌作意原理与取舍原则（★核心）</w:t>
            </w:r>
          </w:p>
        </w:tc>
      </w:tr>
      <w:tr>
        <w:tc>
          <w:tcPr>
            <w:tcW w:type="dxa" w:w="3213"/>
          </w:tcPr>
          <w:p>
            <w:r>
              <w:rPr>
                <w:sz w:val="18"/>
              </w:rPr>
            </w:r>
            <w:r>
              <w:rPr>
                <w:b w:val="0"/>
                <w:sz w:val="18"/>
              </w:rPr>
              <w:t>材料③ 933484c6</w:t>
            </w:r>
          </w:p>
        </w:tc>
        <w:tc>
          <w:tcPr>
            <w:tcW w:type="dxa" w:w="3213"/>
          </w:tcPr>
          <w:p>
            <w:r>
              <w:rPr>
                <w:sz w:val="18"/>
              </w:rPr>
            </w:r>
            <w:r>
              <w:rPr>
                <w:b w:val="0"/>
                <w:sz w:val="18"/>
              </w:rPr>
              <w:t>[00:16:31]–[00:23:02]</w:t>
            </w:r>
          </w:p>
        </w:tc>
        <w:tc>
          <w:tcPr>
            <w:tcW w:type="dxa" w:w="3213"/>
          </w:tcPr>
          <w:p>
            <w:r>
              <w:rPr>
                <w:sz w:val="18"/>
              </w:rPr>
            </w:r>
            <w:r>
              <w:rPr>
                <w:b w:val="0"/>
                <w:sz w:val="18"/>
              </w:rPr>
              <w:t>五种分辨法第三至第七善巧、十种作意一至五、水井喻、多罗树·猕猴喻前段</w:t>
            </w:r>
          </w:p>
        </w:tc>
      </w:tr>
    </w:tbl>
    <w:p>
      <w:r>
        <w:rPr>
          <w:b/>
        </w:rPr>
        <w:t>（二）本讲已删段（越界／跨周重复，归属周保留）</w:t>
      </w:r>
    </w:p>
    <w:p>
      <w:pPr>
        <w:pStyle w:val="ListBullet"/>
      </w:pPr>
      <w:r>
        <w:rPr>
          <w:b w:val="0"/>
        </w:rPr>
        <w:t xml:space="preserve">材料① [00:05:08]–[00:07:47]（三十二身分地位／四十种业处／「可厌＝不可喜」释义）→ </w:t>
      </w:r>
      <w:r>
        <w:rPr>
          <w:b/>
        </w:rPr>
        <w:t>归第 6 周</w:t>
      </w:r>
      <w:r>
        <w:rPr>
          <w:b w:val="0"/>
        </w:rPr>
        <w:t>。</w:t>
      </w:r>
    </w:p>
    <w:p>
      <w:pPr>
        <w:pStyle w:val="ListBullet"/>
      </w:pPr>
      <w:r>
        <w:rPr>
          <w:b w:val="0"/>
        </w:rPr>
        <w:t xml:space="preserve">材料① [00:10:38]–[00:12:04]（地界四组／水界两组宏观分组）→ </w:t>
      </w:r>
      <w:r>
        <w:rPr>
          <w:b/>
        </w:rPr>
        <w:t>归第 6 周</w:t>
      </w:r>
      <w:r>
        <w:rPr>
          <w:b w:val="0"/>
        </w:rPr>
        <w:t>。</w:t>
      </w:r>
    </w:p>
    <w:p>
      <w:pPr>
        <w:pStyle w:val="ListBullet"/>
      </w:pPr>
      <w:r>
        <w:rPr>
          <w:b w:val="0"/>
        </w:rPr>
        <w:t xml:space="preserve">材料① [00:23:02]–[00:36:36]（「用心不用脑／意门／单 CPU」修习要点与第一组念诵作意示范）→ </w:t>
      </w:r>
      <w:r>
        <w:rPr>
          <w:b/>
        </w:rPr>
        <w:t>归第 8 周</w:t>
      </w:r>
      <w:r>
        <w:rPr>
          <w:b w:val="0"/>
        </w:rPr>
        <w:t>。</w:t>
      </w:r>
    </w:p>
    <w:p>
      <w:pPr>
        <w:pStyle w:val="ListBullet"/>
      </w:pPr>
      <w:r>
        <w:rPr>
          <w:b w:val="0"/>
        </w:rPr>
        <w:t>材料② [00:01:48]–[00:04:20]（有定力／无定力两类练习与「取相选择」原则）→ [00:01:48]–[00:03:16] 归第 7 周、[00:03:16]–[00:04:20] 归第 6 周。</w:t>
      </w:r>
    </w:p>
    <w:p>
      <w:pPr>
        <w:pStyle w:val="ListBullet"/>
      </w:pPr>
      <w:r>
        <w:rPr>
          <w:b w:val="0"/>
        </w:rPr>
        <w:t xml:space="preserve">材料③ [00:23:02] 之后（多罗树·猕猴喻之释义与应用）→ </w:t>
      </w:r>
      <w:r>
        <w:rPr>
          <w:b/>
        </w:rPr>
        <w:t>本讲删去</w:t>
      </w:r>
      <w:r>
        <w:rPr>
          <w:b w:val="0"/>
        </w:rPr>
        <w:t>（本讲只保留至 [00:23:02]）。</w:t>
      </w:r>
    </w:p>
    <w:p>
      <w:r>
        <w:rPr>
          <w:b/>
        </w:rPr>
        <w:t>（三）被问时的统一答法</w:t>
      </w:r>
    </w:p>
    <w:p>
      <w:pPr>
        <w:pStyle w:val="ListBullet"/>
      </w:pPr>
      <w:r>
        <w:rPr>
          <w:b w:val="0"/>
        </w:rPr>
        <w:t>「本周怎么没讲『可厌＝不可喜』的释义？」→「释义（材料①[00:05:08]–[00:07:47]）归</w:t>
      </w:r>
      <w:r>
        <w:rPr>
          <w:b/>
        </w:rPr>
        <w:t>第 6 周</w:t>
      </w:r>
      <w:r>
        <w:rPr>
          <w:b w:val="0"/>
        </w:rPr>
        <w:t>；本周用材料②的定盘句（[00:01:05]）讲清『可厌＝不可喜、无贪中舍、放松清凉』即可。」</w:t>
      </w:r>
    </w:p>
    <w:p>
      <w:pPr>
        <w:pStyle w:val="ListBullet"/>
      </w:pPr>
      <w:r>
        <w:rPr>
          <w:b w:val="0"/>
        </w:rPr>
        <w:t>「地界四组、水界两组怎么分？」→「该段（材料①[00:10:38]–[00:12:04]）归</w:t>
      </w:r>
      <w:r>
        <w:rPr>
          <w:b/>
        </w:rPr>
        <w:t>第 6 周</w:t>
      </w:r>
      <w:r>
        <w:rPr>
          <w:b w:val="0"/>
        </w:rPr>
        <w:t>，详见该周。」</w:t>
      </w:r>
    </w:p>
    <w:p>
      <w:pPr>
        <w:pStyle w:val="ListBullet"/>
      </w:pPr>
      <w:r>
        <w:rPr>
          <w:b w:val="0"/>
        </w:rPr>
        <w:t>「怎么『用心不用脑』？」→「该段（材料①[00:23:02]–[00:26:34]）归</w:t>
      </w:r>
      <w:r>
        <w:rPr>
          <w:b/>
        </w:rPr>
        <w:t>第 8 周</w:t>
      </w:r>
      <w:r>
        <w:rPr>
          <w:b w:val="0"/>
        </w:rPr>
        <w:t>，详见该周。」</w:t>
      </w:r>
    </w:p>
    <w:p>
      <w:pPr>
        <w:pStyle w:val="ListBullet"/>
      </w:pPr>
      <w:r>
        <w:rPr>
          <w:b w:val="0"/>
        </w:rPr>
        <w:t>「有定力者的情形（举目皆三十二身分、禅那光投向三十一界）？」→「该段（材料②[00:01:48]–[00:03:16]）归</w:t>
      </w:r>
      <w:r>
        <w:rPr>
          <w:b/>
        </w:rPr>
        <w:t>第 7 周</w:t>
      </w:r>
      <w:r>
        <w:rPr>
          <w:b w:val="0"/>
        </w:rPr>
        <w:t>，详见该周。」</w:t>
      </w:r>
    </w:p>
    <w:p>
      <w:r>
        <w:rPr>
          <w:b/>
        </w:rPr>
        <w:t>（四）修订后本讲骨架</w:t>
      </w:r>
      <w:r>
        <w:rPr>
          <w:b w:val="0"/>
        </w:rPr>
        <w:t>：</w:t>
      </w:r>
      <w:r>
        <w:rPr>
          <w:b/>
        </w:rPr>
        <w:t>七种善巧（怎么学）→ 可厌＝不可喜（作意到什么程度）→ 十种作意善巧（怎么作意更顺）</w:t>
      </w:r>
      <w:r>
        <w:rPr>
          <w:b w:val="0"/>
        </w:rPr>
        <w:t>。删去越界段后，本周主题反而更聚焦；主持人可把省下的时间用于「七种善巧对号入座」与主题讨论，</w:t>
      </w:r>
      <w:r>
        <w:rPr>
          <w:b/>
        </w:rPr>
        <w:t>不必也无需从别的周借原文来补</w:t>
      </w:r>
      <w:r>
        <w:rPr>
          <w:b w:val="0"/>
        </w:rPr>
        <w:t>。</w:t>
      </w:r>
    </w:p>
    <w:p>
      <w:r>
        <w:rPr>
          <w:b/>
          <w:color w:val="1F3864"/>
          <w:sz w:val="23"/>
        </w:rPr>
        <w:t>扩展二</w:t>
      </w:r>
    </w:p>
    <w:p>
      <w:r>
        <w:rPr>
          <w:b/>
        </w:rPr>
        <w:t>扩展话题 A·「四种相」的辨析（约 10 min 讲解）</w:t>
      </w:r>
      <w:r>
        <w:rPr>
          <w:b w:val="0"/>
        </w:rPr>
        <w:t>：三十二身分的作意，会依次经历</w:t>
      </w:r>
      <w:r>
        <w:rPr>
          <w:b/>
        </w:rPr>
        <w:t>取相（uggaha-nimitta，如取骷髅头的形相）→ 似相（paṭibhāga，微妙而清晰的影像）</w:t>
      </w:r>
      <w:r>
        <w:rPr>
          <w:b w:val="0"/>
        </w:rPr>
        <w:t>；而「可厌作意」走的是</w:t>
      </w:r>
      <w:r>
        <w:rPr>
          <w:b/>
        </w:rPr>
        <w:t>另一路</w:t>
      </w:r>
      <w:r>
        <w:rPr>
          <w:b w:val="0"/>
        </w:rPr>
        <w:t>——不取「清净相」，而是取那</w:t>
      </w:r>
      <w:r>
        <w:rPr>
          <w:b/>
        </w:rPr>
        <w:t>「不可喜相」</w:t>
      </w:r>
      <w:r>
        <w:rPr>
          <w:b w:val="0"/>
        </w:rPr>
        <w:t>，进而</w:t>
      </w:r>
      <w:r>
        <w:rPr>
          <w:b/>
        </w:rPr>
        <w:t>由止入观</w:t>
      </w:r>
      <w:r>
        <w:rPr>
          <w:b w:val="0"/>
        </w:rPr>
        <w:t>（观身为不净，破除对身体的贪爱）。主持人可借「同一根头发，爱美的人取的是光泽相、修行人取的是不可喜相」来打通两套关系。</w:t>
      </w:r>
      <w:r>
        <w:rPr>
          <w:b/>
        </w:rPr>
        <w:t>注</w:t>
      </w:r>
      <w:r>
        <w:rPr>
          <w:b w:val="0"/>
        </w:rPr>
        <w:t>：此处涉定力与观智次第，</w:t>
      </w:r>
      <w:r>
        <w:rPr>
          <w:b/>
        </w:rPr>
        <w:t>不展开神通等果德</w:t>
      </w:r>
      <w:r>
        <w:rPr>
          <w:b w:val="0"/>
        </w:rPr>
        <w:t>，点到为止，强调「不追求境界」。</w:t>
      </w:r>
    </w:p>
    <w:p>
      <w:r>
        <w:rPr>
          <w:b/>
        </w:rPr>
        <w:t>扩展话题 B·三十二身分在日常的「护卫」用途（约 10 min 体验）</w:t>
      </w:r>
      <w:r>
        <w:rPr>
          <w:b w:val="0"/>
        </w:rPr>
        <w:t>：尊者特别提醒，三十二身分</w:t>
      </w:r>
      <w:r>
        <w:rPr>
          <w:b/>
        </w:rPr>
        <w:t>作为护卫业处</w:t>
      </w:r>
      <w:r>
        <w:rPr>
          <w:b w:val="0"/>
        </w:rPr>
        <w:t>很好用——</w:t>
      </w:r>
      <w:r>
        <w:rPr>
          <w:b/>
        </w:rPr>
        <w:t>昏沉时</w:t>
      </w:r>
      <w:r>
        <w:rPr>
          <w:b w:val="0"/>
        </w:rPr>
        <w:t>：内容多、有层次，心不容易睡着；</w:t>
      </w:r>
      <w:r>
        <w:rPr>
          <w:b/>
        </w:rPr>
        <w:t>散乱时</w:t>
      </w:r>
      <w:r>
        <w:rPr>
          <w:b w:val="0"/>
        </w:rPr>
        <w:t>：坐下来先来回觉察几组，心容易平静，再回到根本业处。可在现场做 3 分钟「散乱急救」小练习：闭眼，快速在心眼里走过「皮—齿—爪—毛—发—肉—骨—皮」几个身分，感受心是否安静下来。</w:t>
      </w:r>
    </w:p>
    <w:p>
      <w:r>
        <w:rPr>
          <w:b/>
        </w:rPr>
        <w:t>扩展话题 C·「顺逆序」在四念处里的位置（约 8 min 讲解）</w:t>
      </w:r>
      <w:r>
        <w:rPr>
          <w:b w:val="0"/>
        </w:rPr>
        <w:t>：三十二身分属</w:t>
      </w:r>
      <w:r>
        <w:rPr>
          <w:b/>
        </w:rPr>
        <w:t>身念处</w:t>
      </w:r>
      <w:r>
        <w:rPr>
          <w:b w:val="0"/>
        </w:rPr>
        <w:t>（身至念/身随观）的一支，与《大念处经》「观身」段落相呼应，但它</w:t>
      </w:r>
      <w:r>
        <w:rPr>
          <w:b/>
        </w:rPr>
        <w:t>不是整套止观的全部</w:t>
      </w:r>
      <w:r>
        <w:rPr>
          <w:b w:val="0"/>
        </w:rPr>
        <w:t>——第8周将说明</w:t>
      </w:r>
      <w:r>
        <w:rPr>
          <w:b/>
        </w:rPr>
        <w:t>仅凭三十二身分不足以直证阿拉汉，须结合四界差别与观智次第</w:t>
      </w:r>
      <w:r>
        <w:rPr>
          <w:b w:val="0"/>
        </w:rPr>
        <w:t>。本周先把「链」和「相」练熟，下周再谈「利益」，第8周再谈「与四界差别的关系」。</w:t>
      </w:r>
      <w:r>
        <w:rPr>
          <w:b/>
        </w:rPr>
        <w:t>涉身念处整体脉络处，可注明「详见读书会06」。</w:t>
      </w:r>
    </w:p>
    <w:p>
      <w:r>
        <w:rPr>
          <w:b/>
        </w:rPr>
        <w:t>扩展话题 D·与慈心禅的互补（约 5 min 提醒）</w:t>
      </w:r>
      <w:r>
        <w:rPr>
          <w:b w:val="0"/>
        </w:rPr>
        <w:t>：不净观（可厌作意）与慈心（mettā）</w:t>
      </w:r>
      <w:r>
        <w:rPr>
          <w:b/>
        </w:rPr>
        <w:t>互为对治</w:t>
      </w:r>
      <w:r>
        <w:rPr>
          <w:b w:val="0"/>
        </w:rPr>
        <w:t>：可厌作意若修得偏了、变得紧绷冷漠，正宜以慈心调柔；反之贪恋炽盛时以可厌作意对治。</w:t>
      </w:r>
      <w:r>
        <w:rPr>
          <w:b/>
        </w:rPr>
        <w:t>涉慈心处，可注明「详见读书会02」。</w:t>
      </w:r>
    </w:p>
    <w:p>
      <w:r>
        <w:rPr>
          <w:b/>
        </w:rPr>
        <w:t>扩展话题 E·常见问题 FAQ（约 10 min 答疑，主持人照下面口径回答）</w:t>
      </w:r>
      <w:r>
        <w:rPr>
          <w:b w:val="0"/>
        </w:rPr>
        <w:t>：</w:t>
      </w:r>
    </w:p>
    <w:p>
      <w:pPr>
        <w:pStyle w:val="ListBullet"/>
      </w:pPr>
      <w:r>
        <w:rPr>
          <w:b/>
        </w:rPr>
        <w:t>Q1：可厌作意会不会让我变得厌世、讨厌一切？</w:t>
      </w:r>
      <w:r>
        <w:rPr>
          <w:b w:val="0"/>
        </w:rPr>
        <w:t xml:space="preserve"> A：不会，只要方向对。可厌＝不可喜，是</w:t>
      </w:r>
      <w:r>
        <w:rPr>
          <w:b/>
        </w:rPr>
        <w:t>去掉美化滤镜</w:t>
      </w:r>
      <w:r>
        <w:rPr>
          <w:b w:val="0"/>
        </w:rPr>
        <w:t>、松掉贪着，不是培养厌恶。修对了，心是</w:t>
      </w:r>
      <w:r>
        <w:rPr>
          <w:b/>
        </w:rPr>
        <w:t>清凉、松、舍</w:t>
      </w:r>
      <w:r>
        <w:rPr>
          <w:b w:val="0"/>
        </w:rPr>
        <w:t>；若修得厌世、发紧，说明偏了，要退回中舍。</w:t>
      </w:r>
    </w:p>
    <w:p>
      <w:pPr>
        <w:pStyle w:val="ListBullet"/>
      </w:pPr>
      <w:r>
        <w:rPr>
          <w:b/>
        </w:rPr>
        <w:t>Q2：我一想到内脏就害怕，怎么办？</w:t>
      </w:r>
      <w:r>
        <w:rPr>
          <w:b w:val="0"/>
        </w:rPr>
        <w:t xml:space="preserve"> A：害怕是正常反应。</w:t>
      </w:r>
      <w:r>
        <w:rPr>
          <w:b/>
        </w:rPr>
        <w:t>可只取一处</w:t>
      </w:r>
      <w:r>
        <w:rPr>
          <w:b w:val="0"/>
        </w:rPr>
        <w:t>（如只取「皮」）、</w:t>
      </w:r>
      <w:r>
        <w:rPr>
          <w:b/>
        </w:rPr>
        <w:t>可随时暂停</w:t>
      </w:r>
      <w:r>
        <w:rPr>
          <w:b w:val="0"/>
        </w:rPr>
        <w:t>、</w:t>
      </w:r>
      <w:r>
        <w:rPr>
          <w:b/>
        </w:rPr>
        <w:t>可只听不做</w:t>
      </w:r>
      <w:r>
        <w:rPr>
          <w:b w:val="0"/>
        </w:rPr>
        <w:t>；也可先练「皮→齿→爪→毛→发」的</w:t>
      </w:r>
      <w:r>
        <w:rPr>
          <w:b/>
        </w:rPr>
        <w:t>轻柔版</w:t>
      </w:r>
      <w:r>
        <w:rPr>
          <w:b w:val="0"/>
        </w:rPr>
        <w:t>，慢慢来。</w:t>
      </w:r>
    </w:p>
    <w:p>
      <w:pPr>
        <w:pStyle w:val="ListBullet"/>
      </w:pPr>
      <w:r>
        <w:rPr>
          <w:b/>
        </w:rPr>
        <w:t>Q3：我取不到「可厌相」，是不是没慧根？</w:t>
      </w:r>
      <w:r>
        <w:rPr>
          <w:b w:val="0"/>
        </w:rPr>
        <w:t xml:space="preserve"> A：不是。取不到时</w:t>
      </w:r>
      <w:r>
        <w:rPr>
          <w:b/>
        </w:rPr>
        <w:t>只默念身分名</w:t>
      </w:r>
      <w:r>
        <w:rPr>
          <w:b w:val="0"/>
        </w:rPr>
        <w:t>也可以——「能记住是好，不能记住也没关系，选一组有感觉的就可以」。所缘可以从「名」起步，慢慢过渡到「相」。</w:t>
      </w:r>
    </w:p>
    <w:p>
      <w:pPr>
        <w:pStyle w:val="ListBullet"/>
      </w:pPr>
      <w:r>
        <w:rPr>
          <w:b/>
        </w:rPr>
        <w:t>Q4：顺念、逆念，哪个更重要？</w:t>
      </w:r>
      <w:r>
        <w:rPr>
          <w:b w:val="0"/>
        </w:rPr>
        <w:t xml:space="preserve"> A：</w:t>
      </w:r>
      <w:r>
        <w:rPr>
          <w:b/>
        </w:rPr>
        <w:t>都要</w:t>
      </w:r>
      <w:r>
        <w:rPr>
          <w:b w:val="0"/>
        </w:rPr>
        <w:t>。顺是建链、逆是验链；只顺不逆，心会偷懒、从中间就断。建议先练顺，熟了补逆。</w:t>
      </w:r>
    </w:p>
    <w:p>
      <w:pPr>
        <w:pStyle w:val="ListBullet"/>
      </w:pPr>
      <w:r>
        <w:rPr>
          <w:b/>
        </w:rPr>
        <w:t>Q5：为什么要「连前面所有身分一起念」？会不会更累？</w:t>
      </w:r>
      <w:r>
        <w:rPr>
          <w:b w:val="0"/>
        </w:rPr>
        <w:t xml:space="preserve"> A：不会更累，反而更省力——旧的被复习、新的借旧「顺」出来；心一直在链上，不必重新启动。这正是治散乱的办法。</w:t>
      </w:r>
    </w:p>
    <w:p>
      <w:pPr>
        <w:pStyle w:val="ListBullet"/>
      </w:pPr>
      <w:r>
        <w:rPr>
          <w:b/>
        </w:rPr>
        <w:t>Q6：练这个和修慈心会不会冲突？</w:t>
      </w:r>
      <w:r>
        <w:rPr>
          <w:b w:val="0"/>
        </w:rPr>
        <w:t xml:space="preserve"> A：不冲突，</w:t>
      </w:r>
      <w:r>
        <w:rPr>
          <w:b/>
        </w:rPr>
        <w:t>互为对治</w:t>
      </w:r>
      <w:r>
        <w:rPr>
          <w:b w:val="0"/>
        </w:rPr>
        <w:t>。可厌作意若修得偏紧、变冷漠，正宜以慈心调柔；贪恋炽盛时，以可厌作意对治（涉慈心处详见读书会02）。</w:t>
      </w:r>
    </w:p>
    <w:p>
      <w:pPr>
        <w:pStyle w:val="ListBullet"/>
      </w:pPr>
      <w:r>
        <w:rPr>
          <w:b/>
        </w:rPr>
        <w:t>Q7：可以只在散乱时拿它当「急救」吗？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Q8：听录音可以只听本周段吗？</w:t>
      </w:r>
      <w:r>
        <w:rPr>
          <w:b w:val="0"/>
        </w:rPr>
        <w:t xml:space="preserve"> A：可以，而且</w:t>
      </w:r>
      <w:r>
        <w:rPr>
          <w:b/>
        </w:rPr>
        <w:t>应该</w:t>
      </w:r>
      <w:r>
        <w:rPr>
          <w:b w:val="0"/>
        </w:rPr>
        <w:t>。本周只听材料①[00:17:38]–[00:38:00]、材料②[00:05:08]–[00:07:47]（按需加两处补充段）；其余段分属第1/4/5/7/8周，避免跨周重复。</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《18_三十二身分1-古源尊者-20250122（录音）》——三十二身分的名义/经文/五分辨法与「八类利益」（第1周主讲录音），本周可延伸对照「利益」部分。</w:t>
      </w:r>
    </w:p>
    <w:p>
      <w:pPr>
        <w:pStyle w:val="ListBullet"/>
      </w:pPr>
      <w:r>
        <w:rPr>
          <w:b w:val="0"/>
        </w:rPr>
        <w:t>《21_三十二身分4-古源尊者-20250125（录音）》——本周★核心；其 [00:00:00]–[00:01:48] 为「可厌作意原理与取舍原则」（第5周取段），可作为「可厌作意」的前传对照。</w:t>
      </w:r>
    </w:p>
    <w:p>
      <w:pPr>
        <w:pStyle w:val="ListBullet"/>
      </w:pPr>
      <w:r>
        <w:rPr>
          <w:b w:val="0"/>
        </w:rPr>
        <w:t>《03_三十二身分1-古源尊者-20250503（录音）》——本周材料②；其 [00:12:04]–[00:16:34] 为「修习利益」（第7周取段），可预习下周。</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：今天最大的收获是什么？（可跳过，自愿。）</w:t>
      </w:r>
    </w:p>
    <w:p>
      <w:pPr>
        <w:pStyle w:val="ListNumber"/>
      </w:pPr>
      <w:r>
        <w:rPr>
          <w:b/>
        </w:rPr>
        <w:t>本周小结（主持人）</w:t>
      </w:r>
      <w:r>
        <w:rPr>
          <w:b w:val="0"/>
        </w:rPr>
        <w:t>：这一周，我们学的是「方法」。请大家记住三句话：</w:t>
      </w:r>
      <w:r>
        <w:rPr>
          <w:b/>
        </w:rPr>
        <w:t>第一，学三十二身分有七种「学习善巧」——先口念诵、再心作意，然后看颜色、形状、方位、处所、界限，一层层把「名」变成「相」。第二，作意有十种「善巧」——按次第、不太急不太慢、去除散乱、超越名称概念、依次揀去、以安止……缺的我们如实留白，不硬凑。第三，也是最重要的：可厌＝不可喜，不是厌恶；取到时，心是放松的、清凉的。</w:t>
      </w:r>
    </w:p>
    <w:p>
      <w:pPr>
        <w:pStyle w:val="ListNumber"/>
      </w:pPr>
      <w:r>
        <w:rPr>
          <w:b/>
        </w:rPr>
        <w:t>一句话带走</w:t>
      </w:r>
      <w:r>
        <w:rPr>
          <w:b w:val="0"/>
        </w:rPr>
        <w:t>：如果本周只记一句话，就记这句——「</w:t>
      </w:r>
      <w:r>
        <w:rPr>
          <w:b/>
        </w:rPr>
        <w:t>先学怎么学，再学怎么作意；可厌不是厌恶，取到不可喜就够。</w:t>
      </w:r>
      <w:r>
        <w:rPr>
          <w:b w:val="0"/>
        </w:rPr>
        <w:t>」请把这句话贴在书桌前，提醒自己这五周走过了什么、接下来要往哪里去。</w:t>
      </w:r>
    </w:p>
    <w:p>
      <w:pPr>
        <w:pStyle w:val="ListNumber"/>
      </w:pPr>
      <w:r>
        <w:rPr>
          <w:b/>
        </w:rPr>
        <w:t>本周作业认领</w:t>
      </w:r>
      <w:r>
        <w:rPr>
          <w:b w:val="0"/>
        </w:rPr>
        <w:t>：每日静坐后，任选「七种学习善巧」中的</w:t>
      </w:r>
      <w:r>
        <w:rPr>
          <w:b/>
        </w:rPr>
        <w:t>一门</w:t>
      </w:r>
      <w:r>
        <w:rPr>
          <w:b w:val="0"/>
        </w:rPr>
        <w:t>（如只看「颜色」或只看「方位」），对</w:t>
      </w:r>
      <w:r>
        <w:rPr>
          <w:b/>
        </w:rPr>
        <w:t>一个</w:t>
      </w:r>
      <w:r>
        <w:rPr>
          <w:b w:val="0"/>
        </w:rPr>
        <w:t>身分，学一遍、作意一遍，记一句体会；并练「取到不可喜就够、看看心里松不松」。一句话即可，下周带来分享；不做评判、不追求影像清晰、不必背全三十二身分。</w:t>
      </w:r>
    </w:p>
    <w:p>
      <w:pPr>
        <w:pStyle w:val="ListNumber"/>
      </w:pPr>
      <w:r>
        <w:rPr>
          <w:b/>
        </w:rPr>
        <w:t>下周预告</w:t>
      </w:r>
      <w:r>
        <w:rPr>
          <w:b w:val="0"/>
        </w:rPr>
        <w:t>：下周进入第 6 周「</w:t>
      </w:r>
      <w:r>
        <w:rPr>
          <w:b/>
        </w:rPr>
        <w:t>可厌作意与顺逆序修法</w:t>
      </w:r>
      <w:r>
        <w:rPr>
          <w:b w:val="0"/>
        </w:rPr>
        <w:t>」——我们会在本周「可厌＝不可喜」的地基上，学「顺序发→尿、逆序尿→发」的完整修法，以及「超越名称概念、直观厌恶相」的要领。请带着本周「心松、清凉」的体会来。</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3"/>
        </w:rPr>
        <w:t>收尾二</w:t>
      </w:r>
    </w:p>
    <w:p>
      <w:r>
        <w:rPr>
          <w:b/>
        </w:rPr>
        <w:t>一、总结引导（主持人照读）</w:t>
      </w:r>
      <w:r>
        <w:rPr>
          <w:b w:val="0"/>
        </w:rPr>
        <w:t>：</w:t>
      </w:r>
    </w:p>
    <w:p>
      <w:r>
        <w:rPr>
          <w:b w:val="0"/>
        </w:rPr>
        <w:t>「今天我们把两件事做实了。</w:t>
      </w:r>
    </w:p>
    <w:p>
      <w:r>
        <w:rPr>
          <w:b w:val="0"/>
        </w:rPr>
        <w:t>第一件，是</w:t>
      </w:r>
      <w:r>
        <w:rPr>
          <w:b/>
        </w:rPr>
        <w:t>串链</w:t>
      </w:r>
      <w:r>
        <w:rPr>
          <w:b w:val="0"/>
        </w:rPr>
        <w:t>。我们顺着念、逆着念，把三十二身分念成一条链；念到新的一组，就</w:t>
      </w:r>
      <w:r>
        <w:rPr>
          <w:b/>
        </w:rPr>
        <w:t>连着前面所有身分一起念</w:t>
      </w:r>
      <w:r>
        <w:rPr>
          <w:b w:val="0"/>
        </w:rPr>
        <w:t>——旧的一直在复习，新的借着旧的顺出来，所以</w:t>
      </w:r>
      <w:r>
        <w:rPr>
          <w:b/>
        </w:rPr>
        <w:t>越到后面取相越快</w:t>
      </w:r>
      <w:r>
        <w:rPr>
          <w:b w:val="0"/>
        </w:rPr>
        <w:t>。这条链串好了，散乱的心就有家了。</w:t>
      </w:r>
    </w:p>
    <w:p>
      <w:r>
        <w:rPr>
          <w:b w:val="0"/>
        </w:rPr>
        <w:t>第二件，是</w:t>
      </w:r>
      <w:r>
        <w:rPr>
          <w:b/>
        </w:rPr>
        <w:t>认清了『可厌』</w:t>
      </w:r>
      <w:r>
        <w:rPr>
          <w:b w:val="0"/>
        </w:rPr>
        <w:t>。请把这句话带回家：</w:t>
      </w:r>
      <w:r>
        <w:rPr>
          <w:b/>
        </w:rPr>
        <w:t>可厌＝不可喜（asubha），不是厌恶。</w:t>
      </w:r>
      <w:r>
        <w:rPr>
          <w:b w:val="0"/>
        </w:rPr>
        <w:t xml:space="preserve"> 我们不是要讨厌自己的身体，而是</w:t>
      </w:r>
      <w:r>
        <w:rPr>
          <w:b/>
        </w:rPr>
        <w:t>拿掉美化滤镜</w:t>
      </w:r>
      <w:r>
        <w:rPr>
          <w:b w:val="0"/>
        </w:rPr>
        <w:t>，如实知道它不具可喜性；取到的那一刻，心是</w:t>
      </w:r>
      <w:r>
        <w:rPr>
          <w:b/>
        </w:rPr>
        <w:t>放松的、清凉的</w:t>
      </w:r>
      <w:r>
        <w:rPr>
          <w:b w:val="0"/>
        </w:rPr>
        <w:t>、是</w:t>
      </w:r>
      <w:r>
        <w:rPr>
          <w:b/>
        </w:rPr>
        <w:t>无贪的中舍</w:t>
      </w:r>
      <w:r>
        <w:rPr>
          <w:b w:val="0"/>
        </w:rPr>
        <w:t>。若心带刺、发紧——那是嗔，不是可厌，要退回来。</w:t>
      </w:r>
      <w:r>
        <w:rPr>
          <w:b/>
        </w:rPr>
        <w:t>不自我嫌弃，不嫌恶他人，不追求境界。</w:t>
      </w:r>
    </w:p>
    <w:p>
      <w:r>
        <w:rPr>
          <w:b w:val="0"/>
        </w:rPr>
        <w:t>最后，尊者给了我们三种修习的动机，请各自认领一个：</w:t>
      </w:r>
      <w:r>
        <w:rPr>
          <w:b/>
        </w:rPr>
        <w:t>为了让心平静？为了去除对自他身体的贪爱？还是借某一位身分成就定力？</w:t>
      </w:r>
      <w:r>
        <w:rPr>
          <w:b w:val="0"/>
        </w:rPr>
        <w:t xml:space="preserve"> 认领了它，本周的练习就有了方向。」</w:t>
      </w:r>
    </w:p>
    <w:p>
      <w:r>
        <w:rPr>
          <w:b/>
        </w:rPr>
        <w:t>二、下周预告</w:t>
      </w:r>
      <w:r>
        <w:rPr>
          <w:b w:val="0"/>
        </w:rPr>
        <w:t>：第7周《修习利益与定力成就》——我们将谈三十二身分修习带来的</w:t>
      </w:r>
      <w:r>
        <w:rPr>
          <w:b/>
        </w:rPr>
        <w:t>六种利益</w:t>
      </w:r>
      <w:r>
        <w:rPr>
          <w:b w:val="0"/>
        </w:rPr>
        <w:t>（征服不乐乐、忍耐寒热饥渴与蚊虫、忍耐恶言、四色遍→四禅、神通，以及「当下安乐住处」），把这条链</w:t>
      </w:r>
      <w:r>
        <w:rPr>
          <w:b/>
        </w:rPr>
        <w:t>从「对治」引向「成就」</w:t>
      </w:r>
      <w:r>
        <w:rPr>
          <w:b w:val="0"/>
        </w:rPr>
        <w:t>。请带着本周的手感来——下周我们会看到，这条链串熟了，会一路通向更深的定。</w:t>
      </w:r>
      <w:r>
        <w:rPr>
          <w:b/>
        </w:rPr>
        <w:t>温馨提示</w:t>
      </w:r>
      <w:r>
        <w:rPr>
          <w:b w:val="0"/>
        </w:rPr>
        <w:t>：下周所取录音段与本周不同，请仍按当周的取段说明聆听，勿越界混听。</w:t>
      </w:r>
    </w:p>
    <w:p>
      <w:r>
        <w:rPr>
          <w:b/>
        </w:rPr>
        <w:t>三、本周作业（认领）</w:t>
      </w:r>
      <w:r>
        <w:rPr>
          <w:b w:val="0"/>
        </w:rPr>
        <w:t>：每日择一组做「顺念＋逆念」各三遍，记录一次「取到不可喜、心转清凉」的当下（一两句话即可）；如某日心散乱，就把三十二身分当「护卫业处」，来回觉察几组，平静后回到根本业处。</w:t>
      </w:r>
      <w:r>
        <w:rPr>
          <w:b/>
        </w:rPr>
        <w:t>请把「动机」与「选定组别」写在自己的纸上</w:t>
      </w:r>
      <w:r>
        <w:rPr>
          <w:b w:val="0"/>
        </w:rPr>
        <w:t>，下周可以带回分享（自愿）。</w:t>
      </w:r>
    </w:p>
    <w:p>
      <w:r>
        <w:rPr>
          <w:b/>
        </w:rPr>
        <w:t>五、带组者周间陪伴指引（主持人备用）</w:t>
      </w:r>
      <w:r>
        <w:rPr>
          <w:b w:val="0"/>
        </w:rPr>
        <w:t>：</w:t>
      </w:r>
    </w:p>
    <w:p>
      <w:pPr>
        <w:pStyle w:val="ListBullet"/>
      </w:pPr>
      <w:r>
        <w:rPr>
          <w:b/>
        </w:rPr>
        <w:t>周中轻提醒（群内一句话即可）</w:t>
      </w:r>
      <w:r>
        <w:rPr>
          <w:b w:val="0"/>
        </w:rPr>
        <w:t>：「本周记得练一组顺逆；练到发紧就松开，只是『不可喜』、不是『厌恶』。」</w:t>
      </w:r>
    </w:p>
    <w:p>
      <w:pPr>
        <w:pStyle w:val="ListBullet"/>
      </w:pPr>
      <w:r>
        <w:rPr>
          <w:b/>
        </w:rPr>
        <w:t>三类回访</w:t>
      </w:r>
      <w:r>
        <w:rPr>
          <w:b w:val="0"/>
        </w:rPr>
        <w:t>：①对</w:t>
      </w:r>
      <w:r>
        <w:rPr>
          <w:b/>
        </w:rPr>
        <w:t>练了但没感觉</w:t>
      </w:r>
      <w:r>
        <w:rPr>
          <w:b w:val="0"/>
        </w:rPr>
        <w:t>的——鼓励继续「只默念名字」，不追求相；②对</w:t>
      </w:r>
      <w:r>
        <w:rPr>
          <w:b/>
        </w:rPr>
        <w:t>练得偏紧</w:t>
      </w:r>
      <w:r>
        <w:rPr>
          <w:b w:val="0"/>
        </w:rPr>
        <w:t>的——提醒退回中舍，或换轻组（皮／齿／爪）；③对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不比较进度、不排名、不公开点评</w:t>
      </w:r>
      <w:r>
        <w:rPr>
          <w:b w:val="0"/>
        </w:rPr>
        <w:t>；遇到情绪困扰者，</w:t>
      </w:r>
      <w:r>
        <w:rPr>
          <w:b/>
        </w:rPr>
        <w:t>转介专业人士</w:t>
      </w:r>
      <w:r>
        <w:rPr>
          <w:b w:val="0"/>
        </w:rPr>
        <w:t>，主持人不做心理「处理」。</w:t>
      </w:r>
    </w:p>
    <w:p>
      <w:pPr>
        <w:pStyle w:val="ListBullet"/>
      </w:pPr>
      <w:r>
        <w:rPr>
          <w:b/>
        </w:rPr>
        <w:t>下周衔接</w:t>
      </w:r>
      <w:r>
        <w:rPr>
          <w:b w:val="0"/>
        </w:rPr>
        <w:t>：预告第7周「修习利益与定力成就」；请提醒组员</w:t>
      </w:r>
      <w:r>
        <w:rPr>
          <w:b/>
        </w:rPr>
        <w:t>这周先把链串熟</w:t>
      </w:r>
      <w:r>
        <w:rPr>
          <w:b w:val="0"/>
        </w:rPr>
        <w:t>，下周才好谈「利益」。可顺手把本周材料①[00:23:31]–[00:34:47]的引导再听一遍（</w:t>
      </w:r>
      <w:r>
        <w:rPr>
          <w:b/>
        </w:rPr>
        <w:t>只听本周段，勿越界听第4/5/7周段</w:t>
      </w:r>
      <w:r>
        <w:rPr>
          <w:b w:val="0"/>
        </w:rPr>
        <w:t>）。</w:t>
      </w:r>
    </w:p>
    <w:p>
      <w:r>
        <w:rPr>
          <w:b/>
        </w:rPr>
        <w:t>六、下周预习提示</w:t>
      </w:r>
      <w:r>
        <w:rPr>
          <w:b w:val="0"/>
        </w:rPr>
        <w:t>：带着一个「本周手感」来——你串链最顺的是哪一组？取到「不可喜、心转清凉」的那一次，是什么感觉？下周我们看这条链能通向哪里。</w:t>
      </w:r>
    </w:p>
    <w:p>
      <w:r>
        <w:rPr>
          <w:b/>
        </w:rPr>
        <w:t>四、回向词（合掌齐诵）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愿一切众生，无怨敌，无瞋害，</w:t>
      </w:r>
    </w:p>
    <w:p>
      <w:pPr>
        <w:ind w:left="170"/>
        <w:pBdr>
          <w:left w:val="single" w:sz="18" w:space="4" w:color="1F3864"/>
        </w:pBdr>
        <w:shd w:val="clear" w:fill="F2F5FA"/>
      </w:pPr>
      <w:r>
        <w:rPr>
          <w:b w:val="0"/>
        </w:rPr>
        <w:t>无苦恼，安住于快乐。</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本周★核心底本：</w:t>
            </w:r>
            <w:r>
              <w:rPr>
                <w:b/>
                <w:sz w:val="18"/>
              </w:rPr>
              <w:t>七种学习善巧</w:t>
            </w:r>
            <w:r>
              <w:rPr>
                <w:b w:val="0"/>
                <w:sz w:val="18"/>
              </w:rPr>
              <w:t>（[00:07:47]–[00:10:38]：口念诵·心作意·颜色·形状·方位·处所·界限）＋</w:t>
            </w:r>
            <w:r>
              <w:rPr>
                <w:b/>
                <w:sz w:val="18"/>
              </w:rPr>
              <w:t>十种作意善巧</w:t>
            </w:r>
            <w:r>
              <w:rPr>
                <w:b w:val="0"/>
                <w:sz w:val="18"/>
              </w:rPr>
              <w:t>（[00:20:38]–[00:23:02]：按次第·不太急不太慢·去除散乱·超越名称概念·依次揀去·以安止）＋护业处引子（[00:04:03]–[00:05:08]）。</w:t>
            </w:r>
            <w:r>
              <w:rPr>
                <w:b/>
                <w:sz w:val="18"/>
              </w:rPr>
              <w:t>去重修订（勿再照录）</w:t>
            </w:r>
            <w:r>
              <w:rPr>
                <w:b w:val="0"/>
                <w:sz w:val="18"/>
              </w:rPr>
              <w:t>：[00:05:08]–[00:07:47]（可厌性释义）与 [00:10:38]–[00:12:04]（地水界分组）归第 6 周、[00:12:04]–[00:16:34] 归第 7 周、[00:16:34]–[00:20:38] 归第 2／8 周、[00:23:02]–[00:36:36]（用心不用脑／念诵示范）归第 8 周。</w:t>
            </w:r>
          </w:p>
        </w:tc>
      </w:tr>
      <w:tr>
        <w:tc>
          <w:tcPr>
            <w:tcW w:type="dxa" w:w="2409"/>
            <w:shd w:val="clear" w:fill="F2F5FA"/>
          </w:tcPr>
          <w:p>
            <w:r>
              <w:rPr>
                <w:sz w:val="18"/>
              </w:rPr>
            </w:r>
            <w:r>
              <w:rPr>
                <w:b w:val="0"/>
                <w:sz w:val="18"/>
              </w:rPr>
              <w:t>《21_三十二身分4（录音）》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val="0"/>
                <w:sz w:val="18"/>
              </w:rPr>
              <w:t>本周★补足：</w:t>
            </w:r>
            <w:r>
              <w:rPr>
                <w:b/>
                <w:sz w:val="18"/>
              </w:rPr>
              <w:t>本讲取 [00:00:00]–[00:01:48]</w:t>
            </w:r>
            <w:r>
              <w:rPr>
                <w:b w:val="0"/>
                <w:sz w:val="18"/>
              </w:rPr>
              <w:t>（可厌作意原理与取舍原则）。课后可重听「取到它不可喜……心是放松的、清凉的」（[00:01:05]）。</w:t>
            </w:r>
            <w:r>
              <w:rPr>
                <w:b/>
                <w:sz w:val="18"/>
              </w:rPr>
              <w:t>去重修订（勿再照录）</w:t>
            </w:r>
            <w:r>
              <w:rPr>
                <w:b w:val="0"/>
                <w:sz w:val="18"/>
              </w:rPr>
              <w:t>：[00:01:48]–[00:03:16] 归第 7 周、[00:03:16]–[00:04:20] 归第 6 周、[00:04:20]–[00:17:38] 归第 4 周、[00:23:31]–[00:38:00] 归第 6 周，本讲不取。</w:t>
            </w:r>
          </w:p>
        </w:tc>
      </w:tr>
      <w:tr>
        <w:tc>
          <w:tcPr>
            <w:tcW w:type="dxa" w:w="2409"/>
          </w:tcPr>
          <w:p>
            <w:r>
              <w:rPr>
                <w:sz w:val="18"/>
              </w:rPr>
            </w:r>
            <w:r>
              <w:rPr>
                <w:b w:val="0"/>
                <w:sz w:val="18"/>
              </w:rPr>
              <w:t>《19_三十二身分2》（课件）／《20_三十二身分3》（课件）／《21_三十二身分4》（课件），均为百花古寺 2025 百日禅专讲</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pdf_d0dd1c0cd17209afe241ece24bf6b7b4_f1e3e340f0b12d7e3b05d4fd9b9a2ed87439961422831605 ／ pdf_d0dd1c0cd17209afe241ece24bf6b7b4_2a1b3a9824f5ab62011835ded4d39b6a7439961422831605 ／ pdf_d0dd1c0cd17209afe241ece24bf6b7b4_1731ff955cab2bd4938f89d87163470e7439961422831605</w:t>
            </w:r>
          </w:p>
        </w:tc>
        <w:tc>
          <w:tcPr>
            <w:tcW w:type="dxa" w:w="2409"/>
          </w:tcPr>
          <w:p>
            <w:r>
              <w:rPr>
                <w:sz w:val="18"/>
              </w:rPr>
            </w:r>
            <w:r>
              <w:rPr>
                <w:b w:val="0"/>
                <w:sz w:val="18"/>
              </w:rPr>
              <w:t>本系列第 2／3／4 周的同讲课件（第一·二组／第三组／第四至六组）；若成员想回看「五分辨法」在课件里逐身分分栏的写法，可对照——</w:t>
            </w:r>
            <w:r>
              <w:rPr>
                <w:b/>
                <w:sz w:val="18"/>
              </w:rPr>
              <w:t>与本讲非同一文件、非同一段落</w:t>
            </w:r>
            <w:r>
              <w:rPr>
                <w:b w:val="0"/>
                <w:sz w:val="18"/>
              </w:rPr>
              <w:t>。</w:t>
            </w:r>
          </w:p>
        </w:tc>
      </w:tr>
    </w:tbl>
    <w:p>
      <w:r>
        <w:rPr>
          <w:b w:val="0"/>
        </w:rPr>
        <w:t>| 《18_三十二身分1-古源尊者-20250122（录音）》（第 1 周主讲·让出段） | 古源尊者开示及上座部佛教资料 | soundrecording_d0dd1c0cd17209afe241ece24bf6b7b4_933484c68fc2334bf734a22a40f32e5b7439961422831605 | 本周★增补（材料③）：</w:t>
      </w:r>
      <w:r>
        <w:rPr>
          <w:b/>
        </w:rPr>
        <w:t>本讲只取 [00:16:31]–[00:23:02]</w:t>
      </w:r>
      <w:r>
        <w:rPr>
          <w:b w:val="0"/>
        </w:rPr>
        <w:t>（五种分辨法第三至第七善巧、十种作意一至五、水井喻、多罗树·猕猴喻前段）；与第 1 周（取 [00:00:03]–[00:16:31]）</w:t>
      </w:r>
      <w:r>
        <w:rPr>
          <w:b/>
        </w:rPr>
        <w:t>同文件不同段落、不重叠</w:t>
      </w:r>
      <w:r>
        <w:rPr>
          <w:b w:val="0"/>
        </w:rPr>
        <w:t>。[00:23:02] 之后本讲已删。 |</w:t>
      </w:r>
    </w:p>
    <w:p>
      <w:pPr>
        <w:ind w:left="170"/>
        <w:pBdr>
          <w:left w:val="single" w:sz="18" w:space="4" w:color="1F3864"/>
        </w:pBdr>
        <w:shd w:val="clear" w:fill="F2F5FA"/>
      </w:pPr>
      <w:r>
        <w:rPr>
          <w:b w:val="0"/>
        </w:rPr>
        <w:t>说明：本节所列材料①、②、③为</w:t>
      </w:r>
      <w:r>
        <w:rPr>
          <w:b/>
        </w:rPr>
        <w:t>同系列不同讲次／同讲不同时间码段</w:t>
      </w:r>
      <w:r>
        <w:rPr>
          <w:b w:val="0"/>
        </w:rPr>
        <w:t>之资源；材料①《03_三十二身分1（20250503）》与</w:t>
      </w:r>
      <w:r>
        <w:rPr>
          <w:b/>
        </w:rPr>
        <w:t>第 1 周主讲《18_三十二身分1（20250122）》为不同讲次、不同文件</w:t>
      </w:r>
      <w:r>
        <w:rPr>
          <w:b w:val="0"/>
        </w:rPr>
        <w:t xml:space="preserve">（第 1 周录音 933484c6… </w:t>
      </w:r>
      <w:r>
        <w:rPr>
          <w:b/>
        </w:rPr>
        <w:t>本讲只取其让出段 [00:16:31]–[00:23:02]、见材料③</w:t>
      </w:r>
      <w:r>
        <w:rPr>
          <w:b w:val="0"/>
        </w:rPr>
        <w:t>，与第1周取段不重叠）。凡与读书会 03、06 共用的文件（第1讲课件 0544bd3f、182 讲 8d097c46、9三十二身分 3de500b0）本讲</w:t>
      </w:r>
      <w:r>
        <w:rPr>
          <w:b/>
        </w:rPr>
        <w:t>未引用</w:t>
      </w:r>
      <w:r>
        <w:rPr>
          <w:b w:val="0"/>
        </w:rPr>
        <w:t>，无跨系列段落重复。</w:t>
      </w:r>
    </w:p>
    <w:p/>
    <w:p>
      <w:r>
        <w:rPr>
          <w:b w:val="0"/>
        </w:rPr>
        <w:t>开场提示语：各位贤友，欢迎来到读书会24「三十二身分（身至念）专修」第5周。前四周我们把三十二身分大致看过一遍——这一周，我们回过头来学「方法」，也就是「七种学习善巧」与「十种作意善巧」：怎么用口念、用心记，再看颜色、形状、方位、处所、界限，把三十二身分学顺、作意顺。本周有一句最重要的话：可厌＝「不可喜」，不是厌恶；取到「不可喜」的样子就好，不必加强、也不必嫌恶，这时心该是放松的、清凉的。如果读到「可厌」「不净」让你不舒服，随时可以跳读、可以只听、可以只取一门来练。请放松地坐下来，把手机调成静音，带上一份好奇、也带上一份对自己的温柔，我们一起开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本周★核心</w:t>
            </w:r>
            <w:r>
              <w:rPr>
                <w:b w:val="0"/>
                <w:sz w:val="18"/>
              </w:rPr>
              <w:t>（顺逆序引导）；其 [00:00:00]–[00:01:48] 为「可厌作意原理与取舍原则」（</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本周材料②</w:t>
            </w:r>
            <w:r>
              <w:rPr>
                <w:b w:val="0"/>
                <w:sz w:val="18"/>
              </w:rPr>
              <w:t>（可厌性释义/头发狗屎喻）；其 [00:12:04]–[00:16:34] 为「利益」（</w:t>
            </w:r>
            <w:r>
              <w:rPr>
                <w:b/>
                <w:sz w:val="18"/>
              </w:rPr>
              <w:t>第7周</w:t>
            </w:r>
            <w:r>
              <w:rPr>
                <w:b w:val="0"/>
                <w:sz w:val="18"/>
              </w:rPr>
              <w:t>取段）</w:t>
            </w:r>
          </w:p>
        </w:tc>
      </w:tr>
    </w:tbl>
    <w:p>
      <w:pPr>
        <w:ind w:left="170"/>
        <w:pBdr>
          <w:left w:val="single" w:sz="18" w:space="4" w:color="1F3864"/>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p/>
    <w:p/>
    <w:p>
      <w:r>
        <w:rPr>
          <w:b w:val="0"/>
        </w:rPr>
        <w:t>各位同修，欢迎来到第6周。上周我们学会了「怎么学、怎么作意」，这一周我们把三十二身分</w:t>
      </w:r>
      <w:r>
        <w:rPr>
          <w:b/>
        </w:rPr>
        <w:t>串成一条链</w:t>
      </w:r>
      <w:r>
        <w:rPr>
          <w:b w:val="0"/>
        </w:rPr>
        <w:t>——顺着念、逆着念；同时把最容易误解的那个词讲清楚：</w:t>
      </w:r>
      <w:r>
        <w:rPr>
          <w:b/>
        </w:rPr>
        <w:t>「可厌」不是「厌恶」，是「不可喜」。</w:t>
      </w:r>
      <w:r>
        <w:rPr>
          <w:b w:val="0"/>
        </w:rPr>
        <w:t xml:space="preserve"> 请大家带着开放的心，也带着对自己的温柔，一起来。</w:t>
      </w:r>
    </w:p>
    <w:p/>
    <w:p>
      <w:r>
        <w:rPr>
          <w:b/>
          <w:color w:val="1F3864"/>
          <w:sz w:val="23"/>
        </w:rPr>
        <w:t>本讲主持人特别提醒</w:t>
      </w:r>
    </w:p>
    <w:p>
      <w:pPr>
        <w:pStyle w:val="ListBullet"/>
      </w:pPr>
      <w:r>
        <w:rPr>
          <w:b/>
        </w:rPr>
        <w:t>⚠️ 心理安全（本周强制，逐条落实）</w:t>
      </w:r>
      <w:r>
        <w:rPr>
          <w:b w:val="0"/>
        </w:rPr>
        <w:t>：</w:t>
      </w:r>
    </w:p>
    <w:p>
      <w:r>
        <w:rPr>
          <w:b w:val="0"/>
        </w:rPr>
        <w:t xml:space="preserve">  - </w:t>
      </w:r>
      <w:r>
        <w:rPr>
          <w:b/>
        </w:rPr>
        <w:t>「可厌＝不可喜（asubha），不是厌恶」——本周要当术语讲清一次</w:t>
      </w:r>
      <w:r>
        <w:rPr>
          <w:b w:val="0"/>
        </w:rPr>
        <w:t>：很多成员会把「可厌」「不净想」误听成「要讨厌身体、要觉得自己脏」。请明确：可厌作意是</w:t>
      </w:r>
      <w:r>
        <w:rPr>
          <w:b/>
        </w:rPr>
        <w:t>去掉美化滤镜、去除贪着</w:t>
      </w:r>
      <w:r>
        <w:rPr>
          <w:b w:val="0"/>
        </w:rPr>
        <w:t>，是</w:t>
      </w:r>
      <w:r>
        <w:rPr>
          <w:b/>
        </w:rPr>
        <w:t>省察（paccavekkhana）</w:t>
      </w:r>
      <w:r>
        <w:rPr>
          <w:b w:val="0"/>
        </w:rPr>
        <w:t>；它的方向是「</w:t>
      </w:r>
      <w:r>
        <w:rPr>
          <w:b/>
        </w:rPr>
        <w:t>心放松、清凉</w:t>
      </w:r>
      <w:r>
        <w:rPr>
          <w:b w:val="0"/>
        </w:rPr>
        <w:t>」，不是「紧绷、发热」，更不是自我嫌弃或嫌恶他人。这句话讲一次、停一拍就够。</w:t>
      </w:r>
    </w:p>
    <w:p>
      <w:r>
        <w:rPr>
          <w:b w:val="0"/>
        </w:rPr>
        <w:t xml:space="preserve">  - </w:t>
      </w:r>
      <w:r>
        <w:rPr>
          <w:b/>
        </w:rPr>
        <w:t>随时可以停</w:t>
      </w:r>
      <w:r>
        <w:rPr>
          <w:b w:val="0"/>
        </w:rPr>
        <w:t>：本周虽以「方法」为主、字面最轻，但仍会出现「可厌」「不净想」等词。成员若有不适（发紧、烦躁、想逃避等），允许</w:t>
      </w:r>
      <w:r>
        <w:rPr>
          <w:b/>
        </w:rPr>
        <w:t>随时停下、睁开眼睛、回到呼吸</w:t>
      </w:r>
      <w:r>
        <w:rPr>
          <w:b w:val="0"/>
        </w:rPr>
        <w:t>；主持人带练习时留足静默，不催促。</w:t>
      </w:r>
    </w:p>
    <w:p>
      <w:r>
        <w:rPr>
          <w:b w:val="0"/>
        </w:rPr>
        <w:t xml:space="preserve">  - </w:t>
      </w:r>
      <w:r>
        <w:rPr>
          <w:b/>
        </w:rPr>
        <w:t>可跳读、可只听、可只取一门</w:t>
      </w:r>
      <w:r>
        <w:rPr>
          <w:b w:val="0"/>
        </w:rPr>
        <w:t>：开场就把「三个许可」讲清楚——</w:t>
      </w:r>
      <w:r>
        <w:rPr>
          <w:b/>
        </w:rPr>
        <w:t>可以跳读某一段、可以只听不读、可以只取七种善巧中的一门</w:t>
      </w:r>
      <w:r>
        <w:rPr>
          <w:b w:val="0"/>
        </w:rPr>
        <w:t>。有人对「不净」一词抗拒的，直接说「这一段我先跳过」即可，不作任何要求。</w:t>
      </w:r>
    </w:p>
    <w:p>
      <w:r>
        <w:rPr>
          <w:b w:val="0"/>
        </w:rPr>
        <w:t xml:space="preserve">  - </w:t>
      </w:r>
      <w:r>
        <w:rPr>
          <w:b/>
        </w:rPr>
        <w:t>不追求境界</w:t>
      </w:r>
      <w:r>
        <w:rPr>
          <w:b w:val="0"/>
        </w:rPr>
        <w:t>：（材料②该段已归第 7 周）有定力者「举目都是三十二身分」「把禅那光投向三十一界」</w:t>
      </w:r>
      <w:r>
        <w:rPr>
          <w:b/>
        </w:rPr>
        <w:t>是随述，不是本周的目标</w:t>
      </w:r>
      <w:r>
        <w:rPr>
          <w:b w:val="0"/>
        </w:rPr>
        <w:t>（详见本系列第 7 周）。请反复向成员明确：</w:t>
      </w:r>
      <w:r>
        <w:rPr>
          <w:b/>
        </w:rPr>
        <w:t>不追求境界、不以体验自许</w:t>
      </w:r>
      <w:r>
        <w:rPr>
          <w:b w:val="0"/>
        </w:rPr>
        <w:t>；把身至念定位为「止→观」的桥梁，而非目标本身。</w:t>
      </w:r>
    </w:p>
    <w:p>
      <w:r>
        <w:rPr>
          <w:b w:val="0"/>
        </w:rPr>
        <w:t xml:space="preserve">  - </w:t>
      </w:r>
      <w:r>
        <w:rPr>
          <w:b/>
        </w:rPr>
        <w:t>以慈心收尾</w:t>
      </w:r>
      <w:r>
        <w:rPr>
          <w:b w:val="0"/>
        </w:rPr>
        <w:t>：每次观想／作意类练习必须以慈心或放松祝愿收尾（引导词已含「带着一份放松睁开眼睛」），不可让成员带着厌恶感或紧张感结束。</w:t>
      </w:r>
    </w:p>
    <w:p>
      <w:pPr>
        <w:pStyle w:val="ListBullet"/>
      </w:pPr>
      <w:r>
        <w:rPr>
          <w:b/>
        </w:rPr>
        <w:t>十种作意善巧「如实留白」</w:t>
      </w:r>
      <w:r>
        <w:rPr>
          <w:b w:val="0"/>
        </w:rPr>
        <w:t>：本周录音转写</w:t>
      </w:r>
      <w:r>
        <w:rPr>
          <w:b/>
        </w:rPr>
        <w:t>只清晰点名了数条</w:t>
      </w:r>
      <w:r>
        <w:rPr>
          <w:b w:val="0"/>
        </w:rPr>
        <w:t>（按次第、不太急、不太慢、去除散乱、超越名称概念、依次揀去、以安止）。主持人</w:t>
      </w:r>
      <w:r>
        <w:rPr>
          <w:b/>
        </w:rPr>
        <w:t>务必如实说明、不硬凑十条</w:t>
      </w:r>
      <w:r>
        <w:rPr>
          <w:b w:val="0"/>
        </w:rPr>
        <w:t>；成员若追问其余条目，答「完整的以《清净道论》与第 1 讲录音为准，我们不为凑数而编」。这个「不装懂」的态度本身就是示范。</w:t>
      </w:r>
    </w:p>
    <w:p>
      <w:pPr>
        <w:pStyle w:val="ListBullet"/>
      </w:pPr>
      <w:r>
        <w:rPr>
          <w:b/>
        </w:rPr>
        <w:t>三个材料的性质不同</w:t>
      </w:r>
      <w:r>
        <w:rPr>
          <w:b w:val="0"/>
        </w:rPr>
        <w:t>：材料①是「七种善巧＋十种作意」主讲（本讲取 [00:04:03]–[00:05:08]、[00:07:47]–[00:10:38]、[00:20:38]–[00:23:02]）；材料②是第 4 讲录音 [00:00:00]–[00:01:48] 段（可厌作意原理与取舍）；材料③是第 1 周录音让出段 [00:16:31]–[00:23:02]（五种分辨法＋十种作意一至五）。三者</w:t>
      </w:r>
      <w:r>
        <w:rPr>
          <w:b/>
        </w:rPr>
        <w:t>非同文件</w:t>
      </w:r>
      <w:r>
        <w:rPr>
          <w:b w:val="0"/>
        </w:rPr>
        <w:t>，均可照读；转写时间码 [00:xx:xx.xxx] 与（ ）内注记跳过不念。</w:t>
      </w:r>
    </w:p>
    <w:p>
      <w:pPr>
        <w:pStyle w:val="ListBullet"/>
      </w:pPr>
      <w:r>
        <w:rPr>
          <w:b/>
        </w:rPr>
        <w:t>不要被术语吓住</w:t>
      </w:r>
      <w:r>
        <w:rPr>
          <w:b w:val="0"/>
        </w:rPr>
        <w:t>：七种辨识、口念诵、心作意、作意善巧、自分／异分界限、地界／水界、安止、asubha……主持人只需照读，不必解释；有人问就说：「我们跟着原文读，读几周自然就熟了。」</w:t>
      </w:r>
    </w:p>
    <w:p>
      <w:pPr>
        <w:pStyle w:val="ListBullet"/>
      </w:pPr>
      <w:r>
        <w:rPr>
          <w:b/>
        </w:rPr>
        <w:t>技术内容不提前展开</w:t>
      </w:r>
      <w:r>
        <w:rPr>
          <w:b w:val="0"/>
        </w:rPr>
        <w:t>：材料① [00:12:04]–[00:16:34]（八类利益）归第 7 周、[00:16:34]–[00:20:38]（四界差别）归第 8 周；材料② [00:23:31]–[00:38:00]（顺逆序引导）归第 6 周。若有人问「八类利益是什么」「顺逆序怎么修」，回答：「那是后面几周的内容，我们到时候完整讲；本周先把『七加十』的方法地基打好。」</w:t>
      </w:r>
    </w:p>
    <w:p>
      <w:pPr>
        <w:pStyle w:val="ListBullet"/>
      </w:pPr>
      <w:r>
        <w:rPr>
          <w:b/>
        </w:rPr>
        <w:t>身体与科学话题的分寸</w:t>
      </w:r>
      <w:r>
        <w:rPr>
          <w:b w:val="0"/>
        </w:rPr>
        <w:t>：有人问到「用心不用脑、心是不是作意处」等（原文详见本系列第 8 周），答：「我们本周讲的是</w:t>
      </w:r>
      <w:r>
        <w:rPr>
          <w:b/>
        </w:rPr>
        <w:t>用一个所缘来安住作意</w:t>
      </w:r>
      <w:r>
        <w:rPr>
          <w:b w:val="0"/>
        </w:rPr>
        <w:t>；合不合生理学，不是本周要讨论的。」</w:t>
      </w:r>
      <w:r>
        <w:rPr>
          <w:b/>
        </w:rPr>
        <w:t>不主动把生理学与佛法对撞讨论</w:t>
      </w:r>
      <w:r>
        <w:rPr>
          <w:b w:val="0"/>
        </w:rPr>
        <w:t>，也不展开医学建议。</w:t>
      </w:r>
    </w:p>
    <w:p>
      <w:pPr>
        <w:pStyle w:val="ListBullet"/>
      </w:pPr>
      <w:r>
        <w:rPr>
          <w:b/>
        </w:rPr>
        <w:t>作业期待管理</w:t>
      </w:r>
      <w:r>
        <w:rPr>
          <w:b w:val="0"/>
        </w:rPr>
        <w:t>：有人一周都没做——回应：「想起来一下，都是好的，慢慢就会越来越多。」不评价、不加码。</w:t>
      </w:r>
      <w:r>
        <w:rPr>
          <w:b/>
        </w:rPr>
        <w:t>本周作业刻意做得很轻（一门、一身分、一句话），就是为了让「没做」的人也能轻松开始。</w:t>
      </w:r>
    </w:p>
    <w:p>
      <w:pPr>
        <w:pStyle w:val="ListBullet"/>
      </w:pPr>
      <w:r>
        <w:rPr>
          <w:b/>
        </w:rPr>
        <w:t>本周是「方法周」，请把期待放对</w:t>
      </w:r>
      <w:r>
        <w:rPr>
          <w:b w:val="0"/>
        </w:rPr>
        <w:t>：本周不追求「看到什么」，而追求「</w:t>
      </w:r>
      <w:r>
        <w:rPr>
          <w:b/>
        </w:rPr>
        <w:t>学会怎么看</w:t>
      </w:r>
      <w:r>
        <w:rPr>
          <w:b w:val="0"/>
        </w:rPr>
        <w:t>」。若有人问「今天我什么都没看到，是不是白来了」——回：「今天要的正是『没看到』也没关系——材料里说『能记住是好，不能记住也没关系，选一组有感觉的就可以』。你把『七种善巧』知道了个大概，就已经完成本周的功课。」</w:t>
      </w:r>
    </w:p>
    <w:p>
      <w:pPr>
        <w:pStyle w:val="ListBullet"/>
      </w:pPr>
      <w:r>
        <w:rPr>
          <w:b/>
        </w:rPr>
        <w:t>延伸阅读的使用</w:t>
      </w:r>
      <w:r>
        <w:rPr>
          <w:b w:val="0"/>
        </w:rPr>
        <w:t>：学员版末尾附本周全部资源（标题／类型／media_id／打开方式），主持人对照《第5周_素材照录.md》即可；</w:t>
      </w:r>
      <w:r>
        <w:rPr>
          <w:b/>
        </w:rPr>
        <w:t>因知识库临时链接会过期，本轮文档一律不放链接</w:t>
      </w:r>
      <w:r>
        <w:rPr>
          <w:b w:val="0"/>
        </w:rPr>
        <w:t>，需要原文时按「打开方式」到 ima 知识库搜索即可。</w:t>
      </w:r>
    </w:p>
    <w:p/>
    <w:p>
      <w:pPr>
        <w:pStyle w:val="ListNumber"/>
      </w:pPr>
      <w:r>
        <w:rPr>
          <w:b/>
        </w:rPr>
        <w:t>【心理安全·本周重中之重】不净观分寸</w:t>
      </w:r>
      <w:r>
        <w:rPr>
          <w:b w:val="0"/>
        </w:rPr>
        <w:t>：「可厌」＝</w:t>
      </w:r>
      <w:r>
        <w:rPr>
          <w:b/>
        </w:rPr>
        <w:t>不可喜（asubha）</w:t>
      </w:r>
      <w:r>
        <w:rPr>
          <w:b w:val="0"/>
        </w:rPr>
        <w:t>，</w:t>
      </w:r>
      <w:r>
        <w:rPr>
          <w:b/>
        </w:rPr>
        <w:t>不是厌恶、不是自我嫌弃、也不是嫌恶他人</w:t>
      </w:r>
      <w:r>
        <w:rPr>
          <w:b w:val="0"/>
        </w:rPr>
        <w:t>。三十二身分</w:t>
      </w:r>
      <w:r>
        <w:rPr>
          <w:b/>
        </w:rPr>
        <w:t>对治贪</w:t>
      </w:r>
      <w:r>
        <w:rPr>
          <w:b w:val="0"/>
        </w:rPr>
        <w:t>，亦</w:t>
      </w:r>
      <w:r>
        <w:rPr>
          <w:b/>
        </w:rPr>
        <w:t>征服嗔（不喜欢）</w:t>
      </w:r>
      <w:r>
        <w:rPr>
          <w:b w:val="0"/>
        </w:rPr>
        <w:t>；取到不可喜时，心应是</w:t>
      </w:r>
      <w:r>
        <w:rPr>
          <w:b/>
        </w:rPr>
        <w:t>松、凉、舍</w:t>
      </w:r>
      <w:r>
        <w:rPr>
          <w:b w:val="0"/>
        </w:rPr>
        <w:t>。凡本讲涉内脏、粪便、尿等段落，</w:t>
      </w:r>
      <w:r>
        <w:rPr>
          <w:b/>
        </w:rPr>
        <w:t>开头先声明</w:t>
      </w:r>
      <w:r>
        <w:rPr>
          <w:b w:val="0"/>
        </w:rPr>
        <w:t>：「可跳读、可只取一处、可随时暂停」；成员情绪波动时，提供</w:t>
      </w:r>
      <w:r>
        <w:rPr>
          <w:b/>
        </w:rPr>
        <w:t>呼吸放松或暂离</w:t>
      </w:r>
      <w:r>
        <w:rPr>
          <w:b w:val="0"/>
        </w:rPr>
        <w:t>选项。</w:t>
      </w:r>
      <w:r>
        <w:rPr>
          <w:b/>
        </w:rPr>
        <w:t>不点名、不举例到具体人、不展开医学建议</w:t>
      </w:r>
      <w:r>
        <w:rPr>
          <w:b w:val="0"/>
        </w:rPr>
        <w:t>（器官观察≠医学）。</w:t>
      </w:r>
    </w:p>
    <w:p>
      <w:pPr>
        <w:pStyle w:val="ListNumber"/>
      </w:pPr>
      <w:r>
        <w:rPr>
          <w:b/>
        </w:rPr>
        <w:t>【方向若错，越修越苦】</w:t>
      </w:r>
      <w:r>
        <w:rPr>
          <w:b w:val="0"/>
        </w:rPr>
        <w:t xml:space="preserve"> 若发现成员把可厌作意理解为「我要讨厌自己/要唾弃身体」，</w:t>
      </w:r>
      <w:r>
        <w:rPr>
          <w:b/>
        </w:rPr>
        <w:t>立即用定盘句校正</w:t>
      </w:r>
      <w:r>
        <w:rPr>
          <w:b w:val="0"/>
        </w:rPr>
        <w:t>：头发入饭、路边狗屎两喻——</w:t>
      </w:r>
      <w:r>
        <w:rPr>
          <w:b/>
        </w:rPr>
        <w:t>不恨、不骂，只是「不可喜、不抓取」</w:t>
      </w:r>
      <w:r>
        <w:rPr>
          <w:b w:val="0"/>
        </w:rPr>
        <w:t>。宁可这一节少讲，也不能让任何一位带着「自我否定」离场。</w:t>
      </w:r>
    </w:p>
    <w:p>
      <w:pPr>
        <w:pStyle w:val="ListNumber"/>
      </w:pPr>
      <w:r>
        <w:rPr>
          <w:b/>
        </w:rPr>
        <w:t>【不追求境界】</w:t>
      </w:r>
      <w:r>
        <w:rPr>
          <w:b w:val="0"/>
        </w:rPr>
        <w:t xml:space="preserve"> 涉「取到可验／似相／定力」时，强调</w:t>
      </w:r>
      <w:r>
        <w:rPr>
          <w:b/>
        </w:rPr>
        <w:t>不以体验自许、不互相比较</w:t>
      </w:r>
      <w:r>
        <w:rPr>
          <w:b w:val="0"/>
        </w:rPr>
        <w:t>；把身至念定位为</w:t>
      </w:r>
      <w:r>
        <w:rPr>
          <w:b/>
        </w:rPr>
        <w:t>止→观的桥梁</w:t>
      </w:r>
      <w:r>
        <w:rPr>
          <w:b w:val="0"/>
        </w:rPr>
        <w:t>，而非目标本身。有人没感觉，是正常的——「能记住是好，不能记住也没关系，选一组有感觉的就可以」。</w:t>
      </w:r>
    </w:p>
    <w:p>
      <w:pPr>
        <w:pStyle w:val="ListNumber"/>
      </w:pPr>
      <w:r>
        <w:rPr>
          <w:b/>
        </w:rPr>
        <w:t>【时间码纪律】</w:t>
      </w:r>
      <w:r>
        <w:rPr>
          <w:b w:val="0"/>
        </w:rPr>
        <w:t xml:space="preserve"> 本周两材料均为</w:t>
      </w:r>
      <w:r>
        <w:rPr>
          <w:b/>
        </w:rPr>
        <w:t>同文件多周共用</w:t>
      </w:r>
      <w:r>
        <w:rPr>
          <w:b w:val="0"/>
        </w:rPr>
        <w:t>：材料①只读 [00:17:38]–[00:38:00]（[00:03:16]–[00:04:20] 归第7周，本讲不取），材料②只读 [00:05:08]–[00:07:47]（+补充 [00:10:38]–[00:12:04]）；</w:t>
      </w:r>
      <w:r>
        <w:rPr>
          <w:b/>
        </w:rPr>
        <w:t>其余时间码归第1/4/5/7/8周，请勿越界朗读</w:t>
      </w:r>
      <w:r>
        <w:rPr>
          <w:b w:val="0"/>
        </w:rPr>
        <w:t>。照录为自动转写稿，个别同音讹字已列，照读遇不通处</w:t>
      </w:r>
      <w:r>
        <w:rPr>
          <w:b/>
        </w:rPr>
        <w:t>直接跳过</w:t>
      </w:r>
      <w:r>
        <w:rPr>
          <w:b w:val="0"/>
        </w:rPr>
        <w:t>。</w:t>
      </w:r>
    </w:p>
    <w:p>
      <w:pPr>
        <w:pStyle w:val="ListNumber"/>
      </w:pPr>
      <w:r>
        <w:rPr>
          <w:b/>
        </w:rPr>
        <w:t>【跨周呼应】</w:t>
      </w:r>
      <w:r>
        <w:rPr>
          <w:b w:val="0"/>
        </w:rPr>
        <w:t xml:space="preserve"> 本讲「可厌作意」与</w:t>
      </w:r>
      <w:r>
        <w:rPr>
          <w:b/>
        </w:rPr>
        <w:t>第5周</w:t>
      </w:r>
      <w:r>
        <w:rPr>
          <w:b w:val="0"/>
        </w:rPr>
        <w:t>（七种善巧/十种作意）紧密衔接；「超越概念、选有感觉组别」是第5周「作意善巧」的落地。</w:t>
      </w:r>
      <w:r>
        <w:rPr>
          <w:b/>
        </w:rPr>
        <w:t>下周（第7周）</w:t>
      </w:r>
      <w:r>
        <w:rPr>
          <w:b w:val="0"/>
        </w:rPr>
        <w:t>接「修习利益与定力成就」，可在收尾预告中预埋。涉慈心处（不净观与慈心互为对治）可注明「详见读书会02」；涉身念处整体脉络处可注明「详见读书会06」。</w:t>
      </w:r>
    </w:p>
    <w:p>
      <w:pPr>
        <w:pStyle w:val="ListNumber"/>
      </w:pPr>
      <w:r>
        <w:rPr>
          <w:b/>
        </w:rPr>
        <w:t>【落地与陪伴】</w:t>
      </w:r>
      <w:r>
        <w:rPr>
          <w:b w:val="0"/>
        </w:rPr>
        <w:t xml:space="preserve"> 练习结束务必做</w:t>
      </w:r>
      <w:r>
        <w:rPr>
          <w:b/>
        </w:rPr>
        <w:t>30 秒落地</w:t>
      </w:r>
      <w:r>
        <w:rPr>
          <w:b w:val="0"/>
        </w:rPr>
        <w:t>（回到身体、听声音、松肩）再散场；如有人在练习中明显不适，会后</w:t>
      </w:r>
      <w:r>
        <w:rPr>
          <w:b/>
        </w:rPr>
        <w:t>单独、温和</w:t>
      </w:r>
      <w:r>
        <w:rPr>
          <w:b w:val="0"/>
        </w:rPr>
        <w:t>地关心一句即可，不追问、不贴标签、不做心理「处理」。带组者请留意：</w:t>
      </w:r>
      <w:r>
        <w:rPr>
          <w:b/>
        </w:rPr>
        <w:t>「可厌」议题对有过身体创伤/饮食困扰的成员可能触发不适</w:t>
      </w:r>
      <w:r>
        <w:rPr>
          <w:b w:val="0"/>
        </w:rPr>
        <w:t>，全程以「可跳过、可暂停、可只听不做」为底线。</w:t>
      </w:r>
    </w:p>
    <w:p>
      <w:pPr>
        <w:pStyle w:val="ListNumber"/>
      </w:pPr>
      <w:r>
        <w:rPr>
          <w:b/>
        </w:rPr>
        <w:t>【跨周去重·本讲不取段】</w:t>
      </w:r>
      <w:r>
        <w:rPr>
          <w:b w:val="0"/>
        </w:rPr>
        <w:t xml:space="preserve"> 材料① [00:03:16]–[00:04:20]（「三十二身分的两类修习与选取有感觉组别」）经跨周去重裁断</w:t>
      </w:r>
      <w:r>
        <w:rPr>
          <w:b/>
        </w:rPr>
        <w:t>归第7周、本讲不取</w:t>
      </w:r>
      <w:r>
        <w:rPr>
          <w:b w:val="0"/>
        </w:rPr>
        <w:t>，本周主持人版与素材照录均已删去该段；台上宣讲时</w:t>
      </w:r>
      <w:r>
        <w:rPr>
          <w:b/>
        </w:rPr>
        <w:t>请勿从录音中补读此段</w:t>
      </w:r>
      <w:r>
        <w:rPr>
          <w:b w:val="0"/>
        </w:rPr>
        <w:t>，第7周会以「有定力者／无定力者两类修习」完整承接。若学员问起「两类修习」，可简要口述其要义（一为让散乱心平静、二为训练不净想），并说明详见下周。</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