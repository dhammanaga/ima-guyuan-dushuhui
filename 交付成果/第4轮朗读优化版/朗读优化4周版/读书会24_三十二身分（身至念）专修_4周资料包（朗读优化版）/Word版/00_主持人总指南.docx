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三十二身分（身至念）专修 · 主持人总指南（读书会24）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读书会24：三十二身分（身至念）专修（8周·初阶+／实修专修）</w:t>
      </w:r>
      <w:r>
        <w:rPr>
          <w:sz w:val="20"/>
        </w:rPr>
        <w:t xml:space="preserve"> 基于知识库「古源尊者开示及上座部佛教资料」整理 适合：10人左右 · 每周1次 × 2小时 × 共4周 · 内容属</w:t>
      </w:r>
      <w:r>
        <w:rPr>
          <w:b/>
          <w:sz w:val="20"/>
        </w:rPr>
        <w:t>初阶+／实修专修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全部共读原文文字已直接呈现在本资料包中（含《原文全集》，8周照录共 20 块材料），使用过程中无需再去查知识库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一、本系列定位：三十二身分（身至念）专修（补充系列之24）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补充系列（21–25）中的第24个系列</w:t>
      </w:r>
      <w:r>
        <w:rPr>
          <w:sz w:val="21"/>
        </w:rPr>
        <w:t>，主题为</w:t>
      </w:r>
      <w:r>
        <w:rPr>
          <w:b/>
          <w:sz w:val="21"/>
        </w:rPr>
        <w:t>三十二身分（身至念）专修</w:t>
      </w:r>
      <w:r>
        <w:rPr>
          <w:sz w:val="21"/>
        </w:rPr>
        <w:t>，定位</w:t>
      </w:r>
      <w:r>
        <w:rPr>
          <w:b/>
          <w:sz w:val="21"/>
        </w:rPr>
        <w:t>初阶+／实修专修</w:t>
      </w:r>
      <w:r>
        <w:rPr>
          <w:sz w:val="21"/>
        </w:rPr>
        <w:t>：三十二身分是「</w:t>
      </w:r>
      <w:r>
        <w:rPr>
          <w:b/>
          <w:sz w:val="21"/>
        </w:rPr>
        <w:t>身至念</w:t>
      </w:r>
      <w:r>
        <w:rPr>
          <w:sz w:val="21"/>
        </w:rPr>
        <w:t>」（巴利 kāyagatāsati＝心「到达」色身的正念）的所缘，做法是把身体拆成</w:t>
      </w:r>
      <w:r>
        <w:rPr>
          <w:b/>
          <w:sz w:val="21"/>
        </w:rPr>
        <w:t>三十二个部件</w:t>
      </w:r>
      <w:r>
        <w:rPr>
          <w:sz w:val="21"/>
        </w:rPr>
        <w:t>，逐一用</w:t>
      </w:r>
      <w:r>
        <w:rPr>
          <w:b/>
          <w:sz w:val="21"/>
        </w:rPr>
        <w:t>颜色·形状·方位·处所·界限</w:t>
      </w:r>
      <w:r>
        <w:rPr>
          <w:sz w:val="21"/>
        </w:rPr>
        <w:t>五把尺子看清，取其「</w:t>
      </w:r>
      <w:r>
        <w:rPr>
          <w:b/>
          <w:sz w:val="21"/>
        </w:rPr>
        <w:t>不可喜</w:t>
      </w:r>
      <w:r>
        <w:rPr>
          <w:sz w:val="21"/>
        </w:rPr>
        <w:t>」（asubha）之相，用以</w:t>
      </w:r>
      <w:r>
        <w:rPr>
          <w:b/>
          <w:sz w:val="21"/>
        </w:rPr>
        <w:t>对治对自他身体的贪着</w:t>
      </w:r>
      <w:r>
        <w:rPr>
          <w:sz w:val="21"/>
        </w:rPr>
        <w:t>。本系列是</w:t>
      </w:r>
      <w:r>
        <w:rPr>
          <w:b/>
          <w:sz w:val="21"/>
        </w:rPr>
        <w:t>实修指向最强的一门专修</w:t>
      </w:r>
      <w:r>
        <w:rPr>
          <w:sz w:val="21"/>
        </w:rPr>
        <w:t>：不是讲理论，而是教「怎么一步一步看这个身体、怎么把止修到观」。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核心素材为</w:t>
      </w:r>
      <w:r>
        <w:rPr>
          <w:b/>
          <w:sz w:val="21"/>
        </w:rPr>
        <w:t>百花古寺 2025 百日禅专讲 4 讲</w:t>
      </w:r>
      <w:r>
        <w:rPr>
          <w:sz w:val="21"/>
        </w:rPr>
        <w:t>（2025-01-22 至 2025-01-25，每讲</w:t>
      </w:r>
      <w:r>
        <w:rPr>
          <w:b/>
          <w:sz w:val="21"/>
        </w:rPr>
        <w:t>课件 pdf＋录音</w:t>
      </w:r>
      <w:r>
        <w:rPr>
          <w:sz w:val="21"/>
        </w:rPr>
        <w:t>，连续无缺；课件作要点框架、</w:t>
      </w:r>
      <w:r>
        <w:rPr>
          <w:b/>
          <w:sz w:val="21"/>
        </w:rPr>
        <w:t>录音转写为主体</w:t>
      </w:r>
      <w:r>
        <w:rPr>
          <w:sz w:val="21"/>
        </w:rPr>
        <w:t xml:space="preserve">），辅以 </w:t>
      </w:r>
      <w:r>
        <w:rPr>
          <w:b/>
          <w:sz w:val="21"/>
        </w:rPr>
        <w:t>2025-05-03「03_三十二身分1」专题</w:t>
      </w:r>
      <w:r>
        <w:rPr>
          <w:sz w:val="21"/>
        </w:rPr>
        <w:t>、</w:t>
      </w:r>
      <w:r>
        <w:rPr>
          <w:b/>
          <w:sz w:val="21"/>
        </w:rPr>
        <w:t>13_禅修引导-三十二身分</w:t>
      </w:r>
      <w:r>
        <w:rPr>
          <w:sz w:val="21"/>
        </w:rPr>
        <w:t>、</w:t>
      </w:r>
      <w:r>
        <w:rPr>
          <w:b/>
          <w:sz w:val="21"/>
        </w:rPr>
        <w:t>四界差别／色法专讲</w:t>
      </w:r>
      <w:r>
        <w:rPr>
          <w:sz w:val="21"/>
        </w:rPr>
        <w:t>（W8）。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立总说（定义·出处·六组划分）→ W2–W4 逐组观照（第一·二组 → 第三组 → 第四至六组）→ W5 方法与善巧（七种学习善巧·十种作意善巧）→ W6 可厌作意与顺逆序修法 → W7 修习利益与定力成就 → W8 转向四界差别与观智次第（身至念是「止→观」的桥梁）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初阶+／实修专修</w:t>
      </w:r>
      <w:r>
        <w:rPr>
          <w:sz w:val="21"/>
        </w:rPr>
        <w:t>：名相相对具体（三十二身分、六组、五种分辨法、七种学习善巧、十种作意善巧、可厌作意、顺逆序、可验 paccavekkhana、四界差别、观智次第等），但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⭐速览、⏱时间弹性指南、📌特别提醒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每周共读原文照录自知识库真实文字，材料少则1份（W1）、多则4份（W8），标注 </w:t>
      </w:r>
      <w:r>
        <w:rPr>
          <w:b/>
          <w:sz w:val="21"/>
        </w:rPr>
        <w:t>★核心必读／◆重要／◈扩展可选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24.md》注明）：具体止观入门与日常运用（归01/05）、身念处整体脉络（归06）、不净观／四护卫禅整体框架（归03）、慈心禅（归02，不净观与慈心互为对治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与读书会03（四护卫禅·不净观）／06（身念处）的角度不同</w:t>
      </w:r>
      <w:r>
        <w:rPr>
          <w:sz w:val="21"/>
        </w:rPr>
        <w:t>：03 从</w:t>
      </w:r>
      <w:r>
        <w:rPr>
          <w:b/>
          <w:sz w:val="21"/>
        </w:rPr>
        <w:t>护卫禅／不净观</w:t>
      </w:r>
      <w:r>
        <w:rPr>
          <w:sz w:val="21"/>
        </w:rPr>
        <w:t>角度一讲概览三十二身分；06 从</w:t>
      </w:r>
      <w:r>
        <w:rPr>
          <w:b/>
          <w:sz w:val="21"/>
        </w:rPr>
        <w:t>四念处·身念处</w:t>
      </w:r>
      <w:r>
        <w:rPr>
          <w:sz w:val="21"/>
        </w:rPr>
        <w:t>整体脉络概览一周；本系列是</w:t>
      </w:r>
      <w:r>
        <w:rPr>
          <w:b/>
          <w:sz w:val="21"/>
        </w:rPr>
        <w:t>三十二身分的专项深修 8 周</w:t>
      </w:r>
      <w:r>
        <w:rPr>
          <w:sz w:val="21"/>
        </w:rPr>
        <w:t xml:space="preserve">，取材以 </w:t>
      </w:r>
      <w:r>
        <w:rPr>
          <w:b/>
          <w:sz w:val="21"/>
        </w:rPr>
        <w:t>2025 全新专讲为主体</w:t>
      </w:r>
      <w:r>
        <w:rPr>
          <w:sz w:val="21"/>
        </w:rPr>
        <w:t xml:space="preserve">，与 03／06 </w:t>
      </w:r>
      <w:r>
        <w:rPr>
          <w:b/>
          <w:sz w:val="21"/>
        </w:rPr>
        <w:t>仅在第1讲课件、182讲摄集课件、9三十二身分三处关联</w:t>
      </w:r>
      <w:r>
        <w:rPr>
          <w:sz w:val="21"/>
        </w:rPr>
        <w:t>（均按第八节避让，本系列不作共读或经核对后不使用）。</w:t>
      </w:r>
    </w:p>
    <w:p>
      <w:r>
        <w:rPr>
          <w:b/>
          <w:sz w:val="21"/>
        </w:rPr>
        <w:t>三十二身分关键概念一句话速览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三十二身分（身至念）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把身体拆成</w:t>
            </w:r>
            <w:r>
              <w:rPr>
                <w:b/>
                <w:sz w:val="19"/>
              </w:rPr>
              <w:t>三十二个部件</w:t>
            </w:r>
            <w:r>
              <w:rPr>
                <w:sz w:val="19"/>
              </w:rPr>
              <w:t>来观察；「身至念」（kāyagatāsati）＝心真正「到达」色身的正念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总说（全系列所缘）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六组划分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地界为主四组共二十身分</w:t>
            </w:r>
            <w:r>
              <w:rPr>
                <w:sz w:val="19"/>
              </w:rPr>
              <w:t>（发毛爪齿皮／肉筋骨髓肾／心肝膜脾肺／肠肠间膜胃中物粪脑）＋</w:t>
            </w:r>
            <w:r>
              <w:rPr>
                <w:b/>
                <w:sz w:val="19"/>
              </w:rPr>
              <w:t>水界为主两组共十二身分</w:t>
            </w:r>
            <w:r>
              <w:rPr>
                <w:sz w:val="19"/>
              </w:rPr>
              <w:t>（胆汁痰脓血汗脂肪／泪脂膏唾涕关节滑液尿）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总说、W2–W4 逐组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五种分辨法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看一个身分的五把尺子：</w:t>
            </w:r>
            <w:r>
              <w:rPr>
                <w:b/>
                <w:sz w:val="19"/>
              </w:rPr>
              <w:t>颜色·形状·方位·处所·界限</w:t>
            </w:r>
            <w:r>
              <w:rPr>
                <w:sz w:val="19"/>
              </w:rPr>
              <w:t>（「界限」又分自分界限／异分界限）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W2–W4 用、W5 详解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可厌（asubha）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可厌＝不可喜</w:t>
            </w:r>
            <w:r>
              <w:rPr>
                <w:sz w:val="19"/>
              </w:rPr>
              <w:t>，拿掉美化滤镜、去除贪着；</w:t>
            </w:r>
            <w:r>
              <w:rPr>
                <w:b/>
                <w:sz w:val="19"/>
              </w:rPr>
              <w:t>不是厌恶、不是自我嫌弃、不是嫌恶他人</w:t>
            </w:r>
            <w:r>
              <w:rPr>
                <w:sz w:val="19"/>
              </w:rPr>
              <w:t>（取到时心是</w:t>
            </w:r>
            <w:r>
              <w:rPr>
                <w:b/>
                <w:sz w:val="19"/>
              </w:rPr>
              <w:t>松、凉、舍</w:t>
            </w:r>
            <w:r>
              <w:rPr>
                <w:sz w:val="19"/>
              </w:rPr>
              <w:t>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全系列定调（W3–W8 反复强调）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七种学习善巧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学三十二身分的七种方法：</w:t>
            </w:r>
            <w:r>
              <w:rPr>
                <w:b/>
                <w:sz w:val="19"/>
              </w:rPr>
              <w:t>口念诵·心作意（以意诵习）·颜色·形状·方位·处所·界限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十种作意善巧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作意时的十项善巧（按次第·不太急不太慢·去除散乱·超越名称概念·依次揀去·以安止等）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顺逆序修法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顺序</w:t>
            </w:r>
            <w:r>
              <w:rPr>
                <w:sz w:val="19"/>
              </w:rPr>
              <w:t>发→尿、</w:t>
            </w:r>
            <w:r>
              <w:rPr>
                <w:b/>
                <w:sz w:val="19"/>
              </w:rPr>
              <w:t>逆序</w:t>
            </w:r>
            <w:r>
              <w:rPr>
                <w:sz w:val="19"/>
              </w:rPr>
              <w:t>尿→发，把三十二身分念成一条链，再</w:t>
            </w:r>
            <w:r>
              <w:rPr>
                <w:b/>
                <w:sz w:val="19"/>
              </w:rPr>
              <w:t>超越名称概念</w:t>
            </w:r>
            <w:r>
              <w:rPr>
                <w:sz w:val="19"/>
              </w:rPr>
              <w:t>直取那「不可喜」的相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可验（paccavekkhana）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省察</w:t>
            </w:r>
            <w:r>
              <w:rPr>
                <w:sz w:val="19"/>
              </w:rPr>
              <w:t>：取到身分「不可喜」的相即可（=可厌作意），不是「要验到／要看到」，不是厌恶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提、W6/W7 落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八类利益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修习三十二身分的利益：征服不乐与乐、忍耐苦缘、四色遍→四禅、乃至神通等，最终落在「</w:t>
            </w:r>
            <w:r>
              <w:rPr>
                <w:b/>
                <w:sz w:val="19"/>
              </w:rPr>
              <w:t>当下安乐住处</w:t>
            </w:r>
            <w:r>
              <w:rPr>
                <w:sz w:val="19"/>
              </w:rPr>
              <w:t>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四界差别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以三十二身分成就的定力为基础，转向</w:t>
            </w:r>
            <w:r>
              <w:rPr>
                <w:b/>
                <w:sz w:val="19"/>
              </w:rPr>
              <w:t>四界差别</w:t>
            </w:r>
            <w:r>
              <w:rPr>
                <w:sz w:val="19"/>
              </w:rPr>
              <w:t>（见色聚→究竟色法／名法→苦谛）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观智次第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由究竟名色法起修</w:t>
            </w:r>
            <w:r>
              <w:rPr>
                <w:b/>
                <w:sz w:val="19"/>
              </w:rPr>
              <w:t>十六观智</w:t>
            </w:r>
            <w:r>
              <w:rPr>
                <w:sz w:val="19"/>
              </w:rPr>
              <w:t>（坏灭随观智…行舍智→圣道生起）；身至念是「</w:t>
            </w:r>
            <w:r>
              <w:rPr>
                <w:b/>
                <w:sz w:val="19"/>
              </w:rPr>
              <w:t>止→观</w:t>
            </w:r>
            <w:r>
              <w:rPr>
                <w:sz w:val="19"/>
              </w:rPr>
              <w:t>」的桥梁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本系列把「三十二身分」从一串身分名单，还原成一条</w:t>
      </w:r>
      <w:r>
        <w:rPr>
          <w:b/>
          <w:sz w:val="20"/>
        </w:rPr>
        <w:t>「我怎么看清这个身体 → 怎么取到不可喜 → 怎么把止修成观」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四周的线索始终是「从'把身体看成我'，走向'如实看清它只是三十二个部件的暂时聚合、从而松开贪着'」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二、你不是老师，是「共学同行者」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不需要有修学或教学资历、不需要解释法义</w:t>
      </w:r>
      <w:r>
        <w:rPr>
          <w:sz w:val="21"/>
        </w:rPr>
        <w:t>——名相多，讲不清是正常的。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有人问「这个词（三十二身分／身至念／可厌／可验／自分界限／四界差别）什么意思」——标准答案：</w:t>
      </w:r>
      <w:r>
        <w:rPr>
          <w:b/>
          <w:sz w:val="21"/>
        </w:rPr>
        <w:t>「我们跟着原文读，读几周自然就熟了。」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有人问「我该看到什么／我怎么还没看到／我是不是修错了／我有没有得定」——标准答案：</w:t>
      </w:r>
      <w:r>
        <w:rPr>
          <w:b/>
          <w:sz w:val="21"/>
        </w:rPr>
        <w:t>「原文说'清楚就清楚、不清楚就不清楚'，知道它在就是练习；我们不判定的，跟着原文一步步来，不急着给自己下结论。」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本系列特别提示（心理安全第一）</w:t>
      </w:r>
      <w:r>
        <w:rPr>
          <w:sz w:val="21"/>
        </w:rPr>
        <w:t>：三十二身分是</w:t>
      </w:r>
      <w:r>
        <w:rPr>
          <w:b/>
          <w:sz w:val="21"/>
        </w:rPr>
        <w:t>唯一一门直接照见「内脏／粪尿／体液／尸相」的修法</w:t>
      </w:r>
      <w:r>
        <w:rPr>
          <w:sz w:val="21"/>
        </w:rPr>
        <w:t>，最容易滑向两个方向——要么把「可厌」听成「</w:t>
      </w:r>
      <w:r>
        <w:rPr>
          <w:b/>
          <w:sz w:val="21"/>
        </w:rPr>
        <w:t>自我厌恶</w:t>
      </w:r>
      <w:r>
        <w:rPr>
          <w:sz w:val="21"/>
        </w:rPr>
        <w:t>」（「我很脏、我很糟」），要么把「观照」滑成「</w:t>
      </w:r>
      <w:r>
        <w:rPr>
          <w:b/>
          <w:sz w:val="21"/>
        </w:rPr>
        <w:t>互相比境界、互相考问</w:t>
      </w:r>
      <w:r>
        <w:rPr>
          <w:sz w:val="21"/>
        </w:rPr>
        <w:t>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——一句护心话贯穿四周：</w:t>
      </w:r>
      <w:r>
        <w:rPr>
          <w:b/>
          <w:sz w:val="21"/>
        </w:rPr>
        <w:t>「可厌＝不可喜（asubha），不是厌恶；是去掉美化滤镜、松开贪着，不是自我嫌弃、不是嫌恶他人；不追求境界、不以体验自许。」</w:t>
      </w:r>
      <w:r>
        <w:rPr>
          <w:sz w:val="21"/>
        </w:rPr>
        <w:t>（涉内脏／粪便／尸相等段落，</w:t>
      </w:r>
      <w:r>
        <w:rPr>
          <w:b/>
          <w:sz w:val="21"/>
        </w:rPr>
        <w:t>可跳读、可只取一处、可随时暂停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三、120分钟标准流程（新9环节·每周相同）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一句话收获→下周预告→作业→回向文（四句）</w:t>
            </w:r>
          </w:p>
        </w:tc>
      </w:tr>
    </w:tbl>
    <w:p>
      <w:r>
        <w:rPr>
          <w:sz w:val="21"/>
        </w:rPr>
        <w:t>各环节主持要点（三十二身分系列版）：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音声转写（录音）为主</w:t>
      </w:r>
      <w:r>
        <w:rPr>
          <w:sz w:val="21"/>
        </w:rPr>
        <w:t>，辅以</w:t>
      </w:r>
      <w:r>
        <w:rPr>
          <w:b/>
          <w:sz w:val="21"/>
        </w:rPr>
        <w:t>课件 pdf</w:t>
      </w:r>
      <w:r>
        <w:rPr>
          <w:sz w:val="21"/>
        </w:rPr>
        <w:t>。音声转写保留时间码与口语，括注（ ）内为整理注记、行首时间码 `[00:00:00.000]` 为出处标记，朗读时一并跳过；同音字（如「三色生分／三者身份／三蛇身根」＝三十二身分、「生之念／生字念」＝身至念、「半膜瓜子皮」＝发毛爪齿皮、「科研／可验」＝可验、「军舰／金尖」＝筋腱、「B大」＝四大〔地界〕、「龙／浓」＝脓等）</w:t>
      </w:r>
      <w:r>
        <w:rPr>
          <w:b/>
          <w:sz w:val="21"/>
        </w:rPr>
        <w:t>不纠不考</w:t>
      </w:r>
      <w:r>
        <w:rPr>
          <w:sz w:val="21"/>
        </w:rPr>
        <w:t>，照读即可；</w:t>
      </w:r>
      <w:r>
        <w:rPr>
          <w:b/>
          <w:sz w:val="21"/>
        </w:rPr>
        <w:t>明显不通的句子直接跳过，宁可少念一句，不可临场硬猜</w:t>
      </w:r>
      <w:r>
        <w:rPr>
          <w:sz w:val="21"/>
        </w:rPr>
        <w:t xml:space="preserve">。课件原文（pdf）语句书面、术语多，可放心逐字念。凡 fetch 返回带 `[generated, not original text]` 标注者，照读、不虚构补全；知识库返回「未能识别到文本内容」／「No results found」或课件图形页（排版残留）不可提取处，如实注明缺口（如 </w:t>
      </w:r>
      <w:r>
        <w:rPr>
          <w:b/>
          <w:sz w:val="21"/>
        </w:rPr>
        <w:t>W8 材料③四界课件中的 graph TD 图形代码为排版残留、非自然文本，已如实略去并注明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：「最触动我的话」允许只念原文不发表想法的变体——「这句话我念给大家听」，同样算发言；也允许只谈身体观察中「看到了／没看到」的如实体会。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：涉及「我是不是修错了／我修到哪了／别人是不是比我修得好」这类自我或他人评价时，先申明「说与不说都好，说的时候只说自己、不评价别人，更不比较境界」，并用当周定调词安顿（见第七节）。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六组点名＋头发一处的初体验」、W2「一组身分取相（发·毛·爪·齿·皮）」、W3「五藏逐处觉察（心肝膜脾肺）」、W4「一组身分作意（温和版：熟·软·流动）」、W5「口念诵＋心作意（只练第一组）」、W6「顺念一组→逆念一组→〔选做〕整链顺逆」、W7「一组作意→利益对照体会」、W8「一组身分作意（用心版）→四界微体验（选做）」——全部零门槛，照读引导词即可。凡观想／作意类练习，一律反复申明</w:t>
      </w:r>
      <w:r>
        <w:rPr>
          <w:b/>
          <w:sz w:val="21"/>
        </w:rPr>
        <w:t>「可随时睁眼、可只听不说、可跳读、可只取一处、可随时暂停」</w:t>
      </w:r>
      <w:r>
        <w:rPr>
          <w:sz w:val="21"/>
        </w:rPr>
        <w:t>；</w:t>
      </w:r>
      <w:r>
        <w:rPr>
          <w:b/>
          <w:sz w:val="21"/>
        </w:rPr>
        <w:t>W2–W4／W6／W8 涉内脏／粪便／体液者，尤须守此</w:t>
      </w:r>
      <w:r>
        <w:rPr>
          <w:sz w:val="21"/>
        </w:rPr>
        <w:t>；</w:t>
      </w:r>
      <w:r>
        <w:rPr>
          <w:b/>
          <w:sz w:val="21"/>
        </w:rPr>
        <w:t>W7／W8 涉定力与观智者，反复申明「不追求境界、不以体验自许、不互相比较」</w:t>
      </w:r>
      <w:r>
        <w:rPr>
          <w:sz w:val="21"/>
        </w:rPr>
        <w:t>。每次观想类练习</w:t>
      </w:r>
      <w:r>
        <w:rPr>
          <w:b/>
          <w:sz w:val="21"/>
        </w:rPr>
        <w:t>必须以慈心或放松祝愿收尾</w:t>
      </w:r>
      <w:r>
        <w:rPr>
          <w:sz w:val="21"/>
        </w:rPr>
        <w:t>，不可让成员带着厌恶感或紧张感结束；练习结束务必做</w:t>
      </w:r>
      <w:r>
        <w:rPr>
          <w:b/>
          <w:sz w:val="21"/>
        </w:rPr>
        <w:t>30 秒落地</w:t>
      </w:r>
      <w:r>
        <w:rPr>
          <w:sz w:val="21"/>
        </w:rPr>
        <w:t>（回到身体、听声音、松肩）再散场。只做零门槛的观察练习，</w:t>
      </w:r>
      <w:r>
        <w:rPr>
          <w:b/>
          <w:sz w:val="21"/>
        </w:rPr>
        <w:t>不承诺"修了就会得定、证果"</w:t>
      </w:r>
      <w:r>
        <w:rPr>
          <w:sz w:val="21"/>
        </w:rPr>
        <w:t>。具体分寸见当周《特别提醒》。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收尾与回向</w:t>
      </w:r>
      <w:r>
        <w:rPr>
          <w:sz w:val="21"/>
        </w:rPr>
        <w:t>：一句话收获（成员回馈三问，不作点评）→ 下周预告 → 作业复述（不检查、不评比）→ 交接清单（共识／遗留问题／人员照护／下周准备）→ 通用汉译四句回向（`愿我此功德 导向诸漏尽……`）＋ Sādhu![^note1]。</w:t>
      </w:r>
      <w:r>
        <w:rPr>
          <w:b/>
          <w:sz w:val="21"/>
        </w:rPr>
        <w:t>W8 收官周务必将「收尾与回向」留足 20 分钟</w:t>
      </w:r>
      <w:r>
        <w:rPr>
          <w:sz w:val="21"/>
        </w:rPr>
        <w:t>（四周回顾＋下一程＋回向）。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每一讲都附《时间弹性指南》：每周以"标准／时间紧／时间松"三列给出即时调整，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：本系列材料多为音声转写、篇幅偏长，最容易被共读吃掉时间。请记住三条：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◈扩展材料与长段略读，也不压缩讨论；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（W8 材料最多（4份），尤其要守住25分钟）；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涉及"我修到哪了、看得清不清、有没有得定、别人修得如何"等话题保持柔和，回到"这颗心当时是什么状态""当下这一步是什么"；⑤ 有人情绪起伏，先安顿人、其次才是内容（共情→提供呼吸放松或暂离选项→</w:t>
      </w:r>
      <w:r>
        <w:rPr>
          <w:b/>
          <w:sz w:val="21"/>
        </w:rPr>
        <w:t>不追问原因、不做心理分析、不下诊断、不给医学建议</w:t>
      </w:r>
      <w:r>
        <w:rPr>
          <w:sz w:val="21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  <w:sz w:val="21"/>
        </w:rPr>
        <w:t>观想类练习以慈心或放松祝愿收尾</w:t>
      </w:r>
      <w:r>
        <w:rPr>
          <w:sz w:val="21"/>
        </w:rPr>
        <w:t>，不承诺"修了就会得定、证果"，不比较谁修得好、谁境界高；⑩ 结束一起回向，把功德分享给一切有情。</w:t>
      </w:r>
    </w:p>
    <w:p>
      <w:r>
        <w:rPr>
          <w:sz w:val="21"/>
        </w:rPr>
        <w:t>全程守住一句话：</w:t>
      </w:r>
      <w:r>
        <w:rPr>
          <w:b/>
          <w:sz w:val="21"/>
        </w:rPr>
        <w:t>「可厌」＝不可喜（asubha），不是厌恶；去除美化滤镜，不是自我嫌弃，更不是嫌恶他人。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五、本系列四周主线一览表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第1周（总论与第一·二组身分）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总论：定义、出处与六组划分　｜　第一组·第二组身分观照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三十二身分（身至念）究竟是什么？出自哪部经？六组如何划分、为何要分「地界四组、水界两组」？　｜　前十个身分如何以「颜色·形状·方位·处所·界限」逐一可验？为什么要把第一、二组「结合起来观察」？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①《18_三十二身分1-古源尊者-20250122（录音）》（音声，★·取 [00:00:03]–[00:16:31]）　｜　①《19_三十二身分2-20250123（课件）》（pdf，★）②《19_三十二身分2（录音转写）》（音声，★补足）③《03_三十二身分1-20250503（录音）》[00:16:34]–[00:20:38]（音声，★补足）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每日静坐后，把</w:t>
            </w:r>
            <w:r>
              <w:rPr>
                <w:b/>
                <w:sz w:val="19"/>
              </w:rPr>
              <w:t>六组名单</w:t>
            </w:r>
            <w:r>
              <w:rPr>
                <w:sz w:val="19"/>
              </w:rPr>
              <w:t>抄读一遍；选一个身分（建议「头发」），用「颜色／形状／方位／处所／界限」任两栏写一句观察　｜　只做一个身分（建议「皮」或「发」），记两栏（如颜色＋界限）一句体会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第2周（第三至六组身分观照）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第三组身分观照（心肝脾肺膜）　｜　第四至六组身分观照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五藏（心·肝·膜·脾·肺）的「可厌性」究竟指什么？为什么「可厌本质＝体认不可喜（非嗔心）」？　｜　什么是「可验（paccavekkhana）」——为什么取到「不可喜」就够了、而不必生起厌恶？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①《20_三十二身分3-20250124（课件）》（pdf，★）②《20_三十二身分3-20250124（第3讲录音）》（音声，★）　｜　①《21_三十二身分4-20250125（课件）》（pdf，★）②《21_三十二身分4（录音）》[00:04:20]–[17:38]（音声，★补足）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五藏中只取一处，用「知道它在」为标准记一句；看清、松开、善待　｜　第四至六组中只选</w:t>
            </w:r>
            <w:r>
              <w:rPr>
                <w:b/>
                <w:sz w:val="19"/>
              </w:rPr>
              <w:t>一个身分</w:t>
            </w:r>
            <w:r>
              <w:rPr>
                <w:sz w:val="19"/>
              </w:rPr>
              <w:t>，记一句「可验」体会；不必把三十二身分背全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第3周（七种善巧与可厌作意修法）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七种学习善巧与十种作意善巧　｜　可厌作意与顺逆序修法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有哪</w:t>
            </w:r>
            <w:r>
              <w:rPr>
                <w:b/>
                <w:sz w:val="19"/>
              </w:rPr>
              <w:t>七种学习善巧</w:t>
            </w:r>
            <w:r>
              <w:rPr>
                <w:sz w:val="19"/>
              </w:rPr>
              <w:t>、哪</w:t>
            </w:r>
            <w:r>
              <w:rPr>
                <w:b/>
                <w:sz w:val="19"/>
              </w:rPr>
              <w:t>十种作意善巧</w:t>
            </w:r>
            <w:r>
              <w:rPr>
                <w:sz w:val="19"/>
              </w:rPr>
              <w:t>？为什么「可厌」＝</w:t>
            </w:r>
            <w:r>
              <w:rPr>
                <w:b/>
                <w:sz w:val="19"/>
              </w:rPr>
              <w:t>不可喜</w:t>
            </w:r>
            <w:r>
              <w:rPr>
                <w:sz w:val="19"/>
              </w:rPr>
              <w:t>、而不是厌恶？　｜　顺、逆两个方向怎么把三十二身分念成一条链？怎么「超越名称概念」直取那「不可喜」的相？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①《03_三十二身分1-20250503（录音）》[00:07:47]–[00:23:02]（音声，★）②《21_三十二身分4（录音）》[00:00:00]–[00:04:20]（音声）③《18_三十二身分1-20250122（录音·第1周让出段）》[00:16:31]–[00:24:22]（音声·增补）　｜　①《21_三十二身分4-20250125（录音）》[00:17:38]–[00:38:00]（音声，★）②《03_三十二身分1-20250503（录音）》[00:05:08]–[00:12:04]（音声）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任选「七种善巧」中的</w:t>
            </w:r>
            <w:r>
              <w:rPr>
                <w:b/>
                <w:sz w:val="19"/>
              </w:rPr>
              <w:t>一门</w:t>
            </w:r>
            <w:r>
              <w:rPr>
                <w:sz w:val="19"/>
              </w:rPr>
              <w:t>，对一个身分学一遍、作意一遍；练「取到不可喜就够、心里松不松」　｜　练习顺逆序各一遍（顺序发→尿、逆序尿→发），记一句体会上来分享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第4周（修习利益与观智次第）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修习利益与定力成就　｜　三十二身分与四界差别、观智次第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三十二身分修习有哪些利益（征服不乐与乐、忍耐苦缘、四色遍→四禅、神通、当下安乐住处）？　｜　三十二身分「生了厌离、证了初禅」，为什么「离阿拉汉道果还很远」？这条路怎样一步步转向四界差别与观智？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12:04]–[00:16:34]（音声，★）②《21_三十二身分4-20250125（录音）》[00:01:48]–[00:04:20]（音声）③《18_三十二身分1-20250122（录音·第1周让出段）》[00:28:45]–[00:33:29]（音声·增补）　｜　①《03_三十二身分1-20250503（录音）》[00:23:02]–[00:36:36]（音声，★）②《13_禅修引导-三十二身分-20231108（录音）》（音声·练习引导）③《第018讲-色法-四界_定力培育（共修版）》（pdf，★理论主线·新引入）④《08_四界差别-20250508（录音）》（音声·扩展包·新引入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从「八类利益」中只认领</w:t>
            </w:r>
            <w:r>
              <w:rPr>
                <w:b/>
                <w:sz w:val="19"/>
              </w:rPr>
              <w:t>一条</w:t>
            </w:r>
            <w:r>
              <w:rPr>
                <w:sz w:val="19"/>
              </w:rPr>
              <w:t>可落实的（建议「当下安乐住处」），记一句这一周的体会　｜　把四周走成一条线，只写</w:t>
            </w:r>
            <w:r>
              <w:rPr>
                <w:b/>
                <w:sz w:val="19"/>
              </w:rPr>
              <w:t>一件</w:t>
            </w:r>
            <w:r>
              <w:rPr>
                <w:sz w:val="19"/>
              </w:rPr>
              <w:t>「接下来我准备怎么做」的具体小事；方向清楚就是进度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总论</w:t>
      </w:r>
      <w:r>
        <w:rPr>
          <w:sz w:val="21"/>
        </w:rPr>
        <w:t>：全系列骨架周。第1讲录音立起「三十二身分＝身至念的所缘、把身体拆成三十二个部件」，《身至念经》经文与六组划分（地界四组二十＋水界两组十二）铺开地图。汇成一句：</w:t>
      </w:r>
      <w:r>
        <w:rPr>
          <w:b/>
          <w:sz w:val="21"/>
        </w:rPr>
        <w:t>「三十二身分，是把『一整个我』，拆成三十二个我一直没认真看过的零件。」</w:t>
      </w:r>
      <w:r>
        <w:rPr>
          <w:sz w:val="21"/>
        </w:rPr>
        <w:t xml:space="preserve"> 主持提醒：本周只取 [00:00:03]–[00:16:31] 三段——</w:t>
      </w:r>
      <w:r>
        <w:rPr>
          <w:b/>
          <w:sz w:val="21"/>
        </w:rPr>
        <w:t>五种分辨法（W5）、八类利益（W7）本讲不取</w:t>
      </w:r>
      <w:r>
        <w:rPr>
          <w:sz w:val="21"/>
        </w:rPr>
        <w:t>，不要越界到内脏或分辨法细节。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第一·二组</w:t>
      </w:r>
      <w:r>
        <w:rPr>
          <w:sz w:val="21"/>
        </w:rPr>
        <w:t>：用五种分辨法逐一「可验」前十个身分（发·毛·爪·齿·皮／肉·筋·骨·骨髓·肾）；顺序可从下往上、从上往下、从前往后</w:t>
      </w:r>
      <w:r>
        <w:rPr>
          <w:b/>
          <w:sz w:val="21"/>
        </w:rPr>
        <w:t>皆可</w:t>
      </w:r>
      <w:r>
        <w:rPr>
          <w:sz w:val="21"/>
        </w:rPr>
        <w:t>，尊者说「知道可验就可以了……并不需要去重复加强」。主持提醒：</w:t>
      </w:r>
      <w:r>
        <w:rPr>
          <w:b/>
          <w:sz w:val="21"/>
        </w:rPr>
        <w:t>顺序与「看不看得清」都不必纠</w:t>
      </w:r>
      <w:r>
        <w:rPr>
          <w:sz w:val="21"/>
        </w:rPr>
        <w:t>，不鼓励追求清晰影像。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第三组</w:t>
      </w:r>
      <w:r>
        <w:rPr>
          <w:sz w:val="21"/>
        </w:rPr>
        <w:t>：讲五藏（心·肝·膜·脾·肺）的可厌性；</w:t>
      </w:r>
      <w:r>
        <w:rPr>
          <w:b/>
          <w:sz w:val="21"/>
        </w:rPr>
        <w:t>「可厌」＝不可喜（asubha）</w:t>
      </w:r>
      <w:r>
        <w:rPr>
          <w:sz w:val="21"/>
        </w:rPr>
        <w:t>，是拿掉滤镜、松开贪着，取到时「心是清凉的，因为它无贪，但又不是厌恶」。主持提醒：本周</w:t>
      </w:r>
      <w:r>
        <w:rPr>
          <w:b/>
          <w:sz w:val="21"/>
        </w:rPr>
        <w:t>最集中触及胸腹内脏</w:t>
      </w:r>
      <w:r>
        <w:rPr>
          <w:sz w:val="21"/>
        </w:rPr>
        <w:t>，</w:t>
      </w:r>
      <w:r>
        <w:rPr>
          <w:b/>
          <w:sz w:val="21"/>
        </w:rPr>
        <w:t>情绪安全第一</w:t>
      </w:r>
      <w:r>
        <w:rPr>
          <w:sz w:val="21"/>
        </w:rPr>
        <w:t>——出现强烈自我厌恶／恶心反胃者立即停止观想、改修慈心（详见读书会02）；练习以「知道它在」为标准。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第四至六组</w:t>
      </w:r>
      <w:r>
        <w:rPr>
          <w:sz w:val="21"/>
        </w:rPr>
        <w:t>：逐一身分观照第四组（肠·肠间膜·胃中物·粪·脑）与水界两组（胆汁痰脓血汗脂肪／泪脂膏唾涕关节滑液尿）；落脚在</w:t>
      </w:r>
      <w:r>
        <w:rPr>
          <w:b/>
          <w:sz w:val="21"/>
        </w:rPr>
        <w:t>「可验（paccavekkhana）＝省察」：取到「不可喜」的相即可，不必生起厌恶</w:t>
      </w:r>
      <w:r>
        <w:rPr>
          <w:sz w:val="21"/>
        </w:rPr>
        <w:t>。主持提醒：本周是「</w:t>
      </w:r>
      <w:r>
        <w:rPr>
          <w:b/>
          <w:sz w:val="21"/>
        </w:rPr>
        <w:t>涉内脏／粪便／体液最集中</w:t>
      </w:r>
      <w:r>
        <w:rPr>
          <w:sz w:val="21"/>
        </w:rPr>
        <w:t>」的一周，开场就把「三个许可」（可跳读某个身分／只听不读／只取一个身分）讲清；有躯体化、进食障碍史或近期手术／病痛者</w:t>
      </w:r>
      <w:r>
        <w:rPr>
          <w:b/>
          <w:sz w:val="21"/>
        </w:rPr>
        <w:t>本周以听闻为主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方法周</w:t>
      </w:r>
      <w:r>
        <w:rPr>
          <w:sz w:val="21"/>
        </w:rPr>
        <w:t>：讲</w:t>
      </w:r>
      <w:r>
        <w:rPr>
          <w:b/>
          <w:sz w:val="21"/>
        </w:rPr>
        <w:t>七种学习善巧</w:t>
      </w:r>
      <w:r>
        <w:rPr>
          <w:sz w:val="21"/>
        </w:rPr>
        <w:t>（口念诵·心作意·颜色·形状·方位·处所·界限）与</w:t>
      </w:r>
      <w:r>
        <w:rPr>
          <w:b/>
          <w:sz w:val="21"/>
        </w:rPr>
        <w:t>十种作意善巧</w:t>
      </w:r>
      <w:r>
        <w:rPr>
          <w:sz w:val="21"/>
        </w:rPr>
        <w:t>，把「可厌＝不可喜、取到时心放松清凉」讲到最透；材料②「可厌作意原理与取舍原则」示范「无贪的中舍」。主持提醒：</w:t>
      </w:r>
      <w:r>
        <w:rPr>
          <w:b/>
          <w:sz w:val="21"/>
        </w:rPr>
        <w:t>十种作意善巧录音只清晰点名列条（不硬凑十条）</w:t>
      </w:r>
      <w:r>
        <w:rPr>
          <w:sz w:val="21"/>
        </w:rPr>
        <w:t>——「不装懂」本身就是示范；本周是</w:t>
      </w:r>
      <w:r>
        <w:rPr>
          <w:b/>
          <w:sz w:val="21"/>
        </w:rPr>
        <w:t>「学会怎么看」的方法周，不求看到什么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可厌作意·顺逆序</w:t>
      </w:r>
      <w:r>
        <w:rPr>
          <w:sz w:val="21"/>
        </w:rPr>
        <w:t>：顺念（发→尿）、逆念（尿→发）把三十二身分念成一条链，</w:t>
      </w:r>
      <w:r>
        <w:rPr>
          <w:b/>
          <w:sz w:val="21"/>
        </w:rPr>
        <w:t>超越名称概念直取那「不可喜」的相</w:t>
      </w:r>
      <w:r>
        <w:rPr>
          <w:sz w:val="21"/>
        </w:rPr>
        <w:t>；可厌「对治贪，亦征服嗔（不喜欢）」。主持提醒：</w:t>
      </w:r>
      <w:r>
        <w:rPr>
          <w:b/>
          <w:sz w:val="21"/>
        </w:rPr>
        <w:t>方向若错、越修越苦</w:t>
      </w:r>
      <w:r>
        <w:rPr>
          <w:sz w:val="21"/>
        </w:rPr>
        <w:t>——若有人把可厌作意理解成「我要讨厌自己／要唾弃身体」，立即用「头发入饭、路边狗屎」两喻校正（</w:t>
      </w:r>
      <w:r>
        <w:rPr>
          <w:b/>
          <w:sz w:val="21"/>
        </w:rPr>
        <w:t>不恨、不骂，只是『不可喜、不抓取』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修习利益</w:t>
      </w:r>
      <w:r>
        <w:rPr>
          <w:sz w:val="21"/>
        </w:rPr>
        <w:t>：讲八类利益（征服不乐与乐、忍耐寒热饥渴恶言身苦、四色遍→四禅、神通等），最终落在</w:t>
      </w:r>
      <w:r>
        <w:rPr>
          <w:b/>
          <w:sz w:val="21"/>
        </w:rPr>
        <w:t>「当下安乐住处」</w:t>
      </w:r>
      <w:r>
        <w:rPr>
          <w:sz w:val="21"/>
        </w:rPr>
        <w:t>；定力成就是「止」的稳固自然呈现。主持提醒：把「利益」读成</w:t>
      </w:r>
      <w:r>
        <w:rPr>
          <w:b/>
          <w:sz w:val="21"/>
        </w:rPr>
        <w:t>果、不是酬劳</w:t>
      </w:r>
      <w:r>
        <w:rPr>
          <w:sz w:val="21"/>
        </w:rPr>
        <w:t>（是心静、贪嗔轻之后自然亮的）；</w:t>
      </w:r>
      <w:r>
        <w:rPr>
          <w:b/>
          <w:sz w:val="21"/>
        </w:rPr>
        <w:t>不追求境界、不以体验自许、不互相比较</w:t>
      </w:r>
      <w:r>
        <w:rPr>
          <w:sz w:val="21"/>
        </w:rPr>
        <w:t>；真实的伤害（暴力、急病）要</w:t>
      </w:r>
      <w:r>
        <w:rPr>
          <w:b/>
          <w:sz w:val="21"/>
        </w:rPr>
        <w:t>保护自己、及时就医</w:t>
      </w:r>
      <w:r>
        <w:rPr>
          <w:sz w:val="21"/>
        </w:rPr>
        <w:t>，绝不以「忍辱」之名行自伤之实。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收官周（重点周）</w:t>
      </w:r>
      <w:r>
        <w:rPr>
          <w:sz w:val="21"/>
        </w:rPr>
        <w:t>：三十二身分成就定力后，须转向</w:t>
      </w:r>
      <w:r>
        <w:rPr>
          <w:b/>
          <w:sz w:val="21"/>
        </w:rPr>
        <w:t>四界差别</w:t>
      </w:r>
      <w:r>
        <w:rPr>
          <w:sz w:val="21"/>
        </w:rPr>
        <w:t>（见色聚→究竟色法→究竟名法→苦谛），再渐次修</w:t>
      </w:r>
      <w:r>
        <w:rPr>
          <w:b/>
          <w:sz w:val="21"/>
        </w:rPr>
        <w:t>观智</w:t>
      </w:r>
      <w:r>
        <w:rPr>
          <w:sz w:val="21"/>
        </w:rPr>
        <w:t>（坏灭随观智…行舍智→圣道生起）；</w:t>
      </w:r>
      <w:r>
        <w:rPr>
          <w:b/>
          <w:sz w:val="21"/>
        </w:rPr>
        <w:t>仅凭三十二身分、生起厌离乃至证初禅，离证阿拉汉道果还很远</w:t>
      </w:r>
      <w:r>
        <w:rPr>
          <w:sz w:val="21"/>
        </w:rPr>
        <w:t>——身至念是「</w:t>
      </w:r>
      <w:r>
        <w:rPr>
          <w:b/>
          <w:sz w:val="21"/>
        </w:rPr>
        <w:t>止→观</w:t>
      </w:r>
      <w:r>
        <w:rPr>
          <w:sz w:val="21"/>
        </w:rPr>
        <w:t>」的桥梁。主持提醒：讲「近行定／光明／把身体破掉／十六观智」时</w:t>
      </w:r>
      <w:r>
        <w:rPr>
          <w:b/>
          <w:sz w:val="21"/>
        </w:rPr>
        <w:t>每一处都补一句「这是方向图，不是本周要追求的境界」</w:t>
      </w:r>
      <w:r>
        <w:rPr>
          <w:sz w:val="21"/>
        </w:rPr>
        <w:t>；</w:t>
      </w:r>
      <w:r>
        <w:rPr>
          <w:b/>
          <w:sz w:val="21"/>
        </w:rPr>
        <w:t>宁可不讲，也不要让人误以为「今晚就要去把身体破掉」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第1周（总论与第一·二组身分）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①《18_三十二身分1-20250122（录音）》[00:00:03]–[00:16:31]（音声·★）　｜　①《19_三十二身分2-20250123（课件）》（pdf·★）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——　｜　②《19_三十二身分2（录音转写）》（音声·★补足）③《03_三十二身分1-20250503（录音）》[00:16:34]–[00:20:38]（音声·★补足）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音声×1　｜　pdf×1＋音声×2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第2周（第三至六组身分观照）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①《20_三十二身分3-20250124（课件）》（pdf·★）　｜　①《21_三十二身分4-20250125（课件）》（pdf·★）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②《20_三十二身分3-20250124（第3讲录音）》（音声·★）　｜　②《21_三十二身分4（录音）》[00:04:20]–[17:38]（音声·★补足）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pdf×1＋音声×1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第3周（七种善巧与可厌作意修法）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①《03_三十二身分1-20250503（录音）》[00:07:47]–[00:23:02]（音声·★）　｜　①《21_三十二身分4-20250125（录音）》[00:17:38]–[00:38:00]（音声·★）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②《21_三十二身分4（录音）》[00:00:00]–[00:04:20]③《18_三十二身分1-20250122（录音·第1周让出段）》[00:16:31]–[00:24:22]（音声）　｜　②《03_三十二身分1-20250503（录音）》[00:05:08]–[00:12:04]（音声）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　｜　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第4周（修习利益与观智次第）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①《03_三十二身分1-20250503（录音）》[00:12:04]–[00:16:34]（音声·★）　｜　①《03_三十二身分1-20250503（录音）》[00:23:02]–[00:36:36]（音声·★）③《第018讲-色法-四界_定力培育（共修版）》（pdf·★理论主线）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②《21_三十二身分4-20250125（录音）》[00:01:48]–[00:04:20]③《18_三十二身分1-20250122（录音·第1周让出段）》[00:28:45]–[00:33:29]（音声）　｜　②《13_禅修引导-三十二身分-20231108（录音）》（音声·练习引导）④《08_四界差别-20250508（录音）》（音声·扩展包）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音声×3　｜　音声×3＋pdf×1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：①＝主材料；②③④＝其余共读材料（含补充与扩展，具体以各周信息卡"共读原文提要"为准）；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1—4 份</w:t>
      </w:r>
      <w:r>
        <w:rPr>
          <w:sz w:val="21"/>
        </w:rPr>
        <w:t>为主，W8 材料最多（4份）、W1 最少（1份）。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（本系列材料以音声转写为主，读法如下）：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课件 PDF·百日禅专讲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19／20／21_三十二身分2／3／4（第2/3/4讲课件）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照读</w:t>
            </w:r>
            <w:r>
              <w:rPr>
                <w:sz w:val="19"/>
              </w:rPr>
              <w:t>（语句书面、「一页一身分」逐身分给五分辨文）；术语多，可放心逐字念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 PDF·理论主线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第018讲-色法-四界_定力培育（共修版）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；graph TD 图形代码为排版残留、如实略去；只报名目与关键结构句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音声（录音转写）·百日禅专讲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18／19／20／21_三十二身分1～4（W1–W7 主干）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（文档已标时间码段）；保留时间码 `[00:00:00.000]`、跳过括注；同音讹字不纠不考，不通处直接跳过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音声（录音转写）·专题／引导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03_三十二身分1（20250503专题）、13_禅修引导-三十二身分（20231108）、08_四界差别（20250508）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；13_禅修引导为</w:t>
            </w:r>
            <w:r>
              <w:rPr>
                <w:b/>
                <w:sz w:val="19"/>
              </w:rPr>
              <w:t>一场引导全程</w:t>
            </w:r>
            <w:r>
              <w:rPr>
                <w:sz w:val="19"/>
              </w:rPr>
              <w:t>、可现场播放；涉「四界差别」段取与本周相关部分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三十二身分＝把身体拆成三十二个零件来看"、"身至念＝心真的回到这个色身"、"可厌＝不可喜、就是去掉美化的滤镜"、"可验＝省察，取到不可喜的相就够了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本系列内部：同一文件跨周按时间码取不同段、绝不重段</w:t>
      </w:r>
      <w:r>
        <w:rPr>
          <w:sz w:val="21"/>
        </w:rPr>
        <w:t xml:space="preserve">——`03_三十二身分1（20250503录音）` 至少被 W2／W5／W6／W7／W8 </w:t>
      </w:r>
      <w:r>
        <w:rPr>
          <w:b/>
          <w:sz w:val="21"/>
        </w:rPr>
        <w:t>五周共用</w:t>
      </w:r>
      <w:r>
        <w:rPr>
          <w:sz w:val="21"/>
        </w:rPr>
        <w:t>（W2 取 [00:16:34]–[00:20:38]、W5 取 [00:07:47]–[00:23:02]、W6 取 [00:05:08]–[00:12:04]、W7 取 [00:12:04]–[00:16:34]、W8 取 [00:23:02]–[00:36:36]），各周</w:t>
      </w:r>
      <w:r>
        <w:rPr>
          <w:b/>
          <w:sz w:val="21"/>
        </w:rPr>
        <w:t>段落不重叠</w:t>
      </w:r>
      <w:r>
        <w:rPr>
          <w:sz w:val="21"/>
        </w:rPr>
        <w:t xml:space="preserve">；`21_三十二身分4（录音）` 至少被 W4／W5／W6／W7 </w:t>
      </w:r>
      <w:r>
        <w:rPr>
          <w:b/>
          <w:sz w:val="21"/>
        </w:rPr>
        <w:t>四周共用</w:t>
      </w:r>
      <w:r>
        <w:rPr>
          <w:sz w:val="21"/>
        </w:rPr>
        <w:t xml:space="preserve">（W4 取 [00:04:20]–[17:38]、W5 取 [00:00:00]–[00:04:20]、W6 取 [00:17:38]–[00:38:00]、W7 取 [00:01:48]–[00:04:20]）；`18_三十二身分1（20250122录音）` 被 W1／W5／W7 </w:t>
      </w:r>
      <w:r>
        <w:rPr>
          <w:b/>
          <w:sz w:val="21"/>
        </w:rPr>
        <w:t>三周共用</w:t>
      </w:r>
      <w:r>
        <w:rPr>
          <w:sz w:val="21"/>
        </w:rPr>
        <w:t>（W1 取 [00:00:03]–[00:16:31]，W5 取 [00:16:31]–[00:24:22]、W7 取 [00:28:45]–[00:33:29]，即「第1周让出段」）。照录与信息行均已注明「同文件不同段落（本讲取〈时间码区间〉，彼讲取〈时间码区间〉）」。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 xml:space="preserve">：① </w:t>
      </w:r>
      <w:r>
        <w:rPr>
          <w:b/>
          <w:sz w:val="21"/>
        </w:rPr>
        <w:t>第1讲课件 `0544bd3f`（与读书会03第5周同文件）</w:t>
      </w:r>
      <w:r>
        <w:rPr>
          <w:sz w:val="21"/>
        </w:rPr>
        <w:t>——本系列</w:t>
      </w:r>
      <w:r>
        <w:rPr>
          <w:b/>
          <w:sz w:val="21"/>
        </w:rPr>
        <w:t>不作共读材料</w:t>
      </w:r>
      <w:r>
        <w:rPr>
          <w:sz w:val="21"/>
        </w:rPr>
        <w:t xml:space="preserve">，仅列 W1/W2 延伸阅读并注明「与读书会03第5周同文件不同段落（本讲〔拟〕取〈总纲/框架〉，彼讲取〈经文明列·六组·修法要点·取相法·八类利益〉）」；② </w:t>
      </w:r>
      <w:r>
        <w:rPr>
          <w:b/>
          <w:sz w:val="21"/>
        </w:rPr>
        <w:t>182讲摄集课件 `8d097c46`（与读书会06第5周同文件）</w:t>
      </w:r>
      <w:r>
        <w:rPr>
          <w:sz w:val="21"/>
        </w:rPr>
        <w:t>——经 `file_read`《读书会06素材/第5周_素材照录.md》核对，06 第5周已就该文件照录 1-1～1-8（近乎全文），</w:t>
      </w:r>
      <w:r>
        <w:rPr>
          <w:b/>
          <w:sz w:val="21"/>
        </w:rPr>
        <w:t>无未照录段落</w:t>
      </w:r>
      <w:r>
        <w:rPr>
          <w:sz w:val="21"/>
        </w:rPr>
        <w:t xml:space="preserve">，故本系列 </w:t>
      </w:r>
      <w:r>
        <w:rPr>
          <w:b/>
          <w:sz w:val="21"/>
        </w:rPr>
        <w:t>W8 不使用该文件</w:t>
      </w:r>
      <w:r>
        <w:rPr>
          <w:sz w:val="21"/>
        </w:rPr>
        <w:t xml:space="preserve">（改以 ③《第018讲-色法-四界_定力培育（共修版）》＋④《08_四界差别（录音）》展开并注明）；③ </w:t>
      </w:r>
      <w:r>
        <w:rPr>
          <w:b/>
          <w:sz w:val="21"/>
        </w:rPr>
        <w:t>9三十二身分 `3de500b0`（读书会06第5周曾照录 3-1～3-6）</w:t>
      </w:r>
      <w:r>
        <w:rPr>
          <w:sz w:val="21"/>
        </w:rPr>
        <w:t>——本系列</w:t>
      </w:r>
      <w:r>
        <w:rPr>
          <w:b/>
          <w:sz w:val="21"/>
        </w:rPr>
        <w:t>不使用</w:t>
      </w:r>
      <w:r>
        <w:rPr>
          <w:sz w:val="21"/>
        </w:rPr>
        <w:t>。以上凡与既有系列共用者，一律按</w:t>
      </w:r>
      <w:r>
        <w:rPr>
          <w:b/>
          <w:sz w:val="21"/>
        </w:rPr>
        <w:t>段落级口径</w:t>
      </w:r>
      <w:r>
        <w:rPr>
          <w:sz w:val="21"/>
        </w:rPr>
        <w:t>取不同段落并注明。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：各讲音声为录音转写，标注"（依据录音转写整理，已按同音讹字统一校订·正文直用正字）"，保留时间码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：知识库返回"未能识别到文本内容"或"`fetch` 返回 No results found"处，按原样保留并注明缺口，</w:t>
      </w:r>
      <w:r>
        <w:rPr>
          <w:b/>
          <w:sz w:val="21"/>
        </w:rPr>
        <w:t>不虚构补全</w:t>
      </w:r>
      <w:r>
        <w:rPr>
          <w:sz w:val="21"/>
        </w:rPr>
        <w:t>——本系列主要缺口为：</w:t>
      </w:r>
      <w:r>
        <w:rPr>
          <w:b/>
          <w:sz w:val="21"/>
        </w:rPr>
        <w:t>W8 材料③四界课件中的 graph TD 图形代码（心智图／四界结构图／七觉支图）为排版残留、非自然文本，已如实略去并注明</w:t>
      </w:r>
      <w:r>
        <w:rPr>
          <w:sz w:val="21"/>
        </w:rPr>
        <w:t>；</w:t>
      </w:r>
      <w:r>
        <w:rPr>
          <w:b/>
          <w:sz w:val="21"/>
        </w:rPr>
        <w:t>W8 材料③「十种善巧」第八至十项与详尽法其余步骤</w:t>
      </w:r>
      <w:r>
        <w:rPr>
          <w:sz w:val="21"/>
        </w:rPr>
        <w:t>受课件体裁所限只作节选，缺口如实记录。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按时间码取段</w:t>
      </w:r>
      <w:r>
        <w:rPr>
          <w:sz w:val="21"/>
        </w:rPr>
        <w:t>：同周内多讲／同文件多周按时间码区间切分照录并各自注明（防错置，终检设内容锚点）。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七、心理安全要点索引（本系列重点；详见《_制作规范_读书24.md》第6节与各周"特别提醒"）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总论、不净／可厌语境、名单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：全程守住「</w:t>
            </w:r>
            <w:r>
              <w:rPr>
                <w:b/>
                <w:sz w:val="19"/>
              </w:rPr>
              <w:t>不自我嫌弃、不嫌恶他人、不追求境界</w:t>
            </w:r>
            <w:r>
              <w:rPr>
                <w:sz w:val="19"/>
              </w:rPr>
              <w:t>」；</w:t>
            </w:r>
            <w:r>
              <w:rPr>
                <w:b/>
                <w:sz w:val="19"/>
              </w:rPr>
              <w:t>开场即立「可退出」承诺</w:t>
            </w:r>
            <w:r>
              <w:rPr>
                <w:sz w:val="19"/>
              </w:rPr>
              <w:t>（可跳读、可只取一处、可随时暂停、可睁眼、可暂离）；涉「对身体／他人身体的贪爱」处，照读原文、</w:t>
            </w:r>
            <w:r>
              <w:rPr>
                <w:b/>
                <w:sz w:val="19"/>
              </w:rPr>
              <w:t>不点名、不举例到具体人</w:t>
            </w:r>
            <w:r>
              <w:rPr>
                <w:sz w:val="19"/>
              </w:rPr>
              <w:t>；本周</w:t>
            </w:r>
            <w:r>
              <w:rPr>
                <w:b/>
                <w:sz w:val="19"/>
              </w:rPr>
              <w:t>不要越界</w:t>
            </w:r>
            <w:r>
              <w:rPr>
                <w:sz w:val="19"/>
              </w:rPr>
              <w:t>到内脏或分辨法细节。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身体内部（骨髓·肾）、不净语境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：同上三条守则；</w:t>
            </w:r>
            <w:r>
              <w:rPr>
                <w:b/>
                <w:sz w:val="19"/>
              </w:rPr>
              <w:t>顺序与「看不看得清」都不必纠</w:t>
            </w:r>
            <w:r>
              <w:rPr>
                <w:sz w:val="19"/>
              </w:rPr>
              <w:t>；不鼓励追求清晰影像；转写讹字不通处直接跳过。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五藏（心肝脾肺膜）——极易触发不适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情绪安全第一</w:t>
            </w:r>
            <w:r>
              <w:rPr>
                <w:sz w:val="19"/>
              </w:rPr>
              <w:t>——出现强烈自我厌恶／恶心反胃／焦虑被触发（尤其有进食障碍史、体像障碍史或近期丧亲者）</w:t>
            </w:r>
            <w:r>
              <w:rPr>
                <w:b/>
                <w:sz w:val="19"/>
              </w:rPr>
              <w:t>立即停止观想、改修慈心</w:t>
            </w:r>
            <w:r>
              <w:rPr>
                <w:sz w:val="19"/>
              </w:rPr>
              <w:t>（照读书会02祝愿句）；主持人不做「心理疏导」或诊断，只做两件事：</w:t>
            </w:r>
            <w:r>
              <w:rPr>
                <w:b/>
                <w:sz w:val="19"/>
              </w:rPr>
              <w:t>停下、转向慈心</w:t>
            </w:r>
            <w:r>
              <w:rPr>
                <w:sz w:val="19"/>
              </w:rPr>
              <w:t>；「不可喜」≠「厌恶」，练到「讨厌／想吐」即已滑进</w:t>
            </w:r>
            <w:r>
              <w:rPr>
                <w:b/>
                <w:sz w:val="19"/>
              </w:rPr>
              <w:t>嗔</w:t>
            </w:r>
            <w:r>
              <w:rPr>
                <w:sz w:val="19"/>
              </w:rPr>
              <w:t>，应暂停、回到慈心。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内脏／粪便／体液（最集中周）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：本系列「涉内脏／粪便／体液最集中」的一周；开场讲清「</w:t>
            </w:r>
            <w:r>
              <w:rPr>
                <w:b/>
                <w:sz w:val="19"/>
              </w:rPr>
              <w:t>三个许可</w:t>
            </w:r>
            <w:r>
              <w:rPr>
                <w:sz w:val="19"/>
              </w:rPr>
              <w:t>」（可跳读某个身分／可只听不读／可只取一个身分）；「可验」当术语讲清一次（＝</w:t>
            </w:r>
            <w:r>
              <w:rPr>
                <w:b/>
                <w:sz w:val="19"/>
              </w:rPr>
              <w:t>省察 paccavekkhana</w:t>
            </w:r>
            <w:r>
              <w:rPr>
                <w:sz w:val="19"/>
              </w:rPr>
              <w:t>，取到不可喜之相即可，非厌恶、非自我嫌弃）；有躯体化障碍、进食障碍史或近期手术／病痛者</w:t>
            </w:r>
            <w:r>
              <w:rPr>
                <w:b/>
                <w:sz w:val="19"/>
              </w:rPr>
              <w:t>本周以听闻为主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以慈心收尾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方法周、可厌＝不可喜、止→观桥梁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：把「可厌＝不可喜（asubha）」当术语讲清一次（方向是「</w:t>
            </w:r>
            <w:r>
              <w:rPr>
                <w:b/>
                <w:sz w:val="19"/>
              </w:rPr>
              <w:t>心放松、清凉</w:t>
            </w:r>
            <w:r>
              <w:rPr>
                <w:sz w:val="19"/>
              </w:rPr>
              <w:t>」，不是「紧绷、发热」）；</w:t>
            </w:r>
            <w:r>
              <w:rPr>
                <w:b/>
                <w:sz w:val="19"/>
              </w:rPr>
              <w:t>随时可以停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不追求境界、不以体验自许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十种作意善巧只清晰点名列条、不硬凑十条</w:t>
            </w:r>
            <w:r>
              <w:rPr>
                <w:sz w:val="19"/>
              </w:rPr>
              <w:t>；本周作业刻意做得很轻，让「没做」的人也能轻松开始。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可厌作意、顺逆序、方向若错越修越苦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方向若错、越修越苦</w:t>
            </w:r>
            <w:r>
              <w:rPr>
                <w:sz w:val="19"/>
              </w:rPr>
              <w:t>——若有人把可厌作意理解为「我要讨厌自己／要唾弃身体」，立即用「</w:t>
            </w:r>
            <w:r>
              <w:rPr>
                <w:b/>
                <w:sz w:val="19"/>
              </w:rPr>
              <w:t>头发入饭、路边狗屎</w:t>
            </w:r>
            <w:r>
              <w:rPr>
                <w:sz w:val="19"/>
              </w:rPr>
              <w:t>」两喻校正（</w:t>
            </w:r>
            <w:r>
              <w:rPr>
                <w:b/>
                <w:sz w:val="19"/>
              </w:rPr>
              <w:t>不恨、不骂，只是不可喜、不抓取</w:t>
            </w:r>
            <w:r>
              <w:rPr>
                <w:sz w:val="19"/>
              </w:rPr>
              <w:t>）；</w:t>
            </w:r>
            <w:r>
              <w:rPr>
                <w:b/>
                <w:sz w:val="19"/>
              </w:rPr>
              <w:t>不点名、不举例到具体人、不展开医学建议</w:t>
            </w:r>
            <w:r>
              <w:rPr>
                <w:sz w:val="19"/>
              </w:rPr>
              <w:t>；练习结束务必做</w:t>
            </w:r>
            <w:r>
              <w:rPr>
                <w:b/>
                <w:sz w:val="19"/>
              </w:rPr>
              <w:t>30 秒落地</w:t>
            </w:r>
            <w:r>
              <w:rPr>
                <w:sz w:val="19"/>
              </w:rPr>
              <w:t>；「可厌」议题对有过身体创伤／饮食困扰者可能触发不适，全程以「可跳过、可暂停、可只听不做」为底线。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利益、定力／神通、「忍」的分寸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：涉定力／神通／禅那光／三十一界，</w:t>
            </w:r>
            <w:r>
              <w:rPr>
                <w:b/>
                <w:sz w:val="19"/>
              </w:rPr>
              <w:t>反复强调①不追求境界、②不以体验自许、③不互相比较</w:t>
            </w:r>
            <w:r>
              <w:rPr>
                <w:sz w:val="19"/>
              </w:rPr>
              <w:t>；把身至念定位为「</w:t>
            </w:r>
            <w:r>
              <w:rPr>
                <w:b/>
                <w:sz w:val="19"/>
              </w:rPr>
              <w:t>止→观的桥梁</w:t>
            </w:r>
            <w:r>
              <w:rPr>
                <w:sz w:val="19"/>
              </w:rPr>
              <w:t>」与「</w:t>
            </w:r>
            <w:r>
              <w:rPr>
                <w:b/>
                <w:sz w:val="19"/>
              </w:rPr>
              <w:t>当下的安乐住处</w:t>
            </w:r>
            <w:r>
              <w:rPr>
                <w:sz w:val="19"/>
              </w:rPr>
              <w:t>」，</w:t>
            </w:r>
            <w:r>
              <w:rPr>
                <w:b/>
                <w:sz w:val="19"/>
              </w:rPr>
              <w:t>不是目标本身</w:t>
            </w:r>
            <w:r>
              <w:rPr>
                <w:sz w:val="19"/>
              </w:rPr>
              <w:t>；涉「忍」处</w:t>
            </w:r>
            <w:r>
              <w:rPr>
                <w:b/>
                <w:sz w:val="19"/>
              </w:rPr>
              <w:t>澄清「接纳＋不加戏」≠「挨着、忍着、别反抗」</w:t>
            </w:r>
            <w:r>
              <w:rPr>
                <w:sz w:val="19"/>
              </w:rPr>
              <w:t>；真实伤害要</w:t>
            </w:r>
            <w:r>
              <w:rPr>
                <w:b/>
                <w:sz w:val="19"/>
              </w:rPr>
              <w:t>保护自己、及时就医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绝不以「忍辱」之名行自伤之实</w:t>
            </w:r>
            <w:r>
              <w:rPr>
                <w:sz w:val="19"/>
              </w:rPr>
              <w:t>；「境界」议题易引发攀比与自我怀疑，以「不追求、不比较、可只听不做」为底线。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四界差别、观智次第、高阶内容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：讲「近行定／光明／把身体破掉／找空界／十六观智」时，</w:t>
            </w:r>
            <w:r>
              <w:rPr>
                <w:b/>
                <w:sz w:val="19"/>
              </w:rPr>
              <w:t>每一处都补一句「这是修学历程的方向图，不是要我们本周去追求的境界。不追求境界、不以体验自许」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宁可不讲，也不要让人误以为「今晚就要去把身体破掉」</w:t>
            </w:r>
            <w:r>
              <w:rPr>
                <w:sz w:val="19"/>
              </w:rPr>
              <w:t>；「用心不用脑」是</w:t>
            </w:r>
            <w:r>
              <w:rPr>
                <w:b/>
                <w:sz w:val="19"/>
              </w:rPr>
              <w:t>针对禅修观照的用门提醒</w:t>
            </w:r>
            <w:r>
              <w:rPr>
                <w:sz w:val="19"/>
              </w:rPr>
              <w:t>，不是要生活中彻底「不用脑」；</w:t>
            </w:r>
            <w:r>
              <w:rPr>
                <w:b/>
                <w:sz w:val="19"/>
              </w:rPr>
              <w:t>不自我嫌弃、不嫌恶他人、不追求境界</w:t>
            </w:r>
            <w:r>
              <w:rPr>
                <w:sz w:val="19"/>
              </w:rPr>
              <w:t>——三条线守住四周收口；</w:t>
            </w:r>
            <w:r>
              <w:rPr>
                <w:b/>
                <w:sz w:val="19"/>
              </w:rPr>
              <w:t>给「收尾与回向」留足15分钟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分享以自愿为限；主持人不诊断、不给心理学标签、</w:t>
            </w:r>
            <w:r>
              <w:rPr>
                <w:b/>
                <w:sz w:val="19"/>
              </w:rPr>
              <w:t>不展开医学建议（器官观察≠医学，身体不适请就医）</w:t>
            </w:r>
            <w:r>
              <w:rPr>
                <w:sz w:val="19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「可厌」变成「我不够干净／我这个身体很糟」的自我攻击、把「观照」变成「我看得清／他看不到」的比较、把「定力／境界」变成互相考问的尺子，主持人即以当周定调词温和提示：</w:t>
      </w:r>
      <w:r>
        <w:rPr>
          <w:b/>
          <w:sz w:val="20"/>
        </w:rPr>
        <w:t>这条路是为离苦、为松开，不是为给自己或别人打分。</w:t>
      </w:r>
      <w:r>
        <w:rPr>
          <w:sz w:val="20"/>
        </w:rPr>
        <w:t xml:space="preserve"> 三十二身分对治的是「贪」，也征服「嗔（不喜欢）」；「可厌」的对岸不是「厌恶」，而是「</w:t>
      </w:r>
      <w:r>
        <w:rPr>
          <w:b/>
          <w:sz w:val="20"/>
        </w:rPr>
        <w:t>无贪的中舍</w:t>
      </w:r>
      <w:r>
        <w:rPr>
          <w:sz w:val="20"/>
        </w:rPr>
        <w:t>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八、跨系列边界说明（供组织者与延伸阅读参考；均在《_制作蓝图_读书24.md》注明）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读书会06（四念处一·身念处）W5「三十二身分」</w:t>
      </w:r>
      <w:r>
        <w:rPr>
          <w:sz w:val="21"/>
        </w:rPr>
        <w:t>：06 从</w:t>
      </w:r>
      <w:r>
        <w:rPr>
          <w:b/>
          <w:sz w:val="21"/>
        </w:rPr>
        <w:t>四念处·身念处</w:t>
      </w:r>
      <w:r>
        <w:rPr>
          <w:sz w:val="21"/>
        </w:rPr>
        <w:t xml:space="preserve">整体脉络概览一周，已照录 </w:t>
      </w:r>
      <w:r>
        <w:rPr>
          <w:b/>
          <w:sz w:val="21"/>
        </w:rPr>
        <w:t>182讲摄集课件 `8d097c46`</w:t>
      </w:r>
      <w:r>
        <w:rPr>
          <w:sz w:val="21"/>
        </w:rPr>
        <w:t xml:space="preserve">（照录 1-1～1-8，近乎全文）与 </w:t>
      </w:r>
      <w:r>
        <w:rPr>
          <w:b/>
          <w:sz w:val="21"/>
        </w:rPr>
        <w:t>「9三十二身分」`3de500b0`</w:t>
      </w:r>
      <w:r>
        <w:rPr>
          <w:sz w:val="21"/>
        </w:rPr>
        <w:t xml:space="preserve">（照录 3-1～3-6）。本系列 </w:t>
      </w:r>
      <w:r>
        <w:rPr>
          <w:b/>
          <w:sz w:val="21"/>
        </w:rPr>
        <w:t>不使用 `3de500b0`</w:t>
      </w:r>
      <w:r>
        <w:rPr>
          <w:sz w:val="21"/>
        </w:rPr>
        <w:t>；`8d097c46` 经核对</w:t>
      </w:r>
      <w:r>
        <w:rPr>
          <w:b/>
          <w:sz w:val="21"/>
        </w:rPr>
        <w:t>06 无未照录段落</w:t>
      </w:r>
      <w:r>
        <w:rPr>
          <w:sz w:val="21"/>
        </w:rPr>
        <w:t xml:space="preserve">，本系列 </w:t>
      </w:r>
      <w:r>
        <w:rPr>
          <w:b/>
          <w:sz w:val="21"/>
        </w:rPr>
        <w:t>W8 不使用该文件</w:t>
      </w:r>
      <w:r>
        <w:rPr>
          <w:sz w:val="21"/>
        </w:rPr>
        <w:t>（改用四界／色法专讲）。涉</w:t>
      </w:r>
      <w:r>
        <w:rPr>
          <w:b/>
          <w:sz w:val="21"/>
        </w:rPr>
        <w:t>身念处整体脉络</w:t>
      </w:r>
      <w:r>
        <w:rPr>
          <w:sz w:val="21"/>
        </w:rPr>
        <w:t>处注明「详见读书会06」。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读书会03（四护卫禅实修）W5「不净观（一）三十二身分」</w:t>
      </w:r>
      <w:r>
        <w:rPr>
          <w:sz w:val="21"/>
        </w:rPr>
        <w:t>：03 从</w:t>
      </w:r>
      <w:r>
        <w:rPr>
          <w:b/>
          <w:sz w:val="21"/>
        </w:rPr>
        <w:t>护卫禅／不净观</w:t>
      </w:r>
      <w:r>
        <w:rPr>
          <w:sz w:val="21"/>
        </w:rPr>
        <w:t>角度一讲概览，已照录</w:t>
      </w:r>
      <w:r>
        <w:rPr>
          <w:b/>
          <w:sz w:val="21"/>
        </w:rPr>
        <w:t>第1讲课件 `0544bd3f`</w:t>
      </w:r>
      <w:r>
        <w:rPr>
          <w:sz w:val="21"/>
        </w:rPr>
        <w:t xml:space="preserve">（《身至念经》经文、名单六组、修法要点、取相法、八类利益）与 07/08_三十二身分。本系列 </w:t>
      </w:r>
      <w:r>
        <w:rPr>
          <w:b/>
          <w:sz w:val="21"/>
        </w:rPr>
        <w:t>W1 以第1讲录音转写 `933484c6`（全新 FREE）为主体</w:t>
      </w:r>
      <w:r>
        <w:rPr>
          <w:sz w:val="21"/>
        </w:rPr>
        <w:t xml:space="preserve">，`0544bd3f` </w:t>
      </w:r>
      <w:r>
        <w:rPr>
          <w:b/>
          <w:sz w:val="21"/>
        </w:rPr>
        <w:t>只作要点框架、仅列延伸阅读</w:t>
      </w:r>
      <w:r>
        <w:rPr>
          <w:sz w:val="21"/>
        </w:rPr>
        <w:t>并注明「与读书会03第5周同文件不同段落」。涉</w:t>
      </w:r>
      <w:r>
        <w:rPr>
          <w:b/>
          <w:sz w:val="21"/>
        </w:rPr>
        <w:t>不净观／四护卫禅整体</w:t>
      </w:r>
      <w:r>
        <w:rPr>
          <w:sz w:val="21"/>
        </w:rPr>
        <w:t>处注明「详见读书会03」。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>：不净观与慈心</w:t>
      </w:r>
      <w:r>
        <w:rPr>
          <w:b/>
          <w:sz w:val="21"/>
        </w:rPr>
        <w:t>互为对治</w:t>
      </w:r>
      <w:r>
        <w:rPr>
          <w:sz w:val="21"/>
        </w:rPr>
        <w:t>，本系列凡涉慈心处（W3／W4 情绪安全、以慈心收尾）注明「详见读书会02」。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读书会05（日常生活中的正念正知）／01（禅修入门与基础）</w:t>
      </w:r>
      <w:r>
        <w:rPr>
          <w:sz w:val="21"/>
        </w:rPr>
        <w:t>：</w:t>
      </w:r>
      <w:r>
        <w:rPr>
          <w:b/>
          <w:sz w:val="21"/>
        </w:rPr>
        <w:t>止观入门与日常运用</w:t>
      </w:r>
      <w:r>
        <w:rPr>
          <w:sz w:val="21"/>
        </w:rPr>
        <w:t>归 01／05，本系列涉实修入门处注明「详见读书会05/01」。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系列21、22、23、25</w:t>
      </w:r>
      <w:r>
        <w:rPr>
          <w:sz w:val="21"/>
        </w:rPr>
        <w:t>：设计稿预留 id 已并入禁用清单，本系列</w:t>
      </w:r>
      <w:r>
        <w:rPr>
          <w:b/>
          <w:sz w:val="21"/>
        </w:rPr>
        <w:t>不使用</w:t>
      </w:r>
      <w:r>
        <w:rPr>
          <w:sz w:val="21"/>
        </w:rPr>
        <w:t>他系列成品文件。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</w:t>
      </w:r>
      <w:r>
        <w:rPr>
          <w:sz w:val="21"/>
        </w:rPr>
        <w:t>：同一文件（18／21 录音、03 录音）跨周</w:t>
      </w:r>
      <w:r>
        <w:rPr>
          <w:b/>
          <w:sz w:val="21"/>
        </w:rPr>
        <w:t>按时间码取不同段</w:t>
      </w:r>
      <w:r>
        <w:rPr>
          <w:sz w:val="21"/>
        </w:rPr>
        <w:t>，</w:t>
      </w:r>
      <w:r>
        <w:rPr>
          <w:b/>
          <w:sz w:val="21"/>
        </w:rPr>
        <w:t>各周互不重复同一段落</w:t>
      </w:r>
      <w:r>
        <w:rPr>
          <w:sz w:val="21"/>
        </w:rPr>
        <w:t>；W1↔W5/W7（第1讲录音「让出段」）、W2↔W5/W6/W7/W8（03 录音）、W4↔W5/W6/W7（第4讲录音）均以时间码区间切分、从源头避开同段落。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前缀 `soundrecording_d0dd1c0cd17209afe241ece24bf6b7b4_` / `pdf_d0dd1c0cd17209afe241ece24bf6b7b4_`；后缀统一 `7439961422831605`（下表已写全串）。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`soundrecording_d0dd1c0cd17209afe241ece24bf6b7b4_933484c68fc2334bf734a22a40f32e5b7439961422831605`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19_三十二身分2-古源尊者-20250123（课件）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`pdf_d0dd1c0cd17209afe241ece24bf6b7b4_f1e3e340f0b12d7e3b05d4fd9b9a2ed87439961422831605`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19_三十二身分2-古源尊者-20250123（录音）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`soundrecording_d0dd1c0cd17209afe241ece24bf6b7b4_00af697e184a4f0859d9105cdcf02fab7439961422831605`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W2/W5/W6/W7/W8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03_三十二身分1-古源尊者-20250503（录音）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`soundrecording_d0dd1c0cd17209afe241ece24bf6b7b4_e3caa71b0a93fab038605758b249dc577439961422831605`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20_三十二身分3-古源尊者-20250124（课件）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`pdf_d0dd1c0cd17209afe241ece24bf6b7b4_2a1b3a9824f5ab62011835ded4d39b6a7439961422831605`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20_三十二身分3-古源尊者-20250124（第3讲录音）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`soundrecording_d0dd1c0cd17209afe241ece24bf6b7b4_afbfa39f7a2b95a4359398eae7345f007439961422831605`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21_三十二身分4-古源尊者-20250125（课件）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`pdf_d0dd1c0cd17209afe241ece24bf6b7b4_1731ff955cab2bd4938f89d87163470e7439961422831605`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W4/W5/W6/W7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21_三十二身分4-古源尊者-20250125（录音）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`soundrecording_d0dd1c0cd17209afe241ece24bf6b7b4_4f6352ab3f445b51d7795a534feaa3fe7439961422831605`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W5/W7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18_三十二身分1-古源尊者-20250122（第1周让出段·录音）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`soundrecording_d0dd1c0cd17209afe241ece24bf6b7b4_933484c68fc2334bf734a22a40f32e5b7439961422831605`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13_禅修引导-三十二身分-古源尊者-20231108（录音）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`soundrecording_d0dd1c0cd17209afe241ece24bf6b7b4_6a071fabd05e65e836acc66d355e963c7439961422831605`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第018讲-色法-四界_定力培育（共修版）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`pdf_d0dd1c0cd17209afe241ece24bf6b7b4_d3748c9a4ca196c2508d4cd00a2f215e7439961422831605`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08_四界差别-古源尊者-20250508（录音）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`soundrecording_d0dd1c0cd17209afe241ece24bf6b7b4_aaaade141a5ecdd7884b53d5a3f1b1f67439961422831605`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延伸/备课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18_三十二身分1-古源尊者-20250122（课件·与读书会03第5周同文件不同段落，本系列不作共读）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`pdf_d0dd1c0cd17209afe241ece24bf6b7b4_0544bd3fd09089f421dadde1d9372c2d7439961422831605`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与各周文档信息行一致；逐周共读材料块数 W1–W8＝</w:t>
      </w:r>
      <w:r>
        <w:rPr>
          <w:b/>
          <w:sz w:val="20"/>
        </w:rPr>
        <w:t>1／3／2／2／3／2／3／4，共 20 块</w:t>
      </w:r>
      <w:r>
        <w:rPr>
          <w:sz w:val="20"/>
        </w:rPr>
        <w:t>（《原文全集》由脚本 `_gen_yuanwen24.py` 聚合 8 份《第X周_素材照录.md》生成、逐字保真）。</w:t>
      </w:r>
      <w:r>
        <w:rPr>
          <w:b/>
          <w:sz w:val="20"/>
        </w:rPr>
        <w:t>W8 材料③④为「新引入 id」</w:t>
      </w:r>
      <w:r>
        <w:rPr>
          <w:sz w:val="20"/>
        </w:rPr>
        <w:t>（`d3748c9a`／`aaaade14`，以完整 id `grep -F` 禁用清单</w:t>
      </w:r>
      <w:r>
        <w:rPr>
          <w:b/>
          <w:sz w:val="20"/>
        </w:rPr>
        <w:t>均未命中</w:t>
      </w:r>
      <w:r>
        <w:rPr>
          <w:sz w:val="20"/>
        </w:rPr>
        <w:t>，经核未用于读书会24前7周，为全新 FREE 素材）；其余各 id 均系《读书会_补充系列_第四批.docx》系列24 设计稿</w:t>
      </w:r>
      <w:r>
        <w:rPr>
          <w:b/>
          <w:sz w:val="20"/>
        </w:rPr>
        <w:t>预留 id</w:t>
      </w:r>
      <w:r>
        <w:rPr>
          <w:sz w:val="20"/>
        </w:rPr>
        <w:t>（禁用清单留有 id、但读书会01–23 成品照录未命中，即</w:t>
      </w:r>
      <w:r>
        <w:rPr>
          <w:b/>
          <w:sz w:val="20"/>
        </w:rPr>
        <w:t>清单遗留 FREE</w:t>
      </w:r>
      <w:r>
        <w:rPr>
          <w:sz w:val="20"/>
        </w:rPr>
        <w:t>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  <w:r>
        <w:rPr>
          <w:b/>
          <w:sz w:val="21"/>
        </w:rPr>
        <w:t>本系列涉身体与心理，人数宜精不宜多</w:t>
      </w:r>
      <w:r>
        <w:rPr>
          <w:sz w:val="21"/>
        </w:rPr>
        <w:t>，建议 10 人左右、便于主持人随时照护。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新人随时可加入：每讲开头都有速览，不依赖前几周；主持人只需在新人第一次到场时，花一分钟讲"我们只读原文、只谈自己、不舒服随时可以停"。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初阶+／实修专修</w:t>
      </w:r>
      <w:r>
        <w:rPr>
          <w:sz w:val="21"/>
        </w:rPr>
        <w:t>：若有人被"三十二身分、五种分辨法、七种善巧、四界差别、观智次第"等名相"吓住"，请告诉他"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"；若有人因身体内容不适，请告诉他"</w:t>
      </w:r>
      <w:r>
        <w:rPr>
          <w:b/>
          <w:sz w:val="21"/>
        </w:rPr>
        <w:t>可跳读、可只听、可只看一部分，安稳为先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（含⭐速览／⏱时间弹性指南／📌特别提醒等主持辅助块）与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（8周共 20 块材料，由脚本聚合），按周编排，标注出处与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建议课前打印或投影当周相关图表（六组三十二身分总表、五种分辨法对照表、七种学习善巧／十种作意善巧表、顺逆序全表、八类利益清单、四界十二特相表、观智次第图等），供共读时对照；音声转写类材料</w:t>
      </w:r>
      <w:r>
        <w:rPr>
          <w:b/>
          <w:sz w:val="21"/>
        </w:rPr>
        <w:t>择段照读</w:t>
      </w:r>
      <w:r>
        <w:rPr>
          <w:sz w:val="21"/>
        </w:rPr>
        <w:t>最宜，朗读时跳过时间码与括注。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当周主持人版已通读（⭐速览／📌特别提醒／⏱时间弹性指南三块）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</w:t>
      </w:r>
      <w:r>
        <w:rPr>
          <w:b/>
          <w:sz w:val="21"/>
        </w:rPr>
        <w:t>时间码段落与序号</w:t>
      </w:r>
      <w:r>
        <w:rPr>
          <w:sz w:val="21"/>
        </w:rPr>
        <w:t>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当周图表（六组总表／五分辨法对照表／七加十善巧表／顺逆序全表／八类利益清单／四界十二特相表／观智次第图等）已准备投影或打印稿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 立「可退出」承诺·不越界；W2 顺序不必纠；W3／W4 内脏最集中·以慈心收尾；W5 可厌＝不可喜·不求境界；W6 方向若错越修越苦·两喻校正；W7 不追求境界·忍的分寸；W8 方向图非今日境界·留足收尾）过一遍，</w:t>
      </w:r>
      <w:r>
        <w:rPr>
          <w:b/>
          <w:sz w:val="21"/>
        </w:rPr>
        <w:t>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☐ </w:t>
      </w:r>
      <w:r>
        <w:rPr>
          <w:b/>
          <w:sz w:val="21"/>
        </w:rPr>
        <w:t>「可随时睁眼、可只听不说、可跳读、可只取一处、可随时暂停」已列为固定开场动作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手机静音；收尾回向至少留足15分钟（</w:t>
      </w:r>
      <w:r>
        <w:rPr>
          <w:b/>
          <w:sz w:val="21"/>
        </w:rPr>
        <w:t>W8 收官周尤须留足</w:t>
      </w:r>
      <w:r>
        <w:rPr>
          <w:sz w:val="21"/>
        </w:rPr>
        <w:t>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会前</w:t>
      </w:r>
      <w:r>
        <w:rPr>
          <w:b/>
          <w:sz w:val="21"/>
        </w:rPr>
        <w:t>自己先过一遍当周涉内脏／粪便／体液段落</w:t>
      </w:r>
      <w:r>
        <w:rPr>
          <w:sz w:val="21"/>
        </w:rPr>
        <w:t>，心里有数、不慌；若当周有人近期身痛／术后，</w:t>
      </w:r>
      <w:r>
        <w:rPr>
          <w:b/>
          <w:sz w:val="21"/>
        </w:rPr>
        <w:t>会前单独问一句</w:t>
      </w:r>
      <w:r>
        <w:rPr>
          <w:sz w:val="21"/>
        </w:rPr>
        <w:t>是否愿以听闻为主（不点名、不追问）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Q：我没有修学或教学资历，能主持吗？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Q：三十二身分、五种分辨法、七种善巧、四界差别、观智次第这么多，记不住怎么办？</w:t>
      </w:r>
      <w:r>
        <w:rPr>
          <w:sz w:val="21"/>
        </w:rPr>
        <w:t xml:space="preserve"> A：不需要记。知道"三十二身分＝把身体拆成三十二个部件看""可厌＝不可喜、不是厌恶""身至念是止→观的桥梁"就够；每周带走一句话即可。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Q：讲"可厌、不净"，会不会让人讨厌自己的身体、甚至抑郁？</w:t>
      </w:r>
      <w:r>
        <w:rPr>
          <w:sz w:val="21"/>
        </w:rPr>
        <w:t xml:space="preserve"> A：本系列反复申明——"可厌＝</w:t>
      </w:r>
      <w:r>
        <w:rPr>
          <w:b/>
          <w:sz w:val="21"/>
        </w:rPr>
        <w:t>不可喜（asubha）</w:t>
      </w:r>
      <w:r>
        <w:rPr>
          <w:sz w:val="21"/>
        </w:rPr>
        <w:t>，是去掉美化滤镜、松开贪着，</w:t>
      </w:r>
      <w:r>
        <w:rPr>
          <w:b/>
          <w:sz w:val="21"/>
        </w:rPr>
        <w:t>不是自我嫌弃、也不是嫌恶他人</w:t>
      </w:r>
      <w:r>
        <w:rPr>
          <w:sz w:val="21"/>
        </w:rPr>
        <w:t>"；取到时心应是"</w:t>
      </w:r>
      <w:r>
        <w:rPr>
          <w:b/>
          <w:sz w:val="21"/>
        </w:rPr>
        <w:t>松、凉、舍</w:t>
      </w:r>
      <w:r>
        <w:rPr>
          <w:sz w:val="21"/>
        </w:rPr>
        <w:t>"。凡出现"讨厌自己／想吐／发紧发热"，就是走偏，</w:t>
      </w:r>
      <w:r>
        <w:rPr>
          <w:b/>
          <w:sz w:val="21"/>
        </w:rPr>
        <w:t>当场暂停、回到慈心</w:t>
      </w:r>
      <w:r>
        <w:rPr>
          <w:sz w:val="21"/>
        </w:rPr>
        <w:t>。凡涉内脏／粪尿／尸相，开场即立"</w:t>
      </w:r>
      <w:r>
        <w:rPr>
          <w:b/>
          <w:sz w:val="21"/>
        </w:rPr>
        <w:t>可跳读、可只取一处、可随时暂停、可睁眼</w:t>
      </w:r>
      <w:r>
        <w:rPr>
          <w:sz w:val="21"/>
        </w:rPr>
        <w:t>"的许可。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Q：有人问"我什么都没看到，是不是没修对"？</w:t>
      </w:r>
      <w:r>
        <w:rPr>
          <w:sz w:val="21"/>
        </w:rPr>
        <w:t xml:space="preserve"> A：回答"原文说'</w:t>
      </w:r>
      <w:r>
        <w:rPr>
          <w:b/>
          <w:sz w:val="21"/>
        </w:rPr>
        <w:t>清楚就清楚，不清楚就不清楚</w:t>
      </w:r>
      <w:r>
        <w:rPr>
          <w:sz w:val="21"/>
        </w:rPr>
        <w:t>'，知道它在就是练习"。本周不追求"看到什么"，而追求"</w:t>
      </w:r>
      <w:r>
        <w:rPr>
          <w:b/>
          <w:sz w:val="21"/>
        </w:rPr>
        <w:t>学会怎么看</w:t>
      </w:r>
      <w:r>
        <w:rPr>
          <w:sz w:val="21"/>
        </w:rPr>
        <w:t>"；"能记住是好，不能记住也没关系，</w:t>
      </w:r>
      <w:r>
        <w:rPr>
          <w:b/>
          <w:sz w:val="21"/>
        </w:rPr>
        <w:t>选一组有感觉的就可以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Q：有人拿"我取到似相／见到光／我的定"来自许或攀比，怎么办？</w:t>
      </w:r>
      <w:r>
        <w:rPr>
          <w:sz w:val="21"/>
        </w:rPr>
        <w:t xml:space="preserve"> A："</w:t>
      </w:r>
      <w:r>
        <w:rPr>
          <w:b/>
          <w:sz w:val="21"/>
        </w:rPr>
        <w:t>随喜、不追问细节、把话题带回『如实、不执取』</w:t>
      </w:r>
      <w:r>
        <w:rPr>
          <w:sz w:val="21"/>
        </w:rPr>
        <w:t>"。把身至念定位为"</w:t>
      </w:r>
      <w:r>
        <w:rPr>
          <w:b/>
          <w:sz w:val="21"/>
        </w:rPr>
        <w:t>止→观的桥梁</w:t>
      </w:r>
      <w:r>
        <w:rPr>
          <w:sz w:val="21"/>
        </w:rPr>
        <w:t>"、</w:t>
      </w:r>
      <w:r>
        <w:rPr>
          <w:b/>
          <w:sz w:val="21"/>
        </w:rPr>
        <w:t>「当下的安乐住处」</w:t>
      </w:r>
      <w:r>
        <w:rPr>
          <w:sz w:val="21"/>
        </w:rPr>
        <w:t>，</w:t>
      </w:r>
      <w:r>
        <w:rPr>
          <w:b/>
          <w:sz w:val="21"/>
        </w:rPr>
        <w:t>不是目标本身</w:t>
      </w:r>
      <w:r>
        <w:rPr>
          <w:sz w:val="21"/>
        </w:rPr>
        <w:t>；不追求境界、不以体验自许、不互相比较。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讲"把身体破掉、十六观智、神通"，会不会吓到人或诱人冒进？</w:t>
      </w:r>
      <w:r>
        <w:rPr>
          <w:sz w:val="21"/>
        </w:rPr>
        <w:t xml:space="preserve"> A：会，所以每一处都要补一句"</w:t>
      </w:r>
      <w:r>
        <w:rPr>
          <w:b/>
          <w:sz w:val="21"/>
        </w:rPr>
        <w:t>这是修学历程的方向图，不是要我们本周去追求的境界</w:t>
      </w:r>
      <w:r>
        <w:rPr>
          <w:sz w:val="21"/>
        </w:rPr>
        <w:t>"；</w:t>
      </w:r>
      <w:r>
        <w:rPr>
          <w:b/>
          <w:sz w:val="21"/>
        </w:rPr>
        <w:t>宁可不讲，也不要让人误以为今晚就要去把身体破掉</w:t>
      </w:r>
      <w:r>
        <w:rPr>
          <w:sz w:val="21"/>
        </w:rPr>
        <w:t>。有人冒进就提醒"</w:t>
      </w:r>
      <w:r>
        <w:rPr>
          <w:b/>
          <w:sz w:val="21"/>
        </w:rPr>
        <w:t>先止后观、依师而修</w:t>
      </w:r>
      <w:r>
        <w:rPr>
          <w:sz w:val="21"/>
        </w:rPr>
        <w:t>"，有人气馁就提醒"</w:t>
      </w:r>
      <w:r>
        <w:rPr>
          <w:b/>
          <w:sz w:val="21"/>
        </w:rPr>
        <w:t>方向清楚就是进度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Q：有人身体真的不适（如消化道、泌尿系统疾病、术后），硬要观想内脏，怎么办？</w:t>
      </w:r>
      <w:r>
        <w:rPr>
          <w:sz w:val="21"/>
        </w:rPr>
        <w:t xml:space="preserve"> A：告诉他"</w:t>
      </w:r>
      <w:r>
        <w:rPr>
          <w:b/>
          <w:sz w:val="21"/>
        </w:rPr>
        <w:t>器官观察≠医学</w:t>
      </w:r>
      <w:r>
        <w:rPr>
          <w:sz w:val="21"/>
        </w:rPr>
        <w:t>"，本周以</w:t>
      </w:r>
      <w:r>
        <w:rPr>
          <w:b/>
          <w:sz w:val="21"/>
        </w:rPr>
        <w:t>听闻为主</w:t>
      </w:r>
      <w:r>
        <w:rPr>
          <w:sz w:val="21"/>
        </w:rPr>
        <w:t>，练习只做呼吸与慈心部分；主持人</w:t>
      </w:r>
      <w:r>
        <w:rPr>
          <w:b/>
          <w:sz w:val="21"/>
        </w:rPr>
        <w:t>不诊断、不给医学标签、不展开医学建议</w:t>
      </w:r>
      <w:r>
        <w:rPr>
          <w:sz w:val="21"/>
        </w:rPr>
        <w:t>，身体不适请就医。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Q：共读读不完怎么办？</w:t>
      </w:r>
      <w:r>
        <w:rPr>
          <w:sz w:val="21"/>
        </w:rPr>
        <w:t xml:space="preserve"> A：记住取舍顺序——</w:t>
      </w:r>
      <w:r>
        <w:rPr>
          <w:b/>
          <w:sz w:val="21"/>
        </w:rPr>
        <w:t>先保分享与讨论（60′），再保禅修练习（15′），最后才是读完全部材料</w:t>
      </w:r>
      <w:r>
        <w:rPr>
          <w:sz w:val="21"/>
        </w:rPr>
        <w:t>；宁可跳过 ◈扩展段与长段略读，也要把第①题讨论与练习走完。"</w:t>
      </w:r>
      <w:r>
        <w:rPr>
          <w:b/>
          <w:sz w:val="21"/>
        </w:rPr>
        <w:t>读得少、想得多，往往比读得多、想得少更受益。</w:t>
      </w:r>
      <w:r>
        <w:rPr>
          <w:sz w:val="21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看清一点，自在一点；松开一点，清凉一点。</w:t>
      </w:r>
      <w:r>
        <w:rPr>
          <w:sz w:val="20"/>
        </w:rPr>
        <w:t xml:space="preserve"> Sādhu! Sādhu! Sādhu!</w:t>
      </w:r>
    </w:p>
    <w:p>
      <w:r>
        <w:rPr>
          <w:sz w:val="21"/>
        </w:rPr>
        <w:t>[^note1]: 回向词本系列用通用汉译四句（`愿我此功德 导向诸漏尽／愿我此功德 为证涅槃缘／我此功德分 回向诸有情／愿彼等一切 同得功德分`）；主持人若熟悉巴利音，可另诵 `Idam me puññaṃ āsavakkhayāvāhaṃ hotu.`，不熟悉则念汉译四句即可，不必勉强。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