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第4周：五取蕴十二处与四圣谛整合实修（学员版）</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同样是五蕴，为什么叫"五取蕴"——"取"从哪里来？眼睛看到、耳朵听到的那一刻，"结"是怎么生起来的？我最容易在哪个门上抓取？为什么"控制"无效，什么才有效？；四圣谛（苦／集／灭／道）怎么把八周学的内容串成一条路？为什么说四念处是“想体证道果的人的必行之道”？不同根性的人各该从哪扇门入手？八周学完，怎么把它带回日常？</w:t>
            </w:r>
          </w:p>
        </w:tc>
      </w:tr>
      <w:tr>
        <w:tc>
          <w:tcPr>
            <w:tcW w:type="dxa" w:w="4819"/>
          </w:tcPr>
          <w:p>
            <w:pPr>
              <w:spacing w:after="20"/>
            </w:pPr>
            <w:r>
              <w:rPr>
                <w:sz w:val="19"/>
              </w:rPr>
              <w:t>共读原文</w:t>
            </w:r>
          </w:p>
        </w:tc>
        <w:tc>
          <w:tcPr>
            <w:tcW w:type="dxa" w:w="4819"/>
          </w:tcPr>
          <w:p>
            <w:pPr>
              <w:spacing w:after="20"/>
            </w:pPr>
            <w:r>
              <w:rPr>
                <w:sz w:val="19"/>
              </w:rPr>
              <w:t>共读原文1：① 190讲（课件·知识库整理返回）：五取蕴定义（能被执取的五蕴——凡夫及三果以下圣者的五蕴都被执取）＋执取根源（无明／邪见／渴爱，"我的身体"之邪见）；观照五取蕴三阶段修法（观特相→因缘生及刹那生→因缘灭及刹那灭）◈；十二处开头：六种内外处经文、"了知眼，了知色"◈、十种结及其近因不如理作意 ② 171讲（PDF课件·知识库整理返回）：摄一切总纲（"若不实知一切、不遍知一切，人们绝对无法灭尽诸苦"）；四究竟法即名色；五蕴／五取蕴／十二处／十八界／四圣谛的体系对应 ③ 禅修营26讲（录音转写·依据录音转写整理）：十二处复习与十种结的观察入手（心念日记、三善寻三不善寻）；浑水喻与信、心乱时以多所缘业处替换；听到声音建构为"骂我的声音"→瞋恚结；"内心戏"机制、期待落空→控制→"控制无用"的深层认知→如实自然轻松快乐的新习气；◈舍觉支：抓取是习性、"把自己交出去交给法"　｜　共读原文2：① 196讲·四念处总结（PDF共修版·知识库整理返回）：“一行道”经文＋修习七项利益＋</w:t>
            </w:r>
            <w:r>
              <w:rPr>
                <w:b/>
                <w:sz w:val="19"/>
              </w:rPr>
              <w:t>根性匹配</w:t>
            </w:r>
            <w:r>
              <w:rPr>
                <w:sz w:val="19"/>
              </w:rPr>
              <w:t>（钝根／利根 × 爱行／见行 × 止行／观行 → 身受心法）＋四圣谛运用（看问题的原则是四圣谛、解决问题的路径是八正道）＋拥有导向解脱的见（回向的深义）＋三十七道品总收 ② 194讲·渴爱与舍断（Word课件·知识库整理返回）：渴爱三种——欲爱／有爱／无有爱为苦因、爱于可爱可喜处生起与建立、于十二处舍断渴爱（稻田蔓生植物喻）＋彼分断／镇伏断／正断断三种舍断与日常训练 ③ 195讲·四圣谛完整框架（Word课件·知识库整理返回）：苦谛五取蕴／集谛无明渴爱／灭谛渴爱止息／道谛八圣道分（八支逐一引经定义）＋“七天至七年”证果时长与激励实修收尾</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挑一个感官门（眼／耳／鼻／舌／身／意任选其一）做"结观察"：这一天里，这个门碰到什么所缘时，我心里"咯噔"了一下、想抓或想推？只记一行——"什么门＋什么所缘＋生起什么反应"；睡前对这一天说一句"如实自然，来什么接什么"；① 每晚睡前做一次“滴水回向”（照材料①原文的方法）：思惟今天所造的善业“是否都导向诸漏尽，成为涅槃缘”，没有就作意地转向；② 从八周的练习里挑一个带回日常（任选一周，每天2分钟，详见收尾的“八周回顾”清单）；③（可选）把“愿我此功德，导向诸漏尽”写在手机备忘录置顶</w:t>
            </w:r>
          </w:p>
        </w:tc>
      </w:tr>
    </w:tbl>
    <w:p>
      <w:pPr>
        <w:spacing w:before="160" w:after="80"/>
      </w:pPr>
      <w:r>
        <w:rPr>
          <w:rFonts w:ascii="Microsoft YaHei" w:hAnsi="Microsoft YaHei" w:eastAsia="Microsoft YaHei"/>
          <w:b/>
          <w:color w:val="1E5631"/>
          <w:sz w:val="28"/>
        </w:rPr>
        <w:t>🧘 静心开场（10 min）</w:t>
      </w:r>
    </w:p>
    <w:p>
      <w:r>
        <w:rPr>
          <w:b/>
          <w:sz w:val="21"/>
        </w:rPr>
        <w:t>请跟随引导静心</w:t>
      </w:r>
      <w:r>
        <w:rPr>
          <w:sz w:val="21"/>
        </w:rPr>
        <w:t>：</w:t>
      </w:r>
    </w:p>
    <w:p>
      <w:pPr>
        <w:spacing w:before="40" w:after="80"/>
        <w:ind w:left="283"/>
        <w:shd w:val="clear" w:color="auto" w:fill="EDF6EF"/>
        <w:pBdr>
          <w:left w:val="single" w:sz="20" w:space="6" w:color="1E5631"/>
        </w:pBdr>
      </w:pPr>
      <w:r>
        <w:rPr>
          <w:sz w:val="20"/>
        </w:rPr>
        <w:t>我们先静坐一分钟。闭上眼睛，感受自己的呼吸，让心慢慢安静下来。（停顿60秒）坐着舒服就好——今晚不用记任何名词，只需要带着一件事：留意你此刻正在"抓"什么。 欢迎回到《四念处（二）》读书会。上周我们把七觉支的最后三支装齐、学会了平衡五根——"装备"都齐了。今晚佛陀请我们看一样更根本的东西：</w:t>
      </w:r>
      <w:r>
        <w:rPr>
          <w:b/>
          <w:sz w:val="20"/>
        </w:rPr>
        <w:t>被观察的对象本身</w:t>
      </w:r>
      <w:r>
        <w:rPr>
          <w:sz w:val="20"/>
        </w:rPr>
        <w:t>。前几周我们看"心怎么动"（盖、觉支），今晚看"我们到底在抓什么"。佛陀把世上我们能抓的一切，分成了两份清单：一份叫"五取蕴"——色、受、想、行、识，就是你叫它"我的身体、我的感受、我的想法"的那五样；另一份叫"十二处"——眼耳鼻舌身意六扇"门"，和门外经过的色声香味触法。今晚只做一件事：看看"抓取"到底发生在哪里。 先说好三件事：第一，今晚名词多——五蕴、五取蕴、十二处、十八界、十种结——读不懂是常态，我们抓大意，不逐词解释；第二，讨论只聚焦一个话题："我在哪个门上最容易抓取"，分享一律自愿；第三，不评判——十种结人人有份，我们只是各认各的，今晚不是"谁抓得多"比赛。 今晚的安排是：一起读三段原文——一段讲"五取蕴是什么、'取'从哪来"，一段讲"五蕴、十二处、十八界怎么对应、为什么要如实了知它们"，一段讲"结在生活里怎么生起、怎么松开"（"内心戏"和"控制无用"就在这段）；然后第一轮分享、主题讨论；最后15分钟静坐，在自己的六扇门上做一次温柔的观察。不用紧张——今晚你只需要带走一句话："抓取不在远方，就在你此刻正在看的、听的、想的里面。"</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：说到「五蕴」「十二处」这些词，你心里最先冒出来的一句话或一个疑问是什么？</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共读原文1（20 min）</w:t>
      </w:r>
    </w:p>
    <w:p>
      <w:pPr>
        <w:spacing w:before="40" w:after="80"/>
        <w:ind w:left="283"/>
        <w:shd w:val="clear" w:color="auto" w:fill="EDF6EF"/>
        <w:pBdr>
          <w:left w:val="single" w:sz="20" w:space="6" w:color="1E5631"/>
        </w:pBdr>
      </w:pPr>
      <w:r>
        <w:rPr>
          <w:b/>
          <w:sz w:val="20"/>
        </w:rPr>
        <w:t>【本周朗读段 · 开始】</w:t>
      </w:r>
      <w:r>
        <w:rPr>
          <w:sz w:val="20"/>
        </w:rPr>
        <w:t>（本段约 3760 字，供中等稍慢朗读，约 21 分钟；其余为默读／选读／延伸内容）</w:t>
      </w:r>
    </w:p>
    <w:p>
      <w:pPr>
        <w:spacing w:before="120" w:after="80"/>
      </w:pPr>
      <w:r>
        <w:rPr>
          <w:rFonts w:ascii="Microsoft YaHei" w:hAnsi="Microsoft YaHei" w:eastAsia="Microsoft YaHei"/>
          <w:b/>
          <w:color w:val="1E5631"/>
          <w:sz w:val="25"/>
        </w:rPr>
        <w:t>原文材料①：五取蕴的定义、执取的根源、三阶段观法与十二处开头（190讲课件）</w:t>
      </w:r>
    </w:p>
    <w:p>
      <w:r>
        <w:rPr>
          <w:b/>
          <w:sz w:val="21"/>
        </w:rPr>
        <w:t>对五取蕴而于法随观法而住</w:t>
      </w:r>
    </w:p>
    <w:p>
      <w:pPr>
        <w:spacing w:before="40" w:after="80"/>
        <w:ind w:left="283"/>
        <w:shd w:val="clear" w:color="auto" w:fill="EDF6EF"/>
        <w:pBdr>
          <w:left w:val="single" w:sz="20" w:space="6" w:color="1E5631"/>
        </w:pBdr>
      </w:pPr>
      <w:r>
        <w:rPr>
          <w:sz w:val="20"/>
        </w:rPr>
        <w:t>佛陀对于法随观之五取蕴部分如此开示： 『再者，诸比库，比库对五取蕴而于法随观法而住。诸比库，比库又如何对五取蕴而于法随观法而住呢？诸比库，于此，比库了知：「如是色，如是色之集，如是色之灭；如是受，如是受之集，如是受之灭；如是想，如是想之集，如是想之灭；如是行，如是诸行之集，如是诸行之灭；如是识，如是识之集，如是识之灭。」』 执取诸蕴的主要是无明、邪见及渴爱。</w:t>
      </w:r>
    </w:p>
    <w:p>
      <w:pPr>
        <w:spacing w:before="40" w:after="80"/>
        <w:ind w:left="283"/>
        <w:shd w:val="clear" w:color="auto" w:fill="EDF6EF"/>
        <w:pBdr>
          <w:left w:val="single" w:sz="20" w:space="6" w:color="1E5631"/>
        </w:pBdr>
      </w:pPr>
      <w:r>
        <w:rPr>
          <w:sz w:val="20"/>
        </w:rPr>
        <w:t>（整理注：原 docx 此处为经文与释义交错的排版，fetch 返回以下碎片化文字，照录备查，朗读时跳过） 如是受／诸比库，于此，／如是受之集／比库了知：／如是受之灭／如是色，／如是想，／如是色之集，／如是想之集，／如是色之灭／如是想之灭／如是识，／如是诸行／如是识之集／如是诸行之集／如是识之灭／如是诸行之灭；</w:t>
      </w:r>
    </w:p>
    <w:p>
      <w:r>
        <w:rPr>
          <w:b/>
          <w:sz w:val="21"/>
        </w:rPr>
        <w:t>（一）何谓五取蕴</w:t>
      </w:r>
    </w:p>
    <w:p>
      <w:pPr>
        <w:spacing w:before="40" w:after="80"/>
        <w:ind w:left="283"/>
        <w:shd w:val="clear" w:color="auto" w:fill="EDF6EF"/>
        <w:pBdr>
          <w:left w:val="single" w:sz="20" w:space="6" w:color="1E5631"/>
        </w:pBdr>
      </w:pPr>
      <w:r>
        <w:rPr>
          <w:sz w:val="20"/>
        </w:rPr>
        <w:t>五取蕴是能被执取的五蕴，对于凡夫和三果以下的圣者而言，五蕴都是被执取的，只有阿拉汉对五蕴没有执取。</w:t>
      </w:r>
    </w:p>
    <w:p>
      <w:pPr>
        <w:spacing w:before="40" w:after="80"/>
        <w:ind w:left="283"/>
        <w:shd w:val="clear" w:color="auto" w:fill="EDF6EF"/>
        <w:pBdr>
          <w:left w:val="single" w:sz="20" w:space="6" w:color="1E5631"/>
        </w:pBdr>
      </w:pPr>
      <w:r>
        <w:rPr>
          <w:sz w:val="20"/>
        </w:rPr>
        <w:t>五取蕴是作为执取之因的一组现象。关于"蕴"，在《相应部•蕴相应》里，佛陀说：『过去、现在、未来、内在、外在、粗、细、胜、劣、远、近十一种色是色取蕴；……十一种受是受取蕴；……十一种想是想取蕴；……十一种行是行取蕴；……十一种识是识取蕴。』</w:t>
      </w:r>
    </w:p>
    <w:p>
      <w:pPr>
        <w:spacing w:before="40" w:after="80"/>
        <w:ind w:left="283"/>
        <w:shd w:val="clear" w:color="auto" w:fill="EDF6EF"/>
        <w:pBdr>
          <w:left w:val="single" w:sz="20" w:space="6" w:color="1E5631"/>
        </w:pBdr>
      </w:pPr>
      <w:r>
        <w:rPr>
          <w:sz w:val="20"/>
        </w:rPr>
        <w:t>什么执取诸蕴？执取诸蕴主要是无明、邪见及渴爱。</w:t>
      </w:r>
    </w:p>
    <w:p>
      <w:pPr>
        <w:spacing w:before="40" w:after="80"/>
        <w:ind w:left="283"/>
        <w:shd w:val="clear" w:color="auto" w:fill="EDF6EF"/>
        <w:pBdr>
          <w:left w:val="single" w:sz="20" w:space="6" w:color="1E5631"/>
        </w:pBdr>
      </w:pPr>
      <w:r>
        <w:rPr>
          <w:sz w:val="20"/>
        </w:rPr>
        <w:t>由于这些烦恼执取色、受等诸蕴，因此后者被称为色取蕴、受取蕴等等。它们如何成为被执取的目标呢？事实上，人的身体只是由二十八种色法所组成，但如果你作意自己的身体为"我的身体"，并且相信那是你的，那就是邪见，而贪欲也会因而生起。你可能会执着自己的身体及别人的身体，例如你父亲、母亲、儿子、女儿的身体。如果你相信他们是真实存在，那就是邪见。如果你执着他们，那就是贪欲。如是，邪见、贪欲等烦恼能执取色蕴等而生起。</w:t>
      </w:r>
    </w:p>
    <w:p>
      <w:pPr>
        <w:spacing w:before="40" w:after="80"/>
        <w:ind w:left="283"/>
        <w:shd w:val="clear" w:color="auto" w:fill="EDF6EF"/>
        <w:pBdr>
          <w:left w:val="single" w:sz="20" w:space="6" w:color="1E5631"/>
        </w:pBdr>
      </w:pPr>
      <w:r>
        <w:rPr>
          <w:sz w:val="20"/>
        </w:rPr>
        <w:t>下午和谷老师做梳理，他反应禅修时胸口时常莫名的痛，通过与心沟通询问，一个小学时期被学校老师打了两耳光的场景被回忆起来，感受到当时的委屈、痛苦和愤怒。在此挨打小孩和老师的色身都是他的色取蕴，小孩当时的感受是受取蕴，对那个场景的标记是想取蕴，委屈、愤怒的情绪是行取蕴，心识知挨打的过程是识取蕴。这些取蕴对他现在而言是过去的五取蕴，现在回想起来依然历历在目、感同身受，是现在的五取蕴，未来有因缘再浮现出来，是未来的五取蕴。"老师不应这样"的行为，"觉得当时被不公平对待，内心……"所形成的想颠倒，重复加强建立后会构成对权威对象的错误投射，形成心颠倒和见颠倒。这些就是执取所产生的效果。</w:t>
      </w:r>
    </w:p>
    <w:p>
      <w:pPr>
        <w:spacing w:before="40" w:after="80"/>
        <w:ind w:left="283"/>
        <w:shd w:val="clear" w:color="auto" w:fill="EDF6EF"/>
        <w:pBdr>
          <w:left w:val="single" w:sz="20" w:space="6" w:color="1E5631"/>
        </w:pBdr>
      </w:pPr>
      <w:r>
        <w:rPr>
          <w:sz w:val="20"/>
        </w:rPr>
        <w:t>作意自己刹那变化的色身为"我的身体"——"那时我小学五年级，那时我还不大"，有一个真实的"我的身体"莫名奇妙挨了两巴掌，是邪见。贪爱身体，认为不应该被打，当所贪爱和执取的身体挨打时，就会启动保护机制，生起瞋心。</w:t>
      </w:r>
    </w:p>
    <w:p>
      <w:pPr>
        <w:spacing w:before="40" w:after="80"/>
        <w:ind w:left="283"/>
        <w:shd w:val="clear" w:color="auto" w:fill="EDF6EF"/>
        <w:pBdr>
          <w:left w:val="single" w:sz="20" w:space="6" w:color="1E5631"/>
        </w:pBdr>
      </w:pPr>
      <w:r>
        <w:rPr>
          <w:sz w:val="20"/>
        </w:rPr>
        <w:t>我们也执取别人的身体，比如父亲、母亲、孩子的身体。相信他们真实存在，执著他们，就是贪欲，就是邪见。如此，邪见、贪欲等烦恼能执取色蕴等而生起。比如执取你母亲、父亲、女儿、儿子的身体，如果他们头痛脑热、感冒发烧，你就着急、焦虑。</w:t>
      </w:r>
    </w:p>
    <w:p>
      <w:r>
        <w:rPr>
          <w:b/>
          <w:sz w:val="21"/>
        </w:rPr>
        <w:t>（二）第一个阶段——观名色法的特相</w:t>
      </w:r>
      <w:r>
        <w:rPr>
          <w:sz w:val="21"/>
        </w:rPr>
        <w:t>【◈扩展】</w:t>
      </w:r>
    </w:p>
    <w:p>
      <w:pPr>
        <w:spacing w:before="40" w:after="80"/>
        <w:ind w:left="283"/>
        <w:shd w:val="clear" w:color="auto" w:fill="EDF6EF"/>
        <w:pBdr>
          <w:left w:val="single" w:sz="20" w:space="6" w:color="1E5631"/>
        </w:pBdr>
      </w:pPr>
      <w:r>
        <w:rPr>
          <w:sz w:val="20"/>
        </w:rPr>
        <w:t>经文中「如是色，如是色之集，如是色之灭；如是受，如是受之集，如是受之灭等等」是对名色法的观察方法，包括三种："这是色"，"这是色之集"，"这是色之灭"。</w:t>
      </w:r>
    </w:p>
    <w:p>
      <w:pPr>
        <w:spacing w:before="40" w:after="80"/>
        <w:ind w:left="283"/>
        <w:shd w:val="clear" w:color="auto" w:fill="EDF6EF"/>
        <w:pBdr>
          <w:left w:val="single" w:sz="20" w:space="6" w:color="1E5631"/>
        </w:pBdr>
      </w:pPr>
      <w:r>
        <w:rPr>
          <w:sz w:val="20"/>
        </w:rPr>
        <w:t>"这是色"是指只有色法而无其他，能如实地这样看，邪见才不会生起。根据《阿毗达摩》，色法有二十八种：即四界及二十四种四界所造色。应依照色法的四个层面观察它们，即所有的名色都有特相、作用、现起、近因。这是指在观察四界（修四界差别）直到见到色聚，对于每一个色聚还应进一步分析色聚里的色法。如何分析呢？举地界为例，它的特相是硬，根据《法集论》，除了硬之外，地界还有其他特相，即粗、重、软、滑、轻；它的作用是作为同一粒色聚其他色法的立足处。在一个很微小的刹那生灭的色聚里，可以观察它的硬或者软，观察到硬就是硬的特相，不会同时观察到软的特相。</w:t>
      </w:r>
    </w:p>
    <w:p>
      <w:pPr>
        <w:spacing w:before="40" w:after="80"/>
        <w:ind w:left="283"/>
        <w:shd w:val="clear" w:color="auto" w:fill="EDF6EF"/>
        <w:pBdr>
          <w:left w:val="single" w:sz="20" w:space="6" w:color="1E5631"/>
        </w:pBdr>
      </w:pPr>
      <w:r>
        <w:rPr>
          <w:sz w:val="20"/>
        </w:rPr>
        <w:t>色聚里的地界已经是一种属性，并非以粒子的形式存在，如何观察属性？首先地界的作用是作为同一粒色聚里其他色法的立足处，比如：水、火、风的立足处；色、香、味、触、食素的立足处；命根、净色等的立足处。当禅修者能够观察到色聚里的这些色法时，观察地界时，会感觉"地"好像背负着其他色法一样，水、火、风依附于地界而存在。若能如此观察到，即观察到地界的现起（表现）。</w:t>
      </w:r>
    </w:p>
    <w:p>
      <w:pPr>
        <w:spacing w:before="40" w:after="80"/>
        <w:ind w:left="283"/>
        <w:shd w:val="clear" w:color="auto" w:fill="EDF6EF"/>
        <w:pBdr>
          <w:left w:val="single" w:sz="20" w:space="6" w:color="1E5631"/>
        </w:pBdr>
      </w:pPr>
      <w:r>
        <w:rPr>
          <w:sz w:val="20"/>
        </w:rPr>
        <w:t>地界的近因是同一粒色聚里的其他三界，即水、火、风。地、水、火、风同生同灭，相互支持，以俱生缘的缘力相互支持存在。当禅修者能够如此分析地界时，就是在修行"此是色"这个阶段。对于其他色法和名法也应该如此观察。这里不是在讲名色分别智，不作详细解释。如果要知道每一种色法和名法的特相、作用、现起、近因之详细解释，可以学习《清净道论•说蕴品》。</w:t>
      </w:r>
    </w:p>
    <w:p>
      <w:pPr>
        <w:spacing w:before="40" w:after="80"/>
        <w:ind w:left="283"/>
        <w:shd w:val="clear" w:color="auto" w:fill="EDF6EF"/>
        <w:pBdr>
          <w:left w:val="single" w:sz="20" w:space="6" w:color="1E5631"/>
        </w:pBdr>
      </w:pPr>
      <w:r>
        <w:rPr>
          <w:sz w:val="20"/>
        </w:rPr>
        <w:t>这是色的生起， 是受的生起。</w:t>
      </w:r>
    </w:p>
    <w:p>
      <w:r>
        <w:rPr>
          <w:b/>
          <w:sz w:val="21"/>
        </w:rPr>
        <w:t>（三）第二个阶段——因缘生及刹那生</w:t>
      </w:r>
      <w:r>
        <w:rPr>
          <w:sz w:val="21"/>
        </w:rPr>
        <w:t>【◈扩展】</w:t>
      </w:r>
    </w:p>
    <w:p>
      <w:pPr>
        <w:spacing w:before="40" w:after="80"/>
        <w:ind w:left="283"/>
        <w:shd w:val="clear" w:color="auto" w:fill="EDF6EF"/>
        <w:pBdr>
          <w:left w:val="single" w:sz="20" w:space="6" w:color="1E5631"/>
        </w:pBdr>
      </w:pPr>
      <w:r>
        <w:rPr>
          <w:sz w:val="20"/>
        </w:rPr>
        <w:t>佛陀说：『这是色的生起，这是受的生起，这是想的生起，这是行的生起，这是识的生起。』，这是第二个阶段。你应先认得什么是色、受、想、行、识；然后观察是如何生起的。"生起"分为两类：一类因缘生，一类刹那生。根据《无碍解道》，导致色法生起的因有五个，即无明、爱、业、段食及成相。成相（nibbattilakkhaṇa），就是刹那生。无明、爱、业及段食是色法因缘生之因。</w:t>
      </w:r>
    </w:p>
    <w:p>
      <w:pPr>
        <w:spacing w:before="40" w:after="80"/>
        <w:ind w:left="283"/>
        <w:shd w:val="clear" w:color="auto" w:fill="EDF6EF"/>
        <w:pBdr>
          <w:left w:val="single" w:sz="20" w:space="6" w:color="1E5631"/>
        </w:pBdr>
      </w:pPr>
      <w:r>
        <w:rPr>
          <w:sz w:val="20"/>
        </w:rPr>
        <w:t>提到无明及爱时，取也包含在内，这三者是烦恼轮转；提到业时，行就自动地被包含在内，这两者是业轮转。无明、爱、取、行、业这五个是导致果报生起的过去因，它们可能是你在前一生、前两生或更远的过去生所造下的，因此你应该往过去生去观照自己的名色法，直到在前一世临终时，查到当时临死速行心缘取的目标，即业、业相、趣相三者之一。若想知道这一生的业生色法怎么来，要查过去生临死的状态。由于这一生是人，所以在你前一世临终时成熟的必定是善业，假设那是供花、供水、供食物给佛像的业，临死速行心里的目标（所缘）可能是佛像，也可能是花（业相）。当取到佛像或花，就必须对供花或供水给佛像的人修四界差别，修到明亮闪烁，观空界、粉碎，然后见到色聚。见到色聚后，应着重于分析他心脏里的心所依处色（如果很熟练就不用全身去分析），心脏里有五十四种色法，其中有心所依处色，如此就能看到他的意门。只要是五蕴生命，在心所依处色上就是意门，也称为有分心生起的地方。</w:t>
      </w:r>
    </w:p>
    <w:p>
      <w:pPr>
        <w:spacing w:before="40" w:after="80"/>
        <w:ind w:left="283"/>
        <w:shd w:val="clear" w:color="auto" w:fill="EDF6EF"/>
        <w:pBdr>
          <w:left w:val="single" w:sz="20" w:space="6" w:color="1E5631"/>
        </w:pBdr>
      </w:pPr>
      <w:r>
        <w:rPr>
          <w:sz w:val="20"/>
        </w:rPr>
        <w:t>当你来回地在有分心的前后观照名法时，就会看到他供花时的心路过程。如果他在供花时生起欢喜心，而且知道供花是善业，会带来善果报，该心路过程中的速行心生起就有三十四个名法：触、受、想、思、一境性、名命根、作意、寻、伺、胜解、精进、喜、欲、信、念、惭、愧、无贪、无瞋、中舍性，心和心所的轻安、轻快、柔软、适业、正直、练达，加上慧根。这些名法就是行，即无明、爱、取、行、业的行。虽然它们是无常的，一生起就立即灭掉，但在名色相续流中会留下影响力（业力）。在未来因缘成熟时，该业力就会产生果报。它会产生怎样的果报呢？那有视于他在造该善业之前或之后发了什么愿。所以建议大家要发愿、滴水回向、心要有倾向性。因此你也必须观察到他发愿时的名法。假设在供花时发愿来世成为女人，那时，错误地认为有女人存在是无明，渴爱女人的生命是爱，由于重复而变强的渴爱是取。至此，你已观到这一生的过去因。</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sz w:val="20"/>
        </w:rPr>
        <w:t>在观察时，往往不一定有很明显的愿，禅修者一般都会报告，没有很明显想做女人、想做男人。其实很多只是内心的倾向。在供花供水时，觉得"我是女人、我在供花、我这样供花很美好……"基本上内心潜伏的倾向是作女人。刚好那时有位比库在边上打扫，你把花交给他说："Bhante,帮我供一下。"觉得"当比库真好，可以亲近佛陀……"这个业成熟时，可能这一生成为比库、成为男众，这是内心的一种倾向。</w:t>
      </w:r>
    </w:p>
    <w:p>
      <w:pPr>
        <w:spacing w:before="40" w:after="80"/>
        <w:ind w:left="283"/>
        <w:shd w:val="clear" w:color="auto" w:fill="EDF6EF"/>
        <w:pBdr>
          <w:left w:val="single" w:sz="20" w:space="6" w:color="1E5631"/>
        </w:pBdr>
      </w:pPr>
      <w:r>
        <w:rPr>
          <w:sz w:val="20"/>
        </w:rPr>
        <w:t>观照过去因及现在因导致五蕴生起 由于无明生起 所以业生生起； 由于爱生起 所以业生色生起； 由于取生起 所以业生色生起 由于行生起， 所以业生色生起； 由于业生起， 所以业生色生起；</w:t>
      </w:r>
    </w:p>
    <w:p>
      <w:pPr>
        <w:spacing w:before="40" w:after="80"/>
        <w:ind w:left="283"/>
        <w:shd w:val="clear" w:color="auto" w:fill="EDF6EF"/>
        <w:pBdr>
          <w:left w:val="single" w:sz="20" w:space="6" w:color="1E5631"/>
        </w:pBdr>
      </w:pPr>
      <w:r>
        <w:rPr>
          <w:sz w:val="20"/>
        </w:rPr>
        <w:t>当禅修者查到过去的临死速行一直追到当时造业的现场、他的行、以及造这个行之前的无明、爱、取，接下来应该观察这一生结生时的色法。</w:t>
      </w:r>
    </w:p>
    <w:p>
      <w:pPr>
        <w:spacing w:before="40" w:after="80"/>
        <w:ind w:left="283"/>
        <w:shd w:val="clear" w:color="auto" w:fill="EDF6EF"/>
        <w:pBdr>
          <w:left w:val="single" w:sz="20" w:space="6" w:color="1E5631"/>
        </w:pBdr>
      </w:pPr>
      <w:r>
        <w:rPr>
          <w:sz w:val="20"/>
        </w:rPr>
        <w:t>这一生，在妈妈子宫里的受精卵上，产生这期生命的第一个心（结生心）。与结生心一起生起的有三种色聚：心色十法聚（对人来讲，心色十法聚是心生起的物质基础）、身十法聚、性根十法聚。它们各有十种色法。心十法聚是产生结生心的依靠；身十法聚使身体不断分裂、集聚、成长；性根十法聚在那一刹那决定性别——女性或男性，不可能转性。</w:t>
      </w:r>
    </w:p>
    <w:p>
      <w:pPr>
        <w:spacing w:before="40" w:after="80"/>
        <w:ind w:left="283"/>
        <w:shd w:val="clear" w:color="auto" w:fill="EDF6EF"/>
        <w:pBdr>
          <w:left w:val="single" w:sz="20" w:space="6" w:color="1E5631"/>
        </w:pBdr>
      </w:pPr>
      <w:r>
        <w:rPr>
          <w:sz w:val="20"/>
        </w:rPr>
        <w:t>它们各有十种色法，其中九种是彼此相同的，即地、水、火、风、颜色、香、味、食素（营养）及命根，唯一不同的色法是心色十法聚里的心所依处色、身十法聚里的身净色、性根十法聚里的性根色，因此在结生时一共有三十种业生色。观照到这些色法之后应该再次观那五个过去因，如此往返地观照这两者，以便确定它们之间是否有因果关系。如果有，你就应该个别地如此观照："由于无明生起，所以业生色生起。无明是因，业生色是果；由于爱生起，所以业生色生起。爱是因，业生色是果；由于取生起，所以业生色生起。取是因，业生色是果；由于行生起，所以业生色生起。行是因，业生色是果；由于业生起，所以业生色生起。业是因，业生色是果。"然后观照业生色的生时，那就是"成相"，亦即刹那生。</w:t>
      </w:r>
    </w:p>
    <w:p>
      <w:pPr>
        <w:spacing w:before="40" w:after="80"/>
        <w:ind w:left="283"/>
        <w:shd w:val="clear" w:color="auto" w:fill="EDF6EF"/>
        <w:pBdr>
          <w:left w:val="single" w:sz="20" w:space="6" w:color="1E5631"/>
        </w:pBdr>
      </w:pPr>
      <w:r>
        <w:rPr>
          <w:sz w:val="20"/>
        </w:rPr>
        <w:t>对于色法的现在因，佛陀提到段食。提到段食时，心及时节也都包括在内，因为它们也是产生色法的现在因，所以造成色法生起的现在因一共有三个。</w:t>
      </w:r>
    </w:p>
    <w:p>
      <w:pPr>
        <w:spacing w:before="40" w:after="80"/>
        <w:ind w:left="283"/>
        <w:shd w:val="clear" w:color="auto" w:fill="EDF6EF"/>
        <w:pBdr>
          <w:left w:val="single" w:sz="20" w:space="6" w:color="1E5631"/>
        </w:pBdr>
      </w:pPr>
      <w:r>
        <w:rPr>
          <w:sz w:val="20"/>
        </w:rPr>
        <w:t>除了结生心之外，一切依靠心所依处生起的心都产生心生色，因此你应该观照到由于心生起，所以心生色生起。心是因，心生色是果，然后再观照心生色的刹那生。</w:t>
      </w:r>
    </w:p>
    <w:p>
      <w:pPr>
        <w:spacing w:before="40" w:after="80"/>
        <w:ind w:left="283"/>
        <w:shd w:val="clear" w:color="auto" w:fill="EDF6EF"/>
        <w:pBdr>
          <w:left w:val="single" w:sz="20" w:space="6" w:color="1E5631"/>
        </w:pBdr>
      </w:pPr>
      <w:r>
        <w:rPr>
          <w:sz w:val="20"/>
        </w:rPr>
        <w:t>每一粒色聚里都有称为时节的火界，它能产生含有地、水、火、风、颜色、香、味、食素八种色法的时节生色聚，因此你应该观照到由于时节生起，所以时节生色生起。时节是因，时节生色是果，然后再观照时节生色的刹那生。</w:t>
      </w:r>
    </w:p>
    <w:p>
      <w:pPr>
        <w:spacing w:before="40" w:after="80"/>
        <w:ind w:left="283"/>
        <w:shd w:val="clear" w:color="auto" w:fill="EDF6EF"/>
        <w:pBdr>
          <w:left w:val="single" w:sz="20" w:space="6" w:color="1E5631"/>
        </w:pBdr>
      </w:pPr>
      <w:r>
        <w:rPr>
          <w:sz w:val="20"/>
        </w:rPr>
        <w:t>还未被消化的食物是由时节生色聚组成。在肠胃里有一种称为命根九法聚的业生色聚，它含有地、水、火、风、颜色、香、味、食素及命根这九种色法，其中的火称为消化之火。食物中时节生色聚里的食素受到消化之火支助时，就会产生含有八种色法的食生色聚，其中的食素称为食生食素。当食生食素支助业生、心生、时节生食素及在之前生起的食生食素时，后者就会产生新的食生色聚，因此你应该观照到由于食素生起，所以食生色生起。食素是因，食生色是果，然后再观照食生色的刹那生。</w:t>
      </w:r>
    </w:p>
    <w:p>
      <w:pPr>
        <w:spacing w:before="40" w:after="80"/>
        <w:ind w:left="283"/>
        <w:shd w:val="clear" w:color="auto" w:fill="EDF6EF"/>
        <w:pBdr>
          <w:left w:val="single" w:sz="20" w:space="6" w:color="1E5631"/>
        </w:pBdr>
      </w:pPr>
      <w:r>
        <w:rPr>
          <w:sz w:val="20"/>
        </w:rPr>
        <w:t>前面讲的是色生起的因，受、想、行、识是四种心理因素（心理活动）。结生心的受、想、行、识四名蕴属于果报名法。果报心里的四种名蕴同样有过去五因：无明、爱、取、行、业。受、想、行三种名蕴有相同的现在因，即触（对所缘的触）、依处（五蕴界生命依靠依处生起心）、目标（所缘）及相应名法。触的作用是把名法和目标连接起来。如果没有触，受、想、行就不能缘取目标，也就不能生起。对于人，每一个名法都必须依靠依处色才能生起，例如结生刹那的结生心名法需要依靠当时与它一起生起的心所依处色才能生起，没有依处就没有名法产生。</w:t>
      </w:r>
    </w:p>
    <w:p>
      <w:pPr>
        <w:spacing w:before="40" w:after="80"/>
        <w:ind w:left="283"/>
        <w:shd w:val="clear" w:color="auto" w:fill="EDF6EF"/>
        <w:pBdr>
          <w:left w:val="single" w:sz="20" w:space="6" w:color="1E5631"/>
        </w:pBdr>
      </w:pPr>
      <w:r>
        <w:rPr>
          <w:sz w:val="20"/>
        </w:rPr>
        <w:t>每一个名法也必须缘取目标才能生起，因此目标也是导致名法生起的现在因。再者每一个名法都不能单独地生起，必须与相应名法同时生起。由于四名蕴必须互相依靠地生起，因此它们互相作为因果，也就是说：如果取受蕴为因，其他三名蕴则是果；如果取想、行、识三名蕴为因，受蕴则是果。其他情形也应当如此理解，一个一个去观察。应该如此观照受、想、行三蕴的因缘生，然后再观它们的刹那生。</w:t>
      </w:r>
    </w:p>
    <w:p>
      <w:pPr>
        <w:spacing w:before="40" w:after="80"/>
        <w:ind w:left="283"/>
        <w:shd w:val="clear" w:color="auto" w:fill="EDF6EF"/>
        <w:pBdr>
          <w:left w:val="single" w:sz="20" w:space="6" w:color="1E5631"/>
        </w:pBdr>
      </w:pPr>
      <w:r>
        <w:rPr>
          <w:sz w:val="20"/>
        </w:rPr>
        <w:t>速行心不是果报心，是造业的心。这些造业的心里也有受、想、行、识四名蕴，但它们没有过去因。</w:t>
      </w:r>
    </w:p>
    <w:p>
      <w:pPr>
        <w:spacing w:before="40" w:after="80"/>
        <w:ind w:left="283"/>
        <w:shd w:val="clear" w:color="auto" w:fill="EDF6EF"/>
        <w:pBdr>
          <w:left w:val="single" w:sz="20" w:space="6" w:color="1E5631"/>
        </w:pBdr>
      </w:pPr>
      <w:r>
        <w:rPr>
          <w:sz w:val="20"/>
        </w:rPr>
        <w:t>举个例子，大家修观时能观察到，第二个速行心的受蕴有哪些现在因？ 第一个是依处。心脏里的依处色是因，受蕴是果。 第二个是目标。比如观察眼净色，目标就是眼净色。因为修观时眼睛闭着，没办法观察外面的颜色，但是可以看眼净色边上其他色聚的颜色，所以也有目标，目标是因，受蕴是果。 第三个速行的现在因： 1.有分意触是因，受蕴是果。有分意触是什么？这条心路生起之前都是有分心，有分心波动造成心路生起，所以有分波动的触、有分断的触是因，受蕴是果。 2.第一速行的意触是因，受蕴是果。因为前面一个速行的存在，由触才会产生受，所以第一速行的意触是因，第二速行的受蕴是果。 3.第二速行的意触是因，受蕴是果。即同一速行心里的触是因，受蕴是果。 我们要观察如理作意是因，受蕴是果。如理作意和不如理作意是五门心路的确定心或意门心路的意门转向心，整个转向心是因，受蕴是果，深入分析，即是里面的胜解心所起主要作用。</w:t>
      </w:r>
    </w:p>
    <w:p>
      <w:pPr>
        <w:spacing w:before="40" w:after="80"/>
        <w:ind w:left="283"/>
        <w:shd w:val="clear" w:color="auto" w:fill="EDF6EF"/>
        <w:pBdr>
          <w:left w:val="single" w:sz="20" w:space="6" w:color="1E5631"/>
        </w:pBdr>
      </w:pPr>
      <w:r>
        <w:rPr>
          <w:sz w:val="20"/>
        </w:rPr>
        <w:t>对于所有识蕴的现在因，佛陀只是教导"名色"作为它的现在因。在此，名是指与识相应的受、想、行三蕴；色是指依处色及目标（所缘），如果目标是色法，就是色蕴。应该如此观照识蕴的因缘生，然后再观照它的刹那生。</w:t>
      </w:r>
    </w:p>
    <w:p>
      <w:pPr>
        <w:spacing w:before="40" w:after="80"/>
        <w:ind w:left="283"/>
        <w:shd w:val="clear" w:color="auto" w:fill="EDF6EF"/>
        <w:pBdr>
          <w:left w:val="single" w:sz="20" w:space="6" w:color="1E5631"/>
        </w:pBdr>
      </w:pPr>
      <w:r>
        <w:rPr>
          <w:sz w:val="20"/>
        </w:rPr>
        <w:t>如此观照过去因及现在因导致五蕴生起时，就是在修行"这是色之集；这是受之集等等"的阶段。</w:t>
      </w:r>
    </w:p>
    <w:p>
      <w:pPr>
        <w:spacing w:before="40" w:after="80"/>
        <w:ind w:left="283"/>
        <w:shd w:val="clear" w:color="auto" w:fill="EDF6EF"/>
        <w:pBdr>
          <w:left w:val="single" w:sz="20" w:space="6" w:color="1E5631"/>
        </w:pBdr>
      </w:pPr>
      <w:r>
        <w:rPr>
          <w:sz w:val="20"/>
        </w:rPr>
        <w:t>依照《清净道论》、《义注》、《复注》的标准，关于五蕴生起及五蕴生起之因，必须如此观察。也有观点认为，根据过去的推论就可以。我们这个体系认为推论是不恰当的，不能讲苦、集、灭、道的集谛是可以推理出来的，没有亲见苦、集、灭、道的集谛，四圣谛就变成三圣谛，是不恰当的。</w:t>
      </w:r>
    </w:p>
    <w:p>
      <w:pPr>
        <w:spacing w:before="40" w:after="80"/>
        <w:ind w:left="283"/>
        <w:shd w:val="clear" w:color="auto" w:fill="EDF6EF"/>
        <w:pBdr>
          <w:left w:val="single" w:sz="20" w:space="6" w:color="1E5631"/>
        </w:pBdr>
      </w:pPr>
      <w:r>
        <w:rPr>
          <w:sz w:val="20"/>
        </w:rPr>
        <w:t>这是色的坏灭， 这是受的坏灭。</w:t>
      </w:r>
    </w:p>
    <w:p>
      <w:r>
        <w:rPr>
          <w:b/>
          <w:sz w:val="21"/>
        </w:rPr>
        <w:t>（四）第三个阶段——因缘灭及刹那灭</w:t>
      </w:r>
      <w:r>
        <w:rPr>
          <w:sz w:val="21"/>
        </w:rPr>
        <w:t>【◈扩展】</w:t>
      </w:r>
    </w:p>
    <w:p>
      <w:pPr>
        <w:spacing w:before="40" w:after="80"/>
        <w:ind w:left="283"/>
        <w:shd w:val="clear" w:color="auto" w:fill="EDF6EF"/>
        <w:pBdr>
          <w:left w:val="single" w:sz="20" w:space="6" w:color="1E5631"/>
        </w:pBdr>
      </w:pPr>
      <w:r>
        <w:rPr>
          <w:sz w:val="20"/>
        </w:rPr>
        <w:t>接下来佛陀教导第三个阶段，因缘灭和刹那灭，即"这是色的坏灭，这是受的坏灭等等"。这时要观察两种灭，因缘灭和刹那灭。当你未来证得阿拉汉果时，一切烦恼皆灭尽。而当你入无余般涅槃时，所有的五蕴都灭尽。烦恼灭尽是因，五蕴灭尽是果，这是因缘灭。</w:t>
      </w:r>
    </w:p>
    <w:p>
      <w:pPr>
        <w:spacing w:before="40" w:after="80"/>
        <w:ind w:left="283"/>
        <w:shd w:val="clear" w:color="auto" w:fill="EDF6EF"/>
        <w:pBdr>
          <w:left w:val="single" w:sz="20" w:space="6" w:color="1E5631"/>
        </w:pBdr>
      </w:pPr>
      <w:r>
        <w:rPr>
          <w:sz w:val="20"/>
        </w:rPr>
        <w:t>五蕴的瞬间坏灭是刹那灭。</w:t>
      </w:r>
    </w:p>
    <w:p>
      <w:pPr>
        <w:spacing w:before="40" w:after="80"/>
        <w:ind w:left="283"/>
        <w:shd w:val="clear" w:color="auto" w:fill="EDF6EF"/>
        <w:pBdr>
          <w:left w:val="single" w:sz="20" w:space="6" w:color="1E5631"/>
        </w:pBdr>
      </w:pPr>
      <w:r>
        <w:rPr>
          <w:sz w:val="20"/>
        </w:rPr>
        <w:t>对于还没有证到阿拉汉果没有般涅槃的人，怎么看五蕴坏灭？要按照苦、集、灭、道去找。如果不能看到因缘灭，只是刹那灭，就不能对佛陀的八正道生起真实的信心。</w:t>
      </w:r>
    </w:p>
    <w:p>
      <w:pPr>
        <w:spacing w:before="40" w:after="80"/>
        <w:ind w:left="283"/>
        <w:shd w:val="clear" w:color="auto" w:fill="EDF6EF"/>
        <w:pBdr>
          <w:left w:val="single" w:sz="20" w:space="6" w:color="1E5631"/>
        </w:pBdr>
      </w:pPr>
      <w:r>
        <w:rPr>
          <w:sz w:val="20"/>
        </w:rPr>
        <w:t>修缘起时，老师一般要求禅修者查过去生、未来世。查未来世是通过一种发愿的假设状态去观察，例如给佛陀供杯水、供束花、供柱香，发愿：我要尽快证悟阿拉汉！发愿后，坐下培养定力到初、二、三、四禅，有些人还修行十四御心法，停在四禅，出来后修自己心所依处色的四界，再看到自己心所依处的有分。在有分心前后检查刚才发愿时的心路，检查发愿时心路的无明、爱、取，认为有一个能够证得阿拉汉的人真实存在是无明、喜欢证得阿拉汉是爱、执取证得阿拉汉是取，供养佛陀是行，留下的业是业力。顺着这条名色相续流不断地往后追溯，能够追溯到在不远的未来生将会证得阿拉汉道果。在证得阿拉汉道果那一生的五蕴，死亡心生起时，下一生的结生心将不再生起。下一生不会再生起，那一生的死亡心再往后就是涅槃。这就是"现见涅槃"，你能感受涅槃真实存在。那时就可以按这一步来做——一切烦恼灭尽，证般涅槃时，除时节生色之外五蕴皆灭尽，即烦恼灭尽是因，五蕴灭尽是果。因缘灭是可以看到的。虽然有推导的成分，但这不是逻辑推导，而是真的去看到未来名色流的发展方向。</w:t>
      </w:r>
    </w:p>
    <w:p>
      <w:pPr>
        <w:spacing w:before="40" w:after="80"/>
        <w:ind w:left="283"/>
        <w:shd w:val="clear" w:color="auto" w:fill="EDF6EF"/>
        <w:pBdr>
          <w:left w:val="single" w:sz="20" w:space="6" w:color="1E5631"/>
        </w:pBdr>
      </w:pPr>
      <w:r>
        <w:rPr>
          <w:sz w:val="20"/>
        </w:rPr>
        <w:t>能够观到五蕴的因缘生灭和刹那生灭时，你就能明白佛陀在这段经文里所说的"这是色，这是色的生起，这是色的坏灭；这是受，这是受的生起，这是受的坏灭；等等……"</w:t>
      </w:r>
    </w:p>
    <w:p>
      <w:pPr>
        <w:spacing w:before="40" w:after="80"/>
        <w:ind w:left="283"/>
        <w:shd w:val="clear" w:color="auto" w:fill="EDF6EF"/>
        <w:pBdr>
          <w:left w:val="single" w:sz="20" w:space="6" w:color="1E5631"/>
        </w:pBdr>
      </w:pPr>
      <w:r>
        <w:rPr>
          <w:sz w:val="20"/>
        </w:rPr>
        <w:t>五蕴为无常、苦、 无我而已</w:t>
      </w:r>
    </w:p>
    <w:p>
      <w:r>
        <w:rPr>
          <w:b/>
          <w:sz w:val="21"/>
        </w:rPr>
        <w:t>（五）更高阶段的观智</w:t>
      </w:r>
      <w:r>
        <w:rPr>
          <w:sz w:val="21"/>
        </w:rPr>
        <w:t>【◈扩展】</w:t>
      </w:r>
    </w:p>
    <w:p>
      <w:pPr>
        <w:spacing w:before="40" w:after="80"/>
        <w:ind w:left="283"/>
        <w:shd w:val="clear" w:color="auto" w:fill="EDF6EF"/>
        <w:pBdr>
          <w:left w:val="single" w:sz="20" w:space="6" w:color="1E5631"/>
        </w:pBdr>
      </w:pPr>
      <w:r>
        <w:rPr>
          <w:sz w:val="20"/>
        </w:rPr>
        <w:t>佛陀在《大念处经》中教导下一阶段更高级的观智： 『如此，他安住于观照内在的法为法、安住于观照外在的法为法，或安住于观照内在与外在的法为法。他安住于观照法的生起现像、安住于观照法的坏灭现像、或安住于观照法的生起与坏灭现象。或者他建立起'有法'的正念，只为了更高的智与念。他独立地安住，不执著于世间的任何事物。诸比库，这就是比库依五取蕴而安住于观法为法的方法。』</w:t>
      </w:r>
    </w:p>
    <w:p>
      <w:pPr>
        <w:spacing w:before="40" w:after="80"/>
        <w:ind w:left="283"/>
        <w:shd w:val="clear" w:color="auto" w:fill="EDF6EF"/>
        <w:pBdr>
          <w:left w:val="single" w:sz="20" w:space="6" w:color="1E5631"/>
        </w:pBdr>
      </w:pPr>
      <w:r>
        <w:rPr>
          <w:sz w:val="20"/>
        </w:rPr>
        <w:t>这与之前所解释的"身念处、受念处、心念处"的方法一样，这是按照观智从坏灭随观到行舍智的阶段。有一点要指出："这是色，这是色的生起，这是色的坏灭……"与"他安住于观照法的生起现像……法的坏灭现像……法的生起与坏灭现像"的观察方法差不多，只是后者更进一步观察五蕴为无常、苦、无我而已。前面只看到这是因、这是果；这是生起、这是灭去。在后面成熟的生灭随观和坏灭随观则要更进一步清晰地观察到所有五蕴的无常、苦、无我。</w:t>
      </w:r>
    </w:p>
    <w:p>
      <w:pPr>
        <w:spacing w:before="40" w:after="80"/>
        <w:ind w:left="283"/>
        <w:shd w:val="clear" w:color="auto" w:fill="EDF6EF"/>
        <w:pBdr>
          <w:left w:val="single" w:sz="20" w:space="6" w:color="1E5631"/>
        </w:pBdr>
      </w:pPr>
      <w:r>
        <w:rPr>
          <w:sz w:val="20"/>
        </w:rPr>
        <w:t>这是对五取蕴随观的简要说明。如果想更清楚地了解，可以研读《清净道论•说蕴品》。修到观智时，要在贤明老师的指导下修习。</w:t>
      </w:r>
    </w:p>
    <w:p>
      <w:pPr>
        <w:spacing w:before="40" w:after="80"/>
        <w:ind w:left="283"/>
        <w:shd w:val="clear" w:color="auto" w:fill="EDF6EF"/>
        <w:pBdr>
          <w:left w:val="single" w:sz="20" w:space="6" w:color="1E5631"/>
        </w:pBdr>
      </w:pPr>
      <w:r>
        <w:rPr>
          <w:sz w:val="20"/>
        </w:rPr>
        <w:t>接下来法随观之十二处部分。 在解释依五取蕴而修行法念处之后，佛陀继续解释依十二处而修习法念处的方法。佛陀说： 『再者，诸比库，比库对六种内、外处而于法随观法而住。诸比库，比库又如何对六种内、外处而于法随观法而住呢？诸比库，于此，比库欲了知眼，了知色，也了知缘此二者而生起之结；他了知未生起之结如何生起，了知已生起之结如何舍断，也了知已舍断之结于未来如何不再生起。』</w:t>
      </w:r>
    </w:p>
    <w:p>
      <w:pPr>
        <w:spacing w:before="40" w:after="80"/>
        <w:ind w:left="283"/>
        <w:shd w:val="clear" w:color="auto" w:fill="EDF6EF"/>
        <w:pBdr>
          <w:left w:val="single" w:sz="20" w:space="6" w:color="1E5631"/>
        </w:pBdr>
      </w:pPr>
      <w:r>
        <w:rPr>
          <w:sz w:val="20"/>
        </w:rPr>
        <w:t>（整理注：原 docx 此处经文按眼／耳／鼻／舌／身／意六组交错排版，fetch 返回含碎片化的复现行；以下先照录可读的经文引文，碎片化复现行附后备查）</w:t>
      </w:r>
    </w:p>
    <w:p>
      <w:pPr>
        <w:spacing w:before="40" w:after="80"/>
        <w:ind w:left="283"/>
        <w:shd w:val="clear" w:color="auto" w:fill="EDF6EF"/>
        <w:pBdr>
          <w:left w:val="single" w:sz="20" w:space="6" w:color="1E5631"/>
        </w:pBdr>
      </w:pPr>
      <w:r>
        <w:rPr>
          <w:sz w:val="20"/>
        </w:rPr>
        <w:t>『他了知耳，了知声，也了知缘此二者生起之结；他了知未生起之结如何生起，了知已生起之结如何舍断，也了知已舍断之结于未来如何不再生起。』</w:t>
      </w:r>
    </w:p>
    <w:p>
      <w:pPr>
        <w:spacing w:before="40" w:after="80"/>
        <w:ind w:left="283"/>
        <w:shd w:val="clear" w:color="auto" w:fill="EDF6EF"/>
        <w:pBdr>
          <w:left w:val="single" w:sz="20" w:space="6" w:color="1E5631"/>
        </w:pBdr>
      </w:pPr>
      <w:r>
        <w:rPr>
          <w:sz w:val="20"/>
        </w:rPr>
        <w:t>『他了知鼻，了知香，也了知缘此二者而生起之结；他了知未生起之结如何生起，了知已生起之结如何舍断，也了知已舍断之结于未来如何不再生起。』</w:t>
      </w:r>
    </w:p>
    <w:p>
      <w:pPr>
        <w:spacing w:before="40" w:after="80"/>
        <w:ind w:left="283"/>
        <w:shd w:val="clear" w:color="auto" w:fill="EDF6EF"/>
        <w:pBdr>
          <w:left w:val="single" w:sz="20" w:space="6" w:color="1E5631"/>
        </w:pBdr>
      </w:pPr>
      <w:r>
        <w:rPr>
          <w:sz w:val="20"/>
        </w:rPr>
        <w:t>『他了知舌，了知味，也了知缘此二者而生起之结；他了知未生起之结如何生起，了知已生起之结如何舍断，也了知已舍断之结于未来如何不再生起。』</w:t>
      </w:r>
    </w:p>
    <w:p>
      <w:pPr>
        <w:spacing w:before="40" w:after="80"/>
        <w:ind w:left="283"/>
        <w:shd w:val="clear" w:color="auto" w:fill="EDF6EF"/>
        <w:pBdr>
          <w:left w:val="single" w:sz="20" w:space="6" w:color="1E5631"/>
        </w:pBdr>
      </w:pPr>
      <w:r>
        <w:rPr>
          <w:sz w:val="20"/>
        </w:rPr>
        <w:t>『他了知身，了知触（身体的接触），也了知缘此二者而生起之结；他了知未生起之结如何生起，了知已生起之结如何舍断，也了知已舍断之结于未来如何不再生起。』</w:t>
      </w:r>
    </w:p>
    <w:p>
      <w:pPr>
        <w:spacing w:before="40" w:after="80"/>
        <w:ind w:left="283"/>
        <w:shd w:val="clear" w:color="auto" w:fill="EDF6EF"/>
        <w:pBdr>
          <w:left w:val="single" w:sz="20" w:space="6" w:color="1E5631"/>
        </w:pBdr>
      </w:pPr>
      <w:r>
        <w:rPr>
          <w:sz w:val="20"/>
        </w:rPr>
        <w:t>『他了知意（内心的状态），了知法，也了知缘此二者而生起之结；他了知未生起之结如何生起，了知已生起之结如何舍断，也了知已舍断之结于未来如何不再生起。』</w:t>
      </w:r>
    </w:p>
    <w:p>
      <w:pPr>
        <w:spacing w:before="40" w:after="80"/>
        <w:ind w:left="283"/>
        <w:shd w:val="clear" w:color="auto" w:fill="EDF6EF"/>
        <w:pBdr>
          <w:left w:val="single" w:sz="20" w:space="6" w:color="1E5631"/>
        </w:pBdr>
      </w:pPr>
      <w:r>
        <w:rPr>
          <w:sz w:val="20"/>
        </w:rPr>
        <w:t>（整理注：以下为 fetch 返回的碎片化复现行，照录备查，朗读时跳过） 他了知耳，／了知声，／也了知缘此二者／而生起之结／他了知未生起之结／如何生起，／了知已生起之结／如何舍断，／也了知已舍断之结／于未来如何不再生起。 他了知鼻，／了知香，／也了知缘此二者／而生起之结；／他了知未生起之结／如何生起，／了知已生起之结／如何舍断，／也了知已舍断之结／于未来如何不再生起。 他了知意，／了知法，／也了知缘此二者／而生起之结；／他了知未生起之结／如何生起，／了知已生起之结／如何舍断／也了知已舍断之结／于未来如何不再生起。</w:t>
      </w:r>
    </w:p>
    <w:p>
      <w:pPr>
        <w:spacing w:before="40" w:after="80"/>
        <w:ind w:left="283"/>
        <w:shd w:val="clear" w:color="auto" w:fill="EDF6EF"/>
        <w:pBdr>
          <w:left w:val="single" w:sz="20" w:space="6" w:color="1E5631"/>
        </w:pBdr>
      </w:pPr>
      <w:r>
        <w:rPr>
          <w:sz w:val="20"/>
        </w:rPr>
        <w:t>鼻嗅香、耳听声、眼观色。结是什么？结是烦恼，有十种结，后面再细讲。"他了知未生起之结如何生起，了知已生起之结如何舍断"——为什么生起烦恼？烦恼应该如何斩断？"也了知已舍断之结于未来如何不再生起"，就是证阿罗汉。</w:t>
      </w:r>
    </w:p>
    <w:p>
      <w:r>
        <w:rPr>
          <w:b/>
          <w:sz w:val="21"/>
        </w:rPr>
        <w:t>（一）了知眼、了知色</w:t>
      </w:r>
      <w:r>
        <w:rPr>
          <w:sz w:val="21"/>
        </w:rPr>
        <w:t>【◈扩展——五净色的实修观察，供有止观基础的组员参考】</w:t>
      </w:r>
    </w:p>
    <w:p>
      <w:pPr>
        <w:spacing w:before="40" w:after="80"/>
        <w:ind w:left="283"/>
        <w:shd w:val="clear" w:color="auto" w:fill="EDF6EF"/>
        <w:pBdr>
          <w:left w:val="single" w:sz="20" w:space="6" w:color="1E5631"/>
        </w:pBdr>
      </w:pPr>
      <w:r>
        <w:rPr>
          <w:sz w:val="20"/>
        </w:rPr>
        <w:t>如何理解"了知眼，了知色，也了知缘此二者而生起之结"？"了知眼"意思是：他依眼根的特相、作用、现起、近因而了知它。在眼球里有眼净色十法聚，要在实修时找到它、了知它。</w:t>
      </w:r>
    </w:p>
    <w:p>
      <w:pPr>
        <w:spacing w:before="40" w:after="80"/>
        <w:ind w:left="283"/>
        <w:shd w:val="clear" w:color="auto" w:fill="EDF6EF"/>
        <w:pBdr>
          <w:left w:val="single" w:sz="20" w:space="6" w:color="1E5631"/>
        </w:pBdr>
      </w:pPr>
      <w:r>
        <w:rPr>
          <w:sz w:val="20"/>
        </w:rPr>
        <w:t>首先对眼睛修四界差别，见到眼球里六十三种色法，其中明净的对颜色敏感的称为眼净色十法聚，观察到里面的地、水、火、风、色、香、味、食素、命根色和眼净色，此即是眼根，亦称为眼门。</w:t>
      </w:r>
    </w:p>
    <w:p>
      <w:pPr>
        <w:spacing w:before="40" w:after="80"/>
        <w:ind w:left="283"/>
        <w:shd w:val="clear" w:color="auto" w:fill="EDF6EF"/>
        <w:pBdr>
          <w:left w:val="single" w:sz="20" w:space="6" w:color="1E5631"/>
        </w:pBdr>
      </w:pPr>
      <w:r>
        <w:rPr>
          <w:sz w:val="20"/>
        </w:rPr>
        <w:t>如何才能观到眼净色？在眼睛里有两种透明的净色：眼净色和身净色。如何确定所观到的是眼净色还是身净色呢？应该观察那净色，然后看离该净色邻近距离的另外一群色聚的颜色，如果那颜色能撞击该净色，就说明该净色就是眼净色，否则就是身净色。观到眼净色之后，应观察它的特相、作用、现起、近因。</w:t>
      </w:r>
    </w:p>
    <w:p>
      <w:pPr>
        <w:spacing w:before="40" w:after="80"/>
        <w:ind w:left="283"/>
        <w:shd w:val="clear" w:color="auto" w:fill="EDF6EF"/>
        <w:pBdr>
          <w:left w:val="single" w:sz="20" w:space="6" w:color="1E5631"/>
        </w:pBdr>
      </w:pPr>
      <w:r>
        <w:rPr>
          <w:sz w:val="20"/>
        </w:rPr>
        <w:t>眼净色的特相是准备让颜色撞击，是准备让色尘撞击的四界之净（四界之透明性）。当你如前所述地见到颜色撞击眼净色时，就看到了眼净色的特相。什么是透明？它必须是某个东西的透明。比如玻璃是透明的、水是透明的，那是因为有玻璃和水才能如此说。同样地，必须知道眼净色即同一粒色聚里四界的透明性。所以眼净色十法聚整个四界都是透明的。</w:t>
      </w:r>
    </w:p>
    <w:p>
      <w:pPr>
        <w:spacing w:before="40" w:after="80"/>
        <w:ind w:left="283"/>
        <w:shd w:val="clear" w:color="auto" w:fill="EDF6EF"/>
        <w:pBdr>
          <w:left w:val="single" w:sz="20" w:space="6" w:color="1E5631"/>
        </w:pBdr>
      </w:pPr>
      <w:r>
        <w:rPr>
          <w:sz w:val="20"/>
        </w:rPr>
        <w:t>《注疏》举出眼净色的另一个特相，即以色爱为因缘的业生四界之透明性。色爱是什么？即想见颜色之欲。对于这个特相，必须修到缘起才能明白。在过去生，你基于想要见到颜色之欲而造下行与业，该欲即包含无明、爱、取，因此在过去生你已经造下无明、爱、取、行、业这五个因。假设使你在今世成为比库，是因为过去世供花给佛像之业，供花之后发愿未来成为比库。在如此发愿时，错误地认为有比库真实存在是无明；渴爱比库的生命是爱；由于重复而变强的渴爱是取。事实上，比库只是名色的组合体而已，如果你执取他的颜色，那就是色爱；如果你执取他的声音、气味等，那就是声爱、香爱等。基于想要见到颜色之欲，你造下善行，该行是无常的，一生起即刻就坏灭，但它在名色相续流中留下能令你获得比库生命的业力。你必须如此观照业力，然后再观今世的眼净色，往返地重复观这两者，以便照见它们之间的因果关系。观到这点时，你即了解被无明、爱、取围绕的行及业（过去五因）产生今生的眼净色十法聚，而眼净色十法聚中四界之透明性就是眼净色。此时你即观到眼净色的第二个特相：以色爱为因缘的业生四界之透明性。</w:t>
      </w:r>
    </w:p>
    <w:p>
      <w:pPr>
        <w:spacing w:before="40" w:after="80"/>
        <w:ind w:left="283"/>
        <w:shd w:val="clear" w:color="auto" w:fill="EDF6EF"/>
        <w:pBdr>
          <w:left w:val="single" w:sz="20" w:space="6" w:color="1E5631"/>
        </w:pBdr>
      </w:pPr>
      <w:r>
        <w:rPr>
          <w:sz w:val="20"/>
        </w:rPr>
        <w:t>很多人说："我在供花时并没有生起色爱，我只是想给佛陀供花。"色爱是潜藏在心流里面的。你看到佛像，你喜欢佛像，看到花你觉得这束花很漂亮，再供养给佛陀。如果没有眼睛就看不见，你不会闭着眼睛供佛，那底下潜藏着的就是色爱。</w:t>
      </w:r>
    </w:p>
    <w:p>
      <w:pPr>
        <w:spacing w:before="40" w:after="80"/>
        <w:ind w:left="283"/>
        <w:shd w:val="clear" w:color="auto" w:fill="EDF6EF"/>
        <w:pBdr>
          <w:left w:val="single" w:sz="20" w:space="6" w:color="1E5631"/>
        </w:pBdr>
      </w:pPr>
      <w:r>
        <w:rPr>
          <w:sz w:val="20"/>
        </w:rPr>
        <w:t>一个人如果厌烦看到东西："我不想看！"眼睛闭起来，小心变蚯蚓。蚯蚓就是埋在土里不想看任何东西，这样的无明、爱、取，不善业成熟时就可能变成蚯蚓。</w:t>
      </w:r>
    </w:p>
    <w:p>
      <w:pPr>
        <w:spacing w:before="40" w:after="80"/>
        <w:ind w:left="283"/>
        <w:shd w:val="clear" w:color="auto" w:fill="EDF6EF"/>
        <w:pBdr>
          <w:left w:val="single" w:sz="20" w:space="6" w:color="1E5631"/>
        </w:pBdr>
      </w:pPr>
      <w:r>
        <w:rPr>
          <w:sz w:val="20"/>
        </w:rPr>
        <w:t>什么是色爱、香爱？有些人闻不到气味，就是过去对气味很厌恶，由于这样的业成熟，有可能导致他天生闻不到气味。</w:t>
      </w:r>
    </w:p>
    <w:p>
      <w:pPr>
        <w:spacing w:before="40" w:after="80"/>
        <w:ind w:left="283"/>
        <w:shd w:val="clear" w:color="auto" w:fill="EDF6EF"/>
        <w:pBdr>
          <w:left w:val="single" w:sz="20" w:space="6" w:color="1E5631"/>
        </w:pBdr>
      </w:pPr>
      <w:r>
        <w:rPr>
          <w:sz w:val="20"/>
        </w:rPr>
        <w:t>色爱、声爱、香爱、味爱、触爱，都是潜藏在很底层的烦恼，在造作善行时，这五种爱自然而然陪伴着。如果你刻意地去除某样东西就要很小心，可能以后就没有。</w:t>
      </w:r>
    </w:p>
    <w:p>
      <w:pPr>
        <w:spacing w:before="40" w:after="80"/>
        <w:ind w:left="283"/>
        <w:shd w:val="clear" w:color="auto" w:fill="EDF6EF"/>
        <w:pBdr>
          <w:left w:val="single" w:sz="20" w:space="6" w:color="1E5631"/>
        </w:pBdr>
      </w:pPr>
      <w:r>
        <w:rPr>
          <w:sz w:val="20"/>
        </w:rPr>
        <w:t>眼净色的作用是牵引或引领眼门心路过程到颜色所缘。在你想看或看到时，自然而然地生起一个眼门心路过程，眼净色就有这种牵引力，牵引眼门心路过程到色所缘。只有当颜色撞击眼净色时，眼门心路过程才能生起。如果没有眼净色，眼门心路过程不能生起。</w:t>
      </w:r>
    </w:p>
    <w:p>
      <w:pPr>
        <w:spacing w:before="40" w:after="80"/>
        <w:ind w:left="283"/>
        <w:shd w:val="clear" w:color="auto" w:fill="EDF6EF"/>
        <w:pBdr>
          <w:left w:val="single" w:sz="20" w:space="6" w:color="1E5631"/>
        </w:pBdr>
      </w:pPr>
      <w:r>
        <w:rPr>
          <w:sz w:val="20"/>
        </w:rPr>
        <w:t>眼净色的现起是作为眼识的依处，也作为与眼识相应心所——触、受、想、思、名命根、作意、一境性的依处。在眼识刹那里，所缘取的目标是颜色，所依靠的依处是眼睛里的眼净色。在眼睛里有数不尽的透明色聚和不透明色聚，亦即有数不尽的眼净色，但每次眼识只依靠其中一个眼净色而生起。这就是为何佛陀在说到"比库了知眼"时用单数词来表达"眼根"。巴利语法分单数格和复数格，佛陀说到"了知眼"时，用单数而不是用复数。但佛陀在说到"他了知色"时则用复数词来表达"色尘"（颜色所缘），因为一个眼识可以同时缘取一群色聚的颜色（许多颜色）作为目标。</w:t>
      </w:r>
    </w:p>
    <w:p>
      <w:pPr>
        <w:spacing w:before="40" w:after="80"/>
        <w:ind w:left="283"/>
        <w:shd w:val="clear" w:color="auto" w:fill="EDF6EF"/>
        <w:pBdr>
          <w:left w:val="single" w:sz="20" w:space="6" w:color="1E5631"/>
        </w:pBdr>
      </w:pPr>
      <w:r>
        <w:rPr>
          <w:sz w:val="20"/>
        </w:rPr>
        <w:t>眼净色的近因是以色爱作为因缘的业生四界。近因很明确，因为过去生对颜色有爱，这样的无明、爱、取的业而产生的四界。关于业生四界，在讨论眼净色的特相时已解释过。眼十法聚有很多，而每一粒眼十法聚都有业生四界和眼净色。眼净色的近因是同一粒色聚里的四界，而不是其他色聚里的四界。能如此观察到眼净色的特相、作用、现起、近因，你就已经"了知眼"。</w:t>
      </w:r>
    </w:p>
    <w:p>
      <w:pPr>
        <w:spacing w:before="40" w:after="80"/>
        <w:ind w:left="283"/>
        <w:shd w:val="clear" w:color="auto" w:fill="EDF6EF"/>
        <w:pBdr>
          <w:left w:val="single" w:sz="20" w:space="6" w:color="1E5631"/>
        </w:pBdr>
      </w:pPr>
      <w:r>
        <w:rPr>
          <w:sz w:val="20"/>
        </w:rPr>
        <w:t>有人问："既然眼净色是业生的，眼睛变得不好，近视眼是不是都是业？"不一定。大部分近视眼是由于错误地使用眼睛造成眼球变形，导致眼净色不能有效工作，所以不是过去业造成的。吃不适当的食物，会损害眼净色发挥作用，也是造成视力下降的因素。</w:t>
      </w:r>
    </w:p>
    <w:p>
      <w:pPr>
        <w:spacing w:before="40" w:after="80"/>
        <w:ind w:left="283"/>
        <w:shd w:val="clear" w:color="auto" w:fill="EDF6EF"/>
        <w:pBdr>
          <w:left w:val="single" w:sz="20" w:space="6" w:color="1E5631"/>
        </w:pBdr>
      </w:pPr>
      <w:r>
        <w:rPr>
          <w:sz w:val="20"/>
        </w:rPr>
        <w:t>"他了知色"意思是：他依特相、作用、现起和近因了知业生、心生、时节生和食生色法的颜色。每一粒色聚里都有可作为眼识目标的颜色。颜色必须是某个东西的颜色，比如纸张的白色、袈裟的黄色或红褐色。同样道理，颜色是同一粒色聚里四界的颜色。当你能观察到色聚里的颜色时，应该观察它的特相、作用、现起、近因。</w:t>
      </w:r>
    </w:p>
    <w:p>
      <w:pPr>
        <w:spacing w:before="40" w:after="80"/>
        <w:ind w:left="283"/>
        <w:shd w:val="clear" w:color="auto" w:fill="EDF6EF"/>
        <w:pBdr>
          <w:left w:val="single" w:sz="20" w:space="6" w:color="1E5631"/>
        </w:pBdr>
      </w:pPr>
      <w:r>
        <w:rPr>
          <w:sz w:val="20"/>
        </w:rPr>
        <w:t>颜色的特相就是撞击眼净色。若要观到这一点，应该先取一个眼净色，然后看一群色聚的颜色。这个很有意思，如果让哲学家看，应该很高兴。有个哲学问答："在没有任何人的地方，有棵树倒下，声音有没有发生？"；"在完全没有人烟的高山上，一朵雪莲盛放，颜色存在不存在？"这里说颜色的特相是撞击眼净色，那么没有撞击眼净色的颜色算不算颜色？存在不存在？这是哲学命题。</w:t>
      </w:r>
    </w:p>
    <w:p>
      <w:pPr>
        <w:spacing w:before="40" w:after="80"/>
        <w:ind w:left="283"/>
        <w:shd w:val="clear" w:color="auto" w:fill="EDF6EF"/>
        <w:pBdr>
          <w:left w:val="single" w:sz="20" w:space="6" w:color="1E5631"/>
        </w:pBdr>
      </w:pPr>
      <w:r>
        <w:rPr>
          <w:sz w:val="20"/>
        </w:rPr>
        <w:t>佛陀的定义很清晰，颜色的特相是撞击眼净色。若要观察这一点，先取到眼净色，然后看一群色聚的颜色。当那颜色撞击该眼净色时，你就看到颜色的特相。</w:t>
      </w:r>
    </w:p>
    <w:p>
      <w:pPr>
        <w:spacing w:before="40" w:after="80"/>
        <w:ind w:left="283"/>
        <w:shd w:val="clear" w:color="auto" w:fill="EDF6EF"/>
        <w:pBdr>
          <w:left w:val="single" w:sz="20" w:space="6" w:color="1E5631"/>
        </w:pBdr>
      </w:pPr>
      <w:r>
        <w:rPr>
          <w:sz w:val="20"/>
        </w:rPr>
        <w:t>颜色的作用是作为眼识的目标。若要观察到这一点，你应该先观察一个眼净色，再观察心的意门，然后看到一团色聚的颜色。当那颜色同时撞击该眼净色及有分心（意门）时，眼门心路过程就会生起。眼门心路过程的第一个心是五门转向心，第二个心是依靠眼净色而生起的眼识，此眼识缘取撞击眼净色的颜色作为目标。</w:t>
      </w:r>
    </w:p>
    <w:p>
      <w:pPr>
        <w:spacing w:before="40" w:after="80"/>
        <w:ind w:left="283"/>
        <w:shd w:val="clear" w:color="auto" w:fill="EDF6EF"/>
        <w:pBdr>
          <w:left w:val="single" w:sz="20" w:space="6" w:color="1E5631"/>
        </w:pBdr>
      </w:pPr>
      <w:r>
        <w:rPr>
          <w:sz w:val="20"/>
        </w:rPr>
        <w:t>颜色的现起是作为眼识的行处（即眼睛的对境）。眼睛看到这样的东西，这个对境被眼识识知。如果你看别人的眼仁，会发现眼仁里有你脑袋的形象，你被映在里面，就像照相机一样。颜色的现起，颜色出现了即出现在你的眼睛里面，这是眼识的行处。作为眼识的目标及作为眼识之行处两者有什么差别？眼识必须缘取颜色为目标才能够生起，而一个颜色必须重复地被许多眼识缘取，因此它是眼识的行处，即眼识经常去的地方。</w:t>
      </w:r>
    </w:p>
    <w:p>
      <w:pPr>
        <w:spacing w:before="40" w:after="80"/>
        <w:ind w:left="283"/>
        <w:shd w:val="clear" w:color="auto" w:fill="EDF6EF"/>
        <w:pBdr>
          <w:left w:val="single" w:sz="20" w:space="6" w:color="1E5631"/>
        </w:pBdr>
      </w:pPr>
      <w:r>
        <w:rPr>
          <w:sz w:val="20"/>
        </w:rPr>
        <w:t>有时非常快地看一眼，不能把目标看清晰，要对着它看或者多看几眼，多看几眼时如同已拍照无数次，眼识刹那刹那地生灭，生起无数次眼识，也生起无数条心路过程，但是心一直都朝向那个色所缘，就称为行处或常去的地方。</w:t>
      </w:r>
    </w:p>
    <w:p>
      <w:pPr>
        <w:spacing w:before="40" w:after="80"/>
        <w:ind w:left="283"/>
        <w:shd w:val="clear" w:color="auto" w:fill="EDF6EF"/>
        <w:pBdr>
          <w:left w:val="single" w:sz="20" w:space="6" w:color="1E5631"/>
        </w:pBdr>
      </w:pPr>
      <w:r>
        <w:rPr>
          <w:sz w:val="20"/>
        </w:rPr>
        <w:t>颜色的近因是同一粒色聚里的四界，是属于地、水、火、风四界的颜色。</w:t>
      </w:r>
    </w:p>
    <w:p>
      <w:r>
        <w:rPr>
          <w:b/>
          <w:sz w:val="21"/>
        </w:rPr>
        <w:t>（二）也了知缘此二者而生起之结</w:t>
      </w:r>
      <w:r>
        <w:rPr>
          <w:sz w:val="21"/>
        </w:rPr>
        <w:t>【★核心】</w:t>
      </w:r>
    </w:p>
    <w:p>
      <w:pPr>
        <w:spacing w:before="40" w:after="80"/>
        <w:ind w:left="283"/>
        <w:shd w:val="clear" w:color="auto" w:fill="EDF6EF"/>
        <w:pBdr>
          <w:left w:val="single" w:sz="20" w:space="6" w:color="1E5631"/>
        </w:pBdr>
      </w:pPr>
      <w:r>
        <w:rPr>
          <w:sz w:val="20"/>
        </w:rPr>
        <w:t>（整理注：原 docx 此处嵌有"十种结(1)(2)"两栏对照页面，fetch 返回的表格文字错行严重，照录备查；规范的双组列表见下文正文） 十种结(1)／十种结(2)／1、欲欲；／1、欲贪结；／2、嗔恨；／2、色贪结；／我慢；／3、／3、无色贪结；／邪见；／4、／4、瞋恚结；／5、疑／5、我慢结；／WHy／6、戒禁取见／6、邪见结／7、有欲(想要继续存在之欲);8、嫉；／7、戒禁取结；／8、疑结；／9、掉举结；／9、悭；／10无明。／10、无明结</w:t>
      </w:r>
    </w:p>
    <w:p>
      <w:pPr>
        <w:spacing w:before="40" w:after="80"/>
        <w:ind w:left="283"/>
        <w:shd w:val="clear" w:color="auto" w:fill="EDF6EF"/>
        <w:pBdr>
          <w:left w:val="single" w:sz="20" w:space="6" w:color="1E5631"/>
        </w:pBdr>
      </w:pPr>
      <w:r>
        <w:rPr>
          <w:sz w:val="20"/>
        </w:rPr>
        <w:t>前面已解释"比库了知眼，了知色"接下来解释"了知缘此二者而生起之结"，它的意思是：他依着特相、作用、现起、近因了知依靠眼根和颜色而生起的十种结。</w:t>
      </w:r>
    </w:p>
    <w:p>
      <w:pPr>
        <w:spacing w:before="40" w:after="80"/>
        <w:ind w:left="283"/>
        <w:shd w:val="clear" w:color="auto" w:fill="EDF6EF"/>
        <w:pBdr>
          <w:left w:val="single" w:sz="20" w:space="6" w:color="1E5631"/>
        </w:pBdr>
      </w:pPr>
      <w:r>
        <w:rPr>
          <w:sz w:val="20"/>
        </w:rPr>
        <w:t>十种结：1.欲贪结；2.色贪结；3.无色贪结；4.瞋恚结；5.我慢结；6.邪见结；7.戒禁取结；8.疑结；9.掉举结；10.无明结。</w:t>
      </w:r>
    </w:p>
    <w:p>
      <w:pPr>
        <w:spacing w:before="40" w:after="80"/>
        <w:ind w:left="283"/>
        <w:shd w:val="clear" w:color="auto" w:fill="EDF6EF"/>
        <w:pBdr>
          <w:left w:val="single" w:sz="20" w:space="6" w:color="1E5631"/>
        </w:pBdr>
      </w:pPr>
      <w:r>
        <w:rPr>
          <w:sz w:val="20"/>
        </w:rPr>
        <w:t>或：1.欲欲结；2.瞋恚结；3.我慢结；4.邪见结；5.疑结；6.戒禁取结；7.有欲结；8.嫉结；9.悭结；10.无明结。</w:t>
      </w:r>
    </w:p>
    <w:p>
      <w:pPr>
        <w:spacing w:before="40" w:after="80"/>
        <w:ind w:left="283"/>
        <w:shd w:val="clear" w:color="auto" w:fill="EDF6EF"/>
        <w:pBdr>
          <w:left w:val="single" w:sz="20" w:space="6" w:color="1E5631"/>
        </w:pBdr>
      </w:pPr>
      <w:r>
        <w:rPr>
          <w:sz w:val="20"/>
        </w:rPr>
        <w:t>这些结把有情牢牢地捆绑在生死轮回中，也是生起轮回的罪魁祸首，是不善心所。第一组十结在经藏和论藏里提过，第二组十结记载于论藏。在第一组中欲贪结、色贪结、无色贪结属于贪心所，邪见结、戒禁取结属于邪见心所，其他的是个别的心所。</w:t>
      </w:r>
    </w:p>
    <w:p>
      <w:pPr>
        <w:spacing w:before="40" w:after="80"/>
        <w:ind w:left="283"/>
        <w:shd w:val="clear" w:color="auto" w:fill="EDF6EF"/>
        <w:pBdr>
          <w:left w:val="single" w:sz="20" w:space="6" w:color="1E5631"/>
        </w:pBdr>
      </w:pPr>
      <w:r>
        <w:rPr>
          <w:sz w:val="20"/>
        </w:rPr>
        <w:t>这十种结如何生起？对于取颜色为目标而生起的十种结，眼净色及颜色都是它们的因，但它们的近因是不如理作意（心路里的确定心和意门转向心），即视无常为常、视苦为乐、视无我为我、视不净为净。</w:t>
      </w:r>
    </w:p>
    <w:p>
      <w:pPr>
        <w:spacing w:before="40" w:after="80"/>
        <w:ind w:left="283"/>
        <w:shd w:val="clear" w:color="auto" w:fill="EDF6EF"/>
        <w:pBdr>
          <w:left w:val="single" w:sz="20" w:space="6" w:color="1E5631"/>
        </w:pBdr>
      </w:pPr>
      <w:r>
        <w:rPr>
          <w:sz w:val="20"/>
        </w:rPr>
        <w:t>若人取乐于呈现在眼门的可喜颜色，就会生起欲欲结。若想在实修时观察到欲欲结，必须已修到能够观察究竟色法。你应该先观眼门和意门，然后看到一群色聚的颜色，无论内在或外在、有情或非有情的颜色都可以，最好是漂亮的颜色，例如你喜欢的人或黄金、珠宝的颜色。当那颜色同时撞击眼净色和意门时，眼门心路过程就生起。如果该心路过程中的五门转向心和确定心作意该颜色为漂亮，欲欲就会在确定心之后的速行心中生起。欲欲不能单独生起，因此必须与相应名法同时生起。根据情况的差异，欲欲速行心中的名法可以是十八至二十二。这在修名法时就能够观察到，老师一般建议在实修时去理解它们之间的差别。</w:t>
      </w:r>
    </w:p>
    <w:p>
      <w:pPr>
        <w:spacing w:before="40" w:after="80"/>
        <w:ind w:left="283"/>
        <w:shd w:val="clear" w:color="auto" w:fill="EDF6EF"/>
        <w:pBdr>
          <w:left w:val="single" w:sz="20" w:space="6" w:color="1E5631"/>
        </w:pBdr>
      </w:pPr>
      <w:r>
        <w:rPr>
          <w:sz w:val="20"/>
        </w:rPr>
        <w:t>回向功德！</w:t>
      </w:r>
    </w:p>
    <w:p>
      <w:pPr>
        <w:spacing w:before="120" w:after="80"/>
      </w:pPr>
      <w:r>
        <w:rPr>
          <w:rFonts w:ascii="Microsoft YaHei" w:hAnsi="Microsoft YaHei" w:eastAsia="Microsoft YaHei"/>
          <w:b/>
          <w:color w:val="1E5631"/>
          <w:sz w:val="25"/>
        </w:rPr>
        <w:t>原文材料②：五蕴／五取蕴／十二处／十八界／四圣谛的体系对应——摄一切（171讲课件）</w:t>
      </w:r>
    </w:p>
    <w:p>
      <w:pPr>
        <w:spacing w:before="40" w:after="80"/>
        <w:ind w:left="283"/>
        <w:shd w:val="clear" w:color="auto" w:fill="EDF6EF"/>
        <w:pBdr>
          <w:left w:val="single" w:sz="20" w:space="6" w:color="1E5631"/>
        </w:pBdr>
      </w:pPr>
      <w:r>
        <w:rPr>
          <w:sz w:val="20"/>
        </w:rPr>
        <w:t>今天继续学习《阿毗达摩》第七章的内容，上堂课学习了四食。按照课程，本应学习，因考虑将与第九章结合着学习，故先来学习。</w:t>
      </w:r>
    </w:p>
    <w:p>
      <w:pPr>
        <w:spacing w:before="40" w:after="80"/>
        <w:ind w:left="283"/>
        <w:shd w:val="clear" w:color="auto" w:fill="EDF6EF"/>
        <w:pBdr>
          <w:left w:val="single" w:sz="20" w:space="6" w:color="1E5631"/>
        </w:pBdr>
      </w:pPr>
      <w:r>
        <w:rPr>
          <w:sz w:val="20"/>
        </w:rPr>
        <w:t>一、摄一切之概要 (一) 一切各别法之分类法</w:t>
      </w:r>
    </w:p>
    <w:p>
      <w:pPr>
        <w:spacing w:before="40" w:after="80"/>
        <w:ind w:left="283"/>
        <w:shd w:val="clear" w:color="auto" w:fill="EDF6EF"/>
        <w:pBdr>
          <w:left w:val="single" w:sz="20" w:space="6" w:color="1E5631"/>
        </w:pBdr>
      </w:pPr>
      <w:r>
        <w:rPr>
          <w:sz w:val="20"/>
        </w:rPr>
        <w:t>【图形缺口：原文此处为"摄一切之概要"思维导图（graph TD），纯文本无法按原样提取；图下文字说明照录如下】</w:t>
      </w:r>
    </w:p>
    <w:p>
      <w:pPr>
        <w:spacing w:before="40" w:after="80"/>
        <w:ind w:left="283"/>
        <w:shd w:val="clear" w:color="auto" w:fill="EDF6EF"/>
        <w:pBdr>
          <w:left w:val="single" w:sz="20" w:space="6" w:color="1E5631"/>
        </w:pBdr>
      </w:pPr>
      <w:r>
        <w:rPr>
          <w:sz w:val="20"/>
        </w:rPr>
        <w:t>摄一切之概要：这一篇是收集并分类《阿毗达摩论》里包含的一切各别法（五蕴、五取蕴、十二处、十八界、四圣谛）。列出这些分类法并不是为了发展抽象的本体学，而是为了显示观智观照范围之内的诸法。五蕴、五取蕴、十二处、十八界、四圣谛都是究竟法。「若不实知一切、不遍知一切，人们绝对无法灭尽诸苦」。把《阿毗达摩论》前六章究竟法的部分整体地呈现出来。</w:t>
      </w:r>
    </w:p>
    <w:p>
      <w:pPr>
        <w:spacing w:before="40" w:after="80"/>
        <w:ind w:left="283"/>
        <w:shd w:val="clear" w:color="auto" w:fill="EDF6EF"/>
        <w:pBdr>
          <w:left w:val="single" w:sz="20" w:space="6" w:color="1E5631"/>
        </w:pBdr>
      </w:pPr>
      <w:r>
        <w:rPr>
          <w:sz w:val="20"/>
        </w:rPr>
        <w:t>四、摄一切 (sabbasangaho)</w:t>
      </w:r>
    </w:p>
    <w:p>
      <w:pPr>
        <w:spacing w:before="40" w:after="80"/>
        <w:ind w:left="283"/>
        <w:shd w:val="clear" w:color="auto" w:fill="EDF6EF"/>
        <w:pBdr>
          <w:left w:val="single" w:sz="20" w:space="6" w:color="1E5631"/>
        </w:pBdr>
      </w:pPr>
      <w:r>
        <w:rPr>
          <w:sz w:val="20"/>
        </w:rPr>
        <w:t>【表格缺口：原文此处为摄一切总表（列有"四究竟法|28色|28色|……|1涅盘"及"五蕴|色蕴|……|识蕴"等行列），无法按表格提取；表后讲解文字逐字照录如下】</w:t>
      </w:r>
    </w:p>
    <w:p>
      <w:pPr>
        <w:spacing w:before="40" w:after="80"/>
        <w:ind w:left="283"/>
        <w:shd w:val="clear" w:color="auto" w:fill="EDF6EF"/>
        <w:pBdr>
          <w:left w:val="single" w:sz="20" w:space="6" w:color="1E5631"/>
        </w:pBdr>
      </w:pPr>
      <w:r>
        <w:rPr>
          <w:sz w:val="20"/>
        </w:rPr>
        <w:t>这张图表清楚地列出摄一切究竟法（请大家自己把上图中法处和法界里面心所与涅槃中间的竖线往右移到与第一行涅槃同样的位置）。</w:t>
      </w:r>
    </w:p>
    <w:p>
      <w:pPr>
        <w:spacing w:before="40" w:after="80"/>
        <w:ind w:left="283"/>
        <w:shd w:val="clear" w:color="auto" w:fill="EDF6EF"/>
        <w:pBdr>
          <w:left w:val="single" w:sz="20" w:space="6" w:color="1E5631"/>
        </w:pBdr>
      </w:pPr>
      <w:r>
        <w:rPr>
          <w:sz w:val="20"/>
        </w:rPr>
        <w:t>摄一切第一类究竟法按四个类别来分，从名法和色法的角度，四种究竟法即是名色。28 种色法、89 种心、52 种心所、1个涅槃（涅槃不属于名色），这是四种究竟法。《阿毗达摩》真正讲解的内容，就是心法，心所法，色法和涅槃。</w:t>
      </w:r>
    </w:p>
    <w:p>
      <w:pPr>
        <w:spacing w:before="40" w:after="80"/>
        <w:ind w:left="283"/>
        <w:shd w:val="clear" w:color="auto" w:fill="EDF6EF"/>
        <w:pBdr>
          <w:left w:val="single" w:sz="20" w:space="6" w:color="1E5631"/>
        </w:pBdr>
      </w:pPr>
      <w:r>
        <w:rPr>
          <w:sz w:val="20"/>
        </w:rPr>
        <w:t>第二类是五蕴，五蕴对应四究竟法：28 色属于色蕴；52 心所属于受蕴、想蕴、行蕴；89 心属于识蕴。</w:t>
      </w:r>
    </w:p>
    <w:p>
      <w:pPr>
        <w:spacing w:before="40" w:after="80"/>
        <w:ind w:left="283"/>
        <w:shd w:val="clear" w:color="auto" w:fill="EDF6EF"/>
        <w:pBdr>
          <w:left w:val="single" w:sz="20" w:space="6" w:color="1E5631"/>
        </w:pBdr>
      </w:pPr>
      <w:r>
        <w:rPr>
          <w:sz w:val="20"/>
        </w:rPr>
        <w:t>第三类，十二处对应到色蕴，与之相关的是眼处、耳处、鼻处、舌处、身处、色处、声处、香处、味处、触处、法处中的 16 微细色。法处并非全属于色法，除了 16 微细色外，心所是名法、涅槃是究竟法。意处对应到识蕴。</w:t>
      </w:r>
    </w:p>
    <w:p>
      <w:pPr>
        <w:spacing w:before="40" w:after="80"/>
        <w:ind w:left="283"/>
        <w:shd w:val="clear" w:color="auto" w:fill="EDF6EF"/>
        <w:pBdr>
          <w:left w:val="single" w:sz="20" w:space="6" w:color="1E5631"/>
        </w:pBdr>
      </w:pPr>
      <w:r>
        <w:rPr>
          <w:sz w:val="20"/>
        </w:rPr>
        <w:t>第四类，十八界，是把意处分成五识界、意界和意识界。即是在十二处的基础上把意处扩展出来，其他的与十二处相同。</w:t>
      </w:r>
    </w:p>
    <w:p>
      <w:pPr>
        <w:spacing w:before="40" w:after="80"/>
        <w:ind w:left="283"/>
        <w:shd w:val="clear" w:color="auto" w:fill="EDF6EF"/>
        <w:pBdr>
          <w:left w:val="single" w:sz="20" w:space="6" w:color="1E5631"/>
        </w:pBdr>
      </w:pPr>
      <w:r>
        <w:rPr>
          <w:sz w:val="20"/>
        </w:rPr>
        <w:t>关于这些名词须明白，色处纯粹是指颜色，其他的五处目标，如：色处、声处、香处、味处、触处的目标都是指色所缘，所以我们记这些名词时要理清楚，例如色存在五处的目标都是指"色所缘"，即色存在的地方；意根是指心，眼根、耳根、鼻根、舌根、身根是色法，意根是名法。这些容易混肴，要注意。</w:t>
      </w:r>
    </w:p>
    <w:p>
      <w:pPr>
        <w:spacing w:before="40" w:after="80"/>
        <w:ind w:left="283"/>
        <w:shd w:val="clear" w:color="auto" w:fill="EDF6EF"/>
        <w:pBdr>
          <w:left w:val="single" w:sz="20" w:space="6" w:color="1E5631"/>
        </w:pBdr>
      </w:pPr>
      <w:r>
        <w:rPr>
          <w:sz w:val="20"/>
        </w:rPr>
        <w:t>再一个就是意处。意处完全是指 89 种心，它分成三个部分： 第一部分是五识界（眼识界、耳识界、鼻识界、舌识界、身识界），即常说的双五识（眼识、耳识、鼻识、舌识、身识，善果报识和不善果报识，两个五合起来共十种识），这是五识界。 第二部分是意界。意界仅指三个心：两个领受心（于五识之后）和五门转向心（于五识之前）。简单讲，什么是意界呢？就是五识（眼识、耳识、鼻识、舌识、身识，五门心路过程生起来的五识）前面的五门转向心和后面的领受心（领受又分为善果报的领受和不善果报的领受，所以是两个领受心），这三个心合起来称为意界。 第三部分是意识界。意识界是八十九种心扣除双五识和三个意界心之后剩下的七十六种心。意界、意识界和意处大家容易混淆，要记清楚。</w:t>
      </w:r>
    </w:p>
    <w:p>
      <w:pPr>
        <w:spacing w:before="40" w:after="80"/>
        <w:ind w:left="283"/>
        <w:shd w:val="clear" w:color="auto" w:fill="EDF6EF"/>
        <w:pBdr>
          <w:left w:val="single" w:sz="20" w:space="6" w:color="1E5631"/>
        </w:pBdr>
      </w:pPr>
      <w:r>
        <w:rPr>
          <w:sz w:val="20"/>
        </w:rPr>
        <w:t>另外，法处与法界，其内容是一样的，面对的都是 16 细色、52 心所、1涅槃。</w:t>
      </w:r>
    </w:p>
    <w:p>
      <w:pPr>
        <w:spacing w:before="40" w:after="80"/>
        <w:ind w:left="283"/>
        <w:shd w:val="clear" w:color="auto" w:fill="EDF6EF"/>
        <w:pBdr>
          <w:left w:val="single" w:sz="20" w:space="6" w:color="1E5631"/>
        </w:pBdr>
      </w:pPr>
      <w:r>
        <w:rPr>
          <w:sz w:val="20"/>
        </w:rPr>
        <w:t>这些是《阿毗达摩》里主要研究的内容，称之为"摄一切"。</w:t>
      </w:r>
    </w:p>
    <w:p>
      <w:pPr>
        <w:spacing w:before="40" w:after="80"/>
        <w:ind w:left="283"/>
        <w:shd w:val="clear" w:color="auto" w:fill="EDF6EF"/>
        <w:pBdr>
          <w:left w:val="single" w:sz="20" w:space="6" w:color="1E5631"/>
        </w:pBdr>
      </w:pPr>
      <w:r>
        <w:rPr>
          <w:sz w:val="20"/>
        </w:rPr>
        <w:t>（三）五蕴</w:t>
      </w:r>
    </w:p>
    <w:p>
      <w:pPr>
        <w:spacing w:before="40" w:after="80"/>
        <w:ind w:left="283"/>
        <w:shd w:val="clear" w:color="auto" w:fill="EDF6EF"/>
        <w:pBdr>
          <w:left w:val="single" w:sz="20" w:space="6" w:color="1E5631"/>
        </w:pBdr>
      </w:pPr>
      <w:r>
        <w:rPr>
          <w:sz w:val="20"/>
        </w:rPr>
        <w:t>【图形缺口：原文此处为 graph TD 流程图，节点含"一切→1、五蕴→蕴(khandha): 是组、堆、聚集→色蕴／受蕴／想蕴／行蕴／识蕴"及佛陀语录，无法按原样提取；图后文字逐字照录如下】</w:t>
      </w:r>
    </w:p>
    <w:p>
      <w:pPr>
        <w:spacing w:before="40" w:after="80"/>
        <w:ind w:left="283"/>
        <w:shd w:val="clear" w:color="auto" w:fill="EDF6EF"/>
        <w:pBdr>
          <w:left w:val="single" w:sz="20" w:space="6" w:color="1E5631"/>
        </w:pBdr>
      </w:pPr>
      <w:r>
        <w:rPr>
          <w:sz w:val="20"/>
        </w:rPr>
        <w:t>依据"心取一切法"展开来看，五蕴的部分，首先了解五蕴。巴利文 Khandha（蕴），其义为一组一组、一堆一堆或聚合在一起。蕴，蕴积在一起，一堆东西、一组东西，聚集在一起的意思。蕴，蕴积在一起，一堆东西、一组东西，聚集在一起的意思。佛陀把有情分析为这五蕴。</w:t>
      </w:r>
    </w:p>
    <w:p>
      <w:pPr>
        <w:spacing w:before="40" w:after="80"/>
        <w:ind w:left="283"/>
        <w:shd w:val="clear" w:color="auto" w:fill="EDF6EF"/>
        <w:pBdr>
          <w:left w:val="single" w:sz="20" w:space="6" w:color="1E5631"/>
        </w:pBdr>
      </w:pPr>
      <w:r>
        <w:rPr>
          <w:sz w:val="20"/>
        </w:rPr>
        <w:t>在诸经里佛陀说道："无论是哪一类色，过去的、未来的、现在的、内在的、外在的、粗的、细的、劣的、胜的、远的或近的（十一种），这一切都称为色蕴。"， 对于其他四蕴（受、想、行、识）也是如此。即无论是过去、现在、未来、内在、外在、粗、细、劣、胜、远、近，所有的色、受、想、行、识，都可称为相关的蕴。</w:t>
      </w:r>
    </w:p>
    <w:p>
      <w:pPr>
        <w:spacing w:before="40" w:after="80"/>
        <w:ind w:left="283"/>
        <w:shd w:val="clear" w:color="auto" w:fill="EDF6EF"/>
        <w:pBdr>
          <w:left w:val="single" w:sz="20" w:space="6" w:color="1E5631"/>
        </w:pBdr>
      </w:pPr>
      <w:r>
        <w:rPr>
          <w:sz w:val="20"/>
        </w:rPr>
        <w:t>【表格缺口：原文此处为"五蕴|因子 dhamma factors"对应表，文字照录如下】 五蕴——28种色法（色蕴）；于89/121种识中的受心所（受蕴）；于89/121种识中的想心所（想蕴）；于89/121种心识中的50种心所[除了受与想二种心所]（行蕴）；于89/121种心识中（识蕴）。</w:t>
      </w:r>
    </w:p>
    <w:p>
      <w:pPr>
        <w:spacing w:before="40" w:after="80"/>
        <w:ind w:left="283"/>
        <w:shd w:val="clear" w:color="auto" w:fill="EDF6EF"/>
        <w:pBdr>
          <w:left w:val="single" w:sz="20" w:space="6" w:color="1E5631"/>
        </w:pBdr>
      </w:pPr>
      <w:r>
        <w:rPr>
          <w:sz w:val="20"/>
        </w:rPr>
        <w:t>五蕴中的色蕴，是指包括过去、现在、未来、内在、外在、粗、细、劣、胜、远、近这十一类的28种色法。28种色法包括了四大种及四大所造色。色法里的核心是四大种（地大、水大、火大、风大），地水火风四大是色法的基本元素，另外的24种被称为四大所造色。</w:t>
      </w:r>
    </w:p>
    <w:p>
      <w:pPr>
        <w:spacing w:before="40" w:after="80"/>
        <w:ind w:left="283"/>
        <w:shd w:val="clear" w:color="auto" w:fill="EDF6EF"/>
        <w:pBdr>
          <w:left w:val="single" w:sz="20" w:space="6" w:color="1E5631"/>
        </w:pBdr>
      </w:pPr>
      <w:r>
        <w:rPr>
          <w:sz w:val="20"/>
        </w:rPr>
        <w:t>受蕴，是指 89 种或 121 种心识中的受心所。感受可分为三种、五种、六种或者九种。简单地划分为三种：乐受、苦受和不苦不乐受；若再加上心的受，忧受和悦受，就有五种。每一种心里都有受。</w:t>
      </w:r>
    </w:p>
    <w:p>
      <w:pPr>
        <w:spacing w:before="40" w:after="80"/>
        <w:ind w:left="283"/>
        <w:shd w:val="clear" w:color="auto" w:fill="EDF6EF"/>
        <w:pBdr>
          <w:left w:val="single" w:sz="20" w:space="6" w:color="1E5631"/>
        </w:pBdr>
      </w:pPr>
      <w:r>
        <w:rPr>
          <w:sz w:val="20"/>
        </w:rPr>
        <w:t>想蕴，是指89种或121种心中的想心所，它是非常重要的一个心所。我们经常认为有"我的"，就是把想心所的功能或特相当成是"我"。在《一切漏经》中常讲到："我以无我感知我"、"我以我感知无我"的那个"我"就是想心所。想心所，就是内心作记号（取相），它本身与思想活动无关，只是标记所缘。标记所缘，从整体来看有六所缘：颜色所缘、声的所缘、香的所缘、味道的所缘、触的所缘和法所缘。相应的想就有：色想、声想、香想、味想、触想和法想。</w:t>
      </w:r>
    </w:p>
    <w:p>
      <w:pPr>
        <w:spacing w:before="40" w:after="80"/>
        <w:ind w:left="283"/>
        <w:shd w:val="clear" w:color="auto" w:fill="EDF6EF"/>
        <w:pBdr>
          <w:left w:val="single" w:sz="20" w:space="6" w:color="1E5631"/>
        </w:pBdr>
      </w:pPr>
      <w:r>
        <w:rPr>
          <w:sz w:val="20"/>
        </w:rPr>
        <w:t>行蕴，是指89种或121种心中的50种心所（扣除了受与想二种心所），归为行蕴。</w:t>
      </w:r>
    </w:p>
    <w:p>
      <w:pPr>
        <w:spacing w:before="40" w:after="80"/>
        <w:ind w:left="283"/>
        <w:shd w:val="clear" w:color="auto" w:fill="EDF6EF"/>
        <w:pBdr>
          <w:left w:val="single" w:sz="20" w:space="6" w:color="1E5631"/>
        </w:pBdr>
      </w:pPr>
      <w:r>
        <w:rPr>
          <w:sz w:val="20"/>
        </w:rPr>
        <w:t>识蕴，是指89种或121种心中的心识（能缘），称为识蕴。</w:t>
      </w:r>
    </w:p>
    <w:p>
      <w:pPr>
        <w:spacing w:before="40" w:after="80"/>
        <w:ind w:left="283"/>
        <w:shd w:val="clear" w:color="auto" w:fill="EDF6EF"/>
        <w:pBdr>
          <w:left w:val="single" w:sz="20" w:space="6" w:color="1E5631"/>
        </w:pBdr>
      </w:pPr>
      <w:r>
        <w:rPr>
          <w:sz w:val="20"/>
        </w:rPr>
        <w:t>五取蕴，佛陀说：「无论是哪一类与漏有关及会被执取的色、受、想、行、识，无论过去、未来、现在等十一种，这一切都被称为取蕴（色取蕴、受取蕴、想取蕴、行取蕴、识取蕴）」。五取蕴与五蕴的区别在于五取蕴可以成为执取的目标或者它们会组成被执取的目标。</w:t>
      </w:r>
    </w:p>
    <w:p>
      <w:pPr>
        <w:spacing w:before="40" w:after="80"/>
        <w:ind w:left="283"/>
        <w:shd w:val="clear" w:color="auto" w:fill="EDF6EF"/>
        <w:pBdr>
          <w:left w:val="single" w:sz="20" w:space="6" w:color="1E5631"/>
        </w:pBdr>
      </w:pPr>
      <w:r>
        <w:rPr>
          <w:sz w:val="20"/>
        </w:rPr>
        <w:t>执取，有哪一些"取"呢？即是四种取：欲取、见取、戒禁取、我语取（或称我论取）。一切能被四种取所执取的五蕴成分皆名为取蕴。这包括了所有的色蕴及属于世间的四名蕴。意为：即使佛陀或者阿拉汉的色蕴都是属于取蕴，但佛陀与阿拉汉的四名蕴不会是取蕴。出世间的四名蕴不属于取蕴，因为它们完全超越了执取的范畴，即它们不会成为贪或邪见的目标。"佛陀与阿拉汉的色蕴是取蕴"，并非指佛陀与阿拉汉会执取他自己的色蕴，而是指我们（凡夫）会执取，会成为我们执取的对象。</w:t>
      </w:r>
    </w:p>
    <w:p>
      <w:pPr>
        <w:spacing w:before="40" w:after="80"/>
        <w:ind w:left="283"/>
        <w:shd w:val="clear" w:color="auto" w:fill="EDF6EF"/>
        <w:pBdr>
          <w:left w:val="single" w:sz="20" w:space="6" w:color="1E5631"/>
        </w:pBdr>
      </w:pPr>
      <w:r>
        <w:rPr>
          <w:sz w:val="20"/>
        </w:rPr>
        <w:t>五取蕴中色取蕴是 28 种色法，与色蕴相同。但受取蕴、想取蕴、行取蕴和识取蕴，则分别对应扣除了 8 出世间心的余 81 心中的受心所、想心所、扣除了受与想的余 50 种心所和扣除了 8出世间心的余 81 心心识。</w:t>
      </w:r>
    </w:p>
    <w:p>
      <w:pPr>
        <w:spacing w:before="40" w:after="80"/>
        <w:ind w:left="283"/>
        <w:shd w:val="clear" w:color="auto" w:fill="EDF6EF"/>
        <w:pBdr>
          <w:left w:val="single" w:sz="20" w:space="6" w:color="1E5631"/>
        </w:pBdr>
      </w:pPr>
      <w:r>
        <w:rPr>
          <w:sz w:val="20"/>
        </w:rPr>
        <w:t>十二处是另一个整体的分类法。此分类法从门与识的所缘分析一切各别法。五处（眼处、耳处、鼻处、舌处、身处）与五净色（眼净色、耳净色、鼻净色、舌净色、身净色）相同；颜色处、声处、香处、味处和触处与五所缘相同（与色、声、香、味、触所缘相同，也称为色所缘、声所缘、香所缘、味所缘、触所缘），即色所缘、声所缘、香所缘、……，与色处、声处、香处、……相同，没有区别；眼处、耳处、鼻处、舌处、身处，也代表着眼净色、耳净色、鼻净色、舌净色、身净色，是一样的。</w:t>
      </w:r>
    </w:p>
    <w:p>
      <w:pPr>
        <w:spacing w:before="40" w:after="80"/>
        <w:ind w:left="283"/>
        <w:shd w:val="clear" w:color="auto" w:fill="EDF6EF"/>
        <w:pBdr>
          <w:left w:val="single" w:sz="20" w:space="6" w:color="1E5631"/>
        </w:pBdr>
      </w:pPr>
      <w:r>
        <w:rPr>
          <w:sz w:val="20"/>
        </w:rPr>
        <w:t>特别要分清的是第六项——意处，意处包括了整个识蕴，它甚至比意门还广泛，为什么这么说呢？意门生起的心是依于心所依处而生起，有分心作为意门，可以生起的心要扣除双五识；但意处却包括了双五识，它把所有的 89 种心都包括在内了。</w:t>
      </w:r>
    </w:p>
    <w:p>
      <w:pPr>
        <w:spacing w:before="40" w:after="80"/>
        <w:ind w:left="283"/>
        <w:shd w:val="clear" w:color="auto" w:fill="EDF6EF"/>
        <w:pBdr>
          <w:left w:val="single" w:sz="20" w:space="6" w:color="1E5631"/>
        </w:pBdr>
      </w:pPr>
      <w:r>
        <w:rPr>
          <w:sz w:val="20"/>
        </w:rPr>
        <w:t>意门只是能够在心所依处里生起的心识，这是不同的。前面提到法处不等于法所缘，一定要分清楚。法处只包括不属于其他十一处的各别法。即不包括五根所缘（色、声、香、味、触）和五净色（眼、耳、鼻、舌、身五种净色），以及相等于意处里心识的部分。法处只包括 52 心所、16 微细色及涅槃。法处也不包括概念，因为处（无论是哪一种处，眼处、耳处、鼻处、舌处、身处、意处和法处）辨识的都只是究竟法。只要提到处，它辨识都是究竟法。所谓究竟法即是拥有自性而存在之法，不包括概念，因为概念没有自性，不属于法处的范畴。</w:t>
      </w:r>
    </w:p>
    <w:p>
      <w:pPr>
        <w:spacing w:before="40" w:after="80"/>
        <w:ind w:left="283"/>
        <w:shd w:val="clear" w:color="auto" w:fill="EDF6EF"/>
        <w:pBdr>
          <w:left w:val="single" w:sz="20" w:space="6" w:color="1E5631"/>
        </w:pBdr>
      </w:pPr>
      <w:r>
        <w:rPr>
          <w:sz w:val="20"/>
        </w:rPr>
        <w:t>十二处的「处」，也翻译为入（六入），巴利（āyatana）。入：生长门，为心、心所的生长门。十二缘起支中的「六处」有时翻译为六入，此「六处」的意处包含了 32 种世间果报心：（18 无因心扣除 1 阿拉汉生笑心及 2 转向心）+8 大果报心+5色界果报心+4 无色界果报心。这是六处（六入）的部分。</w:t>
      </w:r>
    </w:p>
    <w:p>
      <w:pPr>
        <w:spacing w:before="40" w:after="80"/>
        <w:ind w:left="283"/>
        <w:shd w:val="clear" w:color="auto" w:fill="EDF6EF"/>
        <w:pBdr>
          <w:left w:val="single" w:sz="20" w:space="6" w:color="1E5631"/>
        </w:pBdr>
      </w:pPr>
      <w:r>
        <w:rPr>
          <w:sz w:val="20"/>
        </w:rPr>
        <w:t>六内入处。「内」指有情自身，「处」或译为「入」，有：眼处、耳处、鼻处、舌处、身处、意处。</w:t>
      </w:r>
    </w:p>
    <w:p>
      <w:pPr>
        <w:spacing w:before="40" w:after="80"/>
        <w:ind w:left="283"/>
        <w:shd w:val="clear" w:color="auto" w:fill="EDF6EF"/>
        <w:pBdr>
          <w:left w:val="single" w:sz="20" w:space="6" w:color="1E5631"/>
        </w:pBdr>
      </w:pPr>
      <w:r>
        <w:rPr>
          <w:sz w:val="20"/>
        </w:rPr>
        <w:t>要分清楚：「眼处」不是指眼睛，而是特指眼睛内对颜色有反应的「眼净色」。眼净色才称为眼处。我们所讲的眼处、耳处、鼻处、舌处、身处，不是指那一块肉团里所有的东西，而仅仅是指对五所缘有反应的那些净色。眼净色、耳净色、鼻净色、舌净色、身净色也称为肉眼「不可见色」，不能为肉眼所见，但可作为修习「色业处」或观智的目标对像，可以被有定力情况下的观智所观察到。</w:t>
      </w:r>
    </w:p>
    <w:p>
      <w:pPr>
        <w:spacing w:before="40" w:after="80"/>
        <w:ind w:left="283"/>
        <w:shd w:val="clear" w:color="auto" w:fill="EDF6EF"/>
        <w:pBdr>
          <w:left w:val="single" w:sz="20" w:space="6" w:color="1E5631"/>
        </w:pBdr>
      </w:pPr>
      <w:r>
        <w:rPr>
          <w:sz w:val="20"/>
        </w:rPr>
        <w:t>「意处」不仅不能为肉眼所见，也不属于物质；不属于色业处，属于名业处，可以被心觉知。意处包括：眼识界、耳识界、鼻识界、舌识界、身识界、意界、意识界。前五识界各有善、不善果报心。意界有三个：两个领受心及五门转向心。</w:t>
      </w:r>
    </w:p>
    <w:p>
      <w:pPr>
        <w:spacing w:before="40" w:after="80"/>
        <w:ind w:left="283"/>
        <w:shd w:val="clear" w:color="auto" w:fill="EDF6EF"/>
        <w:pBdr>
          <w:left w:val="single" w:sz="20" w:space="6" w:color="1E5631"/>
        </w:pBdr>
      </w:pPr>
      <w:r>
        <w:rPr>
          <w:sz w:val="20"/>
        </w:rPr>
        <w:t>六外入处：色处（颜色）、声处（声）、香处（香）、味处（味）、触处（触）和法处（法）。</w:t>
      </w:r>
    </w:p>
    <w:p>
      <w:pPr>
        <w:spacing w:before="40" w:after="80"/>
        <w:ind w:left="283"/>
        <w:shd w:val="clear" w:color="auto" w:fill="EDF6EF"/>
        <w:pBdr>
          <w:left w:val="single" w:sz="20" w:space="6" w:color="1E5631"/>
        </w:pBdr>
      </w:pPr>
      <w:r>
        <w:rPr>
          <w:sz w:val="20"/>
        </w:rPr>
        <w:t>「色处」是四大所造，属于「可见色」，北传翻译成「有对色」。声处、香处、味处，都是四大所造，属于「不可见」、「有对」（有对色）。</w:t>
      </w:r>
    </w:p>
    <w:p>
      <w:pPr>
        <w:spacing w:before="40" w:after="80"/>
        <w:ind w:left="283"/>
        <w:shd w:val="clear" w:color="auto" w:fill="EDF6EF"/>
        <w:pBdr>
          <w:left w:val="single" w:sz="20" w:space="6" w:color="1E5631"/>
        </w:pBdr>
      </w:pPr>
      <w:r>
        <w:rPr>
          <w:sz w:val="20"/>
        </w:rPr>
        <w:t>「触处」，即触觉的作用：「身净色」能「触」及地、火、风三种所缘。</w:t>
      </w:r>
    </w:p>
    <w:p>
      <w:pPr>
        <w:spacing w:before="40" w:after="80"/>
        <w:ind w:left="283"/>
        <w:shd w:val="clear" w:color="auto" w:fill="EDF6EF"/>
        <w:pBdr>
          <w:left w:val="single" w:sz="20" w:space="6" w:color="1E5631"/>
        </w:pBdr>
      </w:pPr>
      <w:r>
        <w:rPr>
          <w:sz w:val="20"/>
        </w:rPr>
        <w:t>「法处」，共 69 种：52 种心所法、16 种微细色、1种涅槃。法处属于「不可见」，不能为肉眼所见。</w:t>
      </w:r>
    </w:p>
    <w:p>
      <w:pPr>
        <w:spacing w:before="40" w:after="80"/>
        <w:ind w:left="283"/>
        <w:shd w:val="clear" w:color="auto" w:fill="EDF6EF"/>
        <w:pBdr>
          <w:left w:val="single" w:sz="20" w:space="6" w:color="1E5631"/>
        </w:pBdr>
      </w:pPr>
      <w:r>
        <w:rPr>
          <w:sz w:val="20"/>
        </w:rPr>
        <w:t>以上是对十二处简单地了解。</w:t>
      </w:r>
    </w:p>
    <w:p>
      <w:pPr>
        <w:spacing w:before="40" w:after="80"/>
        <w:ind w:left="283"/>
        <w:shd w:val="clear" w:color="auto" w:fill="EDF6EF"/>
        <w:pBdr>
          <w:left w:val="single" w:sz="20" w:space="6" w:color="1E5631"/>
        </w:pBdr>
      </w:pPr>
      <w:r>
        <w:rPr>
          <w:sz w:val="20"/>
        </w:rPr>
        <w:t>十八界，「界」巴利语（dhātu），解释为「持有」或「背负」（dhārenti）自己的自性。十八界与十二处的差别：把十二处的意处分成七个识界，即得十八界。其他方面，处与界是相同的。</w:t>
      </w:r>
    </w:p>
    <w:p>
      <w:pPr>
        <w:spacing w:before="40" w:after="80"/>
        <w:ind w:left="283"/>
        <w:shd w:val="clear" w:color="auto" w:fill="EDF6EF"/>
        <w:pBdr>
          <w:left w:val="single" w:sz="20" w:space="6" w:color="1E5631"/>
        </w:pBdr>
      </w:pPr>
      <w:r>
        <w:rPr>
          <w:sz w:val="20"/>
        </w:rPr>
        <w:t>【图形缺口：原文此处为 graph TD 流程图，节点含"一切→4、十八界→界(dhārenti): 因为它们持有或背负自己的自性→眼界…身界／色界…触界／眼识界…意识界／法界"及说明文字，无法按原样提取；图后文字逐字照录如下】</w:t>
      </w:r>
    </w:p>
    <w:p>
      <w:pPr>
        <w:spacing w:before="40" w:after="80"/>
        <w:ind w:left="283"/>
        <w:shd w:val="clear" w:color="auto" w:fill="EDF6EF"/>
        <w:pBdr>
          <w:left w:val="single" w:sz="20" w:space="6" w:color="1E5631"/>
        </w:pBdr>
      </w:pPr>
      <w:r>
        <w:rPr>
          <w:sz w:val="20"/>
        </w:rPr>
        <w:t>十八界可分为三个部分：1、与五类感官相关的部分，是根的部分；2、五根所面对的对像，即五种感官对像，是所缘的部分；3、依这些根而生起的识。六根：眼界、耳界、鼻界、舌界、身界和意界，是属于根的部分；六境：色界、声界、香界、味界、触界五种加上法界，即所缘的对像是五种感官对像加上法界的部分；六识：五种能够识别的五识加上意识界的部分。以上为十八界的内容。</w:t>
      </w:r>
    </w:p>
    <w:p>
      <w:pPr>
        <w:spacing w:before="40" w:after="80"/>
        <w:ind w:left="283"/>
        <w:shd w:val="clear" w:color="auto" w:fill="EDF6EF"/>
        <w:pBdr>
          <w:left w:val="single" w:sz="20" w:space="6" w:color="1E5631"/>
        </w:pBdr>
      </w:pPr>
      <w:r>
        <w:rPr>
          <w:sz w:val="20"/>
        </w:rPr>
        <w:t>【表格/图形缺口：原文此处另有十八界&lt;眼&gt;界等的错综排版图，提取讹误严重（如"眼界眼净色为界，承受颜色(青。黄。赤白)……眼识界cakkhu-vinnana-dhatu眼识为界，产生「见」的作用2种果报眼识"等句子交错），无法逐字还原表格，仅照录可辨识句于此备查——眼净色为界、承受颜色（青黄赤白）；眼识为界、产生「见」的作用；耳净色为界、承受声境；耳识为界、产生「闻」的作用；鼻净色为界、承受香境；舌净色为界、承受味境；身净色为界、承受触境；触界由地、火、风界构成；法界69种法（52种心所法、16种细色、一种涅槃）；意界3种心（五门转向心、2种领受心）；意识界76种心识（89心除了双五识及3个意界心）】</w:t>
      </w:r>
    </w:p>
    <w:p>
      <w:pPr>
        <w:spacing w:before="40" w:after="80"/>
        <w:ind w:left="283"/>
        <w:shd w:val="clear" w:color="auto" w:fill="EDF6EF"/>
        <w:pBdr>
          <w:left w:val="single" w:sz="20" w:space="6" w:color="1E5631"/>
        </w:pBdr>
      </w:pPr>
      <w:r>
        <w:rPr>
          <w:sz w:val="20"/>
        </w:rPr>
        <w:t>四圣谛是佛陀的根本教法，在佛陀证悟之夜，由他无师自见，且在他四十五年漫长的弘化期间不断地重复开示。四圣谛称为「圣」(ariya)是因为它们是由圣者所洞见，因为它们是至上至圣师陀所教导的圣谛，因为发现它们能够导向圣者之境，以及因为它们是真实、不可变更、绝不虚假之谛，故称为圣谛。</w:t>
      </w:r>
    </w:p>
    <w:p>
      <w:pPr>
        <w:spacing w:before="40" w:after="80"/>
        <w:ind w:left="283"/>
        <w:shd w:val="clear" w:color="auto" w:fill="EDF6EF"/>
        <w:pBdr>
          <w:left w:val="single" w:sz="20" w:space="6" w:color="1E5631"/>
        </w:pBdr>
      </w:pPr>
      <w:r>
        <w:rPr>
          <w:sz w:val="20"/>
        </w:rPr>
        <w:t>苦圣谛可分为两大类：1. 生、老、死、愁、悲、苦、忧、恼、怨憎会、爱别离、求不得；2. 五取蕴之苦。简要来说就是除了渴爱之外，三世间地的一切法都属于苦圣谛之内。三世间地：欲界地、色界地和无色界地。三个世间的一切法，即除了出世间之外的一切法（无论是色法还是名法）都属于苦圣谛的范畴。</w:t>
      </w:r>
    </w:p>
    <w:p>
      <w:pPr>
        <w:spacing w:before="40" w:after="80"/>
        <w:ind w:left="283"/>
        <w:shd w:val="clear" w:color="auto" w:fill="EDF6EF"/>
        <w:pBdr>
          <w:left w:val="single" w:sz="20" w:space="6" w:color="1E5631"/>
        </w:pBdr>
      </w:pPr>
      <w:r>
        <w:rPr>
          <w:sz w:val="20"/>
        </w:rPr>
        <w:t>苦集圣谛只有一法，即相当于贪心所的渴爱。然而渴爱可细分为三个方面：欲爱、有爱、无有爱。欲爱是欲界感官的渴爱；有爱是对生存（存在）的渴爱，也有些称为色爱、无色爱。欲界天人也有'有爱'，执取生命就是有爱；无有爱是断灭见持有者的渴爱，持有断灭见者虽自认对生命没有执取，但他仍执取断灭见，故为无有爱。</w:t>
      </w:r>
    </w:p>
    <w:p>
      <w:pPr>
        <w:spacing w:before="40" w:after="80"/>
        <w:ind w:left="283"/>
        <w:shd w:val="clear" w:color="auto" w:fill="EDF6EF"/>
        <w:pBdr>
          <w:left w:val="single" w:sz="20" w:space="6" w:color="1E5631"/>
        </w:pBdr>
      </w:pPr>
      <w:r>
        <w:rPr>
          <w:sz w:val="20"/>
        </w:rPr>
        <w:t>苦灭圣谛也只有一法，即通过去除渴爱而证悟的涅槃。</w:t>
      </w:r>
    </w:p>
    <w:p>
      <w:pPr>
        <w:spacing w:before="40" w:after="80"/>
        <w:ind w:left="283"/>
        <w:shd w:val="clear" w:color="auto" w:fill="EDF6EF"/>
        <w:pBdr>
          <w:left w:val="single" w:sz="20" w:space="6" w:color="1E5631"/>
        </w:pBdr>
      </w:pPr>
      <w:r>
        <w:rPr>
          <w:sz w:val="20"/>
        </w:rPr>
        <w:t>趣向灭苦之道圣谛有八法，在四圣谛的教法里，特指在四出世间道心里生起的八道分心所。在此特指的四圣谛之道谛，是指道心里生起的八道分：见是慧心所；正思惟是寻心所；正语、正业、正命是三离心所；以及精进心所、念心所和一境性心所。我们通常说的八道分，例如之后将学习三十七道品中的八道分可以是属于世间或出世间，但在佛陀的四圣谛教法里，它们则纯粹指出世间法，也就是在四出世间道心里生起的八个道分，在道谛中是如此来定义的。</w:t>
      </w:r>
    </w:p>
    <w:p>
      <w:pPr>
        <w:spacing w:before="40" w:after="80"/>
        <w:ind w:left="283"/>
        <w:shd w:val="clear" w:color="auto" w:fill="EDF6EF"/>
        <w:pBdr>
          <w:left w:val="single" w:sz="20" w:space="6" w:color="1E5631"/>
        </w:pBdr>
      </w:pPr>
      <w:r>
        <w:rPr>
          <w:sz w:val="20"/>
        </w:rPr>
        <w:t>除了四圣谛的教法，三十七道品中的八道分则包含了世间和出世间的法。以前也讲过'睁眼四圣谛'、'闭眼四圣谛'，若从此角度来看，'睁眼四圣谛'这个提法不够严谨，因为"道谛"是特指四出世间道心。但是，世间一切事物的正确观察处理方法都可归纳到四谛法里来。若按前述的苦圣谛定义：简要来说就是除了渴爱之外，三世间地的一切法都属于苦圣谛。你所碰到的一切人、事、物都属于苦圣谛，都属于苦，都属于苦谛的范畴。也就是说当你面对一切人事物时，正确的观察方法就是你一碰到所缘，能不能生起："哦，这是苦谛，都是苦。"，无论好坏都是苦，能不能生起这样的心？</w:t>
      </w:r>
    </w:p>
    <w:p>
      <w:pPr>
        <w:spacing w:before="40" w:after="80"/>
        <w:ind w:left="283"/>
        <w:shd w:val="clear" w:color="auto" w:fill="EDF6EF"/>
        <w:pBdr>
          <w:left w:val="single" w:sz="20" w:space="6" w:color="1E5631"/>
        </w:pBdr>
      </w:pPr>
      <w:r>
        <w:rPr>
          <w:sz w:val="20"/>
        </w:rPr>
        <w:t>（从略说明：其后"怨憎会、爱别离、所求不得"的生活化展开、"愁悲苦忧恼"成因、常乐我净与孩子做作业等段落，及"二、四圣谛、八正道于生活中的运用"整节，按素材分工留待第8周与读书会08，此处从略——文档以"今天的课就学到这里，祝福大家早日体证真正的四圣谛。萨度！萨度！萨度！"收尾。）</w:t>
      </w:r>
    </w:p>
    <w:p>
      <w:pPr>
        <w:spacing w:before="120" w:after="80"/>
      </w:pPr>
      <w:r>
        <w:rPr>
          <w:rFonts w:ascii="Microsoft YaHei" w:hAnsi="Microsoft YaHei" w:eastAsia="Microsoft YaHei"/>
          <w:b/>
          <w:color w:val="1E5631"/>
          <w:sz w:val="25"/>
        </w:rPr>
        <w:t>原文材料③：十种结的生活化观察——"内心戏"、期待与控制、"控制无用"（禅修营26讲音声）</w:t>
      </w:r>
    </w:p>
    <w:p>
      <w:pPr>
        <w:spacing w:before="40" w:after="80"/>
        <w:ind w:left="283"/>
        <w:shd w:val="clear" w:color="auto" w:fill="EDF6EF"/>
        <w:pBdr>
          <w:left w:val="single" w:sz="20" w:space="6" w:color="1E5631"/>
        </w:pBdr>
      </w:pPr>
      <w:r>
        <w:rPr>
          <w:sz w:val="20"/>
        </w:rPr>
        <w:t>[00:01:29.920] 昨天我们学习了十二处——内处和外处。在学习十二处的时候，佛陀是教导我们：要了知内处、了知外处，然后要了知缘此二者而生起的结。好，那这个呢就是很重要的一种修行的方式，除了我们昨天讲的观照的内容。在这些平常（的时刻里）。</w:t>
      </w:r>
    </w:p>
    <w:p>
      <w:pPr>
        <w:spacing w:before="40" w:after="80"/>
        <w:ind w:left="283"/>
        <w:shd w:val="clear" w:color="auto" w:fill="EDF6EF"/>
        <w:pBdr>
          <w:left w:val="single" w:sz="20" w:space="6" w:color="1E5631"/>
        </w:pBdr>
      </w:pPr>
      <w:r>
        <w:rPr>
          <w:sz w:val="20"/>
        </w:rPr>
        <w:t>[00:02:19.460] 我们那个结——我们讲十种结，这种结怎么生起呢？它就是：你眼睛看到哪一类的颜色，然后生起什么样的结，这是我们要观察的。那么心念日记，心念日记记什么呢？就记这些。我们这一堂课学完十二处，对如何以十二处来修行念处，那要怎么修呢？就是（在）这个（根尘之间）怎么修呢：每一天当中眼睛所看到的，看到哪一些（颜色）你会生起哪一种结，记一下；耳朵听到哪、听到什么样哪一类的声音，哪一种声音会生起什么样的结，记一下。同样的，这个鼻、舌、身、意，你就可以记了。</w:t>
      </w:r>
    </w:p>
    <w:p>
      <w:pPr>
        <w:spacing w:before="40" w:after="80"/>
        <w:ind w:left="283"/>
        <w:shd w:val="clear" w:color="auto" w:fill="EDF6EF"/>
        <w:pBdr>
          <w:left w:val="single" w:sz="20" w:space="6" w:color="1E5631"/>
        </w:pBdr>
      </w:pPr>
      <w:r>
        <w:rPr>
          <w:sz w:val="20"/>
        </w:rPr>
        <w:t>[00:03:22.150] 那（是）六种根门、内外处，然后生起十种结。那这个十种结他还有这种情况，所以它其实有很多类型，对。所以每个人都不同——决定（生起）这个（结）的是什么东西？决定呢，就是我们的那个认知行为习惯，就是我们的寻——叫三善寻和三不善寻，它就是针对（六）内（六）外处的这种（反应习惯），这个（心）的质量决定（你会生起哪种结）。</w:t>
      </w:r>
    </w:p>
    <w:p>
      <w:pPr>
        <w:spacing w:before="40" w:after="80"/>
        <w:ind w:left="283"/>
        <w:shd w:val="clear" w:color="auto" w:fill="EDF6EF"/>
        <w:pBdr>
          <w:left w:val="single" w:sz="20" w:space="6" w:color="1E5631"/>
        </w:pBdr>
      </w:pPr>
      <w:r>
        <w:rPr>
          <w:sz w:val="20"/>
        </w:rPr>
        <w:t>（整理注：[00:04:00.560]–[00:07:03.420] 一段为"已生起之结如何舍断"的具体案例展开（某贤友禅修紧张的例子），转写破碎处多，要点为：结的生起源于期待；期待落空后想用"控制"去抓，但控制无效；身体紧了要找到"紧"的原因——"别人不满意的话，我要控制，就希望他好"的习惯。该段不进入共读，完整转写备查于《第7周_素材照录.md》。）</w:t>
      </w:r>
    </w:p>
    <w:p>
      <w:pPr>
        <w:spacing w:before="40" w:after="80"/>
        <w:ind w:left="283"/>
        <w:shd w:val="clear" w:color="auto" w:fill="EDF6EF"/>
        <w:pBdr>
          <w:left w:val="single" w:sz="20" w:space="6" w:color="1E5631"/>
        </w:pBdr>
      </w:pPr>
      <w:r>
        <w:rPr>
          <w:sz w:val="20"/>
        </w:rPr>
        <w:t>[00:07:56.000] 我们说，那桶水是浑的，你一定就照不出你的倒影。什么样的一桶水？这个（水）不浑了。两个方法，一个就是等待，对，以前给大家讲过一个就是等待；再一个呢，就是（投入）净水的那个药粉。</w:t>
      </w:r>
    </w:p>
    <w:p>
      <w:pPr>
        <w:spacing w:before="40" w:after="80"/>
        <w:ind w:left="283"/>
        <w:shd w:val="clear" w:color="auto" w:fill="EDF6EF"/>
        <w:pBdr>
          <w:left w:val="single" w:sz="20" w:space="6" w:color="1E5631"/>
        </w:pBdr>
      </w:pPr>
      <w:r>
        <w:rPr>
          <w:sz w:val="20"/>
        </w:rPr>
        <w:t>[00:08:19.880] 明矾，古时候（有一种）佛陀（时代也讲的）净水宝（珠），你把它放（进去），浊水马上就（澄清）。那我们的净水（方法）是什么呢？是信。那信怎么呈现呢？即看那个呼吸、入出息，或者（所缘）不清晰的时候，你相信"我现在心不够平静"，这就是信。我相信现在不平静的心不可能看到清晰的所缘。所以我们对于这个不清晰的时候，你要怎么接受？——我也知道，我慢慢地知道这个不清晰的（所缘），慢慢地你心平静下来，它就会变得清晰。这就是信。</w:t>
      </w:r>
    </w:p>
    <w:p>
      <w:pPr>
        <w:spacing w:before="40" w:after="80"/>
        <w:ind w:left="283"/>
        <w:shd w:val="clear" w:color="auto" w:fill="EDF6EF"/>
        <w:pBdr>
          <w:left w:val="single" w:sz="20" w:space="6" w:color="1E5631"/>
        </w:pBdr>
      </w:pPr>
      <w:r>
        <w:rPr>
          <w:sz w:val="20"/>
        </w:rPr>
        <w:t>[00:09:03.360] 当你会这样的信的时候，你就不会去违背这个法的运作规则，而要去控制它。我只是坦然地面对：现在不是很清晰，但是可以（学习），可以（回到）呼吸。当（心）平静下来就好了，就清晰了。</w:t>
      </w:r>
    </w:p>
    <w:p>
      <w:pPr>
        <w:spacing w:before="40" w:after="80"/>
        <w:ind w:left="283"/>
        <w:shd w:val="clear" w:color="auto" w:fill="EDF6EF"/>
        <w:pBdr>
          <w:left w:val="single" w:sz="20" w:space="6" w:color="1E5631"/>
        </w:pBdr>
      </w:pPr>
      <w:r>
        <w:rPr>
          <w:sz w:val="20"/>
        </w:rPr>
        <w:t>[00:09:23.520] 那即使（状态）可能（反复）——我今天就（有过），用了一下手机跟家里打了个电话，好，就一个（电话）下来，外边（的所缘）一直（在心里）储蓄，没有（安）落（下来）呢，对，因为心乱掉了。那这个时候怎么办呢？它已经乱掉了，乱掉心就是乱了，乱了，你要让它（直接）走在（原来的）业处上，这里没有效果，更难了。</w:t>
      </w:r>
    </w:p>
    <w:p>
      <w:pPr>
        <w:spacing w:before="40" w:after="80"/>
        <w:ind w:left="283"/>
        <w:shd w:val="clear" w:color="auto" w:fill="EDF6EF"/>
        <w:pBdr>
          <w:left w:val="single" w:sz="20" w:space="6" w:color="1E5631"/>
        </w:pBdr>
      </w:pPr>
      <w:r>
        <w:rPr>
          <w:sz w:val="20"/>
        </w:rPr>
        <w:t>[00:09:49.270] 那怎么办呢？（换）多所缘的业处——我们教了这么多多所缘的业处，对。（比如）三十二身分、四界差别，如果有点燥（热）的话呢，从头到脚每一个位置、每一个位置上都是（可以）做；修慈、修悲，（这些）很多（业处的内容）多了，你就一个个去过，过到你的心觉得安静了、平静下来；后（再）给自己修一下悲悯心，说：好可怜，那个心都停不下来，就……怎么办呢？对，让我早日（从）这一切（中）解脱。那个修一修，再安静下来——呦，好可怜，我（这颗）心。</w:t>
      </w:r>
    </w:p>
    <w:p>
      <w:pPr>
        <w:spacing w:before="40" w:after="80"/>
        <w:ind w:left="283"/>
        <w:shd w:val="clear" w:color="auto" w:fill="EDF6EF"/>
        <w:pBdr>
          <w:left w:val="single" w:sz="20" w:space="6" w:color="1E5631"/>
        </w:pBdr>
      </w:pPr>
      <w:r>
        <w:rPr>
          <w:sz w:val="20"/>
        </w:rPr>
        <w:t>[00:10:31.420] 对，就是用这个方法，相信这个信。信什么呢？信佛陀（的）教导，它（就）有用。</w:t>
      </w:r>
    </w:p>
    <w:p>
      <w:pPr>
        <w:spacing w:before="40" w:after="80"/>
        <w:ind w:left="283"/>
        <w:shd w:val="clear" w:color="auto" w:fill="EDF6EF"/>
        <w:pBdr>
          <w:left w:val="single" w:sz="20" w:space="6" w:color="1E5631"/>
        </w:pBdr>
      </w:pPr>
      <w:r>
        <w:rPr>
          <w:sz w:val="20"/>
        </w:rPr>
        <w:t>[00:10:38.805] 信佛陀讲的：心为什么躁动？因为它（们）到处去抓所缘。好，那这个（杂乱的）所缘呢？我们可以去（替换）它——用善的（所缘）、（清净）业处的所缘，去替换掉那杂乱无章的外面的所缘，那这个就是（正）精（进），这个就是法。那当我们这样做的时候，就是（回到）正道。所以同样的，我们日常生活中碰到的这些烦恼、这些问题，就是要用这个（方法），对。</w:t>
      </w:r>
    </w:p>
    <w:p>
      <w:pPr>
        <w:spacing w:before="40" w:after="80"/>
        <w:ind w:left="283"/>
        <w:shd w:val="clear" w:color="auto" w:fill="EDF6EF"/>
        <w:pBdr>
          <w:left w:val="single" w:sz="20" w:space="6" w:color="1E5631"/>
        </w:pBdr>
      </w:pPr>
      <w:r>
        <w:rPr>
          <w:sz w:val="20"/>
        </w:rPr>
        <w:t>[00:11:02.115] 你听到一个声音，你（生）烦恼。（我们）来（看）老师（给）定（的）一个（观察）句式：然后（你）听到一个声音——这本来就是个声音，你怎么就起烦恼了呢？因为你对这个声音起不如理作意。什么不如理作意呢？你把它建构为"这是一个骂我的声音"，这是一个丑陋的声音，这是一个我无法忍受的声音。好，那这个结就生起来了——那就叫瞋恚结，就升起了。</w:t>
      </w:r>
    </w:p>
    <w:p>
      <w:pPr>
        <w:spacing w:before="40" w:after="80"/>
        <w:ind w:left="283"/>
        <w:shd w:val="clear" w:color="auto" w:fill="EDF6EF"/>
        <w:pBdr>
          <w:left w:val="single" w:sz="20" w:space="6" w:color="1E5631"/>
        </w:pBdr>
      </w:pPr>
      <w:r>
        <w:rPr>
          <w:sz w:val="20"/>
        </w:rPr>
        <w:t>（整理注：[00:11:49.300]–[00:16:21.220] 为禅堂生活例子（计数器声音、隔壁打喷嚏、"宁搅三江水不动道人心"、换位置、翻篇的贤友等），转写破碎处多，其要点：别人的计数器声音让你起烦恼，也是你把它建构为"干扰我禅修"——"为什么生起（瞋恨）？因为我把这个声音编造了"；同一境界，有人生结、有人不生结。该段不进入共读，完整转写备查于《第7周_素材照录.md》。）</w:t>
      </w:r>
    </w:p>
    <w:p>
      <w:pPr>
        <w:spacing w:before="40" w:after="80"/>
        <w:ind w:left="283"/>
        <w:shd w:val="clear" w:color="auto" w:fill="EDF6EF"/>
        <w:pBdr>
          <w:left w:val="single" w:sz="20" w:space="6" w:color="1E5631"/>
        </w:pBdr>
      </w:pPr>
      <w:r>
        <w:rPr>
          <w:sz w:val="20"/>
        </w:rPr>
        <w:t>[00:16:21.220] 产生的时候，对于（眼）门，它本来就是这个颜色——颜色，我们怎么可能（把它）构建成"漂亮"呢？本来就是一个空气的波动，我怎么会给它构建成"这个天籁之音"呢？或者"吵死了"？就这样的一种概念，就是你的心对它——本来是声音或者颜色——进行内心的构架。我们叫"内心戏"，对，你们现在的语言叫"内心戏"。就你这么多的（根门所缘），（心）一编造，就编造出来很多这样的东西。</w:t>
      </w:r>
    </w:p>
    <w:p>
      <w:pPr>
        <w:spacing w:before="40" w:after="80"/>
        <w:ind w:left="283"/>
        <w:shd w:val="clear" w:color="auto" w:fill="EDF6EF"/>
        <w:pBdr>
          <w:left w:val="single" w:sz="20" w:space="6" w:color="1E5631"/>
        </w:pBdr>
      </w:pPr>
      <w:r>
        <w:rPr>
          <w:sz w:val="20"/>
        </w:rPr>
        <w:t>[00:16:45.750] 那编造完以后，它（心）可以对编造出来的概念（再）取（乐）、（再）取（著），（起）不如理作意，就是对它取结、（不断）澄清（加固），这样的内容。所以呢，我们要看到它，它这个机制就是这样的。那么这样的机制这样（看）起来，我如何舍断——就了知"已生起之结如何舍断"。那要去舍断这个结呢，其实你要还原它这个逻辑，还原它为什么会生起这个结。</w:t>
      </w:r>
    </w:p>
    <w:p>
      <w:pPr>
        <w:spacing w:before="40" w:after="80"/>
        <w:ind w:left="283"/>
        <w:shd w:val="clear" w:color="auto" w:fill="EDF6EF"/>
        <w:pBdr>
          <w:left w:val="single" w:sz="20" w:space="6" w:color="1E5631"/>
        </w:pBdr>
      </w:pPr>
      <w:r>
        <w:rPr>
          <w:sz w:val="20"/>
        </w:rPr>
        <w:t>[00:17:38.360] 那（要还原的）这个（例子）：（禅修者）说他（下午）有（紧）结对。那（紧）是因为这个期待。那期待为什么（会有）期待呢？因为（上午的境界）好（整理注：转写"因为五上做的不"，依上下文校订为"（上午状态好）"）。那（因为）上午（状态）不错呢，这个下午没有（那么好），那我这个期待落空了，我就想通过控制让它（重新）完成，就是它导致的结。</w:t>
      </w:r>
    </w:p>
    <w:p>
      <w:pPr>
        <w:spacing w:before="40" w:after="80"/>
        <w:ind w:left="283"/>
        <w:shd w:val="clear" w:color="auto" w:fill="EDF6EF"/>
        <w:pBdr>
          <w:left w:val="single" w:sz="20" w:space="6" w:color="1E5631"/>
        </w:pBdr>
      </w:pPr>
      <w:r>
        <w:rPr>
          <w:sz w:val="20"/>
        </w:rPr>
        <w:t>[00:17:58.130] 好，那你看清楚了，完后我们就（把它）倒过来（看），即：那上午的那个好的状态，下午一定会出现吗？好，那如果不出现的话，我们应该怎么办呢？（心）就（能）从（期待里）走（出来）了。同样的，那上午的这个状态（下午）不会一定会出现，所以呢，你（的）期待是错误的。如果你的（这个）期待是错误的，那你就不要（去）控制，你就接受事实——就是（境界）来（了）就（接受）。（心变得）如实自然，就如实自然，来什么就接受什么。好，那如果能够在这个点上去掉（控制），那我们就去掉了；如果你不能在这个点上去掉，你还是要控制——还是问自己说：是不是还要控制？那你就要不断地（用事实证明）：这个控制能否实现你那个期待？</w:t>
      </w:r>
    </w:p>
    <w:p>
      <w:pPr>
        <w:spacing w:before="40" w:after="80"/>
        <w:ind w:left="283"/>
        <w:shd w:val="clear" w:color="auto" w:fill="EDF6EF"/>
        <w:pBdr>
          <w:left w:val="single" w:sz="20" w:space="6" w:color="1E5631"/>
        </w:pBdr>
      </w:pPr>
      <w:r>
        <w:rPr>
          <w:sz w:val="20"/>
        </w:rPr>
        <w:t>[00:18:49.340] （你觉得）可以（吗）？你如果觉得可以，那就试一试，连续试它几天，对？我保证你百分之百都不可能（实现），其实你们都知道。那它为什么（心）还会（掉）到坑里面去呢？其实就是你的心还是没有真的在内心深处里面确认：控制，是不可能给（修行）带来（进步）的。你心里面还是没有真正建立起这样一个认知，不然你就不会有这样痛苦的行为。</w:t>
      </w:r>
    </w:p>
    <w:p>
      <w:pPr>
        <w:spacing w:before="40" w:after="80"/>
        <w:ind w:left="283"/>
        <w:shd w:val="clear" w:color="auto" w:fill="EDF6EF"/>
        <w:pBdr>
          <w:left w:val="single" w:sz="20" w:space="6" w:color="1E5631"/>
        </w:pBdr>
      </w:pPr>
      <w:r>
        <w:rPr>
          <w:sz w:val="20"/>
        </w:rPr>
        <w:t>[00:19:21.980] 所以因此呢，你就是要彻底地在你内心深处里面建立起这样一个认知：任何的、超越（"）如实自然（"）的一切的（其他）手段办法，一定不会给你带来进步。</w:t>
      </w:r>
    </w:p>
    <w:p>
      <w:pPr>
        <w:spacing w:before="40" w:after="80"/>
        <w:ind w:left="283"/>
        <w:shd w:val="clear" w:color="auto" w:fill="EDF6EF"/>
        <w:pBdr>
          <w:left w:val="single" w:sz="20" w:space="6" w:color="1E5631"/>
        </w:pBdr>
      </w:pPr>
      <w:r>
        <w:rPr>
          <w:sz w:val="20"/>
        </w:rPr>
        <w:t>[00:19:32.480] 那你（建立了）这样一个（认知）好，这样完了以后呢，接下来你要去尝试：什么样的方式才能够真的可以（让禅修）带来进步。那这两个（选项）比较完以后，然后进行不断地去比较，然后去尝试，然后再用你的心形成一个新的习气。新的这个（习气），肯定是自然、轻松、快乐的。（这样）去（做）就会进步。</w:t>
      </w:r>
    </w:p>
    <w:p>
      <w:pPr>
        <w:spacing w:before="40" w:after="80"/>
        <w:ind w:left="283"/>
        <w:shd w:val="clear" w:color="auto" w:fill="EDF6EF"/>
        <w:pBdr>
          <w:left w:val="single" w:sz="20" w:space="6" w:color="1E5631"/>
        </w:pBdr>
      </w:pPr>
      <w:r>
        <w:rPr>
          <w:sz w:val="20"/>
        </w:rPr>
        <w:t>[00:20:00.240] 那么这样的一个习气呢，被真实建立起来以后呢，它就能够（取代）那个控制的这种行为习惯，然后那个相关的结就不会生起。同样呢，我们日常生活中的所谓的（问题的）解决也是按照这样的（关系）来做。那当然，最后呢，我们的内观，看到这个缘起、看到（这个）名色的生灭，以及它们之间的因果关系，（观照）它的无常。最后呢，你（在）那（时）能够彻底地断除那个结——十个结全部断除（是在）阿拉汉（道）。好，这个就是我们复习一下这个十二处的随观。好，接下来我们学习这个七觉支。</w:t>
      </w:r>
    </w:p>
    <w:p>
      <w:pPr>
        <w:spacing w:before="40" w:after="80"/>
        <w:ind w:left="283"/>
        <w:shd w:val="clear" w:color="auto" w:fill="EDF6EF"/>
        <w:pBdr>
          <w:left w:val="single" w:sz="20" w:space="6" w:color="1E5631"/>
        </w:pBdr>
      </w:pPr>
      <w:r>
        <w:rPr>
          <w:sz w:val="20"/>
        </w:rPr>
        <w:t>[01:05:21.720] 就是很多的这个觉支的养成——七觉支的养成是你日常生活习惯的养成。我们说你的认知行为习惯的养成。你单纯是想在禅修里面就能够让七觉支自己升起来，是不容易的一件事情。就是你这个人本来就是喜欢抓取、控制，然后你想在（禅修的）过程中，"你别控制，你别跟我说"——你别控制，没用的，对。而且这个人就是喜欢粘着的人，你说"别粘着"——没用的。所以你是在日常的时候就要有正确的态度。</w:t>
      </w:r>
    </w:p>
    <w:p>
      <w:pPr>
        <w:spacing w:before="40" w:after="80"/>
        <w:ind w:left="283"/>
        <w:shd w:val="clear" w:color="auto" w:fill="EDF6EF"/>
        <w:pBdr>
          <w:left w:val="single" w:sz="20" w:space="6" w:color="1E5631"/>
        </w:pBdr>
      </w:pPr>
      <w:r>
        <w:rPr>
          <w:sz w:val="20"/>
        </w:rPr>
        <w:t>[01:05:59.400] 所以，七觉支的培育呢，注释书里面强调就在日常的生活习惯里面就要调整，包括这个远离自我感很强的人——自我感很强的人就舍不下来。那你经常跟这个平等对待、不执取（有情与东西）的人相处——这个人比较（平淡），就是比较自然——这样的人（相处），就倾向于培育舍觉支。这是对舍觉支的了解了。</w:t>
      </w:r>
    </w:p>
    <w:p>
      <w:pPr>
        <w:spacing w:before="40" w:after="80"/>
        <w:ind w:left="283"/>
        <w:shd w:val="clear" w:color="auto" w:fill="EDF6EF"/>
        <w:pBdr>
          <w:left w:val="single" w:sz="20" w:space="6" w:color="1E5631"/>
        </w:pBdr>
      </w:pPr>
      <w:r>
        <w:rPr>
          <w:sz w:val="20"/>
        </w:rPr>
        <w:t>[01:06:34.080] 注释书也讲说舍觉支的近因呢，是无执取、无排斥的平等中道之境。如果无执取、无排斥，即有舍；如果有执取排斥，就没有舍。此无执取无排斥之境有两个方面：第一个是不执取有情，第二个是不执取东西——就是东西呢，就包括各种事物。</w:t>
      </w:r>
    </w:p>
    <w:p>
      <w:pPr>
        <w:spacing w:before="40" w:after="80"/>
        <w:ind w:left="283"/>
        <w:shd w:val="clear" w:color="auto" w:fill="EDF6EF"/>
        <w:pBdr>
          <w:left w:val="single" w:sz="20" w:space="6" w:color="1E5631"/>
        </w:pBdr>
      </w:pPr>
      <w:r>
        <w:rPr>
          <w:sz w:val="20"/>
        </w:rPr>
        <w:t>[01:06:58.820] 那今天我们有一个来访者，就讲到说他这个做事情很用功，然后很在意，如果没做好呢，他就会很难受。所以我跟他讲的就是这个（舍）。就我们昨天讲的：追求卓越，跟完美主义是不一样的。追求卓越是那件事情，我们怎样去挖（掘）它的（潜能），怎样把它做得更好？这个完美主义呢，就是如果我没有做好，我就是很糟糕，我就会睡不着，我就会很焦虑——完美主义是自我攻击。那么，你在做事的时候，你能做得很好，但是你如果没做好的时候，会不会自我攻击？如果会，那就是完美主义。（而）你对做事情非常认真负责，你很用心，尽心尽力，然后你接受你所做的（一切的）事情（的结果），然后你不会（因此）放弃——那这个人（就是）追求卓越，对事情追求卓越。所以，成功人士呢，是追求卓越，不是完美主义。如果是（完美主义），你追求（的所谓）卓越，最后把你自己搞（得要）自杀，那其实不是追求卓越，这是完美主义，是把自己搞（垮）。</w:t>
      </w:r>
    </w:p>
    <w:p>
      <w:pPr>
        <w:spacing w:before="40" w:after="80"/>
        <w:ind w:left="283"/>
        <w:shd w:val="clear" w:color="auto" w:fill="EDF6EF"/>
        <w:pBdr>
          <w:left w:val="single" w:sz="20" w:space="6" w:color="1E5631"/>
        </w:pBdr>
      </w:pPr>
      <w:r>
        <w:rPr>
          <w:sz w:val="20"/>
        </w:rPr>
        <w:t>[01:08:18.640] 好，那么即舍呢，它是可以灭除排斥性，同时呢，舍呢又能够对治贪欲，所以注释书里讲说，（舍是）怀（有）贪欲者的清净之道。那对有情不执取的态度，这个是要（对）业果法则（很清楚）。同样呢，我们在禅修的时候怎么样去舍（呢）？就是把自己交出去。我经常跟大家讲说，把自己交出去——什么交出去？交给法。你只要如实自然地（觉知）入出息，那它自然就会运作。你像旁观者一样，你看着它，它就是一种忠实（于当下）的态度，最后呢，它就能够最快地走向成功，所以它就是一种（中舍）忠实的一种态度。</w:t>
      </w:r>
    </w:p>
    <w:p>
      <w:pPr>
        <w:spacing w:before="40" w:after="80"/>
        <w:ind w:left="283"/>
        <w:shd w:val="clear" w:color="auto" w:fill="EDF6EF"/>
        <w:pBdr>
          <w:left w:val="single" w:sz="20" w:space="6" w:color="1E5631"/>
        </w:pBdr>
      </w:pPr>
      <w:r>
        <w:rPr>
          <w:sz w:val="20"/>
        </w:rPr>
        <w:t>（整理注：其后[01:09:57.120]起为七觉支总结与回向结座，不进入共读、从略。）</w:t>
      </w:r>
    </w:p>
    <w:p>
      <w:pPr>
        <w:spacing w:before="160" w:after="80"/>
      </w:pPr>
      <w:r>
        <w:rPr>
          <w:rFonts w:ascii="Microsoft YaHei" w:hAnsi="Microsoft YaHei" w:eastAsia="Microsoft YaHei"/>
          <w:b/>
          <w:color w:val="1E5631"/>
          <w:sz w:val="28"/>
        </w:rPr>
        <w:t>💬 第一轮分享（10 min）</w:t>
      </w:r>
    </w:p>
    <w:p>
      <w:pPr>
        <w:spacing w:before="40" w:after="80"/>
        <w:ind w:left="283"/>
        <w:shd w:val="clear" w:color="auto" w:fill="EDF6EF"/>
        <w:pBdr>
          <w:left w:val="single" w:sz="20" w:space="6" w:color="1E5631"/>
        </w:pBdr>
      </w:pPr>
      <w:r>
        <w:rPr>
          <w:sz w:val="20"/>
        </w:rPr>
        <w:t>请大家轮流分享：读完这三段文字，最触动你的一句话是什么？为什么触动你？</w:t>
      </w:r>
    </w:p>
    <w:p>
      <w:pPr>
        <w:spacing w:before="160" w:after="80"/>
      </w:pPr>
      <w:r>
        <w:rPr>
          <w:rFonts w:ascii="Microsoft YaHei" w:hAnsi="Microsoft YaHei" w:eastAsia="Microsoft YaHei"/>
          <w:b/>
          <w:color w:val="1E5631"/>
          <w:sz w:val="28"/>
        </w:rPr>
        <w:t>🎯 第一轮主题讨论（10 min）</w:t>
      </w:r>
    </w:p>
    <w:p>
      <w:r>
        <w:rPr>
          <w:b/>
          <w:sz w:val="21"/>
        </w:rPr>
        <w:t>讨论问题（按优先级）</w:t>
      </w:r>
      <w:r>
        <w:rPr>
          <w:sz w:val="21"/>
        </w:rPr>
        <w:t>：</w:t>
      </w:r>
    </w:p>
    <w:p>
      <w:pPr>
        <w:ind w:left="340"/>
      </w:pPr>
      <w:r>
        <w:rPr>
          <w:color w:val="1E5631"/>
          <w:sz w:val="21"/>
        </w:rPr>
        <w:t xml:space="preserve">• </w:t>
      </w:r>
      <w:r>
        <w:rPr>
          <w:b/>
          <w:sz w:val="21"/>
        </w:rPr>
        <w:t>问题①（★必答，时间不够时只讨论这个）</w:t>
      </w:r>
      <w:r>
        <w:rPr>
          <w:sz w:val="21"/>
        </w:rPr>
        <w:t>：十种结的近因是"不如理作意"。对照你自己最近一周：眼睛看到什么就想多看（或一看就烦）？耳朵听到什么声音会"咯噔"一下？鼻舌身上有什么贪恋与排斥？脑子里（意门）反复翻什么念头？——你在哪个门上最容易抓取？抓的时候，心里在期待什么？（提示：可回到材料③"骂我的声音"与"内心戏"两段——声音本来只是空气波动，是谁把它建构成了"骂我的声音"？没有标准答案，认领一个门就算完成；分享自愿，不想说就说"我还在看"。）</w:t>
      </w:r>
    </w:p>
    <w:p>
      <w:pPr>
        <w:ind w:left="340"/>
      </w:pPr>
      <w:r>
        <w:rPr>
          <w:color w:val="1E5631"/>
          <w:sz w:val="21"/>
        </w:rPr>
        <w:t xml:space="preserve">• </w:t>
      </w:r>
      <w:r>
        <w:rPr>
          <w:b/>
          <w:sz w:val="21"/>
        </w:rPr>
        <w:t>问题②（◈选答）</w:t>
      </w:r>
      <w:r>
        <w:rPr>
          <w:sz w:val="21"/>
        </w:rPr>
        <w:t>：材料①说，作意身体为"我的身体"、相信它真实存在，那就是邪见，贪欲随之而生；还说"执取你母亲、父亲、女儿、儿子的身体，如果他们头痛脑热、感冒发烧，你就着急、焦虑"。想一想你最常挂嘴边的几个"我的"——我的孩子、我的工作、我的修行、我的观点……当"我的"两个字挂上去之后，家里／心里发生了什么？（提示：材料②说四种取——欲取、见取、戒禁取、我语取；"我语取"就是"这是我的"那句话本身。）</w:t>
      </w:r>
    </w:p>
    <w:p>
      <w:pPr>
        <w:ind w:left="340"/>
      </w:pPr>
      <w:r>
        <w:rPr>
          <w:color w:val="1E5631"/>
          <w:sz w:val="21"/>
        </w:rPr>
        <w:t xml:space="preserve">• </w:t>
      </w:r>
      <w:r>
        <w:rPr>
          <w:b/>
          <w:sz w:val="21"/>
        </w:rPr>
        <w:t>问题③（◈选答，时间富余或大家感兴趣时讨论）</w:t>
      </w:r>
      <w:r>
        <w:rPr>
          <w:sz w:val="21"/>
        </w:rPr>
        <w:t>：材料③说"控制，是不可能给（修行）带来进步的""你需要跟你的心一次又一次地达成共识"，还说"你如果觉得可以，那就试一试，连续试它几天——我保证你百分之百都不可能"。你有没有过"越用力越抓不到"的经历——睡觉、禅修、写报告、让孩子听话？那之后真正让事情变好的，是什么？（提示：可回到材料③浑水喻——"水是浑的，照不出倒影"，两个方法是等待与信；以及"如实自然，来什么接什么"。）</w:t>
      </w:r>
    </w:p>
    <w:p>
      <w:pPr>
        <w:spacing w:before="40" w:after="80"/>
        <w:ind w:left="283"/>
        <w:shd w:val="clear" w:color="auto" w:fill="EDF6EF"/>
        <w:pBdr>
          <w:left w:val="single" w:sz="20" w:space="6" w:color="1E5631"/>
        </w:pBdr>
      </w:pPr>
      <w:r>
        <w:rPr>
          <w:b/>
          <w:sz w:val="20"/>
        </w:rPr>
        <w:t>分层追问</w:t>
      </w:r>
      <w:r>
        <w:rPr>
          <w:sz w:val="20"/>
        </w:rPr>
        <w:t>（可视时间取用，由浅入深）： - 【现象】把身心拆成蕴、处来看，你觉得哪一部分最难「当成不是我」？ - 【影响】如果一直紧抓这个「我」，会在哪些关系或情境里反复受苦？ - 【应对】这周你愿意在哪一个触境（看到、听到、想到）上，练习「只是看、只是听」？</w:t>
      </w:r>
    </w:p>
    <w:p>
      <w:pPr>
        <w:spacing w:before="160" w:after="80"/>
      </w:pPr>
      <w:r>
        <w:rPr>
          <w:rFonts w:ascii="Microsoft YaHei" w:hAnsi="Microsoft YaHei" w:eastAsia="Microsoft YaHei"/>
          <w:b/>
          <w:color w:val="1E5631"/>
          <w:sz w:val="28"/>
        </w:rPr>
        <w:t>🧘 禅修练习（15 min）</w:t>
      </w:r>
    </w:p>
    <w:p>
      <w:pPr>
        <w:spacing w:before="40" w:after="80"/>
        <w:ind w:left="283"/>
        <w:shd w:val="clear" w:color="auto" w:fill="EDF6EF"/>
        <w:pBdr>
          <w:left w:val="single" w:sz="20" w:space="6" w:color="1E5631"/>
        </w:pBdr>
      </w:pPr>
      <w:r>
        <w:rPr>
          <w:sz w:val="20"/>
        </w:rPr>
        <w:t>💡 本周由连续两周合并，含两段禅修练习引导词；时间紧可读其一，或各取前半段（合计约15分钟）。</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DF6EF"/>
        <w:pBdr>
          <w:left w:val="single" w:sz="20" w:space="6" w:color="1E5631"/>
        </w:pBdr>
      </w:pPr>
      <w:r>
        <w:rPr>
          <w:sz w:val="20"/>
        </w:rPr>
        <w:t>本引导词为照读版（依本周共读原文整理而成；括号内为操作提示与停顿，不念出来）。照读约5分钟，静坐约8分钟。</w:t>
      </w:r>
    </w:p>
    <w:p>
      <w:r>
        <w:rPr>
          <w:b/>
          <w:sz w:val="21"/>
        </w:rPr>
        <w:t>请跟随引导练习</w:t>
      </w:r>
      <w:r>
        <w:rPr>
          <w:sz w:val="21"/>
        </w:rPr>
        <w:t>：</w:t>
      </w:r>
    </w:p>
    <w:p>
      <w:pPr>
        <w:spacing w:before="40" w:after="80"/>
        <w:ind w:left="283"/>
        <w:shd w:val="clear" w:color="auto" w:fill="EDF6EF"/>
        <w:pBdr>
          <w:left w:val="single" w:sz="20" w:space="6" w:color="1E5631"/>
        </w:pBdr>
      </w:pPr>
      <w:r>
        <w:rPr>
          <w:sz w:val="20"/>
        </w:rPr>
        <w:t>请大家自然地坐好。坐在椅子上也完全可以，让臀部坐稳，两只脚平平地放在地上。轻轻闭上眼睛，先做三次深长的呼吸，让身体放松下来。（停顿10秒） 今晚的练习不用抓任何"正确状态"——我们只是在自己的六扇门上，做一次温柔的巡视。 先回到身体。感受臀部与座椅的接触、双脚踩地的感觉。如果哪里紧了、麻了、痒了——不用赶走它，就知道了知它："身门碰到触，心里想推它。"（停顿约1分钟。） 再到耳门。房间里的声音——空调、脚步、咳嗽——让它们来了就来了。如果某个声音让你皱了一下眉，就轻轻标记："耳门碰到声，生起了一点点排斥。"不评判它，这就是"了知缘此二者而生起之结"的入口。（停顿约1分钟。） 再到眼门与意门。闭着眼，眼前可能还有光的残影、心里的画面。有人浮现，有念头经过——如果有个念头你想反复抓着多想两遍，标记："意门碰到法，想抓。"如果有个画面你想推开，标记："意门碰到法，想推。"（停顿约1分钟。） 然后，把整个练习交出去。像旁观者一样看着呼吸——它深就深，浅就浅，不清晰就不清晰。心里对自己说：控制，不可能让它变好；我如实、自然、轻松地知道它，就好。（停顿约2分钟，主持人不再说话。） （结束前约1分钟）最后，在心里对自己、对今天碰到的一切境界，散播一点慈心：愿我平安，愿我快乐，愿我如实自然地生活；愿一切众生平安，愿一切众生快乐。 好，现在轻轻动一动手指和脚趾，搓搓手掌，把温热的手掌敷在眼睛上，慢慢睁开眼睛。 这就是"结观察"的样子——它不在禅堂里，就在你每次看、听、想的那一念。本周每天挑一个门，记一行就好。</w:t>
      </w:r>
    </w:p>
    <w:p>
      <w:pPr>
        <w:spacing w:before="40" w:after="80"/>
        <w:ind w:left="283"/>
        <w:shd w:val="clear" w:color="auto" w:fill="EDF6EF"/>
        <w:pBdr>
          <w:left w:val="single" w:sz="20" w:space="6" w:color="1E5631"/>
        </w:pBdr>
      </w:pPr>
      <w:r>
        <w:rPr>
          <w:sz w:val="20"/>
        </w:rPr>
        <w:t>本引导词为照读版（依本周共读原文整理而成；括号内为操作提示与停顿，不念出来）。照读约5分钟，静坐约7分钟。</w:t>
      </w:r>
    </w:p>
    <w:p>
      <w:r>
        <w:rPr>
          <w:b/>
          <w:sz w:val="21"/>
        </w:rPr>
        <w:t>请跟随引导练习</w:t>
      </w:r>
      <w:r>
        <w:rPr>
          <w:sz w:val="21"/>
        </w:rPr>
        <w:t>：</w:t>
      </w:r>
    </w:p>
    <w:p>
      <w:pPr>
        <w:spacing w:before="40" w:after="80"/>
        <w:ind w:left="283"/>
        <w:shd w:val="clear" w:color="auto" w:fill="EDF6EF"/>
        <w:pBdr>
          <w:left w:val="single" w:sz="20" w:space="6" w:color="1E5631"/>
        </w:pBdr>
      </w:pPr>
      <w:r>
        <w:rPr>
          <w:sz w:val="20"/>
        </w:rPr>
        <w:t xml:space="preserve">请大家自然地坐好，让臀部坐稳，轻轻闭上眼睛，先做三次深长的呼吸。（停顿10秒） 今晚的静坐，我们把八周学过的内容串成一次练习。佛陀说四念处是“一行道”——一条路，从苦走到灭。现在，我们沿着四个站走一遍。 </w:t>
      </w:r>
      <w:r>
        <w:rPr>
          <w:b/>
          <w:sz w:val="20"/>
        </w:rPr>
        <w:t>第一站，身</w:t>
      </w:r>
      <w:r>
        <w:rPr>
          <w:sz w:val="20"/>
        </w:rPr>
        <w:t xml:space="preserve">。把注意力放到身体上，感受臀部和坐垫的接触、双手的温度、呼吸在鼻端的一进一出。（停顿15秒）身体是苦谛里说的“色蕴”，它一直在变化，不需要它完美，只需要知道它。（停顿15秒） </w:t>
      </w:r>
      <w:r>
        <w:rPr>
          <w:b/>
          <w:sz w:val="20"/>
        </w:rPr>
        <w:t>第二站，受</w:t>
      </w:r>
      <w:r>
        <w:rPr>
          <w:sz w:val="20"/>
        </w:rPr>
        <w:t xml:space="preserve">。现在心里是什么感受？乐的、苦的、不苦不乐的——不找答案，只是了知：“我感到乐受”，或者“我感到苦受”，或者“我感到不苦不乐受”。（停顿15秒） </w:t>
      </w:r>
      <w:r>
        <w:rPr>
          <w:b/>
          <w:sz w:val="20"/>
        </w:rPr>
        <w:t>第三站，心</w:t>
      </w:r>
      <w:r>
        <w:rPr>
          <w:sz w:val="20"/>
        </w:rPr>
        <w:t xml:space="preserve">。看看此刻的心：是贪的、还是无贪的？散乱还是安定？有光还是有盖？八周前我们学过十六种心，今晚只需要认出一种——“我现在的心，是什么心”，了知它就够了。（停顿15秒） </w:t>
      </w:r>
      <w:r>
        <w:rPr>
          <w:b/>
          <w:sz w:val="20"/>
        </w:rPr>
        <w:t>第四站，法</w:t>
      </w:r>
      <w:r>
        <w:rPr>
          <w:sz w:val="20"/>
        </w:rPr>
        <w:t>。轻轻问自己一句：此刻心里，有没有一点“放不下”？如果有，那是一个小小的“集”——渴爱在哪里生起，佛陀说，也就在那里舍断。不用去赶走它，只是看见它、给它一句“知道了”。（停顿20秒） 好，四站走完了。这就是一次完整的“一行道”：身、受、心、法。现在把一切放下，回到呼吸。（停顿约2分钟，主持人不再说话。） 最后，心里默念今晚的回向句，把静坐的这份功德转向方向：“愿我此功德，导向诸漏尽；愿我此功德，为证涅槃缘。”（停顿15秒）再念两遍，然后只是安静地坐着。（停顿约2分钟。） 收尾时对自己说一句材料③的话：没有七天，在七年要证悟；没有七年，在七十岁之前；七十岁没有，在今生结束之前——至少，从今天起做一个每天练习的人。（停顿约10秒） 轻轻动一动手指和脚趾，搓搓手掌，睁开眼睛。</w:t>
      </w:r>
    </w:p>
    <w:p>
      <w:pPr>
        <w:spacing w:before="160" w:after="80"/>
      </w:pPr>
      <w:r>
        <w:rPr>
          <w:rFonts w:ascii="Microsoft YaHei" w:hAnsi="Microsoft YaHei" w:eastAsia="Microsoft YaHei"/>
          <w:b/>
          <w:color w:val="1E5631"/>
          <w:sz w:val="28"/>
        </w:rPr>
        <w:t>📖 共读原文2（20 min）</w:t>
      </w:r>
    </w:p>
    <w:p>
      <w:pPr>
        <w:spacing w:before="40" w:after="80"/>
        <w:ind w:left="283"/>
        <w:shd w:val="clear" w:color="auto" w:fill="EDF6EF"/>
        <w:pBdr>
          <w:left w:val="single" w:sz="20" w:space="6" w:color="1E5631"/>
        </w:pBdr>
      </w:pPr>
      <w:r>
        <w:rPr>
          <w:b/>
          <w:sz w:val="20"/>
        </w:rPr>
        <w:t>【本周朗读段 · 开始】</w:t>
      </w:r>
      <w:r>
        <w:rPr>
          <w:sz w:val="20"/>
        </w:rPr>
        <w:t>（本段约 3532 字，供中等稍慢朗读，约 20 分钟；其余为默读／选读／延伸内容）</w:t>
      </w:r>
    </w:p>
    <w:p>
      <w:pPr>
        <w:spacing w:before="40" w:after="80"/>
        <w:ind w:left="283"/>
        <w:shd w:val="clear" w:color="auto" w:fill="EDF6EF"/>
        <w:pBdr>
          <w:left w:val="single" w:sz="20" w:space="6" w:color="1E5631"/>
        </w:pBdr>
      </w:pPr>
      <w:r>
        <w:rPr>
          <w:b/>
          <w:sz w:val="20"/>
        </w:rPr>
        <w:t>四圣谛 × 八周对照</w:t>
      </w:r>
      <w:r>
        <w:rPr>
          <w:sz w:val="20"/>
        </w:rPr>
        <w:t>（导读用，不用念）：材料①与材料③合起来给总图——</w:t>
      </w:r>
      <w:r>
        <w:rPr>
          <w:b/>
          <w:sz w:val="20"/>
        </w:rPr>
        <w:t>苦</w:t>
      </w:r>
      <w:r>
        <w:rPr>
          <w:sz w:val="20"/>
        </w:rPr>
        <w:t>谛＝第7周五取蕴（“简而言之，五取蕴是苦”）；</w:t>
      </w:r>
      <w:r>
        <w:rPr>
          <w:b/>
          <w:sz w:val="20"/>
        </w:rPr>
        <w:t>集</w:t>
      </w:r>
      <w:r>
        <w:rPr>
          <w:sz w:val="20"/>
        </w:rPr>
        <w:t>谛＝第3周五盖的底层（渴爱三爱，材料②）；</w:t>
      </w:r>
      <w:r>
        <w:rPr>
          <w:b/>
          <w:sz w:val="20"/>
        </w:rPr>
        <w:t>灭</w:t>
      </w:r>
      <w:r>
        <w:rPr>
          <w:sz w:val="20"/>
        </w:rPr>
        <w:t>谛＝第4周对治的方向（爱于可爱可喜处舍断，材料②稻田喻）；</w:t>
      </w:r>
      <w:r>
        <w:rPr>
          <w:b/>
          <w:sz w:val="20"/>
        </w:rPr>
        <w:t>道</w:t>
      </w:r>
      <w:r>
        <w:rPr>
          <w:sz w:val="20"/>
        </w:rPr>
        <w:t>谛＝第1—6周全部练习的总名（八圣道分，其中“正念”一支正是四念处本身，材料③；正念的定义“观身、观受、观心、观法”逐字对应八周主线）。有缺席补课的组员，把这段念给他听，一分钟就能把八周挂上总图。</w:t>
      </w:r>
    </w:p>
    <w:p>
      <w:pPr>
        <w:spacing w:before="120" w:after="80"/>
      </w:pPr>
      <w:r>
        <w:rPr>
          <w:rFonts w:ascii="Microsoft YaHei" w:hAnsi="Microsoft YaHei" w:eastAsia="Microsoft YaHei"/>
          <w:b/>
          <w:color w:val="1E5631"/>
          <w:sz w:val="25"/>
        </w:rPr>
        <w:t>原文材料①：四念处总结——一行道、七项利益、根性匹配与三十七道品总收</w:t>
      </w:r>
    </w:p>
    <w:p>
      <w:r>
        <w:rPr>
          <w:b/>
          <w:sz w:val="21"/>
        </w:rPr>
        <w:t>★核心段落1</w:t>
      </w:r>
      <w:r>
        <w:rPr>
          <w:sz w:val="21"/>
        </w:rPr>
        <w:t>：一、四念处 →（一）四念处是必行之道（必读）</w:t>
      </w:r>
    </w:p>
    <w:p>
      <w:r>
        <w:rPr>
          <w:sz w:val="21"/>
        </w:rPr>
        <w:t>简要回顾一下之前所学四念处的内容。佛陀说：『诸比库，此一行道，能清净有情，超越愁、悲，灭除苦、忧，得达如理，现证涅槃，此即是四念处。』</w:t>
      </w:r>
    </w:p>
    <w:p>
      <w:r>
        <w:rPr>
          <w:sz w:val="21"/>
        </w:rPr>
        <w:t>对于想修行体证道果的人，四念处是必行之道。</w:t>
      </w:r>
    </w:p>
    <w:p>
      <w:r>
        <w:rPr>
          <w:sz w:val="21"/>
        </w:rPr>
        <w:t>最上之道是八圣道分，最上之理是四圣谛，最上之法是涅盘</w:t>
      </w:r>
    </w:p>
    <w:p>
      <w:r>
        <w:rPr>
          <w:sz w:val="21"/>
        </w:rPr>
        <w:t>佛陀说：「最上之道是八圣道分，最上之理是四圣谛，最上之法是涅槃。这是唯一的道路，没有其他道路能使见解清净。」</w:t>
      </w:r>
    </w:p>
    <w:p>
      <w:r>
        <w:rPr>
          <w:sz w:val="21"/>
        </w:rPr>
        <w:t>注意这句话"这是唯一的道路，没有其他道路能使见解清净。"学习十六观智时，也有这样一段经文：四道、四果之后是解脱、解脱知见。所以见解清净非常重要。</w:t>
      </w:r>
    </w:p>
    <w:p>
      <w:r>
        <w:rPr>
          <w:sz w:val="21"/>
        </w:rPr>
        <w:t>佛陀说：「依循此道路而行，你就能降伏魔王，灭尽众苦。」</w:t>
      </w:r>
    </w:p>
    <w:p>
      <w:r>
        <w:rPr>
          <w:sz w:val="21"/>
        </w:rPr>
        <w:t>修习四念处（单一行道）能获得七项利益：使众生清净、超越忧愁与悲伤、灭除痛苦与忧恼、成就正道与现证涅槃。</w:t>
      </w:r>
    </w:p>
    <w:p>
      <w:pPr>
        <w:spacing w:before="40" w:after="80"/>
        <w:ind w:left="283"/>
        <w:shd w:val="clear" w:color="auto" w:fill="EDF6EF"/>
        <w:pBdr>
          <w:left w:val="single" w:sz="20" w:space="6" w:color="1E5631"/>
        </w:pBdr>
      </w:pPr>
      <w:r>
        <w:rPr>
          <w:sz w:val="20"/>
        </w:rPr>
        <w:t>【编者注·整理说明】原文此处以总述句列举七项利益，未以“其一、其二”分条；与前引佛陀语「能清净有情，超越愁、悲，灭除苦、忧，得达如理，现证涅槃」对应，七项即为：①使众生清净、②超越忧愁、③超越悲伤、④灭除痛苦、⑤灭除忧恼、⑥成就正道、⑦现证涅槃。此对照为照录时的整理注记，朗读时跳过。</w:t>
      </w:r>
    </w:p>
    <w:p>
      <w:r>
        <w:rPr>
          <w:b/>
          <w:sz w:val="21"/>
        </w:rPr>
        <w:t>★核心段落2</w:t>
      </w:r>
      <w:r>
        <w:rPr>
          <w:sz w:val="21"/>
        </w:rPr>
        <w:t>：一、四念处 →（二）四念处与调伏者的根性（必读，本周锚点）</w:t>
      </w:r>
    </w:p>
    <w:p>
      <w:r>
        <w:rPr>
          <w:sz w:val="21"/>
        </w:rPr>
        <w:t>《注疏》提到有两种根性：钝根者、利根者。简单来讲，钝根者学习比较慢，利根者学习比较快。也有解释：利根是指削弱或伏断烦恼的能力比较强，钝根是削弱或伏断烦恼的能力比较弱。要明白：利根并非指学习知识学得快、背诵得快，这要区分清楚，可能因为翻译的原因而误解。</w:t>
      </w:r>
    </w:p>
    <w:p>
      <w:r>
        <w:rPr>
          <w:sz w:val="21"/>
        </w:rPr>
        <w:t>又可分两类：爱行者与见行者。爱行者是渴爱的性格；见行者是见解的性格。有些人认为"这人见解很利，就是利根"。不是这样区分的，利根是利根，见行是见行。见解很多的人容易成为见行者。</w:t>
      </w:r>
    </w:p>
    <w:p>
      <w:r>
        <w:rPr>
          <w:sz w:val="21"/>
        </w:rPr>
        <w:t>又可分为另有两类：止行人与观行人，先修止再修观的人被称为止行人，没有达到安止直接修观的人被称为观行人。</w:t>
      </w:r>
    </w:p>
    <w:p>
      <w:r>
        <w:rPr>
          <w:sz w:val="21"/>
        </w:rPr>
        <w:t>此六类人应如何修习四念处？</w:t>
      </w:r>
    </w:p>
    <w:p>
      <w:r>
        <w:rPr>
          <w:sz w:val="21"/>
        </w:rPr>
        <w:t>《注疏》建议：对于钝根的爱行人而言，通过观察粗色身（比较粗的色身）的念处法是达到清净之道（比较容易达到清净）。对于钝根的爱行人，观察烦恼或学习能力比较弱且是位贪行者，修习身念处比较容易有效果。</w:t>
      </w:r>
    </w:p>
    <w:p>
      <w:r>
        <w:rPr>
          <w:sz w:val="21"/>
        </w:rPr>
        <w:t>对于利根的爱行人，削弱烦恼、学习的能力比较强，但是位贪行人，修习受念处比较恰当。</w:t>
      </w:r>
    </w:p>
    <w:p>
      <w:r>
        <w:rPr>
          <w:sz w:val="21"/>
        </w:rPr>
        <w:t>对于钝根的见行人，虽然见解多，但是根器比较钝，这样的人修习心念处比较合适。</w:t>
      </w:r>
    </w:p>
    <w:p>
      <w:r>
        <w:rPr>
          <w:sz w:val="21"/>
        </w:rPr>
        <w:t>对于利根的见行人，由于他很善于分辨各种法类，修习法念处比较适合。</w:t>
      </w:r>
    </w:p>
    <w:p>
      <w:r>
        <w:rPr>
          <w:sz w:val="21"/>
        </w:rPr>
        <w:t>对于钝根的止行人，由于比较听话（一般钝根的止行人比较听话，教给他方法就能接受），修习身念处比较合适。</w:t>
      </w:r>
    </w:p>
    <w:p>
      <w:r>
        <w:rPr>
          <w:sz w:val="21"/>
        </w:rPr>
        <w:t>对于利根的止行人，由于总是想法很多，利根的人往往跟见容易结合在一起，他很难持续地专注于比较粗的目标，他不喜欢较粗的目标，喜欢细的目标，修习受念处比较适合。</w:t>
      </w:r>
    </w:p>
    <w:p>
      <w:r>
        <w:rPr>
          <w:sz w:val="21"/>
        </w:rPr>
        <w:t>对于钝根的观行人，适合修习心念处。</w:t>
      </w:r>
    </w:p>
    <w:p>
      <w:r>
        <w:rPr>
          <w:sz w:val="21"/>
        </w:rPr>
        <w:t>对于利根的观行人，适合修习法念处。</w:t>
      </w:r>
    </w:p>
    <w:p>
      <w:r>
        <w:rPr>
          <w:sz w:val="21"/>
        </w:rPr>
        <w:t>论师对于这几种分别，更多是在修观禅时从哪里入手的角度来讲。</w:t>
      </w:r>
    </w:p>
    <w:p>
      <w:r>
        <w:rPr>
          <w:sz w:val="21"/>
        </w:rPr>
        <w:t>（课件内嵌流程图，按知识库返回文本逐字照录：）</w:t>
      </w:r>
    </w:p>
    <w:p>
      <w:r>
        <w:rPr>
          <w:sz w:val="21"/>
        </w:rPr>
        <w:t>```</w:t>
      </w:r>
    </w:p>
    <w:p>
      <w:r>
        <w:rPr>
          <w:sz w:val="21"/>
        </w:rPr>
        <w:t>graph TD</w:t>
      </w:r>
    </w:p>
    <w:p>
      <w:r>
        <w:rPr>
          <w:sz w:val="21"/>
        </w:rPr>
        <w:t>A1[钝根] --&gt;|+| A2[爱行]</w:t>
      </w:r>
    </w:p>
    <w:p>
      <w:r>
        <w:rPr>
          <w:sz w:val="21"/>
        </w:rPr>
        <w:t>A2 --&gt; A3[身念处]</w:t>
      </w:r>
    </w:p>
    <w:p>
      <w:r>
        <w:rPr>
          <w:sz w:val="21"/>
        </w:rPr>
        <w:t>A4[钝根] --&gt;|+| A5[见行]</w:t>
      </w:r>
    </w:p>
    <w:p>
      <w:r>
        <w:rPr>
          <w:sz w:val="21"/>
        </w:rPr>
        <w:t>A5 --&gt; A6[心念处]</w:t>
      </w:r>
    </w:p>
    <w:p>
      <w:r>
        <w:rPr>
          <w:sz w:val="21"/>
        </w:rPr>
        <w:t>A7[钝根] --&gt;|+| A8[止行]</w:t>
      </w:r>
    </w:p>
    <w:p>
      <w:r>
        <w:rPr>
          <w:sz w:val="21"/>
        </w:rPr>
        <w:t>A8 --&gt; A9[身念处]</w:t>
      </w:r>
    </w:p>
    <w:p>
      <w:r>
        <w:rPr>
          <w:sz w:val="21"/>
        </w:rPr>
        <w:t>A10[钝根] --&gt;|+| A11[观行]</w:t>
      </w:r>
    </w:p>
    <w:p>
      <w:r>
        <w:rPr>
          <w:sz w:val="21"/>
        </w:rPr>
        <w:t>A11 --&gt; A12[心念处]</w:t>
      </w:r>
    </w:p>
    <w:p>
      <w:r>
        <w:rPr>
          <w:sz w:val="21"/>
        </w:rPr>
        <w:t>A13[利根] --&gt;|+| A14[爱行]</w:t>
      </w:r>
    </w:p>
    <w:p>
      <w:r>
        <w:rPr>
          <w:sz w:val="21"/>
        </w:rPr>
        <w:t>A14 --&gt; A15[受念处]</w:t>
      </w:r>
    </w:p>
    <w:p>
      <w:r>
        <w:rPr>
          <w:sz w:val="21"/>
        </w:rPr>
        <w:t>A16[利根] --&gt;|+| A17[见行]</w:t>
      </w:r>
    </w:p>
    <w:p>
      <w:r>
        <w:rPr>
          <w:sz w:val="21"/>
        </w:rPr>
        <w:t>A17 --&gt; A18[法念处]</w:t>
      </w:r>
    </w:p>
    <w:p>
      <w:r>
        <w:rPr>
          <w:sz w:val="21"/>
        </w:rPr>
        <w:t>A19[利根] --&gt;|+| A20[止行]</w:t>
      </w:r>
    </w:p>
    <w:p>
      <w:r>
        <w:rPr>
          <w:sz w:val="21"/>
        </w:rPr>
        <w:t>A20 --&gt; A21[受念处]</w:t>
      </w:r>
    </w:p>
    <w:p>
      <w:r>
        <w:rPr>
          <w:sz w:val="21"/>
        </w:rPr>
        <w:t>A22[利根] --&gt;|+| A23[观行]</w:t>
      </w:r>
    </w:p>
    <w:p>
      <w:r>
        <w:rPr>
          <w:sz w:val="21"/>
        </w:rPr>
        <w:t>A23 --&gt; A24[法念处]</w:t>
      </w:r>
    </w:p>
    <w:p>
      <w:r>
        <w:rPr>
          <w:sz w:val="21"/>
        </w:rPr>
        <w:t>```</w:t>
      </w:r>
    </w:p>
    <w:p>
      <w:pPr>
        <w:spacing w:before="40" w:after="80"/>
        <w:ind w:left="283"/>
        <w:shd w:val="clear" w:color="auto" w:fill="EDF6EF"/>
        <w:pBdr>
          <w:left w:val="single" w:sz="20" w:space="6" w:color="1E5631"/>
        </w:pBdr>
      </w:pPr>
      <w:r>
        <w:rPr>
          <w:b/>
          <w:sz w:val="20"/>
        </w:rPr>
        <w:t>【编者注·图义】</w:t>
      </w:r>
      <w:r>
        <w:rPr>
          <w:sz w:val="20"/>
        </w:rPr>
        <w:t xml:space="preserve"> 该图对应上述六类×根性的念处匹配：钝根爱行→身念处、钝根见行→心念处、钝根止行→身念处、钝根观行→心念处、利根爱行→受念处、利根见行→法念处、利根止行→受念处、利根观行→法念处。整理注记，非原文新增。</w:t>
      </w:r>
    </w:p>
    <w:p>
      <w:r>
        <w:rPr>
          <w:b/>
          <w:sz w:val="21"/>
        </w:rPr>
        <w:t>◈扩展段落1</w:t>
      </w:r>
      <w:r>
        <w:rPr>
          <w:sz w:val="21"/>
        </w:rPr>
        <w:t>：二、四圣谛运用 →（一）看问题的原则是四圣谛，解决问题的路径是八正道（整合运用框架）</w:t>
      </w:r>
    </w:p>
    <w:p>
      <w:r>
        <w:rPr>
          <w:sz w:val="21"/>
        </w:rPr>
        <w:t>（一）看问题的原则是四圣谛，解决问题的路径是八正道</w:t>
      </w:r>
    </w:p>
    <w:p>
      <w:r>
        <w:rPr>
          <w:sz w:val="21"/>
        </w:rPr>
        <w:t>四圣谛是最上之理，在面对一切境界、处理一切事物时，四圣谛是最基本的原则。所以看问题的基本原则是四圣谛。</w:t>
      </w:r>
    </w:p>
    <w:p>
      <w:r>
        <w:rPr>
          <w:sz w:val="21"/>
        </w:rPr>
        <w:t>八正道是最上之道，解决问题最好的路径是八正道。</w:t>
      </w:r>
    </w:p>
    <w:p>
      <w:pPr>
        <w:spacing w:before="160" w:after="80"/>
      </w:pPr>
      <w:r>
        <w:rPr>
          <w:rFonts w:ascii="Microsoft YaHei" w:hAnsi="Microsoft YaHei" w:eastAsia="Microsoft YaHei"/>
          <w:b/>
          <w:color w:val="1E5631"/>
          <w:sz w:val="34"/>
        </w:rPr>
        <w:t>1. 苦圣谛</w:t>
      </w:r>
    </w:p>
    <w:p>
      <w:r>
        <w:rPr>
          <w:sz w:val="21"/>
        </w:rPr>
        <w:t>佛陀说：『诸比库，何谓苦圣谛？生是苦，老是苦，死是苦，愁、悲、苦、忧、恼是苦，怨憎会是苦，爱别离是苦，求不得是苦。简而言之，五取蕴是苦。』</w:t>
      </w:r>
    </w:p>
    <w:p>
      <w:r>
        <w:rPr>
          <w:sz w:val="21"/>
        </w:rPr>
        <w:t>五取蕴就是（执取）自己与他人的色、受、想、行、识为我或他。我们生活中一切的一切都是苦谛所摄。只要在五蕴的生命界里存在或在蕴界的生命存在，都是苦的一种表现。无论遇到想要的、不想要的；喜爱的、不喜爱的，最后的结果都是苦的生起。</w:t>
      </w:r>
    </w:p>
    <w:p>
      <w:r>
        <w:rPr>
          <w:sz w:val="21"/>
        </w:rPr>
        <w:t>举个例子"爱别离"，人们都说爱是有快乐的，父母、夫妻、伴侣、父子、母子的爱等等。佛陀说：『在这里，任何人有想要的、喜爱的、愉快的色尘、声尘、香尘、味尘、触尘或法尘，或者任何人遇到心怀善意者、心怀好意者、心怀安慰意者、心怀安稳意者、母亲、父亲、兄弟、姊妹、朋友、同事或血亲（这是我们爱的），然后丧失了与这些人的会合、交往、联络、结合。』这是必然的，因为所有人都会死，不说日常情况下，生命最后那一刻一定会死。平常关系再好，从未分离，但是死亡来临时总得分离，不是你死就是他死，爱别离苦就会出现。你再渴爱，最后都有离别的时候。这是对苦的一种理解。</w:t>
      </w:r>
    </w:p>
    <w:p>
      <w:r>
        <w:rPr>
          <w:sz w:val="21"/>
        </w:rPr>
        <w:t>2.苦集圣谛</w:t>
      </w:r>
    </w:p>
    <w:p>
      <w:r>
        <w:rPr>
          <w:sz w:val="21"/>
        </w:rPr>
        <w:t>『诸比库，何谓苦集圣谛？造成投生的是爱欲，它伴随着喜与贪同时生起，四处追求爱乐，也就是：欲爱、有爱、无有爱。』</w:t>
      </w:r>
    </w:p>
    <w:p>
      <w:r>
        <w:rPr>
          <w:sz w:val="21"/>
        </w:rPr>
        <w:t>上堂课讲到无有爱，很多人说："我都不喜欢有再生，根本不相信生命有轮回，哪来的爱？"你认为生命到此应该了结、必须了结或自然会了结，这是你的爱。爱没有生命的再轮回，或者爱生命就是这样一生，也是一种爱。</w:t>
      </w:r>
    </w:p>
    <w:p>
      <w:r>
        <w:rPr>
          <w:sz w:val="21"/>
        </w:rPr>
        <w:t>3.苦灭圣谛</w:t>
      </w:r>
    </w:p>
    <w:p>
      <w:r>
        <w:rPr>
          <w:sz w:val="21"/>
        </w:rPr>
        <w:t>『诸比库，何谓苦灭圣谛？此爱欲的完全消逝无余、舍离与弃除，从爱欲解脱、不执著。然而，诸比库，如何舍弃爱欲、灭除爱欲呢？在世间有可爱、可喜之物的任何地方，就在那里舍弃爱欲、灭除爱欲。』</w:t>
      </w:r>
    </w:p>
    <w:p>
      <w:r>
        <w:rPr>
          <w:sz w:val="21"/>
        </w:rPr>
        <w:t>世间有可爱、可喜之物的任何地方，你就要在那里舍弃爱欲、灭除爱欲。</w:t>
      </w:r>
    </w:p>
    <w:p>
      <w:pPr>
        <w:spacing w:before="160" w:after="80"/>
      </w:pPr>
      <w:r>
        <w:rPr>
          <w:rFonts w:ascii="Microsoft YaHei" w:hAnsi="Microsoft YaHei" w:eastAsia="Microsoft YaHei"/>
          <w:b/>
          <w:color w:val="1E5631"/>
          <w:sz w:val="34"/>
        </w:rPr>
        <w:t>4. 苦灭之道圣谛</w:t>
      </w:r>
    </w:p>
    <w:p>
      <w:r>
        <w:rPr>
          <w:sz w:val="21"/>
        </w:rPr>
        <w:t>在任何有可爱、可喜之物的地方，在那里舍弃爱欲、灭除爱欲，就要依靠八正道。</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sz w:val="21"/>
        </w:rPr>
        <w:t>佛陀说：「诸比库，所谓导至苦灭的道圣谛，那就是八圣道分，即正见、正思惟、正语、正业、正命、正精进、正念、正定。」</w:t>
      </w:r>
    </w:p>
    <w:p>
      <w:r>
        <w:rPr>
          <w:sz w:val="21"/>
        </w:rPr>
        <w:t>舍断烦恼有三种：彼分断、镇伏断和正断断。</w:t>
      </w:r>
    </w:p>
    <w:p>
      <w:r>
        <w:rPr>
          <w:b/>
          <w:sz w:val="21"/>
        </w:rPr>
        <w:t>◈扩展段落2</w:t>
      </w:r>
      <w:r>
        <w:rPr>
          <w:sz w:val="21"/>
        </w:rPr>
        <w:t>：二、四圣谛运用 →（四）用八正道灭除苦（时间富余时读）</w:t>
      </w:r>
    </w:p>
    <w:p>
      <w:r>
        <w:rPr>
          <w:sz w:val="21"/>
        </w:rPr>
        <w:t>八正道，从见解下手，看自己的思惟习惯，然后从行为上不断地朝向正确的身、语、意。正确的身、语、意某种程度上就是戒，戒再扩展就包括日常的念知、如理作意，这些都属于戒的范畴；再扩展一点，就是善行，包括十福业，都属于正语、正业、正命的范畴。只要是在正语、正业、正命的方向上，然后正精进、正念、正定，慢慢地，在面对这十组可能生起渴爱（集谛）的地方，建立起一种新的且与八正道相应的认知行为模式。</w:t>
      </w:r>
    </w:p>
    <w:p>
      <w:r>
        <w:rPr>
          <w:sz w:val="21"/>
        </w:rPr>
        <w:t>用世俗的观点来看，八正道是完全正确的认知行为模式。这个模式需要自己去建立，不是诵诵经、看看书，乃至打打坐就能建立起来。</w:t>
      </w:r>
    </w:p>
    <w:p>
      <w:r>
        <w:rPr>
          <w:sz w:val="21"/>
        </w:rPr>
        <w:t>打坐能够建立起打坐的认知行为模式，但是日常生活的行、住、坐、卧，与人沟通，不是打坐能建立的，所以要着力地去训练。</w:t>
      </w:r>
    </w:p>
    <w:p>
      <w:r>
        <w:rPr>
          <w:sz w:val="21"/>
        </w:rPr>
        <w:t>认知就是见与思惟，正确的认知就是正确的见解与正确的思惟方式。行为就是正语、正业、正命。</w:t>
      </w:r>
    </w:p>
    <w:p>
      <w:r>
        <w:rPr>
          <w:sz w:val="21"/>
        </w:rPr>
        <w:t>无论是世间人还是学佛人，只要想成功，都要按照八道，见、思惟、语、业、命、精进、念、定。你想："我一定要赚钱。"认为赚钱能获得快乐，这是你的邪见解；然后心就开始思考怎么赚钱，并付出行动，不断地邪精进，念念不忘，最后一心钻在这里面——邪定，这样才有可能成功。世出世间，只要想做成一件事，都要围着八道。</w:t>
      </w:r>
    </w:p>
    <w:p>
      <w:r>
        <w:rPr>
          <w:sz w:val="21"/>
        </w:rPr>
        <w:t>对于佛教徒来讲，想灭除自己的烦恼，就要依着八正道。佛陀说，面对自己的色身（内六处）时，是什么态度？看待自己身体时，"集"有没有生起？如果有，如何舍弃和灭除？舍弃和灭除就是八正道。同样，当看到外在的眼、耳、鼻、舌、身、意接触所有所缘时，"集"有没有生起？渴爱有没有生起？简单来讲，就是有没有在这里生起苦？如果生起苦，就要灭除苦，方法就是八正道。</w:t>
      </w:r>
    </w:p>
    <w:p>
      <w:r>
        <w:rPr>
          <w:b/>
          <w:sz w:val="21"/>
        </w:rPr>
        <w:t>◈扩展段落3</w:t>
      </w:r>
      <w:r>
        <w:rPr>
          <w:sz w:val="21"/>
        </w:rPr>
        <w:t>：三、拥有导向解脱的见（回向的深义——时间富余时读，与收尾回向呼应）</w:t>
      </w:r>
    </w:p>
    <w:p>
      <w:r>
        <w:rPr>
          <w:sz w:val="21"/>
        </w:rPr>
        <w:t>佛陀在《谛分别》中教导五种集谛（苦因），其中之一：一切不善业及能造成投生的善业都属于集谛。</w:t>
      </w:r>
    </w:p>
    <w:p>
      <w:r>
        <w:rPr>
          <w:sz w:val="21"/>
        </w:rPr>
        <w:t>如上图，一边是一颗子弹，一边是一支口红。无论是用口红来装扮自己，还是用子弹杀自己或杀别人，只要不是导向解脱，会造成投生的都是集谛。并不是内心生起善法就已远离集谛。</w:t>
      </w:r>
    </w:p>
    <w:p>
      <w:r>
        <w:rPr>
          <w:sz w:val="21"/>
        </w:rPr>
        <w:t>每天于行、住、坐、卧生起善法时，首先生起的见是要导向解脱，每天回向："愿我此功德，导向诸漏尽"。对于佛弟子，每做一件事之前，应先想一下，"我做这件事情的见是什么？"身、语、意或正语、正业、正命之前的见是什么？这个见是否与导向解脱相应？如果不是，就会变成导致轮回的福德善业，它是善业，但不导向解脱，而是导向轮回。</w:t>
      </w:r>
    </w:p>
    <w:p>
      <w:r>
        <w:rPr>
          <w:sz w:val="21"/>
        </w:rPr>
        <w:t>如果你造作的当下没有这样作意，每天晚上睡觉之前，建议大家做滴水回向，给自己做回向。可以思惟：今天所造作的这些善业，是否都导向诸漏尽，成为涅槃缘？如果没有，就要作意地思惟，把它作个转向。这是日常中应做之事。</w:t>
      </w:r>
    </w:p>
    <w:p>
      <w:r>
        <w:rPr>
          <w:sz w:val="21"/>
        </w:rPr>
        <w:t>当我们于一切时处都拥有正见，慢慢地就会形成正思惟，我们所有的行为也会依着正见去实践，这是必然的方向或路径，最终导向解脱。</w:t>
      </w:r>
    </w:p>
    <w:p>
      <w:r>
        <w:rPr>
          <w:sz w:val="21"/>
        </w:rPr>
        <w:t>关于四念处，就学习到这里。</w:t>
      </w:r>
    </w:p>
    <w:p>
      <w:r>
        <w:rPr>
          <w:b/>
          <w:sz w:val="21"/>
        </w:rPr>
        <w:t>★核心段落3</w:t>
      </w:r>
      <w:r>
        <w:rPr>
          <w:sz w:val="21"/>
        </w:rPr>
        <w:t>：四、总结——三十七道品总收（必读，收官总收）</w:t>
      </w:r>
    </w:p>
    <w:p>
      <w:r>
        <w:rPr>
          <w:sz w:val="21"/>
        </w:rPr>
        <w:t>&lt;摄集&gt;中&lt;摄菩提分&gt;是三十七道品,三十七道品包括:四念处、四正勤、四如意足、五根、五力、七觉支、八圣道。</w:t>
      </w:r>
    </w:p>
    <w:p>
      <w:r>
        <w:rPr>
          <w:sz w:val="21"/>
        </w:rPr>
        <w:t>在之前的&lt;摄集&gt;课程中，除了四念处之外，四正勤在四增上里已提到；五根在二十二根里已讲到；五力在九力里已讲到；四正勤就是精进，已经多次提到，讲到七觉支时又提到，精进在三十七道品里出现九次；七觉支在法念处里讲到；八正道在四圣谛的道谛里讲到。因此讲完四念处，其实三十七道品的所有内容都讲完了。不用再学一次四正勤、四如意足、五根、五力、七觉支、八正道分。</w:t>
      </w:r>
    </w:p>
    <w:p>
      <w:r>
        <w:rPr>
          <w:sz w:val="21"/>
        </w:rPr>
        <w:t>如果大家有意愿，可以结合前面所学的内容，整理为三十七道品学习资料。也可以学习《菩提资粮》，雷迪西亚多讲得比较简单。如果想更深入地学习，可以根据帕奥西亚多的教导，整理《义注》、《复注》这部分内容，自己把三十七道品串起来。</w:t>
      </w:r>
    </w:p>
    <w:p>
      <w:r>
        <w:rPr>
          <w:sz w:val="21"/>
        </w:rPr>
        <w:t>三十七道品是觉悟的资粮，首先要成为内心的素质，要有这样的能力。有这样的能力即是你的心流里具备这样的素质。你要检查是否具备这样的素质，如果还没有具备，如何去训练让它拥有，并且达到圆满。</w:t>
      </w:r>
    </w:p>
    <w:p>
      <w:r>
        <w:rPr>
          <w:sz w:val="21"/>
        </w:rPr>
        <w:t>对于出家人而言，要在禅林、在身边营造三十七道品的氛围，能在这氛围里成长，并且圆满。</w:t>
      </w:r>
    </w:p>
    <w:p>
      <w:r>
        <w:rPr>
          <w:sz w:val="21"/>
        </w:rPr>
        <w:t>对于在家人而言，要把家变成道场，在家里也要营造三十七道品的氛围，在家里也实行四念处、四正勤、四如意足、五根、五力、七菩提分、八圣道分。如果在修学环境里能建立起三十七道品的氛围，就比较容易获得觉悟资粮，能够早日到达终极目标，体证涅槃，解脱一切苦。在此祝福大家！</w:t>
      </w:r>
    </w:p>
    <w:p>
      <w:r>
        <w:rPr>
          <w:sz w:val="21"/>
        </w:rPr>
        <w:t>Sādhu！Sādhu！Sādhu！</w:t>
      </w:r>
    </w:p>
    <w:p>
      <w:r>
        <w:rPr>
          <w:sz w:val="21"/>
        </w:rPr>
        <w:t>回向功德！</w:t>
      </w:r>
    </w:p>
    <w:p>
      <w:r>
        <w:rPr>
          <w:sz w:val="21"/>
        </w:rPr>
        <w:t>关于四念处，就学习到这里。</w:t>
      </w:r>
    </w:p>
    <w:p>
      <w:pPr>
        <w:spacing w:before="120" w:after="80"/>
      </w:pPr>
      <w:r>
        <w:rPr>
          <w:rFonts w:ascii="Microsoft YaHei" w:hAnsi="Microsoft YaHei" w:eastAsia="Microsoft YaHei"/>
          <w:b/>
          <w:color w:val="1E5631"/>
          <w:sz w:val="25"/>
        </w:rPr>
        <w:t>原文材料②：渴爱与舍断——渴爱三种、于十二处舍断、三种断</w:t>
      </w:r>
    </w:p>
    <w:p>
      <w:r>
        <w:rPr>
          <w:b/>
          <w:sz w:val="21"/>
        </w:rPr>
        <w:t>★核心段落1</w:t>
      </w:r>
      <w:r>
        <w:rPr>
          <w:sz w:val="21"/>
        </w:rPr>
        <w:t>：一、苦集圣谛 →（一）爱欲是苦的因 → 1. 何谓渴爱（必读）</w:t>
      </w:r>
    </w:p>
    <w:p>
      <w:r>
        <w:rPr>
          <w:sz w:val="21"/>
        </w:rPr>
        <w:t>佛陀说：『诸比库，何谓苦集圣谛？此渴爱导致再有，与喜、贪俱生，于处处而有喜乐，这就是：欲爱、有爱、无有爱。』</w:t>
      </w:r>
    </w:p>
    <w:p>
      <w:r>
        <w:rPr>
          <w:sz w:val="21"/>
        </w:rPr>
        <w:t>爱欲是苦的因</w:t>
      </w:r>
    </w:p>
    <w:p>
      <w:pPr>
        <w:spacing w:before="160" w:after="80"/>
      </w:pPr>
      <w:r>
        <w:rPr>
          <w:rFonts w:ascii="Microsoft YaHei" w:hAnsi="Microsoft YaHei" w:eastAsia="Microsoft YaHei"/>
          <w:b/>
          <w:color w:val="1E5631"/>
          <w:sz w:val="28"/>
        </w:rPr>
        <w:t>💬 第二轮分享（10 min）</w:t>
      </w:r>
    </w:p>
    <w:p>
      <w:pPr>
        <w:spacing w:before="40" w:after="80"/>
        <w:ind w:left="283"/>
        <w:shd w:val="clear" w:color="auto" w:fill="EDF6EF"/>
        <w:pBdr>
          <w:left w:val="single" w:sz="20" w:space="6" w:color="1E5631"/>
        </w:pBdr>
      </w:pPr>
      <w:r>
        <w:rPr>
          <w:sz w:val="20"/>
        </w:rPr>
        <w:t>请大家轮流分享：八周里——心念处、十六种心、五盖、对治、七觉支（上）（下）、五取蕴与十二处、今晚的四圣谛——哪一周的哪一个词、哪一句话、哪一个练习，真的被你带回过生活？哪怕只用过一次也算。</w:t>
      </w:r>
    </w:p>
    <w:p>
      <w:pPr>
        <w:spacing w:before="160" w:after="80"/>
      </w:pPr>
      <w:r>
        <w:rPr>
          <w:rFonts w:ascii="Microsoft YaHei" w:hAnsi="Microsoft YaHei" w:eastAsia="Microsoft YaHei"/>
          <w:b/>
          <w:color w:val="1E5631"/>
          <w:sz w:val="28"/>
        </w:rPr>
        <w:t>🎯 第二轮主题讨论（10 min）</w:t>
      </w:r>
    </w:p>
    <w:p>
      <w:r>
        <w:rPr>
          <w:b/>
          <w:sz w:val="21"/>
        </w:rPr>
        <w:t>讨论问题（按优先级）</w:t>
      </w:r>
      <w:r>
        <w:rPr>
          <w:sz w:val="21"/>
        </w:rPr>
        <w:t>：</w:t>
      </w:r>
    </w:p>
    <w:p>
      <w:pPr>
        <w:ind w:left="340"/>
      </w:pPr>
      <w:r>
        <w:rPr>
          <w:color w:val="1E5631"/>
          <w:sz w:val="21"/>
        </w:rPr>
        <w:t xml:space="preserve">• </w:t>
      </w:r>
      <w:r>
        <w:rPr>
          <w:b/>
          <w:sz w:val="21"/>
        </w:rPr>
        <w:t>问题①（★必答，时间不够时只讨论这个）</w:t>
      </w:r>
      <w:r>
        <w:rPr>
          <w:sz w:val="21"/>
        </w:rPr>
        <w:t>：根性匹配。原文说利根不是“学得快、背得快”，而是“削弱或伏断烦恼的能力比较强”；又把人按渴爱的性格／见解的性格、先止后观／直接修观来分，各配了不同念处入手。对照你自己（注意：是自我观察，不是给自己贴标签）——你的日常烦恼更像“渴爱的性格”（放不下某人某物某习惯）还是“见解的性格”（道理一大堆、越想越多）？材料给的八扇门（身受心法）里，哪一扇你试起来最有感觉？（提示：可回到材料①“（二）四念处与调伏者的根性”一节——结尾那句是防贴标签的钥匙：“论师对于这几种分别，更多是在修观禅时从哪里入手的角度来讲”；另外材料③说了“总体来讲我们都是钝根者，没有利根者”，大家都在同一条路上）</w:t>
      </w:r>
    </w:p>
    <w:p>
      <w:pPr>
        <w:ind w:left="340"/>
      </w:pPr>
      <w:r>
        <w:rPr>
          <w:color w:val="1E5631"/>
          <w:sz w:val="21"/>
        </w:rPr>
        <w:t xml:space="preserve">• </w:t>
      </w:r>
      <w:r>
        <w:rPr>
          <w:b/>
          <w:sz w:val="21"/>
        </w:rPr>
        <w:t>问题②（◈选答）</w:t>
      </w:r>
      <w:r>
        <w:rPr>
          <w:sz w:val="21"/>
        </w:rPr>
        <w:t>：四圣谛快查。拿一件最近让你“心里起苦”的小事（不必说细节），现场做一次四圣谛：</w:t>
      </w:r>
      <w:r>
        <w:rPr>
          <w:b/>
          <w:sz w:val="21"/>
        </w:rPr>
        <w:t>苦</w:t>
      </w:r>
      <w:r>
        <w:rPr>
          <w:sz w:val="21"/>
        </w:rPr>
        <w:t>——发生了什么、心里什么感受（对应第7周的五取蕴清单）；</w:t>
      </w:r>
      <w:r>
        <w:rPr>
          <w:b/>
          <w:sz w:val="21"/>
        </w:rPr>
        <w:t>集</w:t>
      </w:r>
      <w:r>
        <w:rPr>
          <w:sz w:val="21"/>
        </w:rPr>
        <w:t>——当时在哪个“可爱可喜”的地方起了渴爱？欲爱（感官与拥有）、有爱（想成为什么/怕消失）、无有爱（想一了百了）哪种更像？</w:t>
      </w:r>
      <w:r>
        <w:rPr>
          <w:b/>
          <w:sz w:val="21"/>
        </w:rPr>
        <w:t>灭</w:t>
      </w:r>
      <w:r>
        <w:rPr>
          <w:sz w:val="21"/>
        </w:rPr>
        <w:t>——佛陀说“爱就在它生起的地方舍断而舍断”，那个地方可以怎么松开？（材料②的三种断里，彼分断——“通过戒、正念正知、如理作意，让烦恼一段一段时间不生起”——是我们现在就能练的）</w:t>
      </w:r>
      <w:r>
        <w:rPr>
          <w:b/>
          <w:sz w:val="21"/>
        </w:rPr>
        <w:t>道</w:t>
      </w:r>
      <w:r>
        <w:rPr>
          <w:sz w:val="21"/>
        </w:rPr>
        <w:t>——八正道八支里，正见、正精进、正念哪一支今天帮得上？（提示：先给判别的抓手——欲爱盯着“东西与感受”，有爱盯着“我想成为/想保住某种存在状态”，无有爱盯着“我想让某物消失”；判断不了是哪种也没关系，找到“在哪儿起的渴爱”已经是四圣谛的第二步。问题问不下去就回到材料②“稻田蔓生植物喻”——渴爱是藤，十二处是稻田，拔藤要连根，但日常先学“不让它爬满田”）</w:t>
      </w:r>
    </w:p>
    <w:p>
      <w:pPr>
        <w:ind w:left="340"/>
      </w:pPr>
      <w:r>
        <w:rPr>
          <w:color w:val="1E5631"/>
          <w:sz w:val="21"/>
        </w:rPr>
        <w:t xml:space="preserve">• </w:t>
      </w:r>
      <w:r>
        <w:rPr>
          <w:b/>
          <w:sz w:val="21"/>
        </w:rPr>
        <w:t>问题③（◈选答，时间富余或大家感兴趣时讨论）</w:t>
      </w:r>
      <w:r>
        <w:rPr>
          <w:sz w:val="21"/>
        </w:rPr>
        <w:t>：回向的深义。材料①说“并不是内心生起善法就已远离集谛”——善业若不导向解脱，就只是导向轮回的福德。我们每周念的回向第一句“愿我此功德，导向诸漏尽”，八周下来你怎么理解它？原文教的“滴水回向”——每晚思惟今天的善业“是否都导向诸漏尽，成为涅槃缘”，你觉得难在哪、值得在哪？（提示：可回到材料①“拥有导向解脱的见”一节——子弹与口红的比喻；“把家变成道场”一句也在这里）</w:t>
      </w:r>
    </w:p>
    <w:p>
      <w:pPr>
        <w:spacing w:before="40" w:after="80"/>
        <w:ind w:left="283"/>
        <w:shd w:val="clear" w:color="auto" w:fill="EDF6EF"/>
        <w:pBdr>
          <w:left w:val="single" w:sz="20" w:space="6" w:color="1E5631"/>
        </w:pBdr>
      </w:pPr>
      <w:r>
        <w:rPr>
          <w:b/>
          <w:sz w:val="20"/>
        </w:rPr>
        <w:t>分层追问</w:t>
      </w:r>
      <w:r>
        <w:rPr>
          <w:sz w:val="20"/>
        </w:rPr>
        <w:t>（可视时间取用，由浅入深）： - 【现象】把身、受、心、法四念处串起来，你最想留住的是哪一段？ - 【影响】这八周的练习，有没有悄悄改变你和人相处、或独处的方式？ - 【应对】往后你打算怎么把四念处留在每天？给自己定一个最小、能坚持的做法。</w:t>
      </w:r>
    </w:p>
    <w:p>
      <w:pPr>
        <w:spacing w:before="160" w:after="80"/>
      </w:pPr>
      <w:r>
        <w:rPr>
          <w:rFonts w:ascii="Microsoft YaHei" w:hAnsi="Microsoft YaHei" w:eastAsia="Microsoft YaHei"/>
          <w:b/>
          <w:color w:val="1E5631"/>
          <w:sz w:val="28"/>
        </w:rPr>
        <w:t>📚 扩展内容包（时间富余时使用）</w:t>
      </w:r>
    </w:p>
    <w:p>
      <w:pPr>
        <w:spacing w:before="40" w:after="80"/>
        <w:ind w:left="283"/>
        <w:shd w:val="clear" w:color="auto" w:fill="EDF6EF"/>
        <w:pBdr>
          <w:left w:val="single" w:sz="20" w:space="6" w:color="1E5631"/>
        </w:pBdr>
      </w:pPr>
      <w:r>
        <w:rPr>
          <w:sz w:val="20"/>
        </w:rPr>
        <w:t>以下内容用于共读提前结束或讨论意犹未尽时，按需选用，不必全部完成。</w:t>
      </w:r>
    </w:p>
    <w:p>
      <w:pPr>
        <w:spacing w:before="120" w:after="80"/>
      </w:pPr>
      <w:r>
        <w:rPr>
          <w:rFonts w:ascii="Microsoft YaHei" w:hAnsi="Microsoft YaHei" w:eastAsia="Microsoft YaHei"/>
          <w:b/>
          <w:color w:val="1E5631"/>
          <w:sz w:val="25"/>
        </w:rPr>
        <w:t>扩展一：补充原文段落</w:t>
      </w:r>
    </w:p>
    <w:p>
      <w:r>
        <w:rPr>
          <w:b/>
          <w:sz w:val="21"/>
        </w:rPr>
        <w:t>段落1</w:t>
      </w:r>
      <w:r>
        <w:rPr>
          <w:sz w:val="21"/>
        </w:rPr>
        <w:t>（出自本周素材·材料②《第 171 讲 应用 (摄集 19)》"（二）心取一切法"节，media_id：pdf_d0dd1c0cd17209afe241ece24bf6b7b4_7310df2eff39a455e197cf90a5adea6a7439961422831605，未共读，照录——心取一切法，含"概念"）：</w:t>
      </w:r>
    </w:p>
    <w:p>
      <w:pPr>
        <w:spacing w:before="40" w:after="80"/>
        <w:ind w:left="283"/>
        <w:shd w:val="clear" w:color="auto" w:fill="EDF6EF"/>
        <w:pBdr>
          <w:left w:val="single" w:sz="20" w:space="6" w:color="1E5631"/>
        </w:pBdr>
      </w:pPr>
      <w:r>
        <w:rPr>
          <w:sz w:val="20"/>
        </w:rPr>
        <w:t>【图形缺口：原文此处为 graph TD 流程图，节点含"心取一切法→十二处／十八界／五(净色)处／五境色处／意处／法处／概念"等，无法按原样提取；图后文字照录如下】</w:t>
      </w:r>
    </w:p>
    <w:p>
      <w:pPr>
        <w:spacing w:before="40" w:after="80"/>
        <w:ind w:left="283"/>
        <w:shd w:val="clear" w:color="auto" w:fill="EDF6EF"/>
        <w:pBdr>
          <w:left w:val="single" w:sz="20" w:space="6" w:color="1E5631"/>
        </w:pBdr>
      </w:pPr>
      <w:r>
        <w:rPr>
          <w:sz w:val="20"/>
        </w:rPr>
        <w:t>上图在表解中被命名为"心取一切法"。从图中可见：心，除了取到《阿毗达摩》中描述的四种究竟法，还包括"概念"。心取一切法，还可以取"概念"。</w:t>
      </w:r>
    </w:p>
    <w:p>
      <w:pPr>
        <w:spacing w:before="40" w:after="80"/>
        <w:ind w:left="283"/>
        <w:shd w:val="clear" w:color="auto" w:fill="EDF6EF"/>
        <w:pBdr>
          <w:left w:val="single" w:sz="20" w:space="6" w:color="1E5631"/>
        </w:pBdr>
      </w:pPr>
      <w:r>
        <w:rPr>
          <w:sz w:val="20"/>
        </w:rPr>
        <w:t>又一容易混淆之处："法处"、"法界"和"法所缘"。法所缘总共有六种：五净色（眼净色、耳净色、鼻净色、舌净色、身净色）；52 心所；16 微细色；涅槃；概念；所有心（意界、意识界、五识界），所有这些内容都属于法所缘。心取一切法，除了五境色或称五境色处或称五境色界（色、声、香、味、触）不属于法所缘，其他都属于法所缘的范畴，即意门可取的所缘。</w:t>
      </w:r>
    </w:p>
    <w:p>
      <w:pPr>
        <w:spacing w:before="40" w:after="80"/>
        <w:ind w:left="283"/>
        <w:shd w:val="clear" w:color="auto" w:fill="EDF6EF"/>
        <w:pBdr>
          <w:left w:val="single" w:sz="20" w:space="6" w:color="1E5631"/>
        </w:pBdr>
      </w:pPr>
      <w:r>
        <w:rPr>
          <w:sz w:val="20"/>
        </w:rPr>
        <w:t>以上容易混淆的概念，帮大家复习一下，记住这张表，反复看，能较清楚地了解。</w:t>
      </w:r>
    </w:p>
    <w:p>
      <w:r>
        <w:rPr>
          <w:b/>
          <w:sz w:val="21"/>
        </w:rPr>
        <w:t>段落2</w:t>
      </w:r>
      <w:r>
        <w:rPr>
          <w:sz w:val="21"/>
        </w:rPr>
        <w:t>（出自本周素材·材料③禅修营26讲"翻篇的贤友"段（[00:14:43.500]–[00:15:55.200]），media_id：soundrecording_d0dd1c0cd17209afe241ece24bf6b7b4_b22363403bdde77695057565a4efe0e77439961422831605，未共读，照录——同一境界，有人生结、有人不生）：</w:t>
      </w:r>
    </w:p>
    <w:p>
      <w:pPr>
        <w:spacing w:before="40" w:after="80"/>
        <w:ind w:left="283"/>
        <w:shd w:val="clear" w:color="auto" w:fill="EDF6EF"/>
        <w:pBdr>
          <w:left w:val="single" w:sz="20" w:space="6" w:color="1E5631"/>
        </w:pBdr>
      </w:pPr>
      <w:r>
        <w:rPr>
          <w:sz w:val="20"/>
        </w:rPr>
        <w:t>[00:14:43.500] 我们今天刚好有一个贤友来（拜访），就是这个先生是说（来）请教一下这个对治烦恼的问题。他刚才说这些（对他）没什么烦恼——那这个（事）我们觉得是个烦恼，到他面前呢，他一翻就过去了，他觉得不在意。但是先生讲的说，这个其实我是翻篇了，但是他们觉得这个是（执着）的方式。这不是（把烦恼）制（造）过去的，这个（翻篇）直接（让事情）过去的。但是呢，其实（对别人来说那）也是（很重的）烦恼。你翻过去就翻过去了，干嘛还要拿回去那去修理一下？不需要。</w:t>
      </w:r>
    </w:p>
    <w:p>
      <w:pPr>
        <w:spacing w:before="40" w:after="80"/>
        <w:ind w:left="283"/>
        <w:shd w:val="clear" w:color="auto" w:fill="EDF6EF"/>
        <w:pBdr>
          <w:left w:val="single" w:sz="20" w:space="6" w:color="1E5631"/>
        </w:pBdr>
      </w:pPr>
      <w:r>
        <w:rPr>
          <w:sz w:val="20"/>
        </w:rPr>
        <w:t>[00:15:26.160] 即呢，对这位先生来讲，就是他不会生起那个结。那其他人呢，可能就会生起那个结。那那个不会生起那个结的人呢，他就是（超越了它），他就不需要（对）治（它）了。所以你就挺好的，那（既然）不给（自己造作）烦恼，那（就）不需要（去）对治。</w:t>
      </w:r>
    </w:p>
    <w:p>
      <w:pPr>
        <w:spacing w:before="40" w:after="80"/>
        <w:ind w:left="283"/>
        <w:shd w:val="clear" w:color="auto" w:fill="EDF6EF"/>
        <w:pBdr>
          <w:left w:val="single" w:sz="20" w:space="6" w:color="1E5631"/>
        </w:pBdr>
      </w:pPr>
      <w:r>
        <w:rPr>
          <w:sz w:val="20"/>
        </w:rPr>
        <w:t>[00:15:55.200] 所以再给大家强调，就不管是（眼耳鼻舌身意）哪一处，就根尘对境的时候，我们要了知（它）——首先为什么会生起这个东西？因为你有（六）根，然后呢，有这六内（入）处，然后有外面的六尘，然后他们接触了，好，它就会产生这个（结）。这个（结）呢，是在六（根）门（心路）的过程里面产生。</w:t>
      </w:r>
    </w:p>
    <w:p>
      <w:pPr>
        <w:spacing w:before="120" w:after="80"/>
      </w:pPr>
      <w:r>
        <w:rPr>
          <w:rFonts w:ascii="Microsoft YaHei" w:hAnsi="Microsoft YaHei" w:eastAsia="Microsoft YaHei"/>
          <w:b/>
          <w:color w:val="1E5631"/>
          <w:sz w:val="25"/>
        </w:rPr>
        <w:t>扩展二：深入讨论问题</w:t>
      </w:r>
    </w:p>
    <w:p>
      <w:pPr>
        <w:ind w:left="340"/>
      </w:pPr>
      <w:r>
        <w:rPr>
          <w:b/>
          <w:sz w:val="21"/>
        </w:rPr>
        <w:t xml:space="preserve">1. </w:t>
      </w:r>
      <w:r>
        <w:rPr>
          <w:sz w:val="21"/>
        </w:rPr>
        <w:t>材料②说"五蕴、五取蕴、十二处、十八界、四圣谛都是究竟法""若不实知一切、不遍知一切，人们绝对无法灭尽诸苦"。听完今晚的对照表，你更愿意用哪一份"清单"来观察自己的生活——五取蕴（往里看"我的"）、十二处（往外看"门上的抓取"）、还是四圣谛（看"苦与苦的止息"）？为什么？</w:t>
      </w:r>
    </w:p>
    <w:p>
      <w:pPr>
        <w:ind w:left="340"/>
      </w:pPr>
      <w:r>
        <w:rPr>
          <w:b/>
          <w:sz w:val="21"/>
        </w:rPr>
        <w:t xml:space="preserve">2. </w:t>
      </w:r>
      <w:r>
        <w:rPr>
          <w:sz w:val="21"/>
        </w:rPr>
        <w:t>材料①里"谷老师做梳理"的例子说：过去挨打的一幕，挨打的色身、感受、标记、情绪、识知，五样都被"取"着，所以"现在回想起来依然历历在目"。你有没有一件"想起来还是会咯噔"的旧事？今晚不展开讲故事，只问一个问题：那个"咯噔"，是谁在取着什么？（如果这个话题让你不舒服，随时可以只听不说，或在本周禅修练习里多停留一会儿。）</w:t>
      </w:r>
    </w:p>
    <w:p>
      <w:pPr>
        <w:spacing w:before="120" w:after="80"/>
      </w:pPr>
      <w:r>
        <w:rPr>
          <w:rFonts w:ascii="Microsoft YaHei" w:hAnsi="Microsoft YaHei" w:eastAsia="Microsoft YaHei"/>
          <w:b/>
          <w:color w:val="1E5631"/>
          <w:sz w:val="25"/>
        </w:rPr>
        <w:t>扩展三：延伸小练习</w:t>
      </w:r>
    </w:p>
    <w:p>
      <w:pPr>
        <w:ind w:left="340"/>
      </w:pPr>
      <w:r>
        <w:rPr>
          <w:color w:val="1E5631"/>
          <w:sz w:val="21"/>
        </w:rPr>
        <w:t xml:space="preserve">• </w:t>
      </w:r>
      <w:r>
        <w:rPr>
          <w:b/>
          <w:sz w:val="21"/>
        </w:rPr>
        <w:t>"六个门"贴条</w:t>
      </w:r>
      <w:r>
        <w:rPr>
          <w:sz w:val="21"/>
        </w:rPr>
        <w:t>：本周挑三个生活场景（如等电梯、吃饭、开会），在心里问一句"刚才哪个门在抓？"——眼睛想再看一眼手机？耳朵在等别人夸？意门在排练对话？只观察、只标记，不批评自己。（小提醒：它与本周作业的区别——作业是每天固定一个门记一行，这个小练习是把"哪个门"的敏感度带进白天的碎片时间。）</w:t>
      </w:r>
    </w:p>
    <w:p>
      <w:pPr>
        <w:ind w:left="340"/>
      </w:pPr>
      <w:r>
        <w:rPr>
          <w:color w:val="1E5631"/>
          <w:sz w:val="21"/>
        </w:rPr>
        <w:t xml:space="preserve">• </w:t>
      </w:r>
      <w:r>
        <w:rPr>
          <w:b/>
          <w:sz w:val="21"/>
        </w:rPr>
        <w:t>"控制实验"</w:t>
      </w:r>
      <w:r>
        <w:rPr>
          <w:sz w:val="21"/>
        </w:rPr>
        <w:t>：材料③说"你如果觉得可以，那就试一试，连续试它几天"。挑一件你一直想用"控制"解决的事（比如逼自己早睡），认认真真控制三天，然后诚实记录：控制带来了什么？把记录带到下周——第8周讲四圣谛时正好用得上。</w:t>
      </w:r>
    </w:p>
    <w:p>
      <w:pPr>
        <w:spacing w:before="120" w:after="80"/>
      </w:pPr>
      <w:r>
        <w:rPr>
          <w:rFonts w:ascii="Microsoft YaHei" w:hAnsi="Microsoft YaHei" w:eastAsia="Microsoft YaHei"/>
          <w:b/>
          <w:color w:val="1E5631"/>
          <w:sz w:val="25"/>
        </w:rPr>
        <w:t>扩展四：延伸素材</w:t>
      </w:r>
    </w:p>
    <w:p>
      <w:pPr>
        <w:ind w:left="340"/>
      </w:pPr>
      <w:r>
        <w:rPr>
          <w:color w:val="1E5631"/>
          <w:sz w:val="21"/>
        </w:rPr>
        <w:t xml:space="preserve">• </w:t>
      </w:r>
      <w:r>
        <w:rPr>
          <w:b/>
          <w:sz w:val="21"/>
        </w:rPr>
        <w:t>与第8周的衔接</w:t>
      </w:r>
      <w:r>
        <w:rPr>
          <w:sz w:val="21"/>
        </w:rPr>
        <w:t>：本周把"抓取的对象"（五取蕴、十二处）看清了，下周收官——"四圣谛与四念处整合实修"：苦集灭道怎么把八周的功夫串成一条路、不同根性的人怎么选自己的下手处。请大家把这两周记的"结观察"和"控制实验"带来，收官课上要用的。</w:t>
      </w:r>
    </w:p>
    <w:p>
      <w:pPr>
        <w:spacing w:before="40" w:after="80"/>
        <w:ind w:left="283"/>
        <w:shd w:val="clear" w:color="auto" w:fill="EDF6EF"/>
        <w:pBdr>
          <w:left w:val="single" w:sz="20" w:space="6" w:color="1E5631"/>
        </w:pBdr>
      </w:pPr>
      <w:r>
        <w:rPr>
          <w:sz w:val="20"/>
        </w:rPr>
        <w:t>以下内容用于共读提前结束或讨论意犹未尽时，按需选用，不必全部完成。</w:t>
      </w:r>
    </w:p>
    <w:p>
      <w:pPr>
        <w:spacing w:before="120" w:after="80"/>
      </w:pPr>
      <w:r>
        <w:rPr>
          <w:rFonts w:ascii="Microsoft YaHei" w:hAnsi="Microsoft YaHei" w:eastAsia="Microsoft YaHei"/>
          <w:b/>
          <w:color w:val="1E5631"/>
          <w:sz w:val="25"/>
        </w:rPr>
        <w:t>扩展五：补充原文段落</w:t>
      </w:r>
    </w:p>
    <w:p>
      <w:r>
        <w:rPr>
          <w:b/>
          <w:sz w:val="21"/>
        </w:rPr>
        <w:t>段落1</w:t>
      </w:r>
      <w:r>
        <w:rPr>
          <w:sz w:val="21"/>
        </w:rPr>
        <w:t>（出自本周素材·材料③《195讲》结尾前的“法随观”整合段，media_id：word_d0dd1c0cd17209afe241ece24bf6b7b4_b39213c3fa78d81d8197a8b62018f2d77439961422831605，◈深读——四念处与四圣谛在《大念处经》里如何合拢，最切今晚主题）：</w:t>
      </w:r>
    </w:p>
    <w:p>
      <w:pPr>
        <w:spacing w:before="40" w:after="80"/>
        <w:ind w:left="283"/>
        <w:shd w:val="clear" w:color="auto" w:fill="EDF6EF"/>
        <w:pBdr>
          <w:left w:val="single" w:sz="20" w:space="6" w:color="1E5631"/>
        </w:pBdr>
      </w:pPr>
      <w:r>
        <w:rPr>
          <w:sz w:val="20"/>
        </w:rPr>
        <w:t>在《大念处经》中，佛陀继续开示说：『如此，他安住于观照内在的法为法、安住于观照外在的法为法或安住于观照内在与外在的法为法。』在这个阶段，应当只观照苦谛，换句话说就是只观照身、受、心、法。如何观照它们呢？前面已经解释过很多次，首先我们必须培养足够的定力，其次必须有系统地修习四界差别，直到能够见到究竟色法。这样的修习法都是身念处。然后在观照究竟名法时，如果从受开始，注重在观照受，则是受念处；如果从识开始，注重在观照识，则是心念处；如果从触开始，注重在观照触，则是法念处；如果是观照五蕴、十二处等，这也是法念处。然后应当观照内外的名色法。接着佛陀开示说：『或于法随观生起之法而住，或于法随观坏灭之法而住，或于法随观生起、坏灭之法而住。』在这个阶段，我们必须观照因缘生灭和刹那生灭。接着佛陀开示说：『他现起“有法”之念，只是为了智与念的程度。』这个阶段包括从坏灭随观智到行舍智。接着佛陀开示说：『他无所依而住，亦不执取世间的一切。』这是到达了涅槃状态，道智了知涅槃，而道智心识刹那里的八圣道分就是道谛。所以佛陀最后说：『诸比库，比库乃如此对四圣谛而于法随观法而住。』对于四圣谛的观照是属于法随观的内容。</w:t>
      </w:r>
    </w:p>
    <w:p>
      <w:r>
        <w:rPr>
          <w:b/>
          <w:sz w:val="21"/>
        </w:rPr>
        <w:t>段落2</w:t>
      </w:r>
      <w:r>
        <w:rPr>
          <w:sz w:val="21"/>
        </w:rPr>
        <w:t>（出自同上材料③“第二种正见”一节，未共读，照录——观禅与四圣谛的关系）：</w:t>
      </w:r>
    </w:p>
    <w:p>
      <w:pPr>
        <w:spacing w:before="40" w:after="80"/>
        <w:ind w:left="283"/>
        <w:shd w:val="clear" w:color="auto" w:fill="EDF6EF"/>
        <w:pBdr>
          <w:left w:val="single" w:sz="20" w:space="6" w:color="1E5631"/>
        </w:pBdr>
      </w:pPr>
      <w:r>
        <w:rPr>
          <w:sz w:val="20"/>
        </w:rPr>
        <w:t>佛陀在《谛相应》中说：『如果不了知四圣谛，就不能证悟涅槃，不能解脱生死轮回。』如果想要证悟涅槃，就必须了知四圣谛中的苦谛和集谛。……苦谛法与集谛法又称为行法，都是观禅的目标，因此在修行观禅之前我们必须先观照到它们，能看到它们。如此观照之后我们才能够观照这些行法不断生灭的本质为无常、观照它们不断受到生灭逼迫为苦、观照它们没有永恒不变灭的实质为无我，如此观照行法的无常、苦、无我的本质称为观禅。名色分别智与缘摄受智，其实是观禅的预备阶段，还不能称为真正意义上的观禅。当修习观禅到观智成熟时才会证悟涅槃，真正地体证灭谛。</w:t>
      </w:r>
    </w:p>
    <w:p>
      <w:pPr>
        <w:spacing w:before="120" w:after="80"/>
      </w:pPr>
      <w:r>
        <w:rPr>
          <w:rFonts w:ascii="Microsoft YaHei" w:hAnsi="Microsoft YaHei" w:eastAsia="Microsoft YaHei"/>
          <w:b/>
          <w:color w:val="1E5631"/>
          <w:sz w:val="25"/>
        </w:rPr>
        <w:t>扩展六：深入讨论问题</w:t>
      </w:r>
    </w:p>
    <w:p>
      <w:pPr>
        <w:ind w:left="340"/>
      </w:pPr>
      <w:r>
        <w:rPr>
          <w:b/>
          <w:sz w:val="21"/>
        </w:rPr>
        <w:t xml:space="preserve">1. </w:t>
      </w:r>
      <w:r>
        <w:rPr>
          <w:sz w:val="21"/>
        </w:rPr>
        <w:t>材料①说“看问题的基本原则是四圣谛，解决问题最好的路径是八正道”，又说八正道是“完全正确的认知行为模式”，而且“不是诵诵经、看看书，乃至打打坐就能建立起来”。回想你八周里最有效的一次改变（哪怕很小）——它是从“见”上变的，还是从“行为”上变的？两者是怎么接上的？</w:t>
      </w:r>
    </w:p>
    <w:p>
      <w:pPr>
        <w:ind w:left="340"/>
      </w:pPr>
      <w:r>
        <w:rPr>
          <w:b/>
          <w:sz w:val="21"/>
        </w:rPr>
        <w:t xml:space="preserve">2. </w:t>
      </w:r>
      <w:r>
        <w:rPr>
          <w:sz w:val="21"/>
        </w:rPr>
        <w:t>材料②的“三种断”给三个台阶：彼分断（烦恼一段时间不生起）、镇伏断（被定力与观智压住）、正断断（道智连根断）。对照你学过的任何一个习惯（刷手机、熬夜、说话冲），你觉得你现在能稳定做到哪一级？“持八戒不照镜子”的例子说明什么——对自己身体的渴爱也会冒充“自我关怀”吗？</w:t>
      </w:r>
    </w:p>
    <w:p>
      <w:pPr>
        <w:ind w:left="340"/>
      </w:pPr>
      <w:r>
        <w:rPr>
          <w:b/>
          <w:sz w:val="21"/>
        </w:rPr>
        <w:t xml:space="preserve">3. </w:t>
      </w:r>
      <w:r>
        <w:rPr>
          <w:sz w:val="21"/>
        </w:rPr>
        <w:t>材料①“（四）用八正道灭除苦”说，连“想赚钱成功”这件事都是围着“见、思惟、语、业、命、精进、念、定”八道转的——只是方向反了（邪见解、邪精进、邪定）。找一个你正在投入的目标（健身、带娃、学一门手艺），试着说说它的“八道”版长什么样？如果把“见”换成导向解脱的见，同一件事会变成什么？</w:t>
      </w:r>
    </w:p>
    <w:p>
      <w:pPr>
        <w:ind w:left="340"/>
      </w:pPr>
      <w:r>
        <w:rPr>
          <w:b/>
          <w:sz w:val="21"/>
        </w:rPr>
        <w:t xml:space="preserve">4. </w:t>
      </w:r>
      <w:r>
        <w:rPr>
          <w:sz w:val="21"/>
        </w:rPr>
        <w:t>三种渴爱（欲爱／有爱／无有爱）里，材料②说无有爱“这个人希望死后一了百了”——听起来最不像“爱”，却是最坚固的一种。生活中有没有它的温和版本：希望某段关系“赶快翻篇”、希望某个麻烦“直接消失”、希望周末“彻底放空什么都不想”？“想消失”和“想休息”的界线在哪里？</w:t>
      </w:r>
    </w:p>
    <w:p>
      <w:pPr>
        <w:ind w:left="340"/>
      </w:pPr>
      <w:r>
        <w:rPr>
          <w:b/>
          <w:sz w:val="21"/>
        </w:rPr>
        <w:t xml:space="preserve">3. </w:t>
      </w:r>
      <w:r>
        <w:rPr>
          <w:sz w:val="21"/>
        </w:rPr>
        <w:t>材料③说“七天至七年”是针对“五根力量中等之人”，又说“凡是不能在七年之内证悟阿拉汉果的人都不能算利根”。听起来“钝根”是常态——这让你更轻松还是更着急？原文最后给出的路径是“激起坚定的信心，为在今生证悟涅槃而勇猛精进地修行”，你怎么理解“信心”和“着急”的区别？</w:t>
      </w:r>
    </w:p>
    <w:p>
      <w:pPr>
        <w:spacing w:before="120" w:after="80"/>
      </w:pPr>
      <w:r>
        <w:rPr>
          <w:rFonts w:ascii="Microsoft YaHei" w:hAnsi="Microsoft YaHei" w:eastAsia="Microsoft YaHei"/>
          <w:b/>
          <w:color w:val="1E5631"/>
          <w:sz w:val="25"/>
        </w:rPr>
        <w:t>扩展七：延伸小练习（八周练习“带回日常”自选卡——任选其一，每天2分钟）</w:t>
      </w:r>
    </w:p>
    <w:p>
      <w:pPr>
        <w:ind w:left="340"/>
      </w:pPr>
      <w:r>
        <w:rPr>
          <w:color w:val="1E5631"/>
          <w:sz w:val="21"/>
        </w:rPr>
        <w:t xml:space="preserve">• </w:t>
      </w:r>
      <w:r>
        <w:rPr>
          <w:b/>
          <w:sz w:val="21"/>
        </w:rPr>
        <w:t>第1周练习</w:t>
      </w:r>
      <w:r>
        <w:rPr>
          <w:sz w:val="21"/>
        </w:rPr>
        <w:t>：每天一个时刻问自己“我现在的心，是先从触、受、还是识最明显？”（名业处三种入手，选顺手的那个观察）</w:t>
      </w:r>
    </w:p>
    <w:p>
      <w:pPr>
        <w:ind w:left="340"/>
      </w:pPr>
      <w:r>
        <w:rPr>
          <w:color w:val="1E5631"/>
          <w:sz w:val="21"/>
        </w:rPr>
        <w:t xml:space="preserve">• </w:t>
      </w:r>
      <w:r>
        <w:rPr>
          <w:b/>
          <w:sz w:val="21"/>
        </w:rPr>
        <w:t>第2周练习</w:t>
      </w:r>
      <w:r>
        <w:rPr>
          <w:sz w:val="21"/>
        </w:rPr>
        <w:t>：情绪起来时给心“点个名”——“我内心是什么心？”（贪／嗔／痴／收缩／散乱……）了知即可，不批评。</w:t>
      </w:r>
    </w:p>
    <w:p>
      <w:pPr>
        <w:ind w:left="340"/>
      </w:pPr>
      <w:r>
        <w:rPr>
          <w:color w:val="1E5631"/>
          <w:sz w:val="21"/>
        </w:rPr>
        <w:t xml:space="preserve">• </w:t>
      </w:r>
      <w:r>
        <w:rPr>
          <w:b/>
          <w:sz w:val="21"/>
        </w:rPr>
        <w:t>第3周练习</w:t>
      </w:r>
      <w:r>
        <w:rPr>
          <w:sz w:val="21"/>
        </w:rPr>
        <w:t>：睡前扫一遍五盖——今天欲贪、嗔恚、昏沉、掉举、疑，哪个来过？它的“成因”是什么？（不如理作意）</w:t>
      </w:r>
    </w:p>
    <w:p>
      <w:pPr>
        <w:ind w:left="340"/>
      </w:pPr>
      <w:r>
        <w:rPr>
          <w:color w:val="1E5631"/>
          <w:sz w:val="21"/>
        </w:rPr>
        <w:t xml:space="preserve">• </w:t>
      </w:r>
      <w:r>
        <w:rPr>
          <w:b/>
          <w:sz w:val="21"/>
        </w:rPr>
        <w:t>第4周练习</w:t>
      </w:r>
      <w:r>
        <w:rPr>
          <w:sz w:val="21"/>
        </w:rPr>
        <w:t>：挑一个盖用一次钥匙（灭嗔六法／去疑六法……），实录一行：“我用了哪条，效果如何。”</w:t>
      </w:r>
    </w:p>
    <w:p>
      <w:pPr>
        <w:ind w:left="340"/>
      </w:pPr>
      <w:r>
        <w:rPr>
          <w:color w:val="1E5631"/>
          <w:sz w:val="21"/>
        </w:rPr>
        <w:t xml:space="preserve">• </w:t>
      </w:r>
      <w:r>
        <w:rPr>
          <w:b/>
          <w:sz w:val="21"/>
        </w:rPr>
        <w:t>第5周练习</w:t>
      </w:r>
      <w:r>
        <w:rPr>
          <w:sz w:val="21"/>
        </w:rPr>
        <w:t>：四句观察——“我内心有念觉支吗？有择法觉支吗？有精进觉支吗？有喜觉支吗？”有就了知，没有也了知。</w:t>
      </w:r>
    </w:p>
    <w:p>
      <w:pPr>
        <w:ind w:left="340"/>
      </w:pPr>
      <w:r>
        <w:rPr>
          <w:color w:val="1E5631"/>
          <w:sz w:val="21"/>
        </w:rPr>
        <w:t xml:space="preserve">• </w:t>
      </w:r>
      <w:r>
        <w:rPr>
          <w:b/>
          <w:sz w:val="21"/>
        </w:rPr>
        <w:t>第6周练习</w:t>
      </w:r>
      <w:r>
        <w:rPr>
          <w:sz w:val="21"/>
        </w:rPr>
        <w:t>：“平衡检查”——我今天是太使劲了（需要轻安定舍）还是太松了（需要念择法精进喜）？</w:t>
      </w:r>
    </w:p>
    <w:p>
      <w:pPr>
        <w:ind w:left="340"/>
      </w:pPr>
      <w:r>
        <w:rPr>
          <w:color w:val="1E5631"/>
          <w:sz w:val="21"/>
        </w:rPr>
        <w:t xml:space="preserve">• </w:t>
      </w:r>
      <w:r>
        <w:rPr>
          <w:b/>
          <w:sz w:val="21"/>
        </w:rPr>
        <w:t>第7周练习</w:t>
      </w:r>
      <w:r>
        <w:rPr>
          <w:sz w:val="21"/>
        </w:rPr>
        <w:t>：对一件“放不下”的东西说一次“这是五取蕴，执取之处”——看见执取的抓手在哪里。</w:t>
      </w:r>
    </w:p>
    <w:p>
      <w:pPr>
        <w:ind w:left="340"/>
      </w:pPr>
      <w:r>
        <w:rPr>
          <w:color w:val="1E5631"/>
          <w:sz w:val="21"/>
        </w:rPr>
        <w:t xml:space="preserve">• </w:t>
      </w:r>
      <w:r>
        <w:rPr>
          <w:b/>
          <w:sz w:val="21"/>
        </w:rPr>
        <w:t>第8周练习</w:t>
      </w:r>
      <w:r>
        <w:rPr>
          <w:sz w:val="21"/>
        </w:rPr>
        <w:t>：每晚“滴水回向”——今天所造的善业，是否都导向诸漏尽，成为涅槃缘？没有就作意转向。（本周作业即此项）</w:t>
      </w:r>
    </w:p>
    <w:p>
      <w:pPr>
        <w:spacing w:before="120" w:after="80"/>
      </w:pPr>
      <w:r>
        <w:rPr>
          <w:rFonts w:ascii="Microsoft YaHei" w:hAnsi="Microsoft YaHei" w:eastAsia="Microsoft YaHei"/>
          <w:b/>
          <w:color w:val="1E5631"/>
          <w:sz w:val="25"/>
        </w:rPr>
        <w:t>扩展八：延伸素材</w:t>
      </w:r>
    </w:p>
    <w:p>
      <w:pPr>
        <w:ind w:left="340"/>
      </w:pPr>
      <w:r>
        <w:rPr>
          <w:color w:val="1E5631"/>
          <w:sz w:val="21"/>
        </w:rPr>
        <w:t xml:space="preserve">• </w:t>
      </w:r>
      <w:r>
        <w:rPr>
          <w:b/>
          <w:sz w:val="21"/>
        </w:rPr>
        <w:t>常见提问速答</w:t>
      </w:r>
      <w:r>
        <w:rPr>
          <w:sz w:val="21"/>
        </w:rPr>
        <w:t>：若有人问“四圣谛和四念处什么关系”——一句话：四念处是走的那条路（道），四圣谛是这条路通向的地图（理），原文引佛陀说“最上之道是八圣道分，最上之理是四圣谛，最上之法是涅槃”。若有人问“根性是什么，我是哪种根性”——根性是“削弱烦恼的能力强不强”＋性格倾向（爱行/见行、止行/观行），原文说“总体来讲我们都是钝根者”，而它只用于“选从哪里入手”，不是人格判决；今晚不给任何人贴这个标签。若有人问“彼分断／镇伏断／正断断记不住怎么办”——记住台阶就行：先让它少来（彼分断），再让它上不来（镇伏断），最后连根拔（正断断，那是道智的事，交给修行）。若有人问“七天至七年是真的吗”——原文自己回答了：那是佛陀时代与注疏的记载，“我们这个时代的人有没有呢？也是可能的”，重点落在“为在今生证悟涅槃而勇猛精进地修行”。</w:t>
      </w:r>
    </w:p>
    <w:p>
      <w:pPr>
        <w:ind w:left="340"/>
      </w:pPr>
      <w:r>
        <w:rPr>
          <w:color w:val="1E5631"/>
          <w:sz w:val="21"/>
        </w:rPr>
        <w:t xml:space="preserve">• </w:t>
      </w:r>
      <w:r>
        <w:rPr>
          <w:b/>
          <w:sz w:val="21"/>
        </w:rPr>
        <w:t>与读书会08的衔接</w:t>
      </w:r>
      <w:r>
        <w:rPr>
          <w:sz w:val="21"/>
        </w:rPr>
        <w:t>：今晚多处出现的“详见读书会08”今天兑现预告——后续读书会《四圣谛（一）苦与集》将展开：苦圣谛的十一项观察、集谛的十组处所（六根、六尘、六识、六触、六受、六想、六思、六爱、六寻、六伺）、缘起观照（观照前生无明爱取行业如何造成今生五取蕴）。今晚若有人追问这些细节，回答“这是下个读书会的主菜，今晚先认门口”，不现场补课。</w:t>
      </w:r>
    </w:p>
    <w:p>
      <w:pPr>
        <w:ind w:left="340"/>
      </w:pPr>
      <w:r>
        <w:rPr>
          <w:color w:val="1E5631"/>
          <w:sz w:val="21"/>
        </w:rPr>
        <w:t xml:space="preserve">• </w:t>
      </w:r>
      <w:r>
        <w:rPr>
          <w:b/>
          <w:sz w:val="21"/>
        </w:rPr>
        <w:t>若有人问“八周内容太多，全忘了怎么办”</w:t>
      </w:r>
      <w:r>
        <w:rPr>
          <w:sz w:val="21"/>
        </w:rPr>
        <w:t>——回应：原文自己给过答案——三十七道品是“觉悟的资粮，首先要成为内心的素质”，素质不是背下来的，是练进心里的；八周里你只要有一个练习变成了习惯，这个读书会就“回本”了。其余的都在文档里，随时回来翻。</w:t>
      </w:r>
    </w:p>
    <w:p>
      <w:pPr>
        <w:spacing w:before="160" w:after="80"/>
      </w:pPr>
      <w:r>
        <w:rPr>
          <w:rFonts w:ascii="Microsoft YaHei" w:hAnsi="Microsoft YaHei" w:eastAsia="Microsoft YaHei"/>
          <w:b/>
          <w:color w:val="1E5631"/>
          <w:sz w:val="28"/>
        </w:rPr>
        <w:t>🔚 收尾与回向（15 min）</w:t>
      </w:r>
    </w:p>
    <w:p>
      <w:pPr>
        <w:ind w:left="340"/>
      </w:pPr>
      <w:r>
        <w:rPr>
          <w:b/>
          <w:sz w:val="21"/>
        </w:rPr>
        <w:t xml:space="preserve">1. </w:t>
      </w:r>
      <w:r>
        <w:rPr>
          <w:b/>
          <w:sz w:val="21"/>
        </w:rPr>
        <w:t>每人一句话</w:t>
      </w:r>
      <w:r>
        <w:rPr>
          <w:sz w:val="21"/>
        </w:rPr>
        <w:t>：今天最大的收获是什么？</w:t>
      </w:r>
    </w:p>
    <w:p>
      <w:pPr>
        <w:ind w:left="340"/>
      </w:pPr>
      <w:r>
        <w:rPr>
          <w:b/>
          <w:sz w:val="21"/>
        </w:rPr>
        <w:t xml:space="preserve">2. </w:t>
      </w:r>
      <w:r>
        <w:rPr>
          <w:b/>
          <w:sz w:val="21"/>
        </w:rPr>
        <w:t>下周预告</w:t>
      </w:r>
      <w:r>
        <w:rPr>
          <w:sz w:val="21"/>
        </w:rPr>
        <w:t>：下周是我们的最后一周——"四圣谛与四念处整合实修"（系列收官）。为什么八周要收在四圣谛？因为今晚我们已经拿到了全部零件：盖是苦的样子，渴爱与抓取是苦的来源，觉支与念处是道，而"结的止息"就是灭——下周佛陀亲自把它们串成一条路（苦、集、灭、道），还要回答一个实操问题：不同性格的人，从哪个念处下手最快？我们还会一起回望这八周。请带上你的"结观察"记录——收官课的讨论素材就是它。</w:t>
      </w:r>
    </w:p>
    <w:p>
      <w:pPr>
        <w:ind w:left="340"/>
      </w:pPr>
      <w:r>
        <w:rPr>
          <w:b/>
          <w:sz w:val="21"/>
        </w:rPr>
        <w:t xml:space="preserve">3. </w:t>
      </w:r>
      <w:r>
        <w:rPr>
          <w:b/>
          <w:sz w:val="21"/>
        </w:rPr>
        <w:t>本周作业</w:t>
      </w:r>
      <w:r>
        <w:rPr>
          <w:sz w:val="21"/>
        </w:rPr>
        <w:t>：</w:t>
      </w:r>
    </w:p>
    <w:p>
      <w:pPr>
        <w:ind w:left="340"/>
      </w:pPr>
      <w:r>
        <w:rPr>
          <w:color w:val="1E5631"/>
          <w:sz w:val="21"/>
        </w:rPr>
        <w:t xml:space="preserve">• </w:t>
      </w:r>
      <w:r>
        <w:rPr>
          <w:sz w:val="21"/>
        </w:rPr>
        <w:t>每天挑一个感官门做"结观察"，只记一行——"什么门＋什么所缘＋生起什么反应"；睡前说一句"如实自然，来什么接什么"。</w:t>
      </w:r>
    </w:p>
    <w:p>
      <w:pPr>
        <w:ind w:left="340"/>
      </w:pPr>
      <w:r>
        <w:rPr>
          <w:color w:val="1E5631"/>
          <w:sz w:val="21"/>
        </w:rPr>
        <w:t xml:space="preserve">• </w:t>
      </w:r>
      <w:r>
        <w:rPr>
          <w:sz w:val="21"/>
        </w:rPr>
        <w:t>小提示：不求每天都有"咯噔"。没有，就记"今天六个门都风平浪静"——这也是如实。</w:t>
      </w:r>
    </w:p>
    <w:p>
      <w:pPr>
        <w:ind w:left="340"/>
      </w:pPr>
      <w:r>
        <w:rPr>
          <w:color w:val="1E5631"/>
          <w:sz w:val="21"/>
        </w:rPr>
        <w:t xml:space="preserve">• </w:t>
      </w:r>
      <w:r>
        <w:rPr>
          <w:sz w:val="21"/>
        </w:rPr>
        <w:t>进阶（可选）：做一次"控制实验"（扩展三），把结果带到下周收官课。</w:t>
      </w:r>
    </w:p>
    <w:p>
      <w:pPr>
        <w:ind w:left="340"/>
      </w:pPr>
      <w:r>
        <w:rPr>
          <w:b/>
          <w:sz w:val="21"/>
        </w:rPr>
        <w:t xml:space="preserve">4. </w:t>
      </w:r>
      <w:r>
        <w:rPr>
          <w:b/>
          <w:sz w:val="21"/>
        </w:rPr>
        <w:t>回向</w:t>
      </w:r>
      <w:r>
        <w:rPr>
          <w:sz w:val="21"/>
        </w:rPr>
        <w:t>（一起念）：</w:t>
      </w:r>
    </w:p>
    <w:p>
      <w:pPr>
        <w:ind w:left="340"/>
      </w:pPr>
      <w:r>
        <w:rPr>
          <w:b/>
          <w:sz w:val="21"/>
        </w:rPr>
        <w:t xml:space="preserve">1. </w:t>
      </w:r>
      <w:r>
        <w:rPr>
          <w:b/>
          <w:sz w:val="21"/>
        </w:rPr>
        <w:t>每人一句话</w:t>
      </w:r>
      <w:r>
        <w:rPr>
          <w:sz w:val="21"/>
        </w:rPr>
        <w:t>：八周里最想带走的一句话是什么？（或：今晚最想带走的一个练习。）</w:t>
      </w:r>
    </w:p>
    <w:p>
      <w:pPr>
        <w:ind w:left="340"/>
      </w:pPr>
      <w:r>
        <w:rPr>
          <w:color w:val="1E5631"/>
          <w:sz w:val="21"/>
        </w:rPr>
        <w:t xml:space="preserve">• </w:t>
      </w:r>
      <w:r>
        <w:rPr>
          <w:b/>
          <w:sz w:val="21"/>
        </w:rPr>
        <w:t>第1周·心念处总说</w:t>
      </w:r>
      <w:r>
        <w:rPr>
          <w:sz w:val="21"/>
        </w:rPr>
        <w:t>——名业处三种入手：先观触、先观受、先观识，我们从身念处出发，开始学着“看自己的心”。</w:t>
      </w:r>
    </w:p>
    <w:p>
      <w:pPr>
        <w:ind w:left="340"/>
      </w:pPr>
      <w:r>
        <w:rPr>
          <w:color w:val="1E5631"/>
          <w:sz w:val="21"/>
        </w:rPr>
        <w:t xml:space="preserve">• </w:t>
      </w:r>
      <w:r>
        <w:rPr>
          <w:b/>
          <w:sz w:val="21"/>
        </w:rPr>
        <w:t>第2周·十六种心</w:t>
      </w:r>
      <w:r>
        <w:rPr>
          <w:sz w:val="21"/>
        </w:rPr>
        <w:t>——八对十六种世间心（贪心与无贪心、嗔心与无嗔心……广大心与狭小心、有行心与无行心……），“我内心有什么心，了知它”，看心不评心。</w:t>
      </w:r>
    </w:p>
    <w:p>
      <w:pPr>
        <w:ind w:left="340"/>
      </w:pPr>
      <w:r>
        <w:rPr>
          <w:color w:val="1E5631"/>
          <w:sz w:val="21"/>
        </w:rPr>
        <w:t xml:space="preserve">• </w:t>
      </w:r>
      <w:r>
        <w:rPr>
          <w:b/>
          <w:sz w:val="21"/>
        </w:rPr>
        <w:t>第3周·五盖</w:t>
      </w:r>
      <w:r>
        <w:rPr>
          <w:sz w:val="21"/>
        </w:rPr>
        <w:t>——欲贪、嗔恚、昏沉睡眠、掉举追悔、疑，五顶“锅盖”的样子与成因（不如理作意），认出它们是揭盖的第一步。</w:t>
      </w:r>
    </w:p>
    <w:p>
      <w:pPr>
        <w:ind w:left="340"/>
      </w:pPr>
      <w:r>
        <w:rPr>
          <w:color w:val="1E5631"/>
          <w:sz w:val="21"/>
        </w:rPr>
        <w:t xml:space="preserve">• </w:t>
      </w:r>
      <w:r>
        <w:rPr>
          <w:b/>
          <w:sz w:val="21"/>
        </w:rPr>
        <w:t>第4周·对治</w:t>
      </w:r>
      <w:r>
        <w:rPr>
          <w:sz w:val="21"/>
        </w:rPr>
        <w:t>——去贪六法、灭嗔六法、昏沉睡眠的七法八法、掉举追悔六法、去疑六法——每个盖都有钥匙，而且钥匙就在生活里。</w:t>
      </w:r>
    </w:p>
    <w:p>
      <w:pPr>
        <w:ind w:left="340"/>
      </w:pPr>
      <w:r>
        <w:rPr>
          <w:color w:val="1E5631"/>
          <w:sz w:val="21"/>
        </w:rPr>
        <w:t xml:space="preserve">• </w:t>
      </w:r>
      <w:r>
        <w:rPr>
          <w:b/>
          <w:sz w:val="21"/>
        </w:rPr>
        <w:t>第5周·觉支（上）</w:t>
      </w:r>
      <w:r>
        <w:rPr>
          <w:sz w:val="21"/>
        </w:rPr>
        <w:t>——盖揭掉之后心里长出来的不是空白，而是觉醒的零件：念觉支、择法觉支、精进觉支、喜觉支，各有培育的方法。</w:t>
      </w:r>
    </w:p>
    <w:p>
      <w:pPr>
        <w:ind w:left="340"/>
      </w:pPr>
      <w:r>
        <w:rPr>
          <w:color w:val="1E5631"/>
          <w:sz w:val="21"/>
        </w:rPr>
        <w:t xml:space="preserve">• </w:t>
      </w:r>
      <w:r>
        <w:rPr>
          <w:b/>
          <w:sz w:val="21"/>
        </w:rPr>
        <w:t>第6周·觉支（下）</w:t>
      </w:r>
      <w:r>
        <w:rPr>
          <w:sz w:val="21"/>
        </w:rPr>
        <w:t>——轻安、定、舍三支，加上“平衡”二字：策励型三支与安定型三支，靠平衡五根走在中道上。</w:t>
      </w:r>
    </w:p>
    <w:p>
      <w:pPr>
        <w:ind w:left="340"/>
      </w:pPr>
      <w:r>
        <w:rPr>
          <w:color w:val="1E5631"/>
          <w:sz w:val="21"/>
        </w:rPr>
        <w:t xml:space="preserve">• </w:t>
      </w:r>
      <w:r>
        <w:rPr>
          <w:b/>
          <w:sz w:val="21"/>
        </w:rPr>
        <w:t>第7周·蕴处</w:t>
      </w:r>
      <w:r>
        <w:rPr>
          <w:sz w:val="21"/>
        </w:rPr>
        <w:t>——五取蕴与十二处：观察的对象本身就是苦谛的清单，执取在哪里、“结”就打在哪里。</w:t>
      </w:r>
    </w:p>
    <w:p>
      <w:pPr>
        <w:ind w:left="340"/>
      </w:pPr>
      <w:r>
        <w:rPr>
          <w:color w:val="1E5631"/>
          <w:sz w:val="21"/>
        </w:rPr>
        <w:t xml:space="preserve">• </w:t>
      </w:r>
      <w:r>
        <w:rPr>
          <w:b/>
          <w:sz w:val="21"/>
        </w:rPr>
        <w:t>第8周·整合</w:t>
      </w:r>
      <w:r>
        <w:rPr>
          <w:sz w:val="21"/>
        </w:rPr>
        <w:t>——四圣谛把一切串成一条路：苦（五取蕴）→集（渴爱）→灭（于可爱可喜处舍断）→道（八圣道分，其中心念处正是八周所学的四念处）；四念处是体证道果的必行之道，不同根性从不同门入手，回向让善业导向解脱——</w:t>
      </w:r>
      <w:r>
        <w:rPr>
          <w:b/>
          <w:sz w:val="21"/>
        </w:rPr>
        <w:t>整合不是终点，而是各自日常修行的起点</w:t>
      </w:r>
      <w:r>
        <w:rPr>
          <w:sz w:val="21"/>
        </w:rPr>
        <w:t>。</w:t>
      </w:r>
    </w:p>
    <w:p>
      <w:pPr>
        <w:ind w:left="340"/>
      </w:pPr>
      <w:r>
        <w:rPr>
          <w:b/>
          <w:sz w:val="21"/>
        </w:rPr>
        <w:t xml:space="preserve">3. </w:t>
      </w:r>
      <w:r>
        <w:rPr>
          <w:b/>
          <w:sz w:val="21"/>
        </w:rPr>
        <w:t>系列结语＋后续读书会预告</w:t>
      </w:r>
      <w:r>
        <w:rPr>
          <w:sz w:val="21"/>
        </w:rPr>
        <w:t>：</w:t>
      </w:r>
    </w:p>
    <w:p>
      <w:pPr>
        <w:ind w:left="340"/>
      </w:pPr>
      <w:r>
        <w:rPr>
          <w:color w:val="1E5631"/>
          <w:sz w:val="21"/>
        </w:rPr>
        <w:t xml:space="preserve">• </w:t>
      </w:r>
      <w:r>
        <w:rPr>
          <w:b/>
          <w:sz w:val="21"/>
        </w:rPr>
        <w:t>系列结语</w:t>
      </w:r>
      <w:r>
        <w:rPr>
          <w:sz w:val="21"/>
        </w:rPr>
        <w:t>：八周走完，“一行道”经文回到终点，也回到起点——“诸比库，此一行道，能清净有情，超越愁、悲，灭除苦、忧，得达如理，现证涅槃，此即是四念处。”我们不是“学完”了四念处，而是刚刚认得这条路的样子；材料③说得好：没有七天，在七年要证悟；没有七年，在七十岁之前要证悟；七十岁没有证悟，在今生结束之前至少证悟初果——读书会结束了，练习不结束，把任一周的练习带回日常，就是对我们八周最好的回向。</w:t>
      </w:r>
    </w:p>
    <w:p>
      <w:pPr>
        <w:ind w:left="340"/>
      </w:pPr>
      <w:r>
        <w:rPr>
          <w:color w:val="1E5631"/>
          <w:sz w:val="21"/>
        </w:rPr>
        <w:t xml:space="preserve">• </w:t>
      </w:r>
      <w:r>
        <w:rPr>
          <w:b/>
          <w:sz w:val="21"/>
        </w:rPr>
        <w:t>后续预告</w:t>
      </w:r>
      <w:r>
        <w:rPr>
          <w:sz w:val="21"/>
        </w:rPr>
        <w:t>：下一程是</w:t>
      </w:r>
      <w:r>
        <w:rPr>
          <w:b/>
          <w:sz w:val="21"/>
        </w:rPr>
        <w:t>读书会08《四圣谛（一）——苦与集》</w:t>
      </w:r>
      <w:r>
        <w:rPr>
          <w:sz w:val="21"/>
        </w:rPr>
        <w:t>：今晚留的所有“详见读书会08”在那里兑现——苦圣谛的十一项观察（从“生是苦”到“五取蕴是苦”的逐项观察）、集谛的十组处所（渴爱在哪里生起、怎样生起）、以及缘起观照的实修方法。今晚材料②（194讲）的完整展开，正是08的主线之一；四念处06系列（身念处与受念处）也已在上一轮完成，想补前半程的同学可找主办方要那份资料包。</w:t>
      </w:r>
    </w:p>
    <w:p>
      <w:pPr>
        <w:ind w:left="340"/>
      </w:pPr>
      <w:r>
        <w:rPr>
          <w:b/>
          <w:sz w:val="21"/>
        </w:rPr>
        <w:t xml:space="preserve">4. </w:t>
      </w:r>
      <w:r>
        <w:rPr>
          <w:b/>
          <w:sz w:val="21"/>
        </w:rPr>
        <w:t>本周作业</w:t>
      </w:r>
      <w:r>
        <w:rPr>
          <w:sz w:val="21"/>
        </w:rPr>
        <w:t>：</w:t>
      </w:r>
    </w:p>
    <w:p>
      <w:pPr>
        <w:ind w:left="340"/>
      </w:pPr>
      <w:r>
        <w:rPr>
          <w:color w:val="1E5631"/>
          <w:sz w:val="21"/>
        </w:rPr>
        <w:t xml:space="preserve">• </w:t>
      </w:r>
      <w:r>
        <w:rPr>
          <w:sz w:val="21"/>
        </w:rPr>
        <w:t>每晚睡前做一次“滴水回向”（照材料①原文的方法）：思惟今天所造的善业“是否都导向诸漏尽，成为涅槃缘”，没有就作意地思惟、把它作个转向；</w:t>
      </w:r>
    </w:p>
    <w:p>
      <w:pPr>
        <w:ind w:left="340"/>
      </w:pPr>
      <w:r>
        <w:rPr>
          <w:color w:val="1E5631"/>
          <w:sz w:val="21"/>
        </w:rPr>
        <w:t xml:space="preserve">• </w:t>
      </w:r>
      <w:r>
        <w:rPr>
          <w:sz w:val="21"/>
        </w:rPr>
        <w:t>从“八周练习自选卡”（见扩展内容包）里挑一个带回日常，每天2分钟，任选一周的都算数；</w:t>
      </w:r>
    </w:p>
    <w:p>
      <w:pPr>
        <w:ind w:left="340"/>
      </w:pPr>
      <w:r>
        <w:rPr>
          <w:color w:val="1E5631"/>
          <w:sz w:val="21"/>
        </w:rPr>
        <w:t xml:space="preserve">• </w:t>
      </w:r>
      <w:r>
        <w:rPr>
          <w:sz w:val="21"/>
        </w:rPr>
        <w:t>小提示：收官周作业求“细水长流”，不求“发愤图强”——原文说了“总体来讲我们都是钝根者”，慢慢练、常常练，就是快。</w:t>
      </w:r>
    </w:p>
    <w:p>
      <w:pPr>
        <w:ind w:left="340"/>
      </w:pPr>
      <w:r>
        <w:rPr>
          <w:b/>
          <w:sz w:val="21"/>
        </w:rPr>
        <w:t xml:space="preserve">5. </w:t>
      </w:r>
      <w:r>
        <w:rPr>
          <w:b/>
          <w:sz w:val="21"/>
        </w:rPr>
        <w:t>回向</w:t>
      </w:r>
      <w:r>
        <w:rPr>
          <w:sz w:val="21"/>
        </w:rPr>
        <w:t>（一起念）：</w:t>
      </w:r>
    </w:p>
    <w:p>
      <w:r>
        <w:rPr>
          <w:b/>
          <w:sz w:val="21"/>
        </w:rPr>
        <w:t>回向（一起念）</w:t>
      </w:r>
      <w:r>
        <w:rPr>
          <w:sz w:val="21"/>
        </w:rPr>
        <w:t>：</w:t>
      </w:r>
    </w:p>
    <w:p>
      <w:pPr>
        <w:spacing w:before="40" w:after="80"/>
        <w:ind w:left="283"/>
        <w:shd w:val="clear" w:color="auto" w:fill="EDF6EF"/>
        <w:pBdr>
          <w:left w:val="single" w:sz="20" w:space="6" w:color="1E5631"/>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E5631"/>
          <w:sz w:val="28"/>
        </w:rPr>
        <w:t>📚 延伸阅读（课后自由选读，均为文字版）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标题</w:t>
            </w:r>
          </w:p>
        </w:tc>
        <w:tc>
          <w:tcPr>
            <w:tcW w:type="dxa" w:w="3213"/>
            <w:shd w:val="clear" w:color="auto" w:fill="1E5631"/>
          </w:tcPr>
          <w:p>
            <w:pPr>
              <w:spacing w:after="20"/>
            </w:pPr>
            <w:r>
              <w:rPr>
                <w:b/>
                <w:color w:val="FFFFFF"/>
                <w:sz w:val="19"/>
              </w:rPr>
              <w:t>media_id</w:t>
            </w:r>
          </w:p>
        </w:tc>
        <w:tc>
          <w:tcPr>
            <w:tcW w:type="dxa" w:w="3213"/>
            <w:shd w:val="clear" w:color="auto" w:fill="1E5631"/>
          </w:tcPr>
          <w:p>
            <w:pPr>
              <w:spacing w:after="20"/>
            </w:pPr>
            <w:r>
              <w:rPr>
                <w:b/>
                <w:color w:val="FFFFFF"/>
                <w:sz w:val="19"/>
              </w:rPr>
              <w:t>打开方式</w:t>
            </w:r>
          </w:p>
        </w:tc>
      </w:tr>
    </w:tbl>
    <w:p>
      <w:pPr>
        <w:spacing w:before="40" w:after="80"/>
        <w:ind w:left="283"/>
        <w:shd w:val="clear" w:color="auto" w:fill="EDF6EF"/>
        <w:pBdr>
          <w:left w:val="single" w:sz="20" w:space="6" w:color="1E5631"/>
        </w:pBdr>
      </w:pPr>
      <w:r>
        <w:rPr>
          <w:sz w:val="20"/>
        </w:rPr>
        <w:t xml:space="preserve">📚 </w:t>
      </w:r>
      <w:r>
        <w:rPr>
          <w:b/>
          <w:sz w:val="20"/>
        </w:rPr>
        <w:t>下一份文档</w:t>
      </w:r>
      <w:r>
        <w:rPr>
          <w:sz w:val="20"/>
        </w:rPr>
        <w:t>：`00_主持人总指南.md`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读书会07·第4周·五取蕴十二处与四圣谛整合实修（朗读优化版）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