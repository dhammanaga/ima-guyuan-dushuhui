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第三版修订（4周版）：共读原文底本（一字未改）；第4轮朗读优化（2026-09-26）：音频转写来源的共读原文已口语化改写</w:t>
      </w:r>
    </w:p>
    <w:p>
      <w:pPr>
        <w:jc w:val="center"/>
      </w:pPr>
      <w:r>
        <w:rPr>
          <w:b/>
          <w:color w:val="7B3F00"/>
          <w:sz w:val="36"/>
        </w:rPr>
        <w:t>📖 四念处（二）——心念处与法念处 · 原文全集（读书会07）</w:t>
      </w:r>
    </w:p>
    <w:p>
      <w:pPr>
        <w:ind w:left="170"/>
        <w:pBdr>
          <w:left w:val="single" w:sz="18" w:space="4" w:color="7B3F00"/>
        </w:pBdr>
        <w:shd w:val="clear" w:fill="F2F5FA"/>
      </w:pPr>
      <w:r>
        <w:rPr>
          <w:b/>
        </w:rPr>
        <w:t>读书会07：四念处（二）——心念处与法念处（初阶+）</w:t>
      </w:r>
    </w:p>
    <w:p>
      <w:pPr>
        <w:ind w:left="170"/>
        <w:pBdr>
          <w:left w:val="single" w:sz="18" w:space="4" w:color="7B3F00"/>
        </w:pBdr>
        <w:shd w:val="clear" w:fill="F2F5FA"/>
      </w:pPr>
      <w:r>
        <w:rPr>
          <w:b w:val="0"/>
        </w:rPr>
        <w:t>本文件汇集8周全部共读原文（完整文字，与各周双版本逐字一致），按周编排。</w:t>
      </w:r>
    </w:p>
    <w:p>
      <w:pPr>
        <w:ind w:left="170"/>
        <w:pBdr>
          <w:left w:val="single" w:sz="18" w:space="4" w:color="7B3F00"/>
        </w:pBdr>
        <w:shd w:val="clear" w:fill="F2F5FA"/>
      </w:pPr>
      <w:r>
        <w:rPr>
          <w:b w:val="0"/>
        </w:rPr>
        <w:t>每个共读块标注：标题／文件类型／知识库出处／media_id／打开方式；使用中无需再查知识库。</w:t>
      </w:r>
    </w:p>
    <w:p>
      <w:pPr>
        <w:ind w:left="170"/>
        <w:pBdr>
          <w:left w:val="single" w:sz="18" w:space="4" w:color="7B3F00"/>
        </w:pBdr>
        <w:shd w:val="clear" w:fill="F2F5FA"/>
      </w:pPr>
      <w:r>
        <w:rPr>
          <w:b w:val="0"/>
        </w:rPr>
        <w:t>时间码为出处标记，朗读时跳过；（ ）内为整理注记；标注"（依据录音转写整理，已校对明显同音错字）"或"（内容经整理，非原文逐字）"处照常共读。</w:t>
      </w:r>
    </w:p>
    <w:p>
      <w:pPr>
        <w:ind w:left="170"/>
        <w:pBdr>
          <w:left w:val="single" w:sz="18" w:space="4" w:color="7B3F00"/>
        </w:pBdr>
        <w:shd w:val="clear" w:fill="F2F5FA"/>
      </w:pPr>
      <w:r>
        <w:rPr>
          <w:b w:val="0"/>
        </w:rPr>
        <w:t>注：课件原文中自带的"##"小标题为源文件层级，非本资料包章节结构。</w:t>
      </w:r>
    </w:p>
    <w:p>
      <w:pPr>
        <w:spacing w:before="200"/>
      </w:pPr>
      <w:r>
        <w:rPr>
          <w:b/>
          <w:color w:val="7B3F00"/>
          <w:sz w:val="30"/>
        </w:rPr>
        <w:t>第1周 前情回顾与心念处总说</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主持人操作：以下为完整原文文字，可直接照读或让大家轮流朗读，无需查知识库。出处信息见各材料下方；材料②为录音转写，段落前的时间码（如[00:01:45]）是出处标记，朗读时跳过不念；（ ）内为整理注记，同样跳过不念。</w:t>
      </w:r>
    </w:p>
    <w:p>
      <w:r>
        <w:rPr>
          <w:b/>
          <w:color w:val="7B3F00"/>
          <w:sz w:val="23"/>
        </w:rPr>
        <w:t>原文材料①：从受念处到心念处——名业处的三种入手与先色后名的次第</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：《184讲-摄集-摄菩提分-受念处&amp;心念处1-古源尊者-20211207.docx》（"（一）三种受"经文引文＋"（四）受念处修习方法"之"1. 受念处的特点""3. 名业处的修习方法"部分）</w:t>
      </w:r>
    </w:p>
    <w:p>
      <w:pPr>
        <w:pStyle w:val="ListBullet"/>
      </w:pPr>
      <w:r>
        <w:rPr>
          <w:b/>
        </w:rPr>
        <w:t>文件类型</w:t>
      </w:r>
      <w:r>
        <w:rPr>
          <w:b w:val="0"/>
        </w:rPr>
        <w:t>：Word课件（D）——文字直取</w:t>
      </w:r>
    </w:p>
    <w:p>
      <w:pPr>
        <w:pStyle w:val="ListBullet"/>
      </w:pPr>
      <w:r>
        <w:rPr>
          <w:b/>
        </w:rPr>
        <w:t>说明</w:t>
      </w:r>
      <w:r>
        <w:rPr>
          <w:b w:val="0"/>
        </w:rPr>
        <w:t>：Word课件文字质量好，直取原文。</w:t>
      </w:r>
      <w:r>
        <w:rPr>
          <w:b/>
        </w:rPr>
        <w:t>素材分工</w:t>
      </w:r>
      <w:r>
        <w:rPr>
          <w:b w:val="0"/>
        </w:rPr>
        <w:t>：①受念处九种受的完整修法（六种受、当培育的受、于身体的苦受修习受随观、日常生活中对于受应持的态度等）属读书会06主线，本周仅作条目化回顾并注明"</w:t>
      </w:r>
      <w:r>
        <w:rPr>
          <w:b/>
        </w:rPr>
        <w:t>受念处修习详见读书会06</w:t>
      </w:r>
      <w:r>
        <w:rPr>
          <w:b w:val="0"/>
        </w:rPr>
        <w:t>"，不整段照录受念处修法；②本文档"1. 受念处的特点"一节正是</w:t>
      </w:r>
      <w:r>
        <w:rPr>
          <w:b/>
        </w:rPr>
        <w:t>心念处引入</w:t>
      </w:r>
      <w:r>
        <w:rPr>
          <w:b w:val="0"/>
        </w:rPr>
        <w:t>——名业处（观照名法）三种入手：先观受＝受念处、先观识＝心念处、先观触＝法念处，为本周主体。知识库提取返回带"[generated,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：word_d0dd1c0cd17209afe241ece24bf6b7b4_d0ef5038e26361ec593557ba32df92107439961422831605</w:t>
      </w:r>
    </w:p>
    <w:p>
      <w:pPr>
        <w:pStyle w:val="ListBullet"/>
      </w:pPr>
      <w:r>
        <w:rPr>
          <w:b/>
        </w:rPr>
        <w:t>打开方式</w:t>
      </w:r>
      <w:r>
        <w:rPr>
          <w:b w:val="0"/>
        </w:rPr>
        <w:t>：ima知识库搜索「184讲 受念处 心念处」即可打开</w:t>
      </w:r>
    </w:p>
    <w:p>
      <w:pPr>
        <w:ind w:left="170"/>
        <w:pBdr>
          <w:left w:val="single" w:sz="18" w:space="4" w:color="7B3F00"/>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r>
        <w:rPr>
          <w:b/>
        </w:rPr>
        <w:t>一、前情回顾：受念处九种受（条目化带过）</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b w:val="0"/>
        </w:rPr>
        <w:t>（整理注记：184讲文档自"（一）三种受"以下逐条讲解受念处九种修习方法，含修行者的了知与婴儿的了知之别、六种受、当培育的受、于身体的苦受修习受随观等——九种受的完整修习属读书会06主线，</w:t>
      </w:r>
      <w:r>
        <w:rPr>
          <w:b/>
        </w:rPr>
        <w:t>受念处修习详见读书会06</w:t>
      </w:r>
      <w:r>
        <w:rPr>
          <w:b w:val="0"/>
        </w:rPr>
        <w:t>，本周只作条目化回顾，不整段照录。）</w:t>
      </w:r>
    </w:p>
    <w:p>
      <w:r>
        <w:rPr>
          <w:b/>
        </w:rPr>
        <w:t>二、名业处的三种入手：先观受／先观识／先观触（心念处引入）</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当乐受生起而且遍布全身、洋溢全身时，它会使人发出内心的欢呼："啊！这多么快乐。"《注疏》中说，就像吃了提炼过一百次的醍醐一样，也像涂了非常高贵的润肤油之后被很有技巧地按摩一样。</w:t>
      </w:r>
    </w:p>
    <w:p>
      <w:r>
        <w:rPr>
          <w:b w:val="0"/>
        </w:rPr>
        <w:t>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所以乐受与苦受是很明显的，很多人在修习念处时愿意从受念处开始。</w:t>
      </w:r>
    </w:p>
    <w:p>
      <w:r>
        <w:rPr>
          <w:b/>
        </w:rPr>
        <w:t>三、先色后名：佛陀教导名法禅修的次第</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rPr>
        <w:t>四、名业处的修习方法：观依处、观心路、观名法之因</w:t>
      </w:r>
    </w:p>
    <w:p>
      <w:r>
        <w:rPr>
          <w:b w:val="0"/>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b w:val="0"/>
        </w:rPr>
        <w:t>能观察色法后，在这个色法上生起的心识就可以被观察。六门心路过程是名法，名法包括四种名蕴，六门里的色法是色蕴，在这个地方生起来的名色法，就只有名法和色法而已。</w:t>
      </w:r>
    </w:p>
    <w:p>
      <w:r>
        <w:rPr>
          <w:b w:val="0"/>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b w:val="0"/>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b w:val="0"/>
        </w:rPr>
        <w:t>在得到适当的气候、指导老师、食物与教法之后，期盼证悟而精进修行的比库，将会到达观智的顶峰，证悟阿拉汉果。这是解释先观照受、先观照触及先观照识这一类人证悟阿拉汉果的方法。</w:t>
      </w:r>
    </w:p>
    <w:p>
      <w:r>
        <w:rPr>
          <w:b/>
        </w:rPr>
        <w:t>◈扩展段落</w:t>
      </w:r>
      <w:r>
        <w:rPr>
          <w:b w:val="0"/>
        </w:rPr>
        <w:t>（可选）</w:t>
      </w:r>
    </w:p>
    <w:p>
      <w:r>
        <w:rPr>
          <w:b/>
        </w:rPr>
        <w:t>五、不苦不乐受的把握与"对乐受有正知"</w:t>
      </w:r>
      <w:r>
        <w:rPr>
          <w:b w:val="0"/>
        </w:rPr>
        <w:t>（整理注记：以下两段在原文中位于"很多人在修习念处时愿意从受念处开始"之后、"如此，佛陀先教导观察色法"之前，现按★/◈优先级移后照录，内容未删改。）</w:t>
      </w:r>
    </w:p>
    <w:p>
      <w:r>
        <w:rPr>
          <w:b w:val="0"/>
        </w:rPr>
        <w:t>在受念处中，尽管乐受与苦受的生起是明显的，但是不苦不乐受的生起是不清楚的。</w:t>
      </w:r>
    </w:p>
    <w:p>
      <w:r>
        <w:rPr>
          <w:b w:val="0"/>
        </w:rPr>
        <w:t>对于修习受念处的人，应如何修习不苦不乐受？应当运用正确的方法来掌握。《注疏》中说，你要这么思惟："不苦不乐受存在于乐受和苦受消失时，籍着与乐受和苦受作比较，就能知道不苦不乐受的存在。"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r>
        <w:rPr>
          <w:b/>
          <w:color w:val="7B3F00"/>
          <w:sz w:val="23"/>
        </w:rPr>
        <w:t>原文材料②：心念处总说——十六种世间心的概览、先色后名的观心次第与钝根者的入手</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：《2024百花古寺禅修营25-《大念处经》讲记22-古源尊者-20240229》（心念处十六种心概览、观心次第、钝根者观心入手、五盖成因初步部分）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转写噪音较大，已按上下文校对明显同音错字，如"色觉性/无色觉性"→色界心/无色界心、"出习练/出入洗炼"→入出息念、"三色身份"→三十二身分、"说说的心/多多精"→怠惰的心/怠惰、"有形（贪/心）"→有行、"比父"→比库、"八密强/阿拉密"→巴拉密、"西当/鸡蛋"→（比库名"心"／心比库）、"无二解之"→无碍解、"五大色"→五大册、"践行人/碱性元/健群人"→见行人、"玉汤/玉堂/预判"→欲贪、"可一止/不可一直"→可抑制／不可抑制、"行台"→行堂、"强盗"→强到、"对峙"→对治、"调度"→无惭无愧、"菩萨心"→不善心、"阿里达摩"→阿毗达摩、"心入过程/新路"→心路过程、"净资产/心磁场"→心识刹那、"结身心"→结生心等；（ ）内为整理注记，个别转写严重失真处注明"整理从略"，朗读时跳过。</w:t>
      </w:r>
      <w:r>
        <w:rPr>
          <w:b/>
        </w:rPr>
        <w:t>素材分工</w:t>
      </w:r>
      <w:r>
        <w:rPr>
          <w:b w:val="0"/>
        </w:rPr>
        <w:t>：①十六种心逐对定义的细致辨析与观照实操，下周（第2周）以186讲课件与音声为主材料展开，本周取其"总说概览"；②五盖的逐盖定义、成因与对治留第3—4周，本周仅取"成因初步"段落（◈扩展）。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：soundrecording_d0dd1c0cd17209afe241ece24bf6b7b4_55a53cf914eed6c3f1f2ae7ec85a0d757439961422831605</w:t>
      </w:r>
    </w:p>
    <w:p>
      <w:pPr>
        <w:pStyle w:val="ListBullet"/>
      </w:pPr>
      <w:r>
        <w:rPr>
          <w:b/>
        </w:rPr>
        <w:t>打开方式</w:t>
      </w:r>
      <w:r>
        <w:rPr>
          <w:b w:val="0"/>
        </w:rPr>
        <w:t>：ima知识库搜索「大念处经讲记22 百花古寺」即可打开</w:t>
      </w:r>
    </w:p>
    <w:p>
      <w:pPr>
        <w:ind w:left="170"/>
        <w:pBdr>
          <w:left w:val="single" w:sz="18" w:space="4" w:color="7B3F00"/>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r>
        <w:rPr>
          <w:b/>
        </w:rPr>
        <w:t>一、复习前三对心；第四对：怠惰（昏沉）心与散乱心；一切不善心与无惭无愧</w:t>
      </w:r>
    </w:p>
    <w:p>
      <w:pPr>
        <w:ind w:left="170"/>
        <w:pBdr>
          <w:left w:val="single" w:sz="18" w:space="4" w:color="7B3F00"/>
        </w:pBdr>
        <w:shd w:val="clear" w:fill="F2F5FA"/>
      </w:pPr>
      <w:r>
        <w:rPr>
          <w:b w:val="0"/>
        </w:rPr>
        <w:t>[00:01:06.690] 心念处法。昨天和今天早上呢，我们学习了什么是有贪心、离贪心，怎么了知有贪心、离贪心；有嗔心、离嗔心，怎么了知有嗔心、离嗔心；有痴心、离痴心，怎么了知有痴心、离痴心——那是三种，三对，</w:t>
      </w:r>
    </w:p>
    <w:p>
      <w:pPr>
        <w:ind w:left="170"/>
        <w:pBdr>
          <w:left w:val="single" w:sz="18" w:space="4" w:color="7B3F00"/>
        </w:pBdr>
        <w:shd w:val="clear" w:fill="F2F5FA"/>
      </w:pPr>
      <w:r>
        <w:rPr>
          <w:b w:val="0"/>
        </w:rPr>
        <w:t>[00:01:29.370] 第四对呢，是怠惰的心和散乱的心，包括昏沉心、散乱心（，上一次已经讲过）。</w:t>
      </w:r>
    </w:p>
    <w:p>
      <w:pPr>
        <w:ind w:left="170"/>
        <w:pBdr>
          <w:left w:val="single" w:sz="18" w:space="4" w:color="7B3F00"/>
        </w:pBdr>
        <w:shd w:val="clear" w:fill="F2F5FA"/>
      </w:pPr>
      <w:r>
        <w:rPr>
          <w:b w:val="0"/>
        </w:rPr>
        <w:t>[00:01:38.650] （这个词）我翻译成"缩缩"的。其实呢，怠惰是指落入昏沉睡眠的心。即对目标缺乏兴趣，或者这个或多或少的那种不乐意，心变得松懈、无力、退缩的这种状态。</w:t>
      </w:r>
    </w:p>
    <w:p>
      <w:pPr>
        <w:ind w:left="170"/>
        <w:pBdr>
          <w:left w:val="single" w:sz="18" w:space="4" w:color="7B3F00"/>
        </w:pBdr>
        <w:shd w:val="clear" w:fill="F2F5FA"/>
      </w:pPr>
      <w:r>
        <w:rPr>
          <w:b w:val="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ind w:left="170"/>
        <w:pBdr>
          <w:left w:val="single" w:sz="18" w:space="4" w:color="7B3F00"/>
        </w:pBdr>
        <w:shd w:val="clear" w:fill="F2F5FA"/>
      </w:pPr>
      <w:r>
        <w:rPr>
          <w:b w:val="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ind w:left="170"/>
        <w:pBdr>
          <w:left w:val="single" w:sz="18" w:space="4" w:color="7B3F00"/>
        </w:pBdr>
        <w:shd w:val="clear" w:fill="F2F5FA"/>
      </w:pPr>
      <w:r>
        <w:rPr>
          <w:b w:val="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ind w:left="170"/>
        <w:pBdr>
          <w:left w:val="single" w:sz="18" w:space="4" w:color="7B3F00"/>
        </w:pBdr>
        <w:shd w:val="clear" w:fill="F2F5FA"/>
      </w:pPr>
      <w:r>
        <w:rPr>
          <w:b w:val="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ind w:left="170"/>
        <w:pBdr>
          <w:left w:val="single" w:sz="18" w:space="4" w:color="7B3F00"/>
        </w:pBdr>
        <w:shd w:val="clear" w:fill="F2F5FA"/>
      </w:pPr>
      <w:r>
        <w:rPr>
          <w:b w:val="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rPr>
        <w:t>二、第五～七对心；十六种世间心总说；观心必须依心路过程</w:t>
      </w:r>
    </w:p>
    <w:p>
      <w:pPr>
        <w:ind w:left="170"/>
        <w:pBdr>
          <w:left w:val="single" w:sz="18" w:space="4" w:color="7B3F00"/>
        </w:pBdr>
        <w:shd w:val="clear" w:fill="F2F5FA"/>
      </w:pPr>
      <w:r>
        <w:rPr>
          <w:b w:val="0"/>
        </w:rPr>
        <w:t>[00:06:45.180] 好，那第五对呢是广大心和不广大的心。</w:t>
      </w:r>
    </w:p>
    <w:p>
      <w:pPr>
        <w:ind w:left="170"/>
        <w:pBdr>
          <w:left w:val="single" w:sz="18" w:space="4" w:color="7B3F00"/>
        </w:pBdr>
        <w:shd w:val="clear" w:fill="F2F5FA"/>
      </w:pPr>
      <w:r>
        <w:rPr>
          <w:b w:val="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ind w:left="170"/>
        <w:pBdr>
          <w:left w:val="single" w:sz="18" w:space="4" w:color="7B3F00"/>
        </w:pBdr>
        <w:shd w:val="clear" w:fill="F2F5FA"/>
      </w:pPr>
      <w:r>
        <w:rPr>
          <w:b w:val="0"/>
        </w:rPr>
        <w:t>[00:07:28.815] 好，那色界心和无色界心呢，都被称为广大心。为什么把它称为广大心呢？因为它能够降伏烦恼，产生大的果报，而且具有广大的认知范围（，所以）它被称为广大的心。</w:t>
      </w:r>
    </w:p>
    <w:p>
      <w:pPr>
        <w:ind w:left="170"/>
        <w:pBdr>
          <w:left w:val="single" w:sz="18" w:space="4" w:color="7B3F00"/>
        </w:pBdr>
        <w:shd w:val="clear" w:fill="F2F5FA"/>
      </w:pPr>
      <w:r>
        <w:rPr>
          <w:b w:val="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ind w:left="170"/>
        <w:pBdr>
          <w:left w:val="single" w:sz="18" w:space="4" w:color="7B3F00"/>
        </w:pBdr>
        <w:shd w:val="clear" w:fill="F2F5FA"/>
      </w:pPr>
      <w:r>
        <w:rPr>
          <w:b w:val="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ind w:left="170"/>
        <w:pBdr>
          <w:left w:val="single" w:sz="18" w:space="4" w:color="7B3F00"/>
        </w:pBdr>
        <w:shd w:val="clear" w:fill="F2F5FA"/>
      </w:pPr>
      <w:r>
        <w:rPr>
          <w:b w:val="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ind w:left="170"/>
        <w:pBdr>
          <w:left w:val="single" w:sz="18" w:space="4" w:color="7B3F00"/>
        </w:pBdr>
        <w:shd w:val="clear" w:fill="F2F5FA"/>
      </w:pPr>
      <w:r>
        <w:rPr>
          <w:b w:val="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ind w:left="170"/>
        <w:pBdr>
          <w:left w:val="single" w:sz="18" w:space="4" w:color="7B3F00"/>
        </w:pBdr>
        <w:shd w:val="clear" w:fill="F2F5FA"/>
      </w:pPr>
      <w:r>
        <w:rPr>
          <w:b w:val="0"/>
        </w:rPr>
        <w:t>[00:10:26.910] 那个时候，如果你一直保持如理作意，就不会生起烦恼。所以，那个时候的心也是暂时地解脱了烦恼，也称为叫解脱的心。</w:t>
      </w:r>
    </w:p>
    <w:p>
      <w:pPr>
        <w:ind w:left="170"/>
        <w:pBdr>
          <w:left w:val="single" w:sz="18" w:space="4" w:color="7B3F00"/>
        </w:pBdr>
        <w:shd w:val="clear" w:fill="F2F5FA"/>
      </w:pPr>
      <w:r>
        <w:rPr>
          <w:b w:val="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ind w:left="170"/>
        <w:pBdr>
          <w:left w:val="single" w:sz="18" w:space="4" w:color="7B3F00"/>
        </w:pBdr>
        <w:shd w:val="clear" w:fill="F2F5FA"/>
      </w:pPr>
      <w:r>
        <w:rPr>
          <w:b w:val="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ind w:left="170"/>
        <w:pBdr>
          <w:left w:val="single" w:sz="18" w:space="4" w:color="7B3F00"/>
        </w:pBdr>
        <w:shd w:val="clear" w:fill="F2F5FA"/>
      </w:pPr>
      <w:r>
        <w:rPr>
          <w:b w:val="0"/>
        </w:rPr>
        <w:t>[00:11:53.540] 那心呢，它是有两大类。即我们一天从早到晚，生起来的心呢，两大类：一类呢，就是心路过程心，就是你的心在活跃的状态的时候都是生起心路过程心；第二个呢，是离心路过程心。</w:t>
      </w:r>
    </w:p>
    <w:p>
      <w:r>
        <w:rPr>
          <w:b/>
        </w:rPr>
        <w:t>三、心路过程心与离心路过程心；修心念处之前必须先观色法（先色后名）的四个步骤；心随观的次第</w:t>
      </w:r>
    </w:p>
    <w:p>
      <w:pPr>
        <w:ind w:left="170"/>
        <w:pBdr>
          <w:left w:val="single" w:sz="18" w:space="4" w:color="7B3F00"/>
        </w:pBdr>
        <w:shd w:val="clear" w:fill="F2F5FA"/>
      </w:pPr>
      <w:r>
        <w:rPr>
          <w:b w:val="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ind w:left="170"/>
        <w:pBdr>
          <w:left w:val="single" w:sz="18" w:space="4" w:color="7B3F00"/>
        </w:pBdr>
        <w:shd w:val="clear" w:fill="F2F5FA"/>
      </w:pPr>
      <w:r>
        <w:rPr>
          <w:b w:val="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ind w:left="170"/>
        <w:pBdr>
          <w:left w:val="single" w:sz="18" w:space="4" w:color="7B3F00"/>
        </w:pBdr>
        <w:shd w:val="clear" w:fill="F2F5FA"/>
      </w:pPr>
      <w:r>
        <w:rPr>
          <w:b w:val="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ind w:left="170"/>
        <w:pBdr>
          <w:left w:val="single" w:sz="18" w:space="4" w:color="7B3F00"/>
        </w:pBdr>
        <w:shd w:val="clear" w:fill="F2F5FA"/>
      </w:pPr>
      <w:r>
        <w:rPr>
          <w:b w:val="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ind w:left="170"/>
        <w:pBdr>
          <w:left w:val="single" w:sz="18" w:space="4" w:color="7B3F00"/>
        </w:pBdr>
        <w:shd w:val="clear" w:fill="F2F5FA"/>
      </w:pPr>
      <w:r>
        <w:rPr>
          <w:b w:val="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ind w:left="170"/>
        <w:pBdr>
          <w:left w:val="single" w:sz="18" w:space="4" w:color="7B3F00"/>
        </w:pBdr>
        <w:shd w:val="clear" w:fill="F2F5FA"/>
      </w:pPr>
      <w:r>
        <w:rPr>
          <w:b w:val="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ind w:left="170"/>
        <w:pBdr>
          <w:left w:val="single" w:sz="18" w:space="4" w:color="7B3F00"/>
        </w:pBdr>
        <w:shd w:val="clear" w:fill="F2F5FA"/>
      </w:pPr>
      <w:r>
        <w:rPr>
          <w:b w:val="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7B3F00"/>
        </w:pBdr>
        <w:shd w:val="clear" w:fill="F2F5FA"/>
      </w:pPr>
      <w:r>
        <w:rPr>
          <w:b w:val="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ind w:left="170"/>
        <w:pBdr>
          <w:left w:val="single" w:sz="18" w:space="4" w:color="7B3F00"/>
        </w:pBdr>
        <w:shd w:val="clear" w:fill="F2F5FA"/>
      </w:pPr>
      <w:r>
        <w:rPr>
          <w:b w:val="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ind w:left="170"/>
        <w:pBdr>
          <w:left w:val="single" w:sz="18" w:space="4" w:color="7B3F00"/>
        </w:pBdr>
        <w:shd w:val="clear" w:fill="F2F5FA"/>
      </w:pPr>
      <w:r>
        <w:rPr>
          <w:b w:val="0"/>
        </w:rPr>
        <w:t>[00:16:55.730] 我们最后呢，佛陀继续，就是同样的，跟前面讲到的一样："如此，（他）以内心随观心而住，或以外心随观心而住，或以内外心随观心而住"。</w:t>
      </w:r>
    </w:p>
    <w:p>
      <w:pPr>
        <w:ind w:left="170"/>
        <w:pBdr>
          <w:left w:val="single" w:sz="18" w:space="4" w:color="7B3F00"/>
        </w:pBdr>
        <w:shd w:val="clear" w:fill="F2F5FA"/>
      </w:pPr>
      <w:r>
        <w:rPr>
          <w:b w:val="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ind w:left="170"/>
        <w:pBdr>
          <w:left w:val="single" w:sz="18" w:space="4" w:color="7B3F00"/>
        </w:pBdr>
        <w:shd w:val="clear" w:fill="F2F5FA"/>
      </w:pPr>
      <w:r>
        <w:rPr>
          <w:b w:val="0"/>
        </w:rPr>
        <w:t>[00:18:03.960] 好，那（心念处）——观心，也是一样的，按照就是这样的次第。虽然是从心入手，但是同样是要（先观）色法（再观）名法、名色法，然后再（观）名色法与其（因的）无常（苦）、无我。（注：末句转写失真，整理从略。）</w:t>
      </w:r>
    </w:p>
    <w:p>
      <w:r>
        <w:rPr>
          <w:b/>
        </w:rPr>
        <w:t>四、钝根见行者：先学会观察自己的心</w:t>
      </w:r>
    </w:p>
    <w:p>
      <w:pPr>
        <w:ind w:left="170"/>
        <w:pBdr>
          <w:left w:val="single" w:sz="18" w:space="4" w:color="7B3F00"/>
        </w:pBdr>
        <w:shd w:val="clear" w:fill="F2F5FA"/>
      </w:pPr>
      <w:r>
        <w:rPr>
          <w:b w:val="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ind w:left="170"/>
        <w:pBdr>
          <w:left w:val="single" w:sz="18" w:space="4" w:color="7B3F00"/>
        </w:pBdr>
        <w:shd w:val="clear" w:fill="F2F5FA"/>
      </w:pPr>
      <w:r>
        <w:rPr>
          <w:b w:val="0"/>
        </w:rPr>
        <w:t>[00:22:40.260] 那这个就是钝根，（这是）普遍的（现象），就是钝根的（见行人）。当然有一些（人）呢，它是利根的（见行人），因为他真的就是过去（积累）的巴拉密。利根的（人）总体来讲在这个（世间）都是很少的、比较少的。</w:t>
      </w:r>
    </w:p>
    <w:p>
      <w:pPr>
        <w:ind w:left="170"/>
        <w:pBdr>
          <w:left w:val="single" w:sz="18" w:space="4" w:color="7B3F00"/>
        </w:pBdr>
        <w:shd w:val="clear" w:fill="F2F5FA"/>
      </w:pPr>
      <w:r>
        <w:rPr>
          <w:b w:val="0"/>
        </w:rPr>
        <w:t>[00:22:58.460] 那（如果）我们很喜欢坚持自己的观点，然后碰到的问题我们总是归因于（他人）——基本上（就是）钝根的（见行人）。那钝根的（见行人）要学会什么？</w:t>
      </w:r>
    </w:p>
    <w:p>
      <w:pPr>
        <w:ind w:left="170"/>
        <w:pBdr>
          <w:left w:val="single" w:sz="18" w:space="4" w:color="7B3F00"/>
        </w:pBdr>
        <w:shd w:val="clear" w:fill="F2F5FA"/>
      </w:pPr>
      <w:r>
        <w:rPr>
          <w:b w:val="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ind w:left="170"/>
        <w:pBdr>
          <w:left w:val="single" w:sz="18" w:space="4" w:color="7B3F00"/>
        </w:pBdr>
        <w:shd w:val="clear" w:fill="F2F5FA"/>
      </w:pPr>
      <w:r>
        <w:rPr>
          <w:b w:val="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ind w:left="170"/>
        <w:pBdr>
          <w:left w:val="single" w:sz="18" w:space="4" w:color="7B3F00"/>
        </w:pBdr>
        <w:shd w:val="clear" w:fill="F2F5FA"/>
      </w:pPr>
      <w:r>
        <w:rPr>
          <w:b w:val="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rPr>
        <w:t>◈扩展段落</w:t>
      </w:r>
      <w:r>
        <w:rPr>
          <w:b w:val="0"/>
        </w:rPr>
        <w:t>（可选）</w:t>
      </w:r>
    </w:p>
    <w:p>
      <w:r>
        <w:rPr>
          <w:b/>
        </w:rPr>
        <w:t>五、"心比库"的特例：宿世巴拉密者直观心（时间富余时读）</w:t>
      </w:r>
    </w:p>
    <w:p>
      <w:pPr>
        <w:ind w:left="170"/>
        <w:pBdr>
          <w:left w:val="single" w:sz="18" w:space="4" w:color="7B3F00"/>
        </w:pBdr>
        <w:shd w:val="clear" w:fill="F2F5FA"/>
      </w:pPr>
      <w:r>
        <w:rPr>
          <w:b w:val="0"/>
        </w:rPr>
        <w:t>[00:18:22.100] 那有人可能会提出这样的问题：是否可以不要观照究竟色法，直接观照（名业处）呢？那通常呢，是不能的。但是呢，偶尔呢，也是有特例的情况，就是过去生（具足）巴拉密的人，可能有这种情况。</w:t>
      </w:r>
    </w:p>
    <w:p>
      <w:pPr>
        <w:ind w:left="170"/>
        <w:pBdr>
          <w:left w:val="single" w:sz="18" w:space="4" w:color="7B3F00"/>
        </w:pBdr>
        <w:shd w:val="clear" w:fill="F2F5FA"/>
      </w:pPr>
      <w:r>
        <w:rPr>
          <w:b w:val="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ind w:left="170"/>
        <w:pBdr>
          <w:left w:val="single" w:sz="18" w:space="4" w:color="7B3F00"/>
        </w:pBdr>
        <w:shd w:val="clear" w:fill="F2F5FA"/>
      </w:pPr>
      <w:r>
        <w:rPr>
          <w:b w:val="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ind w:left="170"/>
        <w:pBdr>
          <w:left w:val="single" w:sz="18" w:space="4" w:color="7B3F00"/>
        </w:pBdr>
        <w:shd w:val="clear" w:fill="F2F5FA"/>
      </w:pPr>
      <w:r>
        <w:rPr>
          <w:b w:val="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ind w:left="170"/>
        <w:pBdr>
          <w:left w:val="single" w:sz="18" w:space="4" w:color="7B3F00"/>
        </w:pBdr>
        <w:shd w:val="clear" w:fill="F2F5FA"/>
      </w:pPr>
      <w:r>
        <w:rPr>
          <w:b w:val="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ind w:left="170"/>
        <w:pBdr>
          <w:left w:val="single" w:sz="18" w:space="4" w:color="7B3F00"/>
        </w:pBdr>
        <w:shd w:val="clear" w:fill="F2F5FA"/>
      </w:pPr>
      <w:r>
        <w:rPr>
          <w:b w:val="0"/>
        </w:rPr>
        <w:t>[00:20:36.265] 那这个我们只能讲——经常我们有一些人，就看到这个经呢，就觉得你看佛陀时代的人就是可以这样，所以我现在也开一个（新）法门，（你）大概这么修。</w:t>
      </w:r>
    </w:p>
    <w:p>
      <w:pPr>
        <w:ind w:left="170"/>
        <w:pBdr>
          <w:left w:val="single" w:sz="18" w:space="4" w:color="7B3F00"/>
        </w:pBdr>
        <w:shd w:val="clear" w:fill="F2F5FA"/>
      </w:pPr>
      <w:r>
        <w:rPr>
          <w:b w:val="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ind w:left="170"/>
        <w:pBdr>
          <w:left w:val="single" w:sz="18" w:space="4" w:color="7B3F00"/>
        </w:pBdr>
        <w:shd w:val="clear" w:fill="F2F5FA"/>
      </w:pPr>
      <w:r>
        <w:rPr>
          <w:b w:val="0"/>
        </w:rPr>
        <w:t>[00:21:24.420] 那我们怎么就能（做到）呢？甚至我们觉得这个东西不需要学，因为（经）里面讲那个（心比库）只要（观照自己的心）然后就好了，所以阿毗达摩不需要学。然后你就觉得你能（证果），那这个就很危险。</w:t>
      </w:r>
    </w:p>
    <w:p>
      <w:r>
        <w:rPr>
          <w:b/>
        </w:rPr>
        <w:t>六、五盖初步：五盖经文、盖的含义、欲贪盖的表现、成因（不如理作意）与"粘着即贪"</w:t>
      </w:r>
    </w:p>
    <w:p>
      <w:r>
        <w:rPr>
          <w:b w:val="0"/>
        </w:rPr>
        <w:t>（整理注记：以下经文承接★四末段"佛陀接下来就讲法随观"。五盖的逐盖详析与对治是第3—4周主题，本周只读经文与"成因初步"。）</w:t>
      </w:r>
    </w:p>
    <w:p>
      <w:pPr>
        <w:ind w:left="170"/>
        <w:pBdr>
          <w:left w:val="single" w:sz="18" w:space="4" w:color="7B3F00"/>
        </w:pBdr>
        <w:shd w:val="clear" w:fill="F2F5FA"/>
      </w:pPr>
      <w:r>
        <w:rPr>
          <w:b w:val="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ind w:left="170"/>
        <w:pBdr>
          <w:left w:val="single" w:sz="18" w:space="4" w:color="7B3F00"/>
        </w:pBdr>
        <w:shd w:val="clear" w:fill="F2F5FA"/>
      </w:pPr>
      <w:r>
        <w:rPr>
          <w:b w:val="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ind w:left="170"/>
        <w:pBdr>
          <w:left w:val="single" w:sz="18" w:space="4" w:color="7B3F00"/>
        </w:pBdr>
        <w:shd w:val="clear" w:fill="F2F5FA"/>
      </w:pPr>
      <w:r>
        <w:rPr>
          <w:b w:val="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ind w:left="170"/>
        <w:pBdr>
          <w:left w:val="single" w:sz="18" w:space="4" w:color="7B3F00"/>
        </w:pBdr>
        <w:shd w:val="clear" w:fill="F2F5FA"/>
      </w:pPr>
      <w:r>
        <w:rPr>
          <w:b w:val="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ind w:left="170"/>
        <w:pBdr>
          <w:left w:val="single" w:sz="18" w:space="4" w:color="7B3F00"/>
        </w:pBdr>
        <w:shd w:val="clear" w:fill="F2F5FA"/>
      </w:pPr>
      <w:r>
        <w:rPr>
          <w:b w:val="0"/>
        </w:rPr>
        <w:t>[00:27:06.420] 那么在经中所说的"内心有欲贪时，了知：我内心有欲贪；内心没有欲贪时，了知：我内心没有欲贪"。</w:t>
      </w:r>
    </w:p>
    <w:p>
      <w:pPr>
        <w:ind w:left="170"/>
        <w:pBdr>
          <w:left w:val="single" w:sz="18" w:space="4" w:color="7B3F00"/>
        </w:pBdr>
        <w:shd w:val="clear" w:fill="F2F5FA"/>
      </w:pPr>
      <w:r>
        <w:rPr>
          <w:b w:val="0"/>
        </w:rPr>
        <w:t>[00:27:16.320] 这两点很重要。为什么呢？因为你如果不能够觉察自己内心啊（有）对这个（目标的）欲求，那我们怎么能看到它呢？所以因此呢，我们应该了解自己的心，</w:t>
      </w:r>
    </w:p>
    <w:p>
      <w:pPr>
        <w:ind w:left="170"/>
        <w:pBdr>
          <w:left w:val="single" w:sz="18" w:space="4" w:color="7B3F00"/>
        </w:pBdr>
        <w:shd w:val="clear" w:fill="F2F5FA"/>
      </w:pPr>
      <w:r>
        <w:rPr>
          <w:b w:val="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ind w:left="170"/>
        <w:pBdr>
          <w:left w:val="single" w:sz="18" w:space="4" w:color="7B3F00"/>
        </w:pBdr>
        <w:shd w:val="clear" w:fill="F2F5FA"/>
      </w:pPr>
      <w:r>
        <w:rPr>
          <w:b w:val="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ind w:left="170"/>
        <w:pBdr>
          <w:left w:val="single" w:sz="18" w:space="4" w:color="7B3F00"/>
        </w:pBdr>
        <w:shd w:val="clear" w:fill="F2F5FA"/>
      </w:pPr>
      <w:r>
        <w:rPr>
          <w:b w:val="0"/>
        </w:rPr>
        <w:t>[00:28:41.245] 你就没有办法去持戒，就没有办法去布施。</w:t>
      </w:r>
    </w:p>
    <w:p>
      <w:pPr>
        <w:ind w:left="170"/>
        <w:pBdr>
          <w:left w:val="single" w:sz="18" w:space="4" w:color="7B3F00"/>
        </w:pBdr>
        <w:shd w:val="clear" w:fill="F2F5FA"/>
      </w:pPr>
      <w:r>
        <w:rPr>
          <w:b w:val="0"/>
        </w:rPr>
        <w:t>[00:28:45.320] 然后呢，（它还会影响禅修。）影响禅修呢，就是你看，（有人）就说：（我）怎么（以前）还可以，怎么禅修（定力）还（升）不上去呢？对，就是你有（欲贪）。什么欲贪呢？（希望定力）能（够）这样更明亮一点呢？</w:t>
      </w:r>
    </w:p>
    <w:p>
      <w:pPr>
        <w:ind w:left="170"/>
        <w:pBdr>
          <w:left w:val="single" w:sz="18" w:space="4" w:color="7B3F00"/>
        </w:pBdr>
        <w:shd w:val="clear" w:fill="F2F5FA"/>
      </w:pPr>
      <w:r>
        <w:rPr>
          <w:b w:val="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ind w:left="170"/>
        <w:pBdr>
          <w:left w:val="single" w:sz="18" w:space="4" w:color="7B3F00"/>
        </w:pBdr>
        <w:shd w:val="clear" w:fill="F2F5FA"/>
      </w:pPr>
      <w:r>
        <w:rPr>
          <w:b w:val="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ind w:left="170"/>
        <w:pBdr>
          <w:left w:val="single" w:sz="18" w:space="4" w:color="7B3F00"/>
        </w:pBdr>
        <w:shd w:val="clear" w:fill="F2F5FA"/>
      </w:pPr>
      <w:r>
        <w:rPr>
          <w:b w:val="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ind w:left="170"/>
        <w:pBdr>
          <w:left w:val="single" w:sz="18" w:space="4" w:color="7B3F00"/>
        </w:pBdr>
        <w:shd w:val="clear" w:fill="F2F5FA"/>
      </w:pPr>
      <w:r>
        <w:rPr>
          <w:b w:val="0"/>
        </w:rPr>
        <w:t>[00:30:37.250] "没有"呢，是由于这个通过对治，它不生起，或者通过这个观照……它不存在——那个时候不存在，它并不是永断，永断是（要）到（出）世间（圣）道（才）对。</w:t>
      </w:r>
    </w:p>
    <w:p>
      <w:pPr>
        <w:ind w:left="170"/>
        <w:pBdr>
          <w:left w:val="single" w:sz="18" w:space="4" w:color="7B3F00"/>
        </w:pBdr>
        <w:shd w:val="clear" w:fill="F2F5FA"/>
      </w:pPr>
      <w:r>
        <w:rPr>
          <w:b w:val="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ind w:left="170"/>
        <w:pBdr>
          <w:left w:val="single" w:sz="18" w:space="4" w:color="7B3F00"/>
        </w:pBdr>
        <w:shd w:val="clear" w:fill="F2F5FA"/>
      </w:pPr>
      <w:r>
        <w:rPr>
          <w:b w:val="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ind w:left="170"/>
        <w:pBdr>
          <w:left w:val="single" w:sz="18" w:space="4" w:color="7B3F00"/>
        </w:pBdr>
        <w:shd w:val="clear" w:fill="F2F5FA"/>
      </w:pPr>
      <w:r>
        <w:rPr>
          <w:b w:val="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7B3F00"/>
        </w:pBdr>
        <w:shd w:val="clear" w:fill="F2F5FA"/>
      </w:pPr>
      <w:r>
        <w:rPr>
          <w:b w:val="0"/>
        </w:rPr>
        <w:t>[00:32:24.600] 那为什么会执取好的感受呢？因为其实呢，就底层来讲，这种感受可能会让你更好地活着，或者更有味道地活着，（或者觉得）更有境界地活着等等。</w:t>
      </w:r>
    </w:p>
    <w:p>
      <w:pPr>
        <w:ind w:left="170"/>
        <w:pBdr>
          <w:left w:val="single" w:sz="18" w:space="4" w:color="7B3F00"/>
        </w:pBdr>
        <w:shd w:val="clear" w:fill="F2F5FA"/>
      </w:pPr>
      <w:r>
        <w:rPr>
          <w:b w:val="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ind w:left="170"/>
        <w:pBdr>
          <w:left w:val="single" w:sz="18" w:space="4" w:color="7B3F00"/>
        </w:pBdr>
        <w:shd w:val="clear" w:fill="F2F5FA"/>
      </w:pPr>
      <w:r>
        <w:rPr>
          <w:b w:val="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ind w:left="170"/>
        <w:pBdr>
          <w:left w:val="single" w:sz="18" w:space="4" w:color="7B3F00"/>
        </w:pBdr>
        <w:shd w:val="clear" w:fill="F2F5FA"/>
      </w:pPr>
      <w:r>
        <w:rPr>
          <w:b w:val="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ind w:left="170"/>
        <w:pBdr>
          <w:left w:val="single" w:sz="18" w:space="4" w:color="7B3F00"/>
        </w:pBdr>
        <w:shd w:val="clear" w:fill="F2F5FA"/>
      </w:pPr>
      <w:r>
        <w:rPr>
          <w:b w:val="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ind w:left="170"/>
        <w:pBdr>
          <w:left w:val="single" w:sz="18" w:space="4" w:color="7B3F00"/>
        </w:pBdr>
        <w:shd w:val="clear" w:fill="F2F5FA"/>
      </w:pPr>
      <w:r>
        <w:rPr>
          <w:b w:val="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ind w:left="170"/>
        <w:pBdr>
          <w:left w:val="single" w:sz="18" w:space="4" w:color="7B3F00"/>
        </w:pBdr>
        <w:shd w:val="clear" w:fill="F2F5FA"/>
      </w:pPr>
      <w:r>
        <w:rPr>
          <w:b w:val="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ind w:left="170"/>
        <w:pBdr>
          <w:left w:val="single" w:sz="18" w:space="4" w:color="7B3F00"/>
        </w:pBdr>
        <w:shd w:val="clear" w:fill="F2F5FA"/>
      </w:pPr>
      <w:r>
        <w:rPr>
          <w:b w:val="0"/>
        </w:rPr>
        <w:t>[00:36:30.200] 不如理作意呢，在（注）释里面称为叫（无明的）"错误的作业"，或者"不如理作业"，可以解释为说：是（以）无常为常，（以）苦为乐，（以）无我为我，（以）不净为净的这样的作业。</w:t>
      </w:r>
    </w:p>
    <w:p>
      <w:pPr>
        <w:ind w:left="170"/>
        <w:pBdr>
          <w:left w:val="single" w:sz="18" w:space="4" w:color="7B3F00"/>
        </w:pBdr>
        <w:shd w:val="clear" w:fill="F2F5FA"/>
      </w:pPr>
      <w:r>
        <w:rPr>
          <w:b w:val="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ind w:left="170"/>
        <w:pBdr>
          <w:left w:val="single" w:sz="18" w:space="4" w:color="7B3F00"/>
        </w:pBdr>
        <w:shd w:val="clear" w:fill="F2F5FA"/>
      </w:pPr>
      <w:r>
        <w:rPr>
          <w:b w:val="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ind w:left="170"/>
        <w:pBdr>
          <w:left w:val="single" w:sz="18" w:space="4" w:color="7B3F00"/>
        </w:pBdr>
        <w:shd w:val="clear" w:fill="F2F5FA"/>
      </w:pPr>
      <w:r>
        <w:rPr>
          <w:b w:val="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ind w:left="170"/>
        <w:pBdr>
          <w:left w:val="single" w:sz="18" w:space="4" w:color="7B3F00"/>
        </w:pBdr>
        <w:shd w:val="clear" w:fill="F2F5FA"/>
      </w:pPr>
      <w:r>
        <w:rPr>
          <w:b w:val="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ind w:left="170"/>
        <w:pBdr>
          <w:left w:val="single" w:sz="18" w:space="4" w:color="7B3F00"/>
        </w:pBdr>
        <w:shd w:val="clear" w:fill="F2F5FA"/>
      </w:pPr>
      <w:r>
        <w:rPr>
          <w:b w:val="0"/>
        </w:rPr>
        <w:t>[00:39:38.845] （误以为）有男人、女人、母亲、父亲、儿子、女儿、朋友等等，那么这个执着就会升起来。</w:t>
      </w:r>
    </w:p>
    <w:p>
      <w:pPr>
        <w:ind w:left="170"/>
        <w:pBdr>
          <w:left w:val="single" w:sz="18" w:space="4" w:color="7B3F00"/>
        </w:pBdr>
        <w:shd w:val="clear" w:fill="F2F5FA"/>
      </w:pPr>
      <w:r>
        <w:rPr>
          <w:b w:val="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ind w:left="170"/>
        <w:pBdr>
          <w:left w:val="single" w:sz="18" w:space="4" w:color="7B3F00"/>
        </w:pBdr>
        <w:shd w:val="clear" w:fill="F2F5FA"/>
      </w:pPr>
      <w:r>
        <w:rPr>
          <w:b w:val="0"/>
        </w:rPr>
        <w:t>[00:40:34.940] 当然这个我们说"饱暖思淫欲"，所以精神需求就开始上来，</w:t>
      </w:r>
    </w:p>
    <w:p>
      <w:pPr>
        <w:ind w:left="170"/>
        <w:pBdr>
          <w:left w:val="single" w:sz="18" w:space="4" w:color="7B3F00"/>
        </w:pBdr>
        <w:shd w:val="clear" w:fill="F2F5FA"/>
      </w:pPr>
      <w:r>
        <w:rPr>
          <w:b w:val="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ind w:left="170"/>
        <w:pBdr>
          <w:left w:val="single" w:sz="18" w:space="4" w:color="7B3F00"/>
        </w:pBdr>
        <w:shd w:val="clear" w:fill="F2F5FA"/>
      </w:pPr>
      <w:r>
        <w:rPr>
          <w:b w:val="0"/>
        </w:rPr>
        <w:t>[00:41:35.440] 第三种不如理作意呢，是（视）无我（为）我。五蕴是无我的——无我不是说没有这个东西……在（阿毗达摩）里面，它（对"无我"）有（解释）。无我呢，它是指没有一个恒常不变的（实体），没有（一个）可以主宰的（人），是这个意思。</w:t>
      </w:r>
    </w:p>
    <w:p>
      <w:pPr>
        <w:ind w:left="170"/>
        <w:pBdr>
          <w:left w:val="single" w:sz="18" w:space="4" w:color="7B3F00"/>
        </w:pBdr>
        <w:shd w:val="clear" w:fill="F2F5FA"/>
      </w:pPr>
      <w:r>
        <w:rPr>
          <w:b w:val="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ind w:left="170"/>
        <w:pBdr>
          <w:left w:val="single" w:sz="18" w:space="4" w:color="7B3F00"/>
        </w:pBdr>
        <w:shd w:val="clear" w:fill="F2F5FA"/>
      </w:pPr>
      <w:r>
        <w:rPr>
          <w:b w:val="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ind w:left="170"/>
        <w:pBdr>
          <w:left w:val="single" w:sz="18" w:space="4" w:color="7B3F00"/>
        </w:pBdr>
        <w:shd w:val="clear" w:fill="F2F5FA"/>
      </w:pPr>
      <w:r>
        <w:rPr>
          <w:b w:val="0"/>
        </w:rPr>
        <w:t>[00:43:26.650] 那佛陀讲说，我们身体上有九个孔穴，（这些）孔穴是不断地往外出（不净物）的，对。</w:t>
      </w:r>
    </w:p>
    <w:p>
      <w:pPr>
        <w:ind w:left="170"/>
        <w:pBdr>
          <w:left w:val="single" w:sz="18" w:space="4" w:color="7B3F00"/>
        </w:pBdr>
        <w:shd w:val="clear" w:fill="F2F5FA"/>
      </w:pPr>
      <w:r>
        <w:rPr>
          <w:b w:val="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ind w:left="170"/>
        <w:pBdr>
          <w:left w:val="single" w:sz="18" w:space="4" w:color="7B3F00"/>
        </w:pBdr>
        <w:shd w:val="clear" w:fill="F2F5FA"/>
      </w:pPr>
      <w:r>
        <w:rPr>
          <w:b w:val="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ind w:left="170"/>
        <w:pBdr>
          <w:left w:val="single" w:sz="18" w:space="4" w:color="7B3F00"/>
        </w:pBdr>
        <w:shd w:val="clear" w:fill="F2F5FA"/>
      </w:pPr>
      <w:r>
        <w:rPr>
          <w:b w:val="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pPr>
        <w:spacing w:before="200"/>
      </w:pPr>
      <w:r>
        <w:rPr>
          <w:b/>
          <w:color w:val="7B3F00"/>
          <w:sz w:val="30"/>
        </w:rPr>
        <w:t>第2周 心念处——十六种心的观照</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为PDF课件文字（页眉水印等提取杂讯已略去，缺口已在《第2周素材照录》注明），材料②为录音转写整理文字——转写段落前的时间码（如[00:48:32]）是出处标记，朗读时跳过不念；（ ）内为整理注记，同样跳过不念。</w:t>
      </w:r>
    </w:p>
    <w:p>
      <w:pPr>
        <w:ind w:left="170"/>
        <w:pBdr>
          <w:left w:val="single" w:sz="18" w:space="4" w:color="7B3F00"/>
        </w:pBdr>
        <w:shd w:val="clear" w:fill="F2F5FA"/>
      </w:pPr>
      <w:r>
        <w:rPr>
          <w:b w:val="0"/>
        </w:rPr>
        <w:t xml:space="preserve">🗺️ </w:t>
      </w:r>
      <w:r>
        <w:rPr>
          <w:b/>
        </w:rPr>
        <w:t>八对十六心一览（主持人参照，不朗读）</w:t>
      </w:r>
      <w:r>
        <w:rPr>
          <w:b w:val="0"/>
        </w:rPr>
        <w:t>——讨论时可用它帮大家对号入座：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对</w:t>
            </w:r>
          </w:p>
        </w:tc>
        <w:tc>
          <w:tcPr>
            <w:tcW w:type="dxa" w:w="2409"/>
            <w:shd w:val="clear" w:fill="7B3F00"/>
          </w:tcPr>
          <w:p>
            <w:r>
              <w:rPr>
                <w:color w:val="FFFFFF"/>
                <w:sz w:val="18"/>
              </w:rPr>
            </w:r>
            <w:r>
              <w:rPr>
                <w:b w:val="0"/>
                <w:color w:val="FFFFFF"/>
                <w:sz w:val="18"/>
              </w:rPr>
              <w:t>心</w:t>
            </w:r>
          </w:p>
        </w:tc>
        <w:tc>
          <w:tcPr>
            <w:tcW w:type="dxa" w:w="2409"/>
            <w:shd w:val="clear" w:fill="7B3F00"/>
          </w:tcPr>
          <w:p>
            <w:r>
              <w:rPr>
                <w:color w:val="FFFFFF"/>
                <w:sz w:val="18"/>
              </w:rPr>
            </w:r>
            <w:r>
              <w:rPr>
                <w:b w:val="0"/>
                <w:color w:val="FFFFFF"/>
                <w:sz w:val="18"/>
              </w:rPr>
              <w:t>一句话手感</w:t>
            </w:r>
          </w:p>
        </w:tc>
        <w:tc>
          <w:tcPr>
            <w:tcW w:type="dxa" w:w="2409"/>
            <w:shd w:val="clear" w:fill="7B3F00"/>
          </w:tcPr>
          <w:p>
            <w:r>
              <w:rPr>
                <w:color w:val="FFFFFF"/>
                <w:sz w:val="18"/>
              </w:rPr>
            </w:r>
            <w:r>
              <w:rPr>
                <w:b w:val="0"/>
                <w:color w:val="FFFFFF"/>
                <w:sz w:val="18"/>
              </w:rPr>
              <w:t>生活指纹举例</w:t>
            </w:r>
          </w:p>
        </w:tc>
      </w:tr>
      <w:tr>
        <w:tc>
          <w:tcPr>
            <w:tcW w:type="dxa" w:w="2409"/>
          </w:tcPr>
          <w:p>
            <w:r>
              <w:rPr>
                <w:sz w:val="18"/>
              </w:rPr>
            </w:r>
            <w:r>
              <w:rPr>
                <w:b w:val="0"/>
                <w:sz w:val="18"/>
              </w:rPr>
              <w:t>1</w:t>
            </w:r>
          </w:p>
        </w:tc>
        <w:tc>
          <w:tcPr>
            <w:tcW w:type="dxa" w:w="2409"/>
          </w:tcPr>
          <w:p>
            <w:r>
              <w:rPr>
                <w:sz w:val="18"/>
              </w:rPr>
            </w:r>
            <w:r>
              <w:rPr>
                <w:b w:val="0"/>
                <w:sz w:val="18"/>
              </w:rPr>
              <w:t>有贪心 / 离贪心</w:t>
            </w:r>
          </w:p>
        </w:tc>
        <w:tc>
          <w:tcPr>
            <w:tcW w:type="dxa" w:w="2409"/>
          </w:tcPr>
          <w:p>
            <w:r>
              <w:rPr>
                <w:sz w:val="18"/>
              </w:rPr>
            </w:r>
            <w:r>
              <w:rPr>
                <w:b w:val="0"/>
                <w:sz w:val="18"/>
              </w:rPr>
              <w:t>黏著 / 暂时不黏</w:t>
            </w:r>
          </w:p>
        </w:tc>
        <w:tc>
          <w:tcPr>
            <w:tcW w:type="dxa" w:w="2409"/>
          </w:tcPr>
          <w:p>
            <w:r>
              <w:rPr>
                <w:sz w:val="18"/>
              </w:rPr>
            </w:r>
            <w:r>
              <w:rPr>
                <w:b w:val="0"/>
                <w:sz w:val="18"/>
              </w:rPr>
              <w:t>刷到想买的就停不下手 / 吃完饭放下筷子不再想</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有嗔心 / 离嗔心</w:t>
            </w:r>
          </w:p>
        </w:tc>
        <w:tc>
          <w:tcPr>
            <w:tcW w:type="dxa" w:w="2409"/>
            <w:shd w:val="clear" w:fill="F2F5FA"/>
          </w:tcPr>
          <w:p>
            <w:r>
              <w:rPr>
                <w:sz w:val="18"/>
              </w:rPr>
            </w:r>
            <w:r>
              <w:rPr>
                <w:b w:val="0"/>
                <w:sz w:val="18"/>
              </w:rPr>
              <w:t>排斥 / 暂时不排斥</w:t>
            </w:r>
          </w:p>
        </w:tc>
        <w:tc>
          <w:tcPr>
            <w:tcW w:type="dxa" w:w="2409"/>
            <w:shd w:val="clear" w:fill="F2F5FA"/>
          </w:tcPr>
          <w:p>
            <w:r>
              <w:rPr>
                <w:sz w:val="18"/>
              </w:rPr>
            </w:r>
            <w:r>
              <w:rPr>
                <w:b w:val="0"/>
                <w:sz w:val="18"/>
              </w:rPr>
              <w:t>看到某名字就皱眉 / 听完批评心里不堵</w:t>
            </w:r>
          </w:p>
        </w:tc>
      </w:tr>
      <w:tr>
        <w:tc>
          <w:tcPr>
            <w:tcW w:type="dxa" w:w="2409"/>
          </w:tcPr>
          <w:p>
            <w:r>
              <w:rPr>
                <w:sz w:val="18"/>
              </w:rPr>
            </w:r>
            <w:r>
              <w:rPr>
                <w:b w:val="0"/>
                <w:sz w:val="18"/>
              </w:rPr>
              <w:t>3</w:t>
            </w:r>
          </w:p>
        </w:tc>
        <w:tc>
          <w:tcPr>
            <w:tcW w:type="dxa" w:w="2409"/>
          </w:tcPr>
          <w:p>
            <w:r>
              <w:rPr>
                <w:sz w:val="18"/>
              </w:rPr>
            </w:r>
            <w:r>
              <w:rPr>
                <w:b w:val="0"/>
                <w:sz w:val="18"/>
              </w:rPr>
              <w:t>有痴心 / 离痴心</w:t>
            </w:r>
          </w:p>
        </w:tc>
        <w:tc>
          <w:tcPr>
            <w:tcW w:type="dxa" w:w="2409"/>
          </w:tcPr>
          <w:p>
            <w:r>
              <w:rPr>
                <w:sz w:val="18"/>
              </w:rPr>
            </w:r>
            <w:r>
              <w:rPr>
                <w:b w:val="0"/>
                <w:sz w:val="18"/>
              </w:rPr>
              <w:t>含混不动 / 清楚</w:t>
            </w:r>
          </w:p>
        </w:tc>
        <w:tc>
          <w:tcPr>
            <w:tcW w:type="dxa" w:w="2409"/>
          </w:tcPr>
          <w:p>
            <w:r>
              <w:rPr>
                <w:sz w:val="18"/>
              </w:rPr>
            </w:r>
            <w:r>
              <w:rPr>
                <w:b w:val="0"/>
                <w:sz w:val="18"/>
              </w:rPr>
              <w:t>事到临头糊里糊涂答应 / 想明白了再开口</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昏昧心 / 散乱心</w:t>
            </w:r>
          </w:p>
        </w:tc>
        <w:tc>
          <w:tcPr>
            <w:tcW w:type="dxa" w:w="2409"/>
            <w:shd w:val="clear" w:fill="F2F5FA"/>
          </w:tcPr>
          <w:p>
            <w:r>
              <w:rPr>
                <w:sz w:val="18"/>
              </w:rPr>
            </w:r>
            <w:r>
              <w:rPr>
                <w:b w:val="0"/>
                <w:sz w:val="18"/>
              </w:rPr>
              <w:t>松懈退缩 / 四处游荡</w:t>
            </w:r>
          </w:p>
        </w:tc>
        <w:tc>
          <w:tcPr>
            <w:tcW w:type="dxa" w:w="2409"/>
            <w:shd w:val="clear" w:fill="F2F5FA"/>
          </w:tcPr>
          <w:p>
            <w:r>
              <w:rPr>
                <w:sz w:val="18"/>
              </w:rPr>
            </w:r>
            <w:r>
              <w:rPr>
                <w:b w:val="0"/>
                <w:sz w:val="18"/>
              </w:rPr>
              <w:t>被劝几句就买下不需要的东西 / 读经十分钟跑了八个念头</w:t>
            </w:r>
          </w:p>
        </w:tc>
      </w:tr>
      <w:tr>
        <w:tc>
          <w:tcPr>
            <w:tcW w:type="dxa" w:w="2409"/>
          </w:tcPr>
          <w:p>
            <w:r>
              <w:rPr>
                <w:sz w:val="18"/>
              </w:rPr>
            </w:r>
            <w:r>
              <w:rPr>
                <w:b w:val="0"/>
                <w:sz w:val="18"/>
              </w:rPr>
              <w:t>5</w:t>
            </w:r>
          </w:p>
        </w:tc>
        <w:tc>
          <w:tcPr>
            <w:tcW w:type="dxa" w:w="2409"/>
          </w:tcPr>
          <w:p>
            <w:r>
              <w:rPr>
                <w:sz w:val="18"/>
              </w:rPr>
            </w:r>
            <w:r>
              <w:rPr>
                <w:b w:val="0"/>
                <w:sz w:val="18"/>
              </w:rPr>
              <w:t>广大心 / 不广大心</w:t>
            </w:r>
          </w:p>
        </w:tc>
        <w:tc>
          <w:tcPr>
            <w:tcW w:type="dxa" w:w="2409"/>
          </w:tcPr>
          <w:p>
            <w:r>
              <w:rPr>
                <w:sz w:val="18"/>
              </w:rPr>
            </w:r>
            <w:r>
              <w:rPr>
                <w:b w:val="0"/>
                <w:sz w:val="18"/>
              </w:rPr>
              <w:t>禅那心 / 欲界心</w:t>
            </w:r>
          </w:p>
        </w:tc>
        <w:tc>
          <w:tcPr>
            <w:tcW w:type="dxa" w:w="2409"/>
          </w:tcPr>
          <w:p>
            <w:r>
              <w:rPr>
                <w:sz w:val="18"/>
              </w:rPr>
            </w:r>
            <w:r>
              <w:rPr>
                <w:b w:val="0"/>
                <w:sz w:val="18"/>
              </w:rPr>
              <w:t>（禅那属止禅成就，日常主要认对面的欲界心）</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有上心 / 无上心</w:t>
            </w:r>
          </w:p>
        </w:tc>
        <w:tc>
          <w:tcPr>
            <w:tcW w:type="dxa" w:w="2409"/>
            <w:shd w:val="clear" w:fill="F2F5FA"/>
          </w:tcPr>
          <w:p>
            <w:r>
              <w:rPr>
                <w:sz w:val="18"/>
              </w:rPr>
            </w:r>
            <w:r>
              <w:rPr>
                <w:b w:val="0"/>
                <w:sz w:val="18"/>
              </w:rPr>
              <w:t>还可提升 / 世间最高</w:t>
            </w:r>
          </w:p>
        </w:tc>
        <w:tc>
          <w:tcPr>
            <w:tcW w:type="dxa" w:w="2409"/>
            <w:shd w:val="clear" w:fill="F2F5FA"/>
          </w:tcPr>
          <w:p>
            <w:r>
              <w:rPr>
                <w:sz w:val="18"/>
              </w:rPr>
            </w:r>
            <w:r>
              <w:rPr>
                <w:b w:val="0"/>
                <w:sz w:val="18"/>
              </w:rPr>
              <w:t>欲界心仍可提升 / 色界无色界心已达世间顶</w:t>
            </w:r>
          </w:p>
        </w:tc>
      </w:tr>
      <w:tr>
        <w:tc>
          <w:tcPr>
            <w:tcW w:type="dxa" w:w="2409"/>
          </w:tcPr>
          <w:p>
            <w:r>
              <w:rPr>
                <w:sz w:val="18"/>
              </w:rPr>
            </w:r>
            <w:r>
              <w:rPr>
                <w:b w:val="0"/>
                <w:sz w:val="18"/>
              </w:rPr>
              <w:t>7</w:t>
            </w:r>
          </w:p>
        </w:tc>
        <w:tc>
          <w:tcPr>
            <w:tcW w:type="dxa" w:w="2409"/>
          </w:tcPr>
          <w:p>
            <w:r>
              <w:rPr>
                <w:sz w:val="18"/>
              </w:rPr>
            </w:r>
            <w:r>
              <w:rPr>
                <w:b w:val="0"/>
                <w:sz w:val="18"/>
              </w:rPr>
              <w:t>得定心 / 不得定心</w:t>
            </w:r>
          </w:p>
        </w:tc>
        <w:tc>
          <w:tcPr>
            <w:tcW w:type="dxa" w:w="2409"/>
          </w:tcPr>
          <w:p>
            <w:r>
              <w:rPr>
                <w:sz w:val="18"/>
              </w:rPr>
            </w:r>
            <w:r>
              <w:rPr>
                <w:b w:val="0"/>
                <w:sz w:val="18"/>
              </w:rPr>
              <w:t>有近行定或安止定 / 没有</w:t>
            </w:r>
          </w:p>
        </w:tc>
        <w:tc>
          <w:tcPr>
            <w:tcW w:type="dxa" w:w="2409"/>
          </w:tcPr>
          <w:p>
            <w:r>
              <w:rPr>
                <w:sz w:val="18"/>
              </w:rPr>
            </w:r>
            <w:r>
              <w:rPr>
                <w:b w:val="0"/>
                <w:sz w:val="18"/>
              </w:rPr>
              <w:t>专注一段后心沉下来 / 坐了半小时心还在飘</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解脱心 / 未解脱心</w:t>
            </w:r>
          </w:p>
        </w:tc>
        <w:tc>
          <w:tcPr>
            <w:tcW w:type="dxa" w:w="2409"/>
            <w:shd w:val="clear" w:fill="F2F5FA"/>
          </w:tcPr>
          <w:p>
            <w:r>
              <w:rPr>
                <w:sz w:val="18"/>
              </w:rPr>
            </w:r>
            <w:r>
              <w:rPr>
                <w:b w:val="0"/>
                <w:sz w:val="18"/>
              </w:rPr>
              <w:t>暂时从烦恼中解脱 / 还在烦恼里</w:t>
            </w:r>
          </w:p>
        </w:tc>
        <w:tc>
          <w:tcPr>
            <w:tcW w:type="dxa" w:w="2409"/>
            <w:shd w:val="clear" w:fill="F2F5FA"/>
          </w:tcPr>
          <w:p>
            <w:r>
              <w:rPr>
                <w:sz w:val="18"/>
              </w:rPr>
            </w:r>
            <w:r>
              <w:rPr>
                <w:b w:val="0"/>
                <w:sz w:val="18"/>
              </w:rPr>
              <w:t>这一刻没有喂养它，它脱落了 / 越想越气，被它绑走</w:t>
            </w:r>
          </w:p>
        </w:tc>
      </w:tr>
    </w:tbl>
    <w:p>
      <w:pPr>
        <w:ind w:left="170"/>
        <w:pBdr>
          <w:left w:val="single" w:sz="18" w:space="4" w:color="7B3F00"/>
        </w:pBdr>
        <w:shd w:val="clear" w:fill="F2F5FA"/>
      </w:pPr>
      <w:r>
        <w:rPr>
          <w:b w:val="0"/>
        </w:rPr>
        <w:t>（表内"生活指纹"为主持人提示语，非原文；讨论时仅供参考，不必逐一讲。）</w:t>
      </w:r>
    </w:p>
    <w:p>
      <w:r>
        <w:rPr>
          <w:b/>
          <w:color w:val="7B3F00"/>
          <w:sz w:val="23"/>
        </w:rPr>
        <w:t>原文材料①：十六种世间心的定义与分类——经文引文与八对逐对讲解，依心路过程观照心与心所、先观色法后观名法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186 讲 应用 (摄集 34)：三十七道品╱苦之集［心念处］.pdf》</w:t>
      </w:r>
    </w:p>
    <w:p>
      <w:pPr>
        <w:pStyle w:val="ListBullet"/>
      </w:pPr>
      <w:r>
        <w:rPr>
          <w:b/>
        </w:rPr>
        <w:t>文件类型</w:t>
      </w:r>
      <w:r>
        <w:rPr>
          <w:b w:val="0"/>
        </w:rPr>
        <w:t>：PDF课件（讲义文字直取）</w:t>
      </w:r>
    </w:p>
    <w:p>
      <w:pPr>
        <w:pStyle w:val="ListBullet"/>
      </w:pPr>
      <w:r>
        <w:rPr>
          <w:b/>
        </w:rPr>
        <w:t>说明</w:t>
      </w:r>
      <w:r>
        <w:rPr>
          <w:b w:val="0"/>
        </w:rPr>
        <w:t>：本材料为186讲应用班课件文字，与同讲音声（材料②）互为平行文本。</w:t>
      </w:r>
      <w:r>
        <w:rPr>
          <w:b/>
        </w:rPr>
        <w:t>素材分工</w:t>
      </w:r>
      <w:r>
        <w:rPr>
          <w:b w:val="0"/>
        </w:rPr>
        <w:t>：本材料取"经文与八对十六心分类、依心路过程观照心与心所、先观色法后观名法四步骤、直接修行心念处的特例"部分，◈扩展另收"无观智时日常生活中的心念处"课件版全文（与材料②口头版平行，共读二选一朗读）。PDF中"十六种世间心"总览图为图形页无法提取，相应缺口已在《第2周素材照录》如实注明。fetch 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：pdf_d0dd1c0cd17209afe241ece24bf6b7b4_b36991eb15ae3e5b128378ae0a57999a7439961422831605</w:t>
      </w:r>
    </w:p>
    <w:p>
      <w:pPr>
        <w:pStyle w:val="ListBullet"/>
      </w:pPr>
      <w:r>
        <w:rPr>
          <w:b/>
        </w:rPr>
        <w:t>打开方式</w:t>
      </w:r>
      <w:r>
        <w:rPr>
          <w:b w:val="0"/>
        </w:rPr>
        <w:t>：ima知识库搜索「第186讲 应用 心念处」即可打开</w:t>
      </w:r>
    </w:p>
    <w:p>
      <w:pPr>
        <w:ind w:left="170"/>
        <w:pBdr>
          <w:left w:val="single" w:sz="18" w:space="4" w:color="7B3F00"/>
        </w:pBdr>
        <w:shd w:val="clear" w:fill="F2F5FA"/>
      </w:pPr>
      <w:r>
        <w:rPr>
          <w:b w:val="0"/>
        </w:rPr>
        <w:t xml:space="preserve">📎 </w:t>
      </w:r>
      <w:r>
        <w:rPr>
          <w:b/>
        </w:rPr>
        <w:t>完整原文见《原文全集》第2周部分·材料①</w:t>
      </w:r>
      <w:r>
        <w:rPr>
          <w:b w:val="0"/>
        </w:rPr>
        <w:t>，以下为章节完整文字（照录自本周素材文件，未删改）：</w:t>
      </w:r>
    </w:p>
    <w:p>
      <w:r>
        <w:rPr>
          <w:b/>
        </w:rPr>
        <w:t>★核心段落</w:t>
      </w:r>
      <w:r>
        <w:rPr>
          <w:b w:val="0"/>
        </w:rPr>
        <w:t>（必读）</w:t>
      </w:r>
    </w:p>
    <w:p>
      <w:r>
        <w:rPr>
          <w:b/>
        </w:rPr>
        <w:t>一、经文引文：八对十六心，都是世间心</w:t>
      </w:r>
    </w:p>
    <w:p>
      <w:pPr>
        <w:ind w:left="170"/>
        <w:pBdr>
          <w:left w:val="single" w:sz="18" w:space="4" w:color="7B3F00"/>
        </w:pBdr>
        <w:shd w:val="clear" w:fill="F2F5FA"/>
      </w:pPr>
      <w:r>
        <w:rPr>
          <w:b w:val="0"/>
        </w:rPr>
        <w:t>礼敬尊敬的祜巴大长老，各位尊者、各位尼师、各位贤友，晚上吉祥！前面几堂课学习了身念处和受念处，今天学习心念处。</w:t>
      </w:r>
    </w:p>
    <w:p>
      <w:pPr>
        <w:ind w:left="170"/>
        <w:pBdr>
          <w:left w:val="single" w:sz="18" w:space="4" w:color="7B3F00"/>
        </w:pBdr>
        <w:shd w:val="clear" w:fill="F2F5FA"/>
      </w:pPr>
      <w:r>
        <w:rPr>
          <w:b w:val="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ind w:left="170"/>
        <w:pBdr>
          <w:left w:val="single" w:sz="18" w:space="4" w:color="7B3F00"/>
        </w:pBdr>
        <w:shd w:val="clear" w:fill="F2F5FA"/>
      </w:pPr>
      <w:r>
        <w:rPr>
          <w:b w:val="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b w:val="0"/>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rPr>
        <w:t>二、（一）有贪心、无贪心：黏著的心</w:t>
      </w:r>
    </w:p>
    <w:p>
      <w:pPr>
        <w:ind w:left="170"/>
        <w:pBdr>
          <w:left w:val="single" w:sz="18" w:space="4" w:color="7B3F00"/>
        </w:pBdr>
        <w:shd w:val="clear" w:fill="F2F5FA"/>
      </w:pPr>
      <w:r>
        <w:rPr>
          <w:b w:val="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ind w:left="170"/>
        <w:pBdr>
          <w:left w:val="single" w:sz="18" w:space="4" w:color="7B3F00"/>
        </w:pBdr>
        <w:shd w:val="clear" w:fill="F2F5FA"/>
      </w:pPr>
      <w:r>
        <w:rPr>
          <w:b w:val="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ind w:left="170"/>
        <w:pBdr>
          <w:left w:val="single" w:sz="18" w:space="4" w:color="7B3F00"/>
        </w:pBdr>
        <w:shd w:val="clear" w:fill="F2F5FA"/>
      </w:pPr>
      <w:r>
        <w:rPr>
          <w:b w:val="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ind w:left="170"/>
        <w:pBdr>
          <w:left w:val="single" w:sz="18" w:space="4" w:color="7B3F00"/>
        </w:pBdr>
        <w:shd w:val="clear" w:fill="F2F5FA"/>
      </w:pPr>
      <w:r>
        <w:rPr>
          <w:b w:val="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ind w:left="170"/>
        <w:pBdr>
          <w:left w:val="single" w:sz="18" w:space="4" w:color="7B3F00"/>
        </w:pBdr>
        <w:shd w:val="clear" w:fill="F2F5FA"/>
      </w:pPr>
      <w:r>
        <w:rPr>
          <w:b w:val="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ind w:left="170"/>
        <w:pBdr>
          <w:left w:val="single" w:sz="18" w:space="4" w:color="7B3F00"/>
        </w:pBdr>
        <w:shd w:val="clear" w:fill="F2F5FA"/>
      </w:pPr>
      <w:r>
        <w:rPr>
          <w:b w:val="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ind w:left="170"/>
        <w:pBdr>
          <w:left w:val="single" w:sz="18" w:space="4" w:color="7B3F00"/>
        </w:pBdr>
        <w:shd w:val="clear" w:fill="F2F5FA"/>
      </w:pPr>
      <w:r>
        <w:rPr>
          <w:b w:val="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rPr>
        <w:t>三、（二）有瞋心、离瞋心：排斥的心</w:t>
      </w:r>
    </w:p>
    <w:p>
      <w:pPr>
        <w:ind w:left="170"/>
        <w:pBdr>
          <w:left w:val="single" w:sz="18" w:space="4" w:color="7B3F00"/>
        </w:pBdr>
        <w:shd w:val="clear" w:fill="F2F5FA"/>
      </w:pPr>
      <w:r>
        <w:rPr>
          <w:b w:val="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ind w:left="170"/>
        <w:pBdr>
          <w:left w:val="single" w:sz="18" w:space="4" w:color="7B3F00"/>
        </w:pBdr>
        <w:shd w:val="clear" w:fill="F2F5FA"/>
      </w:pPr>
      <w:r>
        <w:rPr>
          <w:b w:val="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ind w:left="170"/>
        <w:pBdr>
          <w:left w:val="single" w:sz="18" w:space="4" w:color="7B3F00"/>
        </w:pBdr>
        <w:shd w:val="clear" w:fill="F2F5FA"/>
      </w:pPr>
      <w:r>
        <w:rPr>
          <w:b w:val="0"/>
        </w:rPr>
        <w:t>当我们修行止禅到达禅那时，心中生起的是色界和无色界的善心，也即是广大心。</w:t>
      </w:r>
    </w:p>
    <w:p>
      <w:pPr>
        <w:ind w:left="170"/>
        <w:pBdr>
          <w:left w:val="single" w:sz="18" w:space="4" w:color="7B3F00"/>
        </w:pBdr>
        <w:shd w:val="clear" w:fill="F2F5FA"/>
      </w:pPr>
      <w:r>
        <w:rPr>
          <w:b w:val="0"/>
        </w:rPr>
        <w:t>什么是世间果报心？结生心、有分心、死亡心，五门心路过程里的五识、领受、推度、彼所缘心都是世间果报心。</w:t>
      </w:r>
    </w:p>
    <w:p>
      <w:pPr>
        <w:ind w:left="170"/>
        <w:pBdr>
          <w:left w:val="single" w:sz="18" w:space="4" w:color="7B3F00"/>
        </w:pBdr>
        <w:shd w:val="clear" w:fill="F2F5FA"/>
      </w:pPr>
      <w:r>
        <w:rPr>
          <w:b w:val="0"/>
        </w:rPr>
        <w:t>什么是世间唯作心？在五门心路过程里的五门转向心和确定心都是世间唯作心。世间唯作心有区别于阿拉汉的唯作速行心，是指五门转向心、确定心（包括意门转向心）。</w:t>
      </w:r>
    </w:p>
    <w:p>
      <w:r>
        <w:rPr>
          <w:b/>
        </w:rPr>
        <w:t>四、（三）有痴心、离痴心：十二种不善心都在其中</w:t>
      </w:r>
    </w:p>
    <w:p>
      <w:pPr>
        <w:ind w:left="170"/>
        <w:pBdr>
          <w:left w:val="single" w:sz="18" w:space="4" w:color="7B3F00"/>
        </w:pBdr>
        <w:shd w:val="clear" w:fill="F2F5FA"/>
      </w:pPr>
      <w:r>
        <w:rPr>
          <w:b w:val="0"/>
        </w:rPr>
        <w:t>有痴心是指以痴为根的心识，分为两种，一种与疑相应、一种与掉举相应。</w:t>
      </w:r>
    </w:p>
    <w:p>
      <w:pPr>
        <w:ind w:left="170"/>
        <w:pBdr>
          <w:left w:val="single" w:sz="18" w:space="4" w:color="7B3F00"/>
        </w:pBdr>
        <w:shd w:val="clear" w:fill="F2F5FA"/>
      </w:pPr>
      <w:r>
        <w:rPr>
          <w:b w:val="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ind w:left="170"/>
        <w:pBdr>
          <w:left w:val="single" w:sz="18" w:space="4" w:color="7B3F00"/>
        </w:pBdr>
        <w:shd w:val="clear" w:fill="F2F5FA"/>
      </w:pPr>
      <w:r>
        <w:rPr>
          <w:b w:val="0"/>
        </w:rPr>
        <w:t>当修行有痴心时，这十二种不善心都必须观照（观察有痴心）。观察离痴心时，心中生起的所有世间善心、世间果报心和世间唯作心也都必须观照。</w:t>
      </w:r>
    </w:p>
    <w:p>
      <w:r>
        <w:rPr>
          <w:b/>
        </w:rPr>
        <w:t>五、（四）昏昧心、散乱心：退缩的心与游荡的心</w:t>
      </w:r>
    </w:p>
    <w:p>
      <w:pPr>
        <w:ind w:left="170"/>
        <w:pBdr>
          <w:left w:val="single" w:sz="18" w:space="4" w:color="7B3F00"/>
        </w:pBdr>
        <w:shd w:val="clear" w:fill="F2F5FA"/>
      </w:pPr>
      <w:r>
        <w:rPr>
          <w:b w:val="0"/>
        </w:rPr>
        <w:t>昏昧心是指落入昏沉和睡眠的心，由于对目标缺乏兴趣以及或多或少的不乐意（有排斥），所以心变得松懈、退缩，因此也翻译成"收缩的心"。这是指欲界五种被动（有行）的不善心。</w:t>
      </w:r>
    </w:p>
    <w:p>
      <w:pPr>
        <w:ind w:left="170"/>
        <w:pBdr>
          <w:left w:val="single" w:sz="18" w:space="4" w:color="7B3F00"/>
        </w:pBdr>
        <w:shd w:val="clear" w:fill="F2F5FA"/>
      </w:pPr>
      <w:r>
        <w:rPr>
          <w:b w:val="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ind w:left="170"/>
        <w:pBdr>
          <w:left w:val="single" w:sz="18" w:space="4" w:color="7B3F00"/>
        </w:pBdr>
        <w:shd w:val="clear" w:fill="F2F5FA"/>
      </w:pPr>
      <w:r>
        <w:rPr>
          <w:b w:val="0"/>
        </w:rPr>
        <w:t>有时候我们的瞋心并不是主动生起，就像前文提到是由于别人怂恿、挑拨才生起，这种称为被动的瞋根心。被动的不善心共有五种（四贪一瞋），它们被称为"昏昧心"。</w:t>
      </w:r>
    </w:p>
    <w:p>
      <w:pPr>
        <w:ind w:left="170"/>
        <w:pBdr>
          <w:left w:val="single" w:sz="18" w:space="4" w:color="7B3F00"/>
        </w:pBdr>
        <w:shd w:val="clear" w:fill="F2F5FA"/>
      </w:pPr>
      <w:r>
        <w:rPr>
          <w:b w:val="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rPr>
        <w:t>六、（五）广大心与不广大心：禅那心与欲界心</w:t>
      </w:r>
    </w:p>
    <w:p>
      <w:pPr>
        <w:ind w:left="170"/>
        <w:pBdr>
          <w:left w:val="single" w:sz="18" w:space="4" w:color="7B3F00"/>
        </w:pBdr>
        <w:shd w:val="clear" w:fill="F2F5FA"/>
      </w:pPr>
      <w:r>
        <w:rPr>
          <w:b w:val="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ind w:left="170"/>
        <w:pBdr>
          <w:left w:val="single" w:sz="18" w:space="4" w:color="7B3F00"/>
        </w:pBdr>
        <w:shd w:val="clear" w:fill="F2F5FA"/>
      </w:pPr>
      <w:r>
        <w:rPr>
          <w:b w:val="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ind w:left="170"/>
        <w:pBdr>
          <w:left w:val="single" w:sz="18" w:space="4" w:color="7B3F00"/>
        </w:pBdr>
        <w:shd w:val="clear" w:fill="F2F5FA"/>
      </w:pPr>
      <w:r>
        <w:rPr>
          <w:b w:val="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ind w:left="170"/>
        <w:pBdr>
          <w:left w:val="single" w:sz="18" w:space="4" w:color="7B3F00"/>
        </w:pBdr>
        <w:shd w:val="clear" w:fill="F2F5FA"/>
      </w:pPr>
      <w:r>
        <w:rPr>
          <w:b w:val="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rPr>
        <w:t>七、（六）有上心与无上心／（七）得定心与不得定心／（八）解脱心与未解脱心</w:t>
      </w:r>
    </w:p>
    <w:p>
      <w:pPr>
        <w:ind w:left="170"/>
        <w:pBdr>
          <w:left w:val="single" w:sz="18" w:space="4" w:color="7B3F00"/>
        </w:pBdr>
        <w:shd w:val="clear" w:fill="F2F5FA"/>
      </w:pPr>
      <w:r>
        <w:rPr>
          <w:b w:val="0"/>
        </w:rPr>
        <w:t>有上心是指欲界心，意思是还没有达到世间最高层境界的心，或者还可以再提升的心。无上心是指色界和无色界的心，它们已经达到世间最高或最圣妙境界的心。与广大心和不广大心有点像。</w:t>
      </w:r>
    </w:p>
    <w:p>
      <w:pPr>
        <w:ind w:left="170"/>
        <w:pBdr>
          <w:left w:val="single" w:sz="18" w:space="4" w:color="7B3F00"/>
        </w:pBdr>
        <w:shd w:val="clear" w:fill="F2F5FA"/>
      </w:pPr>
      <w:r>
        <w:rPr>
          <w:b w:val="0"/>
        </w:rPr>
        <w:t>得定心和不得定心，也有翻译成专一的心和不专一的心。得定心是指具有近行定或者安止定的心。不得定心是指没有近行定或安止定的心。</w:t>
      </w:r>
    </w:p>
    <w:p>
      <w:pPr>
        <w:ind w:left="170"/>
        <w:pBdr>
          <w:left w:val="single" w:sz="18" w:space="4" w:color="7B3F00"/>
        </w:pBdr>
        <w:shd w:val="clear" w:fill="F2F5FA"/>
      </w:pPr>
      <w:r>
        <w:rPr>
          <w:b w:val="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ind w:left="170"/>
        <w:pBdr>
          <w:left w:val="single" w:sz="18" w:space="4" w:color="7B3F00"/>
        </w:pBdr>
        <w:shd w:val="clear" w:fill="F2F5FA"/>
      </w:pPr>
      <w:r>
        <w:rPr>
          <w:b w:val="0"/>
        </w:rPr>
        <w:t>未解脱心是指没有上述这两种情况的心，即贪嗔痴相应的心。</w:t>
      </w:r>
    </w:p>
    <w:p>
      <w:pPr>
        <w:ind w:left="170"/>
        <w:pBdr>
          <w:left w:val="single" w:sz="18" w:space="4" w:color="7B3F00"/>
        </w:pBdr>
        <w:shd w:val="clear" w:fill="F2F5FA"/>
      </w:pPr>
      <w:r>
        <w:rPr>
          <w:b w:val="0"/>
        </w:rPr>
        <w:t>这些都是属于世间的心，在世间道中，并没有透过正断断、止息断与出离断而达到出世间的解脱。</w:t>
      </w:r>
    </w:p>
    <w:p>
      <w:r>
        <w:rPr>
          <w:b/>
        </w:rPr>
        <w:t>◈扩展段落</w:t>
      </w:r>
      <w:r>
        <w:rPr>
          <w:b w:val="0"/>
        </w:rPr>
        <w:t>（可选）</w:t>
      </w:r>
    </w:p>
    <w:p>
      <w:r>
        <w:rPr>
          <w:b/>
        </w:rPr>
        <w:t>八、依心路过程观照心和心所：先观色法，后观名法（四个步骤）</w:t>
      </w:r>
    </w:p>
    <w:p>
      <w:pPr>
        <w:ind w:left="170"/>
        <w:pBdr>
          <w:left w:val="single" w:sz="18" w:space="4" w:color="7B3F00"/>
        </w:pBdr>
        <w:shd w:val="clear" w:fill="F2F5FA"/>
      </w:pPr>
      <w:r>
        <w:rPr>
          <w:b w:val="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ind w:left="170"/>
        <w:pBdr>
          <w:left w:val="single" w:sz="18" w:space="4" w:color="7B3F00"/>
        </w:pBdr>
        <w:shd w:val="clear" w:fill="F2F5FA"/>
      </w:pPr>
      <w:r>
        <w:rPr>
          <w:b w:val="0"/>
        </w:rPr>
        <w:t>但必须记住，在修习心念处之前必须先观照究竟色法，并依照如下四个步骤来完成:</w:t>
      </w:r>
    </w:p>
    <w:p>
      <w:pPr>
        <w:ind w:left="170"/>
        <w:pBdr>
          <w:left w:val="single" w:sz="18" w:space="4" w:color="7B3F00"/>
        </w:pBdr>
        <w:shd w:val="clear" w:fill="F2F5FA"/>
      </w:pPr>
      <w:r>
        <w:rPr>
          <w:b w:val="0"/>
        </w:rPr>
        <w:t>第一步、观照到究竟色法。</w:t>
      </w:r>
    </w:p>
    <w:p>
      <w:pPr>
        <w:ind w:left="170"/>
        <w:pBdr>
          <w:left w:val="single" w:sz="18" w:space="4" w:color="7B3F00"/>
        </w:pBdr>
        <w:shd w:val="clear" w:fill="F2F5FA"/>
      </w:pPr>
      <w:r>
        <w:rPr>
          <w:b w:val="0"/>
        </w:rPr>
        <w:t>第二步、观照到究竟名法，依着心路过程去观照心和心所。</w:t>
      </w:r>
    </w:p>
    <w:p>
      <w:pPr>
        <w:ind w:left="170"/>
        <w:pBdr>
          <w:left w:val="single" w:sz="18" w:space="4" w:color="7B3F00"/>
        </w:pBdr>
        <w:shd w:val="clear" w:fill="F2F5FA"/>
      </w:pPr>
      <w:r>
        <w:rPr>
          <w:b w:val="0"/>
        </w:rPr>
        <w:t>第三步、同时观照名法和色法。</w:t>
      </w:r>
    </w:p>
    <w:p>
      <w:pPr>
        <w:ind w:left="170"/>
        <w:pBdr>
          <w:left w:val="single" w:sz="18" w:space="4" w:color="7B3F00"/>
        </w:pBdr>
        <w:shd w:val="clear" w:fill="F2F5FA"/>
      </w:pPr>
      <w:r>
        <w:rPr>
          <w:b w:val="0"/>
        </w:rPr>
        <w:t>第四步，能够分辨名色法里并没有我、你、人、众生等，这样的真实存在。</w:t>
      </w:r>
    </w:p>
    <w:p>
      <w:r>
        <w:rPr>
          <w:b/>
        </w:rPr>
        <w:t>九、更高阶段的观智（节录）：由内而外，由生灭而道智</w:t>
      </w:r>
    </w:p>
    <w:p>
      <w:pPr>
        <w:ind w:left="170"/>
        <w:pBdr>
          <w:left w:val="single" w:sz="18" w:space="4" w:color="7B3F00"/>
        </w:pBdr>
        <w:shd w:val="clear" w:fill="F2F5FA"/>
      </w:pPr>
      <w:r>
        <w:rPr>
          <w:b w:val="0"/>
        </w:rPr>
        <w:t>接下来，佛陀说：『如此，或于内心随观心而住，或于外心随观心而住，或于内外心随观心而住。』</w:t>
      </w:r>
    </w:p>
    <w:p>
      <w:pPr>
        <w:ind w:left="170"/>
        <w:pBdr>
          <w:left w:val="single" w:sz="18" w:space="4" w:color="7B3F00"/>
        </w:pBdr>
        <w:shd w:val="clear" w:fill="F2F5FA"/>
      </w:pPr>
      <w:r>
        <w:rPr>
          <w:b w:val="0"/>
        </w:rPr>
        <w:t>到这个阶段就需要依照下面四个步骤来修行：</w:t>
      </w:r>
    </w:p>
    <w:p>
      <w:pPr>
        <w:ind w:left="170"/>
        <w:pBdr>
          <w:left w:val="single" w:sz="18" w:space="4" w:color="7B3F00"/>
        </w:pBdr>
        <w:shd w:val="clear" w:fill="F2F5FA"/>
      </w:pPr>
      <w:r>
        <w:rPr>
          <w:b w:val="0"/>
        </w:rPr>
        <w:t>第一个、观照内在与外在的色法。</w:t>
      </w:r>
    </w:p>
    <w:p>
      <w:pPr>
        <w:ind w:left="170"/>
        <w:pBdr>
          <w:left w:val="single" w:sz="18" w:space="4" w:color="7B3F00"/>
        </w:pBdr>
        <w:shd w:val="clear" w:fill="F2F5FA"/>
      </w:pPr>
      <w:r>
        <w:rPr>
          <w:b w:val="0"/>
        </w:rPr>
        <w:t>第二个、观照内在与外在的名法。</w:t>
      </w:r>
    </w:p>
    <w:p>
      <w:pPr>
        <w:ind w:left="170"/>
        <w:pBdr>
          <w:left w:val="single" w:sz="18" w:space="4" w:color="7B3F00"/>
        </w:pBdr>
        <w:shd w:val="clear" w:fill="F2F5FA"/>
      </w:pPr>
      <w:r>
        <w:rPr>
          <w:b w:val="0"/>
        </w:rPr>
        <w:t>第三个、要观照内在与外在的名色法。</w:t>
      </w:r>
    </w:p>
    <w:p>
      <w:pPr>
        <w:ind w:left="170"/>
        <w:pBdr>
          <w:left w:val="single" w:sz="18" w:space="4" w:color="7B3F00"/>
        </w:pBdr>
        <w:shd w:val="clear" w:fill="F2F5FA"/>
      </w:pPr>
      <w:r>
        <w:rPr>
          <w:b w:val="0"/>
        </w:rPr>
        <w:t>第四个、要分辨内在与外在的名色法并没有人、我、众生。</w:t>
      </w:r>
    </w:p>
    <w:p>
      <w:pPr>
        <w:ind w:left="170"/>
        <w:pBdr>
          <w:left w:val="single" w:sz="18" w:space="4" w:color="7B3F00"/>
        </w:pBdr>
        <w:shd w:val="clear" w:fill="F2F5FA"/>
      </w:pPr>
      <w:r>
        <w:rPr>
          <w:b w:val="0"/>
        </w:rPr>
        <w:t>具体的观照方法，在之前学习身念处与受念处时已解释，不再重复。下一阶段，佛陀教导：『或于心随观生起之法而住，或于心随观坏灭之法而住，或于心随观生起坏灭之法而住。』</w:t>
      </w:r>
    </w:p>
    <w:p>
      <w:pPr>
        <w:ind w:left="170"/>
        <w:pBdr>
          <w:left w:val="single" w:sz="18" w:space="4" w:color="7B3F00"/>
        </w:pBdr>
        <w:shd w:val="clear" w:fill="F2F5FA"/>
      </w:pPr>
      <w:r>
        <w:rPr>
          <w:b w:val="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ind w:left="170"/>
        <w:pBdr>
          <w:left w:val="single" w:sz="18" w:space="4" w:color="7B3F00"/>
        </w:pBdr>
        <w:shd w:val="clear" w:fill="F2F5FA"/>
      </w:pPr>
      <w:r>
        <w:rPr>
          <w:b w:val="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ind w:left="170"/>
        <w:pBdr>
          <w:left w:val="single" w:sz="18" w:space="4" w:color="7B3F00"/>
        </w:pBdr>
        <w:shd w:val="clear" w:fill="F2F5FA"/>
      </w:pPr>
      <w:r>
        <w:rPr>
          <w:b w:val="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ind w:left="170"/>
        <w:pBdr>
          <w:left w:val="single" w:sz="18" w:space="4" w:color="7B3F00"/>
        </w:pBdr>
        <w:shd w:val="clear" w:fill="F2F5FA"/>
      </w:pPr>
      <w:r>
        <w:rPr>
          <w:b w:val="0"/>
        </w:rPr>
        <w:t>观照因缘生灭和刹那生灭之后，就进入下一个阶段：</w:t>
      </w:r>
    </w:p>
    <w:p>
      <w:pPr>
        <w:ind w:left="170"/>
        <w:pBdr>
          <w:left w:val="single" w:sz="18" w:space="4" w:color="7B3F00"/>
        </w:pBdr>
        <w:shd w:val="clear" w:fill="F2F5FA"/>
      </w:pPr>
      <w:r>
        <w:rPr>
          <w:b w:val="0"/>
        </w:rPr>
        <w:t>他现起'有心'之念只是为了致于念的提升。</w:t>
      </w:r>
    </w:p>
    <w:p>
      <w:pPr>
        <w:ind w:left="170"/>
        <w:pBdr>
          <w:left w:val="single" w:sz="18" w:space="4" w:color="7B3F00"/>
        </w:pBdr>
        <w:shd w:val="clear" w:fill="F2F5FA"/>
      </w:pPr>
      <w:r>
        <w:rPr>
          <w:b w:val="0"/>
        </w:rPr>
        <w:t>这个阶段就是从坏灭随观智到行舍智，到了观智的后阶段，道智就会生起。道智能够逐步地灭除烦恼，因此佛陀说：</w:t>
      </w:r>
    </w:p>
    <w:p>
      <w:pPr>
        <w:ind w:left="170"/>
        <w:pBdr>
          <w:left w:val="single" w:sz="18" w:space="4" w:color="7B3F00"/>
        </w:pBdr>
        <w:shd w:val="clear" w:fill="F2F5FA"/>
      </w:pPr>
      <w:r>
        <w:rPr>
          <w:b w:val="0"/>
        </w:rPr>
        <w:t>他无所依而住，亦不执取世间的一切。诸比库，比库应如此于心随观心而住。</w:t>
      </w:r>
    </w:p>
    <w:p>
      <w:r>
        <w:rPr>
          <w:b/>
        </w:rPr>
        <w:t>十、直接修行心念处的特例：Citta 比库的故事</w:t>
      </w:r>
    </w:p>
    <w:p>
      <w:pPr>
        <w:ind w:left="170"/>
        <w:pBdr>
          <w:left w:val="single" w:sz="18" w:space="4" w:color="7B3F00"/>
        </w:pBdr>
        <w:shd w:val="clear" w:fill="F2F5FA"/>
      </w:pPr>
      <w:r>
        <w:rPr>
          <w:b w:val="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rPr>
        <w:t>十一、无观智时日常生活中的"心念处"（课件版全文；与材料②★三～六互为平行文本，共读二选一朗读）</w:t>
      </w:r>
    </w:p>
    <w:p>
      <w:pPr>
        <w:ind w:left="170"/>
        <w:pBdr>
          <w:left w:val="single" w:sz="18" w:space="4" w:color="7B3F00"/>
        </w:pBdr>
        <w:shd w:val="clear" w:fill="F2F5FA"/>
      </w:pPr>
      <w:r>
        <w:rPr>
          <w:b w:val="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ind w:left="170"/>
        <w:pBdr>
          <w:left w:val="single" w:sz="18" w:space="4" w:color="7B3F00"/>
        </w:pBdr>
        <w:shd w:val="clear" w:fill="F2F5FA"/>
      </w:pPr>
      <w:r>
        <w:rPr>
          <w:b w:val="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ind w:left="170"/>
        <w:pBdr>
          <w:left w:val="single" w:sz="18" w:space="4" w:color="7B3F00"/>
        </w:pBdr>
        <w:shd w:val="clear" w:fill="F2F5FA"/>
      </w:pPr>
      <w:r>
        <w:rPr>
          <w:b w:val="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ind w:left="170"/>
        <w:pBdr>
          <w:left w:val="single" w:sz="18" w:space="4" w:color="7B3F00"/>
        </w:pBdr>
        <w:shd w:val="clear" w:fill="F2F5FA"/>
      </w:pPr>
      <w:r>
        <w:rPr>
          <w:b w:val="0"/>
        </w:rPr>
        <w:t>当见解调整过来了，后面贪心自然就不会生起，心就会如理作意了。</w:t>
      </w:r>
    </w:p>
    <w:p>
      <w:pPr>
        <w:ind w:left="170"/>
        <w:pBdr>
          <w:left w:val="single" w:sz="18" w:space="4" w:color="7B3F00"/>
        </w:pBdr>
        <w:shd w:val="clear" w:fill="F2F5FA"/>
      </w:pPr>
      <w:r>
        <w:rPr>
          <w:b w:val="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ind w:left="170"/>
        <w:pBdr>
          <w:left w:val="single" w:sz="18" w:space="4" w:color="7B3F00"/>
        </w:pBdr>
        <w:shd w:val="clear" w:fill="F2F5FA"/>
      </w:pPr>
      <w:r>
        <w:rPr>
          <w:b w:val="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ind w:left="170"/>
        <w:pBdr>
          <w:left w:val="single" w:sz="18" w:space="4" w:color="7B3F00"/>
        </w:pBdr>
        <w:shd w:val="clear" w:fill="F2F5FA"/>
      </w:pPr>
      <w:r>
        <w:rPr>
          <w:b w:val="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r>
        <w:rPr>
          <w:b/>
          <w:color w:val="7B3F00"/>
          <w:sz w:val="23"/>
        </w:rPr>
        <w:t>原文材料②：观心识与解——看动机与三颠倒、两种化解方式、短时间的解脱、日常从身念处入手</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：《186讲-摄集-摄菩提分-心念处-古源尊者-20211221》</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无名爱曲"→无明爱取、"直取"→执取、"有会想"→有慧想、"官职"→观智、"移"→疑、"撑/春"→嗔、"生念处/设法"→身念处、"新身体"→心生起、"征服"→镇伏、"别别解脱"→彼分解脱、"迷路心"→果报心、"念之"→念与正知、"直灭断"→止息断、"名句"→名聚、"乐句/越剧"→悦俱、"响应标记"→想蕴标记、"圣解"→胜解、"出世间心"（"第一对"处）→世间心等），（ ）内为整理注记。</w:t>
      </w:r>
      <w:r>
        <w:rPr>
          <w:b/>
        </w:rPr>
        <w:t>素材分工</w:t>
      </w:r>
      <w:r>
        <w:rPr>
          <w:b w:val="0"/>
        </w:rPr>
        <w:t>：本材料取"观心识别动机（不如理作意/三颠倒）、转为正见或单纯陪伴观察、短时间的解脱（彼分解脱）、日常从身念处入手"部分；八对十六心分类的口头讲解与课件（材料①）内容相同，由材料①呈现，◈扩展仅收口头版中可读且不重复呈现的两段。fetch 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：soundrecording_d0dd1c0cd17209afe241ece24bf6b7b4_9cfeba40c3e5102d420c2427fd93f8057439961422831605</w:t>
      </w:r>
    </w:p>
    <w:p>
      <w:pPr>
        <w:pStyle w:val="ListBullet"/>
      </w:pPr>
      <w:r>
        <w:rPr>
          <w:b/>
        </w:rPr>
        <w:t>打开方式</w:t>
      </w:r>
      <w:r>
        <w:rPr>
          <w:b w:val="0"/>
        </w:rPr>
        <w:t>：ima知识库搜索「186讲 心念处 20211221」即可打开</w:t>
      </w:r>
    </w:p>
    <w:p>
      <w:pPr>
        <w:ind w:left="170"/>
        <w:pBdr>
          <w:left w:val="single" w:sz="18" w:space="4" w:color="7B3F00"/>
        </w:pBdr>
        <w:shd w:val="clear" w:fill="F2F5FA"/>
      </w:pPr>
      <w:r>
        <w:rPr>
          <w:b w:val="0"/>
        </w:rPr>
        <w:t xml:space="preserve">📎 </w:t>
      </w:r>
      <w:r>
        <w:rPr>
          <w:b/>
        </w:rPr>
        <w:t>完整原文见《原文全集》第2周部分·材料②</w:t>
      </w:r>
      <w:r>
        <w:rPr>
          <w:b w:val="0"/>
        </w:rPr>
        <w:t>，以下为章节完整文字（照录自本周素材文件，未删改）：</w:t>
      </w:r>
    </w:p>
    <w:p>
      <w:r>
        <w:rPr>
          <w:b/>
        </w:rPr>
        <w:t>★核心段落</w:t>
      </w:r>
      <w:r>
        <w:rPr>
          <w:b w:val="0"/>
        </w:rPr>
        <w:t>（必读）</w:t>
      </w:r>
    </w:p>
    <w:p>
      <w:r>
        <w:rPr>
          <w:b/>
        </w:rPr>
        <w:t>一、观心的机制：胜解心所依想蕴标记来胜解，欲寻背后是三颠倒</w:t>
      </w:r>
    </w:p>
    <w:p>
      <w:pPr>
        <w:ind w:left="170"/>
        <w:pBdr>
          <w:left w:val="single" w:sz="18" w:space="4" w:color="7B3F00"/>
        </w:pBdr>
        <w:shd w:val="clear" w:fill="F2F5FA"/>
      </w:pPr>
      <w:r>
        <w:rPr>
          <w:b w:val="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rPr>
        <w:t>二、观心先看动机：看背后的标准，顺着那股"劲儿"找到邪见与三颠倒</w:t>
      </w:r>
    </w:p>
    <w:p>
      <w:pPr>
        <w:ind w:left="170"/>
        <w:pBdr>
          <w:left w:val="single" w:sz="18" w:space="4" w:color="7B3F00"/>
        </w:pBdr>
        <w:shd w:val="clear" w:fill="F2F5FA"/>
      </w:pPr>
      <w:r>
        <w:rPr>
          <w:b w:val="0"/>
        </w:rPr>
        <w:t>[00:48:32.720] 后面是什么样的一个标准在支撑我们生起这样的心？</w:t>
      </w:r>
    </w:p>
    <w:p>
      <w:pPr>
        <w:ind w:left="170"/>
        <w:pBdr>
          <w:left w:val="single" w:sz="18" w:space="4" w:color="7B3F00"/>
        </w:pBdr>
        <w:shd w:val="clear" w:fill="F2F5FA"/>
      </w:pPr>
      <w:r>
        <w:rPr>
          <w:b w:val="0"/>
        </w:rPr>
        <w:t>[00:48:39.580] 简单来讲，就是你是什么动机：你为什么会生起这个贪心、这个嗔心或者怀疑，你要去看背后的那个标准。</w:t>
      </w:r>
    </w:p>
    <w:p>
      <w:pPr>
        <w:ind w:left="170"/>
        <w:pBdr>
          <w:left w:val="single" w:sz="18" w:space="4" w:color="7B3F00"/>
        </w:pBdr>
        <w:shd w:val="clear" w:fill="F2F5FA"/>
      </w:pPr>
      <w:r>
        <w:rPr>
          <w:b w:val="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ind w:left="170"/>
        <w:pBdr>
          <w:left w:val="single" w:sz="18" w:space="4" w:color="7B3F00"/>
        </w:pBdr>
        <w:shd w:val="clear" w:fill="F2F5FA"/>
      </w:pPr>
      <w:r>
        <w:rPr>
          <w:b w:val="0"/>
        </w:rPr>
        <w:t>[00:49:51.160] 或者三颠倒，也就是无明相关的一些错误的认知。</w:t>
      </w:r>
    </w:p>
    <w:p>
      <w:r>
        <w:rPr>
          <w:b/>
        </w:rPr>
        <w:t>三、化解方式一：颠倒想转有慧想、邪见转正见，《一念之转》三问</w:t>
      </w:r>
    </w:p>
    <w:p>
      <w:pPr>
        <w:ind w:left="170"/>
        <w:pBdr>
          <w:left w:val="single" w:sz="18" w:space="4" w:color="7B3F00"/>
        </w:pBdr>
        <w:shd w:val="clear" w:fill="F2F5FA"/>
      </w:pPr>
      <w:r>
        <w:rPr>
          <w:b w:val="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ind w:left="170"/>
        <w:pBdr>
          <w:left w:val="single" w:sz="18" w:space="4" w:color="7B3F00"/>
        </w:pBdr>
        <w:shd w:val="clear" w:fill="F2F5FA"/>
      </w:pPr>
      <w:r>
        <w:rPr>
          <w:b w:val="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rPr>
        <w:t>四、化解方式二：陪伴观察、不喂养——找不到颠倒想的人也能用</w:t>
      </w:r>
    </w:p>
    <w:p>
      <w:pPr>
        <w:ind w:left="170"/>
        <w:pBdr>
          <w:left w:val="single" w:sz="18" w:space="4" w:color="7B3F00"/>
        </w:pBdr>
        <w:shd w:val="clear" w:fill="F2F5FA"/>
      </w:pPr>
      <w:r>
        <w:rPr>
          <w:b w:val="0"/>
        </w:rPr>
        <w:t>[00:51:19.580] 还有一种方式呢：有些人他没有办法观察，我们在跟很多同学交流的时候，他就是找不到，对，找不到，那怎么办呢？</w:t>
      </w:r>
    </w:p>
    <w:p>
      <w:pPr>
        <w:ind w:left="170"/>
        <w:pBdr>
          <w:left w:val="single" w:sz="18" w:space="4" w:color="7B3F00"/>
        </w:pBdr>
        <w:shd w:val="clear" w:fill="F2F5FA"/>
      </w:pPr>
      <w:r>
        <w:rPr>
          <w:b w:val="0"/>
        </w:rPr>
        <w:t>[00:51:32.800] 其实呢，我们虽然没有观智，你依然是可以看着你心里面那一团贪，或那一团嗔。当然疑呢比较困难，贪和嗔你是可以的：就是你停在心脏那个位置上，你只是陪伴看着它，你不喂养它。</w:t>
      </w:r>
    </w:p>
    <w:p>
      <w:pPr>
        <w:ind w:left="170"/>
        <w:pBdr>
          <w:left w:val="single" w:sz="18" w:space="4" w:color="7B3F00"/>
        </w:pBdr>
        <w:shd w:val="clear" w:fill="F2F5FA"/>
      </w:pPr>
      <w:r>
        <w:rPr>
          <w:b w:val="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ind w:left="170"/>
        <w:pBdr>
          <w:left w:val="single" w:sz="18" w:space="4" w:color="7B3F00"/>
        </w:pBdr>
        <w:shd w:val="clear" w:fill="F2F5FA"/>
      </w:pPr>
      <w:r>
        <w:rPr>
          <w:b w:val="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ind w:left="170"/>
        <w:pBdr>
          <w:left w:val="single" w:sz="18" w:space="4" w:color="7B3F00"/>
        </w:pBdr>
        <w:shd w:val="clear" w:fill="F2F5FA"/>
      </w:pPr>
      <w:r>
        <w:rPr>
          <w:b w:val="0"/>
        </w:rPr>
        <w:t>[00:53:05.965] 而且因为什么呢？你如实看到它真的消失了。</w:t>
      </w:r>
    </w:p>
    <w:p>
      <w:pPr>
        <w:ind w:left="170"/>
        <w:pBdr>
          <w:left w:val="single" w:sz="18" w:space="4" w:color="7B3F00"/>
        </w:pBdr>
        <w:shd w:val="clear" w:fill="F2F5FA"/>
      </w:pPr>
      <w:r>
        <w:rPr>
          <w:b w:val="0"/>
        </w:rPr>
        <w:t>[00:53:09.620] 它是无常的，它升起来的时候是苦迫的，它是无我的。那么这也是一种概念上面的一种观察，它也是很有效的，也是能够有效地削弱我们对这种不善的这种习惯。</w:t>
      </w:r>
    </w:p>
    <w:p>
      <w:r>
        <w:rPr>
          <w:b/>
        </w:rPr>
        <w:t>五、解脱心：短时间的镇伏，也算解脱</w:t>
      </w:r>
    </w:p>
    <w:p>
      <w:pPr>
        <w:ind w:left="170"/>
        <w:pBdr>
          <w:left w:val="single" w:sz="18" w:space="4" w:color="7B3F00"/>
        </w:pBdr>
        <w:shd w:val="clear" w:fill="F2F5FA"/>
      </w:pPr>
      <w:r>
        <w:rPr>
          <w:b w:val="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ind w:left="170"/>
        <w:pBdr>
          <w:left w:val="single" w:sz="18" w:space="4" w:color="7B3F00"/>
        </w:pBdr>
        <w:shd w:val="clear" w:fill="F2F5FA"/>
      </w:pPr>
      <w:r>
        <w:rPr>
          <w:b w:val="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rPr>
        <w:t>六、日常从身念处开始：彼分解脱、五盖削弱、如实知见</w:t>
      </w:r>
    </w:p>
    <w:p>
      <w:pPr>
        <w:ind w:left="170"/>
        <w:pBdr>
          <w:left w:val="single" w:sz="18" w:space="4" w:color="7B3F00"/>
        </w:pBdr>
        <w:shd w:val="clear" w:fill="F2F5FA"/>
      </w:pPr>
      <w:r>
        <w:rPr>
          <w:b w:val="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ind w:left="170"/>
        <w:pBdr>
          <w:left w:val="single" w:sz="18" w:space="4" w:color="7B3F00"/>
        </w:pBdr>
        <w:shd w:val="clear" w:fill="F2F5FA"/>
      </w:pPr>
      <w:r>
        <w:rPr>
          <w:b w:val="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ind w:left="170"/>
        <w:pBdr>
          <w:left w:val="single" w:sz="18" w:space="4" w:color="7B3F00"/>
        </w:pBdr>
        <w:shd w:val="clear" w:fill="F2F5FA"/>
      </w:pPr>
      <w:r>
        <w:rPr>
          <w:b w:val="0"/>
        </w:rPr>
        <w:t>[00:55:02.100] 当我们一点一点地在日常生活中观察它，我们都能够从这里面解脱出来，这就是彼分解脱。那最后呢，会让我们的五盖不断地削弱，</w:t>
      </w:r>
    </w:p>
    <w:p>
      <w:pPr>
        <w:ind w:left="170"/>
        <w:pBdr>
          <w:left w:val="single" w:sz="18" w:space="4" w:color="7B3F00"/>
        </w:pBdr>
        <w:shd w:val="clear" w:fill="F2F5FA"/>
      </w:pPr>
      <w:r>
        <w:rPr>
          <w:b w:val="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b w:val="0"/>
        </w:rPr>
        <w:t>（主持人备忘，不朗读：本讲一条线——先"认"（八对十六心，材料①），再"解"（看动机或陪伴观察，材料②），终点是"如实知见"。讨论与练习卡住时，回到这条线即可；"五盖削弱"一句是通往下周的桥。）</w:t>
      </w:r>
    </w:p>
    <w:p>
      <w:r>
        <w:rPr>
          <w:b/>
        </w:rPr>
        <w:t>◈扩展段落</w:t>
      </w:r>
      <w:r>
        <w:rPr>
          <w:b w:val="0"/>
        </w:rPr>
        <w:t>（可选）</w:t>
      </w:r>
    </w:p>
    <w:p>
      <w:r>
        <w:rPr>
          <w:b/>
        </w:rPr>
        <w:t>七、有贪欲的心：两种理解方式与心·心所同生同灭（口头版）</w:t>
      </w:r>
    </w:p>
    <w:p>
      <w:pPr>
        <w:ind w:left="170"/>
        <w:pBdr>
          <w:left w:val="single" w:sz="18" w:space="4" w:color="7B3F00"/>
        </w:pBdr>
        <w:shd w:val="clear" w:fill="F2F5FA"/>
      </w:pPr>
      <w:r>
        <w:rPr>
          <w:b w:val="0"/>
        </w:rPr>
        <w:t>[00:09:07.030] 那么第一对世间心呢，是有贪欲的心。有贪欲的心，是指和贪欲同时生起的八种欲界不善心。</w:t>
      </w:r>
    </w:p>
    <w:p>
      <w:pPr>
        <w:ind w:left="170"/>
        <w:pBdr>
          <w:left w:val="single" w:sz="18" w:space="4" w:color="7B3F00"/>
        </w:pBdr>
        <w:shd w:val="clear" w:fill="F2F5FA"/>
      </w:pPr>
      <w:r>
        <w:rPr>
          <w:b w:val="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ind w:left="170"/>
        <w:pBdr>
          <w:left w:val="single" w:sz="18" w:space="4" w:color="7B3F00"/>
        </w:pBdr>
        <w:shd w:val="clear" w:fill="F2F5FA"/>
      </w:pPr>
      <w:r>
        <w:rPr>
          <w:b w:val="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ind w:left="170"/>
        <w:pBdr>
          <w:left w:val="single" w:sz="18" w:space="4" w:color="7B3F00"/>
        </w:pBdr>
        <w:shd w:val="clear" w:fill="F2F5FA"/>
      </w:pPr>
      <w:r>
        <w:rPr>
          <w:b w:val="0"/>
        </w:rPr>
        <w:t>[00:11:16.205] 那么，如果是对于一个修观智的人来讲呢，他只是观察这个心识；那么对于还没有观智的人来讲呢，我们只能感知那一团、那一堆这种跟贪相应的心的这种感觉。</w:t>
      </w:r>
    </w:p>
    <w:p>
      <w:r>
        <w:rPr>
          <w:b/>
        </w:rPr>
        <w:t>八、（一）有贪心的例证：听法与金条之喻（口头版，与材料①(一)段平行）</w:t>
      </w:r>
    </w:p>
    <w:p>
      <w:pPr>
        <w:ind w:left="170"/>
        <w:pBdr>
          <w:left w:val="single" w:sz="18" w:space="4" w:color="7B3F00"/>
        </w:pBdr>
        <w:shd w:val="clear" w:fill="F2F5FA"/>
      </w:pPr>
      <w:r>
        <w:rPr>
          <w:b w:val="0"/>
        </w:rPr>
        <w:t>[00:12:10.540] 比如说现在大家在听法，那么可能会说这个是古源尊者，那如果你相信真的有一位古源尊者在讲法，那就是邪见。因为根据究竟法而言呢，并没有一个真实的古源尊者，只有究竟的名色法存在而已。</w:t>
      </w:r>
    </w:p>
    <w:p>
      <w:pPr>
        <w:ind w:left="170"/>
        <w:pBdr>
          <w:left w:val="single" w:sz="18" w:space="4" w:color="7B3F00"/>
        </w:pBdr>
        <w:shd w:val="clear" w:fill="F2F5FA"/>
      </w:pPr>
      <w:r>
        <w:rPr>
          <w:b w:val="0"/>
        </w:rPr>
        <w:t>[00:12:27.220] 那么这些名色法呢，一生起就立即坏灭，我们一秒钟有几十万亿次的生灭，因此并没有一个恒常的古源尊者存在。</w:t>
      </w:r>
    </w:p>
    <w:p>
      <w:pPr>
        <w:ind w:left="170"/>
        <w:pBdr>
          <w:left w:val="single" w:sz="18" w:space="4" w:color="7B3F00"/>
        </w:pBdr>
        <w:shd w:val="clear" w:fill="F2F5FA"/>
      </w:pPr>
      <w:r>
        <w:rPr>
          <w:b w:val="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ind w:left="170"/>
        <w:pBdr>
          <w:left w:val="single" w:sz="18" w:space="4" w:color="7B3F00"/>
        </w:pBdr>
        <w:shd w:val="clear" w:fill="F2F5FA"/>
      </w:pPr>
      <w:r>
        <w:rPr>
          <w:b w:val="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rPr>
        <w:t>九、金条例后半：看清了色法，贪未必消失（口头版，与材料①(一)段平行）</w:t>
      </w:r>
    </w:p>
    <w:p>
      <w:pPr>
        <w:ind w:left="170"/>
        <w:pBdr>
          <w:left w:val="single" w:sz="18" w:space="4" w:color="7B3F00"/>
        </w:pBdr>
        <w:shd w:val="clear" w:fill="F2F5FA"/>
      </w:pPr>
      <w:r>
        <w:rPr>
          <w:b w:val="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ind w:left="170"/>
        <w:pBdr>
          <w:left w:val="single" w:sz="18" w:space="4" w:color="7B3F00"/>
        </w:pBdr>
        <w:shd w:val="clear" w:fill="F2F5FA"/>
      </w:pPr>
      <w:r>
        <w:rPr>
          <w:b w:val="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ind w:left="170"/>
        <w:pBdr>
          <w:left w:val="single" w:sz="18" w:space="4" w:color="7B3F00"/>
        </w:pBdr>
        <w:shd w:val="clear" w:fill="F2F5FA"/>
      </w:pPr>
      <w:r>
        <w:rPr>
          <w:b w:val="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ind w:left="170"/>
        <w:pBdr>
          <w:left w:val="single" w:sz="18" w:space="4" w:color="7B3F00"/>
        </w:pBdr>
        <w:shd w:val="clear" w:fill="F2F5FA"/>
      </w:pPr>
      <w:r>
        <w:rPr>
          <w:b w:val="0"/>
        </w:rPr>
        <w:t>[00:15:56.040] 另外呢，我们还可以根据它是主动生起还是被动生起来分类，就是有行和无行，所以总共可以分成八种贪根心。</w:t>
      </w:r>
    </w:p>
    <w:p>
      <w:r>
        <w:rPr>
          <w:b/>
        </w:rPr>
        <w:t>十、有痴心／有上心／得定心口头版（与材料①(三)(六)(七)平行）</w:t>
      </w:r>
    </w:p>
    <w:p>
      <w:pPr>
        <w:ind w:left="170"/>
        <w:pBdr>
          <w:left w:val="single" w:sz="18" w:space="4" w:color="7B3F00"/>
        </w:pBdr>
        <w:shd w:val="clear" w:fill="F2F5FA"/>
      </w:pPr>
      <w:r>
        <w:rPr>
          <w:b w:val="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ind w:left="170"/>
        <w:pBdr>
          <w:left w:val="single" w:sz="18" w:space="4" w:color="7B3F00"/>
        </w:pBdr>
        <w:shd w:val="clear" w:fill="F2F5FA"/>
      </w:pPr>
      <w:r>
        <w:rPr>
          <w:b w:val="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ind w:left="170"/>
        <w:pBdr>
          <w:left w:val="single" w:sz="18" w:space="4" w:color="7B3F00"/>
        </w:pBdr>
        <w:shd w:val="clear" w:fill="F2F5FA"/>
      </w:pPr>
      <w:r>
        <w:rPr>
          <w:b w:val="0"/>
        </w:rPr>
        <w:t>[00:29:48.600] 那么第七对呢，是得定心和不得定心，也有翻译成叫专一的心和不专一的心。得定心呢，是指具有近行定或者安止定的心。不得定心呢，是指没有近行定或安止定的心。</w:t>
      </w:r>
    </w:p>
    <w:p>
      <w:pPr>
        <w:spacing w:before="200"/>
      </w:pPr>
      <w:r>
        <w:rPr>
          <w:b/>
          <w:color w:val="7B3F00"/>
          <w:sz w:val="30"/>
        </w:rPr>
        <w:t>第3周 法念处（一）——五盖详析</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两段材料均为Word讲记课件（知识库整理返回，非录音转写，无时间码），文中小标题为文档原有结构；（ ）内为整理注记，朗读时跳过不念。原文用“瞋”，与“嗔”同字异体，照读即可。</w:t>
      </w:r>
    </w:p>
    <w:p>
      <w:pPr>
        <w:ind w:left="170"/>
        <w:pBdr>
          <w:left w:val="single" w:sz="18" w:space="4" w:color="7B3F00"/>
        </w:pBdr>
        <w:shd w:val="clear" w:fill="F2F5FA"/>
      </w:pPr>
      <w:r>
        <w:rPr>
          <w:b/>
        </w:rPr>
        <w:t>📖 本周共读导读</w:t>
      </w:r>
      <w:r>
        <w:rPr>
          <w:b w:val="0"/>
        </w:rPr>
        <w:t>（主持人了解即可，不用念）：今天两段材料是“一根藤上的两个瓜”。</w:t>
      </w:r>
      <w:r>
        <w:rPr>
          <w:b/>
        </w:rPr>
        <w:t>材料①（187讲）讲欲贪盖</w:t>
      </w:r>
      <w:r>
        <w:rPr>
          <w:b w:val="0"/>
        </w:rPr>
        <w:t>：先给“盖”下定义——多次生起、多次熏习、一再发生，才够格叫盖（偶尔冒头的贪，上周心念处已经在观察了）；再剖开欲贪盖的病根——四种不如理作意：视无常为常（认为人事物“就应该怎样”）、视苦为乐（认定五欲会带来快乐）、视无我为我（“这是我的儿女”）、视不净为净（“好帅好美好温柔”）；最后落到两句大实话——善法和不善法不能同时存在（两条牛拉不了同一辆车），以及“我知道是贪，可我绕不开”的出路：切换你的相。</w:t>
      </w:r>
      <w:r>
        <w:rPr>
          <w:b/>
        </w:rPr>
        <w:t>材料②（188讲）讲嗔恚盖</w:t>
      </w:r>
      <w:r>
        <w:rPr>
          <w:b w:val="0"/>
        </w:rPr>
        <w:t>：同一套病根的另一张脸——对可恨相（不顺心的人事，甚至“气”本身）数数不如理作意，越想越气；九或十种瞋怒事清单像一面镜子，从“他过去对我不敬”一路照到“下雨也气、不下雨也气”；过患用了一个很重的比喻——混合毒药的腐尿药。30分钟建议这样分：材料①的★一、二节约12分钟，★三、四节约8分钟；材料②的★一、二节约6分钟，★三节约4分钟；★四、五节视时间合并朗读。朗读时不逐词停下解释，把讨论留给后面的环节；组员读到“下雨也气”笑出声是好事——能笑出来，说明大家已经在旁观自己的盖，而不是被盖压着了。</w:t>
      </w:r>
    </w:p>
    <w:p>
      <w:pPr>
        <w:ind w:left="170"/>
        <w:pBdr>
          <w:left w:val="single" w:sz="18" w:space="4" w:color="7B3F00"/>
        </w:pBdr>
        <w:shd w:val="clear" w:fill="F2F5FA"/>
      </w:pPr>
      <w:r>
        <w:rPr>
          <w:b/>
        </w:rPr>
        <w:t>朗读分工建议</w:t>
      </w:r>
      <w:r>
        <w:rPr>
          <w:b w:val="0"/>
        </w:rPr>
        <w:t>：材料①较长，可按小节轮流——一人读“一、五盖的定义与词义”的经文引文，一人读“盖的形成”一段，四个人分别读四种不如理作意；材料②“三”节的瞋怒事清单可由全组接龙读，读到“下雨也气／不下雨也气”通常会笑，气氛正好。轮读不是考试，读错读漏，笑着说“重来”即可。标◈的段落与标“◈（时间不够可跳过）”的小段是选读——时间富余才读，主持人不必有“没读完”的压力，弹性指南就是为此设计的。若组里有学过阿毗达摩的伙伴，请他忍住不做名词讲解——深讲会把共读变成讲课，术语应对交给“扩展六·术语小卡”。以下照录与《读书会07素材/第3周_素材照录.md》逐字一致，qa终检以照录文件为准对读。</w:t>
      </w:r>
    </w:p>
    <w:p>
      <w:r>
        <w:rPr>
          <w:b/>
          <w:color w:val="7B3F00"/>
          <w:sz w:val="23"/>
        </w:rPr>
        <w:t>原文材料①：五盖总说与欲贪盖——“盖”的定义/词义，欲贪生起的四种不如理作意</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：《187讲-摄集-摄菩提分-法念处-五盖1.docx》（“法念处导入＋五盖定义/词义”“一、欲贪盖”部分）</w:t>
      </w:r>
    </w:p>
    <w:p>
      <w:pPr>
        <w:pStyle w:val="ListBullet"/>
      </w:pPr>
      <w:r>
        <w:rPr>
          <w:b/>
        </w:rPr>
        <w:t>文件类型</w:t>
      </w:r>
      <w:r>
        <w:rPr>
          <w:b w:val="0"/>
        </w:rPr>
        <w:t>：Word讲记课件——由知识库提取整理返回，非逐字原稿；fetch返回带 [generated, not original text] 尾标，照常使用并保留标注</w:t>
      </w:r>
    </w:p>
    <w:p>
      <w:pPr>
        <w:pStyle w:val="ListBullet"/>
      </w:pPr>
      <w:r>
        <w:rPr>
          <w:b/>
        </w:rPr>
        <w:t>说明</w:t>
      </w:r>
      <w:r>
        <w:rPr>
          <w:b w:val="0"/>
        </w:rPr>
        <w:t>：本材料是“法念处·五盖”第一讲。覆盖：五盖总说（盖的定义/词义、“有/没有”两种了知、障碍善法与定力）；欲贪盖的成因——对可爱目标数数不如理作意，即视无常为常、视苦为乐、视无我为我、视不净为净四种不如理作意。</w:t>
      </w:r>
      <w:r>
        <w:rPr>
          <w:b/>
        </w:rPr>
        <w:t>素材分工</w:t>
      </w:r>
      <w:r>
        <w:rPr>
          <w:b w:val="0"/>
        </w:rPr>
        <w:t>：①“（五）灭除欲贪的六种方法”本周只照录框架（六个小标题＋起结段），六个方法的具体修法第4周展开；②结尾“想蕴梳理”段所涉的想蕴梳理法，读书会05已专课讲授，此处只取其“惯性即五盖”的观察角度。</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：word_d0dd1c0cd17209afe241ece24bf6b7b4_84992743997a53fe49ff62fde6d80c1b7439961422831605</w:t>
      </w:r>
    </w:p>
    <w:p>
      <w:pPr>
        <w:pStyle w:val="ListBullet"/>
      </w:pPr>
      <w:r>
        <w:rPr>
          <w:b/>
        </w:rPr>
        <w:t>打开方式</w:t>
      </w:r>
      <w:r>
        <w:rPr>
          <w:b w:val="0"/>
        </w:rPr>
        <w:t>：ima知识库搜索「187讲 法念处 五盖」即可打开</w:t>
      </w:r>
    </w:p>
    <w:p>
      <w:pPr>
        <w:ind w:left="170"/>
        <w:pBdr>
          <w:left w:val="single" w:sz="18" w:space="4" w:color="7B3F00"/>
        </w:pBdr>
        <w:shd w:val="clear" w:fill="F2F5FA"/>
      </w:pPr>
      <w:r>
        <w:rPr>
          <w:b w:val="0"/>
        </w:rPr>
        <w:t>📎 以下为章节完整文字（照录自本周素材文件，未删改；原文个别标点/用字习惯照原样保留；各节标题为原文小标题）：</w:t>
      </w:r>
    </w:p>
    <w:p>
      <w:pPr>
        <w:ind w:left="170"/>
        <w:pBdr>
          <w:left w:val="single" w:sz="18" w:space="4" w:color="7B3F00"/>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7B3F00"/>
        </w:pBdr>
        <w:shd w:val="clear" w:fill="F2F5FA"/>
      </w:pPr>
      <w:r>
        <w:rPr>
          <w:b w:val="0"/>
        </w:rPr>
        <w:t>各位尊者、各位尼师、各位贤友晚上吉祥！</w:t>
      </w:r>
    </w:p>
    <w:p>
      <w:pPr>
        <w:ind w:left="170"/>
        <w:pBdr>
          <w:left w:val="single" w:sz="18" w:space="4" w:color="7B3F00"/>
        </w:pBdr>
        <w:shd w:val="clear" w:fill="F2F5FA"/>
      </w:pPr>
      <w:r>
        <w:rPr>
          <w:b w:val="0"/>
        </w:rPr>
        <w:t>上堂课已学完心念处——十六种观察心的方法，今天开始学习法念处。法念处的第一部分是五盖。</w:t>
      </w:r>
    </w:p>
    <w:p>
      <w:pPr>
        <w:ind w:left="170"/>
        <w:pBdr>
          <w:left w:val="single" w:sz="18" w:space="4" w:color="7B3F00"/>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7B3F00"/>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7B3F00"/>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7B3F00"/>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7B3F00"/>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7B3F00"/>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7B3F00"/>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7B3F00"/>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r>
        <w:rPr>
          <w:b/>
        </w:rPr>
        <w:t>（视不净为净）</w:t>
      </w:r>
    </w:p>
    <w:p>
      <w:pPr>
        <w:ind w:left="170"/>
        <w:pBdr>
          <w:left w:val="single" w:sz="18" w:space="4" w:color="7B3F00"/>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7B3F00"/>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7B3F00"/>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7B3F00"/>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7B3F00"/>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7B3F00"/>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7B3F00"/>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7B3F00"/>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7B3F00"/>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7B3F00"/>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7B3F00"/>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7B3F00"/>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7B3F00"/>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7B3F00"/>
        </w:pBdr>
        <w:shd w:val="clear" w:fill="F2F5FA"/>
      </w:pPr>
      <w:r>
        <w:rPr>
          <w:b w:val="0"/>
        </w:rPr>
        <w:t>佛陀接着说：『也了知已舍断的欲贪于未来如何不再生起。』被上述六种方法灭除的欲贪在禅修者证悟阿拉汉道以后就永远不会再生起。</w:t>
      </w:r>
    </w:p>
    <w:p>
      <w:pPr>
        <w:ind w:left="170"/>
        <w:pBdr>
          <w:left w:val="single" w:sz="18" w:space="4" w:color="7B3F00"/>
        </w:pBdr>
        <w:shd w:val="clear" w:fill="F2F5FA"/>
      </w:pPr>
      <w:r>
        <w:rPr>
          <w:b w:val="0"/>
        </w:rPr>
        <w:t>（主持人注：六个方法的具体展开段，本周讲义未收录，全部留给第4周“五盖的实修对治”详讲。）</w:t>
      </w:r>
    </w:p>
    <w:p>
      <w:r>
        <w:rPr>
          <w:b/>
        </w:rPr>
        <w:t>七、惯性就是五盖：把“见解包”理成一条线</w:t>
      </w:r>
    </w:p>
    <w:p>
      <w:pPr>
        <w:ind w:left="170"/>
        <w:pBdr>
          <w:left w:val="single" w:sz="18" w:space="4" w:color="7B3F00"/>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7B3F00"/>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7B3F00"/>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7B3F00"/>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7B3F00"/>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7B3F00"/>
        </w:pBdr>
        <w:shd w:val="clear" w:fill="F2F5FA"/>
      </w:pPr>
      <w:r>
        <w:rPr>
          <w:b w:val="0"/>
        </w:rPr>
        <w:t>今天的课就到这。</w:t>
      </w:r>
    </w:p>
    <w:p>
      <w:pPr>
        <w:ind w:left="170"/>
        <w:pBdr>
          <w:left w:val="single" w:sz="18" w:space="4" w:color="7B3F00"/>
        </w:pBdr>
        <w:shd w:val="clear" w:fill="F2F5FA"/>
      </w:pPr>
      <w:r>
        <w:rPr>
          <w:b w:val="0"/>
        </w:rPr>
        <w:t>回向功德！</w:t>
      </w:r>
    </w:p>
    <w:p>
      <w:r>
        <w:rPr>
          <w:b/>
          <w:color w:val="7B3F00"/>
          <w:sz w:val="23"/>
        </w:rPr>
        <w:t>原文材料②：嗔恚盖——观照要点、成因、九或十种瞋怒事与过患</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：《188讲-摄集-摄菩提分-法念处-五盖2.docx》（“一、瞋恚盖的观照和成因”整章）</w:t>
      </w:r>
    </w:p>
    <w:p>
      <w:pPr>
        <w:pStyle w:val="ListBullet"/>
      </w:pPr>
      <w:r>
        <w:rPr>
          <w:b/>
        </w:rPr>
        <w:t>文件类型</w:t>
      </w:r>
      <w:r>
        <w:rPr>
          <w:b w:val="0"/>
        </w:rPr>
        <w:t>：Word讲记课件（扫描录入）——由知识库提取整理返回，非逐字原稿；fetch返回带 [generated, not original text] 尾标，照常使用并保留标注</w:t>
      </w:r>
    </w:p>
    <w:p>
      <w:pPr>
        <w:pStyle w:val="ListBullet"/>
      </w:pPr>
      <w:r>
        <w:rPr>
          <w:b/>
        </w:rPr>
        <w:t>说明</w:t>
      </w:r>
      <w:r>
        <w:rPr>
          <w:b w:val="0"/>
        </w:rPr>
        <w:t>：本材料覆盖嗔恚盖的观照要点（如实觉知内心嗔恚的存在与舍断；有嗔先停下来）、成因（对可恨相数数不如理作意）、易生起嗔恚盖之事（九或十种瞋怒事＋无理之怒）、引发嗔心之不如理作意（常乐我净与三颠倒）、表现与过患（腐尿药喻）。原文开头经文引文页存在扫描乱码（“镇惠/瞋惠”），共读采用“（一）如何观照瞋恚盖”中的完整引文。</w:t>
      </w:r>
      <w:r>
        <w:rPr>
          <w:b/>
        </w:rPr>
        <w:t>素材分工</w:t>
      </w:r>
      <w:r>
        <w:rPr>
          <w:b w:val="0"/>
        </w:rPr>
        <w:t>：本讲后半“二、灭除瞋恚的六种方法”“三、慈心禅那的修习”“四、进修遍满慈”整章不在本周照录——对治展开全部留第4周；共读或讨论中如被问及，一句话带过并注明“完整对治见第4周；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：word_d0dd1c0cd17209afe241ece24bf6b7b4_2292ca520883a162ff768f33688279e07439961422831605</w:t>
      </w:r>
    </w:p>
    <w:p>
      <w:pPr>
        <w:pStyle w:val="ListBullet"/>
      </w:pPr>
      <w:r>
        <w:rPr>
          <w:b/>
        </w:rPr>
        <w:t>打开方式</w:t>
      </w:r>
      <w:r>
        <w:rPr>
          <w:b w:val="0"/>
        </w:rPr>
        <w:t>：ima知识库搜索「188讲 法念处 五盖2」即可打开</w:t>
      </w:r>
    </w:p>
    <w:p>
      <w:pPr>
        <w:ind w:left="170"/>
        <w:pBdr>
          <w:left w:val="single" w:sz="18" w:space="4" w:color="7B3F00"/>
        </w:pBdr>
        <w:shd w:val="clear" w:fill="F2F5FA"/>
      </w:pPr>
      <w:r>
        <w:rPr>
          <w:b w:val="0"/>
        </w:rPr>
        <w:t>📎 以下为章节完整文字（照录自本周素材文件，未删改；原文用“瞋”，与“嗔”同字异体；各节标题为原文小标题）：</w:t>
      </w:r>
    </w:p>
    <w:p>
      <w:pPr>
        <w:ind w:left="170"/>
        <w:pBdr>
          <w:left w:val="single" w:sz="18" w:space="4" w:color="7B3F00"/>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7B3F00"/>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7B3F00"/>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7B3F00"/>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7B3F00"/>
        </w:pBdr>
        <w:shd w:val="clear" w:fill="F2F5FA"/>
      </w:pPr>
      <w:r>
        <w:rPr>
          <w:b w:val="0"/>
        </w:rPr>
        <w:t>无论在何处，不如理作意都有同样的特征：视无常为常、视苦为乐、视无我为我、视不净为净。</w:t>
      </w:r>
    </w:p>
    <w:p>
      <w:pPr>
        <w:ind w:left="170"/>
        <w:pBdr>
          <w:left w:val="single" w:sz="18" w:space="4" w:color="7B3F00"/>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7B3F00"/>
        </w:pBdr>
        <w:shd w:val="clear" w:fill="F2F5FA"/>
      </w:pPr>
      <w:r>
        <w:rPr>
          <w:b w:val="0"/>
        </w:rPr>
        <w:t>因此世尊说：『对可恨相的数数不如理作意是使未生的瞋恚生起之因，也是使已生起的瞋恚增长与增强之因。』</w:t>
      </w:r>
    </w:p>
    <w:p>
      <w:pPr>
        <w:ind w:left="170"/>
        <w:pBdr>
          <w:left w:val="single" w:sz="18" w:space="4" w:color="7B3F00"/>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7B3F00"/>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7B3F00"/>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7B3F00"/>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7B3F00"/>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7B3F00"/>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7B3F00"/>
        </w:pBdr>
        <w:shd w:val="clear" w:fill="F2F5FA"/>
      </w:pPr>
      <w:r>
        <w:rPr>
          <w:b/>
        </w:rPr>
        <w:t>◈（时间不够可跳过）</w:t>
      </w:r>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主持人注：此段为尊者课堂随谈，涉及健康的判断照读即可，不必展开，更不用于对照任何在场者；健康问题请以就医为准。）</w:t>
      </w:r>
    </w:p>
    <w:p>
      <w:pPr>
        <w:ind w:left="170"/>
        <w:pBdr>
          <w:left w:val="single" w:sz="18" w:space="4" w:color="7B3F00"/>
        </w:pBdr>
        <w:shd w:val="clear" w:fill="F2F5FA"/>
      </w:pPr>
      <w:r>
        <w:rPr>
          <w:b/>
        </w:rPr>
        <w:t>◈（时间不够可跳过）</w:t>
      </w:r>
      <w:r>
        <w:rPr>
          <w:b w:val="0"/>
        </w:rPr>
        <w:t>《根本复注》中提到另外九种无理之怒：</w:t>
      </w:r>
    </w:p>
    <w:p>
      <w:pPr>
        <w:ind w:left="170"/>
        <w:pBdr>
          <w:left w:val="single" w:sz="18" w:space="4" w:color="7B3F00"/>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7B3F00"/>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7B3F00"/>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7B3F00"/>
        </w:pBdr>
        <w:shd w:val="clear" w:fill="F2F5FA"/>
      </w:pPr>
      <w:r>
        <w:rPr>
          <w:b w:val="0"/>
        </w:rPr>
        <w:t>会引发瞋怒、瞋心的根本原因是不如理作意。不如理作意就是常、乐、我、净引发的三颠倒。</w:t>
      </w:r>
    </w:p>
    <w:p>
      <w:pPr>
        <w:ind w:left="170"/>
        <w:pBdr>
          <w:left w:val="single" w:sz="18" w:space="4" w:color="7B3F00"/>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7B3F00"/>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7B3F00"/>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7B3F00"/>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7B3F00"/>
        </w:pBdr>
        <w:shd w:val="clear" w:fill="F2F5FA"/>
      </w:pPr>
      <w:r>
        <w:rPr>
          <w:b w:val="0"/>
        </w:rPr>
        <w:t>如果觉得‘我受到伤害了’，就是我想，有一个‘我’，才会觉得我被伤害了，这是我想引发的；</w:t>
      </w:r>
    </w:p>
    <w:p>
      <w:pPr>
        <w:ind w:left="170"/>
        <w:pBdr>
          <w:left w:val="single" w:sz="18" w:space="4" w:color="7B3F00"/>
        </w:pBdr>
        <w:shd w:val="clear" w:fill="F2F5FA"/>
      </w:pPr>
      <w:r>
        <w:rPr>
          <w:b w:val="0"/>
        </w:rPr>
        <w:t>如果觉得对方很可恶，这是净想引发，觉得别人一定要很好才对，这是净想引发的。</w:t>
      </w:r>
    </w:p>
    <w:p>
      <w:pPr>
        <w:ind w:left="170"/>
        <w:pBdr>
          <w:left w:val="single" w:sz="18" w:space="4" w:color="7B3F00"/>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7B3F00"/>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7B3F00"/>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7B3F00"/>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7B3F00"/>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7B3F00"/>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7B3F00"/>
        </w:pBdr>
        <w:shd w:val="clear" w:fill="F2F5FA"/>
      </w:pPr>
      <w:r>
        <w:rPr>
          <w:b w:val="0"/>
        </w:rPr>
        <w:t>瞋心有很多种相貌，比如：残忍、恐惧、绝望、抱怨、讨厌、辱骂、攻击、暴力、打斗、互相伤害、……，都是瞋心的不同面相。</w:t>
      </w:r>
    </w:p>
    <w:p>
      <w:pPr>
        <w:ind w:left="170"/>
        <w:pBdr>
          <w:left w:val="single" w:sz="18" w:space="4" w:color="7B3F00"/>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7B3F00"/>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7B3F00"/>
        </w:pBdr>
        <w:shd w:val="clear" w:fill="F2F5FA"/>
      </w:pPr>
      <w:r>
        <w:rPr>
          <w:b w:val="0"/>
        </w:rPr>
        <w:t>比如觉得“环保很重要”，每天查看空气污染指数，只要有一点点超标，“空气质量这么糟糕，怎么回事呀？”心就在里面绕。</w:t>
      </w:r>
    </w:p>
    <w:p>
      <w:pPr>
        <w:ind w:left="170"/>
        <w:pBdr>
          <w:left w:val="single" w:sz="18" w:space="4" w:color="7B3F00"/>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7B3F00"/>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7B3F00"/>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7B3F00"/>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7B3F00"/>
        </w:pBdr>
        <w:shd w:val="clear" w:fill="F2F5FA"/>
      </w:pPr>
      <w:r>
        <w:rPr>
          <w:b w:val="0"/>
        </w:rPr>
        <w:t>瞋心的唯一用处就是破坏、毁坏。破坏自己、破坏别人。要认识到瞋恚的过患。</w:t>
      </w:r>
    </w:p>
    <w:p>
      <w:pPr>
        <w:spacing w:before="200"/>
      </w:pPr>
      <w:r>
        <w:rPr>
          <w:b/>
          <w:color w:val="7B3F00"/>
          <w:sz w:val="30"/>
        </w:rPr>
        <w:t>第4周 法念处（二）——五盖的实修对治</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为PDF课件（知识库整理返回，无时间码），材料②③为录音转写（依据录音转写整理，已校对明显同音错字），段落前的时间码（如[00:33:43]）是出处标记，朗读时跳过不念；（ ）内为整理注记，同样跳过不念。</w:t>
      </w:r>
    </w:p>
    <w:p>
      <w:pPr>
        <w:ind w:left="170"/>
        <w:pBdr>
          <w:left w:val="single" w:sz="18" w:space="4" w:color="7B3F00"/>
        </w:pBdr>
        <w:shd w:val="clear" w:fill="F2F5FA"/>
      </w:pPr>
      <w:r>
        <w:rPr>
          <w:b/>
        </w:rPr>
        <w:t>📖 本周共读导读</w:t>
      </w:r>
      <w:r>
        <w:rPr>
          <w:b w:val="0"/>
        </w:rPr>
        <w:t>（主持人了解即可，不用念）：三段材料是“一串钥匙的三种拿法”。</w:t>
      </w:r>
      <w:r>
        <w:rPr>
          <w:b/>
        </w:rPr>
        <w:t>材料①（止观前行实修营12）是全景图</w:t>
      </w:r>
      <w:r>
        <w:rPr>
          <w:b w:val="0"/>
        </w:rPr>
        <w:t>：先定调——对治盖要“刮骨疗毒＋固本培元”两手抓；然后一口气给出五盖对治全表（去贪六法／去嗔六法／昏沉七法＋《睡意经》八法／追悔六法／去疑六法）；最后亮出奖励——镇伏五盖的功德链（愉悦→喜→身轻安→觉乐→得定）。</w:t>
      </w:r>
      <w:r>
        <w:rPr>
          <w:b/>
        </w:rPr>
        <w:t>材料②（189讲）是后半三顶盖的细讲</w:t>
      </w:r>
      <w:r>
        <w:rPr>
          <w:b w:val="0"/>
        </w:rPr>
        <w:t>：昏沉的五个成因里“无聊的心”最扎心（“你只要一无聊，马上就昏沉睡眠”）；掉举追悔被点名“所有不善法里面最没用”；疑盖的钥匙是“信”——多闻、发问、胜解。</w:t>
      </w:r>
      <w:r>
        <w:rPr>
          <w:b/>
        </w:rPr>
        <w:t>材料③（188讲）是灭嗔六法的细讲</w:t>
      </w:r>
      <w:r>
        <w:rPr>
          <w:b w:val="0"/>
        </w:rPr>
        <w:t>：散播慈爱只引框架（完整修习见读书会02），重头戏是“思惟业果”——火炭粪便喻、逆风扬尘喻，以及“睁着眼睛的四圣谛”：把“这个人讨厌”从观念上转掉（写缺点、一念之转、写优点二十条）。30分钟建议这样分：材料①的★去嗔五法六法＋功德链约8分钟，去贪六法＋昏沉七法八法＋追悔六法＋去疑六法约7分钟；材料②约8分钟（昏沉＋掉举追悔＋疑，深修◈段跳过）；材料③约7分钟（思惟业果＋四圣谛转观念）。朗读时不逐词停下解释，把讨论留给后面的环节。</w:t>
      </w:r>
    </w:p>
    <w:p>
      <w:pPr>
        <w:ind w:left="170"/>
        <w:pBdr>
          <w:left w:val="single" w:sz="18" w:space="4" w:color="7B3F00"/>
        </w:pBdr>
        <w:shd w:val="clear" w:fill="F2F5FA"/>
      </w:pPr>
      <w:r>
        <w:rPr>
          <w:b/>
        </w:rPr>
        <w:t>朗读分工建议</w:t>
      </w:r>
      <w:r>
        <w:rPr>
          <w:b w:val="0"/>
        </w:rPr>
        <w:t>：材料①的“去嗔六法”六行可由全组接龙读；材料③“火炭粪便”一段建议由一人完整读——读到“你肯定先弄脏自己”通常会笑，气氛正好。轮读不是考试，读错读漏，笑着说“重来”即可。标◈的段落是选读——时间富余才读，主持人不必有“没读完”的压力，弹性指南就是为此设计的。若组里有学过止观的伙伴，请他忍住不做名词讲解——深讲会把共读变成讲课；有人问“慈心禅到底怎么修”，一句话：“完整修习见读书会02资料包，今晚只拿‘散播慈爱’这把钥匙的用法。”以下照录与《读书会07素材/第4周_素材照录.md》逐字一致，qa终检以照录文件为准对读。</w:t>
      </w:r>
    </w:p>
    <w:p>
      <w:r>
        <w:rPr>
          <w:b/>
          <w:color w:val="7B3F00"/>
          <w:sz w:val="23"/>
        </w:rPr>
        <w:t>原文材料①：五盖对治全表与镇伏五盖的功德链（止观前行实修营12·PDF课件）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：《止观前行实修营12-舍离五盖5（共修版）.pdf》（“刮骨疗毒与固本培元”“经典中去除五盖有方法”“舍离五盖的功德”部分）</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：本材料是“舍离五盖”系列的收束课，也是本周主材料：一张五盖对治全表＋一条功德链。第3周187讲留下的“灭除欲贪的六种方法”框架，在本材料“去贪六法”一节落实具体修法。</w:t>
      </w:r>
      <w:r>
        <w:rPr>
          <w:b/>
        </w:rPr>
        <w:t>素材分工</w:t>
      </w:r>
      <w:r>
        <w:rPr>
          <w:b w:val="0"/>
        </w:rPr>
        <w:t>：①PDF中的思维导图（graph TD文本）与“七觉支对治五盖／五禅支对治五盖”两张简表因提取讹误较多，只录于素材照录附录备查、不进入共读（对应对治关系将在第5—6周七觉支时展开）；②延伸阅读中的同主题应用版PDF（见文末延伸阅读表）载有清晰的表格版本。</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：pdf_d0dd1c0cd17209afe241ece24bf6b7b4_c52f7638e8c2c12b5461b6b932146f5b7439961422831605</w:t>
      </w:r>
    </w:p>
    <w:p>
      <w:pPr>
        <w:pStyle w:val="ListBullet"/>
      </w:pPr>
      <w:r>
        <w:rPr>
          <w:b/>
        </w:rPr>
        <w:t>打开方式</w:t>
      </w:r>
      <w:r>
        <w:rPr>
          <w:b w:val="0"/>
        </w:rPr>
        <w:t>：ima知识库搜索「舍离五盖 止观前行实修营12 共修版」即可打开</w:t>
      </w:r>
    </w:p>
    <w:p>
      <w:pPr>
        <w:ind w:left="170"/>
        <w:pBdr>
          <w:left w:val="single" w:sz="18" w:space="4" w:color="7B3F00"/>
        </w:pBdr>
        <w:shd w:val="clear" w:fill="F2F5FA"/>
      </w:pPr>
      <w:r>
        <w:rPr>
          <w:b w:val="0"/>
        </w:rPr>
        <w:t>📎 以下为章节完整文字（照录自本周素材文件，未删改；原文个别课堂口语照原样保留；各节标题为原文小标题）：</w:t>
      </w:r>
    </w:p>
    <w:p>
      <w:r>
        <w:rPr>
          <w:b/>
        </w:rPr>
        <w:t>★核心段落</w:t>
      </w:r>
      <w:r>
        <w:rPr>
          <w:b w:val="0"/>
        </w:rPr>
        <w:t>（必读）</w:t>
      </w:r>
    </w:p>
    <w:p>
      <w:r>
        <w:rPr>
          <w:b/>
        </w:rPr>
        <w:t>一、刮骨疗毒与固本培元：对治五盖的总体态度</w:t>
      </w:r>
    </w:p>
    <w:p>
      <w:pPr>
        <w:ind w:left="170"/>
        <w:pBdr>
          <w:left w:val="single" w:sz="18" w:space="4" w:color="7B3F00"/>
        </w:pBdr>
        <w:shd w:val="clear" w:fill="F2F5FA"/>
      </w:pPr>
      <w:r>
        <w:rPr>
          <w:b w:val="0"/>
        </w:rPr>
        <w:t>我们刚才提到了在我们名色相续流里面，潜存的这些不良的心理余势，是我们在行持善法过程中最主要的盖。</w:t>
      </w:r>
    </w:p>
    <w:p>
      <w:pPr>
        <w:ind w:left="170"/>
        <w:pBdr>
          <w:left w:val="single" w:sz="18" w:space="4" w:color="7B3F00"/>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7B3F00"/>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7B3F00"/>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7B3F00"/>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7B3F00"/>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7B3F00"/>
        </w:pBdr>
        <w:shd w:val="clear" w:fill="F2F5FA"/>
      </w:pPr>
      <w:r>
        <w:rPr>
          <w:b w:val="0"/>
        </w:rPr>
        <w:t>1. 经典中去除五盖有方法</w:t>
      </w:r>
    </w:p>
    <w:p>
      <w:pPr>
        <w:ind w:left="170"/>
        <w:pBdr>
          <w:left w:val="single" w:sz="18" w:space="4" w:color="7B3F00"/>
        </w:pBdr>
        <w:shd w:val="clear" w:fill="F2F5FA"/>
      </w:pPr>
      <w:r>
        <w:rPr>
          <w:b w:val="0"/>
        </w:rPr>
        <w:t>（1）舍离欲贪盖</w:t>
      </w:r>
    </w:p>
    <w:p>
      <w:pPr>
        <w:ind w:left="170"/>
        <w:pBdr>
          <w:left w:val="single" w:sz="18" w:space="4" w:color="7B3F00"/>
        </w:pBdr>
        <w:shd w:val="clear" w:fill="F2F5FA"/>
      </w:pPr>
      <w:r>
        <w:rPr>
          <w:b w:val="0"/>
        </w:rPr>
        <w:t>①去除贪欲的六种方法</w:t>
      </w:r>
    </w:p>
    <w:p>
      <w:pPr>
        <w:ind w:left="170"/>
        <w:pBdr>
          <w:left w:val="single" w:sz="18" w:space="4" w:color="7B3F00"/>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7B3F00"/>
        </w:pBdr>
        <w:shd w:val="clear" w:fill="F2F5FA"/>
      </w:pPr>
      <w:r>
        <w:rPr>
          <w:b w:val="0"/>
        </w:rPr>
        <w:t>帕奥西亚多在《正念之道》里讲到了去除欲贪盖的六种方法：</w:t>
      </w:r>
    </w:p>
    <w:p>
      <w:pPr>
        <w:ind w:left="170"/>
        <w:pBdr>
          <w:left w:val="single" w:sz="18" w:space="4" w:color="7B3F00"/>
        </w:pBdr>
        <w:shd w:val="clear" w:fill="F2F5FA"/>
      </w:pPr>
      <w:r>
        <w:rPr>
          <w:b w:val="0"/>
        </w:rPr>
        <w:t>第一个、把取不净相，就是你有贪的时候，你要看到贪的那个所缘的不净，任何所缘都是不净的，可以深入的。</w:t>
      </w:r>
    </w:p>
    <w:p>
      <w:pPr>
        <w:ind w:left="170"/>
        <w:pBdr>
          <w:left w:val="single" w:sz="18" w:space="4" w:color="7B3F00"/>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7B3F00"/>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7B3F00"/>
        </w:pBdr>
        <w:shd w:val="clear" w:fill="F2F5FA"/>
      </w:pPr>
      <w:r>
        <w:rPr>
          <w:b w:val="0"/>
        </w:rPr>
        <w:t>第四、饮食知限量。</w:t>
      </w:r>
    </w:p>
    <w:p>
      <w:pPr>
        <w:ind w:left="170"/>
        <w:pBdr>
          <w:left w:val="single" w:sz="18" w:space="4" w:color="7B3F00"/>
        </w:pBdr>
        <w:shd w:val="clear" w:fill="F2F5FA"/>
      </w:pPr>
      <w:r>
        <w:rPr>
          <w:b w:val="0"/>
        </w:rPr>
        <w:t>第五、要亲近善友，亲近少欲知足的善友。</w:t>
      </w:r>
    </w:p>
    <w:p>
      <w:pPr>
        <w:ind w:left="170"/>
        <w:pBdr>
          <w:left w:val="single" w:sz="18" w:space="4" w:color="7B3F00"/>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7B3F00"/>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7B3F00"/>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7B3F00"/>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7B3F00"/>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7B3F00"/>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骄慢的五百比库）</w:t>
      </w:r>
      <w:r>
        <w:rPr>
          <w:b w:val="0"/>
        </w:rPr>
        <w:t>【◈扩展，时间富余时读】</w:t>
      </w:r>
    </w:p>
    <w:p>
      <w:pPr>
        <w:ind w:left="170"/>
        <w:pBdr>
          <w:left w:val="single" w:sz="18" w:space="4" w:color="7B3F00"/>
        </w:pBdr>
        <w:shd w:val="clear" w:fill="F2F5FA"/>
      </w:pPr>
      <w:r>
        <w:rPr>
          <w:b w:val="0"/>
        </w:rPr>
        <w:t>在欲贪盖里面，与欲欲同样属于贪组的另一项障碍是骄慢。骄慢也是证得禅那和证悟涅槃的很大的障碍。</w:t>
      </w:r>
    </w:p>
    <w:p>
      <w:pPr>
        <w:ind w:left="170"/>
        <w:pBdr>
          <w:left w:val="single" w:sz="18" w:space="4" w:color="7B3F00"/>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7B3F00"/>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7B3F00"/>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7B3F00"/>
        </w:pBdr>
        <w:shd w:val="clear" w:fill="F2F5FA"/>
      </w:pPr>
      <w:r>
        <w:rPr>
          <w:b w:val="0"/>
        </w:rPr>
        <w:t>（2）舍离嗔恚盖</w:t>
      </w:r>
    </w:p>
    <w:p>
      <w:pPr>
        <w:ind w:left="170"/>
        <w:pBdr>
          <w:left w:val="single" w:sz="18" w:space="4" w:color="7B3F00"/>
        </w:pBdr>
        <w:shd w:val="clear" w:fill="F2F5FA"/>
      </w:pPr>
      <w:r>
        <w:rPr>
          <w:b w:val="0"/>
        </w:rPr>
        <w:t>① 去嗔五法、去嗔六法</w:t>
      </w:r>
    </w:p>
    <w:p>
      <w:pPr>
        <w:ind w:left="170"/>
        <w:pBdr>
          <w:left w:val="single" w:sz="18" w:space="4" w:color="7B3F00"/>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7B3F00"/>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7B3F00"/>
        </w:pBdr>
        <w:shd w:val="clear" w:fill="F2F5FA"/>
      </w:pPr>
      <w:r>
        <w:rPr>
          <w:b w:val="0"/>
        </w:rPr>
        <w:t>帕奥西亚多在《正念之道》时讲到去嗔的六法：</w:t>
      </w:r>
    </w:p>
    <w:p>
      <w:pPr>
        <w:ind w:left="170"/>
        <w:pBdr>
          <w:left w:val="single" w:sz="18" w:space="4" w:color="7B3F00"/>
        </w:pBdr>
        <w:shd w:val="clear" w:fill="F2F5FA"/>
      </w:pPr>
      <w:r>
        <w:rPr>
          <w:b w:val="0"/>
        </w:rPr>
        <w:t>第一、把取慈相；</w:t>
      </w:r>
    </w:p>
    <w:p>
      <w:pPr>
        <w:ind w:left="170"/>
        <w:pBdr>
          <w:left w:val="single" w:sz="18" w:space="4" w:color="7B3F00"/>
        </w:pBdr>
        <w:shd w:val="clear" w:fill="F2F5FA"/>
      </w:pPr>
      <w:r>
        <w:rPr>
          <w:b w:val="0"/>
        </w:rPr>
        <w:t>第二、致力于培育慈心禅那，如果你是一个嗔心比较重的人，你应该修慈心遍满，每天都把慈心修习作为主要业处；</w:t>
      </w:r>
    </w:p>
    <w:p>
      <w:pPr>
        <w:ind w:left="170"/>
        <w:pBdr>
          <w:left w:val="single" w:sz="18" w:space="4" w:color="7B3F00"/>
        </w:pBdr>
        <w:shd w:val="clear" w:fill="F2F5FA"/>
      </w:pPr>
      <w:r>
        <w:rPr>
          <w:b w:val="0"/>
        </w:rPr>
        <w:t>第三、思惟自己是业的主人；</w:t>
      </w:r>
    </w:p>
    <w:p>
      <w:pPr>
        <w:ind w:left="170"/>
        <w:pBdr>
          <w:left w:val="single" w:sz="18" w:space="4" w:color="7B3F00"/>
        </w:pBdr>
        <w:shd w:val="clear" w:fill="F2F5FA"/>
      </w:pPr>
      <w:r>
        <w:rPr>
          <w:b w:val="0"/>
        </w:rPr>
        <w:t>第四、多做有益的思惟；</w:t>
      </w:r>
    </w:p>
    <w:p>
      <w:pPr>
        <w:ind w:left="170"/>
        <w:pBdr>
          <w:left w:val="single" w:sz="18" w:space="4" w:color="7B3F00"/>
        </w:pBdr>
        <w:shd w:val="clear" w:fill="F2F5FA"/>
      </w:pPr>
      <w:r>
        <w:rPr>
          <w:b w:val="0"/>
        </w:rPr>
        <w:t>第五、要有善友，很柔和的善友；</w:t>
      </w:r>
    </w:p>
    <w:p>
      <w:pPr>
        <w:ind w:left="170"/>
        <w:pBdr>
          <w:left w:val="single" w:sz="18" w:space="4" w:color="7B3F00"/>
        </w:pBdr>
        <w:shd w:val="clear" w:fill="F2F5FA"/>
      </w:pPr>
      <w:r>
        <w:rPr>
          <w:b w:val="0"/>
        </w:rPr>
        <w:t>第六、适当的言谈，就是去除嗔恚的言谈。</w:t>
      </w:r>
    </w:p>
    <w:p>
      <w:pPr>
        <w:ind w:left="170"/>
        <w:pBdr>
          <w:left w:val="single" w:sz="18" w:space="4" w:color="7B3F00"/>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7B3F00"/>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7B3F00"/>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7B3F00"/>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7B3F00"/>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7B3F00"/>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7B3F00"/>
        </w:pBdr>
        <w:shd w:val="clear" w:fill="F2F5FA"/>
      </w:pPr>
      <w:r>
        <w:rPr>
          <w:b w:val="0"/>
        </w:rPr>
        <w:t>（3）舍离昏沉睡眠</w:t>
      </w:r>
    </w:p>
    <w:p>
      <w:pPr>
        <w:ind w:left="170"/>
        <w:pBdr>
          <w:left w:val="single" w:sz="18" w:space="4" w:color="7B3F00"/>
        </w:pBdr>
        <w:shd w:val="clear" w:fill="F2F5FA"/>
      </w:pPr>
      <w:r>
        <w:rPr>
          <w:b w:val="0"/>
        </w:rPr>
        <w:t>① 去除昏沉睡眠七法</w:t>
      </w:r>
    </w:p>
    <w:p>
      <w:pPr>
        <w:ind w:left="170"/>
        <w:pBdr>
          <w:left w:val="single" w:sz="18" w:space="4" w:color="7B3F00"/>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7B3F00"/>
        </w:pBdr>
        <w:shd w:val="clear" w:fill="F2F5FA"/>
      </w:pPr>
      <w:r>
        <w:rPr>
          <w:b w:val="0"/>
        </w:rPr>
        <w:t>舍离昏沉五盖有七种方法：</w:t>
      </w:r>
    </w:p>
    <w:p>
      <w:pPr>
        <w:ind w:left="170"/>
        <w:pBdr>
          <w:left w:val="single" w:sz="18" w:space="4" w:color="7B3F00"/>
        </w:pBdr>
        <w:shd w:val="clear" w:fill="F2F5FA"/>
      </w:pPr>
      <w:r>
        <w:rPr>
          <w:b w:val="0"/>
        </w:rPr>
        <w:t>第一、不要吃得太饱。午后要休息一下。</w:t>
      </w:r>
    </w:p>
    <w:p>
      <w:pPr>
        <w:ind w:left="170"/>
        <w:pBdr>
          <w:left w:val="single" w:sz="18" w:space="4" w:color="7B3F00"/>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7B3F00"/>
        </w:pBdr>
        <w:shd w:val="clear" w:fill="F2F5FA"/>
      </w:pPr>
      <w:r>
        <w:rPr>
          <w:b w:val="0"/>
        </w:rPr>
        <w:t>第三、可以作意光明想。</w:t>
      </w:r>
    </w:p>
    <w:p>
      <w:pPr>
        <w:ind w:left="170"/>
        <w:pBdr>
          <w:left w:val="single" w:sz="18" w:space="4" w:color="7B3F00"/>
        </w:pBdr>
        <w:shd w:val="clear" w:fill="F2F5FA"/>
      </w:pPr>
      <w:r>
        <w:rPr>
          <w:b w:val="0"/>
        </w:rPr>
        <w:t>第四、可以在露天上打坐。</w:t>
      </w:r>
    </w:p>
    <w:p>
      <w:pPr>
        <w:ind w:left="170"/>
        <w:pBdr>
          <w:left w:val="single" w:sz="18" w:space="4" w:color="7B3F00"/>
        </w:pBdr>
        <w:shd w:val="clear" w:fill="F2F5FA"/>
      </w:pPr>
      <w:r>
        <w:rPr>
          <w:b w:val="0"/>
        </w:rPr>
        <w:t>第五、要经常结交善友，经常激励你要加油。</w:t>
      </w:r>
    </w:p>
    <w:p>
      <w:pPr>
        <w:ind w:left="170"/>
        <w:pBdr>
          <w:left w:val="single" w:sz="18" w:space="4" w:color="7B3F00"/>
        </w:pBdr>
        <w:shd w:val="clear" w:fill="F2F5FA"/>
      </w:pPr>
      <w:r>
        <w:rPr>
          <w:b w:val="0"/>
        </w:rPr>
        <w:t>第六、适当的言谈，就是尽量远离昏沉睡眠。</w:t>
      </w:r>
    </w:p>
    <w:p>
      <w:pPr>
        <w:ind w:left="170"/>
        <w:pBdr>
          <w:left w:val="single" w:sz="18" w:space="4" w:color="7B3F00"/>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7B3F00"/>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7B3F00"/>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7B3F00"/>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7B3F00"/>
        </w:pBdr>
        <w:shd w:val="clear" w:fill="F2F5FA"/>
      </w:pPr>
      <w:r>
        <w:rPr>
          <w:b w:val="0"/>
        </w:rPr>
        <w:t>（4）舍离掉举追悔</w:t>
      </w:r>
    </w:p>
    <w:p>
      <w:pPr>
        <w:ind w:left="170"/>
        <w:pBdr>
          <w:left w:val="single" w:sz="18" w:space="4" w:color="7B3F00"/>
        </w:pBdr>
        <w:shd w:val="clear" w:fill="F2F5FA"/>
      </w:pPr>
      <w:r>
        <w:rPr>
          <w:b w:val="0"/>
        </w:rPr>
        <w:t>① 去除追悔六法</w:t>
      </w:r>
    </w:p>
    <w:p>
      <w:pPr>
        <w:ind w:left="170"/>
        <w:pBdr>
          <w:left w:val="single" w:sz="18" w:space="4" w:color="7B3F00"/>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7B3F00"/>
        </w:pBdr>
        <w:shd w:val="clear" w:fill="F2F5FA"/>
      </w:pPr>
      <w:r>
        <w:rPr>
          <w:b w:val="0"/>
        </w:rPr>
        <w:t>掉举追悔盖就是心思散乱、追悔。</w:t>
      </w:r>
    </w:p>
    <w:p>
      <w:pPr>
        <w:ind w:left="170"/>
        <w:pBdr>
          <w:left w:val="single" w:sz="18" w:space="4" w:color="7B3F00"/>
        </w:pBdr>
        <w:shd w:val="clear" w:fill="F2F5FA"/>
      </w:pPr>
      <w:r>
        <w:rPr>
          <w:b w:val="0"/>
        </w:rPr>
        <w:t>佛陀教导有六种去除追悔的方法：</w:t>
      </w:r>
    </w:p>
    <w:p>
      <w:pPr>
        <w:ind w:left="170"/>
        <w:pBdr>
          <w:left w:val="single" w:sz="18" w:space="4" w:color="7B3F00"/>
        </w:pBdr>
        <w:shd w:val="clear" w:fill="F2F5FA"/>
      </w:pPr>
      <w:r>
        <w:rPr>
          <w:b w:val="0"/>
        </w:rPr>
        <w:t>第一、多闻。就是要知道哪些是对的，哪些是不对的，那就不会去做那个令你追悔的事情。</w:t>
      </w:r>
    </w:p>
    <w:p>
      <w:pPr>
        <w:ind w:left="170"/>
        <w:pBdr>
          <w:left w:val="single" w:sz="18" w:space="4" w:color="7B3F00"/>
        </w:pBdr>
        <w:shd w:val="clear" w:fill="F2F5FA"/>
      </w:pPr>
      <w:r>
        <w:rPr>
          <w:b w:val="0"/>
        </w:rPr>
        <w:t>第二、经常发问。</w:t>
      </w:r>
    </w:p>
    <w:p>
      <w:pPr>
        <w:ind w:left="170"/>
        <w:pBdr>
          <w:left w:val="single" w:sz="18" w:space="4" w:color="7B3F00"/>
        </w:pBdr>
        <w:shd w:val="clear" w:fill="F2F5FA"/>
      </w:pPr>
      <w:r>
        <w:rPr>
          <w:b w:val="0"/>
        </w:rPr>
        <w:t>第三、了解戒律；这主要是去除追悔，主要是去除那个戒律的追悔。</w:t>
      </w:r>
    </w:p>
    <w:p>
      <w:pPr>
        <w:ind w:left="170"/>
        <w:pBdr>
          <w:left w:val="single" w:sz="18" w:space="4" w:color="7B3F00"/>
        </w:pBdr>
        <w:shd w:val="clear" w:fill="F2F5FA"/>
      </w:pPr>
      <w:r>
        <w:rPr>
          <w:b w:val="0"/>
        </w:rPr>
        <w:t>第四、亲近长辈。</w:t>
      </w:r>
    </w:p>
    <w:p>
      <w:pPr>
        <w:ind w:left="170"/>
        <w:pBdr>
          <w:left w:val="single" w:sz="18" w:space="4" w:color="7B3F00"/>
        </w:pBdr>
        <w:shd w:val="clear" w:fill="F2F5FA"/>
      </w:pPr>
      <w:r>
        <w:rPr>
          <w:b w:val="0"/>
        </w:rPr>
        <w:t>第五、亲近善友。</w:t>
      </w:r>
    </w:p>
    <w:p>
      <w:pPr>
        <w:ind w:left="170"/>
        <w:pBdr>
          <w:left w:val="single" w:sz="18" w:space="4" w:color="7B3F00"/>
        </w:pBdr>
        <w:shd w:val="clear" w:fill="F2F5FA"/>
      </w:pPr>
      <w:r>
        <w:rPr>
          <w:b w:val="0"/>
        </w:rPr>
        <w:t>第六、适当的言谈。</w:t>
      </w:r>
    </w:p>
    <w:p>
      <w:r>
        <w:rPr>
          <w:b/>
        </w:rPr>
        <w:t>六、舍离疑盖：去疑六法</w:t>
      </w:r>
    </w:p>
    <w:p>
      <w:pPr>
        <w:ind w:left="170"/>
        <w:pBdr>
          <w:left w:val="single" w:sz="18" w:space="4" w:color="7B3F00"/>
        </w:pBdr>
        <w:shd w:val="clear" w:fill="F2F5FA"/>
      </w:pPr>
      <w:r>
        <w:rPr>
          <w:b w:val="0"/>
        </w:rPr>
        <w:t>（5）舍离疑盖</w:t>
      </w:r>
    </w:p>
    <w:p>
      <w:pPr>
        <w:ind w:left="170"/>
        <w:pBdr>
          <w:left w:val="single" w:sz="18" w:space="4" w:color="7B3F00"/>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7B3F00"/>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7B3F00"/>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7B3F00"/>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7B3F00"/>
        </w:pBdr>
        <w:shd w:val="clear" w:fill="F2F5FA"/>
      </w:pPr>
      <w:r>
        <w:rPr>
          <w:b w:val="0"/>
        </w:rPr>
        <w:t>然后怀疑业处老师，老师对我不太好，老师对我感觉好像不那么友好，不尽心教我啊。</w:t>
      </w:r>
    </w:p>
    <w:p>
      <w:pPr>
        <w:ind w:left="170"/>
        <w:pBdr>
          <w:left w:val="single" w:sz="18" w:space="4" w:color="7B3F00"/>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7B3F00"/>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7B3F00"/>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7B3F00"/>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7B3F00"/>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7B3F00"/>
        </w:pBdr>
        <w:shd w:val="clear" w:fill="F2F5FA"/>
      </w:pPr>
      <w:r>
        <w:rPr>
          <w:b w:val="0"/>
        </w:rPr>
        <w:t>3. 舍离五盖的功德</w:t>
      </w:r>
    </w:p>
    <w:p>
      <w:pPr>
        <w:ind w:left="170"/>
        <w:pBdr>
          <w:left w:val="single" w:sz="18" w:space="4" w:color="7B3F00"/>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7B3F00"/>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7B3F00"/>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7B3F00"/>
          <w:sz w:val="23"/>
        </w:rPr>
        <w:t>原文材料②：昏沉睡眠／掉举追悔／疑盖的成因与对治——兼论慈心禅的边界（189讲）</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：《189讲-摄集-摄菩提分-法念处-五盖3-古源尊者-20220113》（“昏沉睡眠”“掉举追悔”“疑”部分）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称慧/称会/称谓”→嗔恚、“禅纳”→禅那、“属鼠”→数数、“长宁”→禅林、“静音”→近因、“政府”→降伏、“脑洞”→心的扰动、“小须陀环”→小须陀洹、“帕尔西亚多”→帕奥西亚多等，详见素材照录标注说明），（ ）内为整理注记。</w:t>
      </w:r>
      <w:r>
        <w:rPr>
          <w:b/>
        </w:rPr>
        <w:t>素材分工</w:t>
      </w:r>
      <w:r>
        <w:rPr>
          <w:b w:val="0"/>
        </w:rPr>
        <w:t>：[00:05:01]–[00:07:12]慈心禅那修习次第与遍满慈的完整修法、[00:07:35]–[00:20:27]慈心禅十一种利益的逐条展开，归读书会02——此处只取“起句”与“慈心禅只能暂时灭除嗔恚”的边界句，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：soundrecording_d0dd1c0cd17209afe241ece24bf6b7b4_dd0c05d9305c1a1d9d8f6b1207f5e76a7439961422831605</w:t>
      </w:r>
    </w:p>
    <w:p>
      <w:pPr>
        <w:pStyle w:val="ListBullet"/>
      </w:pPr>
      <w:r>
        <w:rPr>
          <w:b/>
        </w:rPr>
        <w:t>打开方式</w:t>
      </w:r>
      <w:r>
        <w:rPr>
          <w:b w:val="0"/>
        </w:rPr>
        <w:t>：ima知识库搜索「189讲 法念处 五盖3」即可打开</w:t>
      </w:r>
    </w:p>
    <w:p>
      <w:pPr>
        <w:ind w:left="170"/>
        <w:pBdr>
          <w:left w:val="single" w:sz="18" w:space="4" w:color="7B3F00"/>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一、灭除嗔恚六种方法的回顾（承接188讲）</w:t>
      </w:r>
    </w:p>
    <w:p>
      <w:pPr>
        <w:ind w:left="170"/>
        <w:pBdr>
          <w:left w:val="single" w:sz="18" w:space="4" w:color="7B3F00"/>
        </w:pBdr>
        <w:shd w:val="clear" w:fill="F2F5FA"/>
      </w:pPr>
      <w:r>
        <w:rPr>
          <w:b w:val="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ind w:left="170"/>
        <w:pBdr>
          <w:left w:val="single" w:sz="18" w:space="4" w:color="7B3F00"/>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7B3F00"/>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7B3F00"/>
        </w:pBdr>
        <w:shd w:val="clear" w:fill="F2F5FA"/>
      </w:pPr>
      <w:r>
        <w:rPr>
          <w:b w:val="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rPr>
        <w:t>三、昏沉睡眠盖：成因与对治</w:t>
      </w:r>
    </w:p>
    <w:p>
      <w:pPr>
        <w:ind w:left="170"/>
        <w:pBdr>
          <w:left w:val="single" w:sz="18" w:space="4" w:color="7B3F00"/>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ind w:left="170"/>
        <w:pBdr>
          <w:left w:val="single" w:sz="18" w:space="4" w:color="7B3F00"/>
        </w:pBdr>
        <w:shd w:val="clear" w:fill="F2F5FA"/>
      </w:pPr>
      <w:r>
        <w:rPr>
          <w:b w:val="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7B3F00"/>
        </w:pBdr>
        <w:shd w:val="clear" w:fill="F2F5FA"/>
      </w:pPr>
      <w:r>
        <w:rPr>
          <w:b w:val="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ind w:left="170"/>
        <w:pBdr>
          <w:left w:val="single" w:sz="18" w:space="4" w:color="7B3F00"/>
        </w:pBdr>
        <w:shd w:val="clear" w:fill="F2F5FA"/>
      </w:pPr>
      <w:r>
        <w:rPr>
          <w:b w:val="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ind w:left="170"/>
        <w:pBdr>
          <w:left w:val="single" w:sz="18" w:space="4" w:color="7B3F00"/>
        </w:pBdr>
        <w:shd w:val="clear" w:fill="F2F5FA"/>
      </w:pPr>
      <w:r>
        <w:rPr>
          <w:b w:val="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ind w:left="170"/>
        <w:pBdr>
          <w:left w:val="single" w:sz="18" w:space="4" w:color="7B3F00"/>
        </w:pBdr>
        <w:shd w:val="clear" w:fill="F2F5FA"/>
      </w:pPr>
      <w:r>
        <w:rPr>
          <w:b w:val="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ind w:left="170"/>
        <w:pBdr>
          <w:left w:val="single" w:sz="18" w:space="4" w:color="7B3F00"/>
        </w:pBdr>
        <w:shd w:val="clear" w:fill="F2F5FA"/>
      </w:pPr>
      <w:r>
        <w:rPr>
          <w:b w:val="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ind w:left="170"/>
        <w:pBdr>
          <w:left w:val="single" w:sz="18" w:space="4" w:color="7B3F00"/>
        </w:pBdr>
        <w:shd w:val="clear" w:fill="F2F5FA"/>
      </w:pPr>
      <w:r>
        <w:rPr>
          <w:b w:val="0"/>
        </w:rPr>
        <w:t>[00:26:05.305] 那么当昏沉睡眠出现的时候，基本上就只有这个，不如理作意的原因造成的。</w:t>
      </w:r>
    </w:p>
    <w:p>
      <w:pPr>
        <w:ind w:left="170"/>
        <w:pBdr>
          <w:left w:val="single" w:sz="18" w:space="4" w:color="7B3F00"/>
        </w:pBdr>
        <w:shd w:val="clear" w:fill="F2F5FA"/>
      </w:pPr>
      <w:r>
        <w:rPr>
          <w:b w:val="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ind w:left="170"/>
        <w:pBdr>
          <w:left w:val="single" w:sz="18" w:space="4" w:color="7B3F00"/>
        </w:pBdr>
        <w:shd w:val="clear" w:fill="F2F5FA"/>
      </w:pPr>
      <w:r>
        <w:rPr>
          <w:b w:val="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ind w:left="170"/>
        <w:pBdr>
          <w:left w:val="single" w:sz="18" w:space="4" w:color="7B3F00"/>
        </w:pBdr>
        <w:shd w:val="clear" w:fill="F2F5FA"/>
      </w:pPr>
      <w:r>
        <w:rPr>
          <w:b w:val="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ind w:left="170"/>
        <w:pBdr>
          <w:left w:val="single" w:sz="18" w:space="4" w:color="7B3F00"/>
        </w:pBdr>
        <w:shd w:val="clear" w:fill="F2F5FA"/>
      </w:pPr>
      <w:r>
        <w:rPr>
          <w:b w:val="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ind w:left="170"/>
        <w:pBdr>
          <w:left w:val="single" w:sz="18" w:space="4" w:color="7B3F00"/>
        </w:pBdr>
        <w:shd w:val="clear" w:fill="F2F5FA"/>
      </w:pPr>
      <w:r>
        <w:rPr>
          <w:b w:val="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ind w:left="170"/>
        <w:pBdr>
          <w:left w:val="single" w:sz="18" w:space="4" w:color="7B3F00"/>
        </w:pBdr>
        <w:shd w:val="clear" w:fill="F2F5FA"/>
      </w:pPr>
      <w:r>
        <w:rPr>
          <w:b w:val="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ind w:left="170"/>
        <w:pBdr>
          <w:left w:val="single" w:sz="18" w:space="4" w:color="7B3F00"/>
        </w:pBdr>
        <w:shd w:val="clear" w:fill="F2F5FA"/>
      </w:pPr>
      <w:r>
        <w:rPr>
          <w:b w:val="0"/>
        </w:rPr>
        <w:t>[00:30:09.390] 第二种呢，是作光明想，坐在那呢，昏沉那你就作意说，现在在阳光的这种照耀下，有些人也能解决，但大部分人不容易，这一点。</w:t>
      </w:r>
    </w:p>
    <w:p>
      <w:pPr>
        <w:ind w:left="170"/>
        <w:pBdr>
          <w:left w:val="single" w:sz="18" w:space="4" w:color="7B3F00"/>
        </w:pBdr>
        <w:shd w:val="clear" w:fill="F2F5FA"/>
      </w:pPr>
      <w:r>
        <w:rPr>
          <w:b w:val="0"/>
        </w:rPr>
        <w:t>[00:30:21.460] （第三）可以住在露天，现在没有下雨，大家有愿意可以外面我们有很多那个树下坐的，也可以坐在树下，凉风习习，就不容易昏沉睡觉。</w:t>
      </w:r>
    </w:p>
    <w:p>
      <w:pPr>
        <w:ind w:left="170"/>
        <w:pBdr>
          <w:left w:val="single" w:sz="18" w:space="4" w:color="7B3F00"/>
        </w:pBdr>
        <w:shd w:val="clear" w:fill="F2F5FA"/>
      </w:pPr>
      <w:r>
        <w:rPr>
          <w:b w:val="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ind w:left="170"/>
        <w:pBdr>
          <w:left w:val="single" w:sz="18" w:space="4" w:color="7B3F00"/>
        </w:pBdr>
        <w:shd w:val="clear" w:fill="F2F5FA"/>
      </w:pPr>
      <w:r>
        <w:rPr>
          <w:b w:val="0"/>
        </w:rPr>
        <w:t>[00:31:28.020] 所以，那在这里呢，我们提出来佛陀教导，当时马哈摩嘎喇那呢，就我们叫目犍连尊者克服昏沉睡眠的八个方法，可能对一些人有帮助。</w:t>
      </w:r>
    </w:p>
    <w:p>
      <w:pPr>
        <w:ind w:left="170"/>
        <w:pBdr>
          <w:left w:val="single" w:sz="18" w:space="4" w:color="7B3F00"/>
        </w:pBdr>
        <w:shd w:val="clear" w:fill="F2F5FA"/>
      </w:pPr>
      <w:r>
        <w:rPr>
          <w:b w:val="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ind w:left="170"/>
        <w:pBdr>
          <w:left w:val="single" w:sz="18" w:space="4" w:color="7B3F00"/>
        </w:pBdr>
        <w:shd w:val="clear" w:fill="F2F5FA"/>
      </w:pPr>
      <w:r>
        <w:rPr>
          <w:b w:val="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ind w:left="170"/>
        <w:pBdr>
          <w:left w:val="single" w:sz="18" w:space="4" w:color="7B3F00"/>
        </w:pBdr>
        <w:shd w:val="clear" w:fill="F2F5FA"/>
      </w:pPr>
      <w:r>
        <w:rPr>
          <w:b w:val="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ind w:left="170"/>
        <w:pBdr>
          <w:left w:val="single" w:sz="18" w:space="4" w:color="7B3F00"/>
        </w:pBdr>
        <w:shd w:val="clear" w:fill="F2F5FA"/>
      </w:pPr>
      <w:r>
        <w:rPr>
          <w:b w:val="0"/>
        </w:rPr>
        <w:t>[00:33:15.520] 那么当前面七种方法都无效的时候呢？你可以睡一小会儿，保持正念正知，及谨记应当起身的时刻而躺下来睡觉。那醒来之后呢，应当立刻起身，就想到说我不应该放纵自己而乐于躺卧，乐于睡眠。</w:t>
      </w:r>
    </w:p>
    <w:p>
      <w:pPr>
        <w:ind w:left="170"/>
        <w:pBdr>
          <w:left w:val="single" w:sz="18" w:space="4" w:color="7B3F00"/>
        </w:pBdr>
        <w:shd w:val="clear" w:fill="F2F5FA"/>
      </w:pPr>
      <w:r>
        <w:rPr>
          <w:b w:val="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ind w:left="170"/>
        <w:pBdr>
          <w:left w:val="single" w:sz="18" w:space="4" w:color="7B3F00"/>
        </w:pBdr>
        <w:shd w:val="clear" w:fill="F2F5FA"/>
      </w:pPr>
      <w:r>
        <w:rPr>
          <w:b w:val="0"/>
        </w:rPr>
        <w:t>[00:34:18.740] 这是我们现代人的，我接触到的大部分人是这样的情况，那么还有一个呢，其实呢，对于昏沉睡眠呢，我觉得更多的是这种错误的认知习惯，错误的认知习惯。</w:t>
      </w:r>
    </w:p>
    <w:p>
      <w:pPr>
        <w:ind w:left="170"/>
        <w:pBdr>
          <w:left w:val="single" w:sz="18" w:space="4" w:color="7B3F00"/>
        </w:pBdr>
        <w:shd w:val="clear" w:fill="F2F5FA"/>
      </w:pPr>
      <w:r>
        <w:rPr>
          <w:b w:val="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ind w:left="170"/>
        <w:pBdr>
          <w:left w:val="single" w:sz="18" w:space="4" w:color="7B3F00"/>
        </w:pBdr>
        <w:shd w:val="clear" w:fill="F2F5FA"/>
      </w:pPr>
      <w:r>
        <w:rPr>
          <w:b w:val="0"/>
        </w:rPr>
        <w:t>[00:35:15.305] 佛陀讲，你只要一无聊，马上就昏沉睡眠。</w:t>
      </w:r>
    </w:p>
    <w:p>
      <w:pPr>
        <w:ind w:left="170"/>
        <w:pBdr>
          <w:left w:val="single" w:sz="18" w:space="4" w:color="7B3F00"/>
        </w:pBdr>
        <w:shd w:val="clear" w:fill="F2F5FA"/>
      </w:pPr>
      <w:r>
        <w:rPr>
          <w:b w:val="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ind w:left="170"/>
        <w:pBdr>
          <w:left w:val="single" w:sz="18" w:space="4" w:color="7B3F00"/>
        </w:pBdr>
        <w:shd w:val="clear" w:fill="F2F5FA"/>
      </w:pPr>
      <w:r>
        <w:rPr>
          <w:b w:val="0"/>
        </w:rPr>
        <w:t>[00:36:11.520] 戒呢，就是降伏，这个危害性的烦恼。定呢是降伏困扰性的烦恼，慧呢是断除潜伏性的烦恼。那么，修定呢，就是我们说禅修修定，是需要降伏危害性的烦恼。</w:t>
      </w:r>
    </w:p>
    <w:p>
      <w:pPr>
        <w:ind w:left="170"/>
        <w:pBdr>
          <w:left w:val="single" w:sz="18" w:space="4" w:color="7B3F00"/>
        </w:pBdr>
        <w:shd w:val="clear" w:fill="F2F5FA"/>
      </w:pPr>
      <w:r>
        <w:rPr>
          <w:b w:val="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ind w:left="170"/>
        <w:pBdr>
          <w:left w:val="single" w:sz="18" w:space="4" w:color="7B3F00"/>
        </w:pBdr>
        <w:shd w:val="clear" w:fill="F2F5FA"/>
      </w:pPr>
      <w:r>
        <w:rPr>
          <w:b w:val="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ind w:left="170"/>
        <w:pBdr>
          <w:left w:val="single" w:sz="18" w:space="4" w:color="7B3F00"/>
        </w:pBdr>
        <w:shd w:val="clear" w:fill="F2F5FA"/>
      </w:pPr>
      <w:r>
        <w:rPr>
          <w:b w:val="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ind w:left="170"/>
        <w:pBdr>
          <w:left w:val="single" w:sz="18" w:space="4" w:color="7B3F00"/>
        </w:pBdr>
        <w:shd w:val="clear" w:fill="F2F5FA"/>
      </w:pPr>
      <w:r>
        <w:rPr>
          <w:b w:val="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rPr>
        <w:t>四、掉举追悔盖：成因与对治</w:t>
      </w:r>
    </w:p>
    <w:p>
      <w:pPr>
        <w:ind w:left="170"/>
        <w:pBdr>
          <w:left w:val="single" w:sz="18" w:space="4" w:color="7B3F00"/>
        </w:pBdr>
        <w:shd w:val="clear" w:fill="F2F5FA"/>
      </w:pPr>
      <w:r>
        <w:rPr>
          <w:b w:val="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ind w:left="170"/>
        <w:pBdr>
          <w:left w:val="single" w:sz="18" w:space="4" w:color="7B3F00"/>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7B3F00"/>
        </w:pBdr>
        <w:shd w:val="clear" w:fill="F2F5FA"/>
      </w:pPr>
      <w:r>
        <w:rPr>
          <w:b w:val="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ind w:left="170"/>
        <w:pBdr>
          <w:left w:val="single" w:sz="18" w:space="4" w:color="7B3F00"/>
        </w:pBdr>
        <w:shd w:val="clear" w:fill="F2F5FA"/>
      </w:pPr>
      <w:r>
        <w:rPr>
          <w:b w:val="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ind w:left="170"/>
        <w:pBdr>
          <w:left w:val="single" w:sz="18" w:space="4" w:color="7B3F00"/>
        </w:pBdr>
        <w:shd w:val="clear" w:fill="F2F5FA"/>
      </w:pPr>
      <w:r>
        <w:rPr>
          <w:b w:val="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ind w:left="170"/>
        <w:pBdr>
          <w:left w:val="single" w:sz="18" w:space="4" w:color="7B3F00"/>
        </w:pBdr>
        <w:shd w:val="clear" w:fill="F2F5FA"/>
      </w:pPr>
      <w:r>
        <w:rPr>
          <w:b w:val="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ind w:left="170"/>
        <w:pBdr>
          <w:left w:val="single" w:sz="18" w:space="4" w:color="7B3F00"/>
        </w:pBdr>
        <w:shd w:val="clear" w:fill="F2F5FA"/>
      </w:pPr>
      <w:r>
        <w:rPr>
          <w:b w:val="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ind w:left="170"/>
        <w:pBdr>
          <w:left w:val="single" w:sz="18" w:space="4" w:color="7B3F00"/>
        </w:pBdr>
        <w:shd w:val="clear" w:fill="F2F5FA"/>
      </w:pPr>
      <w:r>
        <w:rPr>
          <w:b w:val="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ind w:left="170"/>
        <w:pBdr>
          <w:left w:val="single" w:sz="18" w:space="4" w:color="7B3F00"/>
        </w:pBdr>
        <w:shd w:val="clear" w:fill="F2F5FA"/>
      </w:pPr>
      <w:r>
        <w:rPr>
          <w:b w:val="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ind w:left="170"/>
        <w:pBdr>
          <w:left w:val="single" w:sz="18" w:space="4" w:color="7B3F00"/>
        </w:pBdr>
        <w:shd w:val="clear" w:fill="F2F5FA"/>
      </w:pPr>
      <w:r>
        <w:rPr>
          <w:b w:val="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ind w:left="170"/>
        <w:pBdr>
          <w:left w:val="single" w:sz="18" w:space="4" w:color="7B3F00"/>
        </w:pBdr>
        <w:shd w:val="clear" w:fill="F2F5FA"/>
      </w:pPr>
      <w:r>
        <w:rPr>
          <w:b w:val="0"/>
        </w:rPr>
        <w:t>[00:44:58.820] 好，那这个像这种情况呢，就是，这个是和更有经验者相处——就拜见和咨询僧团里面具有道德的、有这个持戒经验的，或者精通戒律的长老。通过这些拜访呢，掉举和追悔会消失。</w:t>
      </w:r>
    </w:p>
    <w:p>
      <w:pPr>
        <w:ind w:left="170"/>
        <w:pBdr>
          <w:left w:val="single" w:sz="18" w:space="4" w:color="7B3F00"/>
        </w:pBdr>
        <w:shd w:val="clear" w:fill="F2F5FA"/>
      </w:pPr>
      <w:r>
        <w:rPr>
          <w:b w:val="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ind w:left="170"/>
        <w:pBdr>
          <w:left w:val="single" w:sz="18" w:space="4" w:color="7B3F00"/>
        </w:pBdr>
        <w:shd w:val="clear" w:fill="F2F5FA"/>
      </w:pPr>
      <w:r>
        <w:rPr>
          <w:b w:val="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ind w:left="170"/>
        <w:pBdr>
          <w:left w:val="single" w:sz="18" w:space="4" w:color="7B3F00"/>
        </w:pBdr>
        <w:shd w:val="clear" w:fill="F2F5FA"/>
      </w:pPr>
      <w:r>
        <w:rPr>
          <w:b w:val="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ind w:left="170"/>
        <w:pBdr>
          <w:left w:val="single" w:sz="18" w:space="4" w:color="7B3F00"/>
        </w:pBdr>
        <w:shd w:val="clear" w:fill="F2F5FA"/>
      </w:pPr>
      <w:r>
        <w:rPr>
          <w:b w:val="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ind w:left="170"/>
        <w:pBdr>
          <w:left w:val="single" w:sz="18" w:space="4" w:color="7B3F00"/>
        </w:pBdr>
        <w:shd w:val="clear" w:fill="F2F5FA"/>
      </w:pPr>
      <w:r>
        <w:rPr>
          <w:b w:val="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ind w:left="170"/>
        <w:pBdr>
          <w:left w:val="single" w:sz="18" w:space="4" w:color="7B3F00"/>
        </w:pBdr>
        <w:shd w:val="clear" w:fill="F2F5FA"/>
      </w:pPr>
      <w:r>
        <w:rPr>
          <w:b w:val="0"/>
        </w:rPr>
        <w:t>[00:48:00.340] 那么结交善知识呢？是指和精通戒律，以及能够灭除他人怀疑“何为适当和不适当”等忧虑之人呢？跟他相处。</w:t>
      </w:r>
    </w:p>
    <w:p>
      <w:pPr>
        <w:ind w:left="170"/>
        <w:pBdr>
          <w:left w:val="single" w:sz="18" w:space="4" w:color="7B3F00"/>
        </w:pBdr>
        <w:shd w:val="clear" w:fill="F2F5FA"/>
      </w:pPr>
      <w:r>
        <w:rPr>
          <w:b w:val="0"/>
        </w:rPr>
        <w:t>[00:48:11.530] 对于希望去除禅修时掉举的人呢，我们要特别的强调，这个是刚才讲在僧团里面的这种情况，而且是佛陀时代的僧团的情况，那么对于我们现在的这些禅修者来讲呢——</w:t>
      </w:r>
    </w:p>
    <w:p>
      <w:pPr>
        <w:ind w:left="170"/>
        <w:pBdr>
          <w:left w:val="single" w:sz="18" w:space="4" w:color="7B3F00"/>
        </w:pBdr>
        <w:shd w:val="clear" w:fill="F2F5FA"/>
      </w:pPr>
      <w:r>
        <w:rPr>
          <w:b w:val="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ind w:left="170"/>
        <w:pBdr>
          <w:left w:val="single" w:sz="18" w:space="4" w:color="7B3F00"/>
        </w:pBdr>
        <w:shd w:val="clear" w:fill="F2F5FA"/>
      </w:pPr>
      <w:r>
        <w:rPr>
          <w:b w:val="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rPr>
        <w:t>五、疑盖：成因与对治</w:t>
      </w:r>
    </w:p>
    <w:p>
      <w:pPr>
        <w:ind w:left="170"/>
        <w:pBdr>
          <w:left w:val="single" w:sz="18" w:space="4" w:color="7B3F00"/>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7B3F00"/>
        </w:pBdr>
        <w:shd w:val="clear" w:fill="F2F5FA"/>
      </w:pPr>
      <w:r>
        <w:rPr>
          <w:b w:val="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ind w:left="170"/>
        <w:pBdr>
          <w:left w:val="single" w:sz="18" w:space="4" w:color="7B3F00"/>
        </w:pBdr>
        <w:shd w:val="clear" w:fill="F2F5FA"/>
      </w:pPr>
      <w:r>
        <w:rPr>
          <w:b w:val="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ind w:left="170"/>
        <w:pBdr>
          <w:left w:val="single" w:sz="18" w:space="4" w:color="7B3F00"/>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ind w:left="170"/>
        <w:pBdr>
          <w:left w:val="single" w:sz="18" w:space="4" w:color="7B3F00"/>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7B3F00"/>
        </w:pBdr>
        <w:shd w:val="clear" w:fill="F2F5FA"/>
      </w:pPr>
      <w:r>
        <w:rPr>
          <w:b w:val="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ind w:left="170"/>
        <w:pBdr>
          <w:left w:val="single" w:sz="18" w:space="4" w:color="7B3F00"/>
        </w:pBdr>
        <w:shd w:val="clear" w:fill="F2F5FA"/>
      </w:pPr>
      <w:r>
        <w:rPr>
          <w:b w:val="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ind w:left="170"/>
        <w:pBdr>
          <w:left w:val="single" w:sz="18" w:space="4" w:color="7B3F00"/>
        </w:pBdr>
        <w:shd w:val="clear" w:fill="F2F5FA"/>
      </w:pPr>
      <w:r>
        <w:rPr>
          <w:b w:val="0"/>
        </w:rPr>
        <w:t>[00:53:36.820] 我们经常都有人会问，说什么是善恶。我们经常讲说什么是善恶，打孩子算不算善？那么你没学过佛法，你就不知道（判断的标准）。</w:t>
      </w:r>
    </w:p>
    <w:p>
      <w:pPr>
        <w:ind w:left="170"/>
        <w:pBdr>
          <w:left w:val="single" w:sz="18" w:space="4" w:color="7B3F00"/>
        </w:pBdr>
        <w:shd w:val="clear" w:fill="F2F5FA"/>
      </w:pPr>
      <w:r>
        <w:rPr>
          <w:b w:val="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ind w:left="170"/>
        <w:pBdr>
          <w:left w:val="single" w:sz="18" w:space="4" w:color="7B3F00"/>
        </w:pBdr>
        <w:shd w:val="clear" w:fill="F2F5FA"/>
      </w:pPr>
      <w:r>
        <w:rPr>
          <w:b w:val="0"/>
        </w:rPr>
        <w:t>[00:54:22.170] 但是呢，佛陀讲这是不善法，这是嗔心。嗔心生起的当下，你自己受到伤害，别人会受到伤害，未来会产生不良的后果，孩子会顶撞，孩子会叛逆，更严重他会跳楼。对，所以那么。</w:t>
      </w:r>
    </w:p>
    <w:p>
      <w:pPr>
        <w:ind w:left="170"/>
        <w:pBdr>
          <w:left w:val="single" w:sz="18" w:space="4" w:color="7B3F00"/>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ind w:left="170"/>
        <w:pBdr>
          <w:left w:val="single" w:sz="18" w:space="4" w:color="7B3F00"/>
        </w:pBdr>
        <w:shd w:val="clear" w:fill="F2F5FA"/>
      </w:pPr>
      <w:r>
        <w:rPr>
          <w:b w:val="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ind w:left="170"/>
        <w:pBdr>
          <w:left w:val="single" w:sz="18" w:space="4" w:color="7B3F00"/>
        </w:pBdr>
        <w:shd w:val="clear" w:fill="F2F5FA"/>
      </w:pPr>
      <w:r>
        <w:rPr>
          <w:b w:val="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rPr>
        <w:t>（◈扩展段，时间富余时读：从闻思修到亲证——疑的彻底根除）</w:t>
      </w:r>
    </w:p>
    <w:p>
      <w:pPr>
        <w:ind w:left="170"/>
        <w:pBdr>
          <w:left w:val="single" w:sz="18" w:space="4" w:color="7B3F00"/>
        </w:pBdr>
        <w:shd w:val="clear" w:fill="F2F5FA"/>
      </w:pPr>
      <w:r>
        <w:rPr>
          <w:b w:val="0"/>
        </w:rPr>
        <w:t>[00:56:55.310] 那比如说到底有没有灵魂？到底有没有一个神识？那这个要靠什么？要靠观智去观察，要靠缘起去观察。这样观察完以后呢，我们才从这里面走出来的，疑惑才能会消失好。</w:t>
      </w:r>
    </w:p>
    <w:p>
      <w:pPr>
        <w:ind w:left="170"/>
        <w:pBdr>
          <w:left w:val="single" w:sz="18" w:space="4" w:color="7B3F00"/>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7B3F00"/>
        </w:pBdr>
        <w:shd w:val="clear" w:fill="F2F5FA"/>
      </w:pPr>
      <w:r>
        <w:rPr>
          <w:b w:val="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ind w:left="170"/>
        <w:pBdr>
          <w:left w:val="single" w:sz="18" w:space="4" w:color="7B3F00"/>
        </w:pBdr>
        <w:shd w:val="clear" w:fill="F2F5FA"/>
      </w:pPr>
      <w:r>
        <w:rPr>
          <w:b w:val="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7B3F00"/>
        </w:pBdr>
        <w:shd w:val="clear" w:fill="F2F5FA"/>
      </w:pPr>
      <w:r>
        <w:rPr>
          <w:b w:val="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7B3F00"/>
        </w:pBdr>
        <w:shd w:val="clear" w:fill="F2F5FA"/>
      </w:pPr>
      <w:r>
        <w:rPr>
          <w:b w:val="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ind w:left="170"/>
        <w:pBdr>
          <w:left w:val="single" w:sz="18" w:space="4" w:color="7B3F00"/>
        </w:pBdr>
        <w:shd w:val="clear" w:fill="F2F5FA"/>
      </w:pPr>
      <w:r>
        <w:rPr>
          <w:b w:val="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ind w:left="170"/>
        <w:pBdr>
          <w:left w:val="single" w:sz="18" w:space="4" w:color="7B3F00"/>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ind w:left="170"/>
        <w:pBdr>
          <w:left w:val="single" w:sz="18" w:space="4" w:color="7B3F00"/>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7B3F00"/>
          <w:sz w:val="23"/>
        </w:rPr>
        <w:t>原文材料③：灭嗔六法展开——思惟业果与“睁着眼睛的四圣谛”（188讲）</w:t>
      </w:r>
    </w:p>
    <w:p>
      <w:pPr>
        <w:ind w:left="170"/>
        <w:pBdr>
          <w:left w:val="single" w:sz="18" w:space="4" w:color="7B3F00"/>
        </w:pBdr>
        <w:shd w:val="clear" w:fill="F2F5FA"/>
      </w:pPr>
      <w:r>
        <w:rPr>
          <w:b/>
        </w:rPr>
        <w:t>段落优先级</w:t>
      </w:r>
      <w:r>
        <w:rPr>
          <w:b w:val="0"/>
        </w:rPr>
        <w:t>：★核心必读（时间不够时只读★段落）</w:t>
      </w:r>
    </w:p>
    <w:p>
      <w:pPr>
        <w:pStyle w:val="ListBullet"/>
      </w:pPr>
      <w:r>
        <w:rPr>
          <w:b/>
        </w:rPr>
        <w:t>标题</w:t>
      </w:r>
      <w:r>
        <w:rPr>
          <w:b w:val="0"/>
        </w:rPr>
        <w:t>：《188讲-摄集-摄菩提分-法念处-五盖2-古源尊者-20220106》（“灭除嗔恚的六种方法”对治部分）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是第3周“成因”（可恨相、九或十种瞋怒事、腐尿药喻）到本周“对治”的桥：188讲音频后半正讲对治。灭嗔六法中“散播慈爱”只引框架（个别人／整体／遍满慈爱皆能灭嗔），慈心禅完整修习见读书会02；重头戏是“思惟业果——业是自己的财产”（火炭粪便喻、逆风扬尘喻）与“睁着眼睛的四圣谛”（观过→一念之转→写优点二十条）。</w:t>
      </w:r>
      <w:r>
        <w:rPr>
          <w:b/>
        </w:rPr>
        <w:t>素材分工</w:t>
      </w:r>
      <w:r>
        <w:rPr>
          <w:b w:val="0"/>
        </w:rPr>
        <w:t>：[00:50:17.080]之后“慈心禅那的修习”整段归读书会02，不照录。</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：soundrecording_d0dd1c0cd17209afe241ece24bf6b7b4_55481e17c434114d54ebb5e73dbbe4d87439961422831605</w:t>
      </w:r>
    </w:p>
    <w:p>
      <w:pPr>
        <w:pStyle w:val="ListBullet"/>
      </w:pPr>
      <w:r>
        <w:rPr>
          <w:b/>
        </w:rPr>
        <w:t>打开方式</w:t>
      </w:r>
      <w:r>
        <w:rPr>
          <w:b w:val="0"/>
        </w:rPr>
        <w:t>：ima知识库搜索「188讲 法念处 五盖2」即可打开</w:t>
      </w:r>
    </w:p>
    <w:p>
      <w:pPr>
        <w:ind w:left="170"/>
        <w:pBdr>
          <w:left w:val="single" w:sz="18" w:space="4" w:color="7B3F00"/>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一、灭除嗔恚的六种方法：总列与“散播慈爱”框架</w:t>
      </w:r>
    </w:p>
    <w:p>
      <w:pPr>
        <w:ind w:left="170"/>
        <w:pBdr>
          <w:left w:val="single" w:sz="18" w:space="4" w:color="7B3F00"/>
        </w:pBdr>
        <w:shd w:val="clear" w:fill="F2F5FA"/>
      </w:pPr>
      <w:r>
        <w:rPr>
          <w:b w:val="0"/>
        </w:rPr>
        <w:t>[00:33:43.470] 好，那这个是我们要认识到这种嗔恚，这个它的过患呢。好。</w:t>
      </w:r>
    </w:p>
    <w:p>
      <w:pPr>
        <w:ind w:left="170"/>
        <w:pBdr>
          <w:left w:val="single" w:sz="18" w:space="4" w:color="7B3F00"/>
        </w:pBdr>
        <w:shd w:val="clear" w:fill="F2F5FA"/>
      </w:pPr>
      <w:r>
        <w:rPr>
          <w:b w:val="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ind w:left="170"/>
        <w:pBdr>
          <w:left w:val="single" w:sz="18" w:space="4" w:color="7B3F00"/>
        </w:pBdr>
        <w:shd w:val="clear" w:fill="F2F5FA"/>
      </w:pPr>
      <w:r>
        <w:rPr>
          <w:b w:val="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ind w:left="170"/>
        <w:pBdr>
          <w:left w:val="single" w:sz="18" w:space="4" w:color="7B3F00"/>
        </w:pBdr>
        <w:shd w:val="clear" w:fill="F2F5FA"/>
      </w:pPr>
      <w:r>
        <w:rPr>
          <w:b w:val="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ind w:left="170"/>
        <w:pBdr>
          <w:left w:val="single" w:sz="18" w:space="4" w:color="7B3F00"/>
        </w:pBdr>
        <w:shd w:val="clear" w:fill="F2F5FA"/>
      </w:pPr>
      <w:r>
        <w:rPr>
          <w:b w:val="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rPr>
        <w:t>二、思惟业果：“业是自己的财产”</w:t>
      </w:r>
    </w:p>
    <w:p>
      <w:pPr>
        <w:ind w:left="170"/>
        <w:pBdr>
          <w:left w:val="single" w:sz="18" w:space="4" w:color="7B3F00"/>
        </w:pBdr>
        <w:shd w:val="clear" w:fill="F2F5FA"/>
      </w:pPr>
      <w:r>
        <w:rPr>
          <w:b w:val="0"/>
        </w:rPr>
        <w:t>[00:37:23.940] 那么对于这个数数如理思维呢？这个帕奥西亚多呢，给过一些这样的建议。</w:t>
      </w:r>
    </w:p>
    <w:p>
      <w:pPr>
        <w:ind w:left="170"/>
        <w:pBdr>
          <w:left w:val="single" w:sz="18" w:space="4" w:color="7B3F00"/>
        </w:pBdr>
        <w:shd w:val="clear" w:fill="F2F5FA"/>
      </w:pPr>
      <w:r>
        <w:rPr>
          <w:b w:val="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ind w:left="170"/>
        <w:pBdr>
          <w:left w:val="single" w:sz="18" w:space="4" w:color="7B3F00"/>
        </w:pBdr>
        <w:shd w:val="clear" w:fill="F2F5FA"/>
      </w:pPr>
      <w:r>
        <w:rPr>
          <w:b w:val="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ind w:left="170"/>
        <w:pBdr>
          <w:left w:val="single" w:sz="18" w:space="4" w:color="7B3F00"/>
        </w:pBdr>
        <w:shd w:val="clear" w:fill="F2F5FA"/>
      </w:pPr>
      <w:r>
        <w:rPr>
          <w:b w:val="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ind w:left="170"/>
        <w:pBdr>
          <w:left w:val="single" w:sz="18" w:space="4" w:color="7B3F00"/>
        </w:pBdr>
        <w:shd w:val="clear" w:fill="F2F5FA"/>
      </w:pPr>
      <w:r>
        <w:rPr>
          <w:b w:val="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ind w:left="170"/>
        <w:pBdr>
          <w:left w:val="single" w:sz="18" w:space="4" w:color="7B3F00"/>
        </w:pBdr>
        <w:shd w:val="clear" w:fill="F2F5FA"/>
      </w:pPr>
      <w:r>
        <w:rPr>
          <w:b w:val="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ind w:left="170"/>
        <w:pBdr>
          <w:left w:val="single" w:sz="18" w:space="4" w:color="7B3F00"/>
        </w:pBdr>
        <w:shd w:val="clear" w:fill="F2F5FA"/>
      </w:pPr>
      <w:r>
        <w:rPr>
          <w:b w:val="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ind w:left="170"/>
        <w:pBdr>
          <w:left w:val="single" w:sz="18" w:space="4" w:color="7B3F00"/>
        </w:pBdr>
        <w:shd w:val="clear" w:fill="F2F5FA"/>
      </w:pPr>
      <w:r>
        <w:rPr>
          <w:b w:val="0"/>
        </w:rPr>
        <w:t>[00:42:36.530] 要时常如此思维自己所造的业是自己的财产，他人所造的业是他人的财产，这样呢，也能够灭除嗔恚了。</w:t>
      </w:r>
    </w:p>
    <w:p>
      <w:r>
        <w:rPr>
          <w:b/>
        </w:rPr>
        <w:t>三、睁着眼睛的四圣谛：把“讨厌”从观念上转掉</w:t>
      </w:r>
    </w:p>
    <w:p>
      <w:pPr>
        <w:ind w:left="170"/>
        <w:pBdr>
          <w:left w:val="single" w:sz="18" w:space="4" w:color="7B3F00"/>
        </w:pBdr>
        <w:shd w:val="clear" w:fill="F2F5FA"/>
      </w:pPr>
      <w:r>
        <w:rPr>
          <w:b w:val="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ind w:left="170"/>
        <w:pBdr>
          <w:left w:val="single" w:sz="18" w:space="4" w:color="7B3F00"/>
        </w:pBdr>
        <w:shd w:val="clear" w:fill="F2F5FA"/>
      </w:pPr>
      <w:r>
        <w:rPr>
          <w:b w:val="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ind w:left="170"/>
        <w:pBdr>
          <w:left w:val="single" w:sz="18" w:space="4" w:color="7B3F00"/>
        </w:pBdr>
        <w:shd w:val="clear" w:fill="F2F5FA"/>
      </w:pPr>
      <w:r>
        <w:rPr>
          <w:b w:val="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ind w:left="170"/>
        <w:pBdr>
          <w:left w:val="single" w:sz="18" w:space="4" w:color="7B3F00"/>
        </w:pBdr>
        <w:shd w:val="clear" w:fill="F2F5FA"/>
      </w:pPr>
      <w:r>
        <w:rPr>
          <w:b w:val="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ind w:left="170"/>
        <w:pBdr>
          <w:left w:val="single" w:sz="18" w:space="4" w:color="7B3F00"/>
        </w:pBdr>
        <w:shd w:val="clear" w:fill="F2F5FA"/>
      </w:pPr>
      <w:r>
        <w:rPr>
          <w:b w:val="0"/>
        </w:rPr>
        <w:t>[00:45:39.555] 写他二十条。好，我们这几天几位贤友这个写下来效果很好是，所以对这个人的看法完全不一样。</w:t>
      </w:r>
    </w:p>
    <w:p>
      <w:pPr>
        <w:ind w:left="170"/>
        <w:pBdr>
          <w:left w:val="single" w:sz="18" w:space="4" w:color="7B3F00"/>
        </w:pBdr>
        <w:shd w:val="clear" w:fill="F2F5FA"/>
      </w:pPr>
      <w:r>
        <w:rPr>
          <w:b w:val="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ind w:left="170"/>
        <w:pBdr>
          <w:left w:val="single" w:sz="18" w:space="4" w:color="7B3F00"/>
        </w:pBdr>
        <w:shd w:val="clear" w:fill="F2F5FA"/>
      </w:pPr>
      <w:r>
        <w:rPr>
          <w:b w:val="0"/>
        </w:rPr>
        <w:t>[00:46:25.040] 当我们看到嗔恨的动机，这个无明爱取，然后我们转变这样的观念，把它转成正见。转过来的当下，你对这个人的讨厌就灭掉——苦、集、灭、道就走到灭谛了。那么未来呢？你就要以八正道来数数，来串习。</w:t>
      </w:r>
    </w:p>
    <w:p>
      <w:pPr>
        <w:ind w:left="170"/>
        <w:pBdr>
          <w:left w:val="single" w:sz="18" w:space="4" w:color="7B3F00"/>
        </w:pBdr>
        <w:shd w:val="clear" w:fill="F2F5FA"/>
      </w:pPr>
      <w:r>
        <w:rPr>
          <w:b w:val="0"/>
        </w:rPr>
        <w:t>[00:46:47.380] 当我们还有惯性，一看到这个人，他还是有那一点不足的地方，经常表现出来的时候，他还是会引发你的那种惯性。他惯性一起来的时候，你已经写过了？</w:t>
      </w:r>
    </w:p>
    <w:p>
      <w:pPr>
        <w:ind w:left="170"/>
        <w:pBdr>
          <w:left w:val="single" w:sz="18" w:space="4" w:color="7B3F00"/>
        </w:pBdr>
        <w:shd w:val="clear" w:fill="F2F5FA"/>
      </w:pPr>
      <w:r>
        <w:rPr>
          <w:b w:val="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ind w:left="170"/>
        <w:pBdr>
          <w:left w:val="single" w:sz="18" w:space="4" w:color="7B3F00"/>
        </w:pBdr>
        <w:shd w:val="clear" w:fill="F2F5FA"/>
      </w:pPr>
      <w:r>
        <w:rPr>
          <w:b w:val="0"/>
        </w:rPr>
        <w:t>[00:47:42.725] 你串习这个八正道，串习道，慢慢你就会对他这个问题会持中舍的态度。</w:t>
      </w:r>
    </w:p>
    <w:p>
      <w:pPr>
        <w:ind w:left="170"/>
        <w:pBdr>
          <w:left w:val="single" w:sz="18" w:space="4" w:color="7B3F00"/>
        </w:pBdr>
        <w:shd w:val="clear" w:fill="F2F5FA"/>
      </w:pPr>
      <w:r>
        <w:rPr>
          <w:b w:val="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ind w:left="170"/>
        <w:pBdr>
          <w:left w:val="single" w:sz="18" w:space="4" w:color="7B3F00"/>
        </w:pBdr>
        <w:shd w:val="clear" w:fill="F2F5FA"/>
      </w:pPr>
      <w:r>
        <w:rPr>
          <w:b w:val="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ind w:left="170"/>
        <w:pBdr>
          <w:left w:val="single" w:sz="18" w:space="4" w:color="7B3F00"/>
        </w:pBdr>
        <w:shd w:val="clear" w:fill="F2F5FA"/>
      </w:pPr>
      <w:r>
        <w:rPr>
          <w:b w:val="0"/>
        </w:rPr>
        <w:t>[00:48:50.835] 王毅说啊（整理注：学员名，转写如此），老师，你教我的这东西不行。我说任何老师教你都不行，佛陀教你也一样不行。你不把这个毛病改掉，谁都教你都不行。</w:t>
      </w:r>
    </w:p>
    <w:p>
      <w:pPr>
        <w:ind w:left="170"/>
        <w:pBdr>
          <w:left w:val="single" w:sz="18" w:space="4" w:color="7B3F00"/>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7B3F00"/>
        </w:pBdr>
        <w:shd w:val="clear" w:fill="F2F5FA"/>
      </w:pPr>
      <w:r>
        <w:rPr>
          <w:b w:val="0"/>
        </w:rPr>
        <w:t>[00:49:11.600] 不管什么老师都没用。好，那我们要乐于这个亲近这个，乐于修行散播慈爱，或者说谈论在四梵住中修习散播慈爱的善知识。</w:t>
      </w:r>
    </w:p>
    <w:p>
      <w:r>
        <w:rPr>
          <w:b/>
        </w:rPr>
        <w:t>四、亲近善知识与适当言谈</w:t>
      </w:r>
    </w:p>
    <w:p>
      <w:pPr>
        <w:ind w:left="170"/>
        <w:pBdr>
          <w:left w:val="single" w:sz="18" w:space="4" w:color="7B3F00"/>
        </w:pBdr>
        <w:shd w:val="clear" w:fill="F2F5FA"/>
      </w:pPr>
      <w:r>
        <w:rPr>
          <w:b w:val="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ind w:left="170"/>
        <w:pBdr>
          <w:left w:val="single" w:sz="18" w:space="4" w:color="7B3F00"/>
        </w:pBdr>
        <w:shd w:val="clear" w:fill="F2F5FA"/>
      </w:pPr>
      <w:r>
        <w:rPr>
          <w:b w:val="0"/>
        </w:rPr>
        <w:t>[00:50:17.080] 好，那这个呢，即就是六种可以灭除嗔恚的方法了。好，那我们在接下来再来就学习一下这个慈心禅那的修习。</w:t>
      </w:r>
    </w:p>
    <w:p>
      <w:pPr>
        <w:ind w:left="170"/>
        <w:pBdr>
          <w:left w:val="single" w:sz="18" w:space="4" w:color="7B3F00"/>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pPr>
        <w:spacing w:before="200"/>
      </w:pPr>
      <w:r>
        <w:rPr>
          <w:b/>
          <w:color w:val="7B3F00"/>
          <w:sz w:val="30"/>
        </w:rPr>
        <w:t>第5周 法念处（三）——七觉支（上）</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三份材料均为Word课件（知识库整理返回，无时间码）；原文中的巴利文与括号注释朗读时跳过或视情况简化，课件条目行照读即可。</w:t>
      </w:r>
    </w:p>
    <w:p>
      <w:pPr>
        <w:ind w:left="170"/>
        <w:pBdr>
          <w:left w:val="single" w:sz="18" w:space="4" w:color="7B3F00"/>
        </w:pBdr>
        <w:shd w:val="clear" w:fill="F2F5FA"/>
      </w:pPr>
      <w:r>
        <w:rPr>
          <w:b/>
        </w:rPr>
        <w:t>📖 本周共读导读</w:t>
      </w:r>
      <w:r>
        <w:rPr>
          <w:b w:val="0"/>
        </w:rPr>
        <w:t>（主持人了解即可，不用念）：三段材料是“先看全景，再学零件”。</w:t>
      </w:r>
      <w:r>
        <w:rPr>
          <w:b/>
        </w:rPr>
        <w:t>材料①（七觉支）是全景图</w:t>
      </w:r>
      <w:r>
        <w:rPr>
          <w:b w:val="0"/>
        </w:rPr>
        <w:t>：七觉支是“出世间道智的成份、为正觉的条件”——每个觉支背后都是具体的心所（念心所、慧心所、精进心所……），不是玄谈；还交代了培育的总原则：《觉支相应》说“依止舍离、依止离欲、依止灭尽与至舍来培育”各觉支。</w:t>
      </w:r>
      <w:r>
        <w:rPr>
          <w:b/>
        </w:rPr>
        <w:t>材料②（191讲）是前两支的说明书</w:t>
      </w:r>
      <w:r>
        <w:rPr>
          <w:b w:val="0"/>
        </w:rPr>
        <w:t>：念觉支的观察句式（“我内心有/没有念觉支”）和四法培育——其中“正念的近因其实是正念本身，你要有正念才会越来越有正念”一句，把“练习”的意义讲透了；择法觉支先给判准（五对好恶法、善法不善法的定义），再给七法培育。</w:t>
      </w:r>
      <w:r>
        <w:rPr>
          <w:b/>
        </w:rPr>
        <w:t>材料③（192讲）是后两支的说明书</w:t>
      </w:r>
      <w:r>
        <w:rPr>
          <w:b w:val="0"/>
        </w:rPr>
        <w:t>：精进觉支专门防一个误解——勇猛精进不等于“咬紧牙关、死干、把禅堂坐穿”；喜觉支给出十一把“生喜钥匙”，从佛随念到“对入出息培养感情”。30分钟建议这样分：材料①约7分钟；材料②约13分钟（念觉支6分钟＋择法觉支7分钟）；材料③约10分钟（◈扩展段跳过，精进6分钟＋喜4分钟，两个故事来不及可跳）。朗读时不逐词停下解释，把讨论留给后面的环节。</w:t>
      </w:r>
    </w:p>
    <w:p>
      <w:pPr>
        <w:ind w:left="170"/>
        <w:pBdr>
          <w:left w:val="single" w:sz="18" w:space="4" w:color="7B3F00"/>
        </w:pBdr>
        <w:shd w:val="clear" w:fill="F2F5FA"/>
      </w:pPr>
      <w:r>
        <w:rPr>
          <w:b/>
        </w:rPr>
        <w:t>朗读分工建议</w:t>
      </w:r>
      <w:r>
        <w:rPr>
          <w:b w:val="0"/>
        </w:rPr>
        <w:t>：材料②念觉支的观察句式（“我内心有念觉支……我内心没有念觉支……”）可由全组齐读一遍——这正是禅修练习要用的句式；材料③“有些人问：‘精进与想要、执取，应该怎么区分？’”一段建议由主持人读，语气放慢。轮读不是考试，读错读漏，笑着说“重来”即可。标◈的段落是选读——时间富余才读，主持人不必有“没读完”的压力，弹性指南就是为此设计的。若组里有学过阿毗达摩的伙伴，请他忍住不做名词讲解——深讲会把共读变成讲课；有人问“五十相是什么”，一句话：“下周下下周会讲到五取蕴，先记住‘能观照五蕴生灭的人’就够了。”以下照录与《读书会07素材/第5周_素材照录.md》逐字一致，qa终检以照录文件为准对读。</w:t>
      </w:r>
    </w:p>
    <w:p>
      <w:r>
        <w:rPr>
          <w:b/>
          <w:color w:val="7B3F00"/>
          <w:sz w:val="23"/>
        </w:rPr>
        <w:t>原文材料①：七觉支总框架——正觉的条件、七支对应的心所与《觉支相应》的培育原则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：《11 七覺支.doc》（“第七章：七觉支”全文）</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是七觉支的总体框架：先以巴利语词源释义——「正觉完全觉悟四圣谛；觉支即是正觉的条件」；再以小鸟喻说明修习次第；然后逐一说明七支各自对应的心所（念心所／慧心所／精进心所／喜／身轻安与心轻安／定／中舍性心所）；末尾引《法句经》偈373-374、听诵七觉支治病的典故，以及《觉支相应》“依止舍离、离欲、灭尽与至舍”的培育总原则。原文脚注标记（[footnoteRef:…]）照原样保留。</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：word_d0dd1c0cd17209afe241ece24bf6b7b4_de59f6122ac0c0b0e6b44e76f274f4827439961422831605</w:t>
      </w:r>
    </w:p>
    <w:p>
      <w:pPr>
        <w:pStyle w:val="ListBullet"/>
      </w:pPr>
      <w:r>
        <w:rPr>
          <w:b/>
        </w:rPr>
        <w:t>打开方式</w:t>
      </w:r>
      <w:r>
        <w:rPr>
          <w:b w:val="0"/>
        </w:rPr>
        <w:t>：ima知识库搜索「七觉支」即可打开</w:t>
      </w:r>
    </w:p>
    <w:p>
      <w:pPr>
        <w:ind w:left="170"/>
        <w:pBdr>
          <w:left w:val="single" w:sz="18" w:space="4" w:color="7B3F00"/>
        </w:pBdr>
        <w:shd w:val="clear" w:fill="F2F5FA"/>
      </w:pPr>
      <w:r>
        <w:rPr>
          <w:b w:val="0"/>
        </w:rPr>
        <w:t>📎 以下为全文文字（照录自本周素材文件，未删改）：</w:t>
      </w:r>
    </w:p>
    <w:p>
      <w:r>
        <w:rPr>
          <w:b/>
        </w:rPr>
        <w:t>★核心段落</w:t>
      </w:r>
      <w:r>
        <w:rPr>
          <w:b w:val="0"/>
        </w:rPr>
        <w:t>（必读）</w:t>
      </w:r>
    </w:p>
    <w:p>
      <w:r>
        <w:rPr>
          <w:b w:val="0"/>
        </w:rPr>
        <w:t>11 七覺支.doc</w:t>
      </w:r>
    </w:p>
    <w:p>
      <w:r>
        <w:rPr>
          <w:b w:val="0"/>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200"/>
      </w:pPr>
      <w:r>
        <w:rPr>
          <w:b/>
          <w:color w:val="7B3F00"/>
          <w:sz w:val="30"/>
        </w:rPr>
        <w:t>第七章：七觉支</w:t>
      </w:r>
    </w:p>
    <w:p>
      <w:r>
        <w:rPr>
          <w:b w:val="0"/>
        </w:rPr>
        <w:t>Catusaccadhamme sutthu bujjhati'ti sambodhi; sambodhiya avgo sambojjhavgo.──「正觉完全觉悟四圣谛；觉支即是正觉的条件。」在此，正觉是指出世间道智（lokuttara-maggabana）。此道智的成份称为觉支。</w:t>
      </w:r>
    </w:p>
    <w:p>
      <w:r>
        <w:rPr>
          <w:b w:val="0"/>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b w:val="0"/>
        </w:rPr>
        <w:t>觉支一共有七个，即：</w:t>
      </w:r>
    </w:p>
    <w:p>
      <w:r>
        <w:rPr>
          <w:b w:val="0"/>
        </w:rPr>
        <w:t>1 念觉支（sati-sambojjhavga）；</w:t>
      </w:r>
    </w:p>
    <w:p>
      <w:r>
        <w:rPr>
          <w:b w:val="0"/>
        </w:rPr>
        <w:t>2 择法觉支（dhammavicaya-sambojjhavga）；</w:t>
      </w:r>
    </w:p>
    <w:p>
      <w:r>
        <w:rPr>
          <w:b w:val="0"/>
        </w:rPr>
        <w:t>3 精进觉支（viriya-sambojjhavga）；</w:t>
      </w:r>
    </w:p>
    <w:p>
      <w:r>
        <w:rPr>
          <w:b w:val="0"/>
        </w:rPr>
        <w:t>4 喜觉支（piti-sambojjhavga）；</w:t>
      </w:r>
    </w:p>
    <w:p>
      <w:r>
        <w:rPr>
          <w:b w:val="0"/>
        </w:rPr>
        <w:t>5 轻安觉支（passaddhi-sambojjhavga）；</w:t>
      </w:r>
    </w:p>
    <w:p>
      <w:r>
        <w:rPr>
          <w:b w:val="0"/>
        </w:rPr>
        <w:t>6 定觉支（samadhi-sambojjhavga）；</w:t>
      </w:r>
    </w:p>
    <w:p>
      <w:r>
        <w:rPr>
          <w:b w:val="0"/>
        </w:rPr>
        <w:t>7 舍觉支（upekkha-sambojjhavga）。</w:t>
      </w:r>
    </w:p>
    <w:p>
      <w:r>
        <w:rPr>
          <w:b w:val="0"/>
        </w:rPr>
        <w:t>念心所（sati-cetasika）有多种不同的名称，包括念处、念根、念力、正念道支都是念觉支。</w:t>
      </w:r>
    </w:p>
    <w:p>
      <w:r>
        <w:rPr>
          <w:b w:val="0"/>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b w:val="0"/>
        </w:rPr>
        <w:t>精进心所（viriya-cetasika）也有多种不同的名称，包括正勤、精进成就之基因、精进根、精进力及正精进道支，这些都是精进觉支。</w:t>
      </w:r>
    </w:p>
    <w:p>
      <w:r>
        <w:rPr>
          <w:b w:val="0"/>
        </w:rPr>
        <w:t>修习身至念等念处直到能够如实知见（诸法）时所产生的喜是喜觉支。</w:t>
      </w:r>
    </w:p>
    <w:p>
      <w:r>
        <w:rPr>
          <w:b w:val="0"/>
        </w:rPr>
        <w:t>当心中的散乱、回忆与杂念平息，而令到身与心变得平静与轻安的过程即是轻安觉支。这是身轻安[footnoteRef:2]（kayapassaddhi）与心轻安（cittapassaddhi）心所。</w:t>
      </w:r>
    </w:p>
    <w:p>
      <w:r>
        <w:rPr>
          <w:b w:val="0"/>
        </w:rPr>
        <w:t>属于定的定根、定力与正定道支是定觉支。或者，止禅的遍作定（预作定）、近行定、安止定或八定，以及心清净与属于慧的清净之空定等是定觉支。观智、道智与果智的定称为空定、无相定或无愿定。</w:t>
      </w:r>
    </w:p>
    <w:p>
      <w:r>
        <w:rPr>
          <w:b w:val="0"/>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b w:val="0"/>
        </w:rPr>
        <w:t>当禅修者平均地具备了这七个正觉之相时，他得以在佛法中享受到沙门之乐与喜──一种没有任何世俗之乐可匹比的乐与喜。因此，在《法句经》偈373-374中提到：</w:t>
      </w:r>
    </w:p>
    <w:p>
      <w:r>
        <w:rPr>
          <w:b w:val="0"/>
        </w:rPr>
        <w:t>「退隐独居且心平静的比库，由于清晰地透视正法而体验了超越凡夫之乐的喜悦。</w:t>
      </w:r>
    </w:p>
    <w:p>
      <w:r>
        <w:rPr>
          <w:b w:val="0"/>
        </w:rPr>
        <w:t>每当观照五蕴的生灭时，他获得喜乐。对于智者来说，该知见即是不死。」</w:t>
      </w:r>
    </w:p>
    <w:p>
      <w:r>
        <w:rPr>
          <w:b w:val="0"/>
        </w:rPr>
        <w:t>有些经典与故事叙述，有些（病人）只凭听人念诵七觉支[footnoteRef:3]而治好了（他们的）疾病或重病。但是只有听者完全明白七觉支的涵义，以及心中生起强大且清晰的信心的情况之下才会治好疾病。</w:t>
      </w:r>
    </w:p>
    <w:p>
      <w:r>
        <w:rPr>
          <w:b w:val="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val="0"/>
        </w:rPr>
        <w:t>以上是根据七觉支能够一致行动且良好地执行各自的作用之境界所作出的说明。但是即使在普通修行的境界，自从建立起身至念之后的念等素质也算是觉支。</w:t>
      </w:r>
    </w:p>
    <w:p>
      <w:r>
        <w:rPr>
          <w:b w:val="0"/>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b w:val="0"/>
        </w:rPr>
        <w:t>这是指普通培育身至念的过程：根据「他培育……」等词，那即是正在培育七觉支。「依止舍离……[footnoteRef:4]」等词是指更特出及高层次地培育七觉支。</w:t>
      </w:r>
    </w:p>
    <w:p>
      <w:r>
        <w:rPr>
          <w:b w:val="0"/>
        </w:rPr>
        <w:t>上述巴利经文的意思是：「人们应该修习念觉支等。而这些都是依止于舍弃一切活动（即：舍离）、忧虑、贪欲、生死轮回之苦及四种执取[footnoteRef:5]（upadhi）。」</w:t>
      </w:r>
    </w:p>
    <w:p>
      <w:r>
        <w:rPr>
          <w:b/>
          <w:color w:val="7B3F00"/>
          <w:sz w:val="23"/>
        </w:rPr>
        <w:t>原文材料②：念觉支与择法觉支——观察句式与四法／七法培育（191讲·Word课件）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：《191讲-摄集-摄菩提分-法念处-十二处2&amp;七觉支1-古源尊者-2022012.docx》（“二、七觉支”起：（一）念觉支＋（二）择法觉支部分）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：本材料取191讲的七觉支部分：念觉支（经文定义、念特指忆念四念处、正念的近因、四法培育）＋择法觉支（经文定义、五对好恶法、善法不善法判准、观智与日常两个层面的择法、七法培育）。</w:t>
      </w:r>
      <w:r>
        <w:rPr>
          <w:b/>
        </w:rPr>
        <w:t>素材分工</w:t>
      </w:r>
      <w:r>
        <w:rPr>
          <w:b w:val="0"/>
        </w:rPr>
        <w:t>：①191讲开头“十二处2·十种结”部分按分工只作前情条目衔接——上堂课学习十二处，讲到了知眼、了知色，了知缘此二者而生起之结，结有十种，经藏和论藏的划分略有不同（</w:t>
      </w:r>
      <w:r>
        <w:rPr>
          <w:b/>
        </w:rPr>
        <w:t>十二处详见第7周</w:t>
      </w:r>
      <w:r>
        <w:rPr>
          <w:b w:val="0"/>
        </w:rPr>
        <w:t>），此处不整段照录；②191讲对择法七法中的“亲近智者”“远离愚痴的人”“思惟难以知见的诸蕴、处、界等之间的差别”“倾向于培育择法觉支”仅列名未展开，展开见材料③开头的复习段（◈扩展）。</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：word_d0dd1c0cd17209afe241ece24bf6b7b4_2b44b9fcba4c223c416df2b69d4ea5747439961422831605</w:t>
      </w:r>
    </w:p>
    <w:p>
      <w:pPr>
        <w:pStyle w:val="ListBullet"/>
      </w:pPr>
      <w:r>
        <w:rPr>
          <w:b/>
        </w:rPr>
        <w:t>打开方式</w:t>
      </w:r>
      <w:r>
        <w:rPr>
          <w:b w:val="0"/>
        </w:rPr>
        <w:t>：ima知识库搜索「191讲 十二处 七觉支 古源尊者」即可打开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一、七觉支总说过渡</w:t>
      </w:r>
    </w:p>
    <w:p>
      <w:r>
        <w:rPr>
          <w:b/>
          <w:color w:val="7B3F00"/>
          <w:sz w:val="26"/>
        </w:rPr>
        <w:t>二、七觉支</w:t>
      </w:r>
    </w:p>
    <w:p>
      <w:r>
        <w:rPr>
          <w:b w:val="0"/>
        </w:rPr>
        <w:t>佛陀在解释完依十二处而修行法念处之后，继续解释依七觉支而修行法念处的方法。</w:t>
      </w:r>
    </w:p>
    <w:p>
      <w:r>
        <w:rPr>
          <w:b/>
        </w:rPr>
        <w:t>二、念觉支：经文定义与四法培育</w:t>
      </w:r>
    </w:p>
    <w:p>
      <w:r>
        <w:rPr>
          <w:b/>
          <w:color w:val="7B3F00"/>
          <w:sz w:val="26"/>
        </w:rPr>
        <w:t>(一)念觉支</w:t>
      </w:r>
    </w:p>
    <w:p>
      <w:r>
        <w:rPr>
          <w:b w:val="0"/>
        </w:rPr>
        <w:t>佛陀说：</w:t>
      </w:r>
    </w:p>
    <w:p>
      <w:r>
        <w:rPr>
          <w:b w:val="0"/>
        </w:rPr>
        <w:t>『诸比库，比库对七觉支而于法随观法而住。</w:t>
      </w:r>
    </w:p>
    <w:p>
      <w:r>
        <w:rPr>
          <w:b w:val="0"/>
        </w:rPr>
        <w:t>诸比库，比库又如何对七觉支而于法随观法而住呢？</w:t>
      </w:r>
    </w:p>
    <w:p>
      <w:r>
        <w:rPr>
          <w:b w:val="0"/>
        </w:rPr>
        <w:t>诸比库，于此，比库内心存有念觉支，了知：'我内心有念觉支'；内心不存在念觉支，了知：'我内心没有念觉支'。他了知未生起的念觉支如何生起，也了知已生起的念觉支如何修习至圆满。』</w:t>
      </w:r>
    </w:p>
    <w:p>
      <w:r>
        <w:rPr>
          <w:b w:val="0"/>
        </w:rPr>
        <w:t>在此，念特指忆念四念处。之前讲念心所时专门提过，念心所的所缘是三十七道品的所缘，包括忆念五蕴、十二处等观禅的目标。究竟名色法及其因缘（即苦谛和集谛）是观禅的目标。时常对它们如理作意能够帮助未生起的念觉支生起以及培育、增长和圆满已生起的念觉支。</w:t>
      </w:r>
    </w:p>
    <w:p>
      <w:r>
        <w:rPr>
          <w:b w:val="0"/>
        </w:rPr>
        <w:t>正念本身即是念觉支的缘法。正念的近因是四念处，正念的近因其实是正念本身，你要有正念才会越来越有正念，要通过不断地练习正念，念心所才能够越来越强。</w:t>
      </w:r>
    </w:p>
    <w:p>
      <w:r>
        <w:rPr>
          <w:b w:val="0"/>
        </w:rPr>
        <w:t>（课件条目：令念觉支生起的方法——具备正知的念；远离内心迷惑的人；与拥有正念的人相处；倾向于培育正念。）</w:t>
      </w:r>
    </w:p>
    <w:p>
      <w:r>
        <w:rPr>
          <w:b w:val="0"/>
        </w:rPr>
        <w:t>佛陀教导，有四种方法能令念觉支生起：</w:t>
      </w:r>
    </w:p>
    <w:p>
      <w:r>
        <w:rPr>
          <w:b w:val="0"/>
        </w:rPr>
        <w:t>第一种具备正知的念；</w:t>
      </w:r>
    </w:p>
    <w:p>
      <w:r>
        <w:rPr>
          <w:b w:val="0"/>
        </w:rPr>
        <w:t>第二种远离内心迷惑的人；</w:t>
      </w:r>
    </w:p>
    <w:p>
      <w:r>
        <w:rPr>
          <w:b w:val="0"/>
        </w:rPr>
        <w:t>第三种与拥有正念的人相处；</w:t>
      </w:r>
    </w:p>
    <w:p>
      <w:r>
        <w:rPr>
          <w:b w:val="0"/>
        </w:rPr>
        <w:t>第四种倾向于培育正念。</w:t>
      </w:r>
    </w:p>
    <w:p>
      <w:r>
        <w:rPr>
          <w:b w:val="0"/>
        </w:rPr>
        <w:t>1.正知正念</w:t>
      </w:r>
    </w:p>
    <w:p>
      <w:r>
        <w:rPr>
          <w:b w:val="0"/>
        </w:rPr>
        <w:t>念，通俗来讲就是忆持目标，忆持目标是指忆念善所缘。正知是如实知见目标。所以正念、正知，分工不同，它们两个是不能分开的。例如忆念眼净色是正念，而如实知见眼净色的观智就是正知。简而言之，在修行观禅时，正念忆持所有行法及其无常、苦、无我、不净四相，正知则是如实地看到、如实地知见它。如果没有正念去忆持，就不会生起如实知见。念不能够单独起观照的作用，它必须与正知配合。</w:t>
      </w:r>
    </w:p>
    <w:p>
      <w:r>
        <w:rPr>
          <w:b w:val="0"/>
        </w:rPr>
        <w:t>在日常生活中，五门面对果报，心如果没有念就会被以前对待果报的习惯带走。但是如果有念，心就会缘在四念处上而不会跟着果报所引发的情绪离开。"念，要能停下来"是方便说，当下停下来就是看到自己"那个状态起来了"，无非就是身、受、心、法四念处，看到心的状态、看到自己的感受，能停下来，心不绕在无明认知和情绪上。</w:t>
      </w:r>
    </w:p>
    <w:p>
      <w:r>
        <w:rPr>
          <w:b w:val="0"/>
        </w:rPr>
        <w:t>学习身念处时，提到通过在"向前进"等七种动作里具备正知的念，念觉支就会生起。所以鼓励大家训练念觉支，就是透由"向前进"、"向两边看"等身念处的七种动作来训练基本的正念，这是最基础的念觉支训练方法；在这些动作里激起有益等正知的念是具备正知的念。也就是当有看、听、嗅、尝、触这些动作时提醒自己，"为什么这样做？这样做有益吗？适宜吗？是无痴的吗？"经常这样提醒时，念就是具备正知的念。</w:t>
      </w:r>
    </w:p>
    <w:p>
      <w:r>
        <w:rPr>
          <w:b w:val="0"/>
        </w:rPr>
        <w:t>由于具备正知的念会令人在任何地方都能够培育念，因此它是念觉支生起的必要因素。具备正知的念是念觉支生起的第一个主要因素。</w:t>
      </w:r>
    </w:p>
    <w:p>
      <w:r>
        <w:rPr>
          <w:b w:val="0"/>
        </w:rPr>
        <w:t>2.远离内心迷惑的人</w:t>
      </w:r>
    </w:p>
    <w:p>
      <w:r>
        <w:rPr>
          <w:b w:val="0"/>
        </w:rPr>
        <w:t>《注疏》中形容远离内心迷惑的人，犹如远离对弃食（腐烂的食物、腐烂的动物尸体）呱呱叫的乌鸦一般内心迷惑的人。为什么这么形容呢？对于修行者而言，面对感官欲乐的目标，要知道只是为了生存和物种繁衍，其他毫无用处。要如理省思对资具的需求，而不要像乌鸦一样呱呱乱叫："这是我的、那是我的、不要拿走、我还要。"要远离内心被外在目标所引发的欲贪所迷惑的没有正念人。如此，念觉支才会生起。</w:t>
      </w:r>
    </w:p>
    <w:p>
      <w:r>
        <w:rPr>
          <w:b w:val="0"/>
        </w:rPr>
        <w:t>3.与拥有正念的人相处</w:t>
      </w:r>
    </w:p>
    <w:p>
      <w:r>
        <w:rPr>
          <w:b w:val="0"/>
        </w:rPr>
        <w:t>通过与拥有正念的人相处，念觉支就能生起。人总有见贤思齐的倾向，如果总是跟没有正念的人在一起，就很容易怠惰、散乱；跟正念的人在一起，自然就会收摄身心，能够把心放在念处。</w:t>
      </w:r>
    </w:p>
    <w:p>
      <w:r>
        <w:rPr>
          <w:b w:val="0"/>
        </w:rPr>
        <w:t>4.倾向于培育正念</w:t>
      </w:r>
    </w:p>
    <w:p>
      <w:r>
        <w:rPr>
          <w:b w:val="0"/>
        </w:rPr>
        <w:t>通过在一切姿势与动作里都让心倾向于培育正念，即持续不断地忆念四念处。有禅修业处的人可忆念禅修业处，也可在日常观照身、受、心、法，这样念觉支就容易生起。</w:t>
      </w:r>
    </w:p>
    <w:p>
      <w:r>
        <w:rPr>
          <w:b w:val="0"/>
        </w:rPr>
        <w:t>比库或禅修者了知，通过这四种方法培育而生起的念觉支，可以不断地得到增长，但要达到圆满就必须证得阿拉汉道。阿拉汉在一切时处具足正念。</w:t>
      </w:r>
    </w:p>
    <w:p>
      <w:r>
        <w:rPr>
          <w:b w:val="0"/>
        </w:rPr>
        <w:t>这是念觉支的观察方法。</w:t>
      </w:r>
    </w:p>
    <w:p>
      <w:r>
        <w:rPr>
          <w:b/>
        </w:rPr>
        <w:t>三、择法觉支：经文定义、五对好恶法与七法培育</w:t>
      </w:r>
    </w:p>
    <w:p>
      <w:r>
        <w:rPr>
          <w:b/>
          <w:color w:val="7B3F00"/>
          <w:sz w:val="26"/>
        </w:rPr>
        <w:t>(二)择法觉支</w:t>
      </w:r>
    </w:p>
    <w:p>
      <w:r>
        <w:rPr>
          <w:b w:val="0"/>
        </w:rPr>
        <w:t>如何观察择法觉支呢？佛陀说：『当内心存在择法觉支时，了知：'我内心有择法觉支'。内心不存在择法觉支时，了知：'我内心没有择法觉支'。他了知未生起的择法觉支如何生起，他也了知已生起的择法觉支如何修习至圆满。』</w:t>
      </w:r>
    </w:p>
    <w:p>
      <w:r>
        <w:rPr>
          <w:b w:val="0"/>
        </w:rPr>
        <w:t>在此，"择"指分析或者拣择。择法的"法"要特别提一下，《注疏》中提到有五对好与恶的法：1）善法与不善法；2）无可指责与当受指责之法；3）应修行与不应修行之法；4）高尚与卑劣之法；5）清净与邪恶之法。其根本是善与不善，作为佛弟子，最起码的能力就是能够抉择善法与不善法。</w:t>
      </w:r>
    </w:p>
    <w:p>
      <w:r>
        <w:rPr>
          <w:b w:val="0"/>
        </w:rPr>
        <w:t>什么是善法呢？善法生起的当下对自他是有福利的，是被智者所赞叹的，会留下好的影响力，在未来果报成熟时将会带来可喜果报，在临终时成熟将导致善趣 —— 这样的法称为善法；不善法，无论是贪、瞋或痴，在生起的当下对自他福利有损害，会留下不良影响力，是被智者所呵斥、指责的，未来会带来不可喜的果报，如果在临终时成熟将会堕入恶趣。故善法与不善法要抉择清楚。</w:t>
      </w:r>
    </w:p>
    <w:p>
      <w:r>
        <w:rPr>
          <w:b w:val="0"/>
        </w:rPr>
        <w:t>不善心只有十二个，其中八个与贪相关的心，两个与瞋相关的心，两个与愚痴相关。贪心与瞋心很容易辨认，当生起来的心有黏著、想黏著，不想放掉、想拥有时，这个心就是贪心；对目标排斥、不喜欢，就是瞋心；愚痴有两种，一种掉举，一种怀疑。掉举心就是稀里糊涂的、不知道在想什么；疑特指对佛、法、僧三宝，戒、定、慧三学，过去五蕴，未来五蕴，过去未来五蕴和缘起的怀疑。</w:t>
      </w:r>
    </w:p>
    <w:p>
      <w:r>
        <w:rPr>
          <w:b w:val="0"/>
        </w:rPr>
        <w:t>有人认为："我对这些没有怀疑啊？"实则在日常生活中对造善法或不善法生起疑："我做这个好事有什么意义呢？布施真的有什么果报吗？真的有轮回吗？真的有过去生吗？真的有涅槃存在吗？"这是典型的疑，很容易认识。而类似"现在几点了？尊者什么时候讲完课？"这不是疑，是一种寻，可能夹杂着贪，也可能夹杂着瞋。</w:t>
      </w:r>
    </w:p>
    <w:p>
      <w:r>
        <w:rPr>
          <w:b w:val="0"/>
        </w:rPr>
        <w:t>这五对好与恶的法中，前者是会带来善果报的善法，后者是会带来恶果报的不善法，必须对这些如理作意。如理作意就能帮助没有生起的择法觉支生起以及培育、增长，并且圆满已生起的择法觉支。</w:t>
      </w:r>
    </w:p>
    <w:p>
      <w:r>
        <w:rPr>
          <w:b w:val="0"/>
        </w:rPr>
        <w:t>如何如理作意呢？首先应当观照缘取六尘而生起的善速行心路过程与不善速行心路过程中每一个心识刹那里的名法，并且观照它们所依靠而生起的依处以及所缘取的目标。名法是四种名蕴，依处是色蕴，而目标则可能是名蕴或色蕴，如是你所观照的就是五蕴。接下来应该观照导致五蕴生起的因缘，然后观照五蕴及因缘法为无常、苦、无我和不净。如此如理作意观照时所产生的观智就是择法觉支。这是择法觉支在观智时的一种体现。</w:t>
      </w:r>
    </w:p>
    <w:p>
      <w:r>
        <w:rPr>
          <w:b w:val="0"/>
        </w:rPr>
        <w:t>日常生活中练习正念正知，在正知层面上，有适宜正知、有益正知、行处正知、无痴正知。而此处帕奥西亚多解释的择法觉支更多是在无痴的层面、观智的层面。日常生活中是在概念上理解面对六尘应以什么态度。择法是对于生起的心的态度，是对速行角度来讲而不是对果报来讲。"这个东西比较好，那个东西比较不好"不是择法，"我现在面对果报生起什么心？"这是择法。</w:t>
      </w:r>
    </w:p>
    <w:p>
      <w:r>
        <w:rPr>
          <w:b w:val="0"/>
        </w:rPr>
        <w:t>择法是对五对好与恶之法（善或不善、无可指责或当受指责、应修行或不应修行、高尚或卑劣、清净或邪恶）的抉择，是对于果报的态度和行动的抉择。</w:t>
      </w:r>
    </w:p>
    <w:p>
      <w:r>
        <w:rPr>
          <w:b w:val="0"/>
        </w:rPr>
        <w:t>（课件条目：令择法觉支生起的方法——提出有关五蕴等的问题；清洗身体、衣服（清净依处）；亲近智者；平衡五根；远离愚痴的人；思惟难以知见的诸蕴、处、界等之间的差别；倾向于培育择法觉支。）</w:t>
      </w:r>
    </w:p>
    <w:p>
      <w:r>
        <w:rPr>
          <w:b w:val="0"/>
        </w:rPr>
        <w:t>《注疏》提到七种能令择法觉支生起的方法：</w:t>
      </w:r>
    </w:p>
    <w:p>
      <w:r>
        <w:rPr>
          <w:b w:val="0"/>
        </w:rPr>
        <w:t>1.提出有关五蕴等的问题；2.清净依处，即清洗身体、衣服，内外净洁；3.亲近智者；4.平衡五根；5.远离愚痴的人；6.思惟难以知见的诸蕴、处、界等之间的差别；7.倾向于培育择法觉支。</w:t>
      </w:r>
    </w:p>
    <w:p>
      <w:r>
        <w:rPr>
          <w:b w:val="0"/>
        </w:rPr>
        <w:t>提出有关五蕴等的问题是指：愿意去探寻诸蕴（五蕴）、十二处、十八界、根（二十二根）、力（五力）、七觉支、八圣道分、五禅支、止禅、观禅的涵义。也就是说，需要经常向法师或禅师请求解释五部《尼柯耶》和《注疏》中很难理解的部份。不懂得教理就很难正确地修行，因此我们应当向贤能的导师学习。这是提出有关五蕴等的问题能让择法觉支生起。</w:t>
      </w:r>
    </w:p>
    <w:p>
      <w:r>
        <w:rPr>
          <w:b w:val="0"/>
        </w:rPr>
        <w:t>前两天有位贤友提出《相应部•慈俱行经》（相应部46相应54经）中讲到'修习慈、悲、喜、舍四梵住，通过修悲心最后能够成就空无边处'。他搞不明白，帕奥禅法说'修悲心最多能证到三禅'，又怎么能证到空无边处？然后真求贤友查《注疏》，感慨地说："如果没有看《注疏》，这种修法就算看完五部《尼柯耶》来回交叉验证，也验证不清楚到底怎么修。"这是指除学习《经藏》以外，还应了解《注疏》。</w:t>
      </w:r>
    </w:p>
    <w:p>
      <w:r>
        <w:rPr>
          <w:b w:val="0"/>
        </w:rPr>
        <w:t>佛陀对根器利的弟子讲法很简略，往往一句话就含括所有。比如"超越色相"。悲心怎么超越色相？悲心与超越色相是什么关系？悲是空无边处的亲依止缘，因为看到众生痛苦。而众生痛苦是因为有色身才苦，没有色身就不会苦，所以厌离、舍弃色对修空无边处就很有帮助，而不是说修悲心禅到达三禅后直接入空无边处，这要看《注疏》才看得懂。</w:t>
      </w:r>
    </w:p>
    <w:p>
      <w:r>
        <w:rPr>
          <w:b w:val="0"/>
        </w:rPr>
        <w:t>清净依处，就是清净自身依处（身体）以及外在的依处（衣服、住所），内外净洁。检查一下，如果你的孤邸跟狗窝一样，柱子上爬满各种蚂蚁，臭袜子丢了满地都是，那么择法觉支就不容易生起。《注疏》说，我们供酥油灯，如果灯芯、灯油及容器肮脏时，灯光就显得晦暗，灯芯经常会爆裂发出声响。当灯芯、灯油及容器清洁时，灯光就明亮，灯芯不会爆裂发出声响。智慧也是如此，于肮脏的内在和外在环境里，从心和心所产生的智慧多数是不清净的；然而在干净的环境里生起的智慧多数是清净的。如此，干净能够令属于智慧的择法觉支生起。有位贤友报告说："今天的心显得特别地清明，以前没有这种感觉。"就是这种清净的感觉。</w:t>
      </w:r>
    </w:p>
    <w:p>
      <w:r>
        <w:rPr>
          <w:b w:val="0"/>
        </w:rPr>
        <w:t>当头发与指甲太长，体液过多及流很多汗时，自身的清净就会受到污染。在热季时，很多人的味道就特别重。别人说他身上味道重，他说："我没感觉啊，我昨天才洗了澡。"或者说："一个礼拜之前才洗了澡。"这样的人往往闻不出自己身上的味道，择法觉支也不容易生起。当袈裟破旧、肮脏与发臭以及住所肮脏、凌乱时，外物的清净就受到污染。因此必须适时理发、修剪指甲，经常服用能够令身体轻松的食物或药物，如果身臭、口臭严重，就要经常洗澡，保持自身清洁，也保持外在环境、孤邸、孤邸外面、禅堂、斋堂干净，及时修补、清洗、洗染自己的袈裟，孤邸里的所有用具要及时清理。</w:t>
      </w:r>
    </w:p>
    <w:p>
      <w:r>
        <w:rPr>
          <w:b w:val="0"/>
        </w:rPr>
        <w:t>有些禅修者把僧团的披毯拿来作地垫，放得乱七八糟，这就很不妥当。要整理好自己的孤邸，让它干净整洁，进入孤邸觉得舒服，目及所处都井井有条、清洁干净，你的内心就不会混乱，择法觉支就容易生起。如果外物都是稀里糊涂的、自己也是脏兮兮的，看什么都是："无所谓，出家人计较那么多东西干什么，要觉知呼吸。"觉知呼吸都是糊里糊涂的，没什么用处。</w:t>
      </w:r>
    </w:p>
    <w:p>
      <w:r>
        <w:rPr>
          <w:b/>
        </w:rPr>
        <w:t>◈扩展段落</w:t>
      </w:r>
      <w:r>
        <w:rPr>
          <w:b w:val="0"/>
        </w:rPr>
        <w:t>（可选）</w:t>
      </w:r>
    </w:p>
    <w:p>
      <w:r>
        <w:rPr>
          <w:b/>
        </w:rPr>
        <w:t>四、平衡五根（含瓦卡利长老的故事）</w:t>
      </w:r>
    </w:p>
    <w:p>
      <w:r>
        <w:rPr>
          <w:b w:val="0"/>
        </w:rPr>
        <w:t>平衡五根，就是平衡信根、精进根、念根、定根和慧根。</w:t>
      </w:r>
    </w:p>
    <w:p>
      <w:r>
        <w:rPr>
          <w:b w:val="0"/>
        </w:rPr>
        <w:t>当慧根不清晰、精进根松懈时，信根的作用就可能太强而盖过其他根，这是因为信根对能够激起信心的当信之事的作用非常强大。信根太强时，其他根就无法适当地执行各自的作用：精进根不能执行精进有力的作用。简单举例，有人认为"信就行，搞那么复杂干什么？"、"根机不好念佛就行，参什么禅。"不能支助相应名法，也不能避免懈怠；念根不能执行面对目标以及持续地忆念的作用；定根不能执行不散乱和驱除散乱的作用；慧根不能像以眼见物般地如实知见目标，而对所缘做出正确地抉择。</w:t>
      </w:r>
    </w:p>
    <w:p>
      <w:r>
        <w:rPr>
          <w:b w:val="0"/>
        </w:rPr>
        <w:t>这四根不能执行各自的作用是由于受到过强信根干扰的缘故。只有通过平衡它们的作用，五根才能完成各自的任务。因此，应当通过思惟当信之事的真实本质及不注意令信心太强的事来减弱过强的信根。</w:t>
      </w:r>
    </w:p>
    <w:p>
      <w:r>
        <w:rPr>
          <w:b w:val="0"/>
        </w:rPr>
        <w:t>（课件条目：只有见法者见佛陀。）</w:t>
      </w:r>
    </w:p>
    <w:p>
      <w:r>
        <w:rPr>
          <w:b w:val="0"/>
        </w:rPr>
        <w:t>"思惟当信之事的真实本质"是指依着缘以及缘生等本质省察当信之事。例如，禅修者对佛陀的信心非常强，太强，看到佛像、佛塔，对佛陀乃至佛像神秘化，执迷于佛像的加持、未来会带来利益，非常执取。这样的人容易偏于信。应该怎么处理？这时可以取一尊特别喜欢、特别执取的佛像观察它：这是石头，这是木头，这是泥土做的，这是钢铁铸的，这是化工材料做的，这是纸张！如果能修四界差别，最好能分析佛像的四界，就会看到佛像由很多色聚组成，然后分析它们的究竟色法；也可以观照缘取这些色法的名法；然后观照这些色法和名法为无常、苦、无我。</w:t>
      </w:r>
    </w:p>
    <w:p>
      <w:r>
        <w:rPr>
          <w:b w:val="0"/>
        </w:rPr>
        <w:t>你会看到佛像里没有一个可以加持你的东西，没有一股神秘的力量存在于佛像里，它就是一堆色法。通过如此知见法的本质，可以缓和太强的信心。或者通过不作意佛陀的特质 —— 佛陀有伟大的功德，信心过强时不要修佛随念，不要一直不断地忆念佛陀的功德，也可以缓和过强的信心。</w:t>
      </w:r>
    </w:p>
    <w:p>
      <w:r>
        <w:rPr>
          <w:b w:val="0"/>
        </w:rPr>
        <w:t>佛陀时代，瓦卡利长老（Vakkali Thera）就是信根太强。这位通过坚强的信心实行其任务的尊者。当看到佛陀出现时，眼睛盯着不离开，一直看着佛陀。佛陀呵斥他："你看这不净的身体有什么用？你要见到法，见到法才能真正见到我。"催促他禅修，但他却无法禅修。有一天佛陀赶他走，他感到非常伤心，觉得"佛陀不要我了，我还不如死了。"就走到悬崖边准备跳下去，这时佛陀显现神通，坐在他面前，向他说：</w:t>
      </w:r>
    </w:p>
    <w:p>
      <w:r>
        <w:rPr>
          <w:b w:val="0"/>
        </w:rPr>
        <w:t>"充满喜悦与深信佛陀教法的比库，才能够达到诸行法灭尽的寂乐之境。"</w:t>
      </w:r>
    </w:p>
    <w:p>
      <w:r>
        <w:rPr>
          <w:b w:val="0"/>
        </w:rPr>
        <w:t>听了佛陀的话之后，他感到很喜悦，开始修观禅。但他还是觉得："佛陀太了不起了，说一句话就让我这么欢喜！"信根又起来，他一直无法获得清楚的观禅。佛陀观察到这一点就指导他平衡五根，再教他一个禅修业处。瓦卡利长老依着佛陀的教法精进修行、次第修行，很快就证得阿拉汉。</w:t>
      </w:r>
    </w:p>
    <w:p>
      <w:r>
        <w:rPr>
          <w:b w:val="0"/>
        </w:rPr>
        <w:t>（课件条目：定慧两者，必须兼修。）</w:t>
      </w:r>
    </w:p>
    <w:p>
      <w:r>
        <w:rPr>
          <w:b w:val="0"/>
        </w:rPr>
        <w:t>在此，智者特别赞叹平衡信根与慧根，同时平衡定根与精进根。信根太强而慧根太弱的人，容易相信没有道德且不值得相信的愚人。</w:t>
      </w:r>
    </w:p>
    <w:p>
      <w:r>
        <w:rPr>
          <w:b w:val="0"/>
        </w:rPr>
        <w:t>慧根太强信根太弱的人就会变得狡猾，经典里形容，如同服有副作用的药一般难治。这类人认为善业只要依靠想要行善的意愿就能生起，举个例子："心好就好，搞什么布施？不要分别，一切都是空。"这属于狂慧，其实他完全不理解空的真正含义，动不动"心净何须持戒"，人家心清净了，你心清净了吗？你心没有清净就老老实实持戒。</w:t>
      </w:r>
    </w:p>
    <w:p>
      <w:r>
        <w:rPr>
          <w:b w:val="0"/>
        </w:rPr>
        <w:t>由于超越常理的胡思乱想，很容易步入邪道，连布施、持戒都不愿意做，却天天说"重要的是智慧，持戒要三轮体空，布施也三轮体空……"把三轮体空误解为布施不布施无所谓、持戒不持戒无所谓，恶取空，这样的人死后很容易堕入恶趣。反之，通过平衡信和慧，人们应只相信应相信的对像，如佛陀。</w:t>
      </w:r>
    </w:p>
    <w:p>
      <w:r>
        <w:rPr>
          <w:b w:val="0"/>
        </w:rPr>
        <w:t>对世间人来讲，慧首先是常识。常识是什么？有人说："我这药包治百病。"你信不信呢？有人给你打电话："你中了一百万彩票，要先交一点定金我就给打过来。"不被骗就是常识。被电信诈骗的人很可怜，'可怜之人必有可恨之处'，为什么被骗？因为贪，哪怕是小小的一点贪。学佛或禅修，先按常识来，什么五天开悟、包你成佛的人就要远离。</w:t>
      </w:r>
    </w:p>
    <w:p>
      <w:r>
        <w:rPr>
          <w:b w:val="0"/>
        </w:rPr>
        <w:t>慧太强的人修止禅，容易分析、评价、判断，折腾业处、折腾入出息，制造各种仪式感，"这入出息到底怎样？应该怎样专注？怎样才能控制它？"这是慧根太强。有时我会建议说："你提一点择法或多觉知一点入出息。"什么意思呢？最主要的是观察当下觉知入出息时，你的这种觉知是不是跟善法相应？如何择法？就是你在面对入出息所缘时，要观察"我现在在观察这个所缘，生起的是善心还是不善心。"</w:t>
      </w:r>
    </w:p>
    <w:p>
      <w:r>
        <w:rPr>
          <w:b w:val="0"/>
        </w:rPr>
        <w:t>有人禅修到很舒服了，心容易变得沉滞，落入有分，这时他刚觉得舒服时就要提一下择法。什么意思呢？就是当觉着舒服时，要观察是在享受舒服还是在觉知入出息，享受舒服，忘失业处要么落入有分，要么被妄念拉走了。提策自己"让我更多地觉知入出息"就是善法，心在清晰相、入息、出息上。所以择法就是观察你是以善法来觉知入出息还是以不善法来觉知入出息。</w:t>
      </w:r>
    </w:p>
    <w:p>
      <w:r>
        <w:rPr>
          <w:b w:val="0"/>
        </w:rPr>
        <w:t>定有令人倾向于怠惰的本质，所以当定太强而精进太弱时，怠惰就会击败心；精进有令人倾向于掉举的本质，所以当精进太强而定太弱时，掉举就会击败心。当定受到精进良好配合时，心就不会掉入怠惰；当精进受到定的良好配合时，心就不会陷入掉举。</w:t>
      </w:r>
    </w:p>
    <w:p>
      <w:r>
        <w:rPr>
          <w:b w:val="0"/>
        </w:rPr>
        <w:t>入出息念，"更多、更清楚地觉知入出息" 按标准来讲是精进。有时说择法，也是用更清晰地觉知入出息来解释。"择法，是要觉知、要观察你当时生起的心是善心还是不善心。"有些人听不明白，不知道怎么用。 "当你的心沉滞时，更清晰地觉知入出息。"沉滞时，心大多已经开始不时离开入出息了。所以更清晰地觉知入出息的目的，就是让心回来，既是择法也是精进的内涵。精进、择法和喜觉支同样都是策励的作用。</w:t>
      </w:r>
    </w:p>
    <w:p>
      <w:r>
        <w:rPr>
          <w:b w:val="0"/>
        </w:rPr>
        <w:t>必须让信和慧共同平稳地执行作用，对于定和精进也是如此。当这两对都达到平衡时，安止就容易产生。</w:t>
      </w:r>
    </w:p>
    <w:p>
      <w:r>
        <w:rPr>
          <w:b w:val="0"/>
        </w:rPr>
        <w:t>对于修行止禅业处的禅修者，坚定的信心是有益的，籍着稍微偏强的信心，他能够通过相信及专注于目标而达到安止。</w:t>
      </w:r>
    </w:p>
    <w:p>
      <w:r>
        <w:rPr>
          <w:b w:val="0"/>
        </w:rPr>
        <w:t>关于定和慧，对于修行止禅业处者，坚强的一境性是有益的，因为定是安止的主要因素。通过坚强的一境性，他达到安止；对于修行观禅者，慧根强是有益的，因为当慧根强时，他能够透视三相。当定慧平衡时，修行止禅者就容易达到世间的安止。</w:t>
      </w:r>
    </w:p>
    <w:p>
      <w:r>
        <w:rPr>
          <w:b w:val="0"/>
        </w:rPr>
        <w:t>由于修行止禅的定力很强，所以很强的慧也是好的。</w:t>
      </w:r>
    </w:p>
    <w:p>
      <w:r>
        <w:rPr>
          <w:b w:val="0"/>
        </w:rPr>
        <w:t>出世间安止只在定慧平衡时才能够生起。所以佛陀说：『定慧两者必须并修』，也称为止观双运。</w:t>
      </w:r>
    </w:p>
    <w:p>
      <w:r>
        <w:rPr>
          <w:b w:val="0"/>
        </w:rPr>
        <w:t>念根适用于所有情况，因为念可以保护心，使心不会由于过强的信、精进或者慧而陷于掉举，也不会由于过强的定而陷于怠惰，落入有分。信、精进和慧有掉举的倾向，而定则有怠惰的倾向。</w:t>
      </w:r>
    </w:p>
    <w:p>
      <w:r>
        <w:rPr>
          <w:b w:val="0"/>
        </w:rPr>
        <w:t>因此，在所有的情况下都需要念，就像所有的调味汁都需要盐，也像国王的所有政务都需要宰相处理。由于念在任何情况下都适用，所以论师说："世尊的确如此说：'念在任何情况下都是需要的。'"为什么？因为念能够帮助心，念的现起是保护，即念的现起是守护心和守护善所缘。</w:t>
      </w:r>
    </w:p>
    <w:p>
      <w:r>
        <w:rPr>
          <w:b w:val="0"/>
        </w:rPr>
        <w:t>经常有人跟我讲："Bhante，现在外环境很混乱，怎么办？"我说："所缘多的时候就守护你的心，让你的心不跟外缘跑。"这时候就是有念；当所缘少的时候就要守护善所缘；没有什么所缘的时候就观察四念处、三十七道品，守护所缘让自己培养念。</w:t>
      </w:r>
    </w:p>
    <w:p>
      <w:r>
        <w:rPr>
          <w:b w:val="0"/>
        </w:rPr>
        <w:t>缺少念就不能策励或抑制自己的心，没办法让心变得平衡。</w:t>
      </w:r>
    </w:p>
    <w:p>
      <w:r>
        <w:rPr>
          <w:b w:val="0"/>
        </w:rPr>
        <w:t>（本讲结语：今天就学习到这。回向功德！）</w:t>
      </w:r>
    </w:p>
    <w:p>
      <w:r>
        <w:rPr>
          <w:b/>
          <w:color w:val="7B3F00"/>
          <w:sz w:val="23"/>
        </w:rPr>
        <w:t>原文材料③：精进觉支与喜觉支——三层次、十一法与多种生喜途径（192讲·Word课件）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：《192讲-摄集-摄菩提分-法念处-七觉支2-古源尊者-20220210.docx》（“一、择法觉支”复习段＋“二、精进觉支”＋“三、喜觉支”部分）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开头是192讲对191讲“择法觉支七法”的复习，恰好补足了191讲仅列名未展开的三法（“亲近智者”＝能观照五取蕴生灭五十相的人；“远离愚人”；“思惟难以知见的诸蕴、处、界等之间的差别”）——作为◈扩展段照录，与材料②互补。主体为精进觉支（经文定义、三层次精进、防偏执提醒、近因悚惧智、十一法培育、八种精进发起事、精进与欲的区分）与喜觉支（经文定义、禅那的喜与观禅的喜、喜的近因、“提起喜”、十一法培育）。</w:t>
      </w:r>
      <w:r>
        <w:rPr>
          <w:b/>
        </w:rPr>
        <w:t>素材分工</w:t>
      </w:r>
      <w:r>
        <w:rPr>
          <w:b w:val="0"/>
        </w:rPr>
        <w:t>：①“四、轻安觉支”整段留第6周，此处只录标题与经文句作衔接（见文末备注）；②大友长老“恭敬钵食”典故与“悚惧智”八事段落为◈扩展，时间紧可跳过。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：word_d0dd1c0cd17209afe241ece24bf6b7b4_68b45b47fe15705d9ad86d46ac3734377439961422831605</w:t>
      </w:r>
    </w:p>
    <w:p>
      <w:pPr>
        <w:pStyle w:val="ListBullet"/>
      </w:pPr>
      <w:r>
        <w:rPr>
          <w:b/>
        </w:rPr>
        <w:t>打开方式</w:t>
      </w:r>
      <w:r>
        <w:rPr>
          <w:b w:val="0"/>
        </w:rPr>
        <w:t>：ima知识库搜索「192讲 七觉支2 古源尊者」即可打开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◈扩展段落</w:t>
      </w:r>
      <w:r>
        <w:rPr>
          <w:b w:val="0"/>
        </w:rPr>
        <w:t>（可选——与材料②“择法七法”互补，先读可后读）</w:t>
      </w:r>
    </w:p>
    <w:p>
      <w:r>
        <w:rPr>
          <w:b/>
        </w:rPr>
        <w:t>一、开头承接：择法觉支七法的补充展开（192讲复习段）</w:t>
      </w:r>
    </w:p>
    <w:p>
      <w:r>
        <w:rPr>
          <w:b w:val="0"/>
        </w:rPr>
        <w:t>192讲-摄集-摄菩提分-法念处-七觉支2</w:t>
      </w:r>
    </w:p>
    <w:p>
      <w:r>
        <w:rPr>
          <w:b w:val="0"/>
        </w:rPr>
        <w:t>古源尊者</w:t>
      </w:r>
    </w:p>
    <w:p>
      <w:r>
        <w:rPr>
          <w:b w:val="0"/>
        </w:rPr>
        <w:t>（课件条目：择法觉支——令择法觉支生起的方法：清洗身体、衣服；亲近智者；平衡五根；远离愚痴的人；倾向于培育择法觉支；思惟难以知见的诸蕴、处、界等之间的差别；提出有关五蕴等的问题。）</w:t>
      </w:r>
    </w:p>
    <w:p>
      <w:r>
        <w:rPr>
          <w:b/>
          <w:color w:val="7B3F00"/>
          <w:sz w:val="26"/>
        </w:rPr>
        <w:t>一、择法觉支</w:t>
      </w:r>
    </w:p>
    <w:p>
      <w:r>
        <w:rPr>
          <w:b w:val="0"/>
        </w:rPr>
        <w:t>上堂课学习到如何令择法觉支生起以及令择法觉支生起的方法。《注疏》提到七种能令择法觉支生起的方法：</w:t>
      </w:r>
    </w:p>
    <w:p>
      <w:r>
        <w:rPr>
          <w:b w:val="0"/>
        </w:rPr>
        <w:t>清净依处：即清洗身体、衣服等。勤洗澡、剪指甲，保持衣服干净。</w:t>
      </w:r>
    </w:p>
    <w:p>
      <w:r>
        <w:rPr>
          <w:b w:val="0"/>
        </w:rPr>
        <w:t>亲近有智慧的人。智者是指通过观照五取蕴生灭的五十种相（在佛陀的教导里有五十种相），而拥有生灭随观智的人，这样的人被称为智者。五取蕴有生起和灭去特相——无常、苦、无我的生灭特相。五十相：导致五取蕴生起的因有五个，即无明、爱、业、抟食、成相。 无明、爱、业、抟食是因缘生，「前四因生故五蕴生」是因缘生，成相是刹那生,这是《大念处经》注疏中特别的提法。简单来说，成相就是生命刹那存在的"生"，其实就是一种相状，称为成相。如此观察无明、爱、业、抟食、成相是观照五取蕴生起的五相。「前四因灭故五蕴灭」是因缘灭，坏相是刹那灭，这是观照五取蕴坏灭的五相。五蕴各有以上十相，生的五相及灭的五相，总共是五十相。</w:t>
      </w:r>
    </w:p>
    <w:p>
      <w:r>
        <w:rPr>
          <w:b w:val="0"/>
        </w:rPr>
        <w:t>当禅修者能够对五取蕴的五十相，观照它的生以及灭，有这样智慧的人就称为智者。</w:t>
      </w:r>
    </w:p>
    <w:p>
      <w:r>
        <w:rPr>
          <w:b w:val="0"/>
        </w:rPr>
        <w:t>平衡五根。信与慧要平衡，定与精进要平衡，念自始至终都要保持强大。为什么念根要保持强大呢？念根适用于所有情况，因为念可以保护心，同时也守护善所缘，它使心不会由于过强的信、精进或慧而陷于掉举，也不会由于过强的定而陷于怠惰。信、精进与慧有掉举的倾向，而定则有怠惰的倾向。</w:t>
      </w:r>
    </w:p>
    <w:p>
      <w:r>
        <w:rPr>
          <w:b w:val="0"/>
        </w:rPr>
        <w:t>因此，在所有的情况下都需要念，就像所有的调味汁都需要盐，也像国王的所有政务都需要宰相处理一般。由于念在任何情况皆适用，所以论师说："世尊的确如此说：'念在任何情况都是需要的。'"为什么呢？因为念能帮助心，念的现起是保护，缺少念就不能策励或抑制自己的心。</w:t>
      </w:r>
    </w:p>
    <w:p>
      <w:r>
        <w:rPr>
          <w:b w:val="0"/>
        </w:rPr>
        <w:t>五根平衡对于择法觉支的生起是有帮助的。如果五根不能平衡，择法觉支也不能够正常运作。</w:t>
      </w:r>
    </w:p>
    <w:p>
      <w:r>
        <w:rPr>
          <w:b w:val="0"/>
        </w:rPr>
        <w:t>（课件条目：D／远离愚人。）</w:t>
      </w:r>
    </w:p>
    <w:p>
      <w:r>
        <w:rPr>
          <w:b w:val="0"/>
        </w:rPr>
        <w:t>远离愚人。远离愚人是远离没有了解诸蕴等智慧的愚人，并非指痴呆者。凡是对于蕴、处、界、根、谛、缘究竟法不能善加了知的人，都属于没有智慧的愚人。</w:t>
      </w:r>
    </w:p>
    <w:p>
      <w:r>
        <w:rPr>
          <w:b w:val="0"/>
        </w:rPr>
        <w:t>思惟深奥且难以知见的诸蕴、处、界等之间的差别。是指以智慧分析诸蕴等的运作。</w:t>
      </w:r>
    </w:p>
    <w:p>
      <w:r>
        <w:rPr>
          <w:b w:val="0"/>
        </w:rPr>
        <w:t>能够观照到是最好，对于还没有观智的人，通过学习阿毗达摩,知道蕴、处、界之间的差别、关系以及运作规律，了解我们身心生起的五蕴状态及其因。</w:t>
      </w:r>
    </w:p>
    <w:p>
      <w:r>
        <w:rPr>
          <w:b w:val="0"/>
        </w:rPr>
        <w:t>因此经常建议大家："当情绪产生时，能不能顺着情绪往回找到你的见解、观念，以及惯性？"这是在非观智时简单地观察情绪生起的因。虽然这个因不是究竟法，但是依然可以让我们观察到一部分"究竟法"的表征。</w:t>
      </w:r>
    </w:p>
    <w:p>
      <w:r>
        <w:rPr>
          <w:b w:val="0"/>
        </w:rPr>
        <w:t>比如贪心有黏著的表征、瞋心有排斥的表征，是可以感知的。还可以观察到导致贪或者瞋生起背后的观念和知见，对自己或者他人的一种基于常、乐、我、净的错误见解，是可以被观察到的。如果这样的观察能转变错误观念，便能在一定的范围内，彼分地削弱烦恼。</w:t>
      </w:r>
    </w:p>
    <w:p>
      <w:r>
        <w:rPr>
          <w:b w:val="0"/>
        </w:rPr>
        <w:t>倾向于培育择法觉支，是指在行、住、坐、卧的一切姿势和动作中都令心倾向于培育择法觉支。</w:t>
      </w:r>
    </w:p>
    <w:p>
      <w:r>
        <w:rPr>
          <w:b w:val="0"/>
        </w:rPr>
        <w:t>禅修者明了如此培育的择法觉支只有在证得阿拉汉道时才能够获得圆满。阿拉汉在一切时处（除了睡眠时）都是有正念、有正知的。</w:t>
      </w:r>
    </w:p>
    <w:p>
      <w:r>
        <w:rPr>
          <w:b w:val="0"/>
        </w:rPr>
        <w:t>对于还没有证得阿拉汉道的人，应于行、住、坐、卧的一切姿势与动作中倾向于培育择法觉支。前面讲的内容，主要有五种。首先要知道这是善法还是不善法；这是应被指责的还是不被指责的；是应修习的还是不应修习的。几个方面能分得出来，就有一定的择法能力。</w:t>
      </w:r>
    </w:p>
    <w:p>
      <w:r>
        <w:rPr>
          <w:b w:val="0"/>
        </w:rPr>
        <w:t>当禅修者能如前所述，具备这些令择法生起的因素，就容易培养择法觉支。复习一下令择法觉支生起的方法：1.清净依处，即清洗身体、衣服等（如洗澡、刷牙、剪指甲、洗袈裟等）；2.亲近智者；3.平衡五根；4.远离愚痴的人；5.思惟难以知见的诸蕴、处、界等之间的差别；6.倾向于培育择法觉支；7.能提出与五蕴相关的问题。可以经常向师长请教或与同行善友一起讨论关于蕴、处、界、根、谛、缘的阿毗达摩知识。</w:t>
      </w:r>
    </w:p>
    <w:p>
      <w:r>
        <w:rPr>
          <w:b w:val="0"/>
        </w:rPr>
        <w:t>以上是择法觉支。</w:t>
      </w:r>
    </w:p>
    <w:p>
      <w:r>
        <w:rPr>
          <w:b/>
        </w:rPr>
        <w:t>★核心段落</w:t>
      </w:r>
      <w:r>
        <w:rPr>
          <w:b w:val="0"/>
        </w:rPr>
        <w:t>（必读）</w:t>
      </w:r>
    </w:p>
    <w:p>
      <w:r>
        <w:rPr>
          <w:b/>
        </w:rPr>
        <w:t>二、精进觉支：经文定义、三层次与十一法培育</w:t>
      </w:r>
    </w:p>
    <w:p>
      <w:r>
        <w:rPr>
          <w:b w:val="0"/>
        </w:rPr>
        <w:t>（课件条目：精进觉支——致力界、精勤界及不断精进界；1、思维恶道的危险。2、明白精进的利益。3、思维所行之道。4、恭敬钵食。5、思维遗产的殊胜。6、思维导师的伟大。7、思维传承的殊胜。8、思维梵行同修的伟大。9、远离怠惰之人。10、与精进者相处。11、倾向于培育精进觉支。）</w:t>
      </w:r>
    </w:p>
    <w:p>
      <w:r>
        <w:rPr>
          <w:b/>
          <w:color w:val="7B3F00"/>
          <w:sz w:val="26"/>
        </w:rPr>
        <w:t>二、精进觉支</w:t>
      </w:r>
    </w:p>
    <w:p>
      <w:r>
        <w:rPr>
          <w:b w:val="0"/>
        </w:rPr>
        <w:t>佛陀说：『内心存在精进觉支时，了知：'我内心有精进觉支'。内心不存在精进觉支时，了知：'我内心没有精进觉支'。他了知未生起的精进觉支如何生起，也了知已生起的精进觉支如何修习至圆满。』</w:t>
      </w:r>
    </w:p>
    <w:p>
      <w:r>
        <w:rPr>
          <w:b w:val="0"/>
        </w:rPr>
        <w:t>这是佛陀在《大念处经》里关于"法念处——精进觉支"这部分的内容，告诉我们要知道精进觉支有没有生起以及生起的因，并且如何做到让精进觉支修习至圆满。</w:t>
      </w:r>
    </w:p>
    <w:p>
      <w:r>
        <w:rPr>
          <w:b w:val="0"/>
        </w:rPr>
        <w:t>精进的作用有三个层次，在《大念处经》的解析中老师翻译成：致力界、精勤界和不断精进界，在《趣向涅槃道》五大册解释为：</w:t>
      </w:r>
    </w:p>
    <w:p>
      <w:r>
        <w:rPr>
          <w:b w:val="0"/>
        </w:rPr>
        <w:t>第一层次的精进āraddhavīriya，有人把āraddhavīriya翻译成"发勤精进"。"发勤精进"的意思是：以努力做好这个或者那个工作，以及让其他相应心所一起发起努力，发心完成工作。</w:t>
      </w:r>
    </w:p>
    <w:p>
      <w:r>
        <w:rPr>
          <w:b w:val="0"/>
        </w:rPr>
        <w:t>第二层次的精进nikāmavīriya，有人把nikāmavīriya翻译成"出离精进"，它比āraddhavīriya更强。nikāmavīriya生起时称为"出离"，出离什么呢？使人能够逃离令人变得懒惰的习惯，能够振作起来，克服懈怠，让懈怠消失。</w:t>
      </w:r>
    </w:p>
    <w:p>
      <w:r>
        <w:rPr>
          <w:b w:val="0"/>
        </w:rPr>
        <w:t>懈怠生起的原因，从心的素质来讲就是昏沉、睡眠心所，能够突破昏沉、睡眠的束缚，脱离烦恼，这种精进称为nikāmavīriya，出离精进。</w:t>
      </w:r>
    </w:p>
    <w:p>
      <w:r>
        <w:rPr>
          <w:b w:val="0"/>
        </w:rPr>
        <w:t>第三层次的精进bhrakamavīriya，bhrakamavīriya翻译成"勇猛精进"，它比nikāmavīriya更强，是最高境界的精进，能够按步骤非常勇猛地去完成最高的成就。比如修习止禅、观智、道果和涅槃，要成就这些高阶级的上人法，只有靠强大的精进不间断地、持续地努力。</w:t>
      </w:r>
    </w:p>
    <w:p>
      <w:r>
        <w:rPr>
          <w:b w:val="0"/>
        </w:rPr>
        <w:t>这里有个问题大家很容易误解：以为这种强大的精进就是"咬紧牙关、死干、把禅堂坐穿，每天非常地紧张地做。"要知道四正勤的特点是"已生善法令增长，未生善法令生起，已生不善令断除，未生不善令不生。"在精进时，时时要观照是在善法上精勤，而不是在不善法上执取，这是需要提醒的地方。</w:t>
      </w:r>
    </w:p>
    <w:p>
      <w:r>
        <w:rPr>
          <w:b/>
          <w:color w:val="7B3F00"/>
          <w:sz w:val="26"/>
        </w:rPr>
        <w:t>精进觉支的近因</w:t>
      </w:r>
    </w:p>
    <w:p>
      <w:r>
        <w:rPr>
          <w:b w:val="0"/>
        </w:rPr>
        <w:t>如何让精进觉支生起呢？《注疏》中提到导致精进觉支生起有十一种因素：</w:t>
      </w:r>
    </w:p>
    <w:p>
      <w:r>
        <w:rPr>
          <w:b/>
          <w:color w:val="7B3F00"/>
          <w:sz w:val="26"/>
        </w:rPr>
        <w:t>1. 思惟恶道的危险。</w:t>
      </w:r>
    </w:p>
    <w:p>
      <w:r>
        <w:rPr>
          <w:b/>
          <w:color w:val="7B3F00"/>
          <w:sz w:val="26"/>
        </w:rPr>
        <w:t>2. 明白精进的利益。</w:t>
      </w:r>
    </w:p>
    <w:p>
      <w:r>
        <w:rPr>
          <w:b/>
          <w:color w:val="7B3F00"/>
          <w:sz w:val="26"/>
        </w:rPr>
        <w:t>3. 思惟所行的道。</w:t>
      </w:r>
    </w:p>
    <w:p>
      <w:r>
        <w:rPr>
          <w:b/>
          <w:color w:val="7B3F00"/>
          <w:sz w:val="26"/>
        </w:rPr>
        <w:t>4. 恭敬钵食。</w:t>
      </w:r>
    </w:p>
    <w:p>
      <w:r>
        <w:rPr>
          <w:b/>
          <w:color w:val="7B3F00"/>
          <w:sz w:val="26"/>
        </w:rPr>
        <w:t>5. 思惟遗产的殊胜。</w:t>
      </w:r>
    </w:p>
    <w:p>
      <w:r>
        <w:rPr>
          <w:b/>
          <w:color w:val="7B3F00"/>
          <w:sz w:val="26"/>
        </w:rPr>
        <w:t>6. 思惟导师的伟大。</w:t>
      </w:r>
    </w:p>
    <w:p>
      <w:r>
        <w:rPr>
          <w:b/>
          <w:color w:val="7B3F00"/>
          <w:sz w:val="26"/>
        </w:rPr>
        <w:t>7. 思惟传承的殊胜。</w:t>
      </w:r>
    </w:p>
    <w:p>
      <w:r>
        <w:rPr>
          <w:b/>
          <w:color w:val="7B3F00"/>
          <w:sz w:val="26"/>
        </w:rPr>
        <w:t>8. 思惟梵行同修的伟大。</w:t>
      </w:r>
    </w:p>
    <w:p>
      <w:r>
        <w:rPr>
          <w:b/>
          <w:color w:val="7B3F00"/>
          <w:sz w:val="26"/>
        </w:rPr>
        <w:t>9. 远离怠惰的人。</w:t>
      </w:r>
    </w:p>
    <w:p>
      <w:r>
        <w:rPr>
          <w:b/>
          <w:color w:val="7B3F00"/>
          <w:sz w:val="26"/>
        </w:rPr>
        <w:t>10. 和精进者相处。</w:t>
      </w:r>
    </w:p>
    <w:p>
      <w:r>
        <w:rPr>
          <w:b/>
          <w:color w:val="7B3F00"/>
          <w:sz w:val="26"/>
        </w:rPr>
        <w:t>11. 倾向于培育精进觉支。</w:t>
      </w:r>
    </w:p>
    <w:p>
      <w:r>
        <w:rPr>
          <w:b/>
          <w:color w:val="7B3F00"/>
          <w:sz w:val="26"/>
        </w:rPr>
        <w:t>（一）思惟恶道的危险</w:t>
      </w:r>
    </w:p>
    <w:p>
      <w:r>
        <w:rPr>
          <w:b w:val="0"/>
        </w:rPr>
        <w:t>《中部•天使经》（中部130经Devadūta Sutta）。佛陀在此经中开示：阎罗王问刚刚投生到恶趣的鬼道众生："你有没有见过人世间的五种天使？"五种天使就是生（刚出生的小孩身上沾满屎尿）、老人、病人、死人、被国王或其他人处以刑罚的人。在你看到这五种天使时，有没有思惟自己有很多不善法，还是有很多善法？如此来观察。如果没有善法，就会被狱卒抓起来，用火红的枪插着他的左手掌、右手掌、左脚、右脚，各种折磨。</w:t>
      </w:r>
    </w:p>
    <w:p>
      <w:r>
        <w:rPr>
          <w:b w:val="0"/>
        </w:rPr>
        <w:t>如果我们在人世间不能思惟善法，造作很多不善法，在未来会遭受四恶趣的苦，这种苦不是"腿痛一下或被谁说一句心里难受"所能比拟的。可以自己去学习此经，去观察佛陀所看到的地狱苦以及恶道的危险（佛陀所说皆真实语）。学习之后可以令内心生起这样的想法："现在是激起精进的时刻，在遭受极端的痛苦时是不可能精进的。"在地狱里，想精进也没有机会；在畜生道里，因为愚痴也没有机会；在鬼界，因为痛苦、饥饿，也没有机会。</w:t>
      </w:r>
    </w:p>
    <w:p>
      <w:r>
        <w:rPr>
          <w:b/>
          <w:color w:val="7B3F00"/>
          <w:sz w:val="26"/>
        </w:rPr>
        <w:t>（二）明白精进的利益</w:t>
      </w:r>
    </w:p>
    <w:p>
      <w:r>
        <w:rPr>
          <w:b w:val="0"/>
        </w:rPr>
        <w:t>明白精进的利益是指能接受四道、四果和涅槃这九种出世间法只有通过精进才能证得，而不是通过怠惰。三十七道品中出现最多的心所是精进心所。</w:t>
      </w:r>
    </w:p>
    <w:p>
      <w:r>
        <w:rPr>
          <w:b/>
          <w:color w:val="7B3F00"/>
          <w:sz w:val="26"/>
        </w:rPr>
        <w:t>（三）思惟所行之道</w:t>
      </w:r>
    </w:p>
    <w:p>
      <w:r>
        <w:rPr>
          <w:b w:val="0"/>
        </w:rPr>
        <w:t>作为禅修者应经常向自己说："我必须走在诸佛、诸辟支佛、诸大弟子已经走过的行道上，然而该道并不是懒惰的人所能走的。"这是指思惟所行之道。</w:t>
      </w:r>
    </w:p>
    <w:p>
      <w:r>
        <w:rPr>
          <w:b/>
        </w:rPr>
        <w:t>◈扩展段落</w:t>
      </w:r>
      <w:r>
        <w:rPr>
          <w:b w:val="0"/>
        </w:rPr>
        <w:t>（可选——恭敬钵食：大友长老的故事）</w:t>
      </w:r>
    </w:p>
    <w:p>
      <w:r>
        <w:rPr>
          <w:b/>
          <w:color w:val="7B3F00"/>
          <w:sz w:val="26"/>
        </w:rPr>
        <w:t>（四）恭敬钵食</w:t>
      </w:r>
    </w:p>
    <w:p>
      <w:r>
        <w:rPr>
          <w:b w:val="0"/>
        </w:rPr>
        <w:t>禅修者应经常思惟："那些以钵食等来支助你的人（供养衣食住药的布施者），既不是你的亲戚，也不是你的仆人，他们给你美味的食物时并不如此想：'在未来我将依靠你而活。'然而他们布施时是期望能够从布施当中获得大果报。再者，佛陀也不允许你用必需品纯粹只是为了身体强壮和生活舒适（每天都念诵：不是为了嬉戏、不是为了骄慢、不是为了装饰、不是为了庄严），但允许你用它们来实行沙门的义务以及脱离生死轮回。怠惰者并不恭敬钵食（因为怠惰者拿到好的钵食起贪，拿到不好的钵食起瞋，总是掉在不善法里），只有精进者才恭敬它。"如此思惟佛陀所允许的钵食就能激起精进，就有如大友长老（Mahāmitta Thera）的例子：</w:t>
      </w:r>
    </w:p>
    <w:p>
      <w:r>
        <w:rPr>
          <w:b w:val="0"/>
        </w:rPr>
        <w:t>长老住在农夫洞，在他时常去托钵的村里有位年老的女信徒，把他视为亲儿子般地护持。</w:t>
      </w:r>
    </w:p>
    <w:p>
      <w:r>
        <w:rPr>
          <w:b w:val="0"/>
        </w:rPr>
        <w:t>有一天，她正准备去森林干活时跟女儿说："家里还有好米、奶、酥油和糖。你用这米煮饭，当你的哥哥大友尊者来时，就把煮好的饭连同奶、酥油和糖一起供养他，而你也吃那饭，我已经吃了稀饭和昨天剩下的冷饭。"女儿问她说："妈妈，那中午您吃什么呢？"她说："你用碎米和野菜煮成酸粥，把它留给我。"</w:t>
      </w:r>
    </w:p>
    <w:p>
      <w:r>
        <w:rPr>
          <w:b w:val="0"/>
        </w:rPr>
        <w:t>这时大友长老在农夫山洞里刚穿好袈裟，拿好钵，准备出来托钵，他透过天耳通听到这对母女的谈话，他想："这位大施主吃了隔夜的稀饭，而且中午还要吃酸粥，却把好的饭、奶、酥油和糖供养给你。她并不期望从你这里获得田地、食物或者衣服，只希望从她的布施获得人界、天界，乃至出世间界的成就。你是否能让她获得这些成就？的确，你不应该以含有贪、瞋、痴的心去吃她的食物。"当他这样思惟时，就把钵放下，然后松开袈裟的结，不去托钵而回到洞中。他把钵放到床下，把袈裟挂在衣竿上，坐下决意精进修行："如果我没有证悟阿拉汉果，就不出山洞！"</w:t>
      </w:r>
    </w:p>
    <w:p>
      <w:r>
        <w:rPr>
          <w:b w:val="0"/>
        </w:rPr>
        <w:t>因为之前已经精进修行非常久的大友长老，在那时再度培育起精进的观智，在用餐时间还没到之前就证得阿拉汉果。这时，他作为漏尽者，就如同盛开的莲花般微笑着走出山洞。</w:t>
      </w:r>
    </w:p>
    <w:p>
      <w:r>
        <w:rPr>
          <w:b w:val="0"/>
        </w:rPr>
        <w:t>住在山洞附近的护法神向他致敬说：</w:t>
      </w:r>
    </w:p>
    <w:p>
      <w:r>
        <w:rPr>
          <w:b w:val="0"/>
        </w:rPr>
        <w:t>礼敬您──至上圣生者，</w:t>
      </w:r>
    </w:p>
    <w:p>
      <w:r>
        <w:rPr>
          <w:b w:val="0"/>
        </w:rPr>
        <w:t>礼敬您──人中至上者。</w:t>
      </w:r>
    </w:p>
    <w:p>
      <w:r>
        <w:rPr>
          <w:b w:val="0"/>
        </w:rPr>
        <w:t>您的污染已灭尽，</w:t>
      </w:r>
    </w:p>
    <w:p>
      <w:r>
        <w:rPr>
          <w:b w:val="0"/>
        </w:rPr>
        <w:t>您是应供者。</w:t>
      </w:r>
    </w:p>
    <w:p>
      <w:r>
        <w:rPr>
          <w:b w:val="0"/>
        </w:rPr>
        <w:t>说完随喜的话，该树神说："尊者，在供养食物给您这般的圣者之后，那位老妇女未来将会解脱一切苦。"</w:t>
      </w:r>
    </w:p>
    <w:p>
      <w:r>
        <w:rPr>
          <w:b w:val="0"/>
        </w:rPr>
        <w:t>当大友长老起来开门看看太阳的位置（明相），发现时候还比较早，没有过午，所以就穿好袈裟、拿着钵入村托钵。</w:t>
      </w:r>
    </w:p>
    <w:p>
      <w:r>
        <w:rPr>
          <w:b w:val="0"/>
        </w:rPr>
        <w:t>那位已经准备好饭的少女坐在门口看到了，心想："我的哥哥就要来了。"</w:t>
      </w:r>
    </w:p>
    <w:p>
      <w:r>
        <w:rPr>
          <w:b w:val="0"/>
        </w:rPr>
        <w:t>当长老到来时，她从长老手中接过钵，把掺有酥油和糖的乳饭放到钵里，然后交回长老手中。在说了"愿你快乐！" 的随喜话之后，长老就离开。那位少女站在当地看着他离去，当时长老的脸上有非常明亮的光泽，五根非常清净，脸就像脱了果柄的成熟棕榈果一样地明亮。</w:t>
      </w:r>
    </w:p>
    <w:p>
      <w:r>
        <w:rPr>
          <w:b w:val="0"/>
        </w:rPr>
        <w:t>当少女的妈妈从森林回来时问她："亲爱的，你的哥哥来过了吗？"少女就把这一切经过告诉她母亲。她母亲就知道她视为亲子的尊者，他的出家生活已经在当天到达顶峰，所以她说："你的哥哥乐于佛陀的教法，已经没有任何不满意。"所以帕奥西亚多教导说："应当以大友长老作为我们学习的典范，恭敬钵食。"</w:t>
      </w:r>
    </w:p>
    <w:p>
      <w:r>
        <w:rPr>
          <w:b/>
        </w:rPr>
        <w:t>★核心段落</w:t>
      </w:r>
      <w:r>
        <w:rPr>
          <w:b w:val="0"/>
        </w:rPr>
        <w:t>（接续必读）</w:t>
      </w:r>
    </w:p>
    <w:p>
      <w:r>
        <w:rPr>
          <w:b/>
          <w:color w:val="7B3F00"/>
          <w:sz w:val="26"/>
        </w:rPr>
        <w:t>（五）思惟遗产的殊胜。</w:t>
      </w:r>
    </w:p>
    <w:p>
      <w:r>
        <w:rPr>
          <w:b w:val="0"/>
        </w:rPr>
        <w:t>"遗产"是什么呢？是佛陀留下的"七种圣财"，此遗产的确非常殊胜。但是怠惰者分不到遗产，因为怠惰者不能够获得信、戒、多闻、舍离、智慧、惭和愧这七种圣财。怠惰者就像是已经被父母断绝关系的儿子，在父母死后不能继承他们的财产。对"七种圣财"也是这样，只有精进者才能获得它们。大家如果想能够拥有信、戒、惭、愧、多闻、舍、慧这七种圣财，就需要精进。</w:t>
      </w:r>
    </w:p>
    <w:p>
      <w:r>
        <w:rPr>
          <w:b/>
          <w:color w:val="7B3F00"/>
          <w:sz w:val="26"/>
        </w:rPr>
        <w:t>（六）思惟导师的伟大</w:t>
      </w:r>
    </w:p>
    <w:p>
      <w:r>
        <w:rPr>
          <w:b w:val="0"/>
        </w:rPr>
        <w:t>通过经典、经论忆念佛陀一生中的种种事件：从他入母胎、为求证悟而出家、成佛、开示《转法轮经》、显现双神变、在三十三天开示《阿毗达摩藏》之后下来人间、于入般涅盘之前的三个月舍弃命行及入般涅盘这八个时候，由于他那无比清净的戒、定、慧，一万个轮围世界都发生大震动，犹如大地震一般。导师是如此地伟大，我们怎么能不精进地学习呢？</w:t>
      </w:r>
    </w:p>
    <w:p>
      <w:r>
        <w:rPr>
          <w:b/>
          <w:color w:val="7B3F00"/>
          <w:sz w:val="26"/>
        </w:rPr>
        <w:t>（七）思惟传承的殊胜</w:t>
      </w:r>
    </w:p>
    <w:p>
      <w:r>
        <w:rPr>
          <w:b w:val="0"/>
        </w:rPr>
        <w:t>思惟在成为比库之后，他已成为佛陀的儿子，而这样的人是不应该懒惰的，因为他已获得佛陀法的传承、心的素质的传承。要想拥有这样的素质，就必须精进。</w:t>
      </w:r>
    </w:p>
    <w:p>
      <w:r>
        <w:rPr>
          <w:b/>
          <w:color w:val="7B3F00"/>
          <w:sz w:val="26"/>
        </w:rPr>
        <w:t>（八）思惟梵行同修的伟大</w:t>
      </w:r>
    </w:p>
    <w:p>
      <w:r>
        <w:rPr>
          <w:b w:val="0"/>
        </w:rPr>
        <w:t>可以这样来训诫自己："沙利子尊者、马哈摩嘎喇那尊者和诸大弟子都是在精进修行之后才证悟出世间法，而我是否跟随在他们身后，以他们的生活方式般来修行呢？"要这样思惟。</w:t>
      </w:r>
    </w:p>
    <w:p>
      <w:r>
        <w:rPr>
          <w:b/>
          <w:color w:val="7B3F00"/>
          <w:sz w:val="26"/>
        </w:rPr>
        <w:t>（九）远离怠惰之人</w:t>
      </w:r>
    </w:p>
    <w:p>
      <w:r>
        <w:rPr>
          <w:b w:val="0"/>
        </w:rPr>
        <w:t>远离怠惰的人是指远离那些吃饱饭后躺着睡懒觉的大蟒蛇一般没有身心精进力的懒人。如果身边有这样的人，就要远离他，不然也会想睡觉。</w:t>
      </w:r>
    </w:p>
    <w:p>
      <w:r>
        <w:rPr>
          <w:b/>
          <w:color w:val="7B3F00"/>
          <w:sz w:val="26"/>
        </w:rPr>
        <w:t>（十）与精进者相处</w:t>
      </w:r>
    </w:p>
    <w:p>
      <w:r>
        <w:rPr>
          <w:b w:val="0"/>
        </w:rPr>
        <w:t>与精进者相处是指与心朝向且致力于证悟涅槃的人相处。与这样的人在一起，内心总是充满正能量。</w:t>
      </w:r>
    </w:p>
    <w:p>
      <w:r>
        <w:rPr>
          <w:b/>
          <w:color w:val="7B3F00"/>
          <w:sz w:val="26"/>
        </w:rPr>
        <w:t>（十一）倾向于培育精进觉支。</w:t>
      </w:r>
    </w:p>
    <w:p>
      <w:r>
        <w:rPr>
          <w:b w:val="0"/>
        </w:rPr>
        <w:t>倾向于培育精进觉支是指在行、住、坐、卧的一切姿势和动作里都令心倾向于培育精进觉支。如此培育的精进觉支只有在证得阿拉汉道时才能够圆满。</w:t>
      </w:r>
    </w:p>
    <w:p>
      <w:r>
        <w:rPr>
          <w:b w:val="0"/>
        </w:rPr>
        <w:t>平常训练精进觉支，首先要能够在行、住、坐、卧一切姿势中有正念正知。先有正念正知，知道什么是善、什么是不善；什么是应做之法、什么是不应做之法；什么是会被智者呵斥的、什么是不会被智者呵斥的，然后按照"四种正知"正知而行。这是倾向于培育精进觉支。</w:t>
      </w:r>
    </w:p>
    <w:p>
      <w:r>
        <w:rPr>
          <w:b/>
        </w:rPr>
        <w:t>◈扩展段落</w:t>
      </w:r>
      <w:r>
        <w:rPr>
          <w:b w:val="0"/>
        </w:rPr>
        <w:t>（可选——悚惧智与八种发起事）</w:t>
      </w:r>
    </w:p>
    <w:p>
      <w:r>
        <w:rPr>
          <w:b w:val="0"/>
        </w:rPr>
        <w:t>帕奥西亚多开示精进心所时，提到精进的足处（近因）是悚惧智。悚惧智能够增加善巧和精进。所谓精进是指有善巧的精进，它是无畏惧地、勇敢者一般地精进。不畏惧、勇敢者的精进纯粹是指行善的精进，不是很紧张的、压力很大的、带着瞋心的精进。行善的精进能够像勇者一样勇猛精进，是在善法中不退缩、不抗拒，无论遇到各种艰难困苦，都能够坚持在善法中前行。</w:t>
      </w:r>
    </w:p>
    <w:p>
      <w:r>
        <w:rPr>
          <w:b w:val="0"/>
        </w:rPr>
        <w:t>悚惧智包括：再生的危险（不断地再出生）、年老的危险、疾病的危险、死亡的危险、跌入不幸的危险（很多人都会遭遇不幸）、过去生带来的苦、导致未来的苦、此生为追求食物或四食的苦（觅食之苦）。简单而言，即生苦、老苦、病苦、死苦、堕恶趣之苦、基于过去轮回之苦、基于未来轮回之苦和觅食之苦。</w:t>
      </w:r>
    </w:p>
    <w:p>
      <w:r>
        <w:rPr>
          <w:b w:val="0"/>
        </w:rPr>
        <w:t>当省察这八事时，与愧相应的智就会生起。这种与愧相应生起的智称为"惧愧智"，也称为"悚惧智"。很多人错误地理解悚惧智，认为是"很害怕，如同看到鬼一样"，害怕是瞋心。由于具有悚惧智者多数会很热忱、精进地修习布施、持戒、禅修等十种福德事，因此悚惧智是精进的近因。</w:t>
      </w:r>
    </w:p>
    <w:p>
      <w:r>
        <w:rPr>
          <w:b w:val="0"/>
        </w:rPr>
        <w:t>如果对八种悚惧智能深刻地思惟，一定会生起对生命的恐怖，会觉得生命不可靠。当这种经验生起时是一种智慧，这种智慧与"惭愧"的"愧"相符，是对不善果报的悚惧。伴随着智的生起，转为造作不善的害怕（愧，害怕造恶），从而激发精进。</w:t>
      </w:r>
    </w:p>
    <w:p>
      <w:r>
        <w:rPr>
          <w:b w:val="0"/>
        </w:rPr>
        <w:t>第二种精进的方式是精进的发起事，即导致精进生起的事情，也有八项：</w:t>
      </w:r>
    </w:p>
    <w:p>
      <w:r>
        <w:rPr>
          <w:b w:val="0"/>
        </w:rPr>
        <w:t>1.远行之前省思远行时没有时间修行，所以在远行之前要加倍精进。</w:t>
      </w:r>
    </w:p>
    <w:p>
      <w:r>
        <w:rPr>
          <w:b w:val="0"/>
        </w:rPr>
        <w:t>2.在远行之后省思远行时没能好好修行，所以在远行之后要加倍精进。</w:t>
      </w:r>
    </w:p>
    <w:p>
      <w:r>
        <w:rPr>
          <w:b w:val="0"/>
        </w:rPr>
        <w:t>3.工作之前省思工作时没有时间修行，所以在工作之前要加倍精进。</w:t>
      </w:r>
    </w:p>
    <w:p>
      <w:r>
        <w:rPr>
          <w:b w:val="0"/>
        </w:rPr>
        <w:t>4.工作之后省思工作时没能好好修行，所以在工作之后要加倍精进。</w:t>
      </w:r>
    </w:p>
    <w:p>
      <w:r>
        <w:rPr>
          <w:b/>
          <w:color w:val="7B3F00"/>
          <w:sz w:val="26"/>
        </w:rPr>
        <w:t>5.生病时省思病情可能恶化，所以要赶紧修行。</w:t>
      </w:r>
    </w:p>
    <w:p>
      <w:r>
        <w:rPr>
          <w:b/>
          <w:color w:val="7B3F00"/>
          <w:sz w:val="26"/>
        </w:rPr>
        <w:t>6.病愈后省思生病时没能好好修行，所以在病愈后要加倍精进。</w:t>
      </w:r>
    </w:p>
    <w:p>
      <w:r>
        <w:rPr>
          <w:b/>
          <w:color w:val="7B3F00"/>
          <w:sz w:val="26"/>
        </w:rPr>
        <w:t>7.得不到足够的食物时，省思吃得少可以身轻好修行。</w:t>
      </w:r>
    </w:p>
    <w:p>
      <w:r>
        <w:rPr>
          <w:b/>
          <w:color w:val="7B3F00"/>
          <w:sz w:val="26"/>
        </w:rPr>
        <w:t>8.得到很多食物时，省思吃得饱才有力气修行。</w:t>
      </w:r>
    </w:p>
    <w:p>
      <w:r>
        <w:rPr>
          <w:b w:val="0"/>
        </w:rPr>
        <w:t>这是八种生起精进的发起事。在日常生活行、住、坐、卧时如何取舍呢？很多在家人说："我既要工作，又要修行，怎么去做才能真正达到精进？"佛陀说的这八事可以跟我们关联起来，关联之后就能经常如理思惟，如此如理思惟及省思之后，行、住、坐、卧都能生起精进。这是让精进生起的八事。</w:t>
      </w:r>
    </w:p>
    <w:p>
      <w:r>
        <w:rPr>
          <w:b/>
        </w:rPr>
        <w:t>★核心段落</w:t>
      </w:r>
      <w:r>
        <w:rPr>
          <w:b w:val="0"/>
        </w:rPr>
        <w:t>（接续必读）</w:t>
      </w:r>
    </w:p>
    <w:p>
      <w:r>
        <w:rPr>
          <w:b w:val="0"/>
        </w:rPr>
        <w:t>有些人问："精进与想要、执取，应该怎么区分？"欲是中性的，有想要好的，也有想要不好的。精进也是中性的，有正精进和邪精进。正精进：未生恶令不生，已生恶令断除；未生善令生起，已生善令增长。在修行的角度上来讲，"未生恶令不生"主要指五盖，"已生恶令断除"也是指五盖，"未生善令生起"是指各种修行的功德，也可以说是七觉支，"已生善令增长"是指七觉支、八正道、三十七菩提分。以上是精进心所的内容，应如此培育以令精进觉支生起。</w:t>
      </w:r>
    </w:p>
    <w:p>
      <w:r>
        <w:rPr>
          <w:b/>
        </w:rPr>
        <w:t>三、喜觉支：经文定义、两种喜与十一法培育</w:t>
      </w:r>
    </w:p>
    <w:p>
      <w:r>
        <w:rPr>
          <w:b/>
          <w:color w:val="7B3F00"/>
          <w:sz w:val="26"/>
        </w:rPr>
        <w:t>三、喜觉支</w:t>
      </w:r>
    </w:p>
    <w:p>
      <w:r>
        <w:rPr>
          <w:b w:val="0"/>
        </w:rPr>
        <w:t>关于喜觉支应该如何观察和思惟，佛陀说：</w:t>
      </w:r>
    </w:p>
    <w:p>
      <w:r>
        <w:rPr>
          <w:b w:val="0"/>
        </w:rPr>
        <w:t>『内心存有喜觉支，了知：'我内心有喜觉支'。内心不存在喜觉支，了知：'我内心没有喜觉支'。他了知未生起的喜觉支如何生起，也了知已生起的喜觉支如何修习至圆满。』</w:t>
      </w:r>
    </w:p>
    <w:p>
      <w:r>
        <w:rPr>
          <w:b w:val="0"/>
        </w:rPr>
        <w:t>佛陀解释第四个觉支，即喜觉支。喜觉支有两种：一种是禅那的喜，一种是观禅的喜。当禅修者到达近行定或安止定时，心会产生很多遍满全身的心生色法，这是殊胜的心生色法，也称为"胜色"，因此禅修者感到很喜悦。事实上喜是依靠心所依处色生起的名法，但是由于与喜相应的心（悦俱的心），会产生遍满全身的很殊胜的色法，因此论师一般用隐喻的方式说"喜遍满全身"。其实并不是喜心所遍满全身，而是喜相应的心产生的殊胜的心生色法遍满全身。</w:t>
      </w:r>
    </w:p>
    <w:p>
      <w:r>
        <w:rPr>
          <w:b w:val="0"/>
        </w:rPr>
        <w:t>令喜觉支生起的缘法，时常对它们如理作意能帮助未生起的喜觉支生起以及培育、增长与圆满已生起的喜觉支。</w:t>
      </w:r>
    </w:p>
    <w:p>
      <w:r>
        <w:rPr>
          <w:b w:val="0"/>
        </w:rPr>
        <w:t>什么是令喜觉支生起的缘法呢？《注疏》说："喜本身就是令喜觉支生起的缘法。"在学习心所时经常提到：四念处是念的近因，信八事是信的近因，喜本身就是喜觉支生起的近因。为什么呢？比如见到一个很喜欢、很相宜的朋友在向你微笑，你也会与他相视一笑，他的微笑成为你微笑的缘法。同样地，当你缘取初禅或者第二禅的喜为目标来修行观智时，你的观智会与极强的喜相应，这时禅那之喜成为观禅之喜的缘法。</w:t>
      </w:r>
    </w:p>
    <w:p>
      <w:r>
        <w:rPr>
          <w:b w:val="0"/>
        </w:rPr>
        <w:t>有些贤友说："我现在专注入出息，很枯燥。"老师会说："你要提一下喜。"他就问："喜怎么提啊？"老师说："你要培养对入出息的欢喜，要培养对入出息的感情，要像初恋情人一样地对待它。"有人是这么说，但是更多可以思惟入出息本身的功德，它对我们生命的意义、是一切诸佛都修习的法，是一切诸佛在证悟之前培育定力的业处，佛陀时常赞叹入出息念的殊胜。在这个世间有很多人用入出息来培育所谓的轻安、定力，但是只有佛陀教导的入出息念才可以培养圣正定，有七支相助的圣正定。我们现在居然也有机会这样修习，"真是欢喜啊！"喜就会升上来。</w:t>
      </w:r>
    </w:p>
    <w:p>
      <w:r>
        <w:rPr>
          <w:b w:val="0"/>
        </w:rPr>
        <w:t>当心有正念地觉知入出息时，生起的就是智相应的善心。所有的善心都有十九个遍一切美心的心所，这些心所里一定有心和心所的轻快、轻安、柔软、适业、练达、正直。当心有轻快、轻安、柔软、适业、练达、正直时，喜自然而然就很容易生起。所以当禅修者只是自然、如实、轻松地去觉知每一个气息时，一定有喜。你欢喜地觉知入出息，你的欢喜就能生起来。</w:t>
      </w:r>
    </w:p>
    <w:p>
      <w:r>
        <w:rPr>
          <w:b w:val="0"/>
        </w:rPr>
        <w:t>（课件条目：令喜觉支生起的方法——佛随念；法随念；僧随念；戒随念；舍离随念；天随念；寂止随念；远离粗野的人；与斯文的人相处；省思能激发信心的经文；倾向于培育喜觉支。）</w:t>
      </w:r>
    </w:p>
    <w:p>
      <w:r>
        <w:rPr>
          <w:b w:val="0"/>
        </w:rPr>
        <w:t>《注疏》里特别提到令喜觉支生起的十一种方法：</w:t>
      </w:r>
    </w:p>
    <w:p>
      <w:r>
        <w:rPr>
          <w:b/>
          <w:color w:val="7B3F00"/>
          <w:sz w:val="26"/>
        </w:rPr>
        <w:t>一、佛随念；</w:t>
      </w:r>
    </w:p>
    <w:p>
      <w:r>
        <w:rPr>
          <w:b/>
          <w:color w:val="7B3F00"/>
          <w:sz w:val="26"/>
        </w:rPr>
        <w:t>二、法随念；</w:t>
      </w:r>
    </w:p>
    <w:p>
      <w:r>
        <w:rPr>
          <w:b/>
          <w:color w:val="7B3F00"/>
          <w:sz w:val="26"/>
        </w:rPr>
        <w:t>三、僧随念；</w:t>
      </w:r>
    </w:p>
    <w:p>
      <w:r>
        <w:rPr>
          <w:b/>
          <w:color w:val="7B3F00"/>
          <w:sz w:val="26"/>
        </w:rPr>
        <w:t>四、戒随念；</w:t>
      </w:r>
    </w:p>
    <w:p>
      <w:r>
        <w:rPr>
          <w:b/>
          <w:color w:val="7B3F00"/>
          <w:sz w:val="26"/>
        </w:rPr>
        <w:t>五、舍离随念；</w:t>
      </w:r>
    </w:p>
    <w:p>
      <w:r>
        <w:rPr>
          <w:b/>
          <w:color w:val="7B3F00"/>
          <w:sz w:val="26"/>
        </w:rPr>
        <w:t>六、天随念；</w:t>
      </w:r>
    </w:p>
    <w:p>
      <w:r>
        <w:rPr>
          <w:b/>
          <w:color w:val="7B3F00"/>
          <w:sz w:val="26"/>
        </w:rPr>
        <w:t>七、寂止随念；</w:t>
      </w:r>
    </w:p>
    <w:p>
      <w:r>
        <w:rPr>
          <w:b/>
          <w:color w:val="7B3F00"/>
          <w:sz w:val="26"/>
        </w:rPr>
        <w:t>八、远离粗野的人；</w:t>
      </w:r>
    </w:p>
    <w:p>
      <w:r>
        <w:rPr>
          <w:b/>
          <w:color w:val="7B3F00"/>
          <w:sz w:val="26"/>
        </w:rPr>
        <w:t>九、与斯文的人相处；</w:t>
      </w:r>
    </w:p>
    <w:p>
      <w:r>
        <w:rPr>
          <w:b w:val="0"/>
        </w:rPr>
        <w:t>十、省思能激发信心的经文；</w:t>
      </w:r>
    </w:p>
    <w:p>
      <w:r>
        <w:rPr>
          <w:b w:val="0"/>
        </w:rPr>
        <w:t>十一、倾向于培育喜觉支；</w:t>
      </w:r>
    </w:p>
    <w:p>
      <w:r>
        <w:rPr>
          <w:b w:val="0"/>
        </w:rPr>
        <w:t>佛随念，通过随念佛陀的功德或特质而达到近行定时，遍满全身的喜觉支就会生起。即使没有达到近行定，当思惟佛陀功德时，当心与佛陀的功德相应时，喜自然而然生起，虽然不会遍满，但是喜很容易生起。</w:t>
      </w:r>
    </w:p>
    <w:p>
      <w:r>
        <w:rPr>
          <w:b w:val="0"/>
        </w:rPr>
        <w:t>同样地，通过随念法和僧的特质，要真正地知道法的功德与僧的特质是什么，喜觉支也能够生起。</w:t>
      </w:r>
    </w:p>
    <w:p>
      <w:r>
        <w:rPr>
          <w:b w:val="0"/>
        </w:rPr>
        <w:t>对于完美无瑕地持守四种遍净戒已有相当一段时间的比库，当他省思自己的戒行时，觉得没有达到违犯甚至完全清净时，喜觉支就会自然而然地生起。在家居士可以省思自己所持守的五戒、八戒和十戒。</w:t>
      </w:r>
    </w:p>
    <w:p>
      <w:r>
        <w:rPr>
          <w:b/>
        </w:rPr>
        <w:t>◈扩展段落</w:t>
      </w:r>
      <w:r>
        <w:rPr>
          <w:b w:val="0"/>
        </w:rPr>
        <w:t>（可选——戒随念：五戒尊者的故事）</w:t>
      </w:r>
    </w:p>
    <w:p>
      <w:r>
        <w:rPr>
          <w:b w:val="0"/>
        </w:rPr>
        <w:t>在佛陀时代有一位比库叫五戒尊者（五戒持者），他在五岁时就证得阿拉汉。为什么五岁就能证得阿拉汉？他是在胜莲花佛时代是一个富翁的贫穷仆人，他没有能力供养佛陀和僧团，但是他有极强的善欲想要修行善法，以便为自己建立起生死轮回中的庇护所，因此他向一位大长老请求受持五戒，而且决意毫不违犯地终身持守。当时人寿十万岁，他就整整持守了将近十万年的五戒。临终时，他省思自己将近十万年来清净无暇的五戒，非常地欢喜，死后投生到天界。从那时起一直到果德玛佛陀时代成为阿拉汉的十万大劫期间里，他都不曾堕入恶道，只是在人间和天界流转，享受人天福报。而且每一世他都拥有三项特点，即英俊（英俊是形容男人，所以他每一生都是男人）、很富有而且智慧非常敏锐。英俊和富有是过去持戒清净的缘故，为什么他会拥有敏锐的智慧呢？是因为在胜莲花佛时代他不单只是持戒，而且还修行止观。观照究竟名色法、缘起及它们的无常、苦、无我三相的观智，所以他有很高的智慧，因此他那时禅修的业产生慧根敏锐的果报。</w:t>
      </w:r>
    </w:p>
    <w:p>
      <w:r>
        <w:rPr>
          <w:b w:val="0"/>
        </w:rPr>
        <w:t>在我们果德玛佛陀的时代，当他五岁时，在接近雨安居的某一天他看到父母向一位比库求受五戒。当时他即刻忆起在胜莲花佛时代所持守的五戒，而生起极强的喜悦，进而生起极强的定力。接着当那位比库为他们开示有关四圣谛法时，他也即刻回忆起在胜莲花佛时代所修的观禅，而且能很轻易地观察当时的五蕴及其因为无常、苦、无我。他次第地证悟四道以及四果而成为阿拉汉。这是通过戒随念而产生喜觉支直到证悟涅槃的例子。</w:t>
      </w:r>
    </w:p>
    <w:p>
      <w:r>
        <w:rPr>
          <w:b w:val="0"/>
        </w:rPr>
        <w:t>曾经跟大家分享过，查过去的缘起超过二十生的人会发现三分之二的时间都在恶趣里。这位持五戒尊者十万大劫都没有堕过恶趣，就是因为戒。当我们能够如此精进地持戒，也可以这样不堕恶趣。</w:t>
      </w:r>
    </w:p>
    <w:p>
      <w:r>
        <w:rPr>
          <w:b/>
        </w:rPr>
        <w:t>★核心段落</w:t>
      </w:r>
      <w:r>
        <w:rPr>
          <w:b w:val="0"/>
        </w:rPr>
        <w:t>（接续必读）</w:t>
      </w:r>
    </w:p>
    <w:p>
      <w:r>
        <w:rPr>
          <w:b w:val="0"/>
        </w:rPr>
        <w:t>通过舍离随念，例如省思自己在饥荒时把美味的食物布施给同梵行者，喜觉支就会生起。省思自己拥有令众生成为天神的信、戒、博学、舍、智慧等美德时，喜觉支也会生起。</w:t>
      </w:r>
    </w:p>
    <w:p>
      <w:r>
        <w:rPr>
          <w:b w:val="0"/>
        </w:rPr>
        <w:t>今天有位尊者说在禅修时会欢喜，为什么呢？想到今天把自己很喜欢一部电脑供养给一位持戒清净的尊者，他说很喜欢！禅修时都笑出来，禅修状态就很好——布施可以产生喜。</w:t>
      </w:r>
    </w:p>
    <w:p>
      <w:r>
        <w:rPr>
          <w:b w:val="0"/>
        </w:rPr>
        <w:t>如果一个人省思自己曾经拥有心的清净（过去心的平静状态）、寂止，"通过高等成就而镇伏的烦恼在六十年、七十年里都不会生起"，就像大龙长老的故事，喜觉支也会生起。</w:t>
      </w:r>
    </w:p>
    <w:p>
      <w:r>
        <w:rPr>
          <w:b w:val="0"/>
        </w:rPr>
        <w:t>"远离粗野的人"是指远离如同骡子背着污泥般粗鲁的人。粗鲁的人指的是对佛、法、僧没有信心，不礼敬佛塔，也不礼敬长老，自以为是，觉得很了不起、很富有、很聪明，但其实是很粗野的人。</w:t>
      </w:r>
    </w:p>
    <w:p>
      <w:r>
        <w:rPr>
          <w:b w:val="0"/>
        </w:rPr>
        <w:t>"与斯文的人相处"是指对佛陀、对三宝、对八种事深具信心且内心柔和的人。这里特别要讲"内心柔和"，在禅林待久的人都有一种感受：其他素质都还好办，如果一个人内心无法柔和，你会发现跟他很难相处，他也无法受教，这样的人很麻烦。你跟他在一起时，你的心也会变得很坚硬。内心很坚硬的人不会柔和，不会欢喜，每天都是冷冰冰、硬邦邦的。</w:t>
      </w:r>
    </w:p>
    <w:p>
      <w:r>
        <w:rPr>
          <w:b w:val="0"/>
        </w:rPr>
        <w:t>"能激发信心的经文"是指能够显示三宝特质以及能够激发对三宝信心的经文。在经典里面有很多讲佛陀的功德、三宝的功德，这些经文可以经常去看。</w:t>
      </w:r>
    </w:p>
    <w:p>
      <w:r>
        <w:rPr>
          <w:b w:val="0"/>
        </w:rPr>
        <w:t>"倾向于培育喜"是指在行、住、坐、卧的一切姿势与动作里皆令心倾向于培养喜觉支。如何培养行、住、坐、卧的一切姿势倾向于喜觉支呢？简单而言，就是要有善法，行、住、坐、卧里面都有正念正知，这就有善法，再加上有戒、有布施、有禅修。布施并非指在家人或出家人每时每刻都在供养财物，但你每时每刻可能在做事，当你做事时能够发起"利益一切众生"的心，哪怕在家人在为他人工作时带着为人民服务的心，就是布施。你反正都要做，把心念转过来——为人民服务，就是布施。布施就会很欢喜，而不会觉得"我那么倒霉，要为别人干活"。</w:t>
      </w:r>
    </w:p>
    <w:p>
      <w:r>
        <w:rPr>
          <w:b w:val="0"/>
        </w:rPr>
        <w:t>如果有禅修就有更多的喜觉支生起，有持戒就不会追悔；有布施、有禅修就会有收获；没有追悔又有收获，喜觉支自然而然就能够被培育。当然，喜觉支只有在证得阿拉汉道时才能到达圆满。</w:t>
      </w:r>
    </w:p>
    <w:p>
      <w:pPr>
        <w:ind w:left="170"/>
        <w:pBdr>
          <w:left w:val="single" w:sz="18" w:space="4" w:color="7B3F00"/>
        </w:pBdr>
        <w:shd w:val="clear" w:fill="F2F5FA"/>
      </w:pPr>
      <w:r>
        <w:rPr>
          <w:b w:val="0"/>
        </w:rPr>
        <w:t xml:space="preserve">📎 </w:t>
      </w:r>
      <w:r>
        <w:rPr>
          <w:b/>
        </w:rPr>
        <w:t>素材分工备注</w:t>
      </w:r>
      <w:r>
        <w:rPr>
          <w:b w:val="0"/>
        </w:rPr>
        <w:t>：本讲接下来为“四、轻安觉支”——其正文整段按分工</w:t>
      </w:r>
      <w:r>
        <w:rPr>
          <w:b/>
        </w:rPr>
        <w:t>留第6周共读</w:t>
      </w:r>
      <w:r>
        <w:rPr>
          <w:b w:val="0"/>
        </w:rPr>
        <w:t>，此处只预告一句：下周我们接着学轻安觉支、定觉支、舍觉支，以及七觉支之间的平衡。原文经文句是：“内心存在轻安觉支时，了知：‘我内心有轻安觉支。’……”（191/192讲同款观察句式，下周照用）。</w:t>
      </w:r>
    </w:p>
    <w:p>
      <w:pPr>
        <w:spacing w:before="200"/>
      </w:pPr>
      <w:r>
        <w:rPr>
          <w:b/>
          <w:color w:val="7B3F00"/>
          <w:sz w:val="30"/>
        </w:rPr>
        <w:t>第6周 法念处（四）——七觉支（下）</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主持人操作：以下为完整原文文字，可直接照读或让大家轮流朗读，无需查知识库。出处信息见各材料下方；两份材料均为课件文字（知识库整理返回），无时间码；（ ）内为整理注记，跳过不念。</w:t>
      </w:r>
    </w:p>
    <w:p>
      <w:r>
        <w:rPr>
          <w:b/>
          <w:color w:val="7B3F00"/>
          <w:sz w:val="23"/>
        </w:rPr>
        <w:t>原文材料①：轻安觉支、定觉支、舍觉支的生起方法与平衡五根、七觉支平衡的调心原理（193讲）</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：《193讲-摄集-摄菩提分-法念处-七觉支3&amp;四圣谛1-古源尊者-20220217》（“轻安觉支”“定觉支”“舍觉支”“更高阶段的观智”部分）</w:t>
      </w:r>
    </w:p>
    <w:p>
      <w:pPr>
        <w:pStyle w:val="ListBullet"/>
      </w:pPr>
      <w:r>
        <w:rPr>
          <w:b/>
        </w:rPr>
        <w:t>文件类型</w:t>
      </w:r>
      <w:r>
        <w:rPr>
          <w:b w:val="0"/>
        </w:rPr>
        <w:t>：Word课件（W）——由知识库提取整理返回，非逐字原稿；fetch返回带 [generated, not original text] 尾标，照常使用并保留标注</w:t>
      </w:r>
    </w:p>
    <w:p>
      <w:pPr>
        <w:pStyle w:val="ListBullet"/>
      </w:pPr>
      <w:r>
        <w:rPr>
          <w:b/>
        </w:rPr>
        <w:t>说明</w:t>
      </w:r>
      <w:r>
        <w:rPr>
          <w:b w:val="0"/>
        </w:rPr>
        <w:t>：本材料是本周主材料：七觉支后三支的完整生起方法＋“平衡五根、七觉支平衡”的调心原理。课件中的要点图框列表（“令轻安觉支生起的方法：……”等）符号与断行照录原样，列表顺序与正文小节顺序略有出入（如“平衡五根”“清净依处”列于定觉支方法列表末尾），均不调和。</w:t>
      </w:r>
      <w:r>
        <w:rPr>
          <w:b/>
        </w:rPr>
        <w:t>素材分工</w:t>
      </w:r>
      <w:r>
        <w:rPr>
          <w:b w:val="0"/>
        </w:rPr>
        <w:t>：本讲末尾“四圣谛1”部分本周不照录，只作下周预告（见“收尾与回向”）；193讲开头提示“上堂课学习……轻安觉支的部分内容”，192讲的轻安引入段已按分工留第5周衔接。</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：word_d0dd1c0cd17209afe241ece24bf6b7b4_e2c559af6334ba500b8bab7966dfd4b27439961422831605</w:t>
      </w:r>
    </w:p>
    <w:p>
      <w:pPr>
        <w:pStyle w:val="ListBullet"/>
      </w:pPr>
      <w:r>
        <w:rPr>
          <w:b/>
        </w:rPr>
        <w:t>打开方式</w:t>
      </w:r>
      <w:r>
        <w:rPr>
          <w:b w:val="0"/>
        </w:rPr>
        <w:t>：ima知识库搜索「193讲 七觉支3 四圣谛1」即可打开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一、轻安觉支</w:t>
      </w:r>
    </w:p>
    <w:p>
      <w:pPr>
        <w:ind w:left="170"/>
        <w:pBdr>
          <w:left w:val="single" w:sz="18" w:space="4" w:color="7B3F00"/>
        </w:pBdr>
        <w:shd w:val="clear" w:fill="F2F5FA"/>
      </w:pPr>
      <w:r>
        <w:rPr>
          <w:b w:val="0"/>
        </w:rPr>
        <w:t>上堂课学习七觉支中轻安觉支的部分内容。</w:t>
      </w:r>
    </w:p>
    <w:p>
      <w:pPr>
        <w:ind w:left="170"/>
        <w:pBdr>
          <w:left w:val="single" w:sz="18" w:space="4" w:color="7B3F00"/>
        </w:pBdr>
        <w:shd w:val="clear" w:fill="F2F5FA"/>
      </w:pPr>
      <w:r>
        <w:rPr>
          <w:b w:val="0"/>
        </w:rPr>
        <w:t>令轻安觉支生起的方法：</w:t>
      </w:r>
    </w:p>
    <w:p>
      <w:pPr>
        <w:ind w:left="170"/>
        <w:pBdr>
          <w:left w:val="single" w:sz="18" w:space="4" w:color="7B3F00"/>
        </w:pBdr>
        <w:shd w:val="clear" w:fill="F2F5FA"/>
      </w:pPr>
      <w:r>
        <w:rPr>
          <w:b w:val="0"/>
        </w:rPr>
        <w:t>食用良好的食物</w:t>
      </w:r>
    </w:p>
    <w:p>
      <w:pPr>
        <w:ind w:left="170"/>
        <w:pBdr>
          <w:left w:val="single" w:sz="18" w:space="4" w:color="7B3F00"/>
        </w:pBdr>
        <w:shd w:val="clear" w:fill="F2F5FA"/>
      </w:pPr>
      <w:r>
        <w:rPr>
          <w:b w:val="0"/>
        </w:rPr>
        <w:t>●舒适的气候</w:t>
      </w:r>
    </w:p>
    <w:p>
      <w:pPr>
        <w:ind w:left="170"/>
        <w:pBdr>
          <w:left w:val="single" w:sz="18" w:space="4" w:color="7B3F00"/>
        </w:pBdr>
        <w:shd w:val="clear" w:fill="F2F5FA"/>
      </w:pPr>
      <w:r>
        <w:rPr>
          <w:b w:val="0"/>
        </w:rPr>
        <w:t>·舒适的姿势</w:t>
      </w:r>
    </w:p>
    <w:p>
      <w:pPr>
        <w:ind w:left="170"/>
        <w:pBdr>
          <w:left w:val="single" w:sz="18" w:space="4" w:color="7B3F00"/>
        </w:pBdr>
        <w:shd w:val="clear" w:fill="F2F5FA"/>
      </w:pPr>
      <w:r>
        <w:rPr>
          <w:b w:val="0"/>
        </w:rPr>
        <w:t>·看法中道</w:t>
      </w:r>
    </w:p>
    <w:p>
      <w:pPr>
        <w:ind w:left="170"/>
        <w:pBdr>
          <w:left w:val="single" w:sz="18" w:space="4" w:color="7B3F00"/>
        </w:pBdr>
        <w:shd w:val="clear" w:fill="F2F5FA"/>
      </w:pPr>
      <w:r>
        <w:rPr>
          <w:b w:val="0"/>
        </w:rPr>
        <w:t>·与平静的人相处</w:t>
      </w:r>
    </w:p>
    <w:p>
      <w:pPr>
        <w:ind w:left="170"/>
        <w:pBdr>
          <w:left w:val="single" w:sz="18" w:space="4" w:color="7B3F00"/>
        </w:pBdr>
        <w:shd w:val="clear" w:fill="F2F5FA"/>
      </w:pPr>
      <w:r>
        <w:rPr>
          <w:b w:val="0"/>
        </w:rPr>
        <w:t>·远离烦躁的人</w:t>
      </w:r>
    </w:p>
    <w:p>
      <w:pPr>
        <w:ind w:left="170"/>
        <w:pBdr>
          <w:left w:val="single" w:sz="18" w:space="4" w:color="7B3F00"/>
        </w:pBdr>
        <w:shd w:val="clear" w:fill="F2F5FA"/>
      </w:pPr>
      <w:r>
        <w:rPr>
          <w:b w:val="0"/>
        </w:rPr>
        <w:t>·倾向于培育轻安觉支</w:t>
      </w:r>
    </w:p>
    <w:p>
      <w:pPr>
        <w:ind w:left="170"/>
        <w:pBdr>
          <w:left w:val="single" w:sz="18" w:space="4" w:color="7B3F00"/>
        </w:pBdr>
        <w:shd w:val="clear" w:fill="F2F5FA"/>
      </w:pPr>
      <w:r>
        <w:rPr>
          <w:b w:val="0"/>
        </w:rPr>
        <w:t>令轻安觉支生起的方法有七种：1.食用良好的食物；2.舒适的气候；3.舒适的姿势；4.看法中道；5.远离烦躁的人；6.与平静人相处；7.倾向于培育轻安觉支。</w:t>
      </w:r>
    </w:p>
    <w:p>
      <w:pPr>
        <w:ind w:left="170"/>
        <w:pBdr>
          <w:left w:val="single" w:sz="18" w:space="4" w:color="7B3F00"/>
        </w:pBdr>
        <w:shd w:val="clear" w:fill="F2F5FA"/>
      </w:pPr>
      <w:r>
        <w:rPr>
          <w:b w:val="0"/>
        </w:rPr>
        <w:t>《注疏》中解释，看法中道，是指省思自己的业是自己的财产，而别人的业是别人的财产，即是依业果法则来看待事物，了知一切苦乐皆由自己造的业产生。</w:t>
      </w:r>
    </w:p>
    <w:p>
      <w:pPr>
        <w:ind w:left="170"/>
        <w:pBdr>
          <w:left w:val="single" w:sz="18" w:space="4" w:color="7B3F00"/>
        </w:pBdr>
        <w:shd w:val="clear" w:fill="F2F5FA"/>
      </w:pPr>
      <w:r>
        <w:rPr>
          <w:b w:val="0"/>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p>
      <w:pPr>
        <w:ind w:left="170"/>
        <w:pBdr>
          <w:left w:val="single" w:sz="18" w:space="4" w:color="7B3F00"/>
        </w:pBdr>
        <w:shd w:val="clear" w:fill="F2F5FA"/>
      </w:pPr>
      <w:r>
        <w:rPr>
          <w:b w:val="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rPr>
        <w:t>二、定觉支：平静而不混乱之相</w:t>
      </w:r>
    </w:p>
    <w:p>
      <w:pPr>
        <w:ind w:left="170"/>
        <w:pBdr>
          <w:left w:val="single" w:sz="18" w:space="4" w:color="7B3F00"/>
        </w:pBdr>
        <w:shd w:val="clear" w:fill="F2F5FA"/>
      </w:pPr>
      <w:r>
        <w:rPr>
          <w:b w:val="0"/>
        </w:rPr>
        <w:t>（课件图框：定觉支）</w:t>
      </w:r>
    </w:p>
    <w:p>
      <w:pPr>
        <w:ind w:left="170"/>
        <w:pBdr>
          <w:left w:val="single" w:sz="18" w:space="4" w:color="7B3F00"/>
        </w:pBdr>
        <w:shd w:val="clear" w:fill="F2F5FA"/>
      </w:pPr>
      <w:r>
        <w:rPr>
          <w:b w:val="0"/>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p>
      <w:pPr>
        <w:ind w:left="170"/>
        <w:pBdr>
          <w:left w:val="single" w:sz="18" w:space="4" w:color="7B3F00"/>
        </w:pBdr>
        <w:shd w:val="clear" w:fill="F2F5FA"/>
      </w:pPr>
      <w:r>
        <w:rPr>
          <w:b w:val="0"/>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p>
      <w:pPr>
        <w:ind w:left="170"/>
        <w:pBdr>
          <w:left w:val="single" w:sz="18" w:space="4" w:color="7B3F00"/>
        </w:pBdr>
        <w:shd w:val="clear" w:fill="F2F5FA"/>
      </w:pPr>
      <w:r>
        <w:rPr>
          <w:b w:val="0"/>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p>
      <w:pPr>
        <w:ind w:left="170"/>
        <w:pBdr>
          <w:left w:val="single" w:sz="18" w:space="4" w:color="7B3F00"/>
        </w:pBdr>
        <w:shd w:val="clear" w:fill="F2F5FA"/>
      </w:pPr>
      <w:r>
        <w:rPr>
          <w:b w:val="0"/>
        </w:rPr>
        <w:t>禅修要有业处，业处有业处的相。禅修者要能够取相，取到相并且能把它谨记于心中（取到相并对相念念不忘），即已达到第一阶段的定。该安详的境界、安详的状态即是平静之相；不混乱之相即是不散乱，心不会散乱。</w:t>
      </w:r>
    </w:p>
    <w:p>
      <w:r>
        <w:rPr>
          <w:b/>
        </w:rPr>
        <w:t>（心会混乱之因）</w:t>
      </w:r>
    </w:p>
    <w:p>
      <w:pPr>
        <w:ind w:left="170"/>
        <w:pBdr>
          <w:left w:val="single" w:sz="18" w:space="4" w:color="7B3F00"/>
        </w:pBdr>
        <w:shd w:val="clear" w:fill="F2F5FA"/>
      </w:pPr>
      <w:r>
        <w:rPr>
          <w:b w:val="0"/>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p>
      <w:r>
        <w:rPr>
          <w:b/>
        </w:rPr>
        <w:t>（通过一境性解决心散乱的问题）</w:t>
      </w:r>
    </w:p>
    <w:p>
      <w:pPr>
        <w:ind w:left="170"/>
        <w:pBdr>
          <w:left w:val="single" w:sz="18" w:space="4" w:color="7B3F00"/>
        </w:pBdr>
        <w:shd w:val="clear" w:fill="F2F5FA"/>
      </w:pPr>
      <w:r>
        <w:rPr>
          <w:b w:val="0"/>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p>
      <w:pPr>
        <w:ind w:left="170"/>
        <w:pBdr>
          <w:left w:val="single" w:sz="18" w:space="4" w:color="7B3F00"/>
        </w:pBdr>
        <w:shd w:val="clear" w:fill="F2F5FA"/>
      </w:pPr>
      <w:r>
        <w:rPr>
          <w:b w:val="0"/>
        </w:rPr>
        <w:t>连续写七天，回头总结一下每天想的超过15分钟的事，看看大量在想的事到底哪一些有价值，你会惊讶地发现80%都没有价值，但你每天就是这么想啊、想啊、想啊……让你的心不断地无谓地转起。</w:t>
      </w:r>
    </w:p>
    <w:p>
      <w:pPr>
        <w:ind w:left="170"/>
        <w:pBdr>
          <w:left w:val="single" w:sz="18" w:space="4" w:color="7B3F00"/>
        </w:pBdr>
        <w:shd w:val="clear" w:fill="F2F5FA"/>
      </w:pPr>
      <w:r>
        <w:rPr>
          <w:b w:val="0"/>
        </w:rPr>
        <w:t>如果能避免心不断地转起，接下来要避免极端思维。</w:t>
      </w:r>
    </w:p>
    <w:p>
      <w:pPr>
        <w:ind w:left="170"/>
        <w:pBdr>
          <w:left w:val="single" w:sz="18" w:space="4" w:color="7B3F00"/>
        </w:pBdr>
        <w:shd w:val="clear" w:fill="F2F5FA"/>
      </w:pPr>
      <w:r>
        <w:rPr>
          <w:b w:val="0"/>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p>
      <w:pPr>
        <w:ind w:left="170"/>
        <w:pBdr>
          <w:left w:val="single" w:sz="18" w:space="4" w:color="7B3F00"/>
        </w:pBdr>
        <w:shd w:val="clear" w:fill="F2F5FA"/>
      </w:pPr>
      <w:r>
        <w:rPr>
          <w:b w:val="0"/>
        </w:rPr>
        <w:t>避免心无谓转起，避免极端思惟后，才有办法训练正念正知。</w:t>
      </w:r>
    </w:p>
    <w:p>
      <w:pPr>
        <w:ind w:left="170"/>
        <w:pBdr>
          <w:left w:val="single" w:sz="18" w:space="4" w:color="7B3F00"/>
        </w:pBdr>
        <w:shd w:val="clear" w:fill="F2F5FA"/>
      </w:pPr>
      <w:r>
        <w:rPr>
          <w:b w:val="0"/>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p>
      <w:r>
        <w:rPr>
          <w:b/>
        </w:rPr>
        <w:t>（培养止禅和观禅中定觉支的方法：三个阶段——末三段含“五根平衡、七觉支平衡”的调心原理）</w:t>
      </w:r>
    </w:p>
    <w:p>
      <w:pPr>
        <w:ind w:left="170"/>
        <w:pBdr>
          <w:left w:val="single" w:sz="18" w:space="4" w:color="7B3F00"/>
        </w:pBdr>
        <w:shd w:val="clear" w:fill="F2F5FA"/>
      </w:pPr>
      <w:r>
        <w:rPr>
          <w:b w:val="0"/>
        </w:rPr>
        <w:t>定觉支可分为两种，即止禅与观禅的定觉支。培养这两种定觉支的方法各分为三个阶段：第一个阶段学习；第二个阶段实修；第三个阶段保持。</w:t>
      </w:r>
    </w:p>
    <w:p>
      <w:pPr>
        <w:ind w:left="170"/>
        <w:pBdr>
          <w:left w:val="single" w:sz="18" w:space="4" w:color="7B3F00"/>
        </w:pBdr>
        <w:shd w:val="clear" w:fill="F2F5FA"/>
      </w:pPr>
      <w:r>
        <w:rPr>
          <w:b w:val="0"/>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p>
      <w:pPr>
        <w:ind w:left="170"/>
        <w:pBdr>
          <w:left w:val="single" w:sz="18" w:space="4" w:color="7B3F00"/>
        </w:pBdr>
        <w:shd w:val="clear" w:fill="F2F5FA"/>
      </w:pPr>
      <w:r>
        <w:rPr>
          <w:b w:val="0"/>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p>
      <w:pPr>
        <w:ind w:left="170"/>
        <w:pBdr>
          <w:left w:val="single" w:sz="18" w:space="4" w:color="7B3F00"/>
        </w:pBdr>
        <w:shd w:val="clear" w:fill="F2F5FA"/>
      </w:pPr>
      <w:r>
        <w:rPr>
          <w:b w:val="0"/>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p>
      <w:pPr>
        <w:ind w:left="170"/>
        <w:pBdr>
          <w:left w:val="single" w:sz="18" w:space="4" w:color="7B3F00"/>
        </w:pBdr>
        <w:shd w:val="clear" w:fill="F2F5FA"/>
      </w:pPr>
      <w:r>
        <w:rPr>
          <w:b w:val="0"/>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p>
      <w:pPr>
        <w:ind w:left="170"/>
        <w:pBdr>
          <w:left w:val="single" w:sz="18" w:space="4" w:color="7B3F00"/>
        </w:pBdr>
        <w:shd w:val="clear" w:fill="F2F5FA"/>
      </w:pPr>
      <w:r>
        <w:rPr>
          <w:b w:val="0"/>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p>
      <w:pPr>
        <w:ind w:left="170"/>
        <w:pBdr>
          <w:left w:val="single" w:sz="18" w:space="4" w:color="7B3F00"/>
        </w:pBdr>
        <w:shd w:val="clear" w:fill="F2F5FA"/>
      </w:pPr>
      <w:r>
        <w:rPr>
          <w:b w:val="0"/>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p>
      <w:pPr>
        <w:ind w:left="170"/>
        <w:pBdr>
          <w:left w:val="single" w:sz="18" w:space="4" w:color="7B3F00"/>
        </w:pBdr>
        <w:shd w:val="clear" w:fill="F2F5FA"/>
      </w:pPr>
      <w:r>
        <w:rPr>
          <w:b w:val="0"/>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p>
      <w:pPr>
        <w:ind w:left="170"/>
        <w:pBdr>
          <w:left w:val="single" w:sz="18" w:space="4" w:color="7B3F00"/>
        </w:pBdr>
        <w:shd w:val="clear" w:fill="F2F5FA"/>
      </w:pPr>
      <w:r>
        <w:rPr>
          <w:b w:val="0"/>
        </w:rPr>
        <w:t>有些人初学观禅时，用力太猛，半个小时就累了，然后就会昏沉。“Bhante，修观禅怎么还会昏沉？”很多人修观禅都会昏沉。如何止观双运，就很有讲究。以上是观禅里的定觉支。</w:t>
      </w:r>
    </w:p>
    <w:p>
      <w:r>
        <w:rPr>
          <w:b/>
        </w:rPr>
        <w:t>（令定觉支生起的方法：课件图框列表，照录原样）</w:t>
      </w:r>
    </w:p>
    <w:p>
      <w:pPr>
        <w:ind w:left="170"/>
        <w:pBdr>
          <w:left w:val="single" w:sz="18" w:space="4" w:color="7B3F00"/>
        </w:pBdr>
        <w:shd w:val="clear" w:fill="F2F5FA"/>
      </w:pPr>
      <w:r>
        <w:rPr>
          <w:b w:val="0"/>
        </w:rPr>
        <w:t>令定觉支生起的方法</w:t>
      </w:r>
    </w:p>
    <w:p>
      <w:pPr>
        <w:ind w:left="170"/>
        <w:pBdr>
          <w:left w:val="single" w:sz="18" w:space="4" w:color="7B3F00"/>
        </w:pBdr>
        <w:shd w:val="clear" w:fill="F2F5FA"/>
      </w:pPr>
      <w:r>
        <w:rPr>
          <w:b w:val="0"/>
        </w:rPr>
        <w:t>善于取业处之相</w:t>
      </w:r>
    </w:p>
    <w:p>
      <w:pPr>
        <w:ind w:left="170"/>
        <w:pBdr>
          <w:left w:val="single" w:sz="18" w:space="4" w:color="7B3F00"/>
        </w:pBdr>
        <w:shd w:val="clear" w:fill="F2F5FA"/>
      </w:pPr>
      <w:r>
        <w:rPr>
          <w:b w:val="0"/>
        </w:rPr>
        <w:t>在必要时策励心</w:t>
      </w:r>
    </w:p>
    <w:p>
      <w:pPr>
        <w:ind w:left="170"/>
        <w:pBdr>
          <w:left w:val="single" w:sz="18" w:space="4" w:color="7B3F00"/>
        </w:pBdr>
        <w:shd w:val="clear" w:fill="F2F5FA"/>
      </w:pPr>
      <w:r>
        <w:rPr>
          <w:b w:val="0"/>
        </w:rPr>
        <w:t>在必要时抑制心</w:t>
      </w:r>
    </w:p>
    <w:p>
      <w:pPr>
        <w:ind w:left="170"/>
        <w:pBdr>
          <w:left w:val="single" w:sz="18" w:space="4" w:color="7B3F00"/>
        </w:pBdr>
        <w:shd w:val="clear" w:fill="F2F5FA"/>
      </w:pPr>
      <w:r>
        <w:rPr>
          <w:b w:val="0"/>
        </w:rPr>
        <w:t>在必要时令心喜悦</w:t>
      </w:r>
    </w:p>
    <w:p>
      <w:pPr>
        <w:ind w:left="170"/>
        <w:pBdr>
          <w:left w:val="single" w:sz="18" w:space="4" w:color="7B3F00"/>
        </w:pBdr>
        <w:shd w:val="clear" w:fill="F2F5FA"/>
      </w:pPr>
      <w:r>
        <w:rPr>
          <w:b w:val="0"/>
        </w:rPr>
        <w:t>在必要时不干涉地旁观心。</w:t>
      </w:r>
    </w:p>
    <w:p>
      <w:pPr>
        <w:ind w:left="170"/>
        <w:pBdr>
          <w:left w:val="single" w:sz="18" w:space="4" w:color="7B3F00"/>
        </w:pBdr>
        <w:shd w:val="clear" w:fill="F2F5FA"/>
      </w:pPr>
      <w:r>
        <w:rPr>
          <w:b w:val="0"/>
        </w:rPr>
        <w:t>远离心不专一的人</w:t>
      </w:r>
    </w:p>
    <w:p>
      <w:pPr>
        <w:ind w:left="170"/>
        <w:pBdr>
          <w:left w:val="single" w:sz="18" w:space="4" w:color="7B3F00"/>
        </w:pBdr>
        <w:shd w:val="clear" w:fill="F2F5FA"/>
      </w:pPr>
      <w:r>
        <w:rPr>
          <w:b w:val="0"/>
        </w:rPr>
        <w:t>与心专一的人相处</w:t>
      </w:r>
    </w:p>
    <w:p>
      <w:pPr>
        <w:ind w:left="170"/>
        <w:pBdr>
          <w:left w:val="single" w:sz="18" w:space="4" w:color="7B3F00"/>
        </w:pBdr>
        <w:shd w:val="clear" w:fill="F2F5FA"/>
      </w:pPr>
      <w:r>
        <w:rPr>
          <w:b w:val="0"/>
        </w:rPr>
        <w:t>思惟安止及解脱</w:t>
      </w:r>
    </w:p>
    <w:p>
      <w:pPr>
        <w:ind w:left="170"/>
        <w:pBdr>
          <w:left w:val="single" w:sz="18" w:space="4" w:color="7B3F00"/>
        </w:pBdr>
        <w:shd w:val="clear" w:fill="F2F5FA"/>
      </w:pPr>
      <w:r>
        <w:rPr>
          <w:b w:val="0"/>
        </w:rPr>
        <w:t>倾向于培育定觉支</w:t>
      </w:r>
    </w:p>
    <w:p>
      <w:pPr>
        <w:ind w:left="170"/>
        <w:pBdr>
          <w:left w:val="single" w:sz="18" w:space="4" w:color="7B3F00"/>
        </w:pBdr>
        <w:shd w:val="clear" w:fill="F2F5FA"/>
      </w:pPr>
      <w:r>
        <w:rPr>
          <w:b w:val="0"/>
        </w:rPr>
        <w:t>·平衡五根</w:t>
      </w:r>
    </w:p>
    <w:p>
      <w:pPr>
        <w:ind w:left="170"/>
        <w:pBdr>
          <w:left w:val="single" w:sz="18" w:space="4" w:color="7B3F00"/>
        </w:pBdr>
        <w:shd w:val="clear" w:fill="F2F5FA"/>
      </w:pPr>
      <w:r>
        <w:rPr>
          <w:b w:val="0"/>
        </w:rPr>
        <w:t>·清净依处</w:t>
      </w:r>
    </w:p>
    <w:p>
      <w:pPr>
        <w:ind w:left="170"/>
        <w:pBdr>
          <w:left w:val="single" w:sz="18" w:space="4" w:color="7B3F00"/>
        </w:pBdr>
        <w:shd w:val="clear" w:fill="F2F5FA"/>
      </w:pPr>
      <w:r>
        <w:rPr>
          <w:b w:val="0"/>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p>
      <w:pPr>
        <w:ind w:left="170"/>
        <w:pBdr>
          <w:left w:val="single" w:sz="18" w:space="4" w:color="7B3F00"/>
        </w:pBdr>
        <w:shd w:val="clear" w:fill="F2F5FA"/>
      </w:pPr>
      <w:r>
        <w:rPr>
          <w:b/>
        </w:rPr>
        <w:t>平衡五根</w:t>
      </w:r>
    </w:p>
    <w:p>
      <w:pPr>
        <w:ind w:left="170"/>
        <w:pBdr>
          <w:left w:val="single" w:sz="18" w:space="4" w:color="7B3F00"/>
        </w:pBdr>
        <w:shd w:val="clear" w:fill="F2F5FA"/>
      </w:pPr>
      <w:r>
        <w:rPr>
          <w:b w:val="0"/>
        </w:rPr>
        <w:t>前两堂课讲五根要平衡，平衡五根的学习参考前两堂课内容。</w:t>
      </w:r>
    </w:p>
    <w:p>
      <w:pPr>
        <w:ind w:left="170"/>
        <w:pBdr>
          <w:left w:val="single" w:sz="18" w:space="4" w:color="7B3F00"/>
        </w:pBdr>
        <w:shd w:val="clear" w:fill="F2F5FA"/>
      </w:pPr>
      <w:r>
        <w:rPr>
          <w:b/>
        </w:rPr>
        <w:t>必要时策励心</w:t>
      </w:r>
    </w:p>
    <w:p>
      <w:pPr>
        <w:ind w:left="170"/>
        <w:pBdr>
          <w:left w:val="single" w:sz="18" w:space="4" w:color="7B3F00"/>
        </w:pBdr>
        <w:shd w:val="clear" w:fill="F2F5FA"/>
      </w:pPr>
      <w:r>
        <w:rPr>
          <w:b w:val="0"/>
        </w:rPr>
        <w:t>“策励心”是指通过激起择法、精进、喜觉支来策励心。当缺少精进、智慧，对禅修没有喜悦时，应采取此方法。之前的课程讲过，不再重复。</w:t>
      </w:r>
    </w:p>
    <w:p>
      <w:pPr>
        <w:ind w:left="170"/>
        <w:pBdr>
          <w:left w:val="single" w:sz="18" w:space="4" w:color="7B3F00"/>
        </w:pBdr>
        <w:shd w:val="clear" w:fill="F2F5FA"/>
      </w:pPr>
      <w:r>
        <w:rPr>
          <w:b/>
        </w:rPr>
        <w:t>必要时抑制心</w:t>
      </w:r>
    </w:p>
    <w:p>
      <w:pPr>
        <w:ind w:left="170"/>
        <w:pBdr>
          <w:left w:val="single" w:sz="18" w:space="4" w:color="7B3F00"/>
        </w:pBdr>
        <w:shd w:val="clear" w:fill="F2F5FA"/>
      </w:pPr>
      <w:r>
        <w:rPr>
          <w:b w:val="0"/>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p>
      <w:pPr>
        <w:ind w:left="170"/>
        <w:pBdr>
          <w:left w:val="single" w:sz="18" w:space="4" w:color="7B3F00"/>
        </w:pBdr>
        <w:shd w:val="clear" w:fill="F2F5FA"/>
      </w:pPr>
      <w:r>
        <w:rPr>
          <w:b/>
        </w:rPr>
        <w:t>必要时不干涉地旁观心</w:t>
      </w:r>
    </w:p>
    <w:p>
      <w:pPr>
        <w:ind w:left="170"/>
        <w:pBdr>
          <w:left w:val="single" w:sz="18" w:space="4" w:color="7B3F00"/>
        </w:pBdr>
        <w:shd w:val="clear" w:fill="F2F5FA"/>
      </w:pPr>
      <w:r>
        <w:rPr>
          <w:b w:val="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pPr>
        <w:ind w:left="170"/>
        <w:pBdr>
          <w:left w:val="single" w:sz="18" w:space="4" w:color="7B3F00"/>
        </w:pBdr>
        <w:shd w:val="clear" w:fill="F2F5FA"/>
      </w:pPr>
      <w:r>
        <w:rPr>
          <w:b/>
        </w:rPr>
        <w:t>倾向于培育定觉支</w:t>
      </w:r>
    </w:p>
    <w:p>
      <w:pPr>
        <w:ind w:left="170"/>
        <w:pBdr>
          <w:left w:val="single" w:sz="18" w:space="4" w:color="7B3F00"/>
        </w:pBdr>
        <w:shd w:val="clear" w:fill="F2F5FA"/>
      </w:pPr>
      <w:r>
        <w:rPr>
          <w:b w:val="0"/>
        </w:rPr>
        <w:t>“倾向于培育定觉支”，是指在行、住、坐、卧的一切姿势和动作里都让心倾向于培养定觉支。</w:t>
      </w:r>
    </w:p>
    <w:p>
      <w:pPr>
        <w:ind w:left="170"/>
        <w:pBdr>
          <w:left w:val="single" w:sz="18" w:space="4" w:color="7B3F00"/>
        </w:pBdr>
        <w:shd w:val="clear" w:fill="F2F5FA"/>
      </w:pPr>
      <w:r>
        <w:rPr>
          <w:b w:val="0"/>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p>
      <w:r>
        <w:rPr>
          <w:b/>
        </w:rPr>
        <w:t>三、舍觉支</w:t>
      </w:r>
    </w:p>
    <w:p>
      <w:pPr>
        <w:ind w:left="170"/>
        <w:pBdr>
          <w:left w:val="single" w:sz="18" w:space="4" w:color="7B3F00"/>
        </w:pBdr>
        <w:shd w:val="clear" w:fill="F2F5FA"/>
      </w:pPr>
      <w:r>
        <w:rPr>
          <w:b w:val="0"/>
        </w:rPr>
        <w:t>（课件图框：舍觉支）</w:t>
      </w:r>
    </w:p>
    <w:p>
      <w:pPr>
        <w:ind w:left="170"/>
        <w:pBdr>
          <w:left w:val="single" w:sz="18" w:space="4" w:color="7B3F00"/>
        </w:pBdr>
        <w:shd w:val="clear" w:fill="F2F5FA"/>
      </w:pPr>
      <w:r>
        <w:rPr>
          <w:b w:val="0"/>
        </w:rPr>
        <w:t>佛陀说：『内心存在舍觉支，了知‘我内心有舍觉支’；内心不存在舍觉支，了知‘我内心没有舍觉支’。他了知未生起的舍觉支如何生起，也了知已生起的舍觉支如何修习到达圆满。』</w:t>
      </w:r>
    </w:p>
    <w:p>
      <w:pPr>
        <w:ind w:left="170"/>
        <w:pBdr>
          <w:left w:val="single" w:sz="18" w:space="4" w:color="7B3F00"/>
        </w:pBdr>
        <w:shd w:val="clear" w:fill="F2F5FA"/>
      </w:pPr>
      <w:r>
        <w:rPr>
          <w:b w:val="0"/>
        </w:rPr>
        <w:t>令舍觉支生起的方法</w:t>
      </w:r>
    </w:p>
    <w:p>
      <w:pPr>
        <w:ind w:left="170"/>
        <w:pBdr>
          <w:left w:val="single" w:sz="18" w:space="4" w:color="7B3F00"/>
        </w:pBdr>
        <w:shd w:val="clear" w:fill="F2F5FA"/>
      </w:pPr>
      <w:r>
        <w:rPr>
          <w:b w:val="0"/>
        </w:rPr>
        <w:t>·远离对众生与东西有偏爱的人</w:t>
      </w:r>
    </w:p>
    <w:p>
      <w:pPr>
        <w:ind w:left="170"/>
        <w:pBdr>
          <w:left w:val="single" w:sz="18" w:space="4" w:color="7B3F00"/>
        </w:pBdr>
        <w:shd w:val="clear" w:fill="F2F5FA"/>
      </w:pPr>
      <w:r>
        <w:rPr>
          <w:b w:val="0"/>
        </w:rPr>
        <w:t>·跟不执取众生与东西的人相处</w:t>
      </w:r>
    </w:p>
    <w:p>
      <w:pPr>
        <w:ind w:left="170"/>
        <w:pBdr>
          <w:left w:val="single" w:sz="18" w:space="4" w:color="7B3F00"/>
        </w:pBdr>
        <w:shd w:val="clear" w:fill="F2F5FA"/>
      </w:pPr>
      <w:r>
        <w:rPr>
          <w:b w:val="0"/>
        </w:rPr>
        <w:t>·决意培育舍觉支</w:t>
      </w:r>
    </w:p>
    <w:p>
      <w:pPr>
        <w:ind w:left="170"/>
        <w:pBdr>
          <w:left w:val="single" w:sz="18" w:space="4" w:color="7B3F00"/>
        </w:pBdr>
        <w:shd w:val="clear" w:fill="F2F5FA"/>
      </w:pPr>
      <w:r>
        <w:rPr>
          <w:b w:val="0"/>
        </w:rPr>
        <w:t>对众生不执著的态度</w:t>
      </w:r>
    </w:p>
    <w:p>
      <w:pPr>
        <w:ind w:left="170"/>
        <w:pBdr>
          <w:left w:val="single" w:sz="18" w:space="4" w:color="7B3F00"/>
        </w:pBdr>
        <w:shd w:val="clear" w:fill="F2F5FA"/>
      </w:pPr>
      <w:r>
        <w:rPr>
          <w:b w:val="0"/>
        </w:rPr>
        <w:t>对东西不执著的态度</w:t>
      </w:r>
    </w:p>
    <w:p>
      <w:pPr>
        <w:ind w:left="170"/>
        <w:pBdr>
          <w:left w:val="single" w:sz="18" w:space="4" w:color="7B3F00"/>
        </w:pBdr>
        <w:shd w:val="clear" w:fill="F2F5FA"/>
      </w:pPr>
      <w:r>
        <w:rPr>
          <w:b w:val="0"/>
        </w:rPr>
        <w:t>有五种方法可以令舍觉支生起：1.对众生不执著的态度；2.对东西（物品）不执著的态度；3.远离对众生与物品有自我感觉的人（自我抓取的人）；4.跟平等对待而不执取众生与物品的人相处；5.倾向于培育舍觉支。</w:t>
      </w:r>
    </w:p>
    <w:p>
      <w:pPr>
        <w:ind w:left="170"/>
        <w:pBdr>
          <w:left w:val="single" w:sz="18" w:space="4" w:color="7B3F00"/>
        </w:pBdr>
        <w:shd w:val="clear" w:fill="F2F5FA"/>
      </w:pPr>
      <w:r>
        <w:rPr>
          <w:b/>
        </w:rPr>
        <w:t>对众生不执著的态度</w:t>
      </w:r>
    </w:p>
    <w:p>
      <w:pPr>
        <w:ind w:left="170"/>
        <w:pBdr>
          <w:left w:val="single" w:sz="18" w:space="4" w:color="7B3F00"/>
        </w:pBdr>
        <w:shd w:val="clear" w:fill="F2F5FA"/>
      </w:pPr>
      <w:r>
        <w:rPr>
          <w:b w:val="0"/>
        </w:rPr>
        <w:t>“对众生不执著的态度”，是通过思惟众生是他们自己业的拥有者，或思惟究竟法（从究竟的角度来看问题）而达到。</w:t>
      </w:r>
    </w:p>
    <w:p>
      <w:pPr>
        <w:ind w:left="170"/>
        <w:pBdr>
          <w:left w:val="single" w:sz="18" w:space="4" w:color="7B3F00"/>
        </w:pBdr>
        <w:shd w:val="clear" w:fill="F2F5FA"/>
      </w:pPr>
      <w:r>
        <w:rPr>
          <w:b w:val="0"/>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p>
      <w:pPr>
        <w:ind w:left="170"/>
        <w:pBdr>
          <w:left w:val="single" w:sz="18" w:space="4" w:color="7B3F00"/>
        </w:pBdr>
        <w:shd w:val="clear" w:fill="F2F5FA"/>
      </w:pPr>
      <w:r>
        <w:rPr>
          <w:b w:val="0"/>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p>
      <w:pPr>
        <w:ind w:left="170"/>
        <w:pBdr>
          <w:left w:val="single" w:sz="18" w:space="4" w:color="7B3F00"/>
        </w:pBdr>
        <w:shd w:val="clear" w:fill="F2F5FA"/>
      </w:pPr>
      <w:r>
        <w:rPr>
          <w:b/>
        </w:rPr>
        <w:t>对物品不执著的态度</w:t>
      </w:r>
    </w:p>
    <w:p>
      <w:pPr>
        <w:ind w:left="170"/>
        <w:pBdr>
          <w:left w:val="single" w:sz="18" w:space="4" w:color="7B3F00"/>
        </w:pBdr>
        <w:shd w:val="clear" w:fill="F2F5FA"/>
      </w:pPr>
      <w:r>
        <w:rPr>
          <w:b w:val="0"/>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p>
      <w:pPr>
        <w:ind w:left="170"/>
        <w:pBdr>
          <w:left w:val="single" w:sz="18" w:space="4" w:color="7B3F00"/>
        </w:pBdr>
        <w:shd w:val="clear" w:fill="F2F5FA"/>
      </w:pPr>
      <w:r>
        <w:rPr>
          <w:b/>
        </w:rPr>
        <w:t>倾向于培育舍觉支</w:t>
      </w:r>
    </w:p>
    <w:p>
      <w:pPr>
        <w:ind w:left="170"/>
        <w:pBdr>
          <w:left w:val="single" w:sz="18" w:space="4" w:color="7B3F00"/>
        </w:pBdr>
        <w:shd w:val="clear" w:fill="F2F5FA"/>
      </w:pPr>
      <w:r>
        <w:rPr>
          <w:b w:val="0"/>
        </w:rPr>
        <w:t>“倾向于培育舍觉支”，是指在行、住、坐、卧的一切姿势与动作里能够让心倾向于培育舍觉支。如此培育的舍觉支只有在证得阿罗汉道时才能够到达圆满。</w:t>
      </w:r>
    </w:p>
    <w:p>
      <w:pPr>
        <w:ind w:left="170"/>
        <w:pBdr>
          <w:left w:val="single" w:sz="18" w:space="4" w:color="7B3F00"/>
        </w:pBdr>
        <w:shd w:val="clear" w:fill="F2F5FA"/>
      </w:pPr>
      <w:r>
        <w:rPr>
          <w:b w:val="0"/>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p>
      <w:pPr>
        <w:ind w:left="170"/>
        <w:pBdr>
          <w:left w:val="single" w:sz="18" w:space="4" w:color="7B3F00"/>
        </w:pBdr>
        <w:shd w:val="clear" w:fill="F2F5FA"/>
      </w:pPr>
      <w:r>
        <w:rPr>
          <w:b w:val="0"/>
        </w:rPr>
        <w:t>通过培育舍觉支就能够灭除排斥性。</w:t>
      </w:r>
    </w:p>
    <w:p>
      <w:pPr>
        <w:ind w:left="170"/>
        <w:pBdr>
          <w:left w:val="single" w:sz="18" w:space="4" w:color="7B3F00"/>
        </w:pBdr>
        <w:shd w:val="clear" w:fill="F2F5FA"/>
      </w:pPr>
      <w:r>
        <w:rPr>
          <w:b w:val="0"/>
        </w:rPr>
        <w:t>舍觉支特别能够对治贪欲。论师说：“舍是满怀贪欲者的清净之道。”如果你是贪性行者，就要多训练舍觉支。</w:t>
      </w:r>
    </w:p>
    <w:p>
      <w:r>
        <w:rPr>
          <w:b/>
        </w:rPr>
        <w:t>◈扩展段落</w:t>
      </w:r>
      <w:r>
        <w:rPr>
          <w:b w:val="0"/>
        </w:rPr>
        <w:t>（可选，时间富余时读）</w:t>
      </w:r>
    </w:p>
    <w:p>
      <w:r>
        <w:rPr>
          <w:b/>
        </w:rPr>
        <w:t>（清净依处）</w:t>
      </w:r>
    </w:p>
    <w:p>
      <w:pPr>
        <w:ind w:left="170"/>
        <w:pBdr>
          <w:left w:val="single" w:sz="18" w:space="4" w:color="7B3F00"/>
        </w:pBdr>
        <w:shd w:val="clear" w:fill="F2F5FA"/>
      </w:pPr>
      <w:r>
        <w:rPr>
          <w:b w:val="0"/>
        </w:rPr>
        <w:t>之前已多次讲到清净依处，不再重复。无论是身体，内在、外在或孤邸等各方面都要干净整洁，井井有条。</w:t>
      </w:r>
    </w:p>
    <w:p>
      <w:r>
        <w:rPr>
          <w:b/>
        </w:rPr>
        <w:t>（善于取业处之相）</w:t>
      </w:r>
    </w:p>
    <w:p>
      <w:pPr>
        <w:ind w:left="170"/>
        <w:pBdr>
          <w:left w:val="single" w:sz="18" w:space="4" w:color="7B3F00"/>
        </w:pBdr>
        <w:shd w:val="clear" w:fill="F2F5FA"/>
      </w:pPr>
      <w:r>
        <w:rPr>
          <w:b w:val="0"/>
        </w:rPr>
        <w:t>第一，要明白这是什么业处，是地遍、水遍、火遍、风遍、白遍、红遍还是青遍？地、水、火、风是四大属性的遍禅，青、黄、红、白颜色界的遍禅。要明白颜色的遍禅其概念是什么，地、水、火、风的概念是什么，否则很容易搞错。</w:t>
      </w:r>
    </w:p>
    <w:p>
      <w:pPr>
        <w:ind w:left="170"/>
        <w:pBdr>
          <w:left w:val="single" w:sz="18" w:space="4" w:color="7B3F00"/>
        </w:pBdr>
        <w:shd w:val="clear" w:fill="F2F5FA"/>
      </w:pPr>
      <w:r>
        <w:rPr>
          <w:b w:val="0"/>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p>
      <w:pPr>
        <w:ind w:left="170"/>
        <w:pBdr>
          <w:left w:val="single" w:sz="18" w:space="4" w:color="7B3F00"/>
        </w:pBdr>
        <w:shd w:val="clear" w:fill="F2F5FA"/>
      </w:pPr>
      <w:r>
        <w:rPr>
          <w:b w:val="0"/>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p>
      <w:r>
        <w:rPr>
          <w:b/>
        </w:rPr>
        <w:t>（必要时令心喜悦）</w:t>
      </w:r>
    </w:p>
    <w:p>
      <w:pPr>
        <w:ind w:left="170"/>
        <w:pBdr>
          <w:left w:val="single" w:sz="18" w:space="4" w:color="7B3F00"/>
        </w:pBdr>
        <w:shd w:val="clear" w:fill="F2F5FA"/>
      </w:pPr>
      <w:r>
        <w:rPr>
          <w:b w:val="0"/>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p>
      <w:pPr>
        <w:ind w:left="170"/>
        <w:pBdr>
          <w:left w:val="single" w:sz="18" w:space="4" w:color="7B3F00"/>
        </w:pBdr>
        <w:shd w:val="clear" w:fill="F2F5FA"/>
      </w:pPr>
      <w:r>
        <w:rPr>
          <w:b w:val="0"/>
        </w:rPr>
        <w:t>也可以通过各种随念，三宝随念（佛随念、法随念、僧随念）、戒随念、天随念、寂止随念等，让心生起喜悦。比如梵天随念：“我现在修禅那，如果能维持到临终，就可以去梵天。”因此生起欢喜。乃至于如此思惟可以解脱的寂止随念。</w:t>
      </w:r>
    </w:p>
    <w:p>
      <w:r>
        <w:rPr>
          <w:b/>
        </w:rPr>
        <w:t>（远离心不专一的人／与心专一的人相处）</w:t>
      </w:r>
    </w:p>
    <w:p>
      <w:pPr>
        <w:ind w:left="170"/>
        <w:pBdr>
          <w:left w:val="single" w:sz="18" w:space="4" w:color="7B3F00"/>
        </w:pBdr>
        <w:shd w:val="clear" w:fill="F2F5FA"/>
      </w:pPr>
      <w:r>
        <w:rPr>
          <w:b w:val="0"/>
        </w:rPr>
        <w:t>“远离心不专一的人”，是指远离没有达到近行定和安止定而内心散乱的人。</w:t>
      </w:r>
    </w:p>
    <w:p>
      <w:pPr>
        <w:ind w:left="170"/>
        <w:pBdr>
          <w:left w:val="single" w:sz="18" w:space="4" w:color="7B3F00"/>
        </w:pBdr>
        <w:shd w:val="clear" w:fill="F2F5FA"/>
      </w:pPr>
      <w:r>
        <w:rPr>
          <w:b w:val="0"/>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p>
      <w:pPr>
        <w:ind w:left="170"/>
        <w:pBdr>
          <w:left w:val="single" w:sz="18" w:space="4" w:color="7B3F00"/>
        </w:pBdr>
        <w:shd w:val="clear" w:fill="F2F5FA"/>
      </w:pPr>
      <w:r>
        <w:rPr>
          <w:b w:val="0"/>
        </w:rPr>
        <w:t>（整理注：十一种方法中的第10项“思惟安止及解脱”在课件列举句中出现，文档未设详细解说小节，如实注明。）</w:t>
      </w:r>
    </w:p>
    <w:p>
      <w:r>
        <w:rPr>
          <w:b/>
        </w:rPr>
        <w:t>（舍觉支扩展两小节：远离对众生和物品有自我感觉的人／跟平等对待而不执取众生和物品的人相处）</w:t>
      </w:r>
    </w:p>
    <w:p>
      <w:pPr>
        <w:ind w:left="170"/>
        <w:pBdr>
          <w:left w:val="single" w:sz="18" w:space="4" w:color="7B3F00"/>
        </w:pBdr>
        <w:shd w:val="clear" w:fill="F2F5FA"/>
      </w:pPr>
      <w:r>
        <w:rPr>
          <w:b w:val="0"/>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p>
      <w:pPr>
        <w:ind w:left="170"/>
        <w:pBdr>
          <w:left w:val="single" w:sz="18" w:space="4" w:color="7B3F00"/>
        </w:pBdr>
        <w:shd w:val="clear" w:fill="F2F5FA"/>
      </w:pPr>
      <w:r>
        <w:rPr>
          <w:b w:val="0"/>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p>
      <w:pPr>
        <w:ind w:left="170"/>
        <w:pBdr>
          <w:left w:val="single" w:sz="18" w:space="4" w:color="7B3F00"/>
        </w:pBdr>
        <w:shd w:val="clear" w:fill="F2F5FA"/>
      </w:pPr>
      <w:r>
        <w:rPr>
          <w:b w:val="0"/>
        </w:rPr>
        <w:t>平等对待而不执取众生与物品的人，经常跟这样的人相处，培养不执取的习惯。“近朱者赤，近墨者黑”，可以“见贤思齐”。</w:t>
      </w:r>
    </w:p>
    <w:p>
      <w:r>
        <w:rPr>
          <w:b/>
        </w:rPr>
        <w:t>（更高阶段的观智）</w:t>
      </w:r>
    </w:p>
    <w:p>
      <w:pPr>
        <w:ind w:left="170"/>
        <w:pBdr>
          <w:left w:val="single" w:sz="18" w:space="4" w:color="7B3F00"/>
        </w:pBdr>
        <w:shd w:val="clear" w:fill="F2F5FA"/>
      </w:pPr>
      <w:r>
        <w:rPr>
          <w:b w:val="0"/>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p>
      <w:pPr>
        <w:ind w:left="170"/>
        <w:pBdr>
          <w:left w:val="single" w:sz="18" w:space="4" w:color="7B3F00"/>
        </w:pBdr>
        <w:shd w:val="clear" w:fill="F2F5FA"/>
      </w:pPr>
      <w:r>
        <w:rPr>
          <w:b w:val="0"/>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p>
      <w:pPr>
        <w:ind w:left="170"/>
        <w:pBdr>
          <w:left w:val="single" w:sz="18" w:space="4" w:color="7B3F00"/>
        </w:pBdr>
        <w:shd w:val="clear" w:fill="F2F5FA"/>
      </w:pPr>
      <w:r>
        <w:rPr>
          <w:b w:val="0"/>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p>
      <w:pPr>
        <w:ind w:left="170"/>
        <w:pBdr>
          <w:left w:val="single" w:sz="18" w:space="4" w:color="7B3F00"/>
        </w:pBdr>
        <w:shd w:val="clear" w:fill="F2F5FA"/>
      </w:pPr>
      <w:r>
        <w:rPr>
          <w:b w:val="0"/>
        </w:rPr>
        <w:t>关于七觉支的随观，就学习到这里。</w:t>
      </w:r>
    </w:p>
    <w:p>
      <w:r>
        <w:rPr>
          <w:b/>
          <w:color w:val="7B3F00"/>
          <w:sz w:val="23"/>
        </w:rPr>
        <w:t>原文材料②：定觉支深化——一境性的近因、五禅支对治五盖与日常培育（第58讲共修版）</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：《第58讲一境性2 共修版.pdf》（“一境性的近因”“五禅支与五盖”“如何在日常生活中培育五禅支与削弱五盖”“一境性的重要意义”“一境性与掉举完全成反比”部分）</w:t>
      </w:r>
    </w:p>
    <w:p>
      <w:pPr>
        <w:pStyle w:val="ListBullet"/>
      </w:pPr>
      <w:r>
        <w:rPr>
          <w:b/>
        </w:rPr>
        <w:t>文件类型</w:t>
      </w:r>
      <w:r>
        <w:rPr>
          <w:b w:val="0"/>
        </w:rPr>
        <w:t>：PDF课件（共修版）——由知识库提取整理返回，非逐字原稿；fetch返回带 [generated, not original text] 尾标，照常使用并保留标注</w:t>
      </w:r>
    </w:p>
    <w:p>
      <w:pPr>
        <w:pStyle w:val="ListBullet"/>
      </w:pPr>
      <w:r>
        <w:rPr>
          <w:b/>
        </w:rPr>
        <w:t>说明</w:t>
      </w:r>
      <w:r>
        <w:rPr>
          <w:b w:val="0"/>
        </w:rPr>
        <w:t>：本材料是定觉支的深化：一境性（定的心所）的近因多为乐受，并辨析它与“喜”的差异；五禅支分别对治五盖的原理——与第4周“五盖对治全表”正好呼应；少欲知足、自我鼓励、守护根门在日常生活中培育一境性；一境性与掉举完全成反比。</w:t>
      </w:r>
      <w:r>
        <w:rPr>
          <w:b/>
        </w:rPr>
        <w:t>素材分工</w:t>
      </w:r>
      <w:r>
        <w:rPr>
          <w:b w:val="0"/>
        </w:rPr>
        <w:t>：PDF中的两张思维导图以代码节点形式返回、节点文字讹误较多，未进入共读（缺口已在素材照录附录如实注明）。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：pdf_d0dd1c0cd17209afe241ece24bf6b7b4_076f7318fa53a5908e3799ac1490861c7439961422831605</w:t>
      </w:r>
    </w:p>
    <w:p>
      <w:pPr>
        <w:pStyle w:val="ListBullet"/>
      </w:pPr>
      <w:r>
        <w:rPr>
          <w:b/>
        </w:rPr>
        <w:t>打开方式</w:t>
      </w:r>
      <w:r>
        <w:rPr>
          <w:b w:val="0"/>
        </w:rPr>
        <w:t>：ima知识库搜索「第58讲 一境性2 共修版」即可打开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一、一境性的近因：多数情况下乐受是近因</w:t>
      </w:r>
    </w:p>
    <w:p>
      <w:pPr>
        <w:ind w:left="170"/>
        <w:pBdr>
          <w:left w:val="single" w:sz="18" w:space="4" w:color="7B3F00"/>
        </w:pBdr>
        <w:shd w:val="clear" w:fill="F2F5FA"/>
      </w:pPr>
      <w:r>
        <w:rPr>
          <w:b w:val="0"/>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p>
      <w:r>
        <w:rPr>
          <w:b/>
        </w:rPr>
        <w:t>（乐与喜的区别：沙漠绿洲喻）</w:t>
      </w:r>
    </w:p>
    <w:p>
      <w:pPr>
        <w:ind w:left="170"/>
        <w:pBdr>
          <w:left w:val="single" w:sz="18" w:space="4" w:color="7B3F00"/>
        </w:pBdr>
        <w:shd w:val="clear" w:fill="F2F5FA"/>
      </w:pPr>
      <w:r>
        <w:rPr>
          <w:b w:val="0"/>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p>
      <w:pPr>
        <w:ind w:left="170"/>
        <w:pBdr>
          <w:left w:val="single" w:sz="18" w:space="4" w:color="7B3F00"/>
        </w:pBdr>
        <w:shd w:val="clear" w:fill="F2F5FA"/>
      </w:pPr>
      <w:r>
        <w:rPr>
          <w:b w:val="0"/>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p>
      <w:pPr>
        <w:ind w:left="170"/>
        <w:pBdr>
          <w:left w:val="single" w:sz="18" w:space="4" w:color="7B3F00"/>
        </w:pBdr>
        <w:shd w:val="clear" w:fill="F2F5FA"/>
      </w:pPr>
      <w:r>
        <w:rPr>
          <w:b w:val="0"/>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p>
      <w:r>
        <w:rPr>
          <w:b/>
        </w:rPr>
        <w:t>二、五禅支与五盖：五禅支对治五盖（呼应第4周）</w:t>
      </w:r>
    </w:p>
    <w:p>
      <w:pPr>
        <w:ind w:left="170"/>
        <w:pBdr>
          <w:left w:val="single" w:sz="18" w:space="4" w:color="7B3F00"/>
        </w:pBdr>
        <w:shd w:val="clear" w:fill="F2F5FA"/>
      </w:pPr>
      <w:r>
        <w:rPr>
          <w:b w:val="0"/>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p>
      <w:pPr>
        <w:ind w:left="170"/>
        <w:pBdr>
          <w:left w:val="single" w:sz="18" w:space="4" w:color="7B3F00"/>
        </w:pBdr>
        <w:shd w:val="clear" w:fill="F2F5FA"/>
      </w:pPr>
      <w:r>
        <w:rPr>
          <w:b w:val="0"/>
        </w:rPr>
        <w:t>我们回来继续依经藏中的五禅支来讲。一境性是五禅支中的一个禅支。在五禅支——寻、伺、喜、乐、一境性中，一境性是证得 Samādhi的最主要的一个禅支。一境性这个最主要的禅支的近因是乐。</w:t>
      </w:r>
    </w:p>
    <w:p>
      <w:pPr>
        <w:ind w:left="170"/>
        <w:pBdr>
          <w:left w:val="single" w:sz="18" w:space="4" w:color="7B3F00"/>
        </w:pBdr>
        <w:shd w:val="clear" w:fill="F2F5FA"/>
      </w:pPr>
      <w:r>
        <w:rPr>
          <w:b w:val="0"/>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p>
      <w:pPr>
        <w:ind w:left="170"/>
        <w:pBdr>
          <w:left w:val="single" w:sz="18" w:space="4" w:color="7B3F00"/>
        </w:pBdr>
        <w:shd w:val="clear" w:fill="F2F5FA"/>
      </w:pPr>
      <w:r>
        <w:rPr>
          <w:b/>
        </w:rPr>
        <w:t>寻对治昏沉睡眠盖</w:t>
      </w:r>
    </w:p>
    <w:p>
      <w:pPr>
        <w:ind w:left="170"/>
        <w:pBdr>
          <w:left w:val="single" w:sz="18" w:space="4" w:color="7B3F00"/>
        </w:pBdr>
        <w:shd w:val="clear" w:fill="F2F5FA"/>
      </w:pPr>
      <w:r>
        <w:rPr>
          <w:b w:val="0"/>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p>
      <w:pPr>
        <w:ind w:left="170"/>
        <w:pBdr>
          <w:left w:val="single" w:sz="18" w:space="4" w:color="7B3F00"/>
        </w:pBdr>
        <w:shd w:val="clear" w:fill="F2F5FA"/>
      </w:pPr>
      <w:r>
        <w:rPr>
          <w:b/>
        </w:rPr>
        <w:t>伺对治疑盖</w:t>
      </w:r>
    </w:p>
    <w:p>
      <w:pPr>
        <w:ind w:left="170"/>
        <w:pBdr>
          <w:left w:val="single" w:sz="18" w:space="4" w:color="7B3F00"/>
        </w:pBdr>
        <w:shd w:val="clear" w:fill="F2F5FA"/>
      </w:pPr>
      <w:r>
        <w:rPr>
          <w:b w:val="0"/>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p>
      <w:pPr>
        <w:ind w:left="170"/>
        <w:pBdr>
          <w:left w:val="single" w:sz="18" w:space="4" w:color="7B3F00"/>
        </w:pBdr>
        <w:shd w:val="clear" w:fill="F2F5FA"/>
      </w:pPr>
      <w:r>
        <w:rPr>
          <w:b/>
        </w:rPr>
        <w:t>喜对治瞋恚盖</w:t>
      </w:r>
    </w:p>
    <w:p>
      <w:pPr>
        <w:ind w:left="170"/>
        <w:pBdr>
          <w:left w:val="single" w:sz="18" w:space="4" w:color="7B3F00"/>
        </w:pBdr>
        <w:shd w:val="clear" w:fill="F2F5FA"/>
      </w:pPr>
      <w:r>
        <w:rPr>
          <w:b w:val="0"/>
        </w:rPr>
        <w:t>喜禅支 Pīti 对治的是瞋恚盖。瞋恚是怎么来的呢？在面对安那般那的所缘或者其它的禅修目标时，你对所缘不满意、排斥、计较、分析、评价、判断，然后无聊，觉得乏味。如果你对所缘能够生起 Pīti，欢喜，喜欢，嗔恚就没了。</w:t>
      </w:r>
    </w:p>
    <w:p>
      <w:pPr>
        <w:ind w:left="170"/>
        <w:pBdr>
          <w:left w:val="single" w:sz="18" w:space="4" w:color="7B3F00"/>
        </w:pBdr>
        <w:shd w:val="clear" w:fill="F2F5FA"/>
      </w:pPr>
      <w:r>
        <w:rPr>
          <w:b w:val="0"/>
        </w:rPr>
        <w:t>另外，修习的初级阶段喜也对治掉举，需要对所缘要有喜悦，要欢喜。</w:t>
      </w:r>
    </w:p>
    <w:p>
      <w:pPr>
        <w:ind w:left="170"/>
        <w:pBdr>
          <w:left w:val="single" w:sz="18" w:space="4" w:color="7B3F00"/>
        </w:pBdr>
        <w:shd w:val="clear" w:fill="F2F5FA"/>
      </w:pPr>
      <w:r>
        <w:rPr>
          <w:b/>
        </w:rPr>
        <w:t>一境性对治欲贪盖</w:t>
      </w:r>
    </w:p>
    <w:p>
      <w:pPr>
        <w:ind w:left="170"/>
        <w:pBdr>
          <w:left w:val="single" w:sz="18" w:space="4" w:color="7B3F00"/>
        </w:pBdr>
        <w:shd w:val="clear" w:fill="F2F5FA"/>
      </w:pPr>
      <w:r>
        <w:rPr>
          <w:b w:val="0"/>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p>
      <w:pPr>
        <w:ind w:left="170"/>
        <w:pBdr>
          <w:left w:val="single" w:sz="18" w:space="4" w:color="7B3F00"/>
        </w:pBdr>
        <w:shd w:val="clear" w:fill="F2F5FA"/>
      </w:pPr>
      <w:r>
        <w:rPr>
          <w:b/>
        </w:rPr>
        <w:t>乐对治掉举盖</w:t>
      </w:r>
    </w:p>
    <w:p>
      <w:pPr>
        <w:ind w:left="170"/>
        <w:pBdr>
          <w:left w:val="single" w:sz="18" w:space="4" w:color="7B3F00"/>
        </w:pBdr>
        <w:shd w:val="clear" w:fill="F2F5FA"/>
      </w:pPr>
      <w:r>
        <w:rPr>
          <w:b w:val="0"/>
        </w:rPr>
        <w:t>乐对治的是掉举盖。什么意思呢？当你有快乐的时候，就不会有掉举，因为心不用去外面寻找快乐了，所以掉举就没了，一境性就起来了。</w:t>
      </w:r>
    </w:p>
    <w:p>
      <w:pPr>
        <w:ind w:left="170"/>
        <w:pBdr>
          <w:left w:val="single" w:sz="18" w:space="4" w:color="7B3F00"/>
        </w:pBdr>
        <w:shd w:val="clear" w:fill="F2F5FA"/>
      </w:pPr>
      <w:r>
        <w:rPr>
          <w:b/>
        </w:rPr>
        <w:t>培育一境性的要点</w:t>
      </w:r>
    </w:p>
    <w:p>
      <w:pPr>
        <w:ind w:left="170"/>
        <w:pBdr>
          <w:left w:val="single" w:sz="18" w:space="4" w:color="7B3F00"/>
        </w:pBdr>
        <w:shd w:val="clear" w:fill="F2F5FA"/>
      </w:pPr>
      <w:r>
        <w:rPr>
          <w:b w:val="0"/>
        </w:rPr>
        <w:t>讲来讲去的目的就是，对于一个禅修者来讲，培养对禅修所缘的快乐、欢喜、满意、知足是很重要的，不然你的一境性不容易生起来。</w:t>
      </w:r>
    </w:p>
    <w:p>
      <w:r>
        <w:rPr>
          <w:b/>
        </w:rPr>
        <w:t>三、“倒腾”出对禅修所缘的快乐</w:t>
      </w:r>
    </w:p>
    <w:p>
      <w:pPr>
        <w:ind w:left="170"/>
        <w:pBdr>
          <w:left w:val="single" w:sz="18" w:space="4" w:color="7B3F00"/>
        </w:pBdr>
        <w:shd w:val="clear" w:fill="F2F5FA"/>
      </w:pPr>
      <w:r>
        <w:rPr>
          <w:b w:val="0"/>
        </w:rPr>
        <w:t>一境性压伏的是欲欲盖。我们一定要清楚，如果你平常贪的东西、想要的东西太多，你要获得定力就很难。</w:t>
      </w:r>
    </w:p>
    <w:p>
      <w:pPr>
        <w:ind w:left="170"/>
        <w:pBdr>
          <w:left w:val="single" w:sz="18" w:space="4" w:color="7B3F00"/>
        </w:pBdr>
        <w:shd w:val="clear" w:fill="F2F5FA"/>
      </w:pPr>
      <w:r>
        <w:rPr>
          <w:b w:val="0"/>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p>
      <w:pPr>
        <w:ind w:left="170"/>
        <w:pBdr>
          <w:left w:val="single" w:sz="18" w:space="4" w:color="7B3F00"/>
        </w:pBdr>
        <w:shd w:val="clear" w:fill="F2F5FA"/>
      </w:pPr>
      <w:r>
        <w:rPr>
          <w:b w:val="0"/>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p>
      <w:pPr>
        <w:ind w:left="170"/>
        <w:pBdr>
          <w:left w:val="single" w:sz="18" w:space="4" w:color="7B3F00"/>
        </w:pBdr>
        <w:shd w:val="clear" w:fill="F2F5FA"/>
      </w:pPr>
      <w:r>
        <w:rPr>
          <w:b w:val="0"/>
        </w:rPr>
        <w:t>但我们仔细想一想，呼吸是我们生命还在延续的一个非常重要的特征。</w:t>
      </w:r>
    </w:p>
    <w:p>
      <w:pPr>
        <w:ind w:left="170"/>
        <w:pBdr>
          <w:left w:val="single" w:sz="18" w:space="4" w:color="7B3F00"/>
        </w:pBdr>
        <w:shd w:val="clear" w:fill="F2F5FA"/>
      </w:pPr>
      <w:r>
        <w:rPr>
          <w:b w:val="0"/>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p>
      <w:pPr>
        <w:ind w:left="170"/>
        <w:pBdr>
          <w:left w:val="single" w:sz="18" w:space="4" w:color="7B3F00"/>
        </w:pBdr>
        <w:shd w:val="clear" w:fill="F2F5FA"/>
      </w:pPr>
      <w:r>
        <w:rPr>
          <w:b w:val="0"/>
        </w:rPr>
        <w:t>我们的生命依靠呼吸而存在，需要氧气参与到我们全身营养的推动，没有呼吸你就没有生命，这是多么重要的事情。我们往往是越重要的东西，我们越忽视。呼吸对我们的生命有这么大的恩德，而我们没有去想。</w:t>
      </w:r>
    </w:p>
    <w:p>
      <w:pPr>
        <w:ind w:left="170"/>
        <w:pBdr>
          <w:left w:val="single" w:sz="18" w:space="4" w:color="7B3F00"/>
        </w:pBdr>
        <w:shd w:val="clear" w:fill="F2F5FA"/>
      </w:pPr>
      <w:r>
        <w:rPr>
          <w:b w:val="0"/>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p>
      <w:r>
        <w:rPr>
          <w:b/>
        </w:rPr>
        <w:t>四、鼓励自己的禅修</w:t>
      </w:r>
    </w:p>
    <w:p>
      <w:pPr>
        <w:ind w:left="170"/>
        <w:pBdr>
          <w:left w:val="single" w:sz="18" w:space="4" w:color="7B3F00"/>
        </w:pBdr>
        <w:shd w:val="clear" w:fill="F2F5FA"/>
      </w:pPr>
      <w:r>
        <w:rPr>
          <w:b w:val="0"/>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p>
      <w:pPr>
        <w:ind w:left="170"/>
        <w:pBdr>
          <w:left w:val="single" w:sz="18" w:space="4" w:color="7B3F00"/>
        </w:pBdr>
        <w:shd w:val="clear" w:fill="F2F5FA"/>
      </w:pPr>
      <w:r>
        <w:rPr>
          <w:b w:val="0"/>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p>
      <w:pPr>
        <w:ind w:left="170"/>
        <w:pBdr>
          <w:left w:val="single" w:sz="18" w:space="4" w:color="7B3F00"/>
        </w:pBdr>
        <w:shd w:val="clear" w:fill="F2F5FA"/>
      </w:pPr>
      <w:r>
        <w:rPr>
          <w:b w:val="0"/>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p>
      <w:r>
        <w:rPr>
          <w:b/>
        </w:rPr>
        <w:t>◈扩展段落</w:t>
      </w:r>
      <w:r>
        <w:rPr>
          <w:b w:val="0"/>
        </w:rPr>
        <w:t>（可选，时间富余时读）</w:t>
      </w:r>
    </w:p>
    <w:p>
      <w:r>
        <w:rPr>
          <w:b/>
        </w:rPr>
        <w:t>（1.3 要少欲知足：油灯不被风吹的火焰、八风）</w:t>
      </w:r>
    </w:p>
    <w:p>
      <w:pPr>
        <w:ind w:left="170"/>
        <w:pBdr>
          <w:left w:val="single" w:sz="18" w:space="4" w:color="7B3F00"/>
        </w:pBdr>
        <w:shd w:val="clear" w:fill="F2F5FA"/>
      </w:pPr>
      <w:r>
        <w:rPr>
          <w:b w:val="0"/>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p>
      <w:pPr>
        <w:ind w:left="170"/>
        <w:pBdr>
          <w:left w:val="single" w:sz="18" w:space="4" w:color="7B3F00"/>
        </w:pBdr>
        <w:shd w:val="clear" w:fill="F2F5FA"/>
      </w:pPr>
      <w:r>
        <w:rPr>
          <w:b w:val="0"/>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p>
      <w:pPr>
        <w:ind w:left="170"/>
        <w:pBdr>
          <w:left w:val="single" w:sz="18" w:space="4" w:color="7B3F00"/>
        </w:pBdr>
        <w:shd w:val="clear" w:fill="F2F5FA"/>
      </w:pPr>
      <w:r>
        <w:rPr>
          <w:b w:val="0"/>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p>
      <w:pPr>
        <w:ind w:left="170"/>
        <w:pBdr>
          <w:left w:val="single" w:sz="18" w:space="4" w:color="7B3F00"/>
        </w:pBdr>
        <w:shd w:val="clear" w:fill="F2F5FA"/>
      </w:pPr>
      <w:r>
        <w:rPr>
          <w:b w:val="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p>
      <w:r>
        <w:rPr>
          <w:b/>
        </w:rPr>
        <w:t>（1.4 乐受不是近因的特别情况：四禅舍乐）</w:t>
      </w:r>
    </w:p>
    <w:p>
      <w:pPr>
        <w:ind w:left="170"/>
        <w:pBdr>
          <w:left w:val="single" w:sz="18" w:space="4" w:color="7B3F00"/>
        </w:pBdr>
        <w:shd w:val="clear" w:fill="F2F5FA"/>
      </w:pPr>
      <w:r>
        <w:rPr>
          <w:b w:val="0"/>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p>
      <w:pPr>
        <w:ind w:left="170"/>
        <w:pBdr>
          <w:left w:val="single" w:sz="18" w:space="4" w:color="7B3F00"/>
        </w:pBdr>
        <w:shd w:val="clear" w:fill="F2F5FA"/>
      </w:pPr>
      <w:r>
        <w:rPr>
          <w:b w:val="0"/>
        </w:rPr>
        <w:t>那么四禅，包括四无色界禅，它们的近因是什么呢？近因就是触、所缘以及依处。</w:t>
      </w:r>
    </w:p>
    <w:p>
      <w:pPr>
        <w:ind w:left="170"/>
        <w:pBdr>
          <w:left w:val="single" w:sz="18" w:space="4" w:color="7B3F00"/>
        </w:pBdr>
        <w:shd w:val="clear" w:fill="F2F5FA"/>
      </w:pPr>
      <w:r>
        <w:rPr>
          <w:b w:val="0"/>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p>
      <w:r>
        <w:rPr>
          <w:b/>
        </w:rPr>
        <w:t>（3.1 认识到五盖已经非常强有力）</w:t>
      </w:r>
    </w:p>
    <w:p>
      <w:pPr>
        <w:ind w:left="170"/>
        <w:pBdr>
          <w:left w:val="single" w:sz="18" w:space="4" w:color="7B3F00"/>
        </w:pBdr>
        <w:shd w:val="clear" w:fill="F2F5FA"/>
      </w:pPr>
      <w:r>
        <w:rPr>
          <w:b w:val="0"/>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p>
      <w:pPr>
        <w:ind w:left="170"/>
        <w:pBdr>
          <w:left w:val="single" w:sz="18" w:space="4" w:color="7B3F00"/>
        </w:pBdr>
        <w:shd w:val="clear" w:fill="F2F5FA"/>
      </w:pPr>
      <w:r>
        <w:rPr>
          <w:b w:val="0"/>
        </w:rPr>
        <w:t>这些烦恼能发展到像盖一样，就是你在日常的时候已经无数次地培育它们，它们才变得这样有力量。</w:t>
      </w:r>
    </w:p>
    <w:p>
      <w:r>
        <w:rPr>
          <w:b/>
        </w:rPr>
        <w:t>（3.2 拆掉一个个稻草人）</w:t>
      </w:r>
    </w:p>
    <w:p>
      <w:pPr>
        <w:ind w:left="170"/>
        <w:pBdr>
          <w:left w:val="single" w:sz="18" w:space="4" w:color="7B3F00"/>
        </w:pBdr>
        <w:shd w:val="clear" w:fill="F2F5FA"/>
      </w:pPr>
      <w:r>
        <w:rPr>
          <w:b w:val="0"/>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p>
      <w:r>
        <w:rPr>
          <w:b/>
        </w:rPr>
        <w:t>（3.3 不断地训练即入即出与梳理五盖——含“五禅支也是平衡的，五根是平衡的”）</w:t>
      </w:r>
    </w:p>
    <w:p>
      <w:pPr>
        <w:ind w:left="170"/>
        <w:pBdr>
          <w:left w:val="single" w:sz="18" w:space="4" w:color="7B3F00"/>
        </w:pBdr>
        <w:shd w:val="clear" w:fill="F2F5FA"/>
      </w:pPr>
      <w:r>
        <w:rPr>
          <w:b w:val="0"/>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p>
      <w:pPr>
        <w:ind w:left="170"/>
        <w:pBdr>
          <w:left w:val="single" w:sz="18" w:space="4" w:color="7B3F00"/>
        </w:pBdr>
        <w:shd w:val="clear" w:fill="F2F5FA"/>
      </w:pPr>
      <w:r>
        <w:rPr>
          <w:b w:val="0"/>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p>
      <w:pPr>
        <w:ind w:left="170"/>
        <w:pBdr>
          <w:left w:val="single" w:sz="18" w:space="4" w:color="7B3F00"/>
        </w:pBdr>
        <w:shd w:val="clear" w:fill="F2F5FA"/>
      </w:pPr>
      <w:r>
        <w:rPr>
          <w:b w:val="0"/>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p>
      <w:r>
        <w:rPr>
          <w:b/>
        </w:rPr>
        <w:t>（3.5.1 过极简生活）</w:t>
      </w:r>
    </w:p>
    <w:p>
      <w:pPr>
        <w:ind w:left="170"/>
        <w:pBdr>
          <w:left w:val="single" w:sz="18" w:space="4" w:color="7B3F00"/>
        </w:pBdr>
        <w:shd w:val="clear" w:fill="F2F5FA"/>
      </w:pPr>
      <w:r>
        <w:rPr>
          <w:b w:val="0"/>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p>
      <w:pPr>
        <w:ind w:left="170"/>
        <w:pBdr>
          <w:left w:val="single" w:sz="18" w:space="4" w:color="7B3F00"/>
        </w:pBdr>
        <w:shd w:val="clear" w:fill="F2F5FA"/>
      </w:pPr>
      <w:r>
        <w:rPr>
          <w:b w:val="0"/>
        </w:rPr>
        <w:t>你不掉举才怪呢，是吧。</w:t>
      </w:r>
    </w:p>
    <w:p>
      <w:pPr>
        <w:ind w:left="170"/>
        <w:pBdr>
          <w:left w:val="single" w:sz="18" w:space="4" w:color="7B3F00"/>
        </w:pBdr>
        <w:shd w:val="clear" w:fill="F2F5FA"/>
      </w:pPr>
      <w:r>
        <w:rPr>
          <w:b w:val="0"/>
        </w:rPr>
        <w:t>日常生活中，我们少欲、我们知足，这个习惯养成了，回来再面对所有的业处目标的时候，你也能够简单、单纯。我们一再讲，禅修就是要单纯，知道就行了，够了。</w:t>
      </w:r>
    </w:p>
    <w:p>
      <w:pPr>
        <w:ind w:left="170"/>
        <w:pBdr>
          <w:left w:val="single" w:sz="18" w:space="4" w:color="7B3F00"/>
        </w:pBdr>
        <w:shd w:val="clear" w:fill="F2F5FA"/>
      </w:pPr>
      <w:r>
        <w:rPr>
          <w:b w:val="0"/>
        </w:rPr>
        <w:t>那为什么我们会有那么多要求呢？就是你逛某宝逛多了，这个比较、那个比较，回来对着入出息，你也这个比较、那个比较，一点都不单纯。</w:t>
      </w:r>
    </w:p>
    <w:p>
      <w:r>
        <w:rPr>
          <w:b/>
        </w:rPr>
        <w:t>（3.6 不被欲贪困住：守护根门／对所缘采取正确的态度）</w:t>
      </w:r>
    </w:p>
    <w:p>
      <w:pPr>
        <w:ind w:left="170"/>
        <w:pBdr>
          <w:left w:val="single" w:sz="18" w:space="4" w:color="7B3F00"/>
        </w:pBdr>
        <w:shd w:val="clear" w:fill="F2F5FA"/>
      </w:pPr>
      <w:r>
        <w:rPr>
          <w:b w:val="0"/>
        </w:rPr>
        <w:t>3.6.1 守护根门</w:t>
      </w:r>
    </w:p>
    <w:p>
      <w:pPr>
        <w:ind w:left="170"/>
        <w:pBdr>
          <w:left w:val="single" w:sz="18" w:space="4" w:color="7B3F00"/>
        </w:pBdr>
        <w:shd w:val="clear" w:fill="F2F5FA"/>
      </w:pPr>
      <w:r>
        <w:rPr>
          <w:b w:val="0"/>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p>
      <w:pPr>
        <w:ind w:left="170"/>
        <w:pBdr>
          <w:left w:val="single" w:sz="18" w:space="4" w:color="7B3F00"/>
        </w:pBdr>
        <w:shd w:val="clear" w:fill="F2F5FA"/>
      </w:pPr>
      <w:r>
        <w:rPr>
          <w:b w:val="0"/>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p>
      <w:pPr>
        <w:ind w:left="170"/>
        <w:pBdr>
          <w:left w:val="single" w:sz="18" w:space="4" w:color="7B3F00"/>
        </w:pBdr>
        <w:shd w:val="clear" w:fill="F2F5FA"/>
      </w:pPr>
      <w:r>
        <w:rPr>
          <w:b w:val="0"/>
        </w:rPr>
        <w:t>3.6.2 对所缘采取正确的态度</w:t>
      </w:r>
    </w:p>
    <w:p>
      <w:pPr>
        <w:ind w:left="170"/>
        <w:pBdr>
          <w:left w:val="single" w:sz="18" w:space="4" w:color="7B3F00"/>
        </w:pBdr>
        <w:shd w:val="clear" w:fill="F2F5FA"/>
      </w:pPr>
      <w:r>
        <w:rPr>
          <w:b w:val="0"/>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p>
      <w:pPr>
        <w:ind w:left="170"/>
        <w:pBdr>
          <w:left w:val="single" w:sz="18" w:space="4" w:color="7B3F00"/>
        </w:pBdr>
        <w:shd w:val="clear" w:fill="F2F5FA"/>
      </w:pPr>
      <w:r>
        <w:rPr>
          <w:b w:val="0"/>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p>
      <w:r>
        <w:rPr>
          <w:b/>
        </w:rPr>
        <w:t>（四、一境性的重要意义：让孩子赢在起跑线／透视涅槃／用正见引导一境性）</w:t>
      </w:r>
    </w:p>
    <w:p>
      <w:pPr>
        <w:ind w:left="170"/>
        <w:pBdr>
          <w:left w:val="single" w:sz="18" w:space="4" w:color="7B3F00"/>
        </w:pBdr>
        <w:shd w:val="clear" w:fill="F2F5FA"/>
      </w:pPr>
      <w:r>
        <w:rPr>
          <w:b w:val="0"/>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p>
      <w:pPr>
        <w:ind w:left="170"/>
        <w:pBdr>
          <w:left w:val="single" w:sz="18" w:space="4" w:color="7B3F00"/>
        </w:pBdr>
        <w:shd w:val="clear" w:fill="F2F5FA"/>
      </w:pPr>
      <w:r>
        <w:rPr>
          <w:b w:val="0"/>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p>
      <w:pPr>
        <w:ind w:left="170"/>
        <w:pBdr>
          <w:left w:val="single" w:sz="18" w:space="4" w:color="7B3F00"/>
        </w:pBdr>
        <w:shd w:val="clear" w:fill="F2F5FA"/>
      </w:pPr>
      <w:r>
        <w:rPr>
          <w:b w:val="0"/>
        </w:rPr>
        <w:t>我们知道，有四种真实法——色法、心法、心所法和涅槃。究竟法非常难见到。</w:t>
      </w:r>
    </w:p>
    <w:p>
      <w:pPr>
        <w:ind w:left="170"/>
        <w:pBdr>
          <w:left w:val="single" w:sz="18" w:space="4" w:color="7B3F00"/>
        </w:pBdr>
        <w:shd w:val="clear" w:fill="F2F5FA"/>
      </w:pPr>
      <w:r>
        <w:rPr>
          <w:b w:val="0"/>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p>
      <w:pPr>
        <w:ind w:left="170"/>
        <w:pBdr>
          <w:left w:val="single" w:sz="18" w:space="4" w:color="7B3F00"/>
        </w:pBdr>
        <w:shd w:val="clear" w:fill="F2F5FA"/>
      </w:pPr>
      <w:r>
        <w:rPr>
          <w:b w:val="0"/>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p>
      <w:r>
        <w:rPr>
          <w:b/>
        </w:rPr>
        <w:t>（五、一境性与掉举完全成反比）</w:t>
      </w:r>
    </w:p>
    <w:p>
      <w:pPr>
        <w:ind w:left="170"/>
        <w:pBdr>
          <w:left w:val="single" w:sz="18" w:space="4" w:color="7B3F00"/>
        </w:pBdr>
        <w:shd w:val="clear" w:fill="F2F5FA"/>
      </w:pPr>
      <w:r>
        <w:rPr>
          <w:b w:val="0"/>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p>
      <w:pPr>
        <w:ind w:left="170"/>
        <w:pBdr>
          <w:left w:val="single" w:sz="18" w:space="4" w:color="7B3F00"/>
        </w:pBdr>
        <w:shd w:val="clear" w:fill="F2F5FA"/>
      </w:pPr>
      <w:r>
        <w:rPr>
          <w:b w:val="0"/>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p>
      <w:pPr>
        <w:ind w:left="170"/>
        <w:pBdr>
          <w:left w:val="single" w:sz="18" w:space="4" w:color="7B3F00"/>
        </w:pBdr>
        <w:shd w:val="clear" w:fill="F2F5FA"/>
      </w:pPr>
      <w:r>
        <w:rPr>
          <w:b w:val="0"/>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p>
      <w:pPr>
        <w:ind w:left="170"/>
        <w:pBdr>
          <w:left w:val="single" w:sz="18" w:space="4" w:color="7B3F00"/>
        </w:pBdr>
        <w:shd w:val="clear" w:fill="F2F5FA"/>
      </w:pPr>
      <w:r>
        <w:rPr>
          <w:b w:val="0"/>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p>
      <w:pPr>
        <w:ind w:left="170"/>
        <w:pBdr>
          <w:left w:val="single" w:sz="18" w:space="4" w:color="7B3F00"/>
        </w:pBdr>
        <w:shd w:val="clear" w:fill="F2F5FA"/>
      </w:pPr>
      <w:r>
        <w:rPr>
          <w:b w:val="0"/>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p>
      <w:pPr>
        <w:ind w:left="170"/>
        <w:pBdr>
          <w:left w:val="single" w:sz="18" w:space="4" w:color="7B3F00"/>
        </w:pBdr>
        <w:shd w:val="clear" w:fill="F2F5FA"/>
      </w:pPr>
      <w:r>
        <w:rPr>
          <w:b w:val="0"/>
        </w:rPr>
        <w:t>到阿拉汉道的时候，掉举被断除，从此完全远离颠倒梦想，连晚上都不会做梦。</w:t>
      </w:r>
    </w:p>
    <w:p>
      <w:pPr>
        <w:ind w:left="170"/>
        <w:pBdr>
          <w:left w:val="single" w:sz="18" w:space="4" w:color="7B3F00"/>
        </w:pBdr>
        <w:shd w:val="clear" w:fill="F2F5FA"/>
      </w:pPr>
      <w:r>
        <w:rPr>
          <w:b w:val="0"/>
        </w:rPr>
        <w:t>阿拉汉在晚上睡觉的时候都是在正念里面的。为什么会成这样？就是他的一境性的心所 ekaggatā变得非常强有力。所以我们要明白，一境性这个心所的价值。</w:t>
      </w:r>
    </w:p>
    <w:p>
      <w:pPr>
        <w:ind w:left="170"/>
        <w:pBdr>
          <w:left w:val="single" w:sz="18" w:space="4" w:color="7B3F00"/>
        </w:pBdr>
        <w:shd w:val="clear" w:fill="F2F5FA"/>
      </w:pPr>
      <w:r>
        <w:rPr>
          <w:b w:val="0"/>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p>
      <w:pPr>
        <w:ind w:left="170"/>
        <w:pBdr>
          <w:left w:val="single" w:sz="18" w:space="4" w:color="7B3F00"/>
        </w:pBdr>
        <w:shd w:val="clear" w:fill="F2F5FA"/>
      </w:pPr>
      <w:r>
        <w:rPr>
          <w:b w:val="0"/>
        </w:rPr>
        <w:t>今天我们就上到这里。</w:t>
      </w:r>
    </w:p>
    <w:p>
      <w:pPr>
        <w:spacing w:before="200"/>
      </w:pPr>
      <w:r>
        <w:rPr>
          <w:b/>
          <w:color w:val="7B3F00"/>
          <w:sz w:val="30"/>
        </w:rPr>
        <w:t>第7周 法念处（五）——五取蕴与十二处</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②为课件文字（知识库整理返回，无时间码），材料③为录音转写（依据录音转写整理，已校对明显同音错字），段落前的时间码（如[00:11:02.115]）是出处标记，朗读时跳过不念；（ ）内为整理注记，同样跳过不念。</w:t>
      </w:r>
    </w:p>
    <w:p>
      <w:pPr>
        <w:ind w:left="170"/>
        <w:pBdr>
          <w:left w:val="single" w:sz="18" w:space="4" w:color="7B3F00"/>
        </w:pBdr>
        <w:shd w:val="clear" w:fill="F2F5FA"/>
      </w:pPr>
      <w:r>
        <w:rPr>
          <w:b/>
        </w:rPr>
        <w:t>📖 本周共读导读</w:t>
      </w:r>
      <w:r>
        <w:rPr>
          <w:b w:val="0"/>
        </w:rPr>
        <w:t>（主持人了解即可，不用念）：三段材料是"一张地图的三个比例尺"。</w:t>
      </w:r>
      <w:r>
        <w:rPr>
          <w:b/>
        </w:rPr>
        <w:t>材料①（190讲课件）是本周主干</w:t>
      </w:r>
      <w:r>
        <w:rPr>
          <w:b w:val="0"/>
        </w:rPr>
        <w:t>：先给"五取蕴"下定义——五蕴还是那五蕴，凡夫和三果以下圣者的五蕴都"被执取"，所以叫取蕴，执取靠的是无明、邪见、渴爱（"我的身体"三个字就是邪见）；然后给出观照三阶段（观特相→观因缘生与刹那生→观因缘灭与刹那灭，◈深修内容，当作地图看即可）；最后进入十二处——对六种内外处"了知眼，了知色，也了知缘此二者而生起之结"，十种结的近因是不如理作意。</w:t>
      </w:r>
      <w:r>
        <w:rPr>
          <w:b/>
        </w:rPr>
        <w:t>材料②（171讲课件）是全景对照表</w:t>
      </w:r>
      <w:r>
        <w:rPr>
          <w:b w:val="0"/>
        </w:rPr>
        <w:t>：五蕴、五取蕴、十二处、十八界、四圣谛其实是同一堆究竟法的五种分法——"若不实知一切、不遍知一切，人们绝对无法灭尽诸苦"。</w:t>
      </w:r>
      <w:r>
        <w:rPr>
          <w:b/>
        </w:rPr>
        <w:t>材料③（禅修营26讲）是生活版</w:t>
      </w:r>
      <w:r>
        <w:rPr>
          <w:b w:val="0"/>
        </w:rPr>
        <w:t>：结怎么在"门"上生起——声音本来只是空气波动，心把它建构为"骂我的声音"，瞋恚结就生起了；期待落空后想"控制"，但"控制是不可能给修行带来进步的"；出路是建立"如实自然、轻松、快乐"的新习气，以及舍觉支那句"把自己交出去，交给法"。30分钟建议这样分：材料①约12分钟（"何谓五取蕴"5分钟＋十二处开头7分钟，三阶段◈段视时间）；材料②约8分钟；材料③约10分钟（"骂我的声音"与"控制无用"是重头）。朗读时不逐词停下解释，把讨论留给后面的环节。</w:t>
      </w:r>
    </w:p>
    <w:p>
      <w:pPr>
        <w:ind w:left="170"/>
        <w:pBdr>
          <w:left w:val="single" w:sz="18" w:space="4" w:color="7B3F00"/>
        </w:pBdr>
        <w:shd w:val="clear" w:fill="F2F5FA"/>
      </w:pPr>
      <w:r>
        <w:rPr>
          <w:b/>
        </w:rPr>
        <w:t>朗读分工建议</w:t>
      </w:r>
      <w:r>
        <w:rPr>
          <w:b w:val="0"/>
        </w:rPr>
        <w:t>：材料①"何谓五取蕴"一节信息密度大，建议由一人完整读；材料②的对应关系四段可由全组接龙读（每段一人）；材料③建议由一人完整读——读到"内心戏""小心变蚯蚓"这类词通常会笑，气氛正好。轮读不是考试，读错读漏，笑着说"重来"即可。标◈的段落是选读——时间富余才读，主持人不必有"没读完"的压力。若组里有学过阿毗达摩的伙伴，请他忍住不做名词讲解——深讲会把共读变成讲课；有人问术语，一句话："先记下这个词，下周收官再回头看它。"</w:t>
      </w:r>
    </w:p>
    <w:p>
      <w:r>
        <w:rPr>
          <w:b/>
          <w:color w:val="7B3F00"/>
          <w:sz w:val="23"/>
        </w:rPr>
        <w:t>原文材料①：五取蕴的定义、执取的根源、三阶段观法与十二处开头（190讲课件）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：《190讲-摄集-摄菩提分-法念处-五取蕴&amp;十二处1-古源尊者-20220120.docx》</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是"法念处·五取蕴&amp;十二处"第一次课的课件，也是本周主材料：五取蕴定义（凡夫及三果以下圣者的五蕴都被执取，只有阿拉汉对五蕴没有执取）、执取根源（无明／邪见／渴爱）、观照三阶段修法（◈深修内容，作地图了解）＋十二处开头（六种内外处、十种结）。</w:t>
      </w:r>
      <w:r>
        <w:rPr>
          <w:b/>
        </w:rPr>
        <w:t>素材分工</w:t>
      </w:r>
      <w:r>
        <w:rPr>
          <w:b w:val="0"/>
        </w:rPr>
        <w:t>：本课的续讲"十二处2"（十种结逐结展开）见191讲——191讲的十种结部分已在第5周作条目衔接，整段展开留待后续；原docx中经文与释义交错的碎片行（"如是色，／如是想，"等）已在照录中注明"朗读时跳过"。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：word_d0dd1c0cd17209afe241ece24bf6b7b4_7a6b9c699e1370c59fa4cfc15520d6e17439961422831605</w:t>
      </w:r>
    </w:p>
    <w:p>
      <w:pPr>
        <w:pStyle w:val="ListBullet"/>
      </w:pPr>
      <w:r>
        <w:rPr>
          <w:b/>
        </w:rPr>
        <w:t>打开方式</w:t>
      </w:r>
      <w:r>
        <w:rPr>
          <w:b w:val="0"/>
        </w:rPr>
        <w:t>：ima知识库搜索「190讲 五取蕴 十二处1 摄菩提分」即可打开</w:t>
      </w:r>
    </w:p>
    <w:p>
      <w:pPr>
        <w:ind w:left="170"/>
        <w:pBdr>
          <w:left w:val="single" w:sz="18" w:space="4" w:color="7B3F00"/>
        </w:pBdr>
        <w:shd w:val="clear" w:fill="F2F5FA"/>
      </w:pPr>
      <w:r>
        <w:rPr>
          <w:b w:val="0"/>
        </w:rPr>
        <w:t>📎 以下为章节完整文字（照录自本周素材文件，未删改；各节标题为原文小标题，【◈扩展】为共读优先级标记）：</w:t>
      </w:r>
    </w:p>
    <w:p>
      <w:r>
        <w:rPr>
          <w:b/>
        </w:rPr>
        <w:t>对五取蕴而于法随观法而住</w:t>
      </w:r>
    </w:p>
    <w:p>
      <w:pPr>
        <w:ind w:left="170"/>
        <w:pBdr>
          <w:left w:val="single" w:sz="18" w:space="4" w:color="7B3F00"/>
        </w:pBdr>
        <w:shd w:val="clear" w:fill="F2F5FA"/>
      </w:pPr>
      <w:r>
        <w:rPr>
          <w:b w:val="0"/>
        </w:rPr>
        <w:t>佛陀对于法随观之五取蕴部分如此开示：</w:t>
      </w:r>
    </w:p>
    <w:p>
      <w:pPr>
        <w:ind w:left="170"/>
        <w:pBdr>
          <w:left w:val="single" w:sz="18" w:space="4" w:color="7B3F00"/>
        </w:pBdr>
        <w:shd w:val="clear" w:fill="F2F5FA"/>
      </w:pPr>
      <w:r>
        <w:rPr>
          <w:b w:val="0"/>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ind w:left="170"/>
        <w:pBdr>
          <w:left w:val="single" w:sz="18" w:space="4" w:color="7B3F00"/>
        </w:pBdr>
        <w:shd w:val="clear" w:fill="F2F5FA"/>
      </w:pPr>
      <w:r>
        <w:rPr>
          <w:b w:val="0"/>
        </w:rPr>
        <w:t>执取诸蕴的主要是无明、邪见及渴爱。</w:t>
      </w:r>
    </w:p>
    <w:p>
      <w:pPr>
        <w:ind w:left="170"/>
        <w:pBdr>
          <w:left w:val="single" w:sz="18" w:space="4" w:color="7B3F00"/>
        </w:pBdr>
        <w:shd w:val="clear" w:fill="F2F5FA"/>
      </w:pPr>
      <w:r>
        <w:rPr>
          <w:b w:val="0"/>
        </w:rPr>
        <w:t>（整理注：原 docx 此处为经文与释义交错的排版，fetch 返回以下碎片化文字，照录备查，朗读时跳过）</w:t>
      </w:r>
    </w:p>
    <w:p>
      <w:pPr>
        <w:ind w:left="170"/>
        <w:pBdr>
          <w:left w:val="single" w:sz="18" w:space="4" w:color="7B3F00"/>
        </w:pBdr>
        <w:shd w:val="clear" w:fill="F2F5FA"/>
      </w:pPr>
      <w:r>
        <w:rPr>
          <w:b w:val="0"/>
        </w:rPr>
        <w:t>如是受／诸比库，于此，／如是受之集／比库了知：／如是受之灭／如是色，／如是想，／如是色之集，／如是想之集，／如是色之灭／如是想之灭／如是识，／如是诸行／如是识之集／如是诸行之集／如是识之灭／如是诸行之灭；</w:t>
      </w:r>
    </w:p>
    <w:p>
      <w:r>
        <w:rPr>
          <w:b/>
        </w:rPr>
        <w:t>（一）何谓五取蕴</w:t>
      </w:r>
    </w:p>
    <w:p>
      <w:pPr>
        <w:ind w:left="170"/>
        <w:pBdr>
          <w:left w:val="single" w:sz="18" w:space="4" w:color="7B3F00"/>
        </w:pBdr>
        <w:shd w:val="clear" w:fill="F2F5FA"/>
      </w:pPr>
      <w:r>
        <w:rPr>
          <w:b w:val="0"/>
        </w:rPr>
        <w:t>五取蕴是能被执取的五蕴，对于凡夫和三果以下的圣者而言，五蕴都是被执取的，只有阿拉汉对五蕴没有执取。</w:t>
      </w:r>
    </w:p>
    <w:p>
      <w:pPr>
        <w:ind w:left="170"/>
        <w:pBdr>
          <w:left w:val="single" w:sz="18" w:space="4" w:color="7B3F00"/>
        </w:pBdr>
        <w:shd w:val="clear" w:fill="F2F5FA"/>
      </w:pPr>
      <w:r>
        <w:rPr>
          <w:b w:val="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ind w:left="170"/>
        <w:pBdr>
          <w:left w:val="single" w:sz="18" w:space="4" w:color="7B3F00"/>
        </w:pBdr>
        <w:shd w:val="clear" w:fill="F2F5FA"/>
      </w:pPr>
      <w:r>
        <w:rPr>
          <w:b w:val="0"/>
        </w:rPr>
        <w:t>什么执取诸蕴？执取诸蕴主要是无明、邪见及渴爱。</w:t>
      </w:r>
    </w:p>
    <w:p>
      <w:pPr>
        <w:ind w:left="170"/>
        <w:pBdr>
          <w:left w:val="single" w:sz="18" w:space="4" w:color="7B3F00"/>
        </w:pBdr>
        <w:shd w:val="clear" w:fill="F2F5FA"/>
      </w:pPr>
      <w:r>
        <w:rPr>
          <w:b w:val="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ind w:left="170"/>
        <w:pBdr>
          <w:left w:val="single" w:sz="18" w:space="4" w:color="7B3F00"/>
        </w:pBdr>
        <w:shd w:val="clear" w:fill="F2F5FA"/>
      </w:pPr>
      <w:r>
        <w:rPr>
          <w:b w:val="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ind w:left="170"/>
        <w:pBdr>
          <w:left w:val="single" w:sz="18" w:space="4" w:color="7B3F00"/>
        </w:pBdr>
        <w:shd w:val="clear" w:fill="F2F5FA"/>
      </w:pPr>
      <w:r>
        <w:rPr>
          <w:b w:val="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ind w:left="170"/>
        <w:pBdr>
          <w:left w:val="single" w:sz="18" w:space="4" w:color="7B3F00"/>
        </w:pBdr>
        <w:shd w:val="clear" w:fill="F2F5FA"/>
      </w:pPr>
      <w:r>
        <w:rPr>
          <w:b w:val="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rPr>
        <w:t>（二）第一个阶段——观名色法的特相</w:t>
      </w:r>
      <w:r>
        <w:rPr>
          <w:b w:val="0"/>
        </w:rPr>
        <w:t>【◈扩展】</w:t>
      </w:r>
    </w:p>
    <w:p>
      <w:pPr>
        <w:ind w:left="170"/>
        <w:pBdr>
          <w:left w:val="single" w:sz="18" w:space="4" w:color="7B3F00"/>
        </w:pBdr>
        <w:shd w:val="clear" w:fill="F2F5FA"/>
      </w:pPr>
      <w:r>
        <w:rPr>
          <w:b w:val="0"/>
        </w:rPr>
        <w:t>经文中「如是色，如是色之集，如是色之灭；如是受，如是受之集，如是受之灭等等」是对名色法的观察方法，包括三种："这是色"，"这是色之集"，"这是色之灭"。</w:t>
      </w:r>
    </w:p>
    <w:p>
      <w:pPr>
        <w:ind w:left="170"/>
        <w:pBdr>
          <w:left w:val="single" w:sz="18" w:space="4" w:color="7B3F00"/>
        </w:pBdr>
        <w:shd w:val="clear" w:fill="F2F5FA"/>
      </w:pPr>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ind w:left="170"/>
        <w:pBdr>
          <w:left w:val="single" w:sz="18" w:space="4" w:color="7B3F00"/>
        </w:pBdr>
        <w:shd w:val="clear" w:fill="F2F5FA"/>
      </w:pPr>
      <w:r>
        <w:rPr>
          <w:b w:val="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ind w:left="170"/>
        <w:pBdr>
          <w:left w:val="single" w:sz="18" w:space="4" w:color="7B3F00"/>
        </w:pBdr>
        <w:shd w:val="clear" w:fill="F2F5FA"/>
      </w:pPr>
      <w:r>
        <w:rPr>
          <w:b w:val="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ind w:left="170"/>
        <w:pBdr>
          <w:left w:val="single" w:sz="18" w:space="4" w:color="7B3F00"/>
        </w:pBdr>
        <w:shd w:val="clear" w:fill="F2F5FA"/>
      </w:pPr>
      <w:r>
        <w:rPr>
          <w:b w:val="0"/>
        </w:rPr>
        <w:t>这是色的生起，</w:t>
      </w:r>
    </w:p>
    <w:p>
      <w:pPr>
        <w:ind w:left="170"/>
        <w:pBdr>
          <w:left w:val="single" w:sz="18" w:space="4" w:color="7B3F00"/>
        </w:pBdr>
        <w:shd w:val="clear" w:fill="F2F5FA"/>
      </w:pPr>
      <w:r>
        <w:rPr>
          <w:b w:val="0"/>
        </w:rPr>
        <w:t>是受的生起。</w:t>
      </w:r>
    </w:p>
    <w:p>
      <w:r>
        <w:rPr>
          <w:b/>
        </w:rPr>
        <w:t>（三）第二个阶段——因缘生及刹那生</w:t>
      </w:r>
      <w:r>
        <w:rPr>
          <w:b w:val="0"/>
        </w:rPr>
        <w:t>【◈扩展】</w:t>
      </w:r>
    </w:p>
    <w:p>
      <w:pPr>
        <w:ind w:left="170"/>
        <w:pBdr>
          <w:left w:val="single" w:sz="18" w:space="4" w:color="7B3F00"/>
        </w:pBdr>
        <w:shd w:val="clear" w:fill="F2F5FA"/>
      </w:pPr>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ind w:left="170"/>
        <w:pBdr>
          <w:left w:val="single" w:sz="18" w:space="4" w:color="7B3F00"/>
        </w:pBdr>
        <w:shd w:val="clear" w:fill="F2F5FA"/>
      </w:pPr>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ind w:left="170"/>
        <w:pBdr>
          <w:left w:val="single" w:sz="18" w:space="4" w:color="7B3F00"/>
        </w:pBdr>
        <w:shd w:val="clear" w:fill="F2F5FA"/>
      </w:pPr>
      <w:r>
        <w:rPr>
          <w:b w:val="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ind w:left="170"/>
        <w:pBdr>
          <w:left w:val="single" w:sz="18" w:space="4" w:color="7B3F00"/>
        </w:pBdr>
        <w:shd w:val="clear" w:fill="F2F5FA"/>
      </w:pPr>
      <w:r>
        <w:rPr>
          <w:b w:val="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ind w:left="170"/>
        <w:pBdr>
          <w:left w:val="single" w:sz="18" w:space="4" w:color="7B3F00"/>
        </w:pBdr>
        <w:shd w:val="clear" w:fill="F2F5FA"/>
      </w:pPr>
      <w:r>
        <w:rPr>
          <w:b w:val="0"/>
        </w:rPr>
        <w:t>观照过去因及现在因导致五蕴生起</w:t>
      </w:r>
    </w:p>
    <w:p>
      <w:pPr>
        <w:ind w:left="170"/>
        <w:pBdr>
          <w:left w:val="single" w:sz="18" w:space="4" w:color="7B3F00"/>
        </w:pBdr>
        <w:shd w:val="clear" w:fill="F2F5FA"/>
      </w:pPr>
      <w:r>
        <w:rPr>
          <w:b w:val="0"/>
        </w:rPr>
        <w:t>由于无明生起</w:t>
      </w:r>
    </w:p>
    <w:p>
      <w:pPr>
        <w:ind w:left="170"/>
        <w:pBdr>
          <w:left w:val="single" w:sz="18" w:space="4" w:color="7B3F00"/>
        </w:pBdr>
        <w:shd w:val="clear" w:fill="F2F5FA"/>
      </w:pPr>
      <w:r>
        <w:rPr>
          <w:b w:val="0"/>
        </w:rPr>
        <w:t>所以业生生起；</w:t>
      </w:r>
    </w:p>
    <w:p>
      <w:pPr>
        <w:ind w:left="170"/>
        <w:pBdr>
          <w:left w:val="single" w:sz="18" w:space="4" w:color="7B3F00"/>
        </w:pBdr>
        <w:shd w:val="clear" w:fill="F2F5FA"/>
      </w:pPr>
      <w:r>
        <w:rPr>
          <w:b w:val="0"/>
        </w:rPr>
        <w:t>由于爱生起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由于取生起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由于行生起，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由于业生起，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当禅修者查到过去的临死速行一直追到当时造业的现场、他的行、以及造这个行之前的无明、爱、取，接下来应该观察这一生结生时的色法。</w:t>
      </w:r>
    </w:p>
    <w:p>
      <w:pPr>
        <w:ind w:left="170"/>
        <w:pBdr>
          <w:left w:val="single" w:sz="18" w:space="4" w:color="7B3F00"/>
        </w:pBdr>
        <w:shd w:val="clear" w:fill="F2F5FA"/>
      </w:pPr>
      <w:r>
        <w:rPr>
          <w:b w:val="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ind w:left="170"/>
        <w:pBdr>
          <w:left w:val="single" w:sz="18" w:space="4" w:color="7B3F00"/>
        </w:pBdr>
        <w:shd w:val="clear" w:fill="F2F5FA"/>
      </w:pPr>
      <w:r>
        <w:rPr>
          <w:b w:val="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ind w:left="170"/>
        <w:pBdr>
          <w:left w:val="single" w:sz="18" w:space="4" w:color="7B3F00"/>
        </w:pBdr>
        <w:shd w:val="clear" w:fill="F2F5FA"/>
      </w:pPr>
      <w:r>
        <w:rPr>
          <w:b w:val="0"/>
        </w:rPr>
        <w:t>对于色法的现在因，佛陀提到段食。提到段食时，心及时节也都包括在内，因为它们也是产生色法的现在因，所以造成色法生起的现在因一共有三个。</w:t>
      </w:r>
    </w:p>
    <w:p>
      <w:pPr>
        <w:ind w:left="170"/>
        <w:pBdr>
          <w:left w:val="single" w:sz="18" w:space="4" w:color="7B3F00"/>
        </w:pBdr>
        <w:shd w:val="clear" w:fill="F2F5FA"/>
      </w:pPr>
      <w:r>
        <w:rPr>
          <w:b w:val="0"/>
        </w:rPr>
        <w:t>除了结生心之外，一切依靠心所依处生起的心都产生心生色，因此你应该观照到由于心生起，所以心生色生起。心是因，心生色是果，然后再观照心生色的刹那生。</w:t>
      </w:r>
    </w:p>
    <w:p>
      <w:pPr>
        <w:ind w:left="170"/>
        <w:pBdr>
          <w:left w:val="single" w:sz="18" w:space="4" w:color="7B3F00"/>
        </w:pBdr>
        <w:shd w:val="clear" w:fill="F2F5FA"/>
      </w:pPr>
      <w:r>
        <w:rPr>
          <w:b w:val="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ind w:left="170"/>
        <w:pBdr>
          <w:left w:val="single" w:sz="18" w:space="4" w:color="7B3F00"/>
        </w:pBdr>
        <w:shd w:val="clear" w:fill="F2F5FA"/>
      </w:pPr>
      <w:r>
        <w:rPr>
          <w:b w:val="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ind w:left="170"/>
        <w:pBdr>
          <w:left w:val="single" w:sz="18" w:space="4" w:color="7B3F00"/>
        </w:pBdr>
        <w:shd w:val="clear" w:fill="F2F5FA"/>
      </w:pPr>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ind w:left="170"/>
        <w:pBdr>
          <w:left w:val="single" w:sz="18" w:space="4" w:color="7B3F00"/>
        </w:pBdr>
        <w:shd w:val="clear" w:fill="F2F5FA"/>
      </w:pPr>
      <w:r>
        <w:rPr>
          <w:b w:val="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ind w:left="170"/>
        <w:pBdr>
          <w:left w:val="single" w:sz="18" w:space="4" w:color="7B3F00"/>
        </w:pBdr>
        <w:shd w:val="clear" w:fill="F2F5FA"/>
      </w:pPr>
      <w:r>
        <w:rPr>
          <w:b w:val="0"/>
        </w:rPr>
        <w:t>速行心不是果报心，是造业的心。这些造业的心里也有受、想、行、识四名蕴，但它们没有过去因。</w:t>
      </w:r>
    </w:p>
    <w:p>
      <w:pPr>
        <w:ind w:left="170"/>
        <w:pBdr>
          <w:left w:val="single" w:sz="18" w:space="4" w:color="7B3F00"/>
        </w:pBdr>
        <w:shd w:val="clear" w:fill="F2F5FA"/>
      </w:pPr>
      <w:r>
        <w:rPr>
          <w:b w:val="0"/>
        </w:rPr>
        <w:t>举个例子，大家修观时能观察到，第二个速行心的受蕴有哪些现在因？</w:t>
      </w:r>
    </w:p>
    <w:p>
      <w:pPr>
        <w:ind w:left="170"/>
        <w:pBdr>
          <w:left w:val="single" w:sz="18" w:space="4" w:color="7B3F00"/>
        </w:pBdr>
        <w:shd w:val="clear" w:fill="F2F5FA"/>
      </w:pPr>
      <w:r>
        <w:rPr>
          <w:b w:val="0"/>
        </w:rPr>
        <w:t>第一个是依处。心脏里的依处色是因，受蕴是果。</w:t>
      </w:r>
    </w:p>
    <w:p>
      <w:pPr>
        <w:ind w:left="170"/>
        <w:pBdr>
          <w:left w:val="single" w:sz="18" w:space="4" w:color="7B3F00"/>
        </w:pBdr>
        <w:shd w:val="clear" w:fill="F2F5FA"/>
      </w:pPr>
      <w:r>
        <w:rPr>
          <w:b w:val="0"/>
        </w:rPr>
        <w:t>第二个是目标。比如观察眼净色，目标就是眼净色。因为修观时眼睛闭着，没办法观察外面的颜色，但是可以看眼净色边上其他色聚的颜色，所以也有目标，目标是因，受蕴是果。</w:t>
      </w:r>
    </w:p>
    <w:p>
      <w:pPr>
        <w:ind w:left="170"/>
        <w:pBdr>
          <w:left w:val="single" w:sz="18" w:space="4" w:color="7B3F00"/>
        </w:pBdr>
        <w:shd w:val="clear" w:fill="F2F5FA"/>
      </w:pPr>
      <w:r>
        <w:rPr>
          <w:b w:val="0"/>
        </w:rPr>
        <w:t>第三个速行的现在因：</w:t>
      </w:r>
    </w:p>
    <w:p>
      <w:pPr>
        <w:ind w:left="170"/>
        <w:pBdr>
          <w:left w:val="single" w:sz="18" w:space="4" w:color="7B3F00"/>
        </w:pBdr>
        <w:shd w:val="clear" w:fill="F2F5FA"/>
      </w:pPr>
      <w:r>
        <w:rPr>
          <w:b w:val="0"/>
        </w:rPr>
        <w:t>1.有分意触是因，受蕴是果。有分意触是什么？这条心路生起之前都是有分心，有分心波动造成心路生起，所以有分波动的触、有分断的触是因，受蕴是果。</w:t>
      </w:r>
    </w:p>
    <w:p>
      <w:pPr>
        <w:ind w:left="170"/>
        <w:pBdr>
          <w:left w:val="single" w:sz="18" w:space="4" w:color="7B3F00"/>
        </w:pBdr>
        <w:shd w:val="clear" w:fill="F2F5FA"/>
      </w:pPr>
      <w:r>
        <w:rPr>
          <w:b w:val="0"/>
        </w:rPr>
        <w:t>2.第一速行的意触是因，受蕴是果。因为前面一个速行的存在，由触才会产生受，所以第一速行的意触是因，第二速行的受蕴是果。</w:t>
      </w:r>
    </w:p>
    <w:p>
      <w:pPr>
        <w:ind w:left="170"/>
        <w:pBdr>
          <w:left w:val="single" w:sz="18" w:space="4" w:color="7B3F00"/>
        </w:pBdr>
        <w:shd w:val="clear" w:fill="F2F5FA"/>
      </w:pPr>
      <w:r>
        <w:rPr>
          <w:b w:val="0"/>
        </w:rPr>
        <w:t>3.第二速行的意触是因，受蕴是果。即同一速行心里的触是因，受蕴是果。</w:t>
      </w:r>
    </w:p>
    <w:p>
      <w:pPr>
        <w:ind w:left="170"/>
        <w:pBdr>
          <w:left w:val="single" w:sz="18" w:space="4" w:color="7B3F00"/>
        </w:pBdr>
        <w:shd w:val="clear" w:fill="F2F5FA"/>
      </w:pPr>
      <w:r>
        <w:rPr>
          <w:b w:val="0"/>
        </w:rPr>
        <w:t>我们要观察如理作意是因，受蕴是果。如理作意和不如理作意是五门心路的确定心或意门心路的意门转向心，整个转向心是因，受蕴是果，深入分析，即是里面的胜解心所起主要作用。</w:t>
      </w:r>
    </w:p>
    <w:p>
      <w:pPr>
        <w:ind w:left="170"/>
        <w:pBdr>
          <w:left w:val="single" w:sz="18" w:space="4" w:color="7B3F00"/>
        </w:pBdr>
        <w:shd w:val="clear" w:fill="F2F5FA"/>
      </w:pPr>
      <w:r>
        <w:rPr>
          <w:b w:val="0"/>
        </w:rPr>
        <w:t>对于所有识蕴的现在因，佛陀只是教导"名色"作为它的现在因。在此，名是指与识相应的受、想、行三蕴；色是指依处色及目标（所缘），如果目标是色法，就是色蕴。应该如此观照识蕴的因缘生，然后再观照它的刹那生。</w:t>
      </w:r>
    </w:p>
    <w:p>
      <w:pPr>
        <w:ind w:left="170"/>
        <w:pBdr>
          <w:left w:val="single" w:sz="18" w:space="4" w:color="7B3F00"/>
        </w:pBdr>
        <w:shd w:val="clear" w:fill="F2F5FA"/>
      </w:pPr>
      <w:r>
        <w:rPr>
          <w:b w:val="0"/>
        </w:rPr>
        <w:t>如此观照过去因及现在因导致五蕴生起时，就是在修行"这是色之集；这是受之集等等"的阶段。</w:t>
      </w:r>
    </w:p>
    <w:p>
      <w:pPr>
        <w:ind w:left="170"/>
        <w:pBdr>
          <w:left w:val="single" w:sz="18" w:space="4" w:color="7B3F00"/>
        </w:pBdr>
        <w:shd w:val="clear" w:fill="F2F5FA"/>
      </w:pPr>
      <w:r>
        <w:rPr>
          <w:b w:val="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ind w:left="170"/>
        <w:pBdr>
          <w:left w:val="single" w:sz="18" w:space="4" w:color="7B3F00"/>
        </w:pBdr>
        <w:shd w:val="clear" w:fill="F2F5FA"/>
      </w:pPr>
      <w:r>
        <w:rPr>
          <w:b w:val="0"/>
        </w:rPr>
        <w:t>这是色的坏灭，</w:t>
      </w:r>
    </w:p>
    <w:p>
      <w:pPr>
        <w:ind w:left="170"/>
        <w:pBdr>
          <w:left w:val="single" w:sz="18" w:space="4" w:color="7B3F00"/>
        </w:pBdr>
        <w:shd w:val="clear" w:fill="F2F5FA"/>
      </w:pPr>
      <w:r>
        <w:rPr>
          <w:b w:val="0"/>
        </w:rPr>
        <w:t>这是受的坏灭。</w:t>
      </w:r>
    </w:p>
    <w:p>
      <w:r>
        <w:rPr>
          <w:b/>
        </w:rPr>
        <w:t>（四）第三个阶段——因缘灭及刹那灭</w:t>
      </w:r>
      <w:r>
        <w:rPr>
          <w:b w:val="0"/>
        </w:rPr>
        <w:t>【◈扩展】</w:t>
      </w:r>
    </w:p>
    <w:p>
      <w:pPr>
        <w:ind w:left="170"/>
        <w:pBdr>
          <w:left w:val="single" w:sz="18" w:space="4" w:color="7B3F00"/>
        </w:pBdr>
        <w:shd w:val="clear" w:fill="F2F5FA"/>
      </w:pPr>
      <w:r>
        <w:rPr>
          <w:b w:val="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ind w:left="170"/>
        <w:pBdr>
          <w:left w:val="single" w:sz="18" w:space="4" w:color="7B3F00"/>
        </w:pBdr>
        <w:shd w:val="clear" w:fill="F2F5FA"/>
      </w:pPr>
      <w:r>
        <w:rPr>
          <w:b w:val="0"/>
        </w:rPr>
        <w:t>五蕴的瞬间坏灭是刹那灭。</w:t>
      </w:r>
    </w:p>
    <w:p>
      <w:pPr>
        <w:ind w:left="170"/>
        <w:pBdr>
          <w:left w:val="single" w:sz="18" w:space="4" w:color="7B3F00"/>
        </w:pBdr>
        <w:shd w:val="clear" w:fill="F2F5FA"/>
      </w:pPr>
      <w:r>
        <w:rPr>
          <w:b w:val="0"/>
        </w:rPr>
        <w:t>对于还没有证到阿拉汉果没有般涅槃的人，怎么看五蕴坏灭？要按照苦、集、灭、道去找。如果不能看到因缘灭，只是刹那灭，就不能对佛陀的八正道生起真实的信心。</w:t>
      </w:r>
    </w:p>
    <w:p>
      <w:pPr>
        <w:ind w:left="170"/>
        <w:pBdr>
          <w:left w:val="single" w:sz="18" w:space="4" w:color="7B3F00"/>
        </w:pBdr>
        <w:shd w:val="clear" w:fill="F2F5FA"/>
      </w:pPr>
      <w:r>
        <w:rPr>
          <w:b w:val="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ind w:left="170"/>
        <w:pBdr>
          <w:left w:val="single" w:sz="18" w:space="4" w:color="7B3F00"/>
        </w:pBdr>
        <w:shd w:val="clear" w:fill="F2F5FA"/>
      </w:pPr>
      <w:r>
        <w:rPr>
          <w:b w:val="0"/>
        </w:rPr>
        <w:t>能够观到五蕴的因缘生灭和刹那生灭时，你就能明白佛陀在这段经文里所说的"这是色，这是色的生起，这是色的坏灭；这是受，这是受的生起，这是受的坏灭；等等……"</w:t>
      </w:r>
    </w:p>
    <w:p>
      <w:pPr>
        <w:ind w:left="170"/>
        <w:pBdr>
          <w:left w:val="single" w:sz="18" w:space="4" w:color="7B3F00"/>
        </w:pBdr>
        <w:shd w:val="clear" w:fill="F2F5FA"/>
      </w:pPr>
      <w:r>
        <w:rPr>
          <w:b w:val="0"/>
        </w:rPr>
        <w:t>五蕴为无常、苦、</w:t>
      </w:r>
    </w:p>
    <w:p>
      <w:pPr>
        <w:ind w:left="170"/>
        <w:pBdr>
          <w:left w:val="single" w:sz="18" w:space="4" w:color="7B3F00"/>
        </w:pBdr>
        <w:shd w:val="clear" w:fill="F2F5FA"/>
      </w:pPr>
      <w:r>
        <w:rPr>
          <w:b w:val="0"/>
        </w:rPr>
        <w:t>无我而已</w:t>
      </w:r>
    </w:p>
    <w:p>
      <w:r>
        <w:rPr>
          <w:b/>
        </w:rPr>
        <w:t>（五）更高阶段的观智</w:t>
      </w:r>
      <w:r>
        <w:rPr>
          <w:b w:val="0"/>
        </w:rPr>
        <w:t>【◈扩展】</w:t>
      </w:r>
    </w:p>
    <w:p>
      <w:pPr>
        <w:ind w:left="170"/>
        <w:pBdr>
          <w:left w:val="single" w:sz="18" w:space="4" w:color="7B3F00"/>
        </w:pBdr>
        <w:shd w:val="clear" w:fill="F2F5FA"/>
      </w:pPr>
      <w:r>
        <w:rPr>
          <w:b w:val="0"/>
        </w:rPr>
        <w:t>佛陀在《大念处经》中教导下一阶段更高级的观智：</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ind w:left="170"/>
        <w:pBdr>
          <w:left w:val="single" w:sz="18" w:space="4" w:color="7B3F00"/>
        </w:pBdr>
        <w:shd w:val="clear" w:fill="F2F5FA"/>
      </w:pPr>
      <w:r>
        <w:rPr>
          <w:b w:val="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ind w:left="170"/>
        <w:pBdr>
          <w:left w:val="single" w:sz="18" w:space="4" w:color="7B3F00"/>
        </w:pBdr>
        <w:shd w:val="clear" w:fill="F2F5FA"/>
      </w:pPr>
      <w:r>
        <w:rPr>
          <w:b w:val="0"/>
        </w:rPr>
        <w:t>这是对五取蕴随观的简要说明。如果想更清楚地了解，可以研读《清净道论•说蕴品》。修到观智时，要在贤明老师的指导下修习。</w:t>
      </w:r>
    </w:p>
    <w:p>
      <w:pPr>
        <w:ind w:left="170"/>
        <w:pBdr>
          <w:left w:val="single" w:sz="18" w:space="4" w:color="7B3F00"/>
        </w:pBdr>
        <w:shd w:val="clear" w:fill="F2F5FA"/>
      </w:pPr>
      <w:r>
        <w:rPr>
          <w:b w:val="0"/>
        </w:rPr>
        <w:t>接下来法随观之十二处部分。</w:t>
      </w:r>
    </w:p>
    <w:p>
      <w:pPr>
        <w:ind w:left="170"/>
        <w:pBdr>
          <w:left w:val="single" w:sz="18" w:space="4" w:color="7B3F00"/>
        </w:pBdr>
        <w:shd w:val="clear" w:fill="F2F5FA"/>
      </w:pPr>
      <w:r>
        <w:rPr>
          <w:b w:val="0"/>
        </w:rPr>
        <w:t>在解释依五取蕴而修行法念处之后，佛陀继续解释依十二处而修习法念处的方法。佛陀说：</w:t>
      </w:r>
    </w:p>
    <w:p>
      <w:pPr>
        <w:ind w:left="170"/>
        <w:pBdr>
          <w:left w:val="single" w:sz="18" w:space="4" w:color="7B3F00"/>
        </w:pBdr>
        <w:shd w:val="clear" w:fill="F2F5FA"/>
      </w:pPr>
      <w:r>
        <w:rPr>
          <w:b w:val="0"/>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（整理注：原 docx 此处经文按眼／耳／鼻／舌／身／意六组交错排版，fetch 返回含碎片化的复现行；以下先照录可读的经文引文，碎片化复现行附后备查）</w:t>
      </w:r>
    </w:p>
    <w:p>
      <w:pPr>
        <w:ind w:left="170"/>
        <w:pBdr>
          <w:left w:val="single" w:sz="18" w:space="4" w:color="7B3F00"/>
        </w:pBdr>
        <w:shd w:val="clear" w:fill="F2F5FA"/>
      </w:pPr>
      <w:r>
        <w:rPr>
          <w:b w:val="0"/>
        </w:rPr>
        <w:t>『他了知耳，了知声，也了知缘此二者生起之结；他了知未生起之结如何生起，了知已生起之结如何舍断，也了知已舍断之结于未来如何不再生起。』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『他了知身，了知触（身体的接触），也了知缘此二者而生起之结；他了知未生起之结如何生起，了知已生起之结如何舍断，也了知已舍断之结于未来如何不再生起。』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『他了知意（内心的状态），了知法，也了知缘此二者而生起之结；他了知未生起之结如何生起，了知已生起之结如何舍断，也了知已舍断之结于未来如何不再生起。』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（整理注：以下为 fetch 返回的碎片化复现行，照录备查，朗读时跳过）</w:t>
      </w:r>
    </w:p>
    <w:p>
      <w:pPr>
        <w:ind w:left="170"/>
        <w:pBdr>
          <w:left w:val="single" w:sz="18" w:space="4" w:color="7B3F0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他了知意，／了知法，／也了知缘此二者／而生起之结；／他了知未生起之结／如何生起，／了知已生起之结／如何舍断／也了知已舍断之结／于未来如何不再生起。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rPr>
        <w:t>（一）了知眼、了知色</w:t>
      </w:r>
      <w:r>
        <w:rPr>
          <w:b w:val="0"/>
        </w:rPr>
        <w:t>【◈扩展——五净色的实修观察，供有止观基础的组员参考】</w:t>
      </w:r>
    </w:p>
    <w:p>
      <w:pPr>
        <w:ind w:left="170"/>
        <w:pBdr>
          <w:left w:val="single" w:sz="18" w:space="4" w:color="7B3F00"/>
        </w:pBdr>
        <w:shd w:val="clear" w:fill="F2F5FA"/>
      </w:pPr>
      <w:r>
        <w:rPr>
          <w:b w:val="0"/>
        </w:rPr>
        <w:t>如何理解"了知眼，了知色，也了知缘此二者而生起之结"？"了知眼"意思是：他依眼根的特相、作用、现起、近因而了知它。在眼球里有眼净色十法聚，要在实修时找到它、了知它。</w:t>
      </w:r>
    </w:p>
    <w:p>
      <w:pPr>
        <w:ind w:left="170"/>
        <w:pBdr>
          <w:left w:val="single" w:sz="18" w:space="4" w:color="7B3F00"/>
        </w:pBdr>
        <w:shd w:val="clear" w:fill="F2F5FA"/>
      </w:pPr>
      <w:r>
        <w:rPr>
          <w:b w:val="0"/>
        </w:rPr>
        <w:t>首先对眼睛修四界差别，见到眼球里六十三种色法，其中明净的对颜色敏感的称为眼净色十法聚，观察到里面的地、水、火、风、色、香、味、食素、命根色和眼净色，此即是眼根，亦称为眼门。</w:t>
      </w:r>
    </w:p>
    <w:p>
      <w:pPr>
        <w:ind w:left="170"/>
        <w:pBdr>
          <w:left w:val="single" w:sz="18" w:space="4" w:color="7B3F00"/>
        </w:pBdr>
        <w:shd w:val="clear" w:fill="F2F5FA"/>
      </w:pPr>
      <w:r>
        <w:rPr>
          <w:b w:val="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ind w:left="170"/>
        <w:pBdr>
          <w:left w:val="single" w:sz="18" w:space="4" w:color="7B3F00"/>
        </w:pBdr>
        <w:shd w:val="clear" w:fill="F2F5FA"/>
      </w:pPr>
      <w:r>
        <w:rPr>
          <w:b w:val="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ind w:left="170"/>
        <w:pBdr>
          <w:left w:val="single" w:sz="18" w:space="4" w:color="7B3F00"/>
        </w:pBdr>
        <w:shd w:val="clear" w:fill="F2F5FA"/>
      </w:pPr>
      <w:r>
        <w:rPr>
          <w:b w:val="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ind w:left="170"/>
        <w:pBdr>
          <w:left w:val="single" w:sz="18" w:space="4" w:color="7B3F00"/>
        </w:pBdr>
        <w:shd w:val="clear" w:fill="F2F5FA"/>
      </w:pPr>
      <w:r>
        <w:rPr>
          <w:b w:val="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ind w:left="170"/>
        <w:pBdr>
          <w:left w:val="single" w:sz="18" w:space="4" w:color="7B3F00"/>
        </w:pBdr>
        <w:shd w:val="clear" w:fill="F2F5FA"/>
      </w:pPr>
      <w:r>
        <w:rPr>
          <w:b w:val="0"/>
        </w:rPr>
        <w:t>一个人如果厌烦看到东西："我不想看！"眼睛闭起来，小心变蚯蚓。蚯蚓就是埋在土里不想看任何东西，这样的无明、爱、取，不善业成熟时就可能变成蚯蚓。</w:t>
      </w:r>
    </w:p>
    <w:p>
      <w:pPr>
        <w:ind w:left="170"/>
        <w:pBdr>
          <w:left w:val="single" w:sz="18" w:space="4" w:color="7B3F00"/>
        </w:pBdr>
        <w:shd w:val="clear" w:fill="F2F5FA"/>
      </w:pPr>
      <w:r>
        <w:rPr>
          <w:b w:val="0"/>
        </w:rPr>
        <w:t>什么是色爱、香爱？有些人闻不到气味，就是过去对气味很厌恶，由于这样的业成熟，有可能导致他天生闻不到气味。</w:t>
      </w:r>
    </w:p>
    <w:p>
      <w:pPr>
        <w:ind w:left="170"/>
        <w:pBdr>
          <w:left w:val="single" w:sz="18" w:space="4" w:color="7B3F00"/>
        </w:pBdr>
        <w:shd w:val="clear" w:fill="F2F5FA"/>
      </w:pPr>
      <w:r>
        <w:rPr>
          <w:b w:val="0"/>
        </w:rPr>
        <w:t>色爱、声爱、香爱、味爱、触爱，都是潜藏在很底层的烦恼，在造作善行时，这五种爱自然而然陪伴着。如果你刻意地去除某样东西就要很小心，可能以后就没有。</w:t>
      </w:r>
    </w:p>
    <w:p>
      <w:pPr>
        <w:ind w:left="170"/>
        <w:pBdr>
          <w:left w:val="single" w:sz="18" w:space="4" w:color="7B3F00"/>
        </w:pBdr>
        <w:shd w:val="clear" w:fill="F2F5FA"/>
      </w:pPr>
      <w:r>
        <w:rPr>
          <w:b w:val="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ind w:left="170"/>
        <w:pBdr>
          <w:left w:val="single" w:sz="18" w:space="4" w:color="7B3F00"/>
        </w:pBdr>
        <w:shd w:val="clear" w:fill="F2F5FA"/>
      </w:pPr>
      <w:r>
        <w:rPr>
          <w:b w:val="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ind w:left="170"/>
        <w:pBdr>
          <w:left w:val="single" w:sz="18" w:space="4" w:color="7B3F00"/>
        </w:pBdr>
        <w:shd w:val="clear" w:fill="F2F5FA"/>
      </w:pPr>
      <w:r>
        <w:rPr>
          <w:b w:val="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ind w:left="170"/>
        <w:pBdr>
          <w:left w:val="single" w:sz="18" w:space="4" w:color="7B3F00"/>
        </w:pBdr>
        <w:shd w:val="clear" w:fill="F2F5FA"/>
      </w:pPr>
      <w:r>
        <w:rPr>
          <w:b w:val="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ind w:left="170"/>
        <w:pBdr>
          <w:left w:val="single" w:sz="18" w:space="4" w:color="7B3F00"/>
        </w:pBdr>
        <w:shd w:val="clear" w:fill="F2F5FA"/>
      </w:pPr>
      <w:r>
        <w:rPr>
          <w:b w:val="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ind w:left="170"/>
        <w:pBdr>
          <w:left w:val="single" w:sz="18" w:space="4" w:color="7B3F00"/>
        </w:pBdr>
        <w:shd w:val="clear" w:fill="F2F5FA"/>
      </w:pPr>
      <w:r>
        <w:rPr>
          <w:b w:val="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ind w:left="170"/>
        <w:pBdr>
          <w:left w:val="single" w:sz="18" w:space="4" w:color="7B3F00"/>
        </w:pBdr>
        <w:shd w:val="clear" w:fill="F2F5FA"/>
      </w:pPr>
      <w:r>
        <w:rPr>
          <w:b w:val="0"/>
        </w:rPr>
        <w:t>佛陀的定义很清晰，颜色的特相是撞击眼净色。若要观察这一点，先取到眼净色，然后看一群色聚的颜色。当那颜色撞击该眼净色时，你就看到颜色的特相。</w:t>
      </w:r>
    </w:p>
    <w:p>
      <w:pPr>
        <w:ind w:left="170"/>
        <w:pBdr>
          <w:left w:val="single" w:sz="18" w:space="4" w:color="7B3F00"/>
        </w:pBdr>
        <w:shd w:val="clear" w:fill="F2F5FA"/>
      </w:pPr>
      <w:r>
        <w:rPr>
          <w:b w:val="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ind w:left="170"/>
        <w:pBdr>
          <w:left w:val="single" w:sz="18" w:space="4" w:color="7B3F00"/>
        </w:pBdr>
        <w:shd w:val="clear" w:fill="F2F5FA"/>
      </w:pPr>
      <w:r>
        <w:rPr>
          <w:b w:val="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ind w:left="170"/>
        <w:pBdr>
          <w:left w:val="single" w:sz="18" w:space="4" w:color="7B3F00"/>
        </w:pBdr>
        <w:shd w:val="clear" w:fill="F2F5FA"/>
      </w:pPr>
      <w:r>
        <w:rPr>
          <w:b w:val="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ind w:left="170"/>
        <w:pBdr>
          <w:left w:val="single" w:sz="18" w:space="4" w:color="7B3F00"/>
        </w:pBdr>
        <w:shd w:val="clear" w:fill="F2F5FA"/>
      </w:pPr>
      <w:r>
        <w:rPr>
          <w:b w:val="0"/>
        </w:rPr>
        <w:t>颜色的近因是同一粒色聚里的四界，是属于地、水、火、风四界的颜色。</w:t>
      </w:r>
    </w:p>
    <w:p>
      <w:r>
        <w:rPr>
          <w:b/>
        </w:rPr>
        <w:t>（二）也了知缘此二者而生起之结</w:t>
      </w:r>
      <w:r>
        <w:rPr>
          <w:b w:val="0"/>
        </w:rPr>
        <w:t>【★核心】</w:t>
      </w:r>
    </w:p>
    <w:p>
      <w:pPr>
        <w:ind w:left="170"/>
        <w:pBdr>
          <w:left w:val="single" w:sz="18" w:space="4" w:color="7B3F00"/>
        </w:pBdr>
        <w:shd w:val="clear" w:fill="F2F5FA"/>
      </w:pPr>
      <w:r>
        <w:rPr>
          <w:b w:val="0"/>
        </w:rPr>
        <w:t>（整理注：原 docx 此处嵌有"十种结(1)(2)"两栏对照页面，fetch 返回的表格文字错行严重，照录备查；规范的双组列表见下文正文）</w:t>
      </w:r>
    </w:p>
    <w:p>
      <w:pPr>
        <w:ind w:left="170"/>
        <w:pBdr>
          <w:left w:val="single" w:sz="18" w:space="4" w:color="7B3F00"/>
        </w:pBdr>
        <w:shd w:val="clear" w:fill="F2F5FA"/>
      </w:pPr>
      <w:r>
        <w:rPr>
          <w:b w:val="0"/>
        </w:rPr>
        <w:t>十种结(1)／十种结(2)／1、欲欲；／1、欲贪结；／2、嗔恨；／2、色贪结；／我慢；／3、／3、无色贪结；／邪见；／4、／4、瞋恚结；／5、疑／5、我慢结；／WHy／6、戒禁取见／6、邪见结／7、有欲(想要继续存在之欲);8、嫉；／7、戒禁取结；／8、疑结；／9、掉举结；／9、悭；／10无明。／10、无明结</w:t>
      </w:r>
    </w:p>
    <w:p>
      <w:pPr>
        <w:ind w:left="170"/>
        <w:pBdr>
          <w:left w:val="single" w:sz="18" w:space="4" w:color="7B3F00"/>
        </w:pBdr>
        <w:shd w:val="clear" w:fill="F2F5FA"/>
      </w:pPr>
      <w:r>
        <w:rPr>
          <w:b w:val="0"/>
        </w:rPr>
        <w:t>前面已解释"比库了知眼，了知色"接下来解释"了知缘此二者而生起之结"，它的意思是：他依着特相、作用、现起、近因了知依靠眼根和颜色而生起的十种结。</w:t>
      </w:r>
    </w:p>
    <w:p>
      <w:pPr>
        <w:ind w:left="170"/>
        <w:pBdr>
          <w:left w:val="single" w:sz="18" w:space="4" w:color="7B3F00"/>
        </w:pBdr>
        <w:shd w:val="clear" w:fill="F2F5FA"/>
      </w:pPr>
      <w:r>
        <w:rPr>
          <w:b w:val="0"/>
        </w:rPr>
        <w:t>十种结：1.欲贪结；2.色贪结；3.无色贪结；4.瞋恚结；5.我慢结；6.邪见结；7.戒禁取结；8.疑结；9.掉举结；10.无明结。</w:t>
      </w:r>
    </w:p>
    <w:p>
      <w:pPr>
        <w:ind w:left="170"/>
        <w:pBdr>
          <w:left w:val="single" w:sz="18" w:space="4" w:color="7B3F00"/>
        </w:pBdr>
        <w:shd w:val="clear" w:fill="F2F5FA"/>
      </w:pPr>
      <w:r>
        <w:rPr>
          <w:b w:val="0"/>
        </w:rPr>
        <w:t>或：1.欲欲结；2.瞋恚结；3.我慢结；4.邪见结；5.疑结；6.戒禁取结；7.有欲结；8.嫉结；9.悭结；10.无明结。</w:t>
      </w:r>
    </w:p>
    <w:p>
      <w:pPr>
        <w:ind w:left="170"/>
        <w:pBdr>
          <w:left w:val="single" w:sz="18" w:space="4" w:color="7B3F00"/>
        </w:pBdr>
        <w:shd w:val="clear" w:fill="F2F5FA"/>
      </w:pPr>
      <w:r>
        <w:rPr>
          <w:b w:val="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ind w:left="170"/>
        <w:pBdr>
          <w:left w:val="single" w:sz="18" w:space="4" w:color="7B3F00"/>
        </w:pBdr>
        <w:shd w:val="clear" w:fill="F2F5FA"/>
      </w:pPr>
      <w:r>
        <w:rPr>
          <w:b w:val="0"/>
        </w:rPr>
        <w:t>这十种结如何生起？对于取颜色为目标而生起的十种结，眼净色及颜色都是它们的因，但它们的近因是不如理作意（心路里的确定心和意门转向心），即视无常为常、视苦为乐、视无我为我、视不净为净。</w:t>
      </w:r>
    </w:p>
    <w:p>
      <w:pPr>
        <w:ind w:left="170"/>
        <w:pBdr>
          <w:left w:val="single" w:sz="18" w:space="4" w:color="7B3F00"/>
        </w:pBdr>
        <w:shd w:val="clear" w:fill="F2F5FA"/>
      </w:pPr>
      <w:r>
        <w:rPr>
          <w:b w:val="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ind w:left="170"/>
        <w:pBdr>
          <w:left w:val="single" w:sz="18" w:space="4" w:color="7B3F00"/>
        </w:pBdr>
        <w:shd w:val="clear" w:fill="F2F5FA"/>
      </w:pPr>
      <w:r>
        <w:rPr>
          <w:b w:val="0"/>
        </w:rPr>
        <w:t>回向功德！</w:t>
      </w:r>
    </w:p>
    <w:p>
      <w:r>
        <w:rPr>
          <w:b/>
          <w:color w:val="7B3F00"/>
          <w:sz w:val="23"/>
        </w:rPr>
        <w:t>原文材料②：五蕴／五取蕴／十二处／十八界／四圣谛的体系对应——摄一切（171讲课件）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171 讲 应用 (摄集 19)：三十七道品╱苦之集［摄一切］.pdf》</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把《阿毗达摩·摄一切》的分类体系一次讲清：四种究竟法即名色（28色＋89心＋52心所＋1涅槃），五蕴／五取蕴／十二处／十八界／四圣谛是这同一堆究竟法的五种分法。原文多处为思维导图与大表，知识库无法按原样提取，缺口已在照录中如实注明（对应关系的文字讲解完整，不影响共读）。</w:t>
      </w:r>
      <w:r>
        <w:rPr>
          <w:b/>
        </w:rPr>
        <w:t>素材分工</w:t>
      </w:r>
      <w:r>
        <w:rPr>
          <w:b w:val="0"/>
        </w:rPr>
        <w:t>：本材料"（八）四圣谛"只取定义与对应关系段服务本周体系对应；其后"怨憎会／所求不得"等生活化展开与"四圣谛、八正道于生活中的运用"整节，按分工留待第8周与读书会08，此处从略。</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：pdf_d0dd1c0cd17209afe241ece24bf6b7b4_7310df2eff39a455e197cf90a5adea6a7439961422831605</w:t>
      </w:r>
    </w:p>
    <w:p>
      <w:pPr>
        <w:pStyle w:val="ListBullet"/>
      </w:pPr>
      <w:r>
        <w:rPr>
          <w:b/>
        </w:rPr>
        <w:t>打开方式</w:t>
      </w:r>
      <w:r>
        <w:rPr>
          <w:b w:val="0"/>
        </w:rPr>
        <w:t>：ima知识库搜索「171讲 摄一切 三十七道品 苦之集」即可打开</w:t>
      </w:r>
    </w:p>
    <w:p>
      <w:pPr>
        <w:ind w:left="170"/>
        <w:pBdr>
          <w:left w:val="single" w:sz="18" w:space="4" w:color="7B3F00"/>
        </w:pBdr>
        <w:shd w:val="clear" w:fill="F2F5FA"/>
      </w:pPr>
      <w:r>
        <w:rPr>
          <w:b w:val="0"/>
        </w:rPr>
        <w:t>📎 以下为章节完整文字（照录自本周素材文件，未删改；【图形缺口】【表格缺口】为知识库提取时无法还原的图形页，如实注明，朗读时跳过缺口说明行）：</w:t>
      </w:r>
    </w:p>
    <w:p>
      <w:pPr>
        <w:ind w:left="170"/>
        <w:pBdr>
          <w:left w:val="single" w:sz="18" w:space="4" w:color="7B3F00"/>
        </w:pBdr>
        <w:shd w:val="clear" w:fill="F2F5FA"/>
      </w:pPr>
      <w:r>
        <w:rPr>
          <w:b w:val="0"/>
        </w:rPr>
        <w:t>今天继续学习《阿毗达摩》第七章的内容，上堂课学习了四食。按照课程，本应学习，因考虑将与第九章结合着学习，故先来学习。</w:t>
      </w:r>
    </w:p>
    <w:p>
      <w:pPr>
        <w:ind w:left="170"/>
        <w:pBdr>
          <w:left w:val="single" w:sz="18" w:space="4" w:color="7B3F00"/>
        </w:pBdr>
        <w:shd w:val="clear" w:fill="F2F5FA"/>
      </w:pPr>
      <w:r>
        <w:rPr>
          <w:b w:val="0"/>
        </w:rPr>
        <w:t>一、摄一切之概要</w:t>
      </w:r>
    </w:p>
    <w:p>
      <w:pPr>
        <w:ind w:left="170"/>
        <w:pBdr>
          <w:left w:val="single" w:sz="18" w:space="4" w:color="7B3F00"/>
        </w:pBdr>
        <w:shd w:val="clear" w:fill="F2F5FA"/>
      </w:pPr>
      <w:r>
        <w:rPr>
          <w:b w:val="0"/>
        </w:rPr>
        <w:t>(一) 一切各别法之分类法</w:t>
      </w:r>
    </w:p>
    <w:p>
      <w:pPr>
        <w:ind w:left="170"/>
        <w:pBdr>
          <w:left w:val="single" w:sz="18" w:space="4" w:color="7B3F00"/>
        </w:pBdr>
        <w:shd w:val="clear" w:fill="F2F5FA"/>
      </w:pPr>
      <w:r>
        <w:rPr>
          <w:b w:val="0"/>
        </w:rPr>
        <w:t>【图形缺口：原文此处为"摄一切之概要"思维导图（graph TD），纯文本无法按原样提取；图下文字说明照录如下】</w:t>
      </w:r>
    </w:p>
    <w:p>
      <w:pPr>
        <w:ind w:left="170"/>
        <w:pBdr>
          <w:left w:val="single" w:sz="18" w:space="4" w:color="7B3F00"/>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ind w:left="170"/>
        <w:pBdr>
          <w:left w:val="single" w:sz="18" w:space="4" w:color="7B3F00"/>
        </w:pBdr>
        <w:shd w:val="clear" w:fill="F2F5FA"/>
      </w:pPr>
      <w:r>
        <w:rPr>
          <w:b w:val="0"/>
        </w:rPr>
        <w:t>四、摄一切 (sabbasangaho)</w:t>
      </w:r>
    </w:p>
    <w:p>
      <w:pPr>
        <w:ind w:left="170"/>
        <w:pBdr>
          <w:left w:val="single" w:sz="18" w:space="4" w:color="7B3F00"/>
        </w:pBdr>
        <w:shd w:val="clear" w:fill="F2F5FA"/>
      </w:pPr>
      <w:r>
        <w:rPr>
          <w:b w:val="0"/>
        </w:rPr>
        <w:t>【表格缺口：原文此处为摄一切总表（列有"四究竟法|28色|28色|……|1涅盘"及"五蕴|色蕴|……|识蕴"等行列），无法按表格提取；表后讲解文字逐字照录如下】</w:t>
      </w:r>
    </w:p>
    <w:p>
      <w:pPr>
        <w:ind w:left="170"/>
        <w:pBdr>
          <w:left w:val="single" w:sz="18" w:space="4" w:color="7B3F00"/>
        </w:pBdr>
        <w:shd w:val="clear" w:fill="F2F5FA"/>
      </w:pPr>
      <w:r>
        <w:rPr>
          <w:b w:val="0"/>
        </w:rPr>
        <w:t>这张图表清楚地列出摄一切究竟法（请大家自己把上图中法处和法界里面心所与涅槃中间的竖线往右移到与第一行涅槃同样的位置）。</w:t>
      </w:r>
    </w:p>
    <w:p>
      <w:pPr>
        <w:ind w:left="170"/>
        <w:pBdr>
          <w:left w:val="single" w:sz="18" w:space="4" w:color="7B3F00"/>
        </w:pBdr>
        <w:shd w:val="clear" w:fill="F2F5FA"/>
      </w:pPr>
      <w:r>
        <w:rPr>
          <w:b w:val="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ind w:left="170"/>
        <w:pBdr>
          <w:left w:val="single" w:sz="18" w:space="4" w:color="7B3F00"/>
        </w:pBdr>
        <w:shd w:val="clear" w:fill="F2F5FA"/>
      </w:pPr>
      <w:r>
        <w:rPr>
          <w:b w:val="0"/>
        </w:rPr>
        <w:t>第二类是五蕴，五蕴对应四究竟法：28 色属于色蕴；52 心所属于受蕴、想蕴、行蕴；89 心属于识蕴。</w:t>
      </w:r>
    </w:p>
    <w:p>
      <w:pPr>
        <w:ind w:left="170"/>
        <w:pBdr>
          <w:left w:val="single" w:sz="18" w:space="4" w:color="7B3F00"/>
        </w:pBdr>
        <w:shd w:val="clear" w:fill="F2F5FA"/>
      </w:pPr>
      <w:r>
        <w:rPr>
          <w:b w:val="0"/>
        </w:rPr>
        <w:t>第三类，十二处对应到色蕴，与之相关的是眼处、耳处、鼻处、舌处、身处、色处、声处、香处、味处、触处、法处中的 16 微细色。法处并非全属于色法，除了 16 微细色外，心所是名法、涅槃是究竟法。意处对应到识蕴。</w:t>
      </w:r>
    </w:p>
    <w:p>
      <w:pPr>
        <w:ind w:left="170"/>
        <w:pBdr>
          <w:left w:val="single" w:sz="18" w:space="4" w:color="7B3F00"/>
        </w:pBdr>
        <w:shd w:val="clear" w:fill="F2F5FA"/>
      </w:pPr>
      <w:r>
        <w:rPr>
          <w:b w:val="0"/>
        </w:rPr>
        <w:t>第四类，十八界，是把意处分成五识界、意界和意识界。即是在十二处的基础上把意处扩展出来，其他的与十二处相同。</w:t>
      </w:r>
    </w:p>
    <w:p>
      <w:pPr>
        <w:ind w:left="170"/>
        <w:pBdr>
          <w:left w:val="single" w:sz="18" w:space="4" w:color="7B3F00"/>
        </w:pBdr>
        <w:shd w:val="clear" w:fill="F2F5FA"/>
      </w:pPr>
      <w:r>
        <w:rPr>
          <w:b w:val="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ind w:left="170"/>
        <w:pBdr>
          <w:left w:val="single" w:sz="18" w:space="4" w:color="7B3F00"/>
        </w:pBdr>
        <w:shd w:val="clear" w:fill="F2F5FA"/>
      </w:pPr>
      <w:r>
        <w:rPr>
          <w:b w:val="0"/>
        </w:rPr>
        <w:t>再一个就是意处。意处完全是指 89 种心，它分成三个部分：</w:t>
      </w:r>
    </w:p>
    <w:p>
      <w:pPr>
        <w:ind w:left="170"/>
        <w:pBdr>
          <w:left w:val="single" w:sz="18" w:space="4" w:color="7B3F00"/>
        </w:pBdr>
        <w:shd w:val="clear" w:fill="F2F5FA"/>
      </w:pPr>
      <w:r>
        <w:rPr>
          <w:b w:val="0"/>
        </w:rPr>
        <w:t>第一部分是五识界（眼识界、耳识界、鼻识界、舌识界、身识界），即常说的双五识（眼识、耳识、鼻识、舌识、身识，善果报识和不善果报识，两个五合起来共十种识），这是五识界。</w:t>
      </w:r>
    </w:p>
    <w:p>
      <w:pPr>
        <w:ind w:left="170"/>
        <w:pBdr>
          <w:left w:val="single" w:sz="18" w:space="4" w:color="7B3F00"/>
        </w:pBdr>
        <w:shd w:val="clear" w:fill="F2F5FA"/>
      </w:pPr>
      <w:r>
        <w:rPr>
          <w:b w:val="0"/>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ind w:left="170"/>
        <w:pBdr>
          <w:left w:val="single" w:sz="18" w:space="4" w:color="7B3F00"/>
        </w:pBdr>
        <w:shd w:val="clear" w:fill="F2F5FA"/>
      </w:pPr>
      <w:r>
        <w:rPr>
          <w:b w:val="0"/>
        </w:rPr>
        <w:t>第三部分是意识界。意识界是八十九种心扣除双五识和三个意界心之后剩下的七十六种心。意界、意识界和意处大家容易混淆，要记清楚。</w:t>
      </w:r>
    </w:p>
    <w:p>
      <w:pPr>
        <w:ind w:left="170"/>
        <w:pBdr>
          <w:left w:val="single" w:sz="18" w:space="4" w:color="7B3F00"/>
        </w:pBdr>
        <w:shd w:val="clear" w:fill="F2F5FA"/>
      </w:pPr>
      <w:r>
        <w:rPr>
          <w:b w:val="0"/>
        </w:rPr>
        <w:t>另外，法处与法界，其内容是一样的，面对的都是 16 细色、52 心所、1涅槃。</w:t>
      </w:r>
    </w:p>
    <w:p>
      <w:pPr>
        <w:ind w:left="170"/>
        <w:pBdr>
          <w:left w:val="single" w:sz="18" w:space="4" w:color="7B3F00"/>
        </w:pBdr>
        <w:shd w:val="clear" w:fill="F2F5FA"/>
      </w:pPr>
      <w:r>
        <w:rPr>
          <w:b w:val="0"/>
        </w:rPr>
        <w:t>这些是《阿毗达摩》里主要研究的内容，称之为"摄一切"。</w:t>
      </w:r>
    </w:p>
    <w:p>
      <w:pPr>
        <w:ind w:left="170"/>
        <w:pBdr>
          <w:left w:val="single" w:sz="18" w:space="4" w:color="7B3F00"/>
        </w:pBdr>
        <w:shd w:val="clear" w:fill="F2F5FA"/>
      </w:pPr>
      <w:r>
        <w:rPr>
          <w:b w:val="0"/>
        </w:rPr>
        <w:t>（三）五蕴</w:t>
      </w:r>
    </w:p>
    <w:p>
      <w:pPr>
        <w:ind w:left="170"/>
        <w:pBdr>
          <w:left w:val="single" w:sz="18" w:space="4" w:color="7B3F00"/>
        </w:pBdr>
        <w:shd w:val="clear" w:fill="F2F5FA"/>
      </w:pPr>
      <w:r>
        <w:rPr>
          <w:b w:val="0"/>
        </w:rPr>
        <w:t>【图形缺口：原文此处为 graph TD 流程图，节点含"一切→1、五蕴→蕴(khandha): 是组、堆、聚集→色蕴／受蕴／想蕴／行蕴／识蕴"及佛陀语录，无法按原样提取；图后文字逐字照录如下】</w:t>
      </w:r>
    </w:p>
    <w:p>
      <w:pPr>
        <w:ind w:left="170"/>
        <w:pBdr>
          <w:left w:val="single" w:sz="18" w:space="4" w:color="7B3F00"/>
        </w:pBdr>
        <w:shd w:val="clear" w:fill="F2F5FA"/>
      </w:pPr>
      <w:r>
        <w:rPr>
          <w:b w:val="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ind w:left="170"/>
        <w:pBdr>
          <w:left w:val="single" w:sz="18" w:space="4" w:color="7B3F00"/>
        </w:pBdr>
        <w:shd w:val="clear" w:fill="F2F5FA"/>
      </w:pPr>
      <w:r>
        <w:rPr>
          <w:b w:val="0"/>
        </w:rPr>
        <w:t>在诸经里佛陀说道："无论是哪一类色，过去的、未来的、现在的、内在的、外在的、粗的、细的、劣的、胜的、远的或近的（十一种），这一切都称为色蕴。"，</w:t>
      </w:r>
    </w:p>
    <w:p>
      <w:pPr>
        <w:ind w:left="170"/>
        <w:pBdr>
          <w:left w:val="single" w:sz="18" w:space="4" w:color="7B3F00"/>
        </w:pBdr>
        <w:shd w:val="clear" w:fill="F2F5FA"/>
      </w:pPr>
      <w:r>
        <w:rPr>
          <w:b w:val="0"/>
        </w:rPr>
        <w:t>对于其他四蕴（受、想、行、识）也是如此。即无论是过去、现在、未来、内在、外在、粗、细、劣、胜、远、近，所有的色、受、想、行、识，都可称为相关的蕴。</w:t>
      </w:r>
    </w:p>
    <w:p>
      <w:pPr>
        <w:ind w:left="170"/>
        <w:pBdr>
          <w:left w:val="single" w:sz="18" w:space="4" w:color="7B3F00"/>
        </w:pBdr>
        <w:shd w:val="clear" w:fill="F2F5FA"/>
      </w:pPr>
      <w:r>
        <w:rPr>
          <w:b w:val="0"/>
        </w:rPr>
        <w:t>【表格缺口：原文此处为"五蕴|因子 dhamma factors"对应表，文字照录如下】</w:t>
      </w:r>
    </w:p>
    <w:p>
      <w:pPr>
        <w:ind w:left="170"/>
        <w:pBdr>
          <w:left w:val="single" w:sz="18" w:space="4" w:color="7B3F00"/>
        </w:pBdr>
        <w:shd w:val="clear" w:fill="F2F5FA"/>
      </w:pPr>
      <w:r>
        <w:rPr>
          <w:b w:val="0"/>
        </w:rPr>
        <w:t>五蕴——28种色法（色蕴）；于89/121种识中的受心所（受蕴）；于89/121种识中的想心所（想蕴）；于89/121种心识中的50种心所[除了受与想二种心所]（行蕴）；于89/121种心识中（识蕴）。</w:t>
      </w:r>
    </w:p>
    <w:p>
      <w:pPr>
        <w:ind w:left="170"/>
        <w:pBdr>
          <w:left w:val="single" w:sz="18" w:space="4" w:color="7B3F00"/>
        </w:pBdr>
        <w:shd w:val="clear" w:fill="F2F5FA"/>
      </w:pPr>
      <w:r>
        <w:rPr>
          <w:b w:val="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ind w:left="170"/>
        <w:pBdr>
          <w:left w:val="single" w:sz="18" w:space="4" w:color="7B3F00"/>
        </w:pBdr>
        <w:shd w:val="clear" w:fill="F2F5FA"/>
      </w:pPr>
      <w:r>
        <w:rPr>
          <w:b w:val="0"/>
        </w:rPr>
        <w:t>受蕴，是指 89 种或 121 种心识中的受心所。感受可分为三种、五种、六种或者九种。简单地划分为三种：乐受、苦受和不苦不乐受；若再加上心的受，忧受和悦受，就有五种。每一种心里都有受。</w:t>
      </w:r>
    </w:p>
    <w:p>
      <w:pPr>
        <w:ind w:left="170"/>
        <w:pBdr>
          <w:left w:val="single" w:sz="18" w:space="4" w:color="7B3F00"/>
        </w:pBdr>
        <w:shd w:val="clear" w:fill="F2F5FA"/>
      </w:pPr>
      <w:r>
        <w:rPr>
          <w:b w:val="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ind w:left="170"/>
        <w:pBdr>
          <w:left w:val="single" w:sz="18" w:space="4" w:color="7B3F00"/>
        </w:pBdr>
        <w:shd w:val="clear" w:fill="F2F5FA"/>
      </w:pPr>
      <w:r>
        <w:rPr>
          <w:b w:val="0"/>
        </w:rPr>
        <w:t>行蕴，是指89种或121种心中的50种心所（扣除了受与想二种心所），归为行蕴。</w:t>
      </w:r>
    </w:p>
    <w:p>
      <w:pPr>
        <w:ind w:left="170"/>
        <w:pBdr>
          <w:left w:val="single" w:sz="18" w:space="4" w:color="7B3F00"/>
        </w:pBdr>
        <w:shd w:val="clear" w:fill="F2F5FA"/>
      </w:pPr>
      <w:r>
        <w:rPr>
          <w:b w:val="0"/>
        </w:rPr>
        <w:t>识蕴，是指89种或121种心中的心识（能缘），称为识蕴。</w:t>
      </w:r>
    </w:p>
    <w:p>
      <w:pPr>
        <w:ind w:left="170"/>
        <w:pBdr>
          <w:left w:val="single" w:sz="18" w:space="4" w:color="7B3F00"/>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7B3F00"/>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7B3F00"/>
        </w:pBdr>
        <w:shd w:val="clear" w:fill="F2F5FA"/>
      </w:pPr>
      <w:r>
        <w:rPr>
          <w:b w:val="0"/>
        </w:rPr>
        <w:t>五取蕴中色取蕴是 28 种色法，与色蕴相同。但受取蕴、想取蕴、行取蕴和识取蕴，则分别对应扣除了 8 出世间心的余 81 心中的受心所、想心所、扣除了受与想的余 50 种心所和扣除了 8出世间心的余 81 心心识。</w:t>
      </w:r>
    </w:p>
    <w:p>
      <w:pPr>
        <w:ind w:left="170"/>
        <w:pBdr>
          <w:left w:val="single" w:sz="18" w:space="4" w:color="7B3F00"/>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7B3F00"/>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ind w:left="170"/>
        <w:pBdr>
          <w:left w:val="single" w:sz="18" w:space="4" w:color="7B3F00"/>
        </w:pBdr>
        <w:shd w:val="clear" w:fill="F2F5FA"/>
      </w:pPr>
      <w:r>
        <w:rPr>
          <w:b w:val="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7B3F00"/>
        </w:pBdr>
        <w:shd w:val="clear" w:fill="F2F5FA"/>
      </w:pPr>
      <w:r>
        <w:rPr>
          <w:b w:val="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ind w:left="170"/>
        <w:pBdr>
          <w:left w:val="single" w:sz="18" w:space="4" w:color="7B3F00"/>
        </w:pBdr>
        <w:shd w:val="clear" w:fill="F2F5FA"/>
      </w:pPr>
      <w:r>
        <w:rPr>
          <w:b w:val="0"/>
        </w:rPr>
        <w:t>六内入处。「内」指有情自身，「处」或译为「入」，有：眼处、耳处、鼻处、舌处、身处、意处。</w:t>
      </w:r>
    </w:p>
    <w:p>
      <w:pPr>
        <w:ind w:left="170"/>
        <w:pBdr>
          <w:left w:val="single" w:sz="18" w:space="4" w:color="7B3F00"/>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ind w:left="170"/>
        <w:pBdr>
          <w:left w:val="single" w:sz="18" w:space="4" w:color="7B3F00"/>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7B3F00"/>
        </w:pBdr>
        <w:shd w:val="clear" w:fill="F2F5FA"/>
      </w:pPr>
      <w:r>
        <w:rPr>
          <w:b w:val="0"/>
        </w:rPr>
        <w:t>六外入处：色处（颜色）、声处（声）、香处（香）、味处（味）、触处（触）和法处（法）。</w:t>
      </w:r>
    </w:p>
    <w:p>
      <w:pPr>
        <w:ind w:left="170"/>
        <w:pBdr>
          <w:left w:val="single" w:sz="18" w:space="4" w:color="7B3F00"/>
        </w:pBdr>
        <w:shd w:val="clear" w:fill="F2F5FA"/>
      </w:pPr>
      <w:r>
        <w:rPr>
          <w:b w:val="0"/>
        </w:rPr>
        <w:t>「色处」是四大所造，属于「可见色」，北传翻译成「有对色」。声处、香处、味处，都是四大所造，属于「不可见」、「有对」（有对色）。</w:t>
      </w:r>
    </w:p>
    <w:p>
      <w:pPr>
        <w:ind w:left="170"/>
        <w:pBdr>
          <w:left w:val="single" w:sz="18" w:space="4" w:color="7B3F00"/>
        </w:pBdr>
        <w:shd w:val="clear" w:fill="F2F5FA"/>
      </w:pPr>
      <w:r>
        <w:rPr>
          <w:b w:val="0"/>
        </w:rPr>
        <w:t>「触处」，即触觉的作用：「身净色」能「触」及地、火、风三种所缘。</w:t>
      </w:r>
    </w:p>
    <w:p>
      <w:pPr>
        <w:ind w:left="170"/>
        <w:pBdr>
          <w:left w:val="single" w:sz="18" w:space="4" w:color="7B3F00"/>
        </w:pBdr>
        <w:shd w:val="clear" w:fill="F2F5FA"/>
      </w:pPr>
      <w:r>
        <w:rPr>
          <w:b w:val="0"/>
        </w:rPr>
        <w:t>「法处」，共 69 种：52 种心所法、16 种微细色、1种涅槃。法处属于「不可见」，不能为肉眼所见。</w:t>
      </w:r>
    </w:p>
    <w:p>
      <w:pPr>
        <w:ind w:left="170"/>
        <w:pBdr>
          <w:left w:val="single" w:sz="18" w:space="4" w:color="7B3F00"/>
        </w:pBdr>
        <w:shd w:val="clear" w:fill="F2F5FA"/>
      </w:pPr>
      <w:r>
        <w:rPr>
          <w:b w:val="0"/>
        </w:rPr>
        <w:t>以上是对十二处简单地了解。</w:t>
      </w:r>
    </w:p>
    <w:p>
      <w:pPr>
        <w:ind w:left="170"/>
        <w:pBdr>
          <w:left w:val="single" w:sz="18" w:space="4" w:color="7B3F00"/>
        </w:pBdr>
        <w:shd w:val="clear" w:fill="F2F5FA"/>
      </w:pPr>
      <w:r>
        <w:rPr>
          <w:b w:val="0"/>
        </w:rPr>
        <w:t>十八界，「界」巴利语（dhātu），解释为「持有」或「背负」（dhārenti）自己的自性。十八界与十二处的差别：把十二处的意处分成七个识界，即得十八界。其他方面，处与界是相同的。</w:t>
      </w:r>
    </w:p>
    <w:p>
      <w:pPr>
        <w:ind w:left="170"/>
        <w:pBdr>
          <w:left w:val="single" w:sz="18" w:space="4" w:color="7B3F00"/>
        </w:pBdr>
        <w:shd w:val="clear" w:fill="F2F5FA"/>
      </w:pPr>
      <w:r>
        <w:rPr>
          <w:b w:val="0"/>
        </w:rPr>
        <w:t>【图形缺口：原文此处为 graph TD 流程图，节点含"一切→4、十八界→界(dhārenti): 因为它们持有或背负自己的自性→眼界…身界／色界…触界／眼识界…意识界／法界"及说明文字，无法按原样提取；图后文字逐字照录如下】</w:t>
      </w:r>
    </w:p>
    <w:p>
      <w:pPr>
        <w:ind w:left="170"/>
        <w:pBdr>
          <w:left w:val="single" w:sz="18" w:space="4" w:color="7B3F00"/>
        </w:pBdr>
        <w:shd w:val="clear" w:fill="F2F5FA"/>
      </w:pPr>
      <w:r>
        <w:rPr>
          <w:b w:val="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ind w:left="170"/>
        <w:pBdr>
          <w:left w:val="single" w:sz="18" w:space="4" w:color="7B3F00"/>
        </w:pBdr>
        <w:shd w:val="clear" w:fill="F2F5FA"/>
      </w:pPr>
      <w:r>
        <w:rPr>
          <w:b w:val="0"/>
        </w:rPr>
        <w:t>【表格/图形缺口：原文此处另有十八界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ind w:left="170"/>
        <w:pBdr>
          <w:left w:val="single" w:sz="18" w:space="4" w:color="7B3F00"/>
        </w:pBdr>
        <w:shd w:val="clear" w:fill="F2F5FA"/>
      </w:pPr>
      <w:r>
        <w:rPr>
          <w:b w:val="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ind w:left="170"/>
        <w:pBdr>
          <w:left w:val="single" w:sz="18" w:space="4" w:color="7B3F00"/>
        </w:pBdr>
        <w:shd w:val="clear" w:fill="F2F5FA"/>
      </w:pPr>
      <w:r>
        <w:rPr>
          <w:b w:val="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7B3F00"/>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7B3F00"/>
        </w:pBdr>
        <w:shd w:val="clear" w:fill="F2F5FA"/>
      </w:pPr>
      <w:r>
        <w:rPr>
          <w:b w:val="0"/>
        </w:rPr>
        <w:t>苦灭圣谛也只有一法，即通过去除渴爱而证悟的涅槃。</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ind w:left="170"/>
        <w:pBdr>
          <w:left w:val="single" w:sz="18" w:space="4" w:color="7B3F00"/>
        </w:pBdr>
        <w:shd w:val="clear" w:fill="F2F5FA"/>
      </w:pPr>
      <w:r>
        <w:rPr>
          <w:b w:val="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r>
        <w:rPr>
          <w:b/>
          <w:color w:val="7B3F00"/>
          <w:sz w:val="23"/>
        </w:rPr>
        <w:t>原文材料③：十种结的生活化观察——"内心戏"、期待与控制、"控制无用"（禅修营26讲音声）</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：《2024百花古寺禅修营29-《大念处经》讲记26-古源尊者-20240303》（"十二处复习与十种结"部分＋"舍觉支"呼应段）</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内力用图和外力用图"→内处和外处、"三上旬和三不上旬"→三善寻和三不善寻、"喷会结"→瞋恚结、"内心系"→内心戏、"绩效"→习气、"气血之道"→七觉支等，详见素材照录标注说明），（ ）内为整理注记。</w:t>
      </w:r>
      <w:r>
        <w:rPr>
          <w:b/>
        </w:rPr>
        <w:t>素材分工</w:t>
      </w:r>
      <w:r>
        <w:rPr>
          <w:b w:val="0"/>
        </w:rPr>
        <w:t>：本讲后半[00:20:46]起为七觉支独立讲解（第5—6周已修），不照录；转写破碎的几个片段（"禅修紧张案例"“计数器”“翻篇贤友”）未进入共读，完整备查于素材照录；◈舍觉支"抓取控制"段作第6周呼应保留。</w:t>
      </w:r>
      <w:r>
        <w:rPr>
          <w:b/>
        </w:rPr>
        <w:t>为什么选它</w:t>
      </w:r>
      <w:r>
        <w:rPr>
          <w:b w:val="0"/>
        </w:rPr>
        <w:t>：这是全八周里把"结"讲得最生活化的一段——声音、期待、控制、"内心戏"，全部发生在我们每天的六扇门上。</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：soundrecording_d0dd1c0cd17209afe241ece24bf6b7b4_b22363403bdde77695057565a4efe0e77439961422831605</w:t>
      </w:r>
    </w:p>
    <w:p>
      <w:pPr>
        <w:pStyle w:val="ListBullet"/>
      </w:pPr>
      <w:r>
        <w:rPr>
          <w:b/>
        </w:rPr>
        <w:t>打开方式</w:t>
      </w:r>
      <w:r>
        <w:rPr>
          <w:b w:val="0"/>
        </w:rPr>
        <w:t>：ima知识库搜索「大念处经 讲记26 百花古寺 20240303」即可打开</w:t>
      </w:r>
    </w:p>
    <w:p>
      <w:pPr>
        <w:ind w:left="170"/>
        <w:pBdr>
          <w:left w:val="single" w:sz="18" w:space="4" w:color="7B3F00"/>
        </w:pBdr>
        <w:shd w:val="clear" w:fill="F2F5FA"/>
      </w:pPr>
      <w:r>
        <w:rPr>
          <w:b w:val="0"/>
        </w:rPr>
        <w:t>📎 以下为章节完整文字（照录自本周素材文件，未删改；转写破碎的片段以"（整理注：……不进入共读……）"行跳过，完整备查于《第7周_素材照录.md》）：</w:t>
      </w:r>
    </w:p>
    <w:p>
      <w:pPr>
        <w:ind w:left="170"/>
        <w:pBdr>
          <w:left w:val="single" w:sz="18" w:space="4" w:color="7B3F00"/>
        </w:pBdr>
        <w:shd w:val="clear" w:fill="F2F5FA"/>
      </w:pPr>
      <w:r>
        <w:rPr>
          <w:b w:val="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ind w:left="170"/>
        <w:pBdr>
          <w:left w:val="single" w:sz="18" w:space="4" w:color="7B3F00"/>
        </w:pBdr>
        <w:shd w:val="clear" w:fill="F2F5FA"/>
      </w:pPr>
      <w:r>
        <w:rPr>
          <w:b w:val="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ind w:left="170"/>
        <w:pBdr>
          <w:left w:val="single" w:sz="18" w:space="4" w:color="7B3F00"/>
        </w:pBdr>
        <w:shd w:val="clear" w:fill="F2F5FA"/>
      </w:pPr>
      <w:r>
        <w:rPr>
          <w:b w:val="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ind w:left="170"/>
        <w:pBdr>
          <w:left w:val="single" w:sz="18" w:space="4" w:color="7B3F00"/>
        </w:pBdr>
        <w:shd w:val="clear" w:fill="F2F5FA"/>
      </w:pPr>
      <w:r>
        <w:rPr>
          <w:b w:val="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ind w:left="170"/>
        <w:pBdr>
          <w:left w:val="single" w:sz="18" w:space="4" w:color="7B3F00"/>
        </w:pBdr>
        <w:shd w:val="clear" w:fill="F2F5FA"/>
      </w:pPr>
      <w:r>
        <w:rPr>
          <w:b w:val="0"/>
        </w:rPr>
        <w:t>[00:07:56.000] 我们说，那桶水是浑的，你一定就照不出你的倒影。什么样的一桶水？这个（水）不浑了。两个方法，一个就是等待，对，以前给大家讲过一个就是等待；再一个呢，就是（投入）净水的那个药粉。</w:t>
      </w:r>
    </w:p>
    <w:p>
      <w:pPr>
        <w:ind w:left="170"/>
        <w:pBdr>
          <w:left w:val="single" w:sz="18" w:space="4" w:color="7B3F00"/>
        </w:pBdr>
        <w:shd w:val="clear" w:fill="F2F5FA"/>
      </w:pPr>
      <w:r>
        <w:rPr>
          <w:b w:val="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ind w:left="170"/>
        <w:pBdr>
          <w:left w:val="single" w:sz="18" w:space="4" w:color="7B3F00"/>
        </w:pBdr>
        <w:shd w:val="clear" w:fill="F2F5FA"/>
      </w:pPr>
      <w:r>
        <w:rPr>
          <w:b w:val="0"/>
        </w:rPr>
        <w:t>[00:09:03.360] 当你会这样的信的时候，你就不会去违背这个法的运作规则，而要去控制它。我只是坦然地面对：现在不是很清晰，但是可以（学习），可以（回到）呼吸。当（心）平静下来就好了，就清晰了。</w:t>
      </w:r>
    </w:p>
    <w:p>
      <w:pPr>
        <w:ind w:left="170"/>
        <w:pBdr>
          <w:left w:val="single" w:sz="18" w:space="4" w:color="7B3F00"/>
        </w:pBdr>
        <w:shd w:val="clear" w:fill="F2F5FA"/>
      </w:pPr>
      <w:r>
        <w:rPr>
          <w:b w:val="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ind w:left="170"/>
        <w:pBdr>
          <w:left w:val="single" w:sz="18" w:space="4" w:color="7B3F00"/>
        </w:pBdr>
        <w:shd w:val="clear" w:fill="F2F5FA"/>
      </w:pPr>
      <w:r>
        <w:rPr>
          <w:b w:val="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ind w:left="170"/>
        <w:pBdr>
          <w:left w:val="single" w:sz="18" w:space="4" w:color="7B3F00"/>
        </w:pBdr>
        <w:shd w:val="clear" w:fill="F2F5FA"/>
      </w:pPr>
      <w:r>
        <w:rPr>
          <w:b w:val="0"/>
        </w:rPr>
        <w:t>[00:10:31.420] 对，就是用这个方法，相信这个信。信什么呢？信佛陀（的）教导，它（就）有用。</w:t>
      </w:r>
    </w:p>
    <w:p>
      <w:pPr>
        <w:ind w:left="170"/>
        <w:pBdr>
          <w:left w:val="single" w:sz="18" w:space="4" w:color="7B3F00"/>
        </w:pBdr>
        <w:shd w:val="clear" w:fill="F2F5FA"/>
      </w:pPr>
      <w:r>
        <w:rPr>
          <w:b w:val="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ind w:left="170"/>
        <w:pBdr>
          <w:left w:val="single" w:sz="18" w:space="4" w:color="7B3F00"/>
        </w:pBdr>
        <w:shd w:val="clear" w:fill="F2F5FA"/>
      </w:pPr>
      <w:r>
        <w:rPr>
          <w:b w:val="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ind w:left="170"/>
        <w:pBdr>
          <w:left w:val="single" w:sz="18" w:space="4" w:color="7B3F00"/>
        </w:pBdr>
        <w:shd w:val="clear" w:fill="F2F5FA"/>
      </w:pPr>
      <w:r>
        <w:rPr>
          <w:b w:val="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ind w:left="170"/>
        <w:pBdr>
          <w:left w:val="single" w:sz="18" w:space="4" w:color="7B3F00"/>
        </w:pBdr>
        <w:shd w:val="clear" w:fill="F2F5FA"/>
      </w:pPr>
      <w:r>
        <w:rPr>
          <w:b w:val="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ind w:left="170"/>
        <w:pBdr>
          <w:left w:val="single" w:sz="18" w:space="4" w:color="7B3F00"/>
        </w:pBdr>
        <w:shd w:val="clear" w:fill="F2F5FA"/>
      </w:pPr>
      <w:r>
        <w:rPr>
          <w:b w:val="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ind w:left="170"/>
        <w:pBdr>
          <w:left w:val="single" w:sz="18" w:space="4" w:color="7B3F00"/>
        </w:pBdr>
        <w:shd w:val="clear" w:fill="F2F5FA"/>
      </w:pPr>
      <w:r>
        <w:rPr>
          <w:b w:val="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ind w:left="170"/>
        <w:pBdr>
          <w:left w:val="single" w:sz="18" w:space="4" w:color="7B3F00"/>
        </w:pBdr>
        <w:shd w:val="clear" w:fill="F2F5FA"/>
      </w:pPr>
      <w:r>
        <w:rPr>
          <w:b w:val="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ind w:left="170"/>
        <w:pBdr>
          <w:left w:val="single" w:sz="18" w:space="4" w:color="7B3F00"/>
        </w:pBdr>
        <w:shd w:val="clear" w:fill="F2F5FA"/>
      </w:pPr>
      <w:r>
        <w:rPr>
          <w:b w:val="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ind w:left="170"/>
        <w:pBdr>
          <w:left w:val="single" w:sz="18" w:space="4" w:color="7B3F00"/>
        </w:pBdr>
        <w:shd w:val="clear" w:fill="F2F5FA"/>
      </w:pPr>
      <w:r>
        <w:rPr>
          <w:b w:val="0"/>
        </w:rPr>
        <w:t>[00:19:21.980] 所以因此呢，你就是要彻底地在你内心深处里面建立起这样一个认知：任何的、超越（"）如实自然（"）的一切的（其他）手段办法，一定不会给你带来进步。</w:t>
      </w:r>
    </w:p>
    <w:p>
      <w:pPr>
        <w:ind w:left="170"/>
        <w:pBdr>
          <w:left w:val="single" w:sz="18" w:space="4" w:color="7B3F00"/>
        </w:pBdr>
        <w:shd w:val="clear" w:fill="F2F5FA"/>
      </w:pPr>
      <w:r>
        <w:rPr>
          <w:b w:val="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ind w:left="170"/>
        <w:pBdr>
          <w:left w:val="single" w:sz="18" w:space="4" w:color="7B3F00"/>
        </w:pBdr>
        <w:shd w:val="clear" w:fill="F2F5FA"/>
      </w:pPr>
      <w:r>
        <w:rPr>
          <w:b w:val="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ind w:left="170"/>
        <w:pBdr>
          <w:left w:val="single" w:sz="18" w:space="4" w:color="7B3F00"/>
        </w:pBdr>
        <w:shd w:val="clear" w:fill="F2F5FA"/>
      </w:pPr>
      <w:r>
        <w:rPr>
          <w:b w:val="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ind w:left="170"/>
        <w:pBdr>
          <w:left w:val="single" w:sz="18" w:space="4" w:color="7B3F00"/>
        </w:pBdr>
        <w:shd w:val="clear" w:fill="F2F5FA"/>
      </w:pPr>
      <w:r>
        <w:rPr>
          <w:b w:val="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ind w:left="170"/>
        <w:pBdr>
          <w:left w:val="single" w:sz="18" w:space="4" w:color="7B3F00"/>
        </w:pBdr>
        <w:shd w:val="clear" w:fill="F2F5FA"/>
      </w:pPr>
      <w:r>
        <w:rPr>
          <w:b w:val="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ind w:left="170"/>
        <w:pBdr>
          <w:left w:val="single" w:sz="18" w:space="4" w:color="7B3F00"/>
        </w:pBdr>
        <w:shd w:val="clear" w:fill="F2F5FA"/>
      </w:pPr>
      <w:r>
        <w:rPr>
          <w:b w:val="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ind w:left="170"/>
        <w:pBdr>
          <w:left w:val="single" w:sz="18" w:space="4" w:color="7B3F00"/>
        </w:pBdr>
        <w:shd w:val="clear" w:fill="F2F5FA"/>
      </w:pPr>
      <w:r>
        <w:rPr>
          <w:b w:val="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ind w:left="170"/>
        <w:pBdr>
          <w:left w:val="single" w:sz="18" w:space="4" w:color="7B3F00"/>
        </w:pBdr>
        <w:shd w:val="clear" w:fill="F2F5FA"/>
      </w:pPr>
      <w:r>
        <w:rPr>
          <w:b w:val="0"/>
        </w:rPr>
        <w:t>（整理注：其后[01:09:57.120]起为七觉支总结与回向结座，不进入共读、从略。）</w:t>
      </w:r>
    </w:p>
    <w:p>
      <w:pPr>
        <w:spacing w:before="200"/>
      </w:pPr>
      <w:r>
        <w:rPr>
          <w:b/>
          <w:color w:val="7B3F00"/>
          <w:sz w:val="30"/>
        </w:rPr>
        <w:t>第8周 四圣谛与四念处整合实修</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主持人操作：以下为完整原文文字，可直接照读或让大家轮流朗读，无需查知识库。出处信息见各材料下方；三份材料均为知识库整理返回（带 [generated, not original text] 尾标，无时间码）；材料①为PDF共修版课件，内嵌流程图已按返回文本照录（朗读时跳过图代码，只念图后的一句话注记即可）；原文中的巴利文与括号注释朗读时跳过或视情况简化。</w:t>
      </w:r>
    </w:p>
    <w:p>
      <w:pPr>
        <w:ind w:left="170"/>
        <w:pBdr>
          <w:left w:val="single" w:sz="18" w:space="4" w:color="7B3F00"/>
        </w:pBdr>
        <w:shd w:val="clear" w:fill="F2F5FA"/>
      </w:pPr>
      <w:r>
        <w:rPr>
          <w:b/>
        </w:rPr>
        <w:t>📖 本周共读导读</w:t>
      </w:r>
      <w:r>
        <w:rPr>
          <w:b w:val="0"/>
        </w:rPr>
        <w:t>（主持人了解即可，不用念）：三段材料是“一张总图＋一个苦因＋一副时间表”。</w:t>
      </w:r>
      <w:r>
        <w:rPr>
          <w:b/>
        </w:rPr>
        <w:t>材料①（196讲总结）是总图</w:t>
      </w:r>
      <w:r>
        <w:rPr>
          <w:b w:val="0"/>
        </w:rPr>
        <w:t>：先给“一行道”经文与七项利益——四念处不是八周里的一个知识点，而是“想体证道果的人的必行之道”；再给</w:t>
      </w:r>
      <w:r>
        <w:rPr>
          <w:b/>
        </w:rPr>
        <w:t>根性匹配</w:t>
      </w:r>
      <w:r>
        <w:rPr>
          <w:b w:val="0"/>
        </w:rPr>
        <w:t>（本周锚点）——钝根／利根说的是“削弱或伏断烦恼的能力”，不是聪明程度，爱行／见行、止行／观行各配不同念处入手，这是选门的地图；然后是“看问题的原则是四圣谛，解决问题的路径是八正道”的整合运用；“拥有导向解脱的见”一节直接讲回向（“愿我此功德，导向诸漏尽”的深义）；最后三十七道品总收——“讲完四念处，三十七道品的所有内容都讲完了”。</w:t>
      </w:r>
      <w:r>
        <w:rPr>
          <w:b/>
        </w:rPr>
        <w:t>材料②（194讲）是苦之因的解剖刀</w:t>
      </w:r>
      <w:r>
        <w:rPr>
          <w:b w:val="0"/>
        </w:rPr>
        <w:t>：渴爱三种（欲爱／有爱／无有爱）、爱于“可爱可喜处”生起并依十二处建立、也就在那十二处舍断——稻田蔓生植物喻把“灭”讲得极形象；三种断（彼分断／镇伏断／正断断）给还没生起道智的普通人一条日常训练之路。</w:t>
      </w:r>
      <w:r>
        <w:rPr>
          <w:b/>
        </w:rPr>
        <w:t>材料③（195讲）是框架＋时间表</w:t>
      </w:r>
      <w:r>
        <w:rPr>
          <w:b w:val="0"/>
        </w:rPr>
        <w:t>：四圣谛完整框架各谛定义、八圣道分八支逐一引经；“七天至七年”的证果时间表与“三万名比库证果”是佛陀给修行人的激励——我们这个时代“也是可能的”。30分钟建议这样分：材料①约12分钟（1）2）6）节为骨架）；材料②约9分钟；材料③约9分钟（第2）节的八支引文时间紧可只读“正见”与“正念”两支＋首尾）。朗读时不逐词停下解释，把讨论留给后面的环节。</w:t>
      </w:r>
    </w:p>
    <w:p>
      <w:pPr>
        <w:ind w:left="170"/>
        <w:pBdr>
          <w:left w:val="single" w:sz="18" w:space="4" w:color="7B3F00"/>
        </w:pBdr>
        <w:shd w:val="clear" w:fill="F2F5FA"/>
      </w:pPr>
      <w:r>
        <w:rPr>
          <w:b/>
        </w:rPr>
        <w:t>四圣谛 × 八周对照</w:t>
      </w:r>
      <w:r>
        <w:rPr>
          <w:b w:val="0"/>
        </w:rPr>
        <w:t>（导读用，不用念）：材料①与材料③合起来给总图——</w:t>
      </w:r>
      <w:r>
        <w:rPr>
          <w:b/>
        </w:rPr>
        <w:t>苦</w:t>
      </w:r>
      <w:r>
        <w:rPr>
          <w:b w:val="0"/>
        </w:rPr>
        <w:t>谛＝第7周五取蕴（“简而言之，五取蕴是苦”）；</w:t>
      </w:r>
      <w:r>
        <w:rPr>
          <w:b/>
        </w:rPr>
        <w:t>集</w:t>
      </w:r>
      <w:r>
        <w:rPr>
          <w:b w:val="0"/>
        </w:rPr>
        <w:t>谛＝第3周五盖的底层（渴爱三爱，材料②）；</w:t>
      </w:r>
      <w:r>
        <w:rPr>
          <w:b/>
        </w:rPr>
        <w:t>灭</w:t>
      </w:r>
      <w:r>
        <w:rPr>
          <w:b w:val="0"/>
        </w:rPr>
        <w:t>谛＝第4周对治的方向（爱于可爱可喜处舍断，材料②稻田喻）；</w:t>
      </w:r>
      <w:r>
        <w:rPr>
          <w:b/>
        </w:rPr>
        <w:t>道</w:t>
      </w:r>
      <w:r>
        <w:rPr>
          <w:b w:val="0"/>
        </w:rPr>
        <w:t>谛＝第1—6周全部练习的总名（八圣道分，其中“正念”一支正是四念处本身，材料③；正念的定义“观身、观受、观心、观法”逐字对应八周主线）。有缺席补课的组员，把这段念给他听，一分钟就能把八周挂上总图。</w:t>
      </w:r>
    </w:p>
    <w:p>
      <w:pPr>
        <w:ind w:left="170"/>
        <w:pBdr>
          <w:left w:val="single" w:sz="18" w:space="4" w:color="7B3F00"/>
        </w:pBdr>
        <w:shd w:val="clear" w:fill="F2F5FA"/>
      </w:pPr>
      <w:r>
        <w:rPr>
          <w:b/>
        </w:rPr>
        <w:t>朗读分工建议</w:t>
      </w:r>
      <w:r>
        <w:rPr>
          <w:b w:val="0"/>
        </w:rPr>
        <w:t>：材料①“一行道”经文（“诸比库，此一行道……此即是四念处”）建议全组齐读一遍——它是八周的总纲，也是禅修练习与回向的引子；材料②“稻田里长出一种葫芦状的蔓生植物……”一段建议由主持人读，语气放慢；材料③“经常会有人说：‘我是利根者！’……”一段建议主持人读，读后停一拍。轮读不是考试，读错读漏，笑着说“重来”即可。标◈的段落是选读——时间富余才读，主持人不必有“没读完”的压力，弹性指南就是为此设计的。若组里有学过阿毗达摩的伙伴，请他忍住不做名词讲解——深讲会把共读变成讲课；有人问“彼分断是什么”，一句话：“让烦恼‘分一段一段’不生起的断法，后面三种断那节会讲到。”以下照录与《读书会07素材/第8周_素材照录.md》逐字一致，qa终检以照录文件为准对读。</w:t>
      </w:r>
    </w:p>
    <w:p>
      <w:r>
        <w:rPr>
          <w:b/>
          <w:color w:val="7B3F00"/>
          <w:sz w:val="23"/>
        </w:rPr>
        <w:t>原文材料①：四念处总结——一行道、七项利益、根性匹配与三十七道品总收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：《196讲-摄集-摄菩提分-法念处-四圣谛4&amp;总结-古源尊者-20220310（共修版）.pdf》（“一、四念处”“二、四圣谛运用”“三、拥有导向解脱的见”“四、总结”部分）</w:t>
      </w:r>
    </w:p>
    <w:p>
      <w:pPr>
        <w:pStyle w:val="ListBullet"/>
      </w:pPr>
      <w:r>
        <w:rPr>
          <w:b/>
        </w:rPr>
        <w:t>文件类型</w:t>
      </w:r>
      <w:r>
        <w:rPr>
          <w:b w:val="0"/>
        </w:rPr>
        <w:t>：PDF共修版课件——由知识库提取整理返回，非逐字原稿；fetch返回带 [generated, not original text] 尾标，照常使用并保留标注</w:t>
      </w:r>
    </w:p>
    <w:p>
      <w:pPr>
        <w:pStyle w:val="ListBullet"/>
      </w:pPr>
      <w:r>
        <w:rPr>
          <w:b/>
        </w:rPr>
        <w:t>说明</w:t>
      </w:r>
      <w:r>
        <w:rPr>
          <w:b w:val="0"/>
        </w:rPr>
        <w:t>：本材料是196讲的总结篇：“（一）四念处是必行之道”给出一行道经文与修习七项利益；“（二）四念处与调伏者的根性”按钝根／利根、爱行／见行、止行／观行给出八种组合的念处入手建议（本周锚点“根性”所在，课件内嵌流程图按返回文本照录）；“二、四圣谛运用”给出“看问题的原则是四圣谛，解决问题的路径是八正道”的整合框架；“三、拥有导向解脱的见”讲回向的深义（服务本周“回向”要点）；“四、总结”为三十七道品总收。PDF其余图形页未进入照录章节。</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：pdf_d0dd1c0cd17209afe241ece24bf6b7b4_80174d3a47d13f2195d18d8ad4be3ed07439961422831605</w:t>
      </w:r>
    </w:p>
    <w:p>
      <w:pPr>
        <w:pStyle w:val="ListBullet"/>
      </w:pPr>
      <w:r>
        <w:rPr>
          <w:b/>
        </w:rPr>
        <w:t>打开方式</w:t>
      </w:r>
      <w:r>
        <w:rPr>
          <w:b w:val="0"/>
        </w:rPr>
        <w:t>：ima知识库搜索「196讲 四圣谛 总结 共修版」即可打开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：一、四念处 →（一）四念处是必行之道（必读）</w:t>
      </w:r>
    </w:p>
    <w:p>
      <w:r>
        <w:rPr>
          <w:b w:val="0"/>
        </w:rPr>
        <w:t>简要回顾一下之前所学四念处的内容。佛陀说：『诸比库，此一行道，能清净有情，超越愁、悲，灭除苦、忧，得达如理，现证涅槃，此即是四念处。』</w:t>
      </w:r>
    </w:p>
    <w:p>
      <w:r>
        <w:rPr>
          <w:b w:val="0"/>
        </w:rPr>
        <w:t>对于想修行体证道果的人，四念处是必行之道。</w:t>
      </w:r>
    </w:p>
    <w:p>
      <w:r>
        <w:rPr>
          <w:b w:val="0"/>
        </w:rPr>
        <w:t>最上之道是八圣道分，最上之理是四圣谛，最上之法是涅盘</w:t>
      </w:r>
    </w:p>
    <w:p>
      <w:r>
        <w:rPr>
          <w:b w:val="0"/>
        </w:rPr>
        <w:t>佛陀说：「最上之道是八圣道分，最上之理是四圣谛，最上之法是涅槃。这是唯一的道路，没有其他道路能使见解清净。」</w:t>
      </w:r>
    </w:p>
    <w:p>
      <w:r>
        <w:rPr>
          <w:b w:val="0"/>
        </w:rPr>
        <w:t>注意这句话"这是唯一的道路，没有其他道路能使见解清净。"学习十六观智时，也有这样一段经文：四道、四果之后是解脱、解脱知见。所以见解清净非常重要。</w:t>
      </w:r>
    </w:p>
    <w:p>
      <w:r>
        <w:rPr>
          <w:b w:val="0"/>
        </w:rPr>
        <w:t>佛陀说：「依循此道路而行，你就能降伏魔王，灭尽众苦。」</w:t>
      </w:r>
    </w:p>
    <w:p>
      <w:r>
        <w:rPr>
          <w:b w:val="0"/>
        </w:rPr>
        <w:t>修习四念处（单一行道）能获得七项利益：使众生清净、超越忧愁与悲伤、灭除痛苦与忧恼、成就正道与现证涅槃。</w:t>
      </w:r>
    </w:p>
    <w:p>
      <w:pPr>
        <w:ind w:left="170"/>
        <w:pBdr>
          <w:left w:val="single" w:sz="18" w:space="4" w:color="7B3F00"/>
        </w:pBdr>
        <w:shd w:val="clear" w:fill="F2F5FA"/>
      </w:pPr>
      <w:r>
        <w:rPr>
          <w:b w:val="0"/>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p>
      <w:r>
        <w:rPr>
          <w:b/>
        </w:rPr>
        <w:t>★核心段落2</w:t>
      </w:r>
      <w:r>
        <w:rPr>
          <w:b w:val="0"/>
        </w:rPr>
        <w:t>：一、四念处 →（二）四念处与调伏者的根性（必读，本周锚点）</w:t>
      </w:r>
    </w:p>
    <w:p>
      <w:r>
        <w:rPr>
          <w:b w:val="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b w:val="0"/>
        </w:rPr>
        <w:t>又可分两类：爱行者与见行者。爱行者是渴爱的性格；见行者是见解的性格。有些人认为"这人见解很利，就是利根"。不是这样区分的，利根是利根，见行是见行。见解很多的人容易成为见行者。</w:t>
      </w:r>
    </w:p>
    <w:p>
      <w:r>
        <w:rPr>
          <w:b w:val="0"/>
        </w:rPr>
        <w:t>又可分为另有两类：止行人与观行人，先修止再修观的人被称为止行人，没有达到安止直接修观的人被称为观行人。</w:t>
      </w:r>
    </w:p>
    <w:p>
      <w:r>
        <w:rPr>
          <w:b w:val="0"/>
        </w:rPr>
        <w:t>此六类人应如何修习四念处？</w:t>
      </w:r>
    </w:p>
    <w:p>
      <w:r>
        <w:rPr>
          <w:b w:val="0"/>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b w:val="0"/>
        </w:rPr>
        <w:t>对于利根的爱行人，削弱烦恼、学习的能力比较强，但是位贪行人，修习受念处比较恰当。</w:t>
      </w:r>
    </w:p>
    <w:p>
      <w:r>
        <w:rPr>
          <w:b w:val="0"/>
        </w:rPr>
        <w:t>对于钝根的见行人，虽然见解多，但是根器比较钝，这样的人修习心念处比较合适。</w:t>
      </w:r>
    </w:p>
    <w:p>
      <w:r>
        <w:rPr>
          <w:b w:val="0"/>
        </w:rPr>
        <w:t>对于利根的见行人，由于他很善于分辨各种法类，修习法念处比较适合。</w:t>
      </w:r>
    </w:p>
    <w:p>
      <w:r>
        <w:rPr>
          <w:b w:val="0"/>
        </w:rPr>
        <w:t>对于钝根的止行人，由于比较听话（一般钝根的止行人比较听话，教给他方法就能接受），修习身念处比较合适。</w:t>
      </w:r>
    </w:p>
    <w:p>
      <w:r>
        <w:rPr>
          <w:b w:val="0"/>
        </w:rPr>
        <w:t>对于利根的止行人，由于总是想法很多，利根的人往往跟见容易结合在一起，他很难持续地专注于比较粗的目标，他不喜欢较粗的目标，喜欢细的目标，修习受念处比较适合。</w:t>
      </w:r>
    </w:p>
    <w:p>
      <w:r>
        <w:rPr>
          <w:b w:val="0"/>
        </w:rPr>
        <w:t>对于钝根的观行人，适合修习心念处。</w:t>
      </w:r>
    </w:p>
    <w:p>
      <w:r>
        <w:rPr>
          <w:b w:val="0"/>
        </w:rPr>
        <w:t>对于利根的观行人，适合修习法念处。</w:t>
      </w:r>
    </w:p>
    <w:p>
      <w:r>
        <w:rPr>
          <w:b w:val="0"/>
        </w:rPr>
        <w:t>论师对于这几种分别，更多是在修观禅时从哪里入手的角度来讲。</w:t>
      </w:r>
    </w:p>
    <w:p>
      <w:r>
        <w:rPr>
          <w:b w:val="0"/>
        </w:rPr>
        <w:t>（课件内嵌流程图，按知识库返回文本逐字照录：）</w:t>
      </w:r>
    </w:p>
    <w:p>
      <w:r>
        <w:rPr>
          <w:rFonts w:ascii="Consolas" w:hAnsi="Consolas"/>
          <w:color w:val="333333"/>
          <w:sz w:val="18"/>
        </w:rPr>
        <w:t>graph TD</w:t>
      </w:r>
    </w:p>
    <w:p>
      <w:r>
        <w:rPr>
          <w:rFonts w:ascii="Consolas" w:hAnsi="Consolas"/>
          <w:color w:val="333333"/>
          <w:sz w:val="18"/>
        </w:rPr>
        <w:t xml:space="preserve">    A1[钝根] --&gt;|+| A2[爱行]</w:t>
      </w:r>
    </w:p>
    <w:p>
      <w:r>
        <w:rPr>
          <w:rFonts w:ascii="Consolas" w:hAnsi="Consolas"/>
          <w:color w:val="333333"/>
          <w:sz w:val="18"/>
        </w:rPr>
        <w:t xml:space="preserve">    A2 --&gt; A3[身念处]</w:t>
      </w:r>
    </w:p>
    <w:p>
      <w:r>
        <w:rPr>
          <w:rFonts w:ascii="Consolas" w:hAnsi="Consolas"/>
          <w:color w:val="333333"/>
          <w:sz w:val="18"/>
        </w:rPr>
        <w:t xml:space="preserve">    A4[钝根] --&gt;|+| A5[见行]</w:t>
      </w:r>
    </w:p>
    <w:p>
      <w:r>
        <w:rPr>
          <w:rFonts w:ascii="Consolas" w:hAnsi="Consolas"/>
          <w:color w:val="333333"/>
          <w:sz w:val="18"/>
        </w:rPr>
        <w:t xml:space="preserve">    A5 --&gt; A6[心念处]</w:t>
      </w:r>
    </w:p>
    <w:p>
      <w:r>
        <w:rPr>
          <w:rFonts w:ascii="Consolas" w:hAnsi="Consolas"/>
          <w:color w:val="333333"/>
          <w:sz w:val="18"/>
        </w:rPr>
        <w:t xml:space="preserve">    A7[钝根] --&gt;|+| A8[止行]</w:t>
      </w:r>
    </w:p>
    <w:p>
      <w:r>
        <w:rPr>
          <w:rFonts w:ascii="Consolas" w:hAnsi="Consolas"/>
          <w:color w:val="333333"/>
          <w:sz w:val="18"/>
        </w:rPr>
        <w:t xml:space="preserve">    A8 --&gt; A9[身念处]</w:t>
      </w:r>
    </w:p>
    <w:p>
      <w:r>
        <w:rPr>
          <w:rFonts w:ascii="Consolas" w:hAnsi="Consolas"/>
          <w:color w:val="333333"/>
          <w:sz w:val="18"/>
        </w:rPr>
        <w:t xml:space="preserve">    A10[钝根] --&gt;|+| A11[观行]</w:t>
      </w:r>
    </w:p>
    <w:p>
      <w:r>
        <w:rPr>
          <w:rFonts w:ascii="Consolas" w:hAnsi="Consolas"/>
          <w:color w:val="333333"/>
          <w:sz w:val="18"/>
        </w:rPr>
        <w:t xml:space="preserve">    A11 --&gt; A12[心念处]</w:t>
      </w:r>
    </w:p>
    <w:p>
      <w:r>
        <w:rPr>
          <w:rFonts w:ascii="Consolas" w:hAnsi="Consolas"/>
          <w:color w:val="333333"/>
          <w:sz w:val="18"/>
        </w:rPr>
        <w:t xml:space="preserve">    A13[利根] --&gt;|+| A14[爱行]</w:t>
      </w:r>
    </w:p>
    <w:p>
      <w:r>
        <w:rPr>
          <w:rFonts w:ascii="Consolas" w:hAnsi="Consolas"/>
          <w:color w:val="333333"/>
          <w:sz w:val="18"/>
        </w:rPr>
        <w:t xml:space="preserve">    A14 --&gt; A15[受念处]</w:t>
      </w:r>
    </w:p>
    <w:p>
      <w:r>
        <w:rPr>
          <w:rFonts w:ascii="Consolas" w:hAnsi="Consolas"/>
          <w:color w:val="333333"/>
          <w:sz w:val="18"/>
        </w:rPr>
        <w:t xml:space="preserve">    A16[利根] --&gt;|+| A17[见行]</w:t>
      </w:r>
    </w:p>
    <w:p>
      <w:r>
        <w:rPr>
          <w:rFonts w:ascii="Consolas" w:hAnsi="Consolas"/>
          <w:color w:val="333333"/>
          <w:sz w:val="18"/>
        </w:rPr>
        <w:t xml:space="preserve">    A17 --&gt; A18[法念处]</w:t>
      </w:r>
    </w:p>
    <w:p>
      <w:r>
        <w:rPr>
          <w:rFonts w:ascii="Consolas" w:hAnsi="Consolas"/>
          <w:color w:val="333333"/>
          <w:sz w:val="18"/>
        </w:rPr>
        <w:t xml:space="preserve">    A19[利根] --&gt;|+| A20[止行]</w:t>
      </w:r>
    </w:p>
    <w:p>
      <w:r>
        <w:rPr>
          <w:rFonts w:ascii="Consolas" w:hAnsi="Consolas"/>
          <w:color w:val="333333"/>
          <w:sz w:val="18"/>
        </w:rPr>
        <w:t xml:space="preserve">    A20 --&gt; A21[受念处]</w:t>
      </w:r>
    </w:p>
    <w:p>
      <w:r>
        <w:rPr>
          <w:rFonts w:ascii="Consolas" w:hAnsi="Consolas"/>
          <w:color w:val="333333"/>
          <w:sz w:val="18"/>
        </w:rPr>
        <w:t xml:space="preserve">    A22[利根] --&gt;|+| A23[观行]</w:t>
      </w:r>
    </w:p>
    <w:p>
      <w:r>
        <w:rPr>
          <w:rFonts w:ascii="Consolas" w:hAnsi="Consolas"/>
          <w:color w:val="333333"/>
          <w:sz w:val="18"/>
        </w:rPr>
        <w:t xml:space="preserve">    A23 --&gt; A24[法念处]</w:t>
      </w:r>
    </w:p>
    <w:p>
      <w:pPr>
        <w:ind w:left="170"/>
        <w:pBdr>
          <w:left w:val="single" w:sz="18" w:space="4" w:color="7B3F00"/>
        </w:pBdr>
        <w:shd w:val="clear" w:fill="F2F5FA"/>
      </w:pPr>
      <w:r>
        <w:rPr>
          <w:b/>
        </w:rPr>
        <w:t>【编者注·图义】</w:t>
      </w:r>
      <w:r>
        <w:rPr>
          <w:b w:val="0"/>
        </w:rPr>
        <w:t xml:space="preserve"> 该图对应上述六类×根性的念处匹配：钝根爱行→身念处、钝根见行→心念处、钝根止行→身念处、钝根观行→心念处、利根爱行→受念处、利根见行→法念处、利根止行→受念处、利根观行→法念处。整理注记，非原文新增。</w:t>
      </w:r>
    </w:p>
    <w:p>
      <w:r>
        <w:rPr>
          <w:b/>
        </w:rPr>
        <w:t>◈扩展段落1</w:t>
      </w:r>
      <w:r>
        <w:rPr>
          <w:b w:val="0"/>
        </w:rPr>
        <w:t>：二、四圣谛运用 →（一）看问题的原则是四圣谛，解决问题的路径是八正道（整合运用框架）</w:t>
      </w:r>
    </w:p>
    <w:p>
      <w:r>
        <w:rPr>
          <w:b w:val="0"/>
        </w:rPr>
        <w:t>（一）看问题的原则是四圣谛，解决问题的路径是八正道</w:t>
      </w:r>
    </w:p>
    <w:p>
      <w:r>
        <w:rPr>
          <w:b w:val="0"/>
        </w:rPr>
        <w:t>四圣谛是最上之理，在面对一切境界、处理一切事物时，四圣谛是最基本的原则。所以看问题的基本原则是四圣谛。</w:t>
      </w:r>
    </w:p>
    <w:p>
      <w:r>
        <w:rPr>
          <w:b w:val="0"/>
        </w:rPr>
        <w:t>八正道是最上之道，解决问题最好的路径是八正道。</w:t>
      </w:r>
    </w:p>
    <w:p>
      <w:pPr>
        <w:spacing w:before="200"/>
      </w:pPr>
      <w:r>
        <w:rPr>
          <w:b/>
          <w:color w:val="7B3F00"/>
          <w:sz w:val="30"/>
        </w:rPr>
        <w:t>1. 苦圣谛</w:t>
      </w:r>
    </w:p>
    <w:p>
      <w:r>
        <w:rPr>
          <w:b w:val="0"/>
        </w:rPr>
        <w:t>佛陀说：『诸比库，何谓苦圣谛？生是苦，老是苦，死是苦，愁、悲、苦、忧、恼是苦，怨憎会是苦，爱别离是苦，求不得是苦。简而言之，五取蕴是苦。』</w:t>
      </w:r>
    </w:p>
    <w:p>
      <w:r>
        <w:rPr>
          <w:b w:val="0"/>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b w:val="0"/>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b w:val="0"/>
        </w:rPr>
        <w:t>2.苦集圣谛</w:t>
      </w:r>
    </w:p>
    <w:p>
      <w:r>
        <w:rPr>
          <w:b w:val="0"/>
        </w:rPr>
        <w:t>『诸比库，何谓苦集圣谛？造成投生的是爱欲，它伴随着喜与贪同时生起，四处追求爱乐，也就是：欲爱、有爱、无有爱。』</w:t>
      </w:r>
    </w:p>
    <w:p>
      <w:r>
        <w:rPr>
          <w:b w:val="0"/>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b w:val="0"/>
        </w:rPr>
        <w:t>3.苦灭圣谛</w:t>
      </w:r>
    </w:p>
    <w:p>
      <w:r>
        <w:rPr>
          <w:b w:val="0"/>
        </w:rPr>
        <w:t>『诸比库，何谓苦灭圣谛？此爱欲的完全消逝无余、舍离与弃除，从爱欲解脱、不执著。然而，诸比库，如何舍弃爱欲、灭除爱欲呢？在世间有可爱、可喜之物的任何地方，就在那里舍弃爱欲、灭除爱欲。』</w:t>
      </w:r>
    </w:p>
    <w:p>
      <w:r>
        <w:rPr>
          <w:b w:val="0"/>
        </w:rPr>
        <w:t>世间有可爱、可喜之物的任何地方，你就要在那里舍弃爱欲、灭除爱欲。</w:t>
      </w:r>
    </w:p>
    <w:p>
      <w:pPr>
        <w:spacing w:before="200"/>
      </w:pPr>
      <w:r>
        <w:rPr>
          <w:b/>
          <w:color w:val="7B3F00"/>
          <w:sz w:val="30"/>
        </w:rPr>
        <w:t>4. 苦灭之道圣谛</w:t>
      </w:r>
    </w:p>
    <w:p>
      <w:r>
        <w:rPr>
          <w:b w:val="0"/>
        </w:rPr>
        <w:t>在任何有可爱、可喜之物的地方，在那里舍弃爱欲、灭除爱欲，就要依靠八正道。</w:t>
      </w:r>
    </w:p>
    <w:p>
      <w:r>
        <w:rPr>
          <w:b w:val="0"/>
        </w:rPr>
        <w:t>佛陀说：「诸比库，所谓导至苦灭的道圣谛，那就是八圣道分，即正见、正思惟、正语、正业、正命、正精进、正念、正定。」</w:t>
      </w:r>
    </w:p>
    <w:p>
      <w:r>
        <w:rPr>
          <w:b w:val="0"/>
        </w:rPr>
        <w:t>舍断烦恼有三种：彼分断、镇伏断和正断断。</w:t>
      </w:r>
    </w:p>
    <w:p>
      <w:r>
        <w:rPr>
          <w:b/>
        </w:rPr>
        <w:t>◈扩展段落2</w:t>
      </w:r>
      <w:r>
        <w:rPr>
          <w:b w:val="0"/>
        </w:rPr>
        <w:t>：二、四圣谛运用 →（四）用八正道灭除苦（时间富余时读）</w:t>
      </w:r>
    </w:p>
    <w:p>
      <w:r>
        <w:rPr>
          <w:b w:val="0"/>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b w:val="0"/>
        </w:rPr>
        <w:t>用世俗的观点来看，八正道是完全正确的认知行为模式。这个模式需要自己去建立，不是诵诵经、看看书，乃至打打坐就能建立起来。</w:t>
      </w:r>
    </w:p>
    <w:p>
      <w:r>
        <w:rPr>
          <w:b w:val="0"/>
        </w:rPr>
        <w:t>打坐能够建立起打坐的认知行为模式，但是日常生活的行、住、坐、卧，与人沟通，不是打坐能建立的，所以要着力地去训练。</w:t>
      </w:r>
    </w:p>
    <w:p>
      <w:r>
        <w:rPr>
          <w:b w:val="0"/>
        </w:rPr>
        <w:t>认知就是见与思惟，正确的认知就是正确的见解与正确的思惟方式。行为就是正语、正业、正命。</w:t>
      </w:r>
    </w:p>
    <w:p>
      <w:r>
        <w:rPr>
          <w:b w:val="0"/>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b w:val="0"/>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rPr>
        <w:t>◈扩展段落3</w:t>
      </w:r>
      <w:r>
        <w:rPr>
          <w:b w:val="0"/>
        </w:rPr>
        <w:t>：三、拥有导向解脱的见（回向的深义——时间富余时读，与收尾回向呼应）</w:t>
      </w:r>
    </w:p>
    <w:p>
      <w:r>
        <w:rPr>
          <w:b w:val="0"/>
        </w:rPr>
        <w:t>佛陀在《谛分别》中教导五种集谛（苦因），其中之一：一切不善业及能造成投生的善业都属于集谛。</w:t>
      </w:r>
    </w:p>
    <w:p>
      <w:r>
        <w:rPr>
          <w:b w:val="0"/>
        </w:rPr>
        <w:t>如上图，一边是一颗子弹，一边是一支口红。无论是用口红来装扮自己，还是用子弹杀自己或杀别人，只要不是导向解脱，会造成投生的都是集谛。并不是内心生起善法就已远离集谛。</w:t>
      </w:r>
    </w:p>
    <w:p>
      <w:r>
        <w:rPr>
          <w:b w:val="0"/>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b w:val="0"/>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b w:val="0"/>
        </w:rPr>
        <w:t>当我们于一切时处都拥有正见，慢慢地就会形成正思惟，我们所有的行为也会依着正见去实践，这是必然的方向或路径，最终导向解脱。</w:t>
      </w:r>
    </w:p>
    <w:p>
      <w:r>
        <w:rPr>
          <w:b w:val="0"/>
        </w:rPr>
        <w:t>关于四念处，就学习到这里。</w:t>
      </w:r>
    </w:p>
    <w:p>
      <w:r>
        <w:rPr>
          <w:b/>
        </w:rPr>
        <w:t>★核心段落3</w:t>
      </w:r>
      <w:r>
        <w:rPr>
          <w:b w:val="0"/>
        </w:rPr>
        <w:t>：四、总结——三十七道品总收（必读，收官总收）</w:t>
      </w:r>
    </w:p>
    <w:p>
      <w:r>
        <w:rPr>
          <w:b w:val="0"/>
        </w:rPr>
        <w:t>中是三十七道品,三十七道品包括:四念处、四正勤、四如意足、五根、五力、七觉支、八圣道。</w:t>
      </w:r>
    </w:p>
    <w:p>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r>
        <w:rPr>
          <w:b w:val="0"/>
        </w:rPr>
        <w:t>对于出家人而言，要在禅林、在身边营造三十七道品的氛围，能在这氛围里成长，并且圆满。</w:t>
      </w:r>
    </w:p>
    <w:p>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b w:val="0"/>
        </w:rPr>
        <w:t>Sādhu！Sādhu！Sādhu！</w:t>
      </w:r>
    </w:p>
    <w:p>
      <w:r>
        <w:rPr>
          <w:b w:val="0"/>
        </w:rPr>
        <w:t>回向功德！</w:t>
      </w:r>
    </w:p>
    <w:p>
      <w:r>
        <w:rPr>
          <w:b w:val="0"/>
        </w:rPr>
        <w:t>关于四念处，就学习到这里。</w:t>
      </w:r>
    </w:p>
    <w:p>
      <w:r>
        <w:rPr>
          <w:b/>
          <w:color w:val="7B3F00"/>
          <w:sz w:val="23"/>
        </w:rPr>
        <w:t>原文材料②：渴爱与舍断——渴爱三种、于十二处舍断、三种断</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：《194讲-摄集-摄菩提分-法念处-四圣谛2-古源尊者-20220224.docx》（“苦集圣谛·渴爱”与“苦灭圣谛·舍断”部分）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取194讲中服务“整合实修”的必要篇幅：渴爱三种（欲爱／有爱／无有爱）为苦因；爱于“喜色悦色”处生起、依内六外六处（十二处）建立；灭谛——爱于同一处舍断而舍断（稻田蔓生植物喻）；三种断（彼分断／镇伏断／正断断）与日常生活训练。</w:t>
      </w:r>
      <w:r>
        <w:rPr>
          <w:b/>
        </w:rPr>
        <w:t>素材分工</w:t>
      </w:r>
      <w:r>
        <w:rPr>
          <w:b w:val="0"/>
        </w:rPr>
        <w:t>：苦圣谛十一项观察与集谛十组处所的展开详见读书会08，本周从略、不照录。</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：word_d0dd1c0cd17209afe241ece24bf6b7b4_84cb904f83020483ee2dceafd5f4d8c27439961422831605</w:t>
      </w:r>
    </w:p>
    <w:p>
      <w:pPr>
        <w:pStyle w:val="ListBullet"/>
      </w:pPr>
      <w:r>
        <w:rPr>
          <w:b/>
        </w:rPr>
        <w:t>打开方式</w:t>
      </w:r>
      <w:r>
        <w:rPr>
          <w:b w:val="0"/>
        </w:rPr>
        <w:t>：ima知识库搜索「194讲 四圣谛2 古源尊者」即可打开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：一、苦集圣谛 →（一）爱欲是苦的因 → 1. 何谓渴爱（必读）</w:t>
      </w:r>
    </w:p>
    <w:p>
      <w:r>
        <w:rPr>
          <w:b w:val="0"/>
        </w:rPr>
        <w:t>佛陀说：『诸比库，何谓苦集圣谛？此渴爱导致再有，与喜、贪俱生，于处处而有喜乐，这就是：欲爱、有爱、无有爱。』</w:t>
      </w:r>
    </w:p>
    <w:p>
      <w:r>
        <w:rPr>
          <w:b w:val="0"/>
        </w:rPr>
        <w:t>爱欲是苦的因</w:t>
      </w:r>
    </w:p>
    <w:p>
      <w:r>
        <w:rPr>
          <w:b/>
          <w:color w:val="7B3F00"/>
          <w:sz w:val="26"/>
        </w:rPr>
        <w:t>（一）爱欲是苦的因</w:t>
      </w:r>
    </w:p>
    <w:p>
      <w:r>
        <w:rPr>
          <w:b/>
          <w:color w:val="7B3F00"/>
          <w:sz w:val="26"/>
        </w:rPr>
        <w:t>1. 何谓渴爱</w:t>
      </w:r>
    </w:p>
    <w:p>
      <w:r>
        <w:rPr>
          <w:b w:val="0"/>
        </w:rPr>
        <w:t>佛陀说爱欲是苦的因，爱欲为什么是苦的因呢？从究竟的角度上来讲，无明、爱、取、行、业导致再生。无明、爱、取、行、业中的爱是指三种爱 —— 欲爱、有爱、无有爱。</w:t>
      </w:r>
    </w:p>
    <w:p>
      <w:r>
        <w:rPr>
          <w:b w:val="0"/>
        </w:rPr>
        <w:t>欲爱有六种：色爱、声爱、香爱、味爱、触爱、法爱。</w:t>
      </w:r>
    </w:p>
    <w:p>
      <w:r>
        <w:rPr>
          <w:b w:val="0"/>
        </w:rPr>
        <w:t>有爱，《注疏》中解释说有三种有爱：1.与常见俱生的爱。常见就是相信有恒常不变的灵魂，会从一个生命体轮回到另一个生命体，这种常见的爱。2.对于色界、无色界生命的爱。3.对于禅那的爱。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rPr>
        <w:t>◈扩展段落1</w:t>
      </w:r>
      <w:r>
        <w:rPr>
          <w:b w:val="0"/>
        </w:rPr>
        <w:t>：一、苦集圣谛 → 爱于何处生起、建立（内六处——时间富余时读）</w:t>
      </w:r>
    </w:p>
    <w:p>
      <w:r>
        <w:rPr>
          <w:b w:val="0"/>
        </w:rPr>
        <w:t>爱如何生起，在何处生起呢？佛陀说：</w:t>
      </w:r>
    </w:p>
    <w:p>
      <w:r>
        <w:rPr>
          <w:b w:val="0"/>
        </w:rPr>
        <w:t>『然而，诸比库，此爱于何处生起而生起，于何处建立而住立呢？</w:t>
      </w:r>
    </w:p>
    <w:p>
      <w:r>
        <w:rPr>
          <w:b w:val="0"/>
        </w:rPr>
        <w:t>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看到颜色，眼睛能看到的东西都属于色尘。在这个世间你认为色尘是可爱、可喜的，你的爱欲就会在这里生起然后在这里建立、持续并住立。同样地，声尘、香尘、味尘、触尘、法尘，如果你觉得它可爱、可喜，就会产生爱欲，爱欲就在这里生起、建立和住立。这些是外在的。</w:t>
      </w:r>
    </w:p>
    <w:p>
      <w:r>
        <w:rPr>
          <w:b w:val="0"/>
        </w:rPr>
        <w:t>上堂课先讲内六处，通常我们总是对自己的身体很执著，表现为对六根，眼、耳、鼻、舌、身、意有很强的执著，因为对六根有很强的执著，我们所有的爱就会在六根里面生起、建立、住立。</w:t>
      </w:r>
    </w:p>
    <w:p>
      <w:r>
        <w:rPr>
          <w:b/>
        </w:rPr>
        <w:t>★核心段落2</w:t>
      </w:r>
      <w:r>
        <w:rPr>
          <w:b w:val="0"/>
        </w:rPr>
        <w:t>：二、苦灭圣谛 →（一）依十二处解释爱欲的灭除（必读，稻田蔓生植物喻）</w:t>
      </w:r>
    </w:p>
    <w:p>
      <w:r>
        <w:rPr>
          <w:b w:val="0"/>
        </w:rPr>
        <w:t>接着佛陀开示灭谛。佛陀说：</w:t>
      </w:r>
    </w:p>
    <w:p>
      <w:r>
        <w:rPr>
          <w:b/>
          <w:color w:val="7B3F00"/>
          <w:sz w:val="26"/>
        </w:rPr>
        <w:t>『诸比库，何谓苦灭圣谛？</w:t>
      </w:r>
    </w:p>
    <w:p>
      <w:r>
        <w:rPr>
          <w:b w:val="0"/>
        </w:rPr>
        <w:t>即是那种爱的无余离、灭、舍弃、舍离、解脱、无执著。然而，诸比库，此爱于何处舍断而舍断、于何处灭除而灭除呢？凡世间有可喜、可爱者，其爱即于此处舍断而舍断，于此处灭除而灭除。』</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 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r>
        <w:rPr>
          <w:b/>
        </w:rPr>
        <w:t>◈扩展段落2</w:t>
      </w:r>
      <w:r>
        <w:rPr>
          <w:b w:val="0"/>
        </w:rPr>
        <w:t>：二、苦灭圣谛 →（三）八支正道（内外六处舍断的展开——时间富余时读）</w:t>
      </w:r>
    </w:p>
    <w:p>
      <w:r>
        <w:rPr>
          <w:b w:val="0"/>
        </w:rPr>
        <w:t>灭除渴爱，『什么是世间可喜、可爱呢？眼于世间是可喜、可爱的，其爱即于此处舍断而舍断，于此处灭除而灭除。』耳、鼻、舌、身、意也同样如此。这是内六处。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rPr>
        <w:t>★核心段落3</w:t>
      </w:r>
      <w:r>
        <w:rPr>
          <w:b w:val="0"/>
        </w:rPr>
        <w:t>：二、苦灭圣谛 →（二）于日常生活中训练彼分断、镇伏断——三种断（必读，整合实修落点）</w:t>
      </w:r>
    </w:p>
    <w:p>
      <w:r>
        <w:rPr>
          <w:b/>
          <w:color w:val="7B3F00"/>
          <w:sz w:val="26"/>
        </w:rPr>
        <w:t>（二）于日常生活中训练彼分断、镇伏断</w:t>
      </w:r>
    </w:p>
    <w:p>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color w:val="7B3F00"/>
          <w:sz w:val="23"/>
        </w:rPr>
        <w:t>原文材料③：四圣谛完整框架与“七天至七年”——苦集灭道、八圣道分、修行成果</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：《195讲-摄集-摄菩提分-法念处-四圣谛3-古源尊者-20220303.doc》（四圣谛框架与“修行四念处的成果”部分）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给出四圣谛的完整框架：苦谛（五取蕴是苦）、集谛（无明与渴爱）、灭谛（渴爱止息）、道谛（八圣道分，八支逐一引经定义）；◈扩展段为“世间圣道分与道智圣道分”（四念处观照与八正道的整合）；“四、修行四念处的成果”给出“七天至七年”的证果时间表（针对五根力量中等之人）与“三万名比库证果”的注疏记载，并以“为在今生证悟涅槃而勇猛精进地修行”收尾——本周的激励实修落点。</w:t>
      </w:r>
      <w:r>
        <w:rPr>
          <w:b/>
        </w:rPr>
        <w:t>素材分工</w:t>
      </w:r>
      <w:r>
        <w:rPr>
          <w:b w:val="0"/>
        </w:rPr>
        <w:t>：195讲中“了知苦因的智慧”一段缘起观照展开详见读书会08，本周从略。</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：word_d0dd1c0cd17209afe241ece24bf6b7b4_b39213c3fa78d81d8197a8b62018f2d77439961422831605</w:t>
      </w:r>
    </w:p>
    <w:p>
      <w:pPr>
        <w:pStyle w:val="ListBullet"/>
      </w:pPr>
      <w:r>
        <w:rPr>
          <w:b/>
        </w:rPr>
        <w:t>打开方式</w:t>
      </w:r>
      <w:r>
        <w:rPr>
          <w:b w:val="0"/>
        </w:rPr>
        <w:t>：ima知识库搜索「195讲 四圣谛3 古源尊者」即可打开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：四圣谛完整框架——苦圣谛、集圣谛、灭圣谛（必读）</w:t>
      </w:r>
    </w:p>
    <w:p>
      <w:r>
        <w:rPr>
          <w:b w:val="0"/>
        </w:rPr>
        <w:t>佛陀说：『什么是苦？生是苦，老是苦，死是苦（老、病、死是苦），愁、悲、苦、忧、恼是苦，怨憎会、爱别离、求不得是苦，简而言之：五取蕴就是苦。』</w:t>
      </w:r>
    </w:p>
    <w:p>
      <w:r>
        <w:rPr>
          <w:b w:val="0"/>
        </w:rPr>
        <w:t>其实对于五蕴界的生命而言，所有的存在状态及有情根门所及之处，都是苦谛的范畴。苦谛，这样的一种被称为苦的五蕴是如何生起的，就称为苦集圣谛。</w:t>
      </w:r>
    </w:p>
    <w:p>
      <w:r>
        <w:rPr>
          <w:b w:val="0"/>
        </w:rPr>
        <w:t>苦之集，根本是无明和渴爱。</w:t>
      </w:r>
    </w:p>
    <w:p>
      <w:r>
        <w:rPr>
          <w:b w:val="0"/>
        </w:rPr>
        <w:t>导致渴爱生起的因，佛陀分为十组来解释：六根（眼、耳、鼻、舌、身、意），六尘（色、声、香、味、触、法），合称为十二处。六根面对六尘（色、声、香、味、触、法）而生起的六识、六触、六种受、六种想、六种思、六种爱、六种寻、六种伺，都分别会导致爱欲生起。在日常生活中，当我们体验到苦的时候，就要去观察这个苦是从什么地方生起的，可以依佛陀教导的这十组分别地去观察苦的因，亦即渴爱在什么地方生起而导致苦的生起。</w:t>
      </w:r>
    </w:p>
    <w:p>
      <w:r>
        <w:rPr>
          <w:b w:val="0"/>
        </w:rPr>
        <w:t>导至苦之灭，佛陀同样以这十组来解释，在什么地方生起的苦之因，你想要灭苦，就需要在这个因上把苦灭掉。佛陀说：爱欲的完全消逝无余、舍离和弃除，从爱欲解脱不执著，这被称为苦之灭。</w:t>
      </w:r>
    </w:p>
    <w:p>
      <w:r>
        <w:rPr>
          <w:b w:val="0"/>
        </w:rPr>
        <w:t>不执著就是要从爱欲里面解脱。如何舍去爱欲呢？同样有这十组：世间有可爱、可喜的眼根、耳根、鼻根、舌根、身根、意根，即内六处（眼、耳、鼻、舌、身、意）；外六处（色、声、香、味、触、法）；以及六根面对六尘而生起的六识（眼识、耳识、舌识、身识、意识）；六种触、六种受、六种想、六种思、六种爱、六种寻、六种伺。要让苦灭掉，就要在这十组相应的地方灭除渴爱，才能够把苦灭除。</w:t>
      </w:r>
    </w:p>
    <w:p>
      <w:r>
        <w:rPr>
          <w:b w:val="0"/>
        </w:rPr>
        <w:t>当然，到了阿拉汉道智生起时，他完全地灭除一切的爱欲时，不必分十二处、十八界。佛陀展开解释这十组爱欲的灭除，是为了让我们能够了解，在日常观察中有哪些地方可以被我们看到：渴爱于何处发生，在什么地方建立、建构对相应的五蕴执取，导致苦一再地生起。要让苦灭掉，就要在相应的因上去下手。</w:t>
      </w:r>
    </w:p>
    <w:p>
      <w:r>
        <w:rPr>
          <w:b/>
        </w:rPr>
        <w:t>★核心段落2</w:t>
      </w:r>
      <w:r>
        <w:rPr>
          <w:b w:val="0"/>
        </w:rPr>
        <w:t>：三、道圣谛 →（一）八圣道分是通向涅槃唯一之路（必读；时间紧可只读“正见”“正念”两支引文与首尾段）</w:t>
      </w:r>
    </w:p>
    <w:p>
      <w:r>
        <w:rPr>
          <w:b w:val="0"/>
        </w:rPr>
        <w:t>灭除渴爱的方法是八支圣道。佛陀说：</w:t>
      </w:r>
    </w:p>
    <w:p>
      <w:r>
        <w:rPr>
          <w:b w:val="0"/>
        </w:rPr>
        <w:t>『诸比库，何谓导至苦灭之道圣谛？</w:t>
      </w:r>
    </w:p>
    <w:p>
      <w:r>
        <w:rPr>
          <w:b w:val="0"/>
        </w:rPr>
        <w:t>那就是八圣道分，即正见、正思惟、正语、正业、正命、正精进、正念、正定。</w:t>
      </w:r>
    </w:p>
    <w:p>
      <w:r>
        <w:rPr>
          <w:b w:val="0"/>
        </w:rPr>
        <w:t>诸比库，什么是正见呢？</w:t>
      </w:r>
    </w:p>
    <w:p>
      <w:r>
        <w:rPr>
          <w:b w:val="0"/>
        </w:rPr>
        <w:t>诸比库，正见就是了知苦的智慧、了知苦集的智慧，了知苦灭的智慧、了知导至苦灭之道的智慧。诸比库，这被称为正见。』</w:t>
      </w:r>
    </w:p>
    <w:p>
      <w:r>
        <w:rPr>
          <w:b w:val="0"/>
        </w:rPr>
        <w:t>所谓正见，是指四圣谛的正见。</w:t>
      </w:r>
    </w:p>
    <w:p>
      <w:r>
        <w:rPr>
          <w:b w:val="0"/>
        </w:rPr>
        <w:t>八圣道是通向涅盘唯一的路</w:t>
      </w:r>
    </w:p>
    <w:p>
      <w:r>
        <w:rPr>
          <w:b w:val="0"/>
        </w:rPr>
        <w:t>正见、正思维、正语、正业、正命</w:t>
      </w:r>
    </w:p>
    <w:p>
      <w:r>
        <w:rPr>
          <w:b w:val="0"/>
        </w:rPr>
        <w:t>正精进、正念、正定</w:t>
      </w:r>
    </w:p>
    <w:p>
      <w:r>
        <w:rPr>
          <w:b w:val="0"/>
        </w:rPr>
        <w:t>『诸比库，什么是正语呢？离虚妄语、离离间语、离粗恶语、离杂秽语，诸比库，这称为正语。』</w:t>
      </w:r>
    </w:p>
    <w:p>
      <w:r>
        <w:rPr>
          <w:b w:val="0"/>
        </w:rPr>
        <w:t>『诸比库，什么是正业呢？离杀生、离不与取、离欲邪行，诸比库，这称为正业。』</w:t>
      </w:r>
    </w:p>
    <w:p>
      <w:r>
        <w:rPr>
          <w:b w:val="0"/>
        </w:rPr>
        <w:t>『诸比库，什么是正命呢？在此，诸比库，圣弟子舍离邪命而以正当的方法谋生，诸比库，这称为正命。』</w:t>
      </w:r>
    </w:p>
    <w:p>
      <w:r>
        <w:rPr>
          <w:b w:val="0"/>
        </w:rPr>
        <w:t>『诸比库，什么是正精进呢？在此，诸比库，比库生起意愿、勤奋、激发精进、策励自心、努力避免尚未生起的邪恶不善法生起。他生起意愿、勤奋、激发精进、策励自心、努力降伏已经生起的邪恶不善法。他生起意愿、勤奋、激发精进、策励自心、努力促使尚未生起的善法生起。他生起意愿、勤奋、激发精进、策励自心、努力使已经生起的善法持续、不衰退、增长、广大、成就圆满。诸比库，这被称为正精进。』</w:t>
      </w:r>
    </w:p>
    <w:p>
      <w:r>
        <w:rPr>
          <w:b w:val="0"/>
        </w:rPr>
        <w:t>『诸比库，什么是正念呢？在此，诸比库，比库以热诚、正知、正念安住于观身为身，去除对世间的欲贪及忧恼。他以热诚、正知、正念安住于观受为受，去除对世间的贪欲及忧恼。他以热诚、正知、正念安住于观心为心，去除对世间的贪欲及忧恼。他以热诚、正知、正念安住于观法为法，去除对世间的贪欲及忧恼。诸比库，这称为正念。』</w:t>
      </w:r>
    </w:p>
    <w:p>
      <w:r>
        <w:rPr>
          <w:b w:val="0"/>
        </w:rPr>
        <w:t>『诸比库，什么是正定呢？在此，诸比库，比库远离爱欲，远离不善法，进入并安住于具有寻、伺及由远离而生之喜、乐的初禅。平息了寻、伺之后，籍着获得内在的清净与一心，他进入并安住于没有寻、伺，但具有由定而生之喜、乐的第二禅。舍离喜之后，他保持舍心，具备正念与正知，如此他以身感受快乐，正如圣者所说：「此快乐是安住于舍心与正念者所感受的。」他进入并安住于第三禅。由于舍离了苦和乐及先前灭除了喜和忧，他进入并安住于超越苦乐及由舍与正念进化的第四禅。诸比库，这称为正定。』</w:t>
      </w:r>
    </w:p>
    <w:p>
      <w:r>
        <w:rPr>
          <w:b w:val="0"/>
        </w:rPr>
        <w:t>如果想要证悟涅槃，我们必须修习八圣道分，因为它是通向涅槃的唯一道路，没有第二条。</w:t>
      </w:r>
    </w:p>
    <w:p>
      <w:r>
        <w:rPr>
          <w:b/>
        </w:rPr>
        <w:t>◈扩展段落</w:t>
      </w:r>
      <w:r>
        <w:rPr>
          <w:b w:val="0"/>
        </w:rPr>
        <w:t>：四圣谛的正见与观智——世间圣道分与道智圣道分（时间富余时读）</w:t>
      </w:r>
    </w:p>
    <w:p>
      <w:r>
        <w:rPr>
          <w:b w:val="0"/>
        </w:rPr>
        <w:t>第三种正见是"了知苦灭的智慧"。苦灭有两种：一种是坏灭，另一种是究竟灭。坏灭包括因缘灭和刹那灭。什么是因缘灭？由于过去五种因完全灭尽，阿拉汉般涅槃之后五蕴完全灭尽不再生起，这是因缘灭。每一种行法都有生、住、灭三个小刹那，生、住、灭的灭称为刹那灭。当修行观禅时，能够照见因缘灭和刹那灭是很重要的。有人说："我修观禅的时候还没有证悟阿拉汉，那么我怎么看到因缘灭呢？"也就是说在修缘起（缘摄受智）时，你必须照见你未来证得阿拉汉般涅槃之后，所有的名色不再生起，所有的因缘完全灭尽，这是可以被观察到的。不是体证，但是可以观察到。当你修行观智成熟时，道智和果智就会以涅槃为目标而生起。涅槃就是苦因和苦果的究竟灭，完全地证入涅槃就是苦因和苦果的究竟灭。这是苦灭圣谛。</w:t>
      </w:r>
    </w:p>
    <w:p>
      <w:r>
        <w:rPr>
          <w:b w:val="0"/>
        </w:rPr>
        <w:t>第四种正见是"了知导至苦灭之道的智慧"。导至苦灭之道有两种：一种是世间圣道，另一种是出世间圣道。一般论师都认为世间圣道是指在修行观禅的时候。比如你修行观禅，有时必须照见观智本身也是无常、苦、无我，也称为后心看前心。如此观察时，你能看到观禅本身也是无常、苦、无我的。在一般的观智以及对观智进行反观的智慧称之为世间圣道。</w:t>
      </w:r>
    </w:p>
    <w:p>
      <w:r>
        <w:rPr>
          <w:b w:val="0"/>
        </w:rPr>
        <w:t>在观智的心识刹那中包含五种圣道分：1.正见；2.正思惟；3.正精进；4.正念；5.正定。为什么正语、正业、正命不包含在内？因为正语、正业、正命同时生起，只有在道智或果智才有，世间的观智只会生起正见、正思惟、正精进、正念和正定。</w:t>
      </w:r>
    </w:p>
    <w:p>
      <w:r>
        <w:rPr>
          <w:b w:val="0"/>
        </w:rPr>
        <w:t>⑴正见：了知苦谛法（五取蕴）和集谛法（五种因）无常、苦、无我三相的智慧。世间圣道分。</w:t>
      </w:r>
    </w:p>
    <w:p>
      <w:r>
        <w:rPr>
          <w:b w:val="0"/>
        </w:rPr>
        <w:t>⑵正思惟：将心投入苦谛法和集谛法的三相，即无常、苦、无我的三相。</w:t>
      </w:r>
    </w:p>
    <w:p>
      <w:r>
        <w:rPr>
          <w:b w:val="0"/>
        </w:rPr>
        <w:t>⑶正精进：为了要了知苦谛法和集谛法三相而作的努力。</w:t>
      </w:r>
    </w:p>
    <w:p>
      <w:r>
        <w:rPr>
          <w:b w:val="0"/>
        </w:rPr>
        <w:t>⑷正念：对苦谛法和集谛法的三相忆念不忘。</w:t>
      </w:r>
    </w:p>
    <w:p>
      <w:r>
        <w:rPr>
          <w:b w:val="0"/>
        </w:rPr>
        <w:t>⑸正定：专注于苦谛法和集谛法的三相。</w:t>
      </w:r>
    </w:p>
    <w:p>
      <w:r>
        <w:rPr>
          <w:b w:val="0"/>
        </w:rPr>
        <w:t>也就是说，当禅修者在修习观智时，必须在行、住、坐、卧的一切时处都能够让世间的圣道分生起，随时随地都能够观察到苦谛法和集谛法的无常、苦、无我，具备正见、正思惟、正精进、正念、正定这五项世间的圣道，且必须观照它们本身也是无常、苦、无我。</w:t>
      </w:r>
    </w:p>
    <w:p>
      <w:r>
        <w:rPr>
          <w:b w:val="0"/>
        </w:rPr>
        <w:t>了悟涅槃的智慧就是了知灭谛的正见，即此智慧是以涅槃为所缘而生起的。正见与其他六项圣道分或七项圣道分同时生起。因此包括正见在内，总共是七项或八项圣道分。为什么有八圣道分与七圣道分的差别？如果有人在观照欲界法或初禅名法为无常、苦、无我时证悟涅槃，那时他的道智和果智里具足八圣道分。如果有人在观照第二禅或更高的禅那名法为无常、苦、无我时证悟涅槃，那时他就只有七圣道分，因为没有正思惟（即寻心所）这一项。由于他所观照的目标（第二禅或更高禅那的名法）里没有正思惟（即寻心所），所以他的观智里就没有正思惟这一项。了知这些圣道分的观智就是了知道谛的正见。</w:t>
      </w:r>
    </w:p>
    <w:p>
      <w:r>
        <w:rPr>
          <w:b/>
        </w:rPr>
        <w:t>★核心段落3</w:t>
      </w:r>
      <w:r>
        <w:rPr>
          <w:b w:val="0"/>
        </w:rPr>
        <w:t>：四、修行四念处的成果——七天至七年（必读）</w:t>
      </w:r>
    </w:p>
    <w:p>
      <w:r>
        <w:rPr>
          <w:b w:val="0"/>
        </w:rPr>
        <w:t>修习四念处有如此的利益或成果，佛陀说：</w:t>
      </w:r>
    </w:p>
    <w:p>
      <w:r>
        <w:rPr>
          <w:b w:val="0"/>
        </w:rPr>
        <w:t>『诸比库，如此修习四念处七年的人，可望得到两种成果之一：今生证得阿拉汉果；若还有烦恼没有断尽的话，则证得不来果。</w:t>
      </w:r>
    </w:p>
    <w:p>
      <w:r>
        <w:rPr>
          <w:b w:val="0"/>
        </w:rPr>
        <w:t>不用说七年，诸比库，如此修习四念处六年的人，可望得到两种成果之一：今生证得阿拉汉果；若还有烦恼没有断尽的话，则证得不来果。</w:t>
      </w:r>
    </w:p>
    <w:p>
      <w:r>
        <w:rPr>
          <w:b w:val="0"/>
        </w:rPr>
        <w:t>不用说六年...五年...四年...三年...两年...一年...</w:t>
      </w:r>
    </w:p>
    <w:p>
      <w:r>
        <w:rPr>
          <w:b w:val="0"/>
        </w:rPr>
        <w:t>不用说一年，诸比库，如果修习四念处七个月的人，可望得到两种成果之一：今生证得阿拉汉果；若还有烦恼没有断尽的话，则证得不来果。</w:t>
      </w:r>
    </w:p>
    <w:p>
      <w:r>
        <w:rPr>
          <w:b w:val="0"/>
        </w:rPr>
        <w:t>不用说七个月...不用说六个月...不用说五个月...不用说四个月...不用说三个月...不用说两个月...不用说一个月...</w:t>
      </w:r>
    </w:p>
    <w:p>
      <w:r>
        <w:rPr>
          <w:b w:val="0"/>
        </w:rPr>
        <w:t>不用说半个月，诸比库，如此修习四念处七天的人，可望证得两种成果之一：今生证得阿拉汉果；若还有烦恼没有断尽的话，则证得不来果。』</w:t>
      </w:r>
    </w:p>
    <w:p>
      <w:r>
        <w:rPr>
          <w:b w:val="0"/>
        </w:rPr>
        <w:t>七天就可以证得阿拉汉。这是佛陀时代的人，我们这个时代的人有没有呢？也是可能的。</w:t>
      </w:r>
    </w:p>
    <w:p>
      <w:r>
        <w:rPr>
          <w:b w:val="0"/>
        </w:rPr>
        <w:t>『这就是为什么说："诸比库，这是使有情清净、超越忧愁与悲伤、灭除痛苦与忧恼，成就正道与现证涅槃的单一道路，那就是四念处。"</w:t>
      </w:r>
    </w:p>
    <w:p>
      <w:r>
        <w:rPr>
          <w:b w:val="0"/>
        </w:rPr>
        <w:t>佛陀如此开示之后，诸比库对佛陀的话感到非常地欢喜。』</w:t>
      </w:r>
    </w:p>
    <w:p>
      <w:r>
        <w:rPr>
          <w:b w:val="0"/>
        </w:rPr>
        <w:t>佛陀在《大念处经》中所说的七天至七年时限乃是针对五根力量中等之人而言。如果是慧根敏锐的人，例如沙利子尊者那位金匠出身的弟子，他能在早上听闻佛陀的指导，而在傍晚时就证悟阿拉汉果。如果是慧根迟钝的人，例如马哈希瓦长老（Mahāsīva），就需要超过七年以上的时间才能证得阿拉汉果。</w:t>
      </w:r>
    </w:p>
    <w:p>
      <w:r>
        <w:rPr>
          <w:b w:val="0"/>
        </w:rPr>
        <w:t>经常会有人说："我是利根者！"或者"我是钝根者！"总体来讲我们都是钝根者，没有利根者。当然相对来讲会有一些人偏利一些，明显地对法念处比较有兴趣，这样的人相对利根会强一点。按照《注疏》来讲，凡是不能在七年之内证悟阿拉汉果的人都不能算利根，即使能够像马哈希瓦三十年证得阿拉汉果的人，也只能算是钝根的人。</w:t>
      </w:r>
    </w:p>
    <w:p>
      <w:r>
        <w:rPr>
          <w:b w:val="0"/>
        </w:rPr>
        <w:t>《注疏》里说，佛陀开示完《大念处经》之后，有三万名比库证得阿拉汉果。</w:t>
      </w:r>
    </w:p>
    <w:p>
      <w:r>
        <w:rPr>
          <w:b/>
        </w:rPr>
        <w:t>★核心段落4</w:t>
      </w:r>
      <w:r>
        <w:rPr>
          <w:b w:val="0"/>
        </w:rPr>
        <w:t>：激励实修收尾（必读，照读后停一拍）</w:t>
      </w:r>
    </w:p>
    <w:p>
      <w:r>
        <w:rPr>
          <w:b w:val="0"/>
        </w:rPr>
        <w:t>我们基本把帕奥西亚多讲的《大念处经》学完了，有没有人证阿拉汉果？可能没有人证得阿拉汉果，但是佛陀说的法是真实语，这些能够在七年、七天证得阿拉汉果的人，都是在过去生做了很多努力的人，所以他们能够在这一生，最少在佛陀在世时能够证悟阿拉汉果。虽然我们没有在佛陀在世时修习四念处而在那时证悟涅槃，但是我们现在有幸还能学习佛陀的教法，还能依着佛陀教导的四念处完整止观禅法学习。因此我们要激起坚定的信心，为在今生证悟涅槃而勇猛精进地修行。</w:t>
      </w:r>
    </w:p>
    <w:p>
      <w:r>
        <w:rPr>
          <w:b w:val="0"/>
        </w:rPr>
        <w:t>愿此正法能够久住！愿大家都能够早日证悟涅槃！</w:t>
      </w:r>
    </w:p>
    <w:p>
      <w:r>
        <w:rPr>
          <w:b w:val="0"/>
        </w:rPr>
        <w:t>就像《大念处经》中佛陀最后所说：『诸比库，此一行道，能清净有情，超越愁、悲，灭除苦、忧，得达如理，现证涅槃，此即是四念处。』祝愿大家在这一生中都能够精勤地修习四念处，没有七天，在七年要证悟；没有七年，在七十岁之前要证悟；七十岁没有证悟，在今生结束之前至少证悟初果。</w:t>
      </w:r>
    </w:p>
    <w:p>
      <w:r>
        <w:rPr>
          <w:b w:val="0"/>
        </w:rPr>
        <w:t>Sādhu！Sādhu！Sādhu！</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读书会07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