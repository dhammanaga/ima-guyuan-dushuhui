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学员版（第三版修订 · 4周版）；第4轮朗读优化（2026-09-26）：音频转写来源的共读原文已口语化改写</w:t>
      </w:r>
    </w:p>
    <w:p>
      <w:pPr>
        <w:jc w:val="center"/>
      </w:pPr>
      <w:r>
        <w:rPr>
          <w:b/>
          <w:color w:val="1E4620"/>
          <w:sz w:val="36"/>
        </w:rPr>
        <w:t>第3周：法念处·七觉支（上／下）</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五盖揭掉之后，心里要长出什么？七觉支为什么被称为“正觉的条件”？念觉支、择法觉支、精进觉支、喜觉支各自靠什么生起、靠什么培育？“精进”和“咬紧牙关硬撑”差在哪里？；轻安、定、舍三种觉支怎么生起？为什么“平静”会让有些人觉得无聊？掉举（心太活跃）和昏沉（提不起）来袭时，分别该“抑制心”还是“策励心”？为什么说快乐是得定的近因，觉支是“调弦”不是考试？</w:t>
            </w:r>
          </w:p>
        </w:tc>
      </w:tr>
      <w:tr>
        <w:tc>
          <w:tcPr>
            <w:tcW w:type="dxa" w:w="4819"/>
          </w:tcPr>
          <w:p>
            <w:r>
              <w:rPr>
                <w:sz w:val="18"/>
              </w:rPr>
            </w:r>
            <w:r>
              <w:rPr>
                <w:b w:val="0"/>
                <w:sz w:val="18"/>
              </w:rPr>
              <w:t>共读原文</w:t>
            </w:r>
          </w:p>
        </w:tc>
        <w:tc>
          <w:tcPr>
            <w:tcW w:type="dxa" w:w="4819"/>
          </w:tcPr>
          <w:p>
            <w:r>
              <w:rPr>
                <w:sz w:val="18"/>
              </w:rPr>
            </w:r>
            <w:r>
              <w:rPr>
                <w:b w:val="0"/>
                <w:sz w:val="18"/>
              </w:rPr>
              <w:t>共读原文1：① 七觉支总框架（Word课件·知识库整理返回）：“正觉完全觉悟四圣谛；觉支即是正觉的条件”；小鸟喻；念/择法/精进/喜/轻安/定/舍七支各自对应的心所；《法句经》373-374；《觉支相应》“依止舍离、离欲、灭尽与至舍来培育各觉支”② 191讲（Word课件·知识库整理返回）：念觉支——念特指忆念四念处、正念的近因是正念本身、四法培育（具备正知的念／远离内心迷惑的人／与拥有正念的人相处／倾向于培育正念）；择法觉支——五对好恶法、善法与不善法的判准、七法培育（提出有关五蕴等的问题／清净依处／亲近智者／平衡五根／远离愚痴的人／思惟诸蕴处界差别／倾向于培育）③ 192讲（Word课件·知识库整理返回）：择法七法的补充展开（◈扩展）；精进觉支——三层次精进（致力界／精勤界／不断精进界）、防偏执提醒、近因悚惧智、十一法培育（含大友长老“恭敬钵食”典故）、八种精进发起事；喜觉支——禅那的喜与观禅的喜、喜的近因是喜本身、“像初恋情人一样对待入出息”、十一法培育（佛随念／法随念／僧随念／戒随念／舍离随念／天随念／寂止随念／远离粗野的人／与斯文的人相处／省思能激发信心的经文／倾向于培育）　｜　共读原文2：① 193讲（Word课件·知识库整理返回）：轻安觉支七种生起方法（食用良好的食物／舒适的气候／舒适的姿势／看法中道——“业是自己的财产”／远离烦躁的人／与平静人相处／倾向于培育）；定觉支——平静而不混乱之相（对平静觉得无聊、刷手机就是非理作意）、心混乱之因、前行（写心念日记／避免极端思维／即入即出）、止禅观禅定觉支三阶段（“任何技巧都万变不离其宗：五根平衡、七觉支平衡”）、十一种生起方法（清净依处／平衡五根／善于取业处之相／必要时策励心——激起择法精进喜／必要时抑制心——激起轻安定舍／必要时令心喜悦／不干涉地旁观心——马车夫喻／远离心不专一的人／与心专一的人相处／倾向于培育）；舍觉支五种生起方法（对众生不执著——业的所有者／究竟法思惟；对物品不执著——袈裟变擦脚布／“钻石恒久远”；远离有自我感觉的人——迷乱的鹿；近朱者赤；倾向于培育）＋“舍是满怀贪欲者的清净之道” ② 第58讲一境性2（PDF共修版·知识库整理返回）：一境性近因多为乐受（沙漠绿洲喻辨析“乐受”与“喜心所”——喜是兴奋的欢喜，乐是满足的平静）、五禅支分别对治五盖（寻→昏沉睡眠、伺→疑、喜→瞋恚、一境性→欲贪、乐→掉举，呼应第4周）、少欲知足（油灯不被风吹的火焰／八风：称讥毁誉利衰苦乐）、把快乐“倒腾”出来（“一念天堂，一念地狱”）、鼓励自己的禅修（发现掉举那一刹那，正念就已经回来了）、守护根门与自我激励、一境性与掉举完全成反比（正循环／负循环）</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挑一个时刻做10秒“觉支扫描”：在心里问一句“我内心有念觉支吗？”——有就了知它，没有也了知它；然后再挑一法试一试：念觉支用“具备正知的念”（做动作时问“为什么这样做？有益吗？适宜吗？是无痴的吗？”），喜觉支用“对入出息培养感情”（或随便十一法里你顺手的哪一条）。备忘录记一行：今天提起了哪一支；每晚睡前做一次3分钟“调弦检查”：①回想今天心里最活跃的一刻——是掉举（太活跃）还是昏沉（提不起）？②按原文选一边：掉举→放松地觉知呼吸一会儿（不加大呼吸、不控制）；昏沉→想一件让自己欢喜的事（或起身经行2分钟）。③末了对自己说一句鼓励的话（照原文：“真好，谢谢你提醒我回来了”）。并在备忘录记一行：今天调的是哪根“弦”</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欢迎回到《四念处（二）》读书会。前三周我们一直在做“减法”：先看见心里有什么（心念处），再认出五顶“锅盖”（五盖的样子），上周学会了“揭盖”（五盖的对治）。今晚开始做一点“加法”：盖揭掉之后，心里长出来的不是空白，而是七种好东西——经典里叫“七觉支”：念、择法、精进、喜、轻安、定、舍。原文打了个比方：小鸟刚孵出来时在蛋里，啄破蛋壳算第二次出生，等羽翼长成，就能脱离鸟巢自由飞翔——七觉支成熟时，人就能脱离凡夫的境界。今晚我们认识前四支：</w:t>
      </w:r>
      <w:r>
        <w:rPr>
          <w:b/>
        </w:rPr>
        <w:t>念觉支、择法觉支、精进觉支、喜觉支</w:t>
      </w:r>
      <w:r>
        <w:rPr>
          <w:b w:val="0"/>
        </w:rPr>
        <w:t>。</w:t>
      </w:r>
    </w:p>
    <w:p>
      <w:pPr>
        <w:ind w:left="170"/>
        <w:pBdr>
          <w:left w:val="single" w:sz="18" w:space="4" w:color="1E4620"/>
        </w:pBdr>
        <w:shd w:val="clear" w:fill="F2F5FA"/>
      </w:pPr>
      <w:r>
        <w:rPr>
          <w:b w:val="0"/>
        </w:rPr>
        <w:t>先说好三件事：第一，分享全部自愿，不想说就只听；第二，全程不评判——既不评判别人的分享，也不比较修行进度，有人觉支长得快、有人长得慢，原文说了，觉支要修到阿拉汉道才圆满，咱们都还在“羽翼渐丰”的路上，急不来；第三，今晚不考试、不布置背诵，那些巴利文名词记不住完全没关系，记住一句触动你的就够。</w:t>
      </w:r>
    </w:p>
    <w:p>
      <w:pPr>
        <w:ind w:left="170"/>
        <w:pBdr>
          <w:left w:val="single" w:sz="18" w:space="4" w:color="1E4620"/>
        </w:pBdr>
        <w:shd w:val="clear" w:fill="F2F5FA"/>
      </w:pPr>
      <w:r>
        <w:rPr>
          <w:b w:val="0"/>
        </w:rPr>
        <w:t>今晚的安排是：一起读三段原文——一段讲七觉支的全景（它们为什么是“正觉的条件”），一段细讲念觉支和择法觉支怎么培育，一段细讲精进觉支和喜觉支怎么培育（里面有两个很好的故事，一个关于一碗饭，一个关于五岁的阿拉汉）；然后第一轮分享、主题讨论；最后15分钟静坐，现场给心里这七种零件“点个名”。不用紧张——今晚不是“装新设备”的说明书考试，只是把设备箱打开，一件一件看清楚。</w:t>
      </w:r>
    </w:p>
    <w:p>
      <w:pPr>
        <w:ind w:left="170"/>
        <w:pBdr>
          <w:left w:val="single" w:sz="18" w:space="4" w:color="1E4620"/>
        </w:pBdr>
        <w:shd w:val="clear" w:fill="F2F5FA"/>
      </w:pPr>
      <w:r>
        <w:rPr>
          <w:b w:val="0"/>
        </w:rPr>
        <w:t xml:space="preserve">💬 </w:t>
      </w:r>
      <w:r>
        <w:rPr>
          <w:b/>
        </w:rPr>
        <w:t>破冰｜3–5分钟</w:t>
      </w:r>
      <w:r>
        <w:rPr>
          <w:b w:val="0"/>
        </w:rPr>
        <w:t>：这一周里，有没有哪一刻你心里其实是清明的、有力的、松而不懈的？一句话说说。</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3108 字，供中等稍慢朗读，约 18 分钟；其余为默读／选读／延伸内容）</w:t>
      </w:r>
    </w:p>
    <w:p>
      <w:r>
        <w:rPr>
          <w:b/>
          <w:color w:val="1E4620"/>
          <w:sz w:val="23"/>
        </w:rPr>
        <w:t>原文材料①：七觉支总框架——正觉的条件、七支对应的心所与《觉支相应》的培育原则</w:t>
      </w:r>
    </w:p>
    <w:p>
      <w:r>
        <w:rPr>
          <w:b/>
        </w:rPr>
        <w:t>★核心段落</w:t>
      </w:r>
      <w:r>
        <w:rPr>
          <w:b w:val="0"/>
        </w:rPr>
        <w:t>（必读）</w:t>
      </w:r>
    </w:p>
    <w:p>
      <w:r>
        <w:rPr>
          <w:b w:val="0"/>
        </w:rPr>
        <w:t>11 七覺支.doc</w:t>
      </w:r>
    </w:p>
    <w:p>
      <w:r>
        <w:rPr>
          <w:b w:val="0"/>
        </w:rPr>
        <w:t>七觉支是出世间道智的成份，为正觉的条件，具体包括念、择法、精进、喜、轻安、定、舍七个觉支，各有对应心所与修行内涵。禅修者通过修习身至念、观照名色法等逐步成熟七觉支，可证得出世间道智，脱离凡夫境界进入圣者境界。佛陀依据《觉支相应》建议应依止舍离、离欲、灭尽与至舍来培育各觉支。</w:t>
      </w:r>
    </w:p>
    <w:p>
      <w:pPr>
        <w:spacing w:before="200"/>
      </w:pPr>
      <w:r>
        <w:rPr>
          <w:b/>
          <w:color w:val="1E4620"/>
          <w:sz w:val="30"/>
        </w:rPr>
        <w:t>第七章：七觉支</w:t>
      </w:r>
    </w:p>
    <w:p>
      <w:r>
        <w:rPr>
          <w:b w:val="0"/>
        </w:rPr>
        <w:t>Catusaccadhamme sutthu bujjhati'ti sambodhi; sambodhiya avgo sambojjhavgo.──「正觉完全觉悟四圣谛；觉支即是正觉的条件。」在此，正觉是指出世间道智（lokuttara-maggabana）。此道智的成份称为觉支。</w:t>
      </w:r>
    </w:p>
    <w:p>
      <w:r>
        <w:rPr>
          <w:b w:val="0"/>
        </w:rPr>
        <w:t>小鸟最先由母亲生出来时是在蛋里。啄破了蛋之后，牠们第二次出生。最后羽翼长成时，牠们即可脱离鸟巢自由飞翔。禅修者的情形也是如此。首先，他们通过成功地修习身至念或止禅而得以脱离自无始轮回以来即伴随著他们的散乱心。第二，当他们获得观照名色法、五蕴等的智慧时，他们得以脱离粗层次的无明。最终，当七觉支提升且成熟时，他们证得了称为正觉的出世间道智，脱离了凡夫的境界，而证入圣者的境界──出世间界或涅槃。</w:t>
      </w:r>
    </w:p>
    <w:p>
      <w:r>
        <w:rPr>
          <w:b w:val="0"/>
        </w:rPr>
        <w:t>觉支一共有七个，即：</w:t>
      </w:r>
    </w:p>
    <w:p>
      <w:r>
        <w:rPr>
          <w:b w:val="0"/>
        </w:rPr>
        <w:t>1 念觉支（sati-sambojjhavga）；</w:t>
      </w:r>
    </w:p>
    <w:p>
      <w:r>
        <w:rPr>
          <w:b w:val="0"/>
        </w:rPr>
        <w:t>2 择法觉支（dhammavicaya-sambojjhavga）；</w:t>
      </w:r>
    </w:p>
    <w:p>
      <w:r>
        <w:rPr>
          <w:b w:val="0"/>
        </w:rPr>
        <w:t>3 精进觉支（viriya-sambojjhavga）；</w:t>
      </w:r>
    </w:p>
    <w:p>
      <w:r>
        <w:rPr>
          <w:b w:val="0"/>
        </w:rPr>
        <w:t>4 喜觉支（piti-sambojjhavga）；</w:t>
      </w:r>
    </w:p>
    <w:p>
      <w:r>
        <w:rPr>
          <w:b w:val="0"/>
        </w:rPr>
        <w:t>5 轻安觉支（passaddhi-sambojjhavga）；</w:t>
      </w:r>
    </w:p>
    <w:p>
      <w:r>
        <w:rPr>
          <w:b w:val="0"/>
        </w:rPr>
        <w:t>6 定觉支（samadhi-sambojjhavga）；</w:t>
      </w:r>
    </w:p>
    <w:p>
      <w:r>
        <w:rPr>
          <w:b w:val="0"/>
        </w:rPr>
        <w:t>7 舍觉支（upekkha-sambojjhavga）。</w:t>
      </w:r>
    </w:p>
    <w:p>
      <w:r>
        <w:rPr>
          <w:b w:val="0"/>
        </w:rPr>
        <w:t>念心所（sati-cetasika）有多种不同的名称，包括念处、念根、念力、正念道支都是念觉支。</w:t>
      </w:r>
    </w:p>
    <w:p>
      <w:r>
        <w:rPr>
          <w:b w:val="0"/>
        </w:rPr>
        <w:t>慧心所（pabba-cetasika）也有多种不同的名称，包括观成就之基因、慧根、慧力、正见道支，这些都是择法觉支。或者，属于慧的五个清净、三种随观智及十观智是择法觉支。以观智的作用重复地观照五蕴之过程即称为择法觉支。</w:t>
      </w:r>
    </w:p>
    <w:p>
      <w:r>
        <w:rPr>
          <w:b w:val="0"/>
        </w:rPr>
        <w:t>精进心所（viriya-cetasika）也有多种不同的名称，包括正勤、精进成就之基因、精进根、精进力及正精进道支，这些都是精进觉支。</w:t>
      </w:r>
    </w:p>
    <w:p>
      <w:r>
        <w:rPr>
          <w:b w:val="0"/>
        </w:rPr>
        <w:t>修习身至念等念处直到能够如实知见（诸法）时所产生的喜是喜觉支。</w:t>
      </w:r>
    </w:p>
    <w:p>
      <w:r>
        <w:rPr>
          <w:b w:val="0"/>
        </w:rPr>
        <w:t>当心中的散乱、回忆与杂念平息，而令到身与心变得平静与轻安的过程即是轻安觉支。这是身轻安[footnoteRef:2]（kayapassaddhi）与心轻安（cittapassaddhi）心所。</w:t>
      </w:r>
    </w:p>
    <w:p>
      <w:r>
        <w:rPr>
          <w:b w:val="0"/>
        </w:rPr>
        <w:t>属于定的定根、定力与正定道支是定觉支。或者，止禅的遍作定（预作定）、近行定、安止定或八定，以及心清净与属于慧的清净之空定等是定觉支。观智、道智与果智的定称为空定、无相定或无愿定。</w:t>
      </w:r>
    </w:p>
    <w:p>
      <w:r>
        <w:rPr>
          <w:b w:val="0"/>
        </w:rPr>
        <w:t>当还不能有系统地修习禅修业处时，在身心上皆需付出极大的努力。然而，当它已系统化时，禅修者则获得了精进的自由（即不必很辛苦地刻意努力）。这种自由称为中舍性心所（tatramajjhattata-cetasika），而这就是舍觉支。</w:t>
      </w:r>
    </w:p>
    <w:p>
      <w:r>
        <w:rPr>
          <w:b w:val="0"/>
        </w:rPr>
        <w:t>当禅修者平均地具备了这七个正觉之相时，他得以在佛法中享受到沙门之乐与喜──一种没有任何世俗之乐可匹比的乐与喜。因此，在《法句经》偈373-374中提到：</w:t>
      </w:r>
    </w:p>
    <w:p>
      <w:r>
        <w:rPr>
          <w:b w:val="0"/>
        </w:rPr>
        <w:t>「退隐独居且心平静的比库，由于清晰地透视正法而体验了超越凡夫之乐的喜悦。</w:t>
      </w:r>
    </w:p>
    <w:p>
      <w:r>
        <w:rPr>
          <w:b w:val="0"/>
        </w:rPr>
        <w:t>每当观照五蕴的生灭时，他获得喜乐。对于智者来说，该知见即是不死。」</w:t>
      </w:r>
    </w:p>
    <w:p>
      <w:r>
        <w:rPr>
          <w:b w:val="0"/>
        </w:rPr>
        <w:t>有些经典与故事叙述，有些（病人）只凭听人念诵七觉支[footnoteRef:3]而治好了（他们的）疾病或重病。但是只有听者完全明白七觉支的涵义，以及心中生起强大且清晰的信心的情况之下才会治好疾病。</w:t>
      </w:r>
    </w:p>
    <w:p>
      <w:r>
        <w:rPr>
          <w:b w:val="0"/>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b w:val="0"/>
        </w:rPr>
        <w:t>以上是根据七觉支能够一致行动且良好地执行各自的作用之境界所作出的说明。但是即使在普通修行的境界，自从建立起身至念之后的念等素质也算是觉支。</w:t>
      </w:r>
    </w:p>
    <w:p>
      <w:r>
        <w:rPr>
          <w:b w:val="0"/>
        </w:rPr>
        <w:t>佛陀在《觉支相应》里说应该培育七觉支：'Satisambojjhavgam bhaveti, vivekanissitam, viraganissitam, nirodhanissitam, vossaggaparinamim … upekkha sambojjhavgam bhaveti, vivekanissitam, viraganissitam, nirodhanissitam, vossaggaparinamim.' ──「他依止舍离（viveka）、依止离欲（viraga）、依止灭尽（nirodha）与至舍（vossagga）来培育念觉支……他依止舍离、依止离欲、依止灭尽与至舍来培育舍觉支。」</w:t>
      </w:r>
    </w:p>
    <w:p>
      <w:r>
        <w:rPr>
          <w:b w:val="0"/>
        </w:rPr>
        <w:t>这是指普通培育身至念的过程：根据「他培育……」等词，那即是正在培育七觉支。「依止舍离……[footnoteRef:4]」等词是指更特出及高层次地培育七觉支。</w:t>
      </w:r>
    </w:p>
    <w:p>
      <w:r>
        <w:rPr>
          <w:b w:val="0"/>
        </w:rPr>
        <w:t>上述巴利经文的意思是：「人们应该修习念觉支等。而这些都是依止于舍弃一切活动（即：舍离）、忧虑、贪欲、生死轮回之苦及四种执取[footnoteRef:5]（upadhi）。」</w:t>
      </w:r>
    </w:p>
    <w:p>
      <w:r>
        <w:rPr>
          <w:b/>
          <w:color w:val="1E4620"/>
          <w:sz w:val="23"/>
        </w:rPr>
        <w:t>原文材料②：念觉支与择法觉支——观察句式与四法／七法培育（191讲·Word课件）</w:t>
      </w:r>
    </w:p>
    <w:p>
      <w:r>
        <w:rPr>
          <w:b/>
        </w:rPr>
        <w:t>★核心段落</w:t>
      </w:r>
      <w:r>
        <w:rPr>
          <w:b w:val="0"/>
        </w:rPr>
        <w:t>（必读）</w:t>
      </w:r>
    </w:p>
    <w:p>
      <w:r>
        <w:rPr>
          <w:b/>
        </w:rPr>
        <w:t>一、七觉支总说过渡</w:t>
      </w:r>
    </w:p>
    <w:p>
      <w:pPr>
        <w:ind w:left="170"/>
        <w:pBdr>
          <w:left w:val="single" w:sz="18" w:space="4" w:color="1E4620"/>
        </w:pBdr>
        <w:shd w:val="clear" w:fill="F2F5FA"/>
      </w:pPr>
      <w:r>
        <w:rPr>
          <w:b/>
        </w:rPr>
        <w:t>【本周朗读段 · 结束】</w:t>
      </w:r>
      <w:r>
        <w:rPr>
          <w:b w:val="0"/>
        </w:rPr>
        <w:t>（以下为默读／选读／延伸内容，时间富余时再读）</w:t>
      </w:r>
    </w:p>
    <w:p>
      <w:r>
        <w:rPr>
          <w:b/>
          <w:color w:val="1E4620"/>
          <w:sz w:val="26"/>
        </w:rPr>
        <w:t>💬 第一轮分享（10 min）</w:t>
      </w:r>
    </w:p>
    <w:p>
      <w:pPr>
        <w:ind w:left="170"/>
        <w:pBdr>
          <w:left w:val="single" w:sz="18" w:space="4" w:color="1E4620"/>
        </w:pBdr>
        <w:shd w:val="clear" w:fill="F2F5FA"/>
      </w:pPr>
      <w:r>
        <w:rPr>
          <w:b w:val="0"/>
        </w:rPr>
        <w:t>请大家轮流分享：今晚四支觉支里——念觉支、择法觉支、精进觉支、喜觉支——哪一支让你觉得“原来我心里也有这个”？或者，今晚哪一句话最触动你？</w:t>
      </w:r>
    </w:p>
    <w:p>
      <w:r>
        <w:rPr>
          <w:b/>
          <w:color w:val="1E4620"/>
          <w:sz w:val="26"/>
        </w:rPr>
        <w:t>🎯 第一轮主题讨论（10 min）</w:t>
      </w:r>
    </w:p>
    <w:p>
      <w:r>
        <w:rPr>
          <w:b/>
        </w:rPr>
        <w:t>讨论问题（按优先级）</w:t>
      </w:r>
      <w:r>
        <w:rPr>
          <w:b w:val="0"/>
        </w:rPr>
        <w:t>：</w:t>
      </w:r>
    </w:p>
    <w:p>
      <w:pPr>
        <w:pStyle w:val="ListBullet"/>
      </w:pPr>
      <w:r>
        <w:rPr>
          <w:b/>
        </w:rPr>
        <w:t>问题①（★必答，时间不够时只讨论这个）</w:t>
      </w:r>
      <w:r>
        <w:rPr>
          <w:b w:val="0"/>
        </w:rPr>
        <w:t>：念觉支的培育四法里——“具备正知的念、远离内心迷惑的人、与拥有正念的人相处、倾向于培育正念”——哪一条你现在就能用？对照你最近一次“被情绪带走”的经历（不必说细节），如果当时心里问一句“为什么这样做？有益吗？适宜吗？是无痴的吗？”会发生什么？（提示：可回到材料②“正知正念”一段——原文说“念，要能停下来”是方便说，停下来就是看到自己“那个状态起来了”。没有标准答案，对照生活说感受即可）</w:t>
      </w:r>
    </w:p>
    <w:p>
      <w:pPr>
        <w:pStyle w:val="ListBullet"/>
      </w:pPr>
      <w:r>
        <w:rPr>
          <w:b/>
        </w:rPr>
        <w:t>问题②（◈选答）</w:t>
      </w:r>
      <w:r>
        <w:rPr>
          <w:b w:val="0"/>
        </w:rPr>
        <w:t>：精进觉支。原文说很多人把勇猛精进误解为“咬紧牙关、死干、把禅堂坐穿，每天非常地紧张地做”，而真正的精进是“时时观照是在善法上精勤，而不是在不善法上执取”。你有没有过“用力过猛然后放弃”的经历——锻炼、节食、打卡、禅修都算？三层次精进（发勤精进→出离精进→勇猛精进）里，你现在最需要哪一层？（提示：可回到材料③“三层次”与防偏执提醒两段；“我不是懒惰我就是累”也可以聊——原文说懈怠从心的素质讲就是昏沉睡眠心所，上周的钥匙这周还能接着用）</w:t>
      </w:r>
    </w:p>
    <w:p>
      <w:pPr>
        <w:pStyle w:val="ListBullet"/>
      </w:pPr>
      <w:r>
        <w:rPr>
          <w:b/>
        </w:rPr>
        <w:t>问题③（◈选答，时间富余或大家感兴趣时讨论）</w:t>
      </w:r>
      <w:r>
        <w:rPr>
          <w:b w:val="0"/>
        </w:rPr>
        <w:t>：喜觉支。原文说“喜本身就是令喜觉支生起的缘法”——像朋友对你笑、你也对他笑；又说“你要培养对入出息的感情，要像初恋情人一样地对待它”。十一法生喜里（佛随念／法随念／僧随念／戒随念／舍离随念／天随念／寂止随念／远离粗野的人／与斯文的人相处／省思能激发信心的经文／倾向于培育），哪一条对你最容易、哪一条最陌生？“为人民服务就是布施”这句你认同吗？（提示：可回到材料③“喜觉支”全节；说不出“喜”的伙伴，可以从“做什么事时心里会松一口气、亮一下”谈起）</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【现象】七觉支（念、择法、精进、喜、轻安、定、舍）里，你觉得自己最缺哪一支？</w:t>
      </w:r>
    </w:p>
    <w:p>
      <w:pPr>
        <w:ind w:left="170"/>
        <w:pBdr>
          <w:left w:val="single" w:sz="18" w:space="4" w:color="1E4620"/>
        </w:pBdr>
        <w:shd w:val="clear" w:fill="F2F5FA"/>
      </w:pPr>
      <w:r>
        <w:rPr>
          <w:b w:val="0"/>
        </w:rPr>
        <w:t>- 【影响】缺了它，你的修行或日常生活会出现什么状况？</w:t>
      </w:r>
    </w:p>
    <w:p>
      <w:pPr>
        <w:ind w:left="170"/>
        <w:pBdr>
          <w:left w:val="single" w:sz="18" w:space="4" w:color="1E4620"/>
        </w:pBdr>
        <w:shd w:val="clear" w:fill="F2F5FA"/>
      </w:pPr>
      <w:r>
        <w:rPr>
          <w:b w:val="0"/>
        </w:rPr>
        <w:t>- 【应对】这周你愿意先培育哪一支？打算从哪一件小事上练起？</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本引导词为照读版（依本周共读原文整理而成；括号内为操作提示与停顿，不念出来）。照读约4分钟，静坐约8分钟。</w:t>
      </w:r>
    </w:p>
    <w:p>
      <w:r>
        <w:rPr>
          <w:b/>
        </w:rPr>
        <w:t>请跟随引导练习</w:t>
      </w:r>
      <w:r>
        <w:rPr>
          <w:b w:val="0"/>
        </w:rPr>
        <w:t>：</w:t>
      </w:r>
    </w:p>
    <w:p>
      <w:pPr>
        <w:ind w:left="170"/>
        <w:pBdr>
          <w:left w:val="single" w:sz="18" w:space="4" w:color="1E4620"/>
        </w:pBdr>
        <w:shd w:val="clear" w:fill="F2F5FA"/>
      </w:pPr>
      <w:r>
        <w:rPr>
          <w:b w:val="0"/>
        </w:rPr>
        <w:t>请大家自然地坐好，让臀部坐稳，轻轻闭上眼睛，先做三次深长的呼吸。（停顿10秒）</w:t>
      </w:r>
    </w:p>
    <w:p>
      <w:pPr>
        <w:ind w:left="170"/>
        <w:pBdr>
          <w:left w:val="single" w:sz="18" w:space="4" w:color="1E4620"/>
        </w:pBdr>
        <w:shd w:val="clear" w:fill="F2F5FA"/>
      </w:pPr>
      <w:r>
        <w:rPr>
          <w:b w:val="0"/>
        </w:rPr>
        <w:t>今晚我们认识了七觉支的前四支。现在，借用原文的观察句式，给心“点个名”——不用找答案，只是了知：我内心有念觉支吗？……有，就知道了它；没有，也知道了它。（停顿10秒）我内心有择法觉支吗？此刻的心，是善还是不善？（停顿10秒）我内心有精进觉支吗？——是绷紧的精进，还是松散的懈怠，还是刚刚好的那一种？（停顿10秒）我内心有喜觉支吗？此刻坐在这里，心里有没有一点点的欢喜，或者至少一点点的放松？（停顿10秒）</w:t>
      </w:r>
    </w:p>
    <w:p>
      <w:pPr>
        <w:ind w:left="170"/>
        <w:pBdr>
          <w:left w:val="single" w:sz="18" w:space="4" w:color="1E4620"/>
        </w:pBdr>
        <w:shd w:val="clear" w:fill="F2F5FA"/>
      </w:pPr>
      <w:r>
        <w:rPr>
          <w:b w:val="0"/>
        </w:rPr>
        <w:t>好，扫描完了。不管刚才“点”到了什么——都是如实知见，都是练习。原文说，正念的近因其实就是正念本身；喜的近因就是喜本身。现在，我们试着“提一下喜”：把注意力放回呼吸上，不用控制它，只是知道它在。（停顿5秒）想一想：呼吸陪了你一辈子，从出生的第一口气到现在，从来没有下班。这是一切诸佛都修习的法。（停顿15秒）心里对呼吸说一句：谢谢你还在。（停顿15秒）如果这样有一点点欢喜升起来——很好，了知它；没有也完全没关系，继续自然地、轻松地觉知每一个气息。（停顿约2分钟，主持人不再说话。）</w:t>
      </w:r>
    </w:p>
    <w:p>
      <w:pPr>
        <w:ind w:left="170"/>
        <w:pBdr>
          <w:left w:val="single" w:sz="18" w:space="4" w:color="1E4620"/>
        </w:pBdr>
        <w:shd w:val="clear" w:fill="F2F5FA"/>
      </w:pPr>
      <w:r>
        <w:rPr>
          <w:b w:val="0"/>
        </w:rPr>
        <w:t>现在把觉支扫描也放下，只是安安静静地坐一会儿。（停顿约2分钟。）</w:t>
      </w:r>
    </w:p>
    <w:p>
      <w:pPr>
        <w:ind w:left="170"/>
        <w:pBdr>
          <w:left w:val="single" w:sz="18" w:space="4" w:color="1E4620"/>
        </w:pBdr>
        <w:shd w:val="clear" w:fill="F2F5FA"/>
      </w:pPr>
      <w:r>
        <w:rPr>
          <w:b w:val="0"/>
        </w:rPr>
        <w:t>收尾提醒自己一句：觉支不是考出来的分数，是养出来的苗。今晚只需要记得——它在我心里本来就有一份。（停顿约10秒）</w:t>
      </w:r>
    </w:p>
    <w:p>
      <w:pPr>
        <w:ind w:left="170"/>
        <w:pBdr>
          <w:left w:val="single" w:sz="18" w:space="4" w:color="1E4620"/>
        </w:pBdr>
        <w:shd w:val="clear" w:fill="F2F5FA"/>
      </w:pPr>
      <w:r>
        <w:rPr>
          <w:b w:val="0"/>
        </w:rPr>
        <w:t>轻轻动一动手指和脚趾，搓搓手掌，睁开眼睛。</w:t>
      </w:r>
    </w:p>
    <w:p>
      <w:pPr>
        <w:ind w:left="170"/>
        <w:pBdr>
          <w:left w:val="single" w:sz="18" w:space="4" w:color="1E4620"/>
        </w:pBdr>
        <w:shd w:val="clear" w:fill="F2F5FA"/>
      </w:pPr>
      <w:r>
        <w:rPr>
          <w:b w:val="0"/>
        </w:rPr>
        <w:t>本引导词为照读版（依本周共读原文整理而成；括号内为操作提示与停顿，不念出来）。照读约4分钟，静坐约8分钟。</w:t>
      </w:r>
    </w:p>
    <w:p>
      <w:r>
        <w:rPr>
          <w:b/>
        </w:rPr>
        <w:t>请跟随引导练习</w:t>
      </w:r>
      <w:r>
        <w:rPr>
          <w:b w:val="0"/>
        </w:rPr>
        <w:t>：</w:t>
      </w:r>
    </w:p>
    <w:p>
      <w:pPr>
        <w:ind w:left="170"/>
        <w:pBdr>
          <w:left w:val="single" w:sz="18" w:space="4" w:color="1E4620"/>
        </w:pBdr>
        <w:shd w:val="clear" w:fill="F2F5FA"/>
      </w:pPr>
      <w:r>
        <w:rPr>
          <w:b w:val="0"/>
        </w:rPr>
        <w:t>请大家自然地坐好。坐在椅子上也完全可以，让臀部坐稳，两只脚平平地放在地上。轻轻闭上眼睛，先做三次深长的呼吸。（停顿10秒）</w:t>
      </w:r>
    </w:p>
    <w:p>
      <w:pPr>
        <w:ind w:left="170"/>
        <w:pBdr>
          <w:left w:val="single" w:sz="18" w:space="4" w:color="1E4620"/>
        </w:pBdr>
        <w:shd w:val="clear" w:fill="F2F5FA"/>
      </w:pPr>
      <w:r>
        <w:rPr>
          <w:b w:val="0"/>
        </w:rPr>
        <w:t>第一步，检查轻安。从头到脚扫一遍身体：额头、下巴、肩膀、后背、两只手……哪里有紧的地方，就让它松一点。不用使劲放松——“用力放松”也是一种紧。松开一点，是一点。（停顿约1分钟）原文说，良好的食物、舒适的气候、舒适的姿势都能帮助轻安生起——此刻的坐姿，就是你给自己的“舒适的姿势”。</w:t>
      </w:r>
    </w:p>
    <w:p>
      <w:pPr>
        <w:ind w:left="170"/>
        <w:pBdr>
          <w:left w:val="single" w:sz="18" w:space="4" w:color="1E4620"/>
        </w:pBdr>
        <w:shd w:val="clear" w:fill="F2F5FA"/>
      </w:pPr>
      <w:r>
        <w:rPr>
          <w:b w:val="0"/>
        </w:rPr>
        <w:t>第二步，把心放在呼吸上，知足地觉知。能觉知到呼吸吗？能，能就可以了。不用把呼吸调得更好——原文说，“对呼吸要少欲知足，觉知到呼吸就可以”。如果心里冒出“怎么还没有感觉”，就轻轻回来：呼吸在，就够了。（停顿约2分钟）</w:t>
      </w:r>
    </w:p>
    <w:p>
      <w:pPr>
        <w:ind w:left="170"/>
        <w:pBdr>
          <w:left w:val="single" w:sz="18" w:space="4" w:color="1E4620"/>
        </w:pBdr>
        <w:shd w:val="clear" w:fill="F2F5FA"/>
      </w:pPr>
      <w:r>
        <w:rPr>
          <w:b w:val="0"/>
        </w:rPr>
        <w:t>第三步，看一眼今天的“弦”。心现在偏紧还是偏松？偏紧——有点烦躁、想动——就多安住一会儿不动的呼吸，让轻安、定、舍把心带稳；偏松——有点昏沉、模糊——就把腰轻轻挺直一点，想一件让自己欢喜的事，让心亮起来。紧了松一点，松了紧一点，这就是调弦。（停顿约1分钟）</w:t>
      </w:r>
    </w:p>
    <w:p>
      <w:pPr>
        <w:ind w:left="170"/>
        <w:pBdr>
          <w:left w:val="single" w:sz="18" w:space="4" w:color="1E4620"/>
        </w:pBdr>
        <w:shd w:val="clear" w:fill="F2F5FA"/>
      </w:pPr>
      <w:r>
        <w:rPr>
          <w:b w:val="0"/>
        </w:rPr>
        <w:t>现在做一个“舍”的练习。今天有没有一件放不下的事、一个放不下的人？在心里对他（它）说：你依着你自己的业在生存；我能做的，是先把自己的心安顿好。轻轻放下一点——放下一点，是一点。（停顿约1分钟）</w:t>
      </w:r>
    </w:p>
    <w:p>
      <w:pPr>
        <w:ind w:left="170"/>
        <w:pBdr>
          <w:left w:val="single" w:sz="18" w:space="4" w:color="1E4620"/>
        </w:pBdr>
        <w:shd w:val="clear" w:fill="F2F5FA"/>
      </w:pPr>
      <w:r>
        <w:rPr>
          <w:b w:val="0"/>
        </w:rPr>
        <w:t>最后，鼓励自己一句。今天坐在这里的这十几分钟，就是你对自己心的鼓励：“真好，谢谢你提醒我回来了。”（停顿）</w:t>
      </w:r>
    </w:p>
    <w:p>
      <w:pPr>
        <w:ind w:left="170"/>
        <w:pBdr>
          <w:left w:val="single" w:sz="18" w:space="4" w:color="1E4620"/>
        </w:pBdr>
        <w:shd w:val="clear" w:fill="F2F5FA"/>
      </w:pPr>
      <w:r>
        <w:rPr>
          <w:b w:val="0"/>
        </w:rPr>
        <w:t>把它们都放下，回到呼吸上，安安静静地再坐一会儿。（停顿约2分钟，主持人不再说话。）</w:t>
      </w:r>
    </w:p>
    <w:p>
      <w:pPr>
        <w:ind w:left="170"/>
        <w:pBdr>
          <w:left w:val="single" w:sz="18" w:space="4" w:color="1E4620"/>
        </w:pBdr>
        <w:shd w:val="clear" w:fill="F2F5FA"/>
      </w:pPr>
      <w:r>
        <w:rPr>
          <w:b w:val="0"/>
        </w:rPr>
        <w:t>好，现在轻轻动一动手指和脚趾，搓搓手掌，把温热的手掌敷在眼睛上，慢慢睁开眼睛。</w:t>
      </w:r>
    </w:p>
    <w:p>
      <w:pPr>
        <w:ind w:left="170"/>
        <w:pBdr>
          <w:left w:val="single" w:sz="18" w:space="4" w:color="1E4620"/>
        </w:pBdr>
        <w:shd w:val="clear" w:fill="F2F5FA"/>
      </w:pPr>
      <w:r>
        <w:rPr>
          <w:b w:val="0"/>
        </w:rPr>
        <w:t>这是我们的“调弦”练习。不求调准，只求记得：心有弦，可以调；调弦的人，对自己温柔一点。</w:t>
      </w:r>
    </w:p>
    <w:p>
      <w:r>
        <w:rPr>
          <w:b/>
          <w:color w:val="1E4620"/>
          <w:sz w:val="26"/>
        </w:rPr>
        <w:t>📖 共读原文2（20 min）</w:t>
      </w:r>
    </w:p>
    <w:p>
      <w:r>
        <w:rPr>
          <w:b/>
          <w:color w:val="1E4620"/>
          <w:sz w:val="23"/>
        </w:rPr>
        <w:t>原文材料①：轻安觉支、定觉支、舍觉支的生起方法与平衡五根、七觉支平衡的调心原理（193讲）</w:t>
      </w:r>
    </w:p>
    <w:p>
      <w:r>
        <w:rPr>
          <w:b/>
        </w:rPr>
        <w:t>★核心段落</w:t>
      </w:r>
      <w:r>
        <w:rPr>
          <w:b w:val="0"/>
        </w:rPr>
        <w:t>（必读）</w:t>
      </w:r>
    </w:p>
    <w:p>
      <w:pPr>
        <w:ind w:left="170"/>
        <w:pBdr>
          <w:left w:val="single" w:sz="18" w:space="4" w:color="1E4620"/>
        </w:pBdr>
        <w:shd w:val="clear" w:fill="F2F5FA"/>
      </w:pPr>
      <w:r>
        <w:rPr>
          <w:b/>
        </w:rPr>
        <w:t>【本周朗读段 · 开始】</w:t>
      </w:r>
      <w:r>
        <w:rPr>
          <w:b w:val="0"/>
        </w:rPr>
        <w:t>（本段约 3697 字，供中等稍慢朗读，约 21 分钟；其余为默读／选读／延伸内容）</w:t>
      </w:r>
    </w:p>
    <w:p>
      <w:r>
        <w:rPr>
          <w:b/>
        </w:rPr>
        <w:t>一、轻安觉支</w:t>
      </w:r>
    </w:p>
    <w:p>
      <w:pPr>
        <w:ind w:left="170"/>
        <w:pBdr>
          <w:left w:val="single" w:sz="18" w:space="4" w:color="1E4620"/>
        </w:pBdr>
        <w:shd w:val="clear" w:fill="F2F5FA"/>
      </w:pPr>
      <w:r>
        <w:rPr>
          <w:b w:val="0"/>
        </w:rPr>
        <w:t>上堂课学习七觉支中轻安觉支的部分内容。</w:t>
      </w:r>
    </w:p>
    <w:p>
      <w:pPr>
        <w:ind w:left="170"/>
        <w:pBdr>
          <w:left w:val="single" w:sz="18" w:space="4" w:color="1E4620"/>
        </w:pBdr>
        <w:shd w:val="clear" w:fill="F2F5FA"/>
      </w:pPr>
      <w:r>
        <w:rPr>
          <w:b w:val="0"/>
        </w:rPr>
        <w:t>令轻安觉支生起的方法：</w:t>
      </w:r>
    </w:p>
    <w:p>
      <w:pPr>
        <w:ind w:left="170"/>
        <w:pBdr>
          <w:left w:val="single" w:sz="18" w:space="4" w:color="1E4620"/>
        </w:pBdr>
        <w:shd w:val="clear" w:fill="F2F5FA"/>
      </w:pPr>
      <w:r>
        <w:rPr>
          <w:b w:val="0"/>
        </w:rPr>
        <w:t>食用良好的食物</w:t>
      </w:r>
    </w:p>
    <w:p>
      <w:pPr>
        <w:ind w:left="170"/>
        <w:pBdr>
          <w:left w:val="single" w:sz="18" w:space="4" w:color="1E4620"/>
        </w:pBdr>
        <w:shd w:val="clear" w:fill="F2F5FA"/>
      </w:pPr>
      <w:r>
        <w:rPr>
          <w:b w:val="0"/>
        </w:rPr>
        <w:t>●舒适的气候</w:t>
      </w:r>
    </w:p>
    <w:p>
      <w:pPr>
        <w:ind w:left="170"/>
        <w:pBdr>
          <w:left w:val="single" w:sz="18" w:space="4" w:color="1E4620"/>
        </w:pBdr>
        <w:shd w:val="clear" w:fill="F2F5FA"/>
      </w:pPr>
      <w:r>
        <w:rPr>
          <w:b w:val="0"/>
        </w:rPr>
        <w:t>·舒适的姿势</w:t>
      </w:r>
    </w:p>
    <w:p>
      <w:pPr>
        <w:ind w:left="170"/>
        <w:pBdr>
          <w:left w:val="single" w:sz="18" w:space="4" w:color="1E4620"/>
        </w:pBdr>
        <w:shd w:val="clear" w:fill="F2F5FA"/>
      </w:pPr>
      <w:r>
        <w:rPr>
          <w:b w:val="0"/>
        </w:rPr>
        <w:t>·看法中道</w:t>
      </w:r>
    </w:p>
    <w:p>
      <w:pPr>
        <w:ind w:left="170"/>
        <w:pBdr>
          <w:left w:val="single" w:sz="18" w:space="4" w:color="1E4620"/>
        </w:pBdr>
        <w:shd w:val="clear" w:fill="F2F5FA"/>
      </w:pPr>
      <w:r>
        <w:rPr>
          <w:b w:val="0"/>
        </w:rPr>
        <w:t>·与平静的人相处</w:t>
      </w:r>
    </w:p>
    <w:p>
      <w:pPr>
        <w:ind w:left="170"/>
        <w:pBdr>
          <w:left w:val="single" w:sz="18" w:space="4" w:color="1E4620"/>
        </w:pBdr>
        <w:shd w:val="clear" w:fill="F2F5FA"/>
      </w:pPr>
      <w:r>
        <w:rPr>
          <w:b w:val="0"/>
        </w:rPr>
        <w:t>·远离烦躁的人</w:t>
      </w:r>
    </w:p>
    <w:p>
      <w:pPr>
        <w:ind w:left="170"/>
        <w:pBdr>
          <w:left w:val="single" w:sz="18" w:space="4" w:color="1E4620"/>
        </w:pBdr>
        <w:shd w:val="clear" w:fill="F2F5FA"/>
      </w:pPr>
      <w:r>
        <w:rPr>
          <w:b w:val="0"/>
        </w:rPr>
        <w:t>·倾向于培育轻安觉支</w:t>
      </w:r>
    </w:p>
    <w:p>
      <w:pPr>
        <w:ind w:left="170"/>
        <w:pBdr>
          <w:left w:val="single" w:sz="18" w:space="4" w:color="1E4620"/>
        </w:pBdr>
        <w:shd w:val="clear" w:fill="F2F5FA"/>
      </w:pPr>
      <w:r>
        <w:rPr>
          <w:b w:val="0"/>
        </w:rPr>
        <w:t>令轻安觉支生起的方法有七种：1.食用良好的食物；2.舒适的气候；3.舒适的姿势；4.看法中道；5.远离烦躁的人；6.与平静人相处；7.倾向于培育轻安觉支。</w:t>
      </w:r>
    </w:p>
    <w:p>
      <w:pPr>
        <w:ind w:left="170"/>
        <w:pBdr>
          <w:left w:val="single" w:sz="18" w:space="4" w:color="1E4620"/>
        </w:pBdr>
        <w:shd w:val="clear" w:fill="F2F5FA"/>
      </w:pPr>
      <w:r>
        <w:rPr>
          <w:b w:val="0"/>
        </w:rPr>
        <w:t>《注疏》中解释，看法中道，是指省思自己的业是自己的财产，而别人的业是别人的财产，即是依业果法则来看待事物，了知一切苦乐皆由自己造的业产生。</w:t>
      </w:r>
    </w:p>
    <w:p>
      <w:pPr>
        <w:ind w:left="170"/>
        <w:pBdr>
          <w:left w:val="single" w:sz="18" w:space="4" w:color="1E4620"/>
        </w:pBdr>
        <w:shd w:val="clear" w:fill="F2F5FA"/>
      </w:pPr>
      <w:r>
        <w:rPr>
          <w:b w:val="0"/>
        </w:rPr>
        <w:t>在日常生活中生起中道的看法并不容易。当我们受苦时，习惯于归因于外；感受到快乐时，希望快乐可以一再地拥有，这种习惯就是不以业果角度来看待问题。不以业果角度看待问题，看法就不中道。如果以业果角度来看待问题，就会避免认为“有情所体验的苦乐都是无因而生的”或者认为“某某就应该怎样”，这都是一些邪见隐藏在后面。如果有业果正见，可以避免认为“有一个救世主在惩罚众生、有情，或者给有情带来快乐”的邪见。</w:t>
      </w:r>
    </w:p>
    <w:p>
      <w:pPr>
        <w:ind w:left="170"/>
        <w:pBdr>
          <w:left w:val="single" w:sz="18" w:space="4" w:color="1E4620"/>
        </w:pBdr>
        <w:shd w:val="clear" w:fill="F2F5FA"/>
      </w:pPr>
      <w:r>
        <w:rPr>
          <w:b w:val="0"/>
        </w:rPr>
        <w:t>很多人问：“Bhante，禅修时总是没有轻安。”为什么没有轻安呢？因为认为“我禅修就应该有轻安”或者认为“有什么原因阻碍我禅修”，皆是归因于外，不愿意自然、如实、轻松地觉知你的业处。这种情况，轻安就很难生起。</w:t>
      </w:r>
    </w:p>
    <w:p>
      <w:r>
        <w:rPr>
          <w:b/>
        </w:rPr>
        <w:t>二、定觉支：平静而不混乱之相</w:t>
      </w:r>
    </w:p>
    <w:p>
      <w:pPr>
        <w:ind w:left="170"/>
        <w:pBdr>
          <w:left w:val="single" w:sz="18" w:space="4" w:color="1E4620"/>
        </w:pBdr>
        <w:shd w:val="clear" w:fill="F2F5FA"/>
      </w:pPr>
      <w:r>
        <w:rPr>
          <w:b w:val="0"/>
        </w:rPr>
        <w:t>（课件图框：定觉支）</w:t>
      </w:r>
    </w:p>
    <w:p>
      <w:pPr>
        <w:ind w:left="170"/>
        <w:pBdr>
          <w:left w:val="single" w:sz="18" w:space="4" w:color="1E4620"/>
        </w:pBdr>
        <w:shd w:val="clear" w:fill="F2F5FA"/>
      </w:pPr>
      <w:r>
        <w:rPr>
          <w:b w:val="0"/>
        </w:rPr>
        <w:t>《大念处经》中，佛陀说：『内心存在定觉支，了知‘我内心有定觉支’（整理注：知识库返回此处一处作“我内心有定觉知”，疑为课件笔误，照录备查）；内心不存在定觉支，了知‘我内心没有定觉支’。他了知未生起的定觉支如何生起，也了知已生起的定觉支如何修习至圆满。』</w:t>
      </w:r>
    </w:p>
    <w:p>
      <w:pPr>
        <w:ind w:left="170"/>
        <w:pBdr>
          <w:left w:val="single" w:sz="18" w:space="4" w:color="1E4620"/>
        </w:pBdr>
        <w:shd w:val="clear" w:fill="F2F5FA"/>
      </w:pPr>
      <w:r>
        <w:rPr>
          <w:b w:val="0"/>
        </w:rPr>
        <w:t>佛陀解释前五个觉支后，接着解释定觉支。定觉支指什么呢？定觉支是有平静而不混乱的相，时常对它们如理作意能帮助未生起的定觉支生起以及培育、增长和圆满已生起的定觉支。亦即：平时经常对平静与不混乱的相如理作意。</w:t>
      </w:r>
    </w:p>
    <w:p>
      <w:pPr>
        <w:ind w:left="170"/>
        <w:pBdr>
          <w:left w:val="single" w:sz="18" w:space="4" w:color="1E4620"/>
        </w:pBdr>
        <w:shd w:val="clear" w:fill="F2F5FA"/>
      </w:pPr>
      <w:r>
        <w:rPr>
          <w:b w:val="0"/>
        </w:rPr>
        <w:t>很多人不习惯于平静，当内心平静时他觉得无聊，喜欢各种混乱，总是要去找点事情来干，看看手机、刷刷视频，不然就觉得生命没有价值。有些人不玩游戏到次日凌晨两三点，就觉得生命白过。这就是对“平静与不混乱之相”不能如理作意，非理作意。对于“平静与不混乱之相”非理作意的人，无法培养定觉支。</w:t>
      </w:r>
    </w:p>
    <w:p>
      <w:pPr>
        <w:ind w:left="170"/>
        <w:pBdr>
          <w:left w:val="single" w:sz="18" w:space="4" w:color="1E4620"/>
        </w:pBdr>
        <w:shd w:val="clear" w:fill="F2F5FA"/>
      </w:pPr>
      <w:r>
        <w:rPr>
          <w:b w:val="0"/>
        </w:rPr>
        <w:t>禅修要有业处，业处有业处的相。禅修者要能够取相，取到相并且能把它谨记于心中（取到相并对相念念不忘），即已达到第一阶段的定。该安详的境界、安详的状态即是平静之相；不混乱之相即是不散乱，心不会散乱。</w:t>
      </w:r>
    </w:p>
    <w:p>
      <w:r>
        <w:rPr>
          <w:b/>
        </w:rPr>
        <w:t>（心会混乱之因）</w:t>
      </w:r>
    </w:p>
    <w:p>
      <w:pPr>
        <w:ind w:left="170"/>
        <w:pBdr>
          <w:left w:val="single" w:sz="18" w:space="4" w:color="1E4620"/>
        </w:pBdr>
        <w:shd w:val="clear" w:fill="F2F5FA"/>
      </w:pPr>
      <w:r>
        <w:rPr>
          <w:b w:val="0"/>
        </w:rPr>
        <w:t>心为什么会混乱？因为我们总是习惯于在很多目标里打转转，从一个目标飘到另一个目标，想这个想那个，每天有各种各样的想法，不是想抓取，就是各种担忧。目标非常繁杂、散乱、不专一。不稳定是散乱的特相；偏离目标是散乱的现起，心总是从这里飘到那里。</w:t>
      </w:r>
    </w:p>
    <w:p>
      <w:r>
        <w:rPr>
          <w:b/>
        </w:rPr>
        <w:t>（通过一境性解决心散乱的问题）</w:t>
      </w:r>
    </w:p>
    <w:p>
      <w:pPr>
        <w:ind w:left="170"/>
        <w:pBdr>
          <w:left w:val="single" w:sz="18" w:space="4" w:color="1E4620"/>
        </w:pBdr>
        <w:shd w:val="clear" w:fill="F2F5FA"/>
      </w:pPr>
      <w:r>
        <w:rPr>
          <w:b w:val="0"/>
        </w:rPr>
        <w:t>怎样解决散乱的问题？通过一境性能够灭除混乱。灭除混乱必须有前行。首先避免心无谓地转起。什么叫心无谓地转起呢？就是没事找事，心停不下来，总是要去想一下这个事、想一下那个事，各种担忧、焦虑、着急。建议大家写心念日记，记七天就行，每天想的事超过15分钟的，就把它写下来。写一个礼拜，基本上就够了（对大部分人来讲）。如果你本身比较宁静，要写21天。</w:t>
      </w:r>
    </w:p>
    <w:p>
      <w:pPr>
        <w:ind w:left="170"/>
        <w:pBdr>
          <w:left w:val="single" w:sz="18" w:space="4" w:color="1E4620"/>
        </w:pBdr>
        <w:shd w:val="clear" w:fill="F2F5FA"/>
      </w:pPr>
      <w:r>
        <w:rPr>
          <w:b w:val="0"/>
        </w:rPr>
        <w:t>连续写七天，回头总结一下每天想的超过15分钟的事，看看大量在想的事到底哪一些有价值，你会惊讶地发现80%都没有价值，但你每天就是这么想啊、想啊、想啊……让你的心不断地无谓地转起。</w:t>
      </w:r>
    </w:p>
    <w:p>
      <w:pPr>
        <w:ind w:left="170"/>
        <w:pBdr>
          <w:left w:val="single" w:sz="18" w:space="4" w:color="1E4620"/>
        </w:pBdr>
        <w:shd w:val="clear" w:fill="F2F5FA"/>
      </w:pPr>
      <w:r>
        <w:rPr>
          <w:b w:val="0"/>
        </w:rPr>
        <w:t>如果能避免心不断地转起，接下来要避免极端思维。</w:t>
      </w:r>
    </w:p>
    <w:p>
      <w:pPr>
        <w:ind w:left="170"/>
        <w:pBdr>
          <w:left w:val="single" w:sz="18" w:space="4" w:color="1E4620"/>
        </w:pBdr>
        <w:shd w:val="clear" w:fill="F2F5FA"/>
      </w:pPr>
      <w:r>
        <w:rPr>
          <w:b w:val="0"/>
        </w:rPr>
        <w:t>有些人的思惟方法走极端，什么事都非要搞个明白、论个是非对错。比如极端的完美主义思惟：不能容忍自己有一点点不完美，不允许自己有一点点错误；极端的消极思惟：做什么东西都觉得不行，然后落在那种不断打压自己的习惯里面……这些都属于极端思惟。</w:t>
      </w:r>
    </w:p>
    <w:p>
      <w:pPr>
        <w:ind w:left="170"/>
        <w:pBdr>
          <w:left w:val="single" w:sz="18" w:space="4" w:color="1E4620"/>
        </w:pBdr>
        <w:shd w:val="clear" w:fill="F2F5FA"/>
      </w:pPr>
      <w:r>
        <w:rPr>
          <w:b w:val="0"/>
        </w:rPr>
        <w:t>避免心无谓转起，避免极端思惟后，才有办法训练正念正知。</w:t>
      </w:r>
    </w:p>
    <w:p>
      <w:pPr>
        <w:ind w:left="170"/>
        <w:pBdr>
          <w:left w:val="single" w:sz="18" w:space="4" w:color="1E4620"/>
        </w:pBdr>
        <w:shd w:val="clear" w:fill="F2F5FA"/>
      </w:pPr>
      <w:r>
        <w:rPr>
          <w:b w:val="0"/>
        </w:rPr>
        <w:t>正念正知前提是专心，能一心一用。一心一用、不一心多用才能即入即出。即入即出首先是真实、正直、柔软，其次是想做什么就只做什么，进入状态后，对其它心无旁骛，这时才容易培养定。培养定觉支要有即入即出的基础，当有即入即出的基础，就可以开始修定。</w:t>
      </w:r>
    </w:p>
    <w:p>
      <w:r>
        <w:rPr>
          <w:b/>
        </w:rPr>
        <w:t>（培养止禅和观禅中定觉支的方法：三个阶段——末三段含“五根平衡、七觉支平衡”的调心原理）</w:t>
      </w:r>
    </w:p>
    <w:p>
      <w:pPr>
        <w:ind w:left="170"/>
        <w:pBdr>
          <w:left w:val="single" w:sz="18" w:space="4" w:color="1E4620"/>
        </w:pBdr>
        <w:shd w:val="clear" w:fill="F2F5FA"/>
      </w:pPr>
      <w:r>
        <w:rPr>
          <w:b w:val="0"/>
        </w:rPr>
        <w:t>定觉支可分为两种，即止禅与观禅的定觉支。培养这两种定觉支的方法各分为三个阶段：第一个阶段学习；第二个阶段实修；第三个阶段保持。</w:t>
      </w:r>
    </w:p>
    <w:p>
      <w:pPr>
        <w:ind w:left="170"/>
        <w:pBdr>
          <w:left w:val="single" w:sz="18" w:space="4" w:color="1E4620"/>
        </w:pBdr>
        <w:shd w:val="clear" w:fill="F2F5FA"/>
      </w:pPr>
      <w:r>
        <w:rPr>
          <w:b w:val="0"/>
        </w:rPr>
        <w:t>举例而言，如果修习入出息念或修习遍禅，首先必须找一位通达的老师学习相应的修行方法。对于入出息念，禅修者要清楚什么是相、什么是入息、什么是出息；能取到相，能知道什么是入出息的概念。不然就很容易折腾。</w:t>
      </w:r>
    </w:p>
    <w:p>
      <w:pPr>
        <w:ind w:left="170"/>
        <w:pBdr>
          <w:left w:val="single" w:sz="18" w:space="4" w:color="1E4620"/>
        </w:pBdr>
        <w:shd w:val="clear" w:fill="F2F5FA"/>
      </w:pPr>
      <w:r>
        <w:rPr>
          <w:b w:val="0"/>
        </w:rPr>
        <w:t>有贤友问：“尊者，您说入息时不要跟着入，出息时不要跟着出，那入息可以入多少呢？一厘米还是三毫米？不能够一点点都没有吧？”这种问法就表明他搞不清楚什么是相、入息、出息的概念。搞不清楚概念时，就会在觉知相、入息、出息时倒腾，分析、评价、判断。当分析、评价、判断时，心就不断转起，就没有定觉支。</w:t>
      </w:r>
    </w:p>
    <w:p>
      <w:pPr>
        <w:ind w:left="170"/>
        <w:pBdr>
          <w:left w:val="single" w:sz="18" w:space="4" w:color="1E4620"/>
        </w:pBdr>
        <w:shd w:val="clear" w:fill="F2F5FA"/>
      </w:pPr>
      <w:r>
        <w:rPr>
          <w:b w:val="0"/>
        </w:rPr>
        <w:t>比如修遍禅，取地遍，如果不知道如何制造地遍，随便去选一块坑洼不平、颜色不一、里面还有很多沙石、可能还有若干落叶的大地，结果所取的地遍的相都是垃圾、树叶、小石子，坑洼不平，以至于取这个地遍时心很难平静。要知道怎么做地遍。地遍的颜色不能够与黄遍相混，取黄土容易与黄遍相混；取红土容易与红遍相混；取黑土容易与青遍相混，很讲究的。所以禅修者要知道怎么做，要在老师指导下去做，不要自己瞎整。</w:t>
      </w:r>
    </w:p>
    <w:p>
      <w:pPr>
        <w:ind w:left="170"/>
        <w:pBdr>
          <w:left w:val="single" w:sz="18" w:space="4" w:color="1E4620"/>
        </w:pBdr>
        <w:shd w:val="clear" w:fill="F2F5FA"/>
      </w:pPr>
      <w:r>
        <w:rPr>
          <w:b w:val="0"/>
        </w:rPr>
        <w:t>取到相，进入实修。实修的过程，就是如何持续地、稳定地让相变成禅相，从普通的取相最后能变成似相，心能够沉入。在修习过程中，内心的各种状态、性行、习惯，总是会花样百出地考验禅修者。如果禅修者没有好的老师引导，就很难一帆风顺地修习。</w:t>
      </w:r>
    </w:p>
    <w:p>
      <w:pPr>
        <w:ind w:left="170"/>
        <w:pBdr>
          <w:left w:val="single" w:sz="18" w:space="4" w:color="1E4620"/>
        </w:pBdr>
        <w:shd w:val="clear" w:fill="F2F5FA"/>
      </w:pPr>
      <w:r>
        <w:rPr>
          <w:b w:val="0"/>
        </w:rPr>
        <w:t>若修习到能入禅，对于什么时候入禅以及入禅后如何稳定禅那，帕奥西亚多要求：要沉入似相至少四五个小时没有妄念。“Bhante，我只会半个小时没有妄念，怎么办呢？”如何能够谨慎地保持定力、调整平衡，也有很多方法。在定觉支的学习过程中，很多人经常会提到：要用技巧。任何技巧都万变不离其宗，即无论用任何方法，总是要让心趋于五根平衡、七觉支平衡。</w:t>
      </w:r>
    </w:p>
    <w:p>
      <w:pPr>
        <w:ind w:left="170"/>
        <w:pBdr>
          <w:left w:val="single" w:sz="18" w:space="4" w:color="1E4620"/>
        </w:pBdr>
        <w:shd w:val="clear" w:fill="F2F5FA"/>
      </w:pPr>
      <w:r>
        <w:rPr>
          <w:b w:val="0"/>
        </w:rPr>
        <w:t>五根平衡、七觉支平衡的前提是禅修者对相的理解要到位。对于入出息而言，要理解什么是相，什么是入息，什么是出息。相、入息、出息回到七觉支里怎么调整。对于遍禅，比如白遍、地遍，更没有参照性。修半个小时、一个小时，妄念来时应该如何调整，这就与你的性行、习惯有很大关系，须请老师指导。</w:t>
      </w:r>
    </w:p>
    <w:p>
      <w:pPr>
        <w:ind w:left="170"/>
        <w:pBdr>
          <w:left w:val="single" w:sz="18" w:space="4" w:color="1E4620"/>
        </w:pBdr>
        <w:shd w:val="clear" w:fill="F2F5FA"/>
      </w:pPr>
      <w:r>
        <w:rPr>
          <w:b w:val="0"/>
        </w:rPr>
        <w:t>如果想要修习观禅，首先要学习阿毗达摩，把教理学明白，否则不知道如何修观。学好教理还能防止止观修学的误区，比如修名色，能看到色法、看到名法，但如何生起名色分别智、缘摄受智呢？就必须先学习教理以便了解所有究竟法的特相、作用、现起、近因；名色以及名色生起的因、缘起诸法的三相——无常、苦、无我。然后能够实际地观照它们以及练习保持观禅定力的技巧。</w:t>
      </w:r>
    </w:p>
    <w:p>
      <w:pPr>
        <w:ind w:left="170"/>
        <w:pBdr>
          <w:left w:val="single" w:sz="18" w:space="4" w:color="1E4620"/>
        </w:pBdr>
        <w:shd w:val="clear" w:fill="F2F5FA"/>
      </w:pPr>
      <w:r>
        <w:rPr>
          <w:b w:val="0"/>
        </w:rPr>
        <w:t>有些人初学观禅时，用力太猛，半个小时就累了，然后就会昏沉。“Bhante，修观禅怎么还会昏沉？”很多人修观禅都会昏沉。如何止观双运，就很有讲究。以上是观禅里的定觉支。</w:t>
      </w:r>
    </w:p>
    <w:p>
      <w:r>
        <w:rPr>
          <w:b/>
        </w:rPr>
        <w:t>（令定觉支生起的方法：课件图框列表，照录原样）</w:t>
      </w:r>
    </w:p>
    <w:p>
      <w:pPr>
        <w:ind w:left="170"/>
        <w:pBdr>
          <w:left w:val="single" w:sz="18" w:space="4" w:color="1E4620"/>
        </w:pBdr>
        <w:shd w:val="clear" w:fill="F2F5FA"/>
      </w:pPr>
      <w:r>
        <w:rPr>
          <w:b w:val="0"/>
        </w:rPr>
        <w:t>令定觉支生起的方法</w:t>
      </w:r>
    </w:p>
    <w:p>
      <w:pPr>
        <w:ind w:left="170"/>
        <w:pBdr>
          <w:left w:val="single" w:sz="18" w:space="4" w:color="1E4620"/>
        </w:pBdr>
        <w:shd w:val="clear" w:fill="F2F5FA"/>
      </w:pPr>
      <w:r>
        <w:rPr>
          <w:b w:val="0"/>
        </w:rPr>
        <w:t>善于取业处之相</w:t>
      </w:r>
    </w:p>
    <w:p>
      <w:pPr>
        <w:ind w:left="170"/>
        <w:pBdr>
          <w:left w:val="single" w:sz="18" w:space="4" w:color="1E4620"/>
        </w:pBdr>
        <w:shd w:val="clear" w:fill="F2F5FA"/>
      </w:pPr>
      <w:r>
        <w:rPr>
          <w:b w:val="0"/>
        </w:rPr>
        <w:t>在必要时策励心</w:t>
      </w:r>
    </w:p>
    <w:p>
      <w:pPr>
        <w:ind w:left="170"/>
        <w:pBdr>
          <w:left w:val="single" w:sz="18" w:space="4" w:color="1E4620"/>
        </w:pBdr>
        <w:shd w:val="clear" w:fill="F2F5FA"/>
      </w:pPr>
      <w:r>
        <w:rPr>
          <w:b w:val="0"/>
        </w:rPr>
        <w:t>在必要时抑制心</w:t>
      </w:r>
    </w:p>
    <w:p>
      <w:pPr>
        <w:ind w:left="170"/>
        <w:pBdr>
          <w:left w:val="single" w:sz="18" w:space="4" w:color="1E4620"/>
        </w:pBdr>
        <w:shd w:val="clear" w:fill="F2F5FA"/>
      </w:pPr>
      <w:r>
        <w:rPr>
          <w:b w:val="0"/>
        </w:rPr>
        <w:t>在必要时令心喜悦</w:t>
      </w:r>
    </w:p>
    <w:p>
      <w:pPr>
        <w:ind w:left="170"/>
        <w:pBdr>
          <w:left w:val="single" w:sz="18" w:space="4" w:color="1E4620"/>
        </w:pBdr>
        <w:shd w:val="clear" w:fill="F2F5FA"/>
      </w:pPr>
      <w:r>
        <w:rPr>
          <w:b w:val="0"/>
        </w:rPr>
        <w:t>在必要时不干涉地旁观心。</w:t>
      </w:r>
    </w:p>
    <w:p>
      <w:pPr>
        <w:ind w:left="170"/>
        <w:pBdr>
          <w:left w:val="single" w:sz="18" w:space="4" w:color="1E4620"/>
        </w:pBdr>
        <w:shd w:val="clear" w:fill="F2F5FA"/>
      </w:pPr>
      <w:r>
        <w:rPr>
          <w:b w:val="0"/>
        </w:rPr>
        <w:t>远离心不专一的人</w:t>
      </w:r>
    </w:p>
    <w:p>
      <w:pPr>
        <w:ind w:left="170"/>
        <w:pBdr>
          <w:left w:val="single" w:sz="18" w:space="4" w:color="1E4620"/>
        </w:pBdr>
        <w:shd w:val="clear" w:fill="F2F5FA"/>
      </w:pPr>
      <w:r>
        <w:rPr>
          <w:b w:val="0"/>
        </w:rPr>
        <w:t>与心专一的人相处</w:t>
      </w:r>
    </w:p>
    <w:p>
      <w:pPr>
        <w:ind w:left="170"/>
        <w:pBdr>
          <w:left w:val="single" w:sz="18" w:space="4" w:color="1E4620"/>
        </w:pBdr>
        <w:shd w:val="clear" w:fill="F2F5FA"/>
      </w:pPr>
      <w:r>
        <w:rPr>
          <w:b w:val="0"/>
        </w:rPr>
        <w:t>思惟安止及解脱</w:t>
      </w:r>
    </w:p>
    <w:p>
      <w:pPr>
        <w:ind w:left="170"/>
        <w:pBdr>
          <w:left w:val="single" w:sz="18" w:space="4" w:color="1E4620"/>
        </w:pBdr>
        <w:shd w:val="clear" w:fill="F2F5FA"/>
      </w:pPr>
      <w:r>
        <w:rPr>
          <w:b w:val="0"/>
        </w:rPr>
        <w:t>倾向于培育定觉支</w:t>
      </w:r>
    </w:p>
    <w:p>
      <w:pPr>
        <w:ind w:left="170"/>
        <w:pBdr>
          <w:left w:val="single" w:sz="18" w:space="4" w:color="1E4620"/>
        </w:pBdr>
        <w:shd w:val="clear" w:fill="F2F5FA"/>
      </w:pPr>
      <w:r>
        <w:rPr>
          <w:b w:val="0"/>
        </w:rPr>
        <w:t>·平衡五根</w:t>
      </w:r>
    </w:p>
    <w:p>
      <w:pPr>
        <w:ind w:left="170"/>
        <w:pBdr>
          <w:left w:val="single" w:sz="18" w:space="4" w:color="1E4620"/>
        </w:pBdr>
        <w:shd w:val="clear" w:fill="F2F5FA"/>
      </w:pPr>
      <w:r>
        <w:rPr>
          <w:b w:val="0"/>
        </w:rPr>
        <w:t>·清净依处</w:t>
      </w:r>
    </w:p>
    <w:p>
      <w:pPr>
        <w:ind w:left="170"/>
        <w:pBdr>
          <w:left w:val="single" w:sz="18" w:space="4" w:color="1E4620"/>
        </w:pBdr>
        <w:shd w:val="clear" w:fill="F2F5FA"/>
      </w:pPr>
      <w:r>
        <w:rPr>
          <w:b w:val="0"/>
        </w:rPr>
        <w:t>《注疏》中提到有十一种方法能令定觉支生起：1.清净依处（内依处、外依处）；2.平衡五根；3.善于取业处之相；4.在必要时策励心；5.在必要时抑制心；6.在必要时令心喜悦；7.在必要时不干涉地旁观心；8.远离心不专一的人；9.与心专一的人相处；10.思惟安止及解脱；11.倾向于培育定觉支。</w:t>
      </w:r>
    </w:p>
    <w:p>
      <w:pPr>
        <w:ind w:left="170"/>
        <w:pBdr>
          <w:left w:val="single" w:sz="18" w:space="4" w:color="1E4620"/>
        </w:pBdr>
        <w:shd w:val="clear" w:fill="F2F5FA"/>
      </w:pPr>
      <w:r>
        <w:rPr>
          <w:b/>
        </w:rPr>
        <w:t>平衡五根</w:t>
      </w:r>
    </w:p>
    <w:p>
      <w:pPr>
        <w:ind w:left="170"/>
        <w:pBdr>
          <w:left w:val="single" w:sz="18" w:space="4" w:color="1E4620"/>
        </w:pBdr>
        <w:shd w:val="clear" w:fill="F2F5FA"/>
      </w:pPr>
      <w:r>
        <w:rPr>
          <w:b w:val="0"/>
        </w:rPr>
        <w:t>前两堂课讲五根要平衡，平衡五根的学习参考前两堂课内容。</w:t>
      </w:r>
    </w:p>
    <w:p>
      <w:pPr>
        <w:ind w:left="170"/>
        <w:pBdr>
          <w:left w:val="single" w:sz="18" w:space="4" w:color="1E4620"/>
        </w:pBdr>
        <w:shd w:val="clear" w:fill="F2F5FA"/>
      </w:pPr>
      <w:r>
        <w:rPr>
          <w:b/>
        </w:rPr>
        <w:t>必要时策励心</w:t>
      </w:r>
    </w:p>
    <w:p>
      <w:pPr>
        <w:ind w:left="170"/>
        <w:pBdr>
          <w:left w:val="single" w:sz="18" w:space="4" w:color="1E4620"/>
        </w:pBdr>
        <w:shd w:val="clear" w:fill="F2F5FA"/>
      </w:pPr>
      <w:r>
        <w:rPr>
          <w:b w:val="0"/>
        </w:rPr>
        <w:t>“策励心”是指通过激起择法、精进、喜觉支来策励心。当缺少精进、智慧，对禅修没有喜悦时，应采取此方法。之前的课程讲过，不再重复。</w:t>
      </w:r>
    </w:p>
    <w:p>
      <w:pPr>
        <w:ind w:left="170"/>
        <w:pBdr>
          <w:left w:val="single" w:sz="18" w:space="4" w:color="1E4620"/>
        </w:pBdr>
        <w:shd w:val="clear" w:fill="F2F5FA"/>
      </w:pPr>
      <w:r>
        <w:rPr>
          <w:b/>
        </w:rPr>
        <w:t>必要时抑制心</w:t>
      </w:r>
    </w:p>
    <w:p>
      <w:pPr>
        <w:ind w:left="170"/>
        <w:pBdr>
          <w:left w:val="single" w:sz="18" w:space="4" w:color="1E4620"/>
        </w:pBdr>
        <w:shd w:val="clear" w:fill="F2F5FA"/>
      </w:pPr>
      <w:r>
        <w:rPr>
          <w:b w:val="0"/>
        </w:rPr>
        <w:t>“抑制心”是指抑制太过精进于运用智慧和太过喜悦的心。若要做到这一点，可相反地激起轻安、定和舍觉支。比如修入出息念时，如果觉得气息变得不清晰，很多人会这样做：“我加大呼吸，我控制它一下，把它弄清晰”，那就错了。不清晰有很多原因，可能是呼吸变微细了，觉知不到它；可能是心变得沉滞，有点糊掉，这两者不同。这个时候念和择法就要提起来，观察造成入出息不清晰的原因，作出相应的调整。如果沉滞，就要激励心，让喜、精进、择法提起来；如果心太活跃，就要多专注不动的相。如果禅相已经出现，经常有人跟我讲：“Bhante，那个颜色是紫色的，好像是四方的，好像是菱形的、椭圆的。”当你去在意这些时，心就不平静。无论白、红、长、短，都不要管，继续觉知入出息，只应专注于它相关的相（其实相都是入出息的一种状态，或所缘的形状、颜色）。如此就不会无谓地提起精进、喜与择法，而能够生起轻安、定与舍觉支。</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rPr>
        <w:t>必要时不干涉地旁观心</w:t>
      </w:r>
    </w:p>
    <w:p>
      <w:pPr>
        <w:ind w:left="170"/>
        <w:pBdr>
          <w:left w:val="single" w:sz="18" w:space="4" w:color="1E4620"/>
        </w:pBdr>
        <w:shd w:val="clear" w:fill="F2F5FA"/>
      </w:pPr>
      <w:r>
        <w:rPr>
          <w:b w:val="0"/>
        </w:rPr>
        <w:t>“不干涉地旁观心”是指对已经进入正确的行道并且进展顺利的心不给予策励、抑制，亦不令心生起欢喜，因为这种心无昏沉、无掉举且无不满。在学习中舍性心所时，佛陀开示：就像非常熟练地驾着两匹马的马车夫，他只是静静地坐着，旁观而不干涉，很平顺地驾驭着马稳定地奔驰。这就是不干涉的旁观心，不偏不倚。</w:t>
      </w:r>
    </w:p>
    <w:p>
      <w:pPr>
        <w:ind w:left="170"/>
        <w:pBdr>
          <w:left w:val="single" w:sz="18" w:space="4" w:color="1E4620"/>
        </w:pBdr>
        <w:shd w:val="clear" w:fill="F2F5FA"/>
      </w:pPr>
      <w:r>
        <w:rPr>
          <w:b/>
        </w:rPr>
        <w:t>倾向于培育定觉支</w:t>
      </w:r>
    </w:p>
    <w:p>
      <w:pPr>
        <w:ind w:left="170"/>
        <w:pBdr>
          <w:left w:val="single" w:sz="18" w:space="4" w:color="1E4620"/>
        </w:pBdr>
        <w:shd w:val="clear" w:fill="F2F5FA"/>
      </w:pPr>
      <w:r>
        <w:rPr>
          <w:b w:val="0"/>
        </w:rPr>
        <w:t>“倾向于培育定觉支”，是指在行、住、坐、卧的一切姿势和动作里都让心倾向于培养定觉支。</w:t>
      </w:r>
    </w:p>
    <w:p>
      <w:pPr>
        <w:ind w:left="170"/>
        <w:pBdr>
          <w:left w:val="single" w:sz="18" w:space="4" w:color="1E4620"/>
        </w:pBdr>
        <w:shd w:val="clear" w:fill="F2F5FA"/>
      </w:pPr>
      <w:r>
        <w:rPr>
          <w:b w:val="0"/>
        </w:rPr>
        <w:t>刚才讲了培养定觉支的前行：不要想那么多事，不要动不动让你的心转起，不要有极端思惟，不要一心三用五用八用，要训练即入即出，都是指这些内容。要想让定觉支圆满，只有止观行者在证得阿拉汉道时才能够完全到达。</w:t>
      </w:r>
    </w:p>
    <w:p>
      <w:r>
        <w:rPr>
          <w:b/>
        </w:rPr>
        <w:t>三、舍觉支</w:t>
      </w:r>
    </w:p>
    <w:p>
      <w:pPr>
        <w:ind w:left="170"/>
        <w:pBdr>
          <w:left w:val="single" w:sz="18" w:space="4" w:color="1E4620"/>
        </w:pBdr>
        <w:shd w:val="clear" w:fill="F2F5FA"/>
      </w:pPr>
      <w:r>
        <w:rPr>
          <w:b w:val="0"/>
        </w:rPr>
        <w:t>（课件图框：舍觉支）</w:t>
      </w:r>
    </w:p>
    <w:p>
      <w:pPr>
        <w:ind w:left="170"/>
        <w:pBdr>
          <w:left w:val="single" w:sz="18" w:space="4" w:color="1E4620"/>
        </w:pBdr>
        <w:shd w:val="clear" w:fill="F2F5FA"/>
      </w:pPr>
      <w:r>
        <w:rPr>
          <w:b w:val="0"/>
        </w:rPr>
        <w:t>佛陀说：『内心存在舍觉支，了知‘我内心有舍觉支’；内心不存在舍觉支，了知‘我内心没有舍觉支’。他了知未生起的舍觉支如何生起，也了知已生起的舍觉支如何修习到达圆满。』</w:t>
      </w:r>
    </w:p>
    <w:p>
      <w:pPr>
        <w:ind w:left="170"/>
        <w:pBdr>
          <w:left w:val="single" w:sz="18" w:space="4" w:color="1E4620"/>
        </w:pBdr>
        <w:shd w:val="clear" w:fill="F2F5FA"/>
      </w:pPr>
      <w:r>
        <w:rPr>
          <w:b w:val="0"/>
        </w:rPr>
        <w:t>令舍觉支生起的方法</w:t>
      </w:r>
    </w:p>
    <w:p>
      <w:pPr>
        <w:ind w:left="170"/>
        <w:pBdr>
          <w:left w:val="single" w:sz="18" w:space="4" w:color="1E4620"/>
        </w:pBdr>
        <w:shd w:val="clear" w:fill="F2F5FA"/>
      </w:pPr>
      <w:r>
        <w:rPr>
          <w:b w:val="0"/>
        </w:rPr>
        <w:t>·远离对众生与东西有偏爱的人</w:t>
      </w:r>
    </w:p>
    <w:p>
      <w:pPr>
        <w:ind w:left="170"/>
        <w:pBdr>
          <w:left w:val="single" w:sz="18" w:space="4" w:color="1E4620"/>
        </w:pBdr>
        <w:shd w:val="clear" w:fill="F2F5FA"/>
      </w:pPr>
      <w:r>
        <w:rPr>
          <w:b w:val="0"/>
        </w:rPr>
        <w:t>·跟不执取众生与东西的人相处</w:t>
      </w:r>
    </w:p>
    <w:p>
      <w:pPr>
        <w:ind w:left="170"/>
        <w:pBdr>
          <w:left w:val="single" w:sz="18" w:space="4" w:color="1E4620"/>
        </w:pBdr>
        <w:shd w:val="clear" w:fill="F2F5FA"/>
      </w:pPr>
      <w:r>
        <w:rPr>
          <w:b w:val="0"/>
        </w:rPr>
        <w:t>·决意培育舍觉支</w:t>
      </w:r>
    </w:p>
    <w:p>
      <w:pPr>
        <w:ind w:left="170"/>
        <w:pBdr>
          <w:left w:val="single" w:sz="18" w:space="4" w:color="1E4620"/>
        </w:pBdr>
        <w:shd w:val="clear" w:fill="F2F5FA"/>
      </w:pPr>
      <w:r>
        <w:rPr>
          <w:b w:val="0"/>
        </w:rPr>
        <w:t>对众生不执著的态度</w:t>
      </w:r>
    </w:p>
    <w:p>
      <w:pPr>
        <w:ind w:left="170"/>
        <w:pBdr>
          <w:left w:val="single" w:sz="18" w:space="4" w:color="1E4620"/>
        </w:pBdr>
        <w:shd w:val="clear" w:fill="F2F5FA"/>
      </w:pPr>
      <w:r>
        <w:rPr>
          <w:b w:val="0"/>
        </w:rPr>
        <w:t>对东西不执著的态度</w:t>
      </w:r>
    </w:p>
    <w:p>
      <w:pPr>
        <w:ind w:left="170"/>
        <w:pBdr>
          <w:left w:val="single" w:sz="18" w:space="4" w:color="1E4620"/>
        </w:pBdr>
        <w:shd w:val="clear" w:fill="F2F5FA"/>
      </w:pPr>
      <w:r>
        <w:rPr>
          <w:b w:val="0"/>
        </w:rPr>
        <w:t>有五种方法可以令舍觉支生起：1.对众生不执著的态度；2.对东西（物品）不执著的态度；3.远离对众生与物品有自我感觉的人（自我抓取的人）；4.跟平等对待而不执取众生与物品的人相处；5.倾向于培育舍觉支。</w:t>
      </w:r>
    </w:p>
    <w:p>
      <w:pPr>
        <w:ind w:left="170"/>
        <w:pBdr>
          <w:left w:val="single" w:sz="18" w:space="4" w:color="1E4620"/>
        </w:pBdr>
        <w:shd w:val="clear" w:fill="F2F5FA"/>
      </w:pPr>
      <w:r>
        <w:rPr>
          <w:b/>
        </w:rPr>
        <w:t>对众生不执著的态度</w:t>
      </w:r>
    </w:p>
    <w:p>
      <w:pPr>
        <w:ind w:left="170"/>
        <w:pBdr>
          <w:left w:val="single" w:sz="18" w:space="4" w:color="1E4620"/>
        </w:pBdr>
        <w:shd w:val="clear" w:fill="F2F5FA"/>
      </w:pPr>
      <w:r>
        <w:rPr>
          <w:b w:val="0"/>
        </w:rPr>
        <w:t>“对众生不执著的态度”，是通过思惟众生是他们自己业的拥有者，或思惟究竟法（从究竟的角度来看问题）而达到。</w:t>
      </w:r>
    </w:p>
    <w:p>
      <w:pPr>
        <w:ind w:left="170"/>
        <w:pBdr>
          <w:left w:val="single" w:sz="18" w:space="4" w:color="1E4620"/>
        </w:pBdr>
        <w:shd w:val="clear" w:fill="F2F5FA"/>
      </w:pPr>
      <w:r>
        <w:rPr>
          <w:b w:val="0"/>
        </w:rPr>
        <w:t>“思惟众生是他们自己业的所有者”是指如此思惟：“你是由过去世自己所造之业而产生，而且将依照自己的业而离开此地投生到下一世，别人也是一样。如此你又是在执著谁呢？”你再喜欢家人、伴侣，或者亲人，他总是依着他自己的业在生存，依着业果法则在生命中转起。你执取他，就干预到他正常的业果法则运作。最好的方式是让他也明白业果法则，而不是透由你的执取传递给他各种压力和消极。</w:t>
      </w:r>
    </w:p>
    <w:p>
      <w:pPr>
        <w:ind w:left="170"/>
        <w:pBdr>
          <w:left w:val="single" w:sz="18" w:space="4" w:color="1E4620"/>
        </w:pBdr>
        <w:shd w:val="clear" w:fill="F2F5FA"/>
      </w:pPr>
      <w:r>
        <w:rPr>
          <w:b w:val="0"/>
        </w:rPr>
        <w:t>“思惟究竟法”是指思惟：无论是孩子、先生、母亲、亲爱的人或忿恨的人等，在究竟上只有无常、苦、无我的名色法（即各种精神和物质的组合），它刹那地生灭，所以无常；它一直受无常的逼迫，所以苦；因为无常、逼迫，所以没有“我”。在究竟意义上并没有众生存在，没有亲爱的孩子、亲爱的先生、亲爱的太太、亲爱的妈妈存在，只是一堆刹那生灭的名色法，有什么好执著呢？</w:t>
      </w:r>
    </w:p>
    <w:p>
      <w:pPr>
        <w:ind w:left="170"/>
        <w:pBdr>
          <w:left w:val="single" w:sz="18" w:space="4" w:color="1E4620"/>
        </w:pBdr>
        <w:shd w:val="clear" w:fill="F2F5FA"/>
      </w:pPr>
      <w:r>
        <w:rPr>
          <w:b/>
        </w:rPr>
        <w:t>对物品不执著的态度</w:t>
      </w:r>
    </w:p>
    <w:p>
      <w:pPr>
        <w:ind w:left="170"/>
        <w:pBdr>
          <w:left w:val="single" w:sz="18" w:space="4" w:color="1E4620"/>
        </w:pBdr>
        <w:shd w:val="clear" w:fill="F2F5FA"/>
      </w:pPr>
      <w:r>
        <w:rPr>
          <w:b w:val="0"/>
        </w:rPr>
        <w:t>“对物品不执著的态度”，是通过思惟“没有拥有者和拥有的短暂性”来达到。比如思惟：“这袈裟将会褪色、会老旧、会破掉，变成擦脚布，最后被人拿去扔了、烧了。如果袈裟有主人或者不变化，就不会落到这种下场。”这是思惟无拥有者。思惟该袈裟不能耐久长存而只能短暂地存在是思惟它的短暂性。这两种思惟也可以运用于钵或者其他物品，生活中的所有物品都是这样的。广告说“钻石恒久远，一颗永流传。”当你死时，也不知道它去哪了。当然，它也可能摔碎，很正常。认为钻石有价值，是你的内心赋予它的，应如此思惟。</w:t>
      </w:r>
    </w:p>
    <w:p>
      <w:pPr>
        <w:ind w:left="170"/>
        <w:pBdr>
          <w:left w:val="single" w:sz="18" w:space="4" w:color="1E4620"/>
        </w:pBdr>
        <w:shd w:val="clear" w:fill="F2F5FA"/>
      </w:pPr>
      <w:r>
        <w:rPr>
          <w:b/>
        </w:rPr>
        <w:t>倾向于培育舍觉支</w:t>
      </w:r>
    </w:p>
    <w:p>
      <w:pPr>
        <w:ind w:left="170"/>
        <w:pBdr>
          <w:left w:val="single" w:sz="18" w:space="4" w:color="1E4620"/>
        </w:pBdr>
        <w:shd w:val="clear" w:fill="F2F5FA"/>
      </w:pPr>
      <w:r>
        <w:rPr>
          <w:b w:val="0"/>
        </w:rPr>
        <w:t>“倾向于培育舍觉支”，是指在行、住、坐、卧的一切姿势与动作里能够让心倾向于培育舍觉支。如此培育的舍觉支只有在证得阿罗汉道时才能够到达圆满。</w:t>
      </w:r>
    </w:p>
    <w:p>
      <w:pPr>
        <w:ind w:left="170"/>
        <w:pBdr>
          <w:left w:val="single" w:sz="18" w:space="4" w:color="1E4620"/>
        </w:pBdr>
        <w:shd w:val="clear" w:fill="F2F5FA"/>
      </w:pPr>
      <w:r>
        <w:rPr>
          <w:b w:val="0"/>
        </w:rPr>
        <w:t>《注释》解释：舍觉支的因是无执取、无排斥的平等、中道的境界。如果无执取、无排斥即有舍；如果有执取、排斥就没有舍。此无执取、无排斥之境有两方面：一方面是对有情众生，一方面是对于无情的物品或者事物，包括见解。出家人，或学佛之后，可能对其他物品不执取，觉得“没关系”，但是对自己的见解往往非常坚固，容不得别人的观念看法，这也是对非有情物品的执取。</w:t>
      </w:r>
    </w:p>
    <w:p>
      <w:pPr>
        <w:ind w:left="170"/>
        <w:pBdr>
          <w:left w:val="single" w:sz="18" w:space="4" w:color="1E4620"/>
        </w:pBdr>
        <w:shd w:val="clear" w:fill="F2F5FA"/>
      </w:pPr>
      <w:r>
        <w:rPr>
          <w:b w:val="0"/>
        </w:rPr>
        <w:t>通过培育舍觉支就能够灭除排斥性。</w:t>
      </w:r>
    </w:p>
    <w:p>
      <w:pPr>
        <w:ind w:left="170"/>
        <w:pBdr>
          <w:left w:val="single" w:sz="18" w:space="4" w:color="1E4620"/>
        </w:pBdr>
        <w:shd w:val="clear" w:fill="F2F5FA"/>
      </w:pPr>
      <w:r>
        <w:rPr>
          <w:b w:val="0"/>
        </w:rPr>
        <w:t>舍觉支特别能够对治贪欲。论师说：“舍是满怀贪欲者的清净之道。”如果你是贪性行者，就要多训练舍觉支。</w:t>
      </w:r>
    </w:p>
    <w:p>
      <w:r>
        <w:rPr>
          <w:b/>
        </w:rPr>
        <w:t>◈扩展段落</w:t>
      </w:r>
      <w:r>
        <w:rPr>
          <w:b w:val="0"/>
        </w:rPr>
        <w:t>（可选，时间富余时读）</w:t>
      </w:r>
    </w:p>
    <w:p>
      <w:r>
        <w:rPr>
          <w:b/>
        </w:rPr>
        <w:t>（清净依处）</w:t>
      </w:r>
    </w:p>
    <w:p>
      <w:pPr>
        <w:ind w:left="170"/>
        <w:pBdr>
          <w:left w:val="single" w:sz="18" w:space="4" w:color="1E4620"/>
        </w:pBdr>
        <w:shd w:val="clear" w:fill="F2F5FA"/>
      </w:pPr>
      <w:r>
        <w:rPr>
          <w:b w:val="0"/>
        </w:rPr>
        <w:t>之前已多次讲到清净依处，不再重复。无论是身体，内在、外在或孤邸等各方面都要干净整洁，井井有条。</w:t>
      </w:r>
    </w:p>
    <w:p>
      <w:r>
        <w:rPr>
          <w:b/>
        </w:rPr>
        <w:t>（善于取业处之相）</w:t>
      </w:r>
    </w:p>
    <w:p>
      <w:pPr>
        <w:ind w:left="170"/>
        <w:pBdr>
          <w:left w:val="single" w:sz="18" w:space="4" w:color="1E4620"/>
        </w:pBdr>
        <w:shd w:val="clear" w:fill="F2F5FA"/>
      </w:pPr>
      <w:r>
        <w:rPr>
          <w:b w:val="0"/>
        </w:rPr>
        <w:t>第一，要明白这是什么业处，是地遍、水遍、火遍、风遍、白遍、红遍还是青遍？地、水、火、风是四大属性的遍禅，青、黄、红、白颜色界的遍禅。要明白颜色的遍禅其概念是什么，地、水、火、风的概念是什么，否则很容易搞错。</w:t>
      </w:r>
    </w:p>
    <w:p>
      <w:pPr>
        <w:ind w:left="170"/>
        <w:pBdr>
          <w:left w:val="single" w:sz="18" w:space="4" w:color="1E4620"/>
        </w:pBdr>
        <w:shd w:val="clear" w:fill="F2F5FA"/>
      </w:pPr>
      <w:r>
        <w:rPr>
          <w:b w:val="0"/>
        </w:rPr>
        <w:t>第二，要明白所缘和相。什么是业处的所缘，什么是遍禅的相。刚开始修的相与后面的禅相、似相有什么差别；还没有入禅的相与一、二、三、四禅的相有什么差别？你可以请教老师。老师如果说：“你现在还没学到，不要问那么多。”这是对的。总体来讲，任何一个业处，从他开始修到证得四禅（或能证得四禅），所缘都是一个，不会变。但所缘形成的相是会不断变化的，如果你期待某一个特定不变的相就会控制、抓取。而最后能够入禅的相包含入禅的征兆，这与禅支相关。初禅与五禅支相关；二禅与三禅支相关（喜、乐、一境性）；三禅是乐、一境性；四禅是舍、一境性。</w:t>
      </w:r>
    </w:p>
    <w:p>
      <w:pPr>
        <w:ind w:left="170"/>
        <w:pBdr>
          <w:left w:val="single" w:sz="18" w:space="4" w:color="1E4620"/>
        </w:pBdr>
        <w:shd w:val="clear" w:fill="F2F5FA"/>
      </w:pPr>
      <w:r>
        <w:rPr>
          <w:b w:val="0"/>
        </w:rPr>
        <w:t>并非准备入禅前先设定一个感觉。比如有同学入二禅前设定喜的理解，结果进去以后，说：“Bhante，我觉得喜不对呀。”你从来没有入过二禅，怎么知道喜不对？然后入三禅，他又设定乐的感觉，“乐好像也没咋的。”这就是没事找事。按照经典指导：获得稳定的初禅后，按步骤：两个缺点一个优点，舍掉寻和伺，进入什么状态就什么状态，不要提前预设。相、禅支与感受是相关联的，要理解。前提是：第一，听老师的话；第二，不要头上安头，不然定力会受影响，甚至修错。</w:t>
      </w:r>
    </w:p>
    <w:p>
      <w:r>
        <w:rPr>
          <w:b/>
        </w:rPr>
        <w:t>（必要时令心喜悦）</w:t>
      </w:r>
    </w:p>
    <w:p>
      <w:pPr>
        <w:ind w:left="170"/>
        <w:pBdr>
          <w:left w:val="single" w:sz="18" w:space="4" w:color="1E4620"/>
        </w:pBdr>
        <w:shd w:val="clear" w:fill="F2F5FA"/>
      </w:pPr>
      <w:r>
        <w:rPr>
          <w:b w:val="0"/>
        </w:rPr>
        <w:t>“令心喜悦”是指在心由于智慧力较弱，不能证得安静、宁静的乐，或不能暂时平息贪欲而感到不满时，心没有喜悦，觉得呼吸很枯燥，没意思，这时心就不会喜。“令心喜悦”就是让心再次对入出息的业处、对自己充满信心。佛陀教导通过思惟能够激起悚惧感的八个原因而达成，即思惟生、老、病、死、四恶道的苦、过去轮回的苦、未来轮回的苦、这一生为了生存和物种繁衍寻觅四食的苦。也可思惟“现在我还有机会修习入出息念，乃至于未来能够证得解脱。全世界70多亿人，没几个人这么干，真的太幸运。”喜悦就生起。</w:t>
      </w:r>
    </w:p>
    <w:p>
      <w:pPr>
        <w:ind w:left="170"/>
        <w:pBdr>
          <w:left w:val="single" w:sz="18" w:space="4" w:color="1E4620"/>
        </w:pBdr>
        <w:shd w:val="clear" w:fill="F2F5FA"/>
      </w:pPr>
      <w:r>
        <w:rPr>
          <w:b w:val="0"/>
        </w:rPr>
        <w:t>也可以通过各种随念，三宝随念（佛随念、法随念、僧随念）、戒随念、天随念、寂止随念等，让心生起喜悦。比如梵天随念：“我现在修禅那，如果能维持到临终，就可以去梵天。”因此生起欢喜。乃至于如此思惟可以解脱的寂止随念。</w:t>
      </w:r>
    </w:p>
    <w:p>
      <w:r>
        <w:rPr>
          <w:b/>
        </w:rPr>
        <w:t>（远离心不专一的人／与心专一的人相处）</w:t>
      </w:r>
    </w:p>
    <w:p>
      <w:pPr>
        <w:ind w:left="170"/>
        <w:pBdr>
          <w:left w:val="single" w:sz="18" w:space="4" w:color="1E4620"/>
        </w:pBdr>
        <w:shd w:val="clear" w:fill="F2F5FA"/>
      </w:pPr>
      <w:r>
        <w:rPr>
          <w:b w:val="0"/>
        </w:rPr>
        <w:t>“远离心不专一的人”，是指远离没有达到近行定和安止定而内心散乱的人。</w:t>
      </w:r>
    </w:p>
    <w:p>
      <w:pPr>
        <w:ind w:left="170"/>
        <w:pBdr>
          <w:left w:val="single" w:sz="18" w:space="4" w:color="1E4620"/>
        </w:pBdr>
        <w:shd w:val="clear" w:fill="F2F5FA"/>
      </w:pPr>
      <w:r>
        <w:rPr>
          <w:b w:val="0"/>
        </w:rPr>
        <w:t>“与心专一的人相处”，是指跟已经达到那些定境的人相处。这很重要。在禅林里经常会碰到哪一类人呢？一类是话痨，他就是喜欢说话。这一类人自己很散乱，怎么都没办法安静下来。另一类是喜欢说各种是非，总是把你的心挑逗起来，觉得也有很多是非。和这种人相处想要获得定觉支就很困难。</w:t>
      </w:r>
    </w:p>
    <w:p>
      <w:pPr>
        <w:ind w:left="170"/>
        <w:pBdr>
          <w:left w:val="single" w:sz="18" w:space="4" w:color="1E4620"/>
        </w:pBdr>
        <w:shd w:val="clear" w:fill="F2F5FA"/>
      </w:pPr>
      <w:r>
        <w:rPr>
          <w:b w:val="0"/>
        </w:rPr>
        <w:t>（整理注：十一种方法中的第10项“思惟安止及解脱”在课件列举句中出现，文档未设详细解说小节，如实注明。）</w:t>
      </w:r>
    </w:p>
    <w:p>
      <w:r>
        <w:rPr>
          <w:b/>
        </w:rPr>
        <w:t>（舍觉支扩展两小节：远离对众生和物品有自我感觉的人／跟平等对待而不执取众生和物品的人相处）</w:t>
      </w:r>
    </w:p>
    <w:p>
      <w:pPr>
        <w:ind w:left="170"/>
        <w:pBdr>
          <w:left w:val="single" w:sz="18" w:space="4" w:color="1E4620"/>
        </w:pBdr>
        <w:shd w:val="clear" w:fill="F2F5FA"/>
      </w:pPr>
      <w:r>
        <w:rPr>
          <w:b w:val="0"/>
        </w:rPr>
        <w:t>要远离对众生有自我感觉的人，包括很爱惜自己儿女的在家人，也包括很爱惜自己的弟子、朋友、戒师、依止师等的出家人。这种出家人会为他所爱惜的人做很多事情，比如给他剃发、缝补袈裟、洗袈裟、染袈裟，烤钵等。如果有段时间没看到他所爱惜的人，经典中形容：会像迷乱的鹿一样四处寻找，问：“我的弟子在哪里？我的沙弥在哪里？我的西亚蕾去哪里？某某比库去哪里？他们是不是背叛我了”应该远离这种对众生自我倚恃、自我纠缠的人。</w:t>
      </w:r>
    </w:p>
    <w:p>
      <w:pPr>
        <w:ind w:left="170"/>
        <w:pBdr>
          <w:left w:val="single" w:sz="18" w:space="4" w:color="1E4620"/>
        </w:pBdr>
        <w:shd w:val="clear" w:fill="F2F5FA"/>
      </w:pPr>
      <w:r>
        <w:rPr>
          <w:b w:val="0"/>
        </w:rPr>
        <w:t>要远离对物品有自我感觉的人，是指对于自己喜欢的东西非常爱惜，出家人就是各种袈裟、钵、容器，佛陀时代的比库们少欲知足，现在信众供养的东西很多，出家人就会有很多执著，甚至让别人碰一下都觉得不行，很悭吝。看别人东西好，就嫉妒。自己的东西要被人分享，就悭吝。当有人向他借东西时，他会说：“即使是我自己都舍不得用，怎么能借给你呢？”这样的人就应该远离。</w:t>
      </w:r>
    </w:p>
    <w:p>
      <w:pPr>
        <w:ind w:left="170"/>
        <w:pBdr>
          <w:left w:val="single" w:sz="18" w:space="4" w:color="1E4620"/>
        </w:pBdr>
        <w:shd w:val="clear" w:fill="F2F5FA"/>
      </w:pPr>
      <w:r>
        <w:rPr>
          <w:b w:val="0"/>
        </w:rPr>
        <w:t>平等对待而不执取众生与物品的人，经常跟这样的人相处，培养不执取的习惯。“近朱者赤，近墨者黑”，可以“见贤思齐”。</w:t>
      </w:r>
    </w:p>
    <w:p>
      <w:r>
        <w:rPr>
          <w:b/>
        </w:rPr>
        <w:t>（更高阶段的观智）</w:t>
      </w:r>
    </w:p>
    <w:p>
      <w:pPr>
        <w:ind w:left="170"/>
        <w:pBdr>
          <w:left w:val="single" w:sz="18" w:space="4" w:color="1E4620"/>
        </w:pBdr>
        <w:shd w:val="clear" w:fill="F2F5FA"/>
      </w:pPr>
      <w:r>
        <w:rPr>
          <w:b w:val="0"/>
        </w:rPr>
        <w:t>佛陀最后对七觉支的法随观这样开示：『如此，或于内法随观法而住，或于外法随观法而住，或于内外法随观法而住。或于法随观生起之法而住，或于法随观坏灭之法而住，或于法随观生起、坏灭之法而住。他现起‘有法’之念，只是为了智与念的程度。他无所依而住，亦不执取世间的一切。诸比库，比库乃如此对七觉支而于法随观法而住。』这是法随观部分。</w:t>
      </w:r>
    </w:p>
    <w:p>
      <w:pPr>
        <w:ind w:left="170"/>
        <w:pBdr>
          <w:left w:val="single" w:sz="18" w:space="4" w:color="1E4620"/>
        </w:pBdr>
        <w:shd w:val="clear" w:fill="F2F5FA"/>
      </w:pPr>
      <w:r>
        <w:rPr>
          <w:b w:val="0"/>
        </w:rPr>
        <w:t>以上这段经文之前有学习过，不再重复。“外法随观法而住，内法随观法而住，法随观生起之法而住，或法随观坏灭之法而住，生起、坏灭之法而住。”须很细致地观察。之前课程中提到，基于概念法的随观与基于究竟法的随观。基于究竟法的随观，要见到名色、修到缘起后才能做到随观。基于概念法的随观，就要在见、听、嗅、尝、触的每一个当下，用法随观的方法去观。</w:t>
      </w:r>
    </w:p>
    <w:p>
      <w:pPr>
        <w:ind w:left="170"/>
        <w:pBdr>
          <w:left w:val="single" w:sz="18" w:space="4" w:color="1E4620"/>
        </w:pBdr>
        <w:shd w:val="clear" w:fill="F2F5FA"/>
      </w:pPr>
      <w:r>
        <w:rPr>
          <w:b w:val="0"/>
        </w:rPr>
        <w:t>概念法层面上的法随观，简单而言，外观法，如外在的禅堂、塔、外面的树，或者喜欢的花，这是外法。直接看到外法同时要看到它的因缘，为什么会有这样的因缘存在。内法，要看到内心里面生起对这个法的执取，或有执取或无执取，而这有执取或无执取又是什么样的因缘？它的缘起运作方式是怎样？是基于什么样的生起，是基于什么样的坏灭？有没有七觉支生起？都是可以很仔细地去观察的。</w:t>
      </w:r>
    </w:p>
    <w:p>
      <w:pPr>
        <w:ind w:left="170"/>
        <w:pBdr>
          <w:left w:val="single" w:sz="18" w:space="4" w:color="1E4620"/>
        </w:pBdr>
        <w:shd w:val="clear" w:fill="F2F5FA"/>
      </w:pPr>
      <w:r>
        <w:rPr>
          <w:b w:val="0"/>
        </w:rPr>
        <w:t>关于七觉支的随观，就学习到这里。</w:t>
      </w:r>
    </w:p>
    <w:p>
      <w:r>
        <w:rPr>
          <w:b/>
          <w:color w:val="1E4620"/>
          <w:sz w:val="23"/>
        </w:rPr>
        <w:t>原文材料②：定觉支深化——一境性的近因、五禅支对治五盖与日常培育（第58讲共修版）</w:t>
      </w:r>
    </w:p>
    <w:p>
      <w:r>
        <w:rPr>
          <w:b/>
        </w:rPr>
        <w:t>★核心段落</w:t>
      </w:r>
      <w:r>
        <w:rPr>
          <w:b w:val="0"/>
        </w:rPr>
        <w:t>（必读）</w:t>
      </w:r>
    </w:p>
    <w:p>
      <w:r>
        <w:rPr>
          <w:b/>
        </w:rPr>
        <w:t>一、一境性的近因：多数情况下乐受是近因</w:t>
      </w:r>
    </w:p>
    <w:p>
      <w:pPr>
        <w:ind w:left="170"/>
        <w:pBdr>
          <w:left w:val="single" w:sz="18" w:space="4" w:color="1E4620"/>
        </w:pBdr>
        <w:shd w:val="clear" w:fill="F2F5FA"/>
      </w:pPr>
      <w:r>
        <w:rPr>
          <w:b w:val="0"/>
        </w:rPr>
        <w:t>一境性的近因，就是一境性得以生起的最直接原因是什么？这里写得是多数是乐受，就是快乐是得定的近因、最接近的因。那为什么说是多数呢？后面我们会讲。一境性，特别是心一境性，就是定，定能够生起来的近因是快乐。其实即使不是在有定的状态，让你的心愿意在一个目标上持续地待着，也一定是目标要么有快乐，要么目标在未来会带来快乐，心才会愿意去做，不然就不愿意。这个一讲大家就知道。</w:t>
      </w:r>
    </w:p>
    <w:p>
      <w:r>
        <w:rPr>
          <w:b/>
        </w:rPr>
        <w:t>（乐与喜的区别：沙漠绿洲喻）</w:t>
      </w:r>
    </w:p>
    <w:p>
      <w:pPr>
        <w:ind w:left="170"/>
        <w:pBdr>
          <w:left w:val="single" w:sz="18" w:space="4" w:color="1E4620"/>
        </w:pBdr>
        <w:shd w:val="clear" w:fill="F2F5FA"/>
      </w:pPr>
      <w:r>
        <w:rPr>
          <w:b w:val="0"/>
        </w:rPr>
        <w:t>乐是受心所，是一种乐受，不是喜心所(Pīti)，我们要懂得区分这两个心所，不然将来你查五禅支的时候就会分不清楚。喜是什么呢？喜就是欢喜，它是那种有点兴奋、有点激扬、有点亢奋、很开心的状态。快乐是满足、享受的一种状态。</w:t>
      </w:r>
    </w:p>
    <w:p>
      <w:pPr>
        <w:ind w:left="170"/>
        <w:pBdr>
          <w:left w:val="single" w:sz="18" w:space="4" w:color="1E4620"/>
        </w:pBdr>
        <w:shd w:val="clear" w:fill="F2F5FA"/>
      </w:pPr>
      <w:r>
        <w:rPr>
          <w:b w:val="0"/>
        </w:rPr>
        <w:t>经典里面有一个比喻，有一个人在沙漠中旅行，没水喝，因为带的水喝完了。在饥渴交迫时，远远地突然看到一片绿洲。他一看到的时候会有什么感觉，大家觉得？非常开心、非常欢喜，那个时候的感觉是喜悦。他快速地走到绿洲以后，马上喝水，还洗了个澡，然后很快活地坐在一颗树下乘凉，心中生起的那种满足、轻安、自在，再也不用担心没有水喝的无忧无虑的状态，就是快乐。</w:t>
      </w:r>
    </w:p>
    <w:p>
      <w:pPr>
        <w:ind w:left="170"/>
        <w:pBdr>
          <w:left w:val="single" w:sz="18" w:space="4" w:color="1E4620"/>
        </w:pBdr>
        <w:shd w:val="clear" w:fill="F2F5FA"/>
      </w:pPr>
      <w:r>
        <w:rPr>
          <w:b w:val="0"/>
        </w:rPr>
        <w:t>从某种程度上来说，喜是可以带来乐受的那种欢喜，乐是接触这个可意所缘以后的那种快乐的感受。所以喜和乐是不一样的，但是它们很像。喜心所有更多的兴奋的感觉，而乐会更平静一些。正是因为乐，才可以成就我们的心一境性。所以我们禅修一定要有快乐，如果禅修修得苦哈哈的，基本上就很难进步。但是我们要分清楚，这个快乐不是喜悦 Pīti。当然很多的快乐之前都会有 Pīti。如果你一直都很欢喜，心就会很活跃，你也很难得定。快乐是 Sukha，我们经常会听到 Sukhaṃ Balaṃ（快乐、力量），这个 Sukha就是快乐。Sukha是禅修的前方便，它很重要。</w:t>
      </w:r>
    </w:p>
    <w:p>
      <w:r>
        <w:rPr>
          <w:b/>
        </w:rPr>
        <w:t>二、五禅支与五盖：五禅支对治五盖（呼应第4周）</w:t>
      </w:r>
    </w:p>
    <w:p>
      <w:pPr>
        <w:ind w:left="170"/>
        <w:pBdr>
          <w:left w:val="single" w:sz="18" w:space="4" w:color="1E4620"/>
        </w:pBdr>
        <w:shd w:val="clear" w:fill="F2F5FA"/>
      </w:pPr>
      <w:r>
        <w:rPr>
          <w:b w:val="0"/>
        </w:rPr>
        <w:t>心一境性，善心的一境性，属于定，一境性也是五禅支中的一个禅支。在经藏里面，禅支特别指的是修定时的五禅支。在阿毗达摩后面部分讲到二十四缘时，有一个缘叫禅那缘。这个禅那缘就不仅仅指修定了，所有的心只要含有这五个禅支——寻、伺、喜、受、一境性，或者五禅支中的四个或五个，那它们就具有禅那缘的缘力。禅那缘的作用是什么呢？就是支持心去专注目标。</w:t>
      </w:r>
    </w:p>
    <w:p>
      <w:pPr>
        <w:ind w:left="170"/>
        <w:pBdr>
          <w:left w:val="single" w:sz="18" w:space="4" w:color="1E4620"/>
        </w:pBdr>
        <w:shd w:val="clear" w:fill="F2F5FA"/>
      </w:pPr>
      <w:r>
        <w:rPr>
          <w:b w:val="0"/>
        </w:rPr>
        <w:t>我们回来继续依经藏中的五禅支来讲。一境性是五禅支中的一个禅支。在五禅支——寻、伺、喜、乐、一境性中，一境性是证得 Samādhi的最主要的一个禅支。一境性这个最主要的禅支的近因是乐。</w:t>
      </w:r>
    </w:p>
    <w:p>
      <w:pPr>
        <w:ind w:left="170"/>
        <w:pBdr>
          <w:left w:val="single" w:sz="18" w:space="4" w:color="1E4620"/>
        </w:pBdr>
        <w:shd w:val="clear" w:fill="F2F5FA"/>
      </w:pPr>
      <w:r>
        <w:rPr>
          <w:b w:val="0"/>
        </w:rPr>
        <w:t>现在我们来学习怎样才能培养定力。我们要镇伏五盖、烧毁敌对法。敌对法是什么呢？敌对法就是五盖。有哪五盖呢？欲贪、瞋恚、昏沉睡眠、掉举追悔、疑。为什么培养定力可以摧毁这个五盖呢？从某种程度上来讲，五禅支可以直接对治五盖。</w:t>
      </w:r>
    </w:p>
    <w:p>
      <w:pPr>
        <w:ind w:left="170"/>
        <w:pBdr>
          <w:left w:val="single" w:sz="18" w:space="4" w:color="1E4620"/>
        </w:pBdr>
        <w:shd w:val="clear" w:fill="F2F5FA"/>
      </w:pPr>
      <w:r>
        <w:rPr>
          <w:b/>
        </w:rPr>
        <w:t>寻对治昏沉睡眠盖</w:t>
      </w:r>
    </w:p>
    <w:p>
      <w:pPr>
        <w:ind w:left="170"/>
        <w:pBdr>
          <w:left w:val="single" w:sz="18" w:space="4" w:color="1E4620"/>
        </w:pBdr>
        <w:shd w:val="clear" w:fill="F2F5FA"/>
      </w:pPr>
      <w:r>
        <w:rPr>
          <w:b w:val="0"/>
        </w:rPr>
        <w:t>寻对治的是昏沉睡眠。昏沉的时候，你会发现你的心动不了了，也就是寻心所很不活跃了。寻心所强的时候，昏沉睡眠就没有办法生起。一个失眠的人就特别有感触，晚上想睡觉，觉得很困，但就是睡不着，为什么呢？他的心啊，沉不下来，到处飘，很活跃。就是这个寻心所到处找所缘，折腾。这就是不良习惯造成的，睡觉之前想事，想着想着想得多了，这个寻心所你控制不住，总飘出去，最后身心都出问题了。如果寻心所运用得好，可以对治昏沉睡眠，用得不好的话，你睡觉睡不着。</w:t>
      </w:r>
    </w:p>
    <w:p>
      <w:pPr>
        <w:ind w:left="170"/>
        <w:pBdr>
          <w:left w:val="single" w:sz="18" w:space="4" w:color="1E4620"/>
        </w:pBdr>
        <w:shd w:val="clear" w:fill="F2F5FA"/>
      </w:pPr>
      <w:r>
        <w:rPr>
          <w:b/>
        </w:rPr>
        <w:t>伺对治疑盖</w:t>
      </w:r>
    </w:p>
    <w:p>
      <w:pPr>
        <w:ind w:left="170"/>
        <w:pBdr>
          <w:left w:val="single" w:sz="18" w:space="4" w:color="1E4620"/>
        </w:pBdr>
        <w:shd w:val="clear" w:fill="F2F5FA"/>
      </w:pPr>
      <w:r>
        <w:rPr>
          <w:b w:val="0"/>
        </w:rPr>
        <w:t>伺禅支对治的是疑盖。寻使心投向目标——“我们找一个所缘，投向这个目标”，伺使心停在目标上——“不走了，就在这待着”。为什么它能对治疑呢？疑是怀疑、摇摆不定、犹豫不决，它的特点是，比如你面对安那般那，心中想“诶？是不是这样专注？我的专注是不是错了？”。这也是疑的一种。严格来讲，疑是对于八事的怀疑，“有没有佛法僧三宝啊？有没有戒定慧三学啊？有没有过去未来五蕴啊？有没有缘起啊？”。疑，犹豫不决，对所缘不能确定，伺专门对治它，把心摁在那里。</w:t>
      </w:r>
    </w:p>
    <w:p>
      <w:pPr>
        <w:ind w:left="170"/>
        <w:pBdr>
          <w:left w:val="single" w:sz="18" w:space="4" w:color="1E4620"/>
        </w:pBdr>
        <w:shd w:val="clear" w:fill="F2F5FA"/>
      </w:pPr>
      <w:r>
        <w:rPr>
          <w:b/>
        </w:rPr>
        <w:t>喜对治瞋恚盖</w:t>
      </w:r>
    </w:p>
    <w:p>
      <w:pPr>
        <w:ind w:left="170"/>
        <w:pBdr>
          <w:left w:val="single" w:sz="18" w:space="4" w:color="1E4620"/>
        </w:pBdr>
        <w:shd w:val="clear" w:fill="F2F5FA"/>
      </w:pPr>
      <w:r>
        <w:rPr>
          <w:b w:val="0"/>
        </w:rPr>
        <w:t>喜禅支 Pīti 对治的是瞋恚盖。瞋恚是怎么来的呢？在面对安那般那的所缘或者其它的禅修目标时，你对所缘不满意、排斥、计较、分析、评价、判断，然后无聊，觉得乏味。如果你对所缘能够生起 Pīti，欢喜，喜欢，嗔恚就没了。</w:t>
      </w:r>
    </w:p>
    <w:p>
      <w:pPr>
        <w:ind w:left="170"/>
        <w:pBdr>
          <w:left w:val="single" w:sz="18" w:space="4" w:color="1E4620"/>
        </w:pBdr>
        <w:shd w:val="clear" w:fill="F2F5FA"/>
      </w:pPr>
      <w:r>
        <w:rPr>
          <w:b w:val="0"/>
        </w:rPr>
        <w:t>另外，修习的初级阶段喜也对治掉举，需要对所缘要有喜悦，要欢喜。</w:t>
      </w:r>
    </w:p>
    <w:p>
      <w:pPr>
        <w:ind w:left="170"/>
        <w:pBdr>
          <w:left w:val="single" w:sz="18" w:space="4" w:color="1E4620"/>
        </w:pBdr>
        <w:shd w:val="clear" w:fill="F2F5FA"/>
      </w:pPr>
      <w:r>
        <w:rPr>
          <w:b/>
        </w:rPr>
        <w:t>一境性对治欲贪盖</w:t>
      </w:r>
    </w:p>
    <w:p>
      <w:pPr>
        <w:ind w:left="170"/>
        <w:pBdr>
          <w:left w:val="single" w:sz="18" w:space="4" w:color="1E4620"/>
        </w:pBdr>
        <w:shd w:val="clear" w:fill="F2F5FA"/>
      </w:pPr>
      <w:r>
        <w:rPr>
          <w:b w:val="0"/>
        </w:rPr>
        <w:t>一境性禅支对治的是欲贪盖。少欲知足，心才能够平静。你对自己的入出息很知足，“能知道就可以了，如实自然地知道，挺好！”这样你的一境性就容易生起来，心就能在目标上待着。如果你对所缘有各种各样的要求、期待，“能不能更好一点”，你的一境性就退回去了。</w:t>
      </w:r>
    </w:p>
    <w:p>
      <w:pPr>
        <w:ind w:left="170"/>
        <w:pBdr>
          <w:left w:val="single" w:sz="18" w:space="4" w:color="1E4620"/>
        </w:pBdr>
        <w:shd w:val="clear" w:fill="F2F5FA"/>
      </w:pPr>
      <w:r>
        <w:rPr>
          <w:b/>
        </w:rPr>
        <w:t>乐对治掉举盖</w:t>
      </w:r>
    </w:p>
    <w:p>
      <w:pPr>
        <w:ind w:left="170"/>
        <w:pBdr>
          <w:left w:val="single" w:sz="18" w:space="4" w:color="1E4620"/>
        </w:pBdr>
        <w:shd w:val="clear" w:fill="F2F5FA"/>
      </w:pPr>
      <w:r>
        <w:rPr>
          <w:b w:val="0"/>
        </w:rPr>
        <w:t>乐对治的是掉举盖。什么意思呢？当你有快乐的时候，就不会有掉举，因为心不用去外面寻找快乐了，所以掉举就没了，一境性就起来了。</w:t>
      </w:r>
    </w:p>
    <w:p>
      <w:pPr>
        <w:ind w:left="170"/>
        <w:pBdr>
          <w:left w:val="single" w:sz="18" w:space="4" w:color="1E4620"/>
        </w:pBdr>
        <w:shd w:val="clear" w:fill="F2F5FA"/>
      </w:pPr>
      <w:r>
        <w:rPr>
          <w:b/>
        </w:rPr>
        <w:t>培育一境性的要点</w:t>
      </w:r>
    </w:p>
    <w:p>
      <w:pPr>
        <w:ind w:left="170"/>
        <w:pBdr>
          <w:left w:val="single" w:sz="18" w:space="4" w:color="1E4620"/>
        </w:pBdr>
        <w:shd w:val="clear" w:fill="F2F5FA"/>
      </w:pPr>
      <w:r>
        <w:rPr>
          <w:b w:val="0"/>
        </w:rPr>
        <w:t>讲来讲去的目的就是，对于一个禅修者来讲，培养对禅修所缘的快乐、欢喜、满意、知足是很重要的，不然你的一境性不容易生起来。</w:t>
      </w:r>
    </w:p>
    <w:p>
      <w:r>
        <w:rPr>
          <w:b/>
        </w:rPr>
        <w:t>三、“倒腾”出对禅修所缘的快乐</w:t>
      </w:r>
    </w:p>
    <w:p>
      <w:pPr>
        <w:ind w:left="170"/>
        <w:pBdr>
          <w:left w:val="single" w:sz="18" w:space="4" w:color="1E4620"/>
        </w:pBdr>
        <w:shd w:val="clear" w:fill="F2F5FA"/>
      </w:pPr>
      <w:r>
        <w:rPr>
          <w:b w:val="0"/>
        </w:rPr>
        <w:t>一境性压伏的是欲欲盖。我们一定要清楚，如果你平常贪的东西、想要的东西太多，你要获得定力就很难。</w:t>
      </w:r>
    </w:p>
    <w:p>
      <w:pPr>
        <w:ind w:left="170"/>
        <w:pBdr>
          <w:left w:val="single" w:sz="18" w:space="4" w:color="1E4620"/>
        </w:pBdr>
        <w:shd w:val="clear" w:fill="F2F5FA"/>
      </w:pPr>
      <w:r>
        <w:rPr>
          <w:b w:val="0"/>
        </w:rPr>
        <w:t>快乐压伏掉举盖。你要想解决掉举的问题，那你一定要理出来，什么方式能够让你在面对禅修所缘时有快乐，简单来讲就是我的心对安那般那的所缘，能不能感到满足，觉得满意，“我能觉知到呼吸，这样已经很不错了，我很欢喜，很高兴，”。这种知足的心，你要先具备，不然的话你就一定掉举。</w:t>
      </w:r>
    </w:p>
    <w:p>
      <w:pPr>
        <w:ind w:left="170"/>
        <w:pBdr>
          <w:left w:val="single" w:sz="18" w:space="4" w:color="1E4620"/>
        </w:pBdr>
        <w:shd w:val="clear" w:fill="F2F5FA"/>
      </w:pPr>
      <w:r>
        <w:rPr>
          <w:b w:val="0"/>
        </w:rPr>
        <w:t>我一再讲，在安那般那前行里面就说过，心很忠诚，每时每刻都要帮你找快乐，它一面对呼吸，报告：“没有快乐”。没有快乐怎么办？再去找一个，掉举开始了。所谓的快乐，除了根门与外境直接接触所带来的以外，其它所有内心的乐，都是造作出来的。明白这个意思吗？快乐是造作出来的。昨天给大家讲过，快乐是倒腾出来的。什么叫快乐是倒腾出来的呢？你刚开始觉得呼吸没有快乐，因为呼吸很简单枯燥嘛。</w:t>
      </w:r>
    </w:p>
    <w:p>
      <w:pPr>
        <w:ind w:left="170"/>
        <w:pBdr>
          <w:left w:val="single" w:sz="18" w:space="4" w:color="1E4620"/>
        </w:pBdr>
        <w:shd w:val="clear" w:fill="F2F5FA"/>
      </w:pPr>
      <w:r>
        <w:rPr>
          <w:b w:val="0"/>
        </w:rPr>
        <w:t>但我们仔细想一想，呼吸是我们生命还在延续的一个非常重要的特征。</w:t>
      </w:r>
    </w:p>
    <w:p>
      <w:pPr>
        <w:ind w:left="170"/>
        <w:pBdr>
          <w:left w:val="single" w:sz="18" w:space="4" w:color="1E4620"/>
        </w:pBdr>
        <w:shd w:val="clear" w:fill="F2F5FA"/>
      </w:pPr>
      <w:r>
        <w:rPr>
          <w:b w:val="0"/>
        </w:rPr>
        <w:t>生命存在有两个最主要的特征，第一个是有呼吸。医学里面讲，呼吸停止了，心脏停止跳动了，就认为人死了。从阿毗达摩的角度来讲就是，第一个，呼吸在不在；第二个，心窝处是不是凉透了，也就是命根九法聚的火界是不是彻底消失了。这是来证明呼吸是我们生命的特征。</w:t>
      </w:r>
    </w:p>
    <w:p>
      <w:pPr>
        <w:ind w:left="170"/>
        <w:pBdr>
          <w:left w:val="single" w:sz="18" w:space="4" w:color="1E4620"/>
        </w:pBdr>
        <w:shd w:val="clear" w:fill="F2F5FA"/>
      </w:pPr>
      <w:r>
        <w:rPr>
          <w:b w:val="0"/>
        </w:rPr>
        <w:t>我们的生命依靠呼吸而存在，需要氧气参与到我们全身营养的推动，没有呼吸你就没有生命，这是多么重要的事情。我们往往是越重要的东西，我们越忽视。呼吸对我们的生命有这么大的恩德，而我们没有去想。</w:t>
      </w:r>
    </w:p>
    <w:p>
      <w:pPr>
        <w:ind w:left="170"/>
        <w:pBdr>
          <w:left w:val="single" w:sz="18" w:space="4" w:color="1E4620"/>
        </w:pBdr>
        <w:shd w:val="clear" w:fill="F2F5FA"/>
      </w:pPr>
      <w:r>
        <w:rPr>
          <w:b w:val="0"/>
        </w:rPr>
        <w:t>我们还可以思惟：入出息念是三世一切诸佛培养定力的主要法门，而且是三世一切诸佛都赞叹的法门，即使在成佛以后，佛陀也都经常修安那般那，以安那般那作为现法乐住的主要业处，这么好的法门！”。佛陀亲自讲的《大念处经》，我们现在可以实修而且非常简单。这是以前那些眼观鼻、鼻观心，全身毛孔打开等各种各样的没有传承的、不正宗的修法远远不能比的。我们现在是原汁原味地来学，多么殊胜的一件事情！不要想太多，想两三次以后，你就会意识到，“对啊，我们要改变观念”。观念改过来以后，就会觉得呼吸有滋有味了，变得灵活了，甚至觉得呼吸被赋予生命了，甚至呼吸变得非常尊贵了”。快乐出来了吧？用倒腾这个字儿不好听，但是快乐是可以作意出来的。对你的心来讲，很多的快乐就是在于你的一念。所谓“一念天堂，一念地狱”怎么来的呢？就是生起正确的观念，你就天堂里面；生起不正确的观念，你就在地狱里面，心就是这样，这个我们一定要搞明白。</w:t>
      </w:r>
    </w:p>
    <w:p>
      <w:r>
        <w:rPr>
          <w:b/>
        </w:rPr>
        <w:t>四、鼓励自己的禅修</w:t>
      </w:r>
    </w:p>
    <w:p>
      <w:pPr>
        <w:ind w:left="170"/>
        <w:pBdr>
          <w:left w:val="single" w:sz="18" w:space="4" w:color="1E4620"/>
        </w:pBdr>
        <w:shd w:val="clear" w:fill="F2F5FA"/>
      </w:pPr>
      <w:r>
        <w:rPr>
          <w:b w:val="0"/>
        </w:rPr>
        <w:t>知足也表现在哪里呢？身乐，是根尘相触直接产生的，心得悦受很多是鼓励出来的。比如，很多人都在做梳理，通过看大家的梳理报告，可以看到很多同学这一生中一直坚持在做的，往往是小时候老师、父母一句鼓励的话，就支撑了他一辈子。你看鼓励有多重要！不要吝啬你的鼓励。</w:t>
      </w:r>
    </w:p>
    <w:p>
      <w:pPr>
        <w:ind w:left="170"/>
        <w:pBdr>
          <w:left w:val="single" w:sz="18" w:space="4" w:color="1E4620"/>
        </w:pBdr>
        <w:shd w:val="clear" w:fill="F2F5FA"/>
      </w:pPr>
      <w:r>
        <w:rPr>
          <w:b w:val="0"/>
        </w:rPr>
        <w:t>回到我们的禅修来时，也是一样的。我一再给大家讲，打妄想不要紧，掉举也不要紧，当你发现自己掉举的那一刹那，正念就已经回来了，不然你怎么发现掉举呢？你都飘出去那么久了，为什么那个时候不知道，这个时候知道了，因为正念现前了。</w:t>
      </w:r>
    </w:p>
    <w:p>
      <w:pPr>
        <w:ind w:left="170"/>
        <w:pBdr>
          <w:left w:val="single" w:sz="18" w:space="4" w:color="1E4620"/>
        </w:pBdr>
        <w:shd w:val="clear" w:fill="F2F5FA"/>
      </w:pPr>
      <w:r>
        <w:rPr>
          <w:b w:val="0"/>
        </w:rPr>
        <w:t>这个时候怎么办？鼓励一下自己的心，先不要纠结、追悔，“怎么搞的啊？半个小时都在打妄想”。心回来的时候，你应该想，“真棒！打妄想我居然发现了”，鼓励一下心，“真好，谢谢你提醒我回来了”。对那个已经打过的妄想，当完全没有发生过，它已发生了，追悔也没有意义啊。你给心鼓励，说“下次早一点，下次早一点就多给你一点鼓励”。只要有一念正念、有一念觉知，都要对你的心给予鼓励，表示满意。那这样时候，你一鼓励，一次、两次、三次，不断地给心鼓励，鼓励的事情就会重复，那你的心就会越来越多的正念，一境性也会越来越强。一境性越来越有威力，就会有力地制伏掉举；掉举被制伏后，就变弱了；掉举一旦弱了，反过来一境性就更有力量可以进一步去制伏欲欲、制伏贪欲。</w:t>
      </w:r>
    </w:p>
    <w:p>
      <w:r>
        <w:rPr>
          <w:b/>
        </w:rPr>
        <w:t>◈扩展段落</w:t>
      </w:r>
      <w:r>
        <w:rPr>
          <w:b w:val="0"/>
        </w:rPr>
        <w:t>（可选，时间富余时读）</w:t>
      </w:r>
    </w:p>
    <w:p>
      <w:r>
        <w:rPr>
          <w:b/>
        </w:rPr>
        <w:t>（1.3 要少欲知足：油灯不被风吹的火焰、八风）</w:t>
      </w:r>
    </w:p>
    <w:p>
      <w:pPr>
        <w:ind w:left="170"/>
        <w:pBdr>
          <w:left w:val="single" w:sz="18" w:space="4" w:color="1E4620"/>
        </w:pBdr>
        <w:shd w:val="clear" w:fill="F2F5FA"/>
      </w:pPr>
      <w:r>
        <w:rPr>
          <w:b w:val="0"/>
        </w:rPr>
        <w:t>我经常说，你要爱你的所缘，要喜欢你的所缘。那爱你的所缘，喜欢你的所缘，目的是什么？你要对这个所缘感觉有快乐。我们强调禅修者要少欲知足，少欲知足你才好禅修，为什么呢？所谓知足，就是乐很容易生起来，哪怕是轻微的乐，哪怕是这个所缘没有带来很明显的乐受，他也感到很满足。他觉得能觉知呼吸挺好，“我还活着，我竟然还能这样觉知呼吸”，或者会这样想“这是诸佛、诸阿拉汉，还有辟支佛修习的业处，我现在居然还能够遇到这样的法，能够修习这样的业处，我只要觉知呼吸，就很欢喜，我很满足”。这样一种状态你就很容易禅修，你就不会觉得入出息枯燥，你就不会对你的入出息横挑鼻子竖挑眼，鸡蛋里挑骨头，比如，“呼吸怎么这样啊，很长啊，很短啊，很细啊，找不着啊，很紧张啊”等等，一堆的问题。有呼吸就行。“能觉知到呼吸吗？”“能”“能就可以了”。对呼吸要少欲知足，觉知到呼吸就可以。</w:t>
      </w:r>
    </w:p>
    <w:p>
      <w:pPr>
        <w:ind w:left="170"/>
        <w:pBdr>
          <w:left w:val="single" w:sz="18" w:space="4" w:color="1E4620"/>
        </w:pBdr>
        <w:shd w:val="clear" w:fill="F2F5FA"/>
      </w:pPr>
      <w:r>
        <w:rPr>
          <w:b w:val="0"/>
        </w:rPr>
        <w:t>那一个人，能够自得其乐、很满足，也会反映在日常生活中，没有那么多贪求，没有那么多想法。为什么掉举啊？就是白天做的那些事情，像放电影一样，不断在脑子里面放。它干嘛要放啊？是你让它放的，为什么？因为你贪这个、贪那个，虽然那些都是过去的所缘了，只要这些所缘呈现出来，它们的缘力就会发挥作用。</w:t>
      </w:r>
    </w:p>
    <w:p>
      <w:pPr>
        <w:ind w:left="170"/>
        <w:pBdr>
          <w:left w:val="single" w:sz="18" w:space="4" w:color="1E4620"/>
        </w:pBdr>
        <w:shd w:val="clear" w:fill="F2F5FA"/>
      </w:pPr>
      <w:r>
        <w:rPr>
          <w:b w:val="0"/>
        </w:rPr>
        <w:t>所谓因缘所生法是什么呢？就是所缘已经灭去了，但是对于所缘的记忆在、想蕴标记在，因此所缘缘的缘力就在；只要你心里一想到那些所缘，缘力就会呈现，你的心就被拉过去了，随后心生起一串一串的意门心路过程。你如果没有这么多贪，不想那么多事，你的心就没有到处乱串的这些标记，也就没那些缘力，你的心就会比较平稳、比较平静。</w:t>
      </w:r>
    </w:p>
    <w:p>
      <w:pPr>
        <w:ind w:left="170"/>
        <w:pBdr>
          <w:left w:val="single" w:sz="18" w:space="4" w:color="1E4620"/>
        </w:pBdr>
        <w:shd w:val="clear" w:fill="F2F5FA"/>
      </w:pPr>
      <w:r>
        <w:rPr>
          <w:b w:val="0"/>
        </w:rPr>
        <w:t>《义注》里面有这样一个比喻，一盏油灯在没有风吹的时候，灯的火焰能够很平稳地照亮四周，你可以依着这个火焰去做事、学习。火焰只有在没有被风吹的平静状态下，才有这样的作用。心的平静就好比是这种不被风吹的火焰。那我们的心会被哪些风所吹动呢？我们经常听到八风吹不动，这八风就是称、讥、毁、誉、利、衰、苦、乐。这些也就是你的得失，得失背后的核心还是贪，贪就是不能少欲知足。你能少欲知足，你的心就容易平静，只要不少欲知足，你的心就会像被风吹的火焰。这里是说明怎样让你的心平静，然后有乐受生起来，支持心一境性生起。</w:t>
      </w:r>
    </w:p>
    <w:p>
      <w:r>
        <w:rPr>
          <w:b/>
        </w:rPr>
        <w:t>（1.4 乐受不是近因的特别情况：四禅舍乐）</w:t>
      </w:r>
    </w:p>
    <w:p>
      <w:pPr>
        <w:ind w:left="170"/>
        <w:pBdr>
          <w:left w:val="single" w:sz="18" w:space="4" w:color="1E4620"/>
        </w:pBdr>
        <w:shd w:val="clear" w:fill="F2F5FA"/>
      </w:pPr>
      <w:r>
        <w:rPr>
          <w:b w:val="0"/>
        </w:rPr>
        <w:t>为什么说多数情况下“乐受是得定的近因”呢？当一个人证得四禅的时候，会舍掉乐受这个禅支。初禅的时候，具备五禅支，分别是寻、伺、喜、乐、心一境性；二禅的时候，舍掉寻和伺；三禅的时候，舍掉喜，只剩下乐和一境性；到四禅的时候，乐也舍掉，成为舍和一境性，这时的舍是禅舍。四禅时候的一境性是最强的，但没有同时伴随乐受。四禅还包括四种无色界定——空无边处定、识无边处定、无所有处定、非想非非想处定，它们的禅支也都是四禅的禅支——舍和一境性，只是它们的所缘不一样了而已。所以说大部分时候，乐是心一境性生起的近因。</w:t>
      </w:r>
    </w:p>
    <w:p>
      <w:pPr>
        <w:ind w:left="170"/>
        <w:pBdr>
          <w:left w:val="single" w:sz="18" w:space="4" w:color="1E4620"/>
        </w:pBdr>
        <w:shd w:val="clear" w:fill="F2F5FA"/>
      </w:pPr>
      <w:r>
        <w:rPr>
          <w:b w:val="0"/>
        </w:rPr>
        <w:t>那么四禅，包括四无色界禅，它们的近因是什么呢？近因就是触、所缘以及依处。</w:t>
      </w:r>
    </w:p>
    <w:p>
      <w:pPr>
        <w:ind w:left="170"/>
        <w:pBdr>
          <w:left w:val="single" w:sz="18" w:space="4" w:color="1E4620"/>
        </w:pBdr>
        <w:shd w:val="clear" w:fill="F2F5FA"/>
      </w:pPr>
      <w:r>
        <w:rPr>
          <w:b w:val="0"/>
        </w:rPr>
        <w:t>四禅的时候，觉知的所缘是似相，似相非常平稳；心所依处，是心生起时依靠的物质基础，指的是心脏中的血液；意门心路中速行阶段的禅那心，能够跟似相非常和谐地、平稳地融合在一起。所以这时候不需要乐，心非常平静，此时的一境性也很强。这是在四禅时的特别说明。</w:t>
      </w:r>
    </w:p>
    <w:p>
      <w:r>
        <w:rPr>
          <w:b/>
        </w:rPr>
        <w:t>（3.1 认识到五盖已经非常强有力）</w:t>
      </w:r>
    </w:p>
    <w:p>
      <w:pPr>
        <w:ind w:left="170"/>
        <w:pBdr>
          <w:left w:val="single" w:sz="18" w:space="4" w:color="1E4620"/>
        </w:pBdr>
        <w:shd w:val="clear" w:fill="F2F5FA"/>
      </w:pPr>
      <w:r>
        <w:rPr>
          <w:b w:val="0"/>
        </w:rPr>
        <w:t>五盖出现的时候，是很难有定的。在禅修的时候，五个禅支可以对应地去对治五盖，那是不是我们在日常生活中完全不用管五盖，通过持续地禅修就能修上去呢？如果你有足够的时间，也没有外缘，可能是可以的。但在这里学习的百分之九十几的人都是在家人，在家人每天都有各种各样非常多的所缘。我们现在要求大家能够一天经行打坐两个小时，敢报名都没多少个，对不对？几百人、上千人里面只有那么几个人敢报名，大部分人还是没有时间来打坐。只有这一点点时间来打坐你就想获得定力，还想：“这些五盖，我坐半个小时就把它搞定”，不可能的。为什么呢？因为我们日常生活中的烦恼，在禅修的过程中会表现成五盖——欲贪、瞋恚、昏沉睡眠、掉举追悔和怀疑。这些烦恼之所以能够成为盖，是因为它们已经很强有力了，它们都能把你给盖住了。它们不是一点点，不是一条线，而是像一片盖，直接把你朝向善法的心盖住了。</w:t>
      </w:r>
    </w:p>
    <w:p>
      <w:pPr>
        <w:ind w:left="170"/>
        <w:pBdr>
          <w:left w:val="single" w:sz="18" w:space="4" w:color="1E4620"/>
        </w:pBdr>
        <w:shd w:val="clear" w:fill="F2F5FA"/>
      </w:pPr>
      <w:r>
        <w:rPr>
          <w:b w:val="0"/>
        </w:rPr>
        <w:t>这些烦恼能发展到像盖一样，就是你在日常的时候已经无数次地培育它们，它们才变得这样有力量。</w:t>
      </w:r>
    </w:p>
    <w:p>
      <w:r>
        <w:rPr>
          <w:b/>
        </w:rPr>
        <w:t>（3.2 拆掉一个个稻草人）</w:t>
      </w:r>
    </w:p>
    <w:p>
      <w:pPr>
        <w:ind w:left="170"/>
        <w:pBdr>
          <w:left w:val="single" w:sz="18" w:space="4" w:color="1E4620"/>
        </w:pBdr>
        <w:shd w:val="clear" w:fill="F2F5FA"/>
      </w:pPr>
      <w:r>
        <w:rPr>
          <w:b w:val="0"/>
        </w:rPr>
        <w:t>所以需要在日常生活中观察这些烦恼，正念正知的时候觉知到它，看到它这股力量，它的运作，这股力量的运作背后的因缘是什么？稻草人是什么？把它拆了，一个个把它拆了，你才有可能在禅修的时候心不那么躁动，你那非常微弱的五禅支才能够对付一下五盖。五盖必须削弱下来，你才能够往前走。</w:t>
      </w:r>
    </w:p>
    <w:p>
      <w:r>
        <w:rPr>
          <w:b/>
        </w:rPr>
        <w:t>（3.3 不断地训练即入即出与梳理五盖——含“五禅支也是平衡的，五根是平衡的”）</w:t>
      </w:r>
    </w:p>
    <w:p>
      <w:pPr>
        <w:ind w:left="170"/>
        <w:pBdr>
          <w:left w:val="single" w:sz="18" w:space="4" w:color="1E4620"/>
        </w:pBdr>
        <w:shd w:val="clear" w:fill="F2F5FA"/>
      </w:pPr>
      <w:r>
        <w:rPr>
          <w:b w:val="0"/>
        </w:rPr>
        <w:t>五禅支的培养、五盖的削弱，在日常生活中，都是需要去关注的。在日常生活中，我们如何培养五禅支的素质呢？平常的时候就训练专心致志、一心一用、即入即出的能力，做什么就是做什么，禅修的时候，五禅支就能够生起。</w:t>
      </w:r>
    </w:p>
    <w:p>
      <w:pPr>
        <w:ind w:left="170"/>
        <w:pBdr>
          <w:left w:val="single" w:sz="18" w:space="4" w:color="1E4620"/>
        </w:pBdr>
        <w:shd w:val="clear" w:fill="F2F5FA"/>
      </w:pPr>
      <w:r>
        <w:rPr>
          <w:b w:val="0"/>
        </w:rPr>
        <w:t>昨天有一个同学的作业，我给他的回复是“物有本末，事有终始，知所先后，则近道矣”，这是《大学》里面的一句话。做事情没头没尾、本末倒置，什么是轻重缓急，脑子里面压根就没有这条线，混乱不堪。这样的人如果现在去打坐能打好，怎么可能！？先把自己的生活安排清楚，你的作息要清楚，什么时候起床，什么时候听课，什么时候禅修，什么时候做什么事，就一件一件地去做，而且一心一用地做，专心致志地做，这就是在培养五禅支的素质。那些很强、很猛的欲贪、瞋恚、昏沉、掉举、怀疑要梳理。通过梳理就能够削弱烦恼，这不是空头口号。我们开课两个月来，很多人在梳理的过程中获得利益，这是实实在在的东西，这种方法是符合四圣谛八正道的。</w:t>
      </w:r>
    </w:p>
    <w:p>
      <w:pPr>
        <w:ind w:left="170"/>
        <w:pBdr>
          <w:left w:val="single" w:sz="18" w:space="4" w:color="1E4620"/>
        </w:pBdr>
        <w:shd w:val="clear" w:fill="F2F5FA"/>
      </w:pPr>
      <w:r>
        <w:rPr>
          <w:b w:val="0"/>
        </w:rPr>
        <w:t>只有我们在日常生活中这样不断地练习，你才会知道，Samādhi是一种让心合作、平衡、和谐、安稳地在一个所缘上的状态。这时候五禅支寻、伺、喜、乐、一境性也是平衡的，五根是平衡的，心和所有心所都是平衡的。这样你才能够很安稳地完全沉入所缘，Samādhi才能够稳定持久。</w:t>
      </w:r>
    </w:p>
    <w:p>
      <w:r>
        <w:rPr>
          <w:b/>
        </w:rPr>
        <w:t>（3.5.1 过极简生活）</w:t>
      </w:r>
    </w:p>
    <w:p>
      <w:pPr>
        <w:ind w:left="170"/>
        <w:pBdr>
          <w:left w:val="single" w:sz="18" w:space="4" w:color="1E4620"/>
        </w:pBdr>
        <w:shd w:val="clear" w:fill="F2F5FA"/>
      </w:pPr>
      <w:r>
        <w:rPr>
          <w:b w:val="0"/>
        </w:rPr>
        <w:t>在日常生活中培养少欲知足的习惯，对禅修也是有莫大帮助的。这就是为什么一再给大家讲，要过极简的生活、少欲知足的生活，饮食知节量。上街不要买那么多东西，不要动不动刷某宝、各种宝、各种商店，然后折腾，天天都被骗，回到禅修状态的时候，心里想的还是那些宝。你在禅修汇报时说，“报告老师，我现在禅修经常掉举”。</w:t>
      </w:r>
    </w:p>
    <w:p>
      <w:pPr>
        <w:ind w:left="170"/>
        <w:pBdr>
          <w:left w:val="single" w:sz="18" w:space="4" w:color="1E4620"/>
        </w:pBdr>
        <w:shd w:val="clear" w:fill="F2F5FA"/>
      </w:pPr>
      <w:r>
        <w:rPr>
          <w:b w:val="0"/>
        </w:rPr>
        <w:t>你不掉举才怪呢，是吧。</w:t>
      </w:r>
    </w:p>
    <w:p>
      <w:pPr>
        <w:ind w:left="170"/>
        <w:pBdr>
          <w:left w:val="single" w:sz="18" w:space="4" w:color="1E4620"/>
        </w:pBdr>
        <w:shd w:val="clear" w:fill="F2F5FA"/>
      </w:pPr>
      <w:r>
        <w:rPr>
          <w:b w:val="0"/>
        </w:rPr>
        <w:t>日常生活中，我们少欲、我们知足，这个习惯养成了，回来再面对所有的业处目标的时候，你也能够简单、单纯。我们一再讲，禅修就是要单纯，知道就行了，够了。</w:t>
      </w:r>
    </w:p>
    <w:p>
      <w:pPr>
        <w:ind w:left="170"/>
        <w:pBdr>
          <w:left w:val="single" w:sz="18" w:space="4" w:color="1E4620"/>
        </w:pBdr>
        <w:shd w:val="clear" w:fill="F2F5FA"/>
      </w:pPr>
      <w:r>
        <w:rPr>
          <w:b w:val="0"/>
        </w:rPr>
        <w:t>那为什么我们会有那么多要求呢？就是你逛某宝逛多了，这个比较、那个比较，回来对着入出息，你也这个比较、那个比较，一点都不单纯。</w:t>
      </w:r>
    </w:p>
    <w:p>
      <w:r>
        <w:rPr>
          <w:b/>
        </w:rPr>
        <w:t>（3.6 不被欲贪困住：守护根门／对所缘采取正确的态度）</w:t>
      </w:r>
    </w:p>
    <w:p>
      <w:pPr>
        <w:ind w:left="170"/>
        <w:pBdr>
          <w:left w:val="single" w:sz="18" w:space="4" w:color="1E4620"/>
        </w:pBdr>
        <w:shd w:val="clear" w:fill="F2F5FA"/>
      </w:pPr>
      <w:r>
        <w:rPr>
          <w:b w:val="0"/>
        </w:rPr>
        <w:t>3.6.1 守护根门</w:t>
      </w:r>
    </w:p>
    <w:p>
      <w:pPr>
        <w:ind w:left="170"/>
        <w:pBdr>
          <w:left w:val="single" w:sz="18" w:space="4" w:color="1E4620"/>
        </w:pBdr>
        <w:shd w:val="clear" w:fill="F2F5FA"/>
      </w:pPr>
      <w:r>
        <w:rPr>
          <w:b w:val="0"/>
        </w:rPr>
        <w:t>我们必须明确，我们不能够得一境性是跟掉举有关，而掉举是跟欲贪有关，欲贪就是因为想要的目标太多，贪得无厌，对各种所求永无饱足。阿毗达摩课程的第一天就给大家讲，人类的一个最主要的困境就是永无有饱足感。如果你的生活活得永无饱足，你就困在里面了。我们的心无时无刻不在追逐，不能安住。</w:t>
      </w:r>
    </w:p>
    <w:p>
      <w:pPr>
        <w:ind w:left="170"/>
        <w:pBdr>
          <w:left w:val="single" w:sz="18" w:space="4" w:color="1E4620"/>
        </w:pBdr>
        <w:shd w:val="clear" w:fill="F2F5FA"/>
      </w:pPr>
      <w:r>
        <w:rPr>
          <w:b w:val="0"/>
        </w:rPr>
        <w:t>那怎样守护根门，以及面对所缘的时候应该是什么样的态度？这是我们作为禅修者一直要考量的一个问题。守护根门首先是别刷朋友圈了。你搞不过那个算法的，你只要进去，你就一定被算住。今天早上给大家在群里面给发的《不是我的自制力不够，而是因为弹屏先动了手》，这篇文章蛮好的。后面有因缘的话，我们再来讨论这篇文章。它谈到的一个根本问题就是，你怎么守护自己的根门？在欲乐至死的时代里，能够守护根门是太强大的一个能力了。</w:t>
      </w:r>
    </w:p>
    <w:p>
      <w:pPr>
        <w:ind w:left="170"/>
        <w:pBdr>
          <w:left w:val="single" w:sz="18" w:space="4" w:color="1E4620"/>
        </w:pBdr>
        <w:shd w:val="clear" w:fill="F2F5FA"/>
      </w:pPr>
      <w:r>
        <w:rPr>
          <w:b w:val="0"/>
        </w:rPr>
        <w:t>3.6.2 对所缘采取正确的态度</w:t>
      </w:r>
    </w:p>
    <w:p>
      <w:pPr>
        <w:ind w:left="170"/>
        <w:pBdr>
          <w:left w:val="single" w:sz="18" w:space="4" w:color="1E4620"/>
        </w:pBdr>
        <w:shd w:val="clear" w:fill="F2F5FA"/>
      </w:pPr>
      <w:r>
        <w:rPr>
          <w:b w:val="0"/>
        </w:rPr>
        <w:t>第二点就是面对所有所缘的态度。在日常生活中面对所缘的态度，我经常说永远不要对果报直接采取行动，要退一步，然后都要导向善，这是一方面。那么对禅修的所缘来讲的话，就是你要在这个所缘里面获得快乐、获得欢喜，然后再一路上鼓励自己。在日常生活中，你今天在善法上做了一件好事，就要随喜自己，就要鼓励自己。</w:t>
      </w:r>
    </w:p>
    <w:p>
      <w:pPr>
        <w:ind w:left="170"/>
        <w:pBdr>
          <w:left w:val="single" w:sz="18" w:space="4" w:color="1E4620"/>
        </w:pBdr>
        <w:shd w:val="clear" w:fill="F2F5FA"/>
      </w:pPr>
      <w:r>
        <w:rPr>
          <w:b w:val="0"/>
        </w:rPr>
        <w:t>一个呼吸一个正念，都要鼓励自己。我们要知道，激励都是要靠自己的，你要自我激励才是真激励。为什么呢？大家会说，自我激励，多阿 Q 精神啊！废话，你自己不能激励自己，靠别人靠得住吗？你靠别人激励，那别人不激励你的时候，你不就要失望了吗？激励都是要靠自己，才能真正上来的，不断地给自己打气。这个不断地激励就是，一个呼吸一个正念。</w:t>
      </w:r>
    </w:p>
    <w:p>
      <w:r>
        <w:rPr>
          <w:b/>
        </w:rPr>
        <w:t>（四、一境性的重要意义：让孩子赢在起跑线／透视涅槃／用正见引导一境性）</w:t>
      </w:r>
    </w:p>
    <w:p>
      <w:pPr>
        <w:ind w:left="170"/>
        <w:pBdr>
          <w:left w:val="single" w:sz="18" w:space="4" w:color="1E4620"/>
        </w:pBdr>
        <w:shd w:val="clear" w:fill="F2F5FA"/>
      </w:pPr>
      <w:r>
        <w:rPr>
          <w:b w:val="0"/>
        </w:rPr>
        <w:t>在这个时代没有正念的人太多了。什么叫赢在起跑线上？赢在你有没有让你的孩子有正念。你不要想“我这个孩子要去报多少兴趣班，搞多少个补习班”，这都是被人收智慧税啊，你整那么多东西干啥？在欲乐至死的时代，让你的孩子有正念，未来躺着都赢，再过二十年你看看。那为什么呢？因为一境性培养起来的时候，能制伏欲欲、制伏散乱；在能制伏散乱时，抑郁症、焦虑症肯定就不会生起来。抑郁症、焦虑症的特点就是散乱，在各种目标里面瞎转。想想，如果孩子都抑郁、焦虑了，你给他搞那么多的学习有什么用啊？只要有一境性，什么抑郁症、焦虑症根本没门。</w:t>
      </w:r>
    </w:p>
    <w:p>
      <w:pPr>
        <w:ind w:left="170"/>
        <w:pBdr>
          <w:left w:val="single" w:sz="18" w:space="4" w:color="1E4620"/>
        </w:pBdr>
        <w:shd w:val="clear" w:fill="F2F5FA"/>
      </w:pPr>
      <w:r>
        <w:rPr>
          <w:b w:val="0"/>
        </w:rPr>
        <w:t>不仅仅这样，如果一境性不断地提升的时候，会生起什么呢？如实智，如实知见的智慧，这种智慧能够透视四圣谛，能够证得道智果智，这才是最大的利益，才是真正的赢在起跑线上。不但赢在起跑线上，还赢在终点上。要知道什么是真正有价值的。</w:t>
      </w:r>
    </w:p>
    <w:p>
      <w:pPr>
        <w:ind w:left="170"/>
        <w:pBdr>
          <w:left w:val="single" w:sz="18" w:space="4" w:color="1E4620"/>
        </w:pBdr>
        <w:shd w:val="clear" w:fill="F2F5FA"/>
      </w:pPr>
      <w:r>
        <w:rPr>
          <w:b w:val="0"/>
        </w:rPr>
        <w:t>我们知道，有四种真实法——色法、心法、心所法和涅槃。究竟法非常难见到。</w:t>
      </w:r>
    </w:p>
    <w:p>
      <w:pPr>
        <w:ind w:left="170"/>
        <w:pBdr>
          <w:left w:val="single" w:sz="18" w:space="4" w:color="1E4620"/>
        </w:pBdr>
        <w:shd w:val="clear" w:fill="F2F5FA"/>
      </w:pPr>
      <w:r>
        <w:rPr>
          <w:b w:val="0"/>
        </w:rPr>
        <w:t>但是你有定力、有观智的力量就能透视，就能看到它，这就是心一境性 Samādhi 的功能。在观智里面去透视是慧心所的功能，但慧心所有这样的力量穿透密集，是一境性那种锐利的力量。一境性令观智能好好地、安稳地去观照所缘，对微细的究竟法也能透视，看到它的真实相，让这个道智果智生起。</w:t>
      </w:r>
    </w:p>
    <w:p>
      <w:pPr>
        <w:ind w:left="170"/>
        <w:pBdr>
          <w:left w:val="single" w:sz="18" w:space="4" w:color="1E4620"/>
        </w:pBdr>
        <w:shd w:val="clear" w:fill="F2F5FA"/>
      </w:pPr>
      <w:r>
        <w:rPr>
          <w:b w:val="0"/>
        </w:rPr>
        <w:t>帕奥西亚多在一境性心所的教导里面，更偏向于是从心一境性、从 Samādhi的角度来讲。不善心中也有一境性，因为它是遍一切心的心所。那么不善心中的一境性就去帮助那些不善的心所。我们曾经讲过，每一种心都有一种特别明显的心所，比如贪是以贪心所为主，瞋是以瞋心所为主。当贪心生起的时候，一境性就去帮助贪，贪得更牢固；瞋生起的时候，帮助他对目标更坚固地去瞋；这就是一境性的作用。所以我们要把专注用在正道上，要有正见来指导。以正见为先导，一境性就会跟着正见走，要明白这个道理。</w:t>
      </w:r>
    </w:p>
    <w:p>
      <w:r>
        <w:rPr>
          <w:b/>
        </w:rPr>
        <w:t>（五、一境性与掉举完全成反比）</w:t>
      </w:r>
    </w:p>
    <w:p>
      <w:pPr>
        <w:ind w:left="170"/>
        <w:pBdr>
          <w:left w:val="single" w:sz="18" w:space="4" w:color="1E4620"/>
        </w:pBdr>
        <w:shd w:val="clear" w:fill="F2F5FA"/>
      </w:pPr>
      <w:r>
        <w:rPr>
          <w:b w:val="0"/>
        </w:rPr>
        <w:t>再强调一下，Samādhi，一境性跟掉举也是一对，这两个相对的心所跟其它的贪和无贪、瞋和无瞋、惭愧和无惭无愧这些一对一对的心所不一样。贪和无贪、瞋和无瞋、惭愧和无惭无愧，其中一方的强弱和另一方的强弱，不一定是完全成反比的。比如说，你的心里面贪很多，无贪就会没有；瞋很强，无瞋就没有；不是这样的。</w:t>
      </w:r>
    </w:p>
    <w:p>
      <w:pPr>
        <w:ind w:left="170"/>
        <w:pBdr>
          <w:left w:val="single" w:sz="18" w:space="4" w:color="1E4620"/>
        </w:pBdr>
        <w:shd w:val="clear" w:fill="F2F5FA"/>
      </w:pPr>
      <w:r>
        <w:rPr>
          <w:b w:val="0"/>
        </w:rPr>
        <w:t>每种心所都是独立的，它们独立地发挥作用。怎么讲呢？比如说有一些慈善家的理念是，“我拼命地攒钱，然后拼命地捐钱”。这种现象很多。他们其实在赚钱的这个层面上贪得无厌。美国很早期的卡耐基、福特基金会，以及早期的一些资本家，他们在当初发家时的态度和最后捐钱的态度，贪和无贪都是很强的，不管他的背后的目的是什么。</w:t>
      </w:r>
    </w:p>
    <w:p>
      <w:pPr>
        <w:ind w:left="170"/>
        <w:pBdr>
          <w:left w:val="single" w:sz="18" w:space="4" w:color="1E4620"/>
        </w:pBdr>
        <w:shd w:val="clear" w:fill="F2F5FA"/>
      </w:pPr>
      <w:r>
        <w:rPr>
          <w:b w:val="0"/>
        </w:rPr>
        <w:t>瞋和无瞋也是这样。有的人在某一些方面表现得很儒雅，像谦谦君子一样，但是在某一个场合，他可能就非常容易激怒、暴怒，乃至于很残忍，甚至会作出一些令人匪夷所思的恶行。有些人表面上看起来不会打人骂人，但内心可能很歹毒，有时候他又表现得很无瞋乃至对于一切都很有慈心，这是可能的。</w:t>
      </w:r>
    </w:p>
    <w:p>
      <w:pPr>
        <w:ind w:left="170"/>
        <w:pBdr>
          <w:left w:val="single" w:sz="18" w:space="4" w:color="1E4620"/>
        </w:pBdr>
        <w:shd w:val="clear" w:fill="F2F5FA"/>
      </w:pPr>
      <w:r>
        <w:rPr>
          <w:b w:val="0"/>
        </w:rPr>
        <w:t>但是一境性和掉举是完全成反比的，掉举心越强，一境性心所一定就弱。如果你不及时调整，它们就会形成负循环，一境性心所会越来越弱、越来越弱，结果你就完全回不到当下，一个目标都看不清楚。所以我说心会飞出去。像抑郁症、焦虑症就是这样的特点，心就回不来，飞出去了，就完全回不来。你跟他讲回到当下，他都说，“我没办法”，不良情绪已经形成了负循环。</w:t>
      </w:r>
    </w:p>
    <w:p>
      <w:pPr>
        <w:ind w:left="170"/>
        <w:pBdr>
          <w:left w:val="single" w:sz="18" w:space="4" w:color="1E4620"/>
        </w:pBdr>
        <w:shd w:val="clear" w:fill="F2F5FA"/>
      </w:pPr>
      <w:r>
        <w:rPr>
          <w:b w:val="0"/>
        </w:rPr>
        <w:t>反过来，一境性的心所越强，掉举心所就越弱。一境性心所，你不断地去训练它，它会形成正循环，越来越强，强到什么程度呢？行住坐卧都能在定中，五自在就是这样训练的。有同学报告说，在坐车、开车，乃至做事情都感觉到心一直要被似相吸进去，很有力量；行住坐卧，正念都非常强，了了分明。为什么会这样呢？一境性心所正循环，掉举没有机会现起。</w:t>
      </w:r>
    </w:p>
    <w:p>
      <w:pPr>
        <w:ind w:left="170"/>
        <w:pBdr>
          <w:left w:val="single" w:sz="18" w:space="4" w:color="1E4620"/>
        </w:pBdr>
        <w:shd w:val="clear" w:fill="F2F5FA"/>
      </w:pPr>
      <w:r>
        <w:rPr>
          <w:b w:val="0"/>
        </w:rPr>
        <w:t>到阿拉汉道的时候，掉举被断除，从此完全远离颠倒梦想，连晚上都不会做梦。</w:t>
      </w:r>
    </w:p>
    <w:p>
      <w:pPr>
        <w:ind w:left="170"/>
        <w:pBdr>
          <w:left w:val="single" w:sz="18" w:space="4" w:color="1E4620"/>
        </w:pBdr>
        <w:shd w:val="clear" w:fill="F2F5FA"/>
      </w:pPr>
      <w:r>
        <w:rPr>
          <w:b w:val="0"/>
        </w:rPr>
        <w:t>阿拉汉在晚上睡觉的时候都是在正念里面的。为什么会成这样？就是他的一境性的心所 ekaggatā变得非常强有力。所以我们要明白，一境性这个心所的价值。</w:t>
      </w:r>
    </w:p>
    <w:p>
      <w:pPr>
        <w:ind w:left="170"/>
        <w:pBdr>
          <w:left w:val="single" w:sz="18" w:space="4" w:color="1E4620"/>
        </w:pBdr>
        <w:shd w:val="clear" w:fill="F2F5FA"/>
      </w:pPr>
      <w:r>
        <w:rPr>
          <w:b w:val="0"/>
        </w:rPr>
        <w:t>在我们这个时代，充斥着太多容易引发不善心的所缘。它们无时不在瓦解我们意志、毁掉我们的慧根，我们居然还有机会找到方法去对治。在这个欲乐至死、欲乐至上、算法把我们俘虏的时代里面，我们如何保全自己？这是一个非常有意义、非常有价值的事情，方法在哪里？培养 ekaggatā，一境性的心所。</w:t>
      </w:r>
    </w:p>
    <w:p>
      <w:pPr>
        <w:ind w:left="170"/>
        <w:pBdr>
          <w:left w:val="single" w:sz="18" w:space="4" w:color="1E4620"/>
        </w:pBdr>
        <w:shd w:val="clear" w:fill="F2F5FA"/>
      </w:pPr>
      <w:r>
        <w:rPr>
          <w:b w:val="0"/>
        </w:rPr>
        <w:t>今天我们就上到这里。</w:t>
      </w:r>
    </w:p>
    <w:p>
      <w:r>
        <w:rPr>
          <w:b/>
          <w:color w:val="1E4620"/>
          <w:sz w:val="26"/>
        </w:rPr>
        <w:t>💬 第二轮分享（10 min）</w:t>
      </w:r>
    </w:p>
    <w:p>
      <w:pPr>
        <w:ind w:left="170"/>
        <w:pBdr>
          <w:left w:val="single" w:sz="18" w:space="4" w:color="1E4620"/>
        </w:pBdr>
        <w:shd w:val="clear" w:fill="F2F5FA"/>
      </w:pPr>
      <w:r>
        <w:rPr>
          <w:b w:val="0"/>
        </w:rPr>
        <w:t>请大家轮流分享：读完这两段文字，最触动你的一句话是什么？为什么触动你？</w:t>
      </w:r>
    </w:p>
    <w:p>
      <w:r>
        <w:rPr>
          <w:b/>
          <w:color w:val="1E4620"/>
          <w:sz w:val="26"/>
        </w:rPr>
        <w:t>🎯 第二轮主题讨论（10 min）</w:t>
      </w:r>
    </w:p>
    <w:p>
      <w:r>
        <w:rPr>
          <w:b/>
        </w:rPr>
        <w:t>讨论问题（按优先级）</w:t>
      </w:r>
      <w:r>
        <w:rPr>
          <w:b w:val="0"/>
        </w:rPr>
        <w:t>：</w:t>
      </w:r>
    </w:p>
    <w:p>
      <w:pPr>
        <w:pStyle w:val="ListBullet"/>
      </w:pPr>
      <w:r>
        <w:rPr>
          <w:b/>
        </w:rPr>
        <w:t>问题①（★必答，时间不够时只讨论这个）</w:t>
      </w:r>
      <w:r>
        <w:rPr>
          <w:b w:val="0"/>
        </w:rPr>
        <w:t>：轻安、定、舍三支，对照你自己最近的生活，哪一支最“缺”？轻安的七种生起方法里（良好食物／舒适气候／舒适姿势／看法中道／远离烦躁的人／与平静人相处／倾向于培育），你的生活里缺了哪一条？定觉支说“很多人不习惯于平静，当内心平静时他觉得无聊……看看手机、刷刷视频”——你有没有过“一闲下来就找事”的时刻？舍觉支说对物品“钻石恒久远，一颗永流传……认为钻石有价值，是你的内心赋予它的”——你有没有一样东西，是“你的内心赋予它价值”的？（提示：可回到材料①三支各自的段落；没有标准答案，对照生活说感受即可）</w:t>
      </w:r>
    </w:p>
    <w:p>
      <w:pPr>
        <w:pStyle w:val="ListBullet"/>
      </w:pPr>
      <w:r>
        <w:rPr>
          <w:b/>
        </w:rPr>
        <w:t>问题③（◈选答，时间富余或大家感兴趣时讨论）</w:t>
      </w:r>
      <w:r>
        <w:rPr>
          <w:b w:val="0"/>
        </w:rPr>
        <w:t>：本周的“调心原理”——心太活跃（掉举）时“抑制心”（激起轻安、定、舍），心沉滞（昏沉）时“策励心”（激起择法、精进、喜），就像调琴弦。回想你最近一次“心太紧”或“太松”的时刻：如果当时像调弦一样调一下，你会怎么调？“觉支是调弦不是考试”——这句话对你意味着什么？（提示：可回到材料①“必要时策励心／必要时抑制心”两段；不追求“标准修法”，说自己的体会就好）</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【现象】觉支讲究平衡——太松会昏沉，太紧会掉举。你觉得自己偏哪一边？</w:t>
      </w:r>
    </w:p>
    <w:p>
      <w:pPr>
        <w:ind w:left="170"/>
        <w:pBdr>
          <w:left w:val="single" w:sz="18" w:space="4" w:color="1E4620"/>
        </w:pBdr>
        <w:shd w:val="clear" w:fill="F2F5FA"/>
      </w:pPr>
      <w:r>
        <w:rPr>
          <w:b w:val="0"/>
        </w:rPr>
        <w:t>- 【影响】这种失衡，在你日常做事或与人相处时，带来过什么后果？</w:t>
      </w:r>
    </w:p>
    <w:p>
      <w:pPr>
        <w:ind w:left="170"/>
        <w:pBdr>
          <w:left w:val="single" w:sz="18" w:space="4" w:color="1E4620"/>
        </w:pBdr>
        <w:shd w:val="clear" w:fill="F2F5FA"/>
      </w:pPr>
      <w:r>
        <w:rPr>
          <w:b w:val="0"/>
        </w:rPr>
        <w:t>- 【应对】你打算怎么给自己「调弦」——多一点精进，还是多一点轻安？</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扩展一：补充原文段落</w:t>
      </w:r>
    </w:p>
    <w:p>
      <w:r>
        <w:rPr>
          <w:b/>
        </w:rPr>
        <w:t>段落1</w:t>
      </w:r>
      <w:r>
        <w:rPr>
          <w:b w:val="0"/>
        </w:rPr>
        <w:t>（出自本周素材·材料①《11 七覺支.doc》，media_id：word_d0dd1c0cd17209afe241ece24bf6b7b4_de59f6122ac0c0b0e6b44e76f274f4827439961422831605，★段已共读，此处为◈深读——七觉支平均获得时的连环生起，正好回答“七支是什么关系”）：</w:t>
      </w:r>
    </w:p>
    <w:p>
      <w:pPr>
        <w:ind w:left="170"/>
        <w:pBdr>
          <w:left w:val="single" w:sz="18" w:space="4" w:color="1E4620"/>
        </w:pBdr>
        <w:shd w:val="clear" w:fill="F2F5FA"/>
      </w:pPr>
      <w:r>
        <w:rPr>
          <w:b w:val="0"/>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b/>
        </w:rPr>
        <w:t>段落2</w:t>
      </w:r>
      <w:r>
        <w:rPr>
          <w:b w:val="0"/>
        </w:rPr>
        <w:t>（出自同上材料①，未共读，照录——听诵七觉支治病的典故与《法句经》两偈）：</w:t>
      </w:r>
    </w:p>
    <w:p>
      <w:pPr>
        <w:ind w:left="170"/>
        <w:pBdr>
          <w:left w:val="single" w:sz="18" w:space="4" w:color="1E4620"/>
        </w:pBdr>
        <w:shd w:val="clear" w:fill="F2F5FA"/>
      </w:pPr>
      <w:r>
        <w:rPr>
          <w:b w:val="0"/>
        </w:rPr>
        <w:t>有些经典与故事叙述，有些（病人）只凭听人念诵七觉支而治好了（他们的）疾病或重病。但是只有听者完全明白七觉支的涵义，以及心中生起强大且清晰的信心的情况之下才会治好疾病。</w:t>
      </w:r>
    </w:p>
    <w:p>
      <w:pPr>
        <w:ind w:left="170"/>
        <w:pBdr>
          <w:left w:val="single" w:sz="18" w:space="4" w:color="1E4620"/>
        </w:pBdr>
        <w:shd w:val="clear" w:fill="F2F5FA"/>
      </w:pPr>
      <w:r>
        <w:rPr>
          <w:b w:val="0"/>
        </w:rPr>
        <w:t>当禅修者平均地具备了这七个正觉之相时，他得以在佛法中享受到沙门之乐与喜──一种没有任何世俗之乐可匹比的乐与喜。因此，在《法句经》偈373-374中提到：「退隐独居且心平静的比库，由于清晰地透视正法而体验了超越凡夫之乐的喜悦。每当观照五蕴的生灭时，他获得喜乐。对于智者来说，该知见即是不死。」</w:t>
      </w:r>
    </w:p>
    <w:p>
      <w:r>
        <w:rPr>
          <w:b/>
        </w:rPr>
        <w:t>段落3</w:t>
      </w:r>
      <w:r>
        <w:rPr>
          <w:b w:val="0"/>
        </w:rPr>
        <w:t>（出自本周素材·材料③《192讲》开头复习段，media_id：word_d0dd1c0cd17209afe241ece24bf6b7b4_68b45b47fe15705d9ad86d46ac3734377439961422831605，◈扩展段已共读时可跳过——“情绪回溯”的日常版择法，最贴近在家人）：</w:t>
      </w:r>
    </w:p>
    <w:p>
      <w:pPr>
        <w:ind w:left="170"/>
        <w:pBdr>
          <w:left w:val="single" w:sz="18" w:space="4" w:color="1E4620"/>
        </w:pBdr>
        <w:shd w:val="clear" w:fill="F2F5FA"/>
      </w:pPr>
      <w:r>
        <w:rPr>
          <w:b w:val="0"/>
        </w:rPr>
        <w:t>因此经常建议大家："当情绪产生时，能不能顺着情绪往回找到你的见解、观念，以及惯性？"这是在非观智时简单地观察情绪生起的因。虽然这个因不是究竟法，但是依然可以让我们观察到一部分"究竟法"的表征。</w:t>
      </w:r>
    </w:p>
    <w:p>
      <w:r>
        <w:rPr>
          <w:b/>
          <w:color w:val="1E4620"/>
          <w:sz w:val="23"/>
        </w:rPr>
        <w:t>扩展二：深入讨论问题</w:t>
      </w:r>
    </w:p>
    <w:p>
      <w:pPr>
        <w:pStyle w:val="ListNumber"/>
      </w:pPr>
      <w:r>
        <w:rPr>
          <w:b w:val="0"/>
        </w:rPr>
        <w:t>材料②说“正念的近因其实是正念本身，你要有正念才会越来越有正念”；材料③说“喜本身就是令喜觉支生起的缘法”。两句话合起来像不像“滚雪球”——雪球靠滚大、滚大的雪球才好滚？你的生活里有没有类似的“越用越有”的经验（睡眠、运动、手艺、信任……）？</w:t>
      </w:r>
    </w:p>
    <w:p>
      <w:pPr>
        <w:pStyle w:val="ListNumber"/>
      </w:pPr>
      <w:r>
        <w:rPr>
          <w:b w:val="0"/>
        </w:rPr>
        <w:t>材料③问：“精进与想要、执取，应该怎么区分？”答：欲是中性的，精进也是中性的，有正精进和邪精进。回想你最近一次“特别想要做成一件事”的心情——那种劲儿和“正精进”的区别在哪里？（提示：原文给的刻度是“时时观照是在善法上精勤，而不是在不善法上执取”）</w:t>
      </w:r>
    </w:p>
    <w:p>
      <w:pPr>
        <w:pStyle w:val="ListNumber"/>
      </w:pPr>
      <w:r>
        <w:rPr>
          <w:b w:val="0"/>
        </w:rPr>
        <w:t>材料②“清净依处”一段说，供酥油灯时灯芯灯油容器干净，灯光就明亮；干净的环境里生起的智慧多数是清净的。检查你的“灯芯灯油”：书桌、手机桌面、卧室——本周愿意清一小块吗？（这是七法里成本最低的一条）</w:t>
      </w:r>
    </w:p>
    <w:p>
      <w:r>
        <w:rPr>
          <w:b/>
          <w:color w:val="1E4620"/>
          <w:sz w:val="23"/>
        </w:rPr>
        <w:t>扩展三：延伸小练习</w:t>
      </w:r>
    </w:p>
    <w:p>
      <w:pPr>
        <w:pStyle w:val="ListBullet"/>
      </w:pPr>
      <w:r>
        <w:rPr>
          <w:b/>
        </w:rPr>
        <w:t>觉支扫描卡</w:t>
      </w:r>
      <w:r>
        <w:rPr>
          <w:b w:val="0"/>
        </w:rPr>
        <w:t>：一张小卡片写四句——有念觉支吗？有择法觉支吗？有精进觉支吗？有喜觉支吗？每天一个时刻（等电梯、排队、睡前都行）拿出来扫一遍，10秒完事，有就了知，没有也了知。（小提醒：扫描不评分，“没有”也是如实知见，跟上周“了知我内心有／没有某盖”同一个句式。）</w:t>
      </w:r>
    </w:p>
    <w:p>
      <w:pPr>
        <w:pStyle w:val="ListBullet"/>
      </w:pPr>
      <w:r>
        <w:rPr>
          <w:b/>
        </w:rPr>
        <w:t>“提喜”实验</w:t>
      </w:r>
      <w:r>
        <w:rPr>
          <w:b w:val="0"/>
        </w:rPr>
        <w:t>：材料③说培养对入出息的感情，“要像初恋情人一样地对待它”。本周挑一件每天都做的事（刷牙、烧水、走路），试着对它“培养感情”——做之前心里说一句“又见面了”。下周愿意的话，分享一次“提喜成功／失败”的实录，失败更好玩。</w:t>
      </w:r>
    </w:p>
    <w:p>
      <w:pPr>
        <w:pStyle w:val="ListBullet"/>
      </w:pPr>
      <w:r>
        <w:rPr>
          <w:b/>
        </w:rPr>
        <w:t>清洁依处</w:t>
      </w:r>
      <w:r>
        <w:rPr>
          <w:b w:val="0"/>
        </w:rPr>
        <w:t>：从“清净依处”七法里挑成本最低的一件：洗一次澡、剪一次指甲、清一个抽屉。做完注意一下心的感觉——原文说有位贤友报告“今天的心显得特别地清明，以前没有这种感觉”。</w:t>
      </w:r>
    </w:p>
    <w:p>
      <w:r>
        <w:rPr>
          <w:b/>
          <w:color w:val="1E4620"/>
          <w:sz w:val="23"/>
        </w:rPr>
        <w:t>扩展四：延伸素材</w:t>
      </w:r>
    </w:p>
    <w:p>
      <w:pPr>
        <w:pStyle w:val="ListBullet"/>
      </w:pPr>
      <w:r>
        <w:rPr>
          <w:b/>
        </w:rPr>
        <w:t>与第6周的衔接</w:t>
      </w:r>
      <w:r>
        <w:rPr>
          <w:b w:val="0"/>
        </w:rPr>
        <w:t>：本周四支（念、择法、精进、喜）都是“策励型”的——原文说“精进、择法和喜觉支同样都是策励的作用”；下周三支（轻安、定、舍）是“安定型”的。一头策励、一头安定，中间靠“平衡”二字——下周的主题词就是“平衡五根／七觉支的平衡”。请把今晚“提喜”的手感记住，下周轻安觉支正好接得住。</w:t>
      </w:r>
    </w:p>
    <w:p>
      <w:pPr>
        <w:ind w:left="170"/>
        <w:pBdr>
          <w:left w:val="single" w:sz="18" w:space="4" w:color="1E4620"/>
        </w:pBdr>
        <w:shd w:val="clear" w:fill="F2F5FA"/>
      </w:pPr>
      <w:r>
        <w:rPr>
          <w:b w:val="0"/>
        </w:rPr>
        <w:t>以下内容用于共读提前结束或讨论意犹未尽时，按需选用，不必全部完成。</w:t>
      </w:r>
    </w:p>
    <w:p>
      <w:r>
        <w:rPr>
          <w:b/>
          <w:color w:val="1E4620"/>
          <w:sz w:val="23"/>
        </w:rPr>
        <w:t>扩展五：补充原文段落</w:t>
      </w:r>
    </w:p>
    <w:p>
      <w:r>
        <w:rPr>
          <w:b/>
        </w:rPr>
        <w:t>段落1</w:t>
      </w:r>
      <w:r>
        <w:rPr>
          <w:b w:val="0"/>
        </w:rPr>
        <w:t>（出自本周素材·材料①《193讲-摄集-摄菩提分-法念处-七觉支3&amp;四圣谛1-古源尊者-20220217》定觉支部分，media_id：word_d0dd1c0cd17209afe241ece24bf6b7b4_e2c559af6334ba500b8bab7966dfd4b27439961422831605，共读★核心段之一，此处复读——马车夫的比喻）：</w:t>
      </w:r>
    </w:p>
    <w:p>
      <w:pPr>
        <w:ind w:left="170"/>
        <w:pBdr>
          <w:left w:val="single" w:sz="18" w:space="4" w:color="1E4620"/>
        </w:pBdr>
        <w:shd w:val="clear" w:fill="F2F5FA"/>
      </w:pPr>
      <w:r>
        <w:rPr>
          <w:b w:val="0"/>
        </w:rPr>
        <w:t>“不干涉地旁观心”是指对已经进入正确的行道并且进展顺利的心不给予策励、抑制，亦不令心生起欢喜，因为这种心无昏沉、无掉举且无不满。在学习中舍性心所时，佛陀开示：就像非常熟练地驾着两匹马的马车夫，他只是静静地坐着，旁观而不干涉，很平顺地驾驭着马稳定地奔驰。这就是不干涉的旁观心，不偏不倚。</w:t>
      </w:r>
    </w:p>
    <w:p>
      <w:r>
        <w:rPr>
          <w:b/>
        </w:rPr>
        <w:t>段落2</w:t>
      </w:r>
      <w:r>
        <w:rPr>
          <w:b w:val="0"/>
        </w:rPr>
        <w:t>（出自本周素材·材料②《第58讲一境性2 共修版.pdf》，media_id同材料②，共读◈扩展段之一，此处复读——油灯与八风）：</w:t>
      </w:r>
    </w:p>
    <w:p>
      <w:pPr>
        <w:ind w:left="170"/>
        <w:pBdr>
          <w:left w:val="single" w:sz="18" w:space="4" w:color="1E4620"/>
        </w:pBdr>
        <w:shd w:val="clear" w:fill="F2F5FA"/>
      </w:pPr>
      <w:r>
        <w:rPr>
          <w:b w:val="0"/>
        </w:rPr>
        <w:t>《义注》里面有这样一个比喻，一盏油灯在没有风吹的时候，灯的火焰能够很平稳地照亮四周，你可以依着这个火焰去做事、学习。火焰只有在没有被风吹的平静状态下，才有这样的作用。心的平静就好比是这种不被风吹的火焰。那我们的心会被哪些风所吹动呢？我们经常听到八风吹不动，这八风就是称、讥、毁、誉、利、衰、苦、乐。这些也就是你的得失，得失背后的核心还是贪，贪就是不能少欲知足。你能少欲知足，你的心就容易平静，只要不少欲知足，你的心就会像被风吹的火焰。</w:t>
      </w:r>
    </w:p>
    <w:p>
      <w:r>
        <w:rPr>
          <w:b/>
        </w:rPr>
        <w:t>段落3</w:t>
      </w:r>
      <w:r>
        <w:rPr>
          <w:b w:val="0"/>
        </w:rPr>
        <w:t>（出自本周素材·材料①《193讲》轻安觉支部分，media_id同材料①，共读★核心段之一，此处复读——“为什么禅修总是没有轻安”）：</w:t>
      </w:r>
    </w:p>
    <w:p>
      <w:pPr>
        <w:ind w:left="170"/>
        <w:pBdr>
          <w:left w:val="single" w:sz="18" w:space="4" w:color="1E4620"/>
        </w:pBdr>
        <w:shd w:val="clear" w:fill="F2F5FA"/>
      </w:pPr>
      <w:r>
        <w:rPr>
          <w:b w:val="0"/>
        </w:rPr>
        <w:t>很多人问：“Bhante，禅修时总是没有轻安。”为什么没有轻安呢？因为认为“我禅修就应该有轻安”或者认为“有什么原因阻碍我禅修”，皆是归因于外，不愿意自然、如实、轻松地觉知你的业处。这种情况，轻安就很难生起。</w:t>
      </w:r>
    </w:p>
    <w:p>
      <w:r>
        <w:rPr>
          <w:b/>
        </w:rPr>
        <w:t>段落4</w:t>
      </w:r>
      <w:r>
        <w:rPr>
          <w:b w:val="0"/>
        </w:rPr>
        <w:t>（出自本周素材·材料②《第58讲一境性2 共修版.pdf》，media_id同材料②，共读★核心段之一，此处复读——发现掉举那一刹那）：</w:t>
      </w:r>
    </w:p>
    <w:p>
      <w:pPr>
        <w:ind w:left="170"/>
        <w:pBdr>
          <w:left w:val="single" w:sz="18" w:space="4" w:color="1E4620"/>
        </w:pBdr>
        <w:shd w:val="clear" w:fill="F2F5FA"/>
      </w:pPr>
      <w:r>
        <w:rPr>
          <w:b w:val="0"/>
        </w:rPr>
        <w:t>我一再给大家讲，打妄想不要紧，掉举也不要紧，当你发现自己掉举的那一刹那，正念就已经回来了，不然你怎么发现掉举呢？你都飘出去那么久了，为什么那个时候不知道，这个时候知道了，因为正念现前了。</w:t>
      </w:r>
    </w:p>
    <w:p>
      <w:r>
        <w:rPr>
          <w:b/>
          <w:color w:val="1E4620"/>
          <w:sz w:val="23"/>
        </w:rPr>
        <w:t>扩展六：深入讨论问题</w:t>
      </w:r>
    </w:p>
    <w:p>
      <w:pPr>
        <w:pStyle w:val="ListNumber"/>
      </w:pPr>
      <w:r>
        <w:rPr>
          <w:b w:val="0"/>
        </w:rPr>
        <w:t>材料①说，定觉支的前行之一是“写心念日记，记七天……看看大量在想的事到底哪一些有价值，你会惊讶地发现80%都没有价值”。你愿意在本周试一次吗——每天记下想超过15分钟的事，周日回头看看“哪一些有价值”？（没有标准答案——愿意试的人下周分享一个发现就好。）</w:t>
      </w:r>
    </w:p>
    <w:p>
      <w:pPr>
        <w:pStyle w:val="ListNumber"/>
      </w:pPr>
      <w:r>
        <w:rPr>
          <w:b w:val="0"/>
        </w:rPr>
        <w:t>舍觉支说，对自己的“见解”的坚固执取，也是执取——“对自己的见解往往非常坚固，容不得别人的观念看法”。回想最近一次你特别想“说服”别人的时刻：那是在分享，还是在守护自己的见解？（这一问只作自我观照，不举例点评他人。）</w:t>
      </w:r>
    </w:p>
    <w:p>
      <w:pPr>
        <w:pStyle w:val="ListNumber"/>
      </w:pPr>
      <w:r>
        <w:rPr>
          <w:b w:val="0"/>
        </w:rPr>
        <w:t>材料②说，心“每时每刻都要帮你找快乐，它一面对呼吸，报告：‘没有快乐’。没有快乐怎么办？再去找一个，掉举开始了”。你的心最近常向你“报告”什么——什么被它说成“没有快乐”？如果照原文“观念改过来以后，就会觉得呼吸有滋有味了”试一次，你想先给哪件平常的事“改观念”？（没有标准答案——这题适合最后收尾时聊，聊不完就带到下周开场。）</w:t>
      </w:r>
    </w:p>
    <w:p>
      <w:r>
        <w:rPr>
          <w:b/>
          <w:color w:val="1E4620"/>
          <w:sz w:val="23"/>
        </w:rPr>
        <w:t>扩展七：延伸小练习</w:t>
      </w:r>
    </w:p>
    <w:p>
      <w:pPr>
        <w:pStyle w:val="ListBullet"/>
      </w:pPr>
      <w:r>
        <w:rPr>
          <w:b/>
        </w:rPr>
        <w:t>“两根弦”便签</w:t>
      </w:r>
      <w:r>
        <w:rPr>
          <w:b w:val="0"/>
        </w:rPr>
        <w:t>：把原文的两句话抄在便签上贴在工位或手机背面——掉举时看：“心太活跃，就要多专注不动的相”；昏沉时看：“沉滞，就要激励心，让喜、精进、择法提起来”。每次只看对应的那一句，五秒钟，别人看不出来。（小提醒：看一眼、调一下、不评分——它与本周作业的区别：作业是睡前的3分钟“调弦检查”，这个小练习是白天当场微调。）</w:t>
      </w:r>
    </w:p>
    <w:p>
      <w:pPr>
        <w:pStyle w:val="ListBullet"/>
      </w:pPr>
      <w:r>
        <w:rPr>
          <w:b/>
        </w:rPr>
        <w:t>“鼓励存折”</w:t>
      </w:r>
      <w:r>
        <w:rPr>
          <w:b w:val="0"/>
        </w:rPr>
        <w:t>：每天记一笔“今天我对心说的一句鼓励的话”，一周后翻一翻——大部分人的“存折”前两天是空的，这正是练习的意义。</w:t>
      </w:r>
    </w:p>
    <w:p>
      <w:pPr>
        <w:pStyle w:val="ListBullet"/>
      </w:pPr>
      <w:r>
        <w:rPr>
          <w:b/>
        </w:rPr>
        <w:t>“放下一点”练习</w:t>
      </w:r>
      <w:r>
        <w:rPr>
          <w:b w:val="0"/>
        </w:rPr>
        <w:t>：洗漱时、等电梯时，把今天最放不下的那件事在心里过一遍，对它说一句：“你依着你自己的业在生存。”然后加一句：“放下一点，是一点。”不求放下，只求“少攥紧一分”——这是舍觉支在碎片时间里的用法。</w:t>
      </w:r>
    </w:p>
    <w:p>
      <w:r>
        <w:rPr>
          <w:b/>
          <w:color w:val="1E4620"/>
          <w:sz w:val="23"/>
        </w:rPr>
        <w:t>扩展八：延伸素材</w:t>
      </w:r>
    </w:p>
    <w:p>
      <w:pPr>
        <w:pStyle w:val="ListBullet"/>
      </w:pPr>
      <w:r>
        <w:rPr>
          <w:b/>
        </w:rPr>
        <w:t>常见提问速答</w:t>
      </w:r>
      <w:r>
        <w:rPr>
          <w:b w:val="0"/>
        </w:rPr>
        <w:t>：若有人问“一境性和‘喜’是一回事吗”——材料②的沙漠绿洲喻正好回答：看到绿洲的欢喜是“喜”，喝上水后满足轻安的舒服是“乐”；喜让人兴奋，乐才能让心安住；若有人问“五根到底怎么平衡”——材料①明说“前两堂课讲五根要平衡”，那是尊者课程里的前两堂，本周先掌握方向：掉举时抑制（轻安、定、舍），昏沉时策励（择法、精进、喜），不必补课；若有人问“没有轻安是不是我修得不好”——把材料①那段给他：“认为‘我禅修就应该有轻安’，皆是归因于外。”</w:t>
      </w:r>
    </w:p>
    <w:p>
      <w:pPr>
        <w:pStyle w:val="ListBullet"/>
      </w:pPr>
      <w:r>
        <w:rPr>
          <w:b/>
        </w:rPr>
        <w:t>与第7周的衔接</w:t>
      </w:r>
      <w:r>
        <w:rPr>
          <w:b w:val="0"/>
        </w:rPr>
        <w:t>：本周共读里，佛陀说“简而言之，五取蕴就是苦”——这句话正是下周的入口。若时间富余，可以请大家各说一件“以为会一直拥有、后来发现会变化”的东西（一个物件、一种状态都算），下周开场用。</w:t>
      </w:r>
    </w:p>
    <w:p>
      <w:pPr>
        <w:pStyle w:val="ListBullet"/>
      </w:pPr>
      <w:r>
        <w:rPr>
          <w:b/>
        </w:rPr>
        <w:t>与第4周的呼应</w:t>
      </w:r>
      <w:r>
        <w:rPr>
          <w:b w:val="0"/>
        </w:rPr>
        <w:t>：五禅支对治五盖（寻→昏沉睡眠、伺→疑、喜→瞋恚、一境性→欲贪、乐→掉举）与第4周“五盖对治全表”是同一张网的两个视角——第4周从“盖”说起，本周从“禅支”说起。组里有人缺课第4周的话，可以请他回看第4周文件。</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进入“七觉支（下）”：轻安觉支、定觉支、舍觉支，以及七觉支的平衡。今晚的四支是“把心提起来”，下周的三支是“让心安下去”——轻安是身心变得平静柔软，定是心一境不散，舍是平衡不偏。192讲最后一句祝愿正好留给我们：“祝愿大家都能够身心轻安！”下周只需要带一样东西：今晚扫描时“点到”的那个觉支（有或没有都算）。</w:t>
      </w:r>
    </w:p>
    <w:p>
      <w:pPr>
        <w:pStyle w:val="ListNumber"/>
      </w:pPr>
      <w:r>
        <w:rPr>
          <w:b/>
        </w:rPr>
        <w:t>本周作业</w:t>
      </w:r>
      <w:r>
        <w:rPr>
          <w:b w:val="0"/>
        </w:rPr>
        <w:t>：</w:t>
      </w:r>
    </w:p>
    <w:p>
      <w:r>
        <w:rPr>
          <w:b w:val="0"/>
        </w:rPr>
        <w:t xml:space="preserve">   - 每天挑一个时刻做10秒“觉支扫描”：心里问“我内心有念觉支吗？”——有就了知它，没有也了知它；</w:t>
      </w:r>
    </w:p>
    <w:p>
      <w:r>
        <w:rPr>
          <w:b w:val="0"/>
        </w:rPr>
        <w:t xml:space="preserve">   - 每天再挑一法试一试：念觉支用“具备正知的念”（动作前问“为什么这样做？有益吗？适宜吗？是无痴的吗？”），或喜觉支用“对入出息培养感情”；</w:t>
      </w:r>
    </w:p>
    <w:p>
      <w:r>
        <w:rPr>
          <w:b w:val="0"/>
        </w:rPr>
        <w:t xml:space="preserve">   - 小提示：四选一即可，不求全。原文说觉支“要达到圆满就必须证得阿拉汉道”——我们只管每天浇水，不催苗。</w:t>
      </w:r>
    </w:p>
    <w:p>
      <w:r>
        <w:rPr>
          <w:b w:val="0"/>
        </w:rPr>
        <w:t xml:space="preserve">   - 进阶（可选）：把每天扫描的结果记进手机备忘录（就记“有／没有”两个字），八周结束时回看一遍——哪一支在你心里出勤率最高？</w:t>
      </w:r>
    </w:p>
    <w:p>
      <w:pPr>
        <w:pStyle w:val="ListNumber"/>
      </w:pPr>
      <w:r>
        <w:rPr>
          <w:b/>
        </w:rPr>
        <w:t>回向</w:t>
      </w:r>
      <w:r>
        <w:rPr>
          <w:b w:val="0"/>
        </w:rPr>
        <w:t>（一起念）：</w:t>
      </w:r>
    </w:p>
    <w:p>
      <w:pPr>
        <w:pStyle w:val="ListNumber"/>
      </w:pPr>
      <w:r>
        <w:rPr>
          <w:b/>
        </w:rPr>
        <w:t>每人一句话</w:t>
      </w:r>
      <w:r>
        <w:rPr>
          <w:b w:val="0"/>
        </w:rPr>
        <w:t>：今天最大的收获是什么？</w:t>
      </w:r>
    </w:p>
    <w:p>
      <w:pPr>
        <w:pStyle w:val="ListNumber"/>
      </w:pPr>
      <w:r>
        <w:rPr>
          <w:b/>
        </w:rPr>
        <w:t>下周预告</w:t>
      </w:r>
      <w:r>
        <w:rPr>
          <w:b w:val="0"/>
        </w:rPr>
        <w:t>：下周是第7周“法念处（五）——五取蕴与十二处”。我们一直说“观心”“观法”，下周看“观察的对象本身”：什么是五取蕴——为什么说“凡夫的五蕴都是‘取蕴’”？执取从哪里来？十二处（六根六境）又是什么？今晚原文里佛陀说“简而言之，五取蕴就是苦”——下周我们就去把这句话一层层看清楚（四圣谛的完整整合在第8周）。不用带任何东西，带一颗好奇的心就好。</w:t>
      </w:r>
    </w:p>
    <w:p>
      <w:pPr>
        <w:pStyle w:val="ListNumber"/>
      </w:pPr>
      <w:r>
        <w:rPr>
          <w:b/>
        </w:rPr>
        <w:t>本周作业</w:t>
      </w:r>
      <w:r>
        <w:rPr>
          <w:b w:val="0"/>
        </w:rPr>
        <w:t>：</w:t>
      </w:r>
    </w:p>
    <w:p>
      <w:r>
        <w:rPr>
          <w:b w:val="0"/>
        </w:rPr>
        <w:t xml:space="preserve">   - 每晚睡前做一次3分钟“调弦检查”：①回想今天心里最活跃的一刻——是掉举（太活跃）还是昏沉（提不起）？②掉举→放松地觉知呼吸一会儿（不加大呼吸、不控制）；昏沉→想一件让自己欢喜的事（或起身经行2分钟）。③末了对自己说一句鼓励的话（照原文：“真好，谢谢你提醒我回来了”）。</w:t>
      </w:r>
    </w:p>
    <w:p>
      <w:r>
        <w:rPr>
          <w:b w:val="0"/>
        </w:rPr>
        <w:t xml:space="preserve">   - 小提示：调弦不求调准，想起来就是练习。忘了也没关系——原文说，发现掉举的那一刹那，正念就已经回来了。</w:t>
      </w:r>
    </w:p>
    <w:p>
      <w:r>
        <w:rPr>
          <w:b w:val="0"/>
        </w:rPr>
        <w:t xml:space="preserve">   - 进阶（可选）：把每天调的“弦”记进手机备忘录，八周结束时回看一遍——你的心最常偏紧还是偏松？</w:t>
      </w:r>
    </w:p>
    <w:p>
      <w:pPr>
        <w:pStyle w:val="ListNumber"/>
      </w:pPr>
      <w:r>
        <w:rPr>
          <w:b/>
        </w:rPr>
        <w:t>回向</w:t>
      </w:r>
      <w:r>
        <w:rPr>
          <w:b w:val="0"/>
        </w:rPr>
        <w:t>（一起念）：</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标题</w:t>
            </w:r>
          </w:p>
        </w:tc>
        <w:tc>
          <w:tcPr>
            <w:tcW w:type="dxa" w:w="3213"/>
            <w:shd w:val="clear" w:fill="1E4620"/>
          </w:tcPr>
          <w:p>
            <w:r>
              <w:rPr>
                <w:color w:val="FFFFFF"/>
                <w:sz w:val="18"/>
              </w:rPr>
            </w:r>
            <w:r>
              <w:rPr>
                <w:b w:val="0"/>
                <w:color w:val="FFFFFF"/>
                <w:sz w:val="18"/>
              </w:rPr>
              <w:t>media_id</w:t>
            </w:r>
          </w:p>
        </w:tc>
        <w:tc>
          <w:tcPr>
            <w:tcW w:type="dxa" w:w="3213"/>
            <w:shd w:val="clear" w:fill="1E4620"/>
          </w:tcPr>
          <w:p>
            <w:r>
              <w:rPr>
                <w:color w:val="FFFFFF"/>
                <w:sz w:val="18"/>
              </w:rPr>
            </w:r>
            <w:r>
              <w:rPr>
                <w:b w:val="0"/>
                <w:color w:val="FFFFFF"/>
                <w:sz w:val="18"/>
              </w:rPr>
              <w:t>打开方式</w:t>
            </w:r>
          </w:p>
        </w:tc>
      </w:tr>
    </w:tbl>
    <w:p>
      <w:pPr>
        <w:ind w:left="170"/>
        <w:pBdr>
          <w:left w:val="single" w:sz="18" w:space="4" w:color="1E4620"/>
        </w:pBdr>
        <w:shd w:val="clear" w:fill="F2F5FA"/>
      </w:pPr>
      <w:r>
        <w:rPr>
          <w:b w:val="0"/>
        </w:rPr>
        <w:t xml:space="preserve">📚 </w:t>
      </w:r>
      <w:r>
        <w:rPr>
          <w:b/>
        </w:rPr>
        <w:t>下一份文档</w:t>
      </w:r>
      <w:r>
        <w:rPr>
          <w:b w:val="0"/>
        </w:rPr>
        <w:t>：第4周_法念处·七觉支（上／下）_学员版.md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读书会07 · 第3周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