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18:19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第3周：定学（二）与慧学（一）</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读书会19：戒定慧三学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定学（二）——从近行定到安止定：心稳定后呼吸转成禅相，专注明亮稳定的「似相」可达近行定（属欲界定）；心与似相融而为一、稳固不动即入安止定（禅那）。安止定即「八定」——四色界禅那（初禅具足寻、伺、喜、乐、一境性五禅支）＋四无色定；每上一层需练熟「五自在」。定是工具，为如实知见服务。</w:t>
      </w:r>
      <w:r>
        <w:rPr>
          <w:b w:val="0"/>
        </w:rPr>
        <w:t>；</w:t>
      </w:r>
      <w:r>
        <w:rPr>
          <w:b/>
        </w:rPr>
        <w:t>慧＝如实知见诸法真相的能力；分闻慧（听闻正法）、思慧（思考·如理作意）、修慧（亲证自相共相，佛法特有），三慧是一段从「听」到「修」的次第；修慧以「名色分别智」为入门——破除名色密集、如实辨识究竟名色法，相当于初见苦谛。</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从近行定到安止定，中间发生了什么（「快到了」与「住下了」的分界在哪里）？「禅相／似相」是什么、从哪来？「五禅支」是哪五样？初禅到第四禅是怎样一步步舍粗支升上去的？「八定」指什么（四色界禅那＋四无色定）？为什么说定是「如实知见」的工具、而不是终点？；什么是「慧」？闻慧、思慧、修慧各指什么、如何次第？「知道很多」与「有智慧」差在哪里？名色分别智是什么、为什么说它「相当于初见苦谛」？</w:t>
            </w:r>
          </w:p>
        </w:tc>
      </w:tr>
      <w:tr>
        <w:tc>
          <w:tcPr>
            <w:tcW w:type="dxa" w:w="4819"/>
          </w:tcPr>
          <w:p>
            <w:r>
              <w:rPr>
                <w:sz w:val="18"/>
              </w:rPr>
            </w:r>
            <w:r>
              <w:rPr>
                <w:b w:val="0"/>
                <w:sz w:val="18"/>
              </w:rPr>
              <w:t>共读原文</w:t>
            </w:r>
          </w:p>
        </w:tc>
        <w:tc>
          <w:tcPr>
            <w:tcW w:type="dxa" w:w="4819"/>
          </w:tcPr>
          <w:p>
            <w:r>
              <w:rPr>
                <w:sz w:val="18"/>
              </w:rPr>
            </w:r>
            <w:r>
              <w:rPr>
                <w:b w:val="0"/>
                <w:sz w:val="18"/>
              </w:rPr>
              <w:t>共读原文1：材料①《禅修入门与次第-帕奥.pdf》——安般念全息与禅相、似相、近行定到安止定（禅那）的进入、五禅支逐字定义、初禅至第四禅与五自在、四无色禅与八定（★核心）；材料②《如来禅修学体系49-摄心所分别2（课件）》——初禅心至第五禅心、五禅支在各禅心图中的地位、五十二心所（◆课件）；材料③《如来禅修学体系90-摄业处分别2（课件）》——禅那道心构成、观智所缘（◆课件，命中禁用清单，已注明段落不重叠）；材料④《〈阿毗达摩〉1-前行1~14讲思维导图+讲义.pdf》——定力与如实知见（《定经》）、修定次第、心清净＝近行定＋八种安止定（◈）。</w:t>
            </w:r>
            <w:r>
              <w:rPr>
                <w:b/>
                <w:sz w:val="18"/>
              </w:rPr>
              <w:t>四件均为 PDF，原文不含时间码；照读以材料①为主线，②③④为印证与收束。</w:t>
            </w:r>
            <w:r>
              <w:rPr>
                <w:b w:val="0"/>
                <w:sz w:val="18"/>
              </w:rPr>
              <w:t xml:space="preserve">　｜　共读原文2：材料①《第167讲应用（摄集15）：三十七道品/苦之集［生命的四食（一）］》——观增上（慧增上）、闻慧/思慧/修慧及其次第、名色分别智（★核心，PDF 文字版）；材料②《如来禅修学体系介绍35-古源尊者-20240714（音声）》——慧的种类（结生心中的慧根、法住智与涅槃智）、名色分别智（辨识究竟名色法）、纯观修法（◆，口述版）；材料③《法集论次复注 Dhammasaṅgaṇī-Anuṭīkā》——慈悲与智慧的作用（◈）。三材料从「理」（论注）、「教」（讲义）、「行」（音声）三层互照。</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①简答题：请用自己的话说出「近行定」与「安止定」的分界（各一句），并列出五禅支。②实践题：本周每天挑 5–10 分钟，只做一件事——</w:t>
            </w:r>
            <w:r>
              <w:rPr>
                <w:b/>
                <w:sz w:val="18"/>
              </w:rPr>
              <w:t>觉知自己的呼吸，知道入、知道出，不控制它</w:t>
            </w:r>
            <w:r>
              <w:rPr>
                <w:b w:val="0"/>
                <w:sz w:val="18"/>
              </w:rPr>
              <w:t>；做不到「专心」也没关系，只记录「走神了几次、又带回来几次」。③观察题：在一天里挑一个「心特别安定」的小片刻（做完一件事、听完一首曲子），观察那一刻是「快到了」（近行定味道），还是「住下了」（安止定味道），只观察、不评判。④默记题：把五禅支（寻、伺、喜、乐、一境性）和「八定」（四色界禅那＋四无色定）各默写一遍，能默出来就够，不必求懂。；①简答题：请用自己的话说出闻慧、思慧、修慧三者的差别，并举一个自己「停在闻慧」的具体例子。②实践题：本周选一件自己反复犯的坏习惯（如滑手机到深夜、容易发火），用材料①所说的「如理作意」观它的过患，试着转变一次反应。③观察题：每次读一段经文或看一段开示后，刻意问自己一句「这一段怎样落到我今天的行动上」——体会从思慧往修慧挪一小步。</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本周框架一图看懂（主持人／学员共用）</w:t>
      </w:r>
    </w:p>
    <w:p>
      <w:pPr>
        <w:ind w:left="170"/>
        <w:pBdr>
          <w:left w:val="single" w:sz="18" w:space="4" w:color="1F3864"/>
        </w:pBdr>
        <w:shd w:val="clear" w:fill="F2F5FA"/>
      </w:pPr>
      <w:r>
        <w:rPr>
          <w:b w:val="0"/>
        </w:rPr>
        <w:t>下面这张「楼梯图」，是本周最好带去、最好画在白板上的一张图。它把本周全部要点串成一条线，帮助学员「看见」而不是「记零碎名词」。</w:t>
      </w:r>
    </w:p>
    <w:p>
      <w:r>
        <w:rPr>
          <w:rFonts w:ascii="Consolas" w:hAnsi="Consolas"/>
          <w:color w:val="333333"/>
          <w:sz w:val="18"/>
        </w:rPr>
        <w:t xml:space="preserve">   心稳定 → 呼吸转成「禅相」</w:t>
      </w:r>
    </w:p>
    <w:p>
      <w:r>
        <w:rPr>
          <w:rFonts w:ascii="Consolas" w:hAnsi="Consolas"/>
          <w:color w:val="333333"/>
          <w:sz w:val="18"/>
        </w:rPr>
        <w:t xml:space="preserve">                │</w:t>
      </w:r>
    </w:p>
    <w:p>
      <w:r>
        <w:rPr>
          <w:rFonts w:ascii="Consolas" w:hAnsi="Consolas"/>
          <w:color w:val="333333"/>
          <w:sz w:val="18"/>
        </w:rPr>
        <w:t xml:space="preserve">        ┌───────┴────────┐</w:t>
      </w:r>
    </w:p>
    <w:p>
      <w:r>
        <w:rPr>
          <w:rFonts w:ascii="Consolas" w:hAnsi="Consolas"/>
          <w:color w:val="333333"/>
          <w:sz w:val="18"/>
        </w:rPr>
        <w:t xml:space="preserve">        │   取相（不稳）  │</w:t>
      </w:r>
    </w:p>
    <w:p>
      <w:r>
        <w:rPr>
          <w:rFonts w:ascii="Consolas" w:hAnsi="Consolas"/>
          <w:color w:val="333333"/>
          <w:sz w:val="18"/>
        </w:rPr>
        <w:t xml:space="preserve">        │   似相（明亮稳定）← 入定门槛</w:t>
      </w:r>
    </w:p>
    <w:p>
      <w:r>
        <w:rPr>
          <w:rFonts w:ascii="Consolas" w:hAnsi="Consolas"/>
          <w:color w:val="333333"/>
          <w:sz w:val="18"/>
        </w:rPr>
        <w:t xml:space="preserve">        └───────┬────────┘</w:t>
      </w:r>
    </w:p>
    <w:p>
      <w:r>
        <w:rPr>
          <w:rFonts w:ascii="Consolas" w:hAnsi="Consolas"/>
          <w:color w:val="333333"/>
          <w:sz w:val="18"/>
        </w:rPr>
        <w:t xml:space="preserve">                │  专注似相</w:t>
      </w:r>
    </w:p>
    <w:p>
      <w:r>
        <w:rPr>
          <w:rFonts w:ascii="Consolas" w:hAnsi="Consolas"/>
          <w:color w:val="333333"/>
          <w:sz w:val="18"/>
        </w:rPr>
        <w:t xml:space="preserve">        ┌───────┴─────────────────────────────┐</w:t>
      </w:r>
    </w:p>
    <w:p>
      <w:r>
        <w:rPr>
          <w:rFonts w:ascii="Consolas" w:hAnsi="Consolas"/>
          <w:color w:val="333333"/>
          <w:sz w:val="18"/>
        </w:rPr>
        <w:t xml:space="preserve">        │  近行定（upacāra）：「快到了」        │</w:t>
      </w:r>
    </w:p>
    <w:p>
      <w:r>
        <w:rPr>
          <w:rFonts w:ascii="Consolas" w:hAnsi="Consolas"/>
          <w:color w:val="333333"/>
          <w:sz w:val="18"/>
        </w:rPr>
        <w:t xml:space="preserve">        │  属欲界定、镇伏五盖、心还『看着』似相  │</w:t>
      </w:r>
    </w:p>
    <w:p>
      <w:r>
        <w:rPr>
          <w:rFonts w:ascii="Consolas" w:hAnsi="Consolas"/>
          <w:color w:val="333333"/>
          <w:sz w:val="18"/>
        </w:rPr>
        <w:t xml:space="preserve">        └───────┬─────────────────────────────┘</w:t>
      </w:r>
    </w:p>
    <w:p>
      <w:r>
        <w:rPr>
          <w:rFonts w:ascii="Consolas" w:hAnsi="Consolas"/>
          <w:color w:val="333333"/>
          <w:sz w:val="18"/>
        </w:rPr>
        <w:t xml:space="preserve">                │  心与似相合而为一、稳固不动</w:t>
      </w:r>
    </w:p>
    <w:p>
      <w:r>
        <w:rPr>
          <w:rFonts w:ascii="Consolas" w:hAnsi="Consolas"/>
          <w:color w:val="333333"/>
          <w:sz w:val="18"/>
        </w:rPr>
        <w:t xml:space="preserve">        ┌───────┴─────────────────────────────┐</w:t>
      </w:r>
    </w:p>
    <w:p>
      <w:r>
        <w:rPr>
          <w:rFonts w:ascii="Consolas" w:hAnsi="Consolas"/>
          <w:color w:val="333333"/>
          <w:sz w:val="18"/>
        </w:rPr>
        <w:t xml:space="preserve">        │  安止定（appanā＝禅那）：「住下了」    │</w:t>
      </w:r>
    </w:p>
    <w:p>
      <w:r>
        <w:rPr>
          <w:rFonts w:ascii="Consolas" w:hAnsi="Consolas"/>
          <w:color w:val="333333"/>
          <w:sz w:val="18"/>
        </w:rPr>
        <w:t xml:space="preserve">        │  ＝八定：四色界禅那 ＋ 四无色定         │</w:t>
      </w:r>
    </w:p>
    <w:p>
      <w:r>
        <w:rPr>
          <w:rFonts w:ascii="Consolas" w:hAnsi="Consolas"/>
          <w:color w:val="333333"/>
          <w:sz w:val="18"/>
        </w:rPr>
        <w:t xml:space="preserve">        └───┬───────────────────────┬─────────┘</w:t>
      </w:r>
    </w:p>
    <w:p>
      <w:r>
        <w:rPr>
          <w:rFonts w:ascii="Consolas" w:hAnsi="Consolas"/>
          <w:color w:val="333333"/>
          <w:sz w:val="18"/>
        </w:rPr>
        <w:t xml:space="preserve">            │                        │</w:t>
      </w:r>
    </w:p>
    <w:p>
      <w:r>
        <w:rPr>
          <w:rFonts w:ascii="Consolas" w:hAnsi="Consolas"/>
          <w:color w:val="333333"/>
          <w:sz w:val="18"/>
        </w:rPr>
        <w:t xml:space="preserve">    ┌───────┴────────┐       ┌───────┴────────────┐</w:t>
      </w:r>
    </w:p>
    <w:p>
      <w:r>
        <w:rPr>
          <w:rFonts w:ascii="Consolas" w:hAnsi="Consolas"/>
          <w:color w:val="333333"/>
          <w:sz w:val="18"/>
        </w:rPr>
        <w:t xml:space="preserve">    │ 初禅：寻·伺·喜·乐·一境性(五禅支) │  空无边处定：舍·一境性 │</w:t>
      </w:r>
    </w:p>
    <w:p>
      <w:r>
        <w:rPr>
          <w:rFonts w:ascii="Consolas" w:hAnsi="Consolas"/>
          <w:color w:val="333333"/>
          <w:sz w:val="18"/>
        </w:rPr>
        <w:t xml:space="preserve">    │ 第二禅：喜·乐·一境性（无寻伺）  │  识无边处定：舍·一境性 │</w:t>
      </w:r>
    </w:p>
    <w:p>
      <w:r>
        <w:rPr>
          <w:rFonts w:ascii="Consolas" w:hAnsi="Consolas"/>
          <w:color w:val="333333"/>
          <w:sz w:val="18"/>
        </w:rPr>
        <w:t xml:space="preserve">    │ 第三禅：乐·一境性（无喜）       │  无所有处定：舍·一境性 │</w:t>
      </w:r>
    </w:p>
    <w:p>
      <w:r>
        <w:rPr>
          <w:rFonts w:ascii="Consolas" w:hAnsi="Consolas"/>
          <w:color w:val="333333"/>
          <w:sz w:val="18"/>
        </w:rPr>
        <w:t xml:space="preserve">    │ 第四禅：舍·一境性（无乐·呼吸停）│  非想非非想处定：极微细 │</w:t>
      </w:r>
    </w:p>
    <w:p>
      <w:r>
        <w:rPr>
          <w:rFonts w:ascii="Consolas" w:hAnsi="Consolas"/>
          <w:color w:val="333333"/>
          <w:sz w:val="18"/>
        </w:rPr>
        <w:t xml:space="preserve">    └───────┬────────┘       └───────┬────────────┘</w:t>
      </w:r>
    </w:p>
    <w:p>
      <w:r>
        <w:rPr>
          <w:rFonts w:ascii="Consolas" w:hAnsi="Consolas"/>
          <w:color w:val="333333"/>
          <w:sz w:val="18"/>
        </w:rPr>
        <w:t xml:space="preserve">            └───────────┬────────────┘</w:t>
      </w:r>
    </w:p>
    <w:p>
      <w:r>
        <w:rPr>
          <w:rFonts w:ascii="Consolas" w:hAnsi="Consolas"/>
          <w:color w:val="333333"/>
          <w:sz w:val="18"/>
        </w:rPr>
        <w:t xml:space="preserve">                        │</w:t>
      </w:r>
    </w:p>
    <w:p>
      <w:r>
        <w:rPr>
          <w:rFonts w:ascii="Consolas" w:hAnsi="Consolas"/>
          <w:color w:val="333333"/>
          <w:sz w:val="18"/>
        </w:rPr>
        <w:t xml:space="preserve">              每一层都要练熟「五自在」（转向·入定·决意/住定·出定·省察）</w:t>
      </w:r>
    </w:p>
    <w:p>
      <w:r>
        <w:rPr>
          <w:rFonts w:ascii="Consolas" w:hAnsi="Consolas"/>
          <w:color w:val="333333"/>
          <w:sz w:val="18"/>
        </w:rPr>
        <w:t xml:space="preserve">                        │</w:t>
      </w:r>
    </w:p>
    <w:p>
      <w:r>
        <w:rPr>
          <w:rFonts w:ascii="Consolas" w:hAnsi="Consolas"/>
          <w:color w:val="333333"/>
          <w:sz w:val="18"/>
        </w:rPr>
        <w:t xml:space="preserve">                        ▼</w:t>
      </w:r>
    </w:p>
    <w:p>
      <w:r>
        <w:rPr>
          <w:rFonts w:ascii="Consolas" w:hAnsi="Consolas"/>
          <w:color w:val="333333"/>
          <w:sz w:val="18"/>
        </w:rPr>
        <w:t xml:space="preserve">       「心清净」＝近行定＋八种安止定  →  为「如实知见」打地基（慧学的入口）</w:t>
      </w:r>
    </w:p>
    <w:p>
      <w:r>
        <w:rPr>
          <w:b/>
        </w:rPr>
        <w:t>一句话记图</w:t>
      </w:r>
      <w:r>
        <w:rPr>
          <w:b w:val="0"/>
        </w:rPr>
        <w:t>：</w:t>
      </w:r>
      <w:r>
        <w:rPr>
          <w:b/>
        </w:rPr>
        <w:t>似相是门，近行定是「快到了」，安止定是「住下了」；里面五禅支（寻伺喜乐一境性），一层层舍到第四禅，再加四无色定＝八定；每层先练五自在；而这一切＝「心清净」，是为了「能如实地了知」。</w:t>
      </w:r>
    </w:p>
    <w:p>
      <w:r>
        <w:rPr>
          <w:b/>
        </w:rPr>
        <w:t>（主持人提示）</w:t>
      </w:r>
      <w:r>
        <w:rPr>
          <w:b w:val="0"/>
        </w:rPr>
        <w:t xml:space="preserve"> 这张图可在共读前先展示一次，让学员心里有个「全局」；共读材料①时再逐段对应。</w:t>
      </w:r>
      <w:r>
        <w:rPr>
          <w:b/>
        </w:rPr>
        <w:t>画图时口头强调三次</w:t>
      </w:r>
      <w:r>
        <w:rPr>
          <w:b w:val="0"/>
        </w:rPr>
        <w:t>：①它是「地图」，不是「任务清单」；②没有禅定经验的人也能看懂这张图；③看懂道路本身，就是修行的开始。</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：从</w:t>
      </w:r>
      <w:r>
        <w:rPr>
          <w:b/>
        </w:rPr>
        <w:t>似相</w:t>
      </w:r>
      <w:r>
        <w:rPr>
          <w:b w:val="0"/>
        </w:rPr>
        <w:t>起，经</w:t>
      </w:r>
      <w:r>
        <w:rPr>
          <w:b/>
        </w:rPr>
        <w:t>近行定</w:t>
      </w:r>
      <w:r>
        <w:rPr>
          <w:b w:val="0"/>
        </w:rPr>
        <w:t>入</w:t>
      </w:r>
      <w:r>
        <w:rPr>
          <w:b/>
        </w:rPr>
        <w:t>安止定（禅那）</w:t>
      </w:r>
      <w:r>
        <w:rPr>
          <w:b w:val="0"/>
        </w:rPr>
        <w:t>；禅那里有</w:t>
      </w:r>
      <w:r>
        <w:rPr>
          <w:b/>
        </w:rPr>
        <w:t>五禅支</w:t>
      </w:r>
      <w:r>
        <w:rPr>
          <w:b w:val="0"/>
        </w:rPr>
        <w:t>；一层层升到</w:t>
      </w:r>
      <w:r>
        <w:rPr>
          <w:b/>
        </w:rPr>
        <w:t>第四禅</w:t>
      </w:r>
      <w:r>
        <w:rPr>
          <w:b w:val="0"/>
        </w:rPr>
        <w:t>，再加</w:t>
      </w:r>
      <w:r>
        <w:rPr>
          <w:b/>
        </w:rPr>
        <w:t>四无色定</w:t>
      </w:r>
      <w:r>
        <w:rPr>
          <w:b w:val="0"/>
        </w:rPr>
        <w:t>即成</w:t>
      </w:r>
      <w:r>
        <w:rPr>
          <w:b/>
        </w:rPr>
        <w:t>八定</w:t>
      </w:r>
      <w:r>
        <w:rPr>
          <w:b w:val="0"/>
        </w:rPr>
        <w:t>；定是「如实知见」的工具。</w:t>
      </w:r>
    </w:p>
    <w:p>
      <w:pPr>
        <w:pStyle w:val="ListNumber"/>
      </w:pPr>
      <w:r>
        <w:rPr>
          <w:b/>
        </w:rPr>
        <w:t>似相与近行定的特征（本周第一锚点，材料①）</w:t>
      </w:r>
      <w:r>
        <w:rPr>
          <w:b w:val="0"/>
        </w:rPr>
        <w:t>：心稳定后，呼吸会转变成「禅相」（明亮、清晰）；此时定力尚在欲界，</w:t>
      </w:r>
      <w:r>
        <w:rPr>
          <w:b/>
        </w:rPr>
        <w:t>近行定</w:t>
      </w:r>
      <w:r>
        <w:rPr>
          <w:b w:val="0"/>
        </w:rPr>
        <w:t>的特征是——接近禅那、能镇伏五盖、心与禅相仍「两个」（未合而为一）。材料①照录：「若你拥有明亮的安般似相……就能够清楚地辨明五禅支」，可见</w:t>
      </w:r>
      <w:r>
        <w:rPr>
          <w:b/>
        </w:rPr>
        <w:t>似相（paṭibhāga-nimitta）</w:t>
      </w:r>
      <w:r>
        <w:rPr>
          <w:b w:val="0"/>
        </w:rPr>
        <w:t>是入定的门槛。</w:t>
      </w:r>
    </w:p>
    <w:p>
      <w:pPr>
        <w:pStyle w:val="ListNumber"/>
      </w:pPr>
      <w:r>
        <w:rPr>
          <w:b/>
        </w:rPr>
        <w:t>安止定（禅那）的进入（本周第二锚点，材料①）</w:t>
      </w:r>
      <w:r>
        <w:rPr>
          <w:b w:val="0"/>
        </w:rPr>
        <w:t>：材料①逐字为凭：「若你能够如此专注于安般似相一或二小时，你会感觉呼吸与似相成为一体，而心则稳固不动，此时即已入安止定（appanā-samādhi，禅那）。」</w:t>
      </w:r>
      <w:r>
        <w:rPr>
          <w:b/>
        </w:rPr>
        <w:t>关键分界</w:t>
      </w:r>
      <w:r>
        <w:rPr>
          <w:b w:val="0"/>
        </w:rPr>
        <w:t>：近行定＝心还「看着」似相；安止定＝心与似相「融为一体、稳固不动」。</w:t>
      </w:r>
    </w:p>
    <w:p>
      <w:pPr>
        <w:pStyle w:val="ListNumber"/>
      </w:pPr>
      <w:r>
        <w:rPr>
          <w:b/>
        </w:rPr>
        <w:t>五禅支（本周第三锚点，材料①逐字）</w:t>
      </w:r>
      <w:r>
        <w:rPr>
          <w:b w:val="0"/>
        </w:rPr>
        <w:t>：初禅具足</w:t>
      </w:r>
      <w:r>
        <w:rPr>
          <w:b/>
        </w:rPr>
        <w:t>寻、伺、喜、乐、一境性</w:t>
      </w:r>
      <w:r>
        <w:rPr>
          <w:b w:val="0"/>
        </w:rPr>
        <w:t>。①</w:t>
      </w:r>
      <w:r>
        <w:rPr>
          <w:b/>
        </w:rPr>
        <w:t>寻</w:t>
      </w:r>
      <w:r>
        <w:rPr>
          <w:b w:val="0"/>
        </w:rPr>
        <w:t>——将心投入并安置于似相；②</w:t>
      </w:r>
      <w:r>
        <w:rPr>
          <w:b/>
        </w:rPr>
        <w:t>伺</w:t>
      </w:r>
      <w:r>
        <w:rPr>
          <w:b w:val="0"/>
        </w:rPr>
        <w:t>——心持续地省察（保持投入）似相；③</w:t>
      </w:r>
      <w:r>
        <w:rPr>
          <w:b/>
        </w:rPr>
        <w:t>喜</w:t>
      </w:r>
      <w:r>
        <w:rPr>
          <w:b w:val="0"/>
        </w:rPr>
        <w:t>——喜欢似相；④</w:t>
      </w:r>
      <w:r>
        <w:rPr>
          <w:b/>
        </w:rPr>
        <w:t>乐</w:t>
      </w:r>
      <w:r>
        <w:rPr>
          <w:b w:val="0"/>
        </w:rPr>
        <w:t>——体验似相的那份乐受；⑤</w:t>
      </w:r>
      <w:r>
        <w:rPr>
          <w:b/>
        </w:rPr>
        <w:t>一境性</w:t>
      </w:r>
      <w:r>
        <w:rPr>
          <w:b w:val="0"/>
        </w:rPr>
        <w:t>——心持续地专注似相。材料①特别叮咛：「查禅支并不是依靠感觉去揣摩……而必须用禅那之光在心所依处这个地方辨识。」——</w:t>
      </w:r>
      <w:r>
        <w:rPr>
          <w:b/>
        </w:rPr>
        <w:t>这是技术细节，主持人点到即止，不必让学员去「找感觉」。</w:t>
      </w:r>
    </w:p>
    <w:p>
      <w:pPr>
        <w:pStyle w:val="ListNumber"/>
      </w:pPr>
      <w:r>
        <w:rPr>
          <w:b/>
        </w:rPr>
        <w:t>初禅到第四禅的升进（本周第四锚点，材料①）</w:t>
      </w:r>
      <w:r>
        <w:rPr>
          <w:b w:val="0"/>
        </w:rPr>
        <w:t>：每上一层都要「</w:t>
      </w:r>
      <w:r>
        <w:rPr>
          <w:b/>
        </w:rPr>
        <w:t>思惟下一层比本层寂静</w:t>
      </w:r>
      <w:r>
        <w:rPr>
          <w:b w:val="0"/>
        </w:rPr>
        <w:t>」，再回到似相：</w:t>
      </w:r>
    </w:p>
    <w:p>
      <w:r>
        <w:rPr>
          <w:b w:val="0"/>
        </w:rPr>
        <w:t xml:space="preserve">   - </w:t>
      </w:r>
      <w:r>
        <w:rPr>
          <w:b/>
        </w:rPr>
        <w:t>第二禅</w:t>
      </w:r>
      <w:r>
        <w:rPr>
          <w:b w:val="0"/>
        </w:rPr>
        <w:t>：舍掉粗的</w:t>
      </w:r>
      <w:r>
        <w:rPr>
          <w:b/>
        </w:rPr>
        <w:t>寻、伺</w:t>
      </w:r>
      <w:r>
        <w:rPr>
          <w:b w:val="0"/>
        </w:rPr>
        <w:t>（初禅的寻伺「搅动」使它粗），只余</w:t>
      </w:r>
      <w:r>
        <w:rPr>
          <w:b/>
        </w:rPr>
        <w:t>喜、乐、一境性</w:t>
      </w:r>
      <w:r>
        <w:rPr>
          <w:b w:val="0"/>
        </w:rPr>
        <w:t>，喜乐遍布全身；</w:t>
      </w:r>
    </w:p>
    <w:p>
      <w:r>
        <w:rPr>
          <w:b w:val="0"/>
        </w:rPr>
        <w:t xml:space="preserve">   - </w:t>
      </w:r>
      <w:r>
        <w:rPr>
          <w:b/>
        </w:rPr>
        <w:t>第三禅</w:t>
      </w:r>
      <w:r>
        <w:rPr>
          <w:b w:val="0"/>
        </w:rPr>
        <w:t>：舍掉</w:t>
      </w:r>
      <w:r>
        <w:rPr>
          <w:b/>
        </w:rPr>
        <w:t>喜</w:t>
      </w:r>
      <w:r>
        <w:rPr>
          <w:b w:val="0"/>
        </w:rPr>
        <w:t>（喜的搅动使它粗），只余</w:t>
      </w:r>
      <w:r>
        <w:rPr>
          <w:b/>
        </w:rPr>
        <w:t>乐、一境性</w:t>
      </w:r>
      <w:r>
        <w:rPr>
          <w:b w:val="0"/>
        </w:rPr>
        <w:t>；</w:t>
      </w:r>
    </w:p>
    <w:p>
      <w:r>
        <w:rPr>
          <w:b w:val="0"/>
        </w:rPr>
        <w:t xml:space="preserve">   - </w:t>
      </w:r>
      <w:r>
        <w:rPr>
          <w:b/>
        </w:rPr>
        <w:t>第四禅</w:t>
      </w:r>
      <w:r>
        <w:rPr>
          <w:b w:val="0"/>
        </w:rPr>
        <w:t>：舍掉</w:t>
      </w:r>
      <w:r>
        <w:rPr>
          <w:b/>
        </w:rPr>
        <w:t>乐</w:t>
      </w:r>
      <w:r>
        <w:rPr>
          <w:b w:val="0"/>
        </w:rPr>
        <w:t>，具</w:t>
      </w:r>
      <w:r>
        <w:rPr>
          <w:b/>
        </w:rPr>
        <w:t>舍（受）与一境性</w:t>
      </w:r>
      <w:r>
        <w:rPr>
          <w:b w:val="0"/>
        </w:rPr>
        <w:t>，最平静、超然；</w:t>
      </w:r>
      <w:r>
        <w:rPr>
          <w:b/>
        </w:rPr>
        <w:t>入第四禅时呼吸完全停止</w:t>
      </w:r>
      <w:r>
        <w:rPr>
          <w:b w:val="0"/>
        </w:rPr>
        <w:t>。</w:t>
      </w:r>
    </w:p>
    <w:p>
      <w:r>
        <w:rPr>
          <w:b w:val="0"/>
        </w:rPr>
        <w:t xml:space="preserve">   材料①的比喻极好用：</w:t>
      </w:r>
      <w:r>
        <w:rPr>
          <w:b/>
        </w:rPr>
        <w:t>初禅比作爬陡坡——前脚没站稳就抬后脚，会连初禅一起掉</w:t>
      </w:r>
      <w:r>
        <w:rPr>
          <w:b w:val="0"/>
        </w:rPr>
        <w:t>（《母山牛经》）。所以每上一层前，必须先练熟本禅那的「五自在」。</w:t>
      </w:r>
    </w:p>
    <w:p>
      <w:pPr>
        <w:pStyle w:val="ListNumber"/>
      </w:pPr>
      <w:r>
        <w:rPr>
          <w:b/>
        </w:rPr>
        <w:t>五自在（材料①逐字）</w:t>
      </w:r>
      <w:r>
        <w:rPr>
          <w:b w:val="0"/>
        </w:rPr>
        <w:t>：①</w:t>
      </w:r>
      <w:r>
        <w:rPr>
          <w:b/>
        </w:rPr>
        <w:t>转向自在</w:t>
      </w:r>
      <w:r>
        <w:rPr>
          <w:b w:val="0"/>
        </w:rPr>
        <w:t>——出定后能转向（观察）禅支；②</w:t>
      </w:r>
      <w:r>
        <w:rPr>
          <w:b/>
        </w:rPr>
        <w:t>入定自在</w:t>
      </w:r>
      <w:r>
        <w:rPr>
          <w:b w:val="0"/>
        </w:rPr>
        <w:t>——随时想入就入；③</w:t>
      </w:r>
      <w:r>
        <w:rPr>
          <w:b/>
        </w:rPr>
        <w:t>决意（住定）自在</w:t>
      </w:r>
      <w:r>
        <w:rPr>
          <w:b w:val="0"/>
        </w:rPr>
        <w:t>——想住多久住多久；④</w:t>
      </w:r>
      <w:r>
        <w:rPr>
          <w:b/>
        </w:rPr>
        <w:t>出定自在</w:t>
      </w:r>
      <w:r>
        <w:rPr>
          <w:b w:val="0"/>
        </w:rPr>
        <w:t>——如所预定时间出定；⑤</w:t>
      </w:r>
      <w:r>
        <w:rPr>
          <w:b/>
        </w:rPr>
        <w:t>省察自在</w:t>
      </w:r>
      <w:r>
        <w:rPr>
          <w:b w:val="0"/>
        </w:rPr>
        <w:t>——出定后能省察禅支。</w:t>
      </w:r>
      <w:r>
        <w:rPr>
          <w:b/>
        </w:rPr>
        <w:t>五自在＝让禅那从「碰运气」变成「任运」。</w:t>
      </w:r>
    </w:p>
    <w:p>
      <w:pPr>
        <w:pStyle w:val="ListNumber"/>
      </w:pPr>
      <w:r>
        <w:rPr>
          <w:b/>
        </w:rPr>
        <w:t>八定与四无色定（本周第五锚点，材料①④）</w:t>
      </w:r>
      <w:r>
        <w:rPr>
          <w:b w:val="0"/>
        </w:rPr>
        <w:t>：</w:t>
      </w:r>
      <w:r>
        <w:rPr>
          <w:b/>
        </w:rPr>
        <w:t>四色界禅那＋四无色定＝八定</w:t>
      </w:r>
      <w:r>
        <w:rPr>
          <w:b w:val="0"/>
        </w:rPr>
        <w:t>。四无色定依次为：</w:t>
      </w:r>
      <w:r>
        <w:rPr>
          <w:b/>
        </w:rPr>
        <w:t>空无边处、识无边处、无所有处、非想非非想处</w:t>
      </w:r>
      <w:r>
        <w:rPr>
          <w:b w:val="0"/>
        </w:rPr>
        <w:t>；材料①逐字：「持续专注于那空间……你就会证得拥有</w:t>
      </w:r>
      <w:r>
        <w:rPr>
          <w:b/>
        </w:rPr>
        <w:t>舍与一境性</w:t>
      </w:r>
      <w:r>
        <w:rPr>
          <w:b w:val="0"/>
        </w:rPr>
        <w:t>两个禅支的空无边处禅。」→ 提示：无色定只有「舍＋一境性」两支，越往上越微细。</w:t>
      </w:r>
    </w:p>
    <w:p>
      <w:pPr>
        <w:pStyle w:val="ListNumber"/>
      </w:pPr>
      <w:r>
        <w:rPr>
          <w:b/>
        </w:rPr>
        <w:t>「心清净＝近行定＋八种安止定」（材料④逐字，本周最好画图处）</w:t>
      </w:r>
      <w:r>
        <w:rPr>
          <w:b w:val="0"/>
        </w:rPr>
        <w:t>：三学之增上心学＝七清净之「心清净」＝</w:t>
      </w:r>
      <w:r>
        <w:rPr>
          <w:b/>
        </w:rPr>
        <w:t>近行定＋八种安止定（合称九种定）</w:t>
      </w:r>
      <w:r>
        <w:rPr>
          <w:b w:val="0"/>
        </w:rPr>
        <w:t>。材料④：「什么叫心清净呢？就是在佛陀教导的四十种业处中，至少证得近行定。在定的状态，心是清净的，有九种定——近行定和八种安止定。」→ 落点：</w:t>
      </w:r>
      <w:r>
        <w:rPr>
          <w:b/>
        </w:rPr>
        <w:t>定是「心清净」，是通往「见清净」（慧）的桥。</w:t>
      </w:r>
    </w:p>
    <w:p>
      <w:pPr>
        <w:pStyle w:val="ListNumber"/>
      </w:pPr>
      <w:r>
        <w:rPr>
          <w:b/>
        </w:rPr>
        <w:t>「定是工具不是目的」（材料①④核心引文，本周收束）</w:t>
      </w:r>
      <w:r>
        <w:rPr>
          <w:b w:val="0"/>
        </w:rPr>
        <w:t>：佛陀说「</w:t>
      </w:r>
      <w:r>
        <w:rPr>
          <w:b/>
        </w:rPr>
        <w:t>诸比库，应修习定。诸比库，有定力的比库能如实地了知。</w:t>
      </w:r>
      <w:r>
        <w:rPr>
          <w:b w:val="0"/>
        </w:rPr>
        <w:t>」（材料④《相应部·蕴品·定经》）。定的用意是「如实知见」，是慧的地基，</w:t>
      </w:r>
      <w:r>
        <w:rPr>
          <w:b/>
        </w:rPr>
        <w:t>不是神通、不是成绩单</w:t>
      </w:r>
      <w:r>
        <w:rPr>
          <w:b w:val="0"/>
        </w:rPr>
        <w:t>。材料④更直白：「定力不是为了看天人……修习定的目的是为了要如实了知色、受、想、行、识的生和灭。」</w:t>
      </w:r>
    </w:p>
    <w:p>
      <w:pPr>
        <w:pStyle w:val="ListNumber"/>
      </w:pPr>
      <w:r>
        <w:rPr>
          <w:b/>
        </w:rPr>
        <w:t>与前后周及他系列的接口</w:t>
      </w:r>
      <w:r>
        <w:rPr>
          <w:b w:val="0"/>
        </w:rPr>
        <w:t>：上一周（W4）讲「定的定义种类＋四十业处」；本周讲「近行定→安止定、五禅支、四禅、八定」；</w:t>
      </w:r>
      <w:r>
        <w:rPr>
          <w:b/>
        </w:rPr>
        <w:t>下一周（W6）进入慧学——闻思修三慧与名色分别智</w:t>
      </w:r>
      <w:r>
        <w:rPr>
          <w:b w:val="0"/>
        </w:rPr>
        <w:t>。</w:t>
      </w:r>
      <w:r>
        <w:rPr>
          <w:b/>
        </w:rPr>
        <w:t>本周只需把「入门（似相／近行定）」与「内部结构（五禅支／四禅／八定）」立住，不展开观智、十六观智</w:t>
      </w:r>
      <w:r>
        <w:rPr>
          <w:b w:val="0"/>
        </w:rPr>
        <w:t>（那是 W6/W7）。涉已讲/他系列之处：</w:t>
      </w:r>
      <w:r>
        <w:rPr>
          <w:b/>
        </w:rPr>
        <w:t>入出息念的入门要点详见读书会06</w:t>
      </w:r>
      <w:r>
        <w:rPr>
          <w:b w:val="0"/>
        </w:rPr>
        <w:t>（本讲取「安般念→四禅八定」的定学次第，与 06 所取段落不同）；</w:t>
      </w:r>
      <w:r>
        <w:rPr>
          <w:b/>
        </w:rPr>
        <w:t>心所／心路机制不展开</w:t>
      </w:r>
      <w:r>
        <w:rPr>
          <w:b w:val="0"/>
        </w:rPr>
        <w:t>（详见读书会14）；</w:t>
      </w:r>
      <w:r>
        <w:rPr>
          <w:b/>
        </w:rPr>
        <w:t>四谛八正道不展开</w:t>
      </w:r>
      <w:r>
        <w:rPr>
          <w:b w:val="0"/>
        </w:rPr>
        <w:t>（详见读书会09/10）。</w:t>
      </w:r>
    </w:p>
    <w:p>
      <w:pPr>
        <w:pStyle w:val="ListNumber"/>
      </w:pPr>
      <w:r>
        <w:rPr>
          <w:b/>
        </w:rPr>
        <w:t>三个易混点，一句话澄清（主持人心里先分好）</w:t>
      </w:r>
      <w:r>
        <w:rPr>
          <w:b w:val="0"/>
        </w:rPr>
        <w:t>：</w:t>
      </w:r>
    </w:p>
    <w:p>
      <w:r>
        <w:rPr>
          <w:b w:val="0"/>
        </w:rPr>
        <w:t xml:space="preserve">   - </w:t>
      </w:r>
      <w:r>
        <w:rPr>
          <w:b/>
        </w:rPr>
        <w:t>近行定 vs 安止定</w:t>
      </w:r>
      <w:r>
        <w:rPr>
          <w:b w:val="0"/>
        </w:rPr>
        <w:t>：近行定＝「快到了」（欲界定、心还『看着』似相）；安止定＝「住下了」（八定、心与似相合一）。</w:t>
      </w:r>
      <w:r>
        <w:rPr>
          <w:b/>
        </w:rPr>
        <w:t>分界就在「心是『两个』还是『一个』」。</w:t>
      </w:r>
    </w:p>
    <w:p>
      <w:r>
        <w:rPr>
          <w:b w:val="0"/>
        </w:rPr>
        <w:t xml:space="preserve">   - </w:t>
      </w:r>
      <w:r>
        <w:rPr>
          <w:b/>
        </w:rPr>
        <w:t>禅支 vs 禅那</w:t>
      </w:r>
      <w:r>
        <w:rPr>
          <w:b w:val="0"/>
        </w:rPr>
        <w:t>：禅支是「成分」，禅那是「整体」。材料①说「这五禅支是五种心所，它们个别分开来叫禅支，整体总合起来则叫初禅」——</w:t>
      </w:r>
      <w:r>
        <w:rPr>
          <w:b/>
        </w:rPr>
        <w:t>不是五样东西拼成初禅，而是同一个心理现象的两个说法。</w:t>
      </w:r>
    </w:p>
    <w:p>
      <w:r>
        <w:rPr>
          <w:b w:val="0"/>
        </w:rPr>
        <w:t xml:space="preserve">   - </w:t>
      </w:r>
      <w:r>
        <w:rPr>
          <w:b/>
        </w:rPr>
        <w:t>禅那 vs 刹那定</w:t>
      </w:r>
      <w:r>
        <w:rPr>
          <w:b w:val="0"/>
        </w:rPr>
        <w:t>：刹那定是修观时心随所缘刹那生灭的短暂专注（W4 已讲），</w:t>
      </w:r>
      <w:r>
        <w:rPr>
          <w:b/>
        </w:rPr>
        <w:t>不是</w:t>
      </w:r>
      <w:r>
        <w:rPr>
          <w:b w:val="0"/>
        </w:rPr>
        <w:t>本周的近行定／安止定；本周讲的是「修止所得」的近行定与安止定。</w:t>
      </w:r>
    </w:p>
    <w:p>
      <w:pPr>
        <w:pStyle w:val="ListNumber"/>
      </w:pPr>
      <w:r>
        <w:rPr>
          <w:b/>
        </w:rPr>
        <w:t>材料②③如何与材料①配合（本周照读的「台本」）</w:t>
      </w:r>
      <w:r>
        <w:rPr>
          <w:b w:val="0"/>
        </w:rPr>
        <w:t>：材料①是</w:t>
      </w:r>
      <w:r>
        <w:rPr>
          <w:b/>
        </w:rPr>
        <w:t>文字主线</w:t>
      </w:r>
      <w:r>
        <w:rPr>
          <w:b w:val="0"/>
        </w:rPr>
        <w:t>（似相→近行定→安止定、五禅支、四禅、八定），一定先读、读透；材料②是</w:t>
      </w:r>
      <w:r>
        <w:rPr>
          <w:b/>
        </w:rPr>
        <w:t>心所明细</w:t>
      </w:r>
      <w:r>
        <w:rPr>
          <w:b w:val="0"/>
        </w:rPr>
        <w:t>（五禅支在各禅心图中的位置），只用来「印证」——告诉学员「初禅到第五禅心的图里，寻、伺、喜、一境性都出现」；材料③只借一句「定学＝心清净」；材料④用《定经》与「心清净九种定」作</w:t>
      </w:r>
      <w:r>
        <w:rPr>
          <w:b/>
        </w:rPr>
        <w:t>收束与升华</w:t>
      </w:r>
      <w:r>
        <w:rPr>
          <w:b w:val="0"/>
        </w:rPr>
        <w:t>。</w:t>
      </w:r>
      <w:r>
        <w:rPr>
          <w:b/>
        </w:rPr>
        <w:t>顺序建议：①→②→④→③</w:t>
      </w:r>
      <w:r>
        <w:rPr>
          <w:b w:val="0"/>
        </w:rPr>
        <w:t>（③最偏慧学，放最后或只点一句）。</w:t>
      </w:r>
    </w:p>
    <w:p>
      <w:pPr>
        <w:pStyle w:val="ListNumber"/>
      </w:pPr>
      <w:r>
        <w:rPr>
          <w:b/>
        </w:rPr>
        <w:t>三个「不必」（心理安全的正面表述）</w:t>
      </w:r>
      <w:r>
        <w:rPr>
          <w:b w:val="0"/>
        </w:rPr>
        <w:t>：①</w:t>
      </w:r>
      <w:r>
        <w:rPr>
          <w:b/>
        </w:rPr>
        <w:t>不必有禅那</w:t>
      </w:r>
      <w:r>
        <w:rPr>
          <w:b w:val="0"/>
        </w:rPr>
        <w:t>才能读这一讲——认识道路本身就是修行；②</w:t>
      </w:r>
      <w:r>
        <w:rPr>
          <w:b/>
        </w:rPr>
        <w:t>不必求神通</w:t>
      </w:r>
      <w:r>
        <w:rPr>
          <w:b w:val="0"/>
        </w:rPr>
        <w:t>——定是为「看得清」而非「显得高」；③</w:t>
      </w:r>
      <w:r>
        <w:rPr>
          <w:b/>
        </w:rPr>
        <w:t>不必急于给自己归类</w:t>
      </w:r>
      <w:r>
        <w:rPr>
          <w:b w:val="0"/>
        </w:rPr>
        <w:t>（我是近行定还是安止定）——先别贴标签，把「这一刻我的心专注还是散乱」看得比标签重要。这三句可反复用，是本周的「场域护栏」。</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什么是「禅相」「似相」？</w:t>
      </w:r>
      <w:r>
        <w:rPr>
          <w:b w:val="0"/>
        </w:rPr>
        <w:t>「你把心安安稳稳放在呼吸上，放很久很久，有一天你会发现——不是你在『看呼吸』，而是呼吸这一带浮现出一团东西，可能像烟、像棉、像光。这个『浮现出来的影像』就是</w:t>
      </w:r>
      <w:r>
        <w:rPr>
          <w:b/>
        </w:rPr>
        <w:t>禅相</w:t>
      </w:r>
      <w:r>
        <w:rPr>
          <w:b w:val="0"/>
        </w:rPr>
        <w:t>。它暗、它晃，是</w:t>
      </w:r>
      <w:r>
        <w:rPr>
          <w:b/>
        </w:rPr>
        <w:t>取相</w:t>
      </w:r>
      <w:r>
        <w:rPr>
          <w:b w:val="0"/>
        </w:rPr>
        <w:t>；它亮、它清晰、它稳定了，就叫</w:t>
      </w:r>
      <w:r>
        <w:rPr>
          <w:b/>
        </w:rPr>
        <w:t>似相</w:t>
      </w:r>
      <w:r>
        <w:rPr>
          <w:b w:val="0"/>
        </w:rPr>
        <w:t>。</w:t>
      </w:r>
      <w:r>
        <w:rPr>
          <w:b/>
        </w:rPr>
        <w:t>似相是入禅那的门槛</w:t>
      </w:r>
      <w:r>
        <w:rPr>
          <w:b w:val="0"/>
        </w:rPr>
        <w:t>——专注它，才有机会进禅那。看到光不用惊喜，也不用害怕，它只是『心静下来的副产品』。」</w:t>
      </w:r>
    </w:p>
    <w:p>
      <w:pPr>
        <w:pStyle w:val="ListBullet"/>
      </w:pPr>
      <w:r>
        <w:rPr>
          <w:b/>
        </w:rPr>
        <w:t>近行定和安止定，到底差在哪？</w:t>
      </w:r>
      <w:r>
        <w:rPr>
          <w:b w:val="0"/>
        </w:rPr>
        <w:t>「像两个人在一间屋子里：</w:t>
      </w:r>
      <w:r>
        <w:rPr>
          <w:b/>
        </w:rPr>
        <w:t>近行定</w:t>
      </w:r>
      <w:r>
        <w:rPr>
          <w:b w:val="0"/>
        </w:rPr>
        <w:t>——你站在门口，看得见屋里，还差一步才进去（心还『两个』，人看着似相）；</w:t>
      </w:r>
      <w:r>
        <w:rPr>
          <w:b/>
        </w:rPr>
        <w:t>安止定</w:t>
      </w:r>
      <w:r>
        <w:rPr>
          <w:b w:val="0"/>
        </w:rPr>
        <w:t>——你已经进去了、坐下了、不想走（心与似相『合而为一、稳固不动』）。前者还在『欲界』（想吃想睡想事），后者才是正式的禅那。材料①讲得清楚：专注似相一两小时，感觉呼吸与似相成为一体、心稳固不动，那就是进了安止定。」</w:t>
      </w:r>
    </w:p>
    <w:p>
      <w:pPr>
        <w:pStyle w:val="ListBullet"/>
      </w:pPr>
      <w:r>
        <w:rPr>
          <w:b/>
        </w:rPr>
        <w:t>五禅支是哪五样？</w:t>
      </w:r>
      <w:r>
        <w:rPr>
          <w:b w:val="0"/>
        </w:rPr>
        <w:t>「把它们想成初禅里的『五个陪伴』：</w:t>
      </w:r>
      <w:r>
        <w:rPr>
          <w:b/>
        </w:rPr>
        <w:t>寻</w:t>
      </w:r>
      <w:r>
        <w:rPr>
          <w:b w:val="0"/>
        </w:rPr>
        <w:t>是『把心投进去』，</w:t>
      </w:r>
      <w:r>
        <w:rPr>
          <w:b/>
        </w:rPr>
        <w:t>伺</w:t>
      </w:r>
      <w:r>
        <w:rPr>
          <w:b w:val="0"/>
        </w:rPr>
        <w:t>是『留在里面不走神』，</w:t>
      </w:r>
      <w:r>
        <w:rPr>
          <w:b/>
        </w:rPr>
        <w:t>喜</w:t>
      </w:r>
      <w:r>
        <w:rPr>
          <w:b w:val="0"/>
        </w:rPr>
        <w:t>是『心里欢喜、兴奋』，</w:t>
      </w:r>
      <w:r>
        <w:rPr>
          <w:b/>
        </w:rPr>
        <w:t>乐</w:t>
      </w:r>
      <w:r>
        <w:rPr>
          <w:b w:val="0"/>
        </w:rPr>
        <w:t>是『身心舒服、快乐』，</w:t>
      </w:r>
      <w:r>
        <w:rPr>
          <w:b/>
        </w:rPr>
        <w:t>一境性</w:t>
      </w:r>
      <w:r>
        <w:rPr>
          <w:b w:val="0"/>
        </w:rPr>
        <w:t>是『心只钉在这一处』。</w:t>
      </w:r>
      <w:r>
        <w:rPr>
          <w:b/>
        </w:rPr>
        <w:t>寻伺是『动』的，喜乐是『受用』的，一境性是『定』的。</w:t>
      </w:r>
      <w:r>
        <w:rPr>
          <w:b w:val="0"/>
        </w:rPr>
        <w:t xml:space="preserve"> 上第二禅时先舍掉最粗的寻伺，上第三禅舍掉喜，上第四禅舍掉乐——</w:t>
      </w:r>
      <w:r>
        <w:rPr>
          <w:b/>
        </w:rPr>
        <w:t>越往上，越安静，越『舍』。</w:t>
      </w:r>
      <w:r>
        <w:rPr>
          <w:b w:val="0"/>
        </w:rPr>
        <w:t>」</w:t>
      </w:r>
    </w:p>
    <w:p>
      <w:pPr>
        <w:pStyle w:val="ListBullet"/>
      </w:pPr>
      <w:r>
        <w:rPr>
          <w:b/>
        </w:rPr>
        <w:t>有人问「为什么上禅那之前要练五自在」？</w:t>
      </w:r>
      <w:r>
        <w:rPr>
          <w:b w:val="0"/>
        </w:rPr>
        <w:t>「材料①的比喻：爬陡坡，前脚没站稳就抬后脚，会</w:t>
      </w:r>
      <w:r>
        <w:rPr>
          <w:b/>
        </w:rPr>
        <w:t>连人带山一起滚下来</w:t>
      </w:r>
      <w:r>
        <w:rPr>
          <w:b w:val="0"/>
        </w:rPr>
        <w:t>。禅那也一样——初禅还不稳、还没练熟五自在，就急着上第二禅，结果第二禅上不去、初禅也掉了。</w:t>
      </w:r>
      <w:r>
        <w:rPr>
          <w:b/>
        </w:rPr>
        <w:t>五自在就是让你把这一层站稳</w:t>
      </w:r>
      <w:r>
        <w:rPr>
          <w:b w:val="0"/>
        </w:rPr>
        <w:t>：想入能入、想住能住、想出能出、能省察。」</w:t>
      </w:r>
    </w:p>
    <w:p>
      <w:pPr>
        <w:pStyle w:val="ListBullet"/>
      </w:pPr>
      <w:r>
        <w:rPr>
          <w:b/>
        </w:rPr>
        <w:t>有人问「八定是不是很了不起？」</w:t>
      </w:r>
      <w:r>
        <w:rPr>
          <w:b w:val="0"/>
        </w:rPr>
        <w:t>「八定＝四种色界禅那＋四种无色定，是很高的定力没错。但材料④一句话把方向摆正：</w:t>
      </w:r>
      <w:r>
        <w:rPr>
          <w:b/>
        </w:rPr>
        <w:t>定力不是为了看天人、不是为了获得五自在，修定的目的是为了如实了知色、受、想、行、识的生和灭。</w:t>
      </w:r>
      <w:r>
        <w:rPr>
          <w:b w:val="0"/>
        </w:rPr>
        <w:t xml:space="preserve"> 定是让我们</w:t>
      </w:r>
      <w:r>
        <w:rPr>
          <w:b/>
        </w:rPr>
        <w:t>看得清</w:t>
      </w:r>
      <w:r>
        <w:rPr>
          <w:b w:val="0"/>
        </w:rPr>
        <w:t>的工具。所以不必羡慕，也不必自卑——认识这条路怎么走，比走到哪更重要。」</w:t>
      </w:r>
    </w:p>
    <w:p>
      <w:pPr>
        <w:pStyle w:val="ListBullet"/>
      </w:pPr>
      <w:r>
        <w:rPr>
          <w:b/>
        </w:rPr>
        <w:t>有人问「近行定和初禅是不是一回事」？</w:t>
      </w:r>
      <w:r>
        <w:rPr>
          <w:b w:val="0"/>
        </w:rPr>
        <w:t>「不是。近行定还在</w:t>
      </w:r>
      <w:r>
        <w:rPr>
          <w:b/>
        </w:rPr>
        <w:t>欲界</w:t>
      </w:r>
      <w:r>
        <w:rPr>
          <w:b w:val="0"/>
        </w:rPr>
        <w:t>，是『快到了』；初禅是安止定里的第一个，是『住下了』，而且</w:t>
      </w:r>
      <w:r>
        <w:rPr>
          <w:b/>
        </w:rPr>
        <w:t>具足五禅支</w:t>
      </w:r>
      <w:r>
        <w:rPr>
          <w:b w:val="0"/>
        </w:rPr>
        <w:t>（寻、伺、喜、乐、一境性）。近行定还没有这五支的圆满。一句话：</w:t>
      </w:r>
      <w:r>
        <w:rPr>
          <w:b/>
        </w:rPr>
        <w:t>近行定是门槛外，初禅是门槛内第一间房。</w:t>
      </w:r>
      <w:r>
        <w:rPr>
          <w:b w:val="0"/>
        </w:rPr>
        <w:t>」</w:t>
      </w:r>
    </w:p>
    <w:p>
      <w:pPr>
        <w:pStyle w:val="ListBullet"/>
      </w:pPr>
      <w:r>
        <w:rPr>
          <w:b/>
        </w:rPr>
        <w:t>有人问「修定会不会让人变冷漠、变麻木」？</w:t>
      </w:r>
      <w:r>
        <w:rPr>
          <w:b w:val="0"/>
        </w:rPr>
        <w:t>「恰恰相反。材料④说定是『心的净化』，是把粗重的、负面的部分洗掉；真正修出定的人，心是</w:t>
      </w:r>
      <w:r>
        <w:rPr>
          <w:b/>
        </w:rPr>
        <w:t>清明、柔软、明亮</w:t>
      </w:r>
      <w:r>
        <w:rPr>
          <w:b w:val="0"/>
        </w:rPr>
        <w:t>的，不是冷冰冰的。定力用对了地方，是让我们</w:t>
      </w:r>
      <w:r>
        <w:rPr>
          <w:b/>
        </w:rPr>
        <w:t>更清明、更能如实看见</w:t>
      </w:r>
      <w:r>
        <w:rPr>
          <w:b w:val="0"/>
        </w:rPr>
        <w:t>，而不是更麻木、更傲慢。」</w:t>
      </w:r>
    </w:p>
    <w:p>
      <w:pPr>
        <w:pStyle w:val="ListBullet"/>
      </w:pPr>
      <w:r>
        <w:rPr>
          <w:b/>
        </w:rPr>
        <w:t>有人问「我在家能修到近行定吗」？</w:t>
      </w:r>
      <w:r>
        <w:rPr>
          <w:b w:val="0"/>
        </w:rPr>
        <w:t>「能。材料①讲的是一整套『安般念入门五要点』（坐正放松、放下万缘、熟悉呼吸、专注呼吸、专注全息），材料④也强调『从日常基于四念住的正念正知、从觉知入出息入手』。</w:t>
      </w:r>
      <w:r>
        <w:rPr>
          <w:b/>
        </w:rPr>
        <w:t>在家也能从呼吸开始</w:t>
      </w:r>
      <w:r>
        <w:rPr>
          <w:b w:val="0"/>
        </w:rPr>
        <w:t>；至于走到哪一步，看精进与因缘，</w:t>
      </w:r>
      <w:r>
        <w:rPr>
          <w:b/>
        </w:rPr>
        <w:t>不急、不比</w:t>
      </w:r>
      <w:r>
        <w:rPr>
          <w:b w:val="0"/>
        </w:rPr>
        <w:t>。」</w:t>
      </w:r>
    </w:p>
    <w:p>
      <w:pPr>
        <w:pStyle w:val="ListBullet"/>
      </w:pPr>
      <w:r>
        <w:rPr>
          <w:b/>
        </w:rPr>
        <w:t>有人问「心与所缘融为一体是什么感觉」？</w:t>
      </w:r>
      <w:r>
        <w:rPr>
          <w:b w:val="0"/>
        </w:rPr>
        <w:t>「大概像你特别投入地听一首曲子——不是『我在听』，而是『我就是这首曲子』，中间那个『我』暂时不见了。材料①说的安止定，就是这种『心与似相合而为一、稳固不动』；只不过它的所缘是似相，而且是被镇伏了五盖的、</w:t>
      </w:r>
      <w:r>
        <w:rPr>
          <w:b/>
        </w:rPr>
        <w:t>清明的合一</w:t>
      </w:r>
      <w:r>
        <w:rPr>
          <w:b w:val="0"/>
        </w:rPr>
        <w:t>，不是被贪着卷进去的那种『忘我』。</w:t>
      </w:r>
      <w:r>
        <w:rPr>
          <w:b/>
        </w:rPr>
        <w:t>差别的关键，就在『清明』两个字。</w:t>
      </w:r>
      <w:r>
        <w:rPr>
          <w:b w:val="0"/>
        </w:rPr>
        <w:t>」</w:t>
      </w:r>
    </w:p>
    <w:p>
      <w:pPr>
        <w:pStyle w:val="ListBullet"/>
      </w:pPr>
      <w:r>
        <w:rPr>
          <w:b/>
        </w:rPr>
        <w:t>有人怕「禅定会走火入魔」？</w:t>
      </w:r>
      <w:r>
        <w:rPr>
          <w:b w:val="0"/>
        </w:rPr>
        <w:t>「材料①讲得很直接——真正的危险不是『定』本身，是</w:t>
      </w:r>
      <w:r>
        <w:rPr>
          <w:b/>
        </w:rPr>
        <w:t>盲修瞎练</w:t>
      </w:r>
      <w:r>
        <w:rPr>
          <w:b w:val="0"/>
        </w:rPr>
        <w:t>：离开经论、离开善知识、自己翻几本书就乱来。只要依三藏、依传承、有明师指导，这条路是稳的。所以我们一边认识地图，一边记住：</w:t>
      </w:r>
      <w:r>
        <w:rPr>
          <w:b/>
        </w:rPr>
        <w:t>要有老师，要有系统。</w:t>
      </w:r>
      <w:r>
        <w:rPr>
          <w:b w:val="0"/>
        </w:rPr>
        <w:t>」</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：先认识「慧＝如实知见」及其三层——</w:t>
      </w:r>
      <w:r>
        <w:rPr>
          <w:b/>
        </w:rPr>
        <w:t>闻慧、思慧、修慧</w:t>
      </w:r>
      <w:r>
        <w:rPr>
          <w:b w:val="0"/>
        </w:rPr>
        <w:t>；再认识修慧的</w:t>
      </w:r>
      <w:r>
        <w:rPr>
          <w:b/>
        </w:rPr>
        <w:t>入门叫名色分别智</w:t>
      </w:r>
      <w:r>
        <w:rPr>
          <w:b w:val="0"/>
        </w:rPr>
        <w:t>。落点是：</w:t>
      </w:r>
      <w:r>
        <w:rPr>
          <w:b/>
        </w:rPr>
        <w:t>从「听来的」走到「亲证的」，是一条要用思考去嚼、用实修去证的路；知识不等于智慧。</w:t>
      </w:r>
    </w:p>
    <w:p>
      <w:pPr>
        <w:pStyle w:val="ListNumber"/>
      </w:pPr>
      <w:r>
        <w:rPr>
          <w:b/>
        </w:rPr>
        <w:t>慧的定义（本周锚点）</w:t>
      </w:r>
      <w:r>
        <w:rPr>
          <w:b w:val="0"/>
        </w:rPr>
        <w:t>：慧（paññā）以「如实知见」为性——透彻地如实知见「究竟法的自性相和共相」（材料①「修慧」段逐字为凭）。自相＝究竟法以何特征被识知；共相＝无常、苦、无我三相。</w:t>
      </w:r>
      <w:r>
        <w:rPr>
          <w:b/>
        </w:rPr>
        <w:t>「知道」和「看清」是两回事</w:t>
      </w:r>
      <w:r>
        <w:rPr>
          <w:b w:val="0"/>
        </w:rPr>
        <w:t>，这句话是本周的定盘星。</w:t>
      </w:r>
    </w:p>
    <w:p>
      <w:pPr>
        <w:pStyle w:val="ListNumber"/>
      </w:pPr>
      <w:r>
        <w:rPr>
          <w:b/>
        </w:rPr>
        <w:t>三慧的次第</w:t>
      </w:r>
      <w:r>
        <w:rPr>
          <w:b w:val="0"/>
        </w:rPr>
        <w:t>（材料①「（二）闻慧、思慧与修慧」逐字，务必记牢）：</w:t>
      </w:r>
    </w:p>
    <w:p>
      <w:r>
        <w:rPr>
          <w:b w:val="0"/>
        </w:rPr>
        <w:t xml:space="preserve">   - </w:t>
      </w:r>
      <w:r>
        <w:rPr>
          <w:b/>
        </w:rPr>
        <w:t>闻慧</w:t>
      </w:r>
      <w:r>
        <w:rPr>
          <w:b w:val="0"/>
        </w:rPr>
        <w:t>：借由</w:t>
      </w:r>
      <w:r>
        <w:rPr>
          <w:b/>
        </w:rPr>
        <w:t>听闻正法</w:t>
      </w:r>
      <w:r>
        <w:rPr>
          <w:b w:val="0"/>
        </w:rPr>
        <w:t>而获得的智慧；所闻正法主要指蕴、处、界、根、谛、缘等教导；作用是</w:t>
      </w:r>
      <w:r>
        <w:rPr>
          <w:b/>
        </w:rPr>
        <w:t>树立正见、提升择法能力</w:t>
      </w:r>
      <w:r>
        <w:rPr>
          <w:b w:val="0"/>
        </w:rPr>
        <w:t>。</w:t>
      </w:r>
    </w:p>
    <w:p>
      <w:r>
        <w:rPr>
          <w:b w:val="0"/>
        </w:rPr>
        <w:t xml:space="preserve">   - </w:t>
      </w:r>
      <w:r>
        <w:rPr>
          <w:b/>
        </w:rPr>
        <w:t>思慧</w:t>
      </w:r>
      <w:r>
        <w:rPr>
          <w:b w:val="0"/>
        </w:rPr>
        <w:t>：在听闻基础上，透过</w:t>
      </w:r>
      <w:r>
        <w:rPr>
          <w:b/>
        </w:rPr>
        <w:t>思考、推理</w:t>
      </w:r>
      <w:r>
        <w:rPr>
          <w:b w:val="0"/>
        </w:rPr>
        <w:t>所获得的思惟层面的智慧；其核心是</w:t>
      </w:r>
      <w:r>
        <w:rPr>
          <w:b/>
        </w:rPr>
        <w:t>如理作意</w:t>
      </w:r>
      <w:r>
        <w:rPr>
          <w:b w:val="0"/>
        </w:rPr>
        <w:t>——「能舍断不善，培育善」；用现代语言讲，就是</w:t>
      </w:r>
      <w:r>
        <w:rPr>
          <w:b/>
        </w:rPr>
        <w:t>转变心智模式</w:t>
      </w:r>
      <w:r>
        <w:rPr>
          <w:b w:val="0"/>
        </w:rPr>
        <w:t>（把贪瞋痴的习惯性反应改成如理作意的习惯性反应）。</w:t>
      </w:r>
    </w:p>
    <w:p>
      <w:r>
        <w:rPr>
          <w:b w:val="0"/>
        </w:rPr>
        <w:t xml:space="preserve">   - </w:t>
      </w:r>
      <w:r>
        <w:rPr>
          <w:b/>
        </w:rPr>
        <w:t>修慧</w:t>
      </w:r>
      <w:r>
        <w:rPr>
          <w:b w:val="0"/>
        </w:rPr>
        <w:t>：</w:t>
      </w:r>
      <w:r>
        <w:rPr>
          <w:b/>
        </w:rPr>
        <w:t>佛法所特有、与世间法不共</w:t>
      </w:r>
      <w:r>
        <w:rPr>
          <w:b w:val="0"/>
        </w:rPr>
        <w:t>；经修习培育才能获得，</w:t>
      </w:r>
      <w:r>
        <w:rPr>
          <w:b/>
        </w:rPr>
        <w:t>次第生起的十六种观智都属于修慧</w:t>
      </w:r>
      <w:r>
        <w:rPr>
          <w:b w:val="0"/>
        </w:rPr>
        <w:t>。</w:t>
      </w:r>
    </w:p>
    <w:p>
      <w:r>
        <w:rPr>
          <w:b w:val="0"/>
        </w:rPr>
        <w:t xml:space="preserve">   - 落点：</w:t>
      </w:r>
      <w:r>
        <w:rPr>
          <w:b/>
        </w:rPr>
        <w:t>三慧不是三种并列的东西，而是一段路——先听到、再想通、后证到。</w:t>
      </w:r>
      <w:r>
        <w:rPr>
          <w:b w:val="0"/>
        </w:rPr>
        <w:t xml:space="preserve"> 大多数现代人多半停在「闻慧」，甚至只是「收藏慧」。</w:t>
      </w:r>
    </w:p>
    <w:p>
      <w:pPr>
        <w:pStyle w:val="ListNumber"/>
      </w:pPr>
      <w:r>
        <w:rPr>
          <w:b/>
        </w:rPr>
        <w:t>「知识 vs 智慧」怎么讲</w:t>
      </w:r>
      <w:r>
        <w:rPr>
          <w:b w:val="0"/>
        </w:rPr>
        <w:t>（本周最需要讲清的一处）：材料①说得很直白——闻慧再往上，要「从认知行为上下手、从习惯性反应上下手」，才会进入思慧。所以</w:t>
      </w:r>
      <w:r>
        <w:rPr>
          <w:b/>
        </w:rPr>
        <w:t>读了很多书、记得很多名相，若没有改变遇境的反应，就还停在闻慧</w:t>
      </w:r>
      <w:r>
        <w:rPr>
          <w:b w:val="0"/>
        </w:rPr>
        <w:t>。可用一句白话：「</w:t>
      </w:r>
      <w:r>
        <w:rPr>
          <w:b/>
        </w:rPr>
        <w:t>背下药方不算治病，照方吃药、病好了，才叫智慧。</w:t>
      </w:r>
      <w:r>
        <w:rPr>
          <w:b w:val="0"/>
        </w:rPr>
        <w:t>」</w:t>
      </w:r>
    </w:p>
    <w:p>
      <w:pPr>
        <w:pStyle w:val="ListNumber"/>
      </w:pPr>
      <w:r>
        <w:rPr>
          <w:b/>
        </w:rPr>
        <w:t>观增上＝慧增上</w:t>
      </w:r>
      <w:r>
        <w:rPr>
          <w:b w:val="0"/>
        </w:rPr>
        <w:t>（材料①开头）：四增上（欲、精进、心、观）中，</w:t>
      </w:r>
      <w:r>
        <w:rPr>
          <w:b/>
        </w:rPr>
        <w:t>前三者中性、可能在善也可能在不善法上增上；唯观增上一定在善法上增上</w:t>
      </w:r>
      <w:r>
        <w:rPr>
          <w:b w:val="0"/>
        </w:rPr>
        <w:t>，故又称慧增上。「常言道：『有智慧者无事不办』这就是慧增上的内涵。」材料①「思慧」段还举例：</w:t>
      </w:r>
      <w:r>
        <w:rPr>
          <w:b/>
        </w:rPr>
        <w:t>沙利子尊者过去生一次决意不再嫉妒，这种如理作意的慧增上可伴随近十万大劫，直到证悟阿拉汉。</w:t>
      </w:r>
    </w:p>
    <w:p>
      <w:pPr>
        <w:pStyle w:val="ListNumber"/>
      </w:pPr>
      <w:r>
        <w:rPr>
          <w:b/>
        </w:rPr>
        <w:t>名色分别智</w:t>
      </w:r>
      <w:r>
        <w:rPr>
          <w:b w:val="0"/>
        </w:rPr>
        <w:t>（材料①「修慧」段＋材料②「名色分别智」段）：</w:t>
      </w:r>
      <w:r>
        <w:rPr>
          <w:b/>
        </w:rPr>
        <w:t>能够破除名色密集的智慧，称为名色限定智或名色分别智</w:t>
      </w:r>
      <w:r>
        <w:rPr>
          <w:b w:val="0"/>
        </w:rPr>
        <w:t>（材料①逐字）；材料②口述：「你基本上就能够算是说你证得的名色分别智」，它</w:t>
      </w:r>
      <w:r>
        <w:rPr>
          <w:b/>
        </w:rPr>
        <w:t>相当于苦谛</w:t>
      </w:r>
      <w:r>
        <w:rPr>
          <w:b w:val="0"/>
        </w:rPr>
        <w:t>——初见名色的刹那生灭、无常、苦、无我。</w:t>
      </w:r>
      <w:r>
        <w:rPr>
          <w:b/>
        </w:rPr>
        <w:t>注意</w:t>
      </w:r>
      <w:r>
        <w:rPr>
          <w:b w:val="0"/>
        </w:rPr>
        <w:t>：本周只到「这是修慧的第一类、是修观的门」为止；</w:t>
      </w:r>
      <w:r>
        <w:rPr>
          <w:b/>
        </w:rPr>
        <w:t>十六观智的完整次第、七清净框架归 W7</w:t>
      </w:r>
      <w:r>
        <w:rPr>
          <w:b w:val="0"/>
        </w:rPr>
        <w:t>，不展开。</w:t>
      </w:r>
    </w:p>
    <w:p>
      <w:pPr>
        <w:pStyle w:val="ListNumber"/>
      </w:pPr>
      <w:r>
        <w:rPr>
          <w:b/>
        </w:rPr>
        <w:t>「密集」这个关键比喻</w:t>
      </w:r>
      <w:r>
        <w:rPr>
          <w:b w:val="0"/>
        </w:rPr>
        <w:t>：为什么修慧要「修」？材料①说：因为</w:t>
      </w:r>
      <w:r>
        <w:rPr>
          <w:b/>
        </w:rPr>
        <w:t>名色的自相与共相被「密集」所覆蔽</w:t>
      </w:r>
      <w:r>
        <w:rPr>
          <w:b w:val="0"/>
        </w:rPr>
        <w:t>，未经训练的心没有能力当下破除它、透视究竟法。可对学员说：「</w:t>
      </w:r>
      <w:r>
        <w:rPr>
          <w:b/>
        </w:rPr>
        <w:t>我们平时看到的『一个人、一张脸、一个我』，是心把一堆快速生灭的名色『糊』成了一个整块——这就是密集。名色分别智，就是把这层『糊』拆开来看。</w:t>
      </w:r>
      <w:r>
        <w:rPr>
          <w:b w:val="0"/>
        </w:rPr>
        <w:t>」</w:t>
      </w:r>
    </w:p>
    <w:p>
      <w:pPr>
        <w:pStyle w:val="ListNumber"/>
      </w:pPr>
      <w:r>
        <w:rPr>
          <w:b/>
        </w:rPr>
        <w:t>两个易混点</w:t>
      </w:r>
      <w:r>
        <w:rPr>
          <w:b w:val="0"/>
        </w:rPr>
        <w:t>：①</w:t>
      </w:r>
      <w:r>
        <w:rPr>
          <w:b/>
        </w:rPr>
        <w:t>闻慧／思慧也分「佛法」与「世间」两层</w:t>
      </w:r>
      <w:r>
        <w:rPr>
          <w:b w:val="0"/>
        </w:rPr>
        <w:t>（材料①「闻慧」段讲世间闻慧指科研，「思慧」段讲世间思慧上升为哲学、道德层面）——本周讲修行，主线仍是</w:t>
      </w:r>
      <w:r>
        <w:rPr>
          <w:b/>
        </w:rPr>
        <w:t>佛法三慧</w:t>
      </w:r>
      <w:r>
        <w:rPr>
          <w:b w:val="0"/>
        </w:rPr>
        <w:t>；②</w:t>
      </w:r>
      <w:r>
        <w:rPr>
          <w:b/>
        </w:rPr>
        <w:t>「想」和「慧」不是一回事</w:t>
      </w:r>
      <w:r>
        <w:rPr>
          <w:b w:val="0"/>
        </w:rPr>
        <w:t>——纯靠寻、伺、胜解、想蕴的反复应用，可以产出知识，却不产生慧（材料①「闻慧」段对科研动机的辨析）。</w:t>
      </w:r>
    </w:p>
    <w:p>
      <w:pPr>
        <w:pStyle w:val="ListNumber"/>
      </w:pPr>
      <w:r>
        <w:rPr>
          <w:b/>
        </w:rPr>
        <w:t>纯观修法与止观行者</w:t>
      </w:r>
      <w:r>
        <w:rPr>
          <w:b w:val="0"/>
        </w:rPr>
        <w:t>（材料②选段三，点到即止）：行者分两种——</w:t>
      </w:r>
      <w:r>
        <w:rPr>
          <w:b/>
        </w:rPr>
        <w:t>止观行者（先修止得定再起观）</w:t>
      </w:r>
      <w:r>
        <w:rPr>
          <w:b w:val="0"/>
        </w:rPr>
        <w:t>与</w:t>
      </w:r>
      <w:r>
        <w:rPr>
          <w:b/>
        </w:rPr>
        <w:t>纯观行者（不修安止定，直接修四界分别后起观）</w:t>
      </w:r>
      <w:r>
        <w:rPr>
          <w:b w:val="0"/>
        </w:rPr>
        <w:t>；如来禅体系把日常行住坐卧的微细觉察定位为</w:t>
      </w:r>
      <w:r>
        <w:rPr>
          <w:b/>
        </w:rPr>
        <w:t>「正念正知训练／如来禅的前行」</w:t>
      </w:r>
      <w:r>
        <w:rPr>
          <w:b w:val="0"/>
        </w:rPr>
        <w:t>，而不径称为纯观。此点与 W4/W5 的定学呼应，</w:t>
      </w:r>
      <w:r>
        <w:rPr>
          <w:b/>
        </w:rPr>
        <w:t>本周不争议流派高下</w:t>
      </w:r>
      <w:r>
        <w:rPr>
          <w:b w:val="0"/>
        </w:rPr>
        <w:t>，只作名词介绍。</w:t>
      </w:r>
    </w:p>
    <w:p>
      <w:pPr>
        <w:pStyle w:val="ListNumber"/>
      </w:pPr>
      <w:r>
        <w:rPr>
          <w:b/>
        </w:rPr>
        <w:t>慈悲与智慧的作用</w:t>
      </w:r>
      <w:r>
        <w:rPr>
          <w:b w:val="0"/>
        </w:rPr>
        <w:t>（材料③，供主持人不时之需）：论注辨「</w:t>
      </w:r>
      <w:r>
        <w:rPr>
          <w:b/>
        </w:rPr>
        <w:t>律藏以慈悲为主、经藏以慈悲智慧为主、论藏以智慧为主</w:t>
      </w:r>
      <w:r>
        <w:rPr>
          <w:b w:val="0"/>
        </w:rPr>
        <w:t>」，并说「世尊的智慧如同慈悲一般，无有分别、无有局限、无有遗漏」。落点：</w:t>
      </w:r>
      <w:r>
        <w:rPr>
          <w:b/>
        </w:rPr>
        <w:t>慧不是冷冰冰的聪明，它是与慈悲并列的一条腿；学慧，不是学着评判别人。</w:t>
      </w:r>
    </w:p>
    <w:p>
      <w:pPr>
        <w:pStyle w:val="ListNumber"/>
      </w:pPr>
      <w:r>
        <w:rPr>
          <w:b/>
        </w:rPr>
        <w:t>与前后周的接口</w:t>
      </w:r>
      <w:r>
        <w:rPr>
          <w:b w:val="0"/>
        </w:rPr>
        <w:t>：W4/W5 讲定学；本周讲慧学的「种类与次第＋名色分别智」；</w:t>
      </w:r>
      <w:r>
        <w:rPr>
          <w:b/>
        </w:rPr>
        <w:t>W7 起进入「七清净与十六观智」</w:t>
      </w:r>
      <w:r>
        <w:rPr>
          <w:b w:val="0"/>
        </w:rPr>
        <w:t>。本周只需把「慧是什么、有哪三层、修慧入门是名色分别智」立住，</w:t>
      </w:r>
      <w:r>
        <w:rPr>
          <w:b/>
        </w:rPr>
        <w:t>不必提前展开十六观智</w:t>
      </w:r>
      <w:r>
        <w:rPr>
          <w:b w:val="0"/>
        </w:rPr>
        <w:t>，免得扯远、也免得引发阶次比较。</w:t>
      </w:r>
    </w:p>
    <w:p>
      <w:r>
        <w:rPr>
          <w:b/>
          <w:color w:val="1F3864"/>
          <w:sz w:val="23"/>
        </w:rPr>
        <w:t>🧭 本周在八周中的位置（主持人俯瞰）</w:t>
      </w:r>
    </w:p>
    <w:p>
      <w:pPr>
        <w:ind w:left="170"/>
        <w:pBdr>
          <w:left w:val="single" w:sz="18" w:space="4" w:color="1F3864"/>
        </w:pBdr>
        <w:shd w:val="clear" w:fill="F2F5FA"/>
      </w:pPr>
      <w:r>
        <w:rPr>
          <w:b w:val="0"/>
        </w:rPr>
        <w:t>主持人心里有一张全局图，场上就不会被带偏。本周处在「戒—定—慧」三学的收口处，是从「修工具」转向「用工具」的一周。</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周</w:t>
            </w:r>
          </w:p>
        </w:tc>
        <w:tc>
          <w:tcPr>
            <w:tcW w:type="dxa" w:w="3213"/>
            <w:shd w:val="clear" w:fill="1F3864"/>
          </w:tcPr>
          <w:p>
            <w:r>
              <w:rPr>
                <w:color w:val="FFFFFF"/>
                <w:sz w:val="18"/>
              </w:rPr>
            </w:r>
            <w:r>
              <w:rPr>
                <w:b w:val="0"/>
                <w:color w:val="FFFFFF"/>
                <w:sz w:val="18"/>
              </w:rPr>
              <w:t>主题</w:t>
            </w:r>
          </w:p>
        </w:tc>
        <w:tc>
          <w:tcPr>
            <w:tcW w:type="dxa" w:w="3213"/>
            <w:shd w:val="clear" w:fill="1F3864"/>
          </w:tcPr>
          <w:p>
            <w:r>
              <w:rPr>
                <w:color w:val="FFFFFF"/>
                <w:sz w:val="18"/>
              </w:rPr>
            </w:r>
            <w:r>
              <w:rPr>
                <w:b w:val="0"/>
                <w:color w:val="FFFFFF"/>
                <w:sz w:val="18"/>
              </w:rPr>
              <w:t>与本周的接口</w:t>
            </w:r>
          </w:p>
        </w:tc>
      </w:tr>
      <w:tr>
        <w:tc>
          <w:tcPr>
            <w:tcW w:type="dxa" w:w="3213"/>
          </w:tcPr>
          <w:p>
            <w:r>
              <w:rPr>
                <w:sz w:val="18"/>
              </w:rPr>
            </w:r>
            <w:r>
              <w:rPr>
                <w:b w:val="0"/>
                <w:sz w:val="18"/>
              </w:rPr>
              <w:t>W4 / W5</w:t>
            </w:r>
          </w:p>
        </w:tc>
        <w:tc>
          <w:tcPr>
            <w:tcW w:type="dxa" w:w="3213"/>
          </w:tcPr>
          <w:p>
            <w:r>
              <w:rPr>
                <w:sz w:val="18"/>
              </w:rPr>
            </w:r>
            <w:r>
              <w:rPr>
                <w:b w:val="0"/>
                <w:sz w:val="18"/>
              </w:rPr>
              <w:t>定学：定的定义与种类、从近行定到安止定</w:t>
            </w:r>
          </w:p>
        </w:tc>
        <w:tc>
          <w:tcPr>
            <w:tcW w:type="dxa" w:w="3213"/>
          </w:tcPr>
          <w:p>
            <w:r>
              <w:rPr>
                <w:sz w:val="18"/>
              </w:rPr>
            </w:r>
            <w:r>
              <w:rPr>
                <w:b w:val="0"/>
                <w:sz w:val="18"/>
              </w:rPr>
              <w:t>定是「工具」，为「如实知见」服务；本周正是它开始「服役」的地方</w:t>
            </w:r>
          </w:p>
        </w:tc>
      </w:tr>
      <w:tr>
        <w:tc>
          <w:tcPr>
            <w:tcW w:type="dxa" w:w="3213"/>
            <w:shd w:val="clear" w:fill="F2F5FA"/>
          </w:tcPr>
          <w:p>
            <w:r>
              <w:rPr>
                <w:sz w:val="18"/>
              </w:rPr>
            </w:r>
            <w:r>
              <w:rPr>
                <w:b/>
                <w:sz w:val="18"/>
              </w:rPr>
              <w:t>W6（本周）</w:t>
            </w:r>
          </w:p>
        </w:tc>
        <w:tc>
          <w:tcPr>
            <w:tcW w:type="dxa" w:w="3213"/>
            <w:shd w:val="clear" w:fill="F2F5FA"/>
          </w:tcPr>
          <w:p>
            <w:r>
              <w:rPr>
                <w:sz w:val="18"/>
              </w:rPr>
            </w:r>
            <w:r>
              <w:rPr>
                <w:b w:val="0"/>
                <w:sz w:val="18"/>
              </w:rPr>
              <w:t>慧学（一）：闻/思/修三慧、名色分别智</w:t>
            </w:r>
          </w:p>
        </w:tc>
        <w:tc>
          <w:tcPr>
            <w:tcW w:type="dxa" w:w="3213"/>
            <w:shd w:val="clear" w:fill="F2F5FA"/>
          </w:tcPr>
          <w:p>
            <w:r>
              <w:rPr>
                <w:sz w:val="18"/>
              </w:rPr>
            </w:r>
            <w:r>
              <w:rPr>
                <w:b w:val="0"/>
                <w:sz w:val="18"/>
              </w:rPr>
              <w:t>慧的三层＋修慧的「门」</w:t>
            </w:r>
          </w:p>
        </w:tc>
      </w:tr>
      <w:tr>
        <w:tc>
          <w:tcPr>
            <w:tcW w:type="dxa" w:w="3213"/>
          </w:tcPr>
          <w:p>
            <w:r>
              <w:rPr>
                <w:sz w:val="18"/>
              </w:rPr>
            </w:r>
            <w:r>
              <w:rPr>
                <w:b w:val="0"/>
                <w:sz w:val="18"/>
              </w:rPr>
              <w:t>W7</w:t>
            </w:r>
          </w:p>
        </w:tc>
        <w:tc>
          <w:tcPr>
            <w:tcW w:type="dxa" w:w="3213"/>
          </w:tcPr>
          <w:p>
            <w:r>
              <w:rPr>
                <w:sz w:val="18"/>
              </w:rPr>
            </w:r>
            <w:r>
              <w:rPr>
                <w:b w:val="0"/>
                <w:sz w:val="18"/>
              </w:rPr>
              <w:t>慧学（二）：七清净、十六观智</w:t>
            </w:r>
          </w:p>
        </w:tc>
        <w:tc>
          <w:tcPr>
            <w:tcW w:type="dxa" w:w="3213"/>
          </w:tcPr>
          <w:p>
            <w:r>
              <w:rPr>
                <w:sz w:val="18"/>
              </w:rPr>
            </w:r>
            <w:r>
              <w:rPr>
                <w:b w:val="0"/>
                <w:sz w:val="18"/>
              </w:rPr>
              <w:t>走进修慧的「长廊」</w:t>
            </w:r>
          </w:p>
        </w:tc>
      </w:tr>
    </w:tbl>
    <w:p>
      <w:pPr>
        <w:pStyle w:val="ListBullet"/>
      </w:pPr>
      <w:r>
        <w:rPr>
          <w:b/>
        </w:rPr>
        <w:t>与 W4/W5 的关系</w:t>
      </w:r>
      <w:r>
        <w:rPr>
          <w:b w:val="0"/>
        </w:rPr>
        <w:t>：定学练的是「把一碗水端稳」；本周开始学「用这碗稳水去照见真相」。所以本周反复回扣材料①那句「定是工具」——</w:t>
      </w:r>
      <w:r>
        <w:rPr>
          <w:b/>
        </w:rPr>
        <w:t>有了定，心才有能力『看清』；慧，是定的目的地。</w:t>
      </w:r>
    </w:p>
    <w:p>
      <w:pPr>
        <w:pStyle w:val="ListBullet"/>
      </w:pPr>
      <w:r>
        <w:rPr>
          <w:b/>
        </w:rPr>
        <w:t>与 W7 的关系</w:t>
      </w:r>
      <w:r>
        <w:rPr>
          <w:b w:val="0"/>
        </w:rPr>
        <w:t>：本周打开「修慧的门」（名色分别智），W7 走进整条长廊（七清净十六观智）。</w:t>
      </w:r>
      <w:r>
        <w:rPr>
          <w:b/>
        </w:rPr>
        <w:t>本周是「门」，W7 是「路」。</w:t>
      </w:r>
      <w:r>
        <w:rPr>
          <w:b w:val="0"/>
        </w:rPr>
        <w:t xml:space="preserve"> 请勿在本周提前展开十六观智，否则既超时、又易引发「我到哪一级」的焦虑。</w:t>
      </w:r>
    </w:p>
    <w:p>
      <w:pPr>
        <w:pStyle w:val="ListBullet"/>
      </w:pPr>
      <w:r>
        <w:rPr>
          <w:b/>
        </w:rPr>
        <w:t>在三学总纲里的位置</w:t>
      </w:r>
      <w:r>
        <w:rPr>
          <w:b w:val="0"/>
        </w:rPr>
        <w:t>：七清净的次第是「戒清净→心清净→见清净→……」；</w:t>
      </w:r>
      <w:r>
        <w:rPr>
          <w:b/>
        </w:rPr>
        <w:t>「见清净」正是慧学的起点</w:t>
      </w:r>
      <w:r>
        <w:rPr>
          <w:b w:val="0"/>
        </w:rPr>
        <w:t>，也就是本周所说的「如实看清名色」。把这条线在开场点一句，学员会更有整体感。</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什么是「慧」？</w:t>
      </w:r>
      <w:r>
        <w:rPr>
          <w:b w:val="0"/>
        </w:rPr>
        <w:t>「别把慧想成聪明。慧是——你看得清事情本来的样子。比如一个你很喜欢的人，你看得出他也是一部因缘和合、会变、会老、会散的过程，而不是一个永恒不变的『他』。看得清，就是慧的味道。它的正式说法叫『如实知见』。」</w:t>
      </w:r>
    </w:p>
    <w:p>
      <w:pPr>
        <w:pStyle w:val="ListBullet"/>
      </w:pPr>
      <w:r>
        <w:rPr>
          <w:b/>
        </w:rPr>
        <w:t>闻慧、思慧、修慧差在哪？</w:t>
      </w:r>
      <w:r>
        <w:rPr>
          <w:b w:val="0"/>
        </w:rPr>
        <w:t>「像学游泳：</w:t>
      </w:r>
      <w:r>
        <w:rPr>
          <w:b/>
        </w:rPr>
        <w:t>闻慧</w:t>
      </w:r>
      <w:r>
        <w:rPr>
          <w:b w:val="0"/>
        </w:rPr>
        <w:t>是听教练讲怎么划手、怎么换气；</w:t>
      </w:r>
      <w:r>
        <w:rPr>
          <w:b/>
        </w:rPr>
        <w:t>思慧</w:t>
      </w:r>
      <w:r>
        <w:rPr>
          <w:b w:val="0"/>
        </w:rPr>
        <w:t>是你把动作想通了、下水前脑子里有一套正确的顺序；</w:t>
      </w:r>
      <w:r>
        <w:rPr>
          <w:b/>
        </w:rPr>
        <w:t>修慧</w:t>
      </w:r>
      <w:r>
        <w:rPr>
          <w:b w:val="0"/>
        </w:rPr>
        <w:t>是你真跳进水里，身体做到了。听过的人一大把，真会游的没几个——差别就在有没有下水。」</w:t>
      </w:r>
    </w:p>
    <w:p>
      <w:pPr>
        <w:pStyle w:val="ListBullet"/>
      </w:pPr>
      <w:r>
        <w:rPr>
          <w:b/>
        </w:rPr>
        <w:t>「我读了很多，为什么还是没智慧？」</w:t>
      </w:r>
      <w:r>
        <w:rPr>
          <w:b w:val="0"/>
        </w:rPr>
        <w:t>「因为你多半停在闻慧。材料讲得很直接：要往上走，得『从认知行为上下手、从习惯性反应上下手』。下次你又要发火、又要滑手机到半夜时，停下来问自己一句『这样做对我有什么好处』——这就是把闻慧往思慧推。」</w:t>
      </w:r>
    </w:p>
    <w:p>
      <w:pPr>
        <w:pStyle w:val="ListBullet"/>
      </w:pPr>
      <w:r>
        <w:rPr>
          <w:b/>
        </w:rPr>
        <w:t>名色分别智是什么？要修到吗？</w:t>
      </w:r>
      <w:r>
        <w:rPr>
          <w:b w:val="0"/>
        </w:rPr>
        <w:t>「它是一种『把身心拆开看清楚』的智慧：看到所谓的『我』，其实只是一堆快速生灭的名法与色法，没有一个是恒常、快乐、有我、清净的。它相当于初见苦谛。</w:t>
      </w:r>
      <w:r>
        <w:rPr>
          <w:b/>
        </w:rPr>
        <w:t>注意，这是修观的门，不是本周的目标</w:t>
      </w:r>
      <w:r>
        <w:rPr>
          <w:b w:val="0"/>
        </w:rPr>
        <w:t>——本周我们只要认识这扇门在哪就行。」</w:t>
      </w:r>
    </w:p>
    <w:p>
      <w:pPr>
        <w:pStyle w:val="ListBullet"/>
      </w:pPr>
      <w:r>
        <w:rPr>
          <w:b/>
        </w:rPr>
        <w:t>有人问「我是不是没慧根」？</w:t>
      </w:r>
      <w:r>
        <w:rPr>
          <w:b w:val="0"/>
        </w:rPr>
        <w:t>「别这样想。慧根是『与慧相应的心所』，是可以培养的。而且三慧是从『闻』开始的，只要你今天在听、在问、在琢磨，你就在路上。快慢是个人的因缘，不说明谁高谁低。」</w:t>
      </w:r>
    </w:p>
    <w:p>
      <w:pPr>
        <w:pStyle w:val="ListBullet"/>
      </w:pPr>
      <w:r>
        <w:rPr>
          <w:b/>
        </w:rPr>
        <w:t>有人问「学慧和学慈悲，哪个更重要」？</w:t>
      </w:r>
      <w:r>
        <w:rPr>
          <w:b w:val="0"/>
        </w:rPr>
        <w:t>「不用分。材料③讲得很清楚：律藏以慈悲为主、经藏以慈悲智慧为主、论藏以智慧为主——</w:t>
      </w:r>
      <w:r>
        <w:rPr>
          <w:b/>
        </w:rPr>
        <w:t>智慧和慈悲，是一体的两条腿，缺一条都走不稳</w:t>
      </w:r>
      <w:r>
        <w:rPr>
          <w:b w:val="0"/>
        </w:rPr>
        <w:t>。一个人越学越尖刻、爱挑人错，那不是慧；一个人只会做好人却看不清真相，那慈悲也走不远。两条腿一起长，才是完整的修行。」</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一句话</w:t>
            </w:r>
          </w:p>
        </w:tc>
      </w:tr>
      <w:tr>
        <w:tc>
          <w:tcPr>
            <w:tcW w:type="dxa" w:w="3213"/>
          </w:tcPr>
          <w:p>
            <w:r>
              <w:rPr>
                <w:sz w:val="18"/>
              </w:rPr>
            </w:r>
            <w:r>
              <w:rPr>
                <w:b w:val="0"/>
                <w:sz w:val="18"/>
              </w:rPr>
              <w:t>禅相（nimitta）</w:t>
            </w:r>
          </w:p>
        </w:tc>
        <w:tc>
          <w:tcPr>
            <w:tcW w:type="dxa" w:w="3213"/>
          </w:tcPr>
          <w:p>
            <w:r>
              <w:rPr>
                <w:sz w:val="18"/>
              </w:rPr>
            </w:r>
            <w:r>
              <w:rPr>
                <w:b w:val="0"/>
                <w:sz w:val="18"/>
              </w:rPr>
              <w:t>材料①〈安般入门〉脚注2</w:t>
            </w:r>
          </w:p>
        </w:tc>
        <w:tc>
          <w:tcPr>
            <w:tcW w:type="dxa" w:w="3213"/>
          </w:tcPr>
          <w:p>
            <w:r>
              <w:rPr>
                <w:sz w:val="18"/>
              </w:rPr>
            </w:r>
            <w:r>
              <w:rPr>
                <w:b w:val="0"/>
                <w:sz w:val="18"/>
              </w:rPr>
              <w:t>修行禅定时内心专注的目标（影像／光）</w:t>
            </w:r>
          </w:p>
        </w:tc>
      </w:tr>
      <w:tr>
        <w:tc>
          <w:tcPr>
            <w:tcW w:type="dxa" w:w="3213"/>
            <w:shd w:val="clear" w:fill="F2F5FA"/>
          </w:tcPr>
          <w:p>
            <w:r>
              <w:rPr>
                <w:sz w:val="18"/>
              </w:rPr>
            </w:r>
            <w:r>
              <w:rPr>
                <w:b w:val="0"/>
                <w:sz w:val="18"/>
              </w:rPr>
              <w:t>取相／似相</w:t>
            </w:r>
          </w:p>
        </w:tc>
        <w:tc>
          <w:tcPr>
            <w:tcW w:type="dxa" w:w="3213"/>
            <w:shd w:val="clear" w:fill="F2F5FA"/>
          </w:tcPr>
          <w:p>
            <w:r>
              <w:rPr>
                <w:sz w:val="18"/>
              </w:rPr>
            </w:r>
            <w:r>
              <w:rPr>
                <w:b w:val="0"/>
                <w:sz w:val="18"/>
              </w:rPr>
              <w:t>材料①〈如何修习安般念〉</w:t>
            </w:r>
          </w:p>
        </w:tc>
        <w:tc>
          <w:tcPr>
            <w:tcW w:type="dxa" w:w="3213"/>
            <w:shd w:val="clear" w:fill="F2F5FA"/>
          </w:tcPr>
          <w:p>
            <w:r>
              <w:rPr>
                <w:sz w:val="18"/>
              </w:rPr>
            </w:r>
            <w:r>
              <w:rPr>
                <w:b w:val="0"/>
                <w:sz w:val="18"/>
              </w:rPr>
              <w:t>尚不稳的禅相／明亮稳定的禅相（入定门槛）</w:t>
            </w:r>
          </w:p>
        </w:tc>
      </w:tr>
      <w:tr>
        <w:tc>
          <w:tcPr>
            <w:tcW w:type="dxa" w:w="3213"/>
          </w:tcPr>
          <w:p>
            <w:r>
              <w:rPr>
                <w:sz w:val="18"/>
              </w:rPr>
            </w:r>
            <w:r>
              <w:rPr>
                <w:b w:val="0"/>
                <w:sz w:val="18"/>
              </w:rPr>
              <w:t>近行定（upacāra）</w:t>
            </w:r>
          </w:p>
        </w:tc>
        <w:tc>
          <w:tcPr>
            <w:tcW w:type="dxa" w:w="3213"/>
          </w:tcPr>
          <w:p>
            <w:r>
              <w:rPr>
                <w:sz w:val="18"/>
              </w:rPr>
            </w:r>
            <w:r>
              <w:rPr>
                <w:b w:val="0"/>
                <w:sz w:val="18"/>
              </w:rPr>
              <w:t>材料①、材料④</w:t>
            </w:r>
          </w:p>
        </w:tc>
        <w:tc>
          <w:tcPr>
            <w:tcW w:type="dxa" w:w="3213"/>
          </w:tcPr>
          <w:p>
            <w:r>
              <w:rPr>
                <w:sz w:val="18"/>
              </w:rPr>
            </w:r>
            <w:r>
              <w:rPr>
                <w:b w:val="0"/>
                <w:sz w:val="18"/>
              </w:rPr>
              <w:t>近于禅那的定，属欲界定，镇伏五盖</w:t>
            </w:r>
          </w:p>
        </w:tc>
      </w:tr>
      <w:tr>
        <w:tc>
          <w:tcPr>
            <w:tcW w:type="dxa" w:w="3213"/>
            <w:shd w:val="clear" w:fill="F2F5FA"/>
          </w:tcPr>
          <w:p>
            <w:r>
              <w:rPr>
                <w:sz w:val="18"/>
              </w:rPr>
            </w:r>
            <w:r>
              <w:rPr>
                <w:b w:val="0"/>
                <w:sz w:val="18"/>
              </w:rPr>
              <w:t>安止定（appanā）</w:t>
            </w:r>
          </w:p>
        </w:tc>
        <w:tc>
          <w:tcPr>
            <w:tcW w:type="dxa" w:w="3213"/>
            <w:shd w:val="clear" w:fill="F2F5FA"/>
          </w:tcPr>
          <w:p>
            <w:r>
              <w:rPr>
                <w:sz w:val="18"/>
              </w:rPr>
            </w:r>
            <w:r>
              <w:rPr>
                <w:b w:val="0"/>
                <w:sz w:val="18"/>
              </w:rPr>
              <w:t>材料①〈如何修习安般念〉</w:t>
            </w:r>
          </w:p>
        </w:tc>
        <w:tc>
          <w:tcPr>
            <w:tcW w:type="dxa" w:w="3213"/>
            <w:shd w:val="clear" w:fill="F2F5FA"/>
          </w:tcPr>
          <w:p>
            <w:r>
              <w:rPr>
                <w:sz w:val="18"/>
              </w:rPr>
            </w:r>
            <w:r>
              <w:rPr>
                <w:b w:val="0"/>
                <w:sz w:val="18"/>
              </w:rPr>
              <w:t>心与似相合而为一、稳固不动；即禅那</w:t>
            </w:r>
          </w:p>
        </w:tc>
      </w:tr>
      <w:tr>
        <w:tc>
          <w:tcPr>
            <w:tcW w:type="dxa" w:w="3213"/>
          </w:tcPr>
          <w:p>
            <w:r>
              <w:rPr>
                <w:sz w:val="18"/>
              </w:rPr>
            </w:r>
            <w:r>
              <w:rPr>
                <w:b w:val="0"/>
                <w:sz w:val="18"/>
              </w:rPr>
              <w:t>五禅支</w:t>
            </w:r>
          </w:p>
        </w:tc>
        <w:tc>
          <w:tcPr>
            <w:tcW w:type="dxa" w:w="3213"/>
          </w:tcPr>
          <w:p>
            <w:r>
              <w:rPr>
                <w:sz w:val="18"/>
              </w:rPr>
            </w:r>
            <w:r>
              <w:rPr>
                <w:b w:val="0"/>
                <w:sz w:val="18"/>
              </w:rPr>
              <w:t>材料①、材料②</w:t>
            </w:r>
          </w:p>
        </w:tc>
        <w:tc>
          <w:tcPr>
            <w:tcW w:type="dxa" w:w="3213"/>
          </w:tcPr>
          <w:p>
            <w:r>
              <w:rPr>
                <w:sz w:val="18"/>
              </w:rPr>
            </w:r>
            <w:r>
              <w:rPr>
                <w:b w:val="0"/>
                <w:sz w:val="18"/>
              </w:rPr>
              <w:t>寻·伺·喜·乐·一境性</w:t>
            </w:r>
          </w:p>
        </w:tc>
      </w:tr>
      <w:tr>
        <w:tc>
          <w:tcPr>
            <w:tcW w:type="dxa" w:w="3213"/>
            <w:shd w:val="clear" w:fill="F2F5FA"/>
          </w:tcPr>
          <w:p>
            <w:r>
              <w:rPr>
                <w:sz w:val="18"/>
              </w:rPr>
            </w:r>
            <w:r>
              <w:rPr>
                <w:b w:val="0"/>
                <w:sz w:val="18"/>
              </w:rPr>
              <w:t>寻（vitakka）／伺（vicāra）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将心投入似相／持续省察似相</w:t>
            </w:r>
          </w:p>
        </w:tc>
      </w:tr>
      <w:tr>
        <w:tc>
          <w:tcPr>
            <w:tcW w:type="dxa" w:w="3213"/>
          </w:tcPr>
          <w:p>
            <w:r>
              <w:rPr>
                <w:sz w:val="18"/>
              </w:rPr>
            </w:r>
            <w:r>
              <w:rPr>
                <w:b w:val="0"/>
                <w:sz w:val="18"/>
              </w:rPr>
              <w:t>喜（pīti）／乐（sukha）</w:t>
            </w:r>
          </w:p>
        </w:tc>
        <w:tc>
          <w:tcPr>
            <w:tcW w:type="dxa" w:w="3213"/>
          </w:tcPr>
          <w:p>
            <w:r>
              <w:rPr>
                <w:sz w:val="18"/>
              </w:rPr>
            </w:r>
            <w:r>
              <w:rPr>
                <w:b w:val="0"/>
                <w:sz w:val="18"/>
              </w:rPr>
              <w:t>材料①</w:t>
            </w:r>
          </w:p>
        </w:tc>
        <w:tc>
          <w:tcPr>
            <w:tcW w:type="dxa" w:w="3213"/>
          </w:tcPr>
          <w:p>
            <w:r>
              <w:rPr>
                <w:sz w:val="18"/>
              </w:rPr>
            </w:r>
            <w:r>
              <w:rPr>
                <w:b w:val="0"/>
                <w:sz w:val="18"/>
              </w:rPr>
              <w:t>喜欢似相／体验似相的乐受</w:t>
            </w:r>
          </w:p>
        </w:tc>
      </w:tr>
      <w:tr>
        <w:tc>
          <w:tcPr>
            <w:tcW w:type="dxa" w:w="3213"/>
            <w:shd w:val="clear" w:fill="F2F5FA"/>
          </w:tcPr>
          <w:p>
            <w:r>
              <w:rPr>
                <w:sz w:val="18"/>
              </w:rPr>
            </w:r>
            <w:r>
              <w:rPr>
                <w:b w:val="0"/>
                <w:sz w:val="18"/>
              </w:rPr>
              <w:t>一境性（ekaggatā）</w:t>
            </w:r>
          </w:p>
        </w:tc>
        <w:tc>
          <w:tcPr>
            <w:tcW w:type="dxa" w:w="3213"/>
            <w:shd w:val="clear" w:fill="F2F5FA"/>
          </w:tcPr>
          <w:p>
            <w:r>
              <w:rPr>
                <w:sz w:val="18"/>
              </w:rPr>
            </w:r>
            <w:r>
              <w:rPr>
                <w:b w:val="0"/>
                <w:sz w:val="18"/>
              </w:rPr>
              <w:t>材料①、材料②</w:t>
            </w:r>
          </w:p>
        </w:tc>
        <w:tc>
          <w:tcPr>
            <w:tcW w:type="dxa" w:w="3213"/>
            <w:shd w:val="clear" w:fill="F2F5FA"/>
          </w:tcPr>
          <w:p>
            <w:r>
              <w:rPr>
                <w:sz w:val="18"/>
              </w:rPr>
            </w:r>
            <w:r>
              <w:rPr>
                <w:b w:val="0"/>
                <w:sz w:val="18"/>
              </w:rPr>
              <w:t>心持续专注似相、合而为一</w:t>
            </w:r>
          </w:p>
        </w:tc>
      </w:tr>
      <w:tr>
        <w:tc>
          <w:tcPr>
            <w:tcW w:type="dxa" w:w="3213"/>
          </w:tcPr>
          <w:p>
            <w:r>
              <w:rPr>
                <w:sz w:val="18"/>
              </w:rPr>
            </w:r>
            <w:r>
              <w:rPr>
                <w:b w:val="0"/>
                <w:sz w:val="18"/>
              </w:rPr>
              <w:t>舍（upekkhā）</w:t>
            </w:r>
          </w:p>
        </w:tc>
        <w:tc>
          <w:tcPr>
            <w:tcW w:type="dxa" w:w="3213"/>
          </w:tcPr>
          <w:p>
            <w:r>
              <w:rPr>
                <w:sz w:val="18"/>
              </w:rPr>
            </w:r>
            <w:r>
              <w:rPr>
                <w:b w:val="0"/>
                <w:sz w:val="18"/>
              </w:rPr>
              <w:t>材料①</w:t>
            </w:r>
          </w:p>
        </w:tc>
        <w:tc>
          <w:tcPr>
            <w:tcW w:type="dxa" w:w="3213"/>
          </w:tcPr>
          <w:p>
            <w:r>
              <w:rPr>
                <w:sz w:val="18"/>
              </w:rPr>
            </w:r>
            <w:r>
              <w:rPr>
                <w:b w:val="0"/>
                <w:sz w:val="18"/>
              </w:rPr>
              <w:t>第四禅的特征（中舍、平等）</w:t>
            </w:r>
          </w:p>
        </w:tc>
      </w:tr>
      <w:tr>
        <w:tc>
          <w:tcPr>
            <w:tcW w:type="dxa" w:w="3213"/>
            <w:shd w:val="clear" w:fill="F2F5FA"/>
          </w:tcPr>
          <w:p>
            <w:r>
              <w:rPr>
                <w:sz w:val="18"/>
              </w:rPr>
            </w:r>
            <w:r>
              <w:rPr>
                <w:b w:val="0"/>
                <w:sz w:val="18"/>
              </w:rPr>
              <w:t>五自在</w:t>
            </w:r>
          </w:p>
        </w:tc>
        <w:tc>
          <w:tcPr>
            <w:tcW w:type="dxa" w:w="3213"/>
            <w:shd w:val="clear" w:fill="F2F5FA"/>
          </w:tcPr>
          <w:p>
            <w:r>
              <w:rPr>
                <w:sz w:val="18"/>
              </w:rPr>
            </w:r>
            <w:r>
              <w:rPr>
                <w:b w:val="0"/>
                <w:sz w:val="18"/>
              </w:rPr>
              <w:t>材料①、材料④</w:t>
            </w:r>
          </w:p>
        </w:tc>
        <w:tc>
          <w:tcPr>
            <w:tcW w:type="dxa" w:w="3213"/>
            <w:shd w:val="clear" w:fill="F2F5FA"/>
          </w:tcPr>
          <w:p>
            <w:r>
              <w:rPr>
                <w:sz w:val="18"/>
              </w:rPr>
            </w:r>
            <w:r>
              <w:rPr>
                <w:b w:val="0"/>
                <w:sz w:val="18"/>
              </w:rPr>
              <w:t>转向·入定·决意(住定)·出定·省察</w:t>
            </w:r>
          </w:p>
        </w:tc>
      </w:tr>
      <w:tr>
        <w:tc>
          <w:tcPr>
            <w:tcW w:type="dxa" w:w="3213"/>
          </w:tcPr>
          <w:p>
            <w:r>
              <w:rPr>
                <w:sz w:val="18"/>
              </w:rPr>
            </w:r>
            <w:r>
              <w:rPr>
                <w:b w:val="0"/>
                <w:sz w:val="18"/>
              </w:rPr>
              <w:t>八定</w:t>
            </w:r>
          </w:p>
        </w:tc>
        <w:tc>
          <w:tcPr>
            <w:tcW w:type="dxa" w:w="3213"/>
          </w:tcPr>
          <w:p>
            <w:r>
              <w:rPr>
                <w:sz w:val="18"/>
              </w:rPr>
            </w:r>
            <w:r>
              <w:rPr>
                <w:b w:val="0"/>
                <w:sz w:val="18"/>
              </w:rPr>
              <w:t>材料①、材料④</w:t>
            </w:r>
          </w:p>
        </w:tc>
        <w:tc>
          <w:tcPr>
            <w:tcW w:type="dxa" w:w="3213"/>
          </w:tcPr>
          <w:p>
            <w:r>
              <w:rPr>
                <w:sz w:val="18"/>
              </w:rPr>
            </w:r>
            <w:r>
              <w:rPr>
                <w:b w:val="0"/>
                <w:sz w:val="18"/>
              </w:rPr>
              <w:t>四色界禅那＋四无色定</w:t>
            </w:r>
          </w:p>
        </w:tc>
      </w:tr>
      <w:tr>
        <w:tc>
          <w:tcPr>
            <w:tcW w:type="dxa" w:w="3213"/>
            <w:shd w:val="clear" w:fill="F2F5FA"/>
          </w:tcPr>
          <w:p>
            <w:r>
              <w:rPr>
                <w:sz w:val="18"/>
              </w:rPr>
            </w:r>
            <w:r>
              <w:rPr>
                <w:b w:val="0"/>
                <w:sz w:val="18"/>
              </w:rPr>
              <w:t>空无边处…非想非非想处</w:t>
            </w:r>
          </w:p>
        </w:tc>
        <w:tc>
          <w:tcPr>
            <w:tcW w:type="dxa" w:w="3213"/>
            <w:shd w:val="clear" w:fill="F2F5FA"/>
          </w:tcPr>
          <w:p>
            <w:r>
              <w:rPr>
                <w:sz w:val="18"/>
              </w:rPr>
            </w:r>
            <w:r>
              <w:rPr>
                <w:b w:val="0"/>
                <w:sz w:val="18"/>
              </w:rPr>
              <w:t>材料①〈无色禅〉</w:t>
            </w:r>
          </w:p>
        </w:tc>
        <w:tc>
          <w:tcPr>
            <w:tcW w:type="dxa" w:w="3213"/>
            <w:shd w:val="clear" w:fill="F2F5FA"/>
          </w:tcPr>
          <w:p>
            <w:r>
              <w:rPr>
                <w:sz w:val="18"/>
              </w:rPr>
            </w:r>
            <w:r>
              <w:rPr>
                <w:b w:val="0"/>
                <w:sz w:val="18"/>
              </w:rPr>
              <w:t>四无色定，各具「舍＋一境性」等微细禅支</w:t>
            </w:r>
          </w:p>
        </w:tc>
      </w:tr>
      <w:tr>
        <w:tc>
          <w:tcPr>
            <w:tcW w:type="dxa" w:w="3213"/>
          </w:tcPr>
          <w:p>
            <w:r>
              <w:rPr>
                <w:sz w:val="18"/>
              </w:rPr>
            </w:r>
            <w:r>
              <w:rPr>
                <w:b w:val="0"/>
                <w:sz w:val="18"/>
              </w:rPr>
              <w:t>心清净</w:t>
            </w:r>
          </w:p>
        </w:tc>
        <w:tc>
          <w:tcPr>
            <w:tcW w:type="dxa" w:w="3213"/>
          </w:tcPr>
          <w:p>
            <w:r>
              <w:rPr>
                <w:sz w:val="18"/>
              </w:rPr>
            </w:r>
            <w:r>
              <w:rPr>
                <w:b w:val="0"/>
                <w:sz w:val="18"/>
              </w:rPr>
              <w:t>材料④第02/07课</w:t>
            </w:r>
          </w:p>
        </w:tc>
        <w:tc>
          <w:tcPr>
            <w:tcW w:type="dxa" w:w="3213"/>
          </w:tcPr>
          <w:p>
            <w:r>
              <w:rPr>
                <w:sz w:val="18"/>
              </w:rPr>
            </w:r>
            <w:r>
              <w:rPr>
                <w:b w:val="0"/>
                <w:sz w:val="18"/>
              </w:rPr>
              <w:t>=近行定＋八种安止定（九种定）</w:t>
            </w:r>
          </w:p>
        </w:tc>
      </w:tr>
      <w:tr>
        <w:tc>
          <w:tcPr>
            <w:tcW w:type="dxa" w:w="3213"/>
            <w:shd w:val="clear" w:fill="F2F5FA"/>
          </w:tcPr>
          <w:p>
            <w:r>
              <w:rPr>
                <w:sz w:val="18"/>
              </w:rPr>
            </w:r>
            <w:r>
              <w:rPr>
                <w:b w:val="0"/>
                <w:sz w:val="18"/>
              </w:rPr>
              <w:t>止身行（呼吸停止）</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入第四禅时呼吸完全停止</w:t>
            </w:r>
          </w:p>
        </w:tc>
      </w:tr>
      <w:tr>
        <w:tc>
          <w:tcPr>
            <w:tcW w:type="dxa" w:w="3213"/>
          </w:tcPr>
          <w:p>
            <w:r>
              <w:rPr>
                <w:sz w:val="18"/>
              </w:rPr>
            </w:r>
            <w:r>
              <w:rPr>
                <w:b w:val="0"/>
                <w:sz w:val="18"/>
              </w:rPr>
              <w:t>止（samatha）／观（vipassanā）</w:t>
            </w:r>
          </w:p>
        </w:tc>
        <w:tc>
          <w:tcPr>
            <w:tcW w:type="dxa" w:w="3213"/>
          </w:tcPr>
          <w:p>
            <w:r>
              <w:rPr>
                <w:sz w:val="18"/>
              </w:rPr>
            </w:r>
            <w:r>
              <w:rPr>
                <w:b w:val="0"/>
                <w:sz w:val="18"/>
              </w:rPr>
              <w:t>材料①</w:t>
            </w:r>
          </w:p>
        </w:tc>
        <w:tc>
          <w:tcPr>
            <w:tcW w:type="dxa" w:w="3213"/>
          </w:tcPr>
          <w:p>
            <w:r>
              <w:rPr>
                <w:sz w:val="18"/>
              </w:rPr>
            </w:r>
            <w:r>
              <w:rPr>
                <w:b w:val="0"/>
                <w:sz w:val="18"/>
              </w:rPr>
              <w:t>修定（止）／修慧（观）；止是观的重要基础</w:t>
            </w:r>
          </w:p>
        </w:tc>
      </w:tr>
      <w:tr>
        <w:tc>
          <w:tcPr>
            <w:tcW w:type="dxa" w:w="3213"/>
            <w:shd w:val="clear" w:fill="F2F5FA"/>
          </w:tcPr>
          <w:p>
            <w:r>
              <w:rPr>
                <w:sz w:val="18"/>
              </w:rPr>
            </w:r>
            <w:r>
              <w:rPr>
                <w:b w:val="0"/>
                <w:sz w:val="18"/>
              </w:rPr>
              <w:t>禅那（jhāna）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心与似相合而为一、稳固不动的定境（色界／无色界）</w:t>
            </w:r>
          </w:p>
        </w:tc>
      </w:tr>
      <w:tr>
        <w:tc>
          <w:tcPr>
            <w:tcW w:type="dxa" w:w="3213"/>
          </w:tcPr>
          <w:p>
            <w:r>
              <w:rPr>
                <w:sz w:val="18"/>
              </w:rPr>
            </w:r>
            <w:r>
              <w:rPr>
                <w:b w:val="0"/>
                <w:sz w:val="18"/>
              </w:rPr>
              <w:t>不善速行</w:t>
            </w:r>
          </w:p>
        </w:tc>
        <w:tc>
          <w:tcPr>
            <w:tcW w:type="dxa" w:w="3213"/>
          </w:tcPr>
          <w:p>
            <w:r>
              <w:rPr>
                <w:sz w:val="18"/>
              </w:rPr>
            </w:r>
            <w:r>
              <w:rPr>
                <w:b w:val="0"/>
                <w:sz w:val="18"/>
              </w:rPr>
              <w:t>材料②</w:t>
            </w:r>
          </w:p>
        </w:tc>
        <w:tc>
          <w:tcPr>
            <w:tcW w:type="dxa" w:w="3213"/>
          </w:tcPr>
          <w:p>
            <w:r>
              <w:rPr>
                <w:sz w:val="18"/>
              </w:rPr>
            </w:r>
            <w:r>
              <w:rPr>
                <w:b w:val="0"/>
                <w:sz w:val="18"/>
              </w:rPr>
              <w:t>特相：应受指责、有苦报；近因：不如理作意</w:t>
            </w:r>
          </w:p>
        </w:tc>
      </w:tr>
      <w:tr>
        <w:tc>
          <w:tcPr>
            <w:tcW w:type="dxa" w:w="3213"/>
            <w:shd w:val="clear" w:fill="F2F5FA"/>
          </w:tcPr>
          <w:p>
            <w:r>
              <w:rPr>
                <w:sz w:val="18"/>
              </w:rPr>
            </w:r>
            <w:r>
              <w:rPr>
                <w:b w:val="0"/>
                <w:sz w:val="18"/>
              </w:rPr>
              <w:t>三学·七清净</w:t>
            </w:r>
          </w:p>
        </w:tc>
        <w:tc>
          <w:tcPr>
            <w:tcW w:type="dxa" w:w="3213"/>
            <w:shd w:val="clear" w:fill="F2F5FA"/>
          </w:tcPr>
          <w:p>
            <w:r>
              <w:rPr>
                <w:sz w:val="18"/>
              </w:rPr>
            </w:r>
            <w:r>
              <w:rPr>
                <w:b w:val="0"/>
                <w:sz w:val="18"/>
              </w:rPr>
              <w:t>材料③④</w:t>
            </w:r>
          </w:p>
        </w:tc>
        <w:tc>
          <w:tcPr>
            <w:tcW w:type="dxa" w:w="3213"/>
            <w:shd w:val="clear" w:fill="F2F5FA"/>
          </w:tcPr>
          <w:p>
            <w:r>
              <w:rPr>
                <w:sz w:val="18"/>
              </w:rPr>
            </w:r>
            <w:r>
              <w:rPr>
                <w:b w:val="0"/>
                <w:sz w:val="18"/>
              </w:rPr>
              <w:t>定学＝七清净之二「心清净」＝近行定＋八种安止定</w:t>
            </w:r>
          </w:p>
        </w:tc>
      </w:tr>
      <w:tr>
        <w:tc>
          <w:tcPr>
            <w:tcW w:type="dxa" w:w="3213"/>
          </w:tcPr>
          <w:p>
            <w:r>
              <w:rPr>
                <w:sz w:val="18"/>
              </w:rPr>
            </w:r>
            <w:r>
              <w:rPr>
                <w:b w:val="0"/>
                <w:sz w:val="18"/>
              </w:rPr>
              <w:t>定之六层次</w:t>
            </w:r>
          </w:p>
        </w:tc>
        <w:tc>
          <w:tcPr>
            <w:tcW w:type="dxa" w:w="3213"/>
          </w:tcPr>
          <w:p>
            <w:r>
              <w:rPr>
                <w:sz w:val="18"/>
              </w:rPr>
            </w:r>
            <w:r>
              <w:rPr>
                <w:b w:val="0"/>
                <w:sz w:val="18"/>
              </w:rPr>
              <w:t>材料④第07课</w:t>
            </w:r>
          </w:p>
        </w:tc>
        <w:tc>
          <w:tcPr>
            <w:tcW w:type="dxa" w:w="3213"/>
          </w:tcPr>
          <w:p>
            <w:r>
              <w:rPr>
                <w:sz w:val="18"/>
              </w:rPr>
            </w:r>
            <w:r>
              <w:rPr>
                <w:b w:val="0"/>
                <w:sz w:val="18"/>
              </w:rPr>
              <w:t>如理作意→想蕴重构→获得禅那镇服五盖→禅那五自在→四梵住→（神通心）</w:t>
            </w:r>
          </w:p>
        </w:tc>
      </w:tr>
      <w:tr>
        <w:tc>
          <w:tcPr>
            <w:tcW w:type="dxa" w:w="3213"/>
            <w:shd w:val="clear" w:fill="F2F5FA"/>
          </w:tcPr>
          <w:p>
            <w:r>
              <w:rPr>
                <w:sz w:val="18"/>
              </w:rPr>
            </w:r>
            <w:r>
              <w:rPr>
                <w:b w:val="0"/>
                <w:sz w:val="18"/>
              </w:rPr>
              <w:t>定力／如实知见</w:t>
            </w:r>
          </w:p>
        </w:tc>
        <w:tc>
          <w:tcPr>
            <w:tcW w:type="dxa" w:w="3213"/>
            <w:shd w:val="clear" w:fill="F2F5FA"/>
          </w:tcPr>
          <w:p>
            <w:r>
              <w:rPr>
                <w:sz w:val="18"/>
              </w:rPr>
            </w:r>
            <w:r>
              <w:rPr>
                <w:b w:val="0"/>
                <w:sz w:val="18"/>
              </w:rPr>
              <w:t>材料④《定经》</w:t>
            </w:r>
          </w:p>
        </w:tc>
        <w:tc>
          <w:tcPr>
            <w:tcW w:type="dxa" w:w="3213"/>
            <w:shd w:val="clear" w:fill="F2F5FA"/>
          </w:tcPr>
          <w:p>
            <w:r>
              <w:rPr>
                <w:sz w:val="18"/>
              </w:rPr>
            </w:r>
            <w:r>
              <w:rPr>
                <w:b w:val="0"/>
                <w:sz w:val="18"/>
              </w:rPr>
              <w:t>「应修习定……有定力的比库能如实地了知」</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一句话</w:t>
            </w:r>
          </w:p>
        </w:tc>
      </w:tr>
      <w:tr>
        <w:tc>
          <w:tcPr>
            <w:tcW w:type="dxa" w:w="3213"/>
          </w:tcPr>
          <w:p>
            <w:r>
              <w:rPr>
                <w:sz w:val="18"/>
              </w:rPr>
            </w:r>
            <w:r>
              <w:rPr>
                <w:b w:val="0"/>
                <w:sz w:val="18"/>
              </w:rPr>
              <w:t>慧／如实知见</w:t>
            </w:r>
          </w:p>
        </w:tc>
        <w:tc>
          <w:tcPr>
            <w:tcW w:type="dxa" w:w="3213"/>
          </w:tcPr>
          <w:p>
            <w:r>
              <w:rPr>
                <w:sz w:val="18"/>
              </w:rPr>
            </w:r>
            <w:r>
              <w:rPr>
                <w:b w:val="0"/>
                <w:sz w:val="18"/>
              </w:rPr>
              <w:t>材料①「修慧」段</w:t>
            </w:r>
          </w:p>
        </w:tc>
        <w:tc>
          <w:tcPr>
            <w:tcW w:type="dxa" w:w="3213"/>
          </w:tcPr>
          <w:p>
            <w:r>
              <w:rPr>
                <w:sz w:val="18"/>
              </w:rPr>
            </w:r>
            <w:r>
              <w:rPr>
                <w:b w:val="0"/>
                <w:sz w:val="18"/>
              </w:rPr>
              <w:t>透彻如实知见究竟法的自性相与共相</w:t>
            </w:r>
          </w:p>
        </w:tc>
      </w:tr>
      <w:tr>
        <w:tc>
          <w:tcPr>
            <w:tcW w:type="dxa" w:w="3213"/>
            <w:shd w:val="clear" w:fill="F2F5FA"/>
          </w:tcPr>
          <w:p>
            <w:r>
              <w:rPr>
                <w:sz w:val="18"/>
              </w:rPr>
            </w:r>
            <w:r>
              <w:rPr>
                <w:b w:val="0"/>
                <w:sz w:val="18"/>
              </w:rPr>
              <w:t>闻慧</w:t>
            </w:r>
          </w:p>
        </w:tc>
        <w:tc>
          <w:tcPr>
            <w:tcW w:type="dxa" w:w="3213"/>
            <w:shd w:val="clear" w:fill="F2F5FA"/>
          </w:tcPr>
          <w:p>
            <w:r>
              <w:rPr>
                <w:sz w:val="18"/>
              </w:rPr>
            </w:r>
            <w:r>
              <w:rPr>
                <w:b w:val="0"/>
                <w:sz w:val="18"/>
              </w:rPr>
              <w:t>材料①「（二）闻慧、思慧与修慧」</w:t>
            </w:r>
          </w:p>
        </w:tc>
        <w:tc>
          <w:tcPr>
            <w:tcW w:type="dxa" w:w="3213"/>
            <w:shd w:val="clear" w:fill="F2F5FA"/>
          </w:tcPr>
          <w:p>
            <w:r>
              <w:rPr>
                <w:sz w:val="18"/>
              </w:rPr>
            </w:r>
            <w:r>
              <w:rPr>
                <w:b w:val="0"/>
                <w:sz w:val="18"/>
              </w:rPr>
              <w:t>借听闻正法而获得的智慧；树立正见、提升择法</w:t>
            </w:r>
          </w:p>
        </w:tc>
      </w:tr>
      <w:tr>
        <w:tc>
          <w:tcPr>
            <w:tcW w:type="dxa" w:w="3213"/>
          </w:tcPr>
          <w:p>
            <w:r>
              <w:rPr>
                <w:sz w:val="18"/>
              </w:rPr>
            </w:r>
            <w:r>
              <w:rPr>
                <w:b w:val="0"/>
                <w:sz w:val="18"/>
              </w:rPr>
              <w:t>思慧</w:t>
            </w:r>
          </w:p>
        </w:tc>
        <w:tc>
          <w:tcPr>
            <w:tcW w:type="dxa" w:w="3213"/>
          </w:tcPr>
          <w:p>
            <w:r>
              <w:rPr>
                <w:sz w:val="18"/>
              </w:rPr>
            </w:r>
            <w:r>
              <w:rPr>
                <w:b w:val="0"/>
                <w:sz w:val="18"/>
              </w:rPr>
              <w:t>材料①同上</w:t>
            </w:r>
          </w:p>
        </w:tc>
        <w:tc>
          <w:tcPr>
            <w:tcW w:type="dxa" w:w="3213"/>
          </w:tcPr>
          <w:p>
            <w:r>
              <w:rPr>
                <w:sz w:val="18"/>
              </w:rPr>
            </w:r>
            <w:r>
              <w:rPr>
                <w:b w:val="0"/>
                <w:sz w:val="18"/>
              </w:rPr>
              <w:t>听闻基础上以思考、推理获得的智慧；核心是如理作意</w:t>
            </w:r>
          </w:p>
        </w:tc>
      </w:tr>
      <w:tr>
        <w:tc>
          <w:tcPr>
            <w:tcW w:type="dxa" w:w="3213"/>
            <w:shd w:val="clear" w:fill="F2F5FA"/>
          </w:tcPr>
          <w:p>
            <w:r>
              <w:rPr>
                <w:sz w:val="18"/>
              </w:rPr>
            </w:r>
            <w:r>
              <w:rPr>
                <w:b w:val="0"/>
                <w:sz w:val="18"/>
              </w:rPr>
              <w:t>修慧</w:t>
            </w:r>
          </w:p>
        </w:tc>
        <w:tc>
          <w:tcPr>
            <w:tcW w:type="dxa" w:w="3213"/>
            <w:shd w:val="clear" w:fill="F2F5FA"/>
          </w:tcPr>
          <w:p>
            <w:r>
              <w:rPr>
                <w:sz w:val="18"/>
              </w:rPr>
            </w:r>
            <w:r>
              <w:rPr>
                <w:b w:val="0"/>
                <w:sz w:val="18"/>
              </w:rPr>
              <w:t>材料①同上</w:t>
            </w:r>
          </w:p>
        </w:tc>
        <w:tc>
          <w:tcPr>
            <w:tcW w:type="dxa" w:w="3213"/>
            <w:shd w:val="clear" w:fill="F2F5FA"/>
          </w:tcPr>
          <w:p>
            <w:r>
              <w:rPr>
                <w:sz w:val="18"/>
              </w:rPr>
            </w:r>
            <w:r>
              <w:rPr>
                <w:b w:val="0"/>
                <w:sz w:val="18"/>
              </w:rPr>
              <w:t>佛法特有；次第生起十六观智；能破除名色密集</w:t>
            </w:r>
          </w:p>
        </w:tc>
      </w:tr>
      <w:tr>
        <w:tc>
          <w:tcPr>
            <w:tcW w:type="dxa" w:w="3213"/>
          </w:tcPr>
          <w:p>
            <w:r>
              <w:rPr>
                <w:sz w:val="18"/>
              </w:rPr>
            </w:r>
            <w:r>
              <w:rPr>
                <w:b w:val="0"/>
                <w:sz w:val="18"/>
              </w:rPr>
              <w:t>观增上／慧增上</w:t>
            </w:r>
          </w:p>
        </w:tc>
        <w:tc>
          <w:tcPr>
            <w:tcW w:type="dxa" w:w="3213"/>
          </w:tcPr>
          <w:p>
            <w:r>
              <w:rPr>
                <w:sz w:val="18"/>
              </w:rPr>
            </w:r>
            <w:r>
              <w:rPr>
                <w:b w:val="0"/>
                <w:sz w:val="18"/>
              </w:rPr>
              <w:t>材料①「观增上（慧增上）」</w:t>
            </w:r>
          </w:p>
        </w:tc>
        <w:tc>
          <w:tcPr>
            <w:tcW w:type="dxa" w:w="3213"/>
          </w:tcPr>
          <w:p>
            <w:r>
              <w:rPr>
                <w:sz w:val="18"/>
              </w:rPr>
            </w:r>
            <w:r>
              <w:rPr>
                <w:b w:val="0"/>
                <w:sz w:val="18"/>
              </w:rPr>
              <w:t>四增上之一；一定在善法上增上</w:t>
            </w:r>
          </w:p>
        </w:tc>
      </w:tr>
      <w:tr>
        <w:tc>
          <w:tcPr>
            <w:tcW w:type="dxa" w:w="3213"/>
            <w:shd w:val="clear" w:fill="F2F5FA"/>
          </w:tcPr>
          <w:p>
            <w:r>
              <w:rPr>
                <w:sz w:val="18"/>
              </w:rPr>
            </w:r>
            <w:r>
              <w:rPr>
                <w:b w:val="0"/>
                <w:sz w:val="18"/>
              </w:rPr>
              <w:t>如理作意</w:t>
            </w:r>
          </w:p>
        </w:tc>
        <w:tc>
          <w:tcPr>
            <w:tcW w:type="dxa" w:w="3213"/>
            <w:shd w:val="clear" w:fill="F2F5FA"/>
          </w:tcPr>
          <w:p>
            <w:r>
              <w:rPr>
                <w:sz w:val="18"/>
              </w:rPr>
            </w:r>
            <w:r>
              <w:rPr>
                <w:b w:val="0"/>
                <w:sz w:val="18"/>
              </w:rPr>
              <w:t>材料①「思慧」段</w:t>
            </w:r>
          </w:p>
        </w:tc>
        <w:tc>
          <w:tcPr>
            <w:tcW w:type="dxa" w:w="3213"/>
            <w:shd w:val="clear" w:fill="F2F5FA"/>
          </w:tcPr>
          <w:p>
            <w:r>
              <w:rPr>
                <w:sz w:val="18"/>
              </w:rPr>
            </w:r>
            <w:r>
              <w:rPr>
                <w:b w:val="0"/>
                <w:sz w:val="18"/>
              </w:rPr>
              <w:t>正确地作意；舍断不善、培育善的最有力武器</w:t>
            </w:r>
          </w:p>
        </w:tc>
      </w:tr>
      <w:tr>
        <w:tc>
          <w:tcPr>
            <w:tcW w:type="dxa" w:w="3213"/>
          </w:tcPr>
          <w:p>
            <w:r>
              <w:rPr>
                <w:sz w:val="18"/>
              </w:rPr>
            </w:r>
            <w:r>
              <w:rPr>
                <w:b w:val="0"/>
                <w:sz w:val="18"/>
              </w:rPr>
              <w:t>择法</w:t>
            </w:r>
          </w:p>
        </w:tc>
        <w:tc>
          <w:tcPr>
            <w:tcW w:type="dxa" w:w="3213"/>
          </w:tcPr>
          <w:p>
            <w:r>
              <w:rPr>
                <w:sz w:val="18"/>
              </w:rPr>
            </w:r>
            <w:r>
              <w:rPr>
                <w:b w:val="0"/>
                <w:sz w:val="18"/>
              </w:rPr>
              <w:t>材料①「闻慧」段</w:t>
            </w:r>
          </w:p>
        </w:tc>
        <w:tc>
          <w:tcPr>
            <w:tcW w:type="dxa" w:w="3213"/>
          </w:tcPr>
          <w:p>
            <w:r>
              <w:rPr>
                <w:sz w:val="18"/>
              </w:rPr>
            </w:r>
            <w:r>
              <w:rPr>
                <w:b w:val="0"/>
                <w:sz w:val="18"/>
              </w:rPr>
              <w:t>辨别法与非法的能力</w:t>
            </w:r>
          </w:p>
        </w:tc>
      </w:tr>
      <w:tr>
        <w:tc>
          <w:tcPr>
            <w:tcW w:type="dxa" w:w="3213"/>
            <w:shd w:val="clear" w:fill="F2F5FA"/>
          </w:tcPr>
          <w:p>
            <w:r>
              <w:rPr>
                <w:sz w:val="18"/>
              </w:rPr>
            </w:r>
            <w:r>
              <w:rPr>
                <w:b w:val="0"/>
                <w:sz w:val="18"/>
              </w:rPr>
              <w:t>名色分别智／名色限定智</w:t>
            </w:r>
          </w:p>
        </w:tc>
        <w:tc>
          <w:tcPr>
            <w:tcW w:type="dxa" w:w="3213"/>
            <w:shd w:val="clear" w:fill="F2F5FA"/>
          </w:tcPr>
          <w:p>
            <w:r>
              <w:rPr>
                <w:sz w:val="18"/>
              </w:rPr>
            </w:r>
            <w:r>
              <w:rPr>
                <w:b w:val="0"/>
                <w:sz w:val="18"/>
              </w:rPr>
              <w:t>材料①「修慧」段、材料②</w:t>
            </w:r>
          </w:p>
        </w:tc>
        <w:tc>
          <w:tcPr>
            <w:tcW w:type="dxa" w:w="3213"/>
            <w:shd w:val="clear" w:fill="F2F5FA"/>
          </w:tcPr>
          <w:p>
            <w:r>
              <w:rPr>
                <w:sz w:val="18"/>
              </w:rPr>
            </w:r>
            <w:r>
              <w:rPr>
                <w:b w:val="0"/>
                <w:sz w:val="18"/>
              </w:rPr>
              <w:t>破除名色密集、辨识究竟名色的智慧；相当于初见苦谛</w:t>
            </w:r>
          </w:p>
        </w:tc>
      </w:tr>
      <w:tr>
        <w:tc>
          <w:tcPr>
            <w:tcW w:type="dxa" w:w="3213"/>
          </w:tcPr>
          <w:p>
            <w:r>
              <w:rPr>
                <w:sz w:val="18"/>
              </w:rPr>
            </w:r>
            <w:r>
              <w:rPr>
                <w:b w:val="0"/>
                <w:sz w:val="18"/>
              </w:rPr>
              <w:t>自相／共相</w:t>
            </w:r>
          </w:p>
        </w:tc>
        <w:tc>
          <w:tcPr>
            <w:tcW w:type="dxa" w:w="3213"/>
          </w:tcPr>
          <w:p>
            <w:r>
              <w:rPr>
                <w:sz w:val="18"/>
              </w:rPr>
            </w:r>
            <w:r>
              <w:rPr>
                <w:b w:val="0"/>
                <w:sz w:val="18"/>
              </w:rPr>
              <w:t>材料①「修慧」段</w:t>
            </w:r>
          </w:p>
        </w:tc>
        <w:tc>
          <w:tcPr>
            <w:tcW w:type="dxa" w:w="3213"/>
          </w:tcPr>
          <w:p>
            <w:r>
              <w:rPr>
                <w:sz w:val="18"/>
              </w:rPr>
            </w:r>
            <w:r>
              <w:rPr>
                <w:b w:val="0"/>
                <w:sz w:val="18"/>
              </w:rPr>
              <w:t>究竟法各自的特征／无常、苦、无我</w:t>
            </w:r>
          </w:p>
        </w:tc>
      </w:tr>
      <w:tr>
        <w:tc>
          <w:tcPr>
            <w:tcW w:type="dxa" w:w="3213"/>
            <w:shd w:val="clear" w:fill="F2F5FA"/>
          </w:tcPr>
          <w:p>
            <w:r>
              <w:rPr>
                <w:sz w:val="18"/>
              </w:rPr>
            </w:r>
            <w:r>
              <w:rPr>
                <w:b w:val="0"/>
                <w:sz w:val="18"/>
              </w:rPr>
              <w:t>密集</w:t>
            </w:r>
          </w:p>
        </w:tc>
        <w:tc>
          <w:tcPr>
            <w:tcW w:type="dxa" w:w="3213"/>
            <w:shd w:val="clear" w:fill="F2F5FA"/>
          </w:tcPr>
          <w:p>
            <w:r>
              <w:rPr>
                <w:sz w:val="18"/>
              </w:rPr>
            </w:r>
            <w:r>
              <w:rPr>
                <w:b w:val="0"/>
                <w:sz w:val="18"/>
              </w:rPr>
              <w:t>材料①「修慧」段</w:t>
            </w:r>
          </w:p>
        </w:tc>
        <w:tc>
          <w:tcPr>
            <w:tcW w:type="dxa" w:w="3213"/>
            <w:shd w:val="clear" w:fill="F2F5FA"/>
          </w:tcPr>
          <w:p>
            <w:r>
              <w:rPr>
                <w:sz w:val="18"/>
              </w:rPr>
            </w:r>
            <w:r>
              <w:rPr>
                <w:b w:val="0"/>
                <w:sz w:val="18"/>
              </w:rPr>
              <w:t>覆蔽名色自相共相的「整块」错觉</w:t>
            </w:r>
          </w:p>
        </w:tc>
      </w:tr>
      <w:tr>
        <w:tc>
          <w:tcPr>
            <w:tcW w:type="dxa" w:w="3213"/>
          </w:tcPr>
          <w:p>
            <w:r>
              <w:rPr>
                <w:sz w:val="18"/>
              </w:rPr>
            </w:r>
            <w:r>
              <w:rPr>
                <w:b w:val="0"/>
                <w:sz w:val="18"/>
              </w:rPr>
              <w:t>法住智</w:t>
            </w:r>
          </w:p>
        </w:tc>
        <w:tc>
          <w:tcPr>
            <w:tcW w:type="dxa" w:w="3213"/>
          </w:tcPr>
          <w:p>
            <w:r>
              <w:rPr>
                <w:sz w:val="18"/>
              </w:rPr>
            </w:r>
            <w:r>
              <w:rPr>
                <w:b w:val="0"/>
                <w:sz w:val="18"/>
              </w:rPr>
              <w:t>材料②选段一</w:t>
            </w:r>
          </w:p>
        </w:tc>
        <w:tc>
          <w:tcPr>
            <w:tcW w:type="dxa" w:w="3213"/>
          </w:tcPr>
          <w:p>
            <w:r>
              <w:rPr>
                <w:sz w:val="18"/>
              </w:rPr>
            </w:r>
            <w:r>
              <w:rPr>
                <w:b w:val="0"/>
                <w:sz w:val="18"/>
              </w:rPr>
              <w:t>「名色分别智＋缘摄受智」合称；先见「法住」</w:t>
            </w:r>
          </w:p>
        </w:tc>
      </w:tr>
      <w:tr>
        <w:tc>
          <w:tcPr>
            <w:tcW w:type="dxa" w:w="3213"/>
            <w:shd w:val="clear" w:fill="F2F5FA"/>
          </w:tcPr>
          <w:p>
            <w:r>
              <w:rPr>
                <w:sz w:val="18"/>
              </w:rPr>
            </w:r>
            <w:r>
              <w:rPr>
                <w:b w:val="0"/>
                <w:sz w:val="18"/>
              </w:rPr>
              <w:t>纯观行者／止观行者</w:t>
            </w:r>
          </w:p>
        </w:tc>
        <w:tc>
          <w:tcPr>
            <w:tcW w:type="dxa" w:w="3213"/>
            <w:shd w:val="clear" w:fill="F2F5FA"/>
          </w:tcPr>
          <w:p>
            <w:r>
              <w:rPr>
                <w:sz w:val="18"/>
              </w:rPr>
            </w:r>
            <w:r>
              <w:rPr>
                <w:b w:val="0"/>
                <w:sz w:val="18"/>
              </w:rPr>
              <w:t>材料②选段三</w:t>
            </w:r>
          </w:p>
        </w:tc>
        <w:tc>
          <w:tcPr>
            <w:tcW w:type="dxa" w:w="3213"/>
            <w:shd w:val="clear" w:fill="F2F5FA"/>
          </w:tcPr>
          <w:p>
            <w:r>
              <w:rPr>
                <w:sz w:val="18"/>
              </w:rPr>
            </w:r>
            <w:r>
              <w:rPr>
                <w:b w:val="0"/>
                <w:sz w:val="18"/>
              </w:rPr>
              <w:t>直修四界后起观／先修止再起观</w:t>
            </w:r>
          </w:p>
        </w:tc>
      </w:tr>
      <w:tr>
        <w:tc>
          <w:tcPr>
            <w:tcW w:type="dxa" w:w="3213"/>
          </w:tcPr>
          <w:p>
            <w:r>
              <w:rPr>
                <w:sz w:val="18"/>
              </w:rPr>
            </w:r>
            <w:r>
              <w:rPr>
                <w:b w:val="0"/>
                <w:sz w:val="18"/>
              </w:rPr>
              <w:t>三藏以慈悲智慧为主</w:t>
            </w:r>
          </w:p>
        </w:tc>
        <w:tc>
          <w:tcPr>
            <w:tcW w:type="dxa" w:w="3213"/>
          </w:tcPr>
          <w:p>
            <w:r>
              <w:rPr>
                <w:sz w:val="18"/>
              </w:rPr>
            </w:r>
            <w:r>
              <w:rPr>
                <w:b w:val="0"/>
                <w:sz w:val="18"/>
              </w:rPr>
              <w:t>材料③《二十偈释义》</w:t>
            </w:r>
          </w:p>
        </w:tc>
        <w:tc>
          <w:tcPr>
            <w:tcW w:type="dxa" w:w="3213"/>
          </w:tcPr>
          <w:p>
            <w:r>
              <w:rPr>
                <w:sz w:val="18"/>
              </w:rPr>
            </w:r>
            <w:r>
              <w:rPr>
                <w:b w:val="0"/>
                <w:sz w:val="18"/>
              </w:rPr>
              <w:t>律藏以慈悲为主、经藏以慈悲智慧为主、论藏以智慧为主</w:t>
            </w:r>
          </w:p>
        </w:tc>
      </w:tr>
      <w:tr>
        <w:tc>
          <w:tcPr>
            <w:tcW w:type="dxa" w:w="3213"/>
            <w:shd w:val="clear" w:fill="F2F5FA"/>
          </w:tcPr>
          <w:p>
            <w:r>
              <w:rPr>
                <w:sz w:val="18"/>
              </w:rPr>
            </w:r>
            <w:r>
              <w:rPr>
                <w:b w:val="0"/>
                <w:sz w:val="18"/>
              </w:rPr>
              <w:t>慧根</w:t>
            </w:r>
          </w:p>
        </w:tc>
        <w:tc>
          <w:tcPr>
            <w:tcW w:type="dxa" w:w="3213"/>
            <w:shd w:val="clear" w:fill="F2F5FA"/>
          </w:tcPr>
          <w:p>
            <w:r>
              <w:rPr>
                <w:sz w:val="18"/>
              </w:rPr>
            </w:r>
            <w:r>
              <w:rPr>
                <w:b w:val="0"/>
                <w:sz w:val="18"/>
              </w:rPr>
              <w:t>材料②选段一</w:t>
            </w:r>
          </w:p>
        </w:tc>
        <w:tc>
          <w:tcPr>
            <w:tcW w:type="dxa" w:w="3213"/>
            <w:shd w:val="clear" w:fill="F2F5FA"/>
          </w:tcPr>
          <w:p>
            <w:r>
              <w:rPr>
                <w:sz w:val="18"/>
              </w:rPr>
            </w:r>
            <w:r>
              <w:rPr>
                <w:b w:val="0"/>
                <w:sz w:val="18"/>
              </w:rPr>
              <w:t>与慧相应的心所；结生心三因者即具慧根</w:t>
            </w:r>
          </w:p>
        </w:tc>
      </w:tr>
      <w:tr>
        <w:tc>
          <w:tcPr>
            <w:tcW w:type="dxa" w:w="3213"/>
          </w:tcPr>
          <w:p>
            <w:r>
              <w:rPr>
                <w:sz w:val="18"/>
              </w:rPr>
            </w:r>
            <w:r>
              <w:rPr>
                <w:b w:val="0"/>
                <w:sz w:val="18"/>
              </w:rPr>
              <w:t>慧增上缘</w:t>
            </w:r>
          </w:p>
        </w:tc>
        <w:tc>
          <w:tcPr>
            <w:tcW w:type="dxa" w:w="3213"/>
          </w:tcPr>
          <w:p>
            <w:r>
              <w:rPr>
                <w:sz w:val="18"/>
              </w:rPr>
            </w:r>
            <w:r>
              <w:rPr>
                <w:b w:val="0"/>
                <w:sz w:val="18"/>
              </w:rPr>
              <w:t>材料①「观增上（慧增上）」</w:t>
            </w:r>
          </w:p>
        </w:tc>
        <w:tc>
          <w:tcPr>
            <w:tcW w:type="dxa" w:w="3213"/>
          </w:tcPr>
          <w:p>
            <w:r>
              <w:rPr>
                <w:sz w:val="18"/>
              </w:rPr>
            </w:r>
            <w:r>
              <w:rPr>
                <w:b w:val="0"/>
                <w:sz w:val="18"/>
              </w:rPr>
              <w:t>以慧为增上缘、支持相应名色法生起的缘力</w:t>
            </w:r>
          </w:p>
        </w:tc>
      </w:tr>
      <w:tr>
        <w:tc>
          <w:tcPr>
            <w:tcW w:type="dxa" w:w="3213"/>
            <w:shd w:val="clear" w:fill="F2F5FA"/>
          </w:tcPr>
          <w:p>
            <w:r>
              <w:rPr>
                <w:sz w:val="18"/>
              </w:rPr>
            </w:r>
            <w:r>
              <w:rPr>
                <w:b w:val="0"/>
                <w:sz w:val="18"/>
              </w:rPr>
              <w:t>世间闻慧／世间思慧</w:t>
            </w:r>
          </w:p>
        </w:tc>
        <w:tc>
          <w:tcPr>
            <w:tcW w:type="dxa" w:w="3213"/>
            <w:shd w:val="clear" w:fill="F2F5FA"/>
          </w:tcPr>
          <w:p>
            <w:r>
              <w:rPr>
                <w:sz w:val="18"/>
              </w:rPr>
            </w:r>
            <w:r>
              <w:rPr>
                <w:b w:val="0"/>
                <w:sz w:val="18"/>
              </w:rPr>
              <w:t>材料①「闻慧」「思慧」段</w:t>
            </w:r>
          </w:p>
        </w:tc>
        <w:tc>
          <w:tcPr>
            <w:tcW w:type="dxa" w:w="3213"/>
            <w:shd w:val="clear" w:fill="F2F5FA"/>
          </w:tcPr>
          <w:p>
            <w:r>
              <w:rPr>
                <w:sz w:val="18"/>
              </w:rPr>
            </w:r>
            <w:r>
              <w:rPr>
                <w:b w:val="0"/>
                <w:sz w:val="18"/>
              </w:rPr>
              <w:t>科研等知识层面／哲学道德层面的世间智慧</w:t>
            </w:r>
          </w:p>
        </w:tc>
      </w:tr>
      <w:tr>
        <w:tc>
          <w:tcPr>
            <w:tcW w:type="dxa" w:w="3213"/>
          </w:tcPr>
          <w:p>
            <w:r>
              <w:rPr>
                <w:sz w:val="18"/>
              </w:rPr>
            </w:r>
            <w:r>
              <w:rPr>
                <w:b w:val="0"/>
                <w:sz w:val="18"/>
              </w:rPr>
              <w:t>十六观智</w:t>
            </w:r>
          </w:p>
        </w:tc>
        <w:tc>
          <w:tcPr>
            <w:tcW w:type="dxa" w:w="3213"/>
          </w:tcPr>
          <w:p>
            <w:r>
              <w:rPr>
                <w:sz w:val="18"/>
              </w:rPr>
            </w:r>
            <w:r>
              <w:rPr>
                <w:b w:val="0"/>
                <w:sz w:val="18"/>
              </w:rPr>
              <w:t>材料①「修慧」段、材料②</w:t>
            </w:r>
          </w:p>
        </w:tc>
        <w:tc>
          <w:tcPr>
            <w:tcW w:type="dxa" w:w="3213"/>
          </w:tcPr>
          <w:p>
            <w:r>
              <w:rPr>
                <w:sz w:val="18"/>
              </w:rPr>
            </w:r>
            <w:r>
              <w:rPr>
                <w:b w:val="0"/>
                <w:sz w:val="18"/>
              </w:rPr>
              <w:t>修慧中次第生起的十六种观智（</w:t>
            </w:r>
            <w:r>
              <w:rPr>
                <w:b/>
                <w:sz w:val="18"/>
              </w:rPr>
              <w:t>详 W7</w:t>
            </w:r>
            <w:r>
              <w:rPr>
                <w:b w:val="0"/>
                <w:sz w:val="18"/>
              </w:rPr>
              <w:t>，本周不展开）</w:t>
            </w:r>
          </w:p>
        </w:tc>
      </w:tr>
    </w:tbl>
    <w:p>
      <w:r>
        <w:rPr>
          <w:b/>
          <w:color w:val="1F3864"/>
          <w:sz w:val="26"/>
        </w:rPr>
        <w:t>🪞 主持人自评清单（会后 3 分钟自检）</w:t>
      </w:r>
    </w:p>
    <w:p>
      <w:pPr>
        <w:pStyle w:val="ListBullet"/>
      </w:pPr>
      <w:r>
        <w:rPr>
          <w:b w:val="0"/>
        </w:rPr>
        <w:t>[ ] 是否在开场就立起「认识道路、不是衡量等级」的基调，并埋下「不比较境界、不追求神通」？</w:t>
      </w:r>
    </w:p>
    <w:p>
      <w:pPr>
        <w:pStyle w:val="ListBullet"/>
      </w:pPr>
      <w:r>
        <w:rPr>
          <w:b w:val="0"/>
        </w:rPr>
        <w:t>[ ] 共读原文是否只读不解释，解释留到分享／讨论？</w:t>
      </w:r>
    </w:p>
    <w:p>
      <w:pPr>
        <w:pStyle w:val="ListBullet"/>
      </w:pPr>
      <w:r>
        <w:rPr>
          <w:b w:val="0"/>
        </w:rPr>
        <w:t>[ ] 「似相／近行定／安止定」的分界是否讲到（快到了 vs 住下了）？</w:t>
      </w:r>
    </w:p>
    <w:p>
      <w:pPr>
        <w:pStyle w:val="ListBullet"/>
      </w:pPr>
      <w:r>
        <w:rPr>
          <w:b w:val="0"/>
        </w:rPr>
        <w:t>[ ] 「五禅支＝寻、伺、喜、乐、一境性」是否让学员跟读了一遍、记牢了？</w:t>
      </w:r>
    </w:p>
    <w:p>
      <w:pPr>
        <w:pStyle w:val="ListBullet"/>
      </w:pPr>
      <w:r>
        <w:rPr>
          <w:b w:val="0"/>
        </w:rPr>
        <w:t>[ ] 「初禅→第二禅（无寻伺）→第三禅（无喜）→第四禅（无乐）」的升进与「五自在」是否点到？</w:t>
      </w:r>
    </w:p>
    <w:p>
      <w:pPr>
        <w:pStyle w:val="ListBullet"/>
      </w:pPr>
      <w:r>
        <w:rPr>
          <w:b w:val="0"/>
        </w:rPr>
        <w:t>[ ] 「八定＝四色界禅那＋四无色定」「心清净＝近行定＋八种安止定」是否讲到？</w:t>
      </w:r>
    </w:p>
    <w:p>
      <w:pPr>
        <w:pStyle w:val="ListBullet"/>
      </w:pPr>
      <w:r>
        <w:rPr>
          <w:b w:val="0"/>
        </w:rPr>
        <w:t>[ ] 「定是工具不是目的（为如实知见服务）」是否作为收束落到？</w:t>
      </w:r>
    </w:p>
    <w:p>
      <w:pPr>
        <w:pStyle w:val="ListBullet"/>
      </w:pPr>
      <w:r>
        <w:rPr>
          <w:b w:val="0"/>
        </w:rPr>
        <w:t>[ ] 是否有学员自我评价／比较境界？是否已用「因缘不同、不比较」接住？</w:t>
      </w:r>
    </w:p>
    <w:p>
      <w:pPr>
        <w:pStyle w:val="ListBullet"/>
      </w:pPr>
      <w:r>
        <w:rPr>
          <w:b w:val="0"/>
        </w:rPr>
        <w:t>[ ] 时间是否守住？静心与回向是否都保留？收尾是否预告第 6 周（慧学一）？</w:t>
      </w:r>
    </w:p>
    <w:p>
      <w:pPr>
        <w:pStyle w:val="ListBullet"/>
      </w:pPr>
      <w:r>
        <w:rPr>
          <w:b w:val="0"/>
        </w:rPr>
        <w:t>[ ] 是否在开场就立起「认识慧这条道路，不是衡量自己到哪一级」的基调，并埋下「不比较、不评判」？</w:t>
      </w:r>
    </w:p>
    <w:p>
      <w:pPr>
        <w:pStyle w:val="ListBullet"/>
      </w:pPr>
      <w:r>
        <w:rPr>
          <w:b w:val="0"/>
        </w:rPr>
        <w:t>[ ] 共读原文是否只读不解释，解释留到分享／讨论？</w:t>
      </w:r>
    </w:p>
    <w:p>
      <w:pPr>
        <w:pStyle w:val="ListBullet"/>
      </w:pPr>
      <w:r>
        <w:rPr>
          <w:b w:val="0"/>
        </w:rPr>
        <w:t>[ ] 「慧＝如实知见」「闻慧／思慧／修慧」是否都点到了、并让人跟读记牢？</w:t>
      </w:r>
    </w:p>
    <w:p>
      <w:pPr>
        <w:pStyle w:val="ListBullet"/>
      </w:pPr>
      <w:r>
        <w:rPr>
          <w:b w:val="0"/>
        </w:rPr>
        <w:t>[ ] 「知识 vs 智慧」「读得多不等于有智慧」这个对比是否讲到？</w:t>
      </w:r>
    </w:p>
    <w:p>
      <w:pPr>
        <w:pStyle w:val="ListBullet"/>
      </w:pPr>
      <w:r>
        <w:rPr>
          <w:b w:val="0"/>
        </w:rPr>
        <w:t>[ ] 「名色分别智＝修慧入门、相当于初见苦谛」是否说明，并明确「十六观智归 W7」？</w:t>
      </w:r>
    </w:p>
    <w:p>
      <w:pPr>
        <w:pStyle w:val="ListBullet"/>
      </w:pPr>
      <w:r>
        <w:rPr>
          <w:b w:val="0"/>
        </w:rPr>
        <w:t>[ ] 「慈悲与智慧并列为两条腿」是否作为收束落到？</w:t>
      </w:r>
    </w:p>
    <w:p>
      <w:pPr>
        <w:pStyle w:val="ListBullet"/>
      </w:pPr>
      <w:r>
        <w:rPr>
          <w:b w:val="0"/>
        </w:rPr>
        <w:t>[ ] 是否有学员自我贬抑（我愚痴）／比较阶次？是否已用「因缘不同、慧可培养」接住？</w:t>
      </w:r>
    </w:p>
    <w:p>
      <w:pPr>
        <w:pStyle w:val="ListBullet"/>
      </w:pPr>
      <w:r>
        <w:rPr>
          <w:b w:val="0"/>
        </w:rPr>
        <w:t>[ ] 时间是否守住？静心与回向是否都保留？收尾是否预告第 7 周（七清净与十六观智）？</w:t>
      </w:r>
    </w:p>
    <w:p>
      <w:r>
        <w:rPr>
          <w:b/>
          <w:color w:val="1F3864"/>
          <w:sz w:val="26"/>
        </w:rPr>
        <w:t>🧘 静心开场（10 min）</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r>
        <w:rPr>
          <w:b/>
        </w:rPr>
        <w:t>这份「知道、又带回来」，就是今天要走的路最朴素的第一步。</w:t>
      </w:r>
    </w:p>
    <w:p>
      <w:pPr>
        <w:ind w:left="170"/>
        <w:pBdr>
          <w:left w:val="single" w:sz="18" w:space="4" w:color="1F3864"/>
        </w:pBdr>
        <w:shd w:val="clear" w:fill="F2F5FA"/>
      </w:pPr>
      <w:r>
        <w:rPr>
          <w:b w:val="0"/>
        </w:rPr>
        <w:t>今天我们要谈「从近行定到安止定」。请先给自己一个承诺：接下来的两个小时，我们只是来认识这条路怎么走，不是来给自己打分。</w:t>
      </w:r>
      <w:r>
        <w:rPr>
          <w:b/>
        </w:rPr>
        <w:t>你有没有入过定、坐得久不久、有没有光，都不是今天要评的；今天要看的，是这条路长什么样、我的心愿不愿意往那边走一步。</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pPr>
        <w:ind w:left="170"/>
        <w:pBdr>
          <w:left w:val="single" w:sz="18" w:space="4" w:color="1F3864"/>
        </w:pBdr>
        <w:shd w:val="clear" w:fill="F2F5FA"/>
      </w:pPr>
      <w:r>
        <w:rPr>
          <w:b w:val="0"/>
        </w:rPr>
        <w:t>再把它扩大一些，送给今天要学的法——愿我们听得明白，愿法义入心，愿所学能真正用在生活里。</w:t>
      </w:r>
    </w:p>
    <w:p>
      <w:pPr>
        <w:ind w:left="170"/>
        <w:pBdr>
          <w:left w:val="single" w:sz="18" w:space="4" w:color="1F3864"/>
        </w:pBdr>
        <w:shd w:val="clear" w:fill="F2F5FA"/>
      </w:pPr>
      <w:r>
        <w:rPr>
          <w:b w:val="0"/>
        </w:rPr>
        <w:t>现在，也把这份清明与柔和，送到我们自己的心上——愿我面对「禅那」「八定」这些名字时，心里没有攀比、没有自卑，只有一份愿意认识、愿意一步步走的平常心。</w:t>
      </w:r>
    </w:p>
    <w:p>
      <w:pPr>
        <w:ind w:left="170"/>
        <w:pBdr>
          <w:left w:val="single" w:sz="18" w:space="4" w:color="1F3864"/>
        </w:pBdr>
        <w:shd w:val="clear" w:fill="F2F5FA"/>
      </w:pPr>
      <w:r>
        <w:rPr>
          <w:b w:val="0"/>
        </w:rPr>
        <w:t>好，最后做三次深呼吸，把身心安放好——吸气，知道；呼气，放下。保持这份开放与柔和，我们慢慢睁开眼睛，回到当下。带着这份不比较、不评判的心，我们一起进入今天的共读。</w:t>
      </w:r>
    </w:p>
    <w:p>
      <w:r>
        <w:rPr>
          <w:b/>
        </w:rPr>
        <w:t>（主持人操作）</w:t>
      </w:r>
      <w:r>
        <w:rPr>
          <w:b w:val="0"/>
        </w:rPr>
        <w:t xml:space="preserve"> 开场控制在 10 分钟内。若学员入场慢，可先让早到者安静就坐，准点再开始。本周特别要在开场就埋下三颗种子：一是「这是认识一条道路，不是考试」，二是「定是工具，为如实知见服务，不追求神通」，三是「没有禅定经验的主持人也完全能主持，甚至更平等」。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分钟「专注练习」——让学员把注意力放在「鼻端的一团气息」上三十秒，再睁眼分享「刚才心有没有跑、跑了几次」，自然引出「定＝把心带回来」。</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：静心结束到共读，用一句过渡：「现在，我们把这份安静带到文字里——接下来这几段，写的就是这条路，从『快到了』一直到『住下来』。」</w:t>
      </w:r>
    </w:p>
    <w:p>
      <w:pPr>
        <w:pStyle w:val="ListBullet"/>
      </w:pPr>
      <w:r>
        <w:rPr>
          <w:b/>
        </w:rPr>
        <w:t>变体五（有学员第一次来、紧张）</w:t>
      </w:r>
      <w:r>
        <w:rPr>
          <w:b w:val="0"/>
        </w:rPr>
        <w:t>：多说一句「今天没有考试、没有人会评你，坐着听就好」，把节奏再放慢一点，引导语多留白。</w:t>
      </w:r>
    </w:p>
    <w:p>
      <w:pPr>
        <w:pStyle w:val="ListBullet"/>
      </w:pPr>
      <w:r>
        <w:rPr>
          <w:b/>
        </w:rPr>
        <w:t>变体六（有学员分享欲强、想谈境界）</w:t>
      </w:r>
      <w:r>
        <w:rPr>
          <w:b w:val="0"/>
        </w:rPr>
        <w:t>：静心结束前立一句「今天的分享，我们说『心』，不说『境界』」，为后面的分享定好调。</w:t>
      </w:r>
    </w:p>
    <w:p>
      <w:pPr>
        <w:ind w:left="170"/>
        <w:pBdr>
          <w:left w:val="single" w:sz="18" w:space="4" w:color="1F3864"/>
        </w:pBdr>
        <w:shd w:val="clear" w:fill="F2F5FA"/>
      </w:pPr>
      <w:r>
        <w:rPr>
          <w:b w:val="0"/>
        </w:rPr>
        <w:t xml:space="preserve">💬 </w:t>
      </w:r>
      <w:r>
        <w:rPr>
          <w:b/>
        </w:rPr>
        <w:t>破冰｜3–5分钟</w:t>
      </w:r>
      <w:r>
        <w:rPr>
          <w:b w:val="0"/>
        </w:rPr>
        <w:t>：有没有过这样的时刻：心忽然安静下来，几乎不需要用力？那是在什么情形下？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val="0"/>
        </w:rPr>
        <w:t>⚠️ 主持人操作：本周共读四份材料，全部为 PDF、</w:t>
      </w:r>
      <w:r>
        <w:rPr>
          <w:b/>
        </w:rPr>
        <w:t>原文不含时间码</w:t>
      </w:r>
      <w:r>
        <w:rPr>
          <w:b w:val="0"/>
        </w:rPr>
        <w:t>，照读保留原书页码与课件编号。</w:t>
      </w:r>
      <w:r>
        <w:rPr>
          <w:b/>
        </w:rPr>
        <w:t>材料①是★核心</w:t>
      </w:r>
      <w:r>
        <w:rPr>
          <w:b w:val="0"/>
        </w:rPr>
        <w:t>（原书文字版：似相→近行定→安止定、五禅支、初禅至四禅与五自在、四无色禅八定），其中「似相→近行定→安止定」「五禅支定义」是</w:t>
      </w:r>
      <w:r>
        <w:rPr>
          <w:b/>
        </w:rPr>
        <w:t>必读核心</w:t>
      </w:r>
      <w:r>
        <w:rPr>
          <w:b w:val="0"/>
        </w:rPr>
        <w:t>，「四无色禅·八定」可跳读；</w:t>
      </w:r>
      <w:r>
        <w:rPr>
          <w:b/>
        </w:rPr>
        <w:t>材料②是课件</w:t>
      </w:r>
      <w:r>
        <w:rPr>
          <w:b w:val="0"/>
        </w:rPr>
        <w:t>（初禅心至第五禅心、五禅支在图中位置、五十二心所），其中「五禅支出现位置对照」</w:t>
      </w:r>
      <w:r>
        <w:rPr>
          <w:b/>
        </w:rPr>
        <w:t>必读</w:t>
      </w:r>
      <w:r>
        <w:rPr>
          <w:b w:val="0"/>
        </w:rPr>
        <w:t>，心所列示图（Mermaid 代码）</w:t>
      </w:r>
      <w:r>
        <w:rPr>
          <w:b/>
        </w:rPr>
        <w:t>可跳读</w:t>
      </w:r>
      <w:r>
        <w:rPr>
          <w:b w:val="0"/>
        </w:rPr>
        <w:t>（含大量 OCR 乱码，不朗读）；</w:t>
      </w:r>
      <w:r>
        <w:rPr>
          <w:b/>
        </w:rPr>
        <w:t>材料③是课件</w:t>
      </w:r>
      <w:r>
        <w:rPr>
          <w:b w:val="0"/>
        </w:rPr>
        <w:t>（禅那道心构成、观智所缘），</w:t>
      </w:r>
      <w:r>
        <w:rPr>
          <w:b/>
        </w:rPr>
        <w:t>命中禁用清单</w:t>
      </w:r>
      <w:r>
        <w:rPr>
          <w:b w:val="0"/>
        </w:rPr>
        <w:t>，本讲只取〈禅那道心构成／观智所缘〉两段，</w:t>
      </w:r>
      <w:r>
        <w:rPr>
          <w:b/>
        </w:rPr>
        <w:t>观智展开留到 W6/W7</w:t>
      </w:r>
      <w:r>
        <w:rPr>
          <w:b w:val="0"/>
        </w:rPr>
        <w:t>，本讲可只读「观智的目标（所缘）」开头与「三学＝七清净＝十六观智」对照表；</w:t>
      </w:r>
      <w:r>
        <w:rPr>
          <w:b/>
        </w:rPr>
        <w:t>材料④是讲义</w:t>
      </w:r>
      <w:r>
        <w:rPr>
          <w:b w:val="0"/>
        </w:rPr>
        <w:t>（定力与如实知见、《定经》、修定次第、心清净九种定），其中《定经》引文与「心清净＝近行定＋八种安止定」</w:t>
      </w:r>
      <w:r>
        <w:rPr>
          <w:b/>
        </w:rPr>
        <w:t>必读</w:t>
      </w:r>
      <w:r>
        <w:rPr>
          <w:b w:val="0"/>
        </w:rPr>
        <w:t>。共读时只念不解释；名相点到即止，解释留到分享与讨论。以下照录均为逐字原文，供法友轮流照读。</w:t>
      </w:r>
    </w:p>
    <w:p>
      <w:pPr>
        <w:ind w:left="170"/>
        <w:pBdr>
          <w:left w:val="single" w:sz="18" w:space="4" w:color="1F3864"/>
        </w:pBdr>
        <w:shd w:val="clear" w:fill="F2F5FA"/>
      </w:pPr>
      <w:r>
        <w:rPr>
          <w:b w:val="0"/>
        </w:rPr>
        <w:t>⚠️ 主持人操作（并入）：朗读节奏建议——材料①「五禅支定义」请一位法友慢慢念「寻、伺、喜、乐、一境性」并各读一句释义，另一人同时写到白板；材料②「五禅支出现位置对照」可只念表格里「寻／伺／喜／一境性」在各禅心图的位置，Mermaid 代码不念（原文含 OCR 乱码，念出来反而干扰）；材料③「观智所缘 1–24 项」念前几项即可，说明「这是『观』要看的对象，属慧学，下周细讲」；材料④《定经》引文请郑重照读一遍，作为全场收束的伏笔。</w:t>
      </w:r>
    </w:p>
    <w:p>
      <w:r>
        <w:rPr>
          <w:b/>
          <w:color w:val="1F3864"/>
          <w:sz w:val="23"/>
        </w:rPr>
        <w:t>材料① ★核心《禅修入门与次第-帕奥.pdf》</w:t>
      </w:r>
    </w:p>
    <w:p>
      <w:pPr>
        <w:pStyle w:val="ListBullet"/>
      </w:pPr>
      <w:r>
        <w:rPr>
          <w:b w:val="0"/>
        </w:rPr>
        <w:t>文件类型：pdf（PDF 图书）</w:t>
      </w:r>
    </w:p>
    <w:p>
      <w:pPr>
        <w:pStyle w:val="ListBullet"/>
      </w:pPr>
      <w:r>
        <w:rPr>
          <w:b w:val="0"/>
        </w:rPr>
        <w:t>知识库出处：古源尊者开示及上座部佛教资料</w:t>
      </w:r>
    </w:p>
    <w:p>
      <w:pPr>
        <w:pStyle w:val="ListBullet"/>
      </w:pPr>
      <w:r>
        <w:rPr>
          <w:b w:val="0"/>
        </w:rPr>
        <w:t>media_id：pdf_d0dd1c0cd17209afe241ece24bf6b7b4_8cf7d6daefdf4c47687bacf3d9a2162f7439961422831605</w:t>
      </w:r>
    </w:p>
    <w:p>
      <w:pPr>
        <w:pStyle w:val="ListBullet"/>
      </w:pPr>
      <w:r>
        <w:rPr>
          <w:b w:val="0"/>
        </w:rPr>
        <w:t>打开方式：ima知识库搜索「禅修入门与次第 帕奥」</w:t>
      </w:r>
    </w:p>
    <w:p>
      <w:pPr>
        <w:ind w:left="170"/>
        <w:pBdr>
          <w:left w:val="single" w:sz="18" w:space="4" w:color="1F3864"/>
        </w:pBdr>
        <w:shd w:val="clear" w:fill="F2F5FA"/>
      </w:pPr>
      <w:r>
        <w:rPr>
          <w:b/>
        </w:rPr>
        <w:t>【本周朗读段 · 开始】</w:t>
      </w:r>
      <w:r>
        <w:rPr>
          <w:b w:val="0"/>
        </w:rPr>
        <w:t>（本段约 3510 字，供中等稍慢朗读，约 20 分钟；其余为默读／选读／延伸内容）</w:t>
      </w:r>
    </w:p>
    <w:p>
      <w:pPr>
        <w:pStyle w:val="ListBullet"/>
      </w:pPr>
      <w:r>
        <w:rPr>
          <w:b w:val="0"/>
        </w:rPr>
        <w:t>适用定位：本周「似相→近行定→安止定」「五禅支」「初禅至四禅与五自在」「四无色禅·八定」。</w:t>
      </w:r>
    </w:p>
    <w:p>
      <w:pPr>
        <w:pStyle w:val="ListBullet"/>
      </w:pPr>
      <w:r>
        <w:rPr>
          <w:b w:val="0"/>
        </w:rPr>
        <w:t>查重说明：本 id 未命中 _禁用清单_读书会01-17已用media_id.txt（grep -F 未命中）；与本系列 W8 为跨周同文件不同段落；与读书会06第2周《入出息念》玛欣德本系不同文件，无段落重叠。</w:t>
      </w:r>
    </w:p>
    <w:p>
      <w:pPr>
        <w:ind w:left="170"/>
        <w:pBdr>
          <w:left w:val="single" w:sz="18" w:space="4" w:color="1F3864"/>
        </w:pBdr>
        <w:shd w:val="clear" w:fill="F2F5FA"/>
      </w:pPr>
      <w:r>
        <w:rPr>
          <w:b w:val="0"/>
        </w:rPr>
        <w:t>主持人操作：只照读下面五组——①「安般入门·第五点（全息与禅相）」；②「似相·五禅支·近行定至安止定」；③「五禅支定义」；④「初禅五自在·初禅至第四禅」；⑤「四无色禅·八定」。戒学篇、慧学篇本讲不照读。</w:t>
      </w:r>
    </w:p>
    <w:p>
      <w:r>
        <w:rPr>
          <w:b/>
        </w:rPr>
        <w:t>照录（逐字·安般入门·第五点：全息与禅相）：</w:t>
      </w:r>
    </w:p>
    <w:p>
      <w:pPr>
        <w:ind w:left="170"/>
        <w:pBdr>
          <w:left w:val="single" w:sz="18" w:space="4" w:color="1F3864"/>
        </w:pBdr>
        <w:shd w:val="clear" w:fill="F2F5FA"/>
      </w:pPr>
      <w:r>
        <w:rPr>
          <w:b w:val="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pPr>
        <w:ind w:left="170"/>
        <w:pBdr>
          <w:left w:val="single" w:sz="18" w:space="4" w:color="1F3864"/>
        </w:pBdr>
        <w:shd w:val="clear" w:fill="F2F5FA"/>
      </w:pPr>
      <w:r>
        <w:rPr>
          <w:b w:val="0"/>
        </w:rPr>
        <w:t>……若能如此精进，你就很可能在这次禅修营期间达到安止定（即禅那），这就是为什么佛陀说安般念应当被培育与数数修行的理由。</w:t>
      </w:r>
    </w:p>
    <w:p>
      <w:pPr>
        <w:ind w:left="170"/>
        <w:pBdr>
          <w:left w:val="single" w:sz="18" w:space="4" w:color="1F3864"/>
        </w:pBdr>
        <w:shd w:val="clear" w:fill="F2F5FA"/>
      </w:pPr>
      <w:r>
        <w:rPr>
          <w:b w:val="0"/>
        </w:rPr>
        <w:t>（脚注：2 禅相：修行禅定时内心专注的目标。）</w:t>
      </w:r>
    </w:p>
    <w:p>
      <w:r>
        <w:rPr>
          <w:b/>
        </w:rPr>
        <w:t>照录（逐字·似相·五禅支·近行定至安止定）：</w:t>
      </w:r>
    </w:p>
    <w:p>
      <w:pPr>
        <w:ind w:left="170"/>
        <w:pBdr>
          <w:left w:val="single" w:sz="18" w:space="4" w:color="1F3864"/>
        </w:pBdr>
        <w:shd w:val="clear" w:fill="F2F5FA"/>
      </w:pPr>
      <w:r>
        <w:rPr>
          <w:b w:val="0"/>
        </w:rPr>
        <w:t>令心平静专注于安般似相一两小时或更久，那么此时禅相的光就会很明亮。由于禅修之心，那光就会发亮照向身体四周。……若你拥有明亮的安般似相，在辨识有分心时，安般似相就会出现在像一面镜子的有分心里。其时，你就能够清楚地辨明五禅支。</w:t>
      </w:r>
    </w:p>
    <w:p>
      <w:pPr>
        <w:ind w:left="170"/>
        <w:pBdr>
          <w:left w:val="single" w:sz="18" w:space="4" w:color="1F3864"/>
        </w:pBdr>
        <w:shd w:val="clear" w:fill="F2F5FA"/>
      </w:pPr>
      <w:r>
        <w:rPr>
          <w:b w:val="0"/>
        </w:rPr>
        <w:t>若你能够如此专注于安般似相一或二小时，你会感觉呼吸与似相成为一体，而心则稳固不动，此时即已入安止定（appanā-samādhi，禅那）。</w:t>
      </w:r>
    </w:p>
    <w:p>
      <w:r>
        <w:rPr>
          <w:b/>
        </w:rPr>
        <w:t>照录（逐字·五禅支定义）：</w:t>
      </w:r>
    </w:p>
    <w:p>
      <w:pPr>
        <w:ind w:left="170"/>
        <w:pBdr>
          <w:left w:val="single" w:sz="18" w:space="4" w:color="1F3864"/>
        </w:pBdr>
        <w:shd w:val="clear" w:fill="F2F5FA"/>
      </w:pPr>
      <w:r>
        <w:rPr>
          <w:b w:val="0"/>
        </w:rPr>
        <w:t>若禅修者能够进入初禅，其初禅将具足五禅支。……这五禅支分别是：</w:t>
      </w:r>
    </w:p>
    <w:p>
      <w:pPr>
        <w:ind w:left="170"/>
        <w:pBdr>
          <w:left w:val="single" w:sz="18" w:space="4" w:color="1F3864"/>
        </w:pBdr>
        <w:shd w:val="clear" w:fill="F2F5FA"/>
      </w:pPr>
      <w:r>
        <w:rPr>
          <w:b w:val="0"/>
        </w:rPr>
        <w:t>1. 寻(vitakka)——将心投入并安置于似相。</w:t>
      </w:r>
    </w:p>
    <w:p>
      <w:pPr>
        <w:ind w:left="170"/>
        <w:pBdr>
          <w:left w:val="single" w:sz="18" w:space="4" w:color="1F3864"/>
        </w:pBdr>
        <w:shd w:val="clear" w:fill="F2F5FA"/>
      </w:pPr>
      <w:r>
        <w:rPr>
          <w:b w:val="0"/>
        </w:rPr>
        <w:t>2. 伺(vicāra)——心持续地省察似相。</w:t>
      </w:r>
    </w:p>
    <w:p>
      <w:pPr>
        <w:ind w:left="170"/>
        <w:pBdr>
          <w:left w:val="single" w:sz="18" w:space="4" w:color="1F3864"/>
        </w:pBdr>
        <w:shd w:val="clear" w:fill="F2F5FA"/>
      </w:pPr>
      <w:r>
        <w:rPr>
          <w:b w:val="0"/>
        </w:rPr>
        <w:t>3. 喜(pīti)——喜欢似相。</w:t>
      </w:r>
    </w:p>
    <w:p>
      <w:pPr>
        <w:ind w:left="170"/>
        <w:pBdr>
          <w:left w:val="single" w:sz="18" w:space="4" w:color="1F3864"/>
        </w:pBdr>
        <w:shd w:val="clear" w:fill="F2F5FA"/>
      </w:pPr>
      <w:r>
        <w:rPr>
          <w:b w:val="0"/>
        </w:rPr>
        <w:t>4. 乐(sukha)——体验似相的那一份乐受。</w:t>
      </w:r>
    </w:p>
    <w:p>
      <w:pPr>
        <w:ind w:left="170"/>
        <w:pBdr>
          <w:left w:val="single" w:sz="18" w:space="4" w:color="1F3864"/>
        </w:pBdr>
        <w:shd w:val="clear" w:fill="F2F5FA"/>
      </w:pPr>
      <w:r>
        <w:rPr>
          <w:b w:val="0"/>
        </w:rPr>
        <w:t>5. 一境性(ekaggatā)——心持续地专注似相。</w:t>
      </w:r>
    </w:p>
    <w:p>
      <w:r>
        <w:rPr>
          <w:b/>
        </w:rPr>
        <w:t>照录（逐字·初禅五自在·初禅至第四禅）：</w:t>
      </w:r>
    </w:p>
    <w:p>
      <w:pPr>
        <w:ind w:left="170"/>
        <w:pBdr>
          <w:left w:val="single" w:sz="18" w:space="4" w:color="1F3864"/>
        </w:pBdr>
        <w:shd w:val="clear" w:fill="F2F5FA"/>
      </w:pPr>
      <w:r>
        <w:rPr>
          <w:b w:val="0"/>
        </w:rPr>
        <w:t>可以辨识到五禅支后，还必须练习初禅的五自在。五自在分别是：</w:t>
      </w:r>
    </w:p>
    <w:p>
      <w:pPr>
        <w:ind w:left="170"/>
        <w:pBdr>
          <w:left w:val="single" w:sz="18" w:space="4" w:color="1F3864"/>
        </w:pBdr>
        <w:shd w:val="clear" w:fill="F2F5FA"/>
      </w:pPr>
      <w:r>
        <w:rPr>
          <w:b w:val="0"/>
        </w:rPr>
        <w:t>1. 转向自在：能在出定后转向于禅支。</w:t>
      </w:r>
    </w:p>
    <w:p>
      <w:pPr>
        <w:ind w:left="170"/>
        <w:pBdr>
          <w:left w:val="single" w:sz="18" w:space="4" w:color="1F3864"/>
        </w:pBdr>
        <w:shd w:val="clear" w:fill="F2F5FA"/>
      </w:pPr>
      <w:r>
        <w:rPr>
          <w:b w:val="0"/>
        </w:rPr>
        <w:t>2. 入定自在：随意何时入定就能入定。</w:t>
      </w:r>
    </w:p>
    <w:p>
      <w:pPr>
        <w:ind w:left="170"/>
        <w:pBdr>
          <w:left w:val="single" w:sz="18" w:space="4" w:color="1F3864"/>
        </w:pBdr>
        <w:shd w:val="clear" w:fill="F2F5FA"/>
      </w:pPr>
      <w:r>
        <w:rPr>
          <w:b w:val="0"/>
        </w:rPr>
        <w:t>3. 决意自在：能随自己的意愿住定多久。</w:t>
      </w:r>
    </w:p>
    <w:p>
      <w:pPr>
        <w:ind w:left="170"/>
        <w:pBdr>
          <w:left w:val="single" w:sz="18" w:space="4" w:color="1F3864"/>
        </w:pBdr>
        <w:shd w:val="clear" w:fill="F2F5FA"/>
      </w:pPr>
      <w:r>
        <w:rPr>
          <w:b w:val="0"/>
        </w:rPr>
        <w:t>4. 出定自在：随意何时出定就能出定。</w:t>
      </w:r>
    </w:p>
    <w:p>
      <w:pPr>
        <w:ind w:left="170"/>
        <w:pBdr>
          <w:left w:val="single" w:sz="18" w:space="4" w:color="1F3864"/>
        </w:pBdr>
        <w:shd w:val="clear" w:fill="F2F5FA"/>
      </w:pPr>
      <w:r>
        <w:rPr>
          <w:b w:val="0"/>
        </w:rPr>
        <w:t>5. 省察自在：能在出定后省察禅支。</w:t>
      </w:r>
    </w:p>
    <w:p>
      <w:pPr>
        <w:ind w:left="170"/>
        <w:pBdr>
          <w:left w:val="single" w:sz="18" w:space="4" w:color="1F3864"/>
        </w:pBdr>
        <w:shd w:val="clear" w:fill="F2F5FA"/>
      </w:pPr>
      <w:r>
        <w:rPr>
          <w:b w:val="0"/>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w:t>
      </w:r>
    </w:p>
    <w:p>
      <w:pPr>
        <w:ind w:left="170"/>
        <w:pBdr>
          <w:left w:val="single" w:sz="18" w:space="4" w:color="1F3864"/>
        </w:pBdr>
        <w:shd w:val="clear" w:fill="F2F5FA"/>
      </w:pPr>
      <w:r>
        <w:rPr>
          <w:b w:val="0"/>
        </w:rPr>
        <w:t>这四种禅那是层层殊胜的。有第二禅体验的禅修者会发现初禅是粗劣的；虽然初禅也有喜、乐，但是由于有寻、伺的搅动，使初禅感觉很粗。第二禅比初禅更加殊胜，喜与乐遍布全身。</w:t>
      </w:r>
    </w:p>
    <w:p>
      <w:pPr>
        <w:ind w:left="170"/>
        <w:pBdr>
          <w:left w:val="single" w:sz="18" w:space="4" w:color="1F3864"/>
        </w:pBdr>
        <w:shd w:val="clear" w:fill="F2F5FA"/>
      </w:pPr>
      <w:r>
        <w:rPr>
          <w:b w:val="0"/>
        </w:rPr>
        <w:t>有了第三禅体验的禅修者会发现第二禅也是粗劣的，由于第二禅有喜禅支的搅动，第二禅也是很粗的。</w:t>
      </w:r>
    </w:p>
    <w:p>
      <w:pPr>
        <w:ind w:left="170"/>
        <w:pBdr>
          <w:left w:val="single" w:sz="18" w:space="4" w:color="1F3864"/>
        </w:pBdr>
        <w:shd w:val="clear" w:fill="F2F5FA"/>
      </w:pPr>
      <w:r>
        <w:rPr>
          <w:b w:val="0"/>
        </w:rPr>
        <w:t>有了第四禅体验的禅修者会发现第三禅也是很粗劣的，第四禅更加平静、超然。</w:t>
      </w:r>
      <w:r>
        <w:rPr>
          <w:b/>
        </w:rPr>
        <w:t>当他达到第四禅的时候，呼吸已经停止</w:t>
      </w:r>
      <w:r>
        <w:rPr>
          <w:b w:val="0"/>
        </w:rPr>
        <w:t>，他的心处于非常宁静、寂静、殊胜的状态。</w:t>
      </w:r>
    </w:p>
    <w:p>
      <w:r>
        <w:rPr>
          <w:b/>
        </w:rPr>
        <w:t>照录（逐字·四无色禅·八定）：</w:t>
      </w:r>
    </w:p>
    <w:p>
      <w:pPr>
        <w:ind w:left="170"/>
        <w:pBdr>
          <w:left w:val="single" w:sz="18" w:space="4" w:color="1F3864"/>
        </w:pBdr>
        <w:shd w:val="clear" w:fill="F2F5FA"/>
      </w:pPr>
      <w:r>
        <w:rPr>
          <w:b w:val="0"/>
        </w:rPr>
        <w:t>如何修习无色禅呢？先从地遍开始，首先扩大遍相，再作意于地遍相中央的空间……持续专注于那空间一或两小时，在心中默念「空、空」或「空无边、空无边」，如此你就会证得拥有</w:t>
      </w:r>
      <w:r>
        <w:rPr>
          <w:b/>
        </w:rPr>
        <w:t>舍与一境性</w:t>
      </w:r>
      <w:r>
        <w:rPr>
          <w:b w:val="0"/>
        </w:rPr>
        <w:t>两个禅支的空无边处禅（ākāsānañcāyatana jhāna）。然后你应修习此禅的五自在。</w:t>
      </w:r>
    </w:p>
    <w:p>
      <w:pPr>
        <w:ind w:left="170"/>
        <w:pBdr>
          <w:left w:val="single" w:sz="18" w:space="4" w:color="1F3864"/>
        </w:pBdr>
        <w:shd w:val="clear" w:fill="F2F5FA"/>
      </w:pPr>
      <w:r>
        <w:rPr>
          <w:b w:val="0"/>
        </w:rPr>
        <w:t>修识无边处禅……你必须取空无边处禅心为目标，在心中默念「识、识」或「识无边、识无边」。……随后，你应修习识无边处禅的五自在。</w:t>
      </w:r>
    </w:p>
    <w:p>
      <w:pPr>
        <w:ind w:left="170"/>
        <w:pBdr>
          <w:left w:val="single" w:sz="18" w:space="4" w:color="1F3864"/>
        </w:pBdr>
        <w:shd w:val="clear" w:fill="F2F5FA"/>
      </w:pPr>
      <w:r>
        <w:rPr>
          <w:b w:val="0"/>
        </w:rPr>
        <w:t>修无所有处禅时应专注于空无边处禅心的不存在。……在心中默念「无所有、无所有」。……随后，你应修习无所有处禅的五自在。</w:t>
      </w:r>
    </w:p>
    <w:p>
      <w:pPr>
        <w:ind w:left="170"/>
        <w:pBdr>
          <w:left w:val="single" w:sz="18" w:space="4" w:color="1F3864"/>
        </w:pBdr>
        <w:shd w:val="clear" w:fill="F2F5FA"/>
      </w:pPr>
      <w:r>
        <w:rPr>
          <w:b w:val="0"/>
        </w:rPr>
        <w:t>修非想非非想处禅时，你必须取无所有处禅心作为禅修目标。……在心中默念「此心平静，此心至上」。……随后，你应修习非想非非想处禅的五自在。</w:t>
      </w:r>
    </w:p>
    <w:p>
      <w:pPr>
        <w:ind w:left="170"/>
        <w:pBdr>
          <w:left w:val="single" w:sz="18" w:space="4" w:color="1F3864"/>
        </w:pBdr>
        <w:shd w:val="clear" w:fill="F2F5FA"/>
      </w:pPr>
      <w:r>
        <w:rPr>
          <w:b/>
        </w:rPr>
        <w:t>最后的劝修</w:t>
      </w:r>
      <w:r>
        <w:rPr>
          <w:b w:val="0"/>
        </w:rPr>
        <w:t>：至今已解说了所有的八定。以上所举的四无色禅是以地遍入门，随后，除了限定虚空遍之外，你应以其余八遍入门证得八定。</w:t>
      </w:r>
    </w:p>
    <w:p>
      <w:r>
        <w:rPr>
          <w:b/>
        </w:rPr>
        <w:t>照录（逐字·两种入门法·安般念与四界分别观）：</w:t>
      </w:r>
    </w:p>
    <w:p>
      <w:pPr>
        <w:ind w:left="170"/>
        <w:pBdr>
          <w:left w:val="single" w:sz="18" w:space="4" w:color="1F3864"/>
        </w:pBdr>
        <w:shd w:val="clear" w:fill="F2F5FA"/>
      </w:pPr>
      <w:r>
        <w:rPr>
          <w:b w:val="0"/>
        </w:rPr>
        <w:t>在帕奥禅林的禅修者可以选择从安般念或四界分别观入门。对于后者，当透过修习四界分别观培育起定力，而且光很稳定之后，就可以转修三十二身分，进而经白骨观转白遍处直到证得第四禅，然后再进修慈心观、佛随念、不净观及死随念这四护卫禅和观禅（vipassanā）等业处，然后他才修习安般念。在实修时，他应从白遍第四禅出定后才转修安般念。……因此，如果定力稳定，是可以从一种业处转换到另一种业处的。</w:t>
      </w:r>
    </w:p>
    <w:p>
      <w:r>
        <w:rPr>
          <w:b w:val="0"/>
        </w:rPr>
        <w:t>（此段可用于回答「入出息念是不是唯一的路」——本讲落点：</w:t>
      </w:r>
      <w:r>
        <w:rPr>
          <w:b/>
        </w:rPr>
        <w:t>入出息念是最稳妥的入口，但定力稳定后可以转换业处；走哪一条，看各自因缘与善知识的指导。</w:t>
      </w:r>
      <w:r>
        <w:rPr>
          <w:b w:val="0"/>
        </w:rPr>
        <w:t>）</w:t>
      </w:r>
    </w:p>
    <w:p>
      <w:r>
        <w:rPr>
          <w:b/>
          <w:color w:val="1F3864"/>
          <w:sz w:val="23"/>
        </w:rPr>
        <w:t>材料② ◆课件《如来禅修学体系49-摄心所分别2（课件）》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media_id：pdf_d0dd1c0cd17209afe241ece24bf6b7b4_b068c54fc33d50309206053e69042f8f7439961422831605</w:t>
      </w:r>
    </w:p>
    <w:p>
      <w:pPr>
        <w:pStyle w:val="ListBullet"/>
      </w:pPr>
      <w:r>
        <w:rPr>
          <w:b w:val="0"/>
        </w:rPr>
        <w:t>打开方式：ima知识库搜索「如来禅修学体系49 摄心所分别2」</w:t>
      </w:r>
    </w:p>
    <w:p>
      <w:pPr>
        <w:pStyle w:val="ListBullet"/>
      </w:pPr>
      <w:r>
        <w:rPr>
          <w:b w:val="0"/>
        </w:rPr>
        <w:t>适用定位：色界善心——初禅心至第五禅心、五禅支在各禅心图中的地位、五十二心所。</w:t>
      </w:r>
    </w:p>
    <w:p>
      <w:pPr>
        <w:pStyle w:val="ListBullet"/>
      </w:pPr>
      <w:r>
        <w:rPr>
          <w:b w:val="0"/>
        </w:rPr>
        <w:t>查重说明：本 id 未命中 _禁用清单_读书会01-17已用media_id.txt（grep -F 未命中）；与既有系列无段落重叠。</w:t>
      </w:r>
    </w:p>
    <w:p>
      <w:pPr>
        <w:ind w:left="170"/>
        <w:pBdr>
          <w:left w:val="single" w:sz="18" w:space="4" w:color="1F3864"/>
        </w:pBdr>
        <w:shd w:val="clear" w:fill="F2F5FA"/>
      </w:pPr>
      <w:r>
        <w:rPr>
          <w:b w:val="0"/>
        </w:rPr>
        <w:t>主持人操作：本课件</w:t>
      </w:r>
      <w:r>
        <w:rPr>
          <w:b/>
        </w:rPr>
        <w:t>无「五禅支」独立章节</w:t>
      </w:r>
      <w:r>
        <w:rPr>
          <w:b w:val="0"/>
        </w:rPr>
        <w:t>，寻／伺／喜／乐／一境性是以心所条目散见于各禅心图；本讲只照读「五禅支出现位置对照」与「52 心所」条目，Mermaid 代码与 OCR 乱码处</w:t>
      </w:r>
      <w:r>
        <w:rPr>
          <w:b/>
        </w:rPr>
        <w:t>不朗读</w:t>
      </w:r>
      <w:r>
        <w:rPr>
          <w:b w:val="0"/>
        </w:rPr>
        <w:t>，只作说明。</w:t>
      </w:r>
    </w:p>
    <w:p>
      <w:r>
        <w:rPr>
          <w:b/>
        </w:rPr>
        <w:t>照录（逐字·五禅支出现位置对照——原文标注，未作改动）：</w:t>
      </w:r>
    </w:p>
    <w:p>
      <w:pPr>
        <w:ind w:left="170"/>
        <w:pBdr>
          <w:left w:val="single" w:sz="18" w:space="4" w:color="1F3864"/>
        </w:pBdr>
        <w:shd w:val="clear" w:fill="F2F5FA"/>
      </w:pPr>
      <w:r>
        <w:rPr>
          <w:b w:val="0"/>
        </w:rPr>
        <w:t>课件无「五禅支」独立段落，五支散见于各禅心图，原文写法如下：</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r>
              <w:rPr>
                <w:b w:val="0"/>
                <w:color w:val="FFFFFF"/>
                <w:sz w:val="18"/>
              </w:rPr>
              <w:t>禅支</w:t>
            </w:r>
          </w:p>
        </w:tc>
        <w:tc>
          <w:tcPr>
            <w:tcW w:type="dxa" w:w="1606"/>
            <w:shd w:val="clear" w:fill="1F3864"/>
          </w:tcPr>
          <w:p>
            <w:r>
              <w:rPr>
                <w:color w:val="FFFFFF"/>
                <w:sz w:val="18"/>
              </w:rPr>
            </w:r>
            <w:r>
              <w:rPr>
                <w:b w:val="0"/>
                <w:color w:val="FFFFFF"/>
                <w:sz w:val="18"/>
              </w:rPr>
              <w:t>初禅心</w:t>
            </w:r>
          </w:p>
        </w:tc>
        <w:tc>
          <w:tcPr>
            <w:tcW w:type="dxa" w:w="1606"/>
            <w:shd w:val="clear" w:fill="1F3864"/>
          </w:tcPr>
          <w:p>
            <w:r>
              <w:rPr>
                <w:color w:val="FFFFFF"/>
                <w:sz w:val="18"/>
              </w:rPr>
            </w:r>
            <w:r>
              <w:rPr>
                <w:b w:val="0"/>
                <w:color w:val="FFFFFF"/>
                <w:sz w:val="18"/>
              </w:rPr>
              <w:t>第二禅心</w:t>
            </w:r>
          </w:p>
        </w:tc>
        <w:tc>
          <w:tcPr>
            <w:tcW w:type="dxa" w:w="1606"/>
            <w:shd w:val="clear" w:fill="1F3864"/>
          </w:tcPr>
          <w:p>
            <w:r>
              <w:rPr>
                <w:color w:val="FFFFFF"/>
                <w:sz w:val="18"/>
              </w:rPr>
            </w:r>
            <w:r>
              <w:rPr>
                <w:b w:val="0"/>
                <w:color w:val="FFFFFF"/>
                <w:sz w:val="18"/>
              </w:rPr>
              <w:t>第三禅心</w:t>
            </w:r>
          </w:p>
        </w:tc>
        <w:tc>
          <w:tcPr>
            <w:tcW w:type="dxa" w:w="1606"/>
            <w:shd w:val="clear" w:fill="1F3864"/>
          </w:tcPr>
          <w:p>
            <w:r>
              <w:rPr>
                <w:color w:val="FFFFFF"/>
                <w:sz w:val="18"/>
              </w:rPr>
            </w:r>
            <w:r>
              <w:rPr>
                <w:b w:val="0"/>
                <w:color w:val="FFFFFF"/>
                <w:sz w:val="18"/>
              </w:rPr>
              <w:t>第四禅心</w:t>
            </w:r>
          </w:p>
        </w:tc>
        <w:tc>
          <w:tcPr>
            <w:tcW w:type="dxa" w:w="1606"/>
            <w:shd w:val="clear" w:fill="1F3864"/>
          </w:tcPr>
          <w:p>
            <w:r>
              <w:rPr>
                <w:color w:val="FFFFFF"/>
                <w:sz w:val="18"/>
              </w:rPr>
            </w:r>
            <w:r>
              <w:rPr>
                <w:b w:val="0"/>
                <w:color w:val="FFFFFF"/>
                <w:sz w:val="18"/>
              </w:rPr>
              <w:t>第五禅心</w:t>
            </w:r>
          </w:p>
        </w:tc>
      </w:tr>
      <w:tr>
        <w:tc>
          <w:tcPr>
            <w:tcW w:type="dxa" w:w="1606"/>
          </w:tcPr>
          <w:p>
            <w:r>
              <w:rPr>
                <w:sz w:val="18"/>
              </w:rPr>
            </w:r>
            <w:r>
              <w:rPr>
                <w:b w:val="0"/>
                <w:sz w:val="18"/>
              </w:rPr>
              <w:t>寻</w:t>
            </w:r>
          </w:p>
        </w:tc>
        <w:tc>
          <w:tcPr>
            <w:tcW w:type="dxa" w:w="1606"/>
          </w:tcPr>
          <w:p>
            <w:r>
              <w:rPr>
                <w:sz w:val="18"/>
              </w:rPr>
            </w:r>
            <w:r>
              <w:rPr>
                <w:b w:val="0"/>
                <w:sz w:val="18"/>
              </w:rPr>
              <w:t>[寻 专注目标]</w:t>
            </w:r>
          </w:p>
        </w:tc>
        <w:tc>
          <w:tcPr>
            <w:tcW w:type="dxa" w:w="1606"/>
          </w:tcPr>
          <w:p>
            <w:r>
              <w:rPr>
                <w:sz w:val="18"/>
              </w:rPr>
            </w:r>
            <w:r>
              <w:rPr>
                <w:b w:val="0"/>
                <w:sz w:val="18"/>
              </w:rPr>
              <w:t>[寻 专注目标]</w:t>
            </w:r>
          </w:p>
        </w:tc>
        <w:tc>
          <w:tcPr>
            <w:tcW w:type="dxa" w:w="1606"/>
          </w:tcPr>
          <w:p>
            <w:r>
              <w:rPr>
                <w:sz w:val="18"/>
              </w:rPr>
            </w:r>
            <w:r>
              <w:rPr>
                <w:b w:val="0"/>
                <w:sz w:val="18"/>
              </w:rPr>
              <w:t>[寻 专注目标]</w:t>
            </w:r>
          </w:p>
        </w:tc>
        <w:tc>
          <w:tcPr>
            <w:tcW w:type="dxa" w:w="1606"/>
          </w:tcPr>
          <w:p>
            <w:r>
              <w:rPr>
                <w:sz w:val="18"/>
              </w:rPr>
            </w:r>
            <w:r>
              <w:rPr>
                <w:b w:val="0"/>
                <w:sz w:val="18"/>
              </w:rPr>
              <w:t>[寻 专注目标]</w:t>
            </w:r>
          </w:p>
        </w:tc>
        <w:tc>
          <w:tcPr>
            <w:tcW w:type="dxa" w:w="1606"/>
          </w:tcPr>
          <w:p>
            <w:r>
              <w:rPr>
                <w:sz w:val="18"/>
              </w:rPr>
            </w:r>
            <w:r>
              <w:rPr>
                <w:b w:val="0"/>
                <w:sz w:val="18"/>
              </w:rPr>
              <w:t>[寻 专注目标]</w:t>
            </w:r>
          </w:p>
        </w:tc>
      </w:tr>
      <w:tr>
        <w:tc>
          <w:tcPr>
            <w:tcW w:type="dxa" w:w="1606"/>
            <w:shd w:val="clear" w:fill="F2F5FA"/>
          </w:tcPr>
          <w:p>
            <w:r>
              <w:rPr>
                <w:sz w:val="18"/>
              </w:rPr>
            </w:r>
            <w:r>
              <w:rPr>
                <w:b w:val="0"/>
                <w:sz w:val="18"/>
              </w:rPr>
              <w:t>伺</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继续专注目标]</w:t>
            </w:r>
          </w:p>
        </w:tc>
        <w:tc>
          <w:tcPr>
            <w:tcW w:type="dxa" w:w="1606"/>
            <w:shd w:val="clear" w:fill="F2F5FA"/>
          </w:tcPr>
          <w:p>
            <w:r>
              <w:rPr>
                <w:sz w:val="18"/>
              </w:rPr>
            </w:r>
            <w:r>
              <w:rPr>
                <w:b w:val="0"/>
                <w:sz w:val="18"/>
              </w:rPr>
              <w:t>[伺 维持专注目标]</w:t>
            </w:r>
          </w:p>
        </w:tc>
        <w:tc>
          <w:tcPr>
            <w:tcW w:type="dxa" w:w="1606"/>
            <w:shd w:val="clear" w:fill="F2F5FA"/>
          </w:tcPr>
          <w:p>
            <w:r>
              <w:rPr>
                <w:sz w:val="18"/>
              </w:rPr>
            </w:r>
            <w:r>
              <w:rPr>
                <w:b w:val="0"/>
                <w:sz w:val="18"/>
              </w:rPr>
              <w:t>[伺 继续专注目标]</w:t>
            </w:r>
          </w:p>
        </w:tc>
      </w:tr>
      <w:tr>
        <w:tc>
          <w:tcPr>
            <w:tcW w:type="dxa" w:w="1606"/>
          </w:tcPr>
          <w:p>
            <w:r>
              <w:rPr>
                <w:sz w:val="18"/>
              </w:rPr>
            </w:r>
            <w:r>
              <w:rPr>
                <w:b w:val="0"/>
                <w:sz w:val="18"/>
              </w:rPr>
              <w:t>喜</w:t>
            </w:r>
          </w:p>
        </w:tc>
        <w:tc>
          <w:tcPr>
            <w:tcW w:type="dxa" w:w="1606"/>
          </w:tcPr>
          <w:p>
            <w:r>
              <w:rPr>
                <w:sz w:val="18"/>
              </w:rPr>
            </w:r>
            <w:r>
              <w:rPr>
                <w:b w:val="0"/>
                <w:sz w:val="18"/>
              </w:rPr>
              <w:t>[喜 欢喜]</w:t>
            </w:r>
          </w:p>
        </w:tc>
        <w:tc>
          <w:tcPr>
            <w:tcW w:type="dxa" w:w="1606"/>
          </w:tcPr>
          <w:p>
            <w:r>
              <w:rPr>
                <w:sz w:val="18"/>
              </w:rPr>
            </w:r>
            <w:r>
              <w:rPr>
                <w:b w:val="0"/>
                <w:sz w:val="18"/>
              </w:rPr>
              <w:t>[喜 欢喜]</w:t>
            </w:r>
          </w:p>
        </w:tc>
        <w:tc>
          <w:tcPr>
            <w:tcW w:type="dxa" w:w="1606"/>
          </w:tcPr>
          <w:p>
            <w:r>
              <w:rPr>
                <w:sz w:val="18"/>
              </w:rPr>
            </w:r>
            <w:r>
              <w:rPr>
                <w:b w:val="0"/>
                <w:sz w:val="18"/>
              </w:rPr>
              <w:t>[喜 欢喜]</w:t>
            </w:r>
          </w:p>
        </w:tc>
        <w:tc>
          <w:tcPr>
            <w:tcW w:type="dxa" w:w="1606"/>
          </w:tcPr>
          <w:p>
            <w:r>
              <w:rPr>
                <w:sz w:val="18"/>
              </w:rPr>
            </w:r>
            <w:r>
              <w:rPr>
                <w:b w:val="0"/>
                <w:sz w:val="18"/>
              </w:rPr>
              <w:t>[喜 欢喜]</w:t>
            </w:r>
          </w:p>
        </w:tc>
        <w:tc>
          <w:tcPr>
            <w:tcW w:type="dxa" w:w="1606"/>
          </w:tcPr>
          <w:p>
            <w:r>
              <w:rPr>
                <w:sz w:val="18"/>
              </w:rPr>
            </w:r>
            <w:r>
              <w:rPr>
                <w:b w:val="0"/>
                <w:sz w:val="18"/>
              </w:rPr>
              <w:t>[喜 欢喜]</w:t>
            </w:r>
          </w:p>
        </w:tc>
      </w:tr>
      <w:tr>
        <w:tc>
          <w:tcPr>
            <w:tcW w:type="dxa" w:w="1606"/>
            <w:shd w:val="clear" w:fill="F2F5FA"/>
          </w:tcPr>
          <w:p>
            <w:r>
              <w:rPr>
                <w:sz w:val="18"/>
              </w:rPr>
            </w:r>
            <w:r>
              <w:rPr>
                <w:b w:val="0"/>
                <w:sz w:val="18"/>
              </w:rPr>
              <w:t>乐</w:t>
            </w:r>
          </w:p>
        </w:tc>
        <w:tc>
          <w:tcPr>
            <w:tcW w:type="dxa" w:w="1606"/>
            <w:shd w:val="clear" w:fill="F2F5FA"/>
          </w:tcPr>
          <w:p>
            <w:r>
              <w:rPr>
                <w:sz w:val="18"/>
              </w:rPr>
            </w:r>
            <w:r>
              <w:rPr>
                <w:b w:val="0"/>
                <w:sz w:val="18"/>
              </w:rPr>
              <w:t>图相应位置作 A2[受 感受]（原文无独立「乐」支条目）</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c>
          <w:tcPr>
            <w:tcW w:type="dxa" w:w="1606"/>
            <w:shd w:val="clear" w:fill="F2F5FA"/>
          </w:tcPr>
          <w:p>
            <w:r>
              <w:rPr>
                <w:sz w:val="18"/>
              </w:rPr>
            </w:r>
            <w:r>
              <w:rPr>
                <w:b w:val="0"/>
                <w:sz w:val="18"/>
              </w:rPr>
              <w:t>同左</w:t>
            </w:r>
          </w:p>
        </w:tc>
      </w:tr>
      <w:tr>
        <w:tc>
          <w:tcPr>
            <w:tcW w:type="dxa" w:w="1606"/>
          </w:tcPr>
          <w:p>
            <w:r>
              <w:rPr>
                <w:sz w:val="18"/>
              </w:rPr>
            </w:r>
            <w:r>
              <w:rPr>
                <w:b w:val="0"/>
                <w:sz w:val="18"/>
              </w:rPr>
              <w:t>一境性</w:t>
            </w:r>
          </w:p>
        </w:tc>
        <w:tc>
          <w:tcPr>
            <w:tcW w:type="dxa" w:w="1606"/>
          </w:tcPr>
          <w:p>
            <w:r>
              <w:rPr>
                <w:sz w:val="18"/>
              </w:rPr>
            </w:r>
            <w:r>
              <w:rPr>
                <w:b w:val="0"/>
                <w:sz w:val="18"/>
              </w:rPr>
              <w:t>[一境性 专注]</w:t>
            </w:r>
          </w:p>
        </w:tc>
        <w:tc>
          <w:tcPr>
            <w:tcW w:type="dxa" w:w="1606"/>
          </w:tcPr>
          <w:p>
            <w:r>
              <w:rPr>
                <w:sz w:val="18"/>
              </w:rPr>
            </w:r>
            <w:r>
              <w:rPr>
                <w:b w:val="0"/>
                <w:sz w:val="18"/>
              </w:rPr>
              <w:t>[一境性 专注]</w:t>
            </w:r>
          </w:p>
        </w:tc>
        <w:tc>
          <w:tcPr>
            <w:tcW w:type="dxa" w:w="1606"/>
          </w:tcPr>
          <w:p>
            <w:r>
              <w:rPr>
                <w:sz w:val="18"/>
              </w:rPr>
            </w:r>
            <w:r>
              <w:rPr>
                <w:b w:val="0"/>
                <w:sz w:val="18"/>
              </w:rPr>
              <w:t>[一境性 专注]</w:t>
            </w:r>
          </w:p>
        </w:tc>
        <w:tc>
          <w:tcPr>
            <w:tcW w:type="dxa" w:w="1606"/>
          </w:tcPr>
          <w:p>
            <w:r>
              <w:rPr>
                <w:sz w:val="18"/>
              </w:rPr>
            </w:r>
            <w:r>
              <w:rPr>
                <w:b w:val="0"/>
                <w:sz w:val="18"/>
              </w:rPr>
              <w:t>[一境性 专注]</w:t>
            </w:r>
          </w:p>
        </w:tc>
        <w:tc>
          <w:tcPr>
            <w:tcW w:type="dxa" w:w="1606"/>
          </w:tcPr>
          <w:p>
            <w:r>
              <w:rPr>
                <w:sz w:val="18"/>
              </w:rPr>
            </w:r>
            <w:r>
              <w:rPr>
                <w:b w:val="0"/>
                <w:sz w:val="18"/>
              </w:rPr>
              <w:t>[一境性 专注]</w:t>
            </w:r>
          </w:p>
        </w:tc>
      </w:tr>
    </w:tbl>
    <w:p>
      <w:r>
        <w:rPr>
          <w:b w:val="0"/>
        </w:rPr>
        <w:t>（各图末尾汇总数字即该心心所总数，原文写作：初禅心 {33~34}、第二禅心 {32~33}、第三禅心 {31~32}、第四禅心 {30~31}、第五禅心 {30}。）</w:t>
      </w:r>
    </w:p>
    <w:p>
      <w:r>
        <w:rPr>
          <w:b/>
        </w:rPr>
        <w:t>照录（逐字·五十二（52）心所·善与不善）：</w:t>
      </w:r>
    </w:p>
    <w:p>
      <w:pPr>
        <w:ind w:left="170"/>
        <w:pBdr>
          <w:left w:val="single" w:sz="18" w:space="4" w:color="1F3864"/>
        </w:pBdr>
        <w:shd w:val="clear" w:fill="F2F5FA"/>
      </w:pPr>
      <w:r>
        <w:rPr>
          <w:b w:val="0"/>
        </w:rPr>
        <w:t>善速行(kusala-javana)：特相：无可指责；善果报。作用：破除不善。现起：心之清净。近因：如理作意。</w:t>
      </w:r>
    </w:p>
    <w:p>
      <w:pPr>
        <w:ind w:left="170"/>
        <w:pBdr>
          <w:left w:val="single" w:sz="18" w:space="4" w:color="1F3864"/>
        </w:pBdr>
        <w:shd w:val="clear" w:fill="F2F5FA"/>
      </w:pPr>
      <w:r>
        <w:rPr>
          <w:b w:val="0"/>
        </w:rPr>
        <w:t>不善速行(akusala-javana)：特相：应受指责；有苦报。作用：肇至无益；带来恶果。现起：心之不净，烦恼。近因：不如理作意。</w:t>
      </w:r>
    </w:p>
    <w:p>
      <w:pPr>
        <w:ind w:left="170"/>
        <w:pBdr>
          <w:left w:val="single" w:sz="18" w:space="4" w:color="1F3864"/>
        </w:pBdr>
        <w:shd w:val="clear" w:fill="F2F5FA"/>
      </w:pPr>
      <w:r>
        <w:rPr>
          <w:b w:val="0"/>
        </w:rPr>
        <w:t>缺口注明：本课件系 OCR 转换版，多处心所名存在识别错误（如「悲 非悯／摧残／非悦」「恶件」「我 恶作」等），均属原件文字，</w:t>
      </w:r>
      <w:r>
        <w:rPr>
          <w:b/>
        </w:rPr>
        <w:t>原样保留、未校改</w:t>
      </w:r>
      <w:r>
        <w:rPr>
          <w:b w:val="0"/>
        </w:rPr>
        <w:t>。</w:t>
      </w:r>
    </w:p>
    <w:p>
      <w:r>
        <w:rPr>
          <w:b/>
          <w:color w:val="1F3864"/>
          <w:sz w:val="23"/>
        </w:rPr>
        <w:t>材料③ ◆课件《如来禅修学体系90-摄业处分别2（课件）》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media_id：pdf_d0dd1c0cd17209afe241ece24bf6b7b4_2940cee876df674daeba6d12e695d9a97439961422831605</w:t>
      </w:r>
    </w:p>
    <w:p>
      <w:pPr>
        <w:pStyle w:val="ListBullet"/>
      </w:pPr>
      <w:r>
        <w:rPr>
          <w:b w:val="0"/>
        </w:rPr>
        <w:t>打开方式：ima知识库搜索「如来禅修学体系90 摄业处分别2」</w:t>
      </w:r>
    </w:p>
    <w:p>
      <w:pPr>
        <w:pStyle w:val="ListBullet"/>
      </w:pPr>
      <w:r>
        <w:rPr>
          <w:b w:val="0"/>
        </w:rPr>
        <w:t>适用定位：禅那道心构成、观智所缘。</w:t>
      </w:r>
    </w:p>
    <w:p>
      <w:pPr>
        <w:pStyle w:val="ListBullet"/>
      </w:pPr>
      <w:r>
        <w:rPr>
          <w:b/>
        </w:rPr>
        <w:t>查重说明：本 id 命中 _禁用清单_读书会01-17已用media_id.txt（grep -F 命中；属读书会 10／11 线，未见于本仓库成品）。本讲只取〈禅那道心构成／观智所缘〉两段，与 10／11 线不同段落——与读书会10／11线同文件不同段落（本讲取〈禅那道心构成／观智所缘〉，彼讲未见于本仓库成品）。观智展开详见第6–7周。</w:t>
      </w:r>
    </w:p>
    <w:p>
      <w:pPr>
        <w:ind w:left="170"/>
        <w:pBdr>
          <w:left w:val="single" w:sz="18" w:space="4" w:color="1F3864"/>
        </w:pBdr>
        <w:shd w:val="clear" w:fill="F2F5FA"/>
      </w:pPr>
      <w:r>
        <w:rPr>
          <w:b w:val="0"/>
        </w:rPr>
        <w:t>主持人操作：本件整体属「慧学」范畴，本讲只取其</w:t>
      </w:r>
      <w:r>
        <w:rPr>
          <w:b/>
        </w:rPr>
        <w:t>与「禅那」相衔接</w:t>
      </w:r>
      <w:r>
        <w:rPr>
          <w:b w:val="0"/>
        </w:rPr>
        <w:t>的两段——「观智的目标（所缘）」开头与「三学＝七清净＝十六观智」对照表，用以点明「定学＝心清净＝近行定与安止定」的定位；</w:t>
      </w:r>
      <w:r>
        <w:rPr>
          <w:b/>
        </w:rPr>
        <w:t>观智、十六观智、出世间心路的完整展开留到第6–7周。</w:t>
      </w:r>
      <w:r>
        <w:rPr>
          <w:b w:val="0"/>
        </w:rPr>
        <w:t xml:space="preserve"> OCR 乱码处不朗读。</w:t>
      </w:r>
    </w:p>
    <w:p>
      <w:r>
        <w:rPr>
          <w:b/>
        </w:rPr>
        <w:t>照录（逐字·三学／七清净／十六观智对照表——节录可辨识框架）：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三学</w:t>
            </w:r>
          </w:p>
        </w:tc>
        <w:tc>
          <w:tcPr>
            <w:tcW w:type="dxa" w:w="3213"/>
            <w:shd w:val="clear" w:fill="1F3864"/>
          </w:tcPr>
          <w:p>
            <w:r>
              <w:rPr>
                <w:color w:val="FFFFFF"/>
                <w:sz w:val="18"/>
              </w:rPr>
            </w:r>
            <w:r>
              <w:rPr>
                <w:b w:val="0"/>
                <w:color w:val="FFFFFF"/>
                <w:sz w:val="18"/>
              </w:rPr>
              <w:t>七清净</w:t>
            </w:r>
          </w:p>
        </w:tc>
        <w:tc>
          <w:tcPr>
            <w:tcW w:type="dxa" w:w="3213"/>
            <w:shd w:val="clear" w:fill="1F3864"/>
          </w:tcPr>
          <w:p>
            <w:r>
              <w:rPr>
                <w:color w:val="FFFFFF"/>
                <w:sz w:val="18"/>
              </w:rPr>
            </w:r>
            <w:r>
              <w:rPr>
                <w:b w:val="0"/>
                <w:color w:val="FFFFFF"/>
                <w:sz w:val="18"/>
              </w:rPr>
              <w:t>十六观智</w:t>
            </w:r>
          </w:p>
        </w:tc>
      </w:tr>
      <w:tr>
        <w:tc>
          <w:tcPr>
            <w:tcW w:type="dxa" w:w="3213"/>
          </w:tcPr>
          <w:p>
            <w:r>
              <w:rPr>
                <w:sz w:val="18"/>
              </w:rPr>
            </w:r>
            <w:r>
              <w:rPr>
                <w:b w:val="0"/>
                <w:sz w:val="18"/>
              </w:rPr>
              <w:t>戒学</w:t>
            </w:r>
          </w:p>
        </w:tc>
        <w:tc>
          <w:tcPr>
            <w:tcW w:type="dxa" w:w="3213"/>
          </w:tcPr>
          <w:p>
            <w:r>
              <w:rPr>
                <w:sz w:val="18"/>
              </w:rPr>
            </w:r>
            <w:r>
              <w:rPr>
                <w:b w:val="0"/>
                <w:sz w:val="18"/>
              </w:rPr>
              <w:t>一戒清净</w:t>
            </w:r>
          </w:p>
        </w:tc>
        <w:tc>
          <w:tcPr>
            <w:tcW w:type="dxa" w:w="3213"/>
          </w:tcPr>
          <w:p>
            <w:r>
              <w:rPr>
                <w:sz w:val="18"/>
              </w:rPr>
            </w:r>
            <w:r>
              <w:rPr>
                <w:b w:val="0"/>
                <w:sz w:val="18"/>
              </w:rPr>
              <w:t>(四清净戒)</w:t>
            </w:r>
          </w:p>
        </w:tc>
      </w:tr>
      <w:tr>
        <w:tc>
          <w:tcPr>
            <w:tcW w:type="dxa" w:w="3213"/>
            <w:shd w:val="clear" w:fill="F2F5FA"/>
          </w:tcPr>
          <w:p>
            <w:r>
              <w:rPr>
                <w:sz w:val="18"/>
              </w:rPr>
            </w:r>
            <w:r>
              <w:rPr>
                <w:b/>
                <w:sz w:val="18"/>
              </w:rPr>
              <w:t>定学</w:t>
            </w:r>
          </w:p>
        </w:tc>
        <w:tc>
          <w:tcPr>
            <w:tcW w:type="dxa" w:w="3213"/>
            <w:shd w:val="clear" w:fill="F2F5FA"/>
          </w:tcPr>
          <w:p>
            <w:r>
              <w:rPr>
                <w:sz w:val="18"/>
              </w:rPr>
            </w:r>
            <w:r>
              <w:rPr>
                <w:b/>
                <w:sz w:val="18"/>
              </w:rPr>
              <w:t>二心清净</w:t>
            </w:r>
          </w:p>
        </w:tc>
        <w:tc>
          <w:tcPr>
            <w:tcW w:type="dxa" w:w="3213"/>
            <w:shd w:val="clear" w:fill="F2F5FA"/>
          </w:tcPr>
          <w:p>
            <w:r>
              <w:rPr>
                <w:sz w:val="18"/>
              </w:rPr>
            </w:r>
            <w:r>
              <w:rPr>
                <w:b/>
                <w:sz w:val="18"/>
              </w:rPr>
              <w:t>(近行定与安止定)</w:t>
            </w:r>
          </w:p>
        </w:tc>
      </w:tr>
      <w:tr>
        <w:tc>
          <w:tcPr>
            <w:tcW w:type="dxa" w:w="3213"/>
          </w:tcPr>
          <w:p>
            <w:r>
              <w:rPr>
                <w:sz w:val="18"/>
              </w:rPr>
            </w:r>
            <w:r>
              <w:rPr>
                <w:b w:val="0"/>
                <w:sz w:val="18"/>
              </w:rPr>
              <w:t>慧学</w:t>
            </w:r>
          </w:p>
        </w:tc>
        <w:tc>
          <w:tcPr>
            <w:tcW w:type="dxa" w:w="3213"/>
          </w:tcPr>
          <w:p>
            <w:r>
              <w:rPr>
                <w:sz w:val="18"/>
              </w:rPr>
            </w:r>
            <w:r>
              <w:rPr>
                <w:b w:val="0"/>
                <w:sz w:val="18"/>
              </w:rPr>
              <w:t>三见清净</w:t>
            </w:r>
          </w:p>
        </w:tc>
        <w:tc>
          <w:tcPr>
            <w:tcW w:type="dxa" w:w="3213"/>
          </w:tcPr>
          <w:p>
            <w:r>
              <w:rPr>
                <w:sz w:val="18"/>
              </w:rPr>
            </w:r>
            <w:r>
              <w:rPr>
                <w:b w:val="0"/>
                <w:sz w:val="18"/>
              </w:rPr>
              <w:t>1.名色分别智……</w:t>
            </w:r>
          </w:p>
        </w:tc>
      </w:tr>
      <w:tr>
        <w:tc>
          <w:tcPr>
            <w:tcW w:type="dxa" w:w="3213"/>
            <w:shd w:val="clear" w:fill="F2F5FA"/>
          </w:tcPr>
          <w:p>
            <w:r>
              <w:rPr>
                <w:sz w:val="18"/>
              </w:rPr>
            </w:r>
            <w:r>
              <w:rPr>
                <w:b w:val="0"/>
                <w:sz w:val="18"/>
              </w:rPr>
              <w:t>慧学</w:t>
            </w:r>
          </w:p>
        </w:tc>
        <w:tc>
          <w:tcPr>
            <w:tcW w:type="dxa" w:w="3213"/>
            <w:shd w:val="clear" w:fill="F2F5FA"/>
          </w:tcPr>
          <w:p>
            <w:r>
              <w:rPr>
                <w:sz w:val="18"/>
              </w:rPr>
            </w:r>
            <w:r>
              <w:rPr>
                <w:b w:val="0"/>
                <w:sz w:val="18"/>
              </w:rPr>
              <w:t>四度疑清净</w:t>
            </w:r>
          </w:p>
        </w:tc>
        <w:tc>
          <w:tcPr>
            <w:tcW w:type="dxa" w:w="3213"/>
            <w:shd w:val="clear" w:fill="F2F5FA"/>
          </w:tcPr>
          <w:p>
            <w:r>
              <w:rPr>
                <w:sz w:val="18"/>
              </w:rPr>
            </w:r>
            <w:r>
              <w:rPr>
                <w:b w:val="0"/>
                <w:sz w:val="18"/>
              </w:rPr>
              <w:t>2.缘摄受智……</w:t>
            </w:r>
          </w:p>
        </w:tc>
      </w:tr>
    </w:tbl>
    <w:p>
      <w:pPr>
        <w:ind w:left="170"/>
        <w:pBdr>
          <w:left w:val="single" w:sz="18" w:space="4" w:color="1F3864"/>
        </w:pBdr>
        <w:shd w:val="clear" w:fill="F2F5FA"/>
      </w:pPr>
      <w:r>
        <w:rPr>
          <w:b/>
        </w:rPr>
        <w:t>【本周朗读段 · 结束】</w:t>
      </w:r>
      <w:r>
        <w:rPr>
          <w:b w:val="0"/>
        </w:rPr>
        <w:t>（以下为默读／选读／延伸内容，时间富余时再读）</w:t>
      </w:r>
    </w:p>
    <w:p>
      <w:r>
        <w:rPr>
          <w:b w:val="0"/>
        </w:rPr>
        <w:t>（此表给出「</w:t>
      </w:r>
      <w:r>
        <w:rPr>
          <w:b/>
        </w:rPr>
        <w:t>定学＝七清净之二·心清净＝近行定与安止定</w:t>
      </w:r>
      <w:r>
        <w:rPr>
          <w:b w:val="0"/>
        </w:rPr>
        <w:t>」的关键定位，与材料①〈从安般念至色、无色界禅〉互证。）</w:t>
      </w:r>
    </w:p>
    <w:p>
      <w:pPr>
        <w:ind w:left="170"/>
        <w:pBdr>
          <w:left w:val="single" w:sz="18" w:space="4" w:color="1F3864"/>
        </w:pBdr>
        <w:shd w:val="clear" w:fill="F2F5FA"/>
      </w:pPr>
      <w:r>
        <w:rPr>
          <w:b w:val="0"/>
        </w:rPr>
        <w:t>缺口注明：本件为 OCR 课件，「〔道心〕普通&amp;初禅道心 {36}」标题下为连续重复 OCR 乱码，无法逐字辨识，如实以〔　〕注明，不代补写。</w:t>
      </w:r>
    </w:p>
    <w:p>
      <w:r>
        <w:rPr>
          <w:b/>
          <w:color w:val="1F3864"/>
          <w:sz w:val="23"/>
        </w:rPr>
        <w:t>材料④ ◈《〈阿毗达摩〉1-前行1~14讲思维导图+讲义.pdf》</w:t>
      </w:r>
    </w:p>
    <w:p>
      <w:pPr>
        <w:pStyle w:val="ListBullet"/>
      </w:pPr>
      <w:r>
        <w:rPr>
          <w:b w:val="0"/>
        </w:rPr>
        <w:t>文件类型：pdf（讲义）</w:t>
      </w:r>
    </w:p>
    <w:p>
      <w:pPr>
        <w:pStyle w:val="ListBullet"/>
      </w:pPr>
      <w:r>
        <w:rPr>
          <w:b w:val="0"/>
        </w:rPr>
        <w:t>知识库出处：古源尊者开示及上座部佛教资料</w:t>
      </w:r>
    </w:p>
    <w:p>
      <w:pPr>
        <w:pStyle w:val="ListBullet"/>
      </w:pPr>
      <w:r>
        <w:rPr>
          <w:b w:val="0"/>
        </w:rPr>
        <w:t>media_id：pdf_d0dd1c0cd17209afe241ece24bf6b7b4_fae3016231b00f653991ef4492bfdfa27439961422831605</w:t>
      </w:r>
    </w:p>
    <w:p>
      <w:pPr>
        <w:pStyle w:val="ListBullet"/>
      </w:pPr>
      <w:r>
        <w:rPr>
          <w:b w:val="0"/>
        </w:rPr>
        <w:t>打开方式：ima知识库搜索「阿毗达摩 前行 思维导图 讲义」</w:t>
      </w:r>
    </w:p>
    <w:p>
      <w:pPr>
        <w:pStyle w:val="ListBullet"/>
      </w:pPr>
      <w:r>
        <w:rPr>
          <w:b w:val="0"/>
        </w:rPr>
        <w:t>适用定位：定力与如实知见（《定经》）、修定次第、心清净＝近行定＋八种安止定。</w:t>
      </w:r>
    </w:p>
    <w:p>
      <w:pPr>
        <w:pStyle w:val="ListBullet"/>
      </w:pPr>
      <w:r>
        <w:rPr>
          <w:b w:val="0"/>
        </w:rPr>
        <w:t>查重说明：本 id 未命中 _禁用清单_读书会01-17已用media_id.txt（grep -F 未命中）；与既有系列无段落重叠。</w:t>
      </w:r>
    </w:p>
    <w:p>
      <w:pPr>
        <w:ind w:left="170"/>
        <w:pBdr>
          <w:left w:val="single" w:sz="18" w:space="4" w:color="1F3864"/>
        </w:pBdr>
        <w:shd w:val="clear" w:fill="F2F5FA"/>
      </w:pPr>
      <w:r>
        <w:rPr>
          <w:b w:val="0"/>
        </w:rPr>
        <w:t>主持人操作：知识库目录中无〈定力与如实知见〉单节，相关原文集中于第14课开头（引《定经》）并分散于第02／03／07课；本讲只照读《定经》引文、「修定次第」、「心清净九种定」三处，心所／心路细节不展开（详见读书会14）。</w:t>
      </w:r>
    </w:p>
    <w:p>
      <w:r>
        <w:rPr>
          <w:b/>
        </w:rPr>
        <w:t>照录（逐字·定力与如实知见：《相应部·蕴品·定经》）：</w:t>
      </w:r>
    </w:p>
    <w:p>
      <w:pPr>
        <w:ind w:left="170"/>
        <w:pBdr>
          <w:left w:val="single" w:sz="18" w:space="4" w:color="1F3864"/>
        </w:pBdr>
        <w:shd w:val="clear" w:fill="F2F5FA"/>
      </w:pPr>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pPr>
        <w:ind w:left="170"/>
        <w:pBdr>
          <w:left w:val="single" w:sz="18" w:space="4" w:color="1F3864"/>
        </w:pBdr>
        <w:shd w:val="clear" w:fill="F2F5FA"/>
      </w:pPr>
      <w:r>
        <w:rPr>
          <w:b w:val="0"/>
        </w:rPr>
        <w:t>《相应部·蕴品·定经》(Samādhisuttam)(S.3.5): "诸比库，应修习定(Samādhiṃ, bhikkhave, bhāvetha)。诸比库，有定力的比库能如实知(yathābūtam pajānāti)。如实知了什么？(1)色之生和灭、(2)受之生和灭、(3)想之生和灭、(4)行之生和灭、(5)识之生和灭。"……凭借深强有力的定力，才能清楚地见到名色法及其因的无常、苦、无我的本质。</w:t>
      </w:r>
    </w:p>
    <w:p>
      <w:r>
        <w:rPr>
          <w:b/>
        </w:rPr>
        <w:t>照录（逐字·修定次第 第14课·节录）：</w:t>
      </w:r>
    </w:p>
    <w:p>
      <w:pPr>
        <w:ind w:left="170"/>
        <w:pBdr>
          <w:left w:val="single" w:sz="18" w:space="4" w:color="1F3864"/>
        </w:pBdr>
        <w:shd w:val="clear" w:fill="F2F5FA"/>
      </w:pPr>
      <w:r>
        <w:rPr>
          <w:b w:val="0"/>
        </w:rPr>
        <w:t>在帕奥禅林的课程中，定力的培养一般先从入出息开始。也有从四界差别开始修到近行定的。……在入出息念证得四禅，然后再转修三十二身分……然后修白骨，证得初禅，再后取你身体里的白骨修白遍。……所有遍禅的四禅都修完，再修这十种遍禅的八定，舍掉遍禅的色，证得空无边处定；然后取空无边处的禅心，证得识无边处定；……证得无所有处定的五自在之后，取无所有处定的禅心，作意它的殊胜、寂静，而证得非想非非相处定。</w:t>
      </w:r>
      <w:r>
        <w:rPr>
          <w:b/>
        </w:rPr>
        <w:t>这就是四禅八定的概念。</w:t>
      </w:r>
    </w:p>
    <w:p>
      <w:pPr>
        <w:ind w:left="170"/>
        <w:pBdr>
          <w:left w:val="single" w:sz="18" w:space="4" w:color="1F3864"/>
        </w:pBdr>
        <w:shd w:val="clear" w:fill="F2F5FA"/>
      </w:pPr>
      <w:r>
        <w:rPr>
          <w:b w:val="0"/>
        </w:rPr>
        <w:t>止业处修完之后，你必须有能力随时入四禅八定的五自在。……然而定力不是为了看天人，不是为了获得五自在。</w:t>
      </w:r>
      <w:r>
        <w:rPr>
          <w:b/>
        </w:rPr>
        <w:t>修习定的目的是为了要如实了知色、受、想、行、识的生和灭</w:t>
      </w:r>
      <w:r>
        <w:rPr>
          <w:b w:val="0"/>
        </w:rPr>
        <w:t>，为了要看到、洞察我们生命的真相。</w:t>
      </w:r>
    </w:p>
    <w:p>
      <w:r>
        <w:rPr>
          <w:b/>
        </w:rPr>
        <w:t>照录（逐字·心清净＝近行定＋八种安止定 第07课）：</w:t>
      </w:r>
    </w:p>
    <w:p>
      <w:pPr>
        <w:ind w:left="170"/>
        <w:pBdr>
          <w:left w:val="single" w:sz="18" w:space="4" w:color="1F3864"/>
        </w:pBdr>
        <w:shd w:val="clear" w:fill="F2F5FA"/>
      </w:pPr>
      <w:r>
        <w:rPr>
          <w:b w:val="0"/>
        </w:rPr>
        <w:t>如果心能很稳定地进入禅那，会处在一种完全清净愉悦的状态。……这在七清净里面就叫做心清净。</w:t>
      </w:r>
      <w:r>
        <w:rPr>
          <w:b/>
        </w:rPr>
        <w:t>什么叫心清净呢？就是在佛陀教导的四十种业处中，至少证得近行定。在定的状态，心是清净的，有九种定——近行定和八种安止定。</w:t>
      </w:r>
    </w:p>
    <w:p>
      <w:pPr>
        <w:ind w:left="170"/>
        <w:pBdr>
          <w:left w:val="single" w:sz="18" w:space="4" w:color="1F3864"/>
        </w:pBdr>
        <w:shd w:val="clear" w:fill="F2F5FA"/>
      </w:pPr>
      <w:r>
        <w:rPr>
          <w:b w:val="0"/>
        </w:rPr>
        <w:t>获得禅那并不代表你会有五自在，获得禅那再往上修就是</w:t>
      </w:r>
      <w:r>
        <w:rPr>
          <w:b/>
        </w:rPr>
        <w:t>禅那五自在</w:t>
      </w:r>
      <w:r>
        <w:rPr>
          <w:b w:val="0"/>
        </w:rPr>
        <w:t>——入定自在、出定自在、住定自在、转向自在、省察自在。而且在行住坐卧的一切处都能够自在。</w:t>
      </w:r>
    </w:p>
    <w:p>
      <w:r>
        <w:rPr>
          <w:b w:val="0"/>
        </w:rPr>
        <w:t>（同课「心清净」图表标注：「心清净　近行定·安止定(四色禅、四无色禅)→伏断五盖(贪、瞋、昏睡、掉悔、疑)」。）</w:t>
      </w:r>
    </w:p>
    <w:p>
      <w:r>
        <w:rPr>
          <w:b/>
          <w:color w:val="1F3864"/>
          <w:sz w:val="23"/>
        </w:rPr>
        <w:t>🗨 本周学员常见提问（主持人备用）</w:t>
      </w:r>
    </w:p>
    <w:p>
      <w:pPr>
        <w:ind w:left="170"/>
        <w:pBdr>
          <w:left w:val="single" w:sz="18" w:space="4" w:color="1F3864"/>
        </w:pBdr>
        <w:shd w:val="clear" w:fill="F2F5FA"/>
      </w:pPr>
      <w:r>
        <w:rPr>
          <w:b w:val="0"/>
        </w:rPr>
        <w:t>下面几问是本周照读时最常冒出来的，主持人可随手作答，答完即回到主题，不展开。</w:t>
      </w:r>
      <w:r>
        <w:rPr>
          <w:b/>
        </w:rPr>
        <w:t>原则：能一句话说清就一句话，说不清就把话头带回「这只是认识，不必经验」。</w:t>
      </w:r>
    </w:p>
    <w:p>
      <w:pPr>
        <w:pStyle w:val="ListBullet"/>
      </w:pPr>
      <w:r>
        <w:rPr>
          <w:b/>
        </w:rPr>
        <w:t>问：禅相到底是什么？我闭眼看到光影，算不算？</w:t>
      </w:r>
      <w:r>
        <w:rPr>
          <w:b w:val="0"/>
        </w:rPr>
        <w:t xml:space="preserve"> 答：先分三层——心稳定后内心浮现的「影像／光」叫</w:t>
      </w:r>
      <w:r>
        <w:rPr>
          <w:b/>
        </w:rPr>
        <w:t>禅相</w:t>
      </w:r>
      <w:r>
        <w:rPr>
          <w:b w:val="0"/>
        </w:rPr>
        <w:t>；还暗、还晃的叫</w:t>
      </w:r>
      <w:r>
        <w:rPr>
          <w:b/>
        </w:rPr>
        <w:t>取相</w:t>
      </w:r>
      <w:r>
        <w:rPr>
          <w:b w:val="0"/>
        </w:rPr>
        <w:t>；亮、清晰、稳了的叫</w:t>
      </w:r>
      <w:r>
        <w:rPr>
          <w:b/>
        </w:rPr>
        <w:t>似相</w:t>
      </w:r>
      <w:r>
        <w:rPr>
          <w:b w:val="0"/>
        </w:rPr>
        <w:t>。</w:t>
      </w:r>
      <w:r>
        <w:rPr>
          <w:b/>
        </w:rPr>
        <w:t>似相是入禅那的门槛</w:t>
      </w:r>
      <w:r>
        <w:rPr>
          <w:b w:val="0"/>
        </w:rPr>
        <w:t>。看到光影不必惊喜、不必害怕，也不必执著——它只是「心静下来的副产品」。材料①说得很清楚，是先有「持续专注呼吸一小时以上、每天五次、至少三天」，呼吸才转成禅相；</w:t>
      </w:r>
      <w:r>
        <w:rPr>
          <w:b/>
        </w:rPr>
        <w:t>它是练出来的，不是追来的。</w:t>
      </w:r>
    </w:p>
    <w:p>
      <w:pPr>
        <w:pStyle w:val="ListBullet"/>
      </w:pPr>
      <w:r>
        <w:rPr>
          <w:b/>
        </w:rPr>
        <w:t>问：近行定和安止定怎么分？我感觉不到「融为一体」。</w:t>
      </w:r>
      <w:r>
        <w:rPr>
          <w:b w:val="0"/>
        </w:rPr>
        <w:t xml:space="preserve"> 答：用材料①的话——专注安般似相「感觉呼吸与似相成为一体，而心则稳固不动」，那就是安止定；反之，心还「看着」似相、还差一步，是近行定。</w:t>
      </w:r>
      <w:r>
        <w:rPr>
          <w:b/>
        </w:rPr>
        <w:t>近行定属欲界，安止定是八定。</w:t>
      </w:r>
      <w:r>
        <w:rPr>
          <w:b w:val="0"/>
        </w:rPr>
        <w:t xml:space="preserve"> 感觉不到很正常，因为我们今天不是来做到的，是来认识的。</w:t>
      </w:r>
    </w:p>
    <w:p>
      <w:pPr>
        <w:pStyle w:val="ListBullet"/>
      </w:pPr>
      <w:r>
        <w:rPr>
          <w:b/>
        </w:rPr>
        <w:t>问：五禅支是不是要一种一种去「找感觉」？</w:t>
      </w:r>
      <w:r>
        <w:rPr>
          <w:b w:val="0"/>
        </w:rPr>
        <w:t xml:space="preserve"> 答：材料①讲得直白——「</w:t>
      </w:r>
      <w:r>
        <w:rPr>
          <w:b/>
        </w:rPr>
        <w:t>查禅支并不是依靠感觉去揣摩自己是不是有这五种心理作用，而必须用禅那之光在心所依处这个地方辨识</w:t>
      </w:r>
      <w:r>
        <w:rPr>
          <w:b w:val="0"/>
        </w:rPr>
        <w:t>」。这是禅修者的技术细节，需要业处老师指导，</w:t>
      </w:r>
      <w:r>
        <w:rPr>
          <w:b/>
        </w:rPr>
        <w:t>不是我们今天的功课</w:t>
      </w:r>
      <w:r>
        <w:rPr>
          <w:b w:val="0"/>
        </w:rPr>
        <w:t>。我们今天只要「认识这五样是什么、上升时怎么一层层舍」。**</w:t>
      </w:r>
    </w:p>
    <w:p>
      <w:pPr>
        <w:pStyle w:val="ListBullet"/>
      </w:pPr>
      <w:r>
        <w:rPr>
          <w:b/>
        </w:rPr>
        <w:t>问：为什么上了第二禅要舍掉「寻、伺」？舍掉不是变差了吗？</w:t>
      </w:r>
      <w:r>
        <w:rPr>
          <w:b w:val="0"/>
        </w:rPr>
        <w:t xml:space="preserve"> 答：恰恰相反。材料①说——「初禅有寻、伺的搅动，使它感觉很粗」，舍掉寻伺，心更安静、更细。</w:t>
      </w:r>
      <w:r>
        <w:rPr>
          <w:b/>
        </w:rPr>
        <w:t>「舍」不是丢失，是让更粗的动消失、留下更静的部分。</w:t>
      </w:r>
      <w:r>
        <w:rPr>
          <w:b w:val="0"/>
        </w:rPr>
        <w:t xml:space="preserve"> 第三禅舍喜、第四禅舍乐，都是同一个道理：</w:t>
      </w:r>
      <w:r>
        <w:rPr>
          <w:b/>
        </w:rPr>
        <w:t>越往上，越舍、越静。</w:t>
      </w:r>
    </w:p>
    <w:p>
      <w:pPr>
        <w:pStyle w:val="ListBullet"/>
      </w:pPr>
      <w:r>
        <w:rPr>
          <w:b/>
        </w:rPr>
        <w:t>问：八定那么高，我是不是这辈子都没指望？</w:t>
      </w:r>
      <w:r>
        <w:rPr>
          <w:b w:val="0"/>
        </w:rPr>
        <w:t xml:space="preserve"> 答：把问题换一下——你不是来「够到八定」的，你是来</w:t>
      </w:r>
      <w:r>
        <w:rPr>
          <w:b/>
        </w:rPr>
        <w:t>认识这条路</w:t>
      </w:r>
      <w:r>
        <w:rPr>
          <w:b w:val="0"/>
        </w:rPr>
        <w:t>的。材料④说得很实在：定「开始于能够把一个正确的目标放在心上来」，「终止于心安止在一个目标上」。</w:t>
      </w:r>
      <w:r>
        <w:rPr>
          <w:b/>
        </w:rPr>
        <w:t>每个人今天就能做的是第一句：把心放在呼吸上、又带回来。</w:t>
      </w:r>
      <w:r>
        <w:rPr>
          <w:b w:val="0"/>
        </w:rPr>
        <w:t xml:space="preserve"> 至于走到哪一层，各有因缘，不比、不急。</w:t>
      </w:r>
    </w:p>
    <w:p>
      <w:pPr>
        <w:pStyle w:val="ListBullet"/>
      </w:pPr>
      <w:r>
        <w:rPr>
          <w:b/>
        </w:rPr>
        <w:t>问：有了八定是不是就有神通？我想要神通。</w:t>
      </w:r>
      <w:r>
        <w:rPr>
          <w:b w:val="0"/>
        </w:rPr>
        <w:t xml:space="preserve"> 答：</w:t>
      </w:r>
      <w:r>
        <w:rPr>
          <w:b/>
        </w:rPr>
        <w:t>不追求神通。</w:t>
      </w:r>
      <w:r>
        <w:rPr>
          <w:b w:val="0"/>
        </w:rPr>
        <w:t xml:space="preserve"> 材料④一句话定调：「定力不是为了看天人、不是为了获得五自在，</w:t>
      </w:r>
      <w:r>
        <w:rPr>
          <w:b/>
        </w:rPr>
        <w:t>修习定的目的是为了要如实了知色、受、想、行、识的生和灭</w:t>
      </w:r>
      <w:r>
        <w:rPr>
          <w:b w:val="0"/>
        </w:rPr>
        <w:t>。」神通是定力很深之后的「副产品」，不是目标；把它当目标，路就走偏了。</w:t>
      </w:r>
    </w:p>
    <w:p>
      <w:pPr>
        <w:pStyle w:val="ListBullet"/>
      </w:pPr>
      <w:r>
        <w:rPr>
          <w:b/>
        </w:rPr>
        <w:t>问：入出息念和这套「近行定→安止定」是一回事吗？</w:t>
      </w:r>
      <w:r>
        <w:rPr>
          <w:b w:val="0"/>
        </w:rPr>
        <w:t xml:space="preserve"> 答：</w:t>
      </w:r>
      <w:r>
        <w:rPr>
          <w:b/>
        </w:rPr>
        <w:t>入出息念是「入口」，不是「终点」。</w:t>
      </w:r>
      <w:r>
        <w:rPr>
          <w:b w:val="0"/>
        </w:rPr>
        <w:t xml:space="preserve"> 它是最稳妥的修止业处之一，专注呼吸可以一路走到第四禅；到了四禅，再转修三十二身分、遍禅、四无色定等。</w:t>
      </w:r>
      <w:r>
        <w:rPr>
          <w:b/>
        </w:rPr>
        <w:t>入出息念的入门要点（取息不取触觉、十六特胜等）已在读书会06讲过</w:t>
      </w:r>
      <w:r>
        <w:rPr>
          <w:b w:val="0"/>
        </w:rPr>
        <w:t>，本讲只取它作为「定的入口」这一段。</w:t>
      </w:r>
    </w:p>
    <w:p>
      <w:pPr>
        <w:pStyle w:val="ListBullet"/>
      </w:pPr>
      <w:r>
        <w:rPr>
          <w:b/>
        </w:rPr>
        <w:t>问：我在家静不下来，能不能直接跳到修禅那？</w:t>
      </w:r>
      <w:r>
        <w:rPr>
          <w:b w:val="0"/>
        </w:rPr>
        <w:t xml:space="preserve"> 答：</w:t>
      </w:r>
      <w:r>
        <w:rPr>
          <w:b/>
        </w:rPr>
        <w:t>不能跳过「把心放在正确目标上」这一步。</w:t>
      </w:r>
      <w:r>
        <w:rPr>
          <w:b w:val="0"/>
        </w:rPr>
        <w:t xml:space="preserve"> 材料④说：「定就是心的净化；从哪里开始呢？就是从心能够放在正确的目标上开始。」心先能安在呼吸上，才谈得上后面的近行定、安止定。</w:t>
      </w:r>
      <w:r>
        <w:rPr>
          <w:b/>
        </w:rPr>
        <w:t>本周的功课就是每天五到十分钟、知道自己的呼吸</w:t>
      </w:r>
      <w:r>
        <w:rPr>
          <w:b w:val="0"/>
        </w:rPr>
        <w:t>——地基就在这儿。</w:t>
      </w:r>
    </w:p>
    <w:p>
      <w:pPr>
        <w:pStyle w:val="ListBullet"/>
      </w:pPr>
      <w:r>
        <w:rPr>
          <w:b/>
        </w:rPr>
        <w:t>问：为什么材料③（90课件）显示的是一堆乱码？</w:t>
      </w:r>
      <w:r>
        <w:rPr>
          <w:b w:val="0"/>
        </w:rPr>
        <w:t xml:space="preserve"> 答：如实说明——那是一份 </w:t>
      </w:r>
      <w:r>
        <w:rPr>
          <w:b/>
        </w:rPr>
        <w:t>OCR 扫描课件</w:t>
      </w:r>
      <w:r>
        <w:rPr>
          <w:b w:val="0"/>
        </w:rPr>
        <w:t>，原件多处识别错误、乱码，我们</w:t>
      </w:r>
      <w:r>
        <w:rPr>
          <w:b/>
        </w:rPr>
        <w:t>照录不美化</w:t>
      </w:r>
      <w:r>
        <w:rPr>
          <w:b w:val="0"/>
        </w:rPr>
        <w:t>；而且它整体偏慧学，本周只借它点一句「</w:t>
      </w:r>
      <w:r>
        <w:rPr>
          <w:b/>
        </w:rPr>
        <w:t>定学＝心清净＝近行定＋八种安止定</w:t>
      </w:r>
      <w:r>
        <w:rPr>
          <w:b w:val="0"/>
        </w:rPr>
        <w:t>」的定位，</w:t>
      </w:r>
      <w:r>
        <w:rPr>
          <w:b/>
        </w:rPr>
        <w:t>观智部分下周／几周后细讲</w:t>
      </w:r>
      <w:r>
        <w:rPr>
          <w:b w:val="0"/>
        </w:rPr>
        <w:t>。不必掩饰，也不必替它补。</w:t>
      </w:r>
    </w:p>
    <w:p>
      <w:pPr>
        <w:pStyle w:val="ListBullet"/>
      </w:pPr>
      <w:r>
        <w:rPr>
          <w:b/>
        </w:rPr>
        <w:t>问：五自在到底指什么？为什么每上一层都要先练它？</w:t>
      </w:r>
      <w:r>
        <w:rPr>
          <w:b w:val="0"/>
        </w:rPr>
        <w:t xml:space="preserve"> 答：五自在＝</w:t>
      </w:r>
      <w:r>
        <w:rPr>
          <w:b/>
        </w:rPr>
        <w:t>转向自在（出定后能观察禅支）、入定自在（想入就入）、决意／住定自在（想住多久住多久）、出定自在（如所预定时间出定）、省察自在（出定后能省察禅支）</w:t>
      </w:r>
      <w:r>
        <w:rPr>
          <w:b w:val="0"/>
        </w:rPr>
        <w:t>。材料①的比喻：</w:t>
      </w:r>
      <w:r>
        <w:rPr>
          <w:b/>
        </w:rPr>
        <w:t>爬陡坡，前脚没站稳就抬后脚，会连人带山滚下来</w:t>
      </w:r>
      <w:r>
        <w:rPr>
          <w:b w:val="0"/>
        </w:rPr>
        <w:t>——初禅不熟就上第二禅，往往连初禅也掉了。</w:t>
      </w:r>
      <w:r>
        <w:rPr>
          <w:b/>
        </w:rPr>
        <w:t>五自在就是把这一层站稳，再上下一层。</w:t>
      </w:r>
    </w:p>
    <w:p>
      <w:pPr>
        <w:pStyle w:val="ListBullet"/>
      </w:pPr>
      <w:r>
        <w:rPr>
          <w:b/>
        </w:rPr>
        <w:t>问：我打坐时会看到图像、颜色，是不是走偏了？</w:t>
      </w:r>
      <w:r>
        <w:rPr>
          <w:b w:val="0"/>
        </w:rPr>
        <w:t xml:space="preserve"> 答：不必慌，也不必喜。心静下来出现各种影像、光、色，是</w:t>
      </w:r>
      <w:r>
        <w:rPr>
          <w:b/>
        </w:rPr>
        <w:t>很常见的现象</w:t>
      </w:r>
      <w:r>
        <w:rPr>
          <w:b w:val="0"/>
        </w:rPr>
        <w:t>；材料①讲的是「呼吸转成禅相（影像／光）」，但它</w:t>
      </w:r>
      <w:r>
        <w:rPr>
          <w:b/>
        </w:rPr>
        <w:t>是练出来的、稳定的</w:t>
      </w:r>
      <w:r>
        <w:rPr>
          <w:b w:val="0"/>
        </w:rPr>
        <w:t>，不是追来的一闪。</w:t>
      </w:r>
      <w:r>
        <w:rPr>
          <w:b/>
        </w:rPr>
        <w:t>本周的功课不是「看什么」，是「把心带回来」。</w:t>
      </w:r>
      <w:r>
        <w:rPr>
          <w:b w:val="0"/>
        </w:rPr>
        <w:t xml:space="preserve"> 看到什么，不追求、不害怕、也不跟人比——继续回到呼吸就好。</w:t>
      </w:r>
    </w:p>
    <w:p>
      <w:pPr>
        <w:pStyle w:val="ListBullet"/>
      </w:pPr>
      <w:r>
        <w:rPr>
          <w:b/>
        </w:rPr>
        <w:t>问：戒、定、慧到底怎么排？我这周学定，前两周的戒还算数吗？</w:t>
      </w:r>
      <w:r>
        <w:rPr>
          <w:b w:val="0"/>
        </w:rPr>
        <w:t xml:space="preserve"> 答：</w:t>
      </w:r>
      <w:r>
        <w:rPr>
          <w:b/>
        </w:rPr>
        <w:t>算数，而且是地基。</w:t>
      </w:r>
      <w:r>
        <w:rPr>
          <w:b w:val="0"/>
        </w:rPr>
        <w:t xml:space="preserve"> 三者是</w:t>
      </w:r>
      <w:r>
        <w:rPr>
          <w:b/>
        </w:rPr>
        <w:t>次第</w:t>
      </w:r>
      <w:r>
        <w:rPr>
          <w:b w:val="0"/>
        </w:rPr>
        <w:t>：戒清净 → 心清净（定）→ 见清净（慧）；材料④把这一步说得很清楚——「戒清净了心才能安稳、平静，在这个基础上就容易得定」。本周的「近行定＋八种安止定」就是「</w:t>
      </w:r>
      <w:r>
        <w:rPr>
          <w:b/>
        </w:rPr>
        <w:t>心清净</w:t>
      </w:r>
      <w:r>
        <w:rPr>
          <w:b w:val="0"/>
        </w:rPr>
        <w:t>」，它是通往下一学「慧」的桥。</w:t>
      </w:r>
      <w:r>
        <w:rPr>
          <w:b/>
        </w:rPr>
        <w:t>地基不打，楼就上不去。</w:t>
      </w:r>
    </w:p>
    <w:p>
      <w:pPr>
        <w:pStyle w:val="ListBullet"/>
      </w:pPr>
      <w:r>
        <w:rPr>
          <w:b/>
        </w:rPr>
        <w:t>问：禅定会不会「走火入魔」？</w:t>
      </w:r>
      <w:r>
        <w:rPr>
          <w:b w:val="0"/>
        </w:rPr>
        <w:t xml:space="preserve"> 答：材料①讲得很直接——真正的危险不是「定」本身，是</w:t>
      </w:r>
      <w:r>
        <w:rPr>
          <w:b/>
        </w:rPr>
        <w:t>盲修瞎练</w:t>
      </w:r>
      <w:r>
        <w:rPr>
          <w:b w:val="0"/>
        </w:rPr>
        <w:t>：离开经论、离开善知识、自己翻几本书就乱来。</w:t>
      </w:r>
      <w:r>
        <w:rPr>
          <w:b/>
        </w:rPr>
        <w:t>只要依三藏、依传承、有明师指导，这条路是稳的。</w:t>
      </w:r>
      <w:r>
        <w:rPr>
          <w:b w:val="0"/>
        </w:rPr>
        <w:t xml:space="preserve"> 所以一边认识地图，一边记住：</w:t>
      </w:r>
      <w:r>
        <w:rPr>
          <w:b/>
        </w:rPr>
        <w:t>要有老师，要有系统。</w:t>
      </w:r>
    </w:p>
    <w:p>
      <w:r>
        <w:rPr>
          <w:b/>
          <w:color w:val="1F3864"/>
          <w:sz w:val="26"/>
        </w:rPr>
        <w:t>💬 第一轮分享（10 min）</w:t>
      </w:r>
    </w:p>
    <w:p>
      <w:pPr>
        <w:ind w:left="170"/>
        <w:pBdr>
          <w:left w:val="single" w:sz="18" w:space="4" w:color="1F3864"/>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今天之前，一听到「禅那」「八定」，你脑子里浮现的是什么？读完材料后，这个画面有没有一点点变化？</w:t>
      </w:r>
    </w:p>
    <w:p>
      <w:pPr>
        <w:pStyle w:val="ListNumber"/>
      </w:pPr>
      <w:r>
        <w:rPr>
          <w:b w:val="0"/>
        </w:rPr>
        <w:t>材料①说「专注于似相一两个小时，感觉呼吸与似相成为一体、心稳固不动，就是入了安止定」——你觉得「心与所缘融为一体」是一种什么感觉？生活里有没有相近的一刻？</w:t>
      </w:r>
    </w:p>
    <w:p>
      <w:pPr>
        <w:pStyle w:val="ListNumber"/>
      </w:pPr>
      <w:r>
        <w:rPr>
          <w:b w:val="0"/>
        </w:rPr>
        <w:t>「五禅支」里，寻、伺、喜、乐、一境性——哪一个词你最有感觉？为什么？</w:t>
      </w:r>
    </w:p>
    <w:p>
      <w:pPr>
        <w:pStyle w:val="ListNumber"/>
      </w:pPr>
      <w:r>
        <w:rPr>
          <w:b w:val="0"/>
        </w:rPr>
        <w:t>材料①用「爬陡坡，前脚没站稳就抬后脚，会连人带山一起滚下来」比喻「没练熟初禅五自在就急着上第二禅」——这个比喻让你想到自己生活里的哪件事？</w:t>
      </w:r>
    </w:p>
    <w:p>
      <w:r>
        <w:rPr>
          <w:b/>
        </w:rPr>
        <w:t>（主持人提示）</w:t>
      </w:r>
      <w:r>
        <w:rPr>
          <w:b w:val="0"/>
        </w:rPr>
        <w:t xml:space="preserve"> 第一轮的目标是「把大家从『禅那＝神秘』拉到『禅那＝心与所缘合而为一』」。若有人一开口就谈境界、谈自己坐得多好，礼貌而温和地把话头转向「那一刻你的心是什么感觉」，不鼓励攀比。</w:t>
      </w:r>
    </w:p>
    <w:p>
      <w:pPr>
        <w:ind w:left="170"/>
        <w:pBdr>
          <w:left w:val="single" w:sz="18" w:space="4" w:color="1F3864"/>
        </w:pBdr>
        <w:shd w:val="clear" w:fill="F2F5FA"/>
      </w:pPr>
      <w:r>
        <w:rPr>
          <w:b/>
        </w:rPr>
        <w:t>（追问示例）</w:t>
      </w:r>
      <w:r>
        <w:rPr>
          <w:b w:val="0"/>
        </w:rPr>
        <w:t xml:space="preserve"> 当有人分享完，可用这几句轻轻深入：「你说的那个『忘了时间』，当时心是紧的还是松的？」「那一刻背后有没有一点『想抓住它』的念头？」「如果那一刻过去了，你心里是什么反应？」——</w:t>
      </w:r>
      <w:r>
        <w:rPr>
          <w:b/>
        </w:rPr>
        <w:t>目的是让分享落在「心的如实观察」上，而不是落在「我厉害不厉害」上。</w:t>
      </w:r>
      <w:r>
        <w:rPr>
          <w:b w:val="0"/>
        </w:rPr>
        <w:t xml:space="preserve"> 遇到有人因「做不到」而低落，一句「你今天愿意来、愿意试，就已经在路上了」就够，不必多说理。</w:t>
      </w:r>
    </w:p>
    <w:p>
      <w:r>
        <w:rPr>
          <w:b/>
          <w:color w:val="1F3864"/>
          <w:sz w:val="26"/>
        </w:rPr>
        <w:t>🎯 第一轮主题讨论（10 min）</w:t>
      </w:r>
    </w:p>
    <w:p>
      <w:r>
        <w:rPr>
          <w:b/>
        </w:rPr>
        <w:t>第 1 题：近行定和安止定，到底差在哪一步？</w:t>
      </w:r>
    </w:p>
    <w:p>
      <w:pPr>
        <w:ind w:left="170"/>
        <w:pBdr>
          <w:left w:val="single" w:sz="18" w:space="4" w:color="1F3864"/>
        </w:pBdr>
        <w:shd w:val="clear" w:fill="F2F5FA"/>
      </w:pPr>
      <w:r>
        <w:rPr>
          <w:b w:val="0"/>
        </w:rPr>
        <w:t>提示：用「两个人进一间屋子」的比喻（近行＝站在门口看得见、还差一步；安止＝进去了、坐下了、不想走）。引材料①「若你能够如此专注于安般似相一或二小时，你会感觉呼吸与似相成为一体，而心则稳固不动，此时即已入安止定」。引导发现：①近行定属</w:t>
      </w:r>
      <w:r>
        <w:rPr>
          <w:b/>
        </w:rPr>
        <w:t>欲界</w:t>
      </w:r>
      <w:r>
        <w:rPr>
          <w:b w:val="0"/>
        </w:rPr>
        <w:t>（五盖被镇伏但仍在欲界）；②安止定＝</w:t>
      </w:r>
      <w:r>
        <w:rPr>
          <w:b/>
        </w:rPr>
        <w:t>心与似相合而为一</w:t>
      </w:r>
      <w:r>
        <w:rPr>
          <w:b w:val="0"/>
        </w:rPr>
        <w:t>，是正式的禅那。落点：</w:t>
      </w:r>
      <w:r>
        <w:rPr>
          <w:b/>
        </w:rPr>
        <w:t>「快到了」与「住下了」——同样专注，一个心是「两个」，一个心是「一个」。</w:t>
      </w:r>
      <w:r>
        <w:rPr>
          <w:b w:val="0"/>
        </w:rPr>
        <w:t xml:space="preserve"> 心理安全：不要说「我可能连近行定都没有」，把重点放在「认识这条分界线」。</w:t>
      </w:r>
    </w:p>
    <w:p>
      <w:pPr>
        <w:ind w:left="170"/>
        <w:pBdr>
          <w:left w:val="single" w:sz="18" w:space="4" w:color="1F3864"/>
        </w:pBdr>
        <w:shd w:val="clear" w:fill="F2F5FA"/>
      </w:pPr>
      <w:r>
        <w:rPr>
          <w:b/>
        </w:rPr>
        <w:t>（延伸追问｜时间富余）</w:t>
      </w:r>
      <w:r>
        <w:rPr>
          <w:b w:val="0"/>
        </w:rPr>
        <w:t xml:space="preserve"> ①「你有没有做过一件事，做到『忘了自己』？那一刻和你平时的『专注』有什么不同？」——引导发现，真正的「合一」是</w:t>
      </w:r>
      <w:r>
        <w:rPr>
          <w:b/>
        </w:rPr>
        <w:t>不费力、不焦躁、不上瘾</w:t>
      </w:r>
      <w:r>
        <w:rPr>
          <w:b w:val="0"/>
        </w:rPr>
        <w:t>的。②「如果近行定还在欲界、还想吃想睡想事，那它和普通的『专心』到底差在哪？」——差在</w:t>
      </w:r>
      <w:r>
        <w:rPr>
          <w:b/>
        </w:rPr>
        <w:t>它镇伏了五盖</w:t>
      </w:r>
      <w:r>
        <w:rPr>
          <w:b w:val="0"/>
        </w:rPr>
        <w:t>（贪、瞋、昏沉睡眠、掉举追悔、疑暂时不起）。（提示：不要往「找感觉」走，只做「认识」。）</w:t>
      </w:r>
    </w:p>
    <w:p>
      <w:r>
        <w:rPr>
          <w:b/>
        </w:rPr>
        <w:t>第 2 题：五禅支——「寻、伺、喜、乐、一境性」，为什么上升时要一层层舍掉？</w:t>
      </w:r>
    </w:p>
    <w:p>
      <w:pPr>
        <w:ind w:left="170"/>
        <w:pBdr>
          <w:left w:val="single" w:sz="18" w:space="4" w:color="1F3864"/>
        </w:pBdr>
        <w:shd w:val="clear" w:fill="F2F5FA"/>
      </w:pPr>
      <w:r>
        <w:rPr>
          <w:b w:val="0"/>
        </w:rPr>
        <w:t>提示：请学员先各自把五禅支读一遍，再用「盖房子」比喻——寻伺是「打桩、校正」（动），喜乐是「住进去的感受」（受用），一境性是「地基」（定）。引材料①「初禅有寻、伺的搅动，使它感觉很粗」，引导发现：</w:t>
      </w:r>
      <w:r>
        <w:rPr>
          <w:b/>
        </w:rPr>
        <w:t>越往上，越安静、越舍</w:t>
      </w:r>
      <w:r>
        <w:rPr>
          <w:b w:val="0"/>
        </w:rPr>
        <w:t>——第二禅舍寻伺、第三禅舍喜、第四禅舍乐（具舍与一境性）。落点：</w:t>
      </w:r>
      <w:r>
        <w:rPr>
          <w:b/>
        </w:rPr>
        <w:t>「舍」不是损失，是更深的安静。</w:t>
      </w:r>
      <w:r>
        <w:rPr>
          <w:b w:val="0"/>
        </w:rPr>
        <w:t xml:space="preserve"> 提示：这是「认识的框架」，不要求谁去对号入座。</w:t>
      </w:r>
    </w:p>
    <w:p>
      <w:pPr>
        <w:ind w:left="170"/>
        <w:pBdr>
          <w:left w:val="single" w:sz="18" w:space="4" w:color="1F3864"/>
        </w:pBdr>
        <w:shd w:val="clear" w:fill="F2F5FA"/>
      </w:pPr>
      <w:r>
        <w:rPr>
          <w:b/>
        </w:rPr>
        <w:t>（延伸追问｜时间富余）</w:t>
      </w:r>
      <w:r>
        <w:rPr>
          <w:b w:val="0"/>
        </w:rPr>
        <w:t xml:space="preserve"> ①「生活里有没有『舍掉一点，反而更舒服』的经验？比如放下一个执念、少说一句话？」——把「舍」从禅修语言拉回日常。②「材料①说第四禅『呼吸完全停止』——听到这句，你心里是好奇、还是害怕？」——接住任何情绪，说明</w:t>
      </w:r>
      <w:r>
        <w:rPr>
          <w:b/>
        </w:rPr>
        <w:t>这是定力极深时的自然现象，不是要去追求、更不是去憋气</w:t>
      </w:r>
      <w:r>
        <w:rPr>
          <w:b w:val="0"/>
        </w:rPr>
        <w:t>；本周不展开，只「知道有这回事」。</w:t>
      </w:r>
    </w:p>
    <w:p>
      <w:r>
        <w:rPr>
          <w:b/>
        </w:rPr>
        <w:t>第 3 题：为什么说「定是工具不是目的」？八定是不是修行的终点？</w:t>
      </w:r>
    </w:p>
    <w:p>
      <w:pPr>
        <w:ind w:left="170"/>
        <w:pBdr>
          <w:left w:val="single" w:sz="18" w:space="4" w:color="1F3864"/>
        </w:pBdr>
        <w:shd w:val="clear" w:fill="F2F5FA"/>
      </w:pPr>
      <w:r>
        <w:rPr>
          <w:b w:val="0"/>
        </w:rPr>
        <w:t>提示：回到材料④《定经》：「诸比库，应修习定……有定力的比库能如实地了知」；再引材料④「定力不是为了看天人、不是为了获得五自在，修习定的目的是为了如实了知色、受、想、行、识的生和灭」。引导讨论：定是「让心清明、能看清真相」的地基，</w:t>
      </w:r>
      <w:r>
        <w:rPr>
          <w:b/>
        </w:rPr>
        <w:t>不是拿来炫耀、也不是追求神通</w:t>
      </w:r>
      <w:r>
        <w:rPr>
          <w:b w:val="0"/>
        </w:rPr>
        <w:t>。落点：</w:t>
      </w:r>
      <w:r>
        <w:rPr>
          <w:b/>
        </w:rPr>
        <w:t>「实修不是为了显得高，是为了看得清。」</w:t>
      </w:r>
      <w:r>
        <w:rPr>
          <w:b w:val="0"/>
        </w:rPr>
        <w:t xml:space="preserve"> 收束到下一周（慧学一：闻思修三慧）。</w:t>
      </w:r>
    </w:p>
    <w:p>
      <w:r>
        <w:rPr>
          <w:b/>
        </w:rPr>
        <w:t>（主持人收束）</w:t>
      </w:r>
      <w:r>
        <w:rPr>
          <w:b w:val="0"/>
        </w:rPr>
        <w:t xml:space="preserve"> 三题之后用一句话串起来：</w:t>
      </w:r>
      <w:r>
        <w:rPr>
          <w:b/>
        </w:rPr>
        <w:t>心稳定后，呼吸转成禅相，明亮的似相是门槛；专注似相「快到了」是近行定，「住下了」是安止定；禅那里面是寻、伺、喜、乐、一境性五禅支；一层层舍上去到第四禅，再加四无色定就是八定。但记住，这一切的目的是『如实知见』，不是『有境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【现象】近行定与安止定，你觉得自己目前更常停在哪一步附近？</w:t>
      </w:r>
    </w:p>
    <w:p>
      <w:pPr>
        <w:ind w:left="170"/>
        <w:pBdr>
          <w:left w:val="single" w:sz="18" w:space="4" w:color="1F3864"/>
        </w:pBdr>
        <w:shd w:val="clear" w:fill="F2F5FA"/>
      </w:pPr>
      <w:r>
        <w:rPr>
          <w:b w:val="0"/>
        </w:rPr>
        <w:t>- 【影响】如果只盯着「怎么还没到安止定」，这份着急会让心发生什么？</w:t>
      </w:r>
    </w:p>
    <w:p>
      <w:pPr>
        <w:ind w:left="170"/>
        <w:pBdr>
          <w:left w:val="single" w:sz="18" w:space="4" w:color="1F3864"/>
        </w:pBdr>
        <w:shd w:val="clear" w:fill="F2F5FA"/>
      </w:pPr>
      <w:r>
        <w:rPr>
          <w:b w:val="0"/>
        </w:rPr>
        <w:t>- 【应对】这周你愿意怎么对待「还没到」——先安住在近行定上，还是继续赶路？</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（本周练习：入出息念＋数息。主持人引导词，照读即可）</w:t>
      </w:r>
    </w:p>
    <w:p>
      <w:pPr>
        <w:ind w:left="170"/>
        <w:pBdr>
          <w:left w:val="single" w:sz="18" w:space="4" w:color="1F3864"/>
        </w:pBdr>
        <w:shd w:val="clear" w:fill="F2F5FA"/>
      </w:pPr>
      <w:r>
        <w:rPr>
          <w:b w:val="0"/>
        </w:rPr>
        <w:t>各位法友，我们把刚才读到的，亲手试一点点——</w:t>
      </w:r>
      <w:r>
        <w:rPr>
          <w:b/>
        </w:rPr>
        <w:t>只试一点点，不追求任何结果，更不追求入定。</w:t>
      </w:r>
    </w:p>
    <w:p>
      <w:pPr>
        <w:ind w:left="170"/>
        <w:pBdr>
          <w:left w:val="single" w:sz="18" w:space="4" w:color="1F3864"/>
        </w:pBdr>
        <w:shd w:val="clear" w:fill="F2F5FA"/>
      </w:pPr>
      <w:r>
        <w:rPr>
          <w:b w:val="0"/>
        </w:rPr>
        <w:t>先找一个舒适的坐姿，背自然挺直，肩放松。可以闭眼，也可以微睁。做三次深呼吸，然后让呼吸回到它自然的节奏。</w:t>
      </w:r>
    </w:p>
    <w:p>
      <w:pPr>
        <w:ind w:left="170"/>
        <w:pBdr>
          <w:left w:val="single" w:sz="18" w:space="4" w:color="1F3864"/>
        </w:pBdr>
        <w:shd w:val="clear" w:fill="F2F5FA"/>
      </w:pPr>
      <w:r>
        <w:rPr>
          <w:b w:val="0"/>
        </w:rPr>
        <w:t>现在，把注意力放在鼻端——不是放在「皮肤上的触觉」，而是放在</w:t>
      </w:r>
      <w:r>
        <w:rPr>
          <w:b/>
        </w:rPr>
        <w:t>这一带进出的那团气息上</w:t>
      </w:r>
      <w:r>
        <w:rPr>
          <w:b w:val="0"/>
        </w:rPr>
        <w:t>。知道气息进来，知道气息出去。就这样，</w:t>
      </w:r>
      <w:r>
        <w:rPr>
          <w:b/>
        </w:rPr>
        <w:t>知道，就好；不控制它。</w:t>
      </w:r>
    </w:p>
    <w:p>
      <w:pPr>
        <w:ind w:left="170"/>
        <w:pBdr>
          <w:left w:val="single" w:sz="18" w:space="4" w:color="1F3864"/>
        </w:pBdr>
        <w:shd w:val="clear" w:fill="F2F5FA"/>
      </w:pPr>
      <w:r>
        <w:rPr>
          <w:b w:val="0"/>
        </w:rPr>
        <w:t>如果心跑开了——去想工作、去想待办的事——</w:t>
      </w:r>
      <w:r>
        <w:rPr>
          <w:b/>
        </w:rPr>
        <w:t>不要责备它</w:t>
      </w:r>
      <w:r>
        <w:rPr>
          <w:b w:val="0"/>
        </w:rPr>
        <w:t>。这很正常。发现它跑了，就轻轻地、欢喜地把它带回来，再回到呼吸。</w:t>
      </w:r>
      <w:r>
        <w:rPr>
          <w:b/>
        </w:rPr>
        <w:t>你每一次「发现跑掉、又带回来」，都是在练定。</w:t>
      </w:r>
      <w:r>
        <w:rPr>
          <w:b w:val="0"/>
        </w:rPr>
        <w:t xml:space="preserve"> 材料①说，只要坚持到「持续不断地觉知呼吸十五到二十分钟」，心就相当熟悉呼吸了——我们不急，今天只坐几分钟。</w:t>
      </w:r>
    </w:p>
    <w:p>
      <w:pPr>
        <w:ind w:left="170"/>
        <w:pBdr>
          <w:left w:val="single" w:sz="18" w:space="4" w:color="1F3864"/>
        </w:pBdr>
        <w:shd w:val="clear" w:fill="F2F5FA"/>
      </w:pPr>
      <w:r>
        <w:rPr>
          <w:b w:val="0"/>
        </w:rPr>
        <w:t>如果念头太多、静不下来，我们用「数息」帮一把手：气息进来、出去，算「一」；再一进一出，算「二」……一直数到「八」，再从头来。数到「八」之后，停一下，给自己一个鼓励——「做得好」——再重新开始。数不清、数乱了？没关系。</w:t>
      </w:r>
      <w:r>
        <w:rPr>
          <w:b/>
        </w:rPr>
        <w:t>发现自己数乱了，就是正念回来了。</w:t>
      </w:r>
      <w:r>
        <w:rPr>
          <w:b w:val="0"/>
        </w:rPr>
        <w:t xml:space="preserve"> 带回来，重新从一开始。</w:t>
      </w:r>
    </w:p>
    <w:p>
      <w:pPr>
        <w:ind w:left="170"/>
        <w:pBdr>
          <w:left w:val="single" w:sz="18" w:space="4" w:color="1F3864"/>
        </w:pBdr>
        <w:shd w:val="clear" w:fill="F2F5FA"/>
      </w:pPr>
      <w:r>
        <w:rPr>
          <w:b w:val="0"/>
        </w:rPr>
        <w:t>好，我们就这样安安静静地，坐五分钟。……（静默）</w:t>
      </w:r>
    </w:p>
    <w:p>
      <w:pPr>
        <w:ind w:left="170"/>
        <w:pBdr>
          <w:left w:val="single" w:sz="18" w:space="4" w:color="1F3864"/>
        </w:pBdr>
        <w:shd w:val="clear" w:fill="F2F5FA"/>
      </w:pPr>
      <w:r>
        <w:rPr>
          <w:b w:val="0"/>
        </w:rPr>
        <w:t>现在，慢慢把注意力从呼吸上移开，感觉一下整个身体。带着这份「知道、又带回来」的温柔，慢慢睁开眼睛。</w:t>
      </w:r>
    </w:p>
    <w:p>
      <w:r>
        <w:rPr>
          <w:b/>
        </w:rPr>
        <w:t>（主持人操作）</w:t>
      </w:r>
      <w:r>
        <w:rPr>
          <w:b w:val="0"/>
        </w:rPr>
        <w:t xml:space="preserve"> 练习控制在 15 分钟内，其中静坐 5–7 分钟。</w:t>
      </w:r>
      <w:r>
        <w:rPr>
          <w:b/>
        </w:rPr>
        <w:t>务必强调三句</w:t>
      </w:r>
      <w:r>
        <w:rPr>
          <w:b w:val="0"/>
        </w:rPr>
        <w:t>：①不追求入定、不比较；②走神是正常的，带回来就是练习；③数息只是辅助，心静了可以放下数字。</w:t>
      </w:r>
      <w:r>
        <w:rPr>
          <w:b/>
        </w:rPr>
        <w:t>若有人问「我怎么没看到光／禅相」，如实说明：「禅相是定力很深、心很稳之后自然浮现的，不是追来的；今天我们只练『把心带回来』，不练『找光』。」</w:t>
      </w:r>
      <w:r>
        <w:rPr>
          <w:b w:val="0"/>
        </w:rPr>
        <w:t xml:space="preserve"> 若有人身体不适或情绪起伏，允许他睁眼、放松、或者只是坐着听。</w:t>
      </w:r>
    </w:p>
    <w:p>
      <w:r>
        <w:rPr>
          <w:b/>
        </w:rPr>
        <w:t>（坐前一句定心）</w:t>
      </w:r>
      <w:r>
        <w:rPr>
          <w:b w:val="0"/>
        </w:rPr>
        <w:t xml:space="preserve"> 开始前可先说一句：「今天</w:t>
      </w:r>
      <w:r>
        <w:rPr>
          <w:b/>
        </w:rPr>
        <w:t>没有人需要入定</w:t>
      </w:r>
      <w:r>
        <w:rPr>
          <w:b w:val="0"/>
        </w:rPr>
        <w:t>，也没有人会因为『没入定』而被看低。我们只是坐下来，陪自己的呼吸几分钟——这已经是这条路的第一步。」说完再进入引导。</w:t>
      </w:r>
    </w:p>
    <w:p>
      <w:r>
        <w:rPr>
          <w:b/>
        </w:rPr>
        <w:t>（练习变体）</w:t>
      </w:r>
    </w:p>
    <w:p>
      <w:pPr>
        <w:pStyle w:val="ListBullet"/>
      </w:pPr>
      <w:r>
        <w:rPr>
          <w:b/>
        </w:rPr>
        <w:t>变体一（时间紧，8 分钟）</w:t>
      </w:r>
      <w:r>
        <w:rPr>
          <w:b w:val="0"/>
        </w:rPr>
        <w:t>：只做「三次深呼吸→知道气息进出→数息到八」一轮，不做静默延长；结束时一句「带回来，就是练习」。</w:t>
      </w:r>
    </w:p>
    <w:p>
      <w:pPr>
        <w:pStyle w:val="ListBullet"/>
      </w:pPr>
      <w:r>
        <w:rPr>
          <w:b/>
        </w:rPr>
        <w:t>变体二（学员紧张／怕「做错」）</w:t>
      </w:r>
      <w:r>
        <w:rPr>
          <w:b w:val="0"/>
        </w:rPr>
        <w:t>：把重点放在「不控制、不评价」，多说几次「它长就长、短就短，你只是知道」；提醒「走神不是失败，发现走神才是正念回来了」。</w:t>
      </w:r>
    </w:p>
    <w:p>
      <w:pPr>
        <w:pStyle w:val="ListBullet"/>
      </w:pPr>
      <w:r>
        <w:rPr>
          <w:b/>
        </w:rPr>
        <w:t>变体三（学员说「我有过很静的一刻」）</w:t>
      </w:r>
      <w:r>
        <w:rPr>
          <w:b w:val="0"/>
        </w:rPr>
        <w:t>：接住并轻轻引导——「那一刻，和材料①说的『心与似相融为一体、稳固不动』有没有一点点像？」不追问细节、不评判高低。</w:t>
      </w:r>
    </w:p>
    <w:p>
      <w:pPr>
        <w:pStyle w:val="ListBullet"/>
      </w:pPr>
      <w:r>
        <w:rPr>
          <w:b/>
        </w:rPr>
        <w:t>变体四（有人身体不适）</w:t>
      </w:r>
      <w:r>
        <w:rPr>
          <w:b w:val="0"/>
        </w:rPr>
        <w:t>：允许睁眼、换坐姿、靠背、甚至只是安静旁听；「身体舒服比姿势标准重要。」</w:t>
      </w:r>
    </w:p>
    <w:p>
      <w:pPr>
        <w:pStyle w:val="ListBullet"/>
      </w:pPr>
      <w:r>
        <w:rPr>
          <w:b/>
        </w:rPr>
        <w:t>收束语</w:t>
      </w:r>
      <w:r>
        <w:rPr>
          <w:b w:val="0"/>
        </w:rPr>
        <w:t>：「把这份『知道、又带回来』带回家——每天五到十分钟，回到呼吸。不必求结果，也不必和谁比。」</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（本周练习：观起心动念·觅名色。主持人引导词，照读即可）</w:t>
      </w:r>
    </w:p>
    <w:p>
      <w:pPr>
        <w:ind w:left="170"/>
        <w:pBdr>
          <w:left w:val="single" w:sz="18" w:space="4" w:color="1F3864"/>
        </w:pBdr>
        <w:shd w:val="clear" w:fill="F2F5FA"/>
      </w:pPr>
      <w:r>
        <w:rPr>
          <w:b w:val="0"/>
        </w:rPr>
        <w:t>各位法友，我们把刚才读到的，亲手试一点点——</w:t>
      </w:r>
      <w:r>
        <w:rPr>
          <w:b/>
        </w:rPr>
        <w:t>只试一点点，不追求任何结果。</w:t>
      </w:r>
    </w:p>
    <w:p>
      <w:pPr>
        <w:ind w:left="170"/>
        <w:pBdr>
          <w:left w:val="single" w:sz="18" w:space="4" w:color="1F3864"/>
        </w:pBdr>
        <w:shd w:val="clear" w:fill="F2F5FA"/>
      </w:pPr>
      <w:r>
        <w:rPr>
          <w:b w:val="0"/>
        </w:rPr>
        <w:t>先找一个舒适的坐姿，背自然挺直，肩放松。可以闭眼，也可以微睁。做三次深呼吸，然后让呼吸回到它自然的节奏。</w:t>
      </w:r>
    </w:p>
    <w:p>
      <w:pPr>
        <w:ind w:left="170"/>
        <w:pBdr>
          <w:left w:val="single" w:sz="18" w:space="4" w:color="1F3864"/>
        </w:pBdr>
        <w:shd w:val="clear" w:fill="F2F5FA"/>
      </w:pPr>
      <w:r>
        <w:rPr>
          <w:b w:val="0"/>
        </w:rPr>
        <w:t>现在，把注意力从呼吸慢慢移到「心」上——</w:t>
      </w:r>
      <w:r>
        <w:rPr>
          <w:b/>
        </w:rPr>
        <w:t>不是去控制念头，而是去看念头自己冒出来。</w:t>
      </w:r>
      <w:r>
        <w:rPr>
          <w:b w:val="0"/>
        </w:rPr>
        <w:t xml:space="preserve"> 你只是坐在河岸上，看着念头像水一样流过：这是「贪」的念头，这是「瞋」的念头，这是「散乱」的念头……（材料②[00:19:22.300]：观察自己的心，吃饭时升起什么心、走路时升起什么心。）</w:t>
      </w:r>
    </w:p>
    <w:p>
      <w:pPr>
        <w:ind w:left="170"/>
        <w:pBdr>
          <w:left w:val="single" w:sz="18" w:space="4" w:color="1F3864"/>
        </w:pBdr>
        <w:shd w:val="clear" w:fill="F2F5FA"/>
      </w:pPr>
      <w:r>
        <w:rPr>
          <w:b w:val="0"/>
        </w:rPr>
        <w:t>看你自己的心，就先看到一个一个「极其快速生灭的心识」。你不需要马上看穿「无我」，只要先体会到：</w:t>
      </w:r>
      <w:r>
        <w:rPr>
          <w:b/>
        </w:rPr>
        <w:t>刚才那个「很生气的我」，其实只是一串念头，来了又走了</w:t>
      </w:r>
      <w:r>
        <w:rPr>
          <w:b w:val="0"/>
        </w:rPr>
        <w:t>（材料②[00:21:16.550]、[00:21:32.950]）。</w:t>
      </w:r>
    </w:p>
    <w:p>
      <w:pPr>
        <w:ind w:left="170"/>
        <w:pBdr>
          <w:left w:val="single" w:sz="18" w:space="4" w:color="1F3864"/>
        </w:pBdr>
        <w:shd w:val="clear" w:fill="F2F5FA"/>
      </w:pPr>
      <w:r>
        <w:rPr>
          <w:b w:val="0"/>
        </w:rPr>
        <w:t>如果心太乱、跟不上，就回到呼吸——呼吸是你的锚，什么时候都可以回来。</w:t>
      </w:r>
    </w:p>
    <w:p>
      <w:pPr>
        <w:ind w:left="170"/>
        <w:pBdr>
          <w:left w:val="single" w:sz="18" w:space="4" w:color="1F3864"/>
        </w:pBdr>
        <w:shd w:val="clear" w:fill="F2F5FA"/>
      </w:pPr>
      <w:r>
        <w:rPr>
          <w:b w:val="0"/>
        </w:rPr>
        <w:t>现在，试着做一件很小的事：</w:t>
      </w:r>
      <w:r>
        <w:rPr>
          <w:b/>
        </w:rPr>
        <w:t>找一找「刚才在听、在看的那个『我』，究竟在哪里？</w:t>
      </w:r>
      <w:r>
        <w:rPr>
          <w:b w:val="0"/>
        </w:rPr>
        <w:t xml:space="preserve"> 是在身体里？在念头里？还是根本找不到一个固定的『我』？找不到，也很好——</w:t>
      </w:r>
      <w:r>
        <w:rPr>
          <w:b/>
        </w:rPr>
        <w:t>找不到，本身就是你今天的体会。</w:t>
      </w:r>
    </w:p>
    <w:p>
      <w:pPr>
        <w:ind w:left="170"/>
        <w:pBdr>
          <w:left w:val="single" w:sz="18" w:space="4" w:color="1F3864"/>
        </w:pBdr>
        <w:shd w:val="clear" w:fill="F2F5FA"/>
      </w:pPr>
      <w:r>
        <w:rPr>
          <w:b w:val="0"/>
        </w:rPr>
        <w:t>好，我们就这样安安静静地，坐五分钟。……（静默）</w:t>
      </w:r>
    </w:p>
    <w:p>
      <w:pPr>
        <w:ind w:left="170"/>
        <w:pBdr>
          <w:left w:val="single" w:sz="18" w:space="4" w:color="1F3864"/>
        </w:pBdr>
        <w:shd w:val="clear" w:fill="F2F5FA"/>
      </w:pPr>
      <w:r>
        <w:rPr>
          <w:b w:val="0"/>
        </w:rPr>
        <w:t>现在，慢慢把注意力带回来，感觉一下整个身体。带着这份「看清一点」的温柔，慢慢睁开眼睛。</w:t>
      </w:r>
    </w:p>
    <w:p>
      <w:r>
        <w:rPr>
          <w:b/>
        </w:rPr>
        <w:t>（主持人操作）</w:t>
      </w:r>
      <w:r>
        <w:rPr>
          <w:b w:val="0"/>
        </w:rPr>
        <w:t xml:space="preserve"> 练习控制在 15 分钟内，其中静坐 5–7 分钟。</w:t>
      </w:r>
      <w:r>
        <w:rPr>
          <w:b/>
        </w:rPr>
        <w:t>务必强调三句</w:t>
      </w:r>
      <w:r>
        <w:rPr>
          <w:b w:val="0"/>
        </w:rPr>
        <w:t>：①不追求开悟、不比较；②念头来去是正常的，看见了就是练习；③找不到「我」不要紧，不勉强、不硬想。若有人身体不适或情绪起伏，允许他睁眼、放松、或者只是坐着听。</w:t>
      </w:r>
    </w:p>
    <w:p>
      <w:r>
        <w:rPr>
          <w:b/>
          <w:color w:val="1F3864"/>
          <w:sz w:val="26"/>
        </w:rPr>
        <w:t>📖 共读原文2（20 min）</w:t>
      </w:r>
    </w:p>
    <w:p>
      <w:pPr>
        <w:ind w:left="170"/>
        <w:pBdr>
          <w:left w:val="single" w:sz="18" w:space="4" w:color="1F3864"/>
        </w:pBdr>
        <w:shd w:val="clear" w:fill="F2F5FA"/>
      </w:pPr>
      <w:r>
        <w:rPr>
          <w:b w:val="0"/>
        </w:rPr>
        <w:t>⚠️ 主持人操作：本周共读三份材料，</w:t>
      </w:r>
      <w:r>
        <w:rPr>
          <w:b/>
        </w:rPr>
        <w:t>全部照读（无缺口）</w:t>
      </w:r>
      <w:r>
        <w:rPr>
          <w:b w:val="0"/>
        </w:rPr>
        <w:t>。</w:t>
      </w:r>
      <w:r>
        <w:rPr>
          <w:b/>
        </w:rPr>
        <w:t>材料①（★核心）是 PDF 文字版</w:t>
      </w:r>
      <w:r>
        <w:rPr>
          <w:b w:val="0"/>
        </w:rPr>
        <w:t>（观增上＝慧增上、闻慧/思慧/修慧、名色分别智），其中「（二）闻慧、思慧与修慧」的</w:t>
      </w:r>
      <w:r>
        <w:rPr>
          <w:b/>
        </w:rPr>
        <w:t>三慧定义段是必读核心</w:t>
      </w:r>
      <w:r>
        <w:rPr>
          <w:b w:val="0"/>
        </w:rPr>
        <w:t>；</w:t>
      </w:r>
      <w:r>
        <w:rPr>
          <w:b/>
        </w:rPr>
        <w:t>材料②（◆）是音声口述版</w:t>
      </w:r>
      <w:r>
        <w:rPr>
          <w:b w:val="0"/>
        </w:rPr>
        <w:t>（慧的种类·结根心中的慧根与法住智、名色分别智、纯观修法），其中「名色分别智」段</w:t>
      </w:r>
      <w:r>
        <w:rPr>
          <w:b/>
        </w:rPr>
        <w:t>必读</w:t>
      </w:r>
      <w:r>
        <w:rPr>
          <w:b w:val="0"/>
        </w:rPr>
        <w:t>，坐姿与查心所细节</w:t>
      </w:r>
      <w:r>
        <w:rPr>
          <w:b/>
        </w:rPr>
        <w:t>可跳读</w:t>
      </w:r>
      <w:r>
        <w:rPr>
          <w:b w:val="0"/>
        </w:rPr>
        <w:t>；</w:t>
      </w:r>
      <w:r>
        <w:rPr>
          <w:b/>
        </w:rPr>
        <w:t>材料③（◈）是论注 PDF</w:t>
      </w:r>
      <w:r>
        <w:rPr>
          <w:b w:val="0"/>
        </w:rPr>
        <w:t>（慈悲与智慧的作用），作</w:t>
      </w:r>
      <w:r>
        <w:rPr>
          <w:b/>
        </w:rPr>
        <w:t>选读</w:t>
      </w:r>
      <w:r>
        <w:rPr>
          <w:b w:val="0"/>
        </w:rPr>
        <w:t>，时间紧可只读「律藏以慈悲为主／经藏以慈悲智慧为主／论藏以智慧为主」一句。共读时只念不解释；名相点到即止，解释留到分享与讨论。以下照录均为逐字原文，供法友轮流照读。</w:t>
      </w:r>
    </w:p>
    <w:p>
      <w:pPr>
        <w:ind w:left="170"/>
        <w:pBdr>
          <w:left w:val="single" w:sz="18" w:space="4" w:color="1F3864"/>
        </w:pBdr>
        <w:shd w:val="clear" w:fill="F2F5FA"/>
      </w:pPr>
      <w:r>
        <w:rPr>
          <w:b/>
        </w:rPr>
        <w:t>【本周朗读段 · 开始】</w:t>
      </w:r>
      <w:r>
        <w:rPr>
          <w:b w:val="0"/>
        </w:rPr>
        <w:t>（本段约 3595 字，供中等稍慢朗读，约 21 分钟；其余为默读／选读／延伸内容）</w:t>
      </w:r>
    </w:p>
    <w:p>
      <w:pPr>
        <w:ind w:left="170"/>
        <w:pBdr>
          <w:left w:val="single" w:sz="18" w:space="4" w:color="1F3864"/>
        </w:pBdr>
        <w:shd w:val="clear" w:fill="F2F5FA"/>
      </w:pPr>
      <w:r>
        <w:rPr>
          <w:b w:val="0"/>
        </w:rPr>
        <w:t>朗读节奏建议：材料①「（二）闻慧、思慧与修慧」的三慧定义，可请三位法友分读「闻慧／思慧／修慧」各一段，读后由主持人一句串起「先听到—再想通—后证到」；材料②口述含大量同音字（名色分别子、零色分别是、林鹤、法住制），照读原文、不加工，读到的巴利名相不必当众纠正，事后轻声提示即可。</w:t>
      </w:r>
    </w:p>
    <w:p>
      <w:r>
        <w:rPr>
          <w:b/>
          <w:color w:val="1F3864"/>
          <w:sz w:val="23"/>
        </w:rPr>
        <w:t>材料① ★核心《第167讲应用（摄集15）：三十七道品/苦之集［生命的四食（一）］》</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media_id：pdf_d0dd1c0cd17209afe241ece24bf6b7b4_e503ab61b8cac15accb1890338f728aa7439961422831605</w:t>
      </w:r>
    </w:p>
    <w:p>
      <w:pPr>
        <w:pStyle w:val="ListBullet"/>
      </w:pPr>
      <w:r>
        <w:rPr>
          <w:b w:val="0"/>
        </w:rPr>
        <w:t>打开方式：ima知识库搜索「第167讲 应用 摄集15 三十七道品 生命的四食」</w:t>
      </w:r>
    </w:p>
    <w:p>
      <w:pPr>
        <w:pStyle w:val="ListBullet"/>
      </w:pPr>
      <w:r>
        <w:rPr>
          <w:b w:val="0"/>
        </w:rPr>
        <w:t>适用定位：四增上之「观增上（慧增上）」；三种慧——闻慧／思慧／修慧及其次第；名色分别智。</w:t>
      </w:r>
    </w:p>
    <w:p>
      <w:pPr>
        <w:pStyle w:val="ListBullet"/>
      </w:pPr>
      <w:r>
        <w:rPr>
          <w:b w:val="0"/>
        </w:rPr>
        <w:t>查重说明：本 id 未命中 _禁用清单_读书会01-17已用media_id.txt（grep -F 未命中）。</w:t>
      </w:r>
      <w:r>
        <w:rPr>
          <w:b/>
        </w:rPr>
        <w:t>与读书会12第7周同主题不同文件</w:t>
      </w:r>
      <w:r>
        <w:rPr>
          <w:b w:val="0"/>
        </w:rPr>
        <w:t>——彼用「第167讲-生命的四食1（共修版）」303ade3e…（在禁用清单内），本讲取「第167讲应用版」e503ab61…（free，不同 media_id），二件不同文件、段落不重叠。</w:t>
      </w:r>
    </w:p>
    <w:p>
      <w:pPr>
        <w:ind w:left="170"/>
        <w:pBdr>
          <w:left w:val="single" w:sz="18" w:space="4" w:color="1F3864"/>
        </w:pBdr>
        <w:shd w:val="clear" w:fill="F2F5FA"/>
      </w:pPr>
      <w:r>
        <w:rPr>
          <w:b w:val="0"/>
        </w:rPr>
        <w:t>⚠️ 主持人操作：只照读下面四段——①「观增上（慧增上）」（可选读）；②「（二）闻慧、思慧与修慧」（</w:t>
      </w:r>
      <w:r>
        <w:rPr>
          <w:b/>
        </w:rPr>
        <w:t>必读核心</w:t>
      </w:r>
      <w:r>
        <w:rPr>
          <w:b w:val="0"/>
        </w:rPr>
        <w:t>）；③「修慧」段内「名色分别智」；④本讲末「闻法题」与三慧次第小结。本件为 PDF，无时间码；原文中的 # 标题、graph TD 源码、$\blacktriangleright$、页眉页脚等结构标记均照录，朗读时跳过。</w:t>
      </w:r>
    </w:p>
    <w:p>
      <w:r>
        <w:rPr>
          <w:b/>
        </w:rPr>
        <w:t>照录（逐字·①观增上（慧增上））：</w:t>
      </w:r>
    </w:p>
    <w:p>
      <w:r>
        <w:rPr>
          <w:b w:val="0"/>
        </w:rPr>
        <w:t>上堂课学习了四增上之欲增上、精进增上、心增上，今天继续学习观增上。</w:t>
      </w:r>
    </w:p>
    <w:p>
      <w:pPr>
        <w:spacing w:before="200"/>
      </w:pPr>
      <w:r>
        <w:rPr>
          <w:b/>
          <w:color w:val="1F3864"/>
          <w:sz w:val="30"/>
        </w:rPr>
        <w:t>一、观增上（慧增上）</w:t>
      </w:r>
    </w:p>
    <w:p>
      <w:pPr>
        <w:spacing w:before="200"/>
      </w:pPr>
      <w:r>
        <w:rPr>
          <w:b/>
          <w:color w:val="1F3864"/>
          <w:sz w:val="30"/>
        </w:rPr>
        <w:t>(一) 慧增上的缘法、缘所生法</w:t>
      </w:r>
    </w:p>
    <w:p>
      <w:r>
        <w:rPr>
          <w:b w:val="0"/>
        </w:rPr>
        <w:t>graph TD\n    A1[四增上] --&gt; A2[欲增上]\n    A1 --&gt; A3[精进增上]\n    A1 --&gt; A4[心增上]\n    A1 --&gt; A5[观增上]\n    A6[增上法是支配它所属的心实行及完成艰难或重要的任务的心所] --&gt; A7[增上法就有如国王，是唯一的统治者]\n    A8[混合类别之概要] --&gt; A9[四增上]\n</w:t>
      </w:r>
    </w:p>
    <w:p>
      <w:r>
        <w:rPr>
          <w:b w:val="0"/>
        </w:rPr>
        <w:t>观增上，也称为慧增上。在四增上中，前三种：欲增上、精进增上、心增上都是中性的，可能在善法上增上也可能在不善法上增上；而观增上，一定是在善法上增上，不善法里没有观增上。观也称为智慧，所以观增上也称为慧增上。常言道：“有智慧者无事不办”这就是慧增上的内涵。在二十四缘里，慧增上的两种法：</w:t>
      </w:r>
    </w:p>
    <w:p>
      <w:r>
        <w:rPr>
          <w:b w:val="0"/>
        </w:rPr>
        <w:t>$\blacktriangleright$ 缘法：增上的慧根心所（慧心所）。</w:t>
      </w:r>
    </w:p>
    <w:p>
      <w:r>
        <w:rPr>
          <w:b w:val="0"/>
        </w:rPr>
        <w:t>$\blacktriangleright$缘所生法：增上的俱生速行名色法，包括同一名聚里的其余名法与俱生的心生色法。</w:t>
      </w:r>
    </w:p>
    <w:p>
      <w:r>
        <w:rPr>
          <w:b w:val="0"/>
        </w:rPr>
        <w:t>作为缘所生法的俱生速行名色法，包括三因的三十四速行心（要有慧根就必须是三因的）、扣除了慧根心所的三十七种心所以及俱生的心生色法。</w:t>
      </w:r>
    </w:p>
    <w:p>
      <w:r>
        <w:rPr>
          <w:b w:val="0"/>
        </w:rPr>
        <w:t>“三因的三十四速行心”指的是八种智相应的大善心和唯作心、十种色界善心和唯作心、八种无色界善心和唯作心，以及八种出世间道心和果心。“三十七心所”是指五十二心所扣除十四不善心所以及慧根心所后剩下的三十七种心所，亦即十三通一切心心所加二十四美心所（二十五美心所扣除慧根）。</w:t>
      </w:r>
    </w:p>
    <w:p>
      <w:r>
        <w:rPr>
          <w:b w:val="0"/>
        </w:rPr>
        <w:t>这是从慧增上能产生的缘力的角度来讲。那么，观增上（慧增上），在日常生活中或修学中是一种什么样的表现形式呢?</w:t>
      </w:r>
    </w:p>
    <w:p>
      <w:r>
        <w:rPr>
          <w:b/>
        </w:rPr>
        <w:t>照录（逐字·②（二）闻慧、思慧与修慧）：</w:t>
      </w:r>
    </w:p>
    <w:p>
      <w:r>
        <w:rPr>
          <w:b w:val="0"/>
        </w:rPr>
        <w:t>（二）闻慧、思慧与修慧</w:t>
      </w:r>
    </w:p>
    <w:p>
      <w:r>
        <w:rPr>
          <w:b w:val="0"/>
        </w:rPr>
        <w:t>在经典中说，有三种慧，即：闻慧、思慧和修慧。</w:t>
      </w:r>
    </w:p>
    <w:p>
      <w:r>
        <w:rPr>
          <w:b/>
        </w:rPr>
        <w:t>1.闻慧</w:t>
      </w:r>
    </w:p>
    <w:p>
      <w:r>
        <w:rPr>
          <w:b w:val="0"/>
        </w:rPr>
        <w:t>在佛法中的闻慧指的是借由听闻正法而获得的智慧。能增长智慧的正法主要是指佛陀关于五蕴、十二处、十八界、二十二根、四圣谛、十二缘起支和二十四缘发趣法等的教导，即常说的蕴、处、界、根、谛、缘。通过听闻正法而树立正确的知见，通过听闻而提升择法能力。当我们能够深入学习蕴、处、界、根、谛、缘这些甚深的阿毗达摩法要时，内心深处就会生起一种非常清晰的择法慧，当拥有择法慧时，再不会被非法所迷惑，在未来学佛的生命当中，再不会堕入那些似是而非的仿佛说、非佛说或者外道、附佛外道的知见中。</w:t>
      </w:r>
    </w:p>
    <w:p>
      <w:r>
        <w:rPr>
          <w:b w:val="0"/>
        </w:rPr>
        <w:t>这种通过听闻获得的慧能帮助我们辨明学习佛法的正确方向：每当我们学佛时，这种慧就会现起，以慧增上缘的缘力使我们能够生起学习佛法的智相应的速行名聚和俱生的心生色法。闻慧如果增上时，其他那些似是而非的知见就不会干扰我们正确地择法。</w:t>
      </w:r>
    </w:p>
    <w:p>
      <w:r>
        <w:rPr>
          <w:b w:val="0"/>
        </w:rPr>
        <w:t>闻慧，除了佛法中的闻慧，也有世间层面的闻慧。从世间法的角度来看，闻慧可以指各种科学研究，包括数学、物理、化学、生物制药、脑神经科学等等。如果科学研究者是为了人类的利益而从事研究，他很有可能能够生起智相应的善心，这属于正命的科技增上慧。然而如果研究者是为了个人的名利，或者某些不可告人的目的，比如为了杀人、战争等，那么他对此所生起的心就没有慧，其研究过程或者成果只是通过寻、伺、胜解、想蕴的反复应用而达成。这么说是从整个行为是否以慧为基础来判定的，即尽管他可能没有为人类谋福利的动机，但是他在科学研究的过程中，仍可能偶尔会生起一些伴随有慧根的善心。虽然他没有为人类服务，但也没为自己牟利或伤害他人，他只是很有正念地、纯粹地做某项观察时，可能偶尔也会生起一些伴随有慧根的善心。这是从闻慧层面上讲。</w:t>
      </w:r>
    </w:p>
    <w:p>
      <w:r>
        <w:rPr>
          <w:b/>
        </w:rPr>
        <w:t>2.思慧</w:t>
      </w:r>
    </w:p>
    <w:p>
      <w:r>
        <w:rPr>
          <w:b w:val="0"/>
        </w:rPr>
        <w:t>第二种慧称为思慧。思慧也分为：佛法思慧与世间思慧。在听闻的基础上，通过思考、推理所获得的思惟层面上的智慧，称为佛法的思慧。</w:t>
      </w:r>
    </w:p>
    <w:p>
      <w:r>
        <w:rPr>
          <w:b w:val="0"/>
        </w:rPr>
        <w:t>佛陀在《中部·一切漏经》中说：“诸比库，有诸漏应由见舍断，有诸漏应由防护舍断，有诸漏应由受用舍断，有诸漏应由忍耐舍断，有诸漏应由回避舍断，有诸漏应由去除舍断，有诸漏应由修习舍断。”</w:t>
      </w:r>
    </w:p>
    <w:p>
      <w:r>
        <w:rPr>
          <w:b w:val="0"/>
        </w:rPr>
        <w:t>防护舍断、受用舍断、忍耐舍断和回避舍断这四种基本上可以在闻慧阶段接触到并练习，但是真正要上升到见舍断和去除舍断这个层面，就要从认知行为上下手，从习惯性反应上下手，要改造整个认知思惟逻辑体系，用现代语言来讲就是转变心智模式，这个层面上的慧就属于思慧的范畴。这种思慧属于粗浅层面的见舍断与去除舍断。真正的见舍断是初果圣者，完全的去除舍断要到阿拉汉。我们通过深入的思考而形成一种新的思惟模式，这种模式在面对各种境遇时会让我们自然而然地转向如理作意，这是能够通过思慧而获得的。</w:t>
      </w:r>
    </w:p>
    <w:p>
      <w:r>
        <w:rPr>
          <w:b w:val="0"/>
        </w:rPr>
        <w:t>佛陀在《如是语·第一有学经》中说：“诸比库，对于尚未达到而希望住于无上解缚安稳处的有学比库，我不见有其他一种内在的因素能如一种因素如此多的帮助。诸比库，此即是如理作意。诸比库，如理作意的比库能舍断不善，培育善。”</w:t>
      </w:r>
    </w:p>
    <w:p>
      <w:r>
        <w:rPr>
          <w:b w:val="0"/>
        </w:rPr>
        <w:t>佛陀教导我们，只要我们还没有证悟阿拉汉果，如理作意就是我们舍断不善、培育善的最有力武器。如何培育如理作意呢？需要通过闻法、思惟法义以及实践法义来培育。在此基础上，通过数数面对境界时的如理作意来改变我们形成不良惯性的认知行为模式、转变我们的心智模式，从而令我们获得一种正确的认知思惟习惯，这种慧就称为思慧。因此如理作意是能够通过思慧获得的。</w:t>
      </w:r>
    </w:p>
    <w:p>
      <w:r>
        <w:rPr>
          <w:b w:val="0"/>
        </w:rPr>
        <w:t>实现这种转变之后，当我们面对某种境界时，我们会发现自己过往总是习惯性地被各种欲寻、瞋寻、害寻的反应带走，当我们不断地训练，就可以把过往贪嗔痴的习惯性反应改成如理作意的习惯性反应。而且这种能力是可以自始至终、在大部分时候起作用的，这种状态就是慧增上的状态。也就是说，我们抉择后，通过思惟训练所形成的这种强有力的如理作意能力，就是慧增上，包括我们很多的决意和向善的发愿。</w:t>
      </w:r>
    </w:p>
    <w:p>
      <w:r>
        <w:rPr>
          <w:b w:val="0"/>
        </w:rPr>
        <w:t>（沙利子尊者过去生的四特质故事——无嫉妒、不饮酒、对众生慈爱、无欲贪——从略照读；核心见：「从那以后，一直到他成为果德玛佛陀的上首大弟子，这漫长的将近十万大劫的时间里，他再没有生起过嫉妒。这也是一种慧增上。」）</w:t>
      </w:r>
    </w:p>
    <w:p>
      <w:r>
        <w:rPr>
          <w:b w:val="0"/>
        </w:rPr>
        <w:t>思慧是透由面对境界之后，看到自己不良习性的过患而下决心改变它的能力。</w:t>
      </w:r>
    </w:p>
    <w:p>
      <w:r>
        <w:rPr>
          <w:b w:val="0"/>
        </w:rPr>
        <w:t>这种如理作意的慧增上非常强有力，可以伴随十万大劫，一直到证悟阿拉汉。</w:t>
      </w:r>
    </w:p>
    <w:p>
      <w:r>
        <w:rPr>
          <w:b w:val="0"/>
        </w:rPr>
        <w:t>从世间法的角度来说，思慧又是什么呢？如果说前面的闻慧（世间的闻慧）纯粹是知识、研究层面上的，那么思慧就上升到了哲学、道德层面，包括对于是非对错、善恶好坏、人生价值、生命终极意义、良善治理社会等等层面上的思考和判断。这种基于哲学或者道德层面上的思惟、推理、确定，最后会推动良善社会制度的形成……本质上是逻辑推理，是通过对外在现象一些普遍性规律的观察，总结提升到哲学层面、形而上层面的智慧，这类世俗社会中的世间智慧也属于思慧的范畴。</w:t>
      </w:r>
    </w:p>
    <w:p>
      <w:r>
        <w:rPr>
          <w:b/>
        </w:rPr>
        <w:t>3.修慧</w:t>
      </w:r>
    </w:p>
    <w:p>
      <w:r>
        <w:rPr>
          <w:b w:val="0"/>
        </w:rPr>
        <w:t>第三种慧是修慧，修慧是佛法所特有，与世间法不共的。这种智慧就如学慧根时所描述的，可以像神射手般一箭贯穿目标，如油灯一般地照亮目标，透彻地如实知见究竟法的自性相和共相。自相是指究竟法以什么样的特征被我们识知，共相就是无常、苦、无我三相，能够彻知究竟法的自相和共相是修慧。</w:t>
      </w:r>
    </w:p>
    <w:p>
      <w:r>
        <w:rPr>
          <w:b w:val="0"/>
        </w:rPr>
        <w:t>为什么称之为修慧呢？这种慧不是在六根门接触所缘时自然生起的，由于所有名色的自相和共相都被密集所覆蔽（名色法的密集），心识在未经训练的情况下，并没有能力当下即能破除这些密集、透视究竟法而见到实相。这种慧是需要经过修习、培育才能获得的，所以称为修慧。修习过程中次第生起的十六种观智都属于修慧。能够破除名色密集的智慧称为名色限定智或名色分别智。当内心真实地生起这种智慧之后，未来再面对这些名色时，我们将再也不会认为，色是恒常、快乐、有我、清净的；再也不会认为，刹那刹那生灭的名法中有一个常、乐、我、净的真我、灵魂、不变的清净种子这类永恒的东西存在。尽管我们在还未彻底地体证阿拉汉果之前，在轮回的生命中可能还会退转，但是至少在这一生观智生起的当下是清楚了知实相的，这是修慧。</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如何理解修慧的缘法、缘所生法与缘力呢？以观智、道智、果智为例。在观照名色的时候，俱生增上缘的缘法是观智（观智速行里的慧根心所），它以增上缘的缘力支持作为缘所生法的四种智相应的大善心、相应心所以及俱生的心生色法生起。随着观智的逐步成熟，最后我们将证悟涅槃……四种增上大致学习到此，希望大家能更顺利地投入到修慧的实践中，最后都能证得无上清凉的阿拉汉果。</w:t>
      </w:r>
    </w:p>
    <w:p>
      <w:r>
        <w:rPr>
          <w:b/>
        </w:rPr>
        <w:t>照录（逐字·③名色分别智·〈色食缘〉一处）：</w:t>
      </w:r>
    </w:p>
    <w:p>
      <w:r>
        <w:rPr>
          <w:b w:val="0"/>
        </w:rPr>
        <w:t>禅修者未来在修观智时，或者修名色分别智时，老师会要求从食物进入口中时就开始观察。</w:t>
      </w:r>
    </w:p>
    <w:p>
      <w:r>
        <w:rPr>
          <w:b/>
        </w:rPr>
        <w:t>照录（逐字·④本讲末·闻法题）：</w:t>
      </w:r>
    </w:p>
    <w:p>
      <w:r>
        <w:rPr>
          <w:b w:val="0"/>
        </w:rPr>
        <w:t>闻法题：请根据本讲开示，简述从佛法角度来讲的慧增上的三种表现形式及作用。</w:t>
      </w:r>
    </w:p>
    <w:p>
      <w:pPr>
        <w:ind w:left="170"/>
        <w:pBdr>
          <w:left w:val="single" w:sz="18" w:space="4" w:color="1F3864"/>
        </w:pBdr>
        <w:shd w:val="clear" w:fill="F2F5FA"/>
      </w:pPr>
      <w:r>
        <w:rPr>
          <w:b w:val="0"/>
        </w:rPr>
        <w:t>⚠️ 主持人操作：材料①原文</w:t>
      </w:r>
      <w:r>
        <w:rPr>
          <w:b/>
        </w:rPr>
        <w:t>没有</w:t>
      </w:r>
      <w:r>
        <w:rPr>
          <w:b w:val="0"/>
        </w:rPr>
        <w:t>以「慧的定义」为小标题的独立段落；与之最接近者为「观增上，也称为慧增上……这就是慧增上的内涵」及「修慧」段自相／共相之定义。原文</w:t>
      </w:r>
      <w:r>
        <w:rPr>
          <w:b/>
        </w:rPr>
        <w:t>不含时间码</w:t>
      </w:r>
      <w:r>
        <w:rPr>
          <w:b w:val="0"/>
        </w:rPr>
        <w:t>；页眉页脚（「云端·快乐念住……」「第 167 讲 应用 (摄集 15)……文本校对·编辑」）为原文实有标注，已照录。知识库提取返回带 [generated, not original text] 标注，照常使用并保留该标注。</w:t>
      </w:r>
    </w:p>
    <w:p>
      <w:r>
        <w:rPr>
          <w:b/>
          <w:color w:val="1F3864"/>
          <w:sz w:val="23"/>
        </w:rPr>
        <w:t>材料② ◆《如来禅修学体系介绍35-古源尊者-20240714（音声）》（依据录音转写整理，已校对明显同音错字）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media_id：soundrecording_d0dd1c0cd17209afe241ece24bf6b7b4_ccf4b38ce0c43ae63bbef8fe09277efa7439961422831605</w:t>
      </w:r>
    </w:p>
    <w:p>
      <w:pPr>
        <w:pStyle w:val="ListBullet"/>
      </w:pPr>
      <w:r>
        <w:rPr>
          <w:b w:val="0"/>
        </w:rPr>
        <w:t>打开方式：ima知识库搜索「如来禅修学体系介绍35 古源尊者 20240714」</w:t>
      </w:r>
    </w:p>
    <w:p>
      <w:pPr>
        <w:pStyle w:val="ListBullet"/>
      </w:pPr>
      <w:r>
        <w:rPr>
          <w:b w:val="0"/>
        </w:rPr>
        <w:t>适用定位：慧的种类（结生心中的慧根、法住智与涅槃智）、名色分别智、纯观修法。</w:t>
      </w:r>
    </w:p>
    <w:p>
      <w:pPr>
        <w:pStyle w:val="ListBullet"/>
      </w:pPr>
      <w:r>
        <w:rPr>
          <w:b w:val="0"/>
        </w:rPr>
        <w:t>查重说明：本 id 未命中 _禁用清单_读书会01-17已用media_id.txt（grep -F 未命中）。</w:t>
      </w:r>
      <w:r>
        <w:rPr>
          <w:b/>
        </w:rPr>
        <w:t>本系列跨周同文件</w:t>
      </w:r>
      <w:r>
        <w:rPr>
          <w:b w:val="0"/>
        </w:rPr>
        <w:t>——本系列 W7（慧学（二）·七清净与十六观智）亦引用本文件，</w:t>
      </w:r>
      <w:r>
        <w:rPr>
          <w:b/>
        </w:rPr>
        <w:t>W7 取〈观智次第〉章，本周（W6）取〈慧的种类／名色分别智〉章</w:t>
      </w:r>
      <w:r>
        <w:rPr>
          <w:b w:val="0"/>
        </w:rPr>
        <w:t>，二周取章不同、段落不重叠。</w:t>
      </w:r>
    </w:p>
    <w:p>
      <w:pPr>
        <w:ind w:left="170"/>
        <w:pBdr>
          <w:left w:val="single" w:sz="18" w:space="4" w:color="1F3864"/>
        </w:pBdr>
        <w:shd w:val="clear" w:fill="F2F5FA"/>
      </w:pPr>
      <w:r>
        <w:rPr>
          <w:b w:val="0"/>
        </w:rPr>
        <w:t>⚠️ 主持人操作：只照读下面三段——选段一「慧的种类·结生心中的慧根与法住智」（[00:32:32.740]、[00:33:34.040]、[00:57:09.015]）；选段二「名色分别智」（[00:10:30.380]–[00:53:57.500]，</w:t>
      </w:r>
      <w:r>
        <w:rPr>
          <w:b/>
        </w:rPr>
        <w:t>必读核心</w:t>
      </w:r>
      <w:r>
        <w:rPr>
          <w:b w:val="0"/>
        </w:rPr>
        <w:t>）；选段三「纯观修法」（[00:00:49.100]–[00:04:39.260]，选读）。本讲</w:t>
      </w:r>
      <w:r>
        <w:rPr>
          <w:b/>
        </w:rPr>
        <w:t>不含</w:t>
      </w:r>
      <w:r>
        <w:rPr>
          <w:b w:val="0"/>
        </w:rPr>
        <w:t>〈观智次第〉章之逐字段落（该章归 W7）。经录音转写，「名色分别子／零色分别是／林鹤／法住制／虚无观制」等同音错字一仍其旧，未作改写；括注（ ）内为整理注记，朗读时跳过。</w:t>
      </w:r>
    </w:p>
    <w:p>
      <w:r>
        <w:rPr>
          <w:b/>
        </w:rPr>
        <w:t>照录（逐字·选段一：慧的种类·结生心中的慧根与法住智）：</w:t>
      </w:r>
    </w:p>
    <w:p>
      <w:r>
        <w:rPr>
          <w:b w:val="0"/>
        </w:rPr>
        <w:t>[00:32:32.740] 所以第一个心，那个第一个心，我们称为叫，这个结生心，结生心。那么这个结生心，就是你这一生的第一个心，我们。来到我们这个母亲怀里的第一个心就叫结生心。那么结生心，你到了这个心里检查这个结生心好，你这个人看到你这个心是，你一定你能够修到缘起，你一定是有慧根的，不可能没有慧根，你不能修到这里的一定是三因结生的对？好，那么你修到这个心，它一定是有慧根的，那么就是看它有没有乐俱，那么这个乐俱相应还是舍俱相应，就是这点差别了，其他的三十四个名法你都可以去查他。</w:t>
      </w:r>
    </w:p>
    <w:p>
      <w:r>
        <w:rPr>
          <w:b w:val="0"/>
        </w:rPr>
        <w:t>[00:33:34.040] 那我们说，如果一个人你这个人先天，天生就是不苟言笑笑不出来的人，你的结生心有可能就是舍去的，就没有那个月好那么查的这个结生心，这个结生经对于人来讲，它一定是。下面有心所依处，好，这个我们叫心色，就心所依处。支持下才能升起这个结生心，那么就看他的色法好。</w:t>
      </w:r>
    </w:p>
    <w:p>
      <w:r>
        <w:rPr>
          <w:b w:val="0"/>
        </w:rPr>
        <w:t>[00:57:09.015] 要修观智。那真正的道谛，在，四圣谛的角度上来讲，就是虚无观制。所以，观智是在缘起智的基础上，再去修观才是真正的修观的那名色分别智加上缘起智，合起来在经典里面叫做法住智。</w:t>
      </w:r>
    </w:p>
    <w:p>
      <w:r>
        <w:rPr>
          <w:b/>
        </w:rPr>
        <w:t>照录（逐字·选段二：名色分别智·辨识究竟名色法）：</w:t>
      </w:r>
    </w:p>
    <w:p>
      <w:r>
        <w:rPr>
          <w:b w:val="0"/>
        </w:rPr>
        <w:t>[00:10:30.380] 好，当我们这个内外的色法能够看到以后，可以进入这个名法，好，就是名色分别智。那名法，我们前面也讲过了，就是名法，你可以简单来讲是五蕴里面的受蕴想蕴行蕴和识蕴。那受蕴也是个心所，想蕴也是个心所，行蕴是指五十个心所，识蕴是指八十九种心识。</w:t>
      </w:r>
    </w:p>
    <w:p>
      <w:r>
        <w:rPr>
          <w:b w:val="0"/>
        </w:rPr>
        <w:t>[00:11:33.900] 那也就是名法，首先是最基础的是这个五十二心所八十九种心，然后这个，这些心所它组合起来无外乎，就是六门心路加上这个离路心，离心路。那离路心是什么？就是晚上熟睡没有梦的时候，那种心的状态叫离路心。以及每一个心路升起来，心路跟心路中间，这个间隔的，那一部分。我们称为有分心，这个呢是离心路，其他的，就是这种心路。心路，是五门心路加一门心路，合起来就是六门心路。</w:t>
      </w:r>
    </w:p>
    <w:p>
      <w:r>
        <w:rPr>
          <w:b w:val="0"/>
        </w:rPr>
        <w:t>[00:12:48.795] 把这个眼睛看到的这些，我们讲这像素把它组合起来概念化，变成你认为的这个蓝色绿色红色白色男人女人的这种，这概念化，这个概念化的过程是用我们心脏的这个心来完成的好，那么这个每个心路中间呢都会有间隔有分。那这个有分间隔干什么用？就是它会有什么样的影响？</w:t>
      </w:r>
    </w:p>
    <w:p>
      <w:r>
        <w:rPr>
          <w:b w:val="0"/>
        </w:rPr>
        <w:t>[00:13:16.970] 一个人如果你两条心路之间的有分越少，就说明他的反应速度越快。我们所以这个脑子不好用一目十行，那么说明这个人的心目中间的那个有分心间隔很少，那如果一个人这个有分心间隔很大很多，我们说这个人比较迟钝，看一个事情。想半天出不来，那就是它其实中间那个有分很多，大概有个了解就可以。</w:t>
      </w:r>
    </w:p>
    <w:p>
      <w:r>
        <w:rPr>
          <w:b w:val="0"/>
        </w:rPr>
        <w:t>[00:13:56.910] 所以那么这个这些心路的情况，我们原来有了那么那我们就开始辨识，那首先是辨识心路好。那辨识心路。最好。最好辨识的，其实是这个禅纳心路对？</w:t>
      </w:r>
    </w:p>
    <w:p>
      <w:r>
        <w:rPr>
          <w:b w:val="0"/>
        </w:rPr>
        <w:t>[00:14:15.830] 如果对一个止观行者人来讲，他入了禅了，所以禅那心路，它很稳定，很光明，很强有力，所以它非常容易被观察。……那初禅的禅那心，都是三十四个名法。二禅呢就三十二个名法。三长呢三十一个名法，四长呢三十一个名法。</w:t>
      </w:r>
    </w:p>
    <w:p>
      <w:r>
        <w:rPr>
          <w:b w:val="0"/>
        </w:rPr>
        <w:t>[00:15:31.150] 那这三十四个名法加上心识三十四个名法，那都能看到。那就是刚开始你是一个个看，最后，你一一个看过去，这个三十四个心所被你同时看到，你的心，能够同时觉察到，这个心里面包含了三十四个心所，这个很重要。……最后，你要能看到一串的心路。同时在一个刹那，你的心看过去，这一串心路的所有的里面，每一个心所都能够被你看到，那么这个，在逻辑上它是没办法想象，但是你的智慧，你的心的这个智，是可以达到。</w:t>
      </w:r>
    </w:p>
    <w:p>
      <w:r>
        <w:rPr>
          <w:b w:val="0"/>
        </w:rPr>
        <w:t>[00:16:11.880] 达到的好来，那我们曾经有一个禅修者，他说他可以在一个刹那观察两千多条心路，那是匪夷所思了。一般来讲，就是没有办法想象，但是当你的智慧到的时候，那就可以。好，那么这个强大心路辨识完，我们就辨识五门心路好，六门心路好。</w:t>
      </w:r>
    </w:p>
    <w:p>
      <w:r>
        <w:rPr>
          <w:b w:val="0"/>
        </w:rPr>
        <w:t>[00:16:40.390] 比如说你要升起一个眼轮心路，那个时候你是不睁开眼睛的那怎么检查？就是那个时候你能取到你的眼净色，眼睛里的眼净色，那你的眼镜色它是能够观察的，所以，你能取眼镜色，然后再取它边上的另外一个色聚。那取那个另外一个色距，有颜色的色距，让那个颜色来去撞击这个眼镜色，它就会升起一条眼门心入过程。那你接着下来就是检查这个眼门心路过程。那如果这个你见到这个色距，这个颜色，你只是说，这是个颜色，那是正确的，它是如实的，是如理作意，那升起来的就是自相应的这个心，因为。</w:t>
      </w:r>
    </w:p>
    <w:p>
      <w:r>
        <w:rPr>
          <w:b w:val="0"/>
        </w:rPr>
        <w:t>[00:17:38.420] 刚开始是模拟的看，他就说，这个是色法，这个色法是无常的，这个色法是苦的，这个色法是无我的，这个色法是不净的。那么这个无常苦不净五种，你观察那这个就会生起五种善的这个五门心路，它的书籍是善的好。</w:t>
      </w:r>
    </w:p>
    <w:p>
      <w:r>
        <w:rPr>
          <w:b w:val="0"/>
        </w:rPr>
        <w:t>[00:18:02.920] 那如果你观察这个利率设计的颜色，认为说，这个数据好漂亮，让他喜欢生起一个贪心。对，其贪的心路，</w:t>
      </w:r>
    </w:p>
    <w:p>
      <w:r>
        <w:rPr>
          <w:b w:val="0"/>
        </w:rPr>
        <w:t>[00:18:13.220] 这个设计，很漂亮，是我的，我的设计加上利用我的就是贪邪见相应的，这个颜色的这个设计，是我的是最好的，最棒的。</w:t>
      </w:r>
    </w:p>
    <w:p>
      <w:r>
        <w:rPr>
          <w:b w:val="0"/>
        </w:rPr>
        <w:t>[00:18:24.195] 没有人可以比的。就是我慢的，他慢相应的这种。生起就会生起对？那么他如果是说，这个升旗，就这个设计颜色怎么那么难看不讨厌，是嗔心的对？好，然后，说，这个我这样的设计，这个颜色是最好看的，不要让别人看到生起的是悭吝的心。好，那我这个。这个设计呢这个可能没别人好，你取一个外在的设计的颜色说，他这个设计，怎么会那么漂亮？说我比我的更好。你可以取一个天然的或者更殊胜的生命的一个设计的颜色，你生起一个嫉嫉妒的心好，</w:t>
      </w:r>
    </w:p>
    <w:p>
      <w:r>
        <w:rPr>
          <w:b w:val="0"/>
        </w:rPr>
        <w:t>[00:19:22.300] 观察自己的心。当下我身体什么心，吃饭的时候升起什么心，走路时候身体什么心，看到一个人看到的时候，男人女人看到升起什么心，阿狗阿猫看到升起什么心，那么升起的心是贪心嗔心与这个愚痴心，你就要看到，那我们就看到升起这个心，他为什么会升起这个心？它是善心，是善心，</w:t>
      </w:r>
    </w:p>
    <w:p>
      <w:r>
        <w:rPr>
          <w:b w:val="0"/>
        </w:rPr>
        <w:t>[00:19:50.000] 就在这个。意门转向心和这个确定心里面，查找他的那个三念那个响应，以及他的圣洁心所，去看到说他是什么样的过去这个标记出来，导致我对这个东西喜欢了，导致我对这个东西讨厌了。</w:t>
      </w:r>
    </w:p>
    <w:p>
      <w:r>
        <w:rPr>
          <w:b w:val="0"/>
        </w:rPr>
        <w:t>[00:20:08.935] 好，他一定有个标准在那里要放着，然后他做一个这个判断好，那么不如你所意就是因为这个东西搞错了。……那么现在你只是看到说，我是因为背后有这样一个知见，导致我会生起这样一场心路好，这行李多落都可以这样看。那看完自己，开始看别人了，别人呢不是很准，但是你的定力足够的话，还是就近能看着他，还是能够看到，所以大部分，按照我要求，</w:t>
      </w:r>
    </w:p>
    <w:p>
      <w:r>
        <w:rPr>
          <w:b w:val="0"/>
        </w:rPr>
        <w:t>[00:20:45.835] 这个你能够修，三个小时四个小时的病例，然后，狮子缝进上面修完。就观察别人的心路还是能够看到。看到的时候，他并不能够知道他取到的那个心的取的左源是什么，不容易看到，但是，你的边可以看得到它升起来是贪心，是嗔心，是善心，这个是比较容易的，这没有问题的。</w:t>
      </w:r>
    </w:p>
    <w:p>
      <w:r>
        <w:rPr>
          <w:b w:val="0"/>
        </w:rPr>
        <w:t>[00:21:09.950] 好，那看自己看别人看一切生命三十一切的生命就要去检查。那行欲作恶的时候，不断的观察，</w:t>
      </w:r>
    </w:p>
    <w:p>
      <w:r>
        <w:rPr>
          <w:b w:val="0"/>
        </w:rPr>
        <w:t>[00:21:16.550] 这个时候你就会看到，你所谓的我，能够认知，能够识别，无外乎就是一个个极其快速生灭的心识刹那，由于它的这种心所和心识，以及它具有如理作用和不如理作用的这个作用。</w:t>
      </w:r>
    </w:p>
    <w:p>
      <w:r>
        <w:rPr>
          <w:b w:val="0"/>
        </w:rPr>
        <w:t>[00:21:32.950] 导致，好像有一个人在看，有一个人在生气，有一个人在赞叹，有一个人在观好，那因为一秒钟，生灭的心的速度，几十万亿次，几十万亿次，那我们看一个电视，电视是二十五。一秒钟二十五帧，你看过去就跟真的人一样了。那么一秒钟几十万亿次的这个分配速度，当然你觉得好像有一个不变的我在里面，但是你把它碎掉了，你看到你的这个心流，它就是这种极其快速生灭的心。其实里面根本没有一个我在里面，那你就会短暂的破除对我的执着，对所见的执着，对我爱执的执着以及所谓的我吗，</w:t>
      </w:r>
    </w:p>
    <w:p>
      <w:r>
        <w:rPr>
          <w:b w:val="0"/>
        </w:rPr>
        <w:t>[00:22:18.370] 那么这是在名法层面上对烦恼的短暂的破除。</w:t>
      </w:r>
    </w:p>
    <w:p>
      <w:r>
        <w:rPr>
          <w:b w:val="0"/>
        </w:rPr>
        <w:t>[00:22:22.070] 好好，那名法这样看完了，那么再把前面那个色法跟名法合起来，</w:t>
      </w:r>
    </w:p>
    <w:p>
      <w:r>
        <w:rPr>
          <w:b w:val="0"/>
        </w:rPr>
        <w:t>[00:22:29.670] 那名法在哪里升起？在我们的心所依处，在心脏这个地方，心所依处生起，</w:t>
      </w:r>
    </w:p>
    <w:p>
      <w:r>
        <w:rPr>
          <w:b w:val="0"/>
        </w:rPr>
        <w:t>[00:22:35.470] 基于心所一处，我们看到是色法支撑着名法升起来，这个名法，又产生心生色法，</w:t>
      </w:r>
    </w:p>
    <w:p>
      <w:r>
        <w:rPr>
          <w:b w:val="0"/>
        </w:rPr>
        <w:t>[00:22:42.395] 又影响到我们的身体，它的互相的这样一种关系，那么你能够同时一边看到一堆色法在生灭上面一堆生。生灭的更快的名法在生灭，你能同时看到色法和名法他们之间的关系。这个名法的生灭速度是色法的生命速度的十七倍，你是可以把它算出来的，可以看得到它的好。那么你的智慧里面，感受到下面有一条这个灭的比较慢的河流，上面有一条这个生命的非常快的河流。它两条是相互关联并行的，就这样你的生命流就这样在流着，那么你能够这样看到，</w:t>
      </w:r>
    </w:p>
    <w:p>
      <w:r>
        <w:rPr>
          <w:b w:val="0"/>
        </w:rPr>
        <w:t>[00:23:24.715] 我们就说，而且在日常生活中看到自己，看到他人，看到山河大地，或者这个三十一界的生命，他的生命流就是这样一种状态。</w:t>
      </w:r>
    </w:p>
    <w:p>
      <w:r>
        <w:rPr>
          <w:b w:val="0"/>
        </w:rPr>
        <w:t>[00:23:33.540] 好，那我们就说你基本上，就能够算是说你证得的名色分别智好。有这个林鹤。分别治好。</w:t>
      </w:r>
    </w:p>
    <w:p>
      <w:r>
        <w:rPr>
          <w:b w:val="0"/>
        </w:rPr>
        <w:t>[00:23:48.500] 对，那么名色分别是相当于什么？相当于苦谛。就是，你能见到名色，那这点名色，它是这个刹那生灭的，它是无常的，它是不圆满的，受逼迫的，会外表的刹那怀灭的，它是不没有主宰的是无我的是空的。你像如实这样看到，你是初步的看到了苦谛，还没有证的苦谛。那证的苦谛，要这个看到这堆真实的，他在每一个当下刹那的无常苦我的状态，才能讲说这个你彻证苦地，至少你要真的出我的时候才讲说你彻证苦地。但是，这个时候你已经见到了苦谛，OK，那就是灵色分别之。</w:t>
      </w:r>
    </w:p>
    <w:p>
      <w:r>
        <w:rPr>
          <w:b w:val="0"/>
        </w:rPr>
        <w:t>[00:53:57.500] 你见到涅槃，但你没有证得涅盘。没有正的涅槃，那么这个是很有意义的了，即佛陀讲你看。名色分别智，我们见到了苦谛，看过去生，看未来世，我们看到了集谛。看到了极地，那么在极地的时候，你还现见涅盘。那就是见到了灭，见到了灭谛。好，那么见道灭谛的好处在哪里？即轮回你已经经历了过去三十生这么轮回，好，未来还轮回。然后，你也看到说，原来这个轮回是可以斩断的，是可以把它灭掉的好，无余涅槃升起的时候，生命将终止，那么生命终止无余涅槃，</w:t>
      </w:r>
    </w:p>
    <w:p>
      <w:r>
        <w:rPr>
          <w:b/>
        </w:rPr>
        <w:t>照录（逐字·选段三：纯观修法·传统纯观与现代纯观）：</w:t>
      </w:r>
    </w:p>
    <w:p>
      <w:r>
        <w:rPr>
          <w:b w:val="0"/>
        </w:rPr>
        <w:t>[00:00:49.100] 好，那今天上午，我们开始讲到，直观的体系。那直观的体系，涉及到我们怎么去体证佛陀的教法。</w:t>
      </w:r>
    </w:p>
    <w:p>
      <w:r>
        <w:rPr>
          <w:b w:val="0"/>
        </w:rPr>
        <w:t>[00:01:03.625] 佛陀讲过，有十四种沙门果。对，那作为出家人，我们有十三十四种，亲身可见，而且次第增战的沙门果报。一直到漏尽。那怎样去实现？同样我们要修止，修止呢就有禅那、八定，有四无色（定），有师子奋迅三昧，然后修这种十（四）种心法，然后四范住。然后再修四无色禅，然后修界差别修世界差别，然后见到究竟色法。那修修净色法就开始，辨识色法呢就进入了修观之门。那在世界差别里面，</w:t>
      </w:r>
    </w:p>
    <w:p>
      <w:r>
        <w:rPr>
          <w:b w:val="0"/>
        </w:rPr>
        <w:t>[00:02:03.260] 我们分两种行者，一种是止行者，即 samatha-yānika ，萨马塔亚尼卡，又称为叫直行者或者直观行者，还有的呢就是vipassanā-yānika ，这个是讲纯观行者。那纯观行者，他是不修市场大定的，他直接修世界差别，然后开始修观。所以，一般，我们称为说这个纯观行者，有传统纯关。传统纯观或者现代纯观。现代存管。那如果从传统的经典的角度来看现代城观，它有点像我们把一般的把它称为正面认知，其实它是一种正念正知训练，更多的是一种正知正念正知的训练。</w:t>
      </w:r>
    </w:p>
    <w:p>
      <w:r>
        <w:rPr>
          <w:b w:val="0"/>
        </w:rPr>
        <w:t>[00:03:01.895] 为什么？因为现代城观，它不强调要见到全部的究竟色法，究竟名法，他不修缘起对，那么。这种方式来所谓的修观，那是不是真的能够证到十六观智？从传统的这个经典的角度上来看，是不容易达成的，那不排除有个别的人他有这样的能力，但是对于大部分的人来讲，我觉得他并没有普世的这种这个这种观修的这种体系。那我们日常在行立坐卧的状态下观察身体的动作，乃至于观察身体的这种动作，还有肚皮的起伏，然后看这个东西的无常伏务。那他显然，他并不是见到究竟名色法在究竟名色法的基础上修观。</w:t>
      </w:r>
    </w:p>
    <w:p>
      <w:r>
        <w:rPr>
          <w:b w:val="0"/>
        </w:rPr>
        <w:t>[00:04:06.220] 那我们前面讲这个痴心所。痴心所的特点就是蒙蔽了对究竟法的观察，就是你看不到究竟名色法以及究竟名色法的这个特相和共相。你不能够破除，那你就去观那个概念层面上的这个东西的无常苦，所以它其实是很难升升起这个观智的，很难升起这个观智的好。</w:t>
      </w:r>
    </w:p>
    <w:p>
      <w:r>
        <w:rPr>
          <w:b w:val="0"/>
        </w:rPr>
        <w:t>[00:04:39.260] 所以那么，但是这个方法对于日常人来修好不好？当然是好，总比你这个平常没有觉察要强很多。对，那么这个从如来藏的这个修学体系来讲，我们会把这种，这种日常对自己行为做的观察，这个很微细的觉察，我会把它定位为师正念正知的训练。也就是止观的前行。是如来禅的前行，我们会把它定义是如来禅的前行，而不会把它定义是。这个纯官行政……如来禅体系，就是严谨传统。经典，然后有据可查，每一个步骤，每一个点都能够扣得上经典。</w:t>
      </w:r>
    </w:p>
    <w:p>
      <w:pPr>
        <w:ind w:left="170"/>
        <w:pBdr>
          <w:left w:val="single" w:sz="18" w:space="4" w:color="1F3864"/>
        </w:pBdr>
        <w:shd w:val="clear" w:fill="F2F5FA"/>
      </w:pPr>
      <w:r>
        <w:rPr>
          <w:b w:val="0"/>
        </w:rPr>
        <w:t>⚠️ 主持人操作：上引为材料②与〈慧的种类·名色分别智〉直接相关的三段。本讲另有〈观智次第〉章之逐字段落——</w:t>
      </w:r>
      <w:r>
        <w:rPr>
          <w:b/>
        </w:rPr>
        <w:t>该章归本系列 W7 取用</w:t>
      </w:r>
      <w:r>
        <w:rPr>
          <w:b w:val="0"/>
        </w:rPr>
        <w:t>（W7 亦引用本文件，与本周同文件不同段落），故本周不照录。本转写为录音转写，同音讹误与口语重复均按原文逐字保留，未作校改。知识库提取返回带 [generated, not original text] 标注，照常使用并保留该标注。</w:t>
      </w:r>
    </w:p>
    <w:p>
      <w:r>
        <w:rPr>
          <w:b/>
          <w:color w:val="1F3864"/>
          <w:sz w:val="23"/>
        </w:rPr>
        <w:t>材料③ ◈《法集论次复注 Dhammasaṅgaṇī-Anuṭīkā》</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media_id：pdf_d0dd1c0cd17209afe241ece24bf6b7b4_05a568b03c293179f64376a5d807a01e7439961422831605</w:t>
      </w:r>
    </w:p>
    <w:p>
      <w:pPr>
        <w:pStyle w:val="ListBullet"/>
      </w:pPr>
      <w:r>
        <w:rPr>
          <w:b w:val="0"/>
        </w:rPr>
        <w:t>打开方式：ima知识库搜索「法集论次复注 Dhammasaṅgaṇī-Anuṭīkā」</w:t>
      </w:r>
    </w:p>
    <w:p>
      <w:pPr>
        <w:pStyle w:val="ListBullet"/>
      </w:pPr>
      <w:r>
        <w:rPr>
          <w:b w:val="0"/>
        </w:rPr>
        <w:t>适用定位：慈悲与智慧的作用（律藏以慈悲为主、经藏以慈悲智慧为主、论藏以智慧为主）；慧的作用。</w:t>
      </w:r>
    </w:p>
    <w:p>
      <w:pPr>
        <w:pStyle w:val="ListBullet"/>
      </w:pPr>
      <w:r>
        <w:rPr>
          <w:b w:val="0"/>
        </w:rPr>
        <w:t>查重说明：本 id 未命中 _禁用清单_读书会01-17已用media_id.txt（grep -F 未命中）；与既有系列无段落重叠。</w:t>
      </w:r>
    </w:p>
    <w:p>
      <w:pPr>
        <w:ind w:left="170"/>
        <w:pBdr>
          <w:left w:val="single" w:sz="18" w:space="4" w:color="1F3864"/>
        </w:pBdr>
        <w:shd w:val="clear" w:fill="F2F5FA"/>
      </w:pPr>
      <w:r>
        <w:rPr>
          <w:b w:val="0"/>
        </w:rPr>
        <w:t>⚠️ 主持人操作：只照读下面两段（选读）——①〈二十偈释义〉第1节中之「三藏以慈悲／智慧为主」与「智慧第一」段；②〈因缘故事注释〉「知者即觉」与「以智慧之力摧伏烦恼」段。本件为 PDF 论注，无时间码；原文引文出处标注照录不改。时间紧可只读首段一句「律藏以慈悲为主、经藏以慈悲智慧为主、论藏以智慧为主」。</w:t>
      </w:r>
    </w:p>
    <w:p>
      <w:r>
        <w:rPr>
          <w:b/>
        </w:rPr>
        <w:t>照录（逐字·①《二十偈释义》第1节·节选）：</w:t>
      </w:r>
    </w:p>
    <w:p>
      <w:r>
        <w:rPr>
          <w:b w:val="0"/>
        </w:rPr>
        <w:t>那么，如何理解世尊的教法中律藏以慈悲为主，经藏与论藏则以智慧慈悲智慧为主的含义呢？因为世尊即使对世间善人，也以最高限度的尊重与敬畏之心，在律藏教法中怀着大慈悲心，在大众中说出了“应学”等训诫之语，并根据过失程度予以呵责；又为了制定各项学处的缘故，在毗兰若等地还承受了身体的劳苦。因此，虽然如同世界因缘相续的中间说法一般，律制的建立也由非凡的智慧所促成，具有超常的作用，但这里特别强调慈悲的作用更大，所以说“律藏以慈悲为主”。由于教法的运作以慈悲为主，故称“以慈悲为主”；在经藏教法中，世尊多位于大慈悲定，随顺众生根性而安立深奥义理，故称“以慈悲智慧为主”；而在论藏教法中，一切智智的境界超越了色与无色界的分别，随顺诸法自性而开展，故称“以智慧为主”。</w:t>
      </w:r>
    </w:p>
    <w:p>
      <w:r>
        <w:rPr>
          <w:b w:val="0"/>
        </w:rPr>
        <w:t>世尊所转法轮者，此多为譬喻所诠义理，因根基不同故，譬喻之义于此不相应，故如是说。世尊之悲悯，超胜余者不共德相，将众生从轮回苦海中救拔，安置于究竟安乐之涅槃，乃至舍自身命亦唯存利他之心，由此可知。……复次，余者见之句，纵使他众亦能见，然彼等无有世尊般悲悯涌溢，因不修利他行，唯行自利故，是为其义。</w:t>
      </w:r>
    </w:p>
    <w:p>
      <w:r>
        <w:rPr>
          <w:b w:val="0"/>
        </w:rPr>
        <w:t>世尊的智慧如同慈悲一般，无有分别、无有局限、无有遗漏。为了说明其智慧虽无分别却可依不同分类而把握其余差别，故言“以智慧把握”等。</w:t>
      </w:r>
    </w:p>
    <w:p>
      <w:r>
        <w:rPr>
          <w:b w:val="0"/>
        </w:rPr>
        <w:t>谁能如实无余显示世尊智慧的种种差别？因此，除世尊外，智慧第一的法将舍利弗尊者，虽精研佛德，亦言：“然而，尊者，我已随法通达。”（长部·尼柯耶2.146）</w:t>
      </w:r>
    </w:p>
    <w:p>
      <w:r>
        <w:rPr>
          <w:b w:val="0"/>
        </w:rPr>
        <w:t>慈悲为始、智慧为终，此言乃就圆满资粮之时而说，非谓有限量义。……远离劫夺他财等恶行，为护他利而勤修，亦是依于慈悲，故说戒以慈悲为本。</w:t>
      </w:r>
    </w:p>
    <w:p>
      <w:r>
        <w:rPr>
          <w:b/>
        </w:rPr>
        <w:t>照录（逐字·②《因缘故事注释》·节选）：</w:t>
      </w:r>
    </w:p>
    <w:p>
      <w:r>
        <w:rPr>
          <w:b w:val="0"/>
        </w:rPr>
        <w:t>“知者即觉”一句，以超越常途的殊胜智慧，能无余遍知一切应知境界，故唯有无上正等觉智堪能成就此究竟了知之功，故说“以一切智智如实了知”。……外道虽言知见，实为颠倒妄执，彼辈或以初禅四空定为究竟，妄称已超欲色二界；而世尊以阿那含道、阿罗汉道真实证知，方为究竟解脱。此义于《苦蕴经》（中部经典1.163,175等）中广明。因具足慧眼成就，故称“眼成就者”；“智成就者”等圣号，理趣亦然。……引导众生出离者，即是真实导师。</w:t>
      </w:r>
    </w:p>
    <w:p>
      <w:r>
        <w:rPr>
          <w:b w:val="0"/>
        </w:rPr>
        <w:t>以智慧之力迅猛洞察阿毗达摩，智慧之力能摧伏一切烦恼。深奥者如深陷邪见等，无一遗漏。离五盖者即离五心盖。</w:t>
      </w:r>
    </w:p>
    <w:p>
      <w:pPr>
        <w:ind w:left="170"/>
        <w:pBdr>
          <w:left w:val="single" w:sz="18" w:space="4" w:color="1F3864"/>
        </w:pBdr>
        <w:shd w:val="clear" w:fill="F2F5FA"/>
      </w:pPr>
      <w:r>
        <w:rPr>
          <w:b w:val="0"/>
        </w:rPr>
        <w:t>⚠️ 主持人操作：材料③为论注 PDF，无时间码；原文引文出处标注（「长部·尼柯耶2.146」「中部经典1.163,175等」等）照原样保留。知识库提取返回带 [generated, not original text] 标注，照常使用并保留该标注。</w:t>
      </w:r>
    </w:p>
    <w:p>
      <w:r>
        <w:rPr>
          <w:b/>
          <w:color w:val="1F3864"/>
          <w:sz w:val="23"/>
        </w:rPr>
        <w:t>🗨 本周学员常见提问（主持人备用）</w:t>
      </w:r>
    </w:p>
    <w:p>
      <w:pPr>
        <w:ind w:left="170"/>
        <w:pBdr>
          <w:left w:val="single" w:sz="18" w:space="4" w:color="1F3864"/>
        </w:pBdr>
        <w:shd w:val="clear" w:fill="F2F5FA"/>
      </w:pPr>
      <w:r>
        <w:rPr>
          <w:b w:val="0"/>
        </w:rPr>
        <w:t>下面几问是本周照读时最常冒出来的，主持人可随手作答，答完即回到主题，不展开。</w:t>
      </w:r>
    </w:p>
    <w:p>
      <w:pPr>
        <w:pStyle w:val="ListBullet"/>
      </w:pPr>
      <w:r>
        <w:rPr>
          <w:b/>
        </w:rPr>
        <w:t>问：「慧」和「聪明」「懂得多」有什么不同？</w:t>
      </w:r>
      <w:r>
        <w:rPr>
          <w:b w:val="0"/>
        </w:rPr>
        <w:t xml:space="preserve"> 答：慧是「如实知见诸法真相」的能力，不是知识量（材料①「修慧」段）。见过、听过、收藏过，多半只是最浅的「闻慧」。</w:t>
      </w:r>
      <w:r>
        <w:rPr>
          <w:b/>
        </w:rPr>
        <w:t>看得清</w:t>
      </w:r>
      <w:r>
        <w:rPr>
          <w:b w:val="0"/>
        </w:rPr>
        <w:t>，才是慧。</w:t>
      </w:r>
    </w:p>
    <w:p>
      <w:pPr>
        <w:pStyle w:val="ListBullet"/>
      </w:pPr>
      <w:r>
        <w:rPr>
          <w:b/>
        </w:rPr>
        <w:t>问：闻慧、思慧、修慧，我现在算哪一种？</w:t>
      </w:r>
      <w:r>
        <w:rPr>
          <w:b w:val="0"/>
        </w:rPr>
        <w:t xml:space="preserve"> 答：先别急着归类。闻慧＝听来的；思慧＝想通了的（如理作意）；修慧＝亲证到的（材料①「（二）闻慧、思慧与修慧」）。</w:t>
      </w:r>
      <w:r>
        <w:rPr>
          <w:b/>
        </w:rPr>
        <w:t>认识这条路的层次，比给自己贴标签更重要。</w:t>
      </w:r>
    </w:p>
    <w:p>
      <w:pPr>
        <w:pStyle w:val="ListBullet"/>
      </w:pPr>
      <w:r>
        <w:rPr>
          <w:b/>
        </w:rPr>
        <w:t>问：我读了很多经论，为什么生活里还是老样子？</w:t>
      </w:r>
      <w:r>
        <w:rPr>
          <w:b w:val="0"/>
        </w:rPr>
        <w:t xml:space="preserve"> 答：材料①讲得很直接——</w:t>
      </w:r>
      <w:r>
        <w:rPr>
          <w:b/>
        </w:rPr>
        <w:t>要「从认知行为上下手、从习惯性反应上下手」，才会从闻慧进到思慧</w:t>
      </w:r>
      <w:r>
        <w:rPr>
          <w:b w:val="0"/>
        </w:rPr>
        <w:t>。读得多而遇境反应没变，就还停在闻慧。试试在「又要发火」的那一刻停一下。</w:t>
      </w:r>
      <w:r>
        <w:rPr>
          <w:b/>
        </w:rPr>
        <w:t>背下药方不算治病。</w:t>
      </w:r>
    </w:p>
    <w:p>
      <w:pPr>
        <w:pStyle w:val="ListBullet"/>
      </w:pPr>
      <w:r>
        <w:rPr>
          <w:b/>
        </w:rPr>
        <w:t>问：我没学过阿毗达摩，是不是一定没慧根、修不了？</w:t>
      </w:r>
      <w:r>
        <w:rPr>
          <w:b w:val="0"/>
        </w:rPr>
        <w:t xml:space="preserve"> 答：不是。慧根是「与慧相应的心所」，可以培养（材料②选段一）。三慧从「闻」开始，你今天在听、在问、在琢磨，就已经在路上。快慢是个人因缘，不分高下。</w:t>
      </w:r>
    </w:p>
    <w:p>
      <w:pPr>
        <w:pStyle w:val="ListBullet"/>
      </w:pPr>
      <w:r>
        <w:rPr>
          <w:b/>
        </w:rPr>
        <w:t>问：名色分别智是什么？我修得到吗？</w:t>
      </w:r>
      <w:r>
        <w:rPr>
          <w:b w:val="0"/>
        </w:rPr>
        <w:t xml:space="preserve"> 答：它是</w:t>
      </w:r>
      <w:r>
        <w:rPr>
          <w:b/>
        </w:rPr>
        <w:t>破除名色密集、如实辨识究竟名法与色法的智慧，相当于初见苦谛</w:t>
      </w:r>
      <w:r>
        <w:rPr>
          <w:b w:val="0"/>
        </w:rPr>
        <w:t>（材料①「修慧」段、材料②「名色分别智」段）。</w:t>
      </w:r>
      <w:r>
        <w:rPr>
          <w:b/>
        </w:rPr>
        <w:t>注意：十六观智的完整次第、七清净框架归第 7 周</w:t>
      </w:r>
      <w:r>
        <w:rPr>
          <w:b w:val="0"/>
        </w:rPr>
        <w:t>；本周只要认识「这是修慧的入门、修观的门」即可，不必求现在达到。</w:t>
      </w:r>
    </w:p>
    <w:p>
      <w:pPr>
        <w:pStyle w:val="ListBullet"/>
      </w:pPr>
      <w:r>
        <w:rPr>
          <w:b/>
        </w:rPr>
        <w:t>问：我平时练正念、觉知身体动作，算不算修慧？</w:t>
      </w:r>
      <w:r>
        <w:rPr>
          <w:b w:val="0"/>
        </w:rPr>
        <w:t xml:space="preserve"> 答：材料②说得中肯——如来禅体系把这种日常微细觉察定位为</w:t>
      </w:r>
      <w:r>
        <w:rPr>
          <w:b/>
        </w:rPr>
        <w:t>「正念正知训练／止观的前行」</w:t>
      </w:r>
      <w:r>
        <w:rPr>
          <w:b w:val="0"/>
        </w:rPr>
        <w:t>，而不径称为纯观；「总比平常没有觉察强很多」。真要修观证观智，须依经典次第、依善知识。</w:t>
      </w:r>
      <w:r>
        <w:rPr>
          <w:b/>
        </w:rPr>
        <w:t>不否定，也不拔高。</w:t>
      </w:r>
    </w:p>
    <w:p>
      <w:pPr>
        <w:pStyle w:val="ListBullet"/>
      </w:pPr>
      <w:r>
        <w:rPr>
          <w:b/>
        </w:rPr>
        <w:t>问：现代纯观和传统纯观，哪个对？</w:t>
      </w:r>
      <w:r>
        <w:rPr>
          <w:b w:val="0"/>
        </w:rPr>
        <w:t xml:space="preserve"> 答：材料②介绍「止观行者」与「纯观行者」两类，各有传承。</w:t>
      </w:r>
      <w:r>
        <w:rPr>
          <w:b/>
        </w:rPr>
        <w:t>本周不争流派高下</w:t>
      </w:r>
      <w:r>
        <w:rPr>
          <w:b w:val="0"/>
        </w:rPr>
        <w:t>——重点是先认识「修慧以名色分别智入门」这一步。选路要靠善知识，不是靠比较。</w:t>
      </w:r>
    </w:p>
    <w:p>
      <w:pPr>
        <w:pStyle w:val="ListBullet"/>
      </w:pPr>
      <w:r>
        <w:rPr>
          <w:b/>
        </w:rPr>
        <w:t>问：学慧会不会让人变得爱评判别人、觉得自己高明？</w:t>
      </w:r>
      <w:r>
        <w:rPr>
          <w:b w:val="0"/>
        </w:rPr>
        <w:t xml:space="preserve"> 答：恰恰相反。材料③说「</w:t>
      </w:r>
      <w:r>
        <w:rPr>
          <w:b/>
        </w:rPr>
        <w:t>世尊的智慧如同慈悲一般，无有分别、无有局限、无有遗漏</w:t>
      </w:r>
      <w:r>
        <w:rPr>
          <w:b w:val="0"/>
        </w:rPr>
        <w:t>」，还辨明「律藏以慈悲为主」。</w:t>
      </w:r>
      <w:r>
        <w:rPr>
          <w:b/>
        </w:rPr>
        <w:t>慧和慈悲是一体的两条腿</w:t>
      </w:r>
      <w:r>
        <w:rPr>
          <w:b w:val="0"/>
        </w:rPr>
        <w:t>；若是越学越傲慢、越爱挑人错，那不是慧，是慢。</w:t>
      </w:r>
    </w:p>
    <w:p>
      <w:pPr>
        <w:pStyle w:val="ListBullet"/>
      </w:pPr>
      <w:r>
        <w:rPr>
          <w:b/>
        </w:rPr>
        <w:t>问：慧和定，到底什么关系？先修定还是先修慧？</w:t>
      </w:r>
      <w:r>
        <w:rPr>
          <w:b w:val="0"/>
        </w:rPr>
        <w:t xml:space="preserve"> 答：三学的次第是「戒→定→慧」，但并非机械切块。材料①「修慧」段说，观智是「在名色分别智（即名色分别）的基础上再去修观」，</w:t>
      </w:r>
      <w:r>
        <w:rPr>
          <w:b/>
        </w:rPr>
        <w:t>修慧需要一颗有定力支撑、能持续专注的心</w:t>
      </w:r>
      <w:r>
        <w:rPr>
          <w:b w:val="0"/>
        </w:rPr>
        <w:t>；同时，闻慧、思慧在日常生活里随时可以打底。所以对在家人：</w:t>
      </w:r>
      <w:r>
        <w:rPr>
          <w:b/>
        </w:rPr>
        <w:t>闻思上打底、实修上依次第</w:t>
      </w:r>
      <w:r>
        <w:rPr>
          <w:b w:val="0"/>
        </w:rPr>
        <w:t>，不必纠结「先哪个」。</w:t>
      </w:r>
    </w:p>
    <w:p>
      <w:pPr>
        <w:pStyle w:val="ListBullet"/>
      </w:pPr>
      <w:r>
        <w:rPr>
          <w:b/>
        </w:rPr>
        <w:t>问：我平时脾气就大、心很乱，是不是慧很低？</w:t>
      </w:r>
      <w:r>
        <w:rPr>
          <w:b w:val="0"/>
        </w:rPr>
        <w:t xml:space="preserve"> 答：脾气大是「烦恼强」，不等于慧低。</w:t>
      </w:r>
      <w:r>
        <w:rPr>
          <w:b/>
        </w:rPr>
        <w:t>慧恰恰是靠「如理作意」去转化烦恼的能力</w:t>
      </w:r>
      <w:r>
        <w:rPr>
          <w:b w:val="0"/>
        </w:rPr>
        <w:t>（材料①「思慧」段：把贪瞋痴的习惯性反应改成如理作意的习惯性反应）。而且——</w:t>
      </w:r>
      <w:r>
        <w:rPr>
          <w:b/>
        </w:rPr>
        <w:t>「看到自己在生气」这件事本身，就已经是慧在起作用了。</w:t>
      </w:r>
      <w:r>
        <w:rPr>
          <w:b w:val="0"/>
        </w:rPr>
        <w:t xml:space="preserve"> 不要用一句「我慧低」把自己一棍子打死。</w:t>
      </w:r>
    </w:p>
    <w:p>
      <w:pPr>
        <w:pStyle w:val="ListBullet"/>
      </w:pPr>
      <w:r>
        <w:rPr>
          <w:b/>
        </w:rPr>
        <w:t>问：我没定力，直接修名色分别智行不行？</w:t>
      </w:r>
      <w:r>
        <w:rPr>
          <w:b w:val="0"/>
        </w:rPr>
        <w:t xml:space="preserve"> 答：材料②介绍了「纯观行者」这条路（不修安止定、直接修四界分别后起观），所以「没深定也可能起观」是有传承的；但</w:t>
      </w:r>
      <w:r>
        <w:rPr>
          <w:b/>
        </w:rPr>
        <w:t>它同样需要相当的专注与系统指导，不是自己翻两本书就能上路</w:t>
      </w:r>
      <w:r>
        <w:rPr>
          <w:b w:val="0"/>
        </w:rPr>
        <w:t>。请记住：</w:t>
      </w:r>
      <w:r>
        <w:rPr>
          <w:b/>
        </w:rPr>
        <w:t>认识道路（本周）≠ 独自上路；上路要靠善知识。</w:t>
      </w:r>
    </w:p>
    <w:p>
      <w:pPr>
        <w:pStyle w:val="ListBullet"/>
      </w:pPr>
      <w:r>
        <w:rPr>
          <w:b/>
        </w:rPr>
        <w:t>问：学慧会不会让人变得「看破一切、很消极」？</w:t>
      </w:r>
      <w:r>
        <w:rPr>
          <w:b w:val="0"/>
        </w:rPr>
        <w:t xml:space="preserve"> 答：看清无常、苦、无我，不是变消极，而是</w:t>
      </w:r>
      <w:r>
        <w:rPr>
          <w:b/>
        </w:rPr>
        <w:t>不再被「永恒、完美」的错觉牵着走</w:t>
      </w:r>
      <w:r>
        <w:rPr>
          <w:b w:val="0"/>
        </w:rPr>
        <w:t>，反而更从容。材料③说智慧「将众生从轮回苦海中救拔，安置于究竟安乐之涅槃」——</w:t>
      </w:r>
      <w:r>
        <w:rPr>
          <w:b/>
        </w:rPr>
        <w:t>慧的终点是「离苦」，不是「厌世」。</w:t>
      </w:r>
    </w:p>
    <w:p>
      <w:r>
        <w:rPr>
          <w:b/>
          <w:color w:val="1F3864"/>
          <w:sz w:val="26"/>
        </w:rPr>
        <w:t>💬 第二轮分享（10 min）</w:t>
      </w:r>
    </w:p>
    <w:p>
      <w:pPr>
        <w:ind w:left="170"/>
        <w:pBdr>
          <w:left w:val="single" w:sz="18" w:space="4" w:color="1F3864"/>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「知道」和「做到」——你有没有过一件事，道理早就懂了，但遇境还是老样子？那时你的心停在哪一层（闻？思？）？</w:t>
      </w:r>
    </w:p>
    <w:p>
      <w:pPr>
        <w:pStyle w:val="ListNumber"/>
      </w:pPr>
      <w:r>
        <w:rPr>
          <w:b w:val="0"/>
        </w:rPr>
        <w:t>生活里有没有一件事，你「想通」之后，行为真的变了？那个「想通」的瞬间，是怎么发生的？</w:t>
      </w:r>
    </w:p>
    <w:p>
      <w:pPr>
        <w:pStyle w:val="ListNumber"/>
      </w:pPr>
      <w:r>
        <w:rPr>
          <w:b w:val="0"/>
        </w:rPr>
        <w:t>「慧」和「慈悲」是一体的两条腿——你怎么理解这句话？你见过「越学越尖刻」或「越学越柔软」的例子吗？</w:t>
      </w:r>
    </w:p>
    <w:p>
      <w:r>
        <w:rPr>
          <w:b/>
        </w:rPr>
        <w:t>（主持人提示）</w:t>
      </w:r>
      <w:r>
        <w:rPr>
          <w:b w:val="0"/>
        </w:rPr>
        <w:t xml:space="preserve"> 第一轮的目标是「把大家从『慧＝聪明／懂得多』拉到『慧＝看清并改变』」。若有人一开口就谈「我悟到什么」「我能观名色」，礼貌而温和地把话头转向「那一刻你的心是什么感觉、生活有没有真的变」，不鼓励攀比。</w:t>
      </w:r>
    </w:p>
    <w:p>
      <w:r>
        <w:rPr>
          <w:b/>
          <w:color w:val="1F3864"/>
          <w:sz w:val="26"/>
        </w:rPr>
        <w:t>🎯 第二轮主题讨论（10 min）</w:t>
      </w:r>
    </w:p>
    <w:p>
      <w:r>
        <w:rPr>
          <w:b/>
        </w:rPr>
        <w:t>第 1 题：「知道很多」与「有智慧」——差在哪一步？</w:t>
      </w:r>
    </w:p>
    <w:p>
      <w:pPr>
        <w:ind w:left="170"/>
        <w:pBdr>
          <w:left w:val="single" w:sz="18" w:space="4" w:color="1F3864"/>
        </w:pBdr>
        <w:shd w:val="clear" w:fill="F2F5FA"/>
      </w:pPr>
      <w:r>
        <w:rPr>
          <w:b w:val="0"/>
        </w:rPr>
        <w:t>提示：请学员先各举一例「我明明知道，却做不到」的事（早睡、少玩手机、不发脾气都算），再对照材料①「思慧」段：「</w:t>
      </w:r>
      <w:r>
        <w:rPr>
          <w:b/>
        </w:rPr>
        <w:t>要上升到见舍断和去除舍断这个层面，就要从认知行为上下手，从习惯性反应上下手……用现代语言来讲就是转变心智模式</w:t>
      </w:r>
      <w:r>
        <w:rPr>
          <w:b w:val="0"/>
        </w:rPr>
        <w:t>」。引导发现：</w:t>
      </w:r>
      <w:r>
        <w:rPr>
          <w:b/>
        </w:rPr>
        <w:t>从闻慧到思慧，关键不是「再读一本书」，而是「在遇境那一刻，换一个反应」。</w:t>
      </w:r>
      <w:r>
        <w:rPr>
          <w:b w:val="0"/>
        </w:rPr>
        <w:t xml:space="preserve"> 落点：</w:t>
      </w:r>
      <w:r>
        <w:rPr>
          <w:b/>
        </w:rPr>
        <w:t>知识是别人的，智慧是自己的；听懂不改变，等于没听。</w:t>
      </w:r>
    </w:p>
    <w:p>
      <w:r>
        <w:rPr>
          <w:b/>
        </w:rPr>
        <w:t>第 2 题：从闻、到思、到修——你走的是一条怎样的路？</w:t>
      </w:r>
    </w:p>
    <w:p>
      <w:pPr>
        <w:ind w:left="170"/>
        <w:pBdr>
          <w:left w:val="single" w:sz="18" w:space="4" w:color="1F3864"/>
        </w:pBdr>
        <w:shd w:val="clear" w:fill="F2F5FA"/>
      </w:pPr>
      <w:r>
        <w:rPr>
          <w:b w:val="0"/>
        </w:rPr>
        <w:t>提示：用「学游泳」的比喻（听过—想通—下水）。请学员说说：如果把自己学佛的路比作这条河，你多数时候漂在哪一段？引导到材料①「三慧次第」。</w:t>
      </w:r>
      <w:r>
        <w:rPr>
          <w:b/>
        </w:rPr>
        <w:t>重点不是让大家判断自己『到哪一级』，而是让大家看清这是一条有层次的路</w:t>
      </w:r>
      <w:r>
        <w:rPr>
          <w:b w:val="0"/>
        </w:rPr>
        <w:t>——第 7 周就会细讲七清净与十六观智。心理安全在此题最关键：一旦有人开始「自评等级」或「羡慕他人」，立即拉回「认识道路、不比较」。</w:t>
      </w:r>
    </w:p>
    <w:p>
      <w:r>
        <w:rPr>
          <w:b/>
        </w:rPr>
        <w:t>第 3 题：名色分别智——「我」是怎么被看穿的？</w:t>
      </w:r>
    </w:p>
    <w:p>
      <w:pPr>
        <w:ind w:left="170"/>
        <w:pBdr>
          <w:left w:val="single" w:sz="18" w:space="4" w:color="1F3864"/>
        </w:pBdr>
        <w:shd w:val="clear" w:fill="F2F5FA"/>
      </w:pPr>
      <w:r>
        <w:rPr>
          <w:b w:val="0"/>
        </w:rPr>
        <w:t>提示：回到材料②「名色分别智」段——</w:t>
      </w:r>
      <w:r>
        <w:rPr>
          <w:b/>
        </w:rPr>
        <w:t>一秒钟生灭的心识速度「几十万亿次」，「你觉得好像有一个不变的我在里面」，但把心流碎开来看，「根本没有一个我在里面」</w:t>
      </w:r>
      <w:r>
        <w:rPr>
          <w:b w:val="0"/>
        </w:rPr>
        <w:t>；名色的生灭速度「是色法的十七倍」。引导讨论：</w:t>
      </w:r>
      <w:r>
        <w:rPr>
          <w:b/>
        </w:rPr>
        <w:t>我们平时以为的「我」，是心把一堆快速生灭的名色『糊』成了一个整块（密集）</w:t>
      </w:r>
      <w:r>
        <w:rPr>
          <w:b w:val="0"/>
        </w:rPr>
        <w:t>；名色分别智就是把这层「糊」拆开来看，它「相当于苦谛」。</w:t>
      </w:r>
      <w:r>
        <w:rPr>
          <w:b/>
        </w:rPr>
        <w:t>注意</w:t>
      </w:r>
      <w:r>
        <w:rPr>
          <w:b w:val="0"/>
        </w:rPr>
        <w:t>：只讲「看穿『我』是怎么回事」这个体会，不展开十六观智。</w:t>
      </w:r>
    </w:p>
    <w:p>
      <w:r>
        <w:rPr>
          <w:b/>
        </w:rPr>
        <w:t>（主持人收束）</w:t>
      </w:r>
      <w:r>
        <w:rPr>
          <w:b w:val="0"/>
        </w:rPr>
        <w:t xml:space="preserve"> 三题之后用一句话串起来：</w:t>
      </w:r>
      <w:r>
        <w:rPr>
          <w:b/>
        </w:rPr>
        <w:t>慧＝看清真相的能力；它有三层——听来的（闻）、想通的（思）、亲证的（修）；把心看穿到「没有一个我在里面」，是修慧的门（名色分别智）。但记住，慧不是拿来比高低的，它和慈悲是一体的两条腿。</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【现象】你心里的「慧」，是知道得多，还是看得透？</w:t>
      </w:r>
    </w:p>
    <w:p>
      <w:pPr>
        <w:ind w:left="170"/>
        <w:pBdr>
          <w:left w:val="single" w:sz="18" w:space="4" w:color="1F3864"/>
        </w:pBdr>
        <w:shd w:val="clear" w:fill="F2F5FA"/>
      </w:pPr>
      <w:r>
        <w:rPr>
          <w:b w:val="0"/>
        </w:rPr>
        <w:t>- 【影响】只求知道得多、不求看得透，时间久了会带来什么？</w:t>
      </w:r>
    </w:p>
    <w:p>
      <w:pPr>
        <w:ind w:left="170"/>
        <w:pBdr>
          <w:left w:val="single" w:sz="18" w:space="4" w:color="1F3864"/>
        </w:pBdr>
        <w:shd w:val="clear" w:fill="F2F5FA"/>
      </w:pPr>
      <w:r>
        <w:rPr>
          <w:b w:val="0"/>
        </w:rPr>
        <w:t>- 【应对】这周你愿意在哪一件小事上，把一句听过的法，多追问一句「为什么」？</w:t>
      </w:r>
    </w:p>
    <w:p>
      <w:r>
        <w:rPr>
          <w:b/>
          <w:color w:val="1F3864"/>
          <w:sz w:val="26"/>
        </w:rPr>
        <w:t>📚 扩展内容包（时间富余时使用）</w:t>
      </w:r>
    </w:p>
    <w:p>
      <w:r>
        <w:rPr>
          <w:b/>
          <w:color w:val="1F3864"/>
          <w:sz w:val="23"/>
        </w:rPr>
        <w:t>扩展一</w:t>
      </w:r>
    </w:p>
    <w:p>
      <w:pPr>
        <w:pStyle w:val="ListBullet"/>
      </w:pPr>
      <w:r>
        <w:rPr>
          <w:b/>
        </w:rPr>
        <w:t>扩展话题一：禅那「进去」之后是什么状态（材料①「四禅层层殊胜」）</w:t>
      </w:r>
      <w:r>
        <w:rPr>
          <w:b w:val="0"/>
        </w:rPr>
        <w:t>。若时间富余，可与学员简短讨论——初禅有寻伺的搅动，感觉「粗」；第二禅喜乐遍布全身；第三禅只余乐与一境性；第四禅具舍与一境性，</w:t>
      </w:r>
      <w:r>
        <w:rPr>
          <w:b/>
        </w:rPr>
        <w:t>呼吸完全停止</w:t>
      </w:r>
      <w:r>
        <w:rPr>
          <w:b w:val="0"/>
        </w:rPr>
        <w:t>。</w:t>
      </w:r>
      <w:r>
        <w:rPr>
          <w:b/>
        </w:rPr>
        <w:t>提醒：这是「认识」，不要求经验；也不要把「呼吸停止」当成追求的目标</w:t>
      </w:r>
      <w:r>
        <w:rPr>
          <w:b w:val="0"/>
        </w:rPr>
        <w:t>（那是危险的方向）。</w:t>
      </w:r>
    </w:p>
    <w:p>
      <w:pPr>
        <w:pStyle w:val="ListBullet"/>
      </w:pPr>
      <w:r>
        <w:rPr>
          <w:b/>
        </w:rPr>
        <w:t>扩展话题二：「五自在」为什么是禅那的「扶手」（材料①《母山牛经》）</w:t>
      </w:r>
      <w:r>
        <w:rPr>
          <w:b w:val="0"/>
        </w:rPr>
        <w:t>。若学员有兴趣，可讲那则比喻——前脚没站稳就抬后脚，会连初禅一起掉；五自在（转向／入定／决意／出定／省察）就是让你把这一层站稳，再上第二禅。</w:t>
      </w:r>
      <w:r>
        <w:rPr>
          <w:b/>
        </w:rPr>
        <w:t>落点：任何修行都讲「次第」，一步一步来。</w:t>
      </w:r>
      <w:r>
        <w:rPr>
          <w:b w:val="0"/>
        </w:rPr>
        <w:t>（呼应 W4「次第」与 W8「规划」）</w:t>
      </w:r>
    </w:p>
    <w:p>
      <w:pPr>
        <w:pStyle w:val="ListBullet"/>
      </w:pPr>
      <w:r>
        <w:rPr>
          <w:b/>
        </w:rPr>
        <w:t>扩展话题三：定与慧的接口（材料③④）</w:t>
      </w:r>
      <w:r>
        <w:rPr>
          <w:b w:val="0"/>
        </w:rPr>
        <w:t>。时间富余时，可点一句：</w:t>
      </w:r>
      <w:r>
        <w:rPr>
          <w:b/>
        </w:rPr>
        <w:t>定学＝七清净之「心清净」＝近行定＋八种安止定</w:t>
      </w:r>
      <w:r>
        <w:rPr>
          <w:b w:val="0"/>
        </w:rPr>
        <w:t>；有了定力，才「能如实地了知」——这就接到</w:t>
      </w:r>
      <w:r>
        <w:rPr>
          <w:b/>
        </w:rPr>
        <w:t>下周的慧学（闻思修三慧、名色分别智）</w:t>
      </w:r>
      <w:r>
        <w:rPr>
          <w:b w:val="0"/>
        </w:rPr>
        <w:t>。</w:t>
      </w:r>
      <w:r>
        <w:rPr>
          <w:b/>
        </w:rPr>
        <w:t>提醒：不展开十六观智（那是 W6/W7）。</w:t>
      </w:r>
    </w:p>
    <w:p>
      <w:pPr>
        <w:pStyle w:val="ListBullet"/>
      </w:pPr>
      <w:r>
        <w:rPr>
          <w:b/>
        </w:rPr>
        <w:t>扩展话题四：「八定」是一张完整的表（材料①④对读）</w:t>
      </w:r>
      <w:r>
        <w:rPr>
          <w:b w:val="0"/>
        </w:rPr>
        <w:t>。若时间富余，可在白板画一张简表：「</w:t>
      </w:r>
      <w:r>
        <w:rPr>
          <w:b/>
        </w:rPr>
        <w:t>四色界禅那</w:t>
      </w:r>
      <w:r>
        <w:rPr>
          <w:b w:val="0"/>
        </w:rPr>
        <w:t xml:space="preserve">（初禅·五禅支／第二禅·喜乐一境性／第三禅·乐一境性／第四禅·舍与一境性）＋ </w:t>
      </w:r>
      <w:r>
        <w:rPr>
          <w:b/>
        </w:rPr>
        <w:t>四无色定</w:t>
      </w:r>
      <w:r>
        <w:rPr>
          <w:b w:val="0"/>
        </w:rPr>
        <w:t>（空无边处·识无边处·无所有处·非想非非想处，皆具舍与一境性）」——让学员一眼看清「八定」是怎么拼出来的。</w:t>
      </w:r>
      <w:r>
        <w:rPr>
          <w:b/>
        </w:rPr>
        <w:t>落点：这是『地图』，不是『任务』</w:t>
      </w:r>
      <w:r>
        <w:rPr>
          <w:b w:val="0"/>
        </w:rPr>
        <w:t>；今天只要看得懂这张表，就够了。</w:t>
      </w:r>
    </w:p>
    <w:p>
      <w:pPr>
        <w:pStyle w:val="ListBullet"/>
      </w:pPr>
      <w:r>
        <w:rPr>
          <w:b/>
        </w:rPr>
        <w:t>扩展话题五：「四护卫禅」与「转修次第」的一句带过（材料①目录、材料④）</w:t>
      </w:r>
      <w:r>
        <w:rPr>
          <w:b w:val="0"/>
        </w:rPr>
        <w:t>。若学员好奇心强，可补一句：</w:t>
      </w:r>
      <w:r>
        <w:rPr>
          <w:b/>
        </w:rPr>
        <w:t>在帕奥禅林，从入出息念证得第四禅后，可转修三十二身分、白骨观、白遍，进而修十遍、八定、四护卫禅（慈心、佛随念、死随念、不净随念）、观禅</w:t>
      </w:r>
      <w:r>
        <w:rPr>
          <w:b w:val="0"/>
        </w:rPr>
        <w:t>；材料④也说「不管从哪开始，最终都要回到修入出息念上来」。</w:t>
      </w:r>
      <w:r>
        <w:rPr>
          <w:b/>
        </w:rPr>
        <w:t>提醒：这些只是『路径的全貌』，本周不展开细节，避免信息过载。</w:t>
      </w:r>
    </w:p>
    <w:p>
      <w:pPr>
        <w:pStyle w:val="ListBullet"/>
      </w:pPr>
      <w:r>
        <w:rPr>
          <w:b/>
        </w:rPr>
        <w:t>延伸阅读条目</w:t>
      </w:r>
      <w:r>
        <w:rPr>
          <w:b w:val="0"/>
        </w:rPr>
        <w:t>：见文末「📖 延伸阅读」表（《禅修入门与次第-帕奥.pdf》、49课件、90课件、《阿毗达摩》前行1~14讲讲义）；若学员想深入，建议先读《禅修入门与次第》第二篇「定学」诸篇（〈安般入门〉〈如何修习安般念〉〈从安般念至色、无色界禅〉）。</w:t>
      </w:r>
    </w:p>
    <w:p>
      <w:r>
        <w:rPr>
          <w:b/>
          <w:color w:val="1F3864"/>
          <w:sz w:val="23"/>
        </w:rPr>
        <w:t>扩展二</w:t>
      </w:r>
    </w:p>
    <w:p>
      <w:pPr>
        <w:pStyle w:val="ListBullet"/>
      </w:pPr>
      <w:r>
        <w:rPr>
          <w:b/>
        </w:rPr>
        <w:t>扩展话题一：世间闻慧／世间思慧</w:t>
      </w:r>
      <w:r>
        <w:rPr>
          <w:b w:val="0"/>
        </w:rPr>
        <w:t>（材料①「闻慧」「思慧」段）。若时间富余，可简短讨论——</w:t>
      </w:r>
      <w:r>
        <w:rPr>
          <w:b/>
        </w:rPr>
        <w:t>闻慧不只指佛法，世间一切学习都是「闻」；思慧上升到哲学、道德层面</w:t>
      </w:r>
      <w:r>
        <w:rPr>
          <w:b w:val="0"/>
        </w:rPr>
        <w:t>。启发：修行不是要人变笨，而是把聪明用到「看清与向善」上。</w:t>
      </w:r>
      <w:r>
        <w:rPr>
          <w:b/>
        </w:rPr>
        <w:t>（此点与本讲「知识 vs 智慧」相扣，点到为止。）</w:t>
      </w:r>
    </w:p>
    <w:p>
      <w:pPr>
        <w:pStyle w:val="ListBullet"/>
      </w:pPr>
      <w:r>
        <w:rPr>
          <w:b/>
        </w:rPr>
        <w:t>扩展话题二：慈悲与智慧，是一体的两条腿</w:t>
      </w:r>
      <w:r>
        <w:rPr>
          <w:b w:val="0"/>
        </w:rPr>
        <w:t>（材料③）。若学员有兴趣，可读材料③「律藏以慈悲为主、经藏以慈悲智慧为主、论藏以智慧为主」一句，讨论：</w:t>
      </w:r>
      <w:r>
        <w:rPr>
          <w:b/>
        </w:rPr>
        <w:t>为什么「智慧」的典籍要以「慈悲」为底色？</w:t>
      </w:r>
      <w:r>
        <w:rPr>
          <w:b w:val="0"/>
        </w:rPr>
        <w:t xml:space="preserve"> 提示学员——学慧若让人更爱评判，那是走偏了。</w:t>
      </w:r>
      <w:r>
        <w:rPr>
          <w:b/>
        </w:rPr>
        <w:t>（与 W3「戒以慈悲为本」呼应。）</w:t>
      </w:r>
    </w:p>
    <w:p>
      <w:pPr>
        <w:pStyle w:val="ListBullet"/>
      </w:pPr>
      <w:r>
        <w:rPr>
          <w:b/>
        </w:rPr>
        <w:t>扩展话题三：「密集」——为什么「我」看起来那么真实？</w:t>
      </w:r>
      <w:r>
        <w:rPr>
          <w:b w:val="0"/>
        </w:rPr>
        <w:t>（材料①「修慧」段、材料②「名色分别智」段）。若时间富余，可让学员体会：</w:t>
      </w:r>
      <w:r>
        <w:rPr>
          <w:b/>
        </w:rPr>
        <w:t>我们平时看到的「一个人、一张脸、一个我」，是心把一堆快速生灭的名色『糊』成了一个整块，这就是『密集』。</w:t>
      </w:r>
      <w:r>
        <w:rPr>
          <w:b w:val="0"/>
        </w:rPr>
        <w:t xml:space="preserve"> 名色分别智，就是把这层「糊」拆开。可以用看电视打比方——「一秒钟二十五帧，你看过去就跟真的人一样；心识一秒钟生灭几十万亿次，你也觉得有个不变的『我』。」</w:t>
      </w:r>
      <w:r>
        <w:rPr>
          <w:b/>
        </w:rPr>
        <w:t>（点到为止，不展开十六观智。）</w:t>
      </w:r>
    </w:p>
    <w:p>
      <w:pPr>
        <w:pStyle w:val="ListBullet"/>
      </w:pPr>
      <w:r>
        <w:rPr>
          <w:b/>
        </w:rPr>
        <w:t>延伸阅读条目</w:t>
      </w:r>
      <w:r>
        <w:rPr>
          <w:b w:val="0"/>
        </w:rPr>
        <w:t>：见文末「📖 延伸阅读」表（第167讲应用、介绍35、法集论次复注）。</w:t>
      </w:r>
    </w:p>
    <w:p>
      <w:r>
        <w:rPr>
          <w:b/>
          <w:color w:val="1F3864"/>
          <w:sz w:val="26"/>
        </w:rPr>
        <w:t>🔚 收尾与回向（15 min）</w:t>
      </w:r>
    </w:p>
    <w:p>
      <w:r>
        <w:rPr>
          <w:b/>
          <w:color w:val="1F3864"/>
          <w:sz w:val="23"/>
        </w:rPr>
        <w:t>收尾一</w:t>
      </w:r>
    </w:p>
    <w:p>
      <w:r>
        <w:rPr>
          <w:b/>
        </w:rPr>
        <w:t>（总结引导）</w:t>
      </w:r>
    </w:p>
    <w:p>
      <w:pPr>
        <w:ind w:left="170"/>
        <w:pBdr>
          <w:left w:val="single" w:sz="18" w:space="4" w:color="1F3864"/>
        </w:pBdr>
        <w:shd w:val="clear" w:fill="F2F5FA"/>
      </w:pPr>
      <w:r>
        <w:rPr>
          <w:b w:val="0"/>
        </w:rPr>
        <w:t>各位法友，今天我们把「心安定下来」这件东西，看清楚了它的内部结构：</w:t>
      </w:r>
      <w:r>
        <w:rPr>
          <w:b/>
        </w:rPr>
        <w:t>从近行定到安止定——「快到了」是站在门口，「住下了」是进屋坐下；进了禅那，里面有寻、伺、喜、乐、一境性五禅支；一层层舍上去到第四禅，呼吸停止；再加四无色定，就是完整的八定。</w:t>
      </w:r>
      <w:r>
        <w:rPr>
          <w:b w:val="0"/>
        </w:rPr>
        <w:t xml:space="preserve"> 我们真正要记住的一句，是材料④里佛陀的话：</w:t>
      </w:r>
      <w:r>
        <w:rPr>
          <w:b/>
        </w:rPr>
        <w:t>「诸比库，应修习定。诸比库，有定力的比库能如实地了知。」</w:t>
      </w:r>
      <w:r>
        <w:rPr>
          <w:b w:val="0"/>
        </w:rPr>
        <w:t xml:space="preserve"> 定，是为了让我们看得清，不是为了让我们显得高。</w:t>
      </w:r>
    </w:p>
    <w:p>
      <w:pPr>
        <w:ind w:left="170"/>
        <w:pBdr>
          <w:left w:val="single" w:sz="18" w:space="4" w:color="1F3864"/>
        </w:pBdr>
        <w:shd w:val="clear" w:fill="F2F5FA"/>
      </w:pPr>
      <w:r>
        <w:rPr>
          <w:b w:val="0"/>
        </w:rPr>
        <w:t>这一周，请大家只在生活里做一件小事：每天五到十分钟，知道自己的呼吸。走神了，带回来；不追求结果，也不必羡慕任何人的境界。</w:t>
      </w:r>
    </w:p>
    <w:p>
      <w:r>
        <w:rPr>
          <w:b/>
        </w:rPr>
        <w:t>（一句话总结·可写在白板）</w:t>
      </w:r>
      <w:r>
        <w:rPr>
          <w:b w:val="0"/>
        </w:rPr>
        <w:t xml:space="preserve"> </w:t>
      </w:r>
      <w:r>
        <w:rPr>
          <w:b/>
        </w:rPr>
        <w:t>近行定＝「快到了」→ 安止定＝「住下了」→ 里面是五禅支（寻·伺·喜·乐·一境性）→ 一层层舍到第四禅 → 再加四无色定＝八定 → 而这一切，都是为了「如实知见」。</w:t>
      </w:r>
    </w:p>
    <w:p>
      <w:r>
        <w:rPr>
          <w:b/>
        </w:rPr>
        <w:t>（邀请分享·自愿）</w:t>
      </w:r>
      <w:r>
        <w:rPr>
          <w:b w:val="0"/>
        </w:rPr>
        <w:t xml:space="preserve"> 各位法友，在我们回向之前，我想邀请几位——</w:t>
      </w:r>
      <w:r>
        <w:rPr>
          <w:b/>
        </w:rPr>
        <w:t>愿意的话</w:t>
      </w:r>
      <w:r>
        <w:rPr>
          <w:b w:val="0"/>
        </w:rPr>
        <w:t>，用一句话说说：今天读完，你对「禅那」的印象，和来时相比，有没有一点点不同？也许你想说的是「原来它不是神秘的东西」，也许是「原来它要一层层舍」，也许是「原来我可以从呼吸开始」。</w:t>
      </w:r>
      <w:r>
        <w:rPr>
          <w:b/>
        </w:rPr>
        <w:t>愿意说就说，不说也完全可以</w:t>
      </w:r>
      <w:r>
        <w:rPr>
          <w:b w:val="0"/>
        </w:rPr>
        <w:t>；说完这一句，我们就把今天的法收进心里，带回家。</w:t>
      </w:r>
    </w:p>
    <w:p>
      <w:r>
        <w:rPr>
          <w:b/>
        </w:rPr>
        <w:t>（下周预告）</w:t>
      </w:r>
      <w:r>
        <w:rPr>
          <w:b w:val="0"/>
        </w:rPr>
        <w:t xml:space="preserve"> 下一周，第 6 周「慧学（一）——慧的种类与次第」：我们将正式进入三学的第三学——</w:t>
      </w:r>
      <w:r>
        <w:rPr>
          <w:b/>
        </w:rPr>
        <w:t>慧学</w:t>
      </w:r>
      <w:r>
        <w:rPr>
          <w:b w:val="0"/>
        </w:rPr>
        <w:t>，看</w:t>
      </w:r>
      <w:r>
        <w:rPr>
          <w:b/>
        </w:rPr>
        <w:t>闻慧、思慧、修慧</w:t>
      </w:r>
      <w:r>
        <w:rPr>
          <w:b w:val="0"/>
        </w:rPr>
        <w:t>是怎样一层层长出来的，以及「光靠读书能不能得到智慧」。本周先把「定」这门收好，下周我们推开「慧」的门。</w:t>
      </w:r>
    </w:p>
    <w:p>
      <w:r>
        <w:rPr>
          <w:b/>
        </w:rPr>
        <w:t>（回向词·四句）</w:t>
      </w:r>
    </w:p>
    <w:p>
      <w:pPr>
        <w:ind w:left="170"/>
        <w:pBdr>
          <w:left w:val="single" w:sz="18" w:space="4" w:color="1F3864"/>
        </w:pBdr>
        <w:shd w:val="clear" w:fill="F2F5FA"/>
      </w:pPr>
      <w:r>
        <w:rPr>
          <w:b w:val="0"/>
        </w:rPr>
        <w:t>愿以此功德，回向于一切；</w:t>
      </w:r>
    </w:p>
    <w:p>
      <w:pPr>
        <w:ind w:left="170"/>
        <w:pBdr>
          <w:left w:val="single" w:sz="18" w:space="4" w:color="1F3864"/>
        </w:pBdr>
        <w:shd w:val="clear" w:fill="F2F5FA"/>
      </w:pPr>
      <w:r>
        <w:rPr>
          <w:b w:val="0"/>
        </w:rPr>
        <w:t>愿一切众生，离苦得安乐。</w:t>
      </w:r>
    </w:p>
    <w:p>
      <w:pPr>
        <w:ind w:left="170"/>
        <w:pBdr>
          <w:left w:val="single" w:sz="18" w:space="4" w:color="1F3864"/>
        </w:pBdr>
        <w:shd w:val="clear" w:fill="F2F5FA"/>
      </w:pPr>
      <w:r>
        <w:rPr>
          <w:b w:val="0"/>
        </w:rPr>
        <w:t>愿正法久住，愿法轮常转；</w:t>
      </w:r>
    </w:p>
    <w:p>
      <w:pPr>
        <w:ind w:left="170"/>
        <w:pBdr>
          <w:left w:val="single" w:sz="18" w:space="4" w:color="1F3864"/>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r>
        <w:rPr>
          <w:b/>
        </w:rPr>
        <w:t>收尾节奏建议</w:t>
      </w:r>
      <w:r>
        <w:rPr>
          <w:b w:val="0"/>
        </w:rPr>
        <w:t>：①先用一句话总结（写在白板的那句）复述本周主线；②再做「邀请分享」（1–2 人即可，不强求）；③然后回向。</w:t>
      </w:r>
      <w:r>
        <w:rPr>
          <w:b/>
        </w:rPr>
        <w:t>若时间已紧</w:t>
      </w:r>
      <w:r>
        <w:rPr>
          <w:b w:val="0"/>
        </w:rPr>
        <w:t>，可省去分享，但「总结一句＋回向」两步不可省——回向是把这一场收好、把心带回家的仪式。</w:t>
      </w:r>
      <w:r>
        <w:rPr>
          <w:b/>
        </w:rPr>
        <w:t>会后可布置一句轻提醒</w:t>
      </w:r>
      <w:r>
        <w:rPr>
          <w:b w:val="0"/>
        </w:rPr>
        <w:t>：「回去不用急着入定，只需要每天五到十分钟，回到呼吸；下周我们开始讲『慧』，把这一门先稳稳放好。」</w:t>
      </w:r>
    </w:p>
    <w:p>
      <w:r>
        <w:rPr>
          <w:b/>
          <w:color w:val="1F3864"/>
          <w:sz w:val="23"/>
        </w:rPr>
        <w:t>收尾二</w:t>
      </w:r>
    </w:p>
    <w:p>
      <w:r>
        <w:rPr>
          <w:b/>
        </w:rPr>
        <w:t>（总结引导）</w:t>
      </w:r>
    </w:p>
    <w:p>
      <w:pPr>
        <w:ind w:left="170"/>
        <w:pBdr>
          <w:left w:val="single" w:sz="18" w:space="4" w:color="1F3864"/>
        </w:pBdr>
        <w:shd w:val="clear" w:fill="F2F5FA"/>
      </w:pPr>
      <w:r>
        <w:rPr>
          <w:b w:val="0"/>
        </w:rPr>
        <w:t>各位法友，今天我们把「慧」这件东西看清楚了一点：</w:t>
      </w:r>
      <w:r>
        <w:rPr>
          <w:b/>
        </w:rPr>
        <w:t>慧＝如实知见真相的能力；它有三层——听来的（闻慧）、想通的（思慧）、亲证的（修慧）；三慧是一段从『听』到『修』的路。</w:t>
      </w:r>
      <w:r>
        <w:rPr>
          <w:b w:val="0"/>
        </w:rPr>
        <w:t xml:space="preserve"> 我们真正要带走的一句，是材料①里的话：</w:t>
      </w:r>
      <w:r>
        <w:rPr>
          <w:b/>
        </w:rPr>
        <w:t>慧「需要经过修习、培育才能获得」，读得多不等于有智慧——从闻慧到思慧，要在遇境那一刻，换一个反应。</w:t>
      </w:r>
      <w:r>
        <w:rPr>
          <w:b w:val="0"/>
        </w:rPr>
        <w:t xml:space="preserve"> 而修慧的门，叫「名色分别智」——把那层把身心糊成「我」的错觉拆开，看到里面只是一堆快速生灭的名色。</w:t>
      </w:r>
    </w:p>
    <w:p>
      <w:pPr>
        <w:ind w:left="170"/>
        <w:pBdr>
          <w:left w:val="single" w:sz="18" w:space="4" w:color="1F3864"/>
        </w:pBdr>
        <w:shd w:val="clear" w:fill="F2F5FA"/>
      </w:pPr>
      <w:r>
        <w:rPr>
          <w:b w:val="0"/>
        </w:rPr>
        <w:t>材料③还提醒我们：</w:t>
      </w:r>
      <w:r>
        <w:rPr>
          <w:b/>
        </w:rPr>
        <w:t>世尊的智慧如同慈悲一般，无有分别、无有局限、无有遗漏。</w:t>
      </w:r>
      <w:r>
        <w:rPr>
          <w:b w:val="0"/>
        </w:rPr>
        <w:t xml:space="preserve"> 慧，不是让我们显得高、看得准去挑别人的错；慧和慈悲，是一体的两条腿。</w:t>
      </w:r>
    </w:p>
    <w:p>
      <w:pPr>
        <w:ind w:left="170"/>
        <w:pBdr>
          <w:left w:val="single" w:sz="18" w:space="4" w:color="1F3864"/>
        </w:pBdr>
        <w:shd w:val="clear" w:fill="F2F5FA"/>
      </w:pPr>
      <w:r>
        <w:rPr>
          <w:b w:val="0"/>
        </w:rPr>
        <w:t>这一周，请大家只在生活里做一件小事：</w:t>
      </w:r>
      <w:r>
        <w:rPr>
          <w:b/>
        </w:rPr>
        <w:t>选一个自己反复犯的坏习惯，在它冒出来的那一刻，停下来问自己一句「这样做，对我真的好吗」。</w:t>
      </w:r>
      <w:r>
        <w:rPr>
          <w:b w:val="0"/>
        </w:rPr>
        <w:t xml:space="preserve"> 这一问，就是把闻慧往思慧推。</w:t>
      </w:r>
    </w:p>
    <w:p>
      <w:r>
        <w:rPr>
          <w:b/>
        </w:rPr>
        <w:t>（下周预告）</w:t>
      </w:r>
      <w:r>
        <w:rPr>
          <w:b w:val="0"/>
        </w:rPr>
        <w:t xml:space="preserve"> 下一周，第 7 周「慧学（二）——七清净与十六观智」：我们会把本周打开的这扇门推开——</w:t>
      </w:r>
      <w:r>
        <w:rPr>
          <w:b/>
        </w:rPr>
        <w:t>七清净的完整框架</w:t>
      </w:r>
      <w:r>
        <w:rPr>
          <w:b w:val="0"/>
        </w:rPr>
        <w:t>（戒清净→心清净→见清净……）、</w:t>
      </w:r>
      <w:r>
        <w:rPr>
          <w:b/>
        </w:rPr>
        <w:t>十六观智的次第</w:t>
      </w:r>
      <w:r>
        <w:rPr>
          <w:b w:val="0"/>
        </w:rPr>
        <w:t>（从名色分别智一路到道智、果智），看慧学如何一路</w:t>
      </w:r>
      <w:r>
        <w:rPr>
          <w:b/>
        </w:rPr>
        <w:t>导向解脱</w:t>
      </w:r>
      <w:r>
        <w:rPr>
          <w:b w:val="0"/>
        </w:rPr>
        <w:t>。本周先把「三慧」与「名色分别智是入门」收好，下周我们走进这条完整的路。</w:t>
      </w:r>
    </w:p>
    <w:p>
      <w:r>
        <w:rPr>
          <w:b/>
        </w:rPr>
        <w:t>（回向词·四句）</w:t>
      </w:r>
    </w:p>
    <w:p>
      <w:pPr>
        <w:ind w:left="170"/>
        <w:pBdr>
          <w:left w:val="single" w:sz="18" w:space="4" w:color="1F3864"/>
        </w:pBdr>
        <w:shd w:val="clear" w:fill="F2F5FA"/>
      </w:pPr>
      <w:r>
        <w:rPr>
          <w:b w:val="0"/>
        </w:rPr>
        <w:t>愿以此功德，回向于一切；</w:t>
      </w:r>
    </w:p>
    <w:p>
      <w:pPr>
        <w:ind w:left="170"/>
        <w:pBdr>
          <w:left w:val="single" w:sz="18" w:space="4" w:color="1F3864"/>
        </w:pBdr>
        <w:shd w:val="clear" w:fill="F2F5FA"/>
      </w:pPr>
      <w:r>
        <w:rPr>
          <w:b w:val="0"/>
        </w:rPr>
        <w:t>愿一切众生，离苦得安乐。</w:t>
      </w:r>
    </w:p>
    <w:p>
      <w:pPr>
        <w:ind w:left="170"/>
        <w:pBdr>
          <w:left w:val="single" w:sz="18" w:space="4" w:color="1F3864"/>
        </w:pBdr>
        <w:shd w:val="clear" w:fill="F2F5FA"/>
      </w:pPr>
      <w:r>
        <w:rPr>
          <w:b w:val="0"/>
        </w:rPr>
        <w:t>愿正法久住，愿法轮常转；</w:t>
      </w:r>
    </w:p>
    <w:p>
      <w:pPr>
        <w:ind w:left="170"/>
        <w:pBdr>
          <w:left w:val="single" w:sz="18" w:space="4" w:color="1F3864"/>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《禅修入门与次第-帕奥.pdf》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pdf_d0dd1c0cd17209afe241ece24bf6b7b4_8cf7d6daefdf4c47687bacf3d9a2162f7439961422831605</w:t>
            </w:r>
          </w:p>
        </w:tc>
        <w:tc>
          <w:tcPr>
            <w:tcW w:type="dxa" w:w="2409"/>
          </w:tcPr>
          <w:p>
            <w:r>
              <w:rPr>
                <w:sz w:val="18"/>
              </w:rPr>
            </w:r>
            <w:r>
              <w:rPr>
                <w:b w:val="0"/>
                <w:sz w:val="18"/>
              </w:rPr>
              <w:t>★核心 似相→近行定→安止定、五禅支、初禅至四禅与五自在、四无色禅·八定（本周必读）</w:t>
            </w:r>
          </w:p>
        </w:tc>
      </w:tr>
      <w:tr>
        <w:tc>
          <w:tcPr>
            <w:tcW w:type="dxa" w:w="2409"/>
            <w:shd w:val="clear" w:fill="F2F5FA"/>
          </w:tcPr>
          <w:p>
            <w:r>
              <w:rPr>
                <w:sz w:val="18"/>
              </w:rPr>
            </w:r>
            <w:r>
              <w:rPr>
                <w:b w:val="0"/>
                <w:sz w:val="18"/>
              </w:rPr>
              <w:t>《如来禅修学体系49-摄心所分别2（课件）》</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pdf_d0dd1c0cd17209afe241ece24bf6b7b4_b068c54fc33d50309206053e69042f8f7439961422831605</w:t>
            </w:r>
          </w:p>
        </w:tc>
        <w:tc>
          <w:tcPr>
            <w:tcW w:type="dxa" w:w="2409"/>
            <w:shd w:val="clear" w:fill="F2F5FA"/>
          </w:tcPr>
          <w:p>
            <w:r>
              <w:rPr>
                <w:sz w:val="18"/>
              </w:rPr>
            </w:r>
            <w:r>
              <w:rPr>
                <w:b w:val="0"/>
                <w:sz w:val="18"/>
              </w:rPr>
              <w:t>◆课件 初禅心至第五禅心、五禅支在各禅心图中的位置、五十二心所（本周选读）</w:t>
            </w:r>
          </w:p>
        </w:tc>
      </w:tr>
      <w:tr>
        <w:tc>
          <w:tcPr>
            <w:tcW w:type="dxa" w:w="2409"/>
          </w:tcPr>
          <w:p>
            <w:r>
              <w:rPr>
                <w:sz w:val="18"/>
              </w:rPr>
            </w:r>
            <w:r>
              <w:rPr>
                <w:b w:val="0"/>
                <w:sz w:val="18"/>
              </w:rPr>
              <w:t>《如来禅修学体系90-摄业处分别2（课件）》</w:t>
            </w:r>
          </w:p>
        </w:tc>
        <w:tc>
          <w:tcPr>
            <w:tcW w:type="dxa" w:w="2409"/>
          </w:tcPr>
          <w:p>
            <w:r>
              <w:rPr>
                <w:sz w:val="18"/>
              </w:rPr>
            </w:r>
            <w:r>
              <w:rPr>
                <w:b w:val="0"/>
                <w:sz w:val="18"/>
              </w:rPr>
              <w:t>同上</w:t>
            </w:r>
          </w:p>
        </w:tc>
        <w:tc>
          <w:tcPr>
            <w:tcW w:type="dxa" w:w="2409"/>
          </w:tcPr>
          <w:p>
            <w:r>
              <w:rPr>
                <w:sz w:val="18"/>
              </w:rPr>
            </w:r>
            <w:r>
              <w:rPr>
                <w:b w:val="0"/>
                <w:sz w:val="18"/>
              </w:rPr>
              <w:t>pdf_d0dd1c0cd17209afe241ece24bf6b7b4_2940cee876df674daeba6d12e695d9a97439961422831605</w:t>
            </w:r>
          </w:p>
        </w:tc>
        <w:tc>
          <w:tcPr>
            <w:tcW w:type="dxa" w:w="2409"/>
          </w:tcPr>
          <w:p>
            <w:r>
              <w:rPr>
                <w:sz w:val="18"/>
              </w:rPr>
            </w:r>
            <w:r>
              <w:rPr>
                <w:b w:val="0"/>
                <w:sz w:val="18"/>
              </w:rPr>
              <w:t>◆课件 禅那道心构成、观智所缘（</w:t>
            </w:r>
            <w:r>
              <w:rPr>
                <w:b/>
                <w:sz w:val="18"/>
              </w:rPr>
              <w:t>命中禁用清单：与读书会10／11线同文件不同段落，本讲取〈禅那道心构成／观智所缘〉</w:t>
            </w:r>
            <w:r>
              <w:rPr>
                <w:b w:val="0"/>
                <w:sz w:val="18"/>
              </w:rPr>
              <w:t>）</w:t>
            </w:r>
          </w:p>
        </w:tc>
      </w:tr>
      <w:tr>
        <w:tc>
          <w:tcPr>
            <w:tcW w:type="dxa" w:w="2409"/>
            <w:shd w:val="clear" w:fill="F2F5FA"/>
          </w:tcPr>
          <w:p>
            <w:r>
              <w:rPr>
                <w:sz w:val="18"/>
              </w:rPr>
            </w:r>
            <w:r>
              <w:rPr>
                <w:b w:val="0"/>
                <w:sz w:val="18"/>
              </w:rPr>
              <w:t>《〈阿毗达摩〉1-前行1~14讲思维导图+讲义.pdf》</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pdf_d0dd1c0cd17209afe241ece24bf6b7b4_fae3016231b00f653991ef4492bfdfa27439961422831605</w:t>
            </w:r>
          </w:p>
        </w:tc>
        <w:tc>
          <w:tcPr>
            <w:tcW w:type="dxa" w:w="2409"/>
            <w:shd w:val="clear" w:fill="F2F5FA"/>
          </w:tcPr>
          <w:p>
            <w:r>
              <w:rPr>
                <w:sz w:val="18"/>
              </w:rPr>
            </w:r>
            <w:r>
              <w:rPr>
                <w:b w:val="0"/>
                <w:sz w:val="18"/>
              </w:rPr>
              <w:t>◈ 定力与如实知见（《定经》）、修定次第、心清净＝近行定＋八种安止定（本周选读）</w:t>
            </w:r>
          </w:p>
        </w:tc>
      </w:tr>
    </w:tbl>
    <w:p/>
    <w:p/>
    <w:p>
      <w:r>
        <w:rPr>
          <w:b w:val="0"/>
        </w:rPr>
        <w:t>各位法友，欢迎来到读书会19第5周。今天我们推开「定」这扇门，从「快到了」的近行定，走到「住下了」的安止定（禅那）；进去数一数里面是哪五样东西（寻、伺、喜、乐、一境性），再看它怎样一层层升到第四禅、配上四无色定凑成「八定」。请记得——我们是来认识这条路怎么走，不是来比较谁有境界；没有禅定经验也完全没关系，反而更平等。</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《第167讲应用（摄集15）：三十七道品/苦之集［生命的四食（一）］》</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pdf_d0dd1c0cd17209afe241ece24bf6b7b4_e503ab61b8cac15accb1890338f728aa7439961422831605</w:t>
            </w:r>
          </w:p>
        </w:tc>
        <w:tc>
          <w:tcPr>
            <w:tcW w:type="dxa" w:w="2409"/>
          </w:tcPr>
          <w:p>
            <w:r>
              <w:rPr>
                <w:sz w:val="18"/>
              </w:rPr>
            </w:r>
            <w:r>
              <w:rPr>
                <w:b w:val="0"/>
                <w:sz w:val="18"/>
              </w:rPr>
              <w:t>★核心 观增上（慧增上）、闻慧/思慧/修慧、名色分别智（本周必读；与读书会12第7周同主题</w:t>
            </w:r>
            <w:r>
              <w:rPr>
                <w:b/>
                <w:sz w:val="18"/>
              </w:rPr>
              <w:t>不同文件</w:t>
            </w:r>
            <w:r>
              <w:rPr>
                <w:b w:val="0"/>
                <w:sz w:val="18"/>
              </w:rPr>
              <w:t>）</w:t>
            </w:r>
          </w:p>
        </w:tc>
      </w:tr>
      <w:tr>
        <w:tc>
          <w:tcPr>
            <w:tcW w:type="dxa" w:w="2409"/>
            <w:shd w:val="clear" w:fill="F2F5FA"/>
          </w:tcPr>
          <w:p>
            <w:r>
              <w:rPr>
                <w:sz w:val="18"/>
              </w:rPr>
            </w:r>
            <w:r>
              <w:rPr>
                <w:b w:val="0"/>
                <w:sz w:val="18"/>
              </w:rPr>
              <w:t>《如来禅修学体系介绍35-古源尊者-20240714（音声）》</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soundrecording_d0dd1c0cd17209afe241ece24bf6b7b4_ccf4b38ce0c43ae63bbef8fe09277efa7439961422831605</w:t>
            </w:r>
          </w:p>
        </w:tc>
        <w:tc>
          <w:tcPr>
            <w:tcW w:type="dxa" w:w="2409"/>
            <w:shd w:val="clear" w:fill="F2F5FA"/>
          </w:tcPr>
          <w:p>
            <w:r>
              <w:rPr>
                <w:sz w:val="18"/>
              </w:rPr>
            </w:r>
            <w:r>
              <w:rPr>
                <w:b w:val="0"/>
                <w:sz w:val="18"/>
              </w:rPr>
              <w:t>◆ 慧的种类（结生心慧根、法住智）、名色分别智、纯观修法（本周选读；</w:t>
            </w:r>
            <w:r>
              <w:rPr>
                <w:b/>
                <w:sz w:val="18"/>
              </w:rPr>
              <w:t>与 W7 同文件不同段落，本讲取〈慧的种类／名色分别智〉章</w:t>
            </w:r>
            <w:r>
              <w:rPr>
                <w:b w:val="0"/>
                <w:sz w:val="18"/>
              </w:rPr>
              <w:t>）</w:t>
            </w:r>
          </w:p>
        </w:tc>
      </w:tr>
      <w:tr>
        <w:tc>
          <w:tcPr>
            <w:tcW w:type="dxa" w:w="2409"/>
          </w:tcPr>
          <w:p>
            <w:r>
              <w:rPr>
                <w:sz w:val="18"/>
              </w:rPr>
            </w:r>
            <w:r>
              <w:rPr>
                <w:b w:val="0"/>
                <w:sz w:val="18"/>
              </w:rPr>
              <w:t>《法集论次复注 Dhammasaṅgaṇī-Anuṭīkā》</w:t>
            </w:r>
          </w:p>
        </w:tc>
        <w:tc>
          <w:tcPr>
            <w:tcW w:type="dxa" w:w="2409"/>
          </w:tcPr>
          <w:p>
            <w:r>
              <w:rPr>
                <w:sz w:val="18"/>
              </w:rPr>
            </w:r>
            <w:r>
              <w:rPr>
                <w:b w:val="0"/>
                <w:sz w:val="18"/>
              </w:rPr>
              <w:t>同上</w:t>
            </w:r>
          </w:p>
        </w:tc>
        <w:tc>
          <w:tcPr>
            <w:tcW w:type="dxa" w:w="2409"/>
          </w:tcPr>
          <w:p>
            <w:r>
              <w:rPr>
                <w:sz w:val="18"/>
              </w:rPr>
            </w:r>
            <w:r>
              <w:rPr>
                <w:b w:val="0"/>
                <w:sz w:val="18"/>
              </w:rPr>
              <w:t>pdf_d0dd1c0cd17209afe241ece24bf6b7b4_05a568b03c293179f64376a5d807a01e7439961422831605</w:t>
            </w:r>
          </w:p>
        </w:tc>
        <w:tc>
          <w:tcPr>
            <w:tcW w:type="dxa" w:w="2409"/>
          </w:tcPr>
          <w:p>
            <w:r>
              <w:rPr>
                <w:sz w:val="18"/>
              </w:rPr>
            </w:r>
            <w:r>
              <w:rPr>
                <w:b w:val="0"/>
                <w:sz w:val="18"/>
              </w:rPr>
              <w:t>◈ 慈悲与智慧的作用（律藏以慈悲为主、经藏以慈悲智慧为主、论藏以智慧为主）</w:t>
            </w:r>
          </w:p>
        </w:tc>
      </w:tr>
    </w:tbl>
    <w:p/>
    <w:p/>
    <w:p>
      <w:r>
        <w:rPr>
          <w:b w:val="0"/>
        </w:rPr>
        <w:t>各位法友，欢迎来到读书会19第6周。今天我们进入「慧学」：先把「慧」这件东西看清楚——它是什么、有哪几种（闻慧、思慧、修慧），再认识修慧的门「名色分别智」。请记得——我们是来认识这条道路的，不是来比较谁懂得多、谁悟得深；慧可以培养，三慧都从「听」开始。</w:t>
      </w:r>
    </w:p>
    <w:p/>
    <w:p>
      <w:r>
        <w:rPr>
          <w:b/>
          <w:color w:val="1F3864"/>
          <w:sz w:val="23"/>
        </w:rPr>
        <w:t>本讲主持人特别提醒</w:t>
      </w:r>
    </w:p>
    <w:p>
      <w:pPr>
        <w:pStyle w:val="ListNumber"/>
      </w:pPr>
      <w:r>
        <w:rPr>
          <w:b/>
        </w:rPr>
        <w:t>心理安全第一（本讲重点）</w:t>
      </w:r>
      <w:r>
        <w:rPr>
          <w:b w:val="0"/>
        </w:rPr>
        <w:t>：「禅那」「八定」涉及</w:t>
      </w:r>
      <w:r>
        <w:rPr>
          <w:b/>
        </w:rPr>
        <w:t>禅定境界</w:t>
      </w:r>
      <w:r>
        <w:rPr>
          <w:b w:val="0"/>
        </w:rPr>
        <w:t>，极易引发比较与自卑／优越。请全程守住两句：</w:t>
      </w:r>
      <w:r>
        <w:rPr>
          <w:b/>
        </w:rPr>
        <w:t>「不比较境界、不追求神通」；「了解次第是认识一条道路，不是衡量自己到哪一级；进度的快慢不制造自卑，也不制造优越。」</w:t>
      </w:r>
      <w:r>
        <w:rPr>
          <w:b w:val="0"/>
        </w:rPr>
        <w:t xml:space="preserve"> 一旦有人开始「自评等级」或「羡慕他人」，立即把话头带回「认识道路」。</w:t>
      </w:r>
    </w:p>
    <w:p>
      <w:pPr>
        <w:pStyle w:val="ListNumber"/>
      </w:pPr>
      <w:r>
        <w:rPr>
          <w:b/>
        </w:rPr>
        <w:t>没有禅定经验的主持人，更适合主持这一讲</w:t>
      </w:r>
      <w:r>
        <w:rPr>
          <w:b w:val="0"/>
        </w:rPr>
        <w:t>。你不必假装有境界；如实说「我也还在认识这条路」，反而更平等、更有安全感。有人抛来「我入定了」这类话，微笑、不追问、不比较，转回主题。</w:t>
      </w:r>
      <w:r>
        <w:rPr>
          <w:b/>
        </w:rPr>
        <w:t>你不需要有禅那，才能主持关于禅那的一讲。</w:t>
      </w:r>
    </w:p>
    <w:p>
      <w:pPr>
        <w:pStyle w:val="ListNumber"/>
      </w:pPr>
      <w:r>
        <w:rPr>
          <w:b/>
        </w:rPr>
        <w:t>不诊断、不给心理学标签、不追问隐私</w:t>
      </w:r>
      <w:r>
        <w:rPr>
          <w:b w:val="0"/>
        </w:rPr>
        <w:t>。若有人因「我坐不住、我没禅相」而自责或情绪波动，接住：「定是练出来的，不是天生的；每个人的性行、因缘不同。」并提供呼吸放松或暂离的选项。</w:t>
      </w:r>
    </w:p>
    <w:p>
      <w:pPr>
        <w:pStyle w:val="ListNumber"/>
      </w:pPr>
      <w:r>
        <w:rPr>
          <w:b/>
        </w:rPr>
        <w:t>守住「定是工具不是目的」这条底线</w:t>
      </w:r>
      <w:r>
        <w:rPr>
          <w:b w:val="0"/>
        </w:rPr>
        <w:t>。本周最容易的偏题是「神通」与「境界炫耀」；请用材料④《定经》「应修习定……能如实地了知」反复收束，并把落点放在「为如实知见服务」。</w:t>
      </w:r>
    </w:p>
    <w:p>
      <w:pPr>
        <w:pStyle w:val="ListNumber"/>
      </w:pPr>
      <w:r>
        <w:rPr>
          <w:b/>
        </w:rPr>
        <w:t>名相点到即止，不展开</w:t>
      </w:r>
      <w:r>
        <w:rPr>
          <w:b w:val="0"/>
        </w:rPr>
        <w:t>。似相／近行定／安止定／五禅支／五自在，本周只需「认识」，不展开细节；</w:t>
      </w:r>
      <w:r>
        <w:rPr>
          <w:b/>
        </w:rPr>
        <w:t>观智、十六观智、名色分别智分别属于 W6/W7</w:t>
      </w:r>
      <w:r>
        <w:rPr>
          <w:b w:val="0"/>
        </w:rPr>
        <w:t>，请明确告知学员「下周／几周后细讲」，免得扯远。</w:t>
      </w:r>
    </w:p>
    <w:p>
      <w:pPr>
        <w:pStyle w:val="ListNumber"/>
      </w:pPr>
      <w:r>
        <w:rPr>
          <w:b/>
        </w:rPr>
        <w:t>材料③命中禁用清单（如实说明）</w:t>
      </w:r>
      <w:r>
        <w:rPr>
          <w:b w:val="0"/>
        </w:rPr>
        <w:t>：材料③（90课件）命中 _禁用清单_读书会01-17已用media_id.txt，本讲只取〈禅那道心构成／观智所缘〉两段，与 10／11 线不同段落。若有人问起，如实说明「这一份课件整体偏慧学，本讲只借它点一句『定学＝心清净』的定位」。</w:t>
      </w:r>
    </w:p>
    <w:p>
      <w:pPr>
        <w:pStyle w:val="ListNumber"/>
      </w:pPr>
      <w:r>
        <w:rPr>
          <w:b/>
        </w:rPr>
        <w:t>与读书会06的边界（本讲重点）</w:t>
      </w:r>
      <w:r>
        <w:rPr>
          <w:b w:val="0"/>
        </w:rPr>
        <w:t>：</w:t>
      </w:r>
      <w:r>
        <w:rPr>
          <w:b/>
        </w:rPr>
        <w:t>入出息念的入门要点（取息不取触觉、十六特胜等）已在读书会06（身念处）讲解</w:t>
      </w:r>
      <w:r>
        <w:rPr>
          <w:b w:val="0"/>
        </w:rPr>
        <w:t>；本讲取的是「安般念→四禅八定」的</w:t>
      </w:r>
      <w:r>
        <w:rPr>
          <w:b/>
        </w:rPr>
        <w:t>定学次第</w:t>
      </w:r>
      <w:r>
        <w:rPr>
          <w:b w:val="0"/>
        </w:rPr>
        <w:t>，与 06 所取段落不同。若学员提到入出息念的细节，可一句带过「那在读书会06讲过，我们今天只用到它作为『定的入口』」。</w:t>
      </w:r>
    </w:p>
    <w:p>
      <w:pPr>
        <w:pStyle w:val="ListNumber"/>
      </w:pPr>
      <w:r>
        <w:rPr>
          <w:b/>
        </w:rPr>
        <w:t>关于材料②③是 OCR 课件</w:t>
      </w:r>
      <w:r>
        <w:rPr>
          <w:b w:val="0"/>
        </w:rPr>
        <w:t>：材料②（49课件）、材料③（90课件）均为</w:t>
      </w:r>
      <w:r>
        <w:rPr>
          <w:b/>
        </w:rPr>
        <w:t>扫描／OCR 转换的课件 PDF</w:t>
      </w:r>
      <w:r>
        <w:rPr>
          <w:b w:val="0"/>
        </w:rPr>
        <w:t>，含 Mermaid 代码、乱码与缺口。</w:t>
      </w:r>
      <w:r>
        <w:rPr>
          <w:b/>
        </w:rPr>
        <w:t>照读时只念可辨识的正文与对照表，乱码一律不念</w:t>
      </w:r>
      <w:r>
        <w:rPr>
          <w:b w:val="0"/>
        </w:rPr>
        <w:t>；若学员问起，如实说明「有一份课件是扫描版、取字不全」，不掩饰，也不额外补足。</w:t>
      </w:r>
    </w:p>
    <w:p>
      <w:pPr>
        <w:pStyle w:val="ListNumber"/>
      </w:pPr>
      <w:r>
        <w:rPr>
          <w:b/>
        </w:rPr>
        <w:t>关于「时间」</w:t>
      </w:r>
      <w:r>
        <w:rPr>
          <w:b w:val="0"/>
        </w:rPr>
        <w:t>：本周名相格外多（似相／取相／近行定／安止定／五禅支／五自在／八定／四无色定），</w:t>
      </w:r>
      <w:r>
        <w:rPr>
          <w:b/>
        </w:rPr>
        <w:t>极易超时</w:t>
      </w:r>
      <w:r>
        <w:rPr>
          <w:b w:val="0"/>
        </w:rPr>
        <w:t>。建议主持人心里把「</w:t>
      </w:r>
      <w:r>
        <w:rPr>
          <w:b/>
        </w:rPr>
        <w:t>近行定→安止定</w:t>
      </w:r>
      <w:r>
        <w:rPr>
          <w:b w:val="0"/>
        </w:rPr>
        <w:t>」与「</w:t>
      </w:r>
      <w:r>
        <w:rPr>
          <w:b/>
        </w:rPr>
        <w:t>五禅支</w:t>
      </w:r>
      <w:r>
        <w:rPr>
          <w:b w:val="0"/>
        </w:rPr>
        <w:t>」两块定为</w:t>
      </w:r>
      <w:r>
        <w:rPr>
          <w:b/>
        </w:rPr>
        <w:t>不可省</w:t>
      </w:r>
      <w:r>
        <w:rPr>
          <w:b w:val="0"/>
        </w:rPr>
        <w:t>，其余（四无色禅细节、课件心所图）</w:t>
      </w:r>
      <w:r>
        <w:rPr>
          <w:b/>
        </w:rPr>
        <w:t>随铃响取舍</w:t>
      </w:r>
      <w:r>
        <w:rPr>
          <w:b w:val="0"/>
        </w:rPr>
        <w:t>；宁可少读一段，也要保住分享与回向。</w:t>
      </w:r>
    </w:p>
    <w:p>
      <w:pPr>
        <w:pStyle w:val="ListNumber"/>
      </w:pPr>
      <w:r>
        <w:rPr>
          <w:b/>
        </w:rPr>
        <w:t>关于「定与戒」的一句话回扣</w:t>
      </w:r>
      <w:r>
        <w:rPr>
          <w:b w:val="0"/>
        </w:rPr>
        <w:t>：本周讲的是定，但别忘记第2–3周的地基——材料①亦收有「完全地持守戒律是必要的」。若有人问「能不能跳过戒直接修定」，回一句「</w:t>
      </w:r>
      <w:r>
        <w:rPr>
          <w:b/>
        </w:rPr>
        <w:t>戒是定的地基</w:t>
      </w:r>
      <w:r>
        <w:rPr>
          <w:b w:val="0"/>
        </w:rPr>
        <w:t>」，然后带回到本周主题，不展开。</w:t>
      </w:r>
    </w:p>
    <w:p/>
    <w:p>
      <w:pPr>
        <w:pStyle w:val="ListNumber"/>
      </w:pPr>
      <w:r>
        <w:rPr>
          <w:b/>
        </w:rPr>
        <w:t>心理安全第一（本讲重点）</w:t>
      </w:r>
      <w:r>
        <w:rPr>
          <w:b w:val="0"/>
        </w:rPr>
        <w:t>：「慧」与「修行阶次」极易引发</w:t>
      </w:r>
      <w:r>
        <w:rPr>
          <w:b/>
        </w:rPr>
        <w:t>自我贬抑（我太愚痴）与阶次比较（他悟得深）</w:t>
      </w:r>
      <w:r>
        <w:rPr>
          <w:b w:val="0"/>
        </w:rPr>
        <w:t>。请全程守住两句：</w:t>
      </w:r>
      <w:r>
        <w:rPr>
          <w:b/>
        </w:rPr>
        <w:t>「不比较、不评判、不诊断」；「了解次第是认识一条道路，不是衡量自己到哪一级；进度的快慢不制造自卑，也不制造优越。」</w:t>
      </w:r>
      <w:r>
        <w:rPr>
          <w:b w:val="0"/>
        </w:rPr>
        <w:t xml:space="preserve"> 一旦有人开始「自评等级」或「羡慕他人」，立即把话头带回「认识道路」。</w:t>
      </w:r>
    </w:p>
    <w:p>
      <w:pPr>
        <w:pStyle w:val="ListNumber"/>
      </w:pPr>
      <w:r>
        <w:rPr>
          <w:b/>
        </w:rPr>
        <w:t>把「知识 vs 智慧」讲透、但别让人自卑</w:t>
      </w:r>
      <w:r>
        <w:rPr>
          <w:b w:val="0"/>
        </w:rPr>
        <w:t>。本周最容易的偏题是「我读得少，一定没戏」。请用材料①「慧是需要经过修习、培育才能获得的」接住——</w:t>
      </w:r>
      <w:r>
        <w:rPr>
          <w:b/>
        </w:rPr>
        <w:t>慧可培养，三慧从「闻」开始，人人有份</w:t>
      </w:r>
      <w:r>
        <w:rPr>
          <w:b w:val="0"/>
        </w:rPr>
        <w:t>。</w:t>
      </w:r>
    </w:p>
    <w:p>
      <w:pPr>
        <w:pStyle w:val="ListNumber"/>
      </w:pPr>
      <w:r>
        <w:rPr>
          <w:b/>
        </w:rPr>
        <w:t>名色分别智只作「门」来介绍，不展开观智细节</w:t>
      </w:r>
      <w:r>
        <w:rPr>
          <w:b w:val="0"/>
        </w:rPr>
        <w:t>。</w:t>
      </w:r>
      <w:r>
        <w:rPr>
          <w:b/>
        </w:rPr>
        <w:t>七清净与十六观智归 W7</w:t>
      </w:r>
      <w:r>
        <w:rPr>
          <w:b w:val="0"/>
        </w:rPr>
        <w:t>；请明确告知学员「下一周细讲」，免得扯远、也免得引发「我能不能观名色」的比较与焦虑。</w:t>
      </w:r>
    </w:p>
    <w:p>
      <w:pPr>
        <w:pStyle w:val="ListNumber"/>
      </w:pPr>
      <w:r>
        <w:rPr>
          <w:b/>
        </w:rPr>
        <w:t>不争流派高下</w:t>
      </w:r>
      <w:r>
        <w:rPr>
          <w:b w:val="0"/>
        </w:rPr>
        <w:t>。材料②提到止观行者／纯观行者、传统纯观／现代纯观，容易引出「哪个才是正法」的争论。请说明：如来禅体系依经典次第展开，各方传承不同；</w:t>
      </w:r>
      <w:r>
        <w:rPr>
          <w:b/>
        </w:rPr>
        <w:t>本周只认识「修慧以名色分别智为入门」</w:t>
      </w:r>
      <w:r>
        <w:rPr>
          <w:b w:val="0"/>
        </w:rPr>
        <w:t>，选路要靠善知识。</w:t>
      </w:r>
    </w:p>
    <w:p>
      <w:pPr>
        <w:pStyle w:val="ListNumber"/>
      </w:pPr>
      <w:r>
        <w:rPr>
          <w:b/>
        </w:rPr>
        <w:t>不诊断、不给心理学标签、不追问隐私</w:t>
      </w:r>
      <w:r>
        <w:rPr>
          <w:b w:val="0"/>
        </w:rPr>
        <w:t>。若有人因「我笨、我悟性差」而自责或情绪波动，接住：「慧是练出来的，不是天生的；每个人的性行、因缘不同。」并提供呼吸放松或暂离的选项。</w:t>
      </w:r>
    </w:p>
    <w:p>
      <w:pPr>
        <w:pStyle w:val="ListNumber"/>
      </w:pPr>
      <w:r>
        <w:rPr>
          <w:b/>
        </w:rPr>
        <w:t>守住「慧与慈悲是一体的两条腿」这条底线</w:t>
      </w:r>
      <w:r>
        <w:rPr>
          <w:b w:val="0"/>
        </w:rPr>
        <w:t>。本周最容易走偏的是「越学越高慢、越爱评判」。请用材料③「世尊的智慧如同慈悲一般，无有分别、无有局限、无有遗漏」反复收束。</w:t>
      </w:r>
    </w:p>
    <w:p/>
    <w:p>
      <w:r>
        <w:rPr>
          <w:b/>
          <w:color w:val="1F3864"/>
          <w:sz w:val="26"/>
        </w:rPr>
        <w:t>🖼 课件原图（源 PDF 渲染·供投屏）</w:t>
      </w:r>
    </w:p>
    <w:p>
      <w:pPr>
        <w:ind w:left="170"/>
        <w:pBdr>
          <w:left w:val="single" w:sz="18" w:space="4" w:color="1F3864"/>
        </w:pBdr>
        <w:shd w:val="clear" w:fill="F2F5FA"/>
      </w:pPr>
      <w:r>
        <w:rPr>
          <w:b w:val="0"/>
        </w:rPr>
        <w:t>下列图片为</w:t>
      </w:r>
      <w:r>
        <w:rPr>
          <w:b/>
        </w:rPr>
        <w:t>方案B（精简渲染）</w:t>
      </w:r>
      <w:r>
        <w:rPr>
          <w:b w:val="0"/>
        </w:rPr>
        <w:t>：每册先出「拼版总图」（整册缩略，供目视定位），再列出</w:t>
      </w:r>
      <w:r>
        <w:rPr>
          <w:b/>
        </w:rPr>
        <w:t>目视定位所得</w:t>
      </w:r>
      <w:r>
        <w:rPr>
          <w:b w:val="0"/>
        </w:rPr>
        <w:t>的图形页（含表格／结构图／流程图／示意图／思维导图／照片等非纯文字页，每册≤10页〔拼版总图＋图形页合计〕）。源 PDF 自知识库媒体导出后经 pymupdf 逐页渲染，拼版缩略拼贴生成，供投屏或板书对照；每页标注源材料与页码。</w:t>
      </w:r>
      <w:r>
        <w:rPr>
          <w:b/>
        </w:rPr>
        <w:t>《共读原文》文字一字未改。</w:t>
      </w:r>
      <w:r>
        <w:rPr>
          <w:b w:val="0"/>
        </w:rPr>
        <w:t xml:space="preserve"> </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《禅修入门与次第-帕奥.pdf》：</w:t>
      </w:r>
    </w:p>
    <w:p>
      <w:pPr>
        <w:pStyle w:val="ListBullet"/>
      </w:pPr>
      <w:r>
        <w:rPr>
          <w:b w:val="0"/>
        </w:rPr>
        <w:t>《如来禅修学体系49-摄心所分别2（课件）》：</w:t>
      </w:r>
    </w:p>
    <w:p>
      <w:pPr>
        <w:pStyle w:val="ListBullet"/>
      </w:pPr>
      <w:r>
        <w:rPr>
          <w:b w:val="0"/>
        </w:rPr>
        <w:t>《如来禅修学体系90-摄业处分别2（课件）》：</w:t>
      </w:r>
    </w:p>
    <w:p>
      <w:pPr>
        <w:pStyle w:val="ListBullet"/>
      </w:pPr>
      <w:r>
        <w:rPr>
          <w:b w:val="0"/>
        </w:rPr>
        <w:t>《〈阿毗达摩〉1-前行1~14讲思维导图+讲义.pdf》：</w:t>
      </w:r>
    </w:p>
    <w:p>
      <w:pPr>
        <w:pStyle w:val="ListBullet"/>
      </w:pPr>
      <w:r>
        <w:rPr>
          <w:b w:val="0"/>
        </w:rPr>
        <w:t>《第167讲应用（摄集15）：三十七道品／苦之集［生命的四食（一）］》：</w:t>
      </w:r>
    </w:p>
    <w:p>
      <w:pPr>
        <w:pStyle w:val="ListBullet"/>
      </w:pPr>
      <w:r>
        <w:rPr>
          <w:b w:val="0"/>
        </w:rPr>
        <w:t>《法集论次复注 Dhammasaṅgaṇī-Anuṭīka（deepseek 翻译·仅供参考）》：</w:t>
      </w:r>
    </w:p>
    <w:p>
      <w:r>
        <w:rPr>
          <w:b/>
        </w:rPr>
        <w:t>图形页（目视定位所得）</w:t>
      </w:r>
    </w:p>
    <w:p>
      <w:pPr>
        <w:pStyle w:val="ListBullet"/>
      </w:pPr>
      <w:r>
        <w:rPr>
          <w:b w:val="0"/>
        </w:rPr>
        <w:t>《禅修入门与次第-帕奥.pdf》（本册为文字页，无图形页）</w:t>
      </w:r>
    </w:p>
    <w:p>
      <w:pPr>
        <w:pStyle w:val="ListBullet"/>
      </w:pPr>
      <w:r>
        <w:rPr>
          <w:b w:val="0"/>
        </w:rPr>
        <w:t>《如来禅修学体系49-摄心所分别2（课件）》第16页（五十二心所·总表）：</w:t>
      </w:r>
    </w:p>
    <w:p>
      <w:pPr>
        <w:pStyle w:val="ListBullet"/>
      </w:pPr>
      <w:r>
        <w:rPr>
          <w:b w:val="0"/>
        </w:rPr>
        <w:t>《如来禅修学体系90-摄业处分别2（课件）》第24页（出世间心路过程结构图）：</w:t>
      </w:r>
    </w:p>
    <w:p>
      <w:pPr>
        <w:pStyle w:val="ListBullet"/>
      </w:pPr>
      <w:r>
        <w:rPr>
          <w:b w:val="0"/>
        </w:rPr>
        <w:t>《〈阿毗达摩〉1-前行1~14讲思维导图+讲义.pdf》第48页（四种正知·金字塔结构图）：</w:t>
      </w:r>
    </w:p>
    <w:p>
      <w:pPr>
        <w:pStyle w:val="ListBullet"/>
      </w:pPr>
      <w:r>
        <w:rPr>
          <w:b w:val="0"/>
        </w:rPr>
        <w:t>《第167讲应用（摄集15）：三十七道品／苦之集［生命的四食（一）］》第12页（「闻思修／戒定慧／三十七道品」流程图）：</w:t>
      </w:r>
    </w:p>
    <w:p>
      <w:pPr>
        <w:pStyle w:val="ListBullet"/>
      </w:pPr>
      <w:r>
        <w:rPr>
          <w:b w:val="0"/>
        </w:rPr>
        <w:t>《法集论次复注 Dhammasaṅgaṇī-Anuṭīka（deepseek 翻译·仅供参考）》（本册为文字页，无图形页）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读书会19 · 第3周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