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第2周：戒学（二）与定学（一）（学员版）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；什么是「定」？为什么说定的核心是「心一境性」？刹那定、近行定、安止定分别指什么？佛陀把四十种业处归为哪几类？其中哪些只能到近行定、哪些能到禅那？</w:t>
            </w:r>
          </w:p>
        </w:tc>
      </w:tr>
      <w:tr>
        <w:tc>
          <w:tcPr>
            <w:tcW w:type="dxa" w:w="4819"/>
          </w:tcPr>
          <w:p>
            <w:pPr>
              <w:spacing w:after="20"/>
            </w:pPr>
            <w:r>
              <w:rPr>
                <w:sz w:val="19"/>
              </w:rPr>
              <w:t>共读原文</w:t>
            </w:r>
          </w:p>
        </w:tc>
        <w:tc>
          <w:tcPr>
            <w:tcW w:type="dxa" w:w="4819"/>
          </w:tcPr>
          <w:p>
            <w:pPr>
              <w:spacing w:after="20"/>
            </w:pPr>
            <w:r>
              <w:rPr>
                <w:sz w:val="19"/>
              </w:rPr>
              <w:t>共读原文1：　｜　共读原文2：材料①《16_四十业处-古源尊者-20231111（音声）》——四十业处分组概览（十遍/十不净/十随念/四梵住/四无色/一想一差别）、入出息念之定最稳定、色界四禅与四无色定、五自在、近行定（★核心，口述版）；材料③《如来禅修学体系介绍13（音声）》——入出息念十六特胜、入出息念之功德与实修取相（◆）；材料④《修学入门.pdf·业处篇——入出息念》——四十业处分类之逐字定义、近行定与安止定（心清净）、五禅支与五自在（◈）。材料②《如来禅修学体系89-摄业处分别1（课件）》为影像版 PDF、无可提取文本层，本周</w:t>
            </w:r>
            <w:r>
              <w:rPr>
                <w:b/>
                <w:sz w:val="19"/>
              </w:rPr>
              <w:t>如实注明缺口</w:t>
            </w:r>
            <w:r>
              <w:rPr>
                <w:sz w:val="19"/>
              </w:rPr>
              <w:t>，业处分类以材料③④文字版为准。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；①简答题：请用自己的话说出「定」的简白定义（心一境性），并区分刹那定、近行定、安止定三者的深浅。②实践题：本周每天挑 5–10 分钟，只做一件事——</w:t>
            </w:r>
            <w:r>
              <w:rPr>
                <w:b/>
                <w:sz w:val="19"/>
              </w:rPr>
              <w:t>觉知自己的呼吸，知道入、知道出，不控制它</w:t>
            </w:r>
            <w:r>
              <w:rPr>
                <w:sz w:val="19"/>
              </w:rPr>
              <w:t>；做不到「专心」也没关系，只记录「走神了几次、又带回来几次」。③观察题：从「十随念」里选一种（佛随念或死随念最容易入手），在通勤或入睡前默念几遍，观察心有没有变得安静一点。</w:t>
            </w:r>
          </w:p>
        </w:tc>
      </w:tr>
    </w:tbl>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定／心一境性</w:t>
            </w:r>
          </w:p>
        </w:tc>
        <w:tc>
          <w:tcPr>
            <w:tcW w:type="dxa" w:w="3213"/>
          </w:tcPr>
          <w:p>
            <w:pPr>
              <w:spacing w:after="20"/>
            </w:pPr>
            <w:r>
              <w:rPr>
                <w:sz w:val="19"/>
              </w:rPr>
              <w:t>材料④五禅支、材料①</w:t>
            </w:r>
          </w:p>
        </w:tc>
        <w:tc>
          <w:tcPr>
            <w:tcW w:type="dxa" w:w="3213"/>
          </w:tcPr>
          <w:p>
            <w:pPr>
              <w:spacing w:after="20"/>
            </w:pPr>
            <w:r>
              <w:rPr>
                <w:sz w:val="19"/>
              </w:rPr>
              <w:t>心专注一境、不散乱；定之核心特相</w:t>
            </w:r>
          </w:p>
        </w:tc>
      </w:tr>
      <w:tr>
        <w:tc>
          <w:tcPr>
            <w:tcW w:type="dxa" w:w="3213"/>
            <w:shd w:val="clear" w:color="auto" w:fill="F2F2F2"/>
          </w:tcPr>
          <w:p>
            <w:pPr>
              <w:spacing w:after="20"/>
            </w:pPr>
            <w:r>
              <w:rPr>
                <w:sz w:val="19"/>
              </w:rPr>
              <w:t>业处（kammaṭṭhāna）</w:t>
            </w:r>
          </w:p>
        </w:tc>
        <w:tc>
          <w:tcPr>
            <w:tcW w:type="dxa" w:w="3213"/>
            <w:shd w:val="clear" w:color="auto" w:fill="F2F2F2"/>
          </w:tcPr>
          <w:p>
            <w:pPr>
              <w:spacing w:after="20"/>
            </w:pPr>
            <w:r>
              <w:rPr>
                <w:sz w:val="19"/>
              </w:rPr>
              <w:t>材料④第一节</w:t>
            </w:r>
          </w:p>
        </w:tc>
        <w:tc>
          <w:tcPr>
            <w:tcW w:type="dxa" w:w="3213"/>
            <w:shd w:val="clear" w:color="auto" w:fill="F2F2F2"/>
          </w:tcPr>
          <w:p>
            <w:pPr>
              <w:spacing w:after="20"/>
            </w:pPr>
            <w:r>
              <w:rPr>
                <w:sz w:val="19"/>
              </w:rPr>
              <w:t>「用功的所缘」——心拿来专住的对象</w:t>
            </w:r>
          </w:p>
        </w:tc>
      </w:tr>
      <w:tr>
        <w:tc>
          <w:tcPr>
            <w:tcW w:type="dxa" w:w="3213"/>
          </w:tcPr>
          <w:p>
            <w:pPr>
              <w:spacing w:after="20"/>
            </w:pPr>
            <w:r>
              <w:rPr>
                <w:sz w:val="19"/>
              </w:rPr>
              <w:t>止业处／观业处</w:t>
            </w:r>
          </w:p>
        </w:tc>
        <w:tc>
          <w:tcPr>
            <w:tcW w:type="dxa" w:w="3213"/>
          </w:tcPr>
          <w:p>
            <w:pPr>
              <w:spacing w:after="20"/>
            </w:pPr>
            <w:r>
              <w:rPr>
                <w:sz w:val="19"/>
              </w:rPr>
              <w:t>材料④第一节</w:t>
            </w:r>
          </w:p>
        </w:tc>
        <w:tc>
          <w:tcPr>
            <w:tcW w:type="dxa" w:w="3213"/>
          </w:tcPr>
          <w:p>
            <w:pPr>
              <w:spacing w:after="20"/>
            </w:pPr>
            <w:r>
              <w:rPr>
                <w:sz w:val="19"/>
              </w:rPr>
              <w:t>修定之四十所缘／修慧之所缘</w:t>
            </w:r>
          </w:p>
        </w:tc>
      </w:tr>
      <w:tr>
        <w:tc>
          <w:tcPr>
            <w:tcW w:type="dxa" w:w="3213"/>
            <w:shd w:val="clear" w:color="auto" w:fill="F2F2F2"/>
          </w:tcPr>
          <w:p>
            <w:pPr>
              <w:spacing w:after="20"/>
            </w:pPr>
            <w:r>
              <w:rPr>
                <w:sz w:val="19"/>
              </w:rPr>
              <w:t>近行定（upacāra）</w:t>
            </w:r>
          </w:p>
        </w:tc>
        <w:tc>
          <w:tcPr>
            <w:tcW w:type="dxa" w:w="3213"/>
            <w:shd w:val="clear" w:color="auto" w:fill="F2F2F2"/>
          </w:tcPr>
          <w:p>
            <w:pPr>
              <w:spacing w:after="20"/>
            </w:pPr>
            <w:r>
              <w:rPr>
                <w:sz w:val="19"/>
              </w:rPr>
              <w:t>材料④补充、材料①[01:08:29.340]</w:t>
            </w:r>
          </w:p>
        </w:tc>
        <w:tc>
          <w:tcPr>
            <w:tcW w:type="dxa" w:w="3213"/>
            <w:shd w:val="clear" w:color="auto" w:fill="F2F2F2"/>
          </w:tcPr>
          <w:p>
            <w:pPr>
              <w:spacing w:after="20"/>
            </w:pPr>
            <w:r>
              <w:rPr>
                <w:sz w:val="19"/>
              </w:rPr>
              <w:t>近于禅那的定，属欲界定，镇伏五盖</w:t>
            </w:r>
          </w:p>
        </w:tc>
      </w:tr>
      <w:tr>
        <w:tc>
          <w:tcPr>
            <w:tcW w:type="dxa" w:w="3213"/>
          </w:tcPr>
          <w:p>
            <w:pPr>
              <w:spacing w:after="20"/>
            </w:pPr>
            <w:r>
              <w:rPr>
                <w:sz w:val="19"/>
              </w:rPr>
              <w:t>安止定（appanā）</w:t>
            </w:r>
          </w:p>
        </w:tc>
        <w:tc>
          <w:tcPr>
            <w:tcW w:type="dxa" w:w="3213"/>
          </w:tcPr>
          <w:p>
            <w:pPr>
              <w:spacing w:after="20"/>
            </w:pPr>
            <w:r>
              <w:rPr>
                <w:sz w:val="19"/>
              </w:rPr>
              <w:t>材料④补充、材料④第十一节</w:t>
            </w:r>
          </w:p>
        </w:tc>
        <w:tc>
          <w:tcPr>
            <w:tcW w:type="dxa" w:w="3213"/>
          </w:tcPr>
          <w:p>
            <w:pPr>
              <w:spacing w:after="20"/>
            </w:pPr>
            <w:r>
              <w:rPr>
                <w:sz w:val="19"/>
              </w:rPr>
              <w:t>心投入所缘而安住；＝八种定</w:t>
            </w:r>
          </w:p>
        </w:tc>
      </w:tr>
      <w:tr>
        <w:tc>
          <w:tcPr>
            <w:tcW w:type="dxa" w:w="3213"/>
            <w:shd w:val="clear" w:color="auto" w:fill="F2F2F2"/>
          </w:tcPr>
          <w:p>
            <w:pPr>
              <w:spacing w:after="20"/>
            </w:pPr>
            <w:r>
              <w:rPr>
                <w:sz w:val="19"/>
              </w:rPr>
              <w:t>心清净</w:t>
            </w:r>
          </w:p>
        </w:tc>
        <w:tc>
          <w:tcPr>
            <w:tcW w:type="dxa" w:w="3213"/>
            <w:shd w:val="clear" w:color="auto" w:fill="F2F2F2"/>
          </w:tcPr>
          <w:p>
            <w:pPr>
              <w:spacing w:after="20"/>
            </w:pPr>
            <w:r>
              <w:rPr>
                <w:sz w:val="19"/>
              </w:rPr>
              <w:t>材料④简表</w:t>
            </w:r>
          </w:p>
        </w:tc>
        <w:tc>
          <w:tcPr>
            <w:tcW w:type="dxa" w:w="3213"/>
            <w:shd w:val="clear" w:color="auto" w:fill="F2F2F2"/>
          </w:tcPr>
          <w:p>
            <w:pPr>
              <w:spacing w:after="20"/>
            </w:pPr>
            <w:r>
              <w:rPr>
                <w:sz w:val="19"/>
              </w:rPr>
              <w:t>三学之增上心学；近行定与安止定</w:t>
            </w:r>
          </w:p>
        </w:tc>
      </w:tr>
      <w:tr>
        <w:tc>
          <w:tcPr>
            <w:tcW w:type="dxa" w:w="3213"/>
          </w:tcPr>
          <w:p>
            <w:pPr>
              <w:spacing w:after="20"/>
            </w:pPr>
            <w:r>
              <w:rPr>
                <w:sz w:val="19"/>
              </w:rPr>
              <w:t>十遍</w:t>
            </w:r>
          </w:p>
        </w:tc>
        <w:tc>
          <w:tcPr>
            <w:tcW w:type="dxa" w:w="3213"/>
          </w:tcPr>
          <w:p>
            <w:pPr>
              <w:spacing w:after="20"/>
            </w:pPr>
            <w:r>
              <w:rPr>
                <w:sz w:val="19"/>
              </w:rPr>
              <w:t>材料④第一节、材料①[00:26:24.270]</w:t>
            </w:r>
          </w:p>
        </w:tc>
        <w:tc>
          <w:tcPr>
            <w:tcW w:type="dxa" w:w="3213"/>
          </w:tcPr>
          <w:p>
            <w:pPr>
              <w:spacing w:after="20"/>
            </w:pPr>
            <w:r>
              <w:rPr>
                <w:sz w:val="19"/>
              </w:rPr>
              <w:t>地水火风青黄红白光明限定虚空</w:t>
            </w:r>
          </w:p>
        </w:tc>
      </w:tr>
      <w:tr>
        <w:tc>
          <w:tcPr>
            <w:tcW w:type="dxa" w:w="3213"/>
            <w:shd w:val="clear" w:color="auto" w:fill="F2F2F2"/>
          </w:tcPr>
          <w:p>
            <w:pPr>
              <w:spacing w:after="20"/>
            </w:pPr>
            <w:r>
              <w:rPr>
                <w:sz w:val="19"/>
              </w:rPr>
              <w:t>十不净</w:t>
            </w:r>
          </w:p>
        </w:tc>
        <w:tc>
          <w:tcPr>
            <w:tcW w:type="dxa" w:w="3213"/>
            <w:shd w:val="clear" w:color="auto" w:fill="F2F2F2"/>
          </w:tcPr>
          <w:p>
            <w:pPr>
              <w:spacing w:after="20"/>
            </w:pPr>
            <w:r>
              <w:rPr>
                <w:sz w:val="19"/>
              </w:rPr>
              <w:t>材料④第一节、材料①[00:31:48.460]</w:t>
            </w:r>
          </w:p>
        </w:tc>
        <w:tc>
          <w:tcPr>
            <w:tcW w:type="dxa" w:w="3213"/>
            <w:shd w:val="clear" w:color="auto" w:fill="F2F2F2"/>
          </w:tcPr>
          <w:p>
            <w:pPr>
              <w:spacing w:after="20"/>
            </w:pPr>
            <w:r>
              <w:rPr>
                <w:sz w:val="19"/>
              </w:rPr>
              <w:t>坟场观·尸体腐烂十过程</w:t>
            </w:r>
          </w:p>
        </w:tc>
      </w:tr>
      <w:tr>
        <w:tc>
          <w:tcPr>
            <w:tcW w:type="dxa" w:w="3213"/>
          </w:tcPr>
          <w:p>
            <w:pPr>
              <w:spacing w:after="20"/>
            </w:pPr>
            <w:r>
              <w:rPr>
                <w:sz w:val="19"/>
              </w:rPr>
              <w:t>十随念</w:t>
            </w:r>
          </w:p>
        </w:tc>
        <w:tc>
          <w:tcPr>
            <w:tcW w:type="dxa" w:w="3213"/>
          </w:tcPr>
          <w:p>
            <w:pPr>
              <w:spacing w:after="20"/>
            </w:pPr>
            <w:r>
              <w:rPr>
                <w:sz w:val="19"/>
              </w:rPr>
              <w:t>材料④第一节、材料①[00:32:24.160]</w:t>
            </w:r>
          </w:p>
        </w:tc>
        <w:tc>
          <w:tcPr>
            <w:tcW w:type="dxa" w:w="3213"/>
          </w:tcPr>
          <w:p>
            <w:pPr>
              <w:spacing w:after="20"/>
            </w:pPr>
            <w:r>
              <w:rPr>
                <w:sz w:val="19"/>
              </w:rPr>
              <w:t>佛·法·僧·戒·舍·天·死·身至·入出息·寂止</w:t>
            </w:r>
          </w:p>
        </w:tc>
      </w:tr>
      <w:tr>
        <w:tc>
          <w:tcPr>
            <w:tcW w:type="dxa" w:w="3213"/>
            <w:shd w:val="clear" w:color="auto" w:fill="F2F2F2"/>
          </w:tcPr>
          <w:p>
            <w:pPr>
              <w:spacing w:after="20"/>
            </w:pPr>
            <w:r>
              <w:rPr>
                <w:sz w:val="19"/>
              </w:rPr>
              <w:t>四梵住</w:t>
            </w:r>
          </w:p>
        </w:tc>
        <w:tc>
          <w:tcPr>
            <w:tcW w:type="dxa" w:w="3213"/>
            <w:shd w:val="clear" w:color="auto" w:fill="F2F2F2"/>
          </w:tcPr>
          <w:p>
            <w:pPr>
              <w:spacing w:after="20"/>
            </w:pPr>
            <w:r>
              <w:rPr>
                <w:sz w:val="19"/>
              </w:rPr>
              <w:t>材料④第一节、材料①[00:53:36.140]</w:t>
            </w:r>
          </w:p>
        </w:tc>
        <w:tc>
          <w:tcPr>
            <w:tcW w:type="dxa" w:w="3213"/>
            <w:shd w:val="clear" w:color="auto" w:fill="F2F2F2"/>
          </w:tcPr>
          <w:p>
            <w:pPr>
              <w:spacing w:after="20"/>
            </w:pPr>
            <w:r>
              <w:rPr>
                <w:sz w:val="19"/>
              </w:rPr>
              <w:t>慈·悲·喜·舍</w:t>
            </w:r>
          </w:p>
        </w:tc>
      </w:tr>
      <w:tr>
        <w:tc>
          <w:tcPr>
            <w:tcW w:type="dxa" w:w="3213"/>
          </w:tcPr>
          <w:p>
            <w:pPr>
              <w:spacing w:after="20"/>
            </w:pPr>
            <w:r>
              <w:rPr>
                <w:sz w:val="19"/>
              </w:rPr>
              <w:t>四无色</w:t>
            </w:r>
          </w:p>
        </w:tc>
        <w:tc>
          <w:tcPr>
            <w:tcW w:type="dxa" w:w="3213"/>
          </w:tcPr>
          <w:p>
            <w:pPr>
              <w:spacing w:after="20"/>
            </w:pPr>
            <w:r>
              <w:rPr>
                <w:sz w:val="19"/>
              </w:rPr>
              <w:t>材料④第一节、材料①[00:58:11.940]</w:t>
            </w:r>
          </w:p>
        </w:tc>
        <w:tc>
          <w:tcPr>
            <w:tcW w:type="dxa" w:w="3213"/>
          </w:tcPr>
          <w:p>
            <w:pPr>
              <w:spacing w:after="20"/>
            </w:pPr>
            <w:r>
              <w:rPr>
                <w:sz w:val="19"/>
              </w:rPr>
              <w:t>空无边·识无边·无所有·非想非非想</w:t>
            </w:r>
          </w:p>
        </w:tc>
      </w:tr>
      <w:tr>
        <w:tc>
          <w:tcPr>
            <w:tcW w:type="dxa" w:w="3213"/>
            <w:shd w:val="clear" w:color="auto" w:fill="F2F2F2"/>
          </w:tcPr>
          <w:p>
            <w:pPr>
              <w:spacing w:after="20"/>
            </w:pPr>
            <w:r>
              <w:rPr>
                <w:sz w:val="19"/>
              </w:rPr>
              <w:t>一想／一差别</w:t>
            </w:r>
          </w:p>
        </w:tc>
        <w:tc>
          <w:tcPr>
            <w:tcW w:type="dxa" w:w="3213"/>
            <w:shd w:val="clear" w:color="auto" w:fill="F2F2F2"/>
          </w:tcPr>
          <w:p>
            <w:pPr>
              <w:spacing w:after="20"/>
            </w:pPr>
            <w:r>
              <w:rPr>
                <w:sz w:val="19"/>
              </w:rPr>
              <w:t>材料④第一节</w:t>
            </w:r>
          </w:p>
        </w:tc>
        <w:tc>
          <w:tcPr>
            <w:tcW w:type="dxa" w:w="3213"/>
            <w:shd w:val="clear" w:color="auto" w:fill="F2F2F2"/>
          </w:tcPr>
          <w:p>
            <w:pPr>
              <w:spacing w:after="20"/>
            </w:pPr>
            <w:r>
              <w:rPr>
                <w:sz w:val="19"/>
              </w:rPr>
              <w:t>食厌想／四界差别</w:t>
            </w:r>
          </w:p>
        </w:tc>
      </w:tr>
      <w:tr>
        <w:tc>
          <w:tcPr>
            <w:tcW w:type="dxa" w:w="3213"/>
          </w:tcPr>
          <w:p>
            <w:pPr>
              <w:spacing w:after="20"/>
            </w:pPr>
            <w:r>
              <w:rPr>
                <w:sz w:val="19"/>
              </w:rPr>
              <w:t>似相（paṭibhāga-nimitta）</w:t>
            </w:r>
          </w:p>
        </w:tc>
        <w:tc>
          <w:tcPr>
            <w:tcW w:type="dxa" w:w="3213"/>
          </w:tcPr>
          <w:p>
            <w:pPr>
              <w:spacing w:after="20"/>
            </w:pPr>
            <w:r>
              <w:rPr>
                <w:sz w:val="19"/>
              </w:rPr>
              <w:t>材料④第十一节</w:t>
            </w:r>
          </w:p>
        </w:tc>
        <w:tc>
          <w:tcPr>
            <w:tcW w:type="dxa" w:w="3213"/>
          </w:tcPr>
          <w:p>
            <w:pPr>
              <w:spacing w:after="20"/>
            </w:pPr>
            <w:r>
              <w:rPr>
                <w:sz w:val="19"/>
              </w:rPr>
              <w:t>由色法构成的概念相，专注它可达色界禅那</w:t>
            </w:r>
          </w:p>
        </w:tc>
      </w:tr>
      <w:tr>
        <w:tc>
          <w:tcPr>
            <w:tcW w:type="dxa" w:w="3213"/>
            <w:shd w:val="clear" w:color="auto" w:fill="F2F2F2"/>
          </w:tcPr>
          <w:p>
            <w:pPr>
              <w:spacing w:after="20"/>
            </w:pPr>
            <w:r>
              <w:rPr>
                <w:sz w:val="19"/>
              </w:rPr>
              <w:t>五禅支</w:t>
            </w:r>
          </w:p>
        </w:tc>
        <w:tc>
          <w:tcPr>
            <w:tcW w:type="dxa" w:w="3213"/>
            <w:shd w:val="clear" w:color="auto" w:fill="F2F2F2"/>
          </w:tcPr>
          <w:p>
            <w:pPr>
              <w:spacing w:after="20"/>
            </w:pPr>
            <w:r>
              <w:rPr>
                <w:sz w:val="19"/>
              </w:rPr>
              <w:t>材料④第十一节</w:t>
            </w:r>
          </w:p>
        </w:tc>
        <w:tc>
          <w:tcPr>
            <w:tcW w:type="dxa" w:w="3213"/>
            <w:shd w:val="clear" w:color="auto" w:fill="F2F2F2"/>
          </w:tcPr>
          <w:p>
            <w:pPr>
              <w:spacing w:after="20"/>
            </w:pPr>
            <w:r>
              <w:rPr>
                <w:sz w:val="19"/>
              </w:rPr>
              <w:t>寻·伺·喜·乐·一境性</w:t>
            </w:r>
          </w:p>
        </w:tc>
      </w:tr>
      <w:tr>
        <w:tc>
          <w:tcPr>
            <w:tcW w:type="dxa" w:w="3213"/>
          </w:tcPr>
          <w:p>
            <w:pPr>
              <w:spacing w:after="20"/>
            </w:pPr>
            <w:r>
              <w:rPr>
                <w:sz w:val="19"/>
              </w:rPr>
              <w:t>五自在</w:t>
            </w:r>
          </w:p>
        </w:tc>
        <w:tc>
          <w:tcPr>
            <w:tcW w:type="dxa" w:w="3213"/>
          </w:tcPr>
          <w:p>
            <w:pPr>
              <w:spacing w:after="20"/>
            </w:pPr>
            <w:r>
              <w:rPr>
                <w:sz w:val="19"/>
              </w:rPr>
              <w:t>材料④第十一节、材料①[01:03:08.680]</w:t>
            </w:r>
          </w:p>
        </w:tc>
        <w:tc>
          <w:tcPr>
            <w:tcW w:type="dxa" w:w="3213"/>
          </w:tcPr>
          <w:p>
            <w:pPr>
              <w:spacing w:after="20"/>
            </w:pPr>
            <w:r>
              <w:rPr>
                <w:sz w:val="19"/>
              </w:rPr>
              <w:t>转向·入定·决意·出定·省察</w:t>
            </w:r>
          </w:p>
        </w:tc>
      </w:tr>
      <w:tr>
        <w:tc>
          <w:tcPr>
            <w:tcW w:type="dxa" w:w="3213"/>
            <w:shd w:val="clear" w:color="auto" w:fill="F2F2F2"/>
          </w:tcPr>
          <w:p>
            <w:pPr>
              <w:spacing w:after="20"/>
            </w:pPr>
            <w:r>
              <w:rPr>
                <w:sz w:val="19"/>
              </w:rPr>
              <w:t>十六特胜（十六胜行）</w:t>
            </w:r>
          </w:p>
        </w:tc>
        <w:tc>
          <w:tcPr>
            <w:tcW w:type="dxa" w:w="3213"/>
            <w:shd w:val="clear" w:color="auto" w:fill="F2F2F2"/>
          </w:tcPr>
          <w:p>
            <w:pPr>
              <w:spacing w:after="20"/>
            </w:pPr>
            <w:r>
              <w:rPr>
                <w:sz w:val="19"/>
              </w:rPr>
              <w:t>材料③[00:20:12.100]</w:t>
            </w:r>
          </w:p>
        </w:tc>
        <w:tc>
          <w:tcPr>
            <w:tcW w:type="dxa" w:w="3213"/>
            <w:shd w:val="clear" w:color="auto" w:fill="F2F2F2"/>
          </w:tcPr>
          <w:p>
            <w:pPr>
              <w:spacing w:after="20"/>
            </w:pPr>
            <w:r>
              <w:rPr>
                <w:sz w:val="19"/>
              </w:rPr>
              <w:t>入出息念的十六种专注方式，分四个四法</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我们先静坐一分钟，把身体安顿下来。请自然地坐好，坐在椅子上完全可以，让臀部坐稳，两只脚平平地放在地上，背脊自然挺直，不必僵硬。双手轻轻放在腿上。轻轻闭上眼睛。</w:t>
      </w:r>
    </w:p>
    <w:p>
      <w:pPr>
        <w:spacing w:before="40" w:after="80"/>
        <w:ind w:left="283"/>
        <w:shd w:val="clear" w:color="auto" w:fill="EDF6EF"/>
        <w:pBdr>
          <w:left w:val="single" w:sz="20" w:space="6" w:color="1E5631"/>
        </w:pBdr>
      </w:pPr>
      <w:r>
        <w:rPr>
          <w:sz w:val="20"/>
        </w:rPr>
        <w:t>先做三次深长的呼吸：吸气，知道自己在吸气；呼气，知道自己在呼气。（停顿）再来一次：吸气……呼气……（停顿）第三次：吸气……呼气……然后让呼吸回到自然的节奏，不控制它，只是知道它。</w:t>
      </w:r>
    </w:p>
    <w:p>
      <w:pPr>
        <w:spacing w:before="40" w:after="80"/>
        <w:ind w:left="283"/>
        <w:shd w:val="clear" w:color="auto" w:fill="EDF6EF"/>
        <w:pBdr>
          <w:left w:val="single" w:sz="20" w:space="6" w:color="1E5631"/>
        </w:pBdr>
      </w:pPr>
      <w:r>
        <w:rPr>
          <w:sz w:val="2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spacing w:before="40" w:after="80"/>
        <w:ind w:left="283"/>
        <w:shd w:val="clear" w:color="auto" w:fill="EDF6EF"/>
        <w:pBdr>
          <w:left w:val="single" w:sz="20" w:space="6" w:color="1E5631"/>
        </w:pBdr>
      </w:pPr>
      <w:r>
        <w:rPr>
          <w:sz w:val="20"/>
        </w:rPr>
        <w:t>如果哪里还是紧的，就把吸气带到那里，呼气时让它松开。不必追求「完全放松」，只是知道「这里还有点紧」。（停顿约 20 秒）</w:t>
      </w:r>
    </w:p>
    <w:p>
      <w:pPr>
        <w:spacing w:before="40" w:after="80"/>
        <w:ind w:left="283"/>
        <w:shd w:val="clear" w:color="auto" w:fill="EDF6EF"/>
        <w:pBdr>
          <w:left w:val="single" w:sz="20" w:space="6" w:color="1E5631"/>
        </w:pBdr>
      </w:pPr>
      <w:r>
        <w:rPr>
          <w:sz w:val="20"/>
        </w:rPr>
        <w:t>今天我们的主题是「戒在实修中的作用」。在开始之前，请你安静地感受一下自己此刻的状态：心里是松的，还是紧的？有没有一件小事还挂在心上？不用处理它，只是知道它在那里。（停顿约 30 秒）</w:t>
      </w:r>
    </w:p>
    <w:p>
      <w:pPr>
        <w:spacing w:before="40" w:after="80"/>
        <w:ind w:left="283"/>
        <w:shd w:val="clear" w:color="auto" w:fill="EDF6EF"/>
        <w:pBdr>
          <w:left w:val="single" w:sz="20" w:space="6" w:color="1E5631"/>
        </w:pBdr>
      </w:pPr>
      <w:r>
        <w:rPr>
          <w:sz w:val="20"/>
        </w:rPr>
        <w:t>好，我们慢慢睁开眼睛，回到这个房间。（停顿）今晚我们不讲大道理，只一起看几段原文，看看「戒」在我们真实的修行里，究竟是怎么起作用的。</w:t>
      </w:r>
    </w:p>
    <w:p>
      <w:r>
        <w:rPr>
          <w:b/>
          <w:sz w:val="21"/>
        </w:rPr>
        <w:t>静心延伸（时间富余时，加约 2 min）</w:t>
      </w:r>
      <w:r>
        <w:rPr>
          <w:sz w:val="21"/>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r>
        <w:rPr>
          <w:b/>
          <w:sz w:val="21"/>
        </w:rPr>
        <w:t>静心备选·三分钟慈心（若有人情绪紧绷，可替代静心延伸）</w:t>
      </w:r>
      <w:r>
        <w:rPr>
          <w:sz w:val="21"/>
        </w:rPr>
        <w:t>：请大家在呼吸上安住三个呼吸，然后依次把慈心送给自己、送给身边的一位、再送给今晚所有在场的人——每送出一次，感受胸口松一点。（停顿各约 20 秒）</w:t>
      </w:r>
    </w:p>
    <w:p>
      <w:r>
        <w:rPr>
          <w:b/>
          <w:sz w:val="21"/>
        </w:rPr>
        <w:t>主持人开场前自问三句（主持人自用，不朗读）</w:t>
      </w:r>
      <w:r>
        <w:rPr>
          <w:sz w:val="21"/>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r>
        <w:rPr>
          <w:b/>
          <w:sz w:val="21"/>
        </w:rPr>
        <w:t>关于本场的一句话</w:t>
      </w:r>
      <w:r>
        <w:rPr>
          <w:sz w:val="21"/>
        </w:rPr>
        <w:t>：今晚不谈「持戒的功德大小」，只谈「戒怎样帮我把心安下来」——请把这句话放在心里，它会帮你在讨论跑偏时把话头拨回来。</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：回想最近一次情绪上头的时刻：当时是行为先失控，还是心里先起了波澜？一句话说说那个先后。</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3642 字，供中等稍慢朗读，约 21 分钟；其余为默读／选读／延伸内容）</w:t>
      </w:r>
    </w:p>
    <w:p>
      <w:r>
        <w:rPr>
          <w:b/>
          <w:sz w:val="21"/>
        </w:rPr>
        <w:t>背景导读（主持人开场 1 分钟，照读）</w:t>
      </w:r>
      <w:r>
        <w:rPr>
          <w:sz w:val="21"/>
        </w:rPr>
        <w:t>：</w:t>
      </w:r>
    </w:p>
    <w:p>
      <w:pPr>
        <w:spacing w:before="40" w:after="80"/>
        <w:ind w:left="283"/>
        <w:shd w:val="clear" w:color="auto" w:fill="EDF6EF"/>
        <w:pBdr>
          <w:left w:val="single" w:sz="20" w:space="6" w:color="1E5631"/>
        </w:pBdr>
      </w:pPr>
      <w:r>
        <w:rPr>
          <w:sz w:val="2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r>
        <w:rPr>
          <w:b/>
          <w:sz w:val="21"/>
        </w:rPr>
        <w:t>逐段导读（主持人用，不朗读；也可在各段读完后用一句话点题）</w:t>
      </w:r>
    </w:p>
    <w:p>
      <w:pPr>
        <w:ind w:left="340"/>
      </w:pPr>
      <w:r>
        <w:rPr>
          <w:color w:val="1E5631"/>
          <w:sz w:val="21"/>
        </w:rPr>
        <w:t xml:space="preserve">• </w:t>
      </w:r>
      <w:r>
        <w:rPr>
          <w:sz w:val="21"/>
        </w:rPr>
        <w:t>材料①（如理作意）：点在「内因」二字——决定修行方向的，不是外面的老师，而是自己「怎么想」。落地句：把心导向善。</w:t>
      </w:r>
    </w:p>
    <w:p>
      <w:pPr>
        <w:ind w:left="340"/>
      </w:pPr>
      <w:r>
        <w:rPr>
          <w:color w:val="1E5631"/>
          <w:sz w:val="21"/>
        </w:rPr>
        <w:t xml:space="preserve">• </w:t>
      </w:r>
      <w:r>
        <w:rPr>
          <w:sz w:val="21"/>
        </w:rPr>
        <w:t>材料①（诸根防护、四资具）：点在「门」与「够用」——看什么、听什么是「门」；穿衣吃饭「够用即止」也是戒。</w:t>
      </w:r>
    </w:p>
    <w:p>
      <w:pPr>
        <w:ind w:left="340"/>
      </w:pPr>
      <w:r>
        <w:rPr>
          <w:color w:val="1E5631"/>
          <w:sz w:val="21"/>
        </w:rPr>
        <w:t xml:space="preserve">• </w:t>
      </w:r>
      <w:r>
        <w:rPr>
          <w:sz w:val="21"/>
        </w:rPr>
        <w:t>材料①（如理作意为何很难）：点在「习惯」——认知行为模式被固化，改变要靠长期重复，不是靠一时决心。</w:t>
      </w:r>
    </w:p>
    <w:p>
      <w:pPr>
        <w:ind w:left="340"/>
      </w:pPr>
      <w:r>
        <w:rPr>
          <w:color w:val="1E5631"/>
          <w:sz w:val="21"/>
        </w:rPr>
        <w:t xml:space="preserve">• </w:t>
      </w:r>
      <w:r>
        <w:rPr>
          <w:sz w:val="21"/>
        </w:rPr>
        <w:t>材料②（守护根门与定）：点在「第一步」——外缘经根门变妄念，守不好根门，定力也会被攻破。</w:t>
      </w:r>
    </w:p>
    <w:p>
      <w:pPr>
        <w:ind w:left="340"/>
      </w:pPr>
      <w:r>
        <w:rPr>
          <w:color w:val="1E5631"/>
          <w:sz w:val="21"/>
        </w:rPr>
        <w:t xml:space="preserve">• </w:t>
      </w:r>
      <w:r>
        <w:rPr>
          <w:sz w:val="21"/>
        </w:rPr>
        <w:t>材料③（戒学误区）：点在「戒是习惯，不是自责」——追悔不是戒，是又添一堆不善法。</w:t>
      </w:r>
    </w:p>
    <w:p>
      <w:pPr>
        <w:ind w:left="340"/>
      </w:pPr>
      <w:r>
        <w:rPr>
          <w:color w:val="1E5631"/>
          <w:sz w:val="21"/>
        </w:rPr>
        <w:t xml:space="preserve">• </w:t>
      </w:r>
      <w:r>
        <w:rPr>
          <w:sz w:val="21"/>
        </w:rPr>
        <w:t>材料④（戒为定基、三类烦恼）：点在「三层烦恼」——戒先守最外面那层（身语），为定与慧打地基。</w:t>
      </w:r>
    </w:p>
    <w:p>
      <w:pPr>
        <w:spacing w:before="120" w:after="80"/>
      </w:pPr>
      <w:r>
        <w:rPr>
          <w:rFonts w:ascii="Microsoft YaHei" w:hAnsi="Microsoft YaHei" w:eastAsia="Microsoft YaHei"/>
          <w:b/>
          <w:color w:val="1E5631"/>
          <w:sz w:val="25"/>
        </w:rPr>
        <w:t>材料① ★核心：《如来禅修学体系介绍12》——如理作意、诸根防护、四资具知足</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：`soundrecording_d0dd1c0cd17209afe241ece24bf6b7b4_6702d21bdb6275a16b55d36cdf21aa6e7439961422831605`</w:t>
      </w:r>
    </w:p>
    <w:p>
      <w:pPr>
        <w:ind w:left="340"/>
      </w:pPr>
      <w:r>
        <w:rPr>
          <w:color w:val="1E5631"/>
          <w:sz w:val="21"/>
        </w:rPr>
        <w:t xml:space="preserve">• </w:t>
      </w:r>
      <w:r>
        <w:rPr>
          <w:b/>
          <w:sz w:val="21"/>
        </w:rPr>
        <w:t>打开方式</w:t>
      </w:r>
      <w:r>
        <w:rPr>
          <w:sz w:val="21"/>
        </w:rPr>
        <w:t>：ima知识库搜索「如来禅修学体系介绍12 古源尊者」</w:t>
      </w:r>
    </w:p>
    <w:p>
      <w:pPr>
        <w:ind w:left="340"/>
      </w:pPr>
      <w:r>
        <w:rPr>
          <w:color w:val="1E5631"/>
          <w:sz w:val="21"/>
        </w:rPr>
        <w:t xml:space="preserve">• </w:t>
      </w:r>
      <w:r>
        <w:rPr>
          <w:b/>
          <w:sz w:val="21"/>
        </w:rPr>
        <w:t>说明</w:t>
      </w:r>
      <w:r>
        <w:rPr>
          <w:sz w:val="21"/>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r>
        <w:rPr>
          <w:b/>
          <w:sz w:val="21"/>
        </w:rPr>
        <w:t>一、如理作意：修行最重要的内因；把整条心流导向善★</w:t>
      </w:r>
    </w:p>
    <w:p>
      <w:pPr>
        <w:spacing w:before="40" w:after="80"/>
        <w:ind w:left="283"/>
        <w:shd w:val="clear" w:color="auto" w:fill="EDF6EF"/>
        <w:pBdr>
          <w:left w:val="single" w:sz="20" w:space="6" w:color="1E5631"/>
        </w:pBdr>
      </w:pPr>
      <w:r>
        <w:rPr>
          <w:sz w:val="20"/>
        </w:rPr>
        <w:t>[00:00:55.660] 昨天，我们学习到四预流支，来到了这个如理作意。大家知道这个如理作意，它是不容易。当然如理作意，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spacing w:before="40" w:after="80"/>
        <w:ind w:left="283"/>
        <w:shd w:val="clear" w:color="auto" w:fill="EDF6EF"/>
        <w:pBdr>
          <w:left w:val="single" w:sz="20" w:space="6" w:color="1E5631"/>
        </w:pBdr>
      </w:pPr>
      <w:r>
        <w:rPr>
          <w:sz w:val="20"/>
        </w:rPr>
        <w:t>[00:01:49.880] 这里的有学，是指还没有完成止观的目标、还在修行的人，也就是四果以下的三果、二果、初果以及凡夫。</w:t>
      </w:r>
    </w:p>
    <w:p>
      <w:pPr>
        <w:spacing w:before="40" w:after="80"/>
        <w:ind w:left="283"/>
        <w:shd w:val="clear" w:color="auto" w:fill="EDF6EF"/>
        <w:pBdr>
          <w:left w:val="single" w:sz="20" w:space="6" w:color="1E5631"/>
        </w:pBdr>
      </w:pPr>
      <w:r>
        <w:rPr>
          <w:sz w:val="20"/>
        </w:rPr>
        <w:t>[00:02:05.630] 对于致力于断除烦恼、证悟涅槃的修行者，最重要的外因是老师、善知识，最重要的内因就是如理作意。我们讲做外缘善知识、内缘如理作意，这是我们修行的两个根本。那如理作意，可以把我们整个的心流导向善，也就是我们讲「自净其意」，什么是自净其意？就是如理作意。如果不能如理作意，那我们随后所有生起来的心，都是不善心，就像我们说一个人处在这种不良的情绪里面，抑郁、焦虑、愤怒等等，它都属于不能如理作意；那这个心流，就是负面的情绪、负循环。</w:t>
      </w:r>
    </w:p>
    <w:p>
      <w:pPr>
        <w:spacing w:before="40" w:after="80"/>
        <w:ind w:left="283"/>
        <w:shd w:val="clear" w:color="auto" w:fill="EDF6EF"/>
        <w:pBdr>
          <w:left w:val="single" w:sz="20" w:space="6" w:color="1E5631"/>
        </w:pBdr>
      </w:pPr>
      <w:r>
        <w:rPr>
          <w:sz w:val="20"/>
        </w:rPr>
        <w:t>[00:03:03.680] 所以，修行者在亲近上师、听闻正法以后，日常的最重要的修行就是如理作意，将心导向善法。</w:t>
      </w:r>
    </w:p>
    <w:p>
      <w:pPr>
        <w:spacing w:before="40" w:after="80"/>
        <w:ind w:left="283"/>
        <w:shd w:val="clear" w:color="auto" w:fill="EDF6EF"/>
        <w:pBdr>
          <w:left w:val="single" w:sz="20" w:space="6" w:color="1E5631"/>
        </w:pBdr>
      </w:pPr>
      <w:r>
        <w:rPr>
          <w:sz w:val="20"/>
        </w:rPr>
        <w:t>[00:04:35.440] 无闻的凡夫——就是没有听闻佛法的凡夫——在面对善果报的时候，通常是生起贪；面对不善果报的时候，通常是生起瞋。因此，由于不如理作意，心一直会被导向不善，如此则烦恼不断增长，难以解脱轮回。</w:t>
      </w:r>
    </w:p>
    <w:p>
      <w:pPr>
        <w:spacing w:before="40" w:after="80"/>
        <w:ind w:left="283"/>
        <w:shd w:val="clear" w:color="auto" w:fill="EDF6EF"/>
        <w:pBdr>
          <w:left w:val="single" w:sz="20" w:space="6" w:color="1E5631"/>
        </w:pBdr>
      </w:pPr>
      <w:r>
        <w:rPr>
          <w:sz w:val="20"/>
        </w:rPr>
        <w:t>[00:05:12.920] 而明了正行的这个修行者，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r>
        <w:rPr>
          <w:b/>
          <w:sz w:val="21"/>
        </w:rPr>
        <w:t>二、《一切漏经》七种如理作意之一：诸根防护（守护根门）★</w:t>
      </w:r>
    </w:p>
    <w:p>
      <w:pPr>
        <w:spacing w:before="40" w:after="80"/>
        <w:ind w:left="283"/>
        <w:shd w:val="clear" w:color="auto" w:fill="EDF6EF"/>
        <w:pBdr>
          <w:left w:val="single" w:sz="20" w:space="6" w:color="1E5631"/>
        </w:pBdr>
      </w:pPr>
      <w:r>
        <w:rPr>
          <w:sz w:val="20"/>
        </w:rPr>
        <w:t>[00:06:51.440] 那我们简单地了解一下，第一种，就是如理作意对这个根门的防护。那就是我们什么东西该看、什么东西不该看？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spacing w:before="40" w:after="80"/>
        <w:ind w:left="283"/>
        <w:shd w:val="clear" w:color="auto" w:fill="EDF6EF"/>
        <w:pBdr>
          <w:left w:val="single" w:sz="20" w:space="6" w:color="1E5631"/>
        </w:pBdr>
      </w:pPr>
      <w:r>
        <w:rPr>
          <w:sz w:val="20"/>
        </w:rPr>
        <w:t>[00:07:40.255] 佛陀有一部经叫《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spacing w:before="40" w:after="80"/>
        <w:ind w:left="283"/>
        <w:shd w:val="clear" w:color="auto" w:fill="EDF6EF"/>
        <w:pBdr>
          <w:left w:val="single" w:sz="20" w:space="6" w:color="1E5631"/>
        </w:pBdr>
      </w:pPr>
      <w:r>
        <w:rPr>
          <w:sz w:val="20"/>
        </w:rPr>
        <w:t>[00:09:54.120] 所以我们要不取于相、不取随相。像，只要「像」，就变成概念，它就是一个构建出来的东西，那么佛法就讲说这个是假的。为什么说是假的？因为这是你构建出来的。我们前面学过三十二身分，不管是帅哥还是美女，来到你面前，他都是一堆三十二身分。都是三十二身分的时候，你就不取那个整体的相——帅哥、美女是个相；取随相，就是我特别喜欢他洁白的牙齿，那就取随相。你只要去取相、取随相，那你就掉入那种欲贪、瞋恚这种自我的构建里面去了。</w:t>
      </w:r>
    </w:p>
    <w:p>
      <w:r>
        <w:rPr>
          <w:b/>
          <w:sz w:val="21"/>
        </w:rPr>
        <w:t>三、受用之具（四资具）如理作意：衣、食、药、住只为维持与防护</w:t>
      </w:r>
    </w:p>
    <w:p>
      <w:pPr>
        <w:spacing w:before="40" w:after="80"/>
        <w:ind w:left="283"/>
        <w:shd w:val="clear" w:color="auto" w:fill="EDF6EF"/>
        <w:pBdr>
          <w:left w:val="single" w:sz="20" w:space="6" w:color="1E5631"/>
        </w:pBdr>
      </w:pPr>
      <w:r>
        <w:rPr>
          <w:sz w:val="20"/>
        </w:rPr>
        <w:t>[00:10:47.580] 那第二个，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spacing w:before="40" w:after="80"/>
        <w:ind w:left="283"/>
        <w:shd w:val="clear" w:color="auto" w:fill="EDF6EF"/>
        <w:pBdr>
          <w:left w:val="single" w:sz="20" w:space="6" w:color="1E5631"/>
        </w:pBdr>
      </w:pPr>
      <w:r>
        <w:rPr>
          <w:sz w:val="20"/>
        </w:rPr>
        <w:t>[00:11:42.680] 那么对于所吃的食物，它不是为了嬉戏、不是为了骄慢、不是为了装饰、不是为了庄严，只是为了这个身体助力存续、为了停止伤害、为了资助我们的梵行。</w:t>
      </w:r>
    </w:p>
    <w:p>
      <w:pPr>
        <w:spacing w:before="40" w:after="80"/>
        <w:ind w:left="283"/>
        <w:shd w:val="clear" w:color="auto" w:fill="EDF6EF"/>
        <w:pBdr>
          <w:left w:val="single" w:sz="20" w:space="6" w:color="1E5631"/>
        </w:pBdr>
      </w:pPr>
      <w:r>
        <w:rPr>
          <w:sz w:val="20"/>
        </w:rPr>
        <w:t>[00:12:47.720] 那包括，我们也如理省思这个药物。现在这个药品特别多，特别是这种保健品，各种类型很多。那其实，我们对于医药，它只是为了治病，以及为了未来可能会出现的苦做一些预防，这是必要的。</w:t>
      </w:r>
    </w:p>
    <w:p>
      <w:pPr>
        <w:spacing w:before="40" w:after="80"/>
        <w:ind w:left="283"/>
        <w:shd w:val="clear" w:color="auto" w:fill="EDF6EF"/>
        <w:pBdr>
          <w:left w:val="single" w:sz="20" w:space="6" w:color="1E5631"/>
        </w:pBdr>
      </w:pPr>
      <w:r>
        <w:rPr>
          <w:sz w:val="20"/>
        </w:rPr>
        <w:t>[00:13:16.340] 那同样的，包括我们住宿的地方，它也是为了防御寒冷、为了防御炎热、为了防御盲蚊风吹日晒、爬虫类的触挠，是为了免除气候的危险。</w:t>
      </w:r>
    </w:p>
    <w:p>
      <w:pPr>
        <w:spacing w:before="40" w:after="80"/>
        <w:ind w:left="283"/>
        <w:shd w:val="clear" w:color="auto" w:fill="EDF6EF"/>
        <w:pBdr>
          <w:left w:val="single" w:sz="20" w:space="6" w:color="1E5631"/>
        </w:pBdr>
      </w:pPr>
      <w:r>
        <w:rPr>
          <w:sz w:val="20"/>
        </w:rPr>
        <w:t>[00:13:53.540] 那么这个就是对四资具的如理作意。</w:t>
      </w:r>
    </w:p>
    <w:p>
      <w:r>
        <w:rPr>
          <w:b/>
          <w:sz w:val="21"/>
        </w:rPr>
        <w:t>四、忍耐（堪忍 khanti）与回避过患：接纳果报，把心导向善</w:t>
      </w:r>
    </w:p>
    <w:p>
      <w:pPr>
        <w:spacing w:before="40" w:after="80"/>
        <w:ind w:left="283"/>
        <w:shd w:val="clear" w:color="auto" w:fill="EDF6EF"/>
        <w:pBdr>
          <w:left w:val="single" w:sz="20" w:space="6" w:color="1E5631"/>
        </w:pBdr>
      </w:pPr>
      <w:r>
        <w:rPr>
          <w:sz w:val="20"/>
        </w:rPr>
        <w:t>[00:14:08.040] 那再一个，是忍耐。这个我们在日常生活中，是很重要的一个。我们对外在的环境不能够接受、不能够忍耐，包括前面我们提到的冷、热、饥、渴，蚊子、风吹日晒、爬虫；然后，被人家不怀好意地看，然后被辱骂、诽谤；然后已经生起来的痛苦，比如身体的痛苦、不适、不舒服，这些不好的身体的感受。</w:t>
      </w:r>
    </w:p>
    <w:p>
      <w:pPr>
        <w:spacing w:before="40" w:after="80"/>
        <w:ind w:left="283"/>
        <w:shd w:val="clear" w:color="auto" w:fill="EDF6EF"/>
        <w:pBdr>
          <w:left w:val="single" w:sz="20" w:space="6" w:color="1E5631"/>
        </w:pBdr>
      </w:pPr>
      <w:r>
        <w:rPr>
          <w:sz w:val="20"/>
        </w:rPr>
        <w:t>[00:15:24.730] 在临终的时候成熟，它又会导致你掉入大地狱，而大地狱是火、火焰自燃，那这个是煎熬的，这个时间是无间的，是非常漫长的时间了。那你因为有那么一下不能忍受，然后生起瞋心，我们过去讲火烧功德林；火烧功德林、功德烧了就烧了，无所谓了；但是，如果你临终的时候这个成熟，就直接去地狱。</w:t>
      </w:r>
    </w:p>
    <w:p>
      <w:pPr>
        <w:spacing w:before="40" w:after="80"/>
        <w:ind w:left="283"/>
        <w:shd w:val="clear" w:color="auto" w:fill="EDF6EF"/>
        <w:pBdr>
          <w:left w:val="single" w:sz="20" w:space="6" w:color="1E5631"/>
        </w:pBdr>
      </w:pPr>
      <w:r>
        <w:rPr>
          <w:sz w:val="20"/>
        </w:rPr>
        <w:t>[00:16:41.510] 但是在巴利里面叫 khanti，以前我们也说叫堪忍。我们的中国字的这个「忍」，就觉得说要咬牙给他忍下来；但是 khanti 的意思，就是看到这是一个不善果报，这是我过去干的坏事造成的结果，然后，在这样的结果我要接纳，要接纳。</w:t>
      </w:r>
    </w:p>
    <w:p>
      <w:pPr>
        <w:spacing w:before="40" w:after="80"/>
        <w:ind w:left="283"/>
        <w:shd w:val="clear" w:color="auto" w:fill="EDF6EF"/>
        <w:pBdr>
          <w:left w:val="single" w:sz="20" w:space="6" w:color="1E5631"/>
        </w:pBdr>
      </w:pPr>
      <w:r>
        <w:rPr>
          <w:sz w:val="20"/>
        </w:rPr>
        <w:t>[00:17:52.285] 这个忍，它其实是一个最核心的东西，是一个接纳的意思。我接纳这样一件事实，然后这个才叫忍。那接纳完以后，还有一个很重要的点在哪里？就是你接纳，还要干什么？心要导向善法。佛法上的忍，就是看到这个东西，接纳——我知道这是我的果报，我接受了以后，我心导向善。</w:t>
      </w:r>
    </w:p>
    <w:p>
      <w:pPr>
        <w:spacing w:before="40" w:after="80"/>
        <w:ind w:left="283"/>
        <w:shd w:val="clear" w:color="auto" w:fill="EDF6EF"/>
        <w:pBdr>
          <w:left w:val="single" w:sz="20" w:space="6" w:color="1E5631"/>
        </w:pBdr>
      </w:pPr>
      <w:r>
        <w:rPr>
          <w:sz w:val="20"/>
        </w:rPr>
        <w:t>[00:18:37.620] 导向善，它有两种方式。一种方式，就是你改变所缘。真正的要怎么办？即你躺在床上知道：虽然是我被传染的，但是也是我的果报。那我现在应该怎么办？躺在床上可以念佛，可以参话头，可以修不净观，可以给自己身体散播慈爱，那这个都是善法。所以心必须导向善，这个才叫做 khanti，就是忍、如理作意的意思。</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[00:19:35.220] 那第四个，就是对这个需要回避的这个过患。就是我们有很多危险的东西，是需要回避的，这个危险的有内在的、有外在的东西。还有，就是这个人的回避、恶友的回避，和一些危险的地方的回避。古代时候，包括恶象、恶马、野牛、野狗，还有毒蛇、荆棘、悬崖峭壁，然后污水沟。那这个作为出家人，去那样的地方是不合适的，这个要回避。</w:t>
      </w:r>
    </w:p>
    <w:p>
      <w:pPr>
        <w:spacing w:before="40" w:after="80"/>
        <w:ind w:left="283"/>
        <w:shd w:val="clear" w:color="auto" w:fill="EDF6EF"/>
        <w:pBdr>
          <w:left w:val="single" w:sz="20" w:space="6" w:color="1E5631"/>
        </w:pBdr>
      </w:pPr>
      <w:r>
        <w:rPr>
          <w:sz w:val="20"/>
        </w:rPr>
        <w:t>[00:20:23.200] 再一个，就是非坐处、非行处。非坐处，就是有女众一起坐的地方，我们就不适合坐；非行处，比如说有寡妇、有妓女的地方，那不能去。那这个是再一个，就是不能结交恶友。那即有志的同梵行者会相信他处于恶处，他如理作意后，便回避那些非坐处、非行处。</w:t>
      </w:r>
    </w:p>
    <w:p>
      <w:r>
        <w:rPr>
          <w:b/>
          <w:sz w:val="21"/>
        </w:rPr>
        <w:t>◈扩展段落</w:t>
      </w:r>
      <w:r>
        <w:rPr>
          <w:sz w:val="21"/>
        </w:rPr>
        <w:t>（可选）</w:t>
      </w:r>
    </w:p>
    <w:p>
      <w:pPr>
        <w:spacing w:before="40" w:after="80"/>
        <w:ind w:left="283"/>
        <w:shd w:val="clear" w:color="auto" w:fill="EDF6EF"/>
        <w:pBdr>
          <w:left w:val="single" w:sz="20" w:space="6" w:color="1E5631"/>
        </w:pBdr>
      </w:pPr>
      <w:r>
        <w:rPr>
          <w:sz w:val="20"/>
        </w:rPr>
        <w:t>[00:21:20.440] 好，那再一个，就是如理作意这个欲寻、瞋寻、害寻的过患。这个欲寻、瞋寻、害寻，这个「寻」， [00:21:41.700] 这是什么意思？这个在巴利叫 vitakka。vitakka，我们古人把它翻译成「寻」。那寻，为什么翻译成寻？就是我们知道寻是寻寻觅觅的，去寻找；那这个为什么寻找？就去寻求所缘。那么在巴利的这个 vitakka ，这个寻的意思，就是你的心有一种倾向。那我们倾向于贪，比如说我就是喜欢吃那一口、我喜好那一口，那一口，这个就叫欲寻。然后，我们总是对某一类东西特别不喜欢、特别的讨厌，那这个叫瞋寻。 [00:22:37.610] 还有一些人，他天生就比较残忍，他就是经常有害人的心——我们讲这个人经常有害寻，就是害寻。 [00:23:00.790]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r>
        <w:rPr>
          <w:b/>
          <w:sz w:val="21"/>
        </w:rPr>
        <w:t>◈续：如理作意为何很难——认知行为模式的固化与「习惯的养成」</w:t>
      </w:r>
      <w:r>
        <w:rPr>
          <w:sz w:val="21"/>
        </w:rPr>
        <w:t>（可选）</w:t>
      </w:r>
    </w:p>
    <w:p>
      <w:pPr>
        <w:spacing w:before="40" w:after="80"/>
        <w:ind w:left="283"/>
        <w:shd w:val="clear" w:color="auto" w:fill="EDF6EF"/>
        <w:pBdr>
          <w:left w:val="single" w:sz="20" w:space="6" w:color="1E5631"/>
        </w:pBdr>
      </w:pPr>
      <w:r>
        <w:rPr>
          <w:sz w:val="20"/>
        </w:rPr>
        <w:t>[00:26:52.380] 就是我们从小到大整个的生命过程中，我们对解决同样类型的人事物形成的一个固定的看法，或者这个面对方式，我们说固定的认知行为模式。那固定的认知行为模式，怎么会固定下来？ [00:27:30.610] 这个人从出生到老，脑神经连接、或者脑神经细胞最丰富的时候，是我们七岁的时候。小孩七岁的时候，其实大脑的神经元是最丰富的。那么到了七八十岁以后，大脑的那个神经元就开始萎缩，到我们这个年龄，就只剩几条了，而且很粗壮。那么那几条干嘛呢？就是你已经被固化下来的这种认知行为模式的通道。你要让他改变就非常困难，因为你要再重修一条路，因为没有路。 [00:38:57.790] 那我老比喻：你右手拿筷子，现在我说你改为左手拿筷子，你能不能拿？你不能拿，为什么？没有这个连接。那可不可以连接？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你没有一年你都搞不定。 [00:39:46.120] 所以不要以为我们长得很大了、年纪很大了，我们学东西很快——没有的，跟孩子是一样的：你只要不会的东西都是一样的。 [00:42:28.080]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 [00:43:23.480]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 [00:46:12.470] 最后卡玛拉只活了十七岁，一直到最后都没有学会说话，智力只相当于三四岁的孩子。 [00:46:38.790]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 [00:47:33.680] 那么从如理作意的角度来看，为什么我们会很困难？从这个例子上来看，很困难，就是你形成的那个惯性，很难以改变。但是，你如果确实下决心，因为你毕竟是被训练过做人——我们在座的大部分都是被训练为做人的，只要有做人的这样一种能力，你还是可以被训练的。 [00:48:05.860] 那这个在训练的层面，西方的科学家也做过这样的一个统计：就是我们要改一个习惯，身体、或者说话的方式、或者这个动作，你想养成一个动作习惯，你要每天不断地去重复，然后连续重复二十一天，它就能够形成一个记忆效应。 [00:48:32.250] 这以前我们打高尔夫的时候，教练就是这么教我们的，说你想建立一个良好的挥杆姿势，你需要每天挥打五百次，然后连续挥打二十一天，那这个姿势就可以被固定下来。 [00:48:58.540] 这个，我是自己练习过的，我觉得不能够绝对，因为有些人快一点、有些慢一点，但是它确实是需要有这样的一个训练，不然是不能做到。那我们身体这种机能尚且如此，因为它是一个可塑的、有形有相的；而我们的心理活动这个东西，它是无形无相的。那我们这个修行，就是在上面—— [00:49:31.445] 修行就是这样的一种训练：你原来不良的习惯，你要被训练、要把它改掉，新的习惯要建立。那么这样的过程，你如果没有持续地、针对性地对它下手，你这个修行想改变掉是极其困难的。 [00:49:48.720] 那么这个就是提到了，就是如理作意为什么很难——它是跟我们的心的惯性有关，也跟我们的这个很多东西已经被固化掉了有关。 [generated, not original text]</w:t>
      </w:r>
    </w:p>
    <w:p>
      <w:r>
        <w:rPr>
          <w:b/>
          <w:sz w:val="21"/>
        </w:rPr>
        <w:t>◈续二：为什么「习惯」这么难改——感统失调与「媒体认知」（讲者举例，节录）</w:t>
      </w:r>
      <w:r>
        <w:rPr>
          <w:sz w:val="21"/>
        </w:rPr>
        <w:t>（可选）</w:t>
      </w:r>
    </w:p>
    <w:p>
      <w:pPr>
        <w:spacing w:before="40" w:after="80"/>
        <w:ind w:left="283"/>
        <w:shd w:val="clear" w:color="auto" w:fill="EDF6EF"/>
        <w:pBdr>
          <w:left w:val="single" w:sz="20" w:space="6" w:color="1E5631"/>
        </w:pBdr>
      </w:pPr>
      <w:r>
        <w:rPr>
          <w:sz w:val="20"/>
        </w:rPr>
        <w:t>[00:34:10.890] 我们这个时代，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 [00:35:07.210] 那么为什么孩子会感统失调？正常来讲，科学家发现七岁之前的孩子，脑神经元最丰富，他为什么要那个时候丰富？他就是学习——不管是内在的学习还是外在的学习，都是在这个阶段里面完成。 [00:37:46.520] 正常来讲，小孩子七八个月的时候，都是要在怀抱里面长大；在怀抱长大的时候，我们还会练习他爬、翻身、滚爬，什么目的？就让他以后能走。你为什么那时候会允许孩子爬一爬、滚一滚？就是训练他的心、脑和五官四肢的协调。 [00:40:47.880] 还有一个问题，就是我们现在所有认知世界的途径，都是在电脑上完成、电视上完成，我们很少能够在大自然里面完全通过大自然来建立对世界的认知。我们对世界的认知是通过中间传媒、通过媒体来完成的。 [00:41:19.740]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 [00:53:08.440] 那我们讲这个律藏呢，是世尊给弟子制定的行为规范——戒律、教戒、生活规则。那经藏呢，其实是佛陀和部分圣弟子的言行录，类似于像我们儒家的《论语》一样的。 [generated, not original text]</w:t>
      </w:r>
    </w:p>
    <w:p>
      <w:pPr>
        <w:spacing w:before="120" w:after="80"/>
      </w:pPr>
      <w:r>
        <w:rPr>
          <w:rFonts w:ascii="Microsoft YaHei" w:hAnsi="Microsoft YaHei" w:eastAsia="Microsoft YaHei"/>
          <w:b/>
          <w:color w:val="1E5631"/>
          <w:sz w:val="25"/>
        </w:rPr>
        <w:t>材料② ◆：《止观前行实修营2-守护根门》——守护根门（与读书会04第7周同文件不同段落）</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：`soundrecording_d0dd1c0cd17209afe241ece24bf6b7b4_c344558d47cc0b9c7d8f2832ca3706c27439961422831605`</w:t>
      </w:r>
    </w:p>
    <w:p>
      <w:pPr>
        <w:ind w:left="340"/>
      </w:pPr>
      <w:r>
        <w:rPr>
          <w:color w:val="1E5631"/>
          <w:sz w:val="21"/>
        </w:rPr>
        <w:t xml:space="preserve">• </w:t>
      </w:r>
      <w:r>
        <w:rPr>
          <w:b/>
          <w:sz w:val="21"/>
        </w:rPr>
        <w:t>打开方式</w:t>
      </w:r>
      <w:r>
        <w:rPr>
          <w:sz w:val="21"/>
        </w:rPr>
        <w:t>：ima知识库搜索「止观前行实修营 守护根门 古源尊者」</w:t>
      </w:r>
    </w:p>
    <w:p>
      <w:pPr>
        <w:ind w:left="340"/>
      </w:pPr>
      <w:r>
        <w:rPr>
          <w:color w:val="1E5631"/>
          <w:sz w:val="21"/>
        </w:rPr>
        <w:t xml:space="preserve">• </w:t>
      </w:r>
      <w:r>
        <w:rPr>
          <w:b/>
          <w:sz w:val="21"/>
        </w:rPr>
        <w:t>查重说明</w:t>
      </w:r>
      <w:r>
        <w:rPr>
          <w:sz w:val="21"/>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r>
        <w:rPr>
          <w:b/>
          <w:sz w:val="21"/>
        </w:rPr>
        <w:t>一、什么是守护根门（承接）：根律仪、与正念正知相关</w:t>
      </w:r>
    </w:p>
    <w:p>
      <w:pPr>
        <w:spacing w:before="40" w:after="80"/>
        <w:ind w:left="283"/>
        <w:shd w:val="clear" w:color="auto" w:fill="EDF6EF"/>
        <w:pBdr>
          <w:left w:val="single" w:sz="20" w:space="6" w:color="1E5631"/>
        </w:pBdr>
      </w:pPr>
      <w:r>
        <w:rPr>
          <w:sz w:val="20"/>
        </w:rPr>
        <w:t>[00:06:23.480] 首先是什么是守护根门？守护根门，对巴利来讲就是根律仪。那个律仪，按照经典来讲，它属于念防护。所以这个根律仪，或者守护根门，跟我们后面要讲的正念正知，它是相关的。如果没有正念正知，我们想守护根门是很难的。</w:t>
      </w:r>
    </w:p>
    <w:p>
      <w:r>
        <w:rPr>
          <w:b/>
          <w:sz w:val="21"/>
        </w:rPr>
        <w:t>二、守护根门与止观的支撑关系：外缘经根门渗入，转为掉举盖等诸盖★</w:t>
      </w:r>
    </w:p>
    <w:p>
      <w:pPr>
        <w:spacing w:before="40" w:after="80"/>
        <w:ind w:left="283"/>
        <w:shd w:val="clear" w:color="auto" w:fill="EDF6EF"/>
        <w:pBdr>
          <w:left w:val="single" w:sz="20" w:space="6" w:color="1E5631"/>
        </w:pBdr>
      </w:pPr>
      <w:r>
        <w:rPr>
          <w:sz w:val="20"/>
        </w:rPr>
        <w:t>[00:26:26.700] 那这个交手机卡就是因为各种网络资讯、音像视频、社交联络、电话通信等等，不管是你主动的还是被动地接受，都是通过我们的眼耳流入内心，通过内心的再加工、发酵，然后这些，就会在你禅修的时候转化为妄念和掉举，变成掉举盖、欲贪盖、瞋恚盖等修行里面的诸盖。</w:t>
      </w:r>
    </w:p>
    <w:p>
      <w:pPr>
        <w:spacing w:before="40" w:after="80"/>
        <w:ind w:left="283"/>
        <w:shd w:val="clear" w:color="auto" w:fill="EDF6EF"/>
        <w:pBdr>
          <w:left w:val="single" w:sz="20" w:space="6" w:color="1E5631"/>
        </w:pBdr>
      </w:pPr>
      <w:r>
        <w:rPr>
          <w:sz w:val="20"/>
        </w:rPr>
        <w:t>[00:27:38.400] 过多的信息，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spacing w:before="40" w:after="80"/>
        <w:ind w:left="283"/>
        <w:shd w:val="clear" w:color="auto" w:fill="EDF6EF"/>
        <w:pBdr>
          <w:left w:val="single" w:sz="20" w:space="6" w:color="1E5631"/>
        </w:pBdr>
      </w:pPr>
      <w:r>
        <w:rPr>
          <w:sz w:val="20"/>
        </w:rPr>
        <w:t>[00:28:13.500] 要明白，真正想要禅修进步，守护根门是非常的重要，是第一步，要防止盗贼进来，第一步。</w:t>
      </w:r>
    </w:p>
    <w:p>
      <w:pPr>
        <w:spacing w:before="40" w:after="80"/>
        <w:ind w:left="283"/>
        <w:shd w:val="clear" w:color="auto" w:fill="EDF6EF"/>
        <w:pBdr>
          <w:left w:val="single" w:sz="20" w:space="6" w:color="1E5631"/>
        </w:pBdr>
      </w:pPr>
      <w:r>
        <w:rPr>
          <w:sz w:val="20"/>
        </w:rPr>
        <w:t>[00:28:32.460] 想要去除心中的烦恼，首先要堵住滋生烦恼的渠道，这就是防护根门的意义。那不良信息，是滋生烦恼的养分。守护根门守护不好，哪怕在心里面做再多的功夫，烦恼还是会因为不缺养分而连绵不断。</w:t>
      </w:r>
    </w:p>
    <w:p>
      <w:pPr>
        <w:spacing w:before="40" w:after="80"/>
        <w:ind w:left="283"/>
        <w:shd w:val="clear" w:color="auto" w:fill="EDF6EF"/>
        <w:pBdr>
          <w:left w:val="single" w:sz="20" w:space="6" w:color="1E5631"/>
        </w:pBdr>
      </w:pPr>
      <w:r>
        <w:rPr>
          <w:sz w:val="20"/>
        </w:rPr>
        <w:t>[00:28:51.740] 因此，想要培养稳固的定力，我们大家要先守护好根门。</w:t>
      </w:r>
    </w:p>
    <w:p>
      <w:r>
        <w:rPr>
          <w:b/>
          <w:sz w:val="21"/>
        </w:rPr>
        <w:t>三、为何能在根门处「断开」烦恼：缘受生爱不是俱生，意门转向可作如理作意</w:t>
      </w:r>
    </w:p>
    <w:p>
      <w:pPr>
        <w:spacing w:before="40" w:after="80"/>
        <w:ind w:left="283"/>
        <w:shd w:val="clear" w:color="auto" w:fill="EDF6EF"/>
        <w:pBdr>
          <w:left w:val="single" w:sz="20" w:space="6" w:color="1E5631"/>
        </w:pBdr>
      </w:pPr>
      <w:r>
        <w:rPr>
          <w:sz w:val="20"/>
        </w:rPr>
        <w:t>[00:30:44.680] 但是，缘受生爱，它就不是俱生的。它会在不同的心路里面，或者在心路的确定心之后，或者意门转向心之后才会生起来。</w:t>
      </w:r>
    </w:p>
    <w:p>
      <w:pPr>
        <w:spacing w:before="40" w:after="80"/>
        <w:ind w:left="283"/>
        <w:shd w:val="clear" w:color="auto" w:fill="EDF6EF"/>
        <w:pBdr>
          <w:left w:val="single" w:sz="20" w:space="6" w:color="1E5631"/>
        </w:pBdr>
      </w:pPr>
      <w:r>
        <w:rPr>
          <w:sz w:val="20"/>
        </w:rPr>
        <w:t>[00:31:06.310] 一条五门心路过程结束以后，至少要有七条随彼生起的意门心路过程，对这个所缘进行概念性的加工，那么这个就是一个「催生」的过程。那催生的过程，每一个心路过程里面，都有一个意门转向心，你都可以实现如理作意。即产生乐受的同时，并不一定会产生贪爱，必须经过内心一系列加工，贪爱才会生起。</w:t>
      </w:r>
    </w:p>
    <w:p>
      <w:pPr>
        <w:spacing w:before="40" w:after="80"/>
        <w:ind w:left="283"/>
        <w:shd w:val="clear" w:color="auto" w:fill="EDF6EF"/>
        <w:pBdr>
          <w:left w:val="single" w:sz="20" w:space="6" w:color="1E5631"/>
        </w:pBdr>
      </w:pPr>
      <w:r>
        <w:rPr>
          <w:sz w:val="20"/>
        </w:rPr>
        <w:t>[00:31:50.485] 所以佛陀讲，当他眼看见颜色，不取于相、不取随相，若由于不防护眼根而住，则会被贪、忧、诸恶不善法所流入。那根律仪的防护，是在缘受生爱——就是从「受」到「爱」这个缘起支里面，在这个阶段里面来完成。</w:t>
      </w:r>
    </w:p>
    <w:p>
      <w:pPr>
        <w:spacing w:before="40" w:after="80"/>
        <w:ind w:left="283"/>
        <w:shd w:val="clear" w:color="auto" w:fill="EDF6EF"/>
        <w:pBdr>
          <w:left w:val="single" w:sz="20" w:space="6" w:color="1E5631"/>
        </w:pBdr>
      </w:pPr>
      <w:r>
        <w:rPr>
          <w:sz w:val="20"/>
        </w:rPr>
        <w:t>[00:32:31.040] 好，那五门心路的功能，只是采集外来的信息，而使这些信息加工发酵并产生烦恼的，都是在意门心路过程。所以防护根门重要的是防护意门。</w:t>
      </w:r>
    </w:p>
    <w:p>
      <w:r>
        <w:rPr>
          <w:b/>
          <w:sz w:val="21"/>
        </w:rPr>
        <w:t>◈扩展段落</w:t>
      </w:r>
      <w:r>
        <w:rPr>
          <w:sz w:val="21"/>
        </w:rPr>
        <w:t>（可选）</w:t>
      </w:r>
    </w:p>
    <w:p>
      <w:pPr>
        <w:spacing w:before="40" w:after="80"/>
        <w:ind w:left="283"/>
        <w:shd w:val="clear" w:color="auto" w:fill="EDF6EF"/>
        <w:pBdr>
          <w:left w:val="single" w:sz="20" w:space="6" w:color="1E5631"/>
        </w:pBdr>
      </w:pPr>
      <w:r>
        <w:rPr>
          <w:sz w:val="2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pPr>
        <w:spacing w:before="120" w:after="80"/>
      </w:pPr>
      <w:r>
        <w:rPr>
          <w:rFonts w:ascii="Microsoft YaHei" w:hAnsi="Microsoft YaHei" w:eastAsia="Microsoft YaHei"/>
          <w:b/>
          <w:color w:val="1E5631"/>
          <w:sz w:val="25"/>
        </w:rPr>
        <w:t>材料③ ◈：《止观前行实修营13-止观修学的注意事项》——戒为定基、修学次第注意</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：`soundrecording_d0dd1c0cd17209afe241ece24bf6b7b4_f19995014f4908ccc72533408dc2ac887439961422831605`</w:t>
      </w:r>
    </w:p>
    <w:p>
      <w:pPr>
        <w:ind w:left="340"/>
      </w:pPr>
      <w:r>
        <w:rPr>
          <w:color w:val="1E5631"/>
          <w:sz w:val="21"/>
        </w:rPr>
        <w:t xml:space="preserve">• </w:t>
      </w:r>
      <w:r>
        <w:rPr>
          <w:b/>
          <w:sz w:val="21"/>
        </w:rPr>
        <w:t>打开方式</w:t>
      </w:r>
      <w:r>
        <w:rPr>
          <w:sz w:val="21"/>
        </w:rPr>
        <w:t>：ima知识库搜索「止观前行实修营13 止观修学的注意事项 古源尊者」</w:t>
      </w:r>
    </w:p>
    <w:p>
      <w:pPr>
        <w:ind w:left="340"/>
      </w:pPr>
      <w:r>
        <w:rPr>
          <w:color w:val="1E5631"/>
          <w:sz w:val="21"/>
        </w:rPr>
        <w:t xml:space="preserve">• </w:t>
      </w:r>
      <w:r>
        <w:rPr>
          <w:b/>
          <w:sz w:val="21"/>
        </w:rPr>
        <w:t>查重说明</w:t>
      </w:r>
      <w:r>
        <w:rPr>
          <w:sz w:val="21"/>
        </w:rPr>
        <w:t>：本件此前未见于读书会01–17 成品，属本系列首用，无需注明撞段。</w:t>
      </w:r>
    </w:p>
    <w:p>
      <w:r>
        <w:rPr>
          <w:b/>
          <w:sz w:val="21"/>
        </w:rPr>
        <w:t>一、禅修的目的是断除烦恼：戒定慧与观智都是「工具」而非目的</w:t>
      </w:r>
    </w:p>
    <w:p>
      <w:pPr>
        <w:spacing w:before="40" w:after="80"/>
        <w:ind w:left="283"/>
        <w:shd w:val="clear" w:color="auto" w:fill="EDF6EF"/>
        <w:pBdr>
          <w:left w:val="single" w:sz="20" w:space="6" w:color="1E5631"/>
        </w:pBdr>
      </w:pPr>
      <w:r>
        <w:rPr>
          <w:sz w:val="20"/>
        </w:rPr>
        <w:t>[00:04:02.360] 那禅修到底是想要得到什么？我们知道禅修的终极目标是断除烦恼。那为此，我们可能需要具备某些能力或者一些工具。所以我们要清楚，禅修的目的是要断烦恼。</w:t>
      </w:r>
    </w:p>
    <w:p>
      <w:pPr>
        <w:spacing w:before="40" w:after="80"/>
        <w:ind w:left="283"/>
        <w:shd w:val="clear" w:color="auto" w:fill="EDF6EF"/>
        <w:pBdr>
          <w:left w:val="single" w:sz="20" w:space="6" w:color="1E5631"/>
        </w:pBdr>
      </w:pPr>
      <w:r>
        <w:rPr>
          <w:sz w:val="20"/>
        </w:rPr>
        <w:t>[00:04:37.540] 我们刚开始在建法住禅林的时候，当时要砍不少的树，那也有不少的贤友，就拿着柴刀就东上砍一下、下砍一下，就砍了半天都砍不断，参加过人都有体会，而且手还震得很痛，有些人还起泡。就可见，就你有一把锋利的刀，你会磨柴刀、柴刀也很锋利，但你不一定能够把树砍断。同样，就算你有定力、能够看到名色、能够辨识缘起、能够辨识过去生、能够修习我们所说的观禅，乃至于你号称修过一遍课程，但不见得你就会断除烦恼。</w:t>
      </w:r>
    </w:p>
    <w:p>
      <w:pPr>
        <w:spacing w:before="40" w:after="80"/>
        <w:ind w:left="283"/>
        <w:shd w:val="clear" w:color="auto" w:fill="EDF6EF"/>
        <w:pBdr>
          <w:left w:val="single" w:sz="20" w:space="6" w:color="1E5631"/>
        </w:pBdr>
      </w:pPr>
      <w:r>
        <w:rPr>
          <w:sz w:val="20"/>
        </w:rPr>
        <w:t>[00:05:26.380] 止观只是工具，止观不是我们禅修的终极目标，我们一定要很明白。</w:t>
      </w:r>
    </w:p>
    <w:p>
      <w:r>
        <w:rPr>
          <w:b/>
          <w:sz w:val="21"/>
        </w:rPr>
        <w:t>二、戒定慧三学的次第与「戒学」部分的常见误区（戒为定基）★</w:t>
      </w:r>
    </w:p>
    <w:p>
      <w:pPr>
        <w:spacing w:before="40" w:after="80"/>
        <w:ind w:left="283"/>
        <w:shd w:val="clear" w:color="auto" w:fill="EDF6EF"/>
        <w:pBdr>
          <w:left w:val="single" w:sz="20" w:space="6" w:color="1E5631"/>
        </w:pBdr>
      </w:pPr>
      <w:r>
        <w:rPr>
          <w:sz w:val="20"/>
        </w:rPr>
        <w:t>[00:06:53.100] 那修习佛法的体系是戒定慧三学。在我们止观前行一开始的课就谈讲过，但是，我们对三学的理解是不是就真的就有道理了？三学，我们有很多误区。</w:t>
      </w:r>
    </w:p>
    <w:p>
      <w:pPr>
        <w:spacing w:before="40" w:after="80"/>
        <w:ind w:left="283"/>
        <w:shd w:val="clear" w:color="auto" w:fill="EDF6EF"/>
        <w:pBdr>
          <w:left w:val="single" w:sz="20" w:space="6" w:color="1E5631"/>
        </w:pBdr>
      </w:pPr>
      <w:r>
        <w:rPr>
          <w:sz w:val="20"/>
        </w:rPr>
        <w:t>[00:07:11.060] 就比如说，持戒是为了无追悔。但是我们很多人持戒是十足地追悔。有些人认为这个时代跟佛的时代不同，没有必要去持那些小小的戒。也有些人为了持戒严谨，很认真很严格地要求自己，但是天天都在追悔，每天要找很多人忏悔，还觉得不够清净，这样的持戒，此是一堆的不善法。那么这样持戒能修上去吗？</w:t>
      </w:r>
    </w:p>
    <w:p>
      <w:pPr>
        <w:spacing w:before="40" w:after="80"/>
        <w:ind w:left="283"/>
        <w:shd w:val="clear" w:color="auto" w:fill="EDF6EF"/>
        <w:pBdr>
          <w:left w:val="single" w:sz="20" w:space="6" w:color="1E5631"/>
        </w:pBdr>
      </w:pPr>
      <w:r>
        <w:rPr>
          <w:sz w:val="20"/>
        </w:rPr>
        <w:t>[00:07:45.140] 我们有一些贤友，十几年前修入出息念的时候，光明就很明亮，但因为戒的问题，到现在还在那转悠。他不是没有巴拉密，是因为戒的问题折腾出来的各种疑悔感，他就怀疑、各种怀疑。</w:t>
      </w:r>
    </w:p>
    <w:p>
      <w:pPr>
        <w:spacing w:before="40" w:after="80"/>
        <w:ind w:left="283"/>
        <w:shd w:val="clear" w:color="auto" w:fill="EDF6EF"/>
        <w:pBdr>
          <w:left w:val="single" w:sz="20" w:space="6" w:color="1E5631"/>
        </w:pBdr>
      </w:pPr>
      <w:r>
        <w:rPr>
          <w:sz w:val="20"/>
        </w:rPr>
        <w:t>[00:08:04.240] 我们知道戒，戒是个良善的习惯。佛陀制定了很多规范，目的是让我们能够通过止持和行持的训练，训练、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spacing w:before="40" w:after="80"/>
        <w:ind w:left="283"/>
        <w:shd w:val="clear" w:color="auto" w:fill="EDF6EF"/>
        <w:pBdr>
          <w:left w:val="single" w:sz="20" w:space="6" w:color="1E5631"/>
        </w:pBdr>
      </w:pPr>
      <w:r>
        <w:rPr>
          <w:sz w:val="20"/>
        </w:rPr>
        <w:t>[00:09:12.030] 所以我们翻译「离杀生」，不叫「不杀生」。离是远离，不只是不做。那离杀生，其实它是无害、是无瞋心所，它的根本，是对生命的尊重和慈悲。那你能不能长养出这个东西来？通过持「离杀生」，而长养出这样的一种良善的素质。</w:t>
      </w:r>
    </w:p>
    <w:p>
      <w:pPr>
        <w:spacing w:before="40" w:after="80"/>
        <w:ind w:left="283"/>
        <w:shd w:val="clear" w:color="auto" w:fill="EDF6EF"/>
        <w:pBdr>
          <w:left w:val="single" w:sz="20" w:space="6" w:color="1E5631"/>
        </w:pBdr>
      </w:pPr>
      <w:r>
        <w:rPr>
          <w:sz w:val="20"/>
        </w:rPr>
        <w:t>[00:10:47.675] 就我们很多人常说诚实不容易，诚实的原因是什么？就是没有理解这个离虚妄语——离虚妄就是要让自己真实，有真实的这种品德。</w:t>
      </w:r>
    </w:p>
    <w:p>
      <w:pPr>
        <w:spacing w:before="40" w:after="80"/>
        <w:ind w:left="283"/>
        <w:shd w:val="clear" w:color="auto" w:fill="EDF6EF"/>
        <w:pBdr>
          <w:left w:val="single" w:sz="20" w:space="6" w:color="1E5631"/>
        </w:pBdr>
      </w:pPr>
      <w:r>
        <w:rPr>
          <w:sz w:val="20"/>
        </w:rPr>
        <w:t>[00:12:25.035] 对于此戒，我们要持出来说我的人格、我的僧格的培养，能不能这样想？如果这样想就是正确的；如果不是这样想，就是很辛苦很紧张的。</w:t>
      </w:r>
    </w:p>
    <w:p>
      <w:r>
        <w:rPr>
          <w:b/>
          <w:sz w:val="21"/>
        </w:rPr>
        <w:t>三、定学与心清净：定是排除散乱的一境性</w:t>
      </w:r>
    </w:p>
    <w:p>
      <w:pPr>
        <w:spacing w:before="40" w:after="80"/>
        <w:ind w:left="283"/>
        <w:shd w:val="clear" w:color="auto" w:fill="EDF6EF"/>
        <w:pBdr>
          <w:left w:val="single" w:sz="20" w:space="6" w:color="1E5631"/>
        </w:pBdr>
      </w:pPr>
      <w:r>
        <w:rPr>
          <w:sz w:val="20"/>
        </w:rPr>
        <w:t>[00:12:39.730] 接下来是定。定，巴利语叫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r>
        <w:rPr>
          <w:b/>
          <w:sz w:val="21"/>
        </w:rPr>
        <w:t>四、入出息念与妄念：不以触觉为所缘；面对妄念不迎不拒、鼓励自己的心</w:t>
      </w:r>
    </w:p>
    <w:p>
      <w:pPr>
        <w:spacing w:before="40" w:after="80"/>
        <w:ind w:left="283"/>
        <w:shd w:val="clear" w:color="auto" w:fill="EDF6EF"/>
        <w:pBdr>
          <w:left w:val="single" w:sz="20" w:space="6" w:color="1E5631"/>
        </w:pBdr>
      </w:pPr>
      <w:r>
        <w:rPr>
          <w:sz w:val="20"/>
        </w:rPr>
        <w:t>[00:14:35.610] 你就开始排斥那个触觉？那说：我咋搞？老师？我又碰到触觉怎么办？你的入出息当然有触觉，怎么会没有触觉，只是不以它为所缘，能不能明白？所以，在我们初学的阶段，觉知入出息，他自然就会觉到用触觉，但是你不以它为所缘，碰到触觉不要慌。有触觉就有触觉，我们不以触觉为所缘，不要理会那个触觉，慢慢地触觉的感觉就没有了，只有呼吸。</w:t>
      </w:r>
    </w:p>
    <w:p>
      <w:pPr>
        <w:spacing w:before="40" w:after="80"/>
        <w:ind w:left="283"/>
        <w:shd w:val="clear" w:color="auto" w:fill="EDF6EF"/>
        <w:pBdr>
          <w:left w:val="single" w:sz="20" w:space="6" w:color="1E5631"/>
        </w:pBdr>
      </w:pPr>
      <w:r>
        <w:rPr>
          <w:sz w:val="20"/>
        </w:rPr>
        <w:t>[00:16:13.150] 很多人，就会习惯地认为在修禅或者修止或修观的过程中不能有妄念，所以他就会去排斥那个妄念。那修习止禅在成就安止的时候，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就是你心故意地绕在里面，出现某一件事、某个人，那个，就要清理掉。</w:t>
      </w:r>
    </w:p>
    <w:p>
      <w:pPr>
        <w:spacing w:before="40" w:after="80"/>
        <w:ind w:left="283"/>
        <w:shd w:val="clear" w:color="auto" w:fill="EDF6EF"/>
        <w:pBdr>
          <w:left w:val="single" w:sz="20" w:space="6" w:color="1E5631"/>
        </w:pBdr>
      </w:pPr>
      <w:r>
        <w:rPr>
          <w:sz w:val="20"/>
        </w:rPr>
        <w:t>[00:16:55.890] 要决意禅修的时候，就决意，就不要胡思乱想。但是有一些我们昨天讲，就那种你不可控的、飘进来那些妄念，就知道有妄念，回到所缘就可以了。所以，当心知道有妄念的时候，你甚至可以这样就马上鼓励一下你的心。</w:t>
      </w:r>
    </w:p>
    <w:p>
      <w:pPr>
        <w:spacing w:before="40" w:after="80"/>
        <w:ind w:left="283"/>
        <w:shd w:val="clear" w:color="auto" w:fill="EDF6EF"/>
        <w:pBdr>
          <w:left w:val="single" w:sz="20" w:space="6" w:color="1E5631"/>
        </w:pBdr>
      </w:pPr>
      <w:r>
        <w:rPr>
          <w:sz w:val="2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spacing w:before="40" w:after="80"/>
        <w:ind w:left="283"/>
        <w:shd w:val="clear" w:color="auto" w:fill="EDF6EF"/>
        <w:pBdr>
          <w:left w:val="single" w:sz="20" w:space="6" w:color="1E5631"/>
        </w:pBdr>
      </w:pPr>
      <w:r>
        <w:rPr>
          <w:sz w:val="20"/>
        </w:rPr>
        <w:t>[00:17:52.320] 那么，如果你强行去控制、让你的心不能有妄念，硬逼它的时候，你可能会有一两天感觉，还不错，我虽然（妄念）很少，我会随喜你；但是到第三天的时候，我今天很烦躁，没有办法打坐，为什么？你的心罢工了。一强迫它，强迫它，它就罢工给你看。</w:t>
      </w:r>
    </w:p>
    <w:p>
      <w:pPr>
        <w:spacing w:before="40" w:after="80"/>
        <w:ind w:left="283"/>
        <w:shd w:val="clear" w:color="auto" w:fill="EDF6EF"/>
        <w:pBdr>
          <w:left w:val="single" w:sz="20" w:space="6" w:color="1E5631"/>
        </w:pBdr>
      </w:pPr>
      <w:r>
        <w:rPr>
          <w:sz w:val="20"/>
        </w:rPr>
        <w:t>[00:18:35.520] 那么再一个是专注这个方式的误区。那有些人认为专注就是要盯死它。我们经常好好的禅法，经常遭致一些外国人的批评，说帕奥缅甸的禅法最严重的问题就是教导要盯死一个地方。但是我们学下去，老师都没有要求我们再盯死一个地方。盯死一个地方就是我们理解错了。所以专注，是指正确的绝对的相续，不是指盯死一个地方。那么，当你的专注力越来越强的时候，心自然会待在一个地方。所以，不要因为结果是如此，就要求过程也必须如此，倒果为因。</w:t>
      </w:r>
    </w:p>
    <w:p>
      <w:pPr>
        <w:spacing w:before="40" w:after="80"/>
        <w:ind w:left="283"/>
        <w:shd w:val="clear" w:color="auto" w:fill="EDF6EF"/>
        <w:pBdr>
          <w:left w:val="single" w:sz="20" w:space="6" w:color="1E5631"/>
        </w:pBdr>
      </w:pPr>
      <w:r>
        <w:rPr>
          <w:sz w:val="20"/>
        </w:rPr>
        <w:t>[00:19:16.875] 如果认为修得出入息时，专注就是盯死一个地方，那么对禅修者而言，就是一种灾难。他一定会越修越紧，然后头痛、头面僵硬，这很平常的事情。那如果你导致紧张，一般的原因基本上就是两个部分：一个，就是你的所缘取错了；另一个，就是你专注方式不正确。</w:t>
      </w:r>
    </w:p>
    <w:p>
      <w:r>
        <w:rPr>
          <w:b/>
          <w:sz w:val="21"/>
        </w:rPr>
        <w:t>五、日常正念正知与「认知行为模式」：正见→正思惟→正语正业正命……</w:t>
      </w:r>
    </w:p>
    <w:p>
      <w:pPr>
        <w:spacing w:before="40" w:after="80"/>
        <w:ind w:left="283"/>
        <w:shd w:val="clear" w:color="auto" w:fill="EDF6EF"/>
        <w:pBdr>
          <w:left w:val="single" w:sz="20" w:space="6" w:color="1E5631"/>
        </w:pBdr>
      </w:pPr>
      <w:r>
        <w:rPr>
          <w:sz w:val="20"/>
        </w:rPr>
        <w:t>[00:54:03.150] 还有一点，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spacing w:before="40" w:after="80"/>
        <w:ind w:left="283"/>
        <w:shd w:val="clear" w:color="auto" w:fill="EDF6EF"/>
        <w:pBdr>
          <w:left w:val="single" w:sz="20" w:space="6" w:color="1E5631"/>
        </w:pBdr>
      </w:pPr>
      <w:r>
        <w:rPr>
          <w:sz w:val="2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spacing w:before="40" w:after="80"/>
        <w:ind w:left="283"/>
        <w:shd w:val="clear" w:color="auto" w:fill="EDF6EF"/>
        <w:pBdr>
          <w:left w:val="single" w:sz="20" w:space="6" w:color="1E5631"/>
        </w:pBdr>
      </w:pPr>
      <w:r>
        <w:rPr>
          <w:sz w:val="20"/>
        </w:rPr>
        <w:t>[00:55:19.360] 那有人认为「在日常生活中训练正念正知」是纯观修法，他们觉得你不应该这样。但其实帕奥西亚多在《正念之道》里面解释《大念处经》的时候说过，身受心法都是修观的时候才能看到。认真去看，真正的、能够被彻底去除、根除烦恼的，是侧重于在修观的时候；但是在日常生活中运用身念处的方法，能够很有效地削弱烦恼、观察烦恼、削弱烦恼。</w:t>
      </w:r>
    </w:p>
    <w:p>
      <w:pPr>
        <w:spacing w:before="40" w:after="80"/>
        <w:ind w:left="283"/>
        <w:shd w:val="clear" w:color="auto" w:fill="EDF6EF"/>
        <w:pBdr>
          <w:left w:val="single" w:sz="20" w:space="6" w:color="1E5631"/>
        </w:pBdr>
      </w:pPr>
      <w:r>
        <w:rPr>
          <w:sz w:val="20"/>
        </w:rPr>
        <w:t>[00:56:02.110] 如果我们连日常的正念正知都没有，那就根本谈不上正道证果了。所以，正念正知是一个修行者的基本功。</w:t>
      </w:r>
    </w:p>
    <w:p>
      <w:pPr>
        <w:spacing w:before="40" w:after="80"/>
        <w:ind w:left="283"/>
        <w:shd w:val="clear" w:color="auto" w:fill="EDF6EF"/>
        <w:pBdr>
          <w:left w:val="single" w:sz="20" w:space="6" w:color="1E5631"/>
        </w:pBdr>
      </w:pPr>
      <w:r>
        <w:rPr>
          <w:sz w:val="20"/>
        </w:rPr>
        <w:t>[00:56:12.460] 所以，《大念处经》身念处、四威仪的七组四种正知，我们应该很认真地去练习，成为我们的基础能力——修行者的基础能力。</w:t>
      </w:r>
    </w:p>
    <w:p>
      <w:pPr>
        <w:spacing w:before="40" w:after="80"/>
        <w:ind w:left="283"/>
        <w:shd w:val="clear" w:color="auto" w:fill="EDF6EF"/>
        <w:pBdr>
          <w:left w:val="single" w:sz="20" w:space="6" w:color="1E5631"/>
        </w:pBdr>
      </w:pPr>
      <w:r>
        <w:rPr>
          <w:sz w:val="20"/>
        </w:rPr>
        <w:t>[01:00:23.560] 那么我们前面，讲到了这个要做这个梳理。那么很多人，说你这个梳理、校正这种认知行为模式，都是世间心理学。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spacing w:before="40" w:after="80"/>
        <w:ind w:left="283"/>
        <w:shd w:val="clear" w:color="auto" w:fill="EDF6EF"/>
        <w:pBdr>
          <w:left w:val="single" w:sz="20" w:space="6" w:color="1E5631"/>
        </w:pBdr>
      </w:pPr>
      <w:r>
        <w:rPr>
          <w:sz w:val="20"/>
        </w:rPr>
        <w:t>[01:01:03.390] 那什么是见？见就是认知，正确的认知是正见，错误的认知是邪见。正见导致正思惟，邪见导致邪思惟；正见导致正语、正业、正命，邪见导致邪语、邪业、邪命，这就是认知行为模式。</w:t>
      </w:r>
    </w:p>
    <w:p>
      <w:pPr>
        <w:spacing w:before="40" w:after="80"/>
        <w:ind w:left="283"/>
        <w:shd w:val="clear" w:color="auto" w:fill="EDF6EF"/>
        <w:pBdr>
          <w:left w:val="single" w:sz="20" w:space="6" w:color="1E5631"/>
        </w:pBdr>
      </w:pPr>
      <w:r>
        <w:rPr>
          <w:sz w:val="20"/>
        </w:rPr>
        <w:t>[01:02:09.140] 所以，不作诸恶，具足众善，净化自心，此是佛教。同理，我们也可以说，不作恶、具足善、净化心的认知行为模式就是正确的认知行为模式。</w:t>
      </w:r>
    </w:p>
    <w:p>
      <w:pPr>
        <w:spacing w:before="120" w:after="80"/>
      </w:pPr>
      <w:r>
        <w:rPr>
          <w:rFonts w:ascii="Microsoft YaHei" w:hAnsi="Microsoft YaHei" w:eastAsia="Microsoft YaHei"/>
          <w:b/>
          <w:color w:val="1E5631"/>
          <w:sz w:val="25"/>
        </w:rPr>
        <w:t>材料④ ◈：《如来禅修学体系介绍08》——三类烦恼与对治（与读书会04第8周同文件不同段落）</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：`soundrecording_d0dd1c0cd17209afe241ece24bf6b7b4_288849e7a61e12a21fba18be889f50487439961422831605`</w:t>
      </w:r>
    </w:p>
    <w:p>
      <w:pPr>
        <w:ind w:left="340"/>
      </w:pPr>
      <w:r>
        <w:rPr>
          <w:color w:val="1E5631"/>
          <w:sz w:val="21"/>
        </w:rPr>
        <w:t xml:space="preserve">• </w:t>
      </w:r>
      <w:r>
        <w:rPr>
          <w:b/>
          <w:sz w:val="21"/>
        </w:rPr>
        <w:t>打开方式</w:t>
      </w:r>
      <w:r>
        <w:rPr>
          <w:sz w:val="21"/>
        </w:rPr>
        <w:t>：ima知识库搜索「如来禅修学体系介绍08 古源尊者」</w:t>
      </w:r>
    </w:p>
    <w:p>
      <w:pPr>
        <w:ind w:left="340"/>
      </w:pPr>
      <w:r>
        <w:rPr>
          <w:color w:val="1E5631"/>
          <w:sz w:val="21"/>
        </w:rPr>
        <w:t xml:space="preserve">• </w:t>
      </w:r>
      <w:r>
        <w:rPr>
          <w:b/>
          <w:sz w:val="21"/>
        </w:rPr>
        <w:t>查重说明</w:t>
      </w:r>
      <w:r>
        <w:rPr>
          <w:sz w:val="21"/>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r>
        <w:rPr>
          <w:b/>
          <w:sz w:val="21"/>
        </w:rPr>
        <w:t>一、戒为定基：一个有良好习惯的人，心就能平静、就能得定★</w:t>
      </w:r>
    </w:p>
    <w:p>
      <w:pPr>
        <w:spacing w:before="40" w:after="80"/>
        <w:ind w:left="283"/>
        <w:shd w:val="clear" w:color="auto" w:fill="EDF6EF"/>
        <w:pBdr>
          <w:left w:val="single" w:sz="20" w:space="6" w:color="1E5631"/>
        </w:pBdr>
      </w:pPr>
      <w:r>
        <w:rPr>
          <w:sz w:val="20"/>
        </w:rPr>
        <w:t>[00:26:29.120] 那就为什么？这是一个有基本良好习惯的人，一个基本良好习惯的人的心，他就不会在这些领域里面去纠缠，他心就能平静；心能平静，他就能够得定。就是这样的一个角度。</w:t>
      </w:r>
    </w:p>
    <w:p>
      <w:pPr>
        <w:spacing w:before="40" w:after="80"/>
        <w:ind w:left="283"/>
        <w:shd w:val="clear" w:color="auto" w:fill="EDF6EF"/>
        <w:pBdr>
          <w:left w:val="single" w:sz="20" w:space="6" w:color="1E5631"/>
        </w:pBdr>
      </w:pPr>
      <w:r>
        <w:rPr>
          <w:sz w:val="20"/>
        </w:rPr>
        <w:t>[00:24:54.740] 起了五个好习惯。那如果你认为说：我去大佛寺受个五戒很麻烦。很麻烦，那你觉得、约束自己、困住自己的东西的时候，你就会对它不喜欢。但是你要想说：我是要成为一个有基本德行的人、一个有基本好习惯的人，你就不会对那个五戒很反感，对？</w:t>
      </w:r>
    </w:p>
    <w:p>
      <w:pPr>
        <w:spacing w:before="40" w:after="80"/>
        <w:ind w:left="283"/>
        <w:shd w:val="clear" w:color="auto" w:fill="EDF6EF"/>
        <w:pBdr>
          <w:left w:val="single" w:sz="20" w:space="6" w:color="1E5631"/>
        </w:pBdr>
      </w:pPr>
      <w:r>
        <w:rPr>
          <w:sz w:val="20"/>
        </w:rPr>
        <w:t>[00:25:21.980] 那五戒虽美，这个佛陀的时代，任何佛弟子必须持到。一个佛弟子如果没有持五戒，佛陀就讲这个是肮脏的优婆塞、肮脏的优婆夷，你不是一个合格的佛弟子，你就要持五戒。</w:t>
      </w:r>
    </w:p>
    <w:p>
      <w:r>
        <w:rPr>
          <w:b/>
          <w:sz w:val="21"/>
        </w:rPr>
        <w:t>二、《应作慈爱经》十五种素质与「明行足」之行；戒德令心柔顺，修定慧易增长★</w:t>
      </w:r>
    </w:p>
    <w:p>
      <w:pPr>
        <w:spacing w:before="40" w:after="80"/>
        <w:ind w:left="283"/>
        <w:shd w:val="clear" w:color="auto" w:fill="EDF6EF"/>
        <w:pBdr>
          <w:left w:val="single" w:sz="20" w:space="6" w:color="1E5631"/>
        </w:pBdr>
      </w:pPr>
      <w:r>
        <w:rPr>
          <w:sz w:val="20"/>
        </w:rPr>
        <w:t>[00:29:40.235] 如果你想这个证悟涅槃的人，或者他讲叫「善求利益」，善求利益就是你要在修行上有成就的人，他应当去培养十五种素质。哪十五种？就是有能力、正直、诚实、顺从、柔和、不骄慢、知足、易抚养、少事务、生活简朴、诸根寂静、贤明、不无礼、不贪着居家，以及只要会遭到智者谴责的，即使是小事也一定不做；然后，总是保有慈心，愿一切有情自有其乐。那即使仅仅是作持清净，还不够圆满，要止持也要清净。</w:t>
      </w:r>
    </w:p>
    <w:p>
      <w:pPr>
        <w:spacing w:before="40" w:after="80"/>
        <w:ind w:left="283"/>
        <w:shd w:val="clear" w:color="auto" w:fill="EDF6EF"/>
        <w:pBdr>
          <w:left w:val="single" w:sz="20" w:space="6" w:color="1E5631"/>
        </w:pBdr>
      </w:pPr>
      <w:r>
        <w:rPr>
          <w:sz w:val="20"/>
        </w:rPr>
        <w:t>[00:30:32.220] 那我们讲明行足，明行足里面的这个「行」，就包括戒。那么这个戒里面，就是包括止持和作持，也就是你的这个福德要圆满。所以拥有戒德的人，他就是会有这样一些素质了。那由于这些素质，他的心呢就会柔顺、练达事业；他在培养定力和智慧的时候，就很容易获得增长和提升。</w:t>
      </w:r>
    </w:p>
    <w:p>
      <w:pPr>
        <w:spacing w:before="40" w:after="80"/>
        <w:ind w:left="283"/>
        <w:shd w:val="clear" w:color="auto" w:fill="EDF6EF"/>
        <w:pBdr>
          <w:left w:val="single" w:sz="20" w:space="6" w:color="1E5631"/>
        </w:pBdr>
      </w:pPr>
      <w:r>
        <w:rPr>
          <w:sz w:val="20"/>
        </w:rPr>
        <w:t>[00:31:03.200] 所以我们要修习止观，首先要检查自己的戒行。那包括特别我们需要提醒的就是：我们平常容易生起瞋心的人、容易生起瞋性的人，他在修止禅和修观禅的过程中有特别的困难。为什么？他总是控制、评价、判断、怀疑。</w:t>
      </w:r>
    </w:p>
    <w:p>
      <w:r>
        <w:rPr>
          <w:b/>
          <w:sz w:val="21"/>
        </w:rPr>
        <w:t>三、三类烦恼之层次与表现：身语恶业／意恶业／潜伏隐患★</w:t>
      </w:r>
    </w:p>
    <w:p>
      <w:pPr>
        <w:spacing w:before="40" w:after="80"/>
        <w:ind w:left="283"/>
        <w:shd w:val="clear" w:color="auto" w:fill="EDF6EF"/>
        <w:pBdr>
          <w:left w:val="single" w:sz="20" w:space="6" w:color="1E5631"/>
        </w:pBdr>
      </w:pPr>
      <w:r>
        <w:rPr>
          <w:sz w:val="20"/>
        </w:rPr>
        <w:t>[00:44:54.780] 戒定慧三学，我们想说是体证「四圣谛」的路径，那为什么又安立戒定慧？我们想说，戒呢它是……</w:t>
      </w:r>
    </w:p>
    <w:p>
      <w:pPr>
        <w:spacing w:before="40" w:after="80"/>
        <w:ind w:left="283"/>
        <w:shd w:val="clear" w:color="auto" w:fill="EDF6EF"/>
        <w:pBdr>
          <w:left w:val="single" w:sz="20" w:space="6" w:color="1E5631"/>
        </w:pBdr>
      </w:pPr>
      <w:r>
        <w:rPr>
          <w:sz w:val="20"/>
        </w:rPr>
        <w:t>[00:45:08.980] 戒定慧三学，它是对应不同的这个烦恼层次的。这个我们在这个前两天的时候我们讲过。戒定慧三学，它本身是次第，它一个次第的整体，在教法当中……</w:t>
      </w:r>
    </w:p>
    <w:p>
      <w:pPr>
        <w:spacing w:before="40" w:after="80"/>
        <w:ind w:left="283"/>
        <w:shd w:val="clear" w:color="auto" w:fill="EDF6EF"/>
        <w:pBdr>
          <w:left w:val="single" w:sz="20" w:space="6" w:color="1E5631"/>
        </w:pBdr>
      </w:pPr>
      <w:r>
        <w:rPr>
          <w:sz w:val="20"/>
        </w:rPr>
        <w:t>[00:46:48.900] 第三个叫潜伏性的烦恼，就是最微细层面的，就是潜藏在我们的心流里面的，甚至都没有表现在你的内心状态里面。即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spacing w:before="40" w:after="80"/>
        <w:ind w:left="283"/>
        <w:shd w:val="clear" w:color="auto" w:fill="EDF6EF"/>
        <w:pBdr>
          <w:left w:val="single" w:sz="20" w:space="6" w:color="1E5631"/>
        </w:pBdr>
      </w:pPr>
      <w:r>
        <w:rPr>
          <w:sz w:val="20"/>
        </w:rPr>
        <w:t>[00:47:32.620] 那么，对危害性烦恼，表现为身恶业；还有语恶业。困扰性烦恼，表现为意恶业。而潜伏性烦恼，还没有表现为身与意恶业的前，代性的这种隐患。</w:t>
      </w:r>
    </w:p>
    <w:p>
      <w:r>
        <w:rPr>
          <w:b/>
          <w:sz w:val="21"/>
        </w:rPr>
        <w:t>◈扩展段落</w:t>
      </w:r>
      <w:r>
        <w:rPr>
          <w:sz w:val="21"/>
        </w:rPr>
        <w:t>（可选）</w:t>
      </w:r>
    </w:p>
    <w:p>
      <w:pPr>
        <w:spacing w:before="40" w:after="80"/>
        <w:ind w:left="283"/>
        <w:shd w:val="clear" w:color="auto" w:fill="EDF6EF"/>
        <w:pBdr>
          <w:left w:val="single" w:sz="20" w:space="6" w:color="1E5631"/>
        </w:pBdr>
      </w:pPr>
      <w:r>
        <w:rPr>
          <w:sz w:val="20"/>
        </w:rPr>
        <w:t>[00:28:46.560] 这是作持戒。包括什么呢？包括谦卑、恭敬、柔顺、听话、正直、知足、感恩、忍耐等等，在家人也包括孝顺父母，乃至尽自己做父母、做儿女的责任的这些良好的品质，它都属于作持戒。 [generated, not original text]</w:t>
      </w:r>
    </w:p>
    <w:p>
      <w:r>
        <w:rPr>
          <w:b/>
          <w:sz w:val="21"/>
        </w:rPr>
        <w:t>◈续三：两个补充例子与「食物如理作意」（讲者举例，节录）</w:t>
      </w:r>
      <w:r>
        <w:rPr>
          <w:sz w:val="21"/>
        </w:rPr>
        <w:t>（可选）[generated, not original text]</w:t>
      </w:r>
    </w:p>
    <w:p>
      <w:pPr>
        <w:spacing w:before="40" w:after="80"/>
        <w:ind w:left="283"/>
        <w:shd w:val="clear" w:color="auto" w:fill="EDF6EF"/>
        <w:pBdr>
          <w:left w:val="single" w:sz="20" w:space="6" w:color="1E5631"/>
        </w:pBdr>
      </w:pPr>
      <w:r>
        <w:rPr>
          <w:b/>
          <w:sz w:val="20"/>
        </w:rPr>
        <w:t>〔出处说明 · 2026-09-26〕</w:t>
      </w:r>
      <w:r>
        <w:rPr>
          <w:sz w:val="20"/>
        </w:rPr>
        <w:t>本「◈续三」中"孤儿院·阿玛拉／卡玛拉"一例（〔00:44:35.530〕〔00:44:50.960〕〔00:45:15.175〕）</w:t>
      </w:r>
      <w:r>
        <w:rPr>
          <w:b/>
          <w:sz w:val="20"/>
        </w:rPr>
        <w:t>非出自本材料④《如来禅修学体系介绍08》</w:t>
      </w:r>
      <w:r>
        <w:rPr>
          <w:sz w:val="20"/>
        </w:rPr>
        <w:t>；经逐字核对，实出自</w:t>
      </w:r>
      <w:r>
        <w:rPr>
          <w:b/>
          <w:sz w:val="20"/>
        </w:rPr>
        <w:t>本周材料①源《如来禅修学体系介绍12-古源尊者-20240628》</w:t>
      </w:r>
      <w:r>
        <w:rPr>
          <w:sz w:val="20"/>
        </w:rPr>
        <w:t>（`soundrecording_d0dd1c0cd17209afe241ece24bf6b7b4_6702d21bdb6275a16b55d36cdf21aa6e7439961422831605`，与材料①照录内容重复）。特此标注，照录原文一字未改。</w:t>
      </w:r>
    </w:p>
    <w:p>
      <w:pPr>
        <w:spacing w:before="40" w:after="80"/>
        <w:ind w:left="283"/>
        <w:shd w:val="clear" w:color="auto" w:fill="EDF6EF"/>
        <w:pBdr>
          <w:left w:val="single" w:sz="20" w:space="6" w:color="1E5631"/>
        </w:pBdr>
      </w:pPr>
      <w:r>
        <w:rPr>
          <w:sz w:val="20"/>
        </w:rPr>
        <w:t>[00:33:29.300] 好，这个可能大家有观察过：有些人，他是可以让这个耳朵扇动的，他可以让左耳朵扇一扇，也可以让右耳朵扇一扇。那我们有一位以前我认识的，他学严新气功的，他可以做到他那个皮肤的汗毛一片地这样升起来、下去，张开下去，张开下去，毛孔可以就看到它竖起来张开，然后放下去。那么这个过程，它都是心来控制的，但是协调都是由大脑来协调的。 [00:44:35.530] 然后被送到孤儿院以后，这个传教士就专门组织了一个护理团，护理他们、爱护他们，耐心地抚育教育他们。那结果，这个小的阿玛拉，她发展就会比这个卡玛拉的快一些。 [00:44:50.960] 到了孤儿院两个月以后，这个小的阿玛拉就开始会说「波波」——这「波」，孟加拉语就是「水」。但是很可惜， [00:45:15.175] 这个孩子只进来的一岁多，就死掉了。然后她的姐姐卡玛拉，整整用了二十五个月才开始学第一个词叫「妈」。整整用了四年才学会四个字，七年以后增加到四十五个字，但是，最多只能用三个字组成的句子。那么，到了被训练十六个月，这个卡玛拉才会用膝盖走路；整整到五年才能够双脚走路。 [00:12:23.780]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r>
        <w:rPr>
          <w:b/>
          <w:sz w:val="21"/>
        </w:rPr>
        <w:t>四段原文怎么串起来（主持人详解，可照读，约 3 分钟；时间不够可省）</w:t>
      </w:r>
    </w:p>
    <w:p>
      <w:pPr>
        <w:spacing w:before="40" w:after="80"/>
        <w:ind w:left="283"/>
        <w:shd w:val="clear" w:color="auto" w:fill="EDF6EF"/>
        <w:pBdr>
          <w:left w:val="single" w:sz="20" w:space="6" w:color="1E5631"/>
        </w:pBdr>
      </w:pPr>
      <w:r>
        <w:rPr>
          <w:sz w:val="20"/>
        </w:rPr>
        <w:t>这四段看似各说各的，其实是一条线：</w:t>
      </w:r>
      <w:r>
        <w:rPr>
          <w:b/>
          <w:sz w:val="20"/>
        </w:rPr>
        <w:t>材料①说「心往哪里走」——如理作意；材料②说「外缘从哪里进来」——守护根门；材料③说「戒到底是什么」——良善的习惯；材料④说「烦恼有几层」——戒先守最外面那层。</w:t>
      </w:r>
      <w:r>
        <w:rPr>
          <w:sz w:val="20"/>
        </w:rPr>
        <w:t xml:space="preserve"> 合起来就是一句话：戒，不是把我们绑住，而是把「会漏进来的、会翻起来的」东西先安顿好，让心安静下来——定才生得起来，慧才有地方长。</w:t>
      </w:r>
    </w:p>
    <w:p>
      <w:pPr>
        <w:spacing w:before="40" w:after="80"/>
        <w:ind w:left="283"/>
        <w:shd w:val="clear" w:color="auto" w:fill="EDF6EF"/>
        <w:pBdr>
          <w:left w:val="single" w:sz="20" w:space="6" w:color="1E5631"/>
        </w:pBdr>
      </w:pPr>
      <w:r>
        <w:rPr>
          <w:sz w:val="20"/>
        </w:rPr>
        <w:t>你可以记住那个比喻：城市的四门（根门）如果守不住，城里仓库的东西再多也保不住；城门守好了，里面才安稳。戒在实修里的作用，大概就是这样——它是那道城门。</w:t>
      </w:r>
    </w:p>
    <w:p>
      <w:pPr>
        <w:spacing w:before="160" w:after="80"/>
      </w:pPr>
      <w:r>
        <w:rPr>
          <w:rFonts w:ascii="Microsoft YaHei" w:hAnsi="Microsoft YaHei" w:eastAsia="Microsoft YaHei"/>
          <w:b/>
          <w:color w:val="1E5631"/>
          <w:sz w:val="28"/>
        </w:rPr>
        <w:t>💬 第一轮分享（10 min）</w:t>
      </w:r>
    </w:p>
    <w:p>
      <w:r>
        <w:rPr>
          <w:b/>
          <w:sz w:val="21"/>
        </w:rPr>
        <w:t>分享规则（主持人开场宣读）</w:t>
      </w:r>
      <w:r>
        <w:rPr>
          <w:sz w:val="21"/>
        </w:rPr>
        <w:t>：</w:t>
      </w:r>
    </w:p>
    <w:p>
      <w:pPr>
        <w:spacing w:before="40" w:after="80"/>
        <w:ind w:left="283"/>
        <w:shd w:val="clear" w:color="auto" w:fill="EDF6EF"/>
        <w:pBdr>
          <w:left w:val="single" w:sz="20" w:space="6" w:color="1E5631"/>
        </w:pBdr>
      </w:pPr>
      <w:r>
        <w:rPr>
          <w:sz w:val="20"/>
        </w:rPr>
        <w:t>这一轮，我们「只分享、不评论」。具体三条：① 一人说，大家听，不插话、不点评；② 说自己，不评价别人；③ 不想说，说一句「我跳过」完全可以，一样在参与。</w:t>
      </w:r>
    </w:p>
    <w:p>
      <w:r>
        <w:rPr>
          <w:b/>
          <w:sz w:val="21"/>
        </w:rPr>
        <w:t>主持人引导</w:t>
      </w:r>
      <w:r>
        <w:rPr>
          <w:sz w:val="21"/>
        </w:rPr>
        <w:t>：</w:t>
      </w:r>
    </w:p>
    <w:p>
      <w:pPr>
        <w:spacing w:before="40" w:after="80"/>
        <w:ind w:left="283"/>
        <w:shd w:val="clear" w:color="auto" w:fill="EDF6EF"/>
        <w:pBdr>
          <w:left w:val="single" w:sz="20" w:space="6" w:color="1E5631"/>
        </w:pBdr>
      </w:pPr>
      <w:r>
        <w:rPr>
          <w:sz w:val="20"/>
        </w:rPr>
        <w:t>请大家轮流分享。请围绕这一句来谈：</w:t>
      </w:r>
      <w:r>
        <w:rPr>
          <w:b/>
          <w:sz w:val="20"/>
        </w:rPr>
        <w:t>今天这几段原文里，最触动我的是哪一句？为什么触动我？它让我想到自己生活里的哪一件事？</w:t>
      </w:r>
      <w:r>
        <w:rPr>
          <w:sz w:val="20"/>
        </w:rPr>
        <w:t>（主持人先分享自己的，抛砖引玉；每人约 1 分钟。）</w:t>
      </w:r>
    </w:p>
    <w:p>
      <w:r>
        <w:rPr>
          <w:b/>
          <w:sz w:val="21"/>
        </w:rPr>
        <w:t>主持人示范逐字稿（可照读，约 1 分钟）</w:t>
      </w:r>
      <w:r>
        <w:rPr>
          <w:sz w:val="21"/>
        </w:rPr>
        <w:t>：</w:t>
      </w:r>
    </w:p>
    <w:p>
      <w:pPr>
        <w:spacing w:before="40" w:after="80"/>
        <w:ind w:left="283"/>
        <w:shd w:val="clear" w:color="auto" w:fill="EDF6EF"/>
        <w:pBdr>
          <w:left w:val="single" w:sz="20" w:space="6" w:color="1E5631"/>
        </w:pBdr>
      </w:pPr>
      <w:r>
        <w:rPr>
          <w:sz w:val="2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r>
        <w:rPr>
          <w:b/>
          <w:sz w:val="21"/>
        </w:rPr>
        <w:t>起手问题（主持人可择一抛出）</w:t>
      </w:r>
      <w:r>
        <w:rPr>
          <w:sz w:val="21"/>
        </w:rPr>
        <w:t>：</w:t>
      </w:r>
    </w:p>
    <w:p>
      <w:pPr>
        <w:ind w:left="340"/>
      </w:pPr>
      <w:r>
        <w:rPr>
          <w:b/>
          <w:sz w:val="21"/>
        </w:rPr>
        <w:t xml:space="preserve">1. </w:t>
      </w:r>
      <w:r>
        <w:rPr>
          <w:sz w:val="21"/>
        </w:rPr>
        <w:t>材料②说「守护不好根门，哪怕心里做再多的功夫，烦恼还会连绵不断」——你有没有过这样的经验：明明很想静下来，但脑子里总被某个信息、某个人牵着走？那个「牵着走」的，多半是从哪里进来的？</w:t>
      </w:r>
    </w:p>
    <w:p>
      <w:pPr>
        <w:ind w:left="340"/>
      </w:pPr>
      <w:r>
        <w:rPr>
          <w:b/>
          <w:sz w:val="21"/>
        </w:rPr>
        <w:t xml:space="preserve">2. </w:t>
      </w:r>
      <w:r>
        <w:rPr>
          <w:sz w:val="21"/>
        </w:rPr>
        <w:t>材料④说「一个有良好习惯的人，心就能平静，就能得定」——回想一下你自己的生活：有没有哪个小习惯（早睡、不刷手机、说话前先停一下），让你心里明显更安稳？它算不算你说的「戒」？</w:t>
      </w:r>
    </w:p>
    <w:p>
      <w:pPr>
        <w:ind w:left="340"/>
      </w:pPr>
      <w:r>
        <w:rPr>
          <w:b/>
          <w:sz w:val="21"/>
        </w:rPr>
        <w:t xml:space="preserve">3. </w:t>
      </w:r>
      <w:r>
        <w:rPr>
          <w:sz w:val="21"/>
        </w:rPr>
        <w:t>材料③说「止观只是工具，禅修的终极目标是断除烦恼」——你打坐、闻法，最初是为了什么？现在还是为了那个吗？</w:t>
      </w:r>
    </w:p>
    <w:p>
      <w:pPr>
        <w:ind w:left="340"/>
      </w:pPr>
      <w:r>
        <w:rPr>
          <w:b/>
          <w:sz w:val="21"/>
        </w:rPr>
        <w:t xml:space="preserve">4. </w:t>
      </w:r>
      <w:r>
        <w:rPr>
          <w:sz w:val="21"/>
        </w:rPr>
        <w:t>材料①说「自净其意，就是如理作意」——如果「不如理作意，随后生起的心都是不善心」，那你最近一次心情不好，是「事情不好」，还是「想事情的方式不好」？</w:t>
      </w:r>
    </w:p>
    <w:p>
      <w:r>
        <w:rPr>
          <w:b/>
          <w:sz w:val="21"/>
        </w:rPr>
        <w:t>备选起手问题（时间富余时用）</w:t>
      </w:r>
      <w:r>
        <w:rPr>
          <w:sz w:val="21"/>
        </w:rPr>
        <w:t>：</w:t>
      </w:r>
    </w:p>
    <w:p>
      <w:pPr>
        <w:ind w:left="340"/>
      </w:pPr>
      <w:r>
        <w:rPr>
          <w:b/>
          <w:sz w:val="21"/>
        </w:rPr>
        <w:t xml:space="preserve">5. </w:t>
      </w:r>
      <w:r>
        <w:rPr>
          <w:sz w:val="21"/>
        </w:rPr>
        <w:t>材料②说「哪怕定力很强，外缘还是会源源不断流进来」——你有没有一个「总也戒不掉」的信息入口？它到底带给你什么？</w:t>
      </w:r>
    </w:p>
    <w:p>
      <w:pPr>
        <w:ind w:left="340"/>
      </w:pPr>
      <w:r>
        <w:rPr>
          <w:b/>
          <w:sz w:val="21"/>
        </w:rPr>
        <w:t xml:space="preserve">6. </w:t>
      </w:r>
      <w:r>
        <w:rPr>
          <w:sz w:val="21"/>
        </w:rPr>
        <w:t>材料③把「持戒」和「追悔」分开——你身边（或你自己）有没有把「严格」活成了「紧绷」的例子？只谈观察，不评判人。</w:t>
      </w:r>
    </w:p>
    <w:p>
      <w:r>
        <w:rPr>
          <w:b/>
          <w:sz w:val="21"/>
        </w:rPr>
        <w:t>分享小贴士（主持人自用，不朗读）</w:t>
      </w:r>
      <w:r>
        <w:rPr>
          <w:sz w:val="21"/>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pPr>
        <w:spacing w:before="160" w:after="80"/>
      </w:pPr>
      <w:r>
        <w:rPr>
          <w:rFonts w:ascii="Microsoft YaHei" w:hAnsi="Microsoft YaHei" w:eastAsia="Microsoft YaHei"/>
          <w:b/>
          <w:color w:val="1E5631"/>
          <w:sz w:val="28"/>
        </w:rPr>
        <w:t>🎯 第一轮主题讨论（10 min）</w:t>
      </w:r>
    </w:p>
    <w:p>
      <w:r>
        <w:rPr>
          <w:b/>
          <w:sz w:val="21"/>
        </w:rPr>
        <w:t>主持人引导</w:t>
      </w:r>
      <w:r>
        <w:rPr>
          <w:sz w:val="21"/>
        </w:rPr>
        <w:t>：朗读下面 3 个问题，让大家自由讨论。</w:t>
      </w:r>
      <w:r>
        <w:rPr>
          <w:b/>
          <w:sz w:val="21"/>
        </w:rPr>
        <w:t>你不提供答案</w:t>
      </w:r>
      <w:r>
        <w:rPr>
          <w:sz w:val="21"/>
        </w:rPr>
        <w:t>，只引导。问题由浅入深，都指向实修。</w:t>
      </w:r>
    </w:p>
    <w:p>
      <w:pPr>
        <w:ind w:left="340"/>
      </w:pPr>
      <w:r>
        <w:rPr>
          <w:color w:val="1E5631"/>
          <w:sz w:val="21"/>
        </w:rPr>
        <w:t xml:space="preserve">• </w:t>
      </w:r>
      <w:r>
        <w:rPr>
          <w:b/>
          <w:sz w:val="21"/>
        </w:rPr>
        <w:t>问题①（★必答，时间不够时只讨论这个）</w:t>
      </w:r>
      <w:r>
        <w:rPr>
          <w:sz w:val="21"/>
        </w:rPr>
        <w:t>：材料①说，如理作意是「修行最重要的内因」，一切善法都从它生起；材料②又说，守护根门是「培养稳固的定力的第一步」。请你用最朴素的话讲一讲：</w:t>
      </w:r>
      <w:r>
        <w:rPr>
          <w:b/>
          <w:sz w:val="21"/>
        </w:rPr>
        <w:t>在你自己的经验里，「如理作意」（把事情往对的方向想）和「守护根门」（不看不该看的、不听不该听的），哪一样更难？</w:t>
      </w:r>
      <w:r>
        <w:rPr>
          <w:sz w:val="21"/>
        </w:rPr>
        <w:t xml:space="preserve"> 你有没有哪一次，是因为先「管住了眼睛耳朵」，心才慢慢静下来的？（提示：可回到材料①「内缘如理作意」一段、材料②「外缘经根门渗入转为掉举盖」一段。说自己的例子即可，没有标准答案。）</w:t>
      </w:r>
    </w:p>
    <w:p>
      <w:pPr>
        <w:ind w:left="340"/>
      </w:pPr>
      <w:r>
        <w:rPr>
          <w:color w:val="1E5631"/>
          <w:sz w:val="21"/>
        </w:rPr>
        <w:t xml:space="preserve">• </w:t>
      </w:r>
      <w:r>
        <w:rPr>
          <w:sz w:val="21"/>
        </w:rPr>
        <w:t>延伸思考：如果「如理作意」这么重要，那它到底是「技巧」还是「习惯」？一个人能不能靠「下决心」在一夜之间养成它？</w:t>
      </w:r>
    </w:p>
    <w:p>
      <w:pPr>
        <w:ind w:left="340"/>
      </w:pPr>
      <w:r>
        <w:rPr>
          <w:color w:val="1E5631"/>
          <w:sz w:val="21"/>
        </w:rPr>
        <w:t xml:space="preserve">• </w:t>
      </w:r>
      <w:r>
        <w:rPr>
          <w:sz w:val="21"/>
        </w:rPr>
        <w:t>深化追问：材料①说「习惯要连续重复二十一天才固定」，那你现在最想替换掉的一个旧习惯是什么？它最可能在哪个「根门」上失守？</w:t>
      </w:r>
    </w:p>
    <w:p>
      <w:pPr>
        <w:ind w:left="340"/>
      </w:pPr>
      <w:r>
        <w:rPr>
          <w:color w:val="1E5631"/>
          <w:sz w:val="21"/>
        </w:rPr>
        <w:t xml:space="preserve">• </w:t>
      </w:r>
      <w:r>
        <w:rPr>
          <w:b/>
          <w:sz w:val="21"/>
        </w:rPr>
        <w:t>问题②（◈选答）</w:t>
      </w:r>
      <w:r>
        <w:rPr>
          <w:sz w:val="21"/>
        </w:rPr>
        <w:t>：材料③说，「戒定慧」三学里，很多人把戒修成了「一堆不善法」——天天追悔、天天打击自己。请你谈一谈：</w:t>
      </w:r>
      <w:r>
        <w:rPr>
          <w:b/>
          <w:sz w:val="21"/>
        </w:rPr>
        <w:t>「持戒」和「苛责自己」之间，那条线在哪里？</w:t>
      </w:r>
      <w:r>
        <w:rPr>
          <w:sz w:val="21"/>
        </w:rPr>
        <w:t xml:space="preserve"> 你是靠什么，让自己在「犯了、越界了」之后，是「调整过来、继续走」，而不是「一直困在自责里」？（提示：可回到材料③「戒是良善的习惯、不是天天追悔」一段。）</w:t>
      </w:r>
    </w:p>
    <w:p>
      <w:pPr>
        <w:ind w:left="340"/>
      </w:pPr>
      <w:r>
        <w:rPr>
          <w:color w:val="1E5631"/>
          <w:sz w:val="21"/>
        </w:rPr>
        <w:t xml:space="preserve">• </w:t>
      </w:r>
      <w:r>
        <w:rPr>
          <w:sz w:val="21"/>
        </w:rPr>
        <w:t>延伸思考：材料④说，戒德会让心「柔顺、练达事业」，用以修定慧就「很容易获得增长」。那么「柔顺」和「紧绷」，你更常在哪种状态里持戒？哪一种更像是材料说的「戒」？</w:t>
      </w:r>
    </w:p>
    <w:p>
      <w:pPr>
        <w:ind w:left="340"/>
      </w:pPr>
      <w:r>
        <w:rPr>
          <w:color w:val="1E5631"/>
          <w:sz w:val="21"/>
        </w:rPr>
        <w:t xml:space="preserve">• </w:t>
      </w:r>
      <w:r>
        <w:rPr>
          <w:sz w:val="21"/>
        </w:rPr>
        <w:t>深化追问：「为犯后清净的方法——改善过来就好」，和「下次绝不再犯」这两句话，你的心里更常响起哪一句？</w:t>
      </w:r>
    </w:p>
    <w:p>
      <w:pPr>
        <w:ind w:left="340"/>
      </w:pPr>
      <w:r>
        <w:rPr>
          <w:color w:val="1E5631"/>
          <w:sz w:val="21"/>
        </w:rPr>
        <w:t xml:space="preserve">• </w:t>
      </w:r>
      <w:r>
        <w:rPr>
          <w:b/>
          <w:sz w:val="21"/>
        </w:rPr>
        <w:t>问题③（◈选答，时间富余或大家感兴趣时讨论）</w:t>
      </w:r>
      <w:r>
        <w:rPr>
          <w:sz w:val="21"/>
        </w:rPr>
        <w:t>：材料④把烦恼分成三层——危害性（已经表现在言行）、困扰性（只在心里）、潜伏性（连自己都察觉不到）。对照这半个月你自己的状态：</w:t>
      </w:r>
      <w:r>
        <w:rPr>
          <w:b/>
          <w:sz w:val="21"/>
        </w:rPr>
        <w:t>哪一层的烦恼，是你最常碰到的？</w:t>
      </w:r>
      <w:r>
        <w:rPr>
          <w:sz w:val="21"/>
        </w:rPr>
        <w:t xml:space="preserve"> 如果「戒」主要是先管最外面那一层（守身、守口），那你为什么还要从它开始，而不是直接去「修心」？（提示：可回到材料④「三类烦恼层次与表现」一段、材料②「防护根门重要的是防护意门」一段。）</w:t>
      </w:r>
    </w:p>
    <w:p>
      <w:pPr>
        <w:ind w:left="340"/>
      </w:pPr>
      <w:r>
        <w:rPr>
          <w:color w:val="1E5631"/>
          <w:sz w:val="21"/>
        </w:rPr>
        <w:t xml:space="preserve">• </w:t>
      </w:r>
      <w:r>
        <w:rPr>
          <w:sz w:val="21"/>
        </w:rPr>
        <w:t>延伸思考：材料②说「缘受生爱不是俱生的」，从「受」到「爱」之间，你还有机会「如理作意」。想一想，最近有没有哪一次，你正是在那个「间隙」里，把一件本来要爆炸的事，慢慢转了过来？</w:t>
      </w:r>
    </w:p>
    <w:p>
      <w:pPr>
        <w:ind w:left="340"/>
      </w:pPr>
      <w:r>
        <w:rPr>
          <w:color w:val="1E5631"/>
          <w:sz w:val="21"/>
        </w:rPr>
        <w:t xml:space="preserve">• </w:t>
      </w:r>
      <w:r>
        <w:rPr>
          <w:sz w:val="21"/>
        </w:rPr>
        <w:t>深化追问：如果「戒」先管最外面那一层，那它在你自己身上，具体守的是哪一条？</w:t>
      </w:r>
    </w:p>
    <w:p>
      <w:r>
        <w:rPr>
          <w:b/>
          <w:sz w:val="21"/>
        </w:rPr>
        <w:t>主持人备忘（自用，不朗读）</w:t>
      </w:r>
      <w:r>
        <w:rPr>
          <w:sz w:val="21"/>
        </w:rPr>
        <w:t>：</w:t>
      </w:r>
    </w:p>
    <w:p>
      <w:pPr>
        <w:ind w:left="340"/>
      </w:pPr>
      <w:r>
        <w:rPr>
          <w:color w:val="1E5631"/>
          <w:sz w:val="21"/>
        </w:rPr>
        <w:t xml:space="preserve">• </w:t>
      </w:r>
      <w:r>
        <w:rPr>
          <w:sz w:val="21"/>
        </w:rPr>
        <w:t>问题①的落点：让学员自己说出「戒（守根门）→ 定」的那条经验线，不必上升到理论。</w:t>
      </w:r>
    </w:p>
    <w:p>
      <w:pPr>
        <w:ind w:left="340"/>
      </w:pPr>
      <w:r>
        <w:rPr>
          <w:color w:val="1E5631"/>
          <w:sz w:val="21"/>
        </w:rPr>
        <w:t xml:space="preserve">• </w:t>
      </w:r>
      <w:r>
        <w:rPr>
          <w:sz w:val="21"/>
        </w:rPr>
        <w:t>问题②的落点：把「持戒」与「自我攻击」分开，呼应特别提醒里的「不比较、不评判」。</w:t>
      </w:r>
    </w:p>
    <w:p>
      <w:pPr>
        <w:ind w:left="340"/>
      </w:pPr>
      <w:r>
        <w:rPr>
          <w:color w:val="1E5631"/>
          <w:sz w:val="21"/>
        </w:rPr>
        <w:t xml:space="preserve">• </w:t>
      </w:r>
      <w:r>
        <w:rPr>
          <w:sz w:val="21"/>
        </w:rPr>
        <w:t>问题③的落点：承认「戒先管最外那一层」是起点而非终点，为后面「定」「慧」两学埋钩子。</w:t>
      </w:r>
    </w:p>
    <w:p>
      <w:pPr>
        <w:ind w:left="340"/>
      </w:pPr>
      <w:r>
        <w:rPr>
          <w:color w:val="1E5631"/>
          <w:sz w:val="21"/>
        </w:rPr>
        <w:t xml:space="preserve">• </w:t>
      </w:r>
      <w:r>
        <w:rPr>
          <w:sz w:val="21"/>
        </w:rPr>
        <w:t>若讨论跑题到「别人该怎样持戒」，把话头拨回「说自己的经验」。</w:t>
      </w:r>
    </w:p>
    <w:p>
      <w:r>
        <w:rPr>
          <w:b/>
          <w:sz w:val="21"/>
        </w:rPr>
        <w:t>常见提问与回应（主持人自用，不朗读）</w:t>
      </w:r>
      <w:r>
        <w:rPr>
          <w:sz w:val="21"/>
        </w:rPr>
        <w:t>：</w:t>
      </w:r>
    </w:p>
    <w:p>
      <w:pPr>
        <w:ind w:left="340"/>
      </w:pPr>
      <w:r>
        <w:rPr>
          <w:color w:val="1E5631"/>
          <w:sz w:val="21"/>
        </w:rPr>
        <w:t xml:space="preserve">• </w:t>
      </w:r>
      <w:r>
        <w:rPr>
          <w:sz w:val="21"/>
        </w:rPr>
        <w:t>问：「我只是在家居士，戒和我有关系吗？」→ 答：材料的落点是「戒是习惯、是心质」，不是出家人的专属；五戒是最基本的一层。</w:t>
      </w:r>
    </w:p>
    <w:p>
      <w:pPr>
        <w:ind w:left="340"/>
      </w:pPr>
      <w:r>
        <w:rPr>
          <w:color w:val="1E5631"/>
          <w:sz w:val="21"/>
        </w:rPr>
        <w:t xml:space="preserve">• </w:t>
      </w:r>
      <w:r>
        <w:rPr>
          <w:sz w:val="21"/>
        </w:rPr>
        <w:t>问：「守不住根门怎么办？」→ 答：材料②给了两步——「可回避的回避，不可回避的护心」。先做能做的，不苛求。</w:t>
      </w:r>
    </w:p>
    <w:p>
      <w:pPr>
        <w:ind w:left="340"/>
      </w:pPr>
      <w:r>
        <w:rPr>
          <w:color w:val="1E5631"/>
          <w:sz w:val="21"/>
        </w:rPr>
        <w:t xml:space="preserve">• </w:t>
      </w:r>
      <w:r>
        <w:rPr>
          <w:sz w:val="21"/>
        </w:rPr>
        <w:t>问：「打坐时有妄念，是不是没希望了？」→ 答：材料③说「不迎不拒，知道有妄念的当下，你已经回到所缘了」。</w:t>
      </w:r>
    </w:p>
    <w:p>
      <w:pPr>
        <w:ind w:left="340"/>
      </w:pPr>
      <w:r>
        <w:rPr>
          <w:color w:val="1E5631"/>
          <w:sz w:val="21"/>
        </w:rPr>
        <w:t xml:space="preserve">• </w:t>
      </w:r>
      <w:r>
        <w:rPr>
          <w:sz w:val="21"/>
        </w:rPr>
        <w:t>问：「为什么要先修戒，不能直接修定？」→ 答：材料④说「戒先管最外面那一层（身语）」；材料②说「不守护根门，定力再强也会被外缘攻破」。</w:t>
      </w:r>
    </w:p>
    <w:p>
      <w:pPr>
        <w:ind w:left="340"/>
      </w:pPr>
      <w:r>
        <w:rPr>
          <w:color w:val="1E5631"/>
          <w:sz w:val="21"/>
        </w:rPr>
        <w:t xml:space="preserve">• </w:t>
      </w:r>
      <w:r>
        <w:rPr>
          <w:sz w:val="21"/>
        </w:rPr>
        <w:t>问：「总是自责、追悔怎么办？」→ 答：回到材料③——「佛陀教我们为犯后清净的方法，改善过来就好」。</w:t>
      </w:r>
    </w:p>
    <w:p>
      <w:r>
        <w:rPr>
          <w:b/>
          <w:sz w:val="21"/>
        </w:rPr>
        <w:t>讨论问题④（时间极富余、且大家谈兴浓时可用）</w:t>
      </w:r>
      <w:r>
        <w:rPr>
          <w:sz w:val="21"/>
        </w:rPr>
        <w:t>：</w:t>
      </w:r>
    </w:p>
    <w:p>
      <w:pPr>
        <w:ind w:left="340"/>
      </w:pPr>
      <w:r>
        <w:rPr>
          <w:color w:val="1E5631"/>
          <w:sz w:val="21"/>
        </w:rPr>
        <w:t xml:space="preserve">• </w:t>
      </w:r>
      <w:r>
        <w:rPr>
          <w:b/>
          <w:sz w:val="21"/>
        </w:rPr>
        <w:t>问题④</w:t>
      </w:r>
      <w:r>
        <w:rPr>
          <w:sz w:val="21"/>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r>
        <w:rPr>
          <w:b/>
          <w:sz w:val="21"/>
        </w:rPr>
        <w:t>延展小知识（主持人可选讲，30 秒）：「彼分断、镇伏断、正断」</w:t>
      </w:r>
    </w:p>
    <w:p>
      <w:pPr>
        <w:spacing w:before="40" w:after="80"/>
        <w:ind w:left="283"/>
        <w:shd w:val="clear" w:color="auto" w:fill="EDF6EF"/>
        <w:pBdr>
          <w:left w:val="single" w:sz="20" w:space="6" w:color="1E5631"/>
        </w:pBdr>
      </w:pPr>
      <w:r>
        <w:rPr>
          <w:sz w:val="2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r>
        <w:rPr>
          <w:b/>
          <w:sz w:val="21"/>
        </w:rPr>
        <w:t>照读与领读操作细则（主持人自用，不朗读）</w:t>
      </w:r>
      <w:r>
        <w:rPr>
          <w:sz w:val="21"/>
        </w:rPr>
        <w:t>：</w:t>
      </w:r>
    </w:p>
    <w:p>
      <w:pPr>
        <w:ind w:left="340"/>
      </w:pPr>
      <w:r>
        <w:rPr>
          <w:color w:val="1E5631"/>
          <w:sz w:val="21"/>
        </w:rPr>
        <w:t xml:space="preserve">• </w:t>
      </w:r>
      <w:r>
        <w:rPr>
          <w:sz w:val="21"/>
        </w:rPr>
        <w:t>照读材料时，时间码、`（ ）`内整理注记、`[generated, not original text]` 标注一律</w:t>
      </w:r>
      <w:r>
        <w:rPr>
          <w:b/>
          <w:sz w:val="21"/>
        </w:rPr>
        <w:t>跳过不念</w:t>
      </w:r>
      <w:r>
        <w:rPr>
          <w:sz w:val="21"/>
        </w:rPr>
        <w:t>；</w:t>
      </w:r>
    </w:p>
    <w:p>
      <w:pPr>
        <w:ind w:left="340"/>
      </w:pPr>
      <w:r>
        <w:rPr>
          <w:color w:val="1E5631"/>
          <w:sz w:val="21"/>
        </w:rPr>
        <w:t xml:space="preserve">• </w:t>
      </w:r>
      <w:r>
        <w:rPr>
          <w:sz w:val="21"/>
        </w:rPr>
        <w:t>如遇转写明显的同音错字（如「座椅」应为「作意」），按括号内注记理解即可，不必当场纠正；</w:t>
      </w:r>
    </w:p>
    <w:p>
      <w:pPr>
        <w:ind w:left="340"/>
      </w:pPr>
      <w:r>
        <w:rPr>
          <w:color w:val="1E5631"/>
          <w:sz w:val="21"/>
        </w:rPr>
        <w:t xml:space="preserve">• </w:t>
      </w:r>
      <w:r>
        <w:rPr>
          <w:sz w:val="21"/>
        </w:rPr>
        <w:t>每读完一段，主持人用一句话点题（见「逐段导读」），然后进入下一段，</w:t>
      </w:r>
      <w:r>
        <w:rPr>
          <w:b/>
          <w:sz w:val="21"/>
        </w:rPr>
        <w:t>不在共读时展开讲解</w:t>
      </w:r>
      <w:r>
        <w:rPr>
          <w:sz w:val="21"/>
        </w:rPr>
        <w:t>——讲解留给主题讨论；</w:t>
      </w:r>
    </w:p>
    <w:p>
      <w:pPr>
        <w:ind w:left="340"/>
      </w:pPr>
      <w:r>
        <w:rPr>
          <w:color w:val="1E5631"/>
          <w:sz w:val="21"/>
        </w:rPr>
        <w:t xml:space="preserve">• </w:t>
      </w:r>
      <w:r>
        <w:rPr>
          <w:sz w:val="21"/>
        </w:rPr>
        <w:t>若有人主动提问，先接住（「好问题，我们放到讨论环节一起来谈」），避免打断共读节奏；</w:t>
      </w:r>
    </w:p>
    <w:p>
      <w:pPr>
        <w:ind w:left="340"/>
      </w:pPr>
      <w:r>
        <w:rPr>
          <w:color w:val="1E5631"/>
          <w:sz w:val="21"/>
        </w:rPr>
        <w:t xml:space="preserve">• </w:t>
      </w:r>
      <w:r>
        <w:rPr>
          <w:sz w:val="21"/>
        </w:rPr>
        <w:t>全部四段读完若还剩时间，可用「四段原文怎么串起来」那段作小结。</w:t>
      </w:r>
    </w:p>
    <w:p>
      <w:pPr>
        <w:spacing w:before="40" w:after="80"/>
        <w:ind w:left="283"/>
        <w:shd w:val="clear" w:color="auto" w:fill="EDF6EF"/>
        <w:pBdr>
          <w:left w:val="single" w:sz="20" w:space="6" w:color="1E5631"/>
        </w:pBdr>
      </w:pPr>
      <w:r>
        <w:rPr>
          <w:b/>
          <w:sz w:val="20"/>
        </w:rPr>
        <w:t>分层追问</w:t>
      </w:r>
      <w:r>
        <w:rPr>
          <w:sz w:val="20"/>
        </w:rPr>
        <w:t>（可视时间取用，由浅入深）： - 【现象】你留意过吗——戒守得稳的那些日子，后面的定和慧是不是也更容易起来？ - 【影响】如果戒这一层总是松动，打坐和观照会不会也跟着晃？ - 【应对】这周你愿意在哪个最容易失守的关口上，先把戒这一层扶稳？</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pPr>
        <w:spacing w:before="40" w:after="80"/>
        <w:ind w:left="283"/>
        <w:shd w:val="clear" w:color="auto" w:fill="EDF6EF"/>
        <w:pBdr>
          <w:left w:val="single" w:sz="20" w:space="6" w:color="1E5631"/>
        </w:pBdr>
      </w:pPr>
      <w:r>
        <w:rPr>
          <w:sz w:val="20"/>
        </w:rPr>
        <w:t>上一周我们「受戒」，这一周我们练一件事：</w:t>
      </w:r>
      <w:r>
        <w:rPr>
          <w:b/>
          <w:sz w:val="20"/>
        </w:rPr>
        <w:t>在根门处练习「不作为（不作多余的加工）」</w:t>
      </w:r>
      <w:r>
        <w:rPr>
          <w:sz w:val="20"/>
        </w:rPr>
        <w:t>。请大家自然地坐好，腰背挺直，眼睛可以微微垂视，也可以轻轻闭上。先做三次呼吸，把身体放松下来。（停顿 15 秒）</w:t>
      </w:r>
    </w:p>
    <w:p>
      <w:pPr>
        <w:spacing w:before="40" w:after="80"/>
        <w:ind w:left="283"/>
        <w:shd w:val="clear" w:color="auto" w:fill="EDF6EF"/>
        <w:pBdr>
          <w:left w:val="single" w:sz="20" w:space="6" w:color="1E5631"/>
        </w:pBdr>
      </w:pPr>
      <w:r>
        <w:rPr>
          <w:sz w:val="2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spacing w:before="40" w:after="80"/>
        <w:ind w:left="283"/>
        <w:shd w:val="clear" w:color="auto" w:fill="EDF6EF"/>
        <w:pBdr>
          <w:left w:val="single" w:sz="20" w:space="6" w:color="1E5631"/>
        </w:pBdr>
      </w:pPr>
      <w:r>
        <w:rPr>
          <w:sz w:val="20"/>
        </w:rPr>
        <w:t>好。再练习「看只是看」。如果你睁着眼，就看着眼前正前方一个固定的点。你只是看——看到颜色、看到明暗，不必在心里叫出「这是桌子」「那是墙」。看见的，只是光与色；名字，是我们后来加上去的。（停顿约 1 分钟）</w:t>
      </w:r>
    </w:p>
    <w:p>
      <w:pPr>
        <w:spacing w:before="40" w:after="80"/>
        <w:ind w:left="283"/>
        <w:shd w:val="clear" w:color="auto" w:fill="EDF6EF"/>
        <w:pBdr>
          <w:left w:val="single" w:sz="20" w:space="6" w:color="1E5631"/>
        </w:pBdr>
      </w:pPr>
      <w:r>
        <w:rPr>
          <w:sz w:val="2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b/>
          <w:sz w:val="20"/>
        </w:rPr>
        <w:t>不取相、不取随相</w:t>
      </w:r>
      <w:r>
        <w:rPr>
          <w:sz w:val="20"/>
        </w:rPr>
        <w:t>，不对它进行再加工，让它在心里自己生灭。（停顿约 1 分钟）</w:t>
      </w:r>
    </w:p>
    <w:p>
      <w:pPr>
        <w:spacing w:before="40" w:after="80"/>
        <w:ind w:left="283"/>
        <w:shd w:val="clear" w:color="auto" w:fill="EDF6EF"/>
        <w:pBdr>
          <w:left w:val="single" w:sz="20" w:space="6" w:color="1E5631"/>
        </w:pBdr>
      </w:pPr>
      <w:r>
        <w:rPr>
          <w:sz w:val="2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spacing w:before="40" w:after="80"/>
        <w:ind w:left="283"/>
        <w:shd w:val="clear" w:color="auto" w:fill="EDF6EF"/>
        <w:pBdr>
          <w:left w:val="single" w:sz="20" w:space="6" w:color="1E5631"/>
        </w:pBdr>
      </w:pPr>
      <w:r>
        <w:rPr>
          <w:sz w:val="20"/>
        </w:rPr>
        <w:t>好，慢慢把注意力收回到自己的呼吸上，感受三次自然的呼吸。吸气，知道；呼气，知道。然后轻轻动一动手指，搓搓手，慢慢睁开眼睛。</w:t>
      </w:r>
    </w:p>
    <w:p>
      <w:pPr>
        <w:spacing w:before="40" w:after="80"/>
        <w:ind w:left="283"/>
        <w:shd w:val="clear" w:color="auto" w:fill="EDF6EF"/>
        <w:pBdr>
          <w:left w:val="single" w:sz="20" w:space="6" w:color="1E5631"/>
        </w:pBdr>
      </w:pPr>
      <w:r>
        <w:rPr>
          <w:sz w:val="20"/>
        </w:rPr>
        <w:t>这个「看只是看、听只是听」的练习，不是要你从此不看手机、不听人说话；它只是让你找回那个「间隙」——从「看到」到「起烦恼」之间，你原来是有选择的。</w:t>
      </w:r>
    </w:p>
    <w:p>
      <w:r>
        <w:rPr>
          <w:b/>
          <w:sz w:val="21"/>
        </w:rPr>
        <w:t>备选练习（时间富余时替换或追加，约 8 min）：「如理作意」三步观察</w:t>
      </w:r>
    </w:p>
    <w:p>
      <w:pPr>
        <w:spacing w:before="40" w:after="80"/>
        <w:ind w:left="283"/>
        <w:shd w:val="clear" w:color="auto" w:fill="EDF6EF"/>
        <w:pBdr>
          <w:left w:val="single" w:sz="20" w:space="6" w:color="1E5631"/>
        </w:pBdr>
      </w:pPr>
      <w:r>
        <w:rPr>
          <w:sz w:val="2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r>
        <w:rPr>
          <w:b/>
          <w:sz w:val="21"/>
        </w:rPr>
        <w:t>练习常见状况处理（主持人自用）</w:t>
      </w:r>
      <w:r>
        <w:rPr>
          <w:sz w:val="21"/>
        </w:rPr>
        <w:t>：有人睁眼去找声音 → 提醒「让声音来找你」；有人被强烈所缘带走 → 提示「回到呼吸、守住意门」；有人紧张 → 提示「不必做到完美，只是知道」；有人情绪上来 → 提示可睁眼、可暂离。</w:t>
      </w:r>
    </w:p>
    <w:p>
      <w:r>
        <w:rPr>
          <w:b/>
          <w:sz w:val="21"/>
        </w:rPr>
        <w:t>练习收束（主持人提示）</w:t>
      </w:r>
      <w:r>
        <w:rPr>
          <w:sz w:val="21"/>
        </w:rPr>
        <w:t>：请 1—2 位自愿者用一句话说「刚才那一刻，我注意到了什么」，不展开、不点评，然后进入下一环节。</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（本周练习：入出息念＋数息。主持人引导词，照读即可）</w:t>
      </w:r>
    </w:p>
    <w:p>
      <w:pPr>
        <w:spacing w:before="40" w:after="80"/>
        <w:ind w:left="283"/>
        <w:shd w:val="clear" w:color="auto" w:fill="EDF6EF"/>
        <w:pBdr>
          <w:left w:val="single" w:sz="20" w:space="6" w:color="1E5631"/>
        </w:pBdr>
      </w:pPr>
      <w:r>
        <w:rPr>
          <w:sz w:val="20"/>
        </w:rPr>
        <w:t>各位法友，我们把刚才读到的，亲手试一点点——</w:t>
      </w:r>
      <w:r>
        <w:rPr>
          <w:b/>
          <w:sz w:val="20"/>
        </w:rPr>
        <w:t>只试一点点，不追求任何结果。</w:t>
      </w:r>
    </w:p>
    <w:p>
      <w:pPr>
        <w:spacing w:before="40" w:after="80"/>
        <w:ind w:left="283"/>
        <w:shd w:val="clear" w:color="auto" w:fill="EDF6EF"/>
        <w:pBdr>
          <w:left w:val="single" w:sz="20" w:space="6" w:color="1E5631"/>
        </w:pBdr>
      </w:pPr>
      <w:r>
        <w:rPr>
          <w:sz w:val="20"/>
        </w:rPr>
        <w:t>先找一个舒适的坐姿，背自然挺直，肩放松。可以闭眼，也可以微睁。做三次深呼吸，然后让呼吸回到它自然的节奏。</w:t>
      </w:r>
    </w:p>
    <w:p>
      <w:pPr>
        <w:spacing w:before="40" w:after="80"/>
        <w:ind w:left="283"/>
        <w:shd w:val="clear" w:color="auto" w:fill="EDF6EF"/>
        <w:pBdr>
          <w:left w:val="single" w:sz="20" w:space="6" w:color="1E5631"/>
        </w:pBdr>
      </w:pPr>
      <w:r>
        <w:rPr>
          <w:sz w:val="20"/>
        </w:rPr>
        <w:t>现在，把注意力放在鼻端——不是放在「皮肤上的触觉」，而是放在</w:t>
      </w:r>
      <w:r>
        <w:rPr>
          <w:b/>
          <w:sz w:val="20"/>
        </w:rPr>
        <w:t>这一带进出的那团气息上</w:t>
      </w:r>
      <w:r>
        <w:rPr>
          <w:sz w:val="20"/>
        </w:rPr>
        <w:t>（材料③[01:03:58.200] 提醒：取气息本身，不取触觉，否则鼻孔会发紧）。知道气息进来，知道气息出去。就这样，</w:t>
      </w:r>
      <w:r>
        <w:rPr>
          <w:b/>
          <w:sz w:val="20"/>
        </w:rPr>
        <w:t>知道，就好；不控制它。</w:t>
      </w:r>
    </w:p>
    <w:p>
      <w:pPr>
        <w:spacing w:before="40" w:after="80"/>
        <w:ind w:left="283"/>
        <w:shd w:val="clear" w:color="auto" w:fill="EDF6EF"/>
        <w:pBdr>
          <w:left w:val="single" w:sz="20" w:space="6" w:color="1E5631"/>
        </w:pBdr>
      </w:pPr>
      <w:r>
        <w:rPr>
          <w:sz w:val="20"/>
        </w:rPr>
        <w:t>如果心跑开了——去想工作、去想待办的事——</w:t>
      </w:r>
      <w:r>
        <w:rPr>
          <w:b/>
          <w:sz w:val="20"/>
        </w:rPr>
        <w:t>不要责备它</w:t>
      </w:r>
      <w:r>
        <w:rPr>
          <w:sz w:val="20"/>
        </w:rPr>
        <w:t>。这很正常。发现它跑了，就轻轻地、欢喜地把它带回来，再回到呼吸。</w:t>
      </w:r>
      <w:r>
        <w:rPr>
          <w:b/>
          <w:sz w:val="20"/>
        </w:rPr>
        <w:t>你每一次「发现跑掉、又带回来」，都是在练定。</w:t>
      </w:r>
    </w:p>
    <w:p>
      <w:pPr>
        <w:spacing w:before="40" w:after="80"/>
        <w:ind w:left="283"/>
        <w:shd w:val="clear" w:color="auto" w:fill="EDF6EF"/>
        <w:pBdr>
          <w:left w:val="single" w:sz="20" w:space="6" w:color="1E5631"/>
        </w:pBdr>
      </w:pPr>
      <w:r>
        <w:rPr>
          <w:sz w:val="20"/>
        </w:rPr>
        <w:t>如果念头太多、静不下来，我们用「数息」帮一把手：气息进来、出去，算「一」；再一进一出，算「二」……一直数到「八」，再从头来。数到「八」之后，停一下，给自己一个鼓励——「做得好」——再重新开始。（材料③[00:55:49.860]、[01:00:45.360]）</w:t>
      </w:r>
    </w:p>
    <w:p>
      <w:pPr>
        <w:spacing w:before="40" w:after="80"/>
        <w:ind w:left="283"/>
        <w:shd w:val="clear" w:color="auto" w:fill="EDF6EF"/>
        <w:pBdr>
          <w:left w:val="single" w:sz="20" w:space="6" w:color="1E5631"/>
        </w:pBdr>
      </w:pPr>
      <w:r>
        <w:rPr>
          <w:sz w:val="20"/>
        </w:rPr>
        <w:t>数不清、数乱了？没关系。发现自己数乱了，</w:t>
      </w:r>
      <w:r>
        <w:rPr>
          <w:b/>
          <w:sz w:val="20"/>
        </w:rPr>
        <w:t>就是正念回来了</w:t>
      </w:r>
      <w:r>
        <w:rPr>
          <w:sz w:val="20"/>
        </w:rPr>
        <w:t>。带回来，重新从一开始。</w:t>
      </w:r>
    </w:p>
    <w:p>
      <w:pPr>
        <w:spacing w:before="40" w:after="80"/>
        <w:ind w:left="283"/>
        <w:shd w:val="clear" w:color="auto" w:fill="EDF6EF"/>
        <w:pBdr>
          <w:left w:val="single" w:sz="20" w:space="6" w:color="1E5631"/>
        </w:pBdr>
      </w:pPr>
      <w:r>
        <w:rPr>
          <w:sz w:val="20"/>
        </w:rPr>
        <w:t>好，我们就这样安安静静地，坐五分钟。……（静默）</w:t>
      </w:r>
    </w:p>
    <w:p>
      <w:pPr>
        <w:spacing w:before="40" w:after="80"/>
        <w:ind w:left="283"/>
        <w:shd w:val="clear" w:color="auto" w:fill="EDF6EF"/>
        <w:pBdr>
          <w:left w:val="single" w:sz="20" w:space="6" w:color="1E5631"/>
        </w:pBdr>
      </w:pPr>
      <w:r>
        <w:rPr>
          <w:sz w:val="20"/>
        </w:rPr>
        <w:t>现在，慢慢把注意力从呼吸上移开，感觉一下整个身体。带着这份「知道、又带回来」的温柔，慢慢睁开眼睛。</w:t>
      </w:r>
    </w:p>
    <w:p>
      <w:r>
        <w:rPr>
          <w:b/>
          <w:sz w:val="21"/>
        </w:rPr>
        <w:t>（主持人操作）</w:t>
      </w:r>
      <w:r>
        <w:rPr>
          <w:sz w:val="21"/>
        </w:rPr>
        <w:t xml:space="preserve"> 练习控制在 15 分钟内，其中静坐 5–7 分钟。</w:t>
      </w:r>
      <w:r>
        <w:rPr>
          <w:b/>
          <w:sz w:val="21"/>
        </w:rPr>
        <w:t>务必强调三句</w:t>
      </w:r>
      <w:r>
        <w:rPr>
          <w:sz w:val="21"/>
        </w:rPr>
        <w:t>：①不追求入定、不比较；②走神是正常的，带回来就是练习；③数息只是辅助，心静了可以放下数字。若有人身体不适或情绪起伏，允许他睁眼、放松、或者只是坐着听。</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3548 字，供中等稍慢朗读，约 20 分钟；其余为默读／选读／延伸内容）</w:t>
      </w:r>
    </w:p>
    <w:p>
      <w:pPr>
        <w:spacing w:before="40" w:after="80"/>
        <w:ind w:left="283"/>
        <w:shd w:val="clear" w:color="auto" w:fill="EDF6EF"/>
        <w:pBdr>
          <w:left w:val="single" w:sz="20" w:space="6" w:color="1E5631"/>
        </w:pBdr>
      </w:pPr>
      <w:r>
        <w:rPr>
          <w:sz w:val="20"/>
        </w:rPr>
        <w:t>朗读节奏建议：材料④〈第一节〉的四十业处分类，可请一位法友慢慢念「十遍、十不净、十随念、四梵住、四无色、一想、一差别」，另一人同时写到白板，念完对照一遍；材料①「四十业处」一段口述含大量同音字（业处／职业处、遍／变），照读原文、不加工，读到的巴利名相不必当众纠正，事后轻声提示即可。</w:t>
      </w:r>
    </w:p>
    <w:p>
      <w:pPr>
        <w:spacing w:before="120" w:after="80"/>
      </w:pPr>
      <w:r>
        <w:rPr>
          <w:rFonts w:ascii="Microsoft YaHei" w:hAnsi="Microsoft YaHei" w:eastAsia="Microsoft YaHei"/>
          <w:b/>
          <w:color w:val="1E5631"/>
          <w:sz w:val="25"/>
        </w:rPr>
        <w:t>材料① ★核心《16_四十业处-古源尊者-20231111（音声）》（依据录音转写整理，已校对明显同音错字）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media_id：`soundrecording_d0dd1c0cd17209afe241ece24bf6b7b4_88e43a26ae1a0c8f4ad0d84dd9ab25b97439961422831605`</w:t>
      </w:r>
    </w:p>
    <w:p>
      <w:pPr>
        <w:ind w:left="340"/>
      </w:pPr>
      <w:r>
        <w:rPr>
          <w:color w:val="1E5631"/>
          <w:sz w:val="21"/>
        </w:rPr>
        <w:t xml:space="preserve">• </w:t>
      </w:r>
      <w:r>
        <w:rPr>
          <w:sz w:val="21"/>
        </w:rPr>
        <w:t>打开方式：ima知识库搜索「16 四十业处 古源尊者 20231111」</w:t>
      </w:r>
    </w:p>
    <w:p>
      <w:pPr>
        <w:ind w:left="340"/>
      </w:pPr>
      <w:r>
        <w:rPr>
          <w:color w:val="1E5631"/>
          <w:sz w:val="21"/>
        </w:rPr>
        <w:t xml:space="preserve">• </w:t>
      </w:r>
      <w:r>
        <w:rPr>
          <w:sz w:val="21"/>
        </w:rPr>
        <w:t>适用定位：本周「四十业处分组概览」口述版与「入出息念之定、色界四禅与四无色定、近行定」。</w:t>
      </w:r>
    </w:p>
    <w:p>
      <w:pPr>
        <w:ind w:left="340"/>
      </w:pPr>
      <w:r>
        <w:rPr>
          <w:color w:val="1E5631"/>
          <w:sz w:val="21"/>
        </w:rPr>
        <w:t xml:space="preserve">• </w:t>
      </w:r>
      <w:r>
        <w:rPr>
          <w:sz w:val="21"/>
        </w:rPr>
        <w:t>查重说明：本 id 未命中 `_禁用清单_读书会01-17已用media_id.txt`（grep -F 未命中）；与既有系列无段落重叠。</w:t>
      </w:r>
    </w:p>
    <w:p>
      <w:r>
        <w:rPr>
          <w:b/>
          <w:sz w:val="21"/>
        </w:rPr>
        <w:t>照录（逐字·①四十业处分组概览）：</w:t>
      </w:r>
    </w:p>
    <w:p>
      <w:r>
        <w:rPr>
          <w:sz w:val="21"/>
        </w:rPr>
        <w:t>[00:25:47.760] 我们全面。八天时间。今天初三，我们也修。职业出为主是不为常。刘主席。</w:t>
      </w:r>
    </w:p>
    <w:p>
      <w:r>
        <w:rPr>
          <w:sz w:val="21"/>
        </w:rPr>
        <w:t>[00:26:05.660] 也给大家讲了，简单说了。实验一下，比如说我们参观类型。佛头教导的。列出了。我们分两类，</w:t>
      </w:r>
    </w:p>
    <w:p>
      <w:r>
        <w:rPr>
          <w:sz w:val="21"/>
        </w:rPr>
        <w:t>[00:26:24.270] 一类叫业处，一类叫业处。业处，佛陀总共教导过四种。这几种，叫十遍、十不净。一个随便，他就取了三个、十三个、十个。然后两个四：四梵住、四无色，然后两个一：一想、一差别。十个遍呢就有地水火风青黄红白光明遍、限定虚空遍。地水火风，是修我们世界的那种概念下。如果未来大家要修的话。</w:t>
      </w:r>
    </w:p>
    <w:p>
      <w:r>
        <w:rPr>
          <w:sz w:val="21"/>
        </w:rPr>
        <w:t>[00:27:14.600] 第一，就取那种清一色，最好那种池塘色。或者那个小河边上那种烂泥那种颜色，没有石头颜色比较纯的，给它糊一个圆圆的。然后你这个看着那个干干了以后看着那个土的颜色。注意它是D啊这个是D啊D呢是这种清一色，然后是一种那种土状的东西。作为它的比，然后取这样的。地的颜色，不是那个颜色就是地的这个概念，所以它地比地，那么内心会生起必变的相。帮助这个相，可以证得出那个法萨的食材，也可以整得后面的事物色界。</w:t>
      </w:r>
    </w:p>
    <w:p>
      <w:r>
        <w:rPr>
          <w:sz w:val="21"/>
        </w:rPr>
        <w:t>[00:28:13.220] 水，就是取那一桶水，你看那个水池里面会升起水的，遍相。火，就是看火。那个火焰。分呢就是。心里面想的那个风，就想或者风吹在你身上，你知道这是风，看到外面风吹树在摇曳，知道这是风。心里面取到这个分的概念。专注它，</w:t>
      </w:r>
    </w:p>
    <w:p>
      <w:r>
        <w:rPr>
          <w:sz w:val="21"/>
        </w:rPr>
        <w:t>[00:28:44.090] 然后取得证得分辨一二三四禅，同样你他这些遍禅，都可以证得四五者决定。那么这个是取地水火风的概念。不是他的究竟法。比如我们在修地界的时候，地界有。轻光华就印出重，拔轻对。那你取这个印度落马华清，就不能够真的灿烂，他只能真的进行定。</w:t>
      </w:r>
    </w:p>
    <w:p>
      <w:r>
        <w:rPr>
          <w:sz w:val="21"/>
        </w:rPr>
        <w:t>[00:29:19.880] 那么后面的青红黄白呢是色遍。黑黄黄白，青就是青色，青色，这个青色，这个一般，我们不去取这种青绿色的东西。青色，一般是取，最最好的取，</w:t>
      </w:r>
    </w:p>
    <w:p>
      <w:r>
        <w:rPr>
          <w:sz w:val="21"/>
        </w:rPr>
        <w:t>[00:29:39.530] 取你的头发的颜色，就是有些人我们叫丝青丝，对，头发被称为青丝，但是现代人头发搞了很多名堂，又是染黄了，又是染，这就不是取那样的。那有些人的头发那么偏褐色，那也是可以。青或者褐都可以，黄呢就是最好取那个脂肪，然后或者你的药尿液的颜色。红呢就血液的颜色或者外在的白红的颜色白，就是白骨，或者取这样的这个白纸，这样的颜色去，专注它。</w:t>
      </w:r>
    </w:p>
    <w:p>
      <w:r>
        <w:rPr>
          <w:sz w:val="21"/>
        </w:rPr>
        <w:t>[00:30:21.480] 这个光明遍，就是取光明，一般呢我们是取早上八九点钟的太阳。这个太阳，不直接取它，而是取这个太阳从树梢上照下来那个，那个光光线，就很明亮的那个光线，光线取那个颜色。或者，你合适，你也觉得太阳刚冒出来那个很明亮的，直接看太阳颜色也可以，看你自己喜欢。</w:t>
      </w:r>
    </w:p>
    <w:p>
      <w:r>
        <w:rPr>
          <w:sz w:val="21"/>
        </w:rPr>
        <w:t>[00:30:57.480] 那么这九种变堂，都可以证得，大地。限定虚空遍？他是，在天上无云的时候。你可以拿一个空间的东西看天。就那个空间是被限定的，然后所以它空空空就或者这个限定虚空店，限定虚空遍呢不去正四种。无色界强，因为它容易跟，对于初学来讲，它容易跟这个空无边处闻起来对。所以大部分情况下，线定这通变作用不大，所以大部分人就不怎么很认真去练习它，</w:t>
      </w:r>
    </w:p>
    <w:p>
      <w:r>
        <w:rPr>
          <w:sz w:val="21"/>
        </w:rPr>
        <w:t>[00:31:46.090] 第四种变态。</w:t>
      </w:r>
    </w:p>
    <w:p>
      <w:r>
        <w:rPr>
          <w:sz w:val="21"/>
        </w:rPr>
        <w:t>[00:31:48.460] 十种不净，主要是指坟场观。就是，这个尸体从青瘀相、膨胀相、脓烂相、断坏相，食残相、散乱相，这个斩斫离散相。这个血涂相、虫聚相，骸骨相。就是尸体腐烂的这个十个过程，去专注它的不定，可可验每一个项都能够证得舒坦。当然，但不能够更深入。</w:t>
      </w:r>
    </w:p>
    <w:p>
      <w:r>
        <w:rPr>
          <w:sz w:val="21"/>
        </w:rPr>
        <w:t>[00:32:24.160] 十种随念，我们学的佛随念、佛随念还有法随念、僧随念、戒随念、舍随念、天随念、死随念和寂静随念。死随念我们也学习过，那法随念和生随念，跟佛随念的修法呢很类似。所有的随念，它的一个特点就随随的意思是数数就一直重复的，你重复的一念分开一下。重复的历练它的这个，它的特点或者它的功德。或者这个对他那种状态的赞叹。那多锤炼，从十个功德名号里面取他的相应功德来修。</w:t>
      </w:r>
    </w:p>
    <w:p>
      <w:r>
        <w:rPr>
          <w:sz w:val="21"/>
        </w:rPr>
        <w:t>[00:33:15.380] 法随便，有五种功德，大家以后可以看法。</w:t>
      </w:r>
    </w:p>
    <w:p>
      <w:r>
        <w:rPr>
          <w:b/>
          <w:sz w:val="21"/>
        </w:rPr>
        <w:t>照录（逐字·②入出息念之定·定力最强最稳定）：</w:t>
      </w:r>
    </w:p>
    <w:p>
      <w:r>
        <w:rPr>
          <w:sz w:val="21"/>
        </w:rPr>
        <w:t>[00:52:48.080] 原因是什么？因为是这个时代的人，心很不容易安静。心很不容易安静的，那你修一个，你一下子就起不稳定的变长，想长时间安住在上面，难度很大。对，当然，如果你上一生你本来就是在色界天，你修的就是变场。你进行地来到这个世界，那你就是随便一闭眼睛，那个遍相就在你眼前。那你就修那个没有问题，就以每个人不一样。好。</w:t>
      </w:r>
    </w:p>
    <w:p>
      <w:r>
        <w:rPr>
          <w:sz w:val="21"/>
        </w:rPr>
        <w:t>[00:53:22.420] 入出习练，可以真得初禅二禅三禅四禅。入出习练，初禅二禅三四禅。我个人觉得经典也是这么讲的，就是所有的禅那里面你可以修到那个定力最强最稳定的。</w:t>
      </w:r>
    </w:p>
    <w:p>
      <w:r>
        <w:rPr>
          <w:sz w:val="21"/>
        </w:rPr>
        <w:t>[00:53:36.140] 所以佛陀也专门赞叹，在书上也讲过。四梵住，就是这个慈悲喜舍四梵住。那这种饭为什么称为范住？因为他是梵天人，他自然而然就有了这样的心。慈，就是，你祝愿，这个众生，他。不失去他的成就，就是取众生快乐的样子，以这个众生快乐为所感。希望他拥有快乐，不失去快乐，这样身心都愉悦，这样一个角度了。悲心禅，就是要取众生的痛苦的身心状态。这个两个的差别。</w:t>
      </w:r>
    </w:p>
    <w:p>
      <w:r>
        <w:rPr>
          <w:b/>
          <w:sz w:val="21"/>
        </w:rPr>
        <w:t>照录（逐字·③色界四禅与四无色定·五自在·近行定，选读）：</w:t>
      </w:r>
    </w:p>
    <w:p>
      <w:r>
        <w:rPr>
          <w:sz w:val="21"/>
        </w:rPr>
        <w:t>[00:58:11.940] 色戒禅？它跟前面的四种。这个一二三四禅有什么区别？</w:t>
      </w:r>
    </w:p>
    <w:p>
      <w:r>
        <w:rPr>
          <w:sz w:val="21"/>
        </w:rPr>
        <w:t>[00:58:21.660] 一二三四禅。在十遍里面，包括这个生之念，包括这个入住习练，这些呢示范住。他们的。不同和相同的点是什么？比如入出习练，从初禅到市场，它的所缘，都是入出习的概念。白遍？从初禅到四禅，它的所言都是白遍。但是它的不同在哪里？就是初禅的禅值二，禅的禅值三，禅的残值四，禅的禅值都不一样。初禅的禅之，寻是喜乐一尽心五常之。</w:t>
      </w:r>
    </w:p>
    <w:p>
      <w:r>
        <w:rPr>
          <w:sz w:val="21"/>
        </w:rPr>
        <w:t>[00:59:05.280] 二禅，那就去除两个。禅之巡和寺。好三残，再去掉一个残枝，那个喜。第四禅，再去掉一个场子，那个乐只剩下色和预警性。也就是一二三四禅之间，它是禅支的，不孔所源是一样的。</w:t>
      </w:r>
    </w:p>
    <w:p>
      <w:r>
        <w:rPr>
          <w:sz w:val="21"/>
        </w:rPr>
        <w:t>[00:59:36.580] 但什么东西变，它的所缘变。就是你所取的那个所源，没有空，无间处，是在电场的市场的基础上作意。这个色，被去除，就色法被去除，比如说你修的是黄遍，黄遍是一种颜色。所以那么你去除那个色，然后留下来一个灰色的。</w:t>
      </w:r>
    </w:p>
    <w:p>
      <w:r>
        <w:rPr>
          <w:sz w:val="21"/>
        </w:rPr>
        <w:t>[01:00:04.500] 虚空，它跟个现定虚空片还不同，现定虚空片，其实我们只是看不到里面，但是它里面有色法，有空气，各种各样，对。空气还很多内容，但是，那个空无边处，就是完全没有物质现象，完全没有这种色法。清空了，这叫空无边处。它的所缘，是在四禅的基础上去除了色法的那个虚那种虚空，那种空那种真空。取它为所缘，然后会证得空无边处，空无边处，它保持原来色界的第四禅的常住。</w:t>
      </w:r>
    </w:p>
    <w:p>
      <w:r>
        <w:rPr>
          <w:sz w:val="21"/>
        </w:rPr>
        <w:t>[01:03:08.680] 好，那么到了无所有处定，稳定了无自在了，那你想修非想非非想处定。非想非非想注定。他又是以无所有处定的禅那心为所缘。作为这个禅那心呢非常舒适。非常寂静，是有非有没有作意似有非任，很寂静，很殊胜，那么你就可以生起非想非非想处定的，这种禅那，正的非想非非想处定。我们大概是这样的过程，那不管是从出场，一直到非想非非想注定，他都要修行五自在。所以五自在，就是入定自在，出定自在。住定自在、省察自在、转向自在。</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[01:04:01.960] 简单来讲就是你随时想入定。就可以入定。</w:t>
      </w:r>
    </w:p>
    <w:p>
      <w:r>
        <w:rPr>
          <w:sz w:val="21"/>
        </w:rPr>
        <w:t>[01:08:29.340] 那到了我们能够。正得。进行定。你的定力能够到达定心定，那么在转车经里面的角度，你就坐上第二部车，因为第一部车就是那个戒，戒清净。第二部车，就是心清净。心清净，就是你证得了近行定的时候，你在进行力的状态里面，你就不会有那些五感。那你有五概率，一定政府的进行率。</w:t>
      </w:r>
    </w:p>
    <w:p>
      <w:r>
        <w:rPr>
          <w:sz w:val="21"/>
        </w:rPr>
        <w:t>[01:09:04.000] 那你看，我们十天的课程，我们八天时间都在检查讲前面的解，你说你这是不是讲太多，你就早点给我讲后面的，</w:t>
      </w:r>
    </w:p>
    <w:p>
      <w:r>
        <w:rPr>
          <w:b/>
          <w:sz w:val="21"/>
        </w:rPr>
        <w:t>（材料①照录至此止；其后为课程进度劝勉，本讲不照读。）</w:t>
      </w:r>
    </w:p>
    <w:p>
      <w:pPr>
        <w:spacing w:before="120" w:after="80"/>
      </w:pPr>
      <w:r>
        <w:rPr>
          <w:rFonts w:ascii="Microsoft YaHei" w:hAnsi="Microsoft YaHei" w:eastAsia="Microsoft YaHei"/>
          <w:b/>
          <w:color w:val="1E5631"/>
          <w:sz w:val="25"/>
        </w:rPr>
        <w:t>材料② ◆课件《如来禅修学体系89-摄业处分别1（课件）》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media_id：`pdf_d0dd1c0cd17209afe241ece24bf6b7b4_a8f480a79f507a6ffb4b8beafb108b567439961422831605`</w:t>
      </w:r>
    </w:p>
    <w:p>
      <w:pPr>
        <w:ind w:left="340"/>
      </w:pPr>
      <w:r>
        <w:rPr>
          <w:color w:val="1E5631"/>
          <w:sz w:val="21"/>
        </w:rPr>
        <w:t xml:space="preserve">• </w:t>
      </w:r>
      <w:r>
        <w:rPr>
          <w:sz w:val="21"/>
        </w:rPr>
        <w:t>打开方式：ima知识库搜索「如来禅修学体系89 摄业处分别1」</w:t>
      </w:r>
    </w:p>
    <w:p>
      <w:pPr>
        <w:ind w:left="340"/>
      </w:pPr>
      <w:r>
        <w:rPr>
          <w:color w:val="1E5631"/>
          <w:sz w:val="21"/>
        </w:rPr>
        <w:t xml:space="preserve">• </w:t>
      </w:r>
      <w:r>
        <w:rPr>
          <w:sz w:val="21"/>
        </w:rPr>
        <w:t>查重说明：本 id 未命中 `_禁用清单_读书会01-17已用media_id.txt`（grep -F 未命中）。</w:t>
      </w:r>
    </w:p>
    <w:p>
      <w:pPr>
        <w:spacing w:before="40" w:after="80"/>
        <w:ind w:left="283"/>
        <w:shd w:val="clear" w:color="auto" w:fill="EDF6EF"/>
        <w:pBdr>
          <w:left w:val="single" w:sz="20" w:space="6" w:color="1E5631"/>
        </w:pBdr>
      </w:pPr>
      <w:r>
        <w:rPr>
          <w:sz w:val="20"/>
        </w:rPr>
        <w:t xml:space="preserve">⚠️ </w:t>
      </w:r>
      <w:r>
        <w:rPr>
          <w:b/>
          <w:sz w:val="20"/>
        </w:rPr>
        <w:t>缺口如实注明（本件不照读）</w:t>
      </w:r>
      <w:r>
        <w:rPr>
          <w:sz w:val="20"/>
        </w:rPr>
        <w:t>：经 `fetch(media_id)` 两次取回，本课件为</w:t>
      </w:r>
      <w:r>
        <w:rPr>
          <w:b/>
          <w:sz w:val="20"/>
        </w:rPr>
        <w:t>影像版 PDF、无可提取文本层</w:t>
      </w:r>
      <w:r>
        <w:rPr>
          <w:sz w:val="20"/>
        </w:rPr>
        <w:t>，知识库返回「No results found」（以「四十业处、业处分类」等多组关键词追问均无结果），故</w:t>
      </w:r>
      <w:r>
        <w:rPr>
          <w:b/>
          <w:sz w:val="20"/>
        </w:rPr>
        <w:t>本件无逐字照录</w:t>
      </w:r>
      <w:r>
        <w:rPr>
          <w:sz w:val="20"/>
        </w:rPr>
        <w:t>。本讲「业处分类」一段改以</w:t>
      </w:r>
      <w:r>
        <w:rPr>
          <w:b/>
          <w:sz w:val="20"/>
        </w:rPr>
        <w:t>材料③第四节〈第一节 戒与止观〉</w:t>
      </w:r>
      <w:r>
        <w:rPr>
          <w:sz w:val="20"/>
        </w:rPr>
        <w:t>（「四十种业处＝十遍、十不净、十随念、四梵住、四无色、一想、一差别」之逐字定义）与</w:t>
      </w:r>
      <w:r>
        <w:rPr>
          <w:b/>
          <w:sz w:val="20"/>
        </w:rPr>
        <w:t>材料①四十业处分组概览</w:t>
      </w:r>
      <w:r>
        <w:rPr>
          <w:sz w:val="20"/>
        </w:rPr>
        <w:t>为准。主持人可如实向学员说明：「有一份课件是图片版，取不到文字，我们用文字版讲同一内容。」</w:t>
      </w:r>
    </w:p>
    <w:p>
      <w:pPr>
        <w:spacing w:before="120" w:after="80"/>
      </w:pPr>
      <w:r>
        <w:rPr>
          <w:rFonts w:ascii="Microsoft YaHei" w:hAnsi="Microsoft YaHei" w:eastAsia="Microsoft YaHei"/>
          <w:b/>
          <w:color w:val="1E5631"/>
          <w:sz w:val="25"/>
        </w:rPr>
        <w:t>材料③ ◆《如来禅修学体系介绍13-古源尊者-20240628（音声）》（依据录音转写整理，已校对明显同音错字）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media_id：`soundrecording_d0dd1c0cd17209afe241ece24bf6b7b4_844877ec49766a122259efb01efae3757439961422831605`</w:t>
      </w:r>
    </w:p>
    <w:p>
      <w:pPr>
        <w:ind w:left="340"/>
      </w:pPr>
      <w:r>
        <w:rPr>
          <w:color w:val="1E5631"/>
          <w:sz w:val="21"/>
        </w:rPr>
        <w:t xml:space="preserve">• </w:t>
      </w:r>
      <w:r>
        <w:rPr>
          <w:sz w:val="21"/>
        </w:rPr>
        <w:t>打开方式：ima知识库搜索「如来禅修学体系介绍13 古源尊者 20240628」</w:t>
      </w:r>
    </w:p>
    <w:p>
      <w:pPr>
        <w:ind w:left="340"/>
      </w:pPr>
      <w:r>
        <w:rPr>
          <w:color w:val="1E5631"/>
          <w:sz w:val="21"/>
        </w:rPr>
        <w:t xml:space="preserve">• </w:t>
      </w:r>
      <w:r>
        <w:rPr>
          <w:sz w:val="21"/>
        </w:rPr>
        <w:t>适用定位：入出息念十六特胜、入出息念之功德、业处实修（取相与数息）。</w:t>
      </w:r>
    </w:p>
    <w:p>
      <w:pPr>
        <w:ind w:left="340"/>
      </w:pPr>
      <w:r>
        <w:rPr>
          <w:color w:val="1E5631"/>
          <w:sz w:val="21"/>
        </w:rPr>
        <w:t xml:space="preserve">• </w:t>
      </w:r>
      <w:r>
        <w:rPr>
          <w:sz w:val="21"/>
        </w:rPr>
        <w:t>查重说明：本 id 未命中 `_禁用清单_读书会01-17已用media_id.txt`（grep -F 未命中）。与读书会06（身念处·入出息念）主题相邻，但本讲取「十六特胜名相＋实修取相法」段落，非《入出息念》玛欣德一书（06 第2周用件 `1de81ac9`），二件不同文件、段落不重叠。</w:t>
      </w:r>
    </w:p>
    <w:p>
      <w:r>
        <w:rPr>
          <w:b/>
          <w:sz w:val="21"/>
        </w:rPr>
        <w:t>照录（逐字·选段一：十六特胜核心句）：</w:t>
      </w:r>
    </w:p>
    <w:p>
      <w:r>
        <w:rPr>
          <w:sz w:val="21"/>
        </w:rPr>
        <w:t>[00:02:03.720] 那每部经，都宣讲了入出息念的十六种专注方式，就十六式。过去，我们有把它翻译成叫十六特胜，或者叫十六胜行。这个二十部这个洛书西念经，从内容上几乎都是一样的，尤其是教法上都是一样的。只是他的说法的地点，他的这个单机中，以及前后的这些，这个一些因素，这个会有一些不同内容，就关于日出系练修习的这个内容，全部都是一样的好。比如从一法经到维舍离经，它都是宣讲这个入数习练的十六种修习方式，那只是背景和原起会有些不同而已。好，那么这个。</w:t>
      </w:r>
    </w:p>
    <w:p>
      <w:r>
        <w:rPr>
          <w:sz w:val="21"/>
        </w:rPr>
        <w:t>[00:03:16.520] 我们从这个维舍离经呢来讲起，就佛陀，最早讲这个入出息念，它是什么样的缘起。这个讲的是有一次呢一时，佛陀住在毗舍离城，毗舍离城的这个大林重阁讲堂好，那个时候，有很多的阿拉汉圣者，也有很多的凡夫。那么佛陀，在观察他一起的有五百位这个，这个比库，他在接下来的十五天，将会承受毁坏的不善业的果报，就是会死掉。在经典里面，说，佛陀是不可能够制止业感果的，他这个业感果的时候，谁都不能够阻止。</w:t>
      </w:r>
    </w:p>
    <w:p>
      <w:r>
        <w:rPr>
          <w:sz w:val="21"/>
        </w:rPr>
        <w:t>[00:14:20.840] 那么佛陀，跟这个讲法的时候说诸比丘，亦应修行如入出息念。由入出息念所生起的定因数次实行而必然生起寂静，也会生起殊胜，不必增添，不必再，不必增添的意思，就不需要做很多强行方便，不用做很多前行方便，也可以乐住，所生起的诸恶不善法会刹那的消逝止息好。</w:t>
      </w:r>
    </w:p>
    <w:p>
      <w:r>
        <w:rPr>
          <w:sz w:val="21"/>
        </w:rPr>
        <w:t>[00:15:58.130] 这个是在阿难陀第一经里面，就是修入数习练可以证得道果。那其实，是一切诸佛，一切诸佛在菩提树下，这个证悟他所所所应用的定力，都是入出心念。这个是这个经典里面讲到的，就包括我们勾达玛佛陀释迦牟尼佛，他在菩提树下也是先是入这个入出训练，初禅二禅三禅四禅到了第四场以后，他在第四场里面，发展神通，在前夜分，这个，这个，这个，先证得这个速度随念名。然后是有情生死名，然后是随着他的一切资质一起升起来的漏尽明。那第四个，就是临命终时，就可以知道最后的入数席。</w:t>
      </w:r>
    </w:p>
    <w:p>
      <w:r>
        <w:rPr>
          <w:sz w:val="21"/>
        </w:rPr>
        <w:t>[00:19:14.760] 在入出息念里面，佛陀，我看，佛陀会教导。九种，入出息的觉知方式，对于修定的时候有九种入出息的。这个入出息方式好，第一个，是长期的时候知道，就是我们讲知道入出息，就这个吸入长的入息，吸出短的入息然后，这个吸入这个，这个微细的长息，微细的短息。然后吸的全身而入息，吸的全身而出息。这是九种方式。对，这个十六种，</w:t>
      </w:r>
    </w:p>
    <w:p>
      <w:r>
        <w:rPr>
          <w:sz w:val="21"/>
        </w:rPr>
        <w:t>[00:20:12.100] 十六式，十六式，它其实是分按照清净道德是塔，它分成四个四法，好四四一十六好四个四法，那么四个四法，前面呢称为叫四念处好。</w:t>
      </w:r>
    </w:p>
    <w:p>
      <w:r>
        <w:rPr>
          <w:sz w:val="21"/>
        </w:rPr>
        <w:t>[00:20:27.960] 第一个，就知道这个，这个出气长知道出气长，入气长知道入气长，入气出气短知道出气短，入气短知道入息短，觉知一切的入息而练习入息，觉知一切的出息而练习出息。那么这个觉知一切的入息和觉知一切的出席，这个是现在的一个翻译哈那。这个这里面，这个涉及到这个一切出息，</w:t>
      </w:r>
    </w:p>
    <w:p>
      <w:r>
        <w:rPr>
          <w:b/>
          <w:sz w:val="21"/>
        </w:rPr>
        <w:t>照录（逐字·选段二：入出息念实修·取相与数息，选读）：</w:t>
      </w:r>
    </w:p>
    <w:p>
      <w:r>
        <w:rPr>
          <w:sz w:val="21"/>
        </w:rPr>
        <w:t>[00:46:21.540] 那所以陆出席，不是我们去管理的，不是我们去能控制的。所以我们在觉知入出息的时候，最好的方式，它就是如实自然的觉知入出息，就入出息的现在的状态是怎么样，你就怎么样的知道他当下的状态，不要尝试去管理那个路素器或者那个控制那个路素器。如果我们控制出血，就会你的这个。这个就会憋闷。好在前天，我们给大家看过这样的一个图。</w:t>
      </w:r>
    </w:p>
    <w:p>
      <w:r>
        <w:rPr>
          <w:sz w:val="21"/>
        </w:rPr>
        <w:t>[00:47:20.120] 入出息，比较可行的方式，是要先在心里面建立这个入出息的相。</w:t>
      </w:r>
    </w:p>
    <w:p>
      <w:r>
        <w:rPr>
          <w:sz w:val="21"/>
        </w:rPr>
        <w:t>[00:48:56.270] 那我们休息的时候，应该怎么做比较好？即你心里面先。认知，或者确定在鼻头这个地方，就是有一团不变的气息，就是有一团不变的气息。</w:t>
      </w:r>
    </w:p>
    <w:p>
      <w:r>
        <w:rPr>
          <w:sz w:val="21"/>
        </w:rPr>
        <w:t>[00:49:50.120] 我想知道鼻头这一团这边，有一团被称为入出息的东西真实存在。如果你这个能够觉得它有一团露出器，或者这边有这个露出器存在就够了。至于说它会不会有一团白白的，或者是像棉花一样，或者像雾一样，它其实无所谓，它也会发生变化。所以，你一开始的时候，只是知道这一边有一团被认为是叫陆出席的东西存在就可以。</w:t>
      </w:r>
    </w:p>
    <w:p>
      <w:r>
        <w:rPr>
          <w:sz w:val="21"/>
        </w:rPr>
        <w:t>[00:50:31.940] 那么这个东西，在这个经典里面，就把它称为叫入出息的相。或者呢叫概念系，就是它这一个露出系的概念。</w:t>
      </w:r>
    </w:p>
    <w:p>
      <w:r>
        <w:rPr>
          <w:sz w:val="21"/>
        </w:rPr>
        <w:t>[00:51:51.407] 出席的相。也可以把它称为叫静止期，它不是动的，可以称为是静止期。所以我们先练习训练，能够知道那个静止系，就是比较安全。在我们知道这个静止期的时候，如果你可以不去理睬那个进出最好。如果那个进出就在这个地方发生着也没关系，但你需要有一个底色。其实这个进出，是在这个静止息上发生的是在这一团息的概念上发生的，就是在这一团息上指导入息，在这一团息上指导出息。</w:t>
      </w:r>
    </w:p>
    <w:p>
      <w:r>
        <w:rPr>
          <w:sz w:val="21"/>
        </w:rPr>
        <w:t>[01:03:58.200] 有些人，会去取。呼吸碰触皮肤的触觉。作为目标，这个我们不取触觉作为目标。我们要取那个醋的上面的气息作为目标。是那个气息的本身，而不是那个触觉。如果我们一直都取那个触觉做目标？我们那个鼻孔就会变得很紧。甚至会痛。为什么？就是你把那个位置的这个触觉，它是地水火风是四大。就会嗅出那个四大的硬和那个重或者那个粗，所以鼻头就很紧，就会很不舒服。</w:t>
      </w:r>
    </w:p>
    <w:p>
      <w:r>
        <w:rPr>
          <w:b/>
          <w:sz w:val="21"/>
        </w:rPr>
        <w:t>（材料③照录至此止；其后为散播慈爱与回向，本讲不照读。）</w:t>
      </w:r>
    </w:p>
    <w:p>
      <w:pPr>
        <w:spacing w:before="120" w:after="80"/>
      </w:pPr>
      <w:r>
        <w:rPr>
          <w:rFonts w:ascii="Microsoft YaHei" w:hAnsi="Microsoft YaHei" w:eastAsia="Microsoft YaHei"/>
          <w:b/>
          <w:color w:val="1E5631"/>
          <w:sz w:val="25"/>
        </w:rPr>
        <w:t>材料④ ◈《修学入门.pdf·业处篇——入出息念》</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media_id：`pdf_d0dd1c0cd17209afe241ece24bf6b7b4_0e53535621d06433163eeef6b3ca543b7439961422831605`</w:t>
      </w:r>
    </w:p>
    <w:p>
      <w:pPr>
        <w:ind w:left="340"/>
      </w:pPr>
      <w:r>
        <w:rPr>
          <w:color w:val="1E5631"/>
          <w:sz w:val="21"/>
        </w:rPr>
        <w:t xml:space="preserve">• </w:t>
      </w:r>
      <w:r>
        <w:rPr>
          <w:sz w:val="21"/>
        </w:rPr>
        <w:t>打开方式：ima知识库搜索「修学入门 业处篇 入出息念」</w:t>
      </w:r>
    </w:p>
    <w:p>
      <w:pPr>
        <w:ind w:left="340"/>
      </w:pPr>
      <w:r>
        <w:rPr>
          <w:color w:val="1E5631"/>
          <w:sz w:val="21"/>
        </w:rPr>
        <w:t xml:space="preserve">• </w:t>
      </w:r>
      <w:r>
        <w:rPr>
          <w:sz w:val="21"/>
        </w:rPr>
        <w:t>适用定位：四十业处分类之逐字定义、近行定与安止定（心清净）、五禅支与五自在、达到禅那。</w:t>
      </w:r>
    </w:p>
    <w:p>
      <w:pPr>
        <w:ind w:left="340"/>
      </w:pPr>
      <w:r>
        <w:rPr>
          <w:color w:val="1E5631"/>
          <w:sz w:val="21"/>
        </w:rPr>
        <w:t xml:space="preserve">• </w:t>
      </w:r>
      <w:r>
        <w:rPr>
          <w:sz w:val="21"/>
        </w:rPr>
        <w:t>查重说明：本 id 未命中 `_禁用清单_读书会01-17已用media_id.txt`（grep -F 未命中）。本系列改用《修学入门.pdf》（free），与读书会04第3周所用《上座部佛教修学入门.pdf》（`36e93a60`）为</w:t>
      </w:r>
      <w:r>
        <w:rPr>
          <w:b/>
          <w:sz w:val="21"/>
        </w:rPr>
        <w:t>不同文件</w:t>
      </w:r>
      <w:r>
        <w:rPr>
          <w:sz w:val="21"/>
        </w:rPr>
        <w:t>；另读书会04 W2 取本件〈学处篇〉，本讲取〈业处篇〉，</w:t>
      </w:r>
      <w:r>
        <w:rPr>
          <w:b/>
          <w:sz w:val="21"/>
        </w:rPr>
        <w:t>同书不同篇、段落不重叠</w:t>
      </w:r>
      <w:r>
        <w:rPr>
          <w:sz w:val="21"/>
        </w:rPr>
        <w:t>。</w:t>
      </w:r>
    </w:p>
    <w:p>
      <w:r>
        <w:rPr>
          <w:b/>
          <w:sz w:val="21"/>
        </w:rPr>
        <w:t>照录（逐字·①第一节 戒与止观）：</w:t>
      </w:r>
    </w:p>
    <w:p>
      <w:r>
        <w:rPr>
          <w:sz w:val="21"/>
        </w:rPr>
        <w:t>修学佛教的目的在于断除烦恼。要断除烦恼，就必须禅修。谈到禅修，必须依照戒、定、慧三学的次第修行；也即是说，在戒清净的基础上修习止观。</w:t>
      </w:r>
    </w:p>
    <w:p>
      <w:r>
        <w:rPr>
          <w:sz w:val="21"/>
        </w:rPr>
        <w:t>谈到戒清净，对在家人来说，要守护好五戒，有条件的话应持守八戒。对于比库来说，有四种遍净戒：</w:t>
      </w:r>
    </w:p>
    <w:p>
      <w:r>
        <w:rPr>
          <w:sz w:val="21"/>
        </w:rPr>
        <w:t>一、巴帝摩卡律仪戒(pà timokkhasaü vara-sãla)，即比库应当守护的律仪。</w:t>
      </w:r>
    </w:p>
    <w:p>
      <w:r>
        <w:rPr>
          <w:sz w:val="21"/>
        </w:rPr>
        <w:t>二、根律仪戒(indriyasaü vara-sãla)，根即感官；守护好眼、耳、鼻、舌、身、意六根门称为根律仪。</w:t>
      </w:r>
    </w:p>
    <w:p>
      <w:r>
        <w:rPr>
          <w:sz w:val="21"/>
        </w:rPr>
        <w:t>三、活命遍净戒(à jãvapà risuddhi-sãla)，即须正命而活（正当的谋生方式），不能邪命自活。</w:t>
      </w:r>
    </w:p>
    <w:p>
      <w:r>
        <w:rPr>
          <w:sz w:val="21"/>
        </w:rPr>
        <w:t>四、资具依止戒(paccayasannissita-sãla)，即正确、适当地使用生活必需品，包括袈裟、饮食、住所、医药等生活用品。</w:t>
      </w:r>
    </w:p>
    <w:p>
      <w:r>
        <w:rPr>
          <w:sz w:val="21"/>
        </w:rPr>
        <w:t>无论在家、出家弟子，都应当守护好各自的戒，持守不犯即是戒清净。唯有以戒清净为前提，才谈得上修习止、观。</w:t>
      </w:r>
    </w:p>
    <w:p>
      <w:r>
        <w:rPr>
          <w:sz w:val="21"/>
        </w:rPr>
        <w:t>根据南传上座部佛教的传承，禅法可以分为两类业处：</w:t>
      </w:r>
    </w:p>
    <w:p>
      <w:r>
        <w:rPr>
          <w:sz w:val="21"/>
        </w:rPr>
        <w:t>一、止业处(samatha-kammaññhà na)；</w:t>
      </w:r>
    </w:p>
    <w:p>
      <w:r>
        <w:rPr>
          <w:sz w:val="21"/>
        </w:rPr>
        <w:t>二、观业处(vipassanà -kammaññhà na)。</w:t>
      </w:r>
    </w:p>
    <w:p>
      <w:r>
        <w:rPr>
          <w:sz w:val="21"/>
        </w:rPr>
        <w:t>其中，修习止业处能够培育定力，属于增上心学；修习观业处能够培育智慧，属于增上慧学。</w:t>
      </w:r>
    </w:p>
    <w:p>
      <w:r>
        <w:rPr>
          <w:sz w:val="21"/>
        </w:rPr>
        <w:t>对于修习止业处，佛陀教导了很多方法，《清净之道》把它们归纳为四十种业处。这些业处是依所缘来分的，即通过专注四十种不同的所缘而达到近行定或安止定。四十种业处分别是：十遍、十不净、十随念、四梵住、四无色、一想以及一差别。</w:t>
      </w:r>
    </w:p>
    <w:p>
      <w:r>
        <w:rPr>
          <w:sz w:val="21"/>
        </w:rPr>
        <w:t>对于观业处，一位禅修者从修习世间慧到出世间慧，次第成就的观智有十六种，称为十六观智，即：名色限定智、缘摄受智、思惟智、生灭随观智、坏灭随观智、怖畏现起智、过患随观智、厌离随观智、欲解脱智、审察随观智、行舍智、随顺智、种姓智、道智、果智、省察智。</w:t>
      </w:r>
    </w:p>
    <w:p>
      <w:r>
        <w:rPr>
          <w:sz w:val="21"/>
        </w:rPr>
        <w:t>其中，能够断除烦恼的是道智。道智生起后即证悟相应的圣果。道智与果智两种属于出世间慧。</w:t>
      </w:r>
    </w:p>
    <w:p>
      <w:r>
        <w:rPr>
          <w:sz w:val="21"/>
        </w:rPr>
        <w:t>为方便理解，兹将《清净之道》的止观修习次第列于下表，以供参考：</w:t>
      </w:r>
    </w:p>
    <w:p>
      <w:r>
        <w:rPr>
          <w:b/>
          <w:sz w:val="21"/>
        </w:rPr>
        <w:t>《清净之道》止观次第简表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三学</w:t>
            </w:r>
          </w:p>
        </w:tc>
        <w:tc>
          <w:tcPr>
            <w:tcW w:type="dxa" w:w="3213"/>
            <w:shd w:val="clear" w:color="auto" w:fill="1E5631"/>
          </w:tcPr>
          <w:p>
            <w:pPr>
              <w:spacing w:after="20"/>
            </w:pPr>
            <w:r>
              <w:rPr>
                <w:b/>
                <w:color w:val="FFFFFF"/>
                <w:sz w:val="19"/>
              </w:rPr>
              <w:t>七清净</w:t>
            </w:r>
          </w:p>
        </w:tc>
        <w:tc>
          <w:tcPr>
            <w:tcW w:type="dxa" w:w="3213"/>
            <w:shd w:val="clear" w:color="auto" w:fill="1E5631"/>
          </w:tcPr>
          <w:p>
            <w:pPr>
              <w:spacing w:after="20"/>
            </w:pPr>
            <w:r>
              <w:rPr>
                <w:b/>
                <w:color w:val="FFFFFF"/>
                <w:sz w:val="19"/>
              </w:rPr>
              <w:t>十六观智</w:t>
            </w:r>
          </w:p>
        </w:tc>
      </w:tr>
      <w:tr>
        <w:tc>
          <w:tcPr>
            <w:tcW w:type="dxa" w:w="3213"/>
          </w:tcPr>
          <w:p>
            <w:pPr>
              <w:spacing w:after="20"/>
            </w:pPr>
            <w:r>
              <w:rPr>
                <w:sz w:val="19"/>
              </w:rPr>
              <w:t>增上戒学</w:t>
            </w:r>
          </w:p>
        </w:tc>
        <w:tc>
          <w:tcPr>
            <w:tcW w:type="dxa" w:w="3213"/>
          </w:tcPr>
          <w:p>
            <w:pPr>
              <w:spacing w:after="20"/>
            </w:pPr>
            <w:r>
              <w:rPr>
                <w:sz w:val="19"/>
              </w:rPr>
              <w:t>戒清净</w:t>
            </w:r>
          </w:p>
        </w:tc>
        <w:tc>
          <w:tcPr>
            <w:tcW w:type="dxa" w:w="3213"/>
          </w:tcPr>
          <w:p>
            <w:pPr>
              <w:spacing w:after="20"/>
            </w:pPr>
            <w:r>
              <w:rPr>
                <w:sz w:val="19"/>
              </w:rPr>
              <w:t>(四遍净戒)</w:t>
            </w:r>
          </w:p>
        </w:tc>
      </w:tr>
      <w:tr>
        <w:tc>
          <w:tcPr>
            <w:tcW w:type="dxa" w:w="3213"/>
            <w:shd w:val="clear" w:color="auto" w:fill="F2F2F2"/>
          </w:tcPr>
          <w:p>
            <w:pPr>
              <w:spacing w:after="20"/>
            </w:pPr>
            <w:r>
              <w:rPr>
                <w:sz w:val="19"/>
              </w:rPr>
              <w:t>增上心学</w:t>
            </w:r>
          </w:p>
        </w:tc>
        <w:tc>
          <w:tcPr>
            <w:tcW w:type="dxa" w:w="3213"/>
            <w:shd w:val="clear" w:color="auto" w:fill="F2F2F2"/>
          </w:tcPr>
          <w:p>
            <w:pPr>
              <w:spacing w:after="20"/>
            </w:pPr>
            <w:r>
              <w:rPr>
                <w:sz w:val="19"/>
              </w:rPr>
              <w:t>心清净</w:t>
            </w:r>
          </w:p>
        </w:tc>
        <w:tc>
          <w:tcPr>
            <w:tcW w:type="dxa" w:w="3213"/>
            <w:shd w:val="clear" w:color="auto" w:fill="F2F2F2"/>
          </w:tcPr>
          <w:p>
            <w:pPr>
              <w:spacing w:after="20"/>
            </w:pPr>
            <w:r>
              <w:rPr>
                <w:sz w:val="19"/>
              </w:rPr>
              <w:t>(近行定与安止定)</w:t>
            </w:r>
          </w:p>
        </w:tc>
      </w:tr>
      <w:tr>
        <w:tc>
          <w:tcPr>
            <w:tcW w:type="dxa" w:w="3213"/>
          </w:tcPr>
          <w:p>
            <w:pPr>
              <w:spacing w:after="20"/>
            </w:pPr>
            <w:r>
              <w:rPr>
                <w:sz w:val="19"/>
              </w:rPr>
              <w:t>增上慧学</w:t>
            </w:r>
          </w:p>
        </w:tc>
        <w:tc>
          <w:tcPr>
            <w:tcW w:type="dxa" w:w="3213"/>
          </w:tcPr>
          <w:p>
            <w:pPr>
              <w:spacing w:after="20"/>
            </w:pPr>
            <w:r>
              <w:rPr>
                <w:sz w:val="19"/>
              </w:rPr>
              <w:t>见清净</w:t>
            </w:r>
          </w:p>
        </w:tc>
        <w:tc>
          <w:tcPr>
            <w:tcW w:type="dxa" w:w="3213"/>
          </w:tcPr>
          <w:p>
            <w:pPr>
              <w:spacing w:after="20"/>
            </w:pPr>
            <w:r>
              <w:rPr>
                <w:sz w:val="19"/>
              </w:rPr>
              <w:t>1.名色限定智</w:t>
            </w:r>
          </w:p>
        </w:tc>
      </w:tr>
      <w:tr>
        <w:tc>
          <w:tcPr>
            <w:tcW w:type="dxa" w:w="3213"/>
            <w:shd w:val="clear" w:color="auto" w:fill="F2F2F2"/>
          </w:tcPr>
          <w:p>
            <w:pPr>
              <w:spacing w:after="20"/>
            </w:pPr>
            <w:r>
              <w:rPr>
                <w:sz w:val="19"/>
              </w:rPr>
              <w:t>增上慧学</w:t>
            </w:r>
          </w:p>
        </w:tc>
        <w:tc>
          <w:tcPr>
            <w:tcW w:type="dxa" w:w="3213"/>
            <w:shd w:val="clear" w:color="auto" w:fill="F2F2F2"/>
          </w:tcPr>
          <w:p>
            <w:pPr>
              <w:spacing w:after="20"/>
            </w:pPr>
            <w:r>
              <w:rPr>
                <w:sz w:val="19"/>
              </w:rPr>
              <w:t>度疑清净</w:t>
            </w:r>
          </w:p>
        </w:tc>
        <w:tc>
          <w:tcPr>
            <w:tcW w:type="dxa" w:w="3213"/>
            <w:shd w:val="clear" w:color="auto" w:fill="F2F2F2"/>
          </w:tcPr>
          <w:p>
            <w:pPr>
              <w:spacing w:after="20"/>
            </w:pPr>
            <w:r>
              <w:rPr>
                <w:sz w:val="19"/>
              </w:rPr>
              <w:t>2.缘摄受智</w:t>
            </w:r>
          </w:p>
        </w:tc>
      </w:tr>
      <w:tr>
        <w:tc>
          <w:tcPr>
            <w:tcW w:type="dxa" w:w="3213"/>
          </w:tcPr>
          <w:p>
            <w:pPr>
              <w:spacing w:after="20"/>
            </w:pPr>
            <w:r>
              <w:rPr>
                <w:sz w:val="19"/>
              </w:rPr>
              <w:t>增上慧学</w:t>
            </w:r>
          </w:p>
        </w:tc>
        <w:tc>
          <w:tcPr>
            <w:tcW w:type="dxa" w:w="3213"/>
          </w:tcPr>
          <w:p>
            <w:pPr>
              <w:spacing w:after="20"/>
            </w:pPr>
            <w:r>
              <w:rPr>
                <w:sz w:val="19"/>
              </w:rPr>
              <w:t>道非道智见清净</w:t>
            </w:r>
          </w:p>
        </w:tc>
        <w:tc>
          <w:tcPr>
            <w:tcW w:type="dxa" w:w="3213"/>
          </w:tcPr>
          <w:p>
            <w:pPr>
              <w:spacing w:after="20"/>
            </w:pPr>
            <w:r>
              <w:rPr>
                <w:sz w:val="19"/>
              </w:rPr>
              <w:t>3.思惟智 4.生灭随观智(未成熟)</w:t>
            </w:r>
          </w:p>
        </w:tc>
      </w:tr>
      <w:tr>
        <w:tc>
          <w:tcPr>
            <w:tcW w:type="dxa" w:w="3213"/>
            <w:shd w:val="clear" w:color="auto" w:fill="F2F2F2"/>
          </w:tcPr>
          <w:p>
            <w:pPr>
              <w:spacing w:after="20"/>
            </w:pPr>
            <w:r>
              <w:rPr>
                <w:sz w:val="19"/>
              </w:rPr>
              <w:t>增上慧学</w:t>
            </w:r>
          </w:p>
        </w:tc>
        <w:tc>
          <w:tcPr>
            <w:tcW w:type="dxa" w:w="3213"/>
            <w:shd w:val="clear" w:color="auto" w:fill="F2F2F2"/>
          </w:tcPr>
          <w:p>
            <w:pPr>
              <w:spacing w:after="20"/>
            </w:pPr>
            <w:r>
              <w:rPr>
                <w:sz w:val="19"/>
              </w:rPr>
              <w:t>行道智见清净</w:t>
            </w:r>
          </w:p>
        </w:tc>
        <w:tc>
          <w:tcPr>
            <w:tcW w:type="dxa" w:w="3213"/>
            <w:shd w:val="clear" w:color="auto" w:fill="F2F2F2"/>
          </w:tcPr>
          <w:p>
            <w:pPr>
              <w:spacing w:after="20"/>
            </w:pPr>
            <w:r>
              <w:rPr>
                <w:sz w:val="19"/>
              </w:rPr>
              <w:t>4.生灭随观智(成熟阶段) 5.坏灭随观智 6.怖畏现起智 7.过患随观智 8.厌离随观智 9.欲解脱智 10.审察随观智 11.行舍智 12.随顺智</w:t>
            </w:r>
          </w:p>
        </w:tc>
      </w:tr>
      <w:tr>
        <w:tc>
          <w:tcPr>
            <w:tcW w:type="dxa" w:w="3213"/>
          </w:tcPr>
          <w:p>
            <w:pPr>
              <w:spacing w:after="20"/>
            </w:pPr>
            <w:r>
              <w:rPr>
                <w:sz w:val="19"/>
              </w:rPr>
              <w:t>增上慧学</w:t>
            </w:r>
          </w:p>
        </w:tc>
        <w:tc>
          <w:tcPr>
            <w:tcW w:type="dxa" w:w="3213"/>
          </w:tcPr>
          <w:p>
            <w:pPr>
              <w:spacing w:after="20"/>
            </w:pPr>
          </w:p>
        </w:tc>
        <w:tc>
          <w:tcPr>
            <w:tcW w:type="dxa" w:w="3213"/>
          </w:tcPr>
          <w:p>
            <w:pPr>
              <w:spacing w:after="20"/>
            </w:pPr>
            <w:r>
              <w:rPr>
                <w:sz w:val="19"/>
              </w:rPr>
              <w:t>13.种姓智</w:t>
            </w:r>
          </w:p>
        </w:tc>
      </w:tr>
      <w:tr>
        <w:tc>
          <w:tcPr>
            <w:tcW w:type="dxa" w:w="3213"/>
            <w:shd w:val="clear" w:color="auto" w:fill="F2F2F2"/>
          </w:tcPr>
          <w:p>
            <w:pPr>
              <w:spacing w:after="20"/>
            </w:pPr>
            <w:r>
              <w:rPr>
                <w:sz w:val="19"/>
              </w:rPr>
              <w:t>(解脱)</w:t>
            </w:r>
          </w:p>
        </w:tc>
        <w:tc>
          <w:tcPr>
            <w:tcW w:type="dxa" w:w="3213"/>
            <w:shd w:val="clear" w:color="auto" w:fill="F2F2F2"/>
          </w:tcPr>
          <w:p>
            <w:pPr>
              <w:spacing w:after="20"/>
            </w:pPr>
            <w:r>
              <w:rPr>
                <w:sz w:val="19"/>
              </w:rPr>
              <w:t>智见清净</w:t>
            </w:r>
          </w:p>
        </w:tc>
        <w:tc>
          <w:tcPr>
            <w:tcW w:type="dxa" w:w="3213"/>
            <w:shd w:val="clear" w:color="auto" w:fill="F2F2F2"/>
          </w:tcPr>
          <w:p>
            <w:pPr>
              <w:spacing w:after="20"/>
            </w:pPr>
            <w:r>
              <w:rPr>
                <w:sz w:val="19"/>
              </w:rPr>
              <w:t>14.出世间道智 15.出世间果智</w:t>
            </w:r>
          </w:p>
        </w:tc>
      </w:tr>
      <w:tr>
        <w:tc>
          <w:tcPr>
            <w:tcW w:type="dxa" w:w="3213"/>
          </w:tcPr>
          <w:p>
            <w:pPr>
              <w:spacing w:after="20"/>
            </w:pPr>
            <w:r>
              <w:rPr>
                <w:sz w:val="19"/>
              </w:rPr>
              <w:t>(解脱知见)</w:t>
            </w:r>
          </w:p>
        </w:tc>
        <w:tc>
          <w:tcPr>
            <w:tcW w:type="dxa" w:w="3213"/>
          </w:tcPr>
          <w:p>
            <w:pPr>
              <w:spacing w:after="20"/>
            </w:pPr>
          </w:p>
        </w:tc>
        <w:tc>
          <w:tcPr>
            <w:tcW w:type="dxa" w:w="3213"/>
          </w:tcPr>
          <w:p>
            <w:pPr>
              <w:spacing w:after="20"/>
            </w:pPr>
            <w:r>
              <w:rPr>
                <w:sz w:val="19"/>
              </w:rPr>
              <w:t>16.省察智</w:t>
            </w:r>
          </w:p>
        </w:tc>
      </w:tr>
    </w:tbl>
    <w:p>
      <w:r>
        <w:rPr>
          <w:b/>
          <w:sz w:val="21"/>
        </w:rPr>
        <w:t>照录（逐字·②第二节 修习功德·之一、之二）：</w:t>
      </w:r>
    </w:p>
    <w:p>
      <w:r>
        <w:rPr>
          <w:sz w:val="21"/>
        </w:rPr>
        <w:t>在《清净之道》提到的四十种业处中，最为历代南传上座部佛教长老、禅师们所推崇以及教导的是入出息念。为什么入出息念会受到那么高的推崇呢？</w:t>
      </w:r>
    </w:p>
    <w:p>
      <w:pPr>
        <w:spacing w:before="120" w:after="80"/>
      </w:pPr>
      <w:r>
        <w:rPr>
          <w:rFonts w:ascii="Microsoft YaHei" w:hAnsi="Microsoft YaHei" w:eastAsia="Microsoft YaHei"/>
          <w:b/>
          <w:color w:val="1E5631"/>
          <w:sz w:val="25"/>
        </w:rPr>
        <w:t>一、它是一切菩萨证悟佛果的修行方法</w:t>
      </w:r>
    </w:p>
    <w:p>
      <w:r>
        <w:rPr>
          <w:sz w:val="21"/>
        </w:rPr>
        <w:t>当我们的果德玛佛陀还是菩萨的时候，他坐在布特嘎亚（Buddhagayà ,菩提伽耶）的菩提树下，专注自己的呼吸，依照入出息念依次证得了初禅、第二禅、第三禅、第四禅。证得第四禅之后，他再转修观。在初夜时分，菩萨证得了宿住随念智(pubbenivà sà nussati-¤ à õ a)，也就是宿命通，能够清晰地了知过去世的种种生死状态。中夜时分，菩萨证得了有情死生智(sattà naü cutå papà ta-¤ à õ a)，也就是天眼智(dibbacakkhu-¤ à õ a)，能够见到众生各随其业，依照善或不善的业不断地在善趣、恶趣里轮回。</w:t>
      </w:r>
    </w:p>
    <w:p>
      <w:r>
        <w:rPr>
          <w:sz w:val="21"/>
        </w:rPr>
        <w:t>在后夜时分，菩萨证得了漏尽智(à savakkhaya-¤ à õ a)。漏尽智也就是如实知见苦圣谛，如实知见苦集圣谛，如实知见苦灭圣谛，如实知见趣向苦灭之道圣谛。当他证得漏尽智的同时，也就是入流道智(sotà patti-magga)与入流果智(sotà panna-phala)、一来道智(sakadà gà mi-magga)与一来果智(sakadà gà mi-phala)、不来道智(anà gà mi-magga)与不来果智(anà gà mi-phala)、阿拉汉道智(arahatta-magga)与阿拉汉果智(arahatta-phala)接连地生起，最后证得了与一切知智(sabba¤ ¤ utà -¤ à õ a)相应的阿拉汉道。自从那个时候开始，我们的菩萨就成了正自觉者。</w:t>
      </w:r>
    </w:p>
    <w:p>
      <w:r>
        <w:rPr>
          <w:sz w:val="21"/>
        </w:rPr>
        <w:t>因为佛陀本人是修行入出息念证得色界第四禅，然后才转修观，从而证悟圣道、圣果的。不仅我们的果德玛佛陀是这样，过去、未来的一切佛陀也是如此。因此，我们修行入出息念也就是追随佛陀的脚步。</w:t>
      </w:r>
    </w:p>
    <w:p>
      <w:pPr>
        <w:spacing w:before="120" w:after="80"/>
      </w:pPr>
      <w:r>
        <w:rPr>
          <w:rFonts w:ascii="Microsoft YaHei" w:hAnsi="Microsoft YaHei" w:eastAsia="Microsoft YaHei"/>
          <w:b/>
          <w:color w:val="1E5631"/>
          <w:sz w:val="25"/>
        </w:rPr>
        <w:t>二、佛陀经常教导修习入出息念</w:t>
      </w:r>
    </w:p>
    <w:p>
      <w:r>
        <w:rPr>
          <w:sz w:val="21"/>
        </w:rPr>
        <w:t>在巴利三藏中，收录了许多记载佛陀教导入出息念的经文。在《经藏》里，《长部》的《大念处经》，《中部》的《念处经》《入出息念经》《身至念经》等，《相应部》有一篇《入出息相应》，专门教导修习入出息念的方法。</w:t>
      </w:r>
    </w:p>
    <w:p>
      <w:r>
        <w:rPr>
          <w:sz w:val="21"/>
        </w:rPr>
        <w:t>因此，我们可以看到入出息念在佛陀的教导中所占的位置是非常重要的。</w:t>
      </w:r>
    </w:p>
    <w:p>
      <w:pPr>
        <w:spacing w:before="120" w:after="80"/>
      </w:pPr>
      <w:r>
        <w:rPr>
          <w:rFonts w:ascii="Microsoft YaHei" w:hAnsi="Microsoft YaHei" w:eastAsia="Microsoft YaHei"/>
          <w:b/>
          <w:color w:val="1E5631"/>
          <w:sz w:val="25"/>
        </w:rPr>
        <w:t>三、修习入出息念有很多殊胜之处</w:t>
      </w:r>
    </w:p>
    <w:p>
      <w:pPr>
        <w:spacing w:before="120" w:after="80"/>
      </w:pPr>
      <w:r>
        <w:rPr>
          <w:rFonts w:ascii="Microsoft YaHei" w:hAnsi="Microsoft YaHei" w:eastAsia="Microsoft YaHei"/>
          <w:b/>
          <w:color w:val="1E5631"/>
          <w:sz w:val="23"/>
        </w:rPr>
        <w:t>1．下手容易，所缘简单</w:t>
      </w:r>
    </w:p>
    <w:p>
      <w:r>
        <w:rPr>
          <w:sz w:val="21"/>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r>
        <w:rPr>
          <w:sz w:val="21"/>
        </w:rPr>
        <w:t>为什么呢？</w:t>
      </w:r>
    </w:p>
    <w:p>
      <w:r>
        <w:rPr>
          <w:sz w:val="21"/>
        </w:rPr>
        <w:t>因为，修习入出息念的所缘只是「呼吸」。呼吸对于人类来说是与生俱来的。当我们从母胎呱呱落地，一直到这期生命的终结，在这期间都有呼吸。</w:t>
      </w:r>
    </w:p>
    <w:p>
      <w:r>
        <w:rPr>
          <w:sz w:val="21"/>
        </w:rPr>
        <w:t>因此，要修入出息念，只需直接觉知自己的呼吸就行。正念地觉知呼吸就是在禅修，这种禅修方法不用做一些前期准备工作，直接了当。除了睡眠之外，其他的时间随时、随地都可以修习入出息念。此是殊胜处之一。</w:t>
      </w:r>
    </w:p>
    <w:p>
      <w:pPr>
        <w:spacing w:before="120" w:after="80"/>
      </w:pPr>
      <w:r>
        <w:rPr>
          <w:rFonts w:ascii="Microsoft YaHei" w:hAnsi="Microsoft YaHei" w:eastAsia="Microsoft YaHei"/>
          <w:b/>
          <w:color w:val="1E5631"/>
          <w:sz w:val="23"/>
        </w:rPr>
        <w:t>2．修习入出息念非常寂静</w:t>
      </w:r>
    </w:p>
    <w:p>
      <w:r>
        <w:rPr>
          <w:sz w:val="21"/>
        </w:rPr>
        <w:t>入出息的相很微细，并不像不净相等那么粗。三十二身分的相也同样是很粗的，容易厌恶。地遍、水遍、火遍、风遍等的相在刚开始修习的阶段也是很粗的。然而，入出息念的相是很细的。当我们把心念专注在呼吸的时候，就可以感觉到呼吸的轻柔。此是殊胜处之二。</w:t>
      </w:r>
    </w:p>
    <w:p>
      <w:pPr>
        <w:spacing w:before="120" w:after="80"/>
      </w:pPr>
      <w:r>
        <w:rPr>
          <w:rFonts w:ascii="Microsoft YaHei" w:hAnsi="Microsoft YaHei" w:eastAsia="Microsoft YaHei"/>
          <w:b/>
          <w:color w:val="1E5631"/>
          <w:sz w:val="23"/>
        </w:rPr>
        <w:t>3．修习入出息念可以迅速消除妄想</w:t>
      </w:r>
    </w:p>
    <w:p>
      <w:r>
        <w:rPr>
          <w:sz w:val="21"/>
        </w:rPr>
        <w:t>佛陀在《增支部·美奇亚经》(Meghiyasuttaü )中说：</w:t>
      </w:r>
    </w:p>
    <w:p>
      <w:r>
        <w:rPr>
          <w:sz w:val="21"/>
        </w:rPr>
        <w:t>「要断除贪爱，应修习不净；要断除瞋恚，应修习慈心；要断除寻(杂念)，应修习入出息念；要断绝我慢，应修习无常想。」(A.9.3)</w:t>
      </w:r>
    </w:p>
    <w:p>
      <w:r>
        <w:rPr>
          <w:sz w:val="21"/>
        </w:rPr>
        <w:t>在经律中，佛陀也指出修习入出息念的殊胜之处：</w:t>
      </w:r>
    </w:p>
    <w:p>
      <w:r>
        <w:rPr>
          <w:sz w:val="21"/>
        </w:rPr>
        <w:t>「诸比库，修习、多作此入出息念之定，不但寂静、殊胜、不杂、乐住，而且能令再再生起的恶、不善法由此消失、停止。诸比库，犹如在热季的最后一个月，非时大雨能立刻使飞扬的尘土由此消失、停止。」(S.5.985; Pr.165)</w:t>
      </w:r>
    </w:p>
    <w:p>
      <w:r>
        <w:rPr>
          <w:sz w:val="21"/>
        </w:rPr>
        <w:t>修习入出息念就像大雨洗掉漫天飞扬的尘土一般，能够使许多妄想很快地被消除。</w:t>
      </w:r>
    </w:p>
    <w:p>
      <w:r>
        <w:rPr>
          <w:b/>
          <w:sz w:val="21"/>
        </w:rPr>
        <w:t>照录（逐字·②第二节 修习功德·之四 修习入出息念能够证得禅那）：</w:t>
      </w:r>
    </w:p>
    <w:p>
      <w:r>
        <w:rPr>
          <w:sz w:val="21"/>
        </w:rPr>
        <w:t>在四十种业处当中，佛随念、四界差别等十种业处只能达到近行定，不能证得禅那；十不净、身至念这十一种业处只能达到初禅；慈、悲、喜三种业处只能证得第三禅；但通过修习入出息念，可以证得色界第四禅。缅甸帕奥禅林的教学实践也证明，在拥有禅那的禅修者当中，超过三分之二以上的人是通过修习入出息念证得禅那的。</w:t>
      </w:r>
    </w:p>
    <w:p>
      <w:r>
        <w:rPr>
          <w:sz w:val="21"/>
        </w:rPr>
        <w:t>所以，修习入出息念有诸多的功德、利益。正因如此，所以佛陀在很多经典里都教导这种业处；也正因如此，历代上座部佛教的许多长老、禅师们都喜欢教导和修习入出息念。当我们见到入出息念的这些功德与利益，就应当修习入出息念。</w:t>
      </w:r>
    </w:p>
    <w:p>
      <w:r>
        <w:rPr>
          <w:b/>
          <w:sz w:val="21"/>
        </w:rPr>
        <w:t>照录（逐字·③第三节 去除五盖·节录）：</w:t>
      </w:r>
    </w:p>
    <w:p>
      <w:r>
        <w:rPr>
          <w:sz w:val="21"/>
        </w:rPr>
        <w:t>在修行之前先要离盖。盖(nãvaraõ 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r>
        <w:rPr>
          <w:sz w:val="21"/>
        </w:rPr>
        <w:t>盖一共有五种，称为「五盖」。它们依次是：1．欲贪；2．瞋恚；3．昏沉睡眠；4．掉举追悔；5．疑。</w:t>
      </w:r>
    </w:p>
    <w:p>
      <w:r>
        <w:rPr>
          <w:sz w:val="21"/>
        </w:rPr>
        <w:t>它们是七种不善心所，即：1．贪心所；2．瞋心所；3．昏沉心所；4．睡眠心所；5．掉举心所；6．恶作心所；7．疑心所。</w:t>
      </w:r>
    </w:p>
    <w:p>
      <w:r>
        <w:rPr>
          <w:sz w:val="21"/>
        </w:rPr>
        <w:t>如果禅修者有了这五盖的任何一种，没有培育起来的定力将不能培育，已经培育起来的定力将会退失。因此，禅修必须先排除这些心的障盖。</w:t>
      </w:r>
    </w:p>
    <w:p>
      <w:r>
        <w:rPr>
          <w:b/>
          <w:sz w:val="21"/>
        </w:rPr>
        <w:t>照录（逐字·④第十一节 达到禅那）：</w:t>
      </w:r>
    </w:p>
    <w:p>
      <w:r>
        <w:rPr>
          <w:sz w:val="21"/>
        </w:rPr>
        <w:t>如果禅修者的心态达到平衡，把五根平衡了，再提升正念，持续地将心专注在禅相上。随着定力越来越提升，禅修者将能够超越近行定的阶段，达到安止定(appanà -samà patti)。在刚开始练习进入安止定的阶段，禅修者不应当经常检查自己，而应当练习把心投入禅相当中维持一段很长的时间。如果禅修者能够持续地专注似相，心与似相完全融为一体，如此维持一个小时、两个小时、三个小时乃至更长的时间，他就很可能证得初禅。</w:t>
      </w:r>
    </w:p>
    <w:p>
      <w:r>
        <w:rPr>
          <w:sz w:val="21"/>
        </w:rPr>
        <w:t>为什么专注似相能够证得色界禅那呢？因为似相是由色法构成的概念，因色法而生。我们的呼吸、似相都是由色法所形成的概念。因此，禅修者通过专注色法所形成的概念，可以达到色界禅那。再举其他的例子，比如地遍，为什么修地遍能够证得禅那呢？因为地的遍相是基于色法而生的概念。水遍也是基于色法而生的概念，火遍、风遍、青遍、黄遍、红遍、白遍、光明遍也是这样。修习三十二身分的时候，身体也是色法的概念；修习不净的时候，不净的尸体也是色法的概念。通过专注基于色法而产生的相为所缘，可以达到色界禅那。</w:t>
      </w:r>
    </w:p>
    <w:p>
      <w:r>
        <w:rPr>
          <w:sz w:val="21"/>
        </w:rPr>
        <w:t>所以，色界禅那是基于取色法的概念为所缘而证得的。它的所缘既不是究竟色法，也不是名法。这一点大家要清楚。</w:t>
      </w:r>
    </w:p>
    <w:p>
      <w:r>
        <w:rPr>
          <w:sz w:val="21"/>
        </w:rPr>
        <w:t>若禅修者能够进入初禅，其初禅将具足五禅支。禅支，巴利语 jhà naï ga。jhà na 即禅那；aï ga 意为成分、要素。这五禅支是五种心所，它们个别分开来叫禅支，整体总合起来则叫初禅。</w:t>
      </w:r>
    </w:p>
    <w:p>
      <w:r>
        <w:rPr>
          <w:sz w:val="21"/>
        </w:rPr>
        <w:t>这五禅支分别是：</w:t>
      </w:r>
    </w:p>
    <w:p>
      <w:pPr>
        <w:ind w:left="340"/>
      </w:pPr>
      <w:r>
        <w:rPr>
          <w:b/>
          <w:sz w:val="21"/>
        </w:rPr>
        <w:t xml:space="preserve">1. </w:t>
      </w:r>
      <w:r>
        <w:rPr>
          <w:sz w:val="21"/>
        </w:rPr>
        <w:t>寻(vitakka)——将心投入并安置于似相。</w:t>
      </w:r>
    </w:p>
    <w:p>
      <w:pPr>
        <w:ind w:left="340"/>
      </w:pPr>
      <w:r>
        <w:rPr>
          <w:b/>
          <w:sz w:val="21"/>
        </w:rPr>
        <w:t xml:space="preserve">2. </w:t>
      </w:r>
      <w:r>
        <w:rPr>
          <w:sz w:val="21"/>
        </w:rPr>
        <w:t>伺(vicà ra)——心持续地省察似相。</w:t>
      </w:r>
    </w:p>
    <w:p>
      <w:pPr>
        <w:ind w:left="340"/>
      </w:pPr>
      <w:r>
        <w:rPr>
          <w:b/>
          <w:sz w:val="21"/>
        </w:rPr>
        <w:t xml:space="preserve">3. </w:t>
      </w:r>
      <w:r>
        <w:rPr>
          <w:sz w:val="21"/>
        </w:rPr>
        <w:t>喜(pãti)——喜欢似相。</w:t>
      </w:r>
    </w:p>
    <w:p>
      <w:pPr>
        <w:ind w:left="340"/>
      </w:pPr>
      <w:r>
        <w:rPr>
          <w:b/>
          <w:sz w:val="21"/>
        </w:rPr>
        <w:t xml:space="preserve">4. </w:t>
      </w:r>
      <w:r>
        <w:rPr>
          <w:sz w:val="21"/>
        </w:rPr>
        <w:t>乐(sukha)——体验似相的那一份乐受。</w:t>
      </w:r>
    </w:p>
    <w:p>
      <w:pPr>
        <w:ind w:left="340"/>
      </w:pPr>
      <w:r>
        <w:rPr>
          <w:b/>
          <w:sz w:val="21"/>
        </w:rPr>
        <w:t xml:space="preserve">5. </w:t>
      </w:r>
      <w:r>
        <w:rPr>
          <w:sz w:val="21"/>
        </w:rPr>
        <w:t>一境性(ekaggatà )——心持续地专注似相。查禅支并不是依靠感觉去揣摩自己是不是有这五种心理作用，而必须用禅那之光在心所依处这个地方辨识。为什么呢？因为心所依处是作为禅那心的依靠处，所以要在有分这里辨识禅支。</w:t>
      </w:r>
    </w:p>
    <w:p>
      <w:r>
        <w:rPr>
          <w:sz w:val="21"/>
        </w:rPr>
        <w:t>可以辨识到五禅支后，还必须练习初禅的五自在。五自在分别是：</w:t>
      </w:r>
    </w:p>
    <w:p>
      <w:pPr>
        <w:ind w:left="340"/>
      </w:pPr>
      <w:r>
        <w:rPr>
          <w:b/>
          <w:sz w:val="21"/>
        </w:rPr>
        <w:t xml:space="preserve">1. </w:t>
      </w:r>
      <w:r>
        <w:rPr>
          <w:sz w:val="21"/>
        </w:rPr>
        <w:t>转向自在：能在出定后转向于禅支。</w:t>
      </w:r>
    </w:p>
    <w:p>
      <w:pPr>
        <w:ind w:left="340"/>
      </w:pPr>
      <w:r>
        <w:rPr>
          <w:b/>
          <w:sz w:val="21"/>
        </w:rPr>
        <w:t xml:space="preserve">2. </w:t>
      </w:r>
      <w:r>
        <w:rPr>
          <w:sz w:val="21"/>
        </w:rPr>
        <w:t>入定自在：随意何时入定就能入定。</w:t>
      </w:r>
    </w:p>
    <w:p>
      <w:pPr>
        <w:ind w:left="340"/>
      </w:pPr>
      <w:r>
        <w:rPr>
          <w:b/>
          <w:sz w:val="21"/>
        </w:rPr>
        <w:t xml:space="preserve">3. </w:t>
      </w:r>
      <w:r>
        <w:rPr>
          <w:sz w:val="21"/>
        </w:rPr>
        <w:t>决意自在：能随自己的意愿住定多久。</w:t>
      </w:r>
    </w:p>
    <w:p>
      <w:pPr>
        <w:ind w:left="340"/>
      </w:pPr>
      <w:r>
        <w:rPr>
          <w:b/>
          <w:sz w:val="21"/>
        </w:rPr>
        <w:t xml:space="preserve">4. </w:t>
      </w:r>
      <w:r>
        <w:rPr>
          <w:sz w:val="21"/>
        </w:rPr>
        <w:t>出定自在：随意何时出定就能出定。</w:t>
      </w:r>
    </w:p>
    <w:p>
      <w:pPr>
        <w:ind w:left="340"/>
      </w:pPr>
      <w:r>
        <w:rPr>
          <w:b/>
          <w:sz w:val="21"/>
        </w:rPr>
        <w:t xml:space="preserve">5. </w:t>
      </w:r>
      <w:r>
        <w:rPr>
          <w:sz w:val="21"/>
        </w:rPr>
        <w:t>省察自在：能在出定后省察禅支。</w:t>
      </w:r>
    </w:p>
    <w:p>
      <w:r>
        <w:rPr>
          <w:sz w:val="21"/>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r>
        <w:rPr>
          <w:sz w:val="21"/>
        </w:rPr>
        <w:t>这四种禅那是层层殊胜的。有第二禅体验的禅修者会发现初禅是粗劣的；虽然初禅也有喜、乐，但是由于有寻、伺的搅动，使初禅感觉很粗。第二禅比初禅更加殊胜，喜与乐遍布全身。</w:t>
      </w:r>
    </w:p>
    <w:p>
      <w:r>
        <w:rPr>
          <w:sz w:val="21"/>
        </w:rPr>
        <w:t>有了第三禅体验的禅修者会发现第二禅也是粗劣的，由于第二禅有喜禅支的搅动，第二禅也是很粗的。</w:t>
      </w:r>
    </w:p>
    <w:p>
      <w:r>
        <w:rPr>
          <w:sz w:val="21"/>
        </w:rPr>
        <w:t>有了第四禅体验的禅修者会发现第三禅也是很粗劣的，第四禅更加平静、超然。当他达到第四禅的时候，呼吸已经停止，他的心处于非常宁静、寂静、殊胜的状态。</w:t>
      </w:r>
    </w:p>
    <w:p>
      <w:r>
        <w:rPr>
          <w:sz w:val="21"/>
        </w:rPr>
        <w:t>禅修者修习入出息念业处，通过专注自己的呼吸，以呼吸为所缘，有次第、有系统地培育起定力之后，依次证得了四种色界禅那。之后，他可以转修其他业处，修习地遍、水遍、火遍、风遍、青遍、黄遍、红遍、白遍、光明遍、限定虚空遍；他也可以进一步修习慈心、悲心、喜心、舍心；他还可以修习三十二身分、白骨想、不净业处；可以修习佛随念、法随念、僧随念、四界差别等等。</w:t>
      </w:r>
    </w:p>
    <w:p>
      <w:r>
        <w:rPr>
          <w:sz w:val="21"/>
        </w:rPr>
        <w:t>再举一个例子：如果禅修者在没有定力的情况下观照三十二身分，思惟「发、毛、爪、齿、皮，肉、筋、骨、髓、肾……」他会感到很费劲，可能花了一个月、两个月、三个月都不一定能够如实地观照身体的三十二个部分。然而，有定力的禅修者可先进入第四禅，从第四禅出定之后，利用强有力的光来照见身体的这些部分，他可以只用一个小时，甚至不到几分钟就把三十二身分清楚地、如实地观照出来。</w:t>
      </w:r>
    </w:p>
    <w:p>
      <w:r>
        <w:rPr>
          <w:sz w:val="21"/>
        </w:rPr>
        <w:t>同样地，有定力的禅修者能够在业处老师的指导下，如实地观照自身的色法，观照外在的色法，观照自相续流的名法，观照外在的名法，这些色法和名法都可以如实地呈现出来。正因如此，佛陀在很多经典里强调：</w:t>
      </w:r>
    </w:p>
    <w:p>
      <w:r>
        <w:rPr>
          <w:sz w:val="21"/>
        </w:rPr>
        <w:t>「诸比库，应修习定。诸比库，有定力的比库能如实地了知。」</w:t>
      </w:r>
    </w:p>
    <w:p>
      <w:r>
        <w:rPr>
          <w:sz w:val="21"/>
        </w:rPr>
        <w:t>在八支圣道当中，佛陀把正定作为最后一支圣道。在禅修的三增上学——戒、定、慧当中，定占了很重要的地位。拥有定力的人、有定的心，和没有定力的人、没有定的心是天壤之别。如果我们用恭恭敬敬的态度、踏踏实实的心态来禅修，依照戒、定、慧的次第，先持戒清净，再培育定力，然后修观，培育智慧，相信每一个人都能够在今生今世切实地体验到佛陀教法的利益。</w:t>
      </w:r>
    </w:p>
    <w:p>
      <w:r>
        <w:rPr>
          <w:b/>
          <w:sz w:val="21"/>
        </w:rPr>
        <w:t>照录（逐字·⑤补充说明·定的种类＝近行定与安止定）：</w:t>
      </w:r>
    </w:p>
    <w:p>
      <w:r>
        <w:rPr>
          <w:sz w:val="21"/>
        </w:rPr>
        <w:t>「禅修者通过修习止业处(samatha kammaññhà na)来培育增上心学。增上心学也称为心清净。心清净包括近行定(upacà ra samà patti)和安止定(appanà samà patti)两种。近行定属于欲界定，而安止定则是指八种定(aññha-samà pattiyo)——四种色界禅那和四种无色定。</w:t>
      </w:r>
    </w:p>
    <w:p>
      <w:r>
        <w:rPr>
          <w:sz w:val="21"/>
        </w:rPr>
        <w:t>无论是要证得近行定，还是要证得四种色界禅那及四无色定，完全地持守戒律是必要的。」</w:t>
      </w:r>
    </w:p>
    <w:p>
      <w:r>
        <w:rPr>
          <w:sz w:val="21"/>
        </w:rPr>
        <w:t>另，第一节〈戒与止观〉中「通过专注四十种不同的所缘而达到近行定或安止定」、「心清净（近行定与安止定）」等语，即原书中关于「定的种类」的表述。</w:t>
      </w:r>
    </w:p>
    <w:p>
      <w:pPr>
        <w:spacing w:before="120" w:after="80"/>
      </w:pPr>
      <w:r>
        <w:rPr>
          <w:rFonts w:ascii="Microsoft YaHei" w:hAnsi="Microsoft YaHei" w:eastAsia="Microsoft YaHei"/>
          <w:b/>
          <w:color w:val="1E5631"/>
          <w:sz w:val="25"/>
        </w:rPr>
        <w:t>🗨 本周学员常见提问（主持人备用）</w:t>
      </w:r>
    </w:p>
    <w:p>
      <w:pPr>
        <w:spacing w:before="40" w:after="80"/>
        <w:ind w:left="283"/>
        <w:shd w:val="clear" w:color="auto" w:fill="EDF6EF"/>
        <w:pBdr>
          <w:left w:val="single" w:sz="20" w:space="6" w:color="1E5631"/>
        </w:pBdr>
      </w:pPr>
      <w:r>
        <w:rPr>
          <w:sz w:val="20"/>
        </w:rPr>
        <w:t>下面几问是本周照读时最常冒出来的，主持人可随手作答，答完即回到主题，不展开。</w:t>
      </w:r>
    </w:p>
    <w:p>
      <w:pPr>
        <w:ind w:left="340"/>
      </w:pPr>
      <w:r>
        <w:rPr>
          <w:color w:val="1E5631"/>
          <w:sz w:val="21"/>
        </w:rPr>
        <w:t xml:space="preserve">• </w:t>
      </w:r>
      <w:r>
        <w:rPr>
          <w:b/>
          <w:sz w:val="21"/>
        </w:rPr>
        <w:t>问：「定」和「专注」有什么不同？我打游戏也很专注啊。</w:t>
      </w:r>
      <w:r>
        <w:rPr>
          <w:sz w:val="21"/>
        </w:rPr>
        <w:t xml:space="preserve"> 答：专注只是「心集中」，未必是定。打游戏那种专注带着贪着、越打越亢奋、结束还空虚；禅定的专注是</w:t>
      </w:r>
      <w:r>
        <w:rPr>
          <w:b/>
          <w:sz w:val="21"/>
        </w:rPr>
        <w:t>清明、平等、不被贪瞋带走</w:t>
      </w:r>
      <w:r>
        <w:rPr>
          <w:sz w:val="21"/>
        </w:rPr>
        <w:t>的。同样是专注，内核不同（材料④「心持续地专注似相」）。</w:t>
      </w:r>
    </w:p>
    <w:p>
      <w:pPr>
        <w:ind w:left="340"/>
      </w:pPr>
      <w:r>
        <w:rPr>
          <w:color w:val="1E5631"/>
          <w:sz w:val="21"/>
        </w:rPr>
        <w:t xml:space="preserve">• </w:t>
      </w:r>
      <w:r>
        <w:rPr>
          <w:b/>
          <w:sz w:val="21"/>
        </w:rPr>
        <w:t>问：刹那定、近行定、安止定，我到底算哪一种？</w:t>
      </w:r>
      <w:r>
        <w:rPr>
          <w:sz w:val="21"/>
        </w:rPr>
        <w:t xml:space="preserve"> 答：先别急着归类。</w:t>
      </w:r>
      <w:r>
        <w:rPr>
          <w:b/>
          <w:sz w:val="21"/>
        </w:rPr>
        <w:t>刹那定</w:t>
      </w:r>
      <w:r>
        <w:rPr>
          <w:sz w:val="21"/>
        </w:rPr>
        <w:t>是心随所缘一闪一闪的短暂专注，多在修观当下；</w:t>
      </w:r>
      <w:r>
        <w:rPr>
          <w:b/>
          <w:sz w:val="21"/>
        </w:rPr>
        <w:t>近行定</w:t>
      </w:r>
      <w:r>
        <w:rPr>
          <w:sz w:val="21"/>
        </w:rPr>
        <w:t>是「快入定」、属欲界定；</w:t>
      </w:r>
      <w:r>
        <w:rPr>
          <w:b/>
          <w:sz w:val="21"/>
        </w:rPr>
        <w:t>安止定</w:t>
      </w:r>
      <w:r>
        <w:rPr>
          <w:sz w:val="21"/>
        </w:rPr>
        <w:t>是「住下了」、指八种定（材料④补充说明）。认识这条路的层次，比给自己贴标签更重要。</w:t>
      </w:r>
    </w:p>
    <w:p>
      <w:pPr>
        <w:ind w:left="340"/>
      </w:pPr>
      <w:r>
        <w:rPr>
          <w:color w:val="1E5631"/>
          <w:sz w:val="21"/>
        </w:rPr>
        <w:t xml:space="preserve">• </w:t>
      </w:r>
      <w:r>
        <w:rPr>
          <w:b/>
          <w:sz w:val="21"/>
        </w:rPr>
        <w:t>问：四十种业处我一种都学不会，是不是没资格修定？</w:t>
      </w:r>
      <w:r>
        <w:rPr>
          <w:sz w:val="21"/>
        </w:rPr>
        <w:t xml:space="preserve"> 答：四十种是</w:t>
      </w:r>
      <w:r>
        <w:rPr>
          <w:b/>
          <w:sz w:val="21"/>
        </w:rPr>
        <w:t>地图</w:t>
      </w:r>
      <w:r>
        <w:rPr>
          <w:sz w:val="21"/>
        </w:rPr>
        <w:t>，不是任务清单。你只要挑一条走得进去的，多数人从</w:t>
      </w:r>
      <w:r>
        <w:rPr>
          <w:b/>
          <w:sz w:val="21"/>
        </w:rPr>
        <w:t>入出息念</w:t>
      </w:r>
      <w:r>
        <w:rPr>
          <w:sz w:val="21"/>
        </w:rPr>
        <w:t>入手（材料④第二节之四：它入手最容易、又能到第四禅）。走不动也没关系，</w:t>
      </w:r>
      <w:r>
        <w:rPr>
          <w:b/>
          <w:sz w:val="21"/>
        </w:rPr>
        <w:t>认识道路本身就是修行</w:t>
      </w:r>
      <w:r>
        <w:rPr>
          <w:sz w:val="21"/>
        </w:rPr>
        <w:t>。</w:t>
      </w:r>
    </w:p>
    <w:p>
      <w:pPr>
        <w:ind w:left="340"/>
      </w:pPr>
      <w:r>
        <w:rPr>
          <w:color w:val="1E5631"/>
          <w:sz w:val="21"/>
        </w:rPr>
        <w:t xml:space="preserve">• </w:t>
      </w:r>
      <w:r>
        <w:rPr>
          <w:b/>
          <w:sz w:val="21"/>
        </w:rPr>
        <w:t>问：为什么佛陀特别推崇入出息念？</w:t>
      </w:r>
      <w:r>
        <w:rPr>
          <w:sz w:val="21"/>
        </w:rPr>
        <w:t xml:space="preserve"> 答：三点——①</w:t>
      </w:r>
      <w:r>
        <w:rPr>
          <w:b/>
          <w:sz w:val="21"/>
        </w:rPr>
        <w:t>不用额外准备遍相</w:t>
      </w:r>
      <w:r>
        <w:rPr>
          <w:sz w:val="21"/>
        </w:rPr>
        <w:t>（修地遍要做土圆、修不净要找尸体，呼吸现成）；②</w:t>
      </w:r>
      <w:r>
        <w:rPr>
          <w:b/>
          <w:sz w:val="21"/>
        </w:rPr>
        <w:t>所缘简单、随生命而有</w:t>
      </w:r>
      <w:r>
        <w:rPr>
          <w:sz w:val="21"/>
        </w:rPr>
        <w:t>；③</w:t>
      </w:r>
      <w:r>
        <w:rPr>
          <w:b/>
          <w:sz w:val="21"/>
        </w:rPr>
        <w:t>能一路走到色界第四禅</w:t>
      </w:r>
      <w:r>
        <w:rPr>
          <w:sz w:val="21"/>
        </w:rPr>
        <w:t>，且帕奥禅林三分之二以上有禅那者都靠它（材料④第二节之四、材料①[00:52:48.080]）。</w:t>
      </w:r>
    </w:p>
    <w:p>
      <w:pPr>
        <w:ind w:left="340"/>
      </w:pPr>
      <w:r>
        <w:rPr>
          <w:color w:val="1E5631"/>
          <w:sz w:val="21"/>
        </w:rPr>
        <w:t xml:space="preserve">• </w:t>
      </w:r>
      <w:r>
        <w:rPr>
          <w:b/>
          <w:sz w:val="21"/>
        </w:rPr>
        <w:t>问：有了定是不是就有神通？我想求神通。</w:t>
      </w:r>
      <w:r>
        <w:rPr>
          <w:sz w:val="21"/>
        </w:rPr>
        <w:t xml:space="preserve"> 答：</w:t>
      </w:r>
      <w:r>
        <w:rPr>
          <w:b/>
          <w:sz w:val="21"/>
        </w:rPr>
        <w:t>不追求神通</w:t>
      </w:r>
      <w:r>
        <w:rPr>
          <w:sz w:val="21"/>
        </w:rPr>
        <w:t>。材料④讲得很清楚：佛陀强调的是「</w:t>
      </w:r>
      <w:r>
        <w:rPr>
          <w:b/>
          <w:sz w:val="21"/>
        </w:rPr>
        <w:t>有定力的比库能如实地了知</w:t>
      </w:r>
      <w:r>
        <w:rPr>
          <w:sz w:val="21"/>
        </w:rPr>
        <w:t>」——定是给智慧打地基的工具，不是炫耀的资本。把神通当目标，路就走偏了。</w:t>
      </w:r>
    </w:p>
    <w:p>
      <w:pPr>
        <w:ind w:left="340"/>
      </w:pPr>
      <w:r>
        <w:rPr>
          <w:color w:val="1E5631"/>
          <w:sz w:val="21"/>
        </w:rPr>
        <w:t xml:space="preserve">• </w:t>
      </w:r>
      <w:r>
        <w:rPr>
          <w:b/>
          <w:sz w:val="21"/>
        </w:rPr>
        <w:t>问：我在家静不下来，能不能跳过戒、直接修定？</w:t>
      </w:r>
      <w:r>
        <w:rPr>
          <w:sz w:val="21"/>
        </w:rPr>
        <w:t xml:space="preserve"> 答：材料④第一节说「唯有以戒清净为前提，才谈得上修习止观」；材料④补充也说「完全地持守戒律是必要的」。</w:t>
      </w:r>
      <w:r>
        <w:rPr>
          <w:b/>
          <w:sz w:val="21"/>
        </w:rPr>
        <w:t>戒是定的地基</w:t>
      </w:r>
      <w:r>
        <w:rPr>
          <w:sz w:val="21"/>
        </w:rPr>
        <w:t>（第 2、3 周已讲）。地基不稳，定就上不去。</w:t>
      </w:r>
    </w:p>
    <w:p>
      <w:pPr>
        <w:ind w:left="340"/>
      </w:pPr>
      <w:r>
        <w:rPr>
          <w:color w:val="1E5631"/>
          <w:sz w:val="21"/>
        </w:rPr>
        <w:t xml:space="preserve">• </w:t>
      </w:r>
      <w:r>
        <w:rPr>
          <w:b/>
          <w:sz w:val="21"/>
        </w:rPr>
        <w:t>问：打坐的时候呼吸很难受、憋闷，怎么办？</w:t>
      </w:r>
      <w:r>
        <w:rPr>
          <w:sz w:val="21"/>
        </w:rPr>
        <w:t xml:space="preserve"> 答：那是</w:t>
      </w:r>
      <w:r>
        <w:rPr>
          <w:b/>
          <w:sz w:val="21"/>
        </w:rPr>
        <w:t>控制呼吸</w:t>
      </w:r>
      <w:r>
        <w:rPr>
          <w:sz w:val="21"/>
        </w:rPr>
        <w:t>了。材料③[00:46:21.540] 说：入出息「不是我们去管理的，不是我们能控制的」，要「如实自然地觉知」。回到「只是知道」，别去管它长一点短一点、粗一点细一点。</w:t>
      </w:r>
    </w:p>
    <w:p>
      <w:pPr>
        <w:ind w:left="340"/>
      </w:pPr>
      <w:r>
        <w:rPr>
          <w:color w:val="1E5631"/>
          <w:sz w:val="21"/>
        </w:rPr>
        <w:t xml:space="preserve">• </w:t>
      </w:r>
      <w:r>
        <w:rPr>
          <w:b/>
          <w:sz w:val="21"/>
        </w:rPr>
        <w:t>问：禅相是什么？我闭眼看到光影算不算？</w:t>
      </w:r>
      <w:r>
        <w:rPr>
          <w:sz w:val="21"/>
        </w:rPr>
        <w:t xml:space="preserve"> 答：本周不展开「禅相」细节——它属于</w:t>
      </w:r>
      <w:r>
        <w:rPr>
          <w:b/>
          <w:sz w:val="21"/>
        </w:rPr>
        <w:t>第 5 周「从近行定到安止定」</w:t>
      </w:r>
      <w:r>
        <w:rPr>
          <w:sz w:val="21"/>
        </w:rPr>
        <w:t>。今天只需知道：心稳定后会出现「似相」，专注似相可达色界禅那（材料④第十一节）。看到光影不必惊喜也不必害怕，不追求、不执著。</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b/>
          <w:sz w:val="20"/>
        </w:rPr>
        <w:t>分享规则</w:t>
      </w:r>
      <w:r>
        <w:rPr>
          <w:sz w:val="20"/>
        </w:rPr>
        <w:t>：先说明「分享是邀请不是点名，沉默也完全允许」；每人 1.5–2 分钟，主持人守时；只讲自己的体会，不评价他人。</w:t>
      </w:r>
    </w:p>
    <w:p>
      <w:r>
        <w:rPr>
          <w:b/>
          <w:sz w:val="21"/>
        </w:rPr>
        <w:t>起手问题（任选 2–3 个）</w:t>
      </w:r>
      <w:r>
        <w:rPr>
          <w:sz w:val="21"/>
        </w:rPr>
        <w:t>：</w:t>
      </w:r>
    </w:p>
    <w:p>
      <w:pPr>
        <w:ind w:left="340"/>
      </w:pPr>
      <w:r>
        <w:rPr>
          <w:b/>
          <w:sz w:val="21"/>
        </w:rPr>
        <w:t xml:space="preserve">1. </w:t>
      </w:r>
      <w:r>
        <w:rPr>
          <w:sz w:val="21"/>
        </w:rPr>
        <w:t>今天之前，一听到「禅定」「入定」，你脑子里浮现的是什么画面？读完材料后，这个画面有没有一点点变化？</w:t>
      </w:r>
    </w:p>
    <w:p>
      <w:pPr>
        <w:ind w:left="340"/>
      </w:pPr>
      <w:r>
        <w:rPr>
          <w:b/>
          <w:sz w:val="21"/>
        </w:rPr>
        <w:t xml:space="preserve">2. </w:t>
      </w:r>
      <w:r>
        <w:rPr>
          <w:sz w:val="21"/>
        </w:rPr>
        <w:t>生活里有没有一件事，你一做进去就「忘了时间」？那一刻的心，和材料里说的「心一境性」有没有一点相通的地方？</w:t>
      </w:r>
    </w:p>
    <w:p>
      <w:pPr>
        <w:ind w:left="340"/>
      </w:pPr>
      <w:r>
        <w:rPr>
          <w:b/>
          <w:sz w:val="21"/>
        </w:rPr>
        <w:t xml:space="preserve">3. </w:t>
      </w:r>
      <w:r>
        <w:rPr>
          <w:sz w:val="21"/>
        </w:rPr>
        <w:t>「定是工具，不是目的」——这句话对你意味着什么？你有没有过「把某件修行的『成绩』当成了目的」的经历？</w:t>
      </w:r>
    </w:p>
    <w:p>
      <w:r>
        <w:rPr>
          <w:b/>
          <w:sz w:val="21"/>
        </w:rPr>
        <w:t>（主持人提示）</w:t>
      </w:r>
      <w:r>
        <w:rPr>
          <w:sz w:val="21"/>
        </w:rPr>
        <w:t xml:space="preserve"> 第一轮的目标是「把大家从『定＝神秘』拉到『定＝收摄的心』」。若有人一开口就谈境界、谈自己坐得多好，礼貌而温和地把话头转向「那一刻你的心是什么感觉」，不鼓励攀比。</w:t>
      </w:r>
    </w:p>
    <w:p>
      <w:pPr>
        <w:spacing w:before="160" w:after="80"/>
      </w:pPr>
      <w:r>
        <w:rPr>
          <w:rFonts w:ascii="Microsoft YaHei" w:hAnsi="Microsoft YaHei" w:eastAsia="Microsoft YaHei"/>
          <w:b/>
          <w:color w:val="1E5631"/>
          <w:sz w:val="28"/>
        </w:rPr>
        <w:t>🎯 第二轮主题讨论（10 min）</w:t>
      </w:r>
    </w:p>
    <w:p>
      <w:r>
        <w:rPr>
          <w:b/>
          <w:sz w:val="21"/>
        </w:rPr>
        <w:t>第 1 题：定＝心一境性——「专注」和「定」到底差在哪？</w:t>
      </w:r>
    </w:p>
    <w:p>
      <w:pPr>
        <w:spacing w:before="40" w:after="80"/>
        <w:ind w:left="283"/>
        <w:shd w:val="clear" w:color="auto" w:fill="EDF6EF"/>
        <w:pBdr>
          <w:left w:val="single" w:sz="20" w:space="6" w:color="1E5631"/>
        </w:pBdr>
      </w:pPr>
      <w:r>
        <w:rPr>
          <w:sz w:val="20"/>
        </w:rPr>
        <w:t>提示：请学员先各举一例「我平时最专注的一件事」（看球、开车、打游戏、做手术、听音乐都算），再对照材料④「心一境性＝心持续地专注似相」。引导发现两个差别：①世俗的专注往往</w:t>
      </w:r>
      <w:r>
        <w:rPr>
          <w:b/>
          <w:sz w:val="20"/>
        </w:rPr>
        <w:t>黏着在所缘上、带着贪瞋</w:t>
      </w:r>
      <w:r>
        <w:rPr>
          <w:sz w:val="20"/>
        </w:rPr>
        <w:t>（比如打游戏越打越亢奋）；②禅定的专注是</w:t>
      </w:r>
      <w:r>
        <w:rPr>
          <w:b/>
          <w:sz w:val="20"/>
        </w:rPr>
        <w:t>清明、平等、不被贪瞋带走</w:t>
      </w:r>
      <w:r>
        <w:rPr>
          <w:sz w:val="20"/>
        </w:rPr>
        <w:t>的。落点：</w:t>
      </w:r>
      <w:r>
        <w:rPr>
          <w:b/>
          <w:sz w:val="20"/>
        </w:rPr>
        <w:t>同样叫「专注」，内核不同；定要的是「清明而不黏」</w:t>
      </w:r>
      <w:r>
        <w:rPr>
          <w:sz w:val="20"/>
        </w:rPr>
        <w:t>。</w:t>
      </w:r>
    </w:p>
    <w:p>
      <w:r>
        <w:rPr>
          <w:b/>
          <w:sz w:val="21"/>
        </w:rPr>
        <w:t>第 2 题：刹那定、近行定、安止定——三种深浅给你什么感觉？</w:t>
      </w:r>
    </w:p>
    <w:p>
      <w:pPr>
        <w:spacing w:before="40" w:after="80"/>
        <w:ind w:left="283"/>
        <w:shd w:val="clear" w:color="auto" w:fill="EDF6EF"/>
        <w:pBdr>
          <w:left w:val="single" w:sz="20" w:space="6" w:color="1E5631"/>
        </w:pBdr>
      </w:pPr>
      <w:r>
        <w:rPr>
          <w:sz w:val="20"/>
        </w:rPr>
        <w:t>提示：用「开车到目的地」的比喻（近行＝快到了、安止＝入住住下）。请学员说说：如果把自己每天的心比作一段路，你多数时候在哪一段？引导到材料④「近行定属欲界定，安止定＝八种定」。</w:t>
      </w:r>
      <w:r>
        <w:rPr>
          <w:b/>
          <w:sz w:val="20"/>
        </w:rPr>
        <w:t>重点不是让大家判断自己『到哪一级』，而是让大家看清这是一条有层次的路</w:t>
      </w:r>
      <w:r>
        <w:rPr>
          <w:sz w:val="20"/>
        </w:rPr>
        <w:t>——第 5 周就会细讲从近行定到安止定。心理安全在此题最关键：一旦有人开始「自评等级」或「羡慕他人」，立即拉回「认识道路、不比较」。</w:t>
      </w:r>
    </w:p>
    <w:p>
      <w:r>
        <w:rPr>
          <w:b/>
          <w:sz w:val="21"/>
        </w:rPr>
        <w:t>第 3 题：四十种业处——地图这么大，为什么佛陀还特别推崇入出息念？</w:t>
      </w:r>
    </w:p>
    <w:p>
      <w:pPr>
        <w:spacing w:before="40" w:after="80"/>
        <w:ind w:left="283"/>
        <w:shd w:val="clear" w:color="auto" w:fill="EDF6EF"/>
        <w:pBdr>
          <w:left w:val="single" w:sz="20" w:space="6" w:color="1E5631"/>
        </w:pBdr>
      </w:pPr>
      <w:r>
        <w:rPr>
          <w:sz w:val="20"/>
        </w:rPr>
        <w:t>提示：回到材料④第二节之四——</w:t>
      </w:r>
      <w:r>
        <w:rPr>
          <w:b/>
          <w:sz w:val="20"/>
        </w:rPr>
        <w:t>十种业处只到近行定、十一种只到初禅、慈悲观只到第三禅，唯入出息念能到第四禅</w:t>
      </w:r>
      <w:r>
        <w:rPr>
          <w:sz w:val="20"/>
        </w:rPr>
        <w:t>；再回材料①[00:52:48.080]「这个时代的人心很不容易安静」、[00:53:22.420]「所有的禅那里面你可以修到那个定力最强最稳定的」。引导讨论：</w:t>
      </w:r>
      <w:r>
        <w:rPr>
          <w:b/>
          <w:sz w:val="20"/>
        </w:rPr>
        <w:t>入手容易（谁都有呼吸）＋天花板最高（能到第四禅）＋不需要额外准备遍相</w:t>
      </w:r>
      <w:r>
        <w:rPr>
          <w:sz w:val="20"/>
        </w:rPr>
        <w:t>，所以历代长老都推荐它。落点：</w:t>
      </w:r>
      <w:r>
        <w:rPr>
          <w:b/>
          <w:sz w:val="20"/>
        </w:rPr>
        <w:t>从最容易的地方入手，不贪高、不嫌低。</w:t>
      </w:r>
    </w:p>
    <w:p>
      <w:r>
        <w:rPr>
          <w:b/>
          <w:sz w:val="21"/>
        </w:rPr>
        <w:t>（主持人收束）</w:t>
      </w:r>
      <w:r>
        <w:rPr>
          <w:sz w:val="21"/>
        </w:rPr>
        <w:t xml:space="preserve"> 三题之后用一句话串起来：</w:t>
      </w:r>
      <w:r>
        <w:rPr>
          <w:b/>
          <w:sz w:val="21"/>
        </w:rPr>
        <w:t>定＝把散乱的心收摄一境；这件事有深浅（刹那/近行/安止）；佛陀给了四十条路，我们挑一条走得进去的——多半是呼吸。但记住，这一切的目的是『如实知见』，不是『有境界』。</w:t>
      </w:r>
    </w:p>
    <w:p>
      <w:pPr>
        <w:spacing w:before="40" w:after="80"/>
        <w:ind w:left="283"/>
        <w:shd w:val="clear" w:color="auto" w:fill="EDF6EF"/>
        <w:pBdr>
          <w:left w:val="single" w:sz="20" w:space="6" w:color="1E5631"/>
        </w:pBdr>
      </w:pPr>
      <w:r>
        <w:rPr>
          <w:b/>
          <w:sz w:val="20"/>
        </w:rPr>
        <w:t>分层追问</w:t>
      </w:r>
      <w:r>
        <w:rPr>
          <w:sz w:val="20"/>
        </w:rPr>
        <w:t>（可视时间取用，由浅入深）： - 【现象】「定」在你心里，是「什么都不想」，还是「心稳稳地待在当下」？ - 【影响】把定理解成「压住念头」的人，通常会在哪里卡住？ - 【应对】这周你愿意挑哪一种业处（呼吸、慈心、身分……），先让心安住一小会儿？</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扩展话题一：把「四资具知足」搬到在家人身上——衣、食、住、药，够用即止</w:t>
      </w:r>
    </w:p>
    <w:p>
      <w:r>
        <w:rPr>
          <w:sz w:val="21"/>
        </w:rPr>
        <w:t>材料①讲到出家人的「四资具如理作意」：衣服只为防御寒热、遮蔽；食物只为维持生命、资助梵行；药只为治病；住所只为免除气候危险。在家人没有「四资具」这个名相，但同样可以借用这四件事来省思：</w:t>
      </w:r>
    </w:p>
    <w:p>
      <w:pPr>
        <w:ind w:left="340"/>
      </w:pPr>
      <w:r>
        <w:rPr>
          <w:color w:val="1E5631"/>
          <w:sz w:val="21"/>
        </w:rPr>
        <w:t xml:space="preserve">• </w:t>
      </w:r>
      <w:r>
        <w:rPr>
          <w:b/>
          <w:sz w:val="21"/>
        </w:rPr>
        <w:t>衣</w:t>
      </w:r>
      <w:r>
        <w:rPr>
          <w:sz w:val="21"/>
        </w:rPr>
        <w:t>：我买这件衣服，是「需要」，还是「想让别人看见我想被看见的样子」？</w:t>
      </w:r>
    </w:p>
    <w:p>
      <w:pPr>
        <w:ind w:left="340"/>
      </w:pPr>
      <w:r>
        <w:rPr>
          <w:color w:val="1E5631"/>
          <w:sz w:val="21"/>
        </w:rPr>
        <w:t xml:space="preserve">• </w:t>
      </w:r>
      <w:r>
        <w:rPr>
          <w:b/>
          <w:sz w:val="21"/>
        </w:rPr>
        <w:t>食</w:t>
      </w:r>
      <w:r>
        <w:rPr>
          <w:sz w:val="21"/>
        </w:rPr>
        <w:t>：我吃这一餐，是「身体需要」，还是「心需要」？</w:t>
      </w:r>
    </w:p>
    <w:p>
      <w:pPr>
        <w:ind w:left="340"/>
      </w:pPr>
      <w:r>
        <w:rPr>
          <w:color w:val="1E5631"/>
          <w:sz w:val="21"/>
        </w:rPr>
        <w:t xml:space="preserve">• </w:t>
      </w:r>
      <w:r>
        <w:rPr>
          <w:b/>
          <w:sz w:val="21"/>
        </w:rPr>
        <w:t>住</w:t>
      </w:r>
      <w:r>
        <w:rPr>
          <w:sz w:val="21"/>
        </w:rPr>
        <w:t>：我布置这个家，是「够住」，还是「要比一比」？</w:t>
      </w:r>
    </w:p>
    <w:p>
      <w:pPr>
        <w:ind w:left="340"/>
      </w:pPr>
      <w:r>
        <w:rPr>
          <w:color w:val="1E5631"/>
          <w:sz w:val="21"/>
        </w:rPr>
        <w:t xml:space="preserve">• </w:t>
      </w:r>
      <w:r>
        <w:rPr>
          <w:b/>
          <w:sz w:val="21"/>
        </w:rPr>
        <w:t>药</w:t>
      </w:r>
      <w:r>
        <w:rPr>
          <w:sz w:val="21"/>
        </w:rPr>
        <w:t>：我吃的这些保健品，是「治病预防」，还是「对老、对病的焦虑」？</w:t>
      </w:r>
    </w:p>
    <w:p>
      <w:r>
        <w:rPr>
          <w:sz w:val="21"/>
        </w:rPr>
        <w:t>请自愿分享：这四样里，哪一样最容易让你「取相、取随相」？你也可以只记在心里，作为本周的觉察点。</w:t>
      </w:r>
    </w:p>
    <w:p>
      <w:r>
        <w:rPr>
          <w:b/>
          <w:sz w:val="21"/>
        </w:rPr>
        <w:t>扩展话题二：「回避」也是一种戒行——可回避者回避，不可回避者护心</w:t>
      </w:r>
    </w:p>
    <w:p>
      <w:r>
        <w:rPr>
          <w:sz w:val="21"/>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r>
        <w:rPr>
          <w:b/>
          <w:sz w:val="21"/>
        </w:rPr>
        <w:t>扩展话题三：从「三学对治三类烦恼」看戒的位置（承接，不展开）</w:t>
      </w:r>
    </w:p>
    <w:p>
      <w:r>
        <w:rPr>
          <w:sz w:val="21"/>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r>
        <w:rPr>
          <w:b/>
          <w:sz w:val="21"/>
        </w:rPr>
        <w:t>扩展话题四：「戒是良善的习惯」——给在家人的一周微练习</w:t>
      </w:r>
    </w:p>
    <w:p>
      <w:r>
        <w:rPr>
          <w:sz w:val="21"/>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r>
        <w:rPr>
          <w:b/>
          <w:sz w:val="21"/>
        </w:rPr>
        <w:t>扩展话题五：「守护根门」在家一日版——三个可操作的动作</w:t>
      </w:r>
    </w:p>
    <w:p>
      <w:r>
        <w:rPr>
          <w:sz w:val="21"/>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r>
        <w:rPr>
          <w:sz w:val="21"/>
        </w:rPr>
        <w:t>（本环节约 10–12 分钟；时间不够可整段跳过。延伸阅读条目见文末表格。）</w:t>
      </w:r>
    </w:p>
    <w:p>
      <w:pPr>
        <w:spacing w:before="120" w:after="80"/>
      </w:pPr>
      <w:r>
        <w:rPr>
          <w:rFonts w:ascii="Microsoft YaHei" w:hAnsi="Microsoft YaHei" w:eastAsia="Microsoft YaHei"/>
          <w:b/>
          <w:color w:val="1E5631"/>
          <w:sz w:val="25"/>
        </w:rPr>
        <w:t>扩展二</w:t>
      </w:r>
    </w:p>
    <w:p>
      <w:pPr>
        <w:ind w:left="340"/>
      </w:pPr>
      <w:r>
        <w:rPr>
          <w:color w:val="1E5631"/>
          <w:sz w:val="21"/>
        </w:rPr>
        <w:t xml:space="preserve">• </w:t>
      </w:r>
      <w:r>
        <w:rPr>
          <w:b/>
          <w:sz w:val="21"/>
        </w:rPr>
        <w:t>扩展话题一：「业处」不是神秘力量（材料对应：选择业处的原则）</w:t>
      </w:r>
      <w:r>
        <w:rPr>
          <w:sz w:val="21"/>
        </w:rPr>
        <w:t>。若时间富余，可与学员简短讨论——业处的意义是「辅助对治五盖、培育觉支」，而不是「某个法门更高级」。选一条适合自己的业处，比选「最强的业处」更重要。</w:t>
      </w:r>
      <w:r>
        <w:rPr>
          <w:b/>
          <w:sz w:val="21"/>
        </w:rPr>
        <w:t>（此点与 W5 衔接，本周点到为止。）</w:t>
      </w:r>
    </w:p>
    <w:p>
      <w:pPr>
        <w:ind w:left="340"/>
      </w:pPr>
      <w:r>
        <w:rPr>
          <w:color w:val="1E5631"/>
          <w:sz w:val="21"/>
        </w:rPr>
        <w:t xml:space="preserve">• </w:t>
      </w:r>
      <w:r>
        <w:rPr>
          <w:b/>
          <w:sz w:val="21"/>
        </w:rPr>
        <w:t>扩展话题二：入出息念「十六特胜」的四个四法</w:t>
      </w:r>
      <w:r>
        <w:rPr>
          <w:sz w:val="21"/>
        </w:rPr>
        <w:t>（材料③[00:20:12.100]）。若学员有兴趣，可把十六特胜画成一张简图：</w:t>
      </w:r>
      <w:r>
        <w:rPr>
          <w:b/>
          <w:sz w:val="21"/>
        </w:rPr>
        <w:t>身念处→受念处→心念处→法念处</w:t>
      </w:r>
      <w:r>
        <w:rPr>
          <w:sz w:val="21"/>
        </w:rPr>
        <w:t>，说明「一条呼吸，能走完四念处」。</w:t>
      </w:r>
      <w:r>
        <w:rPr>
          <w:b/>
          <w:sz w:val="21"/>
        </w:rPr>
        <w:t>提醒：不展开十六观智（那是 W6/W7）。</w:t>
      </w:r>
    </w:p>
    <w:p>
      <w:pPr>
        <w:ind w:left="340"/>
      </w:pPr>
      <w:r>
        <w:rPr>
          <w:color w:val="1E5631"/>
          <w:sz w:val="21"/>
        </w:rPr>
        <w:t xml:space="preserve">• </w:t>
      </w:r>
      <w:r>
        <w:rPr>
          <w:b/>
          <w:sz w:val="21"/>
        </w:rPr>
        <w:t>延伸阅读条目</w:t>
      </w:r>
      <w:r>
        <w:rPr>
          <w:sz w:val="21"/>
        </w:rPr>
        <w:t>：见文末「📖 延伸阅读」表（《修学入门·业处篇》、介绍13、16_四十业处）。</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今天这一讲，我们从四个角度看了一件事：</w:t>
      </w:r>
      <w:r>
        <w:rPr>
          <w:b/>
          <w:sz w:val="20"/>
        </w:rPr>
        <w:t>戒，是怎样支撑「定」与「慧」的。</w:t>
      </w:r>
      <w:r>
        <w:rPr>
          <w:sz w:val="2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b/>
          <w:sz w:val="20"/>
        </w:rPr>
        <w:t>想要培养稳固的定力，要先守护好根门。</w:t>
      </w:r>
    </w:p>
    <w:p>
      <w:r>
        <w:rPr>
          <w:b/>
          <w:sz w:val="21"/>
        </w:rPr>
        <w:t>本周作业详解（主持人照读）</w:t>
      </w:r>
      <w:r>
        <w:rPr>
          <w:sz w:val="21"/>
        </w:rPr>
        <w:t>：</w:t>
      </w:r>
    </w:p>
    <w:p>
      <w:pPr>
        <w:spacing w:before="40" w:after="80"/>
        <w:ind w:left="283"/>
        <w:shd w:val="clear" w:color="auto" w:fill="EDF6EF"/>
        <w:pBdr>
          <w:left w:val="single" w:sz="20" w:space="6" w:color="1E5631"/>
        </w:pBdr>
      </w:pPr>
      <w:r>
        <w:rPr>
          <w:sz w:val="2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r>
        <w:rPr>
          <w:b/>
          <w:sz w:val="21"/>
        </w:rPr>
        <w:t>逐人一句话（可选，5 min）</w:t>
      </w:r>
      <w:r>
        <w:rPr>
          <w:sz w:val="21"/>
        </w:rPr>
        <w:t>：请每位贤友用一句话说「这一周，我想试的一件小事」。主持人只听，不评判、不建议。</w:t>
      </w:r>
    </w:p>
    <w:p>
      <w:r>
        <w:rPr>
          <w:b/>
          <w:sz w:val="21"/>
        </w:rPr>
        <w:t>主持人收尾自我核对（不朗读）</w:t>
      </w:r>
      <w:r>
        <w:rPr>
          <w:sz w:val="21"/>
        </w:rPr>
        <w:t>：① 今天有没有人一次也没被叫到？② 有没有哪一句点评越界了？③ 回向四句是否念完整？——三件事都过了，今晚就算圆满。</w:t>
      </w:r>
    </w:p>
    <w:p>
      <w:r>
        <w:rPr>
          <w:b/>
          <w:sz w:val="21"/>
        </w:rPr>
        <w:t>下周预告</w:t>
      </w:r>
      <w:r>
        <w:rPr>
          <w:sz w:val="21"/>
        </w:rPr>
        <w:t>：下周我们进入「定学」——「定的定义与种类＋四十业处概览」。我们会看：什么是「刹那定、近行定、安止定」，「四十业处」又是哪四十样。欢迎带着本周的觉察来。</w:t>
      </w:r>
    </w:p>
    <w:p>
      <w:r>
        <w:rPr>
          <w:b/>
          <w:sz w:val="21"/>
        </w:rPr>
        <w:t>回向词（四句，全体合念）</w:t>
      </w:r>
      <w:r>
        <w:rPr>
          <w:sz w:val="21"/>
        </w:rPr>
        <w:t>：</w:t>
      </w:r>
    </w:p>
    <w:p>
      <w:pPr>
        <w:spacing w:before="40" w:after="80"/>
        <w:ind w:left="283"/>
        <w:shd w:val="clear" w:color="auto" w:fill="EDF6EF"/>
        <w:pBdr>
          <w:left w:val="single" w:sz="20" w:space="6" w:color="1E5631"/>
        </w:pBdr>
      </w:pPr>
      <w:r>
        <w:rPr>
          <w:sz w:val="20"/>
        </w:rPr>
        <w:t>愿以此功德，普及于一切； 我等与众生，皆共成佛道。 愿我此功德，回向诸有情； 愿彼等一切，皆共证涅槃。</w:t>
      </w:r>
    </w:p>
    <w:p>
      <w:r>
        <w:rPr>
          <w:b/>
          <w:sz w:val="21"/>
        </w:rPr>
        <w:t>回向词释义（主持人可一句带过，不朗读）</w:t>
      </w:r>
      <w:r>
        <w:rPr>
          <w:sz w:val="21"/>
        </w:rPr>
        <w:t>：「愿以此功德，普及于一切」——把今晚一起学习、分享的这份心意，回向给所有人；「我等与众生，皆共成佛道」——愿自己与众生都能走向彻底的自由。</w:t>
      </w:r>
    </w:p>
    <w:p>
      <w:r>
        <w:rPr>
          <w:b/>
          <w:sz w:val="21"/>
        </w:rPr>
        <w:t>本讲金句（主持人可写在白板上，不朗读）</w:t>
      </w:r>
      <w:r>
        <w:rPr>
          <w:sz w:val="21"/>
        </w:rPr>
        <w:t>：</w:t>
      </w:r>
    </w:p>
    <w:p>
      <w:pPr>
        <w:ind w:left="340"/>
      </w:pPr>
      <w:r>
        <w:rPr>
          <w:color w:val="1E5631"/>
          <w:sz w:val="21"/>
        </w:rPr>
        <w:t xml:space="preserve">• </w:t>
      </w:r>
      <w:r>
        <w:rPr>
          <w:sz w:val="21"/>
        </w:rPr>
        <w:t>想培养稳固的定力，先守护好根门。</w:t>
      </w:r>
    </w:p>
    <w:p>
      <w:pPr>
        <w:ind w:left="340"/>
      </w:pPr>
      <w:r>
        <w:rPr>
          <w:color w:val="1E5631"/>
          <w:sz w:val="21"/>
        </w:rPr>
        <w:t xml:space="preserve">• </w:t>
      </w:r>
      <w:r>
        <w:rPr>
          <w:sz w:val="21"/>
        </w:rPr>
        <w:t>戒是良善的习惯，不是天天追悔。</w:t>
      </w:r>
    </w:p>
    <w:p>
      <w:pPr>
        <w:ind w:left="340"/>
      </w:pPr>
      <w:r>
        <w:rPr>
          <w:color w:val="1E5631"/>
          <w:sz w:val="21"/>
        </w:rPr>
        <w:t xml:space="preserve">• </w:t>
      </w:r>
      <w:r>
        <w:rPr>
          <w:sz w:val="21"/>
        </w:rPr>
        <w:t>一个有良好习惯的人，心就能平静，就能得定。</w:t>
      </w:r>
    </w:p>
    <w:p>
      <w:pPr>
        <w:ind w:left="340"/>
      </w:pPr>
      <w:r>
        <w:rPr>
          <w:color w:val="1E5631"/>
          <w:sz w:val="21"/>
        </w:rPr>
        <w:t xml:space="preserve">• </w:t>
      </w:r>
      <w:r>
        <w:rPr>
          <w:sz w:val="21"/>
        </w:rPr>
        <w:t>修行，就是把不良的习惯训练掉、把新的习惯建立起来。</w:t>
      </w:r>
    </w:p>
    <w:p>
      <w:r>
        <w:rPr>
          <w:sz w:val="21"/>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pPr>
        <w:spacing w:before="120" w:after="80"/>
      </w:pPr>
      <w:r>
        <w:rPr>
          <w:rFonts w:ascii="Microsoft YaHei" w:hAnsi="Microsoft YaHei" w:eastAsia="Microsoft YaHei"/>
          <w:b/>
          <w:color w:val="1E5631"/>
          <w:sz w:val="25"/>
        </w:rPr>
        <w:t>收尾二</w:t>
      </w:r>
    </w:p>
    <w:p>
      <w:r>
        <w:rPr>
          <w:b/>
          <w:sz w:val="21"/>
        </w:rPr>
        <w:t>（总结引导）</w:t>
      </w:r>
    </w:p>
    <w:p>
      <w:pPr>
        <w:spacing w:before="40" w:after="80"/>
        <w:ind w:left="283"/>
        <w:shd w:val="clear" w:color="auto" w:fill="EDF6EF"/>
        <w:pBdr>
          <w:left w:val="single" w:sz="20" w:space="6" w:color="1E5631"/>
        </w:pBdr>
      </w:pPr>
      <w:r>
        <w:rPr>
          <w:sz w:val="20"/>
        </w:rPr>
        <w:t>各位法友，今天我们把「定」这件东西看清楚了一点：</w:t>
      </w:r>
      <w:r>
        <w:rPr>
          <w:b/>
          <w:sz w:val="20"/>
        </w:rPr>
        <w:t>定＝心一境性——把散乱的心收摄到一境；它有深浅，近行定是「快到了」，安止定是「住下了」；佛陀给了我们四十条路，跟着呼吸走，是最稳妥的一条。</w:t>
      </w:r>
      <w:r>
        <w:rPr>
          <w:sz w:val="20"/>
        </w:rPr>
        <w:t xml:space="preserve"> 我们真正要记住的一句，是材料④里佛陀的话：</w:t>
      </w:r>
      <w:r>
        <w:rPr>
          <w:b/>
          <w:sz w:val="20"/>
        </w:rPr>
        <w:t>「诸比库，应修习定。诸比库，有定力的比库能如实地了知。」</w:t>
      </w:r>
      <w:r>
        <w:rPr>
          <w:sz w:val="20"/>
        </w:rPr>
        <w:t xml:space="preserve"> 定，是为了让我们看得清，不是为了让我们显得高。</w:t>
      </w:r>
    </w:p>
    <w:p>
      <w:pPr>
        <w:spacing w:before="40" w:after="80"/>
        <w:ind w:left="283"/>
        <w:shd w:val="clear" w:color="auto" w:fill="EDF6EF"/>
        <w:pBdr>
          <w:left w:val="single" w:sz="20" w:space="6" w:color="1E5631"/>
        </w:pBdr>
      </w:pPr>
      <w:r>
        <w:rPr>
          <w:sz w:val="20"/>
        </w:rPr>
        <w:t>这一周，请大家只在生活里做一件小事：每天五到十分钟，知道自己的呼吸。走神了，带回来；不追求结果。</w:t>
      </w:r>
    </w:p>
    <w:p>
      <w:r>
        <w:rPr>
          <w:b/>
          <w:sz w:val="21"/>
        </w:rPr>
        <w:t>（下周预告）</w:t>
      </w:r>
      <w:r>
        <w:rPr>
          <w:sz w:val="21"/>
        </w:rPr>
        <w:t xml:space="preserve"> 下一周，第 5 周「定学（二）——从近行定到安止定」：我们会细看</w:t>
      </w:r>
      <w:r>
        <w:rPr>
          <w:b/>
          <w:sz w:val="21"/>
        </w:rPr>
        <w:t>五禅支</w:t>
      </w:r>
      <w:r>
        <w:rPr>
          <w:sz w:val="21"/>
        </w:rPr>
        <w:t>（寻、伺、喜、乐、一境性），看</w:t>
      </w:r>
      <w:r>
        <w:rPr>
          <w:b/>
          <w:sz w:val="21"/>
        </w:rPr>
        <w:t>初禅到第四禅</w:t>
      </w:r>
      <w:r>
        <w:rPr>
          <w:sz w:val="21"/>
        </w:rPr>
        <w:t>是怎么一步步上来的，以及</w:t>
      </w:r>
      <w:r>
        <w:rPr>
          <w:b/>
          <w:sz w:val="21"/>
        </w:rPr>
        <w:t>八定</w:t>
      </w:r>
      <w:r>
        <w:rPr>
          <w:sz w:val="21"/>
        </w:rPr>
        <w:t>的完整框架。本周先把「地图」收好，下周我们走进「房间」。</w:t>
      </w:r>
    </w:p>
    <w:p>
      <w:r>
        <w:rPr>
          <w:b/>
          <w:sz w:val="21"/>
        </w:rPr>
        <w:t>（回向词·四句）</w:t>
      </w:r>
    </w:p>
    <w:p>
      <w:pPr>
        <w:spacing w:before="40" w:after="80"/>
        <w:ind w:left="283"/>
        <w:shd w:val="clear" w:color="auto" w:fill="EDF6EF"/>
        <w:pBdr>
          <w:left w:val="single" w:sz="20" w:space="6" w:color="1E5631"/>
        </w:pBdr>
      </w:pPr>
      <w:r>
        <w:rPr>
          <w:sz w:val="20"/>
        </w:rPr>
        <w:t>愿以此功德，回向于一切； 愿一切众生，离苦得安乐。 愿正法久住，愿法轮常转； 愿我等所修，皆向于解脱。</w:t>
      </w:r>
    </w:p>
    <w:p>
      <w:r>
        <w:rPr>
          <w:b/>
          <w:sz w:val="21"/>
        </w:rPr>
        <w:t>（主持人操作）</w:t>
      </w:r>
      <w:r>
        <w:rPr>
          <w:sz w:val="21"/>
        </w:rPr>
        <w:t xml:space="preserve"> 收尾务必留 3–5 分钟回向，不可省。回向前可先请愿意的法友用一句话说「今天印象最深的一点」，不强制。</w:t>
      </w:r>
    </w:p>
    <w:p>
      <w:r>
        <w:rPr>
          <w:sz w:val="21"/>
        </w:rPr>
        <w:t>各位法友，欢迎来到读书会19第4周。今天我们正式进入「定学」：先把「定是什么」（定＝心一境性；刹那定、近行定、安止定）看清楚，再俯瞰佛陀给的「四十业处」这张地图。请记得——我们是来认识这条道路的，不是来比较谁有境界；没有禅定经验也完全没关系。</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《如来禅修学体系介绍12-古源尊者-20240628》（音声）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`soundrecording_d0dd1c0cd17209afe241ece24bf6b7b4_6702d21bdb6275a16b55d36cdf21aa6e7439961422831605`</w:t>
            </w:r>
          </w:p>
        </w:tc>
        <w:tc>
          <w:tcPr>
            <w:tcW w:type="dxa" w:w="2409"/>
          </w:tcPr>
          <w:p>
            <w:pPr>
              <w:spacing w:after="20"/>
            </w:pPr>
            <w:r>
              <w:rPr>
                <w:sz w:val="19"/>
              </w:rPr>
              <w:t>本讲★核心；如理作意全讲，课后可听全篇（含忍耐、回避过患、欲寻瞋寻害寻、「习惯的养成」等）</w:t>
            </w:r>
          </w:p>
        </w:tc>
      </w:tr>
      <w:tr>
        <w:tc>
          <w:tcPr>
            <w:tcW w:type="dxa" w:w="2409"/>
            <w:shd w:val="clear" w:color="auto" w:fill="F2F2F2"/>
          </w:tcPr>
          <w:p>
            <w:pPr>
              <w:spacing w:after="20"/>
            </w:pPr>
            <w:r>
              <w:rPr>
                <w:sz w:val="19"/>
              </w:rPr>
              <w:t>《止观前行实修营2-守护根门-古源尊者-20220417》（音声）</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`soundrecording_d0dd1c0cd17209afe241ece24bf6b7b4_c344558d47cc0b9c7d8f2832ca3706c27439961422831605`</w:t>
            </w:r>
          </w:p>
        </w:tc>
        <w:tc>
          <w:tcPr>
            <w:tcW w:type="dxa" w:w="2409"/>
            <w:shd w:val="clear" w:color="auto" w:fill="F2F2F2"/>
          </w:tcPr>
          <w:p>
            <w:pPr>
              <w:spacing w:after="20"/>
            </w:pPr>
            <w:r>
              <w:rPr>
                <w:sz w:val="19"/>
              </w:rPr>
              <w:t>守护根门操作全解（本讲只取其「与定的关系」；与读书会04第7周同文件不同段落）</w:t>
            </w:r>
          </w:p>
        </w:tc>
      </w:tr>
      <w:tr>
        <w:tc>
          <w:tcPr>
            <w:tcW w:type="dxa" w:w="2409"/>
          </w:tcPr>
          <w:p>
            <w:pPr>
              <w:spacing w:after="20"/>
            </w:pPr>
            <w:r>
              <w:rPr>
                <w:sz w:val="19"/>
              </w:rPr>
              <w:t>《止观前行实修营13-止观修学的注意事项-古源尊者-20220512》（音声）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`soundrecording_d0dd1c0cd17209afe241ece24bf6b7b4_f19995014f4908ccc72533408dc2ac887439961422831605`</w:t>
            </w:r>
          </w:p>
        </w:tc>
        <w:tc>
          <w:tcPr>
            <w:tcW w:type="dxa" w:w="2409"/>
          </w:tcPr>
          <w:p>
            <w:pPr>
              <w:spacing w:after="20"/>
            </w:pPr>
            <w:r>
              <w:rPr>
                <w:sz w:val="19"/>
              </w:rPr>
              <w:t>戒定慧三学次第、戒学误区、妄念与专注方式；本系列首用</w:t>
            </w:r>
          </w:p>
        </w:tc>
      </w:tr>
      <w:tr>
        <w:tc>
          <w:tcPr>
            <w:tcW w:type="dxa" w:w="2409"/>
            <w:shd w:val="clear" w:color="auto" w:fill="F2F2F2"/>
          </w:tcPr>
          <w:p>
            <w:pPr>
              <w:spacing w:after="20"/>
            </w:pPr>
            <w:r>
              <w:rPr>
                <w:sz w:val="19"/>
              </w:rPr>
              <w:t>《如来禅修学体系介绍08-古源尊者-20240625》（音声）</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`soundrecording_d0dd1c0cd17209afe241ece24bf6b7b4_288849e7a61e12a21fba18be889f50487439961422831605`</w:t>
            </w:r>
          </w:p>
        </w:tc>
        <w:tc>
          <w:tcPr>
            <w:tcW w:type="dxa" w:w="2409"/>
            <w:shd w:val="clear" w:color="auto" w:fill="F2F2F2"/>
          </w:tcPr>
          <w:p>
            <w:pPr>
              <w:spacing w:after="20"/>
            </w:pPr>
            <w:r>
              <w:rPr>
                <w:sz w:val="19"/>
              </w:rPr>
              <w:t>三类烦恼层次、戒为定基；与读书会04第8周同文件不同段落</w:t>
            </w:r>
          </w:p>
        </w:tc>
      </w:tr>
      <w:tr>
        <w:tc>
          <w:tcPr>
            <w:tcW w:type="dxa" w:w="2409"/>
          </w:tcPr>
          <w:p>
            <w:pPr>
              <w:spacing w:after="20"/>
            </w:pPr>
            <w:r>
              <w:rPr>
                <w:sz w:val="19"/>
              </w:rPr>
              <w:t>《帕奥禅师佛学问答整理》（pdf）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`pdf_d0dd1c0cd17209afe241ece24bf6b7b4_36ebf5ef4990d74344f503ef78ded9e37439961422831605`</w:t>
            </w:r>
          </w:p>
        </w:tc>
        <w:tc>
          <w:tcPr>
            <w:tcW w:type="dxa" w:w="2409"/>
          </w:tcPr>
          <w:p>
            <w:pPr>
              <w:spacing w:after="20"/>
            </w:pPr>
            <w:r>
              <w:rPr>
                <w:sz w:val="19"/>
              </w:rPr>
              <w:t>戒学／定学问答，第2周及第8周跨周参考（本讲未共读，课后自取）</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《修学入门.pdf·业处篇——入出息念》</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`pdf_d0dd1c0cd17209afe241ece24bf6b7b4_0e53535621d06433163eeef6b3ca543b7439961422831605`</w:t>
            </w:r>
          </w:p>
        </w:tc>
        <w:tc>
          <w:tcPr>
            <w:tcW w:type="dxa" w:w="2409"/>
          </w:tcPr>
          <w:p>
            <w:pPr>
              <w:spacing w:after="20"/>
            </w:pPr>
            <w:r>
              <w:rPr>
                <w:sz w:val="19"/>
              </w:rPr>
              <w:t>◈ 四十业处分类、近行定/安止定、五禅支五自在之文字底本（本周必读）</w:t>
            </w:r>
          </w:p>
        </w:tc>
      </w:tr>
      <w:tr>
        <w:tc>
          <w:tcPr>
            <w:tcW w:type="dxa" w:w="2409"/>
            <w:shd w:val="clear" w:color="auto" w:fill="F2F2F2"/>
          </w:tcPr>
          <w:p>
            <w:pPr>
              <w:spacing w:after="20"/>
            </w:pPr>
            <w:r>
              <w:rPr>
                <w:sz w:val="19"/>
              </w:rPr>
              <w:t>《如来禅修学体系介绍13-古源尊者-20240628（音声）》</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`soundrecording_d0dd1c0cd17209afe241ece24bf6b7b4_844877ec49766a122259efb01efae3757439961422831605`</w:t>
            </w:r>
          </w:p>
        </w:tc>
        <w:tc>
          <w:tcPr>
            <w:tcW w:type="dxa" w:w="2409"/>
            <w:shd w:val="clear" w:color="auto" w:fill="F2F2F2"/>
          </w:tcPr>
          <w:p>
            <w:pPr>
              <w:spacing w:after="20"/>
            </w:pPr>
            <w:r>
              <w:rPr>
                <w:sz w:val="19"/>
              </w:rPr>
              <w:t>◆ 入出息念十六特胜之缘起、功德、实修取相（本周选读）</w:t>
            </w:r>
          </w:p>
        </w:tc>
      </w:tr>
      <w:tr>
        <w:tc>
          <w:tcPr>
            <w:tcW w:type="dxa" w:w="2409"/>
          </w:tcPr>
          <w:p>
            <w:pPr>
              <w:spacing w:after="20"/>
            </w:pPr>
            <w:r>
              <w:rPr>
                <w:sz w:val="19"/>
              </w:rPr>
              <w:t>《16_四十业处-古源尊者-20231111（音声）》</w:t>
            </w:r>
          </w:p>
        </w:tc>
        <w:tc>
          <w:tcPr>
            <w:tcW w:type="dxa" w:w="2409"/>
          </w:tcPr>
          <w:p>
            <w:pPr>
              <w:spacing w:after="20"/>
            </w:pPr>
            <w:r>
              <w:rPr>
                <w:sz w:val="19"/>
              </w:rPr>
              <w:t>同上</w:t>
            </w:r>
          </w:p>
        </w:tc>
        <w:tc>
          <w:tcPr>
            <w:tcW w:type="dxa" w:w="2409"/>
          </w:tcPr>
          <w:p>
            <w:pPr>
              <w:spacing w:after="20"/>
            </w:pPr>
            <w:r>
              <w:rPr>
                <w:sz w:val="19"/>
              </w:rPr>
              <w:t>`soundrecording_d0dd1c0cd17209afe241ece24bf6b7b4_88e43a26ae1a0c8f4ad0d84dd9ab25b97439961422831605`</w:t>
            </w:r>
          </w:p>
        </w:tc>
        <w:tc>
          <w:tcPr>
            <w:tcW w:type="dxa" w:w="2409"/>
          </w:tcPr>
          <w:p>
            <w:pPr>
              <w:spacing w:after="20"/>
            </w:pPr>
            <w:r>
              <w:rPr>
                <w:sz w:val="19"/>
              </w:rPr>
              <w:t>★核心 四十业处分组概览、色界四禅与四无色定、五自在、近行定</w:t>
            </w:r>
          </w:p>
        </w:tc>
      </w:tr>
      <w:tr>
        <w:tc>
          <w:tcPr>
            <w:tcW w:type="dxa" w:w="2409"/>
            <w:shd w:val="clear" w:color="auto" w:fill="F2F2F2"/>
          </w:tcPr>
          <w:p>
            <w:pPr>
              <w:spacing w:after="20"/>
            </w:pPr>
            <w:r>
              <w:rPr>
                <w:sz w:val="19"/>
              </w:rPr>
              <w:t>《如来禅修学体系89-摄业处分别1（课件）》</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`pdf_d0dd1c0cd17209afe241ece24bf6b7b4_a8f480a79f507a6ffb4b8beafb108b567439961422831605`</w:t>
            </w:r>
          </w:p>
        </w:tc>
        <w:tc>
          <w:tcPr>
            <w:tcW w:type="dxa" w:w="2409"/>
            <w:shd w:val="clear" w:color="auto" w:fill="F2F2F2"/>
          </w:tcPr>
          <w:p>
            <w:pPr>
              <w:spacing w:after="20"/>
            </w:pPr>
            <w:r>
              <w:rPr>
                <w:sz w:val="19"/>
              </w:rPr>
              <w:t>◆课件 业处分类（</w:t>
            </w:r>
            <w:r>
              <w:rPr>
                <w:b/>
                <w:sz w:val="19"/>
              </w:rPr>
              <w:t>影像版 PDF、无可提取文本层，本讲如实注明缺口</w:t>
            </w:r>
            <w:r>
              <w:rPr>
                <w:sz w:val="19"/>
              </w:rPr>
              <w:t>）</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读书会19·第2周·戒学（二）与定学（一）（朗读优化版）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