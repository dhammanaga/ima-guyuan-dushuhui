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18:57　|　学员版（第三版修订 · 4周版）；第4轮朗读优化（2026-09-26）：音频转写来源的共读原文已口语化改写</w:t>
      </w:r>
    </w:p>
    <w:p>
      <w:pPr>
        <w:jc w:val="center"/>
      </w:pPr>
      <w:r>
        <w:rPr>
          <w:b/>
          <w:color w:val="1E4620"/>
          <w:sz w:val="36"/>
        </w:rPr>
        <w:t>第4周：不净随念·食厌想与从止转观</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静心开场（10 min）</w:t>
      </w:r>
    </w:p>
    <w:p>
      <w:r>
        <w:rPr>
          <w:b/>
        </w:rPr>
        <w:t>开场准备与氛围（主持人自用，会前 10 分钟完成）</w:t>
      </w:r>
    </w:p>
    <w:p>
      <w:pPr>
        <w:ind w:left="170"/>
        <w:pBdr>
          <w:left w:val="single" w:sz="18" w:space="4" w:color="1E4620"/>
        </w:pBdr>
        <w:shd w:val="clear" w:fill="F2F5FA"/>
      </w:pPr>
      <w:r>
        <w:rPr>
          <w:b w:val="0"/>
        </w:rPr>
        <w:t xml:space="preserve">1. </w:t>
      </w:r>
      <w:r>
        <w:rPr>
          <w:b/>
        </w:rPr>
        <w:t>环境</w:t>
      </w:r>
      <w:r>
        <w:rPr>
          <w:b w:val="0"/>
        </w:rPr>
        <w:t>：灯光柔和（不要顶灯直射），通风但不直吹，手机静音并集中放置；座位围成圆形或半圆。</w:t>
      </w:r>
      <w:r>
        <w:rPr>
          <w:b/>
        </w:rPr>
        <w:t>灯光比平时再柔一档</w:t>
      </w:r>
      <w:r>
        <w:rPr>
          <w:b w:val="0"/>
        </w:rPr>
        <w:t>——本周涉尸体相，明亮的顶灯会让人更容易起反应。</w:t>
      </w:r>
    </w:p>
    <w:p>
      <w:pPr>
        <w:ind w:left="170"/>
        <w:pBdr>
          <w:left w:val="single" w:sz="18" w:space="4" w:color="1E4620"/>
        </w:pBdr>
        <w:shd w:val="clear" w:fill="F2F5FA"/>
      </w:pPr>
      <w:r>
        <w:rPr>
          <w:b w:val="0"/>
        </w:rPr>
        <w:t xml:space="preserve">2. </w:t>
      </w:r>
      <w:r>
        <w:rPr>
          <w:b/>
        </w:rPr>
        <w:t>坐姿三选</w:t>
      </w:r>
      <w:r>
        <w:rPr>
          <w:b w:val="0"/>
        </w:rPr>
        <w:t>：①坐垫（盘腿或散盘，膝盖不适者用两个垫子）；②椅子（双脚踏实、背不靠死，可垫小枕）；③跪坐（备垫子）。开场就说明：</w:t>
      </w:r>
      <w:r>
        <w:rPr>
          <w:b/>
        </w:rPr>
        <w:t>「哪一种都好，中途可以换，换姿势不是失败。」</w:t>
      </w:r>
    </w:p>
    <w:p>
      <w:pPr>
        <w:ind w:left="170"/>
        <w:pBdr>
          <w:left w:val="single" w:sz="18" w:space="4" w:color="1E4620"/>
        </w:pBdr>
        <w:shd w:val="clear" w:fill="F2F5FA"/>
      </w:pPr>
      <w:r>
        <w:rPr>
          <w:b w:val="0"/>
        </w:rPr>
        <w:t xml:space="preserve">3. </w:t>
      </w:r>
      <w:r>
        <w:rPr>
          <w:b/>
        </w:rPr>
        <w:t>物</w:t>
      </w:r>
      <w:r>
        <w:rPr>
          <w:b w:val="0"/>
        </w:rPr>
        <w:t>：备水（本周涉饮食与尸体观，有人会口干或胃部不适）、面纸、薄毯。</w:t>
      </w:r>
      <w:r>
        <w:rPr>
          <w:b/>
        </w:rPr>
        <w:t>额外备一条</w:t>
      </w:r>
      <w:r>
        <w:rPr>
          <w:b w:val="0"/>
        </w:rPr>
        <w:t>：出口旁留一个空位（有人需要暂离时不必穿过人群）。</w:t>
      </w:r>
    </w:p>
    <w:p>
      <w:pPr>
        <w:ind w:left="170"/>
        <w:pBdr>
          <w:left w:val="single" w:sz="18" w:space="4" w:color="1E4620"/>
        </w:pBdr>
        <w:shd w:val="clear" w:fill="F2F5FA"/>
      </w:pPr>
      <w:r>
        <w:rPr>
          <w:b w:val="0"/>
        </w:rPr>
        <w:t xml:space="preserve">4. </w:t>
      </w:r>
      <w:r>
        <w:rPr>
          <w:b/>
        </w:rPr>
        <w:t>开场三句话（先讲纪律，再进引导）</w:t>
      </w:r>
      <w:r>
        <w:rPr>
          <w:b w:val="0"/>
        </w:rPr>
        <w:t>：①「全程 120 分钟，中途可自由起身、可去喝水，</w:t>
      </w:r>
      <w:r>
        <w:rPr>
          <w:b/>
        </w:rPr>
        <w:t>可以随时离场，不必说明理由</w:t>
      </w:r>
      <w:r>
        <w:rPr>
          <w:b w:val="0"/>
        </w:rPr>
        <w:t>。」②「本讲会谈到尸体、排泄与饮食里的东西，</w:t>
      </w:r>
      <w:r>
        <w:rPr>
          <w:b/>
        </w:rPr>
        <w:t>任何人随时可以选择只听不说、只取一处、随时暂停</w:t>
      </w:r>
      <w:r>
        <w:rPr>
          <w:b w:val="0"/>
        </w:rPr>
        <w:t>，这是我的承诺，</w:t>
      </w:r>
      <w:r>
        <w:rPr>
          <w:b/>
        </w:rPr>
        <w:t>不是客套</w:t>
      </w:r>
      <w:r>
        <w:rPr>
          <w:b w:val="0"/>
        </w:rPr>
        <w:t>。」③「</w:t>
      </w:r>
      <w:r>
        <w:rPr>
          <w:b/>
        </w:rPr>
        <w:t>我们在这里只谈自己看到什么，不谈别人的事、不评断任何人。</w:t>
      </w:r>
      <w:r>
        <w:rPr>
          <w:b w:val="0"/>
        </w:rPr>
        <w:t>」</w:t>
      </w:r>
    </w:p>
    <w:p>
      <w:pPr>
        <w:ind w:left="170"/>
        <w:pBdr>
          <w:left w:val="single" w:sz="18" w:space="4" w:color="1E4620"/>
        </w:pBdr>
        <w:shd w:val="clear" w:fill="F2F5FA"/>
      </w:pPr>
      <w:r>
        <w:rPr>
          <w:b w:val="0"/>
        </w:rPr>
        <w:t xml:space="preserve">5. </w:t>
      </w:r>
      <w:r>
        <w:rPr>
          <w:b/>
        </w:rPr>
        <w:t>主持人自己的准备</w:t>
      </w:r>
      <w:r>
        <w:rPr>
          <w:b w:val="0"/>
        </w:rPr>
        <w:t>：会前 5 分钟静坐，把「十项食厌想」与「十不净」两张名单在心里过一遍，并确认自己能把「</w:t>
      </w:r>
      <w:r>
        <w:rPr>
          <w:b/>
        </w:rPr>
        <w:t>不净＝不可喜（asubha），不是厌恶</w:t>
      </w:r>
      <w:r>
        <w:rPr>
          <w:b w:val="0"/>
        </w:rPr>
        <w:t>」这句话用一句白话讲出来。</w:t>
      </w:r>
      <w:r>
        <w:rPr>
          <w:b/>
        </w:rPr>
        <w:t>主持人心里稳了，场子就稳了。</w:t>
      </w:r>
    </w:p>
    <w:p>
      <w:pPr>
        <w:ind w:left="170"/>
        <w:pBdr>
          <w:left w:val="single" w:sz="18" w:space="4" w:color="1E4620"/>
        </w:pBdr>
        <w:shd w:val="clear" w:fill="F2F5FA"/>
      </w:pPr>
      <w:r>
        <w:rPr>
          <w:b w:val="0"/>
        </w:rPr>
        <w:t xml:space="preserve">6. </w:t>
      </w:r>
      <w:r>
        <w:rPr>
          <w:b/>
        </w:rPr>
        <w:t>不做的三件事</w:t>
      </w:r>
      <w:r>
        <w:rPr>
          <w:b w:val="0"/>
        </w:rPr>
        <w:t>：不布置「必须看到什么」；不要求成员报告观察结果；</w:t>
      </w:r>
      <w:r>
        <w:rPr>
          <w:b/>
        </w:rPr>
        <w:t>不渲染、不添油加醋</w:t>
      </w:r>
      <w:r>
        <w:rPr>
          <w:b w:val="0"/>
        </w:rPr>
        <w:t>——原文写「可厌」就念「可厌」，</w:t>
      </w:r>
      <w:r>
        <w:rPr>
          <w:b/>
        </w:rPr>
        <w:t>不加形容词、不描述气味与画面细节</w:t>
      </w:r>
      <w:r>
        <w:rPr>
          <w:b w:val="0"/>
        </w:rPr>
        <w:t>（渲染是本周最常见的失误）。</w:t>
      </w:r>
    </w:p>
    <w:p>
      <w:pPr>
        <w:ind w:left="170"/>
        <w:pBdr>
          <w:left w:val="single" w:sz="18" w:space="4" w:color="1E4620"/>
        </w:pBdr>
        <w:shd w:val="clear" w:fill="F2F5FA"/>
      </w:pPr>
      <w:r>
        <w:rPr>
          <w:b w:val="0"/>
        </w:rPr>
        <w:t xml:space="preserve">7. </w:t>
      </w:r>
      <w:r>
        <w:rPr>
          <w:b/>
        </w:rPr>
        <w:t>静心阶段的三层节奏（主持人心里有数）</w:t>
      </w:r>
      <w:r>
        <w:rPr>
          <w:b w:val="0"/>
        </w:rPr>
        <w:t>：第一层「松身体」（约 2 分钟）——呼吸、放松肩颈、下巴、眉心；第二层「收心思」（约 3 分钟）——把未完成的事「打包扔掉」；第三层「带问题」（约 3 分钟）——把「我是怎么看待这个身体、这顿饭的」轻轻放进心里。最后 2 分钟留给静默，</w:t>
      </w:r>
      <w:r>
        <w:rPr>
          <w:b/>
        </w:rPr>
        <w:t>不急着开口</w:t>
      </w:r>
      <w:r>
        <w:rPr>
          <w:b w:val="0"/>
        </w:rPr>
        <w:t>。</w:t>
      </w:r>
    </w:p>
    <w:p>
      <w:pPr>
        <w:ind w:left="170"/>
        <w:pBdr>
          <w:left w:val="single" w:sz="18" w:space="4" w:color="1E4620"/>
        </w:pBdr>
        <w:shd w:val="clear" w:fill="F2F5FA"/>
      </w:pPr>
      <w:r>
        <w:rPr>
          <w:b w:val="0"/>
        </w:rPr>
        <w:t xml:space="preserve">8. </w:t>
      </w:r>
      <w:r>
        <w:rPr>
          <w:b/>
        </w:rPr>
        <w:t>会前主持人独处三分钟（照做）</w:t>
      </w:r>
      <w:r>
        <w:rPr>
          <w:b w:val="0"/>
        </w:rPr>
        <w:t>：找个角落坐下，放下手机，做三次深呼吸，心里默念三句话——①「今晚我只带路，不评判」；②「不可喜，不是嫌恶」；③「看得清、看不清，都算数」。带着一张安稳的脸进入场地。</w:t>
      </w:r>
      <w:r>
        <w:rPr>
          <w:b/>
        </w:rPr>
        <w:t>主持人的脸，就是全场的定心锚。</w:t>
      </w:r>
    </w:p>
    <w:p>
      <w:pPr>
        <w:ind w:left="170"/>
        <w:pBdr>
          <w:left w:val="single" w:sz="18" w:space="4" w:color="1E4620"/>
        </w:pBdr>
        <w:shd w:val="clear" w:fill="F2F5FA"/>
      </w:pPr>
      <w:r>
        <w:rPr>
          <w:b w:val="0"/>
        </w:rPr>
        <w:t xml:space="preserve">9. </w:t>
      </w:r>
      <w:r>
        <w:rPr>
          <w:b/>
        </w:rPr>
        <w:t>开场前先在心里划好本讲的边界（主持人自用）</w:t>
      </w:r>
      <w:r>
        <w:rPr>
          <w:b w:val="0"/>
        </w:rPr>
        <w:t>：本周只带大家看「</w:t>
      </w:r>
      <w:r>
        <w:rPr>
          <w:b/>
        </w:rPr>
        <w:t>两张清单、一条分界线</w:t>
      </w:r>
      <w:r>
        <w:rPr>
          <w:b w:val="0"/>
        </w:rPr>
        <w:t>」——两张清单＝食厌想十项、十不净；一条分界线＝</w:t>
      </w:r>
      <w:r>
        <w:rPr>
          <w:b/>
        </w:rPr>
        <w:t>不净随念是「不可喜、去贪着」，不是「嫌恶、自我嫌弃」</w:t>
      </w:r>
      <w:r>
        <w:rPr>
          <w:b w:val="0"/>
        </w:rPr>
        <w:t>。若有人提前追问定境、观智、三十二身分细节，只回一句方向话——「</w:t>
      </w:r>
      <w:r>
        <w:rPr>
          <w:b/>
        </w:rPr>
        <w:t>三十二身分详见读书会24／06；定境与观智我们留到第8周</w:t>
      </w:r>
      <w:r>
        <w:rPr>
          <w:b w:val="0"/>
        </w:rPr>
        <w:t>」——</w:t>
      </w:r>
      <w:r>
        <w:rPr>
          <w:b/>
        </w:rPr>
        <w:t>不展开、不硬讲、不引原文</w:t>
      </w:r>
      <w:r>
        <w:rPr>
          <w:b w:val="0"/>
        </w:rPr>
        <w:t>。</w:t>
      </w:r>
    </w:p>
    <w:p>
      <w:pPr>
        <w:ind w:left="170"/>
        <w:pBdr>
          <w:left w:val="single" w:sz="18" w:space="4" w:color="1E4620"/>
        </w:pBdr>
        <w:shd w:val="clear" w:fill="F2F5FA"/>
      </w:pPr>
      <w:r>
        <w:rPr>
          <w:b w:val="0"/>
        </w:rPr>
        <w:t xml:space="preserve">10. </w:t>
      </w:r>
      <w:r>
        <w:rPr>
          <w:b/>
        </w:rPr>
        <w:t>本周的「温度」设定（主持人自用）</w:t>
      </w:r>
      <w:r>
        <w:rPr>
          <w:b w:val="0"/>
        </w:rPr>
        <w:t>：这是一门「</w:t>
      </w:r>
      <w:r>
        <w:rPr>
          <w:b/>
        </w:rPr>
        <w:t>看清自己</w:t>
      </w:r>
      <w:r>
        <w:rPr>
          <w:b w:val="0"/>
        </w:rPr>
        <w:t>」的功课，不是「</w:t>
      </w:r>
      <w:r>
        <w:rPr>
          <w:b/>
        </w:rPr>
        <w:t>修理自己</w:t>
      </w:r>
      <w:r>
        <w:rPr>
          <w:b w:val="0"/>
        </w:rPr>
        <w:t>」的功课，更不是「</w:t>
      </w:r>
      <w:r>
        <w:rPr>
          <w:b/>
        </w:rPr>
        <w:t>审判别人</w:t>
      </w:r>
      <w:r>
        <w:rPr>
          <w:b w:val="0"/>
        </w:rPr>
        <w:t>」的功课。开场与全场，请把语气的温度定在「</w:t>
      </w:r>
      <w:r>
        <w:rPr>
          <w:b/>
        </w:rPr>
        <w:t>好奇、宽松、不评判</w:t>
      </w:r>
      <w:r>
        <w:rPr>
          <w:b w:val="0"/>
        </w:rPr>
        <w:t>」——你越不急，成员越敢看；你越稳，成员越安心。</w:t>
      </w:r>
      <w:r>
        <w:rPr>
          <w:b/>
        </w:rPr>
        <w:t>不要把「不净」念成一种道德审判，也不要把「可厌」念成一种处罚</w:t>
      </w:r>
      <w:r>
        <w:rPr>
          <w:b w:val="0"/>
        </w:rPr>
        <w:t>；「可厌」只是「不可喜」，是去掉一层美化滤镜而已。</w:t>
      </w:r>
      <w:r>
        <w:rPr>
          <w:b/>
        </w:rPr>
        <w:t>本周台上最有力的工具是你的语速：慢半拍。</w:t>
      </w:r>
    </w:p>
    <w:p>
      <w:r>
        <w:rPr>
          <w:b/>
        </w:rPr>
        <w:t>请跟随引导练习</w:t>
      </w:r>
      <w:r>
        <w:rPr>
          <w:b w:val="0"/>
        </w:rPr>
        <w:t>：</w:t>
      </w:r>
    </w:p>
    <w:p>
      <w:pPr>
        <w:ind w:left="170"/>
        <w:pBdr>
          <w:left w:val="single" w:sz="18" w:space="4" w:color="1E4620"/>
        </w:pBdr>
        <w:shd w:val="clear" w:fill="F2F5FA"/>
      </w:pPr>
      <w:r>
        <w:rPr>
          <w:b w:val="0"/>
        </w:rPr>
        <w:t>各位贤友，请找一个让自己舒服的姿势坐好，背自然挺直，双手轻轻放在腿上，眼睛可以微微闭上，也可以垂目看着前方一小块地面。</w:t>
      </w:r>
    </w:p>
    <w:p>
      <w:pPr>
        <w:ind w:left="170"/>
        <w:pBdr>
          <w:left w:val="single" w:sz="18" w:space="4" w:color="1E4620"/>
        </w:pBdr>
        <w:shd w:val="clear" w:fill="F2F5FA"/>
      </w:pPr>
      <w:r>
        <w:rPr>
          <w:b w:val="0"/>
        </w:rPr>
        <w:t>先做三次深长的呼吸：吸气，知道自己在吸气；呼气，知道自己在呼气。让肩膀松下来，让下巴松下来，让眉心松下来。</w:t>
      </w:r>
    </w:p>
    <w:p>
      <w:pPr>
        <w:ind w:left="170"/>
        <w:pBdr>
          <w:left w:val="single" w:sz="18" w:space="4" w:color="1E4620"/>
        </w:pBdr>
        <w:shd w:val="clear" w:fill="F2F5FA"/>
      </w:pPr>
      <w:r>
        <w:rPr>
          <w:b w:val="0"/>
        </w:rPr>
        <w:t>现在，把注意力轻轻带到「坐着的这个身体」上——你能感觉到身体的重量、接触坐垫的压力、呼吸进出时的起伏。这个身体，就是今天我们要一起看的课本。它不用买、不用借，从出生到现在一直带着，还从来没有好好看过它一遍。</w:t>
      </w:r>
    </w:p>
    <w:p>
      <w:pPr>
        <w:ind w:left="170"/>
        <w:pBdr>
          <w:left w:val="single" w:sz="18" w:space="4" w:color="1E4620"/>
        </w:pBdr>
        <w:shd w:val="clear" w:fill="F2F5FA"/>
      </w:pPr>
      <w:r>
        <w:rPr>
          <w:b w:val="0"/>
        </w:rPr>
        <w:t>心里也许还挂着今天未完成的事。不赶它们走，只是跟它们说：等一下再说。我们先给心按一下清零键——不是把念头压下去，而是先把纠结、期待、担忧「打包，扔掉」。心松了，身体才会松；心不松，身体松一会儿又会紧起来。</w:t>
      </w:r>
    </w:p>
    <w:p>
      <w:pPr>
        <w:ind w:left="170"/>
        <w:pBdr>
          <w:left w:val="single" w:sz="18" w:space="4" w:color="1E4620"/>
        </w:pBdr>
        <w:shd w:val="clear" w:fill="F2F5FA"/>
      </w:pPr>
      <w:r>
        <w:rPr>
          <w:b w:val="0"/>
        </w:rPr>
        <w:t>好，我们保持轻松、开放的觉察，带着两个问题来开始今天的共读：</w:t>
      </w:r>
      <w:r>
        <w:rPr>
          <w:b/>
        </w:rPr>
        <w:t>我每天说「我的身体」，可我真的看过它吗？我每天都要吃饭，可我真的看过这顿饭吗？</w:t>
      </w:r>
      <w:r>
        <w:rPr>
          <w:b w:val="0"/>
        </w:rPr>
        <w:t>……不必急着回答，只是把它们轻轻放在心里。</w:t>
      </w:r>
    </w:p>
    <w:p>
      <w:pPr>
        <w:ind w:left="170"/>
        <w:pBdr>
          <w:left w:val="single" w:sz="18" w:space="4" w:color="1E4620"/>
        </w:pBdr>
        <w:shd w:val="clear" w:fill="F2F5FA"/>
      </w:pPr>
      <w:r>
        <w:rPr>
          <w:b w:val="0"/>
        </w:rPr>
        <w:t>最后，我想把一句话放在最前面，也是今天最重要的一句话：</w:t>
      </w:r>
      <w:r>
        <w:rPr>
          <w:b/>
        </w:rPr>
        <w:t>「不净」＝不可喜（asubha），是拿掉一层美化的滤镜；不是讨厌自己，也不是嫌恶别人。</w:t>
      </w:r>
      <w:r>
        <w:rPr>
          <w:b w:val="0"/>
        </w:rPr>
        <w:t xml:space="preserve"> 今天我们只做「看清」，不做「评价」。如果中间有任何一段让你不舒服，</w:t>
      </w:r>
      <w:r>
        <w:rPr>
          <w:b/>
        </w:rPr>
        <w:t>你可以跳过它、可以只看一处、可以随时暂停、可以随时离场</w:t>
      </w:r>
      <w:r>
        <w:rPr>
          <w:b w:val="0"/>
        </w:rPr>
        <w:t>——这不是不专心，这是本周的纪律。</w:t>
      </w:r>
      <w:r>
        <w:rPr>
          <w:b/>
        </w:rPr>
        <w:t>愿我们在看清楚的同时，心比来时更宽。</w:t>
      </w:r>
    </w:p>
    <w:p>
      <w:pPr>
        <w:ind w:left="170"/>
        <w:pBdr>
          <w:left w:val="single" w:sz="18" w:space="4" w:color="1E4620"/>
        </w:pBdr>
        <w:shd w:val="clear" w:fill="F2F5FA"/>
      </w:pPr>
      <w:r>
        <w:rPr>
          <w:b w:val="0"/>
        </w:rPr>
        <w:t xml:space="preserve">💬 </w:t>
      </w:r>
      <w:r>
        <w:rPr>
          <w:b/>
        </w:rPr>
        <w:t>破冰｜3–5分钟</w:t>
      </w:r>
      <w:r>
        <w:rPr>
          <w:b w:val="0"/>
        </w:rPr>
        <w:t>：说说看：吃东西的时候，你有多少时候是「知道自己在吃」的？</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3672 字，供中等稍慢朗读，约 21 分钟；其余为默读／选读／延伸内容）</w:t>
      </w:r>
    </w:p>
    <w:p>
      <w:r>
        <w:rPr>
          <w:b/>
        </w:rPr>
        <w:t>材料①</w:t>
      </w:r>
      <w:r>
        <w:rPr>
          <w:b w:val="0"/>
        </w:rPr>
        <w:t xml:space="preserve"> ★核心：《5不净随念&amp;死随念-20230708》（音声）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media_id：soundrecording_d0dd1c0cd17209afe241ece24bf6b7b4_1d385d7a664e530081fc678c87fd04817439961422831605</w:t>
      </w:r>
    </w:p>
    <w:p>
      <w:pPr>
        <w:pStyle w:val="ListBullet"/>
      </w:pPr>
      <w:r>
        <w:rPr>
          <w:b w:val="0"/>
        </w:rPr>
        <w:t>打开方式：ima知识库搜索「5不净随念&amp;死随念 古源尊者 20230708」</w:t>
      </w:r>
    </w:p>
    <w:p>
      <w:pPr>
        <w:pStyle w:val="ListBullet"/>
      </w:pPr>
      <w:r>
        <w:rPr>
          <w:b w:val="0"/>
        </w:rPr>
        <w:t>音声标题（依据录音转写整理，已校对明显同音错字）：《5不净随念&amp;死随念-20230708》。本讲音声为同一天连讲两支护卫业处（先说</w:t>
      </w:r>
      <w:r>
        <w:rPr>
          <w:b/>
        </w:rPr>
        <w:t>不净随念</w:t>
      </w:r>
      <w:r>
        <w:rPr>
          <w:b w:val="0"/>
        </w:rPr>
        <w:t>，后说</w:t>
      </w:r>
      <w:r>
        <w:rPr>
          <w:b/>
        </w:rPr>
        <w:t>死随念</w:t>
      </w:r>
      <w:r>
        <w:rPr>
          <w:b w:val="0"/>
        </w:rPr>
        <w:t>，末段转入</w:t>
      </w:r>
      <w:r>
        <w:rPr>
          <w:b/>
        </w:rPr>
        <w:t>入出息念</w:t>
      </w:r>
      <w:r>
        <w:rPr>
          <w:b w:val="0"/>
        </w:rPr>
        <w:t>安般引导）。转写为语音识别原始稿，讹字多（「不进水面／净月处」＝不净业处、「不敬／不进」＝不净、「可验」＝可厌、「出产／畜产／正得附近水面的出产」＝初禅／证得近行定的初禅、「三色身分」＝三十二身分、「随练／是随练／碎念／水年」＝死随念、「夜」＝业、「受尽而死」＝寿尽而死、「非时时」＝非时死）——</w:t>
      </w:r>
      <w:r>
        <w:rPr>
          <w:b/>
        </w:rPr>
        <w:t>第三轮·统一校订已在正文将上述讹字改直用正字</w:t>
      </w:r>
      <w:r>
        <w:rPr>
          <w:b w:val="0"/>
        </w:rPr>
        <w:t>；朗读时直接念正字或跳过不通句。</w:t>
      </w:r>
    </w:p>
    <w:p>
      <w:pPr>
        <w:pStyle w:val="ListBullet"/>
      </w:pPr>
      <w:r>
        <w:rPr>
          <w:b w:val="0"/>
        </w:rPr>
        <w:t>与读书会03第5／6周（不净观）</w:t>
      </w:r>
      <w:r>
        <w:rPr>
          <w:b/>
        </w:rPr>
        <w:t>主题相近、文件不同</w:t>
      </w:r>
      <w:r>
        <w:rPr>
          <w:b w:val="0"/>
        </w:rPr>
        <w:t>：03 用 0544bd3f／230f8eeb／e749de56（W5）、64a0ca42／68ef60e1／a6c76d76（W6），本系列 W7 用 1d385d7a／3f2f5362／ea791642，</w:t>
      </w:r>
      <w:r>
        <w:rPr>
          <w:b/>
        </w:rPr>
        <w:t>讲者／讲次／文件全然不同、天然无段落重叠</w:t>
      </w:r>
      <w:r>
        <w:rPr>
          <w:b w:val="0"/>
        </w:rPr>
        <w:t>。涉</w:t>
      </w:r>
      <w:r>
        <w:rPr>
          <w:b/>
        </w:rPr>
        <w:t>三十二身分（可厌作意）</w:t>
      </w:r>
      <w:r>
        <w:rPr>
          <w:b w:val="0"/>
        </w:rPr>
        <w:t>处，</w:t>
      </w:r>
      <w:r>
        <w:rPr>
          <w:b/>
        </w:rPr>
        <w:t>详见读书会24／06</w:t>
      </w:r>
      <w:r>
        <w:rPr>
          <w:b w:val="0"/>
        </w:rPr>
        <w:t>。</w:t>
      </w:r>
    </w:p>
    <w:p>
      <w:pPr>
        <w:ind w:left="170"/>
        <w:pBdr>
          <w:left w:val="single" w:sz="18" w:space="4" w:color="1E4620"/>
        </w:pBdr>
        <w:shd w:val="clear" w:fill="F2F5FA"/>
      </w:pPr>
      <w:r>
        <w:rPr>
          <w:b w:val="0"/>
        </w:rPr>
        <w:t>【照录·录音转写原文，保留全部时间码】（依据录音转写整理，已校对明显同音错字）</w:t>
      </w:r>
    </w:p>
    <w:p>
      <w:pPr>
        <w:ind w:left="170"/>
        <w:pBdr>
          <w:left w:val="single" w:sz="18" w:space="4" w:color="1E4620"/>
        </w:pBdr>
        <w:shd w:val="clear" w:fill="F2F5FA"/>
      </w:pPr>
      <w:r>
        <w:rPr>
          <w:b w:val="0"/>
        </w:rPr>
        <w:t>[00:00:49.120] 我们今天来再学习，两个不，这个护卫业处。不净的业处，一个是不净业处，一个是不净随念。不净业处，它也有两种。修法，一种是止禅的不净业处，一种是观禅的不净业处。那修习止禅的不净业处？我们是可以证得，这个初禅。那观察，是要去观修观好。这个不净业处，我们叫不净随念，它是要配合死随念来。我们后面会再学习三十二身分，叫做厌恶省思。那修行这个，</w:t>
      </w:r>
    </w:p>
    <w:p>
      <w:pPr>
        <w:ind w:left="170"/>
        <w:pBdr>
          <w:left w:val="single" w:sz="18" w:space="4" w:color="1E4620"/>
        </w:pBdr>
        <w:shd w:val="clear" w:fill="F2F5FA"/>
      </w:pPr>
      <w:r>
        <w:rPr>
          <w:b w:val="0"/>
        </w:rPr>
        <w:t>[00:01:50.480] 不净业处的时候，同样的，跟那个慈金禅一样的，就是同性只能观想同性的尸体。女性长久者只能观想女性的尸体，男性长就者只能观想男性的尸体。这个在清净道论里面，对于修习不净。这个业处的指示，它有两种，一种，就是你已经证得了入出息（念）禅那，或者白遍第四禅，那你可以借助禅那的力量力量来修习不净。那你就很容易这个能够。证得不净业处的初禅。那我们如果还没有正的采纳。可以不进水面，纯粹是，所以来休息，护卫来用。</w:t>
      </w:r>
    </w:p>
    <w:p>
      <w:pPr>
        <w:ind w:left="170"/>
        <w:pBdr>
          <w:left w:val="single" w:sz="18" w:space="4" w:color="1E4620"/>
        </w:pBdr>
        <w:shd w:val="clear" w:fill="F2F5FA"/>
      </w:pPr>
      <w:r>
        <w:rPr>
          <w:b w:val="0"/>
        </w:rPr>
        <w:t>[00:02:54.880] 那我们心里面要取一个。就是自己过去曾经见到过的，同性的尸体，我们相信，很多人，对自己的，有时年年纪大一点的，对亲人过世的，同性的尸体，都见过。取那一具，同性的尸体，越难看越好。现在尸体都化妆，不容易，不难看，但也没有关系。那所以大家做好，</w:t>
      </w:r>
    </w:p>
    <w:p>
      <w:pPr>
        <w:ind w:left="170"/>
        <w:pBdr>
          <w:left w:val="single" w:sz="18" w:space="4" w:color="1E4620"/>
        </w:pBdr>
        <w:shd w:val="clear" w:fill="F2F5FA"/>
      </w:pPr>
      <w:r>
        <w:rPr>
          <w:b w:val="0"/>
        </w:rPr>
        <w:t>[00:03:31.390] 你可以去。想象一下自己曾经见过的。四题。那你去在心里面呈现那一具尸体的样子。那过去？如果你着重于看这个尸体的头部，那可能你在心里面呈现的就是他的。头部比较多，如果你以前侧重于在他的右边看到，就是右边就左边看到就会左边。无所谓，</w:t>
      </w:r>
    </w:p>
    <w:p>
      <w:pPr>
        <w:ind w:left="170"/>
        <w:pBdr>
          <w:left w:val="single" w:sz="18" w:space="4" w:color="1E4620"/>
        </w:pBdr>
        <w:shd w:val="clear" w:fill="F2F5FA"/>
      </w:pPr>
      <w:r>
        <w:rPr>
          <w:b w:val="0"/>
        </w:rPr>
        <w:t>[00:04:09.865] 前提，是当你看到那具尸体的时候，心里面出现那种尸体的时候，就是如果他在你心里面变得清晰，或者不够清晰，你就朝向它那个更清晰的。地方。这个注意它是。近的。是。不会令人喜欢了。那如果你实在没见过，你可以取这个图片上的字体，这是一具干尸。你也不知道这个是男女，这是女的就把他当成女的，男的就把他当做男的，都没关系，那个那么。取这样的视频，如果他在心里面呈现出来。呈现出来，那就注意它是不敬，注意它是不尽是可厌的好。</w:t>
      </w:r>
    </w:p>
    <w:p>
      <w:pPr>
        <w:ind w:left="170"/>
        <w:pBdr>
          <w:left w:val="single" w:sz="18" w:space="4" w:color="1E4620"/>
        </w:pBdr>
        <w:shd w:val="clear" w:fill="F2F5FA"/>
      </w:pPr>
      <w:r>
        <w:rPr>
          <w:b w:val="0"/>
        </w:rPr>
        <w:t>[00:05:19.400] 那如果你的在作揖的时候，内心的定力会有提升？那具尸体？会不会那么干瘪，它会变得饱满一些。那如果你是已经证得了阿那巴那斯禅或者白变四禅，你在修这样的尸体的时候，那个尸体就会很明显的好像就变好看了，对他就会比较。这个饱满，忽视颜色，也会比较不那么难看，对，甚至于，你修着修着，你喜悦会生起，你是即使作意他可厌可厌不净不净，但是你依然会。这个升起喜悦和快乐，而证得初禅，那。</w:t>
      </w:r>
    </w:p>
    <w:p>
      <w:pPr>
        <w:ind w:left="170"/>
        <w:pBdr>
          <w:left w:val="single" w:sz="18" w:space="4" w:color="1E4620"/>
        </w:pBdr>
        <w:shd w:val="clear" w:fill="F2F5FA"/>
      </w:pPr>
      <w:r>
        <w:rPr>
          <w:b w:val="0"/>
        </w:rPr>
        <w:t>[00:06:19.880] 为什么会这样？我们就像这个缅甸人，说这个他们有一种食物。就像我们中国的这个臭虾酱一样。很多臭臭鱼烂虾，拿来这个发酵。这个缅甸人叫雅比。对，它其实是很臭的。但你把它炒了以后，炒个鸡蛋味道挺好的，</w:t>
      </w:r>
    </w:p>
    <w:p>
      <w:pPr>
        <w:ind w:left="170"/>
        <w:pBdr>
          <w:left w:val="single" w:sz="18" w:space="4" w:color="1E4620"/>
        </w:pBdr>
        <w:shd w:val="clear" w:fill="F2F5FA"/>
      </w:pPr>
      <w:r>
        <w:rPr>
          <w:b w:val="0"/>
        </w:rPr>
        <w:t>[00:06:51.525] 就同样，当我们专注于尸体的不净而达到静情定的这个阶段的时候，不净的尸体的这个像就会暂时变得。好看起来，那由于定力的力量，所以，喜和乐的禅支就会生起，所以他就会证得初禅。那，那对于我们修这个不净随念作为护卫业处来看，</w:t>
      </w:r>
    </w:p>
    <w:p>
      <w:pPr>
        <w:ind w:left="170"/>
        <w:pBdr>
          <w:left w:val="single" w:sz="18" w:space="4" w:color="1E4620"/>
        </w:pBdr>
        <w:shd w:val="clear" w:fill="F2F5FA"/>
      </w:pPr>
      <w:r>
        <w:rPr>
          <w:b w:val="0"/>
        </w:rPr>
        <w:t>[00:07:19.760] 我们只要，在你内心里面能看到这具尸体。它是不进的。它是可厌的。那没有人，你再亲爱的人，都不会想着把他的尸体放在你的床边，放在你的。客厅摆着。因为它是不敬的，它是可厌的，就这样，所以它是可厌可厌可不敬然后。让他在你内心里面这种不敬和可厌的这种感觉升起来，对于还没有采纳的人，基本上就是，不做是一种不错的一种状态。当有这种状态起来的时候，我们就可以接着下来修行随念。</w:t>
      </w:r>
    </w:p>
    <w:p>
      <w:pPr>
        <w:ind w:left="170"/>
        <w:pBdr>
          <w:left w:val="single" w:sz="18" w:space="4" w:color="1E4620"/>
        </w:pBdr>
        <w:shd w:val="clear" w:fill="F2F5FA"/>
      </w:pPr>
      <w:r>
        <w:rPr>
          <w:b w:val="0"/>
        </w:rPr>
        <w:t>[00:08:13.080] 好，现在，我们可以根据你自己过去曾经见过的字体。</w:t>
      </w:r>
    </w:p>
    <w:p>
      <w:pPr>
        <w:ind w:left="170"/>
        <w:pBdr>
          <w:left w:val="single" w:sz="18" w:space="4" w:color="1E4620"/>
        </w:pBdr>
        <w:shd w:val="clear" w:fill="F2F5FA"/>
      </w:pPr>
      <w:r>
        <w:rPr>
          <w:b w:val="0"/>
        </w:rPr>
        <w:t>[00:08:21.120] 或者说。图片上的尸体，休息对于尸体的不敬，不敬作意。</w:t>
      </w:r>
    </w:p>
    <w:p>
      <w:pPr>
        <w:ind w:left="170"/>
        <w:pBdr>
          <w:left w:val="single" w:sz="18" w:space="4" w:color="1E4620"/>
        </w:pBdr>
        <w:shd w:val="clear" w:fill="F2F5FA"/>
      </w:pPr>
      <w:r>
        <w:rPr>
          <w:b w:val="0"/>
        </w:rPr>
        <w:t>——【以下为选读段：由尸体作意转修死随念（死随念详解见本系列第6周）】——</w:t>
      </w:r>
    </w:p>
    <w:p>
      <w:pPr>
        <w:ind w:left="170"/>
        <w:pBdr>
          <w:left w:val="single" w:sz="18" w:space="4" w:color="1E4620"/>
        </w:pBdr>
        <w:shd w:val="clear" w:fill="F2F5FA"/>
      </w:pPr>
      <w:r>
        <w:rPr>
          <w:b w:val="0"/>
        </w:rPr>
        <w:t>[00:12:44.180] 随着那具尸体在你内心中清晰的呈现，知道它是不敬。它是可厌的，那我们接下来就转修，死随念。</w:t>
      </w:r>
    </w:p>
    <w:p>
      <w:pPr>
        <w:ind w:left="170"/>
        <w:pBdr>
          <w:left w:val="single" w:sz="18" w:space="4" w:color="1E4620"/>
        </w:pBdr>
        <w:shd w:val="clear" w:fill="F2F5FA"/>
      </w:pPr>
      <w:r>
        <w:rPr>
          <w:b w:val="0"/>
        </w:rPr>
        <w:t>[00:12:57.860] 但是死随念我们在第一天已经讲过。那一切的生命？他都会死。死，是生命的终结。但是，随念，不是修那个阿拉汉的，正断死。阿拉汉死亡以后，他不会再结生。它也不是我们名色法的刹那，刹那生灭的这种事。也不像是一棵树枯了，它就不会再挣扎了这种事。手碎链是指。轮回的友情，生命的这种一个阶段的生命的终结。命根的中断，我们称为叫友情的死亡。</w:t>
      </w:r>
    </w:p>
    <w:p>
      <w:pPr>
        <w:ind w:left="170"/>
        <w:pBdr>
          <w:left w:val="single" w:sz="18" w:space="4" w:color="1E4620"/>
        </w:pBdr>
        <w:shd w:val="clear" w:fill="F2F5FA"/>
      </w:pPr>
      <w:r>
        <w:rPr>
          <w:b w:val="0"/>
        </w:rPr>
        <w:t>[00:13:46.540] 死亡它有四种类型。一种叫业尽而死，就是过去的善业，上一生临死前，成熟的那主业结束了。就业的力量耗完了，要业尽而死。还有就叫寿终而死，寿尽而死。受尽而死，一般我们说人生百岁。这个人，这个我们的身体的器官。他的这种这个正常的这种生命。它的存活时间，</w:t>
      </w:r>
    </w:p>
    <w:p>
      <w:pPr>
        <w:ind w:left="170"/>
        <w:pBdr>
          <w:left w:val="single" w:sz="18" w:space="4" w:color="1E4620"/>
        </w:pBdr>
        <w:shd w:val="clear" w:fill="F2F5FA"/>
      </w:pPr>
      <w:r>
        <w:rPr>
          <w:b w:val="0"/>
        </w:rPr>
        <w:t>[00:14:19.320] 在我们这个时代。大概就是百岁左右。在佛陀时代，有说是人寿一百二十岁，也有说是一百岁。每过一百年，寿命减一岁。那我们属于简洁，这个时代如果按照一百岁来算，我们的的寿精的时间是七十五岁。如果按一百二十岁来看，就是这个九十五岁就像一条狗，它的一般它的寿命就是不会超过二十年那人，寿命一般很少超过一百年。那你到了这个岁数，就会死，叫受尽而死。</w:t>
      </w:r>
    </w:p>
    <w:p>
      <w:pPr>
        <w:ind w:left="170"/>
        <w:pBdr>
          <w:left w:val="single" w:sz="18" w:space="4" w:color="1E4620"/>
        </w:pBdr>
        <w:shd w:val="clear" w:fill="F2F5FA"/>
      </w:pPr>
      <w:r>
        <w:rPr>
          <w:b w:val="0"/>
        </w:rPr>
        <w:t>[00:15:03.160] 还有一种是业和寿俱尽，业也结束了，寿命也到了，有业寿俱尽，还有一种就是非时死。就是由于毁坏业成熟，就是他的业也没有到，他的寿命也没有到，他突然死，好，就我们讲横死。这个异常情况死亡，由于，灾难，由于这个车祸，由于这种疾病。出现了死亡，最终毁坏液导致的死亡。那。</w:t>
      </w:r>
    </w:p>
    <w:p>
      <w:pPr>
        <w:ind w:left="170"/>
        <w:pBdr>
          <w:left w:val="single" w:sz="18" w:space="4" w:color="1E4620"/>
        </w:pBdr>
        <w:shd w:val="clear" w:fill="F2F5FA"/>
      </w:pPr>
      <w:r>
        <w:rPr>
          <w:b w:val="0"/>
        </w:rPr>
        <w:t>[00:15:42.440] 对于修死随念，我们有两种方式来修。</w:t>
      </w:r>
    </w:p>
    <w:p>
      <w:pPr>
        <w:ind w:left="170"/>
        <w:pBdr>
          <w:left w:val="single" w:sz="18" w:space="4" w:color="1E4620"/>
        </w:pBdr>
        <w:shd w:val="clear" w:fill="F2F5FA"/>
      </w:pPr>
      <w:r>
        <w:rPr>
          <w:b w:val="0"/>
        </w:rPr>
        <w:t>[00:15:48.065] 第一种，就是我们在第一天讲过的，我们作揖死亡一定会到来。是，这是我们这一期生命的终结。没有一个生命，不能够。能够不死的好。那死亡的时候？命根会断绝？等于死亡一定会到。我们能生多久不能确定。能活多久不能确定，当然，死亡是必然的，我们可以非常确定的知道，死亡一定会到来。</w:t>
      </w:r>
    </w:p>
    <w:p>
      <w:pPr>
        <w:ind w:left="170"/>
        <w:pBdr>
          <w:left w:val="single" w:sz="18" w:space="4" w:color="1E4620"/>
        </w:pBdr>
        <w:shd w:val="clear" w:fill="F2F5FA"/>
      </w:pPr>
      <w:r>
        <w:rPr>
          <w:b w:val="0"/>
        </w:rPr>
        <w:t>[00:16:28.340] 好，当我们这样作揖的时候，我们就想到那一具尸体。那一具尸体，对于我们来讲，那个尸体，也就是我们的，终结，我们的终结的时候，也会像那具尸体一样，我们也有这样成为尸体的本性。那这样周一，就周一我们也会死。</w:t>
      </w:r>
    </w:p>
    <w:p>
      <w:pPr>
        <w:ind w:left="170"/>
        <w:pBdr>
          <w:left w:val="single" w:sz="18" w:space="4" w:color="1E4620"/>
        </w:pBdr>
        <w:shd w:val="clear" w:fill="F2F5FA"/>
      </w:pPr>
      <w:r>
        <w:rPr>
          <w:b w:val="0"/>
        </w:rPr>
        <w:t>[00:16:52.180] 在这个。这个羞耻的嘴脸？他有可能一个错误，就是你想到自己会死的时候，你会很。很害怕，害怕死。那那这个就是属于修死随炼，没有修对。包括，如果你取的这个字体，是你过去曾经喜爱的，修这个字体，你悲伤存起来，这也是错的。如果那个死的是你过去讨厌的人，你修着他的死，你欢喜心神起来。这也是错的，</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[00:17:33.330] 那如果是你修的那个尸体，这个跟你是没有什么关系的，那你生起的也没有生起悚惧，就觉得死亡跟你无关，这也是修错的。</w:t>
      </w:r>
    </w:p>
    <w:p>
      <w:pPr>
        <w:ind w:left="170"/>
        <w:pBdr>
          <w:left w:val="single" w:sz="18" w:space="4" w:color="1E4620"/>
        </w:pBdr>
        <w:shd w:val="clear" w:fill="F2F5FA"/>
      </w:pPr>
      <w:r>
        <w:rPr>
          <w:b w:val="0"/>
        </w:rPr>
        <w:t>[00:17:46.160] 所以，这个修死随炼，是要知道自己有死的本性。我们这个身体也跟这个尸体一样，有尸体的本性。</w:t>
      </w:r>
    </w:p>
    <w:p>
      <w:pPr>
        <w:ind w:left="170"/>
        <w:pBdr>
          <w:left w:val="single" w:sz="18" w:space="4" w:color="1E4620"/>
        </w:pBdr>
        <w:shd w:val="clear" w:fill="F2F5FA"/>
      </w:pPr>
      <w:r>
        <w:rPr>
          <w:b w:val="0"/>
        </w:rPr>
        <w:t>[00:17:55.720] 一想我们这一生，蹉跎了半辈子。</w:t>
      </w:r>
    </w:p>
    <w:p>
      <w:pPr>
        <w:ind w:left="170"/>
        <w:pBdr>
          <w:left w:val="single" w:sz="18" w:space="4" w:color="1E4620"/>
        </w:pBdr>
        <w:shd w:val="clear" w:fill="F2F5FA"/>
      </w:pPr>
      <w:r>
        <w:rPr>
          <w:b w:val="0"/>
        </w:rPr>
        <w:t>[00:18:02.020] 累积的善业，寥寥可数。未来将会去向哪里？完全不知道，没有把握。也没有体征，也没有非常这个可以让我们能够有保障的善业来支撑，所以因此，</w:t>
      </w:r>
    </w:p>
    <w:p>
      <w:pPr>
        <w:ind w:left="170"/>
        <w:pBdr>
          <w:left w:val="single" w:sz="18" w:space="4" w:color="1E4620"/>
        </w:pBdr>
        <w:shd w:val="clear" w:fill="F2F5FA"/>
      </w:pPr>
      <w:r>
        <w:rPr>
          <w:b w:val="0"/>
        </w:rPr>
        <w:t>[00:18:22.255] 我们生起悚惧。我们要尽在未来的不确定的时间里面，怎么样让我们的生命，能够更多的累积善业，来保证我们往生的质量。最好，我们能够体证道果拿到了不再堕地狱，堕恶趣的这种，这个保险的这种证券。这是正确的修法。那如果。我们只是做一次题，死。这个你不恐惧的心不能升起来。这个经典里面教导另外一种修法，就是你要注意这个。死神，这个杀戮者。他一直在接近你，一直在追赶着你。他随时就在你身后。</w:t>
      </w:r>
    </w:p>
    <w:p>
      <w:pPr>
        <w:ind w:left="170"/>
        <w:pBdr>
          <w:left w:val="single" w:sz="18" w:space="4" w:color="1E4620"/>
        </w:pBdr>
        <w:shd w:val="clear" w:fill="F2F5FA"/>
      </w:pPr>
      <w:r>
        <w:rPr>
          <w:b w:val="0"/>
        </w:rPr>
        <w:t>[00:19:20.000] 所以死亡，就像这个那个箭。要杀你之剑，他就在你的脖子边上。</w:t>
      </w:r>
    </w:p>
    <w:p>
      <w:pPr>
        <w:ind w:left="170"/>
        <w:pBdr>
          <w:left w:val="single" w:sz="18" w:space="4" w:color="1E4620"/>
        </w:pBdr>
        <w:shd w:val="clear" w:fill="F2F5FA"/>
      </w:pPr>
      <w:r>
        <w:rPr>
          <w:b w:val="0"/>
        </w:rPr>
        <w:t>[00:19:28.000] 有这样的一种紧迫感。这个如果无效，也要看世间的一切的这种事物，人事物。它都有这种由兴盛转衰败的这种特性，所以我们也一样，我们将由年轻变得年老年老变得多病，多病最后将会死亡，这样来注意。因为所有的健康都会终结，所有青春将会终老，所有的生命都以此为终结，所有的成就都以失败而告终。</w:t>
      </w:r>
    </w:p>
    <w:p>
      <w:pPr>
        <w:ind w:left="170"/>
        <w:pBdr>
          <w:left w:val="single" w:sz="18" w:space="4" w:color="1E4620"/>
        </w:pBdr>
        <w:shd w:val="clear" w:fill="F2F5FA"/>
      </w:pPr>
      <w:r>
        <w:rPr>
          <w:b w:val="0"/>
        </w:rPr>
        <w:t>[00:20:11.920] 那如果这个也无效，我们就可以作为七种形象，什么形象，就所有的大名望的人，就世界上古往今来所有大名望的人都是。所有大福报的人也都是。有力量无穷的人也都是，不管你是国王，还是将军，都会死。大神通者也会死，大智慧者，乃至于佛陀，那也是死。独觉佛也会死，甚至觉者也会死，阿拉汉也会死。我们不可能免除。</w:t>
      </w:r>
    </w:p>
    <w:p>
      <w:pPr>
        <w:ind w:left="170"/>
        <w:pBdr>
          <w:left w:val="single" w:sz="18" w:space="4" w:color="1E4620"/>
        </w:pBdr>
        <w:shd w:val="clear" w:fill="F2F5FA"/>
      </w:pPr>
      <w:r>
        <w:rPr>
          <w:b w:val="0"/>
        </w:rPr>
        <w:t>[00:20:55.680] 我们这个身体。这个它有很多，并不是你专属的。它是很多生命共有的，怎么讲？我们这个身体，里面，佛陀讲有八十多种，重聚跟你一起共生。它这个身体也是这八十种虫的，这个栖息地，也是它的住所，我们的身体是它的食物，也是它的坟场。外在，有很多死的因缘。这种病毒。各种会伤害的动物，蛇，蝎。各种病痛。那如果这个也不能够让你生起，死亡的送君，</w:t>
      </w:r>
    </w:p>
    <w:p>
      <w:pPr>
        <w:ind w:left="170"/>
        <w:pBdr>
          <w:left w:val="single" w:sz="18" w:space="4" w:color="1E4620"/>
        </w:pBdr>
        <w:shd w:val="clear" w:fill="F2F5FA"/>
      </w:pPr>
      <w:r>
        <w:rPr>
          <w:b w:val="0"/>
        </w:rPr>
        <w:t>[00:21:48.835] 我们再看，第五个，就是生命是很微脆。死亡就在呼吸之间，下一个呼吸可能就死亡。还有一种就像我们一不小心，我们要思维不平衡。摔个跤，转个头就可能死。由于我们四大不平衡。这个过热，过冷它也会死。没有食素的滋养，它也会死。</w:t>
      </w:r>
    </w:p>
    <w:p>
      <w:pPr>
        <w:ind w:left="170"/>
        <w:pBdr>
          <w:left w:val="single" w:sz="18" w:space="4" w:color="1E4620"/>
        </w:pBdr>
        <w:shd w:val="clear" w:fill="F2F5FA"/>
      </w:pPr>
      <w:r>
        <w:rPr>
          <w:b w:val="0"/>
        </w:rPr>
        <w:t>[00:22:24.450] 那第六一个，叫无相和量子无相就是死亡之前没有任何征兆。大部分人死亡前都没有征兆。第二，我们不知道会得什么样的疾病。也不知道是哪个时段会死。也不知道会在哪里吃。那也不知道死后会去哪里，那就叫无相而练子。好，这样来做一。看看我们能不能升起悚狙。那第七个，就是有时像而有时限，而量练习就是。死亡在淡季之间。死亡在呼吸之间，死亡就在咀嚼之间，下一口饭咽不下去就死亡。</w:t>
      </w:r>
    </w:p>
    <w:p>
      <w:pPr>
        <w:ind w:left="170"/>
        <w:pBdr>
          <w:left w:val="single" w:sz="18" w:space="4" w:color="1E4620"/>
        </w:pBdr>
        <w:shd w:val="clear" w:fill="F2F5FA"/>
      </w:pPr>
      <w:r>
        <w:rPr>
          <w:b w:val="0"/>
        </w:rPr>
        <w:t>[00:23:13.800] 第八个是刹那短促而念死。就是。我们的色法的命根，它只有十七个心识刹那。好，那我们的民法的寿命就更短，它只有一个刹那，一个形式刹那。所以其实我们的生命在名色刹那刹那的生灭当中，它就是极其的短促。</w:t>
      </w:r>
    </w:p>
    <w:p>
      <w:pPr>
        <w:ind w:left="170"/>
        <w:pBdr>
          <w:left w:val="single" w:sz="18" w:space="4" w:color="1E4620"/>
        </w:pBdr>
        <w:shd w:val="clear" w:fill="F2F5FA"/>
      </w:pPr>
      <w:r>
        <w:rPr>
          <w:b w:val="0"/>
        </w:rPr>
        <w:t>[00:23:36.980] 那通过这样的思维作意，看我们的这个死亡的这种念子的心能不能起来，恐惧心能不能升起。那我们可以作意就是。看着在心里面在呈现那一具尸体。那知道。我们的身体，也有这样的尸体的本性。我们的身体的未来也是如此。我们。无法避免我们的身体变成这样的一具尸体。注意自己为何。好。</w:t>
      </w:r>
    </w:p>
    <w:p>
      <w:pPr>
        <w:ind w:left="170"/>
        <w:pBdr>
          <w:left w:val="single" w:sz="18" w:space="4" w:color="1E4620"/>
        </w:pBdr>
        <w:shd w:val="clear" w:fill="F2F5FA"/>
      </w:pPr>
      <w:r>
        <w:rPr>
          <w:b w:val="0"/>
        </w:rPr>
        <w:t>[00:24:29.355] 我们讲过，修炼时谁炼了它有很多功德。但是，你迟早都会死，你会。一定跟这个实体没有差别。《清净道论》讲说：他以智将自身跟这个尸体做比较。若我生亦有如此不敬的信，必当如此。无法超越，此不见。所以因此，到了这个时候，你就把那具尸体，变成你，变成你自己的尸体。就像你一个旁观的一个人看着你自己的尸体一样。这是你的尸体，我肯定会死。死亡是必然的，我无法逃脱死亡。电尸体的不均肯定会发生。我也无法避免像如此的不敬。</w:t>
      </w:r>
    </w:p>
    <w:p>
      <w:pPr>
        <w:ind w:left="170"/>
        <w:pBdr>
          <w:left w:val="single" w:sz="18" w:space="4" w:color="1E4620"/>
        </w:pBdr>
        <w:shd w:val="clear" w:fill="F2F5FA"/>
      </w:pPr>
      <w:r>
        <w:rPr>
          <w:b w:val="0"/>
        </w:rPr>
        <w:t>[00:25:22.840] 有些人如果过去你修过坟场观，那种坟场的九种坟场像就会呈现出来。那没关系，你就是质疑他是死，默念，我的死亡是必然的，我的生命是确实不确定的。我的生命的终点是死亡。我们专注于自己的不净的尸体。所以他会死。鹅鹅。</w:t>
      </w:r>
    </w:p>
    <w:p>
      <w:pPr>
        <w:ind w:left="170"/>
        <w:pBdr>
          <w:left w:val="single" w:sz="18" w:space="4" w:color="1E4620"/>
        </w:pBdr>
        <w:shd w:val="clear" w:fill="F2F5FA"/>
      </w:pPr>
      <w:r>
        <w:rPr>
          <w:b w:val="0"/>
        </w:rPr>
        <w:t>[00:26:00.130] 如果我们成就是随念，经常修行是随念它有九种利益。第一个，得一切诸有不可乐想，都会死。那你身边的所有东西，它其实都带不走。所以你现在很可乐的东西，你就不会那么执着。第二个，就克服对生命的执取，就觉得他自己的生命如此重要。这一期生命会死，</w:t>
      </w:r>
    </w:p>
    <w:p>
      <w:pPr>
        <w:ind w:left="170"/>
        <w:pBdr>
          <w:left w:val="single" w:sz="18" w:space="4" w:color="1E4620"/>
        </w:pBdr>
        <w:shd w:val="clear" w:fill="F2F5FA"/>
      </w:pPr>
      <w:r>
        <w:rPr>
          <w:b w:val="0"/>
        </w:rPr>
        <w:t>[00:26:28.205] 下一期生命又会产生，没什么好执取的。如果这期生命结束，我们出过修死鬼炼，下生就到天界，那比这个生命体不懂要强多少倍。那第三个，我们会谴责罪恶。知道，就是所有的去造作那么多不善。只会给未来带来不良的果报的可能。所以我们不应该去造作罪恶。</w:t>
      </w:r>
    </w:p>
    <w:p>
      <w:pPr>
        <w:ind w:left="170"/>
        <w:pBdr>
          <w:left w:val="single" w:sz="18" w:space="4" w:color="1E4620"/>
        </w:pBdr>
        <w:shd w:val="clear" w:fill="F2F5FA"/>
      </w:pPr>
      <w:r>
        <w:rPr>
          <w:b w:val="0"/>
        </w:rPr>
        <w:t>[00:26:58.700] 第四个，经常练习，你不会储藏？今天买一些，明天买一堆，放在仓库里，放在衣柜里，这都不用。第五个，就是对于我们四种资具，会远离贪爱和垢染。你不会吝啬，不会舍不得，不会老是贪着它。</w:t>
      </w:r>
    </w:p>
    <w:p>
      <w:pPr>
        <w:ind w:left="170"/>
        <w:pBdr>
          <w:left w:val="single" w:sz="18" w:space="4" w:color="1E4620"/>
        </w:pBdr>
        <w:shd w:val="clear" w:fill="F2F5FA"/>
      </w:pPr>
      <w:r>
        <w:rPr>
          <w:b w:val="0"/>
        </w:rPr>
        <w:t>[00:27:23.700] 第六个，经常修饰随念的人，能够对无常的这个想，比较熟练。那同时对于苦想和无我想，也容易嫌起，因为无常。所以无常，就它没有恒常，所以它就苦破。它变异，变异就是苦，对，因为无常苦破变异，所以它没有一个我可控制，所以无我想也容易生起来。</w:t>
      </w:r>
    </w:p>
    <w:p>
      <w:pPr>
        <w:ind w:left="170"/>
        <w:pBdr>
          <w:left w:val="single" w:sz="18" w:space="4" w:color="1E4620"/>
        </w:pBdr>
        <w:shd w:val="clear" w:fill="F2F5FA"/>
      </w:pPr>
      <w:r>
        <w:rPr>
          <w:b w:val="0"/>
        </w:rPr>
        <w:t>[00:27:54.620] 那很重要的是，经常修持锤炼的时候的人，临终不会昏迷，他也不会有。部位。那如果你今生不能够修得证得阿拉汉，修死随电的人，来生一定得散去。很多人修死随念会觉得很担心，这个不吉利。要知道修水是死随念很吉利。你在修死随的当下，如果你死去定升天，那以这样的所意？我们再回到。</w:t>
      </w:r>
    </w:p>
    <w:p>
      <w:pPr>
        <w:ind w:left="170"/>
        <w:pBdr>
          <w:left w:val="single" w:sz="18" w:space="4" w:color="1E4620"/>
        </w:pBdr>
        <w:shd w:val="clear" w:fill="F2F5FA"/>
      </w:pPr>
      <w:r>
        <w:rPr>
          <w:b w:val="0"/>
        </w:rPr>
        <w:t>[00:28:28.180] 自己这个那一句。字体上。作为那具尸体，就是你未来的样子。你的身体有这个成为尸体的本性。死亡也是我们的本性。这个身体。未来也是如此。这个身体成为这种不净的，可厌的尸体是不可避免的。注意自己和。死，死在未来，不知道什么时候，命根将会断绝，生命也成为这样不尽的字体。所以他是。</w:t>
      </w:r>
    </w:p>
    <w:p>
      <w:r>
        <w:rPr>
          <w:b/>
        </w:rPr>
        <w:t>材料②</w:t>
      </w:r>
      <w:r>
        <w:rPr>
          <w:b w:val="0"/>
        </w:rPr>
        <w:t xml:space="preserve"> ★核心：《33_食厌想-20250208（课件）》（pdf）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media_id：pdf_d0dd1c0cd17209afe241ece24bf6b7b4_3f2f53628a78d8fc99af007c1ce01dd57439961422831605</w:t>
      </w:r>
    </w:p>
    <w:p>
      <w:pPr>
        <w:pStyle w:val="ListBullet"/>
      </w:pPr>
      <w:r>
        <w:rPr>
          <w:b w:val="0"/>
        </w:rPr>
        <w:t>打开方式：ima知识库搜索「33_食厌想-20250208（课件）」</w:t>
      </w:r>
    </w:p>
    <w:p>
      <w:pPr>
        <w:pStyle w:val="ListBullet"/>
      </w:pPr>
      <w:r>
        <w:rPr>
          <w:b w:val="0"/>
        </w:rPr>
        <w:t>说明：本材料为本周★核心之</w:t>
      </w:r>
      <w:r>
        <w:rPr>
          <w:b/>
        </w:rPr>
        <w:t>要点框架</w:t>
      </w:r>
      <w:r>
        <w:rPr>
          <w:b w:val="0"/>
        </w:rPr>
        <w:t>（百花古寺2025百日禅修营·如来禅修学体系），是「</w:t>
      </w:r>
      <w:r>
        <w:rPr>
          <w:b/>
        </w:rPr>
        <w:t>食厌想十种观察维度</w:t>
      </w:r>
      <w:r>
        <w:rPr>
          <w:b w:val="0"/>
        </w:rPr>
        <w:t>」的清单底本。与材料③（录音详讲）</w:t>
      </w:r>
      <w:r>
        <w:rPr>
          <w:b/>
        </w:rPr>
        <w:t>配套照读</w:t>
      </w:r>
      <w:r>
        <w:rPr>
          <w:b w:val="0"/>
        </w:rPr>
        <w:t>：先以本课件十项清单立框架，再取材料③逐项展开。课件中「详说厌恶省思：食厌想」各页</w:t>
      </w:r>
      <w:r>
        <w:rPr>
          <w:b/>
        </w:rPr>
        <w:t>仅有标题、无正文文字</w:t>
      </w:r>
      <w:r>
        <w:rPr>
          <w:b w:val="0"/>
        </w:rPr>
        <w:t>（为图形页缺口），</w:t>
      </w:r>
      <w:r>
        <w:rPr>
          <w:b/>
        </w:rPr>
        <w:t>如实注明、不虚构补文</w:t>
      </w:r>
      <w:r>
        <w:rPr>
          <w:b w:val="0"/>
        </w:rPr>
        <w:t>。</w:t>
      </w:r>
      <w:r>
        <w:rPr>
          <w:b/>
        </w:rPr>
        <w:t>与读书会24（三十二身分／身至念）、读书会06（身念处）主题邻接而文件不同</w:t>
      </w:r>
      <w:r>
        <w:rPr>
          <w:b w:val="0"/>
        </w:rPr>
        <w:t>；食厌想与三十二身分之「可厌作意」为两门不同业处，</w:t>
      </w:r>
      <w:r>
        <w:rPr>
          <w:b/>
        </w:rPr>
        <w:t>涉三十二身分处详见读书会24／06</w:t>
      </w:r>
      <w:r>
        <w:rPr>
          <w:b w:val="0"/>
        </w:rPr>
        <w:t>。</w:t>
      </w:r>
    </w:p>
    <w:p>
      <w:pPr>
        <w:ind w:left="170"/>
        <w:pBdr>
          <w:left w:val="single" w:sz="18" w:space="4" w:color="1E4620"/>
        </w:pBdr>
        <w:shd w:val="clear" w:fill="F2F5FA"/>
      </w:pPr>
      <w:r>
        <w:rPr>
          <w:b w:val="0"/>
        </w:rPr>
        <w:t>【照录·课件原文】</w:t>
      </w:r>
    </w:p>
    <w:p>
      <w:r>
        <w:rPr>
          <w:rFonts w:ascii="Consolas" w:hAnsi="Consolas"/>
          <w:color w:val="333333"/>
          <w:sz w:val="18"/>
        </w:rPr>
        <w:t>#   百花古寺2025</w:t>
      </w:r>
    </w:p>
    <w:p>
      <w:r>
        <w:rPr>
          <w:rFonts w:ascii="Consolas" w:hAnsi="Consolas"/>
          <w:color w:val="333333"/>
          <w:sz w:val="18"/>
        </w:rPr>
        <w:t>百日禅修营</w:t>
      </w:r>
    </w:p>
    <w:p>
      <w:r>
        <w:rPr>
          <w:rFonts w:ascii="Consolas" w:hAnsi="Consolas"/>
          <w:color w:val="333333"/>
          <w:sz w:val="18"/>
        </w:rPr>
      </w:r>
    </w:p>
    <w:p>
      <w:r>
        <w:rPr>
          <w:rFonts w:ascii="Consolas" w:hAnsi="Consolas"/>
          <w:color w:val="333333"/>
          <w:sz w:val="18"/>
        </w:rPr>
        <w:t>#   如来禅修学体系</w:t>
      </w:r>
    </w:p>
    <w:p>
      <w:r>
        <w:rPr>
          <w:rFonts w:ascii="Consolas" w:hAnsi="Consolas"/>
          <w:color w:val="333333"/>
          <w:sz w:val="18"/>
        </w:rPr>
      </w:r>
    </w:p>
    <w:p>
      <w:r>
        <w:rPr>
          <w:rFonts w:ascii="Consolas" w:hAnsi="Consolas"/>
          <w:color w:val="333333"/>
          <w:sz w:val="18"/>
        </w:rPr>
        <w:t>古源如应讲述</w:t>
      </w:r>
    </w:p>
    <w:p>
      <w:r>
        <w:rPr>
          <w:rFonts w:ascii="Consolas" w:hAnsi="Consolas"/>
          <w:color w:val="333333"/>
          <w:sz w:val="18"/>
        </w:rPr>
      </w:r>
    </w:p>
    <w:p>
      <w:r>
        <w:rPr>
          <w:rFonts w:ascii="Consolas" w:hAnsi="Consolas"/>
          <w:color w:val="333333"/>
          <w:sz w:val="18"/>
        </w:rPr>
        <w:t>2025年1月</w:t>
      </w:r>
    </w:p>
    <w:p>
      <w:r>
        <w:rPr>
          <w:rFonts w:ascii="Consolas" w:hAnsi="Consolas"/>
          <w:color w:val="333333"/>
          <w:sz w:val="18"/>
        </w:rPr>
      </w:r>
    </w:p>
    <w:p>
      <w:r>
        <w:rPr>
          <w:rFonts w:ascii="Consolas" w:hAnsi="Consolas"/>
          <w:color w:val="333333"/>
          <w:sz w:val="18"/>
        </w:rPr>
      </w:r>
    </w:p>
    <w:p>
      <w:r>
        <w:rPr>
          <w:rFonts w:ascii="Consolas" w:hAnsi="Consolas"/>
          <w:color w:val="333333"/>
          <w:sz w:val="18"/>
        </w:rPr>
        <w:t>#   礼敬佛陀</w:t>
      </w:r>
    </w:p>
    <w:p>
      <w:r>
        <w:rPr>
          <w:rFonts w:ascii="Consolas" w:hAnsi="Consolas"/>
          <w:color w:val="333333"/>
          <w:sz w:val="18"/>
        </w:rPr>
      </w:r>
    </w:p>
    <w:p>
      <w:r>
        <w:rPr>
          <w:rFonts w:ascii="Consolas" w:hAnsi="Consolas"/>
          <w:color w:val="333333"/>
          <w:sz w:val="18"/>
        </w:rPr>
        <w:t>Namo tassa bhagavato arahato</w:t>
      </w:r>
    </w:p>
    <w:p>
      <w:r>
        <w:rPr>
          <w:rFonts w:ascii="Consolas" w:hAnsi="Consolas"/>
          <w:color w:val="333333"/>
          <w:sz w:val="18"/>
        </w:rPr>
        <w:t>sammā-sambuddhassa (x3)</w:t>
      </w:r>
    </w:p>
    <w:p>
      <w:r>
        <w:rPr>
          <w:rFonts w:ascii="Consolas" w:hAnsi="Consolas"/>
          <w:color w:val="333333"/>
          <w:sz w:val="18"/>
        </w:rPr>
      </w:r>
    </w:p>
    <w:p>
      <w:r>
        <w:rPr>
          <w:rFonts w:ascii="Consolas" w:hAnsi="Consolas"/>
          <w:color w:val="333333"/>
          <w:sz w:val="18"/>
        </w:rPr>
        <w:t>礼敬那位世尊、阿拉汉、正自觉者</w:t>
      </w:r>
    </w:p>
    <w:p>
      <w:r>
        <w:rPr>
          <w:rFonts w:ascii="Consolas" w:hAnsi="Consolas"/>
          <w:color w:val="333333"/>
          <w:sz w:val="18"/>
        </w:rPr>
      </w:r>
    </w:p>
    <w:p>
      <w:r>
        <w:rPr>
          <w:rFonts w:ascii="Consolas" w:hAnsi="Consolas"/>
          <w:color w:val="333333"/>
          <w:sz w:val="18"/>
        </w:rPr>
      </w:r>
    </w:p>
    <w:p>
      <w:r>
        <w:rPr>
          <w:rFonts w:ascii="Consolas" w:hAnsi="Consolas"/>
          <w:color w:val="333333"/>
          <w:sz w:val="18"/>
        </w:rPr>
        <w:t>#   食厌想</w:t>
      </w:r>
    </w:p>
    <w:p>
      <w:r>
        <w:rPr>
          <w:rFonts w:ascii="Consolas" w:hAnsi="Consolas"/>
          <w:color w:val="333333"/>
          <w:sz w:val="18"/>
        </w:rPr>
      </w:r>
    </w:p>
    <w:p>
      <w:r>
        <w:rPr>
          <w:rFonts w:ascii="Consolas" w:hAnsi="Consolas"/>
          <w:color w:val="333333"/>
          <w:sz w:val="18"/>
        </w:rPr>
        <w:t>对食物进行界省思与厌恶省思</w:t>
      </w:r>
    </w:p>
    <w:p>
      <w:r>
        <w:rPr>
          <w:rFonts w:ascii="Consolas" w:hAnsi="Consolas"/>
          <w:color w:val="333333"/>
          <w:sz w:val="18"/>
        </w:rPr>
      </w:r>
    </w:p>
    <w:p>
      <w:r>
        <w:rPr>
          <w:rFonts w:ascii="Consolas" w:hAnsi="Consolas"/>
          <w:color w:val="333333"/>
          <w:sz w:val="18"/>
        </w:rPr>
        <w:t>·01.以行乞而观察</w:t>
      </w:r>
    </w:p>
    <w:p>
      <w:r>
        <w:rPr>
          <w:rFonts w:ascii="Consolas" w:hAnsi="Consolas"/>
          <w:color w:val="333333"/>
          <w:sz w:val="18"/>
        </w:rPr>
      </w:r>
    </w:p>
    <w:p>
      <w:r>
        <w:rPr>
          <w:rFonts w:ascii="Consolas" w:hAnsi="Consolas"/>
          <w:color w:val="333333"/>
          <w:sz w:val="18"/>
        </w:rPr>
        <w:t>·02.以遍求而观察</w:t>
      </w:r>
    </w:p>
    <w:p>
      <w:r>
        <w:rPr>
          <w:rFonts w:ascii="Consolas" w:hAnsi="Consolas"/>
          <w:color w:val="333333"/>
          <w:sz w:val="18"/>
        </w:rPr>
      </w:r>
    </w:p>
    <w:p>
      <w:r>
        <w:rPr>
          <w:rFonts w:ascii="Consolas" w:hAnsi="Consolas"/>
          <w:color w:val="333333"/>
          <w:sz w:val="18"/>
        </w:rPr>
        <w:t>· 03.以受用而观察</w:t>
      </w:r>
    </w:p>
    <w:p>
      <w:r>
        <w:rPr>
          <w:rFonts w:ascii="Consolas" w:hAnsi="Consolas"/>
          <w:color w:val="333333"/>
          <w:sz w:val="18"/>
        </w:rPr>
      </w:r>
    </w:p>
    <w:p>
      <w:r>
        <w:rPr>
          <w:rFonts w:ascii="Consolas" w:hAnsi="Consolas"/>
          <w:color w:val="333333"/>
          <w:sz w:val="18"/>
        </w:rPr>
        <w:t>· 04.以分泌观察</w:t>
      </w:r>
    </w:p>
    <w:p>
      <w:r>
        <w:rPr>
          <w:rFonts w:ascii="Consolas" w:hAnsi="Consolas"/>
          <w:color w:val="333333"/>
          <w:sz w:val="18"/>
        </w:rPr>
      </w:r>
    </w:p>
    <w:p>
      <w:r>
        <w:rPr>
          <w:rFonts w:ascii="Consolas" w:hAnsi="Consolas"/>
          <w:color w:val="333333"/>
          <w:sz w:val="18"/>
        </w:rPr>
        <w:t>· 05.以贮藏处而观察</w:t>
      </w:r>
    </w:p>
    <w:p>
      <w:r>
        <w:rPr>
          <w:rFonts w:ascii="Consolas" w:hAnsi="Consolas"/>
          <w:color w:val="333333"/>
          <w:sz w:val="18"/>
        </w:rPr>
      </w:r>
    </w:p>
    <w:p>
      <w:r>
        <w:rPr>
          <w:rFonts w:ascii="Consolas" w:hAnsi="Consolas"/>
          <w:color w:val="333333"/>
          <w:sz w:val="18"/>
        </w:rPr>
        <w:t>· 06.以未消化而观察</w:t>
      </w:r>
    </w:p>
    <w:p>
      <w:r>
        <w:rPr>
          <w:rFonts w:ascii="Consolas" w:hAnsi="Consolas"/>
          <w:color w:val="333333"/>
          <w:sz w:val="18"/>
        </w:rPr>
      </w:r>
    </w:p>
    <w:p>
      <w:r>
        <w:rPr>
          <w:rFonts w:ascii="Consolas" w:hAnsi="Consolas"/>
          <w:color w:val="333333"/>
          <w:sz w:val="18"/>
        </w:rPr>
        <w:t>· 07.以消化而观察</w:t>
      </w:r>
    </w:p>
    <w:p>
      <w:r>
        <w:rPr>
          <w:rFonts w:ascii="Consolas" w:hAnsi="Consolas"/>
          <w:color w:val="333333"/>
          <w:sz w:val="18"/>
        </w:rPr>
      </w:r>
    </w:p>
    <w:p>
      <w:r>
        <w:rPr>
          <w:rFonts w:ascii="Consolas" w:hAnsi="Consolas"/>
          <w:color w:val="333333"/>
          <w:sz w:val="18"/>
        </w:rPr>
        <w:t>· 08.以结果而观察</w:t>
      </w:r>
    </w:p>
    <w:p>
      <w:r>
        <w:rPr>
          <w:rFonts w:ascii="Consolas" w:hAnsi="Consolas"/>
          <w:color w:val="333333"/>
          <w:sz w:val="18"/>
        </w:rPr>
      </w:r>
    </w:p>
    <w:p>
      <w:r>
        <w:rPr>
          <w:rFonts w:ascii="Consolas" w:hAnsi="Consolas"/>
          <w:color w:val="333333"/>
          <w:sz w:val="18"/>
        </w:rPr>
        <w:t>· 09.以排泄而观</w:t>
      </w:r>
    </w:p>
    <w:p>
      <w:r>
        <w:rPr>
          <w:rFonts w:ascii="Consolas" w:hAnsi="Consolas"/>
          <w:color w:val="333333"/>
          <w:sz w:val="18"/>
        </w:rPr>
      </w:r>
    </w:p>
    <w:p>
      <w:r>
        <w:rPr>
          <w:rFonts w:ascii="Consolas" w:hAnsi="Consolas"/>
          <w:color w:val="333333"/>
          <w:sz w:val="18"/>
        </w:rPr>
        <w:t>· 10.以涂而观察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1. 以行乞而观察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2. 以遍求而观察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3. 以受用而观察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4. 以分泌观察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5. 以贮藏处而观察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6.以未消化而观察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7.以消化而观察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8. 以结果而观察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9.以排泄而观察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10. 以涂而观察</w:t>
      </w:r>
    </w:p>
    <w:p>
      <w:r>
        <w:rPr>
          <w:rFonts w:ascii="Consolas" w:hAnsi="Consolas"/>
          <w:color w:val="333333"/>
          <w:sz w:val="18"/>
        </w:rPr>
      </w:r>
    </w:p>
    <w:p>
      <w:r>
        <w:rPr>
          <w:rFonts w:ascii="Consolas" w:hAnsi="Consolas"/>
          <w:color w:val="333333"/>
          <w:sz w:val="18"/>
        </w:rPr>
        <w:t>Idaṃ me puññaṃ āsavakkhayāvahaṃ hotu.</w:t>
      </w:r>
    </w:p>
    <w:p>
      <w:r>
        <w:rPr>
          <w:rFonts w:ascii="Consolas" w:hAnsi="Consolas"/>
          <w:color w:val="333333"/>
          <w:sz w:val="18"/>
        </w:rPr>
      </w:r>
    </w:p>
    <w:p>
      <w:r>
        <w:rPr>
          <w:rFonts w:ascii="Consolas" w:hAnsi="Consolas"/>
          <w:color w:val="333333"/>
          <w:sz w:val="18"/>
        </w:rPr>
        <w:t>Idam me puñnam nibbānassa paccayo hotu.</w:t>
      </w:r>
    </w:p>
    <w:p>
      <w:r>
        <w:rPr>
          <w:rFonts w:ascii="Consolas" w:hAnsi="Consolas"/>
          <w:color w:val="333333"/>
          <w:sz w:val="18"/>
        </w:rPr>
      </w:r>
    </w:p>
    <w:p>
      <w:r>
        <w:rPr>
          <w:rFonts w:ascii="Consolas" w:hAnsi="Consolas"/>
          <w:color w:val="333333"/>
          <w:sz w:val="18"/>
        </w:rPr>
        <w:t>Mama puñña-bhāgam sabba-sattānam bhājemi.</w:t>
      </w:r>
    </w:p>
    <w:p>
      <w:r>
        <w:rPr>
          <w:rFonts w:ascii="Consolas" w:hAnsi="Consolas"/>
          <w:color w:val="333333"/>
          <w:sz w:val="18"/>
        </w:rPr>
      </w:r>
    </w:p>
    <w:p>
      <w:r>
        <w:rPr>
          <w:rFonts w:ascii="Consolas" w:hAnsi="Consolas"/>
          <w:color w:val="333333"/>
          <w:sz w:val="18"/>
        </w:rPr>
        <w:t>te sabbe me samaṃ puñña-bhāgaṃ labhantu.</w:t>
      </w:r>
    </w:p>
    <w:p>
      <w:r>
        <w:rPr>
          <w:rFonts w:ascii="Consolas" w:hAnsi="Consolas"/>
          <w:color w:val="333333"/>
          <w:sz w:val="18"/>
        </w:rPr>
      </w:r>
    </w:p>
    <w:p>
      <w:r>
        <w:rPr>
          <w:rFonts w:ascii="Consolas" w:hAnsi="Consolas"/>
          <w:color w:val="333333"/>
          <w:sz w:val="18"/>
        </w:rPr>
        <w:t>愿我此功德 导向诸漏尽</w:t>
      </w:r>
    </w:p>
    <w:p>
      <w:r>
        <w:rPr>
          <w:rFonts w:ascii="Consolas" w:hAnsi="Consolas"/>
          <w:color w:val="333333"/>
          <w:sz w:val="18"/>
        </w:rPr>
      </w:r>
    </w:p>
    <w:p>
      <w:r>
        <w:rPr>
          <w:rFonts w:ascii="Consolas" w:hAnsi="Consolas"/>
          <w:color w:val="333333"/>
          <w:sz w:val="18"/>
        </w:rPr>
        <w:t>愿我此功德 为证涅盘缘</w:t>
      </w:r>
    </w:p>
    <w:p>
      <w:r>
        <w:rPr>
          <w:rFonts w:ascii="Consolas" w:hAnsi="Consolas"/>
          <w:color w:val="333333"/>
          <w:sz w:val="18"/>
        </w:rPr>
      </w:r>
    </w:p>
    <w:p>
      <w:r>
        <w:rPr>
          <w:rFonts w:ascii="Consolas" w:hAnsi="Consolas"/>
          <w:color w:val="333333"/>
          <w:sz w:val="18"/>
        </w:rPr>
        <w:t>我此功德分 回向诸有情</w:t>
      </w:r>
    </w:p>
    <w:p>
      <w:r>
        <w:rPr>
          <w:rFonts w:ascii="Consolas" w:hAnsi="Consolas"/>
          <w:color w:val="333333"/>
          <w:sz w:val="18"/>
        </w:rPr>
      </w:r>
    </w:p>
    <w:p>
      <w:r>
        <w:rPr>
          <w:rFonts w:ascii="Consolas" w:hAnsi="Consolas"/>
          <w:color w:val="333333"/>
          <w:sz w:val="18"/>
        </w:rPr>
        <w:t>愿彼等一切 同得功德分</w:t>
      </w:r>
    </w:p>
    <w:p>
      <w:r>
        <w:rPr>
          <w:rFonts w:ascii="Consolas" w:hAnsi="Consolas"/>
          <w:color w:val="333333"/>
          <w:sz w:val="18"/>
        </w:rPr>
      </w:r>
    </w:p>
    <w:p>
      <w:r>
        <w:rPr>
          <w:rFonts w:ascii="Consolas" w:hAnsi="Consolas"/>
          <w:color w:val="333333"/>
          <w:sz w:val="18"/>
        </w:rPr>
        <w:t>Sādhu! Sādhu! Sādhu!</w:t>
      </w:r>
    </w:p>
    <w:p>
      <w:r>
        <w:rPr>
          <w:b w:val="0"/>
        </w:rPr>
        <w:t>[generated, not original text] 以上为该 PDF 课件之逐字照录；「详说厌恶省思」各页正文为图形／表格页，知识库未提供可提取文字，</w:t>
      </w:r>
      <w:r>
        <w:rPr>
          <w:b/>
        </w:rPr>
        <w:t>如实缺口、不作补写</w:t>
      </w:r>
      <w:r>
        <w:rPr>
          <w:b w:val="0"/>
        </w:rPr>
        <w:t>。本条标注为 fetch 检索返回的原文片段标识，照录保留。</w:t>
      </w:r>
    </w:p>
    <w:p>
      <w:r>
        <w:rPr>
          <w:b/>
        </w:rPr>
        <w:t>材料③</w:t>
      </w:r>
      <w:r>
        <w:rPr>
          <w:b w:val="0"/>
        </w:rPr>
        <w:t xml:space="preserve"> ★核心：《12_食厌想-20240627》（音声）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media_id：soundrecording_d0dd1c0cd17209afe241ece24bf6b7b4_ea791642012fe433fd8831699307d7387439961422831605</w:t>
      </w:r>
    </w:p>
    <w:p>
      <w:pPr>
        <w:pStyle w:val="ListBullet"/>
      </w:pPr>
      <w:r>
        <w:rPr>
          <w:b w:val="0"/>
        </w:rPr>
        <w:t>打开方式：ima知识库搜索「12_食厌想 古源尊者 20240627」</w:t>
      </w:r>
    </w:p>
    <w:p>
      <w:pPr>
        <w:pStyle w:val="ListBullet"/>
      </w:pPr>
      <w:r>
        <w:rPr>
          <w:b w:val="0"/>
        </w:rPr>
        <w:t>音声标题（依据录音转写整理，已校对明显同音错字）：《12_食厌想-20240627》。本讲为</w:t>
      </w:r>
      <w:r>
        <w:rPr>
          <w:b/>
        </w:rPr>
        <w:t>食厌想（食厌逆作意）详讲</w:t>
      </w:r>
      <w:r>
        <w:rPr>
          <w:b w:val="0"/>
        </w:rPr>
        <w:t>，自 [00:00:03] 起逐项展开十种观察方式，末段 [00:14:44]–[00:15:02] 提示「正对治·不对机者勿用」。转写为语音识别原始稿，讹字多（「实验想」＝食厌想、「戒醒思」＝界省思、「厌恶醒思」＝厌恶省思）——</w:t>
      </w:r>
      <w:r>
        <w:rPr>
          <w:b/>
        </w:rPr>
        <w:t>第三轮·统一校订已在正文将上述讹字改直用正字</w:t>
      </w:r>
      <w:r>
        <w:rPr>
          <w:b w:val="0"/>
        </w:rPr>
        <w:t>；朗读时直接念正字或跳过不通句。</w:t>
      </w:r>
    </w:p>
    <w:p>
      <w:pPr>
        <w:pStyle w:val="ListBullet"/>
      </w:pPr>
      <w:r>
        <w:rPr>
          <w:b w:val="0"/>
        </w:rPr>
        <w:t>与读书会03第5／6周（不净观）</w:t>
      </w:r>
      <w:r>
        <w:rPr>
          <w:b/>
        </w:rPr>
        <w:t>主题相近、文件不同</w:t>
      </w:r>
      <w:r>
        <w:rPr>
          <w:b w:val="0"/>
        </w:rPr>
        <w:t xml:space="preserve">；与读书会24／06 </w:t>
      </w:r>
      <w:r>
        <w:rPr>
          <w:b/>
        </w:rPr>
        <w:t>文件不同</w:t>
      </w:r>
      <w:r>
        <w:rPr>
          <w:b w:val="0"/>
        </w:rPr>
        <w:t>，涉三十二身分（可厌作意）处</w:t>
      </w:r>
      <w:r>
        <w:rPr>
          <w:b/>
        </w:rPr>
        <w:t>详见读书会24／06</w:t>
      </w:r>
      <w:r>
        <w:rPr>
          <w:b w:val="0"/>
        </w:rPr>
        <w:t>。</w:t>
      </w:r>
    </w:p>
    <w:p>
      <w:pPr>
        <w:ind w:left="170"/>
        <w:pBdr>
          <w:left w:val="single" w:sz="18" w:space="4" w:color="1E4620"/>
        </w:pBdr>
        <w:shd w:val="clear" w:fill="F2F5FA"/>
      </w:pPr>
      <w:r>
        <w:rPr>
          <w:b w:val="0"/>
        </w:rPr>
        <w:t>【照录·录音转写原文，保留全部时间码】（依据录音转写整理，已校对明显同音错字）</w:t>
      </w:r>
    </w:p>
    <w:p>
      <w:pPr>
        <w:ind w:left="170"/>
        <w:pBdr>
          <w:left w:val="single" w:sz="18" w:space="4" w:color="1E4620"/>
        </w:pBdr>
        <w:shd w:val="clear" w:fill="F2F5FA"/>
      </w:pPr>
      <w:r>
        <w:rPr>
          <w:b w:val="0"/>
        </w:rPr>
        <w:t>[00:00:03.080] 好，那我们在四十种业处里面，佛陀有教导一种业处叫食厌想。食厌想就是贪吃的人，这个要练习的。那。就食厌想，你可以，任何一种方式，我们佛陀教的十种方式，你可以以任何一种方式来思维，这个食物，获得食物的这种，这个厌恶可厌，而从而，对这个贪吃，不会这个持续。那简单来讲，就是这个，</w:t>
      </w:r>
    </w:p>
    <w:p>
      <w:pPr>
        <w:ind w:left="170"/>
        <w:pBdr>
          <w:left w:val="single" w:sz="18" w:space="4" w:color="1E4620"/>
        </w:pBdr>
        <w:shd w:val="clear" w:fill="F2F5FA"/>
      </w:pPr>
      <w:r>
        <w:rPr>
          <w:b w:val="0"/>
        </w:rPr>
        <w:t>[00:00:44.150] 它有两种，一种叫界省思，一种叫厌恶省思。好，那界省思，就是从世界的角度就事物进入我们身体，变成血和肉。但是，食物本身并不知道这个事情发生，身体也不知道食物帮助自己存续和成长，因为食物和身体它互不关心，互不期待，他们只是由世界组成。</w:t>
      </w:r>
    </w:p>
    <w:p>
      <w:pPr>
        <w:ind w:left="170"/>
        <w:pBdr>
          <w:left w:val="single" w:sz="18" w:space="4" w:color="1E4620"/>
        </w:pBdr>
        <w:shd w:val="clear" w:fill="F2F5FA"/>
      </w:pPr>
      <w:r>
        <w:rPr>
          <w:b w:val="0"/>
        </w:rPr>
        <w:t>[00:01:08.200] 这样的醒思，就去除我在吃的这种错见。厌恶省思，就是食物被食用前，它是有些是美观的是干净的。进入胃以后，它混入了我们的胆汁，糖，变得跟狗的呕吐物一样。那被继续消化以后，变成粪便，那极度的可厌。这样的醒思，就可以去除对食物的贪欲。</w:t>
      </w:r>
    </w:p>
    <w:p>
      <w:pPr>
        <w:ind w:left="170"/>
        <w:pBdr>
          <w:left w:val="single" w:sz="18" w:space="4" w:color="1E4620"/>
        </w:pBdr>
        <w:shd w:val="clear" w:fill="F2F5FA"/>
      </w:pPr>
      <w:r>
        <w:rPr>
          <w:b w:val="0"/>
        </w:rPr>
        <w:t>[00:01:39.240] 那佛陀教导出家人，会有十种，请吃这个，这个食物的厌恶的方式，第一个是行乞者好。就是在有大威力的佛教中出家的人，他这个持诵佛语，背诵经典，行沙门法，早晨起来的时候，做了这个。</w:t>
      </w:r>
    </w:p>
    <w:p>
      <w:pPr>
        <w:ind w:left="170"/>
        <w:pBdr>
          <w:left w:val="single" w:sz="18" w:space="4" w:color="1E4620"/>
        </w:pBdr>
        <w:shd w:val="clear" w:fill="F2F5FA"/>
      </w:pPr>
      <w:r>
        <w:rPr>
          <w:b w:val="0"/>
        </w:rPr>
        <w:t>[00:02:00.360] 僧团的义务，他就要去托钵。那这个要走很远的路，那行曲在这个古印度，那个这个其实现在还是这样走在古印度的这个路上，就很多不是很干净的地方，好，这个我们在不单是在印度，</w:t>
      </w:r>
    </w:p>
    <w:p>
      <w:pPr>
        <w:ind w:left="170"/>
        <w:pBdr>
          <w:left w:val="single" w:sz="18" w:space="4" w:color="1E4620"/>
        </w:pBdr>
        <w:shd w:val="clear" w:fill="F2F5FA"/>
      </w:pPr>
      <w:r>
        <w:rPr>
          <w:b w:val="0"/>
        </w:rPr>
        <w:t>[00:02:24.710] 我们当时在这个缅甸托钵的时候。在这个热气。地面地表的温度，可以达到七十度，八十度。感觉那个脚要被烤掉，但我们不能穿脱，不能穿鞋子，只能打赤脚托钵，不能穿鞋子。</w:t>
      </w:r>
    </w:p>
    <w:p>
      <w:pPr>
        <w:ind w:left="170"/>
        <w:pBdr>
          <w:left w:val="single" w:sz="18" w:space="4" w:color="1E4620"/>
        </w:pBdr>
        <w:shd w:val="clear" w:fill="F2F5FA"/>
      </w:pPr>
      <w:r>
        <w:rPr>
          <w:b w:val="0"/>
        </w:rPr>
        <w:t>[00:02:44.995] 这个路边上，其他的小石子，我们都一般不会害怕，因为你走了很久，脚皮都很厚。但是，有一种是我们这个托钵的杀手是什么？就是那个汽车轮胎炸掉以后，它那个小钢丝，很短很短的小钢丝满地都是。我们几乎每天出去，脚都要被扒一大扎一大串。扎完我们还不能够随手去拔，因为要注重威仪，所以你在一路手上一路这个脚都上扎的都是铁丝。你想说，你如果不去托钵，在寺院里没有厨房。你不托钵你都得饿，那你必须托钵，所以这个吃饭不是一件容易的事情，</w:t>
      </w:r>
    </w:p>
    <w:p>
      <w:pPr>
        <w:ind w:left="170"/>
        <w:pBdr>
          <w:left w:val="single" w:sz="18" w:space="4" w:color="1E4620"/>
        </w:pBdr>
        <w:shd w:val="clear" w:fill="F2F5FA"/>
      </w:pPr>
      <w:r>
        <w:rPr>
          <w:b w:val="0"/>
        </w:rPr>
        <w:t>[00:03:30.180] 在行使说，这个如果是遇到。这个雨季的时候，一边下着雨，一边路上都是各种牛粪，狗粪，我就有时候走出去的这个路上的烂泥，有一尺多高，快没掉我们的膝盖。在。</w:t>
      </w:r>
    </w:p>
    <w:p>
      <w:pPr>
        <w:ind w:left="170"/>
        <w:pBdr>
          <w:left w:val="single" w:sz="18" w:space="4" w:color="1E4620"/>
        </w:pBdr>
        <w:shd w:val="clear" w:fill="F2F5FA"/>
      </w:pPr>
      <w:r>
        <w:rPr>
          <w:b w:val="0"/>
        </w:rPr>
        <w:t>[00:03:48.920] 你要去这个经历好，那在下雨季的时候。出门就是瓢泼大雨，回来还是瓢泼大雨，那中间将近三个小时，这个出门大概五分钟全身就已经全湿透了。这个我们这个下雨的时候，连续淋三个小时的雨还是很冷的。</w:t>
      </w:r>
    </w:p>
    <w:p>
      <w:pPr>
        <w:ind w:left="170"/>
        <w:pBdr>
          <w:left w:val="single" w:sz="18" w:space="4" w:color="1E4620"/>
        </w:pBdr>
        <w:shd w:val="clear" w:fill="F2F5FA"/>
      </w:pPr>
      <w:r>
        <w:rPr>
          <w:b w:val="0"/>
        </w:rPr>
        <w:t>[00:04:14.035] 回来的时候，这个嘴唇都是黑的好。那托钵的时候，人家把那个饭给你打在钵里面，我们就把那个钵，紧紧的捂在这个胸口，这个还有点温度这样。所以乞食，它其实是一个不容易的一件事情，</w:t>
      </w:r>
    </w:p>
    <w:p>
      <w:pPr>
        <w:ind w:left="170"/>
        <w:pBdr>
          <w:left w:val="single" w:sz="18" w:space="4" w:color="1E4620"/>
        </w:pBdr>
        <w:shd w:val="clear" w:fill="F2F5FA"/>
      </w:pPr>
      <w:r>
        <w:rPr>
          <w:b w:val="0"/>
        </w:rPr>
        <w:t>[00:04:33.155] 好，路上，你还能够碰到各种各样的这个脏东西，你必须踩它好。那你为了饮食，就是要这样的经历，这样去观察说，吃饭多麻烦呐，多么可厌的饮食，对？好，那第二个，就遍求而观察好这个现在，这个日子比较好过了，好，这个女孩子容易拖到饮食，在贫穷的时候。</w:t>
      </w:r>
    </w:p>
    <w:p>
      <w:pPr>
        <w:ind w:left="170"/>
        <w:pBdr>
          <w:left w:val="single" w:sz="18" w:space="4" w:color="1E4620"/>
        </w:pBdr>
        <w:shd w:val="clear" w:fill="F2F5FA"/>
      </w:pPr>
      <w:r>
        <w:rPr>
          <w:b w:val="0"/>
        </w:rPr>
        <w:t>[00:05:04.600] 你就是你，拖很多家都没有人给你饮食，甚至有人一整天就拖不到。</w:t>
      </w:r>
    </w:p>
    <w:p>
      <w:pPr>
        <w:ind w:left="170"/>
        <w:pBdr>
          <w:left w:val="single" w:sz="18" w:space="4" w:color="1E4620"/>
        </w:pBdr>
        <w:shd w:val="clear" w:fill="F2F5FA"/>
      </w:pPr>
      <w:r>
        <w:rPr>
          <w:b w:val="0"/>
        </w:rPr>
        <w:t>[00:05:12.900] 这个我们老师帕奥禅师，他曾经就是开刀，开刀的原因是什么？就是有他连续三天没有偷盗饮食。有一天人家给他一一条那个生的那个半生的那个豆子。我们知道那个半生的豆子是会中毒的，他就把它吃下去，就严重的胃肠炎。那个时候，这个没有什么医疗手段，所以他那个胃开刀就没有做好，一直到现在都还留下后遗症。</w:t>
      </w:r>
    </w:p>
    <w:p>
      <w:pPr>
        <w:ind w:left="170"/>
        <w:pBdr>
          <w:left w:val="single" w:sz="18" w:space="4" w:color="1E4620"/>
        </w:pBdr>
        <w:shd w:val="clear" w:fill="F2F5FA"/>
      </w:pPr>
      <w:r>
        <w:rPr>
          <w:b w:val="0"/>
        </w:rPr>
        <w:t>[00:05:50.520] 好，那就是辨求不容易，以受用而观察好这个辨识，这个受用，那这个其实，</w:t>
      </w:r>
    </w:p>
    <w:p>
      <w:pPr>
        <w:ind w:left="170"/>
        <w:pBdr>
          <w:left w:val="single" w:sz="18" w:space="4" w:color="1E4620"/>
        </w:pBdr>
        <w:shd w:val="clear" w:fill="F2F5FA"/>
      </w:pPr>
      <w:r>
        <w:rPr>
          <w:b w:val="0"/>
        </w:rPr>
        <w:t>[00:06:00.770] 如果你去到很多贫穷的地方，这个因为你是一家一家的过，好的，你也是要经过不好的，你也要经过经了不好的，你会发现那个有的家真的是很脏。主人还很热情，它出来以后就手就抓着，就给你放钵里面，回家你就得吃，</w:t>
      </w:r>
    </w:p>
    <w:p>
      <w:pPr>
        <w:ind w:left="170"/>
        <w:pBdr>
          <w:left w:val="single" w:sz="18" w:space="4" w:color="1E4620"/>
        </w:pBdr>
        <w:shd w:val="clear" w:fill="F2F5FA"/>
      </w:pPr>
      <w:r>
        <w:rPr>
          <w:b w:val="0"/>
        </w:rPr>
        <w:t>[00:06:22.170] 那为什么？因为就是你求的，那刚好对峙你的这种求求好的心那这个那么再客，你就是你在自己受用的时候，我们说再好看的食物放到你口里面去，摇一下，你再吐出来，你愿意不愿意再吞回去。你肯定不愿意，但是这是你的嘴巴对不对？是你自己的东西，你不愿意？所以它这个食物，你说，那这个好吃，这个非常好吃，即使是燕窝，即使是鲍鱼，你在嘴巴嚼完以后吐出来再吞进去，干不干？你肯定不干。所以食物都是可厌的，</w:t>
      </w:r>
    </w:p>
    <w:p>
      <w:pPr>
        <w:ind w:left="170"/>
        <w:pBdr>
          <w:left w:val="single" w:sz="18" w:space="4" w:color="1E4620"/>
        </w:pBdr>
        <w:shd w:val="clear" w:fill="F2F5FA"/>
      </w:pPr>
      <w:r>
        <w:rPr>
          <w:b w:val="0"/>
        </w:rPr>
        <w:t>[00:06:57.620] 从受宴的角度上，没有什么美好的食物，对？对，他们这个为了这个来确认这个你的这个饮食的这个可厌，就在这个便盆里面装食物，那大家来吃吃看，就讲说，你这个好恶心，怎么在这个便盆里面装食物，那其实。你这身体就是个便盆，对不对？你的身体不就是个便盆？还有说，那个很恶心，就便盆吃进去，你自己本身就是个便盆。那但我们每天就是这样吃了，所以你在吃食物的时候，你就是我就是个便盆。吃食物你还会不会对食物非常有兴趣？</w:t>
      </w:r>
    </w:p>
    <w:p>
      <w:pPr>
        <w:ind w:left="170"/>
        <w:pBdr>
          <w:left w:val="single" w:sz="18" w:space="4" w:color="1E4620"/>
        </w:pBdr>
        <w:shd w:val="clear" w:fill="F2F5FA"/>
      </w:pPr>
      <w:r>
        <w:rPr>
          <w:b w:val="0"/>
        </w:rPr>
        <w:t>[00:07:36.780] 就是可以这样来思维。以分泌物来来分观察，就食物进入体内，它变得非常的令人厌恶好。</w:t>
      </w:r>
    </w:p>
    <w:p>
      <w:pPr>
        <w:ind w:left="170"/>
        <w:pBdr>
          <w:left w:val="single" w:sz="18" w:space="4" w:color="1E4620"/>
        </w:pBdr>
        <w:shd w:val="clear" w:fill="F2F5FA"/>
      </w:pPr>
      <w:r>
        <w:rPr>
          <w:b w:val="0"/>
        </w:rPr>
        <w:t>[00:07:49.960] 对，佛陀，独觉佛和转轮圣王，它只分泌，胆汁、痰、脓、血这四种分泌物的任何一种。而其他我们这些福薄的人，他这个这四种都会分泌好。所以，如果胆汁多的人，他吃下的食物，就像混杂的浓厚的蜜油，这个蜜素油一样令人厌恶。我们叫胆汁反流好就会有胆汁反流。痰多的人，他所吃的食物就像粉杂的那个嘎萝卜的那种叶汁，就是这个，你边吃，就边在吐痰。脓多的人，他所吃的食物就像混杂的腐烂的这个酥乳。血多的人，他所吃的食物就像混杂的染色的一样可厌，</w:t>
      </w:r>
    </w:p>
    <w:p>
      <w:pPr>
        <w:ind w:left="170"/>
        <w:pBdr>
          <w:left w:val="single" w:sz="18" w:space="4" w:color="1E4620"/>
        </w:pBdr>
        <w:shd w:val="clear" w:fill="F2F5FA"/>
      </w:pPr>
      <w:r>
        <w:rPr>
          <w:b w:val="0"/>
        </w:rPr>
        <w:t>[00:08:39.200] 又这样来思维，就是，吃下去你的胃里面很多这种分泌物，吃着吃着也就没有味道。那以储藏处而观察，那食物混合的这四种分泌中的任何一种分泌物进入胃中，</w:t>
      </w:r>
    </w:p>
    <w:p>
      <w:pPr>
        <w:ind w:left="170"/>
        <w:pBdr>
          <w:left w:val="single" w:sz="18" w:space="4" w:color="1E4620"/>
        </w:pBdr>
        <w:shd w:val="clear" w:fill="F2F5FA"/>
      </w:pPr>
      <w:r>
        <w:rPr>
          <w:b w:val="0"/>
        </w:rPr>
        <w:t>[00:08:55.260] 它不是储藏在精气当中，也不是储存在珠宝和银所做的这个器皿中。</w:t>
      </w:r>
    </w:p>
    <w:p>
      <w:pPr>
        <w:ind w:left="170"/>
        <w:pBdr>
          <w:left w:val="single" w:sz="18" w:space="4" w:color="1E4620"/>
        </w:pBdr>
        <w:shd w:val="clear" w:fill="F2F5FA"/>
      </w:pPr>
      <w:r>
        <w:rPr>
          <w:b w:val="0"/>
        </w:rPr>
        <w:t>[00:09:02.810] 如果吃了十岁饮食的孩子，则他的食物储存好像十年未洗的粪桶。好。那就是你的胃，就是这个你活多少岁就多少岁都没洗过的那个粪坑一样的。所以，乃至吃了一百岁的人，他的食物储藏处，就好像一百年没有洗的粪桶，他必须这样的依储藏处而观察事物的可厌好。</w:t>
      </w:r>
    </w:p>
    <w:p>
      <w:pPr>
        <w:ind w:left="170"/>
        <w:pBdr>
          <w:left w:val="single" w:sz="18" w:space="4" w:color="1E4620"/>
        </w:pBdr>
        <w:shd w:val="clear" w:fill="F2F5FA"/>
      </w:pPr>
      <w:r>
        <w:rPr>
          <w:b w:val="0"/>
        </w:rPr>
        <w:t>[00:09:31.680] 第六个，就是以未消化消化而观察那个吃下去的食物储藏在那样的地方，甚至未曾消化的期间，停在前面所说的其黑暗犹如带着各种尸臭的气味的风的道路，而极臭即可厌恶的处所就是那个胃。</w:t>
      </w:r>
    </w:p>
    <w:p>
      <w:pPr>
        <w:ind w:left="170"/>
        <w:pBdr>
          <w:left w:val="single" w:sz="18" w:space="4" w:color="1E4620"/>
        </w:pBdr>
        <w:shd w:val="clear" w:fill="F2F5FA"/>
      </w:pPr>
      <w:r>
        <w:rPr>
          <w:b w:val="0"/>
        </w:rPr>
        <w:t>[00:09:51.620] 把今天、昨天、前天所吃的饮食集在一起，盖着坛的馍，有生火的热力在烧煮升起，研末的气泡现起极其可厌的状态，犹如旱热之时，由于意外的密云骤雨，把草叶草席片这个蛇的尸体，狗的尸体，人的尸体都集中到门前的池塘一样。由于太阳的热力所熏，生存了许久的研磨气泡一样，它要这样来思维，你肚子里面还没有消化的，这样的食物，它是如此的可厌。</w:t>
      </w:r>
    </w:p>
    <w:p>
      <w:pPr>
        <w:ind w:left="170"/>
        <w:pBdr>
          <w:left w:val="single" w:sz="18" w:space="4" w:color="1E4620"/>
        </w:pBdr>
        <w:shd w:val="clear" w:fill="F2F5FA"/>
      </w:pPr>
      <w:r>
        <w:rPr>
          <w:b w:val="0"/>
        </w:rPr>
        <w:t>[00:10:32.180] 第七个，是以消化而观察那个食物。由于生活的热力，既然消化了的时候，不是变成像金银等原料所做的金银等气的状态，但升起的研磨气泡如放在磨石上磨碎的黄泥而塞进管子里一样，变成了粪而充满了直肠，就是推到直肠里面去，一部分变成尿而充满于膀胱。它应该以消化来观察食物的可咽，就吃下的食物，都是粪便。</w:t>
      </w:r>
    </w:p>
    <w:p>
      <w:pPr>
        <w:ind w:left="170"/>
        <w:pBdr>
          <w:left w:val="single" w:sz="18" w:space="4" w:color="1E4620"/>
        </w:pBdr>
        <w:shd w:val="clear" w:fill="F2F5FA"/>
      </w:pPr>
      <w:r>
        <w:rPr>
          <w:b w:val="0"/>
        </w:rPr>
        <w:t>[00:11:06.280] 第八，是以结果，饮食得以适当的消化，其结果产生头发生毛指甲牙齿等等，种种污垢。牙齿不能获得适当的消化，就会产生沦癣、疥癣，天花染病，耐病瘟疫，肺痨咳嗽痢疾等数百种病，这便是食的结果。所以他应该这样依果而观察，食的可厌。</w:t>
      </w:r>
    </w:p>
    <w:p>
      <w:pPr>
        <w:ind w:left="170"/>
        <w:pBdr>
          <w:left w:val="single" w:sz="18" w:space="4" w:color="1E4620"/>
        </w:pBdr>
        <w:shd w:val="clear" w:fill="F2F5FA"/>
      </w:pPr>
      <w:r>
        <w:rPr>
          <w:b w:val="0"/>
        </w:rPr>
        <w:t>[00:11:32.080] 那我们现在很多人即三高，三高，就是血糖高，血脂高。这个血压高，那为什么？它就是跟吃的问题有关，还没有得到良好的消化。</w:t>
      </w:r>
    </w:p>
    <w:p>
      <w:pPr>
        <w:ind w:left="170"/>
        <w:pBdr>
          <w:left w:val="single" w:sz="18" w:space="4" w:color="1E4620"/>
        </w:pBdr>
        <w:shd w:val="clear" w:fill="F2F5FA"/>
      </w:pPr>
      <w:r>
        <w:rPr>
          <w:b w:val="0"/>
        </w:rPr>
        <w:t>[00:11:46.180] 尤其我们现在是夏天，夏天是炎热的季节。炎热的季节，我们这个内脏，就是很凉的。那这个时候，我们这个广州人很喜欢吃冰，对？吃冰吃水果，你的体内就会越来越寒，越来越寒的人消化，你吃下去的东西就不能良好消化，不能良好消化，它就会变成胆固醇，变成脂肪在身体堆积。所以你会发现很多人肚子很大。肚子很大，并不是他真的营养很好，是因为他消化不良。</w:t>
      </w:r>
    </w:p>
    <w:p>
      <w:pPr>
        <w:ind w:left="170"/>
        <w:pBdr>
          <w:left w:val="single" w:sz="18" w:space="4" w:color="1E4620"/>
        </w:pBdr>
        <w:shd w:val="clear" w:fill="F2F5FA"/>
      </w:pPr>
      <w:r>
        <w:rPr>
          <w:b w:val="0"/>
        </w:rPr>
        <w:t>[00:12:23.280] 那第九，是以排泄而观察，吞下食物，一时有一门而入。你吃的时候只是从嘴巴里进去，但是，排出来，就身体九孔都出来，眼睛会有眼屎，耳朵会有耳屎，有粪便，有小便。所以我们吃的时候欢欢喜喜，排泄的时候，都是臭的很，对？要鼻子捏住，歪着脸产生厌恶。说第一天虽然对食物的懒着贪爱吃下去，但是过了一夜，第二夜，他便不再便不贪憎恶而厌嫌的排出去。</w:t>
      </w:r>
    </w:p>
    <w:p>
      <w:pPr>
        <w:ind w:left="170"/>
        <w:pBdr>
          <w:left w:val="single" w:sz="18" w:space="4" w:color="1E4620"/>
        </w:pBdr>
        <w:shd w:val="clear" w:fill="F2F5FA"/>
      </w:pPr>
      <w:r>
        <w:rPr>
          <w:b w:val="0"/>
        </w:rPr>
        <w:t>[00:12:58.140] 好说古人讲的真美的食物，饮食，硬食软食，一门而入，九门而出，好。那甚至，很多人吃下去由于这个脾胃的问题，变成这个拉稀，有些人，由于热的问题变成便秘。如果连续三天五天不能够排便的话，他就会浑身都非常的难受。那就是每一天吃下去的食物，这个粪便越积越多，还要这样来去思考。</w:t>
      </w:r>
    </w:p>
    <w:p>
      <w:pPr>
        <w:ind w:left="170"/>
        <w:pBdr>
          <w:left w:val="single" w:sz="18" w:space="4" w:color="1E4620"/>
        </w:pBdr>
        <w:shd w:val="clear" w:fill="F2F5FA"/>
      </w:pPr>
      <w:r>
        <w:rPr>
          <w:b w:val="0"/>
        </w:rPr>
        <w:t>[00:13:31.280] 那最后一个，是这个以图而观察。以涂而观察，是指在吃的时候，而此饮食涂于手，唇，舌，颚，就是古印度人是用手吃的。现在他们也是用手抓饭，因为给食物所图，而手等变成厌恶，纵使洗去它们，但为了除去臭气，还要再三再四的洗好。</w:t>
      </w:r>
    </w:p>
    <w:p>
      <w:pPr>
        <w:ind w:left="170"/>
        <w:pBdr>
          <w:left w:val="single" w:sz="18" w:space="4" w:color="1E4620"/>
        </w:pBdr>
        <w:shd w:val="clear" w:fill="F2F5FA"/>
      </w:pPr>
      <w:r>
        <w:rPr>
          <w:b w:val="0"/>
        </w:rPr>
        <w:t>[00:13:55.500] 印度有咖喱，还有很多他们很奇怪的那个食物，那个用手抓完以后，是连续好几天都洗不干净，就味道都是很重的这样。同样的吃下去的饭，由于全身的生活煮食，煮沸而满足的，以致我们牙垢，这个涂于牙齿，眼垢耳垢哈鼻涕尿，这个粪，涂于眼耳鼻，大小便道等等。由于彼等所涂此等诸门，虽然天天的洗也不会清净愉悦。在这里面，有时你洗一出还要用水来洗手，有时洗一出，虽然二次三次用牛粪粘土和香粉等洗手，但是依然是厌恶的，所以他要以这个来观察。</w:t>
      </w:r>
    </w:p>
    <w:p>
      <w:pPr>
        <w:ind w:left="170"/>
        <w:pBdr>
          <w:left w:val="single" w:sz="18" w:space="4" w:color="1E4620"/>
        </w:pBdr>
        <w:shd w:val="clear" w:fill="F2F5FA"/>
      </w:pPr>
      <w:r>
        <w:rPr>
          <w:b w:val="0"/>
        </w:rPr>
        <w:t>[00:14:44.722] 所以佛陀时代，教导出家人，就吃饭，要有这种十种方式来观察，食物了，对这个食物，能够去除这个，这个贪爱想，所以如果。</w:t>
      </w:r>
    </w:p>
    <w:p>
      <w:pPr>
        <w:ind w:left="170"/>
        <w:pBdr>
          <w:left w:val="single" w:sz="18" w:space="4" w:color="1E4620"/>
        </w:pBdr>
        <w:shd w:val="clear" w:fill="F2F5FA"/>
      </w:pPr>
      <w:r>
        <w:rPr>
          <w:b w:val="0"/>
        </w:rPr>
        <w:t>[00:15:02.420] 你是一个贪吃的人，就可以用这十种方式来观察。当然，如果本来你胃口就不好，那你就把今天早上我讲的忘记掉，不然你可能中午回去就不想吃，就不想吃好几天都不吃，那也饿肚子也不好。所以我们法类，佛陀教导的法类就是正对治，那你有这个就可以用上，你没有这个就不一定用上好。好OK，那我们这个。这个对于这个食厌想，我们就休息到这里，好好我们今。</w:t>
      </w:r>
    </w:p>
    <w:p>
      <w:r>
        <w:rPr>
          <w:b/>
          <w:color w:val="1E4620"/>
          <w:sz w:val="26"/>
        </w:rPr>
        <w:t>💬 第一轮分享（10 min）</w:t>
      </w:r>
    </w:p>
    <w:p>
      <w:r>
        <w:rPr>
          <w:b/>
        </w:rPr>
        <w:t>分享规则（主持人先读一遍）</w:t>
      </w:r>
    </w:p>
    <w:p>
      <w:pPr>
        <w:ind w:left="170"/>
        <w:pBdr>
          <w:left w:val="single" w:sz="18" w:space="4" w:color="1E4620"/>
        </w:pBdr>
        <w:shd w:val="clear" w:fill="F2F5FA"/>
      </w:pPr>
      <w:r>
        <w:rPr>
          <w:b w:val="0"/>
        </w:rPr>
        <w:t xml:space="preserve">1. 每人 </w:t>
      </w:r>
      <w:r>
        <w:rPr>
          <w:b/>
        </w:rPr>
        <w:t>2 分钟</w:t>
      </w:r>
      <w:r>
        <w:rPr>
          <w:b w:val="0"/>
        </w:rPr>
        <w:t>（时间紧则 1.5 分钟），</w:t>
      </w:r>
      <w:r>
        <w:rPr>
          <w:b/>
        </w:rPr>
        <w:t>自愿</w:t>
      </w:r>
      <w:r>
        <w:rPr>
          <w:b w:val="0"/>
        </w:rPr>
        <w:t>发言；</w:t>
      </w:r>
      <w:r>
        <w:rPr>
          <w:b/>
        </w:rPr>
        <w:t>不说也可以，说「我跳过」就好</w:t>
      </w:r>
      <w:r>
        <w:rPr>
          <w:b w:val="0"/>
        </w:rPr>
        <w:t>。</w:t>
      </w:r>
    </w:p>
    <w:p>
      <w:pPr>
        <w:ind w:left="170"/>
        <w:pBdr>
          <w:left w:val="single" w:sz="18" w:space="4" w:color="1E4620"/>
        </w:pBdr>
        <w:shd w:val="clear" w:fill="F2F5FA"/>
      </w:pPr>
      <w:r>
        <w:rPr>
          <w:b w:val="0"/>
        </w:rPr>
        <w:t xml:space="preserve">2. </w:t>
      </w:r>
      <w:r>
        <w:rPr>
          <w:b/>
        </w:rPr>
        <w:t>只谈自己</w:t>
      </w:r>
      <w:r>
        <w:rPr>
          <w:b w:val="0"/>
        </w:rPr>
        <w:t>：我观察到什么、我心里起了什么；</w:t>
      </w:r>
      <w:r>
        <w:rPr>
          <w:b/>
        </w:rPr>
        <w:t>不谈别人的身体、饮食、家务与修行</w:t>
      </w:r>
      <w:r>
        <w:rPr>
          <w:b w:val="0"/>
        </w:rPr>
        <w:t>。</w:t>
      </w:r>
    </w:p>
    <w:p>
      <w:pPr>
        <w:ind w:left="170"/>
        <w:pBdr>
          <w:left w:val="single" w:sz="18" w:space="4" w:color="1E4620"/>
        </w:pBdr>
        <w:shd w:val="clear" w:fill="F2F5FA"/>
      </w:pPr>
      <w:r>
        <w:rPr>
          <w:b w:val="0"/>
        </w:rPr>
        <w:t xml:space="preserve">3. </w:t>
      </w:r>
      <w:r>
        <w:rPr>
          <w:b/>
        </w:rPr>
        <w:t>不评判</w:t>
      </w:r>
      <w:r>
        <w:rPr>
          <w:b w:val="0"/>
        </w:rPr>
        <w:t>：不说「你这样修不对」，也不给自己打分；</w:t>
      </w:r>
      <w:r>
        <w:rPr>
          <w:b/>
        </w:rPr>
        <w:t>说得乱、说不清，都算分享</w:t>
      </w:r>
      <w:r>
        <w:rPr>
          <w:b w:val="0"/>
        </w:rPr>
        <w:t>。</w:t>
      </w:r>
    </w:p>
    <w:p>
      <w:pPr>
        <w:ind w:left="170"/>
        <w:pBdr>
          <w:left w:val="single" w:sz="18" w:space="4" w:color="1E4620"/>
        </w:pBdr>
        <w:shd w:val="clear" w:fill="F2F5FA"/>
      </w:pPr>
      <w:r>
        <w:rPr>
          <w:b w:val="0"/>
        </w:rPr>
        <w:t xml:space="preserve">4. </w:t>
      </w:r>
      <w:r>
        <w:rPr>
          <w:b/>
        </w:rPr>
        <w:t>可随时停</w:t>
      </w:r>
      <w:r>
        <w:rPr>
          <w:b w:val="0"/>
        </w:rPr>
        <w:t>：讲到一半不想讲了，</w:t>
      </w:r>
      <w:r>
        <w:rPr>
          <w:b/>
        </w:rPr>
        <w:t>停就停</w:t>
      </w:r>
      <w:r>
        <w:rPr>
          <w:b w:val="0"/>
        </w:rPr>
        <w:t>，主持人接过去就好。</w:t>
      </w:r>
    </w:p>
    <w:p>
      <w:pPr>
        <w:ind w:left="170"/>
        <w:pBdr>
          <w:left w:val="single" w:sz="18" w:space="4" w:color="1E4620"/>
        </w:pBdr>
        <w:shd w:val="clear" w:fill="F2F5FA"/>
      </w:pPr>
      <w:r>
        <w:rPr>
          <w:b w:val="0"/>
        </w:rPr>
        <w:t xml:space="preserve">5. </w:t>
      </w:r>
      <w:r>
        <w:rPr>
          <w:b/>
        </w:rPr>
        <w:t>注意</w:t>
      </w:r>
      <w:r>
        <w:rPr>
          <w:b w:val="0"/>
        </w:rPr>
        <w:t>：本周涉尸体／排泄观，</w:t>
      </w:r>
      <w:r>
        <w:rPr>
          <w:b/>
        </w:rPr>
        <w:t>如果有人脸色不对，主持人先说一句「谢谢，够了」，把话接过来</w:t>
      </w:r>
      <w:r>
        <w:rPr>
          <w:b w:val="0"/>
        </w:rPr>
        <w:t>，并给一个呼吸的建议。</w:t>
      </w:r>
    </w:p>
    <w:p>
      <w:r>
        <w:rPr>
          <w:b/>
        </w:rPr>
        <w:t>起手问题（选 2–3 个，由浅入深）</w:t>
      </w:r>
    </w:p>
    <w:p>
      <w:pPr>
        <w:ind w:left="170"/>
        <w:pBdr>
          <w:left w:val="single" w:sz="18" w:space="4" w:color="1E4620"/>
        </w:pBdr>
        <w:shd w:val="clear" w:fill="F2F5FA"/>
      </w:pPr>
      <w:r>
        <w:rPr>
          <w:b/>
        </w:rPr>
        <w:t>起手问一（最安全、人人可答）</w:t>
      </w:r>
      <w:r>
        <w:rPr>
          <w:b w:val="0"/>
        </w:rPr>
        <w:t>：今天这两张清单，</w:t>
      </w:r>
      <w:r>
        <w:rPr>
          <w:b/>
        </w:rPr>
        <w:t>哪一项让你觉得新鲜／意外</w:t>
      </w:r>
      <w:r>
        <w:rPr>
          <w:b w:val="0"/>
        </w:rPr>
        <w:t>？不用讲感受，只说「哪一项」。</w:t>
      </w:r>
    </w:p>
    <w:p>
      <w:pPr>
        <w:ind w:left="170"/>
        <w:pBdr>
          <w:left w:val="single" w:sz="18" w:space="4" w:color="1E4620"/>
        </w:pBdr>
        <w:shd w:val="clear" w:fill="F2F5FA"/>
      </w:pPr>
      <w:r>
        <w:rPr>
          <w:b/>
        </w:rPr>
        <w:t>起手问二（生活经验）</w:t>
      </w:r>
      <w:r>
        <w:rPr>
          <w:b w:val="0"/>
        </w:rPr>
        <w:t>：我们平常说「这个东西不干净」「这顿饭不健康」，和今天讲的「不净／食厌」有什么不一样？</w:t>
      </w:r>
      <w:r>
        <w:rPr>
          <w:b/>
        </w:rPr>
        <w:t>（提示：前者常常带着嫌弃与恐惧，后者只是「拿掉滤镜」——这是本周最关键的一处分辨。）</w:t>
      </w:r>
    </w:p>
    <w:p>
      <w:pPr>
        <w:ind w:left="170"/>
        <w:pBdr>
          <w:left w:val="single" w:sz="18" w:space="4" w:color="1E4620"/>
        </w:pBdr>
        <w:shd w:val="clear" w:fill="F2F5FA"/>
      </w:pPr>
      <w:r>
        <w:rPr>
          <w:b/>
        </w:rPr>
        <w:t>起手问三（自我观察）</w:t>
      </w:r>
      <w:r>
        <w:rPr>
          <w:b w:val="0"/>
        </w:rPr>
        <w:t>：如果要用一句话说出「我今天最需要拿掉的那一层滤镜」是什么，你会怎么说？</w:t>
      </w:r>
      <w:r>
        <w:rPr>
          <w:b/>
        </w:rPr>
        <w:t>（提示：只说自己，一两句即可；不必解释，不许别人追问。）</w:t>
      </w:r>
    </w:p>
    <w:p>
      <w:pPr>
        <w:ind w:left="170"/>
        <w:pBdr>
          <w:left w:val="single" w:sz="18" w:space="4" w:color="1E4620"/>
        </w:pBdr>
        <w:shd w:val="clear" w:fill="F2F5FA"/>
      </w:pPr>
      <w:r>
        <w:rPr>
          <w:b w:val="0"/>
        </w:rPr>
        <w:t>主持人控时口诀：</w:t>
      </w:r>
      <w:r>
        <w:rPr>
          <w:b/>
        </w:rPr>
        <w:t>「先请三位、再说一句、切换下一段」</w:t>
      </w:r>
      <w:r>
        <w:rPr>
          <w:b w:val="0"/>
        </w:rPr>
        <w:t>；第一轮分享宁短不长，把时间留给主题讨论与练习。</w:t>
      </w:r>
    </w:p>
    <w:p>
      <w:r>
        <w:rPr>
          <w:b/>
          <w:color w:val="1E4620"/>
          <w:sz w:val="26"/>
        </w:rPr>
        <w:t>🎯 第一轮主题讨论（10 min）</w:t>
      </w:r>
    </w:p>
    <w:p>
      <w:r>
        <w:rPr>
          <w:b/>
        </w:rPr>
        <w:t>第一问（由浅入深·定义层）：「不净」为什么译成「不可喜」，而不是「厌恶」？</w:t>
      </w:r>
    </w:p>
    <w:p>
      <w:pPr>
        <w:ind w:left="170"/>
        <w:pBdr>
          <w:left w:val="single" w:sz="18" w:space="4" w:color="1E4620"/>
        </w:pBdr>
        <w:shd w:val="clear" w:fill="F2F5FA"/>
      </w:pPr>
      <w:r>
        <w:rPr>
          <w:b w:val="0"/>
        </w:rPr>
        <w:t>引导：请先一起把材料① [00:07:19] 那段念一遍——「它是可厌可啊不敬不敬不敬然后，让他在你内心里面这种不敬和可厌的这种感觉升起来」。</w:t>
      </w:r>
    </w:p>
    <w:p>
      <w:pPr>
        <w:ind w:left="170"/>
        <w:pBdr>
          <w:left w:val="single" w:sz="18" w:space="4" w:color="1E4620"/>
        </w:pBdr>
        <w:shd w:val="clear" w:fill="F2F5FA"/>
      </w:pPr>
      <w:r>
        <w:rPr>
          <w:b w:val="0"/>
        </w:rPr>
        <w:t>提示：</w:t>
      </w:r>
      <w:r>
        <w:rPr>
          <w:b/>
        </w:rPr>
        <w:t>不可喜（asubha）＝「不是我喜欢的」</w:t>
      </w:r>
      <w:r>
        <w:rPr>
          <w:b w:val="0"/>
        </w:rPr>
        <w:t>，是一句</w:t>
      </w:r>
      <w:r>
        <w:rPr>
          <w:b/>
        </w:rPr>
        <w:t>关于事实</w:t>
      </w:r>
      <w:r>
        <w:rPr>
          <w:b w:val="0"/>
        </w:rPr>
        <w:t>的话；</w:t>
      </w:r>
      <w:r>
        <w:rPr>
          <w:b/>
        </w:rPr>
        <w:t>厌恶＝「我讨厌它」</w:t>
      </w:r>
      <w:r>
        <w:rPr>
          <w:b w:val="0"/>
        </w:rPr>
        <w:t>，是一句</w:t>
      </w:r>
      <w:r>
        <w:rPr>
          <w:b/>
        </w:rPr>
        <w:t>关于情绪＋评价</w:t>
      </w:r>
      <w:r>
        <w:rPr>
          <w:b w:val="0"/>
        </w:rPr>
        <w:t>的话。前者去掉美化滤镜，后者常常又加上一层恨意。</w:t>
      </w:r>
    </w:p>
    <w:p>
      <w:pPr>
        <w:ind w:left="170"/>
        <w:pBdr>
          <w:left w:val="single" w:sz="18" w:space="4" w:color="1E4620"/>
        </w:pBdr>
        <w:shd w:val="clear" w:fill="F2F5FA"/>
      </w:pPr>
      <w:r>
        <w:rPr>
          <w:b w:val="0"/>
        </w:rPr>
        <w:t>落点：</w:t>
      </w:r>
      <w:r>
        <w:rPr>
          <w:b/>
        </w:rPr>
        <w:t>分辨清楚这一点，是本周一切练习的安全阀</w:t>
      </w:r>
      <w:r>
        <w:rPr>
          <w:b w:val="0"/>
        </w:rPr>
        <w:t>。用一句白话讲出来：</w:t>
      </w:r>
      <w:r>
        <w:rPr>
          <w:b/>
        </w:rPr>
        <w:t>「不净，是拿掉滤镜；不是加一层嫌恶。」</w:t>
      </w:r>
    </w:p>
    <w:p>
      <w:pPr>
        <w:ind w:left="170"/>
        <w:pBdr>
          <w:left w:val="single" w:sz="18" w:space="4" w:color="1E4620"/>
        </w:pBdr>
        <w:shd w:val="clear" w:fill="F2F5FA"/>
      </w:pPr>
      <w:r>
        <w:rPr>
          <w:b w:val="0"/>
        </w:rPr>
        <w:t>小组讨论 6 分钟 → 大组汇总，写三条共识。</w:t>
      </w:r>
    </w:p>
    <w:p>
      <w:r>
        <w:rPr>
          <w:b/>
        </w:rPr>
        <w:t>第二问（分辨层）：修止的不净与修观的不净，差在哪里？为什么本周「不追求定境」？</w:t>
      </w:r>
    </w:p>
    <w:p>
      <w:pPr>
        <w:ind w:left="170"/>
        <w:pBdr>
          <w:left w:val="single" w:sz="18" w:space="4" w:color="1E4620"/>
        </w:pBdr>
        <w:shd w:val="clear" w:fill="F2F5FA"/>
      </w:pPr>
      <w:r>
        <w:rPr>
          <w:b w:val="0"/>
        </w:rPr>
        <w:t>引导：材料① [00:00:49] 说「不净业处也有两种修法，一种是止禅的不净业处，一种是观禅的不净业处」；[00:01:50] 又说「你已经证得了……第四禅，可以借助定力的力量来修习不净」；材料④ [00:00:52] 补充「修定时要取同性尸体，修观则作意可厌即可」。</w:t>
      </w:r>
    </w:p>
    <w:p>
      <w:pPr>
        <w:ind w:left="170"/>
        <w:pBdr>
          <w:left w:val="single" w:sz="18" w:space="4" w:color="1E4620"/>
        </w:pBdr>
        <w:shd w:val="clear" w:fill="F2F5FA"/>
      </w:pPr>
      <w:r>
        <w:rPr>
          <w:b w:val="0"/>
        </w:rPr>
        <w:t>提示：</w:t>
      </w:r>
      <w:r>
        <w:rPr>
          <w:b/>
        </w:rPr>
        <w:t>止</w:t>
      </w:r>
      <w:r>
        <w:rPr>
          <w:b w:val="0"/>
        </w:rPr>
        <w:t>＝取相、入定（可至近行定／初禅，须与死随念配合）；</w:t>
      </w:r>
      <w:r>
        <w:rPr>
          <w:b/>
        </w:rPr>
        <w:t>观</w:t>
      </w:r>
      <w:r>
        <w:rPr>
          <w:b w:val="0"/>
        </w:rPr>
        <w:t>＝作意可厌、破贪着（所缘可更宽）。本周的目标</w:t>
      </w:r>
      <w:r>
        <w:rPr>
          <w:b/>
        </w:rPr>
        <w:t>不是</w:t>
      </w:r>
      <w:r>
        <w:rPr>
          <w:b w:val="0"/>
        </w:rPr>
        <w:t>定境，而是</w:t>
      </w:r>
      <w:r>
        <w:rPr>
          <w:b/>
        </w:rPr>
        <w:t>看清</w:t>
      </w:r>
      <w:r>
        <w:rPr>
          <w:b w:val="0"/>
        </w:rPr>
        <w:t>：看清身体的「就是这样」，看清饮食的「就是这样」。</w:t>
      </w:r>
    </w:p>
    <w:p>
      <w:pPr>
        <w:ind w:left="170"/>
        <w:pBdr>
          <w:left w:val="single" w:sz="18" w:space="4" w:color="1E4620"/>
        </w:pBdr>
        <w:shd w:val="clear" w:fill="F2F5FA"/>
      </w:pPr>
      <w:r>
        <w:rPr>
          <w:b w:val="0"/>
        </w:rPr>
        <w:t>落点：</w:t>
      </w:r>
      <w:r>
        <w:rPr>
          <w:b/>
        </w:rPr>
        <w:t>「不追求境界、不以体验自许」</w:t>
      </w:r>
      <w:r>
        <w:rPr>
          <w:b w:val="0"/>
        </w:rPr>
        <w:t>——随念是「止→观的桥梁」，不是终点（</w:t>
      </w:r>
      <w:r>
        <w:rPr>
          <w:b/>
        </w:rPr>
        <w:t>从止转观见本系列第8周</w:t>
      </w:r>
      <w:r>
        <w:rPr>
          <w:b w:val="0"/>
        </w:rPr>
        <w:t>）。</w:t>
      </w:r>
    </w:p>
    <w:p>
      <w:pPr>
        <w:ind w:left="170"/>
        <w:pBdr>
          <w:left w:val="single" w:sz="18" w:space="4" w:color="1E4620"/>
        </w:pBdr>
        <w:shd w:val="clear" w:fill="F2F5FA"/>
      </w:pPr>
      <w:r>
        <w:rPr>
          <w:b w:val="0"/>
        </w:rPr>
        <w:t>小组讨论 8 分钟 → 大组汇总，写三条共识。</w:t>
      </w:r>
    </w:p>
    <w:p>
      <w:r>
        <w:rPr>
          <w:b/>
        </w:rPr>
        <w:t>第三问（应用层·守心理安全）：食厌想为什么「只对治贪吃」？它为什么不能对所有人用？</w:t>
      </w:r>
    </w:p>
    <w:p>
      <w:pPr>
        <w:ind w:left="170"/>
        <w:pBdr>
          <w:left w:val="single" w:sz="18" w:space="4" w:color="1E4620"/>
        </w:pBdr>
        <w:shd w:val="clear" w:fill="F2F5FA"/>
      </w:pPr>
      <w:r>
        <w:rPr>
          <w:b w:val="0"/>
        </w:rPr>
        <w:t>引导：请念材料③ [00:15:02]：「如果你是一个贪吃的人，就可以用这十种方式来观察……如果本来你胃口就不好，那你就把今天早上我讲的忘记掉……我们法类呢，佛陀教导的法类就是正对治。」</w:t>
      </w:r>
    </w:p>
    <w:p>
      <w:pPr>
        <w:ind w:left="170"/>
        <w:pBdr>
          <w:left w:val="single" w:sz="18" w:space="4" w:color="1E4620"/>
        </w:pBdr>
        <w:shd w:val="clear" w:fill="F2F5FA"/>
      </w:pPr>
      <w:r>
        <w:rPr>
          <w:b w:val="0"/>
        </w:rPr>
        <w:t>提示：</w:t>
      </w:r>
      <w:r>
        <w:rPr>
          <w:b/>
        </w:rPr>
        <w:t>「正对治」是一句关键话</w:t>
      </w:r>
      <w:r>
        <w:rPr>
          <w:b w:val="0"/>
        </w:rPr>
        <w:t>：药要用在「对机」的人身上。食厌想对治的是</w:t>
      </w:r>
      <w:r>
        <w:rPr>
          <w:b/>
        </w:rPr>
        <w:t>贪</w:t>
      </w:r>
      <w:r>
        <w:rPr>
          <w:b w:val="0"/>
        </w:rPr>
        <w:t>（多欲、放逸、贪着美味与囤积），</w:t>
      </w:r>
      <w:r>
        <w:rPr>
          <w:b/>
        </w:rPr>
        <w:t>不是</w:t>
      </w:r>
      <w:r>
        <w:rPr>
          <w:b w:val="0"/>
        </w:rPr>
        <w:t>对治厌食、不是对治身体虚弱、更不是对治「我不想活了」。</w:t>
      </w:r>
    </w:p>
    <w:p>
      <w:pPr>
        <w:ind w:left="170"/>
        <w:pBdr>
          <w:left w:val="single" w:sz="18" w:space="4" w:color="1E4620"/>
        </w:pBdr>
        <w:shd w:val="clear" w:fill="F2F5FA"/>
      </w:pPr>
      <w:r>
        <w:rPr>
          <w:b w:val="0"/>
        </w:rPr>
        <w:t>落点三句护栏：①</w:t>
      </w:r>
      <w:r>
        <w:rPr>
          <w:b/>
        </w:rPr>
        <w:t>不推广</w:t>
      </w:r>
      <w:r>
        <w:rPr>
          <w:b w:val="0"/>
        </w:rPr>
        <w:t>——不劝别人照做，不把「你该少吃」挂在嘴边；②</w:t>
      </w:r>
      <w:r>
        <w:rPr>
          <w:b/>
        </w:rPr>
        <w:t>不兼职</w:t>
      </w:r>
      <w:r>
        <w:rPr>
          <w:b w:val="0"/>
        </w:rPr>
        <w:t>——不做饮食指导、不给医学建议、不诊断；③</w:t>
      </w:r>
      <w:r>
        <w:rPr>
          <w:b/>
        </w:rPr>
        <w:t>可退出</w:t>
      </w:r>
      <w:r>
        <w:rPr>
          <w:b w:val="0"/>
        </w:rPr>
        <w:t>——任何人练了不舒服，</w:t>
      </w:r>
      <w:r>
        <w:rPr>
          <w:b/>
        </w:rPr>
        <w:t>立刻停</w:t>
      </w:r>
      <w:r>
        <w:rPr>
          <w:b w:val="0"/>
        </w:rPr>
        <w:t>，改回正常饮食与呼吸放松。</w:t>
      </w:r>
    </w:p>
    <w:p>
      <w:pPr>
        <w:ind w:left="170"/>
        <w:pBdr>
          <w:left w:val="single" w:sz="18" w:space="4" w:color="1E4620"/>
        </w:pBdr>
        <w:shd w:val="clear" w:fill="F2F5FA"/>
      </w:pPr>
      <w:r>
        <w:rPr>
          <w:b w:val="0"/>
        </w:rPr>
        <w:t>小组讨论 8 分钟 → 大组汇总，写三条共识（写在白板上，</w:t>
      </w:r>
      <w:r>
        <w:rPr>
          <w:b/>
        </w:rPr>
        <w:t>下周开场先复述一次</w:t>
      </w:r>
      <w:r>
        <w:rPr>
          <w:b w:val="0"/>
        </w:rPr>
        <w:t>）。</w:t>
      </w:r>
    </w:p>
    <w:p>
      <w:r>
        <w:rPr>
          <w:b/>
        </w:rPr>
        <w:t>（时间富余时的加练·10 分钟）十项接龙</w:t>
      </w:r>
    </w:p>
    <w:p>
      <w:pPr>
        <w:ind w:left="170"/>
        <w:pBdr>
          <w:left w:val="single" w:sz="18" w:space="4" w:color="1E4620"/>
        </w:pBdr>
        <w:shd w:val="clear" w:fill="F2F5FA"/>
      </w:pPr>
      <w:r>
        <w:rPr>
          <w:b w:val="0"/>
        </w:rPr>
        <w:t>玩法：主持人说「行乞」，下一人接「遍求」，依序接完十项；接不上可以由旁人补。</w:t>
      </w:r>
      <w:r>
        <w:rPr>
          <w:b/>
        </w:rPr>
        <w:t>接完不做点评</w:t>
      </w:r>
      <w:r>
        <w:rPr>
          <w:b w:val="0"/>
        </w:rPr>
        <w:t>，只问一句：「十项里，</w:t>
      </w:r>
      <w:r>
        <w:rPr>
          <w:b/>
        </w:rPr>
        <w:t>哪一项你最不想用在自己身上？不用说理由。</w:t>
      </w:r>
      <w:r>
        <w:rPr>
          <w:b w:val="0"/>
        </w:rPr>
        <w:t>」——让「不想用」被允许，这本身就是本周的安全阀。</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【现象】不净随念、食厌想，对治的分别是什么？</w:t>
      </w:r>
    </w:p>
    <w:p>
      <w:pPr>
        <w:ind w:left="170"/>
        <w:pBdr>
          <w:left w:val="single" w:sz="18" w:space="4" w:color="1E4620"/>
        </w:pBdr>
        <w:shd w:val="clear" w:fill="F2F5FA"/>
      </w:pPr>
      <w:r>
        <w:rPr>
          <w:b w:val="0"/>
        </w:rPr>
        <w:t>- 【影响】对食物与身体的贪，怎样悄悄消耗修行？</w:t>
      </w:r>
    </w:p>
    <w:p>
      <w:pPr>
        <w:ind w:left="170"/>
        <w:pBdr>
          <w:left w:val="single" w:sz="18" w:space="4" w:color="1E4620"/>
        </w:pBdr>
        <w:shd w:val="clear" w:fill="F2F5FA"/>
      </w:pPr>
      <w:r>
        <w:rPr>
          <w:b w:val="0"/>
        </w:rPr>
        <w:t>- 【应对】这周你愿意从哪一餐、哪一口开始，练习一次「知量」？</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本讲练习的两种版本（主持人按场上情况选一，默认 A）</w:t>
      </w:r>
    </w:p>
    <w:p>
      <w:pPr>
        <w:ind w:left="170"/>
        <w:pBdr>
          <w:left w:val="single" w:sz="18" w:space="4" w:color="1E4620"/>
        </w:pBdr>
        <w:shd w:val="clear" w:fill="F2F5FA"/>
      </w:pPr>
      <w:r>
        <w:rPr>
          <w:b w:val="0"/>
        </w:rPr>
        <w:t xml:space="preserve">- </w:t>
      </w:r>
      <w:r>
        <w:rPr>
          <w:b/>
        </w:rPr>
        <w:t>A · 呼吸版（默认；最安全，人人可做）</w:t>
      </w:r>
      <w:r>
        <w:rPr>
          <w:b w:val="0"/>
        </w:rPr>
        <w:t>——用安般念式的呼吸放松。</w:t>
      </w:r>
      <w:r>
        <w:rPr>
          <w:b/>
        </w:rPr>
        <w:t>若场上有人对尸体／排泄观敏感，一律用这一版。</w:t>
      </w:r>
    </w:p>
    <w:p>
      <w:pPr>
        <w:ind w:left="170"/>
        <w:pBdr>
          <w:left w:val="single" w:sz="18" w:space="4" w:color="1E4620"/>
        </w:pBdr>
        <w:shd w:val="clear" w:fill="F2F5FA"/>
      </w:pPr>
      <w:r>
        <w:rPr>
          <w:b w:val="0"/>
        </w:rPr>
        <w:t xml:space="preserve">- </w:t>
      </w:r>
      <w:r>
        <w:rPr>
          <w:b/>
        </w:rPr>
        <w:t>B · 单点作意版（可选）</w:t>
      </w:r>
      <w:r>
        <w:rPr>
          <w:b w:val="0"/>
        </w:rPr>
        <w:t>——在呼吸稳定后，只取</w:t>
      </w:r>
      <w:r>
        <w:rPr>
          <w:b/>
        </w:rPr>
        <w:t>一处</w:t>
      </w:r>
      <w:r>
        <w:rPr>
          <w:b w:val="0"/>
        </w:rPr>
        <w:t>作意「不可喜」。</w:t>
      </w:r>
      <w:r>
        <w:rPr>
          <w:b/>
        </w:rPr>
        <w:t>明确说明：可以只做呼吸、不做作意；作意不清、作意不出，都算完成。</w:t>
      </w:r>
    </w:p>
    <w:p>
      <w:r>
        <w:rPr>
          <w:b/>
        </w:rPr>
        <w:t>A · 呼吸版引导词（照读即可）</w:t>
      </w:r>
    </w:p>
    <w:p>
      <w:pPr>
        <w:ind w:left="170"/>
        <w:pBdr>
          <w:left w:val="single" w:sz="18" w:space="4" w:color="1E4620"/>
        </w:pBdr>
        <w:shd w:val="clear" w:fill="F2F5FA"/>
      </w:pPr>
      <w:r>
        <w:rPr>
          <w:b w:val="0"/>
        </w:rPr>
        <w:t>请把姿势坐好，背自然挺直，肩膀松开。眼睛可以微闭，也可以垂目看着前方一小块地面。</w:t>
      </w:r>
    </w:p>
    <w:p>
      <w:pPr>
        <w:ind w:left="170"/>
        <w:pBdr>
          <w:left w:val="single" w:sz="18" w:space="4" w:color="1E4620"/>
        </w:pBdr>
        <w:shd w:val="clear" w:fill="F2F5FA"/>
      </w:pPr>
      <w:r>
        <w:rPr>
          <w:b w:val="0"/>
        </w:rPr>
        <w:t>先做三次深长的呼吸：吸气，知道自己在吸气；呼气，知道自己在呼气。让心跟着呼气，往下沉一点。</w:t>
      </w:r>
    </w:p>
    <w:p>
      <w:pPr>
        <w:ind w:left="170"/>
        <w:pBdr>
          <w:left w:val="single" w:sz="18" w:space="4" w:color="1E4620"/>
        </w:pBdr>
        <w:shd w:val="clear" w:fill="F2F5FA"/>
      </w:pPr>
      <w:r>
        <w:rPr>
          <w:b w:val="0"/>
        </w:rPr>
        <w:t>现在，把注意力轻轻放在鼻端——人中附近、或者鼻孔边缘，那个呼吸进出会碰到一点感觉的地方。不用去找，只是放在那里。</w:t>
      </w:r>
    </w:p>
    <w:p>
      <w:pPr>
        <w:ind w:left="170"/>
        <w:pBdr>
          <w:left w:val="single" w:sz="18" w:space="4" w:color="1E4620"/>
        </w:pBdr>
        <w:shd w:val="clear" w:fill="F2F5FA"/>
      </w:pPr>
      <w:r>
        <w:rPr>
          <w:b w:val="0"/>
        </w:rPr>
        <w:t>你不需要让呼吸变得明显，也不需要控制它。呼吸或粗或细，都随它。你只要知道：</w:t>
      </w:r>
      <w:r>
        <w:rPr>
          <w:b/>
        </w:rPr>
        <w:t>有入息，有出息</w:t>
      </w:r>
      <w:r>
        <w:rPr>
          <w:b w:val="0"/>
        </w:rPr>
        <w:t>。</w:t>
      </w:r>
    </w:p>
    <w:p>
      <w:pPr>
        <w:ind w:left="170"/>
        <w:pBdr>
          <w:left w:val="single" w:sz="18" w:space="4" w:color="1E4620"/>
        </w:pBdr>
        <w:shd w:val="clear" w:fill="F2F5FA"/>
      </w:pPr>
      <w:r>
        <w:rPr>
          <w:b w:val="0"/>
        </w:rPr>
        <w:t>如果发现肩膀紧了、眉心紧了、后脑勺紧了，</w:t>
      </w:r>
      <w:r>
        <w:rPr>
          <w:b/>
        </w:rPr>
        <w:t>大概率是想控制呼吸</w:t>
      </w:r>
      <w:r>
        <w:rPr>
          <w:b w:val="0"/>
        </w:rPr>
        <w:t>——那就不自然。只要提醒自己一句：「松开」，就好了。</w:t>
      </w:r>
    </w:p>
    <w:p>
      <w:pPr>
        <w:ind w:left="170"/>
        <w:pBdr>
          <w:left w:val="single" w:sz="18" w:space="4" w:color="1E4620"/>
        </w:pBdr>
        <w:shd w:val="clear" w:fill="F2F5FA"/>
      </w:pPr>
      <w:r>
        <w:rPr>
          <w:b w:val="0"/>
        </w:rPr>
        <w:t>外面的风吹在树叶上，你看不见风的样子，但你知道风在。呼吸也是无形无相的，你不必看见它，只要知道它在这里。</w:t>
      </w:r>
    </w:p>
    <w:p>
      <w:pPr>
        <w:ind w:left="170"/>
        <w:pBdr>
          <w:left w:val="single" w:sz="18" w:space="4" w:color="1E4620"/>
        </w:pBdr>
        <w:shd w:val="clear" w:fill="F2F5FA"/>
      </w:pPr>
      <w:r>
        <w:rPr>
          <w:b w:val="0"/>
        </w:rPr>
        <w:t>好，我们就这样，轻轻地、自然地知道呼吸，静默三分钟。（静默）</w:t>
      </w:r>
    </w:p>
    <w:p>
      <w:pPr>
        <w:ind w:left="170"/>
        <w:pBdr>
          <w:left w:val="single" w:sz="18" w:space="4" w:color="1E4620"/>
        </w:pBdr>
        <w:shd w:val="clear" w:fill="F2F5FA"/>
      </w:pPr>
      <w:r>
        <w:rPr>
          <w:b w:val="0"/>
        </w:rPr>
        <w:t>现在，请把心从呼吸上放开，回到坐着这个身体的整体感觉上：接触坐垫的压力、身体的重量、呼吸的起伏。</w:t>
      </w:r>
      <w:r>
        <w:rPr>
          <w:b/>
        </w:rPr>
        <w:t>你知道自己在呼吸，也知道自己坐在这里。</w:t>
      </w:r>
    </w:p>
    <w:p>
      <w:pPr>
        <w:ind w:left="170"/>
        <w:pBdr>
          <w:left w:val="single" w:sz="18" w:space="4" w:color="1E4620"/>
        </w:pBdr>
        <w:shd w:val="clear" w:fill="F2F5FA"/>
      </w:pPr>
      <w:r>
        <w:rPr>
          <w:b w:val="0"/>
        </w:rPr>
        <w:t>好，慢慢动一动手指、脚趾，可以睁开眼睛。</w:t>
      </w:r>
      <w:r>
        <w:rPr>
          <w:b/>
        </w:rPr>
        <w:t>今天，我们没有修理任何东西，只是陪着呼吸坐了一会儿。这样就已经很好。</w:t>
      </w:r>
    </w:p>
    <w:p>
      <w:r>
        <w:rPr>
          <w:b/>
        </w:rPr>
        <w:t>B · 单点作意版引导词（在 A 的静默之后接上，约 5 分钟）</w:t>
      </w:r>
    </w:p>
    <w:p>
      <w:pPr>
        <w:ind w:left="170"/>
        <w:pBdr>
          <w:left w:val="single" w:sz="18" w:space="4" w:color="1E4620"/>
        </w:pBdr>
        <w:shd w:val="clear" w:fill="F2F5FA"/>
      </w:pPr>
      <w:r>
        <w:rPr>
          <w:b w:val="0"/>
        </w:rPr>
        <w:t>现在，我们试着做一次</w:t>
      </w:r>
      <w:r>
        <w:rPr>
          <w:b/>
        </w:rPr>
        <w:t>很轻的</w:t>
      </w:r>
      <w:r>
        <w:rPr>
          <w:b w:val="0"/>
        </w:rPr>
        <w:t>作意，</w:t>
      </w:r>
      <w:r>
        <w:rPr>
          <w:b/>
        </w:rPr>
        <w:t>只取一处</w:t>
      </w:r>
      <w:r>
        <w:rPr>
          <w:b w:val="0"/>
        </w:rPr>
        <w:t>——你可以选下面任何一句，也可以只做呼吸、</w:t>
      </w:r>
      <w:r>
        <w:rPr>
          <w:b/>
        </w:rPr>
        <w:t>不做这一部分</w:t>
      </w:r>
      <w:r>
        <w:rPr>
          <w:b w:val="0"/>
        </w:rPr>
        <w:t>：</w:t>
      </w:r>
    </w:p>
    <w:p>
      <w:pPr>
        <w:ind w:left="170"/>
        <w:pBdr>
          <w:left w:val="single" w:sz="18" w:space="4" w:color="1E4620"/>
        </w:pBdr>
        <w:shd w:val="clear" w:fill="F2F5FA"/>
      </w:pPr>
      <w:r>
        <w:rPr>
          <w:b w:val="0"/>
        </w:rPr>
        <w:t>第一句：「</w:t>
      </w:r>
      <w:r>
        <w:rPr>
          <w:b/>
        </w:rPr>
        <w:t>这个身体，将来也会成为一具尸体。</w:t>
      </w:r>
      <w:r>
        <w:rPr>
          <w:b w:val="0"/>
        </w:rPr>
        <w:t>」——只是知道，像知道明天可能下雨一样地知道，</w:t>
      </w:r>
      <w:r>
        <w:rPr>
          <w:b/>
        </w:rPr>
        <w:t>不必想象任何画面，也不必去嗅、去看</w:t>
      </w:r>
      <w:r>
        <w:rPr>
          <w:b w:val="0"/>
        </w:rPr>
        <w:t>。</w:t>
      </w:r>
    </w:p>
    <w:p>
      <w:pPr>
        <w:ind w:left="170"/>
        <w:pBdr>
          <w:left w:val="single" w:sz="18" w:space="4" w:color="1E4620"/>
        </w:pBdr>
        <w:shd w:val="clear" w:fill="F2F5FA"/>
      </w:pPr>
      <w:r>
        <w:rPr>
          <w:b w:val="0"/>
        </w:rPr>
        <w:t>第二句（更轻的一版）：「</w:t>
      </w:r>
      <w:r>
        <w:rPr>
          <w:b/>
        </w:rPr>
        <w:t>我不需要美化它。它就是这样。</w:t>
      </w:r>
      <w:r>
        <w:rPr>
          <w:b w:val="0"/>
        </w:rPr>
        <w:t>」</w:t>
      </w:r>
    </w:p>
    <w:p>
      <w:pPr>
        <w:ind w:left="170"/>
        <w:pBdr>
          <w:left w:val="single" w:sz="18" w:space="4" w:color="1E4620"/>
        </w:pBdr>
        <w:shd w:val="clear" w:fill="F2F5FA"/>
      </w:pPr>
      <w:r>
        <w:rPr>
          <w:b w:val="0"/>
        </w:rPr>
        <w:t>让这一句在心里轻轻放着，像一片叶子落在水面，</w:t>
      </w:r>
      <w:r>
        <w:rPr>
          <w:b/>
        </w:rPr>
        <w:t>不压它、不追它</w:t>
      </w:r>
      <w:r>
        <w:rPr>
          <w:b w:val="0"/>
        </w:rPr>
        <w:t>。你不需要看到什么，也不需要有什么感觉。</w:t>
      </w:r>
    </w:p>
    <w:p>
      <w:pPr>
        <w:ind w:left="170"/>
        <w:pBdr>
          <w:left w:val="single" w:sz="18" w:space="4" w:color="1E4620"/>
        </w:pBdr>
        <w:shd w:val="clear" w:fill="F2F5FA"/>
      </w:pPr>
      <w:r>
        <w:rPr>
          <w:b w:val="0"/>
        </w:rPr>
        <w:t>如果心里起了紧、起了怕、起了厌，</w:t>
      </w:r>
      <w:r>
        <w:rPr>
          <w:b/>
        </w:rPr>
        <w:t>那正好是我们练习「松开」的地方</w:t>
      </w:r>
      <w:r>
        <w:rPr>
          <w:b w:val="0"/>
        </w:rPr>
        <w:t>：把注意力放回呼气，跟着呼气松一次；松了就回到呼吸。</w:t>
      </w:r>
      <w:r>
        <w:rPr>
          <w:b/>
        </w:rPr>
        <w:t>反复几次都可以。</w:t>
      </w:r>
    </w:p>
    <w:p>
      <w:pPr>
        <w:ind w:left="170"/>
        <w:pBdr>
          <w:left w:val="single" w:sz="18" w:space="4" w:color="1E4620"/>
        </w:pBdr>
        <w:shd w:val="clear" w:fill="F2F5FA"/>
      </w:pPr>
      <w:r>
        <w:rPr>
          <w:b w:val="0"/>
        </w:rPr>
        <w:t>好，把这句话放掉。回到呼吸。呼吸回来了，我们就停在这里。</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引导语（主持人照读，约 12 分钟）</w:t>
      </w:r>
    </w:p>
    <w:p>
      <w:pPr>
        <w:ind w:left="170"/>
        <w:pBdr>
          <w:left w:val="single" w:sz="18" w:space="4" w:color="1E4620"/>
        </w:pBdr>
        <w:shd w:val="clear" w:fill="F2F5FA"/>
      </w:pPr>
      <w:r>
        <w:rPr>
          <w:b w:val="0"/>
        </w:rPr>
        <w:t>各位贤友，请坐好，背自然挺直，双手轻放腿上，眼睛可以垂下，也可以轻闭。做三次深长的呼吸……让身体松下来。</w:t>
      </w:r>
    </w:p>
    <w:p>
      <w:pPr>
        <w:ind w:left="170"/>
        <w:pBdr>
          <w:left w:val="single" w:sz="18" w:space="4" w:color="1E4620"/>
        </w:pBdr>
        <w:shd w:val="clear" w:fill="F2F5FA"/>
      </w:pPr>
      <w:r>
        <w:rPr>
          <w:b w:val="0"/>
        </w:rPr>
        <w:t>现在，我们把八周的随念，做一次「收拢」。</w:t>
      </w:r>
    </w:p>
    <w:p>
      <w:pPr>
        <w:ind w:left="170"/>
        <w:pBdr>
          <w:left w:val="single" w:sz="18" w:space="4" w:color="1E4620"/>
        </w:pBdr>
        <w:shd w:val="clear" w:fill="F2F5FA"/>
      </w:pPr>
      <w:r>
        <w:rPr>
          <w:b/>
        </w:rPr>
        <w:t>第一，佛随念。</w:t>
      </w:r>
      <w:r>
        <w:rPr>
          <w:b w:val="0"/>
        </w:rPr>
        <w:t xml:space="preserve"> 心里轻轻忆念：</w:t>
      </w:r>
      <w:r>
        <w:rPr>
          <w:b/>
        </w:rPr>
        <w:t>「彼世尊亦即是阿拉汉、正自觉者、明行具足、善逝、世间解、无上士、调御丈夫、天人导师、佛陀、世尊。」</w:t>
      </w:r>
      <w:r>
        <w:rPr>
          <w:b w:val="0"/>
        </w:rPr>
        <w:t>（慢慢念一遍，或用自己的话忆念佛陀的功德。）如果你正为某事害怕，就把这句功德放在那件事上。</w:t>
      </w:r>
    </w:p>
    <w:p>
      <w:pPr>
        <w:ind w:left="170"/>
        <w:pBdr>
          <w:left w:val="single" w:sz="18" w:space="4" w:color="1E4620"/>
        </w:pBdr>
        <w:shd w:val="clear" w:fill="F2F5FA"/>
      </w:pPr>
      <w:r>
        <w:rPr>
          <w:b/>
        </w:rPr>
        <w:t>第二，法随念。</w:t>
      </w:r>
      <w:r>
        <w:rPr>
          <w:b w:val="0"/>
        </w:rPr>
        <w:t xml:space="preserve"> 心里轻轻忆念：</w:t>
      </w:r>
      <w:r>
        <w:rPr>
          <w:b/>
        </w:rPr>
        <w:t>「法是世尊善说、自见、无时、来见、引导、智者各自证知。」</w:t>
      </w:r>
      <w:r>
        <w:rPr>
          <w:b w:val="0"/>
        </w:rPr>
        <w:t>（忆念法的六种特质，想起「法是一味让人从根上离苦的」。）</w:t>
      </w:r>
    </w:p>
    <w:p>
      <w:pPr>
        <w:ind w:left="170"/>
        <w:pBdr>
          <w:left w:val="single" w:sz="18" w:space="4" w:color="1E4620"/>
        </w:pBdr>
        <w:shd w:val="clear" w:fill="F2F5FA"/>
      </w:pPr>
      <w:r>
        <w:rPr>
          <w:b/>
        </w:rPr>
        <w:t>第三，僧随念。</w:t>
      </w:r>
      <w:r>
        <w:rPr>
          <w:b w:val="0"/>
        </w:rPr>
        <w:t xml:space="preserve"> 心里轻轻忆念：</w:t>
      </w:r>
      <w:r>
        <w:rPr>
          <w:b/>
        </w:rPr>
        <w:t>「跋葛瓦的弟子僧团，是善行道者、正直行道者、如理行道者、正当行道者……是世间无上的福田。」</w:t>
      </w:r>
      <w:r>
        <w:rPr>
          <w:b w:val="0"/>
        </w:rPr>
        <w:t>（忆念僧团，想起自己不是一个人在路上。）</w:t>
      </w:r>
    </w:p>
    <w:p>
      <w:pPr>
        <w:ind w:left="170"/>
        <w:pBdr>
          <w:left w:val="single" w:sz="18" w:space="4" w:color="1E4620"/>
        </w:pBdr>
        <w:shd w:val="clear" w:fill="F2F5FA"/>
      </w:pPr>
      <w:r>
        <w:rPr>
          <w:b w:val="0"/>
        </w:rPr>
        <w:t>好，三支随念念完，把心安住在「我皈依三宝」这一念上。……不必求什么境界，不必求什么觉受。</w:t>
      </w:r>
      <w:r>
        <w:rPr>
          <w:b/>
        </w:rPr>
        <w:t>知道自己在忆念三宝，就已经在皈依里了。</w:t>
      </w:r>
      <w:r>
        <w:rPr>
          <w:b w:val="0"/>
        </w:rPr>
        <w:t xml:space="preserve"> 就这样安静地坐一会儿……（静默 4–5 分钟）……</w:t>
      </w:r>
    </w:p>
    <w:p>
      <w:pPr>
        <w:ind w:left="170"/>
        <w:pBdr>
          <w:left w:val="single" w:sz="18" w:space="4" w:color="1E4620"/>
        </w:pBdr>
        <w:shd w:val="clear" w:fill="F2F5FA"/>
      </w:pPr>
      <w:r>
        <w:rPr>
          <w:b w:val="0"/>
        </w:rPr>
        <w:t>好，请轻轻动一动手指，睁开眼睛。把刚才这一份安稳，带回今天的这一晚。</w:t>
      </w:r>
    </w:p>
    <w:p>
      <w:r>
        <w:rPr>
          <w:b/>
          <w:color w:val="1E4620"/>
          <w:sz w:val="26"/>
        </w:rPr>
        <w:t>📖 共读原文2（20 min）</w:t>
      </w:r>
    </w:p>
    <w:p>
      <w:r>
        <w:rPr>
          <w:b/>
          <w:color w:val="1E4620"/>
          <w:sz w:val="23"/>
        </w:rPr>
        <w:t>材料① ★核心：《三皈依2-古源尊者-20250428（课件）》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media_id：pdf_d0dd1c0cd17209afe241ece24bf6b7b4_b55221df489e8d104b11eb9b12089ef97439961422831605</w:t>
      </w:r>
    </w:p>
    <w:p>
      <w:pPr>
        <w:pStyle w:val="ListBullet"/>
      </w:pPr>
      <w:r>
        <w:rPr>
          <w:b w:val="0"/>
        </w:rPr>
        <w:t>打开方式：ima知识库搜索「三皈依2 古源尊者 20250428 课件」</w:t>
      </w:r>
    </w:p>
    <w:p>
      <w:pPr>
        <w:ind w:left="170"/>
        <w:pBdr>
          <w:left w:val="single" w:sz="18" w:space="4" w:color="1E4620"/>
        </w:pBdr>
        <w:shd w:val="clear" w:fill="F2F5FA"/>
      </w:pPr>
      <w:r>
        <w:rPr>
          <w:b/>
        </w:rPr>
        <w:t>【本周朗读段 · 开始】</w:t>
      </w:r>
      <w:r>
        <w:rPr>
          <w:b w:val="0"/>
        </w:rPr>
        <w:t>（本段约 3734 字，供中等稍慢朗读，约 21 分钟；其余为默读／选读／延伸内容）</w:t>
      </w:r>
    </w:p>
    <w:p>
      <w:pPr>
        <w:ind w:left="170"/>
        <w:pBdr>
          <w:left w:val="single" w:sz="18" w:space="4" w:color="1E4620"/>
        </w:pBdr>
        <w:shd w:val="clear" w:fill="F2F5FA"/>
      </w:pPr>
      <w:r>
        <w:rPr>
          <w:b w:val="0"/>
        </w:rPr>
        <w:t>【照录·课件原文】（PDF 解析文本，逐字照录；巴利拼写与明显 OCR 讹字一律保留）</w:t>
      </w:r>
    </w:p>
    <w:p>
      <w:r>
        <w:rPr>
          <w:b/>
        </w:rPr>
        <w:t>皈依的定义</w:t>
      </w:r>
    </w:p>
    <w:p>
      <w:r>
        <w:rPr>
          <w:b/>
        </w:rPr>
        <w:t>1 皈依佛 (Buddham Saraṇaṃ Saraṇaṃ Gacchāmi)</w:t>
      </w:r>
    </w:p>
    <w:p>
      <w:r>
        <w:rPr>
          <w:b w:val="0"/>
        </w:rPr>
        <w:t>· 佛陀为“无师自悟者”，已证四圣谛与一切知智</w:t>
      </w:r>
    </w:p>
    <w:p>
      <w:r>
        <w:rPr>
          <w:b w:val="0"/>
        </w:rPr>
        <w:t>● 经典引证：“世尊自成、无师，对先前未曾听闻法，自己已觉悟圣谛。”（《中部注释》）</w:t>
      </w:r>
    </w:p>
    <w:p>
      <w:r>
        <w:rPr>
          <w:b/>
        </w:rPr>
        <w:t>2 皈依法 (Dhammam Saranam Gacchāmi)</w:t>
      </w:r>
    </w:p>
    <w:p>
      <w:r>
        <w:rPr>
          <w:b w:val="0"/>
        </w:rPr>
        <w:t>· 法为“道、果、涅槃”，能灭苦、导向解脱</w:t>
      </w:r>
    </w:p>
    <w:p>
      <w:r>
        <w:rPr>
          <w:b w:val="0"/>
        </w:rPr>
        <w:t>· 经典引证：“诸比库，八圣道分是诸法中最上者。”（《增支部》）</w:t>
      </w:r>
    </w:p>
    <w:p>
      <w:r>
        <w:rPr>
          <w:b/>
        </w:rPr>
        <w:t>3 皈依僧 (Saṅgḥạm Saraṇaṃ Gacchāmi)</w:t>
      </w:r>
    </w:p>
    <w:p>
      <w:r>
        <w:rPr>
          <w:b w:val="0"/>
        </w:rPr>
        <w:t>· 僧为“四双八辈圣者”，实践佛法并传承正法</w:t>
      </w:r>
    </w:p>
    <w:p>
      <w:r>
        <w:rPr>
          <w:b w:val="0"/>
        </w:rPr>
        <w:t>● 经典引证：“僧是世间的无上福田。”（《长部》）</w:t>
      </w:r>
    </w:p>
    <w:p>
      <w:r>
        <w:rPr>
          <w:b/>
        </w:rPr>
        <w:t>一、佛随念</w:t>
      </w:r>
    </w:p>
    <w:p>
      <w:r>
        <w:rPr>
          <w:b w:val="0"/>
        </w:rPr>
        <w:t>Iti' piso Bhagavā, arahaṃ, sammā sambuddho, vĳā caraṇa-sampanno, sugato, lokavidu, anuttaro, purisadammasā rathi, satthā devamanussā nam, buddho, bhagavā 'ti</w:t>
      </w:r>
    </w:p>
    <w:p>
      <w:r>
        <w:rPr>
          <w:b w:val="0"/>
        </w:rPr>
        <w:t>彼世尊亦即是是阿拉汉、正自觉者、明行具足、善逝、世间解、无上士、调御丈夫、天人导师、佛陀、世尊。</w:t>
      </w:r>
    </w:p>
    <w:p>
      <w:r>
        <w:rPr>
          <w:b/>
        </w:rPr>
        <w:t>二、法随念</w:t>
      </w:r>
    </w:p>
    <w:p>
      <w:r>
        <w:rPr>
          <w:b w:val="0"/>
        </w:rPr>
        <w:t>sväkkhäto bhagavatä dhammo / sanditţhikoakaliko ehipassiko opaneyyiko / paccattam veditabbo viñnūhï’ ti.</w:t>
      </w:r>
    </w:p>
    <w:p>
      <w:r>
        <w:rPr>
          <w:b w:val="0"/>
        </w:rPr>
        <w:t>法是世尊(一)善说，(二)自见，(三)无时的,(四)来见的,(五)引导的，(六)智者各自证知的</w:t>
      </w:r>
    </w:p>
    <w:p>
      <w:r>
        <w:rPr>
          <w:b/>
        </w:rPr>
        <w:t>三、僧随念</w:t>
      </w:r>
    </w:p>
    <w:p>
      <w:r>
        <w:rPr>
          <w:b w:val="0"/>
        </w:rPr>
        <w:t>suppaţipanno bhagavato sāvakasaångho / ujuppatipanno … / ñāyappaṭipanno … / sāmīcippaṭipanno bhagavato sāvakasaangho, yadidam cattări purisayugāni aţtha purisapuggalā esa bhagavato sāvakasangho, āhuneyyo pähuneyyo dakkhíeyyo añjalikaraņiyo anuttaram puñnakkhettam lokassā’ ti.</w:t>
      </w:r>
    </w:p>
    <w:p>
      <w:r>
        <w:rPr>
          <w:b w:val="0"/>
        </w:rPr>
        <w:t>跋葛瓦的弟子僧团是善行道者／正直行道者／如理行道者／正当行道者。也即是四双八士，此乃跋葛瓦的弟子僧团，应受供养，应受供奉，应受布施，应受合掌，是世间无上的福田。</w:t>
      </w:r>
    </w:p>
    <w:p>
      <w:r>
        <w:rPr>
          <w:b/>
        </w:rPr>
        <w:t>三皈依的譬喻与逻辑次第（选读）</w:t>
      </w:r>
    </w:p>
    <w:p>
      <w:r>
        <w:rPr>
          <w:b w:val="0"/>
        </w:rPr>
        <w:t>譬喻阐明：●佛如医王(拔除烦恼箭)，法如良药(治愈病根)，僧如痊愈者(示范疗效)。●佛如船师(指引方向)，法如舟筏(承载渡河)，僧如渡众(已至彼岸)。</w:t>
      </w:r>
    </w:p>
    <w:p>
      <w:r>
        <w:rPr>
          <w:b w:val="0"/>
        </w:rPr>
        <w:t>次第逻辑：●佛为首:觉者为一切法根源。●法次之：佛所宣说，离苦之道。●僧为终:实践与传承法的圣众。</w:t>
      </w:r>
    </w:p>
    <w:p>
      <w:r>
        <w:rPr>
          <w:b/>
        </w:rPr>
        <w:t>皈依的破与果报（选读）</w:t>
      </w:r>
    </w:p>
    <w:p>
      <w:r>
        <w:rPr>
          <w:b w:val="0"/>
        </w:rPr>
        <w:t>破皈依的类型：有罪破——转向外道导师（如信仰其他宗教）；无罪破——死亡或程序错误（仅限凡夫）。果报差异：未破者——投生善趣（如天界），最终证圣果（《长部》引证）；已破者——堕苦界（如地狱），需忏悔并重修皈依。经典依据：“凡皈依佛者，不堕恶趣;舍人身后，圆满天身。”（“长部”）</w:t>
      </w:r>
    </w:p>
    <w:p>
      <w:pPr>
        <w:ind w:left="170"/>
        <w:pBdr>
          <w:left w:val="single" w:sz="18" w:space="4" w:color="1E4620"/>
        </w:pBdr>
        <w:shd w:val="clear" w:fill="F2F5FA"/>
      </w:pPr>
      <w:r>
        <w:rPr>
          <w:b w:val="0"/>
        </w:rPr>
        <w:t>主持人注：材料①是「所缘清单」——先让成员看见：</w:t>
      </w:r>
      <w:r>
        <w:rPr>
          <w:b/>
        </w:rPr>
        <w:t>皈依佛的所缘，就是佛陀的功德（十号）；皈依法的所缘，就是法的六种特质；皈依僧的所缘，就是僧团的四种行道。</w:t>
      </w:r>
      <w:r>
        <w:rPr>
          <w:b w:val="0"/>
        </w:rPr>
        <w:t xml:space="preserve"> 这就把「三皈依」和「三种随念」对上了：</w:t>
      </w:r>
      <w:r>
        <w:rPr>
          <w:b/>
        </w:rPr>
        <w:t>随念，就是忆念你所皈依的三宝功德。</w:t>
      </w:r>
      <w:r>
        <w:rPr>
          <w:b w:val="0"/>
        </w:rPr>
        <w:t xml:space="preserve"> 念完停 10 秒。</w:t>
      </w:r>
    </w:p>
    <w:p>
      <w:r>
        <w:rPr>
          <w:b/>
          <w:color w:val="1E4620"/>
          <w:sz w:val="23"/>
        </w:rPr>
        <w:t>材料② ★核心：《三皈依2-古源尊者-20250428（录音）》（音声转写）</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media_id：soundrecording_d0dd1c0cd17209afe241ece24bf6b7b4_2b37ad6cafa17088d4d5f4a7522451427439961422831605</w:t>
      </w:r>
    </w:p>
    <w:p>
      <w:pPr>
        <w:pStyle w:val="ListBullet"/>
      </w:pPr>
      <w:r>
        <w:rPr>
          <w:b w:val="0"/>
        </w:rPr>
        <w:t>打开方式：ima知识库搜索「三皈依2 古源尊者 20250428 录音」</w:t>
      </w:r>
    </w:p>
    <w:p>
      <w:pPr>
        <w:pStyle w:val="ListBullet"/>
      </w:pPr>
      <w:r>
        <w:rPr>
          <w:b w:val="0"/>
        </w:rPr>
        <w:t>音声标题（依据录音转写整理，已校对明显同音错字）：本讲音声为 2025-04-28 三皈依专题第2讲的</w:t>
      </w:r>
      <w:r>
        <w:rPr>
          <w:b/>
        </w:rPr>
        <w:t>全程录音转写</w:t>
      </w:r>
      <w:r>
        <w:rPr>
          <w:b w:val="0"/>
        </w:rPr>
        <w:t>（约 1 小时 13 分，[00:00:00]–[01:12:51]）。转写为语音识别原始稿，讹字多，一律照录，朗读时可直接念正确名相或跳过不通句。</w:t>
      </w:r>
    </w:p>
    <w:p>
      <w:pPr>
        <w:ind w:left="170"/>
        <w:pBdr>
          <w:left w:val="single" w:sz="18" w:space="4" w:color="1E4620"/>
        </w:pBdr>
        <w:shd w:val="clear" w:fill="F2F5FA"/>
      </w:pPr>
      <w:r>
        <w:rPr>
          <w:b w:val="0"/>
        </w:rPr>
        <w:t>【照录·录音转写原文，保留全部时间码】（依据录音转写整理，已校对明显同音错字）</w:t>
      </w:r>
    </w:p>
    <w:p>
      <w:r>
        <w:rPr>
          <w:b/>
          <w:color w:val="1E4620"/>
          <w:sz w:val="23"/>
        </w:rPr>
        <w:t>一、皈依的定义：他杀义与三宝各自的作用（[00:00:00]–[00:08:35]）</w:t>
      </w:r>
    </w:p>
    <w:p>
      <w:pPr>
        <w:ind w:left="170"/>
        <w:pBdr>
          <w:left w:val="single" w:sz="18" w:space="4" w:color="1E4620"/>
        </w:pBdr>
        <w:shd w:val="clear" w:fill="F2F5FA"/>
      </w:pPr>
      <w:r>
        <w:rPr>
          <w:b w:val="0"/>
        </w:rPr>
        <w:t>[00:00:00.000] 各位仙友，晚上吉祥。真的不明霞。</w:t>
      </w:r>
    </w:p>
    <w:p>
      <w:pPr>
        <w:ind w:left="170"/>
        <w:pBdr>
          <w:left w:val="single" w:sz="18" w:space="4" w:color="1E4620"/>
        </w:pBdr>
        <w:shd w:val="clear" w:fill="F2F5FA"/>
      </w:pPr>
      <w:r>
        <w:rPr>
          <w:b w:val="0"/>
        </w:rPr>
        <w:t>[00:00:08.860] 我们昨天学习这个三皈依。我们讲到了。</w:t>
      </w:r>
    </w:p>
    <w:p>
      <w:pPr>
        <w:ind w:left="170"/>
        <w:pBdr>
          <w:left w:val="single" w:sz="18" w:space="4" w:color="1E4620"/>
        </w:pBdr>
        <w:shd w:val="clear" w:fill="F2F5FA"/>
      </w:pPr>
      <w:r>
        <w:rPr>
          <w:b w:val="0"/>
        </w:rPr>
        <w:t>[00:00:17.380] 皈依什么，是皈依的是佛法僧三宝。</w:t>
      </w:r>
    </w:p>
    <w:p>
      <w:pPr>
        <w:ind w:left="170"/>
        <w:pBdr>
          <w:left w:val="single" w:sz="18" w:space="4" w:color="1E4620"/>
        </w:pBdr>
        <w:shd w:val="clear" w:fill="F2F5FA"/>
      </w:pPr>
      <w:r>
        <w:rPr>
          <w:b w:val="0"/>
        </w:rPr>
        <w:t>[00:00:26.440] 皈依？什么是皈依？。皈依，把你叫萨拉萨拉那？他就是有他杀的意思。他这个他的他杀的意思就是杀杀人，叫他杀。他杀？是什么意思？就是就如他杀为皈依处，就是指以皈依者由其皈依而杀害、破坏、除去、消灭他的。恐惧怖畏战栗，痛苦恶趣和烦恼的意思。修于你皈依的佛陀，就能够杀害我们的恐怖，杀害我们的烦恼，杀害我们的痛苦，杀害我们去恶趣的可能。所以这个 saraṇa，它有这个杀害的意思。或者，由他转起利益与遮止不利而杀害诸有情的怖畏为佛陀？</w:t>
      </w:r>
    </w:p>
    <w:p>
      <w:pPr>
        <w:ind w:left="170"/>
        <w:pBdr>
          <w:left w:val="single" w:sz="18" w:space="4" w:color="1E4620"/>
        </w:pBdr>
        <w:shd w:val="clear" w:fill="F2F5FA"/>
      </w:pPr>
      <w:r>
        <w:rPr>
          <w:b w:val="0"/>
        </w:rPr>
        <w:t>[00:01:40.440] 就是因为皈依。这个能够。让我们在未来收到很好的利益，同时，因为我们皈依，会遮止，就是会规避很多的不利。同时，能够杀害我们的恐惧，那这个是叫皈依，要皈依佛陀。那那皈依佛陀，就是简单来讲，它能够让我们有利益，遮止不利，会杀害或者有就是去除。这个如果原理上来讲就叫杀害他杀，杀害什么？杀害痛苦，杀害恐惧，所以这样，我们来去皈依佛陀。</w:t>
      </w:r>
    </w:p>
    <w:p>
      <w:pPr>
        <w:ind w:left="170"/>
        <w:pBdr>
          <w:left w:val="single" w:sz="18" w:space="4" w:color="1E4620"/>
        </w:pBdr>
        <w:shd w:val="clear" w:fill="F2F5FA"/>
      </w:pPr>
      <w:r>
        <w:rPr>
          <w:b w:val="0"/>
        </w:rPr>
        <w:t>[00:02:35.820] 那皈依法？就是令度过三有的沙漠，以及给予安稳，就称为皈依法。因为我们昨天我们讲的是正皈依法，那。那正皈依是法，那这个法起什么作用？我们皈依法起什么作用？它就能够度过三有的沙漠。那个今天刚才我们讲到了，就是如果你认识到生命，就像沙漠一样。或是生命，就像苦海一样，皈依法，我们就可以渡月，就可以穿越，就可以过去，而且，能够获得安稳，能够获得安稳。皈依法，当下就有安稳，证悟涅槃以后可以获得终极的安稳。这个是叫做法，</w:t>
      </w:r>
    </w:p>
    <w:p>
      <w:pPr>
        <w:ind w:left="170"/>
        <w:pBdr>
          <w:left w:val="single" w:sz="18" w:space="4" w:color="1E4620"/>
        </w:pBdr>
        <w:shd w:val="clear" w:fill="F2F5FA"/>
      </w:pPr>
      <w:r>
        <w:rPr>
          <w:b w:val="0"/>
        </w:rPr>
        <w:t>[00:03:33.300] 皈依法。皈依僧，就是。我们少有所做，就给一点点那比如说布施，供养，恭敬的机会，就能够获得大果报。这个就是皈依僧。皈依僧的利益，就是能够获得大果报，所以称为是世间无上的福田。</w:t>
      </w:r>
    </w:p>
    <w:p>
      <w:pPr>
        <w:ind w:left="170"/>
        <w:pBdr>
          <w:left w:val="single" w:sz="18" w:space="4" w:color="1E4620"/>
        </w:pBdr>
        <w:shd w:val="clear" w:fill="F2F5FA"/>
      </w:pPr>
      <w:r>
        <w:rPr>
          <w:b w:val="0"/>
        </w:rPr>
        <w:t>[00:03:58.400] 对，这个僧，是指圣贤僧。四双八辈的圣者僧，那那但是，如果我们并不是这个知道某一个人是是不是是不是圣者，但是我们知道这个僧团他是从佛陀。这个辗转传承下来，他的这个清净的法和律。它没有变化。那他这个还是，坚守着，佛陀的原始的教法和他的这个戒律的行持，这样的僧团，就等同于跟佛陀的时代的僧团它是有相续的。都是属于这个佛陀的圣弟子僧团的延续，就是同一个僧团的意思。所以供养这样的僧团，就会有大果报，即是世间无上的福田。</w:t>
      </w:r>
    </w:p>
    <w:p>
      <w:pPr>
        <w:ind w:left="170"/>
        <w:pBdr>
          <w:left w:val="single" w:sz="18" w:space="4" w:color="1E4620"/>
        </w:pBdr>
        <w:shd w:val="clear" w:fill="F2F5FA"/>
      </w:pPr>
      <w:r>
        <w:rPr>
          <w:b w:val="0"/>
        </w:rPr>
        <w:t>[00:05:06.030] 所以这样的三种这种方法，我们称为因为有这样的作用，因为佛陀，可以让我们消除恐惧，可以让我们消除去恶趣，而且，能够遮止没有利益的事情。</w:t>
      </w:r>
    </w:p>
    <w:p>
      <w:pPr>
        <w:ind w:left="170"/>
        <w:pBdr>
          <w:left w:val="single" w:sz="18" w:space="4" w:color="1E4620"/>
        </w:pBdr>
        <w:shd w:val="clear" w:fill="F2F5FA"/>
      </w:pPr>
      <w:r>
        <w:rPr>
          <w:b w:val="0"/>
        </w:rPr>
        <w:t>[00:05:21.930] 所以，我们皈依佛，就是皈依他不是。这个的利益在什么地方，我们要搞清楚，那皈依法，就是能够去除我们的这个烦恼，能获得我们的安稳皈依生有大果报。那大果报，就是。</w:t>
      </w:r>
    </w:p>
    <w:p>
      <w:pPr>
        <w:ind w:left="170"/>
        <w:pBdr>
          <w:left w:val="single" w:sz="18" w:space="4" w:color="1E4620"/>
        </w:pBdr>
        <w:shd w:val="clear" w:fill="F2F5FA"/>
      </w:pPr>
      <w:r>
        <w:rPr>
          <w:b w:val="0"/>
        </w:rPr>
        <w:t>[00:05:51.260] 皈依法，就是我们获得，这个佛陀教导的法和指导我们这个日常的这种生活而获得安稳。我们讲到就是睁眼是圣谛，闭眼是圣谛，都是法，对。归于生，还有一个，即生是上同伴。他既是善事的所在，他也是善同伴。他也是上游。对，那为生，就是现在现前的这个生，他就是修行的专业团体对。出家人？我们是修行的专业团体。好，那他们就这个全心全意致力于修行，那修行什么？依靠这个法来修行，那这个法就修行做什么用？一直佛陀指导的要趋向涅槃。那这样的这个修行团体，</w:t>
      </w:r>
    </w:p>
    <w:p>
      <w:pPr>
        <w:ind w:left="170"/>
        <w:pBdr>
          <w:left w:val="single" w:sz="18" w:space="4" w:color="1E4620"/>
        </w:pBdr>
        <w:shd w:val="clear" w:fill="F2F5FA"/>
      </w:pPr>
      <w:r>
        <w:rPr>
          <w:b w:val="0"/>
        </w:rPr>
        <w:t>[00:06:48.880] 同时也是我们的善友。就是我们可以依靠的，因为他们在学习，他们在实践，他们专业的在实践，因此，我们依靠他们来去进一步学习。那这也是归医生的一个，</w:t>
      </w:r>
    </w:p>
    <w:p>
      <w:pPr>
        <w:ind w:left="170"/>
        <w:pBdr>
          <w:left w:val="single" w:sz="18" w:space="4" w:color="1E4620"/>
        </w:pBdr>
        <w:shd w:val="clear" w:fill="F2F5FA"/>
      </w:pPr>
      <w:r>
        <w:rPr>
          <w:b w:val="0"/>
        </w:rPr>
        <w:t>[00:07:05.780] 一个定义，或者一个一个我们要去思考的一个点。</w:t>
      </w:r>
    </w:p>
    <w:p>
      <w:pPr>
        <w:ind w:left="170"/>
        <w:pBdr>
          <w:left w:val="single" w:sz="18" w:space="4" w:color="1E4620"/>
        </w:pBdr>
        <w:shd w:val="clear" w:fill="F2F5FA"/>
      </w:pPr>
      <w:r>
        <w:rPr>
          <w:b w:val="0"/>
        </w:rPr>
        <w:t>[00:07:14.320] 所以这个皈依，萨拉南，这个伽玛南，就是沙马沙拉南，伽嘛南。那是由该净信该尊重的那个三宝而灭除烦恼，转起那个依附的形象或不由他人资源所生起的心。这个称为皈依。那前提，是因为你有净信。那真正的净信是初果圣者，那还没有到真正的正信的时候，那我们要通过在法的实践里面获得净信。因为净信我们。这个尊重那个佛法僧三宝，尊重说佛法僧三宝干嘛呢？灭除我们的烦恼，那因为灭除烦恼，发现它真的是有用，有大利益，有大果报，我们讲到说佛陀讲说新的训练，有大利益有大果报。</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[00:08:12.440] 那觉得，那佛法三三宝，是我们可以依护的。对象。是可以依附的对象。好，而由这样的原因，而不是有其他的原因，我们生起这个皈依的心，那这个称为正皈依了。好，这是皈依。好。</w:t>
      </w:r>
    </w:p>
    <w:p>
      <w:pPr>
        <w:ind w:left="170"/>
        <w:pBdr>
          <w:left w:val="single" w:sz="18" w:space="4" w:color="1E4620"/>
        </w:pBdr>
        <w:shd w:val="clear" w:fill="F2F5FA"/>
      </w:pPr>
      <w:r>
        <w:rPr>
          <w:b w:val="0"/>
        </w:rPr>
        <w:t>主持人注：本段是本周的「地基」。要点三句：</w:t>
      </w:r>
      <w:r>
        <w:rPr>
          <w:b/>
        </w:rPr>
        <w:t>①皈依的「saraṇaṃ」含有「救护／杀除」义</w:t>
      </w:r>
      <w:r>
        <w:rPr>
          <w:b w:val="0"/>
        </w:rPr>
        <w:t>——皈依三宝，是杀除恐惧、怖畏、恶趣与烦恼（转写「他杀」即此义）；</w:t>
      </w:r>
      <w:r>
        <w:rPr>
          <w:b/>
        </w:rPr>
        <w:t>②皈依三宝各自的作用</w:t>
      </w:r>
      <w:r>
        <w:rPr>
          <w:b w:val="0"/>
        </w:rPr>
        <w:t>——皈依佛＝除恐惧、遮不利、去恶趣；皈依法＝度三有沙漠、当下安稳、究竟安稳；皈依僧＝世间无上福田、得大果报；</w:t>
      </w:r>
      <w:r>
        <w:rPr>
          <w:b/>
        </w:rPr>
        <w:t>③正皈依的前提是「净信」</w:t>
      </w:r>
      <w:r>
        <w:rPr>
          <w:b w:val="0"/>
        </w:rPr>
        <w:t>——「真正的净信是初果圣者」，凡夫则在法的实践中渐得净信。这一段正是「随念（忆念三宝功德）＝皈依的实修」的根据。念完</w:t>
      </w:r>
      <w:r>
        <w:rPr>
          <w:b/>
        </w:rPr>
        <w:t>停 10 秒</w:t>
      </w:r>
      <w:r>
        <w:rPr>
          <w:b w:val="0"/>
        </w:rPr>
        <w:t>。</w:t>
      </w:r>
    </w:p>
    <w:p>
      <w:r>
        <w:rPr>
          <w:b/>
          <w:color w:val="1E4620"/>
          <w:sz w:val="23"/>
        </w:rPr>
        <w:t>二、佛随念：十种功德与对症修法（[00:08:35]–[00:19:31]）</w:t>
      </w:r>
    </w:p>
    <w:p>
      <w:pPr>
        <w:ind w:left="170"/>
        <w:pBdr>
          <w:left w:val="single" w:sz="18" w:space="4" w:color="1E4620"/>
        </w:pBdr>
        <w:shd w:val="clear" w:fill="F2F5FA"/>
      </w:pPr>
      <w:r>
        <w:rPr>
          <w:b w:val="0"/>
        </w:rPr>
        <w:t>[00:08:35.860] 皈依佛，皈依法，皈依僧？那我们再复习一下。</w:t>
      </w:r>
    </w:p>
    <w:p>
      <w:pPr>
        <w:ind w:left="170"/>
        <w:pBdr>
          <w:left w:val="single" w:sz="18" w:space="4" w:color="1E4620"/>
        </w:pBdr>
        <w:shd w:val="clear" w:fill="F2F5FA"/>
      </w:pPr>
      <w:r>
        <w:rPr>
          <w:b w:val="0"/>
        </w:rPr>
        <w:t>[00:08:40.520] 那比如说我们佛祖一念的佛陀的功德。就每天我们都练习一地比索，八格瓦阿拉罕萨马三不陀维加加拉南三班诺苏伽多罗伽维都，阿鲁达罗布里萨达玛萨达提萨达德瓦马路萨拉布陀巴格瓦迪。那这个就是，佛陀的。</w:t>
      </w:r>
    </w:p>
    <w:p>
      <w:pPr>
        <w:ind w:left="170"/>
        <w:pBdr>
          <w:left w:val="single" w:sz="18" w:space="4" w:color="1E4620"/>
        </w:pBdr>
        <w:shd w:val="clear" w:fill="F2F5FA"/>
      </w:pPr>
      <w:r>
        <w:rPr>
          <w:b w:val="0"/>
        </w:rPr>
        <w:t>[00:09:07.720] 十种功德，这个是佛陀自己宣称的。就佛陀说，一切诸佛都有这十种功德，就是他是阿拉汉。是正自觉者，明行具足，善逝世间，解无上士，调御丈夫，天人导师，佛陀世尊那。阿拉汉，有五种功德。一个是远离烦恼，第二个是破烦恼贼，第三，是断了轮回的福，第四，是应受人天供养，第五，是没有秘密的恶，我们前面已经讲过。第二个，正自觉者，就是等正觉，他就是自己。自己证悟的四圣谛，没有其他的老师。</w:t>
      </w:r>
    </w:p>
    <w:p>
      <w:pPr>
        <w:ind w:left="170"/>
        <w:pBdr>
          <w:left w:val="single" w:sz="18" w:space="4" w:color="1E4620"/>
        </w:pBdr>
        <w:shd w:val="clear" w:fill="F2F5FA"/>
      </w:pPr>
      <w:r>
        <w:rPr>
          <w:b w:val="0"/>
        </w:rPr>
        <w:t>[00:09:54.040] 明星剧组，加了南，上班喽，那回家加了南上班喽。它就分成名和形。明，就是有三明和八名。三明，就是宿住随念明（宿命明）、有情生死明（天眼明）和漏尽明。那这个八名，是指各种六种神通，再加上双层变质，这个一手成变质，称为叫八名。形，就是有十五种形。十五种形就是戒了守护根门，饮食之节量，修习景物了然后是七妙法。信、念、惭、愧、多闻、舍、慧，这是七妙法。</w:t>
      </w:r>
    </w:p>
    <w:p>
      <w:pPr>
        <w:ind w:left="170"/>
        <w:pBdr>
          <w:left w:val="single" w:sz="18" w:space="4" w:color="1E4620"/>
        </w:pBdr>
        <w:shd w:val="clear" w:fill="F2F5FA"/>
      </w:pPr>
      <w:r>
        <w:rPr>
          <w:b w:val="0"/>
        </w:rPr>
        <w:t>[00:10:44.540] 初禅、二禅、三禅、四禅，这个合起来就是十五种型。那简单来讲，零代表智慧代表智慧。行，代表福德。那也有人说，把它翻译成这个明行具足，也称为叫悲智圆满。乃这是佛陀的一个功德。</w:t>
      </w:r>
    </w:p>
    <w:p>
      <w:pPr>
        <w:ind w:left="170"/>
        <w:pBdr>
          <w:left w:val="single" w:sz="18" w:space="4" w:color="1E4620"/>
        </w:pBdr>
        <w:shd w:val="clear" w:fill="F2F5FA"/>
      </w:pPr>
      <w:r>
        <w:rPr>
          <w:b w:val="0"/>
        </w:rPr>
        <w:t>[00:11:11.200] 那上士就是士就是。这个去。或者经过。或者去过的意思，所以善事，就是善治善正行善正与善正确的到达。所以他就说上市，是指他的这个生语，他都是很正确的，而且都走在涅槃之路上了，或者他已经在涅槃道上了，他已经在涅槃上正行了好，这是善智。</w:t>
      </w:r>
    </w:p>
    <w:p>
      <w:pPr>
        <w:ind w:left="170"/>
        <w:pBdr>
          <w:left w:val="single" w:sz="18" w:space="4" w:color="1E4620"/>
        </w:pBdr>
        <w:shd w:val="clear" w:fill="F2F5FA"/>
      </w:pPr>
      <w:r>
        <w:rPr>
          <w:b w:val="0"/>
        </w:rPr>
        <w:t>[00:11:43.860] 那世间解，我们讲过有形世间，有情世间和空间世间。形世间，就讲我们这个身心世界，五蕴的身心世界。</w:t>
      </w:r>
    </w:p>
    <w:p>
      <w:pPr>
        <w:ind w:left="170"/>
        <w:pBdr>
          <w:left w:val="single" w:sz="18" w:space="4" w:color="1E4620"/>
        </w:pBdr>
        <w:shd w:val="clear" w:fill="F2F5FA"/>
      </w:pPr>
      <w:r>
        <w:rPr>
          <w:b w:val="0"/>
        </w:rPr>
        <w:t>[00:11:54.080] 有情世间，就讲三十一界的生命界，那空间世界，讲这个轮回界，那个轮回界，有很多的这个空间世界或者称为叫器世界，你称为叫器世间，就是物理上面的器世间。那佛陀，最主要教导的是这个行事间。就是我们这个五蕴身心是一个什么样的运作方式，他是最了解的。</w:t>
      </w:r>
    </w:p>
    <w:p>
      <w:pPr>
        <w:ind w:left="170"/>
        <w:pBdr>
          <w:left w:val="single" w:sz="18" w:space="4" w:color="1E4620"/>
        </w:pBdr>
        <w:shd w:val="clear" w:fill="F2F5FA"/>
      </w:pPr>
      <w:r>
        <w:rPr>
          <w:b w:val="0"/>
        </w:rPr>
        <w:t>[00:12:22.200] 那无上士，就是没有超过的这个在有天人，模范，在这个世间里面没有比佛陀更高的，更超越的这样的人。那。这个就是调御丈夫，是调御应被调伏的人。我们讲佛不度无缘的人，所有跟佛陀有缘的，佛陀一定把他度了，就叫做调御丈夫。</w:t>
      </w:r>
    </w:p>
    <w:p>
      <w:pPr>
        <w:ind w:left="170"/>
        <w:pBdr>
          <w:left w:val="single" w:sz="18" w:space="4" w:color="1E4620"/>
        </w:pBdr>
        <w:shd w:val="clear" w:fill="F2F5FA"/>
      </w:pPr>
      <w:r>
        <w:rPr>
          <w:b w:val="0"/>
        </w:rPr>
        <w:t>[00:12:52.420] 天人导师就是是佛陀，是天人，还有各种生命界的老师。对，但是以人天为主，因为人和天，它可以，修习政务，其他的畜生界，鬼界，他不能够立即证悟，但是他可以获得，这个利益以后，他转生天界，他在政务。</w:t>
      </w:r>
    </w:p>
    <w:p>
      <w:pPr>
        <w:ind w:left="170"/>
        <w:pBdr>
          <w:left w:val="single" w:sz="18" w:space="4" w:color="1E4620"/>
        </w:pBdr>
        <w:shd w:val="clear" w:fill="F2F5FA"/>
      </w:pPr>
      <w:r>
        <w:rPr>
          <w:b w:val="0"/>
        </w:rPr>
        <w:t>[00:13:19.740] 那比如说我们说那个青蛙天子对。青蛙天子。他就是青蛙，畜生，敢听佛陀的话，他也听不懂。那你觉得好听。被农民踩死了，但是他投身到天界，因为他随喜佛陀在讲法，虽然他不懂是什么意思，但是好听，我很欢喜，就这样的心，他就投身天界了，</w:t>
      </w:r>
    </w:p>
    <w:p>
      <w:pPr>
        <w:ind w:left="170"/>
        <w:pBdr>
          <w:left w:val="single" w:sz="18" w:space="4" w:color="1E4620"/>
        </w:pBdr>
        <w:shd w:val="clear" w:fill="F2F5FA"/>
      </w:pPr>
      <w:r>
        <w:rPr>
          <w:b w:val="0"/>
        </w:rPr>
        <w:t>[00:13:46.670] 投到天界，网友一看，咦，怎么跑这来了，原来是因为这个听佛陀讲法被踩死了。被踩死说后，呦，天佛陀还没讲完，家去听听，对他那个时候升到天界，他没有证悟，但是下来再听听证悟了。所以作为青蛙天子下来听佛陀说王法，他就证出过了，所以这是天人导师，他其实，只是简说，它还包含了这个畜生界的生命，和鬼界的生命，都是可以被佛陀所度化。</w:t>
      </w:r>
    </w:p>
    <w:p>
      <w:pPr>
        <w:ind w:left="170"/>
        <w:pBdr>
          <w:left w:val="single" w:sz="18" w:space="4" w:color="1E4620"/>
        </w:pBdr>
        <w:shd w:val="clear" w:fill="F2F5FA"/>
      </w:pPr>
      <w:r>
        <w:rPr>
          <w:b w:val="0"/>
        </w:rPr>
        <w:t>[00:14:22.480] 好，再一个，是佛陀，佛陀，他是我们说自觉觉他，不多，不多，或者不他，他自己证悟四圣谛，同时也令其他的有情觉悟四圣谛，所以称为。</w:t>
      </w:r>
    </w:p>
    <w:p>
      <w:pPr>
        <w:ind w:left="170"/>
        <w:pBdr>
          <w:left w:val="single" w:sz="18" w:space="4" w:color="1E4620"/>
        </w:pBdr>
        <w:shd w:val="clear" w:fill="F2F5FA"/>
      </w:pPr>
      <w:r>
        <w:rPr>
          <w:b w:val="0"/>
        </w:rPr>
        <w:t>[00:14:38.680] 佛陀，最后一个是世尊，世尊就八嘎娃，八嘎娃就是第一个是去一切的祥瑞，就是它是最世间最慈祥最吉祥的，这个最上等吉祥的。所以他是在世间最自在的，那各种福德具足的，他破坏了一切的危险。这个所有的热闹烦恼都被破除了，他分别诸法，这个而在这个涅槃中行持，这个是八个哇。好，这个是佛陀的十种功德。</w:t>
      </w:r>
    </w:p>
    <w:p>
      <w:pPr>
        <w:ind w:left="170"/>
        <w:pBdr>
          <w:left w:val="single" w:sz="18" w:space="4" w:color="1E4620"/>
        </w:pBdr>
        <w:shd w:val="clear" w:fill="F2F5FA"/>
      </w:pPr>
      <w:r>
        <w:rPr>
          <w:b w:val="0"/>
        </w:rPr>
        <w:t>[00:15:23.250] 我们皈依的时候，正皈依，对佛陀，就是皈依这个佛陀的功德。所以，比如说，我们特别希望能够断除烦恼，那就多忆念阿拉汉的功德。好，我们特别希望能够体升四圣谛，就这个，多一念三八三不头政治抉择。我们都觉得福报不够，我们这个背心不足，这个福福报不够都修明行具足，这样去想，这样去做修。意念同时要付诸行动。</w:t>
      </w:r>
    </w:p>
    <w:p>
      <w:pPr>
        <w:ind w:left="170"/>
        <w:pBdr>
          <w:left w:val="single" w:sz="18" w:space="4" w:color="1E4620"/>
        </w:pBdr>
        <w:shd w:val="clear" w:fill="F2F5FA"/>
      </w:pPr>
      <w:r>
        <w:rPr>
          <w:b w:val="0"/>
        </w:rPr>
        <w:t>[00:15:59.820] 那善事就是我们经常就是不知道怎么正确的做，也不知道怎么正确的说。那要多修善志，我们经常讲说一个人就是这个，这个正确说话或者说正确的话不同对，很简单就是我这人就要说真实语，我这个人要讲真实语，你会发现说真实语经常会。挑拨离间。喂喂对，</w:t>
      </w:r>
    </w:p>
    <w:p>
      <w:pPr>
        <w:ind w:left="170"/>
        <w:pBdr>
          <w:left w:val="single" w:sz="18" w:space="4" w:color="1E4620"/>
        </w:pBdr>
        <w:shd w:val="clear" w:fill="F2F5FA"/>
      </w:pPr>
      <w:r>
        <w:rPr>
          <w:b w:val="0"/>
        </w:rPr>
        <w:t>[00:16:27.190] 那比如说某人，他在聊天的时候说到某某人如何，你觉得听到了吗？他就是这么说了，我去跟他说一下就出问题了，对不对所以你说真实意义有时候他就是不适合了。那佛陀一定不会这样的，那如果你经常会这个说话说不清楚，说话总是被人家嫌弃，或者这个你觉得要说真话，结果总是把关系搞得一塌糊涂。那你要多修这个上司了，或者跟你孩子也不知道怎么交流，跟你父母父母亲不知道怎么交流，跟你先生太太也不知道怎么交流。</w:t>
      </w:r>
    </w:p>
    <w:p>
      <w:pPr>
        <w:ind w:left="170"/>
        <w:pBdr>
          <w:left w:val="single" w:sz="18" w:space="4" w:color="1E4620"/>
        </w:pBdr>
        <w:shd w:val="clear" w:fill="F2F5FA"/>
      </w:pPr>
      <w:r>
        <w:rPr>
          <w:b w:val="0"/>
        </w:rPr>
        <w:t>[00:17:04.210] 就多修善事，那世间解，即对这个五蕴世间，或者情日间七时间，</w:t>
      </w:r>
    </w:p>
    <w:p>
      <w:pPr>
        <w:ind w:left="170"/>
        <w:pBdr>
          <w:left w:val="single" w:sz="18" w:space="4" w:color="1E4620"/>
        </w:pBdr>
        <w:shd w:val="clear" w:fill="F2F5FA"/>
      </w:pPr>
      <w:r>
        <w:rPr>
          <w:b w:val="0"/>
        </w:rPr>
        <w:t>[00:17:11.610] 到底是一种什么样的情况，我想特别想了解，那有多说。若干维度，世间解。那这个，如果你经常很自卑，这个就觉得自己不行了多修无上士。你是无上士的弟子对，那也是很善的，也是很高的对？对，那如果，你这个你这个人很难被调服，刚强难调，那就要修调御丈腑。这里到现在都没有找到你这个善知识可以依靠的，这个正法僧团，那你要多修这个天人导师，希望能够这个尽快的，能够这个亲近上师。对，那我们这个网课的时候也有，即以此功德业，愿不欲于人，愿会于善事，直到正涅槃。</w:t>
      </w:r>
    </w:p>
    <w:p>
      <w:pPr>
        <w:ind w:left="170"/>
        <w:pBdr>
          <w:left w:val="single" w:sz="18" w:space="4" w:color="1E4620"/>
        </w:pBdr>
        <w:shd w:val="clear" w:fill="F2F5FA"/>
      </w:pPr>
      <w:r>
        <w:rPr>
          <w:b w:val="0"/>
        </w:rPr>
        <w:t>[00:18:16.160] 那那这个就是这个寻求善知识的一个角度了。就不陀，那你们自己，如果你想早点觉悟，你也想帮助他人，甚至你自己想成为佛陀，那你要多修多修这个不陀了。</w:t>
      </w:r>
    </w:p>
    <w:p>
      <w:pPr>
        <w:ind w:left="170"/>
        <w:pBdr>
          <w:left w:val="single" w:sz="18" w:space="4" w:color="1E4620"/>
        </w:pBdr>
        <w:shd w:val="clear" w:fill="F2F5FA"/>
      </w:pPr>
      <w:r>
        <w:rPr>
          <w:b w:val="0"/>
        </w:rPr>
        <w:t>[00:18:33.820] 世尊，那如果你希望自己吉祥，希望自己这个，能够远离一切的这个危险，去除烦恼。</w:t>
      </w:r>
    </w:p>
    <w:p>
      <w:pPr>
        <w:ind w:left="170"/>
        <w:pBdr>
          <w:left w:val="single" w:sz="18" w:space="4" w:color="1E4620"/>
        </w:pBdr>
        <w:shd w:val="clear" w:fill="F2F5FA"/>
      </w:pPr>
      <w:r>
        <w:rPr>
          <w:b w:val="0"/>
        </w:rPr>
        <w:t>[00:18:46.170] 同时，对于这个佛陀的法，能够很清晰的学习，那就多修八高世尊，那这个就是佛陀为什么要皈依佛？佛陀有这么多的功德，我们这个想学习的想实践的想提升的，佛陀的功德里面都有，我们去看。那第二个，就是法。刚才讲说正皈依是法，那正规法？法，通过法的修学，我们可以度越三有的沙漠是终极的角度上来讲。当然，这个当下，就是我们皈依法就能让我们远离痛苦，就可以超越我们的这种对现实的这种不满。那。</w:t>
      </w:r>
    </w:p>
    <w:p>
      <w:pPr>
        <w:ind w:left="170"/>
        <w:pBdr>
          <w:left w:val="single" w:sz="18" w:space="4" w:color="1E4620"/>
        </w:pBdr>
        <w:shd w:val="clear" w:fill="F2F5FA"/>
      </w:pPr>
      <w:r>
        <w:rPr>
          <w:b w:val="0"/>
        </w:rPr>
        <w:t>主持人注：本段讲「</w:t>
      </w:r>
      <w:r>
        <w:rPr>
          <w:b/>
        </w:rPr>
        <w:t>皈依佛＝随念佛的十种功德</w:t>
      </w:r>
      <w:r>
        <w:rPr>
          <w:b w:val="0"/>
        </w:rPr>
        <w:t>」，并给出「对症修法」——</w:t>
      </w:r>
      <w:r>
        <w:rPr>
          <w:b/>
        </w:rPr>
        <w:t>忆念哪种功德，就对治相应的问题</w:t>
      </w:r>
      <w:r>
        <w:rPr>
          <w:b w:val="0"/>
        </w:rPr>
        <w:t>：想断烦恼→多忆念「阿拉汉」；想善巧说法→修「善逝」；想了解身心运作→修「世间解」；自卑→修「无上士」；刚强难调→修「调御丈夫」；找不到善知识→修「天人导师」；想早觉悟、也想利他→修「佛陀」；想吉祥安稳、清净学法→修「世尊」。</w:t>
      </w:r>
      <w:r>
        <w:rPr>
          <w:b/>
        </w:rPr>
        <w:t>关键句：「意念同时要付诸行动」——随念不是空想，要落成行动。</w:t>
      </w:r>
      <w:r>
        <w:rPr>
          <w:b w:val="0"/>
        </w:rPr>
        <w:t xml:space="preserve"> 念完停 10 秒。</w:t>
      </w:r>
    </w:p>
    <w:p>
      <w:r>
        <w:rPr>
          <w:b/>
          <w:color w:val="1E4620"/>
          <w:sz w:val="23"/>
        </w:rPr>
        <w:t>三、法随念：六种特质（[00:19:31]–[00:28:26]）</w:t>
      </w:r>
    </w:p>
    <w:p>
      <w:pPr>
        <w:ind w:left="170"/>
        <w:pBdr>
          <w:left w:val="single" w:sz="18" w:space="4" w:color="1E4620"/>
        </w:pBdr>
        <w:shd w:val="clear" w:fill="F2F5FA"/>
      </w:pPr>
      <w:r>
        <w:rPr>
          <w:b w:val="0"/>
        </w:rPr>
        <w:t>[00:19:31.740] 法有什么功德？我们三宝随念里面有索瓦、卡多巴、嘎瓦达、达摩桑帝帝国、阿甘尼国、巴西欧巴那一个把加单维的达为了。那那这个就是法师世尊所上说的自见的无实的来见的导向涅槃的，或者叫引导的，它这个直接的方式引导的，引导什么？引导导向涅槃智者都各自正知的，所以，这个法。</w:t>
      </w:r>
    </w:p>
    <w:p>
      <w:pPr>
        <w:ind w:left="170"/>
        <w:pBdr>
          <w:left w:val="single" w:sz="18" w:space="4" w:color="1E4620"/>
        </w:pBdr>
        <w:shd w:val="clear" w:fill="F2F5FA"/>
      </w:pPr>
      <w:r>
        <w:rPr>
          <w:b w:val="0"/>
        </w:rPr>
        <w:t>[00:20:03.860] 法，我们前面讲过了，四道四果讲涅盘。好，那但是，法有六种特质。</w:t>
      </w:r>
    </w:p>
    <w:p>
      <w:pPr>
        <w:ind w:left="170"/>
        <w:pBdr>
          <w:left w:val="single" w:sz="18" w:space="4" w:color="1E4620"/>
        </w:pBdr>
        <w:shd w:val="clear" w:fill="F2F5FA"/>
      </w:pPr>
      <w:r>
        <w:rPr>
          <w:b w:val="0"/>
        </w:rPr>
        <w:t>[00:20:10.640] 第一个是佛陀手上说的，就佛陀从证悟以后，第一部经讲转法轮经到最后大般涅槃经，佛陀所说的法，四十五年时间，他们之间，前善中善后善，就是佛陀不会说没有意义的话，佛陀说出来的话都是善说。</w:t>
      </w:r>
    </w:p>
    <w:p>
      <w:pPr>
        <w:ind w:left="170"/>
        <w:pBdr>
          <w:left w:val="single" w:sz="18" w:space="4" w:color="1E4620"/>
        </w:pBdr>
        <w:shd w:val="clear" w:fill="F2F5FA"/>
      </w:pPr>
      <w:r>
        <w:rPr>
          <w:b w:val="0"/>
        </w:rPr>
        <w:t>[00:20:31.640] 任何一部经，从开头到结尾，佛陀的法也是这样说。简单来讲，也就是佛陀的法，他是不会自相矛盾的。在这里面就很重要，就是我们在这个社会里面，就是到处都有很多佛法，尤其现在AI了，对，你现在这AI问一下。来AI问一下他，AI会乱说。AI叫做AI的幻觉，对？对。你问他一个什么话，他会振振有词的列说。根据这个针织部，什么经什么经，你去查一下，没有这个经，或者有这部经。他佛陀没有这么讲，所以AI经常会乱说。说，所以这个不但AI乱说，世间上也存在各种各样的法和经典。</w:t>
      </w:r>
    </w:p>
    <w:p>
      <w:pPr>
        <w:ind w:left="170"/>
        <w:pBdr>
          <w:left w:val="single" w:sz="18" w:space="4" w:color="1E4620"/>
        </w:pBdr>
        <w:shd w:val="clear" w:fill="F2F5FA"/>
      </w:pPr>
      <w:r>
        <w:rPr>
          <w:b w:val="0"/>
        </w:rPr>
        <w:t>[00:21:22.025] 如果你去读的多了，你会发现很多法很多经，它是自相矛盾的。自相矛盾肯定是有哪一个是不对的。因为佛陀的话，他是善说的，他不会有思想矛盾的。一定中间出问题了。那出什么问题？那要靠你的智慧去抉择，去观察。</w:t>
      </w:r>
    </w:p>
    <w:p>
      <w:pPr>
        <w:ind w:left="170"/>
        <w:pBdr>
          <w:left w:val="single" w:sz="18" w:space="4" w:color="1E4620"/>
        </w:pBdr>
        <w:shd w:val="clear" w:fill="F2F5FA"/>
      </w:pPr>
      <w:r>
        <w:rPr>
          <w:b w:val="0"/>
        </w:rPr>
        <w:t>[00:21:41.340] 那第二个是自建的，自建即佛陀的法是不是说隐藏着，或者说你看不到？是你自己要现见的，很简单。比如说，我们说，你今天起烦恼了。那起烦恼？那得用佛陀的法，那就是看看你这个烦恼，你这个烦恼的背后是什么见解？那见解后面是什么样的逻辑？你为什么会起这样的见解，那个见解对不对要不拆掉，那这个东西就是你要现场去看到的。而不是说，那这个是内心的小孩儿对？你安慰一下他就可以了。那这个东西就不是自荐了，他就是拿一个东西给自己这个抹一下，就是觉得，这个事情我们就给它抹平就完了。</w:t>
      </w:r>
    </w:p>
    <w:p>
      <w:pPr>
        <w:ind w:left="170"/>
        <w:pBdr>
          <w:left w:val="single" w:sz="18" w:space="4" w:color="1E4620"/>
        </w:pBdr>
        <w:shd w:val="clear" w:fill="F2F5FA"/>
      </w:pPr>
      <w:r>
        <w:rPr>
          <w:b w:val="0"/>
        </w:rPr>
        <w:t>[00:22:29.460] 那法不是这样的法，就是你真正的看清楚应该怎么解决它，</w:t>
      </w:r>
    </w:p>
    <w:p>
      <w:pPr>
        <w:ind w:left="170"/>
        <w:pBdr>
          <w:left w:val="single" w:sz="18" w:space="4" w:color="1E4620"/>
        </w:pBdr>
        <w:shd w:val="clear" w:fill="F2F5FA"/>
      </w:pPr>
      <w:r>
        <w:rPr>
          <w:b w:val="0"/>
        </w:rPr>
        <w:t>[00:22:32.785] 从日常的角度了那。平常，就是。这个上说，就是初中后。就是自见，就是依圣道依正见而征服烦恼，那这个是在终极的角度上。这个日常的时候，我们一解决烦恼，我们就能看到。这个是之间。那真正的涅槃的时候，就是我们会说，会升起道骨苏形。那一个长久者？我们为什么要自荐？不是说老师给你认定，说你是已经正果了。这个你要自己看到，你胜过了，老师看到的说的不一定准确了，</w:t>
      </w:r>
    </w:p>
    <w:p>
      <w:pPr>
        <w:ind w:left="170"/>
        <w:pBdr>
          <w:left w:val="single" w:sz="18" w:space="4" w:color="1E4620"/>
        </w:pBdr>
        <w:shd w:val="clear" w:fill="F2F5FA"/>
      </w:pPr>
      <w:r>
        <w:rPr>
          <w:b w:val="0"/>
        </w:rPr>
        <w:t>[00:23:28.030] 因为什么？他如果不是阿拉汉，这个所以我们现在经常会有一些法师讲法的时候，</w:t>
      </w:r>
    </w:p>
    <w:p>
      <w:pPr>
        <w:ind w:left="170"/>
        <w:pBdr>
          <w:left w:val="single" w:sz="18" w:space="4" w:color="1E4620"/>
        </w:pBdr>
        <w:shd w:val="clear" w:fill="F2F5FA"/>
      </w:pPr>
      <w:r>
        <w:rPr>
          <w:b w:val="0"/>
        </w:rPr>
        <w:t>[00:23:35.005] 带禅修营的时候会讲说你这个不错，你已经证三果了，这个是不是很要命对，对这个法不是这样的，法师，你一定是自荐的，自己看的。好，</w:t>
      </w:r>
    </w:p>
    <w:p>
      <w:pPr>
        <w:ind w:left="170"/>
        <w:pBdr>
          <w:left w:val="single" w:sz="18" w:space="4" w:color="1E4620"/>
        </w:pBdr>
        <w:shd w:val="clear" w:fill="F2F5FA"/>
      </w:pPr>
      <w:r>
        <w:rPr>
          <w:b w:val="0"/>
        </w:rPr>
        <w:t>[00:23:48.490] 所以那如果如果你是一式，你证得蔬果了，你要去检查你的道果速行有没有这样的心路升起来，每一个这个道果速行里面的每一个心，它有什么样的心所素字你就能看得很清楚。比如道心只升起一个，道星之后，所对于大会的就三个国星中会就有两个国星。那现在有大会的人很少了，一般就两个果星，所以，前面它就是一个变作进行随顺种性种信心的时候，就应取涅槃为目标。从种线开始，道心果心，这四个心它是全力盘为目标。好，</w:t>
      </w:r>
    </w:p>
    <w:p>
      <w:pPr>
        <w:ind w:left="170"/>
        <w:pBdr>
          <w:left w:val="single" w:sz="18" w:space="4" w:color="1E4620"/>
        </w:pBdr>
        <w:shd w:val="clear" w:fill="F2F5FA"/>
      </w:pPr>
      <w:r>
        <w:rPr>
          <w:b w:val="0"/>
        </w:rPr>
        <w:t>[00:24:30.525] 道心跟果心？它跟我们普通的最大的不同是什么？它有一三离心锁。就是我们持戒、正语、正业、正命这三个心所，在道心和果心里面是同时存在的。那一般，我们的这个持戒的时候，他只申请一个，比如说你你防止杀生的时候。它就是正业，你看到一个文字，你本来说，要打个去朋友讲我持戒了对，这个时候那个心里面，就有一个正业的心心所升起来，但是。这个如果这个是正果的时候，它就正与正业正命三个同时升起来。</w:t>
      </w:r>
    </w:p>
    <w:p>
      <w:pPr>
        <w:ind w:left="170"/>
        <w:pBdr>
          <w:left w:val="single" w:sz="18" w:space="4" w:color="1E4620"/>
        </w:pBdr>
        <w:shd w:val="clear" w:fill="F2F5FA"/>
      </w:pPr>
      <w:r>
        <w:rPr>
          <w:b w:val="0"/>
        </w:rPr>
        <w:t>[00:25:16.680] 赠雨，一般我们发生到你有没有你今天去哪里了，你就想说。这个不好方便讲，你习惯性要说谎一下，后来一想说，我不能说谎，不能说谎，那这个时候，你说，我今天是要去某某地方，这是赠予，所以在那个心里面，你就有赠予的这个心说。但是这个他不可能在说正语的时候有出来一个正业，或者出来一个正命，不会的。但是在道心和果心里面，这三个心所是同时存在。</w:t>
      </w:r>
    </w:p>
    <w:p>
      <w:pPr>
        <w:ind w:left="170"/>
        <w:pBdr>
          <w:left w:val="single" w:sz="18" w:space="4" w:color="1E4620"/>
        </w:pBdr>
        <w:shd w:val="clear" w:fill="F2F5FA"/>
      </w:pPr>
      <w:r>
        <w:rPr>
          <w:b w:val="0"/>
        </w:rPr>
        <w:t>[00:25:49.300] 那等等，我们就是会这个，就叫自建，你是自己建的，不是由某一个人给你灌顶认定的。这样。那日常生的时候，我们休息也是这样的，就是你烦恼有没有断，你自己知道。不是讲说我给你灌个顶，你烦恼没了，肯定不会没了。好，那这个再一个，就是来件来件，</w:t>
      </w:r>
    </w:p>
    <w:p>
      <w:pPr>
        <w:ind w:left="170"/>
        <w:pBdr>
          <w:left w:val="single" w:sz="18" w:space="4" w:color="1E4620"/>
        </w:pBdr>
        <w:shd w:val="clear" w:fill="F2F5FA"/>
      </w:pPr>
      <w:r>
        <w:rPr>
          <w:b w:val="0"/>
        </w:rPr>
        <w:t>[00:26:16.620] 就是因为直的这样说来看的话，就称为来见，</w:t>
      </w:r>
    </w:p>
    <w:p>
      <w:pPr>
        <w:ind w:left="170"/>
        <w:pBdr>
          <w:left w:val="single" w:sz="18" w:space="4" w:color="1E4620"/>
        </w:pBdr>
        <w:shd w:val="clear" w:fill="F2F5FA"/>
      </w:pPr>
      <w:r>
        <w:rPr>
          <w:b w:val="0"/>
        </w:rPr>
        <w:t>[00:26:20.670] 就是因为佛陀的法，是变境故就佛陀的法，没有秘密，没有见不得人的事。</w:t>
      </w:r>
    </w:p>
    <w:p>
      <w:pPr>
        <w:ind w:left="170"/>
        <w:pBdr>
          <w:left w:val="single" w:sz="18" w:space="4" w:color="1E4620"/>
        </w:pBdr>
        <w:shd w:val="clear" w:fill="F2F5FA"/>
      </w:pPr>
      <w:r>
        <w:rPr>
          <w:b w:val="0"/>
        </w:rPr>
        <w:t>[00:26:27.740] 就是佛陀的法，没有密法。我们这没有密法。在佛陀里面，没有密法，就是一切都是可以现场就可以休息的，而不是要躲起来，才能说的这样的。那简单来讲说这个都是黄金，都是珠宝，不是粪便，你尽管来看就邀请所有人来学习，</w:t>
      </w:r>
    </w:p>
    <w:p>
      <w:pPr>
        <w:ind w:left="170"/>
        <w:pBdr>
          <w:left w:val="single" w:sz="18" w:space="4" w:color="1E4620"/>
        </w:pBdr>
        <w:shd w:val="clear" w:fill="F2F5FA"/>
      </w:pPr>
      <w:r>
        <w:rPr>
          <w:b w:val="0"/>
        </w:rPr>
        <w:t>[00:26:49.275] 可以这样。引导，就是这个就可以引导烦烦恼去除，那导向涅盘的。这样我们没有正涅盘之前，就是所有的法我们来去选择。就是哪一个人教导你的法，或者你自己学习的法，是不是你的烦恼减轻了？如果你的烦恼减轻了，而且，这个减轻，不是被这个我们说这个涂上一层膏药的那种，就是而是，你真正的看到你烦恼升起来那个根源，原因然后你能去从根上去处理它。那，你学的法如果能这样做，那就是佛陀教导的法，它就是可以学的，它就是导向烦恼的削弱去除最终证悟涅槃的。所以是这个是叫做引导。</w:t>
      </w:r>
    </w:p>
    <w:p>
      <w:pPr>
        <w:ind w:left="170"/>
        <w:pBdr>
          <w:left w:val="single" w:sz="18" w:space="4" w:color="1E4620"/>
        </w:pBdr>
        <w:shd w:val="clear" w:fill="F2F5FA"/>
      </w:pPr>
      <w:r>
        <w:rPr>
          <w:b w:val="0"/>
        </w:rPr>
        <w:t>[00:27:41.000] 智者可以各自正知的，智者可以各自正知的，</w:t>
      </w:r>
    </w:p>
    <w:p>
      <w:pPr>
        <w:ind w:left="170"/>
        <w:pBdr>
          <w:left w:val="single" w:sz="18" w:space="4" w:color="1E4620"/>
        </w:pBdr>
        <w:shd w:val="clear" w:fill="F2F5FA"/>
      </w:pPr>
      <w:r>
        <w:rPr>
          <w:b w:val="0"/>
        </w:rPr>
        <w:t>[00:27:45.675] 就是我们前面讲到了，就是你你正不正，你是自己可以看到的。对，就是所以我修道，我正果我正面，就很多弟子这样说，报告佛陀，我身已尽，梵行已立，所作皆办不受后有，很多他跟佛陀这样报告为什么？因为他自己知道了。他已真正阿拉汉那。那这个法，它就是有这样的一些功德了，所以这么我们想说，这样的功德，它值得我们皈依，我们要这么来去思考。</w:t>
      </w:r>
    </w:p>
    <w:p>
      <w:pPr>
        <w:ind w:left="170"/>
        <w:pBdr>
          <w:left w:val="single" w:sz="18" w:space="4" w:color="1E4620"/>
        </w:pBdr>
        <w:shd w:val="clear" w:fill="F2F5FA"/>
      </w:pPr>
      <w:r>
        <w:rPr>
          <w:b w:val="0"/>
        </w:rPr>
        <w:t>主持人注：本段讲「</w:t>
      </w:r>
      <w:r>
        <w:rPr>
          <w:b/>
        </w:rPr>
        <w:t>皈依法＝随念法的六种特质</w:t>
      </w:r>
      <w:r>
        <w:rPr>
          <w:b w:val="0"/>
        </w:rPr>
        <w:t>」：</w:t>
      </w:r>
      <w:r>
        <w:rPr>
          <w:b/>
        </w:rPr>
        <w:t>善说（不自相矛盾）、自见（自己现见，不是老师认定）、无时（道果无间）、来见（无密法、人人可看）、引导（导向烦恼的削弱与涅槃）、智者各自证知</w:t>
      </w:r>
      <w:r>
        <w:rPr>
          <w:b w:val="0"/>
        </w:rPr>
        <w:t>。要点一句：</w:t>
      </w:r>
      <w:r>
        <w:rPr>
          <w:b/>
        </w:rPr>
        <w:t>判断「是不是佛陀的法」，就看它是否让烦恼从根上减轻，而非涂一层膏药。</w:t>
      </w:r>
      <w:r>
        <w:rPr>
          <w:b w:val="0"/>
        </w:rPr>
        <w:t xml:space="preserve"> 这一段与读书会25第3周「法随念：六特质与法随法行」</w:t>
      </w:r>
      <w:r>
        <w:rPr>
          <w:b/>
        </w:rPr>
        <w:t>主题相同、文件不同</w:t>
      </w:r>
      <w:r>
        <w:rPr>
          <w:b w:val="0"/>
        </w:rPr>
        <w:t>（第3周用 27_法随念课件与录音），此处只作「皈依所缘」的收束回顾，</w:t>
      </w:r>
      <w:r>
        <w:rPr>
          <w:b/>
        </w:rPr>
        <w:t>不重复第3周段落</w:t>
      </w:r>
      <w:r>
        <w:rPr>
          <w:b w:val="0"/>
        </w:rPr>
        <w:t>。念完停 10 秒。</w:t>
      </w:r>
    </w:p>
    <w:p>
      <w:r>
        <w:rPr>
          <w:b/>
          <w:color w:val="1E4620"/>
          <w:sz w:val="23"/>
        </w:rPr>
        <w:t>四、僧随念：四双八士与四种行道（[00:28:26]–[00:30:31]）</w:t>
      </w:r>
    </w:p>
    <w:p>
      <w:pPr>
        <w:ind w:left="170"/>
        <w:pBdr>
          <w:left w:val="single" w:sz="18" w:space="4" w:color="1E4620"/>
        </w:pBdr>
        <w:shd w:val="clear" w:fill="F2F5FA"/>
      </w:pPr>
      <w:r>
        <w:rPr>
          <w:b w:val="0"/>
        </w:rPr>
        <w:t>[00:28:26.140] 好，生？我们说这个每天练，就是苏巴迪半诺八卡瓦多萨瓦个三五九巴迪半八卡瓦多萨瓦个三，不提罗巴嘎瓦多萨瓦的三萨米吉巴提罗巴嘎瓦多萨瓦的三个，雅迪丹加达尼菩利萨有伽尼阿塔布利萨布格拉。颜色。没有变。A是巴格瓦多、萨瓦克三国，阿夫内有巴夫内有达内，有安加尼格拉里，有阿鲁德拉普里。阿鲁，那这个什么意思？就。</w:t>
      </w:r>
    </w:p>
    <w:p>
      <w:pPr>
        <w:ind w:left="170"/>
        <w:pBdr>
          <w:left w:val="single" w:sz="18" w:space="4" w:color="1E4620"/>
        </w:pBdr>
        <w:shd w:val="clear" w:fill="F2F5FA"/>
      </w:pPr>
      <w:r>
        <w:rPr>
          <w:b w:val="0"/>
        </w:rPr>
        <w:t>[00:29:21.820] 弟子世尊的弟子，身短，但是善行道者，正直行道者，如理行道者，正当行道者，这是四方八字，所以应受供养，应受供奉，应受布施，应受合掌，是世间无上的福田。</w:t>
      </w:r>
    </w:p>
    <w:p>
      <w:pPr>
        <w:ind w:left="170"/>
        <w:pBdr>
          <w:left w:val="single" w:sz="18" w:space="4" w:color="1E4620"/>
        </w:pBdr>
        <w:shd w:val="clear" w:fill="F2F5FA"/>
      </w:pPr>
      <w:r>
        <w:rPr>
          <w:b w:val="0"/>
        </w:rPr>
        <w:t>[00:29:35.920] 善行道者，正行正直行道者，如立行道是正当行道者。那我们去看这个字就知道，他是不是善行道，他每天做的是一个出家人，他每天做的事情是不是善行道，他是不是正直行道，他不是有如理行道，它不是有正当行道展开我们有很多内容，我们就不细去讲它，但是。上行，它总是在这个朝向涅盘的这个路上行，它是正直行，它不会两边东跑西歪了对？它如理行，他是依着三十七道品的路在行，它是正当行。好，我们就观察这样的僧团，</w:t>
      </w:r>
    </w:p>
    <w:p>
      <w:pPr>
        <w:ind w:left="170"/>
        <w:pBdr>
          <w:left w:val="single" w:sz="18" w:space="4" w:color="1E4620"/>
        </w:pBdr>
        <w:shd w:val="clear" w:fill="F2F5FA"/>
      </w:pPr>
      <w:r>
        <w:rPr>
          <w:b w:val="0"/>
        </w:rPr>
        <w:t>[00:30:16.670] 他有没有出过四川八十，或者至少微听说他有四川八十或真的四川八四，你去检验一下，它像不像四川八十的样子，好，那这样的弟子僧团是我们归意的对象，好。</w:t>
      </w:r>
    </w:p>
    <w:p>
      <w:pPr>
        <w:ind w:left="170"/>
        <w:pBdr>
          <w:left w:val="single" w:sz="18" w:space="4" w:color="1E4620"/>
        </w:pBdr>
        <w:shd w:val="clear" w:fill="F2F5FA"/>
      </w:pPr>
      <w:r>
        <w:rPr>
          <w:b w:val="0"/>
        </w:rPr>
        <w:t>[00:30:31.560] 那所以，就是我们只讲说皈依对象的角度来讲。那。</w:t>
      </w:r>
    </w:p>
    <w:p>
      <w:pPr>
        <w:ind w:left="170"/>
        <w:pBdr>
          <w:left w:val="single" w:sz="18" w:space="4" w:color="1E4620"/>
        </w:pBdr>
        <w:shd w:val="clear" w:fill="F2F5FA"/>
      </w:pPr>
      <w:r>
        <w:rPr>
          <w:b w:val="0"/>
        </w:rPr>
        <w:t>主持人注：本段讲「</w:t>
      </w:r>
      <w:r>
        <w:rPr>
          <w:b/>
        </w:rPr>
        <w:t>皈依僧＝随念僧团的四种行道</w:t>
      </w:r>
      <w:r>
        <w:rPr>
          <w:b w:val="0"/>
        </w:rPr>
        <w:t>」：</w:t>
      </w:r>
      <w:r>
        <w:rPr>
          <w:b/>
        </w:rPr>
        <w:t>善行道（朝向涅槃而行的总相）、正直行道（不东倒西歪）、如理行道（依三十七道品）、正当行道</w:t>
      </w:r>
      <w:r>
        <w:rPr>
          <w:b w:val="0"/>
        </w:rPr>
        <w:t>；「四双八士」即四向四果的圣者僧团，是「世间无上的福田」。与读书会25第4周「僧随念：四双八士与三种行道」</w:t>
      </w:r>
      <w:r>
        <w:rPr>
          <w:b/>
        </w:rPr>
        <w:t>主题相同、文件不同</w:t>
      </w:r>
      <w:r>
        <w:rPr>
          <w:b w:val="0"/>
        </w:rPr>
        <w:t>（第4周用 28/29/30 僧随念课件），此处只作「皈依所缘」收束，</w:t>
      </w:r>
      <w:r>
        <w:rPr>
          <w:b/>
        </w:rPr>
        <w:t>不重复第4周段落</w:t>
      </w:r>
      <w:r>
        <w:rPr>
          <w:b w:val="0"/>
        </w:rPr>
        <w:t>。念完停 10 秒。</w:t>
      </w:r>
    </w:p>
    <w:p>
      <w:r>
        <w:rPr>
          <w:b/>
          <w:color w:val="1E4620"/>
          <w:sz w:val="23"/>
        </w:rPr>
        <w:t>五、三皈依的次第与譬喻（[00:30:41]–[00:46:16]）｜选读</w:t>
      </w:r>
    </w:p>
    <w:p>
      <w:pPr>
        <w:ind w:left="170"/>
        <w:pBdr>
          <w:left w:val="single" w:sz="18" w:space="4" w:color="1E4620"/>
        </w:pBdr>
        <w:shd w:val="clear" w:fill="F2F5FA"/>
      </w:pPr>
      <w:r>
        <w:rPr>
          <w:b w:val="0"/>
        </w:rPr>
        <w:t>[00:30:41.620] 在著书里面，对三归，有这样的它的次第，有这样的比喻。</w:t>
      </w:r>
    </w:p>
    <w:p>
      <w:pPr>
        <w:ind w:left="170"/>
        <w:pBdr>
          <w:left w:val="single" w:sz="18" w:space="4" w:color="1E4620"/>
        </w:pBdr>
        <w:shd w:val="clear" w:fill="F2F5FA"/>
      </w:pPr>
      <w:r>
        <w:rPr>
          <w:b w:val="0"/>
        </w:rPr>
        <w:t>[00:30:49.740] 那首先，就从次第的角度，就一切有情之上首，所以佛陀为三皈依这个词的初最初。由于佛陀，他是根源，由他所教导，所以，这个其次，他这个是法就法是来源于佛陀的，是佛陀所教导的那。这样的一个就是一切有情为最上手，他有这种十种功德的佛陀讲出来的法，是可信的，它是能解决我们问题的。所以我们实践确实如此。所以，我们这个可以归依说，</w:t>
      </w:r>
    </w:p>
    <w:p>
      <w:pPr>
        <w:ind w:left="170"/>
        <w:pBdr>
          <w:left w:val="single" w:sz="18" w:space="4" w:color="1E4620"/>
        </w:pBdr>
        <w:shd w:val="clear" w:fill="F2F5FA"/>
      </w:pPr>
      <w:r>
        <w:rPr>
          <w:b w:val="0"/>
        </w:rPr>
        <w:t>[00:31:29.175] 第二个皈依，是这个法，第二个次第是法。法的保持和奉行者，所以最后是生，说者。或者，以初成一切有情利益者，这个所以佛是最初，佛他是为了一切有情究竟离苦得乐，而用了四个阿僧祇劫加十万大劫行难行之事。最后成就我们才有这个机会能够解脱。所以佛陀是最初。那以佛陀为起源，带给了一切众生的利益性，所以这个，是法是它的第二个部分，那。为了体验利益的实践者，这个与已经体证利益者，所以最后是生。</w:t>
      </w:r>
    </w:p>
    <w:p>
      <w:pPr>
        <w:ind w:left="170"/>
        <w:pBdr>
          <w:left w:val="single" w:sz="18" w:space="4" w:color="1E4620"/>
        </w:pBdr>
        <w:shd w:val="clear" w:fill="F2F5FA"/>
      </w:pPr>
      <w:r>
        <w:rPr>
          <w:b w:val="0"/>
        </w:rPr>
        <w:t>[00:32:16.950] 在确定了这个皈依的情况以后，这个是说我们这个皈依的，次第。对。就因为佛陀，他证悟了？他证悟什么？他证悟了。除了轮回这个苦的轮回之外，还有一种。这个永恒的真实，可以没有这种苦的存在，而且他指导的这样的一条道路，对这样的人，我们可以皈依。那他指导的这些道路以及这些方法，那是我们可以去实践和学习的，这个是法。好，那这个生，就是这个，他是这个法的保持和奉行者。这是他在实践保持和奉行者。即体证利益的实践者和者，或者是以体证者。</w:t>
      </w:r>
    </w:p>
    <w:p>
      <w:pPr>
        <w:ind w:left="170"/>
        <w:pBdr>
          <w:left w:val="single" w:sz="18" w:space="4" w:color="1E4620"/>
        </w:pBdr>
        <w:shd w:val="clear" w:fill="F2F5FA"/>
      </w:pPr>
      <w:r>
        <w:rPr>
          <w:b w:val="0"/>
        </w:rPr>
        <w:t>[00:33:18.460] 那这里面，我们这个从上市部的角度上来讲，我们认为就是。这个生对于出家人最主要的它的作用，就是这个。体证法和实证法，所以佛陀在大般涅槃经的时候，</w:t>
      </w:r>
    </w:p>
    <w:p>
      <w:pPr>
        <w:ind w:left="170"/>
        <w:pBdr>
          <w:left w:val="single" w:sz="18" w:space="4" w:color="1E4620"/>
        </w:pBdr>
        <w:shd w:val="clear" w:fill="F2F5FA"/>
      </w:pPr>
      <w:r>
        <w:rPr>
          <w:b w:val="0"/>
        </w:rPr>
        <w:t>[00:33:39.450] 阿难尊者问他说，呦，您这个这般涅盘，我们弟子的义务到底还有什么？佛陀讲说，彻底的学习佛陀的教法，彻底的体证佛陀的教法，只有这两个。这个没有其他的。彻底的学习里面包含什么？包括你自己学习背诵，讲说红船。这个都是学习。所以很多人认为，学习，就自己学就可以了，跟其他人没关系。但佛按著书来讲，就是学习包括了弘法。包括你自己学，跟人家分享，带动大家学，最后你把它弘扬出去，</w:t>
      </w:r>
    </w:p>
    <w:p>
      <w:pPr>
        <w:ind w:left="170"/>
        <w:pBdr>
          <w:left w:val="single" w:sz="18" w:space="4" w:color="1E4620"/>
        </w:pBdr>
        <w:shd w:val="clear" w:fill="F2F5FA"/>
      </w:pPr>
      <w:r>
        <w:rPr>
          <w:b w:val="0"/>
        </w:rPr>
        <w:t>[00:34:23.750] 为什么。就从我自己的角度上来讲，我是原来自己学，我觉得学的这个当时自己觉得我已经挺明白了。但是，想要跟大家分享的时候，我发现很多都不明白。那分享一次完以后，发现好还有很多不明白。所以，你在不断的分享过程中，也是自己不断在学习深入的过程中。所以，为什么佛陀讲说你的学识就包含了红法。第二个，是彻底的体证佛陀的法，就你的法。如果这个你不去体证，那我们还是去嚼别人嚼过的东西，你不能够自己有真实的受用的。好，那即法要真正的传承下来。我们讲正法久住，对。</w:t>
      </w:r>
    </w:p>
    <w:p>
      <w:pPr>
        <w:ind w:left="170"/>
        <w:pBdr>
          <w:left w:val="single" w:sz="18" w:space="4" w:color="1E4620"/>
        </w:pBdr>
        <w:shd w:val="clear" w:fill="F2F5FA"/>
      </w:pPr>
      <w:r>
        <w:rPr>
          <w:b w:val="0"/>
        </w:rPr>
        <w:t>[00:35:18.220] 正法九住的特点是什么？就是首先，正法有三。那三，一个是校正法。一个是虚文化。再一个是正正法。教正法，就是巴利三藏加上一族佛助。不是说你有这个东西，巴基三章，我们去请一套回来摆在柜子上，我们很多寺院都有藏经阁对？里面摆了很多的经典，但是有几个人去看？那个就不叫校正法注释。那个家说书柜里面有书。那校正法注释即不但有你，还要很多人精通这样的三藏，能够讲说这样的三藏，能够指导人家学习三藏，这个就叫做校正法落地。</w:t>
      </w:r>
    </w:p>
    <w:p>
      <w:pPr>
        <w:ind w:left="170"/>
        <w:pBdr>
          <w:left w:val="single" w:sz="18" w:space="4" w:color="1E4620"/>
        </w:pBdr>
        <w:shd w:val="clear" w:fill="F2F5FA"/>
      </w:pPr>
      <w:r>
        <w:rPr>
          <w:b w:val="0"/>
        </w:rPr>
        <w:t>[00:36:11.760] 而三藏，一定是有著书的，因为这个时代，我们自己去读经典，你读不懂，你看着每一个字都懂，但是你就不知道什么意思。所有的事你都认得，但就不知道里面什么意思。你知道大概的意思，你也不知道怎么修。所以这个，就是校正法，要是要有精通的人掌握它。这个教唆他，指导他，才可以叫做校正法落地。</w:t>
      </w:r>
    </w:p>
    <w:p>
      <w:pPr>
        <w:ind w:left="170"/>
        <w:pBdr>
          <w:left w:val="single" w:sz="18" w:space="4" w:color="1E4620"/>
        </w:pBdr>
        <w:shd w:val="clear" w:fill="F2F5FA"/>
      </w:pPr>
      <w:r>
        <w:rPr>
          <w:b w:val="0"/>
        </w:rPr>
        <w:t>[00:36:39.180] 修正法落地，就是能修。能修，不是说我自己修出来了就叫修正法落地。就是要有你自己修出来，同时还有一批人，能够引导很多人一起修，而且都修出来。这个就叫修正法有落地，那正正法就是体证。</w:t>
      </w:r>
    </w:p>
    <w:p>
      <w:pPr>
        <w:ind w:left="170"/>
        <w:pBdr>
          <w:left w:val="single" w:sz="18" w:space="4" w:color="1E4620"/>
        </w:pBdr>
        <w:shd w:val="clear" w:fill="F2F5FA"/>
      </w:pPr>
      <w:r>
        <w:rPr>
          <w:b w:val="0"/>
        </w:rPr>
        <w:t>[00:36:59.960] 在这个教法里面，很多人正果。只要你愿意有所努力，他就会正果，那这个就叫做这个正法入世。</w:t>
      </w:r>
    </w:p>
    <w:p>
      <w:pPr>
        <w:ind w:left="170"/>
        <w:pBdr>
          <w:left w:val="single" w:sz="18" w:space="4" w:color="1E4620"/>
        </w:pBdr>
        <w:shd w:val="clear" w:fill="F2F5FA"/>
      </w:pPr>
      <w:r>
        <w:rPr>
          <w:b w:val="0"/>
        </w:rPr>
        <w:t>[00:37:11.580] 所以我们说以前，我们有个错误的认为，说这个阿拉汉只是了法，所以我们不应该成为阿拉汉，我们应该大家都成佛，这个从上颌部的角度上来讲，我们不认同这个观点，</w:t>
      </w:r>
    </w:p>
    <w:p>
      <w:pPr>
        <w:ind w:left="170"/>
        <w:pBdr>
          <w:left w:val="single" w:sz="18" w:space="4" w:color="1E4620"/>
        </w:pBdr>
        <w:shd w:val="clear" w:fill="F2F5FA"/>
      </w:pPr>
      <w:r>
        <w:rPr>
          <w:b w:val="0"/>
        </w:rPr>
        <w:t>[00:37:24.380] 那为什么？你想想，即如果一个医生对。他一辈子就没有治好过一个人，他就讲说，你也都跟我一样的，都是学做教人的，教教人家学医的人，那就是佛学院教授。他就会是医生。对，医生就是治病救人，他就把病人治好了。那才叫医生，那这个医生他都不把人治好，那叫什么医生？对阿拉汉是什么？阿拉汉就是成为一个再也不会伤害自他的真正意义上的正常人，他就是一个没有烦恼的人。就是没有，</w:t>
      </w:r>
    </w:p>
    <w:p>
      <w:pPr>
        <w:ind w:left="170"/>
        <w:pBdr>
          <w:left w:val="single" w:sz="18" w:space="4" w:color="1E4620"/>
        </w:pBdr>
        <w:shd w:val="clear" w:fill="F2F5FA"/>
      </w:pPr>
      <w:r>
        <w:rPr>
          <w:b w:val="0"/>
        </w:rPr>
        <w:t>[00:38:02.005] 我们也经常讲说无病病对。我现在说我们有病，无名大病。国民大兵，那佛陀是已往的对？大医丸干嘛呢？就是医这个无名大病的。那无名大病，你这个佛陀，这个出世，四十五年，这个佛法住世那么长时间，有一个无名大病的人都没有治好。那这个还叫大医王吗？就不叫大医王。所以佛陀真正成为大医王，即他一讲法，一大群人。算了，无名大病都没了，那这个就叫医丸对？所以逻辑上它就是这样，</w:t>
      </w:r>
    </w:p>
    <w:p>
      <w:pPr>
        <w:ind w:left="170"/>
        <w:pBdr>
          <w:left w:val="single" w:sz="18" w:space="4" w:color="1E4620"/>
        </w:pBdr>
        <w:shd w:val="clear" w:fill="F2F5FA"/>
      </w:pPr>
      <w:r>
        <w:rPr>
          <w:b w:val="0"/>
        </w:rPr>
        <w:t>[00:38:41.400] 所以正法久住，正法久住即佛陀的法里面有很多人证阿拉汉，而且一代一代的人证阿拉汉，</w:t>
      </w:r>
    </w:p>
    <w:p>
      <w:pPr>
        <w:ind w:left="170"/>
        <w:pBdr>
          <w:left w:val="single" w:sz="18" w:space="4" w:color="1E4620"/>
        </w:pBdr>
        <w:shd w:val="clear" w:fill="F2F5FA"/>
      </w:pPr>
      <w:r>
        <w:rPr>
          <w:b w:val="0"/>
        </w:rPr>
        <w:t>[00:38:49.600] 所以我们从萨师部的角度上认为佛法住世五千年。但是印度，在印度本土上佛法住世就有五百年，正法住世五百年，这个答案都好像都听说对。像法是一千年，末法是五千年，对我们传统是，从印度本土上是这么样一个说法，那上座部认为五千年五千年，那是什么概念？就是五千年之内都还有人可以证过。那，就还有人可以把病治好了。吃这个吃了药还有效，那说明这个药方还有用，这个药方还存在这个世界上，</w:t>
      </w:r>
    </w:p>
    <w:p>
      <w:pPr>
        <w:ind w:left="170"/>
        <w:pBdr>
          <w:left w:val="single" w:sz="18" w:space="4" w:color="1E4620"/>
        </w:pBdr>
        <w:shd w:val="clear" w:fill="F2F5FA"/>
      </w:pPr>
      <w:r>
        <w:rPr>
          <w:b w:val="0"/>
        </w:rPr>
        <w:t>[00:39:38.345] 所以我们是这么定义，正法住世五千年，正法住世五千年，它最直接的一个表现即有人证我。就是正法海注释，那当然，这三个都有，就是三章一注附注都在。那这个修的体系在，政务的人存在，那这个，就是要靠什么？他都要靠这个僧团。僧团去传承佛陀的法，去实践佛陀的法，那僧团从哪里来？从从这个居士信众来？对，所以从广义的角度上来讲，居士信中也是这个正法救世的主要的主力军。</w:t>
      </w:r>
    </w:p>
    <w:p>
      <w:pPr>
        <w:ind w:left="170"/>
        <w:pBdr>
          <w:left w:val="single" w:sz="18" w:space="4" w:color="1E4620"/>
        </w:pBdr>
        <w:shd w:val="clear" w:fill="F2F5FA"/>
      </w:pPr>
      <w:r>
        <w:rPr>
          <w:b w:val="0"/>
        </w:rPr>
        <w:t>[00:40:27.060] 没有居士就没有僧团。？没有僧团就没有法的传承和注释。</w:t>
      </w:r>
    </w:p>
    <w:p>
      <w:pPr>
        <w:ind w:left="170"/>
        <w:pBdr>
          <w:left w:val="single" w:sz="18" w:space="4" w:color="1E4620"/>
        </w:pBdr>
        <w:shd w:val="clear" w:fill="F2F5FA"/>
      </w:pPr>
      <w:r>
        <w:rPr>
          <w:b w:val="0"/>
        </w:rPr>
        <w:t>[00:40:35.320] 好，这个是讲三皈依的譬喻和这个赤壁的角度。那从比喻上来看说在著书里面讲。说，怎么比喻这个佛法僧？说佛陀，是像满月，他所演说的法，就像月亮所散发出来的光辉。而这个身，是由满月光辉在世间所生的喜悦者。佛陀？像刚刚升起的太阳，所演说的法？如那个光芒之网，而那个身，就如同那个光芒破除黑暗的世间。</w:t>
      </w:r>
    </w:p>
    <w:p>
      <w:pPr>
        <w:ind w:left="170"/>
        <w:pBdr>
          <w:left w:val="single" w:sz="18" w:space="4" w:color="1E4620"/>
        </w:pBdr>
        <w:shd w:val="clear" w:fill="F2F5FA"/>
      </w:pPr>
      <w:r>
        <w:rPr>
          <w:b w:val="0"/>
        </w:rPr>
        <w:t>[00:41:18.760] 如果佛陀，像燃烧丛林的人，那法，就如燃烧丛林之火，那这个身，就如燃烧烦恼的丛林。就这个就生，就如同烧了丛林的那块土地，它成为了农田，由燃烧了烦恼而成为福田。那如果佛陀像大乌云法就像雨水。生团，就如乡间由下雨而止息的灰尘，止息的烦恼尘。</w:t>
      </w:r>
    </w:p>
    <w:p>
      <w:pPr>
        <w:ind w:left="170"/>
        <w:pBdr>
          <w:left w:val="single" w:sz="18" w:space="4" w:color="1E4620"/>
        </w:pBdr>
        <w:shd w:val="clear" w:fill="F2F5FA"/>
      </w:pPr>
      <w:r>
        <w:rPr>
          <w:b w:val="0"/>
        </w:rPr>
        <w:t>[00:41:54.740] 那佛陀，如果说像调这个善的调御师，这好的调御师，那正法，就如同调御骏马的方法。僧团，就是像已经上条幅的骏马的团体。</w:t>
      </w:r>
    </w:p>
    <w:p>
      <w:pPr>
        <w:ind w:left="170"/>
        <w:pBdr>
          <w:left w:val="single" w:sz="18" w:space="4" w:color="1E4620"/>
        </w:pBdr>
        <w:shd w:val="clear" w:fill="F2F5FA"/>
      </w:pPr>
      <w:r>
        <w:rPr>
          <w:b w:val="0"/>
        </w:rPr>
        <w:t>[00:42:11.300] 那佛陀如果如外科医生，能拔出一切剑的一切的见的见解的这个剑。那佛陀？如这个眼科医生，他会切除遗失的白内障。法，就如同这个去除白内障的方法。生，就比如同，已经切除了白内障而眼睛恢复光明的人，就切除了。于是，白内障拥有明净的字眼。那佛陀如同善巧的医生，能够医治随眠烦恼的病。那法，就如同正确应用的药。身团，就如同有使用药而善治愈了疾病的重任。那上治愈的烦恼病的随眠，或者说，佛陀就像很好的指导者。</w:t>
      </w:r>
    </w:p>
    <w:p>
      <w:pPr>
        <w:ind w:left="170"/>
        <w:pBdr>
          <w:left w:val="single" w:sz="18" w:space="4" w:color="1E4620"/>
        </w:pBdr>
        <w:shd w:val="clear" w:fill="F2F5FA"/>
      </w:pPr>
      <w:r>
        <w:rPr>
          <w:b w:val="0"/>
        </w:rPr>
        <w:t>[00:43:15.700] 而法，就是上道，就是正确的道路能够到达安稳目的地。而这个僧，就是行道者，他有的走在正确的道上，有的已经到达安稳的目的地。那如果佛陀像善巧的船师，那法，就是船，僧团，就如成功到达彼岸的人。那佛陀如果像喜马拉雅山那法，就如同那个山上生长的仙药，草药，那生，就如同服了药而没有病的人。</w:t>
      </w:r>
    </w:p>
    <w:p>
      <w:pPr>
        <w:ind w:left="170"/>
        <w:pBdr>
          <w:left w:val="single" w:sz="18" w:space="4" w:color="1E4620"/>
        </w:pBdr>
        <w:shd w:val="clear" w:fill="F2F5FA"/>
      </w:pPr>
      <w:r>
        <w:rPr>
          <w:b w:val="0"/>
        </w:rPr>
        <w:t>[00:43:49.120] 如果佛陀，他是一个布施财富者，那法，就是那个财宝僧团，就如同随其所欲获得财宝的人，正确的获得了法财圣财。那佛陀？如果他是指出有福藏的那个人，那法，就是福藏，生，就是获得了福藏的人。或者，佛陀，就比如能够给无畏的这个稳健，又给予别人无畏的这个稳健。男士那这个法，就是无畏生，就是成为那个无畏的人。究竟成就无畏？</w:t>
      </w:r>
    </w:p>
    <w:p>
      <w:pPr>
        <w:ind w:left="170"/>
        <w:pBdr>
          <w:left w:val="single" w:sz="18" w:space="4" w:color="1E4620"/>
        </w:pBdr>
        <w:shd w:val="clear" w:fill="F2F5FA"/>
      </w:pPr>
      <w:r>
        <w:rPr>
          <w:b w:val="0"/>
        </w:rPr>
        <w:t>[00:44:27.840] 那佛陀？如果是其利安稳者，那法？就像那个安稳。僧团，就如那些安稳的团体，人，那佛陀如果向上游，那法，就如同利益的教士。僧团，就如同那个。依照那个利益的教师而达到一切处的人。那佛陀？如宝矿，地法，就如财宝的精髓，僧团，如受用财宝精髓的人。那佛陀如同这个王子洗浴者，那法，就如同那个洗洗头的水，身，就如同那个已经上洗浴的王子仲沐浴的正法水。那佛陀，如同装饰品的制造者，那个法就是装饰品，而身，如同经过装饰的王子中，以正法而庄严其身。</w:t>
      </w:r>
    </w:p>
    <w:p>
      <w:pPr>
        <w:ind w:left="170"/>
        <w:pBdr>
          <w:left w:val="single" w:sz="18" w:space="4" w:color="1E4620"/>
        </w:pBdr>
        <w:shd w:val="clear" w:fill="F2F5FA"/>
      </w:pPr>
      <w:r>
        <w:rPr>
          <w:b w:val="0"/>
        </w:rPr>
        <w:t>[00:45:21.100] 那佛陀？如果像旃檀树，那法？就如该树所产生的香身，就如同受用旃檀而寂静了。热闹的人由于受用正法而去除了热恼。那佛陀，如同给予法的遗产者，正法就是那个遗产，那僧团，就是继承遗产的儿子众。继承了正法的立场。那佛陀，如盛开的莲花，那这个法，就是那个花所生的蜜。那僧团，就有享受那个莲花蜜，这个的蜂群。</w:t>
      </w:r>
    </w:p>
    <w:p>
      <w:pPr>
        <w:ind w:left="170"/>
        <w:pBdr>
          <w:left w:val="single" w:sz="18" w:space="4" w:color="1E4620"/>
        </w:pBdr>
        <w:shd w:val="clear" w:fill="F2F5FA"/>
      </w:pPr>
      <w:r>
        <w:rPr>
          <w:b w:val="0"/>
        </w:rPr>
        <w:t>[00:45:59.090] 就以此来比喻，阐明我们要为什么要三皈依，那我们也就是我们三皈依的时候，那你能不能体会到像刚才这样的比喻。你成为一个受用者这样。</w:t>
      </w:r>
    </w:p>
    <w:p>
      <w:pPr>
        <w:ind w:left="170"/>
        <w:pBdr>
          <w:left w:val="single" w:sz="18" w:space="4" w:color="1E4620"/>
        </w:pBdr>
        <w:shd w:val="clear" w:fill="F2F5FA"/>
      </w:pPr>
      <w:r>
        <w:rPr>
          <w:b w:val="0"/>
        </w:rPr>
        <w:t>主持人注（选读）：本段的重点是两处。</w:t>
      </w:r>
      <w:r>
        <w:rPr>
          <w:b/>
        </w:rPr>
        <w:t>①次第</w:t>
      </w:r>
      <w:r>
        <w:rPr>
          <w:b w:val="0"/>
        </w:rPr>
        <w:t>：佛为最初（根源）→法为其次（佛所宣说）→僧为终（法的保持与奉行者）。</w:t>
      </w:r>
      <w:r>
        <w:rPr>
          <w:b/>
        </w:rPr>
        <w:t>②十六种譬喻</w:t>
      </w:r>
      <w:r>
        <w:rPr>
          <w:b w:val="0"/>
        </w:rPr>
        <w:t>（满月与月光／初日与光网／烧林者与火／乌云与雨／调御师与法／眼科医与除白内障法／良医与药／向导与道路／船师与舟／喜马拉雅山与草药／施财者与财宝／指示福藏者与福藏／施无畏者与无畏／安稳者与安稳／宝矿与精髓／旃檀与香／施遗产者与遗产／莲花与蜜……）——</w:t>
      </w:r>
      <w:r>
        <w:rPr>
          <w:b/>
        </w:rPr>
        <w:t>每一喻都指向同一件事：佛是「源」，法是「路与药」，僧是「已到达并示范的人」。</w:t>
      </w:r>
      <w:r>
        <w:rPr>
          <w:b w:val="0"/>
        </w:rPr>
        <w:t xml:space="preserve"> 时间紧时此段可只念「次第」三句。念完停 10 秒。</w:t>
      </w:r>
    </w:p>
    <w:p>
      <w:r>
        <w:rPr>
          <w:b/>
          <w:color w:val="1E4620"/>
          <w:sz w:val="23"/>
        </w:rPr>
        <w:t>六、皈依者：凡夫与圣人（[00:46:16]–[00:47:53]）｜选读</w:t>
      </w:r>
    </w:p>
    <w:p>
      <w:pPr>
        <w:ind w:left="170"/>
        <w:pBdr>
          <w:left w:val="single" w:sz="18" w:space="4" w:color="1E4620"/>
        </w:pBdr>
        <w:shd w:val="clear" w:fill="F2F5FA"/>
      </w:pPr>
      <w:r>
        <w:rPr>
          <w:b w:val="0"/>
        </w:rPr>
        <w:t>[00:46:16.420] 那皈依的人？他有这种。这个凡夫生的皈依，凡夫的皈依，也有圣者的皈依。那这个。这个比如很多居士，他即</w:t>
      </w:r>
    </w:p>
    <w:p>
      <w:pPr>
        <w:ind w:left="170"/>
        <w:pBdr>
          <w:left w:val="single" w:sz="18" w:space="4" w:color="1E4620"/>
        </w:pBdr>
        <w:shd w:val="clear" w:fill="F2F5FA"/>
      </w:pPr>
      <w:r>
        <w:rPr>
          <w:b w:val="0"/>
        </w:rPr>
        <w:t>[00:46:31.270] 本德，这个我皈依世尊之法，愿世尊一持我为在家的，这个五婆萨嘎哈就是优婆塞好那。那有些，就像这个玛哈迦叶，就我们大迦舍大迦叶尊者，就是世尊，世尊是我的导师，我是世尊的弟子，当然，你可以这样来皈依。那或者，有像像这个放售，这个他的说，如我们经文里面经常讲说佛陀，就像这个。他就，就是他皈依的时候，</w:t>
      </w:r>
    </w:p>
    <w:p>
      <w:pPr>
        <w:ind w:left="170"/>
        <w:pBdr>
          <w:left w:val="single" w:sz="18" w:space="4" w:color="1E4620"/>
        </w:pBdr>
        <w:shd w:val="clear" w:fill="F2F5FA"/>
      </w:pPr>
      <w:r>
        <w:rPr>
          <w:b w:val="0"/>
        </w:rPr>
        <w:t>[00:47:17.700] 像婆罗门哈那样的皈依，他从座上而起，偏袒右肩，向世尊合掌，自己说出说，我礼敬世尊阿拉汉正自觉者，礼敬世尊阿拉汉正自觉者，礼敬世尊阿拉汉正自觉者，这也是一种皈依。</w:t>
      </w:r>
    </w:p>
    <w:p>
      <w:pPr>
        <w:ind w:left="170"/>
        <w:pBdr>
          <w:left w:val="single" w:sz="18" w:space="4" w:color="1E4620"/>
        </w:pBdr>
        <w:shd w:val="clear" w:fill="F2F5FA"/>
      </w:pPr>
      <w:r>
        <w:rPr>
          <w:b w:val="0"/>
        </w:rPr>
        <w:t>[00:47:35.560] 或者，致力于业处的禅修者，把自己奉献给三宝，或者像圣人一般一贯除了这个皈依的杂染，那就是各种皈依的方就正皈依。如果我们成为一个诸果正者，那我们的皈依，就再也不会破除。</w:t>
      </w:r>
    </w:p>
    <w:p>
      <w:pPr>
        <w:ind w:left="170"/>
        <w:pBdr>
          <w:left w:val="single" w:sz="18" w:space="4" w:color="1E4620"/>
        </w:pBdr>
        <w:shd w:val="clear" w:fill="F2F5FA"/>
      </w:pPr>
      <w:r>
        <w:rPr>
          <w:b w:val="0"/>
        </w:rPr>
        <w:t>主持人注（选读）：本段给出「皈依的方式不止一种」——</w:t>
      </w:r>
      <w:r>
        <w:rPr>
          <w:b/>
        </w:rPr>
        <w:t>在家居士三称皈依文、以世尊为导师、合掌礼敬三称、禅修者献身三宝</w:t>
      </w:r>
      <w:r>
        <w:rPr>
          <w:b w:val="0"/>
        </w:rPr>
        <w:t>；分「凡夫皈依」与「圣人皈依」两类。</w:t>
      </w:r>
      <w:r>
        <w:rPr>
          <w:b/>
        </w:rPr>
        <w:t>圣者（诸果证者）的皈依，永不破除。</w:t>
      </w:r>
      <w:r>
        <w:rPr>
          <w:b w:val="0"/>
        </w:rPr>
        <w:t xml:space="preserve"> 这正是「四不坏信」的实义所在（主持人可白话说：圣者对三宝的信心，如金刚不坏）。念完停 10 秒。</w:t>
      </w:r>
    </w:p>
    <w:p>
      <w:r>
        <w:rPr>
          <w:b/>
          <w:color w:val="1E4620"/>
          <w:sz w:val="23"/>
        </w:rPr>
        <w:t>七、法身慧命、前生缘与后生缘（[00:47:53]–[01:00:45]）｜选读</w:t>
      </w:r>
    </w:p>
    <w:p>
      <w:pPr>
        <w:ind w:left="170"/>
        <w:pBdr>
          <w:left w:val="single" w:sz="18" w:space="4" w:color="1E4620"/>
        </w:pBdr>
        <w:shd w:val="clear" w:fill="F2F5FA"/>
      </w:pPr>
      <w:r>
        <w:rPr>
          <w:b w:val="0"/>
        </w:rPr>
        <w:t>[00:47:53.500] 那。我们经常讲法身慧命，法身慧命，对？好，就给予我们生命的，是我们的父母了。给予我们法身慧命，是佛陀。对于一个佛教徒？我们这两个都要有了。所以这几天，</w:t>
      </w:r>
    </w:p>
    <w:p>
      <w:pPr>
        <w:ind w:left="170"/>
        <w:pBdr>
          <w:left w:val="single" w:sz="18" w:space="4" w:color="1E4620"/>
        </w:pBdr>
        <w:shd w:val="clear" w:fill="F2F5FA"/>
      </w:pPr>
      <w:r>
        <w:rPr>
          <w:b w:val="0"/>
        </w:rPr>
        <w:t>[00:48:18.645] 也有同学讲说，跟家里人，跟父亲，跟母亲，这个关系的问题。那我们中国有一个字，叫做孝。笑笑，就是上老下小。对。他不像这个把孩子挂在脖子上。它的传承，就是从老一辈这样传下来。那在这个我们二十四元里面，有一个叫前生元。有一个叫后生元。前生元？就是。从狭义上来讲，比如说我们眼睛要看到这个东西，你先要你有眼镜色，有那个所缘出现，这个是前生的，我们后面的心才会生起，这是狭义上的前生缘。</w:t>
      </w:r>
    </w:p>
    <w:p>
      <w:pPr>
        <w:ind w:left="170"/>
        <w:pBdr>
          <w:left w:val="single" w:sz="18" w:space="4" w:color="1E4620"/>
        </w:pBdr>
        <w:shd w:val="clear" w:fill="F2F5FA"/>
      </w:pPr>
      <w:r>
        <w:rPr>
          <w:b w:val="0"/>
        </w:rPr>
        <w:t>[00:49:14.380] 广义上的前生元？所有在前面升起来的，导致我们后面再升起的，都有前生元。</w:t>
      </w:r>
    </w:p>
    <w:p>
      <w:pPr>
        <w:ind w:left="170"/>
        <w:pBdr>
          <w:left w:val="single" w:sz="18" w:space="4" w:color="1E4620"/>
        </w:pBdr>
        <w:shd w:val="clear" w:fill="F2F5FA"/>
      </w:pPr>
      <w:r>
        <w:rPr>
          <w:b w:val="0"/>
        </w:rPr>
        <w:t>[00:49:20.880] 举个例子说，地球是我们所有人类的前生元。好，那我们的祖先？就人类的祖先，是所有人类的前生员，我们的父母是我们这个生命的前生员。那个圆，就是有力量，大家要知道对？有很多同学都讲说，难道吴磊是感觉好像特别容易入定的样子。为什么？因为这个吴磊是他这个有他这个缘了，有这个让你入定的缘了。那这个其实所有前面升起来的对于我们都有力量，那即我们的生命力，传承于我们的父母。如果我们对自己的父母不能够接纳。那某种意义上，你就没有完整的传承你的生命力。</w:t>
      </w:r>
    </w:p>
    <w:p>
      <w:pPr>
        <w:ind w:left="170"/>
        <w:pBdr>
          <w:left w:val="single" w:sz="18" w:space="4" w:color="1E4620"/>
        </w:pBdr>
        <w:shd w:val="clear" w:fill="F2F5FA"/>
      </w:pPr>
      <w:r>
        <w:rPr>
          <w:b w:val="0"/>
        </w:rPr>
        <w:t>[00:50:15.040] 有没有接到你的前人缘？那没有接到前成员的人会有什么问题？就是他的心是那种漂浮不定的。他不能安，他心不能够很安。那。那这种飘忽不定，或者说没有力量，没有力量，不是说他打架没有力量。可是，他的那种内心的平静的这种力量没有，他不能够那种如如不动的力量，为什么？他缺乏安全感。他缺乏这个从小到大内在的这种守护，他不接纳，他就没有这个力量，就会缺失。所以，你一生，过得就会像浮萍一样的到处晃悠。</w:t>
      </w:r>
    </w:p>
    <w:p>
      <w:pPr>
        <w:ind w:left="170"/>
        <w:pBdr>
          <w:left w:val="single" w:sz="18" w:space="4" w:color="1E4620"/>
        </w:pBdr>
        <w:shd w:val="clear" w:fill="F2F5FA"/>
      </w:pPr>
      <w:r>
        <w:rPr>
          <w:b w:val="0"/>
        </w:rPr>
        <w:t>[00:51:01.120] 有时候脾气特别容易暴躁。</w:t>
      </w:r>
    </w:p>
    <w:p>
      <w:pPr>
        <w:ind w:left="170"/>
        <w:pBdr>
          <w:left w:val="single" w:sz="18" w:space="4" w:color="1E4620"/>
        </w:pBdr>
        <w:shd w:val="clear" w:fill="F2F5FA"/>
      </w:pPr>
      <w:r>
        <w:rPr>
          <w:b w:val="0"/>
        </w:rPr>
        <w:t>[00:51:04.180] 双向情感障碍，那那为什么？他就是不接纳，不接纳生命传承的力量。那我们要接纳，接纳，并不代表说我们有时候我们的长辈，他有很多的烦恼，他有很多的毛病，那我们接纳，不是说，那些烦恼都很好。而是接纳这个有很多烦恼，有很多毛病的人，就是你的长辈，就是你的爸爸，就是你的妈妈。你是他生的，而你选择他，是你上一生临死前你自己选的。</w:t>
      </w:r>
    </w:p>
    <w:p>
      <w:pPr>
        <w:ind w:left="170"/>
        <w:pBdr>
          <w:left w:val="single" w:sz="18" w:space="4" w:color="1E4620"/>
        </w:pBdr>
        <w:shd w:val="clear" w:fill="F2F5FA"/>
      </w:pPr>
      <w:r>
        <w:rPr>
          <w:b w:val="0"/>
        </w:rPr>
        <w:t>[00:51:36.400] 我们经常讲说，那你不对我好，你为什么把我生下来，你选的，你选这一个，他不好好教你，不好好带你，不好好的养你的人，你选的。那为什么会这么想？因为你的福报不够圆满。你上一生这个成熟那个业不够圆满。如果足够圆满，你不会出生在这样的家庭里面。你要含着金钥匙出嫁出生，对？你会万般宠爱生下来的时候，那你没有选择这样的家庭。这是你的事儿，我们要认这个事情。我们有个同学讲说我今天认命了，对认命就蛮好。虽然是认命，不是佛教语言，但是你接受接受，这个是你上一生选的。</w:t>
      </w:r>
    </w:p>
    <w:p>
      <w:pPr>
        <w:ind w:left="170"/>
        <w:pBdr>
          <w:left w:val="single" w:sz="18" w:space="4" w:color="1E4620"/>
        </w:pBdr>
        <w:shd w:val="clear" w:fill="F2F5FA"/>
      </w:pPr>
      <w:r>
        <w:rPr>
          <w:b w:val="0"/>
        </w:rPr>
        <w:t>[00:52:19.300] 所以我们这一生，所有的家人，所有的什么小的时候被送走，或者爸爸妈妈没空，全是自己选的，不是你爸妈的问题。这个果报上来讲，当然，回过头来讲，说他做这个抉择，把你放到外面去，而他没有空等等，那是他的抉择，他为什么会这个抉择，因为你有这样的果报。前提他是这样，你要从这个角度来看，但是，如果你哪一天作为父母了。那那你就要想对，因为你小的时候就有这样的经历，所以你就不应该让你的孩子再经受你这样的经历。好。即我们要接纳这样的长辈。好。这个由此升起感恩心，</w:t>
      </w:r>
    </w:p>
    <w:p>
      <w:pPr>
        <w:ind w:left="170"/>
        <w:pBdr>
          <w:left w:val="single" w:sz="18" w:space="4" w:color="1E4620"/>
        </w:pBdr>
        <w:shd w:val="clear" w:fill="F2F5FA"/>
      </w:pPr>
      <w:r>
        <w:rPr>
          <w:b w:val="0"/>
        </w:rPr>
        <w:t>[00:53:11.760] 因为作为人来讲，它是一个这个真的是谈不上我们值得骄傲的地方，为什么？他。</w:t>
      </w:r>
    </w:p>
    <w:p>
      <w:pPr>
        <w:ind w:left="170"/>
        <w:pBdr>
          <w:left w:val="single" w:sz="18" w:space="4" w:color="1E4620"/>
        </w:pBdr>
        <w:shd w:val="clear" w:fill="F2F5FA"/>
      </w:pPr>
      <w:r>
        <w:rPr>
          <w:b w:val="0"/>
        </w:rPr>
        <w:t>[00:53:20.460] 再往下一点，就是恶趣。我们的福报大一点就升天了。</w:t>
      </w:r>
    </w:p>
    <w:p>
      <w:pPr>
        <w:ind w:left="170"/>
        <w:pBdr>
          <w:left w:val="single" w:sz="18" w:space="4" w:color="1E4620"/>
        </w:pBdr>
        <w:shd w:val="clear" w:fill="F2F5FA"/>
      </w:pPr>
      <w:r>
        <w:rPr>
          <w:b w:val="0"/>
        </w:rPr>
        <w:t>[00:53:25.900] 所以对于人的生命来讲，我们上一生临死前，这个你作为人成熟的这个业成熟的时候，同时还有很多业等着成熟。包括很多不善业。那为什么你能够出生在你这样的父母亲家庭里面？因为你爸你妈准备好了一个受精卵。刚好在你临死的时候，他准备好了一个受精卵，所以你这个业才能够先成熟，就冲这一点。你都应该感恩他一辈子，因为不然的话，你可能堕入恶趣。你可因为他没准化好，有可能你的不善业先成熟。所以佛陀讲，就是他把你生下来，他把你养大，你这一辈子报答都报答不完。但是有一种方式可以报答，就是带他学佛。</w:t>
      </w:r>
    </w:p>
    <w:p>
      <w:pPr>
        <w:ind w:left="170"/>
        <w:pBdr>
          <w:left w:val="single" w:sz="18" w:space="4" w:color="1E4620"/>
        </w:pBdr>
        <w:shd w:val="clear" w:fill="F2F5FA"/>
      </w:pPr>
      <w:r>
        <w:rPr>
          <w:b w:val="0"/>
        </w:rPr>
        <w:t>[00:54:14.265] 三皈依，能够生经业果。那他的未来的生命就彻底改变了。这个是有价值的，所以，我们要，至于说你跟你的父母，能不能建立一个非常亲密的关系？不一定，因为你可能很多生就是不亲密，所以这一生，你不一定见得亲密。但是，你可以建立起对他的感恩，对他的慈心，对他的慈悲，以及你尽你的努力去帮助他。如果可能，让他能够皈依三宝，让他能够深信佛法，那对他尽未来自己的生命都有无限的帮助。</w:t>
      </w:r>
    </w:p>
    <w:p>
      <w:pPr>
        <w:ind w:left="170"/>
        <w:pBdr>
          <w:left w:val="single" w:sz="18" w:space="4" w:color="1E4620"/>
        </w:pBdr>
        <w:shd w:val="clear" w:fill="F2F5FA"/>
      </w:pPr>
      <w:r>
        <w:rPr>
          <w:b w:val="0"/>
        </w:rPr>
        <w:t>[00:54:50.180] 这个是前生元，后生元，我经常讲说，你一定要有生命目标。所以目标什么意思？就是你对未来有期许。活着有意思。你每天跟行行尸走肉一样，你这个人他就就是看过去就半死不活，对，就没有生命力，就没有劲儿，对？就是你可以身体不好，但是你不能没劲儿。你不能没有生命力。生命力即我对未来的期许。那未来的学习在这个最好的就是解脱。</w:t>
      </w:r>
    </w:p>
    <w:p>
      <w:pPr>
        <w:ind w:left="170"/>
        <w:pBdr>
          <w:left w:val="single" w:sz="18" w:space="4" w:color="1E4620"/>
        </w:pBdr>
        <w:shd w:val="clear" w:fill="F2F5FA"/>
      </w:pPr>
      <w:r>
        <w:rPr>
          <w:b w:val="0"/>
        </w:rPr>
        <w:t>[00:55:27.500] 不过，生命的束缚这一辈子正出国，至少，对那这个再往家，我们这个同学讲说我现在是有病，但我以后要成为治病的人，对？这个就是后生元，你用这样的不断的鼓励自己，胸口就不会痛。对，那这个碰到困难的时候，我是要成为这样的人，你这个就有劲儿，这个就后生元。这个有这个后生元，后生元是干嘛呢？后生元就是后面升起来的心，会支持你现在的身体的状态。所以，你要保证你的身体好。很多人说很多的营养品，每天都保健，交一堆社会税。最好的是后生元。就每天全心全意为人民服务，</w:t>
      </w:r>
    </w:p>
    <w:p>
      <w:pPr>
        <w:ind w:left="170"/>
        <w:pBdr>
          <w:left w:val="single" w:sz="18" w:space="4" w:color="1E4620"/>
        </w:pBdr>
        <w:shd w:val="clear" w:fill="F2F5FA"/>
      </w:pPr>
      <w:r>
        <w:rPr>
          <w:b w:val="0"/>
        </w:rPr>
        <w:t>[00:56:15.530] 善心，一个是就是善心。善心善念，另外，就是强有力的后生元支撑着你，你就不会有毛病。对对，这个就是我们这个从生命的角度上来看，从不运的角度上来看，对。柜面的角度上来看，就是。</w:t>
      </w:r>
    </w:p>
    <w:p>
      <w:pPr>
        <w:ind w:left="170"/>
        <w:pBdr>
          <w:left w:val="single" w:sz="18" w:space="4" w:color="1E4620"/>
        </w:pBdr>
        <w:shd w:val="clear" w:fill="F2F5FA"/>
      </w:pPr>
      <w:r>
        <w:rPr>
          <w:b w:val="0"/>
        </w:rPr>
        <w:t>[00:56:38.680] 我们的。法身慧命，来自于佛陀。那佛陀不在，就是他的法要从佛陀那传下来，要万遍，对？大家都讲灌顶对？要法要灌顶，法灌顶。什么叫法灌顶？就是你会用法。那你就灌底了。法灌顶，不是找个上司给你摸一下头就叫灌顶。就是你学的法，今天我们来吴磊是十天时间，对？学的法回去会用。你就被灌顶了。那你学完以后回去就就留在那些法都留在五磊寺了。交回给。古源尊者了，你就没有得到灌顶？好，那这个是我们的灌顶的意义。灌顶怎么来？就是灌顶的这个第一个要素是性。</w:t>
      </w:r>
    </w:p>
    <w:p>
      <w:pPr>
        <w:ind w:left="170"/>
        <w:pBdr>
          <w:left w:val="single" w:sz="18" w:space="4" w:color="1E4620"/>
        </w:pBdr>
        <w:shd w:val="clear" w:fill="F2F5FA"/>
      </w:pPr>
      <w:r>
        <w:rPr>
          <w:b w:val="0"/>
        </w:rPr>
        <w:t>[00:57:33.860] 因为信，所以我们皈依。皈依，我就我靠你了。我靠，上你了。你有没有这个心？就你日常生活中碰到所有的问题，说你会想说。我靠一下佛陀。我们一般都不靠佛陀，我们靠烦恼来的。你敢再说，我就揍你。你这样欺负人，对？我们都是归于自己的烦恼。那我们碰到任何的这种这个生活中的这种困难，或者我们取到的烦恼或者好坏，我们都会想一下佛陀。</w:t>
      </w:r>
    </w:p>
    <w:p>
      <w:pPr>
        <w:ind w:left="170"/>
        <w:pBdr>
          <w:left w:val="single" w:sz="18" w:space="4" w:color="1E4620"/>
        </w:pBdr>
        <w:shd w:val="clear" w:fill="F2F5FA"/>
      </w:pPr>
      <w:r>
        <w:rPr>
          <w:b w:val="0"/>
        </w:rPr>
        <w:t>[00:58:15.420] 看到好吃的时候，我们想说。供养佛陀。虽然佛陀不用吃，但你能不能想起来这一口好吃的供养佛陀？看到好看的花供养佛陀，就是随时随地有这样的供养的心，有这样的皈依的心。真理碰到困难的时候，想，佛陀怎么说的？。你就再痛苦的时候，我愿意，愿我把痛苦供养给佛陀。没有关系，佛陀不怕的。但是总比你不想他强。</w:t>
      </w:r>
    </w:p>
    <w:p>
      <w:pPr>
        <w:ind w:left="170"/>
        <w:pBdr>
          <w:left w:val="single" w:sz="18" w:space="4" w:color="1E4620"/>
        </w:pBdr>
        <w:shd w:val="clear" w:fill="F2F5FA"/>
      </w:pPr>
      <w:r>
        <w:rPr>
          <w:b w:val="0"/>
        </w:rPr>
        <w:t>[00:58:44.880] 当你想他的时候，你就我们要生起皈依的心？所以你的法身慧命？靠什么？靠皈依？你对佛法僧三宝有皈依法身，慧命就会灌顶。这个法的力量就会传承到我们身上。同时，让我们就是我们心中有法了，我们在适当的，所以昨天刚才有位尊贤友讲说能不能分享，分享是好的，但是要有恰当的分享，这个恰当的分享就是传承下去了。那这个也是后生元，在法身慧命，我们的前生元是佛法生三宝。你要获得这个法身慧命，就要皈依，就要三皈依。</w:t>
      </w:r>
    </w:p>
    <w:p>
      <w:pPr>
        <w:ind w:left="170"/>
        <w:pBdr>
          <w:left w:val="single" w:sz="18" w:space="4" w:color="1E4620"/>
        </w:pBdr>
        <w:shd w:val="clear" w:fill="F2F5FA"/>
      </w:pPr>
      <w:r>
        <w:rPr>
          <w:b w:val="0"/>
        </w:rPr>
        <w:t>[00:59:31.280] 好，我们想把法传承下去，第一个，就是在你内心里面要建立教法。就你要成为法人呐，我们想说你要成为法人。对。对我们经常讲叫法功，对，大家都说我是个法功，法功那你是要用法做工，用法的心来服务大家，以及是让法传承下去的，这才叫法功，就法的工作者。法的工作者，用法来去服务，那这样就叫法功，你有这样的实践，我们在内心里面就能够建立起。教法就佛陀的法，就变成你的法。佛陀的法变成我们的法，我们才是真正的把法传承下去。</w:t>
      </w:r>
    </w:p>
    <w:p>
      <w:pPr>
        <w:ind w:left="170"/>
        <w:pBdr>
          <w:left w:val="single" w:sz="18" w:space="4" w:color="1E4620"/>
        </w:pBdr>
        <w:shd w:val="clear" w:fill="F2F5FA"/>
      </w:pPr>
      <w:r>
        <w:rPr>
          <w:b w:val="0"/>
        </w:rPr>
        <w:t>[01:00:21.740] 那我们设立说要正出国对，那这样的生命目标，那就是我们法身慧命的。</w:t>
      </w:r>
    </w:p>
    <w:p>
      <w:pPr>
        <w:ind w:left="170"/>
        <w:pBdr>
          <w:left w:val="single" w:sz="18" w:space="4" w:color="1E4620"/>
        </w:pBdr>
        <w:shd w:val="clear" w:fill="F2F5FA"/>
      </w:pPr>
      <w:r>
        <w:rPr>
          <w:b w:val="0"/>
        </w:rPr>
        <w:t>[01:00:29.020] 后生元，我要成为一个法人，我要一个这个法的这个教法在我内心里面建立，那这个是我们的后生元，好。</w:t>
      </w:r>
    </w:p>
    <w:p>
      <w:pPr>
        <w:ind w:left="170"/>
        <w:pBdr>
          <w:left w:val="single" w:sz="18" w:space="4" w:color="1E4620"/>
        </w:pBdr>
        <w:shd w:val="clear" w:fill="F2F5FA"/>
      </w:pPr>
      <w:r>
        <w:rPr>
          <w:b w:val="0"/>
        </w:rPr>
        <w:t>[01:00:39.420] 那这个就很重要，我们大家来要把它记住，</w:t>
      </w:r>
    </w:p>
    <w:p>
      <w:pPr>
        <w:ind w:left="170"/>
        <w:pBdr>
          <w:left w:val="single" w:sz="18" w:space="4" w:color="1E4620"/>
        </w:pBdr>
        <w:shd w:val="clear" w:fill="F2F5FA"/>
      </w:pPr>
      <w:r>
        <w:rPr>
          <w:b w:val="0"/>
        </w:rPr>
        <w:t>主持人注（选读）：本段把「皈依」落到「</w:t>
      </w:r>
      <w:r>
        <w:rPr>
          <w:b/>
        </w:rPr>
        <w:t>法身慧命</w:t>
      </w:r>
      <w:r>
        <w:rPr>
          <w:b w:val="0"/>
        </w:rPr>
        <w:t>」上——</w:t>
      </w:r>
      <w:r>
        <w:rPr>
          <w:b/>
        </w:rPr>
        <w:t>色身生命来自父母，法身慧命来自三宝</w:t>
      </w:r>
      <w:r>
        <w:rPr>
          <w:b w:val="0"/>
        </w:rPr>
        <w:t>；皈依的核心是「</w:t>
      </w:r>
      <w:r>
        <w:rPr>
          <w:b/>
        </w:rPr>
        <w:t>信</w:t>
      </w:r>
      <w:r>
        <w:rPr>
          <w:b w:val="0"/>
        </w:rPr>
        <w:t>」：「因为信，所以我们皈依」「我靠你了」。尊者反复提醒：</w:t>
      </w:r>
      <w:r>
        <w:rPr>
          <w:b/>
        </w:rPr>
        <w:t>日用之中要常常想起佛陀（好吃的、好看的花都供养佛陀；痛苦也供养佛陀），这就是随时随地的皈依心</w:t>
      </w:r>
      <w:r>
        <w:rPr>
          <w:b w:val="0"/>
        </w:rPr>
        <w:t>。又提出「</w:t>
      </w:r>
      <w:r>
        <w:rPr>
          <w:b/>
        </w:rPr>
        <w:t>前生缘／后生缘</w:t>
      </w:r>
      <w:r>
        <w:rPr>
          <w:b w:val="0"/>
        </w:rPr>
        <w:t>」：</w:t>
      </w:r>
      <w:r>
        <w:rPr>
          <w:b/>
        </w:rPr>
        <w:t>前生缘＝佛法僧三宝（法身慧命之源），后生缘＝对未来的期许（生命目标，如「我要成为法人」）</w:t>
      </w:r>
      <w:r>
        <w:rPr>
          <w:b w:val="0"/>
        </w:rPr>
        <w:t>。此段涉家人关系与心理，</w:t>
      </w:r>
      <w:r>
        <w:rPr>
          <w:b/>
        </w:rPr>
        <w:t>主持人照读即可，不引导成员深挖原生家庭</w:t>
      </w:r>
      <w:r>
        <w:rPr>
          <w:b w:val="0"/>
        </w:rPr>
        <w:t>（详见特别提醒第 3 条）。</w:t>
      </w:r>
    </w:p>
    <w:p>
      <w:r>
        <w:rPr>
          <w:b/>
          <w:color w:val="1E4620"/>
          <w:sz w:val="23"/>
        </w:rPr>
        <w:t>八、皈依的破与果报（[01:00:45]–[01:08:21]）｜选读（末句必读）</w:t>
      </w:r>
    </w:p>
    <w:p>
      <w:pPr>
        <w:ind w:left="170"/>
        <w:pBdr>
          <w:left w:val="single" w:sz="18" w:space="4" w:color="1E4620"/>
        </w:pBdr>
        <w:shd w:val="clear" w:fill="F2F5FA"/>
      </w:pPr>
      <w:r>
        <w:rPr>
          <w:b w:val="0"/>
        </w:rPr>
        <w:t>[01:00:45.310] 最后讲一下就是皈依的破。皈依破不破，我们会破皈依对？这个以前我们这个我们汉传的这个皈依，就是皈依佛不皈依邪魔外道对，</w:t>
      </w:r>
    </w:p>
    <w:p>
      <w:pPr>
        <w:ind w:left="170"/>
        <w:pBdr>
          <w:left w:val="single" w:sz="18" w:space="4" w:color="1E4620"/>
        </w:pBdr>
        <w:shd w:val="clear" w:fill="F2F5FA"/>
      </w:pPr>
      <w:r>
        <w:rPr>
          <w:b w:val="0"/>
        </w:rPr>
        <w:t>[01:01:01.000] 皈依法不皈依外道典籍，对，这个皈依生不皈依什么。不做盘升。好的。即这个。就已经皈依的人，就是有两种破，一种是有罪破，一种是无罪破，那死亡，他就是无罪破，就一个人死掉了，他的皈依就破掉了。这个皈依，不可能这个你这一生皈依了，下生再出生，他还却还有皈依的，就破掉了没有。有罪，即他只是采用所说的皈依方式对待佛陀以外其他的导师，以及采用所说的皈依方式，它的程序颠倒了，而这两种他的破皈依只会发挥发生在凡夫身上。</w:t>
      </w:r>
    </w:p>
    <w:p>
      <w:pPr>
        <w:ind w:left="170"/>
        <w:pBdr>
          <w:left w:val="single" w:sz="18" w:space="4" w:color="1E4620"/>
        </w:pBdr>
        <w:shd w:val="clear" w:fill="F2F5FA"/>
      </w:pPr>
      <w:r>
        <w:rPr>
          <w:b w:val="0"/>
        </w:rPr>
        <w:t>[01:01:57.980] 我们说这个你皈依的佛陀，你就去皈依这个上帝，你就去皈依大自在天，你就去皈依某一个神，那这个就叫破皈依好。那这种事情只会发挥发生在凡夫身上，那这个包括，我们说正规法正法法就是要断烦恼的。但是，我们希望皈依的法，是能够让我发财的。对那那这个对于法的这种皈依，它就不是正皈依，那就是错了。</w:t>
      </w:r>
    </w:p>
    <w:p>
      <w:pPr>
        <w:ind w:left="170"/>
        <w:pBdr>
          <w:left w:val="single" w:sz="18" w:space="4" w:color="1E4620"/>
        </w:pBdr>
        <w:shd w:val="clear" w:fill="F2F5FA"/>
      </w:pPr>
      <w:r>
        <w:rPr>
          <w:b w:val="0"/>
        </w:rPr>
        <w:t>[01:02:38.160] 另外一个，我们对于非法认为是法。我就说满大街都有很多如是我闻的佛佛经。当然你不知道，但是，你读了完以后，发现，它对于断除烦恼这没有帮助，但是，对于这个获得你的这种利益，或者获得你的傲慢，或者获得我们都的烦恼，有帮助。那这样的法，他你去这个作为你的皈依的内容，它就不恰当了。再一个，就是有杂染，就由于对佛陀诸德生起无智、怀疑、挟制以及生起恭敬等，而使他们的皈依成为杂染。</w:t>
      </w:r>
    </w:p>
    <w:p>
      <w:pPr>
        <w:ind w:left="170"/>
        <w:pBdr>
          <w:left w:val="single" w:sz="18" w:space="4" w:color="1E4620"/>
        </w:pBdr>
        <w:shd w:val="clear" w:fill="F2F5FA"/>
      </w:pPr>
      <w:r>
        <w:rPr>
          <w:b w:val="0"/>
        </w:rPr>
        <w:t>[01:03:25.840] 然而，诸圣人的皈依只有不破和没有杂染的皈依。</w:t>
      </w:r>
    </w:p>
    <w:p>
      <w:pPr>
        <w:ind w:left="170"/>
        <w:pBdr>
          <w:left w:val="single" w:sz="18" w:space="4" w:color="1E4620"/>
        </w:pBdr>
        <w:shd w:val="clear" w:fill="F2F5FA"/>
      </w:pPr>
      <w:r>
        <w:rPr>
          <w:b w:val="0"/>
        </w:rPr>
        <w:t>[01:03:30.590] 就像当时有一位这个。这个很穷的，农民，他去这个，这个齐树几孤独园，听佛陀讲法，讲完以后，他禅修，真的出国了，他在回家路上，这个第四天，</w:t>
      </w:r>
    </w:p>
    <w:p>
      <w:pPr>
        <w:ind w:left="170"/>
        <w:pBdr>
          <w:left w:val="single" w:sz="18" w:space="4" w:color="1E4620"/>
        </w:pBdr>
        <w:shd w:val="clear" w:fill="F2F5FA"/>
      </w:pPr>
      <w:r>
        <w:rPr>
          <w:b w:val="0"/>
        </w:rPr>
        <w:t>[01:03:53.535] 就想考验他，按照佛陀讲说真的出果再也不会不皈依了，生起尽兴。那这个穷人，是不是可以我去试一下他，因为他很穷。所以这个帝释天就化这就就这个化成天人的样子，问他说，这个你只要说不皈依现在的佛陀了，我就会给你这个无上的这个财富。这位这个农民，就把他骂一顿，说你是谁，这种东西能够能够让我这个破除归因法，绝没有可能。对，就说这是不可能的，是不会发生的。</w:t>
      </w:r>
    </w:p>
    <w:p>
      <w:pPr>
        <w:ind w:left="170"/>
        <w:pBdr>
          <w:left w:val="single" w:sz="18" w:space="4" w:color="1E4620"/>
        </w:pBdr>
        <w:shd w:val="clear" w:fill="F2F5FA"/>
      </w:pPr>
      <w:r>
        <w:rPr>
          <w:b w:val="0"/>
        </w:rPr>
        <w:t>[01:04:35.850] 见凡见成就的人，不可能，他只可能这个不可能指其他的人作为他的老师的。</w:t>
      </w:r>
    </w:p>
    <w:p>
      <w:pPr>
        <w:ind w:left="170"/>
        <w:pBdr>
          <w:left w:val="single" w:sz="18" w:space="4" w:color="1E4620"/>
        </w:pBdr>
        <w:shd w:val="clear" w:fill="F2F5FA"/>
      </w:pPr>
      <w:r>
        <w:rPr>
          <w:b w:val="0"/>
        </w:rPr>
        <w:t>[01:04:45.660] 对于凡夫来讲，只要他的皈依还没有达到破，他的皈依就没有破。所以这个就是指的这个。这个破与不破的问题，但是在这个世间，在这个相似法横行的这个时代，我们是很难把握什么是真正的对佛陀的皈依，什么是真正对法的皈依，什么是真正的僧的皈依。所以我们就每天在佛陀面前祈求了，那我们都能够升起真正的皈依性，</w:t>
      </w:r>
    </w:p>
    <w:p>
      <w:pPr>
        <w:ind w:left="170"/>
        <w:pBdr>
          <w:left w:val="single" w:sz="18" w:space="4" w:color="1E4620"/>
        </w:pBdr>
        <w:shd w:val="clear" w:fill="F2F5FA"/>
      </w:pPr>
      <w:r>
        <w:rPr>
          <w:b w:val="0"/>
        </w:rPr>
        <w:t>[01:05:21.790] 这然后，能够皈依到，这个正确的佛法僧三宝的定义，这样是可以好。有罪破？那这个有杂染，它有它的果报，就不可喜。无罪破，就没有这样的艺术果了。那。</w:t>
      </w:r>
    </w:p>
    <w:p>
      <w:pPr>
        <w:ind w:left="170"/>
        <w:pBdr>
          <w:left w:val="single" w:sz="18" w:space="4" w:color="1E4620"/>
        </w:pBdr>
        <w:shd w:val="clear" w:fill="F2F5FA"/>
      </w:pPr>
      <w:r>
        <w:rPr>
          <w:b w:val="0"/>
        </w:rPr>
        <w:t>[01:05:44.100] 未破皈依的结果，它有可疑的结果，即凡已皈依佛陀者将不会投身苦去。在舍弃人生后，他将圆满圆成天生。在这个当中，以皈依的圣者由于已经断除了皈依的杂染，所以他将不会往恶趣。而其他的皈依者，他就可能往苦界。那。那这个的意思，即如果我们在临终的时候，我们依然这个还能够保持对三宝这个，或者对佛陀对法对僧的这个不退的这种皈依心，我们就一定能够投身上去。所以我们这个。</w:t>
      </w:r>
    </w:p>
    <w:p>
      <w:pPr>
        <w:ind w:left="170"/>
        <w:pBdr>
          <w:left w:val="single" w:sz="18" w:space="4" w:color="1E4620"/>
        </w:pBdr>
        <w:shd w:val="clear" w:fill="F2F5FA"/>
      </w:pPr>
      <w:r>
        <w:rPr>
          <w:b w:val="0"/>
        </w:rPr>
        <w:t>[01:06:31.460] 说皈依了萨拉那，他就是杀害怖畏。你内心有很多的恐怖，很多的怖畏，那你萨拉嘎米不萨拉嘎米，那你就把他杀了。就把那个恐怖杀了，</w:t>
      </w:r>
    </w:p>
    <w:p>
      <w:pPr>
        <w:ind w:left="170"/>
        <w:pBdr>
          <w:left w:val="single" w:sz="18" w:space="4" w:color="1E4620"/>
        </w:pBdr>
        <w:shd w:val="clear" w:fill="F2F5FA"/>
      </w:pPr>
      <w:r>
        <w:rPr>
          <w:b w:val="0"/>
        </w:rPr>
        <w:t>[01:06:50.050] 那在经典里很多这样的例子，对这个法句经的前面，就有是闪亮耳环的故事，就是他生病了，这个孩子生病了，他爸爸很吝啬。就怕他花钱，就把它摆到这个房子外面的破草席上。那佛陀，入大悲定看到了，所以他就往他身边经过。这个孩子，临终前已经快死了，但但是，他感觉有光芒。他以最后的力量转过头来看到佛陀。他就对这个佛陀生起信心了？生熏心完以后就死了。他就投身到天界，成为天子了，所以你只要对佛陀生起一念净信心，就投生到天界了。</w:t>
      </w:r>
    </w:p>
    <w:p>
      <w:pPr>
        <w:ind w:left="170"/>
        <w:pBdr>
          <w:left w:val="single" w:sz="18" w:space="4" w:color="1E4620"/>
        </w:pBdr>
        <w:shd w:val="clear" w:fill="F2F5FA"/>
      </w:pPr>
      <w:r>
        <w:rPr>
          <w:b w:val="0"/>
        </w:rPr>
        <w:t>[01:07:39.725] 所以很多人说，我临终的时候怎么办？想佛陀怎么办？对，你敢想？佛陀，你只有对法有信心，真的有皈依心，你就无所不为，我们说，悬崖可以杀手。你明知道现在会死了，换掉没关系，你就想不贪在，那个加密了，我们就一定去上去了。对好，这个就是我们讲三皈依的这个内容，就是简易的跟大家做一个分享。好，那今天，我们就学习到这里。</w:t>
      </w:r>
    </w:p>
    <w:p>
      <w:pPr>
        <w:ind w:left="170"/>
        <w:pBdr>
          <w:left w:val="single" w:sz="18" w:space="4" w:color="1E4620"/>
        </w:pBdr>
        <w:shd w:val="clear" w:fill="F2F5FA"/>
      </w:pPr>
      <w:r>
        <w:rPr>
          <w:b w:val="0"/>
        </w:rPr>
        <w:t>主持人注（选读，</w:t>
      </w:r>
      <w:r>
        <w:rPr>
          <w:b/>
        </w:rPr>
        <w:t>末句必读</w:t>
      </w:r>
      <w:r>
        <w:rPr>
          <w:b w:val="0"/>
        </w:rPr>
        <w:t>）：本段讲「</w:t>
      </w:r>
      <w:r>
        <w:rPr>
          <w:b/>
        </w:rPr>
        <w:t>皈依的破与果报</w:t>
      </w:r>
      <w:r>
        <w:rPr>
          <w:b w:val="0"/>
        </w:rPr>
        <w:t>」。</w:t>
      </w:r>
      <w:r>
        <w:rPr>
          <w:b/>
        </w:rPr>
        <w:t>破皈依两种</w:t>
      </w:r>
      <w:r>
        <w:rPr>
          <w:b w:val="0"/>
        </w:rPr>
        <w:t>：有罪破（转向外道导师、程序颠倒）、无罪破（死亡，仅限凡夫）。</w:t>
      </w:r>
      <w:r>
        <w:rPr>
          <w:b/>
        </w:rPr>
        <w:t>关键区分</w:t>
      </w:r>
      <w:r>
        <w:rPr>
          <w:b w:val="0"/>
        </w:rPr>
        <w:t>：「对佛陀诸德生起无智、怀疑……而使皈依成为杂染」叫</w:t>
      </w:r>
      <w:r>
        <w:rPr>
          <w:b/>
        </w:rPr>
        <w:t>有杂染</w:t>
      </w:r>
      <w:r>
        <w:rPr>
          <w:b w:val="0"/>
        </w:rPr>
        <w:t>；而</w:t>
      </w:r>
      <w:r>
        <w:rPr>
          <w:b/>
        </w:rPr>
        <w:t>圣者的皈依「只有不破和没有杂染」</w:t>
      </w:r>
      <w:r>
        <w:rPr>
          <w:b w:val="0"/>
        </w:rPr>
        <w:t>。经典依据（</w:t>
      </w:r>
      <w:r>
        <w:rPr>
          <w:b/>
        </w:rPr>
        <w:t>本段末句必读</w:t>
      </w:r>
      <w:r>
        <w:rPr>
          <w:b w:val="0"/>
        </w:rPr>
        <w:t>）：</w:t>
      </w:r>
      <w:r>
        <w:rPr>
          <w:b/>
        </w:rPr>
        <w:t>「凡已皈依佛陀者将不会投身苦去；在舍弃人生后，他将圆成天身。」</w:t>
      </w:r>
      <w:r>
        <w:rPr>
          <w:b w:val="0"/>
        </w:rPr>
        <w:t xml:space="preserve"> 尊者又举「闪亮耳环」的故事——小孩临终一念对佛陀的净信，即投生天界。</w:t>
      </w:r>
      <w:r>
        <w:rPr>
          <w:b/>
        </w:rPr>
        <w:t>这一句正是「四不坏信」的通俗注脚：对三宝坚固不坏的净信，能护你不堕恶趣。</w:t>
      </w:r>
      <w:r>
        <w:rPr>
          <w:b w:val="0"/>
        </w:rPr>
        <w:t xml:space="preserve"> 时间紧时，本段只念此末句即可。</w:t>
      </w:r>
    </w:p>
    <w:p>
      <w:r>
        <w:rPr>
          <w:b/>
          <w:color w:val="1E4620"/>
          <w:sz w:val="23"/>
        </w:rPr>
        <w:t>九、结劝与回向（[01:08:21]–[01:12:51]）｜归收尾环节</w:t>
      </w:r>
    </w:p>
    <w:p>
      <w:pPr>
        <w:ind w:left="170"/>
        <w:pBdr>
          <w:left w:val="single" w:sz="18" w:space="4" w:color="1E4620"/>
        </w:pBdr>
        <w:shd w:val="clear" w:fill="F2F5FA"/>
      </w:pPr>
      <w:r>
        <w:rPr>
          <w:b w:val="0"/>
        </w:rPr>
        <w:t>[01:08:21.240] 我们可以来回向功德。今天还常坐吗？没地方坐了是？紫光糖可以做，紫光。Okay.以来做累积的一些商业功德，以及。大家这个。这个八九天时间来所累积的十福业，至诚恭敬的来回向。我想给中立大和山为首的禅主僧团，以及这个轮回界的所有正法律僧团。愿他们，愿大家法体安康，法轮常转，回向给所有的护法龙，天，愿他们随喜我们的功德，天福增善。也回向我们自己所有的过往生的亲戚，愿他们随喜我们的功德，早日离苦得乐。也会想，我们自己所有的法功禅修者都能够身心安稳，修行进步。</w:t>
      </w:r>
    </w:p>
    <w:p>
      <w:pPr>
        <w:ind w:left="170"/>
        <w:pBdr>
          <w:left w:val="single" w:sz="18" w:space="4" w:color="1E4620"/>
        </w:pBdr>
        <w:shd w:val="clear" w:fill="F2F5FA"/>
      </w:pPr>
      <w:r>
        <w:rPr>
          <w:b w:val="0"/>
        </w:rPr>
        <w:t>[01:09:49.140] 愿一切有情，一切众生，一切生类，一切个体，一切拥有自体者，一切女性，一切男性，一切圣者，一切非圣者，一切诸天，一切人类，一切堕苦处者，无怨离，无嗔害，无恼乱，保持自己的快乐。脱离诸苦故，失去所得的成就，是业的所有者。愿东方、西方、北方、南方、东南方、西北方、东北方、西南方，下方、上方的一切有情，一切众生、一切身类、一切个体，一切拥有自体者。</w:t>
      </w:r>
    </w:p>
    <w:p>
      <w:pPr>
        <w:ind w:left="170"/>
        <w:pBdr>
          <w:left w:val="single" w:sz="18" w:space="4" w:color="1E4620"/>
        </w:pBdr>
        <w:shd w:val="clear" w:fill="F2F5FA"/>
      </w:pPr>
      <w:r>
        <w:rPr>
          <w:b w:val="0"/>
        </w:rPr>
        <w:t>[01:10:44.640] 一切女性，一切男性，一切圣者，一切非圣者，一切诸天，一切人类，一切做苦处者，无怨离，无嗔叹，无恼乱，保持自己的快乐，脱离诸苦，不失去所得的成就，</w:t>
      </w:r>
    </w:p>
    <w:p>
      <w:pPr>
        <w:ind w:left="170"/>
        <w:pBdr>
          <w:left w:val="single" w:sz="18" w:space="4" w:color="1E4620"/>
        </w:pBdr>
        <w:shd w:val="clear" w:fill="F2F5FA"/>
      </w:pPr>
      <w:r>
        <w:rPr>
          <w:b w:val="0"/>
        </w:rPr>
        <w:t>[01:11:07.390] 职业的所有者。上至有顶天，下至无间狱，与苦轮为界，地上走有情愿，无嗔无怨，无苦即无难。上至有顶天，下至无间狱，与不轮为界，水中犹有情愿，无嗔无怨无苦行无难。上至有顶天，下至无间狱，与五轮为界，空中非有情愿，无嗔愿，无苦及无难。以我所成就的善业威力，愿一切众生了示正法王导下美乐之法。透过清净快乐的修行，愿到达无忧无恼、至善快乐的涅槃，愿正法久住，愿一切有情皆恭敬法。愿天适时降雨，犹如古代的上王般治国。愿国王依法统，人民犹如自己的子孙。</w:t>
      </w:r>
    </w:p>
    <w:p>
      <w:pPr>
        <w:ind w:left="170"/>
        <w:pBdr>
          <w:left w:val="single" w:sz="18" w:space="4" w:color="1E4620"/>
        </w:pBdr>
        <w:shd w:val="clear" w:fill="F2F5FA"/>
      </w:pPr>
      <w:r>
        <w:rPr>
          <w:b w:val="0"/>
        </w:rPr>
        <w:t>[01:12:22.970] 以此法随法行，我信奉佛，以此法随法行，我信奉法。以此法随法行，我敬奉生切实依此而行，我将解脱生老病死。愿我此功德道教出后记，愿我此功德为正业行人。</w:t>
      </w:r>
    </w:p>
    <w:p>
      <w:pPr>
        <w:ind w:left="170"/>
        <w:pBdr>
          <w:left w:val="single" w:sz="18" w:space="4" w:color="1E4620"/>
        </w:pBdr>
        <w:shd w:val="clear" w:fill="F2F5FA"/>
      </w:pPr>
      <w:r>
        <w:rPr>
          <w:b w:val="0"/>
        </w:rPr>
        <w:t>[01:12:51.740] 此功德分回向诸有情愿，彼等一切同得功德分阿三。</w:t>
      </w:r>
    </w:p>
    <w:p>
      <w:pPr>
        <w:ind w:left="170"/>
        <w:pBdr>
          <w:left w:val="single" w:sz="18" w:space="4" w:color="1E4620"/>
        </w:pBdr>
        <w:shd w:val="clear" w:fill="F2F5FA"/>
      </w:pPr>
      <w:r>
        <w:rPr>
          <w:b w:val="0"/>
        </w:rPr>
        <w:t>主持人注：本段为尊者原录音的</w:t>
      </w:r>
      <w:r>
        <w:rPr>
          <w:b/>
        </w:rPr>
        <w:t>收尾回向</w:t>
      </w:r>
      <w:r>
        <w:rPr>
          <w:b w:val="0"/>
        </w:rPr>
        <w:t>，归入本讲「收尾与回向」环节照读（可只念 [01:12:22] 起「以此法随法行，我敬奉佛／法／僧……我将解脱生老病死」，再接通用汉译四句回向）。</w:t>
      </w:r>
    </w:p>
    <w:p>
      <w:r>
        <w:rPr>
          <w:b/>
          <w:color w:val="1E4620"/>
          <w:sz w:val="23"/>
        </w:rPr>
        <w:t>材料③ ★核心：《第014讲-前行-止观_色法简述（共修版）》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media_id：pdf_d0dd1c0cd17209afe241ece24bf6b7b4_47f58bcc9e31fc20c77a2d165ff03fe37439961422831605</w:t>
      </w:r>
    </w:p>
    <w:p>
      <w:pPr>
        <w:pStyle w:val="ListBullet"/>
      </w:pPr>
      <w:r>
        <w:rPr>
          <w:b w:val="0"/>
        </w:rPr>
        <w:t>打开方式：ima知识库搜索「第014讲 前行 止观 色法简述 共修版」</w:t>
      </w:r>
    </w:p>
    <w:p>
      <w:pPr>
        <w:ind w:left="170"/>
        <w:pBdr>
          <w:left w:val="single" w:sz="18" w:space="4" w:color="1E4620"/>
        </w:pBdr>
        <w:shd w:val="clear" w:fill="F2F5FA"/>
      </w:pPr>
      <w:r>
        <w:rPr>
          <w:b w:val="0"/>
        </w:rPr>
        <w:t>【照录·课件原文】（PDF 解析文本，逐字照录；「云端阿毗达摩第十四讲」正文）</w:t>
      </w:r>
    </w:p>
    <w:p>
      <w:r>
        <w:rPr>
          <w:b/>
        </w:rPr>
        <w:t>（一）定力为如实知见之前提</w:t>
      </w:r>
    </w:p>
    <w:p>
      <w:r>
        <w:rPr>
          <w:b w:val="0"/>
        </w:rPr>
        <w:t>要如实知见阿毗达摩的内涵，首先要培养定力，最好是证得四禅八定。不需要培养定力就能如实见到五蕴、十二处、十八界以及它们的缘起之因的人是不多的，老老实实地去做、踏踏实实地培养一些定力总没坏处。</w:t>
      </w:r>
    </w:p>
    <w:p>
      <w:r>
        <w:rPr>
          <w:b w:val="0"/>
        </w:rPr>
        <w:t>在《相应部·蕴品·定经》里面佛陀说："诸比库，应修习定，诸比库，有定力的比库能如实了知。如实了知什么？色之生和灭，受之生和灭，想之生和灭，行之生和灭，识之生和灭。"有定力可以如实了知五蕴、五蕴之因，以及它们生和灭的基础。凭借深强有力的定力，才能清楚地见到名色法及其因的无常、苦、无我。</w:t>
      </w:r>
    </w:p>
    <w:p>
      <w:r>
        <w:rPr>
          <w:b w:val="0"/>
        </w:rPr>
        <w:t>【解析噪音：此处 Mermaid 图可读标签为——四十种业处 → 十遍、十不净、十念、四无量心、四无色界定、一想、一分别；十念 →（佛随念、法随念、僧随念、戒随念、舍随念、天随念、死随念、寂止随念、身至念、安那般那念）；一想 →（食厌想）。】</w:t>
      </w:r>
    </w:p>
    <w:p>
      <w:r>
        <w:rPr>
          <w:b w:val="0"/>
        </w:rPr>
        <w:t>在帕奥禅林的课程中，定力的培养一般先从入出息开始。也有从四界差别开始修到近行定的。……一些禅修者也可以通过修三十二身分、慈心禅、遍禅比如白遍……培养定力。按常规来讲，不管你是从哪里开始的，入出息念也好，慈心、四界差别、三十二身分、白遍也好，最终都要回到修入出息念上来。……</w:t>
      </w:r>
    </w:p>
    <w:p>
      <w:r>
        <w:rPr>
          <w:b w:val="0"/>
        </w:rPr>
        <w:t>再往上修四护卫禅——慈心禅、佛随念、死随念、修不净。这四种修行法门称为四护卫禅或四种保护的法门，因为它们能保护禅修者免除种种危险。先修慈心禅，包括慈悲喜舍四梵住。接下来修佛随念，忆念佛陀的功德。第三是死随念，念死无常，死随时都可能出现，激发精进。第四是不净随念，对治对自他色身的贪着。</w:t>
      </w:r>
    </w:p>
    <w:p>
      <w:r>
        <w:rPr>
          <w:b/>
        </w:rPr>
        <w:t>（二）从止转观：「止业处修完之后」与三遍知（转观桥梁段）</w:t>
      </w:r>
    </w:p>
    <w:p>
      <w:r>
        <w:rPr>
          <w:b w:val="0"/>
        </w:rPr>
        <w:t>止业处修完之后，你必须有能力随时入四禅八定的五自在。随时可以入定，想入多长就入多长时间，这叫五自在。这种能力照《清净道论》来讲，就是证得了心清净。</w:t>
      </w:r>
    </w:p>
    <w:p>
      <w:r>
        <w:rPr>
          <w:b w:val="0"/>
        </w:rPr>
        <w:t>然而定力不是为了看天人，不是为了获得五自在。修习定的目的是为了要如实了知色、受、想、行、识的生和灭，为了要看到、洞察我们生命的真相。为什么要洞察生命的真相？</w:t>
      </w:r>
    </w:p>
    <w:p>
      <w:r>
        <w:rPr>
          <w:b w:val="0"/>
        </w:rPr>
        <w:t>佛陀讲，"诸比库，于一切不知解，不晓了，不离欲，不舍弃者，则不得尽苦。……诸比库，于此一切知解、通解、离欲、舍弃者，则善能灭苦。"</w:t>
      </w:r>
    </w:p>
    <w:p>
      <w:r>
        <w:rPr>
          <w:b w:val="0"/>
        </w:rPr>
        <w:t>我们要从快乐走向快乐，只要烦恼在，就不可能有真正的快乐。要把烦恼断除。这个路就要知解、通解、离欲、舍弃。知解，是什么？……不知解，是指不知道所知遍知。不通解的意思是没有审查遍知。离欲和舍弃呢，就是断遍知。</w:t>
      </w:r>
    </w:p>
    <w:p>
      <w:r>
        <w:rPr>
          <w:b w:val="0"/>
        </w:rPr>
        <w:t>"于此一切知解、通解、离欲、舍弃者，则善能灭苦。"是指你要证得三遍知。所知遍知是什么意思呢？对于名色法透彻的毫无遗漏的辨识，这个能力叫名色分别智。当你证得名色分别智和缘摄受智（诸因的成因）的时候，就叫所知遍知。也就是洞察名色法——物质和精神的部分穷极到不可再分的属性，然后找到精神和物质产生与灭去的原因。从我们传统语言来讲，从看到色法到见到究竟色法，这个属于色摄受的范畴；见到名法属于非色摄受的范畴。然后你把色和非色合起来观察色和名的差别。这个阶段修完了，你修得了名色分别智。</w:t>
      </w:r>
    </w:p>
    <w:p>
      <w:r>
        <w:rPr>
          <w:b/>
        </w:rPr>
        <w:t>（三）名色分别智与缘摄受智的次第</w:t>
      </w:r>
    </w:p>
    <w:p>
      <w:r>
        <w:rPr>
          <w:b w:val="0"/>
        </w:rPr>
        <w:t>在这个基础上，你再去修缘起。缘起一共有五法。当你修缘起，通达四种性理———性理、异性理、不作为理、如法性理，看完自己看别人，证得缘摄受智。</w:t>
      </w:r>
    </w:p>
    <w:p>
      <w:r>
        <w:rPr>
          <w:b w:val="0"/>
        </w:rPr>
        <w:t>名色分别智也可以称为"见清净"。为什么称为"见清净"？原来我们认为有男人、女人，你、我、他的一个概念性的东西的存在，现在已经被你粉碎了，破除了它的密集，见到了它们的究竟名色法。……无外乎是一堆刹那、刹那生灭的名法和色法。其中并没有人、我、众生存在。基于这样的一种见解，你再也不会认为五蕴是我。至少在见解上你不会想当五蕴狗。你的知见就清净了……</w:t>
      </w:r>
    </w:p>
    <w:p>
      <w:r>
        <w:rPr>
          <w:b w:val="0"/>
        </w:rPr>
        <w:t>缘摄受智是你能观察到你自己的过去和未来这些精神和物质的生起和灭去的原因。那么你就会充分相信生命是轮回的，轮回是依着缘起的，是依着业果法则的，佛陀说的法是真实的，这个时候你就度疑了。你对佛陀的法、对三世因果、轮回、缘起不会再有怀疑，这就是度疑清净。</w:t>
      </w:r>
    </w:p>
    <w:p>
      <w:r>
        <w:rPr>
          <w:b w:val="0"/>
        </w:rPr>
        <w:t>这两个都证得以后，才能叫作"所知遍知"。</w:t>
      </w:r>
    </w:p>
    <w:p>
      <w:r>
        <w:rPr>
          <w:b w:val="0"/>
        </w:rPr>
        <w:t>【解析噪音：此处"十六观智七清净"表格被解析为连续文本，按原文可读顺序整理要点——一、戒清净（别解脱律仪·根律仪·活命遍净·资具依止）；二、心清净（近行定·安止定，伏断五盖）；三、见清净（1. 名色分别智，暂断有身见）；四、度疑清净（2. 缘摄受智，暂断无因、伪因之疑）；五、道非道智见清净（3. 思惟智；4. 生灭智）；六、行道智见清净（5. 坏灭智；6. 怖畏智；7. 过患智；8. 厌离智；9. 欲解脱智；10. 审察智；11. 行舍智；12. 随顺智；13. 种姓智）；七、智见清净（14. 道智；15. 果智；16. 省察智）。】</w:t>
      </w:r>
    </w:p>
    <w:p>
      <w:r>
        <w:rPr>
          <w:b w:val="0"/>
        </w:rPr>
        <w:t>从思维智一直到成熟的生灭随观智这个阶段，我们叫做审查遍知。你检查所有名色法、五蕴、十二处、十八界，一切名法、色法，不管是它们自己本身还是其因，都是苦的、无常的、无我的。这种能力叫审查遍知。</w:t>
      </w:r>
    </w:p>
    <w:p>
      <w:r>
        <w:rPr>
          <w:b w:val="0"/>
        </w:rPr>
        <w:t>从坏灭随观智开始，在你道智还没有生起来的时候，应断的烦恼暂时被你强有力的观智所镇服，所以这个阶段你可以叫断遍知。真正的断遍当然是道智生起来时，彻底的根除障蔽我们内心的这种无明。……这里称为所知遍知、审查遍知和断遍知。</w:t>
      </w:r>
    </w:p>
    <w:p>
      <w:r>
        <w:rPr>
          <w:b w:val="0"/>
        </w:rPr>
        <w:t>……你不去洞察它，你就永远不知道你抓的东西是不牢靠的，是抓不住的。也不知道我们其实可以走向牢靠的、可皈依的、无造作的、会给我们真正带来快乐的涅槃。</w:t>
      </w:r>
    </w:p>
    <w:p>
      <w:r>
        <w:rPr>
          <w:b/>
        </w:rPr>
        <w:t>（四）色业处简述（背景知识，本讲只作点题，不逐条照录）</w:t>
      </w:r>
    </w:p>
    <w:p>
      <w:r>
        <w:rPr>
          <w:b w:val="0"/>
        </w:rPr>
        <w:t>接下来我们学习色业处。色业处是从修四界差别阶段开始的。色业处主要有六方面内容：1. 什么是色；2. 二十八种色法；3. 色法的本质；4. 色法的密集，怎么去破；5. 三类色聚；6. 色法的生起之因。这是《摄阿毗达摩义论》的第六章内容。</w:t>
      </w:r>
    </w:p>
    <w:p>
      <w:r>
        <w:rPr>
          <w:b w:val="0"/>
        </w:rPr>
        <w:t>佛陀讲："诸比库，为何说是色？因为它被破坏，所以称之为色。被破坏？被冷、热、饥饿、口渴、苍蝇、蚊子、风、烈日及爬虫所破坏。"……色的巴利语是 rupa，从词源学的角度来讲，"色"是会变坏的……一切物质都会毁坏、变坏。……我们的身体非常的脆弱……色法是会被毁坏的，容易受到干扰的，它是很脆弱的。佛陀说："诸比库，若不了知色，此比库不能在此法、律中成长、提升、成就。"</w:t>
      </w:r>
    </w:p>
    <w:p>
      <w:pPr>
        <w:ind w:left="170"/>
        <w:pBdr>
          <w:left w:val="single" w:sz="18" w:space="4" w:color="1E4620"/>
        </w:pBdr>
        <w:shd w:val="clear" w:fill="F2F5FA"/>
      </w:pPr>
      <w:r>
        <w:rPr>
          <w:b w:val="0"/>
        </w:rPr>
        <w:t>主持人注：</w:t>
      </w:r>
      <w:r>
        <w:rPr>
          <w:b/>
        </w:rPr>
        <w:t>本材料只承担一件事：把「随念（止）」接到「观」上。</w:t>
      </w:r>
      <w:r>
        <w:rPr>
          <w:b w:val="0"/>
        </w:rPr>
        <w:t xml:space="preserve"> 三句话收束——</w:t>
      </w:r>
      <w:r>
        <w:rPr>
          <w:b/>
        </w:rPr>
        <w:t>①止是观的前提</w:t>
      </w:r>
      <w:r>
        <w:rPr>
          <w:b w:val="0"/>
        </w:rPr>
        <w:t>（「首先要培养定力」）；</w:t>
      </w:r>
      <w:r>
        <w:rPr>
          <w:b/>
        </w:rPr>
        <w:t>②止不是目的</w:t>
      </w:r>
      <w:r>
        <w:rPr>
          <w:b w:val="0"/>
        </w:rPr>
        <w:t>（「定力不是为了看天人，不是为了获得五自在……是为了如实了知五蕴的生灭」）；</w:t>
      </w:r>
      <w:r>
        <w:rPr>
          <w:b/>
        </w:rPr>
        <w:t>③从止转观的阶梯</w:t>
      </w:r>
      <w:r>
        <w:rPr>
          <w:b w:val="0"/>
        </w:rPr>
        <w:t>＝三遍知（所知遍知／审查遍知／断遍知）对应名色分别智（见清净）→缘摄受智（度疑清净）→思惟智·生灭智→坏灭智……</w:t>
      </w:r>
      <w:r>
        <w:rPr>
          <w:b/>
        </w:rPr>
        <w:t>而「随念」这类忆念三宝的修法，属止业处，只达近行定——它恰好是这架「止→观」梯子的第一级。</w:t>
      </w:r>
      <w:r>
        <w:rPr>
          <w:b w:val="0"/>
        </w:rPr>
        <w:t xml:space="preserve"> 「色法简述」部分本周不展开。念完停 10 秒。</w:t>
      </w:r>
    </w:p>
    <w:p>
      <w:r>
        <w:rPr>
          <w:b/>
          <w:color w:val="1E4620"/>
          <w:sz w:val="26"/>
        </w:rPr>
        <w:t>💬 第二轮分享（10 min）</w:t>
      </w:r>
    </w:p>
    <w:p>
      <w:r>
        <w:rPr>
          <w:b/>
        </w:rPr>
        <w:t>分享规则（照读，约 1 分钟）</w:t>
      </w:r>
    </w:p>
    <w:p>
      <w:pPr>
        <w:ind w:left="170"/>
        <w:pBdr>
          <w:left w:val="single" w:sz="18" w:space="4" w:color="1E4620"/>
        </w:pBdr>
        <w:shd w:val="clear" w:fill="F2F5FA"/>
      </w:pPr>
      <w:r>
        <w:rPr>
          <w:b w:val="0"/>
        </w:rPr>
        <w:t>我们进入第一轮分享。规则三句：①</w:t>
      </w:r>
      <w:r>
        <w:rPr>
          <w:b/>
        </w:rPr>
        <w:t>自愿</w:t>
      </w:r>
      <w:r>
        <w:rPr>
          <w:b w:val="0"/>
        </w:rPr>
        <w:t>，愿意说的说，不愿意说的就跳过，不点名；②</w:t>
      </w:r>
      <w:r>
        <w:rPr>
          <w:b/>
        </w:rPr>
        <w:t>每位 2–3 分钟</w:t>
      </w:r>
      <w:r>
        <w:rPr>
          <w:b w:val="0"/>
        </w:rPr>
        <w:t>，只讲自己的体会，不点评别人；③</w:t>
      </w:r>
      <w:r>
        <w:rPr>
          <w:b/>
        </w:rPr>
        <w:t>只谈自己，不谈别人的事、不评断任何人的信仰</w:t>
      </w:r>
      <w:r>
        <w:rPr>
          <w:b w:val="0"/>
        </w:rPr>
        <w:t>。今天没有标准答案，说「我还不确定」也是很好的分享。</w:t>
      </w:r>
    </w:p>
    <w:p>
      <w:r>
        <w:rPr>
          <w:b/>
        </w:rPr>
        <w:t>起手问题（主持人择 2–3 个，由浅入深）</w:t>
      </w:r>
    </w:p>
    <w:p>
      <w:pPr>
        <w:ind w:left="170"/>
        <w:pBdr>
          <w:left w:val="single" w:sz="18" w:space="4" w:color="1E4620"/>
        </w:pBdr>
        <w:shd w:val="clear" w:fill="F2F5FA"/>
      </w:pPr>
      <w:r>
        <w:rPr>
          <w:b w:val="0"/>
        </w:rPr>
        <w:t xml:space="preserve">1. </w:t>
      </w:r>
      <w:r>
        <w:rPr>
          <w:b/>
        </w:rPr>
        <w:t>暖身</w:t>
      </w:r>
      <w:r>
        <w:rPr>
          <w:b w:val="0"/>
        </w:rPr>
        <w:t>：这八周里，哪一支随念你用得上手？（佛／法／僧／天／死／不净？提示：答「哪支都还没上手」完全正常。）</w:t>
      </w:r>
    </w:p>
    <w:p>
      <w:pPr>
        <w:ind w:left="170"/>
        <w:pBdr>
          <w:left w:val="single" w:sz="18" w:space="4" w:color="1E4620"/>
        </w:pBdr>
        <w:shd w:val="clear" w:fill="F2F5FA"/>
      </w:pPr>
      <w:r>
        <w:rPr>
          <w:b w:val="0"/>
        </w:rPr>
        <w:t xml:space="preserve">2. </w:t>
      </w:r>
      <w:r>
        <w:rPr>
          <w:b/>
        </w:rPr>
        <w:t>本周主题</w:t>
      </w:r>
      <w:r>
        <w:rPr>
          <w:b w:val="0"/>
        </w:rPr>
        <w:t>：回想一次你「遇到烦恼时」的反应——那一刻你第一个靠上去的，是自己惯性的烦恼，还是会想起三宝？如果想起了，你是怎么想起来的？（提示：这正是「皈依」在日常里的样子。）</w:t>
      </w:r>
    </w:p>
    <w:p>
      <w:pPr>
        <w:ind w:left="170"/>
        <w:pBdr>
          <w:left w:val="single" w:sz="18" w:space="4" w:color="1E4620"/>
        </w:pBdr>
        <w:shd w:val="clear" w:fill="F2F5FA"/>
      </w:pPr>
      <w:r>
        <w:rPr>
          <w:b w:val="0"/>
        </w:rPr>
        <w:t xml:space="preserve">3. </w:t>
      </w:r>
      <w:r>
        <w:rPr>
          <w:b/>
        </w:rPr>
        <w:t>心理安全前哨</w:t>
      </w:r>
      <w:r>
        <w:rPr>
          <w:b w:val="0"/>
        </w:rPr>
        <w:t>：听到「随念只达近行定」「从止转观」这些词，你是感到</w:t>
      </w:r>
      <w:r>
        <w:rPr>
          <w:b/>
        </w:rPr>
        <w:t>有方向</w:t>
      </w:r>
      <w:r>
        <w:rPr>
          <w:b w:val="0"/>
        </w:rPr>
        <w:t>，还是感到</w:t>
      </w:r>
      <w:r>
        <w:rPr>
          <w:b/>
        </w:rPr>
        <w:t>有压力 / 怕自己修不出来</w:t>
      </w:r>
      <w:r>
        <w:rPr>
          <w:b w:val="0"/>
        </w:rPr>
        <w:t>？（提示：无论哪种反应，都是真实反应，先记下，留到主题讨论与特别提醒回应。）</w:t>
      </w:r>
    </w:p>
    <w:p>
      <w:r>
        <w:rPr>
          <w:b/>
          <w:color w:val="1E4620"/>
          <w:sz w:val="26"/>
        </w:rPr>
        <w:t>🎯 第二轮主题讨论（10 min）</w:t>
      </w:r>
    </w:p>
    <w:p>
      <w:pPr>
        <w:ind w:left="170"/>
        <w:pBdr>
          <w:left w:val="single" w:sz="18" w:space="4" w:color="1E4620"/>
        </w:pBdr>
        <w:shd w:val="clear" w:fill="F2F5FA"/>
      </w:pPr>
      <w:r>
        <w:rPr>
          <w:b w:val="0"/>
        </w:rPr>
        <w:t>引导语：接下来三问，由浅入深。小组（3–4 人）先讨论 8 分钟，再回大组分享。每问请主持人先给一句「提示」，把抽象问题落到具体处。</w:t>
      </w:r>
    </w:p>
    <w:p>
      <w:r>
        <w:rPr>
          <w:b/>
        </w:rPr>
        <w:t>问题一（浅）：把「随念」和「皈依」接起来。</w:t>
      </w:r>
    </w:p>
    <w:p>
      <w:pPr>
        <w:ind w:left="170"/>
        <w:pBdr>
          <w:left w:val="single" w:sz="18" w:space="4" w:color="1E4620"/>
        </w:pBdr>
        <w:shd w:val="clear" w:fill="F2F5FA"/>
      </w:pPr>
      <w:r>
        <w:rPr>
          <w:b w:val="0"/>
        </w:rPr>
        <w:t>提示：材料①课件说——皈依佛＝佛陀的功德（十号）；皈依法＝法的六特质；皈依僧＝僧团的四行道。那么「忆念佛的功德」和「皈依佛」是不是同一件事？请用一个你自己的例子说明：「忆念三宝功德」是怎样变成「真的靠上三宝」的。（提示指向：材料②「我靠，上你了……我们一般都不靠佛陀，我们靠烦恼来的」。）</w:t>
      </w:r>
    </w:p>
    <w:p>
      <w:r>
        <w:rPr>
          <w:b/>
        </w:rPr>
        <w:t>问题二（中）：关于「四不坏信」与「信心会不会动摇」。</w:t>
      </w:r>
    </w:p>
    <w:p>
      <w:pPr>
        <w:ind w:left="170"/>
        <w:pBdr>
          <w:left w:val="single" w:sz="18" w:space="4" w:color="1E4620"/>
        </w:pBdr>
        <w:shd w:val="clear" w:fill="F2F5FA"/>
      </w:pPr>
      <w:r>
        <w:rPr>
          <w:b w:val="0"/>
        </w:rPr>
        <w:t>提示：材料②说「真正的净信是初果圣者」，又说「圣者的皈依只有不破和没有杂染」。请讨论——（1）凡夫的信心会不会动摇？动摇了是不是就「破皈依」了？（2）「四不坏信」（对佛、法、僧、戒的不坏净信）与「随念」是什么关系？（提示指向：随念＝把心安放在三宝功德上，是长养净信的具体方法；动摇是常态，回到随念即可。</w:t>
      </w:r>
      <w:r>
        <w:rPr>
          <w:b/>
        </w:rPr>
        <w:t>注：「四不坏信」一词三材料原文未出现，此处由主持人白话语境引导，不作原文字句考据。</w:t>
      </w:r>
      <w:r>
        <w:rPr>
          <w:b w:val="0"/>
        </w:rPr>
        <w:t>）</w:t>
      </w:r>
    </w:p>
    <w:p>
      <w:r>
        <w:rPr>
          <w:b/>
        </w:rPr>
        <w:t>问题三（深）：把「随念」放回「从止转观」的坐标里。</w:t>
      </w:r>
    </w:p>
    <w:p>
      <w:pPr>
        <w:ind w:left="170"/>
        <w:pBdr>
          <w:left w:val="single" w:sz="18" w:space="4" w:color="1E4620"/>
        </w:pBdr>
        <w:shd w:val="clear" w:fill="F2F5FA"/>
      </w:pPr>
      <w:r>
        <w:rPr>
          <w:b w:val="0"/>
        </w:rPr>
        <w:t>提示：材料③说「止业处修完之后」要转观，靠定力穿过三遍知、证名色分别智，观名色法的无常→苦→无我，生起厌离。请讨论——（1）随念只达近行定，那么它是不是「修了也没用」？（2）如果你把随念当作「止→观的桥梁」，你下一步会怎么走？（提示指向：桥梁不是终点，但没有桥就过不了河；「不追求境界、不以体验自许」。）</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【现象】随念、皈依、四不坏信，你听出它们怎么接上「从止转观」了吗？</w:t>
      </w:r>
    </w:p>
    <w:p>
      <w:pPr>
        <w:ind w:left="170"/>
        <w:pBdr>
          <w:left w:val="single" w:sz="18" w:space="4" w:color="1E4620"/>
        </w:pBdr>
        <w:shd w:val="clear" w:fill="F2F5FA"/>
      </w:pPr>
      <w:r>
        <w:rPr>
          <w:b w:val="0"/>
        </w:rPr>
        <w:t>- 【影响】只有止、不转观，到哪一步就停了？</w:t>
      </w:r>
    </w:p>
    <w:p>
      <w:pPr>
        <w:ind w:left="170"/>
        <w:pBdr>
          <w:left w:val="single" w:sz="18" w:space="4" w:color="1E4620"/>
        </w:pBdr>
        <w:shd w:val="clear" w:fill="F2F5FA"/>
      </w:pPr>
      <w:r>
        <w:rPr>
          <w:b w:val="0"/>
        </w:rPr>
        <w:t>- 【应对】往后你愿意怎么把随念用起来？给自己一个小起点。</w:t>
      </w:r>
    </w:p>
    <w:p>
      <w:r>
        <w:rPr>
          <w:b/>
          <w:color w:val="1E4620"/>
          <w:sz w:val="26"/>
        </w:rPr>
        <w:t>📚 扩展内容包（时间富余时使用）</w:t>
      </w:r>
    </w:p>
    <w:p>
      <w:r>
        <w:rPr>
          <w:b/>
          <w:color w:val="1E4620"/>
          <w:sz w:val="23"/>
        </w:rPr>
        <w:t>扩展一</w:t>
      </w:r>
    </w:p>
    <w:p>
      <w:r>
        <w:rPr>
          <w:b/>
          <w:color w:val="1E4620"/>
          <w:sz w:val="23"/>
        </w:rPr>
        <w:t>扩展一 · 不净随念的第二种讲法口径（材料④，同主题不同讲次）</w:t>
      </w:r>
    </w:p>
    <w:p>
      <w:r>
        <w:rPr>
          <w:b/>
        </w:rPr>
        <w:t>材料④</w:t>
      </w:r>
      <w:r>
        <w:rPr>
          <w:b w:val="0"/>
        </w:rPr>
        <w:t xml:space="preserve"> 延伸：《05_不净随念&amp;死随念-20240623》（音声）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media_id：soundrecording_d0dd1c0cd17209afe241ece24bf6b7b4_2e1765aab7a5a0824af60dd472fa051d7439961422831605</w:t>
      </w:r>
    </w:p>
    <w:p>
      <w:pPr>
        <w:pStyle w:val="ListBullet"/>
      </w:pPr>
      <w:r>
        <w:rPr>
          <w:b w:val="0"/>
        </w:rPr>
        <w:t>打开方式：ima知识库搜索「05_不净随念&amp;死随念 古源尊者 20240623」</w:t>
      </w:r>
    </w:p>
    <w:p>
      <w:pPr>
        <w:pStyle w:val="ListBullet"/>
      </w:pPr>
      <w:r>
        <w:rPr>
          <w:b w:val="0"/>
        </w:rPr>
        <w:t>音声标题（依据录音转写整理，已校对明显同音错字）：《05_不净随念&amp;死随念-20240623》。同主题</w:t>
      </w:r>
      <w:r>
        <w:rPr>
          <w:b/>
        </w:rPr>
        <w:t>另一讲次</w:t>
      </w:r>
      <w:r>
        <w:rPr>
          <w:b w:val="0"/>
        </w:rPr>
        <w:t>（与材料①同一主题、不同日期／讲次），</w:t>
      </w:r>
      <w:r>
        <w:rPr>
          <w:b/>
        </w:rPr>
        <w:t>与材料① [00:00:49]–[00:08:21] 主题相同而讲法不同、段落不重叠</w:t>
      </w:r>
      <w:r>
        <w:rPr>
          <w:b w:val="0"/>
        </w:rPr>
        <w:t>，可对照听。</w:t>
      </w:r>
    </w:p>
    <w:p>
      <w:pPr>
        <w:pStyle w:val="ListBullet"/>
      </w:pPr>
      <w:r>
        <w:rPr>
          <w:b w:val="0"/>
        </w:rPr>
        <w:t>说明：只取 [00:00:00]–[00:07:52]「不净随念：止禅／观禅两种不净、同性取相、尸体不可喜（asubha）、『可厌＝不喜欢，不是嫌恶』」；[00:07:52] 之后为</w:t>
      </w:r>
      <w:r>
        <w:rPr>
          <w:b/>
        </w:rPr>
        <w:t>死随念</w:t>
      </w:r>
      <w:r>
        <w:rPr>
          <w:b w:val="0"/>
        </w:rPr>
        <w:t>（两大类死亡、八种修法、九种利益、菩萨全家修死随念的故事）——</w:t>
      </w:r>
      <w:r>
        <w:rPr>
          <w:b/>
        </w:rPr>
        <w:t>死随念详解详见本系列第6周</w:t>
      </w:r>
      <w:r>
        <w:rPr>
          <w:b w:val="0"/>
        </w:rPr>
        <w:t>，本周不作共读正文。与读书会03第5／6周（不净观）</w:t>
      </w:r>
      <w:r>
        <w:rPr>
          <w:b/>
        </w:rPr>
        <w:t>主题相近、文件不同</w:t>
      </w:r>
      <w:r>
        <w:rPr>
          <w:b w:val="0"/>
        </w:rPr>
        <w:t>；涉三十二身分处</w:t>
      </w:r>
      <w:r>
        <w:rPr>
          <w:b/>
        </w:rPr>
        <w:t>详见读书会24／06</w:t>
      </w:r>
      <w:r>
        <w:rPr>
          <w:b w:val="0"/>
        </w:rPr>
        <w:t>。</w:t>
      </w:r>
    </w:p>
    <w:p>
      <w:pPr>
        <w:ind w:left="170"/>
        <w:pBdr>
          <w:left w:val="single" w:sz="18" w:space="4" w:color="1E4620"/>
        </w:pBdr>
        <w:shd w:val="clear" w:fill="F2F5FA"/>
      </w:pPr>
      <w:r>
        <w:rPr>
          <w:b w:val="0"/>
        </w:rPr>
        <w:t>【照录·录音转写原文（精选段），保留全部时间码】（依据录音转写整理，已校对明显同音错字）</w:t>
      </w:r>
    </w:p>
    <w:p>
      <w:pPr>
        <w:ind w:left="170"/>
        <w:pBdr>
          <w:left w:val="single" w:sz="18" w:space="4" w:color="1E4620"/>
        </w:pBdr>
        <w:shd w:val="clear" w:fill="F2F5FA"/>
      </w:pPr>
      <w:r>
        <w:rPr>
          <w:b w:val="0"/>
        </w:rPr>
        <w:t>[00:00:00.160] 学一个禅法，我们学一个不净观，我们叫不净随念。好，那过去，我们翻译成不净观。那这个不净，它其实，是有好多种不净。首先，它有止禅的不净，还有观长的不净。子禅的不净，就是你要通过这个不净的东西成就定力的。涉及的不净，就有我们生分的不净，有三十二身分，它是不净的好。再一个，就是九种坟禅的不净，就是尸体的那个不净好那。那今天的时间，我们就是先学一个。尸体的不净。根据这个尸体的不净，我们再修一个死随念好。那这个不净随念的，</w:t>
      </w:r>
    </w:p>
    <w:p>
      <w:pPr>
        <w:ind w:left="170"/>
        <w:pBdr>
          <w:left w:val="single" w:sz="18" w:space="4" w:color="1E4620"/>
        </w:pBdr>
        <w:shd w:val="clear" w:fill="F2F5FA"/>
      </w:pPr>
      <w:r>
        <w:rPr>
          <w:b w:val="0"/>
        </w:rPr>
        <w:t>[00:00:52.140] 如果修尸体的不净？一般情况下，如果你是要修止禅的不净业处，那原则上，你就要取同性的尸体。黑罗求取异性的尸体，当你定力提升以后，他会感觉虽然死了也栩栩如生，就变得挺可爱的，你贪心就会生气。好，所以这个在教导里面，佛陀教导你说你只能取异性的尸体，修定的时候是这样，但如果你要修观没关系，因为你作于他是可厌，很可怕，或者是很很令人厌恶，这个不要紧，你取异性，也是可以的。对，正常来讲，我们男性长久者取男性的尸体，或者女性长久者取女性的尸体，它是这样的一种方式。</w:t>
      </w:r>
    </w:p>
    <w:p>
      <w:pPr>
        <w:ind w:left="170"/>
        <w:pBdr>
          <w:left w:val="single" w:sz="18" w:space="4" w:color="1E4620"/>
        </w:pBdr>
        <w:shd w:val="clear" w:fill="F2F5FA"/>
      </w:pPr>
      <w:r>
        <w:rPr>
          <w:b w:val="0"/>
        </w:rPr>
        <w:t>[00:01:40.180] 那如果我们以这个尸体修复剂，我们可以培养到初禅。他可以证得初禅，对于尸体的不净可以培养初禅。如果是你培养这个尸体的初禅，你会觉得那个尸体就已经变胖了和浮起来了，蛮可爱的，你不然初禅起不来，因为你会欢喜，对尸体修的修会起欢喜，修不净，它就会不大一样。</w:t>
      </w:r>
    </w:p>
    <w:p>
      <w:pPr>
        <w:ind w:left="170"/>
        <w:pBdr>
          <w:left w:val="single" w:sz="18" w:space="4" w:color="1E4620"/>
        </w:pBdr>
        <w:shd w:val="clear" w:fill="F2F5FA"/>
      </w:pPr>
      <w:r>
        <w:rPr>
          <w:b w:val="0"/>
        </w:rPr>
        <w:t>[00:02:11.810] 这句大家都可以用，因为你不知道她是女性的还是男性的，对，这是一句视频。修尸体的不敬，就是，大家看完，或者你心里面有过你过去，曾经见过，尸体，你也可以取那样的尸体，大家，可以把眼睛闭上。你可以取图片的尸体，你也可以取你过去见过的那个尸体，最好你过去见过的那一具尸体越难看越好。对这个脸色发青，可能口嘴歪斜，这个面容狰狞，等等，都可以，你取这样的一种诗体。你用心去感知它，用心里让它在心里面呈现出来。</w:t>
      </w:r>
    </w:p>
    <w:p>
      <w:pPr>
        <w:ind w:left="170"/>
        <w:pBdr>
          <w:left w:val="single" w:sz="18" w:space="4" w:color="1E4620"/>
        </w:pBdr>
        <w:shd w:val="clear" w:fill="F2F5FA"/>
      </w:pPr>
      <w:r>
        <w:rPr>
          <w:b w:val="0"/>
        </w:rPr>
        <w:t>[00:03:11.400] 你知道这几个是实体。尸体？他一定是不可爱的。尸体的一个特点，就是它是冰冷的。宝物。那。他这个脸色是发黑发黑发青的。有些的实体还比较分明。如果他死的不好的时候，那个整个的神态，就是很不好看，很安不安详。即使是你再亲爱的人，你也不会愿意把那个尸体带过来放在你床上跟他一起睡，或者你吃饭的时候给他放在身边一起吃。</w:t>
      </w:r>
    </w:p>
    <w:p>
      <w:pPr>
        <w:ind w:left="170"/>
        <w:pBdr>
          <w:left w:val="single" w:sz="18" w:space="4" w:color="1E4620"/>
        </w:pBdr>
        <w:shd w:val="clear" w:fill="F2F5FA"/>
      </w:pPr>
      <w:r>
        <w:rPr>
          <w:b w:val="0"/>
        </w:rPr>
        <w:t>[00:04:10.920] 尸体都是可厌的，都是不净的。所以那里取到那些尸体，当那具尸体明显的时候。你可能会觉得这个你以前见过的尸体，只看到它的一部分。但是重要，要看到他的脸部或者他身体的一些颜色。好，那你注意，这个尸体，它是不净的，它是可厌的。可见就是不喜欢。你说一说不去。不仅。可见。可见。实体不经。不行。</w:t>
      </w:r>
    </w:p>
    <w:p>
      <w:pPr>
        <w:ind w:left="170"/>
        <w:pBdr>
          <w:left w:val="single" w:sz="18" w:space="4" w:color="1E4620"/>
        </w:pBdr>
        <w:shd w:val="clear" w:fill="F2F5FA"/>
      </w:pPr>
      <w:r>
        <w:rPr>
          <w:b w:val="0"/>
        </w:rPr>
        <w:t>[00:05:14.280] 所有的生命。都有这种尸体的属性。所有生命死掉以后，都呈现为这种死体的状态。但是。不可喜的。它是可见的。它是可厌的。不亲。不听。正常来说，你取到的就是取，只要多一条，不近。或者可厌，你许其中一种，或者你按你自己的一种体会的某一句话，你这样作揖，作揖作意。他的定力就会慢慢升起来，那就是一具尸体。所以，套请。不用，</w:t>
      </w:r>
    </w:p>
    <w:p>
      <w:pPr>
        <w:ind w:left="170"/>
        <w:pBdr>
          <w:left w:val="single" w:sz="18" w:space="4" w:color="1E4620"/>
        </w:pBdr>
        <w:shd w:val="clear" w:fill="F2F5FA"/>
      </w:pPr>
      <w:r>
        <w:rPr>
          <w:b w:val="0"/>
        </w:rPr>
        <w:t>[00:06:27.720] 有些人，很忌讳视频。不需要体会，因为尸体，它就是尸体而已，一个生命死掉了。</w:t>
      </w:r>
    </w:p>
    <w:p>
      <w:pPr>
        <w:ind w:left="170"/>
        <w:pBdr>
          <w:left w:val="single" w:sz="18" w:space="4" w:color="1E4620"/>
        </w:pBdr>
        <w:shd w:val="clear" w:fill="F2F5FA"/>
      </w:pPr>
      <w:r>
        <w:rPr>
          <w:b w:val="0"/>
        </w:rPr>
        <w:t>[00:06:38.320] 按照阿毗达摩的观点，就死亡心升起的下一个刹那，结生心就立即升起。他就已经这个尸体，就是已无命根的尸体，他已经没有生命了。他已经新的生命已经产生了，</w:t>
      </w:r>
    </w:p>
    <w:p>
      <w:pPr>
        <w:ind w:left="170"/>
        <w:pBdr>
          <w:left w:val="single" w:sz="18" w:space="4" w:color="1E4620"/>
        </w:pBdr>
        <w:shd w:val="clear" w:fill="F2F5FA"/>
      </w:pPr>
      <w:r>
        <w:rPr>
          <w:b w:val="0"/>
        </w:rPr>
        <w:t>[00:06:55.235] 我们不要去担心这个生死的尸体，什么里面还有什么恶鬼，恶鬼都在外面了，他不在这个尸体上面，这个尸体就是剩下一堆马上就会烂掉的。这个肉，就是它是可厌的，就一堆时节生色，它是可厌的可厌的。</w:t>
      </w:r>
    </w:p>
    <w:p>
      <w:pPr>
        <w:ind w:left="170"/>
        <w:pBdr>
          <w:left w:val="single" w:sz="18" w:space="4" w:color="1E4620"/>
        </w:pBdr>
        <w:shd w:val="clear" w:fill="F2F5FA"/>
      </w:pPr>
      <w:r>
        <w:rPr>
          <w:b w:val="0"/>
        </w:rPr>
        <w:t>[00:07:22.400] 如果我们不断的以这种方式来去修它，所以它是一个实体，实体不净不净那如果你过去深修过，你很快就会入状态，你可能证得初禅。那如果你没有这个很快的形成，也没关系，我们就可以转修十十年，就看到这具尸体，你知道。</w:t>
      </w:r>
    </w:p>
    <w:p>
      <w:r>
        <w:rPr>
          <w:b w:val="0"/>
        </w:rPr>
        <w:t>[generated, not original text] 本节为 fetch 知识库返回的该录音转写文字之逐字照录（精选 [00:00:00]–[00:07:22]）；[00:07:52] 之后为死随念部分，</w:t>
      </w:r>
      <w:r>
        <w:rPr>
          <w:b/>
        </w:rPr>
        <w:t>本周不取</w:t>
      </w:r>
      <w:r>
        <w:rPr>
          <w:b w:val="0"/>
        </w:rPr>
        <w:t>（</w:t>
      </w:r>
      <w:r>
        <w:rPr>
          <w:b/>
        </w:rPr>
        <w:t>详见本系列第6周</w:t>
      </w:r>
      <w:r>
        <w:rPr>
          <w:b w:val="0"/>
        </w:rPr>
        <w:t>）。同音错字校注：「不净观」＝不净随念；「子禅／观长」＝止禅／观禅；「三色生分」＝三十二身分（</w:t>
      </w:r>
      <w:r>
        <w:rPr>
          <w:b/>
        </w:rPr>
        <w:t>详见读书会24／06</w:t>
      </w:r>
      <w:r>
        <w:rPr>
          <w:b w:val="0"/>
        </w:rPr>
        <w:t>）；「九种坟禅／焚坛」＝尸体九种坟场相（十不净）；「黑罗」＝罕罗（不宜）；「照畜产／出产／出场」＝初禅；「死水链／是随缘」＝死随念；「不可写／补精」＝不可喜（asubha）／不净；「十觉生者／学生心」＝（已无命根的）尸体／结生心。</w:t>
      </w:r>
    </w:p>
    <w:p>
      <w:r>
        <w:rPr>
          <w:b/>
          <w:color w:val="1E4620"/>
          <w:sz w:val="23"/>
        </w:rPr>
        <w:t>扩展二 · 「于食知限量」：食厌想的姊妹法（材料⑤）</w:t>
      </w:r>
    </w:p>
    <w:p>
      <w:r>
        <w:rPr>
          <w:b/>
        </w:rPr>
        <w:t>材料⑤</w:t>
      </w:r>
      <w:r>
        <w:rPr>
          <w:b w:val="0"/>
        </w:rPr>
        <w:t xml:space="preserve"> 延伸：《止观前行实修营3-于食知限量》（pdf）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media_id：pdf_d0dd1c0cd17209afe241ece24bf6b7b4_24b8ddd45f97b13e80589b3b7f3f48e77439961422831605</w:t>
      </w:r>
    </w:p>
    <w:p>
      <w:pPr>
        <w:pStyle w:val="ListBullet"/>
      </w:pPr>
      <w:r>
        <w:rPr>
          <w:b w:val="0"/>
        </w:rPr>
        <w:t>打开方式：ima知识库搜索「止观前行实修营3-于食知限量」</w:t>
      </w:r>
    </w:p>
    <w:p>
      <w:pPr>
        <w:pStyle w:val="ListBullet"/>
      </w:pPr>
      <w:r>
        <w:rPr>
          <w:b w:val="0"/>
        </w:rPr>
        <w:t>说明：主题为「</w:t>
      </w:r>
      <w:r>
        <w:rPr>
          <w:b/>
        </w:rPr>
        <w:t>于食知限量</w:t>
      </w:r>
      <w:r>
        <w:rPr>
          <w:b w:val="0"/>
        </w:rPr>
        <w:t>（bhojane mattaññū）」，与本周「食厌想」同属「于食知量」一支、</w:t>
      </w:r>
      <w:r>
        <w:rPr>
          <w:b/>
        </w:rPr>
        <w:t>互为表里</w:t>
      </w:r>
      <w:r>
        <w:rPr>
          <w:b w:val="0"/>
        </w:rPr>
        <w:t>：</w:t>
      </w:r>
      <w:r>
        <w:rPr>
          <w:b/>
        </w:rPr>
        <w:t>食厌想＝厌恶省思（去贪）</w:t>
      </w:r>
      <w:r>
        <w:rPr>
          <w:b w:val="0"/>
        </w:rPr>
        <w:t>，</w:t>
      </w:r>
      <w:r>
        <w:rPr>
          <w:b/>
        </w:rPr>
        <w:t>于食知限量＝量力而食／如理省思（受用之量）</w:t>
      </w:r>
      <w:r>
        <w:rPr>
          <w:b w:val="0"/>
        </w:rPr>
        <w:t>。本材料原 PDF 含「详说厌恶省思：食厌想」十页标题页（内容同材料②③）。</w:t>
      </w:r>
      <w:r>
        <w:rPr>
          <w:b/>
        </w:rPr>
        <w:t>与读书会24／06 文件不同</w:t>
      </w:r>
      <w:r>
        <w:rPr>
          <w:b w:val="0"/>
        </w:rPr>
        <w:t>，涉三十二身分处</w:t>
      </w:r>
      <w:r>
        <w:rPr>
          <w:b/>
        </w:rPr>
        <w:t>详见读书会24／06</w:t>
      </w:r>
      <w:r>
        <w:rPr>
          <w:b w:val="0"/>
        </w:rPr>
        <w:t>；日常饮食之正念运用另见读书会05。</w:t>
      </w:r>
    </w:p>
    <w:p>
      <w:pPr>
        <w:ind w:left="170"/>
        <w:pBdr>
          <w:left w:val="single" w:sz="18" w:space="4" w:color="1E4620"/>
        </w:pBdr>
        <w:shd w:val="clear" w:fill="F2F5FA"/>
      </w:pPr>
      <w:r>
        <w:rPr>
          <w:b w:val="0"/>
        </w:rPr>
        <w:t>【照录·课件原文】</w:t>
      </w:r>
    </w:p>
    <w:p>
      <w:r>
        <w:rPr>
          <w:rFonts w:ascii="Consolas" w:hAnsi="Consolas"/>
          <w:color w:val="333333"/>
          <w:sz w:val="18"/>
        </w:rPr>
        <w:t>Namo tassa bhagavato</w:t>
      </w:r>
    </w:p>
    <w:p>
      <w:r>
        <w:rPr>
          <w:rFonts w:ascii="Consolas" w:hAnsi="Consolas"/>
          <w:color w:val="333333"/>
          <w:sz w:val="18"/>
        </w:rPr>
      </w:r>
    </w:p>
    <w:p>
      <w:r>
        <w:rPr>
          <w:rFonts w:ascii="Consolas" w:hAnsi="Consolas"/>
          <w:color w:val="333333"/>
          <w:sz w:val="18"/>
        </w:rPr>
        <w:t>arahato sammāsambuddhassa.</w:t>
      </w:r>
    </w:p>
    <w:p>
      <w:r>
        <w:rPr>
          <w:rFonts w:ascii="Consolas" w:hAnsi="Consolas"/>
          <w:color w:val="333333"/>
          <w:sz w:val="18"/>
        </w:rPr>
      </w:r>
    </w:p>
    <w:p>
      <w:r>
        <w:rPr>
          <w:rFonts w:ascii="Consolas" w:hAnsi="Consolas"/>
          <w:color w:val="333333"/>
          <w:sz w:val="18"/>
        </w:rPr>
        <w:t>礼敬那位跋葛瓦、阿拉汉、正自觉者(x3)</w:t>
      </w:r>
    </w:p>
    <w:p>
      <w:r>
        <w:rPr>
          <w:rFonts w:ascii="Consolas" w:hAnsi="Consolas"/>
          <w:color w:val="333333"/>
          <w:sz w:val="18"/>
        </w:rPr>
      </w:r>
    </w:p>
    <w:p>
      <w:r>
        <w:rPr>
          <w:rFonts w:ascii="Consolas" w:hAnsi="Consolas"/>
          <w:color w:val="333333"/>
          <w:sz w:val="18"/>
        </w:rPr>
        <w:t>#   主题</w:t>
      </w:r>
    </w:p>
    <w:p>
      <w:r>
        <w:rPr>
          <w:rFonts w:ascii="Consolas" w:hAnsi="Consolas"/>
          <w:color w:val="333333"/>
          <w:sz w:val="18"/>
        </w:rPr>
      </w:r>
    </w:p>
    <w:p>
      <w:r>
        <w:rPr>
          <w:rFonts w:ascii="Consolas" w:hAnsi="Consolas"/>
          <w:color w:val="333333"/>
          <w:sz w:val="18"/>
        </w:rPr>
        <w:t>contents</w:t>
      </w:r>
    </w:p>
    <w:p>
      <w:r>
        <w:rPr>
          <w:rFonts w:ascii="Consolas" w:hAnsi="Consolas"/>
          <w:color w:val="333333"/>
          <w:sz w:val="18"/>
        </w:rPr>
      </w:r>
    </w:p>
    <w:p>
      <w:r>
        <w:rPr>
          <w:rFonts w:ascii="Consolas" w:hAnsi="Consolas"/>
          <w:color w:val="333333"/>
          <w:sz w:val="18"/>
        </w:rPr>
        <w:t>什么是于食知限量</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$\blacksquare$ 古代长老的范例</w:t>
      </w:r>
    </w:p>
    <w:p>
      <w:r>
        <w:rPr>
          <w:rFonts w:ascii="Consolas" w:hAnsi="Consolas"/>
          <w:color w:val="333333"/>
          <w:sz w:val="18"/>
        </w:rPr>
      </w:r>
    </w:p>
    <w:p>
      <w:r>
        <w:rPr>
          <w:rFonts w:ascii="Consolas" w:hAnsi="Consolas"/>
          <w:color w:val="333333"/>
          <w:sz w:val="18"/>
        </w:rPr>
        <w:t>PART 1</w:t>
      </w:r>
    </w:p>
    <w:p>
      <w:r>
        <w:rPr>
          <w:rFonts w:ascii="Consolas" w:hAnsi="Consolas"/>
          <w:color w:val="333333"/>
          <w:sz w:val="18"/>
        </w:rPr>
      </w:r>
    </w:p>
    <w:p>
      <w:r>
        <w:rPr>
          <w:rFonts w:ascii="Consolas" w:hAnsi="Consolas"/>
          <w:color w:val="333333"/>
          <w:sz w:val="18"/>
        </w:rPr>
        <w:t>什么是于食知限量</w:t>
      </w:r>
    </w:p>
    <w:p>
      <w:r>
        <w:rPr>
          <w:rFonts w:ascii="Consolas" w:hAnsi="Consolas"/>
          <w:color w:val="333333"/>
          <w:sz w:val="18"/>
        </w:rPr>
      </w:r>
    </w:p>
    <w:p>
      <w:r>
        <w:rPr>
          <w:rFonts w:ascii="Consolas" w:hAnsi="Consolas"/>
          <w:color w:val="333333"/>
          <w:sz w:val="18"/>
        </w:rPr>
        <w:t>于食知限量</w:t>
      </w:r>
    </w:p>
    <w:p>
      <w:r>
        <w:rPr>
          <w:rFonts w:ascii="Consolas" w:hAnsi="Consolas"/>
          <w:color w:val="333333"/>
          <w:sz w:val="18"/>
        </w:rPr>
      </w:r>
    </w:p>
    <w:p>
      <w:r>
        <w:rPr>
          <w:rFonts w:ascii="Consolas" w:hAnsi="Consolas"/>
          <w:color w:val="333333"/>
          <w:sz w:val="18"/>
        </w:rPr>
        <w:t>* 巴利: bhojane(处格) mattaññū</w:t>
      </w:r>
    </w:p>
    <w:p>
      <w:r>
        <w:rPr>
          <w:rFonts w:ascii="Consolas" w:hAnsi="Consolas"/>
          <w:color w:val="333333"/>
          <w:sz w:val="18"/>
        </w:rPr>
      </w:r>
    </w:p>
    <w:p>
      <w:r>
        <w:rPr>
          <w:rFonts w:ascii="Consolas" w:hAnsi="Consolas"/>
          <w:color w:val="333333"/>
          <w:sz w:val="18"/>
        </w:rPr>
        <w:t>$\bullet$ 于食：在饮食方面</w:t>
      </w:r>
    </w:p>
    <w:p>
      <w:r>
        <w:rPr>
          <w:rFonts w:ascii="Consolas" w:hAnsi="Consolas"/>
          <w:color w:val="333333"/>
          <w:sz w:val="18"/>
        </w:rPr>
      </w:r>
    </w:p>
    <w:p>
      <w:r>
        <w:rPr>
          <w:rFonts w:ascii="Consolas" w:hAnsi="Consolas"/>
          <w:color w:val="333333"/>
          <w:sz w:val="18"/>
        </w:rPr>
        <w:t>* 知限量: 义注中解释: “知道接受的限量和享用的限量”</w:t>
      </w:r>
    </w:p>
    <w:p>
      <w:r>
        <w:rPr>
          <w:rFonts w:ascii="Consolas" w:hAnsi="Consolas"/>
          <w:color w:val="333333"/>
          <w:sz w:val="18"/>
        </w:rPr>
      </w:r>
    </w:p>
    <w:p>
      <w:r>
        <w:rPr>
          <w:rFonts w:ascii="Consolas" w:hAnsi="Consolas"/>
          <w:color w:val="333333"/>
          <w:sz w:val="18"/>
        </w:rPr>
        <w:t>* 限量: matta, 同义词pamāṇa, 限量</w:t>
      </w:r>
    </w:p>
    <w:p>
      <w:r>
        <w:rPr>
          <w:rFonts w:ascii="Consolas" w:hAnsi="Consolas"/>
          <w:color w:val="333333"/>
          <w:sz w:val="18"/>
        </w:rPr>
      </w:r>
    </w:p>
    <w:p>
      <w:r>
        <w:rPr>
          <w:rFonts w:ascii="Consolas" w:hAnsi="Consolas"/>
          <w:color w:val="333333"/>
          <w:sz w:val="18"/>
        </w:rPr>
        <w:t>* 接受和限量搭配，但和节量不搭配</w:t>
      </w:r>
    </w:p>
    <w:p>
      <w:r>
        <w:rPr>
          <w:rFonts w:ascii="Consolas" w:hAnsi="Consolas"/>
          <w:color w:val="333333"/>
          <w:sz w:val="18"/>
        </w:rPr>
      </w:r>
    </w:p>
    <w:p>
      <w:r>
        <w:rPr>
          <w:rFonts w:ascii="Consolas" w:hAnsi="Consolas"/>
          <w:color w:val="333333"/>
          <w:sz w:val="18"/>
        </w:rPr>
        <w:t>* 受用既可以和限量搭配，也可以和节量搭配</w:t>
      </w:r>
    </w:p>
    <w:p>
      <w:r>
        <w:rPr>
          <w:rFonts w:ascii="Consolas" w:hAnsi="Consolas"/>
          <w:color w:val="333333"/>
          <w:sz w:val="18"/>
        </w:rPr>
      </w:r>
    </w:p>
    <w:p>
      <w:r>
        <w:rPr>
          <w:rFonts w:ascii="Consolas" w:hAnsi="Consolas"/>
          <w:color w:val="333333"/>
          <w:sz w:val="18"/>
        </w:rPr>
        <w:t>#   接受的限量</w:t>
      </w:r>
    </w:p>
    <w:p>
      <w:r>
        <w:rPr>
          <w:rFonts w:ascii="Consolas" w:hAnsi="Consolas"/>
          <w:color w:val="333333"/>
          <w:sz w:val="18"/>
        </w:rPr>
      </w:r>
    </w:p>
    <w:p>
      <w:r>
        <w:rPr>
          <w:rFonts w:ascii="Consolas" w:hAnsi="Consolas"/>
          <w:color w:val="333333"/>
          <w:sz w:val="18"/>
        </w:rPr>
        <w:t>布施物</w:t>
      </w:r>
    </w:p>
    <w:p>
      <w:r>
        <w:rPr>
          <w:rFonts w:ascii="Consolas" w:hAnsi="Consolas"/>
          <w:color w:val="333333"/>
          <w:sz w:val="18"/>
        </w:rPr>
      </w:r>
    </w:p>
    <w:p>
      <w:r>
        <w:rPr>
          <w:rFonts w:ascii="Consolas" w:hAnsi="Consolas"/>
          <w:color w:val="333333"/>
          <w:sz w:val="18"/>
        </w:rPr>
        <w:t>施主意愿</w:t>
      </w:r>
    </w:p>
    <w:p>
      <w:r>
        <w:rPr>
          <w:rFonts w:ascii="Consolas" w:hAnsi="Consolas"/>
          <w:color w:val="333333"/>
          <w:sz w:val="18"/>
        </w:rPr>
      </w:r>
    </w:p>
    <w:p>
      <w:r>
        <w:rPr>
          <w:rFonts w:ascii="Consolas" w:hAnsi="Consolas"/>
          <w:color w:val="333333"/>
          <w:sz w:val="18"/>
        </w:rPr>
        <w:t>接受情况</w:t>
      </w:r>
    </w:p>
    <w:p>
      <w:r>
        <w:rPr>
          <w:rFonts w:ascii="Consolas" w:hAnsi="Consolas"/>
          <w:color w:val="333333"/>
          <w:sz w:val="18"/>
        </w:rPr>
      </w:r>
    </w:p>
    <w:p>
      <w:r>
        <w:rPr>
          <w:rFonts w:ascii="Consolas" w:hAnsi="Consolas"/>
          <w:color w:val="333333"/>
          <w:sz w:val="18"/>
        </w:rPr>
        <w:t>少</w:t>
      </w:r>
    </w:p>
    <w:p>
      <w:r>
        <w:rPr>
          <w:rFonts w:ascii="Consolas" w:hAnsi="Consolas"/>
          <w:color w:val="333333"/>
          <w:sz w:val="18"/>
        </w:rPr>
      </w:r>
    </w:p>
    <w:p>
      <w:r>
        <w:rPr>
          <w:rFonts w:ascii="Consolas" w:hAnsi="Consolas"/>
          <w:color w:val="333333"/>
          <w:sz w:val="18"/>
        </w:rPr>
        <w:t>弱</w:t>
      </w:r>
    </w:p>
    <w:p>
      <w:r>
        <w:rPr>
          <w:rFonts w:ascii="Consolas" w:hAnsi="Consolas"/>
          <w:color w:val="333333"/>
          <w:sz w:val="18"/>
        </w:rPr>
      </w:r>
    </w:p>
    <w:p>
      <w:r>
        <w:rPr>
          <w:rFonts w:ascii="Consolas" w:hAnsi="Consolas"/>
          <w:color w:val="333333"/>
          <w:sz w:val="18"/>
        </w:rPr>
        <w:t>接受一点点</w:t>
      </w:r>
    </w:p>
    <w:p>
      <w:r>
        <w:rPr>
          <w:rFonts w:ascii="Consolas" w:hAnsi="Consolas"/>
          <w:color w:val="333333"/>
          <w:sz w:val="18"/>
        </w:rPr>
      </w:r>
    </w:p>
    <w:p>
      <w:r>
        <w:rPr>
          <w:rFonts w:ascii="Consolas" w:hAnsi="Consolas"/>
          <w:color w:val="333333"/>
          <w:sz w:val="18"/>
        </w:rPr>
        <w:t>少</w:t>
      </w:r>
    </w:p>
    <w:p>
      <w:r>
        <w:rPr>
          <w:rFonts w:ascii="Consolas" w:hAnsi="Consolas"/>
          <w:color w:val="333333"/>
          <w:sz w:val="18"/>
        </w:rPr>
      </w:r>
    </w:p>
    <w:p>
      <w:r>
        <w:rPr>
          <w:rFonts w:ascii="Consolas" w:hAnsi="Consolas"/>
          <w:color w:val="333333"/>
          <w:sz w:val="18"/>
        </w:rPr>
        <w:t>强</w:t>
      </w:r>
    </w:p>
    <w:p>
      <w:r>
        <w:rPr>
          <w:rFonts w:ascii="Consolas" w:hAnsi="Consolas"/>
          <w:color w:val="333333"/>
          <w:sz w:val="18"/>
        </w:rPr>
      </w:r>
    </w:p>
    <w:p>
      <w:r>
        <w:rPr>
          <w:rFonts w:ascii="Consolas" w:hAnsi="Consolas"/>
          <w:color w:val="333333"/>
          <w:sz w:val="18"/>
        </w:rPr>
        <w:t>接受一点点</w:t>
      </w:r>
    </w:p>
    <w:p>
      <w:r>
        <w:rPr>
          <w:rFonts w:ascii="Consolas" w:hAnsi="Consolas"/>
          <w:color w:val="333333"/>
          <w:sz w:val="18"/>
        </w:rPr>
      </w:r>
    </w:p>
    <w:p>
      <w:r>
        <w:rPr>
          <w:rFonts w:ascii="Consolas" w:hAnsi="Consolas"/>
          <w:color w:val="333333"/>
          <w:sz w:val="18"/>
        </w:rPr>
        <w:t>多</w:t>
      </w:r>
    </w:p>
    <w:p>
      <w:r>
        <w:rPr>
          <w:rFonts w:ascii="Consolas" w:hAnsi="Consolas"/>
          <w:color w:val="333333"/>
          <w:sz w:val="18"/>
        </w:rPr>
      </w:r>
    </w:p>
    <w:p>
      <w:r>
        <w:rPr>
          <w:rFonts w:ascii="Consolas" w:hAnsi="Consolas"/>
          <w:color w:val="333333"/>
          <w:sz w:val="18"/>
        </w:rPr>
        <w:t>弱</w:t>
      </w:r>
    </w:p>
    <w:p>
      <w:r>
        <w:rPr>
          <w:rFonts w:ascii="Consolas" w:hAnsi="Consolas"/>
          <w:color w:val="333333"/>
          <w:sz w:val="18"/>
        </w:rPr>
      </w:r>
    </w:p>
    <w:p>
      <w:r>
        <w:rPr>
          <w:rFonts w:ascii="Consolas" w:hAnsi="Consolas"/>
          <w:color w:val="333333"/>
          <w:sz w:val="18"/>
        </w:rPr>
        <w:t>接受一点点</w:t>
      </w:r>
    </w:p>
    <w:p>
      <w:r>
        <w:rPr>
          <w:rFonts w:ascii="Consolas" w:hAnsi="Consolas"/>
          <w:color w:val="333333"/>
          <w:sz w:val="18"/>
        </w:rPr>
      </w:r>
    </w:p>
    <w:p>
      <w:r>
        <w:rPr>
          <w:rFonts w:ascii="Consolas" w:hAnsi="Consolas"/>
          <w:color w:val="333333"/>
          <w:sz w:val="18"/>
        </w:rPr>
        <w:t>多</w:t>
      </w:r>
    </w:p>
    <w:p>
      <w:r>
        <w:rPr>
          <w:rFonts w:ascii="Consolas" w:hAnsi="Consolas"/>
          <w:color w:val="333333"/>
          <w:sz w:val="18"/>
        </w:rPr>
      </w:r>
    </w:p>
    <w:p>
      <w:r>
        <w:rPr>
          <w:rFonts w:ascii="Consolas" w:hAnsi="Consolas"/>
          <w:color w:val="333333"/>
          <w:sz w:val="18"/>
        </w:rPr>
        <w:t>强</w:t>
      </w:r>
    </w:p>
    <w:p>
      <w:r>
        <w:rPr>
          <w:rFonts w:ascii="Consolas" w:hAnsi="Consolas"/>
          <w:color w:val="333333"/>
          <w:sz w:val="18"/>
        </w:rPr>
      </w:r>
    </w:p>
    <w:p>
      <w:r>
        <w:rPr>
          <w:rFonts w:ascii="Consolas" w:hAnsi="Consolas"/>
          <w:color w:val="333333"/>
          <w:sz w:val="18"/>
        </w:rPr>
        <w:t>按需接受</w:t>
      </w:r>
    </w:p>
    <w:p>
      <w:r>
        <w:rPr>
          <w:rFonts w:ascii="Consolas" w:hAnsi="Consolas"/>
          <w:color w:val="333333"/>
          <w:sz w:val="18"/>
        </w:rPr>
      </w:r>
    </w:p>
    <w:p>
      <w:r>
        <w:rPr>
          <w:rFonts w:ascii="Consolas" w:hAnsi="Consolas"/>
          <w:color w:val="333333"/>
          <w:sz w:val="18"/>
        </w:rPr>
        <w:t>享用的节量</w:t>
      </w:r>
    </w:p>
    <w:p>
      <w:r>
        <w:rPr>
          <w:rFonts w:ascii="Consolas" w:hAnsi="Consolas"/>
          <w:color w:val="333333"/>
          <w:sz w:val="18"/>
        </w:rPr>
      </w:r>
    </w:p>
    <w:p>
      <w:r>
        <w:rPr>
          <w:rFonts w:ascii="Consolas" w:hAnsi="Consolas"/>
          <w:color w:val="333333"/>
          <w:sz w:val="18"/>
        </w:rPr>
        <w:t>* 在《算术师摩嘎蓝经》中佛陀如此说：</w:t>
      </w:r>
    </w:p>
    <w:p>
      <w:r>
        <w:rPr>
          <w:rFonts w:ascii="Consolas" w:hAnsi="Consolas"/>
          <w:color w:val="333333"/>
          <w:sz w:val="18"/>
        </w:rPr>
      </w:r>
    </w:p>
    <w:p>
      <w:r>
        <w:rPr>
          <w:rFonts w:ascii="Consolas" w:hAnsi="Consolas"/>
          <w:color w:val="333333"/>
          <w:sz w:val="18"/>
        </w:rPr>
        <w:t>* ‘来，比库，你应于食知限量。应如理省思所受用的食物：不为嬉戏，不为骄慢，不为装饰，不为庄严，只是为了此身住立存续，为了停止伤害，为了资助梵行，如此我将消除旧受，并使新受不生，我将维持生命、无过且安住。’</w:t>
      </w:r>
    </w:p>
    <w:p>
      <w:r>
        <w:rPr>
          <w:rFonts w:ascii="Consolas" w:hAnsi="Consolas"/>
          <w:color w:val="333333"/>
          <w:sz w:val="18"/>
        </w:rPr>
      </w:r>
    </w:p>
    <w:p>
      <w:r>
        <w:rPr>
          <w:rFonts w:ascii="Consolas" w:hAnsi="Consolas"/>
          <w:color w:val="333333"/>
          <w:sz w:val="18"/>
        </w:rPr>
        <w:t>什么是钵食?</w:t>
      </w:r>
    </w:p>
    <w:p>
      <w:r>
        <w:rPr>
          <w:rFonts w:ascii="Consolas" w:hAnsi="Consolas"/>
          <w:color w:val="333333"/>
          <w:sz w:val="18"/>
        </w:rPr>
      </w:r>
    </w:p>
    <w:p>
      <w:r>
        <w:rPr>
          <w:rFonts w:ascii="Consolas" w:hAnsi="Consolas"/>
          <w:color w:val="333333"/>
          <w:sz w:val="18"/>
        </w:rPr>
        <w:t>$\cdot$ 钵食pindapāta——pindą (饭团) +pāta (已掉落)</w:t>
      </w:r>
    </w:p>
    <w:p>
      <w:r>
        <w:rPr>
          <w:rFonts w:ascii="Consolas" w:hAnsi="Consolas"/>
          <w:color w:val="333333"/>
          <w:sz w:val="18"/>
        </w:rPr>
      </w:r>
    </w:p>
    <w:p>
      <w:r>
        <w:rPr>
          <w:rFonts w:ascii="Consolas" w:hAnsi="Consolas"/>
          <w:color w:val="333333"/>
          <w:sz w:val="18"/>
        </w:rPr>
        <w:t>$\bullet$ 即指各种食物。由于那位比库的行乞而一团一团的落在钵内的各种食物为钵食，......，即指从各处所受的施食。</w:t>
      </w:r>
    </w:p>
    <w:p>
      <w:r>
        <w:rPr>
          <w:rFonts w:ascii="Consolas" w:hAnsi="Consolas"/>
          <w:color w:val="333333"/>
          <w:sz w:val="18"/>
        </w:rPr>
      </w:r>
    </w:p>
    <w:p>
      <w:r>
        <w:rPr>
          <w:rFonts w:ascii="Consolas" w:hAnsi="Consolas"/>
          <w:color w:val="333333"/>
          <w:sz w:val="18"/>
        </w:rPr>
        <w:t>$\bullet$ 在阿毗达摩本母注释书《愚痴断除》中提到：饮食这里包括了四资具</w:t>
      </w:r>
    </w:p>
    <w:p>
      <w:r>
        <w:rPr>
          <w:rFonts w:ascii="Consolas" w:hAnsi="Consolas"/>
          <w:color w:val="333333"/>
          <w:sz w:val="18"/>
        </w:rPr>
      </w:r>
    </w:p>
    <w:p>
      <w:r>
        <w:rPr>
          <w:rFonts w:ascii="Consolas" w:hAnsi="Consolas"/>
          <w:color w:val="333333"/>
          <w:sz w:val="18"/>
        </w:rPr>
        <w:t>#   语义阐明</w:t>
      </w:r>
    </w:p>
    <w:p>
      <w:r>
        <w:rPr>
          <w:rFonts w:ascii="Consolas" w:hAnsi="Consolas"/>
          <w:color w:val="333333"/>
          <w:sz w:val="18"/>
        </w:rPr>
      </w:r>
    </w:p>
    <w:p>
      <w:r>
        <w:rPr>
          <w:rFonts w:ascii="Consolas" w:hAnsi="Consolas"/>
          <w:color w:val="333333"/>
          <w:sz w:val="18"/>
        </w:rPr>
        <w:t>||舍断哪种近因?|阻断谁的结缚?|</w:t>
      </w:r>
    </w:p>
    <w:p>
      <w:r>
        <w:rPr>
          <w:rFonts w:ascii="Consolas" w:hAnsi="Consolas"/>
          <w:color w:val="333333"/>
          <w:sz w:val="18"/>
        </w:rPr>
      </w:r>
    </w:p>
    <w:p>
      <w:r>
        <w:rPr>
          <w:rFonts w:ascii="Consolas" w:hAnsi="Consolas"/>
          <w:color w:val="333333"/>
          <w:sz w:val="18"/>
        </w:rPr>
        <w:t>|---|---|---|</w:t>
      </w:r>
    </w:p>
    <w:p>
      <w:r>
        <w:rPr>
          <w:rFonts w:ascii="Consolas" w:hAnsi="Consolas"/>
          <w:color w:val="333333"/>
          <w:sz w:val="18"/>
        </w:rPr>
      </w:r>
    </w:p>
    <w:p>
      <w:r>
        <w:rPr>
          <w:rFonts w:ascii="Consolas" w:hAnsi="Consolas"/>
          <w:color w:val="333333"/>
          <w:sz w:val="18"/>
        </w:rPr>
        <w:t>|不为嬉戏/游玩|愚痴|自己|</w:t>
      </w:r>
    </w:p>
    <w:p>
      <w:r>
        <w:rPr>
          <w:rFonts w:ascii="Consolas" w:hAnsi="Consolas"/>
          <w:color w:val="333333"/>
          <w:sz w:val="18"/>
        </w:rPr>
      </w:r>
    </w:p>
    <w:p>
      <w:r>
        <w:rPr>
          <w:rFonts w:ascii="Consolas" w:hAnsi="Consolas"/>
          <w:color w:val="333333"/>
          <w:sz w:val="18"/>
        </w:rPr>
        <w:t>|不为骄慢/孔武有力|瞋|自己|</w:t>
      </w:r>
    </w:p>
    <w:p>
      <w:r>
        <w:rPr>
          <w:rFonts w:ascii="Consolas" w:hAnsi="Consolas"/>
          <w:color w:val="333333"/>
          <w:sz w:val="18"/>
        </w:rPr>
      </w:r>
    </w:p>
    <w:p>
      <w:r>
        <w:rPr>
          <w:rFonts w:ascii="Consolas" w:hAnsi="Consolas"/>
          <w:color w:val="333333"/>
          <w:sz w:val="18"/>
        </w:rPr>
        <w:t>|不为装饰/丰满体态|贪欲|他人|</w:t>
      </w:r>
    </w:p>
    <w:p>
      <w:r>
        <w:rPr>
          <w:rFonts w:ascii="Consolas" w:hAnsi="Consolas"/>
          <w:color w:val="333333"/>
          <w:sz w:val="18"/>
        </w:rPr>
      </w:r>
    </w:p>
    <w:p>
      <w:r>
        <w:rPr>
          <w:rFonts w:ascii="Consolas" w:hAnsi="Consolas"/>
          <w:color w:val="333333"/>
          <w:sz w:val="18"/>
        </w:rPr>
        <w:t>|不为庄严/美容养颜|贪欲|他人|</w:t>
      </w:r>
    </w:p>
    <w:p>
      <w:r>
        <w:rPr>
          <w:rFonts w:ascii="Consolas" w:hAnsi="Consolas"/>
          <w:color w:val="333333"/>
          <w:sz w:val="18"/>
        </w:rPr>
      </w:r>
    </w:p>
    <w:p>
      <w:r>
        <w:rPr>
          <w:rFonts w:ascii="Consolas" w:hAnsi="Consolas"/>
          <w:color w:val="333333"/>
          <w:sz w:val="18"/>
        </w:rPr>
        <w:t>语义阐明</w:t>
      </w:r>
    </w:p>
    <w:p>
      <w:r>
        <w:rPr>
          <w:rFonts w:ascii="Consolas" w:hAnsi="Consolas"/>
          <w:color w:val="333333"/>
          <w:sz w:val="18"/>
        </w:rPr>
      </w:r>
    </w:p>
    <w:p>
      <w:r>
        <w:rPr>
          <w:rFonts w:ascii="Consolas" w:hAnsi="Consolas"/>
          <w:color w:val="333333"/>
          <w:sz w:val="18"/>
        </w:rPr>
        <w:t>* 只是为了此身——四大种所成的色身</w:t>
      </w:r>
    </w:p>
    <w:p>
      <w:r>
        <w:rPr>
          <w:rFonts w:ascii="Consolas" w:hAnsi="Consolas"/>
          <w:color w:val="333333"/>
          <w:sz w:val="18"/>
        </w:rPr>
      </w:r>
    </w:p>
    <w:p>
      <w:r>
        <w:rPr>
          <w:rFonts w:ascii="Consolas" w:hAnsi="Consolas"/>
          <w:color w:val="333333"/>
          <w:sz w:val="18"/>
        </w:rPr>
        <w:t>* 住立存续——命根继续存在</w:t>
      </w:r>
    </w:p>
    <w:p>
      <w:r>
        <w:rPr>
          <w:rFonts w:ascii="Consolas" w:hAnsi="Consolas"/>
          <w:color w:val="333333"/>
          <w:sz w:val="18"/>
        </w:rPr>
      </w:r>
    </w:p>
    <w:p>
      <w:r>
        <w:rPr>
          <w:rFonts w:ascii="Consolas" w:hAnsi="Consolas"/>
          <w:color w:val="333333"/>
          <w:sz w:val="18"/>
        </w:rPr>
        <w:t>* 为了停止伤害——饥饿所恼害</w:t>
      </w:r>
    </w:p>
    <w:p>
      <w:r>
        <w:rPr>
          <w:rFonts w:ascii="Consolas" w:hAnsi="Consolas"/>
          <w:color w:val="333333"/>
          <w:sz w:val="18"/>
        </w:rPr>
      </w:r>
    </w:p>
    <w:p>
      <w:r>
        <w:rPr>
          <w:rFonts w:ascii="Consolas" w:hAnsi="Consolas"/>
          <w:color w:val="333333"/>
          <w:sz w:val="18"/>
        </w:rPr>
        <w:t>* 为了资助梵行——勤修三学</w:t>
      </w:r>
    </w:p>
    <w:p>
      <w:r>
        <w:rPr>
          <w:rFonts w:ascii="Consolas" w:hAnsi="Consolas"/>
          <w:color w:val="333333"/>
          <w:sz w:val="18"/>
        </w:rPr>
      </w:r>
    </w:p>
    <w:p>
      <w:r>
        <w:rPr>
          <w:rFonts w:ascii="Consolas" w:hAnsi="Consolas"/>
          <w:color w:val="333333"/>
          <w:sz w:val="18"/>
        </w:rPr>
        <w:t>语义阐明</w:t>
      </w:r>
    </w:p>
    <w:p>
      <w:r>
        <w:rPr>
          <w:rFonts w:ascii="Consolas" w:hAnsi="Consolas"/>
          <w:color w:val="333333"/>
          <w:sz w:val="18"/>
        </w:rPr>
      </w:r>
    </w:p>
    <w:p>
      <w:r>
        <w:rPr>
          <w:rFonts w:ascii="Consolas" w:hAnsi="Consolas"/>
          <w:color w:val="333333"/>
          <w:sz w:val="18"/>
        </w:rPr>
        <w:t>* 如此我将消除旧受——饥饿之苦</w:t>
      </w:r>
    </w:p>
    <w:p>
      <w:r>
        <w:rPr>
          <w:rFonts w:ascii="Consolas" w:hAnsi="Consolas"/>
          <w:color w:val="333333"/>
          <w:sz w:val="18"/>
        </w:rPr>
      </w:r>
    </w:p>
    <w:p>
      <w:r>
        <w:rPr>
          <w:rFonts w:ascii="Consolas" w:hAnsi="Consolas"/>
          <w:color w:val="333333"/>
          <w:sz w:val="18"/>
        </w:rPr>
        <w:t>* 并使新受不生——饮食无节制所引起的苦痛</w:t>
      </w:r>
    </w:p>
    <w:p>
      <w:r>
        <w:rPr>
          <w:rFonts w:ascii="Consolas" w:hAnsi="Consolas"/>
          <w:color w:val="333333"/>
          <w:sz w:val="18"/>
        </w:rPr>
      </w:r>
    </w:p>
    <w:p>
      <w:r>
        <w:rPr>
          <w:rFonts w:ascii="Consolas" w:hAnsi="Consolas"/>
          <w:color w:val="333333"/>
          <w:sz w:val="18"/>
        </w:rPr>
        <w:t>* 我将存活——没有断绝命根及行动不便的危险</w:t>
      </w:r>
    </w:p>
    <w:p>
      <w:r>
        <w:rPr>
          <w:rFonts w:ascii="Consolas" w:hAnsi="Consolas"/>
          <w:color w:val="333333"/>
          <w:sz w:val="18"/>
        </w:rPr>
      </w:r>
    </w:p>
    <w:p>
      <w:r>
        <w:rPr>
          <w:rFonts w:ascii="Consolas" w:hAnsi="Consolas"/>
          <w:color w:val="333333"/>
          <w:sz w:val="18"/>
        </w:rPr>
        <w:t>* 无过——不适当的寻求、取用,欲睡、为有识者所呵责</w:t>
      </w:r>
    </w:p>
    <w:p>
      <w:r>
        <w:rPr>
          <w:rFonts w:ascii="Consolas" w:hAnsi="Consolas"/>
          <w:color w:val="333333"/>
          <w:sz w:val="18"/>
        </w:rPr>
      </w:r>
    </w:p>
    <w:p>
      <w:r>
        <w:rPr>
          <w:rFonts w:ascii="Consolas" w:hAnsi="Consolas"/>
          <w:color w:val="333333"/>
          <w:sz w:val="18"/>
        </w:rPr>
        <w:t>* 安住——适量的食用、增长其体力</w:t>
      </w:r>
    </w:p>
    <w:p>
      <w:r>
        <w:rPr>
          <w:rFonts w:ascii="Consolas" w:hAnsi="Consolas"/>
          <w:color w:val="333333"/>
          <w:sz w:val="18"/>
        </w:rPr>
      </w:r>
    </w:p>
    <w:p>
      <w:r>
        <w:rPr>
          <w:rFonts w:ascii="Consolas" w:hAnsi="Consolas"/>
          <w:color w:val="333333"/>
          <w:sz w:val="18"/>
        </w:rPr>
        <w:t>#   于食不知节量的过患</w:t>
      </w:r>
    </w:p>
    <w:p>
      <w:r>
        <w:rPr>
          <w:rFonts w:ascii="Consolas" w:hAnsi="Consolas"/>
          <w:color w:val="333333"/>
          <w:sz w:val="18"/>
        </w:rPr>
      </w:r>
    </w:p>
    <w:p>
      <w:r>
        <w:rPr>
          <w:rFonts w:ascii="Consolas" w:hAnsi="Consolas"/>
          <w:color w:val="333333"/>
          <w:sz w:val="18"/>
        </w:rPr>
        <w:t>遭受饥饿的旧受或过饱的新受之苦</w:t>
      </w:r>
    </w:p>
    <w:p>
      <w:r>
        <w:rPr>
          <w:rFonts w:ascii="Consolas" w:hAnsi="Consolas"/>
          <w:color w:val="333333"/>
          <w:sz w:val="18"/>
        </w:rPr>
      </w:r>
    </w:p>
    <w:p>
      <w:r>
        <w:rPr>
          <w:rFonts w:ascii="Consolas" w:hAnsi="Consolas"/>
          <w:color w:val="333333"/>
          <w:sz w:val="18"/>
        </w:rPr>
        <w:t>03</w:t>
      </w:r>
    </w:p>
    <w:p>
      <w:r>
        <w:rPr>
          <w:rFonts w:ascii="Consolas" w:hAnsi="Consolas"/>
          <w:color w:val="333333"/>
          <w:sz w:val="18"/>
        </w:rPr>
      </w:r>
    </w:p>
    <w:p>
      <w:r>
        <w:rPr>
          <w:rFonts w:ascii="Consolas" w:hAnsi="Consolas"/>
          <w:color w:val="333333"/>
          <w:sz w:val="18"/>
        </w:rPr>
        <w:t>体力不济或昏昏欲睡而障碍禅修</w:t>
      </w:r>
    </w:p>
    <w:p>
      <w:r>
        <w:rPr>
          <w:rFonts w:ascii="Consolas" w:hAnsi="Consolas"/>
          <w:color w:val="333333"/>
          <w:sz w:val="18"/>
        </w:rPr>
      </w:r>
    </w:p>
    <w:p>
      <w:r>
        <w:rPr>
          <w:rFonts w:ascii="Consolas" w:hAnsi="Consolas"/>
          <w:color w:val="333333"/>
          <w:sz w:val="18"/>
        </w:rPr>
        <w:t>02</w:t>
      </w:r>
    </w:p>
    <w:p>
      <w:r>
        <w:rPr>
          <w:rFonts w:ascii="Consolas" w:hAnsi="Consolas"/>
          <w:color w:val="333333"/>
          <w:sz w:val="18"/>
        </w:rPr>
      </w:r>
    </w:p>
    <w:p>
      <w:r>
        <w:rPr>
          <w:rFonts w:ascii="Consolas" w:hAnsi="Consolas"/>
          <w:color w:val="333333"/>
          <w:sz w:val="18"/>
        </w:rPr>
        <w:t>禁食与暴食</w:t>
      </w:r>
    </w:p>
    <w:p>
      <w:r>
        <w:rPr>
          <w:rFonts w:ascii="Consolas" w:hAnsi="Consolas"/>
          <w:color w:val="333333"/>
          <w:sz w:val="18"/>
        </w:rPr>
      </w:r>
    </w:p>
    <w:p>
      <w:r>
        <w:rPr>
          <w:rFonts w:ascii="Consolas" w:hAnsi="Consolas"/>
          <w:color w:val="333333"/>
          <w:sz w:val="18"/>
        </w:rPr>
        <w:t>增长贪、嗔、痴等烦恼</w:t>
      </w:r>
    </w:p>
    <w:p>
      <w:r>
        <w:rPr>
          <w:rFonts w:ascii="Consolas" w:hAnsi="Consolas"/>
          <w:color w:val="333333"/>
          <w:sz w:val="18"/>
        </w:rPr>
      </w:r>
    </w:p>
    <w:p>
      <w:r>
        <w:rPr>
          <w:rFonts w:ascii="Consolas" w:hAnsi="Consolas"/>
          <w:color w:val="333333"/>
          <w:sz w:val="18"/>
        </w:rPr>
        <w:t>01</w:t>
      </w:r>
    </w:p>
    <w:p>
      <w:r>
        <w:rPr>
          <w:rFonts w:ascii="Consolas" w:hAnsi="Consolas"/>
          <w:color w:val="333333"/>
          <w:sz w:val="18"/>
        </w:rPr>
      </w:r>
    </w:p>
    <w:p>
      <w:r>
        <w:rPr>
          <w:rFonts w:ascii="Consolas" w:hAnsi="Consolas"/>
          <w:color w:val="333333"/>
          <w:sz w:val="18"/>
        </w:rPr>
        <w:t>05</w:t>
      </w:r>
    </w:p>
    <w:p>
      <w:r>
        <w:rPr>
          <w:rFonts w:ascii="Consolas" w:hAnsi="Consolas"/>
          <w:color w:val="333333"/>
          <w:sz w:val="18"/>
        </w:rPr>
      </w:r>
    </w:p>
    <w:p>
      <w:r>
        <w:rPr>
          <w:rFonts w:ascii="Consolas" w:hAnsi="Consolas"/>
          <w:color w:val="333333"/>
          <w:sz w:val="18"/>
        </w:rPr>
        <w:t>为智者所呵责</w:t>
      </w:r>
    </w:p>
    <w:p>
      <w:r>
        <w:rPr>
          <w:rFonts w:ascii="Consolas" w:hAnsi="Consolas"/>
          <w:color w:val="333333"/>
          <w:sz w:val="18"/>
        </w:rPr>
      </w:r>
    </w:p>
    <w:p>
      <w:r>
        <w:rPr>
          <w:rFonts w:ascii="Consolas" w:hAnsi="Consolas"/>
          <w:color w:val="333333"/>
          <w:sz w:val="18"/>
        </w:rPr>
        <w:t>总结清净之道的解释，可知于食不知节量有五种过患</w:t>
      </w:r>
    </w:p>
    <w:p>
      <w:r>
        <w:rPr>
          <w:rFonts w:ascii="Consolas" w:hAnsi="Consolas"/>
          <w:color w:val="333333"/>
          <w:sz w:val="18"/>
        </w:rPr>
      </w:r>
    </w:p>
    <w:p>
      <w:r>
        <w:rPr>
          <w:rFonts w:ascii="Consolas" w:hAnsi="Consolas"/>
          <w:color w:val="333333"/>
          <w:sz w:val="18"/>
        </w:rPr>
        <w:t>PART 2</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方法列举</w:t>
      </w:r>
    </w:p>
    <w:p>
      <w:r>
        <w:rPr>
          <w:rFonts w:ascii="Consolas" w:hAnsi="Consolas"/>
          <w:color w:val="333333"/>
          <w:sz w:val="18"/>
        </w:rPr>
      </w:r>
    </w:p>
    <w:p>
      <w:r>
        <w:rPr>
          <w:rFonts w:ascii="Consolas" w:hAnsi="Consolas"/>
          <w:color w:val="333333"/>
          <w:sz w:val="18"/>
        </w:rPr>
        <w:t>一、省思多欲、大欲的过患</w:t>
      </w:r>
    </w:p>
    <w:p>
      <w:r>
        <w:rPr>
          <w:rFonts w:ascii="Consolas" w:hAnsi="Consolas"/>
          <w:color w:val="333333"/>
          <w:sz w:val="18"/>
        </w:rPr>
      </w:r>
    </w:p>
    <w:p>
      <w:r>
        <w:rPr>
          <w:rFonts w:ascii="Consolas" w:hAnsi="Consolas"/>
          <w:color w:val="333333"/>
          <w:sz w:val="18"/>
        </w:rPr>
        <w:t>二、如理省思目的后再受用食物</w:t>
      </w:r>
    </w:p>
    <w:p>
      <w:r>
        <w:rPr>
          <w:rFonts w:ascii="Consolas" w:hAnsi="Consolas"/>
          <w:color w:val="333333"/>
          <w:sz w:val="18"/>
        </w:rPr>
      </w:r>
    </w:p>
    <w:p>
      <w:r>
        <w:rPr>
          <w:rFonts w:ascii="Consolas" w:hAnsi="Consolas"/>
          <w:color w:val="333333"/>
          <w:sz w:val="18"/>
        </w:rPr>
        <w:t>· 三、界省思与厌恶省思</w:t>
      </w:r>
    </w:p>
    <w:p>
      <w:r>
        <w:rPr>
          <w:rFonts w:ascii="Consolas" w:hAnsi="Consolas"/>
          <w:color w:val="333333"/>
          <w:sz w:val="18"/>
        </w:rPr>
      </w:r>
    </w:p>
    <w:p>
      <w:r>
        <w:rPr>
          <w:rFonts w:ascii="Consolas" w:hAnsi="Consolas"/>
          <w:color w:val="333333"/>
          <w:sz w:val="18"/>
        </w:rPr>
        <w:t>· 四、权衡自己的食量，量力而食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应省思多欲、大欲的过患</w:t>
      </w:r>
    </w:p>
    <w:p>
      <w:r>
        <w:rPr>
          <w:rFonts w:ascii="Consolas" w:hAnsi="Consolas"/>
          <w:color w:val="333333"/>
          <w:sz w:val="18"/>
        </w:rPr>
      </w:r>
    </w:p>
    <w:p>
      <w:r>
        <w:rPr>
          <w:rFonts w:ascii="Consolas" w:hAnsi="Consolas"/>
          <w:color w:val="333333"/>
          <w:sz w:val="18"/>
        </w:rPr>
        <w:t>培育少欲、知足的美德</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应按照佛陀的教导，如理省思后再受用食物</w:t>
      </w:r>
    </w:p>
    <w:p>
      <w:r>
        <w:rPr>
          <w:rFonts w:ascii="Consolas" w:hAnsi="Consolas"/>
          <w:color w:val="333333"/>
          <w:sz w:val="18"/>
        </w:rPr>
      </w:r>
    </w:p>
    <w:p>
      <w:r>
        <w:rPr>
          <w:rFonts w:ascii="Consolas" w:hAnsi="Consolas"/>
          <w:color w:val="333333"/>
          <w:sz w:val="18"/>
        </w:rPr>
        <w:t>#   四种受用</w:t>
      </w:r>
    </w:p>
    <w:p>
      <w:r>
        <w:rPr>
          <w:rFonts w:ascii="Consolas" w:hAnsi="Consolas"/>
          <w:color w:val="333333"/>
          <w:sz w:val="18"/>
        </w:rPr>
      </w:r>
    </w:p>
    <w:p>
      <w:r>
        <w:rPr>
          <w:rFonts w:ascii="Consolas" w:hAnsi="Consolas"/>
          <w:color w:val="333333"/>
          <w:sz w:val="18"/>
        </w:rPr>
        <w:t>借受用 (inaparibhoga)</w:t>
      </w:r>
    </w:p>
    <w:p>
      <w:r>
        <w:rPr>
          <w:rFonts w:ascii="Consolas" w:hAnsi="Consolas"/>
          <w:color w:val="333333"/>
          <w:sz w:val="18"/>
        </w:rPr>
      </w:r>
    </w:p>
    <w:p>
      <w:r>
        <w:rPr>
          <w:rFonts w:ascii="Consolas" w:hAnsi="Consolas"/>
          <w:color w:val="333333"/>
          <w:sz w:val="18"/>
        </w:rPr>
        <w:t>未经省思受用四资具称为借受用</w:t>
      </w:r>
    </w:p>
    <w:p>
      <w:r>
        <w:rPr>
          <w:rFonts w:ascii="Consolas" w:hAnsi="Consolas"/>
          <w:color w:val="333333"/>
          <w:sz w:val="18"/>
        </w:rPr>
      </w:r>
    </w:p>
    <w:p>
      <w:r>
        <w:rPr>
          <w:rFonts w:ascii="Consolas" w:hAnsi="Consolas"/>
          <w:color w:val="333333"/>
          <w:sz w:val="18"/>
        </w:rPr>
        <w:t>02</w:t>
      </w:r>
    </w:p>
    <w:p>
      <w:r>
        <w:rPr>
          <w:rFonts w:ascii="Consolas" w:hAnsi="Consolas"/>
          <w:color w:val="333333"/>
          <w:sz w:val="18"/>
        </w:rPr>
      </w:r>
    </w:p>
    <w:p>
      <w:r>
        <w:rPr>
          <w:rFonts w:ascii="Consolas" w:hAnsi="Consolas"/>
          <w:color w:val="333333"/>
          <w:sz w:val="18"/>
        </w:rPr>
        <w:t>01</w:t>
      </w:r>
    </w:p>
    <w:p>
      <w:r>
        <w:rPr>
          <w:rFonts w:ascii="Consolas" w:hAnsi="Consolas"/>
          <w:color w:val="333333"/>
          <w:sz w:val="18"/>
        </w:rPr>
      </w:r>
    </w:p>
    <w:p>
      <w:r>
        <w:rPr>
          <w:rFonts w:ascii="Consolas" w:hAnsi="Consolas"/>
          <w:color w:val="333333"/>
          <w:sz w:val="18"/>
        </w:rPr>
        <w:t>盗受用 (theyyaparibhoga)</w:t>
      </w:r>
    </w:p>
    <w:p>
      <w:r>
        <w:rPr>
          <w:rFonts w:ascii="Consolas" w:hAnsi="Consolas"/>
          <w:color w:val="333333"/>
          <w:sz w:val="18"/>
        </w:rPr>
      </w:r>
    </w:p>
    <w:p>
      <w:r>
        <w:rPr>
          <w:rFonts w:ascii="Consolas" w:hAnsi="Consolas"/>
          <w:color w:val="333333"/>
          <w:sz w:val="18"/>
        </w:rPr>
        <w:t>此四资具不属于无戒者，无戒者受用本属于具戒者的四资具是盗贼行为，此种受用叫盗受用</w:t>
      </w:r>
    </w:p>
    <w:p>
      <w:r>
        <w:rPr>
          <w:rFonts w:ascii="Consolas" w:hAnsi="Consolas"/>
          <w:color w:val="333333"/>
          <w:sz w:val="18"/>
        </w:rPr>
      </w:r>
    </w:p>
    <w:p>
      <w:r>
        <w:rPr>
          <w:rFonts w:ascii="Consolas" w:hAnsi="Consolas"/>
          <w:color w:val="333333"/>
          <w:sz w:val="18"/>
        </w:rPr>
        <w:t>03</w:t>
      </w:r>
    </w:p>
    <w:p>
      <w:r>
        <w:rPr>
          <w:rFonts w:ascii="Consolas" w:hAnsi="Consolas"/>
          <w:color w:val="333333"/>
          <w:sz w:val="18"/>
        </w:rPr>
      </w:r>
    </w:p>
    <w:p>
      <w:r>
        <w:rPr>
          <w:rFonts w:ascii="Consolas" w:hAnsi="Consolas"/>
          <w:color w:val="333333"/>
          <w:sz w:val="18"/>
        </w:rPr>
        <w:t>04</w:t>
      </w:r>
    </w:p>
    <w:p>
      <w:r>
        <w:rPr>
          <w:rFonts w:ascii="Consolas" w:hAnsi="Consolas"/>
          <w:color w:val="333333"/>
          <w:sz w:val="18"/>
        </w:rPr>
      </w:r>
    </w:p>
    <w:p>
      <w:r>
        <w:rPr>
          <w:rFonts w:ascii="Consolas" w:hAnsi="Consolas"/>
          <w:color w:val="333333"/>
          <w:sz w:val="18"/>
        </w:rPr>
        <w:t>主受用 (sāmiparibhoga)</w:t>
      </w:r>
    </w:p>
    <w:p>
      <w:r>
        <w:rPr>
          <w:rFonts w:ascii="Consolas" w:hAnsi="Consolas"/>
          <w:color w:val="333333"/>
          <w:sz w:val="18"/>
        </w:rPr>
      </w:r>
    </w:p>
    <w:p>
      <w:r>
        <w:rPr>
          <w:rFonts w:ascii="Consolas" w:hAnsi="Consolas"/>
          <w:color w:val="333333"/>
          <w:sz w:val="18"/>
        </w:rPr>
        <w:t>阿拉汉圣者受用资具的形式称为主受用</w:t>
      </w:r>
    </w:p>
    <w:p>
      <w:r>
        <w:rPr>
          <w:rFonts w:ascii="Consolas" w:hAnsi="Consolas"/>
          <w:color w:val="333333"/>
          <w:sz w:val="18"/>
        </w:rPr>
      </w:r>
    </w:p>
    <w:p>
      <w:r>
        <w:rPr>
          <w:rFonts w:ascii="Consolas" w:hAnsi="Consolas"/>
          <w:color w:val="333333"/>
          <w:sz w:val="18"/>
        </w:rPr>
        <w:t>省思:指僧人使用袈裟等四资具时,应将其视为元素(四大)和不净。每次着袈裟时,每吃一口钵食时,均应省思;若做不到,至少每日应省思数遍。若仍做不到,应于明相出现前起身。如果当天已过,比库没有省思当天所受用资具。如果当天已过,比库没有省思当天所用资具,则犯“借受用。”</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《子肉喻经》的教导</w:t>
      </w:r>
    </w:p>
    <w:p>
      <w:r>
        <w:rPr>
          <w:rFonts w:ascii="Consolas" w:hAnsi="Consolas"/>
          <w:color w:val="333333"/>
          <w:sz w:val="18"/>
        </w:rPr>
      </w:r>
    </w:p>
    <w:p>
      <w:r>
        <w:rPr>
          <w:rFonts w:ascii="Consolas" w:hAnsi="Consolas"/>
          <w:color w:val="333333"/>
          <w:sz w:val="18"/>
        </w:rPr>
        <w:t>* 僧人受用信施或其他方式所得之食，应省思：“不应贪着食物的美味，不应贪着为明天储备一点，不应贪着希望未来再获得同样的食物。不因他人未得同等美食而自生骄。不因所食而生贪生嫉。不因所食粗弊而生忧感，不在乎食物是否可口，而只以平等心省思：食物只为生命存续。</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对食物进行界省思与厌恶省思</w:t>
      </w:r>
    </w:p>
    <w:p>
      <w:r>
        <w:rPr>
          <w:rFonts w:ascii="Consolas" w:hAnsi="Consolas"/>
          <w:color w:val="333333"/>
          <w:sz w:val="18"/>
        </w:rPr>
      </w:r>
    </w:p>
    <w:p>
      <w:r>
        <w:rPr>
          <w:rFonts w:ascii="Consolas" w:hAnsi="Consolas"/>
          <w:color w:val="333333"/>
          <w:sz w:val="18"/>
        </w:rPr>
        <w:t>* 01. 以行乞而观察</w:t>
      </w:r>
    </w:p>
    <w:p>
      <w:r>
        <w:rPr>
          <w:rFonts w:ascii="Consolas" w:hAnsi="Consolas"/>
          <w:color w:val="333333"/>
          <w:sz w:val="18"/>
        </w:rPr>
      </w:r>
    </w:p>
    <w:p>
      <w:r>
        <w:rPr>
          <w:rFonts w:ascii="Consolas" w:hAnsi="Consolas"/>
          <w:color w:val="333333"/>
          <w:sz w:val="18"/>
        </w:rPr>
        <w:t>* 06. 以未消化而观察</w:t>
      </w:r>
    </w:p>
    <w:p>
      <w:r>
        <w:rPr>
          <w:rFonts w:ascii="Consolas" w:hAnsi="Consolas"/>
          <w:color w:val="333333"/>
          <w:sz w:val="18"/>
        </w:rPr>
      </w:r>
    </w:p>
    <w:p>
      <w:r>
        <w:rPr>
          <w:rFonts w:ascii="Consolas" w:hAnsi="Consolas"/>
          <w:color w:val="333333"/>
          <w:sz w:val="18"/>
        </w:rPr>
        <w:t>$\bullet$ 02. 以遍求而观察</w:t>
      </w:r>
    </w:p>
    <w:p>
      <w:r>
        <w:rPr>
          <w:rFonts w:ascii="Consolas" w:hAnsi="Consolas"/>
          <w:color w:val="333333"/>
          <w:sz w:val="18"/>
        </w:rPr>
      </w:r>
    </w:p>
    <w:p>
      <w:r>
        <w:rPr>
          <w:rFonts w:ascii="Consolas" w:hAnsi="Consolas"/>
          <w:color w:val="333333"/>
          <w:sz w:val="18"/>
        </w:rPr>
        <w:t>* 07. 以消化而观察</w:t>
      </w:r>
    </w:p>
    <w:p>
      <w:r>
        <w:rPr>
          <w:rFonts w:ascii="Consolas" w:hAnsi="Consolas"/>
          <w:color w:val="333333"/>
          <w:sz w:val="18"/>
        </w:rPr>
      </w:r>
    </w:p>
    <w:p>
      <w:r>
        <w:rPr>
          <w:rFonts w:ascii="Consolas" w:hAnsi="Consolas"/>
          <w:color w:val="333333"/>
          <w:sz w:val="18"/>
        </w:rPr>
        <w:t>* 03. 以受用而观察</w:t>
      </w:r>
    </w:p>
    <w:p>
      <w:r>
        <w:rPr>
          <w:rFonts w:ascii="Consolas" w:hAnsi="Consolas"/>
          <w:color w:val="333333"/>
          <w:sz w:val="18"/>
        </w:rPr>
      </w:r>
    </w:p>
    <w:p>
      <w:r>
        <w:rPr>
          <w:rFonts w:ascii="Consolas" w:hAnsi="Consolas"/>
          <w:color w:val="333333"/>
          <w:sz w:val="18"/>
        </w:rPr>
        <w:t>* 08. 以结果而观察</w:t>
      </w:r>
    </w:p>
    <w:p>
      <w:r>
        <w:rPr>
          <w:rFonts w:ascii="Consolas" w:hAnsi="Consolas"/>
          <w:color w:val="333333"/>
          <w:sz w:val="18"/>
        </w:rPr>
      </w:r>
    </w:p>
    <w:p>
      <w:r>
        <w:rPr>
          <w:rFonts w:ascii="Consolas" w:hAnsi="Consolas"/>
          <w:color w:val="333333"/>
          <w:sz w:val="18"/>
        </w:rPr>
        <w:t>$\bullet$ 04. 以分泌观察</w:t>
      </w:r>
    </w:p>
    <w:p>
      <w:r>
        <w:rPr>
          <w:rFonts w:ascii="Consolas" w:hAnsi="Consolas"/>
          <w:color w:val="333333"/>
          <w:sz w:val="18"/>
        </w:rPr>
      </w:r>
    </w:p>
    <w:p>
      <w:r>
        <w:rPr>
          <w:rFonts w:ascii="Consolas" w:hAnsi="Consolas"/>
          <w:color w:val="333333"/>
          <w:sz w:val="18"/>
        </w:rPr>
        <w:t>* 09. 以排泄而观</w:t>
      </w:r>
    </w:p>
    <w:p>
      <w:r>
        <w:rPr>
          <w:rFonts w:ascii="Consolas" w:hAnsi="Consolas"/>
          <w:color w:val="333333"/>
          <w:sz w:val="18"/>
        </w:rPr>
      </w:r>
    </w:p>
    <w:p>
      <w:r>
        <w:rPr>
          <w:rFonts w:ascii="Consolas" w:hAnsi="Consolas"/>
          <w:color w:val="333333"/>
          <w:sz w:val="18"/>
        </w:rPr>
        <w:t>$\bullet$ 05. 以贮藏处而观察</w:t>
      </w:r>
    </w:p>
    <w:p>
      <w:r>
        <w:rPr>
          <w:rFonts w:ascii="Consolas" w:hAnsi="Consolas"/>
          <w:color w:val="333333"/>
          <w:sz w:val="18"/>
        </w:rPr>
      </w:r>
    </w:p>
    <w:p>
      <w:r>
        <w:rPr>
          <w:rFonts w:ascii="Consolas" w:hAnsi="Consolas"/>
          <w:color w:val="333333"/>
          <w:sz w:val="18"/>
        </w:rPr>
        <w:t>$\cdot$ 10. 以涂而观察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1. 以行乞而观察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2. 以遍求而观察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3. 以受用而观察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4. 以分泌观察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5. 以贮藏处而观察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6. 以未消化而观察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7. 以消化而观察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8. 以结果而观察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9. 以排泄而观察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10. 以涂而观察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把握自己的食量后，应依沙利子长老的教导行事：</w:t>
      </w:r>
    </w:p>
    <w:p>
      <w:r>
        <w:rPr>
          <w:rFonts w:ascii="Consolas" w:hAnsi="Consolas"/>
          <w:color w:val="333333"/>
          <w:sz w:val="18"/>
        </w:rPr>
      </w:r>
    </w:p>
    <w:p>
      <w:r>
        <w:rPr>
          <w:rFonts w:ascii="Consolas" w:hAnsi="Consolas"/>
          <w:color w:val="333333"/>
          <w:sz w:val="18"/>
        </w:rPr>
        <w:t>* 四口或五口，不食而饮水；</w:t>
      </w:r>
    </w:p>
    <w:p>
      <w:r>
        <w:rPr>
          <w:rFonts w:ascii="Consolas" w:hAnsi="Consolas"/>
          <w:color w:val="333333"/>
          <w:sz w:val="18"/>
        </w:rPr>
      </w:r>
    </w:p>
    <w:p>
      <w:r>
        <w:rPr>
          <w:rFonts w:ascii="Consolas" w:hAnsi="Consolas"/>
          <w:color w:val="333333"/>
          <w:sz w:val="18"/>
        </w:rPr>
        <w:t>$\bullet$ 精勤之比库，足以安乐住。</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练习:</w:t>
      </w:r>
    </w:p>
    <w:p>
      <w:r>
        <w:rPr>
          <w:rFonts w:ascii="Consolas" w:hAnsi="Consolas"/>
          <w:color w:val="333333"/>
          <w:sz w:val="18"/>
        </w:rPr>
      </w:r>
    </w:p>
    <w:p>
      <w:r>
        <w:rPr>
          <w:rFonts w:ascii="Consolas" w:hAnsi="Consolas"/>
          <w:color w:val="333333"/>
          <w:sz w:val="18"/>
        </w:rPr>
        <w:t>1、于食知限量</w:t>
      </w:r>
    </w:p>
    <w:p>
      <w:r>
        <w:rPr>
          <w:rFonts w:ascii="Consolas" w:hAnsi="Consolas"/>
          <w:color w:val="333333"/>
          <w:sz w:val="18"/>
        </w:rPr>
      </w:r>
    </w:p>
    <w:p>
      <w:r>
        <w:rPr>
          <w:rFonts w:ascii="Consolas" w:hAnsi="Consolas"/>
          <w:color w:val="333333"/>
          <w:sz w:val="18"/>
        </w:rPr>
        <w:t>2、资具断舍离</w:t>
      </w:r>
    </w:p>
    <w:p>
      <w:r>
        <w:rPr>
          <w:rFonts w:ascii="Consolas" w:hAnsi="Consolas"/>
          <w:color w:val="333333"/>
          <w:sz w:val="18"/>
        </w:rPr>
      </w:r>
    </w:p>
    <w:p>
      <w:r>
        <w:rPr>
          <w:rFonts w:ascii="Consolas" w:hAnsi="Consolas"/>
          <w:color w:val="333333"/>
          <w:sz w:val="18"/>
        </w:rPr>
        <w:t>#   古代大长老的范例</w:t>
      </w:r>
    </w:p>
    <w:p>
      <w:r>
        <w:rPr>
          <w:rFonts w:ascii="Consolas" w:hAnsi="Consolas"/>
          <w:color w:val="333333"/>
          <w:sz w:val="18"/>
        </w:rPr>
      </w:r>
    </w:p>
    <w:p>
      <w:r>
        <w:rPr>
          <w:rFonts w:ascii="Consolas" w:hAnsi="Consolas"/>
          <w:color w:val="333333"/>
          <w:sz w:val="18"/>
        </w:rPr>
        <w:t>* 大帝思长老 (Mahā Tissa Thera) 的故事</w:t>
      </w:r>
    </w:p>
    <w:p>
      <w:r>
        <w:rPr>
          <w:rFonts w:ascii="Consolas" w:hAnsi="Consolas"/>
          <w:color w:val="333333"/>
          <w:sz w:val="18"/>
        </w:rPr>
      </w:r>
    </w:p>
    <w:p>
      <w:r>
        <w:rPr>
          <w:rFonts w:ascii="Consolas" w:hAnsi="Consolas"/>
          <w:color w:val="333333"/>
          <w:sz w:val="18"/>
        </w:rPr>
        <w:t>Idam me puññaṃ, āsavakkhayāvahaṃ hotu.</w:t>
      </w:r>
    </w:p>
    <w:p>
      <w:r>
        <w:rPr>
          <w:rFonts w:ascii="Consolas" w:hAnsi="Consolas"/>
          <w:color w:val="333333"/>
          <w:sz w:val="18"/>
        </w:rPr>
        <w:t>Idam me puññaṃ, nibbānassa paccayo hotu.</w:t>
      </w:r>
    </w:p>
    <w:p>
      <w:r>
        <w:rPr>
          <w:rFonts w:ascii="Consolas" w:hAnsi="Consolas"/>
          <w:color w:val="333333"/>
          <w:sz w:val="18"/>
        </w:rPr>
        <w:t>Mama puññabhāgaṃ sabbasattānaṃ bhājemi,</w:t>
      </w:r>
    </w:p>
    <w:p>
      <w:r>
        <w:rPr>
          <w:rFonts w:ascii="Consolas" w:hAnsi="Consolas"/>
          <w:color w:val="333333"/>
          <w:sz w:val="18"/>
        </w:rPr>
        <w:t>Te sabbe me samaṃ puññabhāgaṃ labhantu.</w:t>
      </w:r>
    </w:p>
    <w:p>
      <w:r>
        <w:rPr>
          <w:rFonts w:ascii="Consolas" w:hAnsi="Consolas"/>
          <w:color w:val="333333"/>
          <w:sz w:val="18"/>
        </w:rPr>
      </w:r>
    </w:p>
    <w:p>
      <w:r>
        <w:rPr>
          <w:rFonts w:ascii="Consolas" w:hAnsi="Consolas"/>
          <w:color w:val="333333"/>
          <w:sz w:val="18"/>
        </w:rPr>
      </w:r>
    </w:p>
    <w:p>
      <w:r>
        <w:rPr>
          <w:rFonts w:ascii="Consolas" w:hAnsi="Consolas"/>
          <w:color w:val="333333"/>
          <w:sz w:val="18"/>
        </w:rPr>
        <w:t>愿我此功德, 导向诸漏尽!</w:t>
      </w:r>
    </w:p>
    <w:p>
      <w:r>
        <w:rPr>
          <w:rFonts w:ascii="Consolas" w:hAnsi="Consolas"/>
          <w:color w:val="333333"/>
          <w:sz w:val="18"/>
        </w:rPr>
        <w:t>愿我此功德, 为证涅槃缘!</w:t>
      </w:r>
    </w:p>
    <w:p>
      <w:r>
        <w:rPr>
          <w:rFonts w:ascii="Consolas" w:hAnsi="Consolas"/>
          <w:color w:val="333333"/>
          <w:sz w:val="18"/>
        </w:rPr>
        <w:t>我此功德分, 回向诸有情!</w:t>
      </w:r>
    </w:p>
    <w:p>
      <w:r>
        <w:rPr>
          <w:rFonts w:ascii="Consolas" w:hAnsi="Consolas"/>
          <w:color w:val="333333"/>
          <w:sz w:val="18"/>
        </w:rPr>
        <w:t>愿彼等一切, 同得功德分!</w:t>
      </w:r>
    </w:p>
    <w:p>
      <w:r>
        <w:rPr>
          <w:b w:val="0"/>
        </w:rPr>
        <w:t>[generated, not original text] 本节为 fetch 知识库返回的 PDF 课件之逐字照录（全篇：主题／PART 1／PART 2／方法列举／四种受用／子肉喻经／十项清单／四口或五口／古代大长老的范例／回向，含「详说厌恶省思：食厌想」十页标题页）；课件内页顺序、标题、要点与表格文字均按原样保留，未作删改、未作概括，</w:t>
      </w:r>
      <w:r>
        <w:rPr>
          <w:b/>
        </w:rPr>
        <w:t>课件图表抽取残留语法（如 $\blacksquare$、$\bullet$、$\cdot$）亦原样保留</w:t>
      </w:r>
      <w:r>
        <w:rPr>
          <w:b w:val="0"/>
        </w:rPr>
        <w:t>。课件中「古代大长老的范例」之「大帝思长老（Mahā Tissa Thera）的故事」为图形／讲述页，知识库未提供可提取文字，</w:t>
      </w:r>
      <w:r>
        <w:rPr>
          <w:b/>
        </w:rPr>
        <w:t>如实缺口、不作补写</w:t>
      </w:r>
      <w:r>
        <w:rPr>
          <w:b w:val="0"/>
        </w:rPr>
        <w:t>。</w:t>
      </w:r>
    </w:p>
    <w:p>
      <w:r>
        <w:rPr>
          <w:b/>
          <w:color w:val="1E4620"/>
          <w:sz w:val="23"/>
        </w:rPr>
        <w:t>扩展三 · 心理安全资源：呼吸放松与调身（取自材料①安般念段）</w:t>
      </w:r>
    </w:p>
    <w:p>
      <w:pPr>
        <w:ind w:left="170"/>
        <w:pBdr>
          <w:left w:val="single" w:sz="18" w:space="4" w:color="1E4620"/>
        </w:pBdr>
        <w:shd w:val="clear" w:fill="F2F5FA"/>
      </w:pPr>
      <w:r>
        <w:rPr>
          <w:b w:val="0"/>
        </w:rPr>
        <w:t>说明：以下三段自材料① [00:35:36]–[00:55:17] 安般念引导中摘出，</w:t>
      </w:r>
      <w:r>
        <w:rPr>
          <w:b/>
        </w:rPr>
        <w:t>本周不作共读正文</w:t>
      </w:r>
      <w:r>
        <w:rPr>
          <w:b w:val="0"/>
        </w:rPr>
        <w:t>，仅作「成员不适时的放松资源」与「练习 A 的备用引导词」。转写原文照录，保留时间码。</w:t>
      </w:r>
    </w:p>
    <w:p>
      <w:pPr>
        <w:ind w:left="170"/>
        <w:pBdr>
          <w:left w:val="single" w:sz="18" w:space="4" w:color="1E4620"/>
        </w:pBdr>
        <w:shd w:val="clear" w:fill="F2F5FA"/>
      </w:pPr>
      <w:r>
        <w:rPr>
          <w:b w:val="0"/>
        </w:rPr>
        <w:t>[00:44:28.920] 如实自然的知道所愿。若出血。是什么状态就接受他什么状态。若说起不清晰。是我们的心。不清晰，不清盈。这个时候最好的方法。就是在月处那个地方。轻松的等待他。让自己的心。变得。放松。清明以后。所缘自然就会变得清晰。</w:t>
      </w:r>
    </w:p>
    <w:p>
      <w:pPr>
        <w:ind w:left="170"/>
        <w:pBdr>
          <w:left w:val="single" w:sz="18" w:space="4" w:color="1E4620"/>
        </w:pBdr>
        <w:shd w:val="clear" w:fill="F2F5FA"/>
      </w:pPr>
      <w:r>
        <w:rPr>
          <w:b w:val="0"/>
        </w:rPr>
        <w:t>[00:45:22.900] 如果。你的身体任何部位。觉得紧张了。再去放松它。如果是你的头部。脸部。后脑勺。肩部觉得紧张了。大概率，就是想控制呼吸。想抓取呼吸？那就是不自然。这个时候，只要提醒自己。对不对？就可以。如果你的呼吸变得微细。不需要刻意让它变得明显。只要我们没有。挣的。第四弹。我们的呼吸就会始终都存在。只是或粗或细而已。我们要培养。</w:t>
      </w:r>
    </w:p>
    <w:p>
      <w:pPr>
        <w:ind w:left="170"/>
        <w:pBdr>
          <w:left w:val="single" w:sz="18" w:space="4" w:color="1E4620"/>
        </w:pBdr>
        <w:shd w:val="clear" w:fill="F2F5FA"/>
      </w:pPr>
      <w:r>
        <w:rPr>
          <w:b w:val="0"/>
        </w:rPr>
        <w:t>[00:55:17.640] 偶尔观察一下我们的胸腔或者是肩膀。有不少同学习惯于肩膀内扣。先把内裤，时间长了容易。胸部受压，呼吸不畅。影响我们正确的专注。这个时候我们知道。取一个肩膀。往前往上往后。胸部自然就会挺起来。调好以后。双肩，松开。以走往下坠的方式。就双肩坠肘，自然的。舒展的把胸腔打开。再观察一下你的。腹部和腰部。是不是骨盆后倾？如果骨盆后倾，我们适当的往前调一点，只要不会有太大的压力。让这个腰部自然的。挺拔，而且是松弛的。再回到入出息上。</w:t>
      </w:r>
    </w:p>
    <w:p>
      <w:r>
        <w:rPr>
          <w:b/>
          <w:color w:val="1E4620"/>
          <w:sz w:val="23"/>
        </w:rPr>
        <w:t>扩展二</w:t>
      </w:r>
    </w:p>
    <w:p>
      <w:r>
        <w:rPr>
          <w:b/>
        </w:rPr>
        <w:t>扩展话题一：为什么「随念」只达近行定，却仍是必走的一步？</w:t>
      </w:r>
    </w:p>
    <w:p>
      <w:pPr>
        <w:ind w:left="170"/>
        <w:pBdr>
          <w:left w:val="single" w:sz="18" w:space="4" w:color="1E4620"/>
        </w:pBdr>
        <w:shd w:val="clear" w:fill="F2F5FA"/>
      </w:pPr>
      <w:r>
        <w:rPr>
          <w:b w:val="0"/>
        </w:rPr>
        <w:t>佛随念、法随念、僧随念、天随念、死随念、不净随念、身至念（三十二身分随念）等「十随念」中的多数，所缘是「功德／概念」，心不易入安止（四禅八定），一般</w:t>
      </w:r>
      <w:r>
        <w:rPr>
          <w:b/>
        </w:rPr>
        <w:t>只达近行定</w:t>
      </w:r>
      <w:r>
        <w:rPr>
          <w:b w:val="0"/>
        </w:rPr>
        <w:t>（详见材料③「心清净·近行定·安止定」）。但近行定不是「没用的定」——它已足以镇伏五盖、令心清净，且是入「名色分别智」的</w:t>
      </w:r>
      <w:r>
        <w:rPr>
          <w:b/>
        </w:rPr>
        <w:t>跳板</w:t>
      </w:r>
      <w:r>
        <w:rPr>
          <w:b w:val="0"/>
        </w:rPr>
        <w:t>。所以本周把随念定位为「</w:t>
      </w:r>
      <w:r>
        <w:rPr>
          <w:b/>
        </w:rPr>
        <w:t>止→观的桥梁</w:t>
      </w:r>
      <w:r>
        <w:rPr>
          <w:b w:val="0"/>
        </w:rPr>
        <w:t>」：桥不高（只近行），但离了它，过不了这条河（详见读书会01止观入门、读书会06身念处）。</w:t>
      </w:r>
    </w:p>
    <w:p>
      <w:r>
        <w:rPr>
          <w:b/>
        </w:rPr>
        <w:t>扩展话题二：全系列八周回顾图（主持人白板用）</w:t>
      </w:r>
    </w:p>
    <w:p>
      <w:pPr>
        <w:ind w:left="170"/>
        <w:pBdr>
          <w:left w:val="single" w:sz="18" w:space="4" w:color="1E4620"/>
        </w:pBdr>
        <w:shd w:val="clear" w:fill="F2F5FA"/>
      </w:pPr>
      <w:r>
        <w:rPr>
          <w:b w:val="0"/>
        </w:rPr>
        <w:t xml:space="preserve">W1 总论（四十业处·十随念·四护卫禅）→ W2 佛随念 → W3 法随念 → W4 僧随念 → W5 天随念 → W6 死随念 → W7 不净随念与食厌想 → </w:t>
      </w:r>
      <w:r>
        <w:rPr>
          <w:b/>
        </w:rPr>
        <w:t>W8 随念与皈依、四不坏信、从止转观（本讲：把前七周收束为「皈依的实修」与「止→观的桥梁」）</w:t>
      </w:r>
      <w:r>
        <w:rPr>
          <w:b w:val="0"/>
        </w:rPr>
        <w:t>。可让成员各说一句「我在哪一周收获最大」。</w:t>
      </w:r>
    </w:p>
    <w:p>
      <w:r>
        <w:rPr>
          <w:b/>
        </w:rPr>
        <w:t>延伸阅读</w:t>
      </w:r>
      <w:r>
        <w:rPr>
          <w:b w:val="0"/>
        </w:rPr>
        <w:t>（详见表末《📖 延伸阅读》块）</w:t>
      </w:r>
    </w:p>
    <w:p>
      <w:r>
        <w:rPr>
          <w:b/>
          <w:color w:val="1E4620"/>
          <w:sz w:val="26"/>
        </w:rPr>
        <w:t>🔚 收尾与回向（15 min）</w:t>
      </w:r>
    </w:p>
    <w:p>
      <w:r>
        <w:rPr>
          <w:b/>
          <w:color w:val="1E4620"/>
          <w:sz w:val="23"/>
        </w:rPr>
        <w:t>收尾一</w:t>
      </w:r>
    </w:p>
    <w:p>
      <w:r>
        <w:rPr>
          <w:b/>
        </w:rPr>
        <w:t>总结引导（主持人照读，3 分钟）</w:t>
      </w:r>
    </w:p>
    <w:p>
      <w:pPr>
        <w:ind w:left="170"/>
        <w:pBdr>
          <w:left w:val="single" w:sz="18" w:space="4" w:color="1E4620"/>
        </w:pBdr>
        <w:shd w:val="clear" w:fill="F2F5FA"/>
      </w:pPr>
      <w:r>
        <w:rPr>
          <w:b w:val="0"/>
        </w:rPr>
        <w:t>各位贤友，今天我们一起走了两条路。</w:t>
      </w:r>
    </w:p>
    <w:p>
      <w:pPr>
        <w:ind w:left="170"/>
        <w:pBdr>
          <w:left w:val="single" w:sz="18" w:space="4" w:color="1E4620"/>
        </w:pBdr>
        <w:shd w:val="clear" w:fill="F2F5FA"/>
      </w:pPr>
      <w:r>
        <w:rPr>
          <w:b w:val="0"/>
        </w:rPr>
        <w:t>往内的一条：</w:t>
      </w:r>
      <w:r>
        <w:rPr>
          <w:b/>
        </w:rPr>
        <w:t>不净随念</w:t>
      </w:r>
      <w:r>
        <w:rPr>
          <w:b w:val="0"/>
        </w:rPr>
        <w:t>——我们看清楚，「不可喜」不是厌恶，「去贪着」不是修理自己。修止的不净取同性尸体相，修观的不净作意可厌；而这一条路的下一步是死随念（</w:t>
      </w:r>
      <w:r>
        <w:rPr>
          <w:b/>
        </w:rPr>
        <w:t>详解见本系列第6周</w:t>
      </w:r>
      <w:r>
        <w:rPr>
          <w:b w:val="0"/>
        </w:rPr>
        <w:t>）。</w:t>
      </w:r>
    </w:p>
    <w:p>
      <w:pPr>
        <w:ind w:left="170"/>
        <w:pBdr>
          <w:left w:val="single" w:sz="18" w:space="4" w:color="1E4620"/>
        </w:pBdr>
        <w:shd w:val="clear" w:fill="F2F5FA"/>
      </w:pPr>
      <w:r>
        <w:rPr>
          <w:b w:val="0"/>
        </w:rPr>
        <w:t>往外的一条：</w:t>
      </w:r>
      <w:r>
        <w:rPr>
          <w:b/>
        </w:rPr>
        <w:t>食厌想</w:t>
      </w:r>
      <w:r>
        <w:rPr>
          <w:b w:val="0"/>
        </w:rPr>
        <w:t>——十项观察（行乞／遍求／受用／分泌／贮藏处／未消化／消化／结果／排泄／涂），把一顿饭从「好吃／不好吃」，还原为「就是这么一回事」。它</w:t>
      </w:r>
      <w:r>
        <w:rPr>
          <w:b/>
        </w:rPr>
        <w:t>只对治贪吃</w:t>
      </w:r>
      <w:r>
        <w:rPr>
          <w:b w:val="0"/>
        </w:rPr>
        <w:t>，尊者提醒得很清楚：</w:t>
      </w:r>
      <w:r>
        <w:rPr>
          <w:b/>
        </w:rPr>
        <w:t>胃口不好的人就不要用</w:t>
      </w:r>
      <w:r>
        <w:rPr>
          <w:b w:val="0"/>
        </w:rPr>
        <w:t>。</w:t>
      </w:r>
    </w:p>
    <w:p>
      <w:pPr>
        <w:ind w:left="170"/>
        <w:pBdr>
          <w:left w:val="single" w:sz="18" w:space="4" w:color="1E4620"/>
        </w:pBdr>
        <w:shd w:val="clear" w:fill="F2F5FA"/>
      </w:pPr>
      <w:r>
        <w:rPr>
          <w:b w:val="0"/>
        </w:rPr>
        <w:t>今天我们真正学会的，也许只有一句话：</w:t>
      </w:r>
      <w:r>
        <w:rPr>
          <w:b/>
        </w:rPr>
        <w:t>「看清，不等于讨厌。」</w:t>
      </w:r>
      <w:r>
        <w:rPr>
          <w:b w:val="0"/>
        </w:rPr>
        <w:t xml:space="preserve"> 看清之后，心反而更松、更宽——这才是本周的目标。</w:t>
      </w:r>
    </w:p>
    <w:p>
      <w:r>
        <w:rPr>
          <w:b/>
        </w:rPr>
        <w:t>本周作业认领（3 分钟，口头认领，不必写名字）</w:t>
      </w:r>
    </w:p>
    <w:p>
      <w:pPr>
        <w:ind w:left="170"/>
        <w:pBdr>
          <w:left w:val="single" w:sz="18" w:space="4" w:color="1E4620"/>
        </w:pBdr>
        <w:shd w:val="clear" w:fill="F2F5FA"/>
      </w:pPr>
      <w:r>
        <w:rPr>
          <w:b w:val="0"/>
        </w:rPr>
        <w:t>请每位贤友从三项里</w:t>
      </w:r>
      <w:r>
        <w:rPr>
          <w:b/>
        </w:rPr>
        <w:t>任选一项</w:t>
      </w:r>
      <w:r>
        <w:rPr>
          <w:b w:val="0"/>
        </w:rPr>
        <w:t>，本周做一周，下周来时用</w:t>
      </w:r>
      <w:r>
        <w:rPr>
          <w:b/>
        </w:rPr>
        <w:t>一句话</w:t>
      </w:r>
      <w:r>
        <w:rPr>
          <w:b w:val="0"/>
        </w:rPr>
        <w:t>报告（也可以只说「我选第 3 项」）：</w:t>
      </w:r>
    </w:p>
    <w:p>
      <w:pPr>
        <w:ind w:left="170"/>
        <w:pBdr>
          <w:left w:val="single" w:sz="18" w:space="4" w:color="1E4620"/>
        </w:pBdr>
        <w:shd w:val="clear" w:fill="F2F5FA"/>
      </w:pPr>
      <w:r>
        <w:rPr>
          <w:b w:val="0"/>
        </w:rPr>
        <w:t xml:space="preserve">① </w:t>
      </w:r>
      <w:r>
        <w:rPr>
          <w:b/>
        </w:rPr>
        <w:t>不净作意</w:t>
      </w:r>
      <w:r>
        <w:rPr>
          <w:b w:val="0"/>
        </w:rPr>
        <w:t>：每日静坐后 3 分钟，只取一处作意「不可喜」，不追求影像清晰；</w:t>
      </w:r>
    </w:p>
    <w:p>
      <w:pPr>
        <w:ind w:left="170"/>
        <w:pBdr>
          <w:left w:val="single" w:sz="18" w:space="4" w:color="1E4620"/>
        </w:pBdr>
        <w:shd w:val="clear" w:fill="F2F5FA"/>
      </w:pPr>
      <w:r>
        <w:rPr>
          <w:b w:val="0"/>
        </w:rPr>
        <w:t xml:space="preserve">② </w:t>
      </w:r>
      <w:r>
        <w:rPr>
          <w:b/>
        </w:rPr>
        <w:t>食厌想一项</w:t>
      </w:r>
      <w:r>
        <w:rPr>
          <w:b w:val="0"/>
        </w:rPr>
        <w:t>：每餐前用一项观察（建议「受用」或「排泄」之一），一句话记下；</w:t>
      </w:r>
    </w:p>
    <w:p>
      <w:pPr>
        <w:ind w:left="170"/>
        <w:pBdr>
          <w:left w:val="single" w:sz="18" w:space="4" w:color="1E4620"/>
        </w:pBdr>
        <w:shd w:val="clear" w:fill="F2F5FA"/>
      </w:pPr>
      <w:r>
        <w:rPr>
          <w:b w:val="0"/>
        </w:rPr>
        <w:t xml:space="preserve">③ </w:t>
      </w:r>
      <w:r>
        <w:rPr>
          <w:b/>
        </w:rPr>
        <w:t>呼吸放松</w:t>
      </w:r>
      <w:r>
        <w:rPr>
          <w:b w:val="0"/>
        </w:rPr>
        <w:t>：每日 5 分钟，只报告「我今天呼吸了 5 分钟」。</w:t>
      </w:r>
    </w:p>
    <w:p>
      <w:pPr>
        <w:ind w:left="170"/>
        <w:pBdr>
          <w:left w:val="single" w:sz="18" w:space="4" w:color="1E4620"/>
        </w:pBdr>
        <w:shd w:val="clear" w:fill="F2F5FA"/>
      </w:pPr>
      <w:r>
        <w:rPr>
          <w:b/>
        </w:rPr>
        <w:t>三项等值；选哪一项都算完成。</w:t>
      </w:r>
    </w:p>
    <w:p>
      <w:r>
        <w:rPr>
          <w:b/>
        </w:rPr>
        <w:t>下周预告（约 2 分钟）</w:t>
      </w:r>
    </w:p>
    <w:p>
      <w:pPr>
        <w:ind w:left="170"/>
        <w:pBdr>
          <w:left w:val="single" w:sz="18" w:space="4" w:color="1E4620"/>
        </w:pBdr>
        <w:shd w:val="clear" w:fill="F2F5FA"/>
      </w:pPr>
      <w:r>
        <w:rPr>
          <w:b w:val="0"/>
        </w:rPr>
        <w:t>下周是</w:t>
      </w:r>
      <w:r>
        <w:rPr>
          <w:b/>
        </w:rPr>
        <w:t>本系列收官</w:t>
      </w:r>
      <w:r>
        <w:rPr>
          <w:b w:val="0"/>
        </w:rPr>
        <w:t>：第8周</w:t>
      </w:r>
      <w:r>
        <w:rPr>
          <w:b/>
        </w:rPr>
        <w:t>「随念与皈依、四不坏信、从止转观」</w:t>
      </w:r>
      <w:r>
        <w:rPr>
          <w:b w:val="0"/>
        </w:rPr>
        <w:t>——我们会把佛、法、僧三随念收束到</w:t>
      </w:r>
      <w:r>
        <w:rPr>
          <w:b/>
        </w:rPr>
        <w:t>三皈依的实质与四不坏信的所缘</w:t>
      </w:r>
      <w:r>
        <w:rPr>
          <w:b w:val="0"/>
        </w:rPr>
        <w:t>，并完成「</w:t>
      </w:r>
      <w:r>
        <w:rPr>
          <w:b/>
        </w:rPr>
        <w:t>随念 → 无常想 → 离染 → 厌离</w:t>
      </w:r>
      <w:r>
        <w:rPr>
          <w:b w:val="0"/>
        </w:rPr>
        <w:t>」这条</w:t>
      </w:r>
      <w:r>
        <w:rPr>
          <w:b/>
        </w:rPr>
        <w:t>从止转观</w:t>
      </w:r>
      <w:r>
        <w:rPr>
          <w:b w:val="0"/>
        </w:rPr>
        <w:t>的路。请带上本周的一句话体会：</w:t>
      </w:r>
      <w:r>
        <w:rPr>
          <w:b/>
        </w:rPr>
        <w:t>「看清之后，我的心是更紧了，还是更松了？」</w:t>
      </w:r>
    </w:p>
    <w:p>
      <w:r>
        <w:rPr>
          <w:b/>
        </w:rPr>
        <w:t>回向（合掌，齐诵，四句）</w:t>
      </w:r>
    </w:p>
    <w:p>
      <w:pPr>
        <w:ind w:left="170"/>
        <w:pBdr>
          <w:left w:val="single" w:sz="18" w:space="4" w:color="1E4620"/>
        </w:pBdr>
        <w:shd w:val="clear" w:fill="F2F5FA"/>
      </w:pPr>
      <w:r>
        <w:rPr>
          <w:b w:val="0"/>
        </w:rPr>
        <w:t>愿我此功德，导向诸漏尽；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rPr>
        <w:t>Sādhu! Sādhu! Sādhu!</w:t>
      </w:r>
    </w:p>
    <w:p>
      <w:r>
        <w:rPr>
          <w:b w:val="0"/>
        </w:rPr>
        <w:t>各位贤友，今晚这一讲，我们只做一件事：</w:t>
      </w:r>
      <w:r>
        <w:rPr>
          <w:b/>
        </w:rPr>
        <w:t>把一层滤镜轻轻拿开，看看它本来是什么样</w:t>
      </w:r>
      <w:r>
        <w:rPr>
          <w:b w:val="0"/>
        </w:rPr>
        <w:t>。请记住开场那句话——</w:t>
      </w:r>
      <w:r>
        <w:rPr>
          <w:b/>
        </w:rPr>
        <w:t>「不净」＝不可喜（asubha），是去贪着，不是嫌恶自己、也不是嫌恶他人</w:t>
      </w:r>
      <w:r>
        <w:rPr>
          <w:b w:val="0"/>
        </w:rPr>
        <w:t>。过程中，涉尸体观与排泄观的段落，</w:t>
      </w:r>
      <w:r>
        <w:rPr>
          <w:b/>
        </w:rPr>
        <w:t>你可以跳读、可以只取一处、可以随时暂停</w:t>
      </w:r>
      <w:r>
        <w:rPr>
          <w:b w:val="0"/>
        </w:rPr>
        <w:t>；这三句话是我的承诺，不是客套。我们这一晚，不追求任何境界，只求看清一件事，然后让心比来时更松一点。</w:t>
      </w:r>
    </w:p>
    <w:p>
      <w:r>
        <w:rPr>
          <w:b/>
          <w:color w:val="1E4620"/>
          <w:sz w:val="23"/>
        </w:rPr>
        <w:t>收尾二</w:t>
      </w:r>
    </w:p>
    <w:p>
      <w:r>
        <w:rPr>
          <w:b/>
        </w:rPr>
        <w:t>总结引导（主持人照读，约 3 分钟）</w:t>
      </w:r>
    </w:p>
    <w:p>
      <w:pPr>
        <w:ind w:left="170"/>
        <w:pBdr>
          <w:left w:val="single" w:sz="18" w:space="4" w:color="1E4620"/>
        </w:pBdr>
        <w:shd w:val="clear" w:fill="F2F5FA"/>
      </w:pPr>
      <w:r>
        <w:rPr>
          <w:b w:val="0"/>
        </w:rPr>
        <w:t>各位贤友，今天我们做了八周的收束。请把三件事带回家：第一，</w:t>
      </w:r>
      <w:r>
        <w:rPr>
          <w:b/>
        </w:rPr>
        <w:t>佛／法／僧三种随念，忆念的正是三皈依的三宝功德</w:t>
      </w:r>
      <w:r>
        <w:rPr>
          <w:b w:val="0"/>
        </w:rPr>
        <w:t>——所以随念，就是皈依的实修；第二，</w:t>
      </w:r>
      <w:r>
        <w:rPr>
          <w:b/>
        </w:rPr>
        <w:t>「四不坏信」是对佛、法、僧、戒的不坏净信</w:t>
      </w:r>
      <w:r>
        <w:rPr>
          <w:b w:val="0"/>
        </w:rPr>
        <w:t>（圣者的皈依「不破、无杂染」，凡夫则以随念长养信心）；第三，</w:t>
      </w:r>
      <w:r>
        <w:rPr>
          <w:b/>
        </w:rPr>
        <w:t>随念只达近行定，它是「从止转观」的桥梁</w:t>
      </w:r>
      <w:r>
        <w:rPr>
          <w:b w:val="0"/>
        </w:rPr>
        <w:t>——由定力入名色分别智，观无常而生离染与厌离。</w:t>
      </w:r>
    </w:p>
    <w:p>
      <w:pPr>
        <w:ind w:left="170"/>
        <w:pBdr>
          <w:left w:val="single" w:sz="18" w:space="4" w:color="1E4620"/>
        </w:pBdr>
        <w:shd w:val="clear" w:fill="F2F5FA"/>
      </w:pPr>
      <w:r>
        <w:rPr>
          <w:b w:val="0"/>
        </w:rPr>
        <w:t>今天最值得带回家的一句话，也许是这句：</w:t>
      </w:r>
      <w:r>
        <w:rPr>
          <w:b/>
        </w:rPr>
        <w:t>「随念不是终点，是回家的路——顺念三宝的功德，心就回到三宝这里。」</w:t>
      </w:r>
      <w:r>
        <w:rPr>
          <w:b w:val="0"/>
        </w:rPr>
        <w:t xml:space="preserve"> 八周走完，不必问「我修到了没有」，只问「我还愿不愿意继续靠上去」。</w:t>
      </w:r>
      <w:r>
        <w:rPr>
          <w:b/>
        </w:rPr>
        <w:t>愿意，就是皈依的样子。</w:t>
      </w:r>
    </w:p>
    <w:p>
      <w:r>
        <w:rPr>
          <w:b/>
        </w:rPr>
        <w:t>全系列八周回顾与下周预告（照读，约 2 分钟）</w:t>
      </w:r>
    </w:p>
    <w:p>
      <w:pPr>
        <w:ind w:left="170"/>
        <w:pBdr>
          <w:left w:val="single" w:sz="18" w:space="4" w:color="1E4620"/>
        </w:pBdr>
        <w:shd w:val="clear" w:fill="F2F5FA"/>
      </w:pPr>
      <w:r>
        <w:rPr>
          <w:b w:val="0"/>
        </w:rPr>
        <w:t>这八周，我们从「总论」走到「佛、法、僧、天、死、不净」六支随念，又摸到了「食厌想」，最后把一切收束到「皈依」与「从止转观」。</w:t>
      </w:r>
      <w:r>
        <w:rPr>
          <w:b/>
        </w:rPr>
        <w:t>随念修习到这里告一段落，接下来往哪里走？</w:t>
      </w:r>
      <w:r>
        <w:rPr>
          <w:b w:val="0"/>
        </w:rPr>
        <w:t xml:space="preserve"> 往「观」——依定力深入名色分别智、观五蕴无常苦无我（详见读书会01止观入门、读书会06身念处；涉三十二身分·色业处详见读书会24）。</w:t>
      </w:r>
      <w:r>
        <w:rPr>
          <w:b/>
        </w:rPr>
        <w:t>请把「随念是桥梁」这句话带在身上，等待下一段路的开始。</w:t>
      </w:r>
    </w:p>
    <w:p>
      <w:r>
        <w:rPr>
          <w:b/>
        </w:rPr>
        <w:t>成员回馈三问（约 5 分钟，每人一句，主持人记录）</w:t>
      </w:r>
    </w:p>
    <w:p>
      <w:pPr>
        <w:ind w:left="170"/>
        <w:pBdr>
          <w:left w:val="single" w:sz="18" w:space="4" w:color="1E4620"/>
        </w:pBdr>
        <w:shd w:val="clear" w:fill="F2F5FA"/>
      </w:pPr>
      <w:r>
        <w:rPr>
          <w:b w:val="0"/>
        </w:rPr>
        <w:t>1. 八周里，你最想带走的一个词是什么？（常见答案：「皈依」「四不坏信」「桥梁」「净信」。）</w:t>
      </w:r>
    </w:p>
    <w:p>
      <w:pPr>
        <w:ind w:left="170"/>
        <w:pBdr>
          <w:left w:val="single" w:sz="18" w:space="4" w:color="1E4620"/>
        </w:pBdr>
        <w:shd w:val="clear" w:fill="F2F5FA"/>
      </w:pPr>
      <w:r>
        <w:rPr>
          <w:b w:val="0"/>
        </w:rPr>
        <w:t>2. 你打算把哪一支随念，变成长伴？（佛／法／僧／天／死／不净？）</w:t>
      </w:r>
    </w:p>
    <w:p>
      <w:pPr>
        <w:ind w:left="170"/>
        <w:pBdr>
          <w:left w:val="single" w:sz="18" w:space="4" w:color="1E4620"/>
        </w:pBdr>
        <w:shd w:val="clear" w:fill="F2F5FA"/>
      </w:pPr>
      <w:r>
        <w:rPr>
          <w:b w:val="0"/>
        </w:rPr>
        <w:t>3. 有哪一句话，你觉得以后会用得上？现在说给自己听一次。（例如「我靠，上你了」「随念是桥梁，不是终点」。）</w:t>
      </w:r>
    </w:p>
    <w:p>
      <w:pPr>
        <w:ind w:left="170"/>
        <w:pBdr>
          <w:left w:val="single" w:sz="18" w:space="4" w:color="1E4620"/>
        </w:pBdr>
        <w:shd w:val="clear" w:fill="F2F5FA"/>
      </w:pPr>
      <w:r>
        <w:rPr>
          <w:b w:val="0"/>
        </w:rPr>
        <w:t>若有人不愿说，直接跳过，不留空、不追问。</w:t>
      </w:r>
      <w:r>
        <w:rPr>
          <w:b/>
        </w:rPr>
        <w:t>不要把分享变成评估。</w:t>
      </w:r>
    </w:p>
    <w:p>
      <w:r>
        <w:rPr>
          <w:b/>
        </w:rPr>
        <w:t>一分钟静默（约 1 分钟，照读）</w:t>
      </w:r>
    </w:p>
    <w:p>
      <w:pPr>
        <w:ind w:left="170"/>
        <w:pBdr>
          <w:left w:val="single" w:sz="18" w:space="4" w:color="1E4620"/>
        </w:pBdr>
        <w:shd w:val="clear" w:fill="F2F5FA"/>
      </w:pPr>
      <w:r>
        <w:rPr>
          <w:b w:val="0"/>
        </w:rPr>
        <w:t>我们用一分钟，什么都不做，只是坐着，忆念三宝的功德。……（默静一分钟）……好，请轻轻动一动手指，睁开眼睛。</w:t>
      </w:r>
    </w:p>
    <w:p>
      <w:r>
        <w:rPr>
          <w:b/>
        </w:rPr>
        <w:t>交接清单（主持人自用，散会前必做）</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本周要交接的内容</w:t>
            </w:r>
          </w:p>
        </w:tc>
      </w:tr>
      <w:tr>
        <w:tc>
          <w:tcPr>
            <w:tcW w:type="dxa" w:w="4819"/>
          </w:tcPr>
          <w:p>
            <w:r>
              <w:rPr>
                <w:sz w:val="18"/>
              </w:rPr>
            </w:r>
            <w:r>
              <w:rPr>
                <w:b w:val="0"/>
                <w:sz w:val="18"/>
              </w:rPr>
              <w:t>本周共识</w:t>
            </w:r>
          </w:p>
        </w:tc>
        <w:tc>
          <w:tcPr>
            <w:tcW w:type="dxa" w:w="4819"/>
          </w:tcPr>
          <w:p>
            <w:r>
              <w:rPr>
                <w:sz w:val="18"/>
              </w:rPr>
            </w:r>
            <w:r>
              <w:rPr>
                <w:b w:val="0"/>
                <w:sz w:val="18"/>
              </w:rPr>
              <w:t>三条为限。建议写成：①随念＝忆念三宝功德＝皈依的实修；②四不坏信＝对佛、法、僧、戒的不坏净信；③随念只达近行定，是止→观的桥梁</w:t>
            </w:r>
          </w:p>
        </w:tc>
      </w:tr>
      <w:tr>
        <w:tc>
          <w:tcPr>
            <w:tcW w:type="dxa" w:w="4819"/>
            <w:shd w:val="clear" w:fill="F2F5FA"/>
          </w:tcPr>
          <w:p>
            <w:r>
              <w:rPr>
                <w:sz w:val="18"/>
              </w:rPr>
            </w:r>
            <w:r>
              <w:rPr>
                <w:b w:val="0"/>
                <w:sz w:val="18"/>
              </w:rPr>
              <w:t>遗留问题</w:t>
            </w:r>
          </w:p>
        </w:tc>
        <w:tc>
          <w:tcPr>
            <w:tcW w:type="dxa" w:w="4819"/>
            <w:shd w:val="clear" w:fill="F2F5FA"/>
          </w:tcPr>
          <w:p>
            <w:r>
              <w:rPr>
                <w:sz w:val="18"/>
              </w:rPr>
            </w:r>
            <w:r>
              <w:rPr>
                <w:b w:val="0"/>
                <w:sz w:val="18"/>
              </w:rPr>
              <w:t>例如：讨论中「凡夫信心动摇算不算破皈依」未谈尽，交后续课程结合「度疑清净」继续；「从止转观」的观智次第本讲只点到「名色分别智」，深入内容归读书会01／06</w:t>
            </w:r>
          </w:p>
        </w:tc>
      </w:tr>
      <w:tr>
        <w:tc>
          <w:tcPr>
            <w:tcW w:type="dxa" w:w="4819"/>
          </w:tcPr>
          <w:p>
            <w:r>
              <w:rPr>
                <w:sz w:val="18"/>
              </w:rPr>
            </w:r>
            <w:r>
              <w:rPr>
                <w:b w:val="0"/>
                <w:sz w:val="18"/>
              </w:rPr>
              <w:t>人员照护</w:t>
            </w:r>
          </w:p>
        </w:tc>
        <w:tc>
          <w:tcPr>
            <w:tcW w:type="dxa" w:w="4819"/>
          </w:tcPr>
          <w:p>
            <w:r>
              <w:rPr>
                <w:sz w:val="18"/>
              </w:rPr>
            </w:r>
            <w:r>
              <w:rPr>
                <w:b w:val="0"/>
                <w:sz w:val="18"/>
              </w:rPr>
              <w:t>若有人在本周出现明显情绪波动（尤其涉家人关系、信仰选择），用代称记一行（如「A 贤友对『家人信仰』反应较大」），</w:t>
            </w:r>
            <w:r>
              <w:rPr>
                <w:b/>
                <w:sz w:val="18"/>
              </w:rPr>
              <w:t>只提示留意，不留隐私细节、不在会上点名</w:t>
            </w:r>
          </w:p>
        </w:tc>
      </w:tr>
      <w:tr>
        <w:tc>
          <w:tcPr>
            <w:tcW w:type="dxa" w:w="4819"/>
            <w:shd w:val="clear" w:fill="F2F5FA"/>
          </w:tcPr>
          <w:p>
            <w:r>
              <w:rPr>
                <w:sz w:val="18"/>
              </w:rPr>
            </w:r>
            <w:r>
              <w:rPr>
                <w:b w:val="0"/>
                <w:sz w:val="18"/>
              </w:rPr>
              <w:t>后续准备</w:t>
            </w:r>
          </w:p>
        </w:tc>
        <w:tc>
          <w:tcPr>
            <w:tcW w:type="dxa" w:w="4819"/>
            <w:shd w:val="clear" w:fill="F2F5FA"/>
          </w:tcPr>
          <w:p>
            <w:r>
              <w:rPr>
                <w:sz w:val="18"/>
              </w:rPr>
            </w:r>
            <w:r>
              <w:rPr>
                <w:b w:val="0"/>
                <w:sz w:val="18"/>
              </w:rPr>
              <w:t>确认下一系列／下一课材料、场地、时间；并把「开场先讲清可退出选项」列为固定动作</w:t>
            </w:r>
          </w:p>
        </w:tc>
      </w:tr>
      <w:tr>
        <w:tc>
          <w:tcPr>
            <w:tcW w:type="dxa" w:w="4819"/>
          </w:tcPr>
          <w:p>
            <w:r>
              <w:rPr>
                <w:sz w:val="18"/>
              </w:rPr>
            </w:r>
            <w:r>
              <w:rPr>
                <w:b w:val="0"/>
                <w:sz w:val="18"/>
              </w:rPr>
              <w:t>作业复述</w:t>
            </w:r>
          </w:p>
        </w:tc>
        <w:tc>
          <w:tcPr>
            <w:tcW w:type="dxa" w:w="4819"/>
          </w:tcPr>
          <w:p>
            <w:r>
              <w:rPr>
                <w:sz w:val="18"/>
              </w:rPr>
            </w:r>
            <w:r>
              <w:rPr>
                <w:b w:val="0"/>
                <w:sz w:val="18"/>
              </w:rPr>
              <w:t>散会前用一句话重申本周作业：</w:t>
            </w:r>
            <w:r>
              <w:rPr>
                <w:b/>
                <w:sz w:val="18"/>
              </w:rPr>
              <w:t>每日择一随念忆念三宝功德，记一行「今天我是靠三宝，还是靠烦恼」；把「随念是桥梁」带在身边</w:t>
            </w:r>
          </w:p>
        </w:tc>
      </w:tr>
    </w:tbl>
    <w:p>
      <w:r>
        <w:rPr>
          <w:b/>
        </w:rPr>
        <w:t>本周作业（照读，约 1 分钟）</w:t>
      </w:r>
    </w:p>
    <w:p>
      <w:pPr>
        <w:ind w:left="170"/>
        <w:pBdr>
          <w:left w:val="single" w:sz="18" w:space="4" w:color="1E4620"/>
        </w:pBdr>
        <w:shd w:val="clear" w:fill="F2F5FA"/>
      </w:pPr>
      <w:r>
        <w:rPr>
          <w:b w:val="0"/>
        </w:rPr>
        <w:t>本周作业只有一件事：</w:t>
      </w:r>
      <w:r>
        <w:rPr>
          <w:b/>
        </w:rPr>
        <w:t>每天至少一次，在佛／法／僧三随念里轮着选一支，忆念三宝的功德</w:t>
      </w:r>
      <w:r>
        <w:rPr>
          <w:b w:val="0"/>
        </w:rPr>
        <w:t>（可用引导语里的三句话）；并写一行「</w:t>
      </w:r>
      <w:r>
        <w:rPr>
          <w:b/>
        </w:rPr>
        <w:t>今天我是靠三宝，还是靠烦恼</w:t>
      </w:r>
      <w:r>
        <w:rPr>
          <w:b w:val="0"/>
        </w:rPr>
        <w:t>」。再写一句话：这八周，我打算把哪一支随念变成长伴。</w:t>
      </w:r>
      <w:r>
        <w:rPr>
          <w:b/>
        </w:rPr>
        <w:t>做得少没关系，做一句也算数。</w:t>
      </w:r>
    </w:p>
    <w:p>
      <w:r>
        <w:rPr>
          <w:b/>
        </w:rPr>
        <w:t>回向（照读；材料②原回向段可诵，本系列以通用汉译四句回向收束）</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05_不净随念&amp;死随念-20240623（音声）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soundrecording_d0dd1c0cd17209afe241ece24bf6b7b4_2e1765aab7a5a0824af60dd472fa051d7439961422831605</w:t>
            </w:r>
          </w:p>
        </w:tc>
        <w:tc>
          <w:tcPr>
            <w:tcW w:type="dxa" w:w="2409"/>
          </w:tcPr>
          <w:p>
            <w:r>
              <w:rPr>
                <w:sz w:val="18"/>
              </w:rPr>
            </w:r>
            <w:r>
              <w:rPr>
                <w:b w:val="0"/>
                <w:sz w:val="18"/>
              </w:rPr>
              <w:t>不净随念</w:t>
            </w:r>
            <w:r>
              <w:rPr>
                <w:b/>
                <w:sz w:val="18"/>
              </w:rPr>
              <w:t>另一讲次</w:t>
            </w:r>
            <w:r>
              <w:rPr>
                <w:b w:val="0"/>
                <w:sz w:val="18"/>
              </w:rPr>
              <w:t>口径（止／观两种不净、同性取相、asubha＝不可喜）。</w:t>
            </w:r>
            <w:r>
              <w:rPr>
                <w:b/>
                <w:sz w:val="18"/>
              </w:rPr>
              <w:t>与读书会03第5／6周主题相近、文件不同</w:t>
            </w:r>
            <w:r>
              <w:rPr>
                <w:b w:val="0"/>
                <w:sz w:val="18"/>
              </w:rPr>
              <w:t>；与材料①</w:t>
            </w:r>
            <w:r>
              <w:rPr>
                <w:b/>
                <w:sz w:val="18"/>
              </w:rPr>
              <w:t>同主题不同段落</w:t>
            </w:r>
            <w:r>
              <w:rPr>
                <w:b w:val="0"/>
                <w:sz w:val="18"/>
              </w:rPr>
              <w:t>，可对照听</w:t>
            </w:r>
          </w:p>
        </w:tc>
      </w:tr>
      <w:tr>
        <w:tc>
          <w:tcPr>
            <w:tcW w:type="dxa" w:w="2409"/>
            <w:shd w:val="clear" w:fill="F2F5FA"/>
          </w:tcPr>
          <w:p>
            <w:r>
              <w:rPr>
                <w:sz w:val="18"/>
              </w:rPr>
            </w:r>
            <w:r>
              <w:rPr>
                <w:b w:val="0"/>
                <w:sz w:val="18"/>
              </w:rPr>
              <w:t>止观前行实修营3-于食知限量（pdf）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pdf_d0dd1c0cd17209afe241ece24bf6b7b4_24b8ddd45f97b13e80589b3b7f3f48e77439961422831605</w:t>
            </w:r>
          </w:p>
        </w:tc>
        <w:tc>
          <w:tcPr>
            <w:tcW w:type="dxa" w:w="2409"/>
            <w:shd w:val="clear" w:fill="F2F5FA"/>
          </w:tcPr>
          <w:p>
            <w:r>
              <w:rPr>
                <w:sz w:val="18"/>
              </w:rPr>
            </w:r>
            <w:r>
              <w:rPr>
                <w:b w:val="0"/>
                <w:sz w:val="18"/>
              </w:rPr>
              <w:t>「</w:t>
            </w:r>
            <w:r>
              <w:rPr>
                <w:b/>
                <w:sz w:val="18"/>
              </w:rPr>
              <w:t>于食知限量</w:t>
            </w:r>
            <w:r>
              <w:rPr>
                <w:b w:val="0"/>
                <w:sz w:val="18"/>
              </w:rPr>
              <w:t>」要点：接受的限量／享用的节量、五种过患、《子肉喻经》、四口或五口。</w:t>
            </w:r>
            <w:r>
              <w:rPr>
                <w:b/>
                <w:sz w:val="18"/>
              </w:rPr>
              <w:t>与食厌想互为表里</w:t>
            </w:r>
          </w:p>
        </w:tc>
      </w:tr>
      <w:tr>
        <w:tc>
          <w:tcPr>
            <w:tcW w:type="dxa" w:w="2409"/>
          </w:tcPr>
          <w:p>
            <w:r>
              <w:rPr>
                <w:sz w:val="18"/>
              </w:rPr>
            </w:r>
            <w:r>
              <w:rPr>
                <w:b w:val="0"/>
                <w:sz w:val="18"/>
              </w:rPr>
              <w:t>33_食厌想-20250208（课件）（pdf）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pdf_d0dd1c0cd17209afe241ece24bf6b7b4_3f2f53628a78d8fc99af007c1ce01dd57439961422831605</w:t>
            </w:r>
          </w:p>
        </w:tc>
        <w:tc>
          <w:tcPr>
            <w:tcW w:type="dxa" w:w="2409"/>
          </w:tcPr>
          <w:p>
            <w:r>
              <w:rPr>
                <w:sz w:val="18"/>
              </w:rPr>
            </w:r>
            <w:r>
              <w:rPr>
                <w:b w:val="0"/>
                <w:sz w:val="18"/>
              </w:rPr>
              <w:t>食厌想</w:t>
            </w:r>
            <w:r>
              <w:rPr>
                <w:b/>
                <w:sz w:val="18"/>
              </w:rPr>
              <w:t>十项观察清单</w:t>
            </w:r>
            <w:r>
              <w:rPr>
                <w:b w:val="0"/>
                <w:sz w:val="18"/>
              </w:rPr>
              <w:t>（行乞／遍求／受用／分泌／贮藏处／未消化／消化／结果／排泄／涂），建议</w:t>
            </w:r>
            <w:r>
              <w:rPr>
                <w:b/>
                <w:sz w:val="18"/>
              </w:rPr>
              <w:t>打印一份</w:t>
            </w:r>
            <w:r>
              <w:rPr>
                <w:b w:val="0"/>
                <w:sz w:val="18"/>
              </w:rPr>
              <w:t>贴餐桌旁作提醒卡</w:t>
            </w:r>
          </w:p>
        </w:tc>
      </w:tr>
      <w:tr>
        <w:tc>
          <w:tcPr>
            <w:tcW w:type="dxa" w:w="2409"/>
            <w:shd w:val="clear" w:fill="F2F5FA"/>
          </w:tcPr>
          <w:p>
            <w:r>
              <w:rPr>
                <w:sz w:val="18"/>
              </w:rPr>
            </w:r>
            <w:r>
              <w:rPr>
                <w:b w:val="0"/>
                <w:sz w:val="18"/>
              </w:rPr>
              <w:t>12_食厌想-20240627（音声）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soundrecording_d0dd1c0cd17209afe241ece24bf6b7b4_ea791642012fe433fd8831699307d7387439961422831605</w:t>
            </w:r>
          </w:p>
        </w:tc>
        <w:tc>
          <w:tcPr>
            <w:tcW w:type="dxa" w:w="2409"/>
            <w:shd w:val="clear" w:fill="F2F5FA"/>
          </w:tcPr>
          <w:p>
            <w:r>
              <w:rPr>
                <w:sz w:val="18"/>
              </w:rPr>
            </w:r>
            <w:r>
              <w:rPr>
                <w:b w:val="0"/>
                <w:sz w:val="18"/>
              </w:rPr>
              <w:t>本周核心③，</w:t>
            </w:r>
            <w:r>
              <w:rPr>
                <w:b/>
                <w:sz w:val="18"/>
              </w:rPr>
              <w:t>十项逐一详讲</w:t>
            </w:r>
            <w:r>
              <w:rPr>
                <w:b w:val="0"/>
                <w:sz w:val="18"/>
              </w:rPr>
              <w:t>；课上只读前半者，课后可听全篇（末段「不对机者勿用」提醒务必听到）</w:t>
            </w:r>
          </w:p>
        </w:tc>
      </w:tr>
      <w:tr>
        <w:tc>
          <w:tcPr>
            <w:tcW w:type="dxa" w:w="2409"/>
          </w:tcPr>
          <w:p>
            <w:r>
              <w:rPr>
                <w:sz w:val="18"/>
              </w:rPr>
            </w:r>
            <w:r>
              <w:rPr>
                <w:b w:val="0"/>
                <w:sz w:val="18"/>
              </w:rPr>
              <w:t>5不净随念&amp;死随念-20230708（音声）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soundrecording_d0dd1c0cd17209afe241ece24bf6b7b4_1d385d7a664e530081fc678c87fd04817439961422831605</w:t>
            </w:r>
          </w:p>
        </w:tc>
        <w:tc>
          <w:tcPr>
            <w:tcW w:type="dxa" w:w="2409"/>
          </w:tcPr>
          <w:p>
            <w:r>
              <w:rPr>
                <w:sz w:val="18"/>
              </w:rPr>
            </w:r>
            <w:r>
              <w:rPr>
                <w:b w:val="0"/>
                <w:sz w:val="18"/>
              </w:rPr>
              <w:t>本周核心①。</w:t>
            </w:r>
            <w:r>
              <w:rPr>
                <w:b/>
                <w:sz w:val="18"/>
              </w:rPr>
              <w:t>注记</w:t>
            </w:r>
            <w:r>
              <w:rPr>
                <w:b w:val="0"/>
                <w:sz w:val="18"/>
              </w:rPr>
              <w:t>：涉</w:t>
            </w:r>
            <w:r>
              <w:rPr>
                <w:b/>
                <w:sz w:val="18"/>
              </w:rPr>
              <w:t>三十二身分（可厌作意）</w:t>
            </w:r>
            <w:r>
              <w:rPr>
                <w:b w:val="0"/>
                <w:sz w:val="18"/>
              </w:rPr>
              <w:t>处</w:t>
            </w:r>
            <w:r>
              <w:rPr>
                <w:b/>
                <w:sz w:val="18"/>
              </w:rPr>
              <w:t>详见读书会24／06</w:t>
            </w:r>
            <w:r>
              <w:rPr>
                <w:b w:val="0"/>
                <w:sz w:val="18"/>
              </w:rPr>
              <w:t>；</w:t>
            </w:r>
            <w:r>
              <w:rPr>
                <w:b/>
                <w:sz w:val="18"/>
              </w:rPr>
              <w:t>死随念</w:t>
            </w:r>
            <w:r>
              <w:rPr>
                <w:b w:val="0"/>
                <w:sz w:val="18"/>
              </w:rPr>
              <w:t>部分</w:t>
            </w:r>
            <w:r>
              <w:rPr>
                <w:b/>
                <w:sz w:val="18"/>
              </w:rPr>
              <w:t>详见本系列第6周</w:t>
            </w:r>
            <w:r>
              <w:rPr>
                <w:b w:val="0"/>
                <w:sz w:val="18"/>
              </w:rPr>
              <w:t>；[00:35:36]–[00:55:17] 为安般念引导（本周只作放松资源）</w:t>
            </w:r>
          </w:p>
        </w:tc>
      </w:tr>
    </w:tbl>
    <w:p>
      <w:pPr>
        <w:ind w:left="170"/>
        <w:pBdr>
          <w:left w:val="single" w:sz="18" w:space="4" w:color="1E4620"/>
        </w:pBdr>
        <w:shd w:val="clear" w:fill="F2F5FA"/>
      </w:pPr>
      <w:r>
        <w:rPr>
          <w:b w:val="0"/>
        </w:rPr>
        <w:t>打开方式：以上均在 ima 知识库搜索对应标题即可（知识库：古源尊者开示及上座部佛教资料）。</w:t>
      </w:r>
      <w:r>
        <w:rPr>
          <w:b/>
        </w:rPr>
        <w:t>本讲不放置任何外部链接。</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16_佛随念-天人导师-20250120（课件）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pdf_d0dd1c0cd17209afe241ece24bf6b7b4_7220647bc4dbbf91360ce1dec595feb37439961422831605</w:t>
            </w:r>
          </w:p>
        </w:tc>
        <w:tc>
          <w:tcPr>
            <w:tcW w:type="dxa" w:w="2409"/>
          </w:tcPr>
          <w:p>
            <w:r>
              <w:rPr>
                <w:sz w:val="18"/>
              </w:rPr>
            </w:r>
            <w:r>
              <w:rPr>
                <w:b w:val="0"/>
                <w:sz w:val="18"/>
              </w:rPr>
              <w:t>「satthā devamanussānam（天人导师）」语义拆解的短课件。</w:t>
            </w:r>
            <w:r>
              <w:rPr>
                <w:b/>
                <w:sz w:val="18"/>
              </w:rPr>
              <w:t>与读书会25第2周同文件</w:t>
            </w:r>
            <w:r>
              <w:rPr>
                <w:b w:val="0"/>
                <w:sz w:val="18"/>
              </w:rPr>
              <w:t>（第2周取「天人导师」语义）；本周仅作「佛十功德之一」的备查，</w:t>
            </w:r>
            <w:r>
              <w:rPr>
                <w:b/>
                <w:sz w:val="18"/>
              </w:rPr>
              <w:t>非本讲共读材料</w:t>
            </w:r>
            <w:r>
              <w:rPr>
                <w:b w:val="0"/>
                <w:sz w:val="18"/>
              </w:rPr>
              <w:t>。打开方式：ima知识库搜索「16_佛随念-天人导师 课件」。</w:t>
            </w:r>
          </w:p>
        </w:tc>
      </w:tr>
      <w:tr>
        <w:tc>
          <w:tcPr>
            <w:tcW w:type="dxa" w:w="2409"/>
            <w:shd w:val="clear" w:fill="F2F5FA"/>
          </w:tcPr>
          <w:p>
            <w:r>
              <w:rPr>
                <w:sz w:val="18"/>
              </w:rPr>
            </w:r>
            <w:r>
              <w:rPr>
                <w:b w:val="0"/>
                <w:sz w:val="18"/>
              </w:rPr>
              <w:t>27_法随念-20250131（录音）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soundrecording_d0dd1c0cd17209afe241ece24bf6b7b4_e4103c345216220fed9d5def352387f37439961422831605</w:t>
            </w:r>
          </w:p>
        </w:tc>
        <w:tc>
          <w:tcPr>
            <w:tcW w:type="dxa" w:w="2409"/>
            <w:shd w:val="clear" w:fill="F2F5FA"/>
          </w:tcPr>
          <w:p>
            <w:r>
              <w:rPr>
                <w:sz w:val="18"/>
              </w:rPr>
            </w:r>
            <w:r>
              <w:rPr>
                <w:b w:val="0"/>
                <w:sz w:val="18"/>
              </w:rPr>
              <w:t>法随念六特质的</w:t>
            </w:r>
            <w:r>
              <w:rPr>
                <w:b/>
                <w:sz w:val="18"/>
              </w:rPr>
              <w:t>详讲录音</w:t>
            </w:r>
            <w:r>
              <w:rPr>
                <w:b w:val="0"/>
                <w:sz w:val="18"/>
              </w:rPr>
              <w:t>。</w:t>
            </w:r>
            <w:r>
              <w:rPr>
                <w:b/>
                <w:sz w:val="18"/>
              </w:rPr>
              <w:t>与读书会25第3周同文件</w:t>
            </w:r>
            <w:r>
              <w:rPr>
                <w:b w:val="0"/>
                <w:sz w:val="18"/>
              </w:rPr>
              <w:t>（第3周取六特质全文）；本周材料②只对法随念作「皈依所缘」的收束回顾，</w:t>
            </w:r>
            <w:r>
              <w:rPr>
                <w:b/>
                <w:sz w:val="18"/>
              </w:rPr>
              <w:t>不重复第3周段落</w:t>
            </w:r>
            <w:r>
              <w:rPr>
                <w:b w:val="0"/>
                <w:sz w:val="18"/>
              </w:rPr>
              <w:t>。欲深入者可听。打开方式：ima知识库搜索「27_法随念 古源尊者 20250131 录音」。</w:t>
            </w:r>
          </w:p>
        </w:tc>
      </w:tr>
      <w:tr>
        <w:tc>
          <w:tcPr>
            <w:tcW w:type="dxa" w:w="2409"/>
          </w:tcPr>
          <w:p>
            <w:r>
              <w:rPr>
                <w:sz w:val="18"/>
              </w:rPr>
            </w:r>
            <w:r>
              <w:rPr>
                <w:b w:val="0"/>
                <w:sz w:val="18"/>
              </w:rPr>
              <w:t>30_僧随念3-20250203（录音）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soundrecording_d0dd1c0cd17209afe241ece24bf6b7b4_0a8f6ab45ad2c4899b75c5fe841abc717439961422831605</w:t>
            </w:r>
          </w:p>
        </w:tc>
        <w:tc>
          <w:tcPr>
            <w:tcW w:type="dxa" w:w="2409"/>
          </w:tcPr>
          <w:p>
            <w:r>
              <w:rPr>
                <w:sz w:val="18"/>
              </w:rPr>
            </w:r>
            <w:r>
              <w:rPr>
                <w:b w:val="0"/>
                <w:sz w:val="18"/>
              </w:rPr>
              <w:t>僧随念「无上福田／十三利益」等补充。</w:t>
            </w:r>
            <w:r>
              <w:rPr>
                <w:b/>
                <w:sz w:val="18"/>
              </w:rPr>
              <w:t>与读书会25第4周同文件</w:t>
            </w:r>
            <w:r>
              <w:rPr>
                <w:b w:val="0"/>
                <w:sz w:val="18"/>
              </w:rPr>
              <w:t>；本周仅作僧随念「皈依所缘」的备查，</w:t>
            </w:r>
            <w:r>
              <w:rPr>
                <w:b/>
                <w:sz w:val="18"/>
              </w:rPr>
              <w:t>非本讲共读材料</w:t>
            </w:r>
            <w:r>
              <w:rPr>
                <w:b w:val="0"/>
                <w:sz w:val="18"/>
              </w:rPr>
              <w:t>。打开方式：ima知识库搜索「30_僧随念3 古源尊者 20250203 录音」。</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读书会25 · 第4周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