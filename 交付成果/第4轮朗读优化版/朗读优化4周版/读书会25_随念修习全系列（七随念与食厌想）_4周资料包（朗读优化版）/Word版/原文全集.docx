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读书会25《随念修习全系列（七随念 + 食厌想）》原文全集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返回，照实保留。</w:t>
      </w:r>
    </w:p>
    <w:p>
      <w:pPr>
        <w:ind w:left="170"/>
        <w:pBdr>
          <w:left w:val="single" w:sz="18" w:space="4" w:color="7B3F00"/>
        </w:pBdr>
        <w:shd w:val="clear" w:fill="F2F5FA"/>
      </w:pPr>
      <w:r>
        <w:rPr>
          <w:b w:val="0"/>
        </w:rPr>
        <w:t>核心素材：四十种业处与十随念总论（231111大佛禅修营）＋佛随念/法随念/僧随念/天随念/死随念/不净随念/食厌想专讲（古源尊者，2023–2025）＋三皈依与止观前行。</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总论：四十种业处、十随念与四护卫禅</w:t>
      </w:r>
    </w:p>
    <w:p>
      <w:pPr>
        <w:ind w:left="170"/>
        <w:pBdr>
          <w:left w:val="single" w:sz="18" w:space="4" w:color="7B3F00"/>
        </w:pBdr>
        <w:shd w:val="clear" w:fill="F2F5FA"/>
      </w:pPr>
      <w:r>
        <w:rPr>
          <w:b w:val="0"/>
        </w:rPr>
        <w:t>照录底本：第1周_素材照录.md（fetch 逐字照录，含缺口注记）</w:t>
      </w:r>
    </w:p>
    <w:p>
      <w:r>
        <w:rPr>
          <w:b/>
          <w:color w:val="7B3F00"/>
          <w:sz w:val="26"/>
        </w:rPr>
        <w:t>材料① 231111大佛禅修营第九天·四十种业处-古源尊者-20231111（音声转写）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media_id：soundrecording_d0dd1c0cd17209afe241ece24bf6b7b4_30f2c9d9109b507e631c30f51a55aa6e7439961422831605</w:t>
      </w:r>
    </w:p>
    <w:p>
      <w:pPr>
        <w:pStyle w:val="ListBullet"/>
      </w:pPr>
      <w:r>
        <w:rPr>
          <w:b w:val="0"/>
        </w:rPr>
        <w:t>打开方式：ima知识库搜索「231111大佛禅修营第九天 四十种业处 古源尊者」</w:t>
      </w:r>
    </w:p>
    <w:p>
      <w:pPr>
        <w:pStyle w:val="ListBullet"/>
      </w:pPr>
      <w:r>
        <w:rPr>
          <w:b w:val="0"/>
        </w:rPr>
        <w:t>音声标题（依据录音转写整理，已校对明显同音错字）：本讲音声为禅修营第九天早上开示（约 1 小时 15 分），前段 [00:00:01]–[00:25:40] 为受戒、礼敬、静坐与引言（与本系列关系不大，不照录）；</w:t>
      </w:r>
      <w:r>
        <w:rPr>
          <w:b/>
        </w:rPr>
        <w:t>四十种业处的正文自 [00:26:12] 起</w:t>
      </w:r>
      <w:r>
        <w:rPr>
          <w:b w:val="0"/>
        </w:rPr>
        <w:t>，十遍／十不净／十随念／四梵住／四无色全表与逐支讲解俱在 [00:26:12]–[01:15:20]。转写为语音识别原始稿，讹字多（如「职业处/观业处」＝止业处/观业处、「十变」＝十遍、「三场」＝三禅、「即子随念」＝寂止随念、「范住/半住」＝梵住、「露出息/入出息」＝入出息念），一律照录保留，朗读时可直接念正确名相或跳过不通句。</w:t>
      </w:r>
    </w:p>
    <w:p>
      <w:r>
        <w:rPr>
          <w:b w:val="0"/>
        </w:rPr>
        <w:t>⚠️ 主持人操作：本材料为本周★核心，是「四十种业处框架＋十随念清单＋四梵住／四无色」的</w:t>
      </w:r>
      <w:r>
        <w:rPr>
          <w:b/>
        </w:rPr>
        <w:t>总论底本</w:t>
      </w:r>
      <w:r>
        <w:rPr>
          <w:b w:val="0"/>
        </w:rPr>
        <w:t>。W1 只取</w:t>
      </w:r>
      <w:r>
        <w:rPr>
          <w:b/>
        </w:rPr>
        <w:t>框架与清单</w:t>
      </w:r>
      <w:r>
        <w:rPr>
          <w:b w:val="0"/>
        </w:rPr>
        <w:t>：①[00:26:12]–[00:26:46]「止业处／观业处之分，止业处四十种＝十遍＋十不净＋十随念＋四梵住＋四无色」；②[00:26:46]–[00:32:15]「十遍（十变）＋十不净」要点；③[00:32:15]–[00:53:15]「十随念逐支清单」（佛／法／僧／戒／舍／天／死／寂止／身随念／入出息念）；④[00:53:15]–[01:03:37]「四梵住＋四无色」。</w:t>
      </w:r>
      <w:r>
        <w:rPr>
          <w:b/>
        </w:rPr>
        <w:t>第1周为总论，只「点名」，不抠各随念细节</w:t>
      </w:r>
      <w:r>
        <w:rPr>
          <w:b w:val="0"/>
        </w:rPr>
        <w:t>：[00:26:12] 之后的各随念详细修法，分别留待 W2（佛随念）、W3（法随念）、W4（僧随念）、W5（天随念）、W6（死随念）、W7（不净随念与食厌想）、W8（皈依与从止转观）；涉慈心禅修法处注明「慈心禅详见读书会02」。时间紧时只读①②两段（框架＋清单）。凡标 [generated, not original text] 者为系统生成说明，非尊者原文，朗读时跳过。</w:t>
      </w:r>
    </w:p>
    <w:p>
      <w:pPr>
        <w:ind w:left="170"/>
        <w:pBdr>
          <w:left w:val="single" w:sz="18" w:space="4" w:color="7B3F00"/>
        </w:pBdr>
        <w:shd w:val="clear" w:fill="F2F5FA"/>
      </w:pPr>
      <w:r>
        <w:rPr>
          <w:b w:val="0"/>
        </w:rPr>
        <w:t>【照录·录音转写原文，保留全部时间码】（依据录音转写整理，已校对明显同音错字）</w:t>
      </w:r>
    </w:p>
    <w:p>
      <w:r>
        <w:rPr>
          <w:b/>
          <w:color w:val="7B3F00"/>
          <w:sz w:val="23"/>
        </w:rPr>
        <w:t>一、四十种业处的分类：止业处四十种＝十遍＋十不净＋十随念＋四梵住＋四无色（[00:26:12]–[00:26:46]）</w:t>
      </w:r>
    </w:p>
    <w:p>
      <w:pPr>
        <w:ind w:left="170"/>
        <w:pBdr>
          <w:left w:val="single" w:sz="18" w:space="4" w:color="7B3F00"/>
        </w:pBdr>
        <w:shd w:val="clear" w:fill="F2F5FA"/>
      </w:pPr>
      <w:r>
        <w:rPr>
          <w:b w:val="0"/>
        </w:rPr>
        <w:t>[00:26:12.220] 佛陀教导的业处？我们分两类，一类叫止业处，一类叫观业处。</w:t>
      </w:r>
    </w:p>
    <w:p>
      <w:pPr>
        <w:ind w:left="170"/>
        <w:pBdr>
          <w:left w:val="single" w:sz="18" w:space="4" w:color="7B3F00"/>
        </w:pBdr>
        <w:shd w:val="clear" w:fill="F2F5FA"/>
      </w:pPr>
      <w:r>
        <w:rPr>
          <w:b w:val="0"/>
        </w:rPr>
        <w:t>[00:26:21.020] 止业处，佛陀总共教导过四十种，四十种，叫十遍十不净，</w:t>
      </w:r>
    </w:p>
    <w:p>
      <w:pPr>
        <w:ind w:left="170"/>
        <w:pBdr>
          <w:left w:val="single" w:sz="18" w:space="4" w:color="7B3F00"/>
        </w:pBdr>
        <w:shd w:val="clear" w:fill="F2F5FA"/>
      </w:pPr>
      <w:r>
        <w:rPr>
          <w:b w:val="0"/>
        </w:rPr>
        <w:t>[00:26:30.570] 十随念。他就取了三个十、两个四，然后「一想」「一分别」。</w:t>
      </w:r>
    </w:p>
    <w:p>
      <w:pPr>
        <w:ind w:left="170"/>
        <w:pBdr>
          <w:left w:val="single" w:sz="18" w:space="4" w:color="7B3F00"/>
        </w:pBdr>
        <w:shd w:val="clear" w:fill="F2F5FA"/>
      </w:pPr>
      <w:r>
        <w:rPr>
          <w:b w:val="0"/>
        </w:rPr>
        <w:t>主持人注：本段为全讲的「总纲第一句」——</w:t>
      </w:r>
      <w:r>
        <w:rPr>
          <w:b/>
        </w:rPr>
        <w:t>止业处（奢摩他业处）四十种＝十遍、十不净、十随念、四梵住、四无色</w:t>
      </w:r>
      <w:r>
        <w:rPr>
          <w:b w:val="0"/>
        </w:rPr>
        <w:t>（另加「食厌想」「差别」两项，故有「三个十＋两个四＋想一想」之说，共四十二或四十之数，随传承分法而异）。本周只建立这张「科目表」，不逐项展开。</w:t>
      </w:r>
    </w:p>
    <w:p>
      <w:r>
        <w:rPr>
          <w:b/>
          <w:color w:val="7B3F00"/>
          <w:sz w:val="23"/>
        </w:rPr>
        <w:t>二、十遍（转写作「十变」）与十不净（[00:26:46]–[00:32:15]）</w:t>
      </w:r>
    </w:p>
    <w:p>
      <w:pPr>
        <w:ind w:left="170"/>
        <w:pBdr>
          <w:left w:val="single" w:sz="18" w:space="4" w:color="7B3F00"/>
        </w:pBdr>
        <w:shd w:val="clear" w:fill="F2F5FA"/>
      </w:pPr>
      <w:r>
        <w:rPr>
          <w:b w:val="0"/>
        </w:rPr>
        <w:t>[00:26:46.540] 十个遍，就地水火风青黄红白、光明遍、虚空遍。</w:t>
      </w:r>
    </w:p>
    <w:p>
      <w:pPr>
        <w:ind w:left="170"/>
        <w:pBdr>
          <w:left w:val="single" w:sz="18" w:space="4" w:color="7B3F00"/>
        </w:pBdr>
        <w:shd w:val="clear" w:fill="F2F5FA"/>
      </w:pPr>
      <w:r>
        <w:rPr>
          <w:b w:val="0"/>
        </w:rPr>
        <w:t>[00:26:55.800] 地水火风是修我们世界的那种概念相，如果未来大家要修的话。地，去取那种青泥色，最好那种池塘色，或者那个小河边上那种那种烂泥，那种颜色，没有石头颜色比较纯的，给它糊一个圆圆的。你这个看着那个干干了以后看着那个土的颜色，注意它是地，这个是地，地是这种青泥色，是一种用种土状的东西。要注意它的地，取这样的。地的颜色，不是那个颜色就是地的这个概念，作为他地，内心会升起地变的相专住这个相，</w:t>
      </w:r>
    </w:p>
    <w:p>
      <w:pPr>
        <w:ind w:left="170"/>
        <w:pBdr>
          <w:left w:val="single" w:sz="18" w:space="4" w:color="7B3F00"/>
        </w:pBdr>
        <w:shd w:val="clear" w:fill="F2F5FA"/>
      </w:pPr>
      <w:r>
        <w:rPr>
          <w:b w:val="0"/>
        </w:rPr>
        <w:t>[00:27:58.495] 可以证得初三二三四场，也可以证得后面的事无色界。</w:t>
      </w:r>
    </w:p>
    <w:p>
      <w:pPr>
        <w:ind w:left="170"/>
        <w:pBdr>
          <w:left w:val="single" w:sz="18" w:space="4" w:color="7B3F00"/>
        </w:pBdr>
        <w:shd w:val="clear" w:fill="F2F5FA"/>
      </w:pPr>
      <w:r>
        <w:rPr>
          <w:b w:val="0"/>
        </w:rPr>
        <w:t>[00:28:04.870] 水，就是取那个一桶水，你看那个水心里面会升起水的变相，火就是看火。那个火焰。风，就是，心里面想的那个风，就想或者风吹在你身上，你知道这是风，看到外面风吹树在摇曳，知道这是风，心里面取到这个风的概念。专注它，能够取得证得分辨一二三四场，同样的，他这些电场，都可以证得四无色界定。这个是取地水火风的概念，不是它的究竟法。比如我们在修地界的时候，地界有青红华，就印出重法华轻。对？你取这个印出重法华轻，就不能够真的禅，那他只能证得进行定。</w:t>
      </w:r>
    </w:p>
    <w:p>
      <w:pPr>
        <w:ind w:left="170"/>
        <w:pBdr>
          <w:left w:val="single" w:sz="18" w:space="4" w:color="7B3F00"/>
        </w:pBdr>
        <w:shd w:val="clear" w:fill="F2F5FA"/>
      </w:pPr>
      <w:r>
        <w:rPr>
          <w:b w:val="0"/>
        </w:rPr>
        <w:t>[00:29:13.160] 后面的青红黄白，是色变。青红黄白，青就是青色，青色，这个青色，这个一般，我们不去取这种这种青绿色的东西。青色，一般是取，最最好的取，取你的头发的颜色，就是有些人我们叫青丝，对，头发被称为青丝，但是现代人头发搞了很多名堂，又是染黄了，又是染的，就不是去那样了。那有些人的头发，会偏褐色，那也是可以。青或者褐都可以，黄就是最好取那个紫檀，或者你的尿尿液的颜色。红，就血液的颜色，或者外在的白红的颜色。</w:t>
      </w:r>
    </w:p>
    <w:p>
      <w:pPr>
        <w:ind w:left="170"/>
        <w:pBdr>
          <w:left w:val="single" w:sz="18" w:space="4" w:color="7B3F00"/>
        </w:pBdr>
        <w:shd w:val="clear" w:fill="F2F5FA"/>
      </w:pPr>
      <w:r>
        <w:rPr>
          <w:b w:val="0"/>
        </w:rPr>
        <w:t>[00:30:04.470] 白，就是白骨，或者取这样的这个白纸，这样的颜色。去，专注他。那这个光明变，就是取光明，</w:t>
      </w:r>
    </w:p>
    <w:p>
      <w:pPr>
        <w:ind w:left="170"/>
        <w:pBdr>
          <w:left w:val="single" w:sz="18" w:space="4" w:color="7B3F00"/>
        </w:pBdr>
        <w:shd w:val="clear" w:fill="F2F5FA"/>
      </w:pPr>
      <w:r>
        <w:rPr>
          <w:b w:val="0"/>
        </w:rPr>
        <w:t>[00:30:20.255] 一般，我们是取早上八九点钟的太阳。这个太阳，不直接取它，而是取这个太阳从树梢上照下来，那个光光线，就很明亮的那个光线，光线取那个颜色。或者，你合适，你也觉得太阳刚冒出来那个很明亮的，直接看太阳颜色也可以，看你自己喜欢。</w:t>
      </w:r>
    </w:p>
    <w:p>
      <w:pPr>
        <w:ind w:left="170"/>
        <w:pBdr>
          <w:left w:val="single" w:sz="18" w:space="4" w:color="7B3F00"/>
        </w:pBdr>
        <w:shd w:val="clear" w:fill="F2F5FA"/>
      </w:pPr>
      <w:r>
        <w:rPr>
          <w:b w:val="0"/>
        </w:rPr>
        <w:t>[00:30:50.060] 这九种变禅，都可以证得，大定，现定虚空变，它是，在天上无云的时候，你可以拿一个空间的东西看天上，就那个空间是被限定的，所以它空，如果得去证得。以限定虚空遍不能证得四种无色界禅，因为它容易跟对于初学来讲，它容易跟这个，空无边处混起来对，所以大部分情况下，限定之空变作用不大，所以大部分人就不怎么很认真去练习它。第十种变场。</w:t>
      </w:r>
    </w:p>
    <w:p>
      <w:pPr>
        <w:ind w:left="170"/>
        <w:pBdr>
          <w:left w:val="single" w:sz="18" w:space="4" w:color="7B3F00"/>
        </w:pBdr>
        <w:shd w:val="clear" w:fill="F2F5FA"/>
      </w:pPr>
      <w:r>
        <w:rPr>
          <w:b w:val="0"/>
        </w:rPr>
        <w:t>[00:31:41.260] 十种不净，主要指指坟场观，就是，这个尸体从青瘀相、膨胀相、脓烂相、断坏相、食残相、散乱相，这个展其离散相好，这个血徒相重聚相，骸骨相就是尸体腐烂的这个十个过程，去专注它的不净，和可厌，每一个相都能够证得出藏。但是他不能够更深入，</w:t>
      </w:r>
    </w:p>
    <w:p>
      <w:pPr>
        <w:ind w:left="170"/>
        <w:pBdr>
          <w:left w:val="single" w:sz="18" w:space="4" w:color="7B3F00"/>
        </w:pBdr>
        <w:shd w:val="clear" w:fill="F2F5FA"/>
      </w:pPr>
      <w:r>
        <w:rPr>
          <w:b w:val="0"/>
        </w:rPr>
        <w:t>主持人注：</w:t>
      </w:r>
      <w:r>
        <w:rPr>
          <w:b/>
        </w:rPr>
        <w:t>十遍＝地、水、火、风、青、黄、红、白、光明遍、限定虚空遍</w:t>
      </w:r>
      <w:r>
        <w:rPr>
          <w:b w:val="0"/>
        </w:rPr>
        <w:t>（转写把「遍」听成「变」，「限定虚空遍」听成「现定／限定虚空变」）；</w:t>
      </w:r>
      <w:r>
        <w:rPr>
          <w:b/>
        </w:rPr>
        <w:t>十不净＝坟场观的十种尸体相</w:t>
      </w:r>
      <w:r>
        <w:rPr>
          <w:b w:val="0"/>
        </w:rPr>
        <w:t>（青瘀／膨胀／脓烂／断坏／食残／散乱／斩斫离散／血涂／虫聚／骸骨等，转写讹字多，只作点名）。</w:t>
      </w:r>
      <w:r>
        <w:rPr>
          <w:b/>
        </w:rPr>
        <w:t>W1 只建立清单，不展开修法。</w:t>
      </w:r>
    </w:p>
    <w:p>
      <w:r>
        <w:rPr>
          <w:b/>
          <w:color w:val="7B3F00"/>
          <w:sz w:val="23"/>
        </w:rPr>
        <w:t>三、十随念清单与逐支点名（[00:32:15]–[00:53:15]）</w:t>
      </w:r>
    </w:p>
    <w:p>
      <w:pPr>
        <w:ind w:left="170"/>
        <w:pBdr>
          <w:left w:val="single" w:sz="18" w:space="4" w:color="7B3F00"/>
        </w:pBdr>
        <w:shd w:val="clear" w:fill="F2F5FA"/>
      </w:pPr>
      <w:r>
        <w:rPr>
          <w:b w:val="0"/>
        </w:rPr>
        <w:t>[00:32:15.540] 十种随念，佛随念、法随念、僧随念、戒随念、舍随念、天随念、死随念、身至念、入出息念、寂止随念。死随念我们也学习过了，那法随念跟身随念，跟佛随念的修法很类似。所有的随念，它的一个特点就随随的，随的意思是数数就一直重复的，你重复的意念分开一下，重复的意念，它的这个，它的特点或者它的功德。或者这个对他那种状态的赞叹。那佛随念从十个功德名号里面取它的相应功德来修，法随念，有五种功德，</w:t>
      </w:r>
    </w:p>
    <w:p>
      <w:pPr>
        <w:ind w:left="170"/>
        <w:pBdr>
          <w:left w:val="single" w:sz="18" w:space="4" w:color="7B3F00"/>
        </w:pBdr>
        <w:shd w:val="clear" w:fill="F2F5FA"/>
      </w:pPr>
      <w:r>
        <w:rPr>
          <w:b w:val="0"/>
        </w:rPr>
        <w:t>主持人注：</w:t>
      </w:r>
      <w:r>
        <w:rPr>
          <w:b/>
        </w:rPr>
        <w:t>十随念＝佛随念、法随念、僧随念、戒随念、舍随念、天随念、死随念、寂止随念、身随念（三十二身分）、入出息念</w:t>
      </w:r>
      <w:r>
        <w:rPr>
          <w:b w:val="0"/>
        </w:rPr>
        <w:t>。转写在本段把「僧随念」听成「身随念」、把「寂止随念」听成「即子随念」；后面 [00:52:10] 又单列「身随念＝三十二身分」与「入出息念」，合为十支。本周只做「清单点名」。</w:t>
      </w:r>
    </w:p>
    <w:p>
      <w:pPr>
        <w:ind w:left="170"/>
        <w:pBdr>
          <w:left w:val="single" w:sz="18" w:space="4" w:color="7B3F00"/>
        </w:pBdr>
        <w:shd w:val="clear" w:fill="F2F5FA"/>
      </w:pPr>
      <w:r>
        <w:rPr>
          <w:b w:val="0"/>
        </w:rPr>
        <w:t>[00:33:10.740] 大家以后可以看法。第一个，它是佛陀所善说的，什么叫佛陀善说？佛陀说的法前善中善后善，佛陀说的法，他自始至终都是。向美的，它不会有自相矛盾。</w:t>
      </w:r>
    </w:p>
    <w:p>
      <w:pPr>
        <w:ind w:left="170"/>
        <w:pBdr>
          <w:left w:val="single" w:sz="18" w:space="4" w:color="7B3F00"/>
        </w:pBdr>
        <w:shd w:val="clear" w:fill="F2F5FA"/>
      </w:pPr>
      <w:r>
        <w:rPr>
          <w:b w:val="0"/>
        </w:rPr>
        <w:t>[00:33:28.660] 所以我们现在很多人学佛，就发现有很多佛教的理论是自相矛盾的。那是因为后期发展有不同的流派。那不同流派显然就有后期的人的加工，</w:t>
      </w:r>
    </w:p>
    <w:p>
      <w:pPr>
        <w:ind w:left="170"/>
        <w:pBdr>
          <w:left w:val="single" w:sz="18" w:space="4" w:color="7B3F00"/>
        </w:pBdr>
        <w:shd w:val="clear" w:fill="F2F5FA"/>
      </w:pPr>
      <w:r>
        <w:rPr>
          <w:b w:val="0"/>
        </w:rPr>
        <w:t>[00:33:43.310] 有些就不见得都是，佛陀的本意，从好或者说，有些它是方便说我们不能够理解里面的深意，所以，</w:t>
      </w:r>
    </w:p>
    <w:p>
      <w:pPr>
        <w:ind w:left="170"/>
        <w:pBdr>
          <w:left w:val="single" w:sz="18" w:space="4" w:color="7B3F00"/>
        </w:pBdr>
        <w:shd w:val="clear" w:fill="F2F5FA"/>
      </w:pPr>
      <w:r>
        <w:rPr>
          <w:b w:val="0"/>
        </w:rPr>
        <w:t>[00:33:54.935] 就会觉得他有很多的矛盾，但是你有真正第一个部派里面。比如说，上座部的佛陀的巴利三藏，巴利三藏佛陀的经典里面，不会有。你因为找不到有哪一个经经典它会互相矛盾，不会是佛陀所上说的是自见的，就是你可以去亲见的。佛陀说的法，都是你可以亲见的，无实的，无实的，就是当你道智升起的下一个刹那，果智就一定会生起。就是道果的道的果报，它是无间的。对你一正果，立即涅槃就现前，对？你的心就会沉入果定。无实的来见的，来见的，就是所有人都可以来学。</w:t>
      </w:r>
    </w:p>
    <w:p>
      <w:pPr>
        <w:ind w:left="170"/>
        <w:pBdr>
          <w:left w:val="single" w:sz="18" w:space="4" w:color="7B3F00"/>
        </w:pBdr>
        <w:shd w:val="clear" w:fill="F2F5FA"/>
      </w:pPr>
      <w:r>
        <w:rPr>
          <w:b w:val="0"/>
        </w:rPr>
        <w:t>[00:34:57.520] 我们后期佛教里面有密法。但是，真正像佛陀教导的是没有秘法，没有秘密，就像佛陀的法，就像一个人你手上拿的都是宝贵，都是宝贝一样的，都是珠宝一样，你不会想说我不敢给你看，佛陀的法是这个，这个来见的所有人，你愿意都可以来见。</w:t>
      </w:r>
    </w:p>
    <w:p>
      <w:pPr>
        <w:ind w:left="170"/>
        <w:pBdr>
          <w:left w:val="single" w:sz="18" w:space="4" w:color="7B3F00"/>
        </w:pBdr>
        <w:shd w:val="clear" w:fill="F2F5FA"/>
      </w:pPr>
      <w:r>
        <w:rPr>
          <w:b w:val="0"/>
        </w:rPr>
        <w:t>[00:35:24.880] 实际上是导向涅槃的，什么意思？就像我们第一天开始讲卡拉马经一样的，就是它一定是导向烦恼的断境。佛陀的法是导向烦恼的断尽，而不是导向轮回，导向更精美的轮回，这个要很仔细的去分析它。</w:t>
      </w:r>
    </w:p>
    <w:p>
      <w:pPr>
        <w:ind w:left="170"/>
        <w:pBdr>
          <w:left w:val="single" w:sz="18" w:space="4" w:color="7B3F00"/>
        </w:pBdr>
        <w:shd w:val="clear" w:fill="F2F5FA"/>
      </w:pPr>
      <w:r>
        <w:rPr>
          <w:b w:val="0"/>
        </w:rPr>
        <w:t>[00:35:45.500] 智者可以各自正直的，一个有志的人，什么志，观智。一个有志的人，他可以自己知知道他挣到了什么。他不需要哪一个人来给你认证，自己很了解，而且道字升起的时候，他一定会升起。省察之省察，已生的道智果智涅槃已断烦恼和未断烦恼自动会升起来。这样的一种智慧，自己去检查的，这个是法的定则，就是跟自然规律一样的。对，这是五种法的这种。</w:t>
      </w:r>
    </w:p>
    <w:p>
      <w:pPr>
        <w:ind w:left="170"/>
        <w:pBdr>
          <w:left w:val="single" w:sz="18" w:space="4" w:color="7B3F00"/>
        </w:pBdr>
        <w:shd w:val="clear" w:fill="F2F5FA"/>
      </w:pPr>
      <w:r>
        <w:rPr>
          <w:b w:val="0"/>
        </w:rPr>
        <w:t>[00:36:25.480] 这个功德了，我们在每天早晚功课的时候都会念到，索阿卡拉多那个就是法的功德。那我们意念法的功德，你可以思维这个法的功德，赞叹这个法的功德，希望获得这个法的功德，希望修习这个法的功德，你数数的这样历练。你心里面会升起，这个一种定力，这种静心定的定力。好，就是当我们对法的信心不足，或者我们不能够投入法的时候，可以多修法的功德。</w:t>
      </w:r>
    </w:p>
    <w:p>
      <w:pPr>
        <w:ind w:left="170"/>
        <w:pBdr>
          <w:left w:val="single" w:sz="18" w:space="4" w:color="7B3F00"/>
        </w:pBdr>
        <w:shd w:val="clear" w:fill="F2F5FA"/>
      </w:pPr>
      <w:r>
        <w:rPr>
          <w:b w:val="0"/>
        </w:rPr>
        <w:t>[00:37:08.180] 那有些同学，讲到说呦，我这一听法就爱睡觉怎么办？一听法爱睡觉，两个原因，一个原因，它有障碍，过去，可能我们。过去生或者这一生，我们有不恭敬法的这些不善业，那不恭敬法的不善业，或者，我们这个轻视法，乃至于诽谤法，他可能有这些不善业。这些不善业要怎么对治？就是你要在佛像前至诚恭敬的去忏悔。对，当然，这个那在我们传统来讲，这个比较有效的，就是，你对着一个僧团，面对僧团然后来忏悔，就是效果会更好一些。那没有这样的因缘，就是对着佛像多忏悔几次，</w:t>
      </w:r>
    </w:p>
    <w:p>
      <w:pPr>
        <w:ind w:left="170"/>
        <w:pBdr>
          <w:left w:val="single" w:sz="18" w:space="4" w:color="7B3F00"/>
        </w:pBdr>
        <w:shd w:val="clear" w:fill="F2F5FA"/>
      </w:pPr>
      <w:r>
        <w:rPr>
          <w:b w:val="0"/>
        </w:rPr>
        <w:t>[00:38:11.515] 虽然我不知道什么时候干过这个事儿，但我愿意忏悔，这样对对真心的这样来做可以，</w:t>
      </w:r>
    </w:p>
    <w:p>
      <w:pPr>
        <w:ind w:left="170"/>
        <w:pBdr>
          <w:left w:val="single" w:sz="18" w:space="4" w:color="7B3F00"/>
        </w:pBdr>
        <w:shd w:val="clear" w:fill="F2F5FA"/>
      </w:pPr>
      <w:r>
        <w:rPr>
          <w:b w:val="0"/>
        </w:rPr>
        <w:t>[00:38:19.990] 再一个，就是，在这个时间段里，你对法没有真实的生起信心。那信心是很重要，对，当你真的生起信心的时候，我们说你是可以把你的心交给法的，你不会有恐惧，你不会有紧张，不会有想抓取说，我这样可以吗？因为充分的信你就交出去了对？</w:t>
      </w:r>
    </w:p>
    <w:p>
      <w:pPr>
        <w:ind w:left="170"/>
        <w:pBdr>
          <w:left w:val="single" w:sz="18" w:space="4" w:color="7B3F00"/>
        </w:pBdr>
        <w:shd w:val="clear" w:fill="F2F5FA"/>
      </w:pPr>
      <w:r>
        <w:rPr>
          <w:b w:val="0"/>
        </w:rPr>
        <w:t>[00:38:47.430] 好，那生死一念，就是也是我们每天早上早课的时候练的，这个有或身有八种功德那。对他这个，他是善行道者，正直行道者，是如理行道者，他应受供奉，应受供养，应受布施，应受合掌，是世间无上的福田，诸种功德。</w:t>
      </w:r>
    </w:p>
    <w:p>
      <w:pPr>
        <w:ind w:left="170"/>
        <w:pBdr>
          <w:left w:val="single" w:sz="18" w:space="4" w:color="7B3F00"/>
        </w:pBdr>
        <w:shd w:val="clear" w:fill="F2F5FA"/>
      </w:pPr>
      <w:r>
        <w:rPr>
          <w:b w:val="0"/>
        </w:rPr>
        <w:t>[00:39:12.420] 那这样去这个思维和注意，那这是指僧团，那这个僧团，它是以佛陀的圣弟子僧团为核心，我们不是针对某一个凡夫生。某一个凡夫身，他并不具备这个生的完整的功德，但是，至少他有生的形象。所以，我们一念生的功德，你不能娶某一个出家人，或者你觉得哪个出家人不咋地的出家人就生生不起来的这种信情。</w:t>
      </w:r>
    </w:p>
    <w:p>
      <w:pPr>
        <w:ind w:left="170"/>
        <w:pBdr>
          <w:left w:val="single" w:sz="18" w:space="4" w:color="7B3F00"/>
        </w:pBdr>
        <w:shd w:val="clear" w:fill="F2F5FA"/>
      </w:pPr>
      <w:r>
        <w:rPr>
          <w:b w:val="0"/>
        </w:rPr>
        <w:t>[00:39:49.630] 但是从佛陀，创建僧团就无比库，在。路也愿，剃度无比苦，那我讲转法轮经，开始创建僧团开始，一直到现在，佛陀的僧团，弟子僧团，甚至是没有中断过的。</w:t>
      </w:r>
    </w:p>
    <w:p>
      <w:pPr>
        <w:ind w:left="170"/>
        <w:pBdr>
          <w:left w:val="single" w:sz="18" w:space="4" w:color="7B3F00"/>
        </w:pBdr>
        <w:shd w:val="clear" w:fill="F2F5FA"/>
      </w:pPr>
      <w:r>
        <w:rPr>
          <w:b w:val="0"/>
        </w:rPr>
        <w:t>[00:40:13.900] 对。虽然可能在某个区域，没有圣者，但是在正法在的区域一直都圣者没有中断过。在这个政治部，和禅部的著书里面，</w:t>
      </w:r>
    </w:p>
    <w:p>
      <w:pPr>
        <w:ind w:left="170"/>
        <w:pBdr>
          <w:left w:val="single" w:sz="18" w:space="4" w:color="7B3F00"/>
        </w:pBdr>
        <w:shd w:val="clear" w:fill="F2F5FA"/>
      </w:pPr>
      <w:r>
        <w:rPr>
          <w:b w:val="0"/>
        </w:rPr>
        <w:t>[00:40:27.700] 都说到，佛陀的正法住世是五千年。正法住世五千年，那佛陀灭度现在两千五百多年，有还有两千四百多年的正法住世的时间，那正法住世时间是什么概念？就是在正法住世的期间，还会有人可以正果。那没有人可以证果了，就是正法不再住世了，对。好。正法注释就是有圣者，有圣者。这个僧团，就圣弟子的僧团还是完整的。那虽然可能这个僧团里面不一定有圣者，但是，他是佛陀的法与律没有中断。他在未来他可能产生圣者，所以依然一个生团的整体。我们可以思维它的功德这样好。</w:t>
      </w:r>
    </w:p>
    <w:p>
      <w:pPr>
        <w:ind w:left="170"/>
        <w:pBdr>
          <w:left w:val="single" w:sz="18" w:space="4" w:color="7B3F00"/>
        </w:pBdr>
        <w:shd w:val="clear" w:fill="F2F5FA"/>
      </w:pPr>
      <w:r>
        <w:rPr>
          <w:b w:val="0"/>
        </w:rPr>
        <w:t>[00:41:25.400] 那戒随念，大家现在受戒，我觉得一会儿，大家还有点时间就可以修一下戒随念和后面的句子随念戒子随性链，</w:t>
      </w:r>
    </w:p>
    <w:p>
      <w:pPr>
        <w:ind w:left="170"/>
        <w:pBdr>
          <w:left w:val="single" w:sz="18" w:space="4" w:color="7B3F00"/>
        </w:pBdr>
        <w:shd w:val="clear" w:fill="F2F5FA"/>
      </w:pPr>
      <w:r>
        <w:rPr>
          <w:b w:val="0"/>
        </w:rPr>
        <w:t>[00:41:36.050] 就是我们说这个。八天时间以来，我每天都持守此心九节，那以前我从来没有这么完整的，持过这么长的时间。在这个时长的时间里，我这个八种这个戒条，没有违犯，我是完整的是清净的是没有破落了。当然，如果有个别人说，我有一点破了，破了没关系，你重做每天早上要重做。对，对对，不管怎么说，你有那么几个小时，至少今现在坐在这儿，对，我们说完这一个小时，你不会放弃，没有出去之前，你不会放弃，所以每天都有几个小时很清净的戒。</w:t>
      </w:r>
    </w:p>
    <w:p>
      <w:pPr>
        <w:ind w:left="170"/>
        <w:pBdr>
          <w:left w:val="single" w:sz="18" w:space="4" w:color="7B3F00"/>
        </w:pBdr>
        <w:shd w:val="clear" w:fill="F2F5FA"/>
      </w:pPr>
      <w:r>
        <w:rPr>
          <w:b w:val="0"/>
        </w:rPr>
        <w:t>[00:42:26.460] 这个钱都没有的，对你一想起来，觉得我对这样的承诺，我想成为一个品德高尚的，良好素质的这样的这个承诺，我有这个八天时间来，我持守的很好，你一想到这个，你内心很很坦然。很笃定，很欢喜，</w:t>
      </w:r>
    </w:p>
    <w:p>
      <w:pPr>
        <w:ind w:left="170"/>
        <w:pBdr>
          <w:left w:val="single" w:sz="18" w:space="4" w:color="7B3F00"/>
        </w:pBdr>
        <w:shd w:val="clear" w:fill="F2F5FA"/>
      </w:pPr>
      <w:r>
        <w:rPr>
          <w:b w:val="0"/>
        </w:rPr>
        <w:t>[00:42:49.680] 不后悔，所以戒的特点，是不不后悔，不追悔，因为不追悔而有轻安，因为轻安而有喜而有喜而有乐，因为有乐而有得病。你这样的欢喜，心就安静下来了。好以是为戒的功德，</w:t>
      </w:r>
    </w:p>
    <w:p>
      <w:pPr>
        <w:ind w:left="170"/>
        <w:pBdr>
          <w:left w:val="single" w:sz="18" w:space="4" w:color="7B3F00"/>
        </w:pBdr>
        <w:shd w:val="clear" w:fill="F2F5FA"/>
      </w:pPr>
      <w:r>
        <w:rPr>
          <w:b w:val="0"/>
        </w:rPr>
        <w:t>[00:43:07.660] 那些乱七八糟的也不想，也是为戒的功德。</w:t>
      </w:r>
    </w:p>
    <w:p>
      <w:pPr>
        <w:ind w:left="170"/>
        <w:pBdr>
          <w:left w:val="single" w:sz="18" w:space="4" w:color="7B3F00"/>
        </w:pBdr>
        <w:shd w:val="clear" w:fill="F2F5FA"/>
      </w:pPr>
      <w:r>
        <w:rPr>
          <w:b w:val="0"/>
        </w:rPr>
        <w:t>[00:43:12.160] 舍随念，就是。布施，随愿自己舍弃这些这个，这个布施的功德以及，我们叫舍断舍离，清断离的功德，每天回家收拾一下，没有用的，供养出去了，送出去了，这个不再有那么多负担，</w:t>
      </w:r>
    </w:p>
    <w:p>
      <w:pPr>
        <w:ind w:left="170"/>
        <w:pBdr>
          <w:left w:val="single" w:sz="18" w:space="4" w:color="7B3F00"/>
        </w:pBdr>
        <w:shd w:val="clear" w:fill="F2F5FA"/>
      </w:pPr>
      <w:r>
        <w:rPr>
          <w:b w:val="0"/>
        </w:rPr>
        <w:t>[00:43:36.915] 舍是。两个最主要的好处，第一个，减少你的负担。第二一个，舍布施会带来大福报。对依着这种，更深的层面上，舍会去除我们的贪爱好，去除他们的烦恼。所以思维这种舍的功德，随喜自己，他人，或者佛陀的这种，这个无始以来，这个布施，布施八大利圆满的这种功德，就思维就是，舍随念。</w:t>
      </w:r>
    </w:p>
    <w:p>
      <w:pPr>
        <w:ind w:left="170"/>
        <w:pBdr>
          <w:left w:val="single" w:sz="18" w:space="4" w:color="7B3F00"/>
        </w:pBdr>
        <w:shd w:val="clear" w:fill="F2F5FA"/>
      </w:pPr>
      <w:r>
        <w:rPr>
          <w:b w:val="0"/>
        </w:rPr>
        <w:t>[00:44:18.500] 天垂念，就是天人，天人你看有无色界天，有色界天，有欲界天。那欲界天，它还有娱乐，他非常的快乐，大家不想上班，天人不用上班。天人也不用劳作，他完全只是依据他的福报来享乐。</w:t>
      </w:r>
    </w:p>
    <w:p>
      <w:pPr>
        <w:ind w:left="170"/>
        <w:pBdr>
          <w:left w:val="single" w:sz="18" w:space="4" w:color="7B3F00"/>
        </w:pBdr>
        <w:shd w:val="clear" w:fill="F2F5FA"/>
      </w:pPr>
      <w:r>
        <w:rPr>
          <w:b w:val="0"/>
        </w:rPr>
        <w:t>[00:44:42.380] 他想吃什么？不需要菜市场去买来煮。他一想吃什么，那个天时就自然出来，对。那色界天的天人，就没有娱乐，也没有成会，没有觉得我这样烦烦恼恼，</w:t>
      </w:r>
    </w:p>
    <w:p>
      <w:pPr>
        <w:ind w:left="170"/>
        <w:pBdr>
          <w:left w:val="single" w:sz="18" w:space="4" w:color="7B3F00"/>
        </w:pBdr>
        <w:shd w:val="clear" w:fill="F2F5FA"/>
      </w:pPr>
      <w:r>
        <w:rPr>
          <w:b w:val="0"/>
        </w:rPr>
        <w:t>[00:44:58.205] 随喜色界天的功德，有个范住。色界天的天人，他以禅识，以禅悦为为食，完全的以禅悦为食。</w:t>
      </w:r>
    </w:p>
    <w:p>
      <w:pPr>
        <w:ind w:left="170"/>
        <w:pBdr>
          <w:left w:val="single" w:sz="18" w:space="4" w:color="7B3F00"/>
        </w:pBdr>
        <w:shd w:val="clear" w:fill="F2F5FA"/>
      </w:pPr>
      <w:r>
        <w:rPr>
          <w:b w:val="0"/>
        </w:rPr>
        <w:t>[00:45:10.380] 无色界的天人的天人，他连身体都没有，他只有他的精神的部分，所以连身体受到的那种苦难都不存在。那你可以在这三种三大类的天里面，或者你全部都思维一遍，这些天人，为什么能投身到这样的天界？欲界天的天人，是因为他持戒善行的果报。这个有美好的品德的果报好，这个色界天的天人，他是他的色界禅的禅那，一二三四禅的禅那维持到临终。由于这样的业投生到梵天，投生到色界梵天。无色界梵天，是因为他这个修四无色界禅，空无遍处定，实无遍处定，无所有处定，非想非非想处定。</w:t>
      </w:r>
    </w:p>
    <w:p>
      <w:pPr>
        <w:ind w:left="170"/>
        <w:pBdr>
          <w:left w:val="single" w:sz="18" w:space="4" w:color="7B3F00"/>
        </w:pBdr>
        <w:shd w:val="clear" w:fill="F2F5FA"/>
      </w:pPr>
      <w:r>
        <w:rPr>
          <w:b w:val="0"/>
        </w:rPr>
        <w:t>[00:46:05.000] 这个禅那，维持到临终，那这个他就投生到，无色界天的天人。这些天人，他的福报，他的功德，他的这种美好的生活，让我们随喜，我们赞叹，这个有些人，会想马。</w:t>
      </w:r>
    </w:p>
    <w:p>
      <w:pPr>
        <w:ind w:left="170"/>
        <w:pBdr>
          <w:left w:val="single" w:sz="18" w:space="4" w:color="7B3F00"/>
        </w:pBdr>
        <w:shd w:val="clear" w:fill="F2F5FA"/>
      </w:pPr>
      <w:r>
        <w:rPr>
          <w:b w:val="0"/>
        </w:rPr>
        <w:t>[00:46:30.860] 当然我们也建议，比如说，如果你这一生没有证得初果以上，里边你现在如果禅修对，服务比较好的方式的回向，是这样，就是愿我能够早日证悟涅槃。就这一生能证悟涅槃。如果这一生不能证悟涅槃，愿我投身到。这我个人建议是投身到梵天界，就是你禅那维持到临终对？投生到梵天的好处在哪里？就是你这一生不能正。</w:t>
      </w:r>
    </w:p>
    <w:p>
      <w:pPr>
        <w:ind w:left="170"/>
        <w:pBdr>
          <w:left w:val="single" w:sz="18" w:space="4" w:color="7B3F00"/>
        </w:pBdr>
        <w:shd w:val="clear" w:fill="F2F5FA"/>
      </w:pPr>
      <w:r>
        <w:rPr>
          <w:b w:val="0"/>
        </w:rPr>
        <w:t>[00:47:03.740] 如果你没有很强的把握下一生能来这儿，那就是弥勒佛出世的时候，这个时间比较长。弥勒佛出世的时候，人寿八万四千岁。就是那个时候寿命你一出生就八万多岁，跟着弥勒佛一直不离开，好，就可能正了吧但是，弥勒佛，</w:t>
      </w:r>
    </w:p>
    <w:p>
      <w:pPr>
        <w:ind w:left="170"/>
        <w:pBdr>
          <w:left w:val="single" w:sz="18" w:space="4" w:color="7B3F00"/>
        </w:pBdr>
        <w:shd w:val="clear" w:fill="F2F5FA"/>
      </w:pPr>
      <w:r>
        <w:rPr>
          <w:b w:val="0"/>
        </w:rPr>
        <w:t>[00:47:30.390] 有些人说现在在兜率天，有些人说现在他还没有在兜率天，他要在下生之前再去待一会儿。所以现在可能还在其他的天界，或者人间里面在积累福报，或者等待最后时间的到来，你不能确定？那不能确定。就是最好的方式，</w:t>
      </w:r>
    </w:p>
    <w:p>
      <w:pPr>
        <w:ind w:left="170"/>
        <w:pBdr>
          <w:left w:val="single" w:sz="18" w:space="4" w:color="7B3F00"/>
        </w:pBdr>
        <w:shd w:val="clear" w:fill="F2F5FA"/>
      </w:pPr>
      <w:r>
        <w:rPr>
          <w:b w:val="0"/>
        </w:rPr>
        <w:t>[00:47:52.630] 你就是要投身到比梵天，比兜率天的那个寿命更长的梵天界。你能力也更强，那个时候用你的天眼去观察弥勒菩萨现在在哪里，去给他结个缘呐，给他洗洗脚，对，就是做他的弟子，对，他到兜率天投生的时候，你从梵天界。决意死去，投身到，这个兜率天，陪着这个弥勒菩萨，他下来成佛的时候，你跟他一块下来做他身边的弟子，那你不正都很难对？</w:t>
      </w:r>
    </w:p>
    <w:p>
      <w:pPr>
        <w:ind w:left="170"/>
        <w:pBdr>
          <w:left w:val="single" w:sz="18" w:space="4" w:color="7B3F00"/>
        </w:pBdr>
        <w:shd w:val="clear" w:fill="F2F5FA"/>
      </w:pPr>
      <w:r>
        <w:rPr>
          <w:b w:val="0"/>
        </w:rPr>
        <w:t>[00:48:33.980] 如果你的禅道不能维持到临终。那你就发愿投身到兜率天，不管怎么说，碰一下。发生到兜率天，那这兜在天没有内外院，实在来讲没有内外院，那都是天子。</w:t>
      </w:r>
    </w:p>
    <w:p>
      <w:pPr>
        <w:ind w:left="170"/>
        <w:pBdr>
          <w:left w:val="single" w:sz="18" w:space="4" w:color="7B3F00"/>
        </w:pBdr>
        <w:shd w:val="clear" w:fill="F2F5FA"/>
      </w:pPr>
      <w:r>
        <w:rPr>
          <w:b w:val="0"/>
        </w:rPr>
        <w:t>[00:48:53.085] 那个弥勒菩萨如果在那边，他也是天子，当然他是很殊胜的天子，也有功德非常的，圆满的天子。</w:t>
      </w:r>
    </w:p>
    <w:p>
      <w:pPr>
        <w:ind w:left="170"/>
        <w:pBdr>
          <w:left w:val="single" w:sz="18" w:space="4" w:color="7B3F00"/>
        </w:pBdr>
        <w:shd w:val="clear" w:fill="F2F5FA"/>
      </w:pPr>
      <w:r>
        <w:rPr>
          <w:b w:val="0"/>
        </w:rPr>
        <w:t>[00:49:02.660] 你可以跟他作伴。那跟下来的时候，跟他一块下来。</w:t>
      </w:r>
    </w:p>
    <w:p>
      <w:pPr>
        <w:ind w:left="170"/>
        <w:pBdr>
          <w:left w:val="single" w:sz="18" w:space="4" w:color="7B3F00"/>
        </w:pBdr>
        <w:shd w:val="clear" w:fill="F2F5FA"/>
      </w:pPr>
      <w:r>
        <w:rPr>
          <w:b w:val="0"/>
        </w:rPr>
        <w:t>[00:49:07.900] 再不济一点，那在做人，对做人，下一生遇到正法，童真出家，下下一生达这个解决烦恼的问题，那这个是讲天随念，天随念，死随念已经讲过了。寂止随念？即使随念，</w:t>
      </w:r>
    </w:p>
    <w:p>
      <w:pPr>
        <w:ind w:left="170"/>
        <w:pBdr>
          <w:left w:val="single" w:sz="18" w:space="4" w:color="7B3F00"/>
        </w:pBdr>
        <w:shd w:val="clear" w:fill="F2F5FA"/>
      </w:pPr>
      <w:r>
        <w:rPr>
          <w:b w:val="0"/>
        </w:rPr>
        <w:t>[00:49:30.575] 是以涅盘作为这个你的目标，就是涅盘是什么。涅盘是。不以生命的形式的永恒。那。只要有生命，就一定不会永恒。但涅槃可以永恒，永恒什么永恒？快乐的永恒，寂静的永恒，清净的永恒。</w:t>
      </w:r>
    </w:p>
    <w:p>
      <w:pPr>
        <w:ind w:left="170"/>
        <w:pBdr>
          <w:left w:val="single" w:sz="18" w:space="4" w:color="7B3F00"/>
        </w:pBdr>
        <w:shd w:val="clear" w:fill="F2F5FA"/>
      </w:pPr>
      <w:r>
        <w:rPr>
          <w:b w:val="0"/>
        </w:rPr>
        <w:t>[00:49:58.020] 我们之所以心会有很多的波动，烦躁，就是因为我们有心，对？有我们这个生命界的这个所谓的心心识，它刹那生灭，它不是抓都是抓过去的那些响应标记，再来构建未来的思考，以及对当下的判断。</w:t>
      </w:r>
    </w:p>
    <w:p>
      <w:pPr>
        <w:ind w:left="170"/>
        <w:pBdr>
          <w:left w:val="single" w:sz="18" w:space="4" w:color="7B3F00"/>
        </w:pBdr>
        <w:shd w:val="clear" w:fill="F2F5FA"/>
      </w:pPr>
      <w:r>
        <w:rPr>
          <w:b w:val="0"/>
        </w:rPr>
        <w:t>[00:50:22.180] 那这个身体，设法如，它受外缘的影响，它很容易坏掉。所以它有各种各样的苦迫无我那么这样的一个名色它就是。很很多的杜卡，总而言之，五蕴是苦。那如果五蕴灭尽，就没有五蕴的苦？那涅盘，就没有五蕴的这种苦迫，五蕴的这种对我们的这种骚扰，这个逼迫，而你思维那种完全寂静的状态。你也可以体会一下，就是你没有烦恼，很清净，或者是完全寂静，这一点点，但是跟那个没法比，没法对。就是那你就完全都寂静了，</w:t>
      </w:r>
    </w:p>
    <w:p>
      <w:pPr>
        <w:ind w:left="170"/>
        <w:pBdr>
          <w:left w:val="single" w:sz="18" w:space="4" w:color="7B3F00"/>
        </w:pBdr>
        <w:shd w:val="clear" w:fill="F2F5FA"/>
      </w:pPr>
      <w:r>
        <w:rPr>
          <w:b w:val="0"/>
        </w:rPr>
        <w:t>[00:51:19.355] 身体也没有了，心也没有了，那种寂静安稳。</w:t>
      </w:r>
    </w:p>
    <w:p>
      <w:pPr>
        <w:ind w:left="170"/>
        <w:pBdr>
          <w:left w:val="single" w:sz="18" w:space="4" w:color="7B3F00"/>
        </w:pBdr>
        <w:shd w:val="clear" w:fill="F2F5FA"/>
      </w:pPr>
      <w:r>
        <w:rPr>
          <w:b w:val="0"/>
        </w:rPr>
        <w:t>[00:51:24.760] 以斯为家，那可以，获得片刻的安宁。</w:t>
      </w:r>
    </w:p>
    <w:p>
      <w:pPr>
        <w:ind w:left="170"/>
        <w:pBdr>
          <w:left w:val="single" w:sz="18" w:space="4" w:color="7B3F00"/>
        </w:pBdr>
        <w:shd w:val="clear" w:fill="F2F5FA"/>
      </w:pPr>
      <w:r>
        <w:rPr>
          <w:b w:val="0"/>
        </w:rPr>
        <w:t>[00:51:32.960] 那有些人，在修句子，随便他可以证得静心定，他就感觉好像就证了这个涅槃一样的那种。你取那个完全寂静的所源，注意句子，句子句子。或者是，宁静。</w:t>
      </w:r>
    </w:p>
    <w:p>
      <w:pPr>
        <w:ind w:left="170"/>
        <w:pBdr>
          <w:left w:val="single" w:sz="18" w:space="4" w:color="7B3F00"/>
        </w:pBdr>
        <w:shd w:val="clear" w:fill="F2F5FA"/>
      </w:pPr>
      <w:r>
        <w:rPr>
          <w:b w:val="0"/>
        </w:rPr>
        <w:t>[00:51:52.860] 所以一个人如果很躁动的时候，你刚坐下来，很躁动，那你可以修一下句子随念也是蛮有效的。你不大开心，你就修一下戒随念，你又修持戒好，你喜悦就会升起来。</w:t>
      </w:r>
    </w:p>
    <w:p>
      <w:pPr>
        <w:ind w:left="170"/>
        <w:pBdr>
          <w:left w:val="single" w:sz="18" w:space="4" w:color="7B3F00"/>
        </w:pBdr>
        <w:shd w:val="clear" w:fill="F2F5FA"/>
      </w:pPr>
      <w:r>
        <w:rPr>
          <w:b w:val="0"/>
        </w:rPr>
        <w:t>[00:52:10.710] 食水，还有两个，一个是生执念，生执念，就是这个三者身分。好，三十生根就称为生殖面。或者你对身体的觉察，也算自身之念，</w:t>
      </w:r>
    </w:p>
    <w:p>
      <w:pPr>
        <w:ind w:left="170"/>
        <w:pBdr>
          <w:left w:val="single" w:sz="18" w:space="4" w:color="7B3F00"/>
        </w:pBdr>
        <w:shd w:val="clear" w:fill="F2F5FA"/>
      </w:pPr>
      <w:r>
        <w:rPr>
          <w:b w:val="0"/>
        </w:rPr>
        <w:t>[00:52:27.820] 入出息念，那入出息念，这个我们已经一直在主要在学们在这个时代的人，我们主推入出息念。原因是什么？因为这个时代的人，心很不容易安静。心很不容易安静的让你修一个，你一下子就起不稳定的遍禅，想长时间安住在上面，难度很大。对，当然，如果你上一生你本来就是在色界天，你修的就是遍禅，你进行定来到这个世界，那你就是随便一闭眼睛，那个变相就在你眼前。那你就修那个没有问题，所以每个人不一样。</w:t>
      </w:r>
    </w:p>
    <w:p>
      <w:pPr>
        <w:ind w:left="170"/>
        <w:pBdr>
          <w:left w:val="single" w:sz="18" w:space="4" w:color="7B3F00"/>
        </w:pBdr>
        <w:shd w:val="clear" w:fill="F2F5FA"/>
      </w:pPr>
      <w:r>
        <w:rPr>
          <w:b w:val="0"/>
        </w:rPr>
        <w:t>主持人注：本段是</w:t>
      </w:r>
      <w:r>
        <w:rPr>
          <w:b/>
        </w:rPr>
        <w:t>十随念逐支点名</w:t>
      </w:r>
      <w:r>
        <w:rPr>
          <w:b w:val="0"/>
        </w:rPr>
        <w:t>的正文（法随念 [00:33:10]–[00:36:25]、僧随念 [00:38:47]–[00:41:25]、戒随念 [00:41:25]–[00:43:12]、舍随念 [00:43:12]–[00:44:18]、天随念 [00:44:18]–[00:49:30]、寂止随念 [00:49:07]–[00:52:10]、身随念与入出息念 [00:52:10]–[00:53:15]）。</w:t>
      </w:r>
      <w:r>
        <w:rPr>
          <w:b/>
        </w:rPr>
        <w:t>W1 只做「清单点名」</w:t>
      </w:r>
      <w:r>
        <w:rPr>
          <w:b w:val="0"/>
        </w:rPr>
        <w:t>：各随念的详细修法（佛随念十号与建塔→W2、法随念六特质→W3、僧随念四双八士→W4、天随念五德→W5、死随念→W6、不净随念与食厌想→W7、寂止随念与皈依、从止转观→W8），均不在本周展开。</w:t>
      </w:r>
    </w:p>
    <w:p>
      <w:r>
        <w:rPr>
          <w:b/>
          <w:color w:val="7B3F00"/>
          <w:sz w:val="23"/>
        </w:rPr>
        <w:t>四、四梵住与四无色（[00:53:15]–[01:03:37]）</w:t>
      </w:r>
    </w:p>
    <w:p>
      <w:pPr>
        <w:ind w:left="170"/>
        <w:pBdr>
          <w:left w:val="single" w:sz="18" w:space="4" w:color="7B3F00"/>
        </w:pBdr>
        <w:shd w:val="clear" w:fill="F2F5FA"/>
      </w:pPr>
      <w:r>
        <w:rPr>
          <w:b w:val="0"/>
        </w:rPr>
        <w:t>[00:53:13.300] 好。</w:t>
      </w:r>
    </w:p>
    <w:p>
      <w:pPr>
        <w:ind w:left="170"/>
        <w:pBdr>
          <w:left w:val="single" w:sz="18" w:space="4" w:color="7B3F00"/>
        </w:pBdr>
        <w:shd w:val="clear" w:fill="F2F5FA"/>
      </w:pPr>
      <w:r>
        <w:rPr>
          <w:b w:val="0"/>
        </w:rPr>
        <w:t>[00:53:15.060] 入出息念，可以证得初禅二禅三禅四禅。入出息念的初禅二禅三禅四禅。我个人觉得经典也是这么讲的，就是所有的禅那里面你可以修到那个定力最强最稳定的。所以佛陀也专门赞叹在书上也讲过，四梵住，就是这个慈悲喜舍四梵住。那这种梵为什么称为梵住，因为他是梵天人，他自然而然就有了这样的心。慈，就是，你祝愿，这个众生，他。不失去他的成就，就是取众生快乐的样子。以这个众生快乐为所愿，希望他拥有快乐，不失去快乐，这样身心都愉悦，这样的一个角度喽，</w:t>
      </w:r>
    </w:p>
    <w:p>
      <w:pPr>
        <w:ind w:left="170"/>
        <w:pBdr>
          <w:left w:val="single" w:sz="18" w:space="4" w:color="7B3F00"/>
        </w:pBdr>
        <w:shd w:val="clear" w:fill="F2F5FA"/>
      </w:pPr>
      <w:r>
        <w:rPr>
          <w:b w:val="0"/>
        </w:rPr>
        <w:t>[00:54:10.365] 悲心禅，就是要取众生的痛苦的身心状态，这个两个的差别。慈心禅，自然也说，愿你没有内心的痛苦，愿你没有身体的痛苦。但是他的目标是他很快乐的样子。</w:t>
      </w:r>
    </w:p>
    <w:p>
      <w:pPr>
        <w:ind w:left="170"/>
        <w:pBdr>
          <w:left w:val="single" w:sz="18" w:space="4" w:color="7B3F00"/>
        </w:pBdr>
        <w:shd w:val="clear" w:fill="F2F5FA"/>
      </w:pPr>
      <w:r>
        <w:rPr>
          <w:b w:val="0"/>
        </w:rPr>
        <w:t>[00:54:29.400] 悲心禅？我们也会说，愿这位善人，没有痛苦，远离痛苦。但是取的是他正在痛苦的那个因，那个所缘。不同，所以当你对一个人，一个不太喜欢的人，你羞耻心可能一开始修不起来。那你先对一下休假呗。因为悲，每个人其实都在痛苦烦恼当中，没有一个人不痛苦的。你娶到他那个痛苦你就觉得看到他痛苦本来挺爽的，这个你不喜欢的人，看到他快乐你就很难受，但看到痛痛苦你可能挺爽的。那你对他的痛苦生起悲心愿他能够远离痛苦，还是比较容易修起来。</w:t>
      </w:r>
    </w:p>
    <w:p>
      <w:pPr>
        <w:ind w:left="170"/>
        <w:pBdr>
          <w:left w:val="single" w:sz="18" w:space="4" w:color="7B3F00"/>
        </w:pBdr>
        <w:shd w:val="clear" w:fill="F2F5FA"/>
      </w:pPr>
      <w:r>
        <w:rPr>
          <w:b w:val="0"/>
        </w:rPr>
        <w:t>[00:55:17.510] 舍随念，这个喜随念，这个是喜，是那个随喜，不是那个欢喜的喜。这个随喜，这个就是对治。</w:t>
      </w:r>
    </w:p>
    <w:p>
      <w:pPr>
        <w:ind w:left="170"/>
        <w:pBdr>
          <w:left w:val="single" w:sz="18" w:space="4" w:color="7B3F00"/>
        </w:pBdr>
        <w:shd w:val="clear" w:fill="F2F5FA"/>
      </w:pPr>
      <w:r>
        <w:rPr>
          <w:b w:val="0"/>
        </w:rPr>
        <w:t>[00:55:29.420] 我们的这个，嫉妒，悲心茶，是去除我们的嗔心。就食心茶，是去除我们的嗔心，悲心禅，是去除我们的残忍，喜心禅，是去除我们的嫉妒。</w:t>
      </w:r>
    </w:p>
    <w:p>
      <w:pPr>
        <w:ind w:left="170"/>
        <w:pBdr>
          <w:left w:val="single" w:sz="18" w:space="4" w:color="7B3F00"/>
        </w:pBdr>
        <w:shd w:val="clear" w:fill="F2F5FA"/>
      </w:pPr>
      <w:r>
        <w:rPr>
          <w:b w:val="0"/>
        </w:rPr>
        <w:t>[00:55:49.900] 那舍心肠？是对治我们的？粘着，这个不能够分清业果，舍心肠，就一切众生都是业的所有者，业的即生于者，以业为起源，业为亲属，业为归依处，无论他所造的是善或恶之业，都是他的承受者。</w:t>
      </w:r>
    </w:p>
    <w:p>
      <w:pPr>
        <w:ind w:left="170"/>
        <w:pBdr>
          <w:left w:val="single" w:sz="18" w:space="4" w:color="7B3F00"/>
        </w:pBdr>
        <w:shd w:val="clear" w:fill="F2F5FA"/>
      </w:pPr>
      <w:r>
        <w:rPr>
          <w:b w:val="0"/>
        </w:rPr>
        <w:t>[00:56:11.740] 当我们尤其对我们的家人，对，你的先生，你的太太，你的孩子。尤其是你的孩子，这孩子是我生的，没错。是你生的，但他不是你的嘞。为什么不是你的？他是业的所有者。这是他的业的继承者，他只是借用一下你那个，这个受精卵而已。对，当然你对他付出很多，你养育他，你把他生下来，但是他是独立的个体，所以你要修对他修蛇，对你的先生修蛇，对你的太太修蛇，那不是你的，对你们俩没结婚之前，那跟你没有关系。你们俩离婚了，他也跟你没关系，这怎么会是你的？</w:t>
      </w:r>
    </w:p>
    <w:p>
      <w:pPr>
        <w:ind w:left="170"/>
        <w:pBdr>
          <w:left w:val="single" w:sz="18" w:space="4" w:color="7B3F00"/>
        </w:pBdr>
        <w:shd w:val="clear" w:fill="F2F5FA"/>
      </w:pPr>
      <w:r>
        <w:rPr>
          <w:b w:val="0"/>
        </w:rPr>
        <w:t>[00:56:59.370] 对，因为我们喜欢一个人，不管你孩子还是伴侣。你假说你喜欢的是他给你带来的感受，那感受是谁？你自己的。所以你说我爱某某人，扯感恩爱你自己。对，爱的是他给你的感受。</w:t>
      </w:r>
    </w:p>
    <w:p>
      <w:pPr>
        <w:ind w:left="170"/>
        <w:pBdr>
          <w:left w:val="single" w:sz="18" w:space="4" w:color="7B3F00"/>
        </w:pBdr>
        <w:shd w:val="clear" w:fill="F2F5FA"/>
      </w:pPr>
      <w:r>
        <w:rPr>
          <w:b w:val="0"/>
        </w:rPr>
        <w:t>[00:57:19.640] 要搞明白，所以基于这样一个角度，你升起这个舍了生起这个舍心，所以，这个一切众生都是业的所有者。那你跟你亲爱的之或者亲近的人之间的关系是什么？亲子缘的关系，它是不是业缘的关系？亲子缘的关系好。好，这个四梵住四无色就空无边住定，事无无所有处定是无，这个空无边住定，事无边注定无所有处定和非想非非想处定那。它这个空无边处定，这个四种色界禅。它跟前面的四种，这个一二三四禅有什么区别。</w:t>
      </w:r>
    </w:p>
    <w:p>
      <w:pPr>
        <w:ind w:left="170"/>
        <w:pBdr>
          <w:left w:val="single" w:sz="18" w:space="4" w:color="7B3F00"/>
        </w:pBdr>
        <w:shd w:val="clear" w:fill="F2F5FA"/>
      </w:pPr>
      <w:r>
        <w:rPr>
          <w:b w:val="0"/>
        </w:rPr>
        <w:t>[00:58:14.460] 一二三四禅。在十遍里面，包括这个生之念，包括这个入出息念，这些示范住。他们的。不同和相同的点是什么？</w:t>
      </w:r>
    </w:p>
    <w:p>
      <w:pPr>
        <w:ind w:left="170"/>
        <w:pBdr>
          <w:left w:val="single" w:sz="18" w:space="4" w:color="7B3F00"/>
        </w:pBdr>
        <w:shd w:val="clear" w:fill="F2F5FA"/>
      </w:pPr>
      <w:r>
        <w:rPr>
          <w:b w:val="0"/>
        </w:rPr>
        <w:t>[00:58:33.680] 比如说入出息念，从初禅到四禅，它的所缘，都是入出息的概念。白遍，从初禅到四禅，它的所缘都是白遍。好。但是它的不同在哪里？</w:t>
      </w:r>
    </w:p>
    <w:p>
      <w:pPr>
        <w:ind w:left="170"/>
        <w:pBdr>
          <w:left w:val="single" w:sz="18" w:space="4" w:color="7B3F00"/>
        </w:pBdr>
        <w:shd w:val="clear" w:fill="F2F5FA"/>
      </w:pPr>
      <w:r>
        <w:rPr>
          <w:b w:val="0"/>
        </w:rPr>
        <w:t>[00:58:48.795] 就是初禅的禅支，二禅的禅支，三禅的禅支，四禅的禅支不一样。</w:t>
      </w:r>
    </w:p>
    <w:p>
      <w:pPr>
        <w:ind w:left="170"/>
        <w:pBdr>
          <w:left w:val="single" w:sz="18" w:space="4" w:color="7B3F00"/>
        </w:pBdr>
        <w:shd w:val="clear" w:fill="F2F5FA"/>
      </w:pPr>
      <w:r>
        <w:rPr>
          <w:b w:val="0"/>
        </w:rPr>
        <w:t>[00:58:53.595] 初禅的禅支，寻伺喜乐一境心五禅支。二禅，就去除两个禅支，寻和伺。好三禅，再去掉一个禅支，那个喜。第四禅，再去掉一个禅，之那个乐，只剩下舍和一境性。也就是一二三四长之间，它的长支的不同所缘是一样的。</w:t>
      </w:r>
    </w:p>
    <w:p>
      <w:pPr>
        <w:ind w:left="170"/>
        <w:pBdr>
          <w:left w:val="single" w:sz="18" w:space="4" w:color="7B3F00"/>
        </w:pBdr>
        <w:shd w:val="clear" w:fill="F2F5FA"/>
      </w:pPr>
      <w:r>
        <w:rPr>
          <w:b w:val="0"/>
        </w:rPr>
        <w:t>[00:59:17.160] 但是四无色界禅，它们都是四场。就它的禅质都是实禅，即它这个这种四种无色界禅，禅质不变，但什么东西变，它的所缘变。就是你所取的那个所缘，</w:t>
      </w:r>
    </w:p>
    <w:p>
      <w:pPr>
        <w:ind w:left="170"/>
        <w:pBdr>
          <w:left w:val="single" w:sz="18" w:space="4" w:color="7B3F00"/>
        </w:pBdr>
        <w:shd w:val="clear" w:fill="F2F5FA"/>
      </w:pPr>
      <w:r>
        <w:rPr>
          <w:b w:val="0"/>
        </w:rPr>
        <w:t>[00:59:35.970] 比如空无边处，是在电场的禅那的基础上，注意这个色被去除，就色法被去除。比如说，你去修的是黄边，黄边是一种颜色，所以你去除那个色，留下来一个灰色的。虚空，它跟个限定虚空片还不同。限定虚空片，我们只是看不到里面，但是它里面有色法，有空气，有各种各样对？空气还很多内容，但是，那个空无边处，就是完全没有物质现象，完全没有这种这种色法，清空了，这叫空无点处。</w:t>
      </w:r>
    </w:p>
    <w:p>
      <w:pPr>
        <w:ind w:left="170"/>
        <w:pBdr>
          <w:left w:val="single" w:sz="18" w:space="4" w:color="7B3F00"/>
        </w:pBdr>
        <w:shd w:val="clear" w:fill="F2F5FA"/>
      </w:pPr>
      <w:r>
        <w:rPr>
          <w:b w:val="0"/>
        </w:rPr>
        <w:t>[01:00:22.310] 它的所缘，是在禅那的基础上，去除了色法的那个虚那种那种虚空，那种空那种真空，取它为所缘，</w:t>
      </w:r>
    </w:p>
    <w:p>
      <w:pPr>
        <w:ind w:left="170"/>
        <w:pBdr>
          <w:left w:val="single" w:sz="18" w:space="4" w:color="7B3F00"/>
        </w:pBdr>
        <w:shd w:val="clear" w:fill="F2F5FA"/>
      </w:pPr>
      <w:r>
        <w:rPr>
          <w:b w:val="0"/>
        </w:rPr>
        <w:t>[01:00:34.385] 会证得空无边处，空无边处，它保持原来色界的第四禅的禅智。</w:t>
      </w:r>
    </w:p>
    <w:p>
      <w:pPr>
        <w:ind w:left="170"/>
        <w:pBdr>
          <w:left w:val="single" w:sz="18" w:space="4" w:color="7B3F00"/>
        </w:pBdr>
        <w:shd w:val="clear" w:fill="F2F5FA"/>
      </w:pPr>
      <w:r>
        <w:rPr>
          <w:b w:val="0"/>
        </w:rPr>
        <w:t>[01:00:42.580] 食物变粗。他是去取空无边处的禅那识禅那心，你原来在空无边处的禅那里面，你出定完以后，你认为空无边处不大好，因为什么它很接近那个色界变了它还会跑回去。他也不是很寂静，所以，你就取空无边处禅那心的。这个心识作为它识，因为它是空无边这个禅那的，禅那心，所以也可以称为叫识无边不是没有识，在无边的虚空里面。而是兴趣只有一个，但是它是空无边处的性识，所以它识无边，识无边，你证得识无边处，</w:t>
      </w:r>
    </w:p>
    <w:p>
      <w:pPr>
        <w:ind w:left="170"/>
        <w:pBdr>
          <w:left w:val="single" w:sz="18" w:space="4" w:color="7B3F00"/>
        </w:pBdr>
        <w:shd w:val="clear" w:fill="F2F5FA"/>
      </w:pPr>
      <w:r>
        <w:rPr>
          <w:b w:val="0"/>
        </w:rPr>
        <w:t>[01:01:35.010] 识，空无边处是概念法，识无边处的心识，是究竟法。</w:t>
      </w:r>
    </w:p>
    <w:p>
      <w:pPr>
        <w:ind w:left="170"/>
        <w:pBdr>
          <w:left w:val="single" w:sz="18" w:space="4" w:color="7B3F00"/>
        </w:pBdr>
        <w:shd w:val="clear" w:fill="F2F5FA"/>
      </w:pPr>
      <w:r>
        <w:rPr>
          <w:b w:val="0"/>
        </w:rPr>
        <w:t>[01:01:41.680] 在这这个时候，究竟法可以证到禅那？在你初学的时候，究竟法不能证到禅那？好，你真的十无边处定完以后，那这个时候你要转向无所有处定，就识无边处，它还是有识有识，还是不够寂静。所以你想修无所有，那转向无所有那就是识无边处还是不大好。好，</w:t>
      </w:r>
    </w:p>
    <w:p>
      <w:pPr>
        <w:ind w:left="170"/>
        <w:pBdr>
          <w:left w:val="single" w:sz="18" w:space="4" w:color="7B3F00"/>
        </w:pBdr>
        <w:shd w:val="clear" w:fill="F2F5FA"/>
      </w:pPr>
      <w:r>
        <w:rPr>
          <w:b w:val="0"/>
        </w:rPr>
        <w:t>[01:02:08.110] 我想修十无边这无所有处。无所有处怎么修？它是取在你刚刚从识无边处禅那的时候，它是从空无边处的禅那心起来的。所以空无边处。禅那心专注以后变成实无边处定，而这个时候，它原来的空无边处的禅那心就不存在，对？所以，那个是你在识无边处的刹那里面去作意空无边处刹那心不存在，无所有，不存在无所有。那个心就会转成，这个无所有处定的这样的一个休息，你会证得无所有处定，无所有处定，比是无是十无边入定会更宁静好好，</w:t>
      </w:r>
    </w:p>
    <w:p>
      <w:pPr>
        <w:ind w:left="170"/>
        <w:pBdr>
          <w:left w:val="single" w:sz="18" w:space="4" w:color="7B3F00"/>
        </w:pBdr>
        <w:shd w:val="clear" w:fill="F2F5FA"/>
      </w:pPr>
      <w:r>
        <w:rPr>
          <w:b w:val="0"/>
        </w:rPr>
        <w:t>[01:03:01.625] 到了无所有处定，稳定了无自在了，那你想修非想非非想处定。那非想非非想处定？它又是以无所有处定的禅那心为所缘。</w:t>
      </w:r>
    </w:p>
    <w:p>
      <w:pPr>
        <w:ind w:left="170"/>
        <w:pBdr>
          <w:left w:val="single" w:sz="18" w:space="4" w:color="7B3F00"/>
        </w:pBdr>
        <w:shd w:val="clear" w:fill="F2F5FA"/>
      </w:pPr>
      <w:r>
        <w:rPr>
          <w:b w:val="0"/>
        </w:rPr>
        <w:t>[01:03:18.100] 作意这个禅那心，非常殊胜，非常寂静，是有非有没有作意，似有非有就是很寂静很殊胜。你就可以生起非想非非想处定的，这种刹那，正得非想非非想处定好，</w:t>
      </w:r>
    </w:p>
    <w:p>
      <w:pPr>
        <w:ind w:left="170"/>
        <w:pBdr>
          <w:left w:val="single" w:sz="18" w:space="4" w:color="7B3F00"/>
        </w:pBdr>
        <w:shd w:val="clear" w:fill="F2F5FA"/>
      </w:pPr>
      <w:r>
        <w:rPr>
          <w:b w:val="0"/>
        </w:rPr>
        <w:t>[01:03:37.600] 我们大概是这样的过程，那不管是从初禅，一直到非想非非想处定，他都要修习五自在，所谓五自在，就是入定自在，出定自在。注定自在，省察自在转向自在。简单来讲就是你随时想入定。就可以入定。</w:t>
      </w:r>
    </w:p>
    <w:p>
      <w:pPr>
        <w:ind w:left="170"/>
        <w:pBdr>
          <w:left w:val="single" w:sz="18" w:space="4" w:color="7B3F00"/>
        </w:pBdr>
        <w:shd w:val="clear" w:fill="F2F5FA"/>
      </w:pPr>
      <w:r>
        <w:rPr>
          <w:b w:val="0"/>
        </w:rPr>
        <w:t>主持人注：</w:t>
      </w:r>
      <w:r>
        <w:rPr>
          <w:b/>
        </w:rPr>
        <w:t>四梵住＝慈、悲、喜、舍</w:t>
      </w:r>
      <w:r>
        <w:rPr>
          <w:b w:val="0"/>
        </w:rPr>
        <w:t>（转写作「四范住／四半住」，「喜」听成「舍随念」是误并）；</w:t>
      </w:r>
      <w:r>
        <w:rPr>
          <w:b/>
        </w:rPr>
        <w:t>四无色＝空无边处、识无边处、无所有处、非想非非想处</w:t>
      </w:r>
      <w:r>
        <w:rPr>
          <w:b w:val="0"/>
        </w:rPr>
        <w:t>（转写作「空无边住定／事无边定／无所有处定／非想非非想处定」）。本段还给出「四无色皆为第四禅的禅支、所缘层层转易」的要点与「五自在（入定／出定／住定／省察／转向）」。</w:t>
      </w:r>
      <w:r>
        <w:rPr>
          <w:b/>
        </w:rPr>
        <w:t>W1 只建立清单与「止业处—四无色」的层级关系，不展开修证细节。</w:t>
      </w:r>
    </w:p>
    <w:p>
      <w:r>
        <w:rPr>
          <w:b w:val="0"/>
        </w:rPr>
        <w:t>[generated, not original text] 本材料系 fetch 知识库返回的录音转写文字之逐字照录；转写本身为自动语音识别稿（非尊者手稿），段间未作删改、未作概括；[01:03:37] 之后另有「筑基／心清净／世界差别」等收束段（[01:03:37]–[01:15:20]），与本系列 W1 总论关系较远，本周不照录。</w:t>
      </w:r>
    </w:p>
    <w:p>
      <w:r>
        <w:rPr>
          <w:b/>
          <w:color w:val="7B3F00"/>
          <w:sz w:val="26"/>
        </w:rPr>
        <w:t>材料② 2一切业处&amp;根本业处-古源尊者-20230704（音声转写）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media_id：soundrecording_d0dd1c0cd17209afe241ece24bf6b7b4_6655b2d84501099783241d2ecc1628027439961422831605</w:t>
      </w:r>
    </w:p>
    <w:p>
      <w:pPr>
        <w:pStyle w:val="ListBullet"/>
      </w:pPr>
      <w:r>
        <w:rPr>
          <w:b w:val="0"/>
        </w:rPr>
        <w:t>打开方式：ima知识库搜索「2一切业处&amp;根本业处 古源尊者 20230704」</w:t>
      </w:r>
    </w:p>
    <w:p>
      <w:pPr>
        <w:pStyle w:val="ListBullet"/>
      </w:pPr>
      <w:r>
        <w:rPr>
          <w:b w:val="0"/>
        </w:rPr>
        <w:t>音声标题（依据录音转写整理，已校对明显同音错字）：本讲音声为「一切业处（四护卫禅）与根本业处（入出息念）」专题（约 1 小时 13 分）。</w:t>
      </w:r>
      <w:r>
        <w:rPr>
          <w:b/>
        </w:rPr>
        <w:t>★与读书会03第1周同文件不同段落</w:t>
      </w:r>
      <w:r>
        <w:rPr>
          <w:b w:val="0"/>
        </w:rPr>
        <w:t>：读书会03第1周已取本文件 [00:00:00]–[00:33:46]（四护卫禅总论：佛随念／慈心／不净随念／死随念各护什么）及延伸段落 [00:52:37]／[00:53:11]（「只要紧了就是错了」）／[00:56:24] 起（根本业处与性行自测）；</w:t>
      </w:r>
      <w:r>
        <w:rPr>
          <w:b/>
        </w:rPr>
        <w:t>本讲只取 03 未照录段 [00:46:45]–[00:52:11]（〈一切业处总括·根本业处入出息念〉），两者时间码区间不重叠</w:t>
      </w:r>
      <w:r>
        <w:rPr>
          <w:b w:val="0"/>
        </w:rPr>
        <w:t>。</w:t>
      </w:r>
    </w:p>
    <w:p>
      <w:r>
        <w:rPr>
          <w:b w:val="0"/>
        </w:rPr>
        <w:t>⚠️ 主持人操作：本材料为本周补充（非★核心），只取 [00:46:45]–[00:52:11] 一段，用来说明「</w:t>
      </w:r>
      <w:r>
        <w:rPr>
          <w:b/>
        </w:rPr>
        <w:t>一切业处＝四护卫禅（佛随念／慈心／不净随念／死随念），根本业处＝入出息念</w:t>
      </w:r>
      <w:r>
        <w:rPr>
          <w:b w:val="0"/>
        </w:rPr>
        <w:t>」这一分工——正是本周「四护卫禅分工」与「四十种业处之根本」的落点。</w:t>
      </w:r>
      <w:r>
        <w:rPr>
          <w:b/>
        </w:rPr>
        <w:t>不照读 03 已用的 [00:00:00]–[00:33:46] 四法总论段，也不照读 [00:52:37] 之后段</w:t>
      </w:r>
      <w:r>
        <w:rPr>
          <w:b w:val="0"/>
        </w:rPr>
        <w:t>；涉慈心禅修法处注明「慈心禅详见读书会02」。时间紧时本材料可只念 [00:46:45] 与 [00:47:25] 两句。</w:t>
      </w:r>
    </w:p>
    <w:p>
      <w:pPr>
        <w:ind w:left="170"/>
        <w:pBdr>
          <w:left w:val="single" w:sz="18" w:space="4" w:color="7B3F00"/>
        </w:pBdr>
        <w:shd w:val="clear" w:fill="F2F5FA"/>
      </w:pPr>
      <w:r>
        <w:rPr>
          <w:b w:val="0"/>
        </w:rPr>
        <w:t>【照录·录音转写原文，保留全部时间码】（依据录音转写整理，已校对明显同音错字）</w:t>
      </w:r>
    </w:p>
    <w:p>
      <w:r>
        <w:rPr>
          <w:b/>
          <w:color w:val="7B3F00"/>
          <w:sz w:val="23"/>
        </w:rPr>
        <w:t>一切业处（四护卫禅）总括与根本业处（入出息念）（[00:46:45]–[00:52:11]）</w:t>
      </w:r>
    </w:p>
    <w:p>
      <w:pPr>
        <w:ind w:left="170"/>
        <w:pBdr>
          <w:left w:val="single" w:sz="18" w:space="4" w:color="7B3F00"/>
        </w:pBdr>
        <w:shd w:val="clear" w:fill="F2F5FA"/>
      </w:pPr>
      <w:r>
        <w:rPr>
          <w:b w:val="0"/>
        </w:rPr>
        <w:t>[00:46:45.340] 佛随念慈心，不净随念，散热生风和水执念，我们称佛陀称为叫一切业处就是所有的佛弟子都应该休息，它是保护佛弟子，也保护我们禅修的。那我们在后面的课程里面每会专门每一天讲一个，这个护胃护胃肠，然后我们到时候带动大家休息。今天先了解一下OK，如果你觉得这个四种。这个护胃团，你哪一种特别有感觉，或者你明天早上或明天下午你愿意都去休息一下，明天下午你可以来报告，那也可以好。O OK.</w:t>
      </w:r>
    </w:p>
    <w:p>
      <w:pPr>
        <w:ind w:left="170"/>
        <w:pBdr>
          <w:left w:val="single" w:sz="18" w:space="4" w:color="7B3F00"/>
        </w:pBdr>
        <w:shd w:val="clear" w:fill="F2F5FA"/>
      </w:pPr>
      <w:r>
        <w:rPr>
          <w:b w:val="0"/>
        </w:rPr>
        <w:t>[00:47:25.460] 这是一切业处。好，根本业处，就刚才讲的，我们在这个时代，更多的是通过。这个入出息和界差别来休息，那世界差别，它比较复杂。而且它不容易修起来，所以，我们大部分的时候，就是通过这个入出息，来作为，第一阶段的我们的这个根本业主的教导。</w:t>
      </w:r>
    </w:p>
    <w:p>
      <w:pPr>
        <w:ind w:left="170"/>
        <w:pBdr>
          <w:left w:val="single" w:sz="18" w:space="4" w:color="7B3F00"/>
        </w:pBdr>
        <w:shd w:val="clear" w:fill="F2F5FA"/>
      </w:pPr>
      <w:r>
        <w:rPr>
          <w:b w:val="0"/>
        </w:rPr>
        <w:t>[00:48:01.100] 那日出洗面，是一切诸佛，所有的佛陀，他在正悟的那一天，那一天晚上。都是用入土洗念，入入土习念四禅，现起这个输住水面名，有情生死名和漏净名。就一切诸佛都这样。</w:t>
      </w:r>
    </w:p>
    <w:p>
      <w:pPr>
        <w:ind w:left="170"/>
        <w:pBdr>
          <w:left w:val="single" w:sz="18" w:space="4" w:color="7B3F00"/>
        </w:pBdr>
        <w:shd w:val="clear" w:fill="F2F5FA"/>
      </w:pPr>
      <w:r>
        <w:rPr>
          <w:b w:val="0"/>
        </w:rPr>
        <w:t>[00:48:23.560] 这是，佛陀教导的，所以，入出息，一直被佛陀赞叹，而且佛陀即使证悟以后，他在很多时间里面都修入出息，在这个。这个在经典里面经常就会出现说有些外道就就问说，你这个沙门沟的吗。他们日间的住处都是什么，佛陀就会跟他讲说以后你跟他讲我修入出息念对对，那佛陀就很赞叹，入出息，他这个不杂清净。那所以那入出息，这个为什么会被一切诸佛所青睐所以使用，因为入出息，作为一个这个不管是初学者，还是说修习成功成功的人。你会发现，入出息所能获得的定力，是最深的。</w:t>
      </w:r>
    </w:p>
    <w:p>
      <w:pPr>
        <w:ind w:left="170"/>
        <w:pBdr>
          <w:left w:val="single" w:sz="18" w:space="4" w:color="7B3F00"/>
        </w:pBdr>
        <w:shd w:val="clear" w:fill="F2F5FA"/>
      </w:pPr>
      <w:r>
        <w:rPr>
          <w:b w:val="0"/>
        </w:rPr>
        <w:t>[00:49:27.820] 那为什么？因为乐出形，练它有一个最大的特点。就其他的我们的这个业处，</w:t>
      </w:r>
    </w:p>
    <w:p>
      <w:pPr>
        <w:ind w:left="170"/>
        <w:pBdr>
          <w:left w:val="single" w:sz="18" w:space="4" w:color="7B3F00"/>
        </w:pBdr>
        <w:shd w:val="clear" w:fill="F2F5FA"/>
      </w:pPr>
      <w:r>
        <w:rPr>
          <w:b w:val="0"/>
        </w:rPr>
        <w:t>[00:49:35.060] 我们在修习它的时候，它就会越修越明显。</w:t>
      </w:r>
    </w:p>
    <w:p>
      <w:pPr>
        <w:ind w:left="170"/>
        <w:pBdr>
          <w:left w:val="single" w:sz="18" w:space="4" w:color="7B3F00"/>
        </w:pBdr>
        <w:shd w:val="clear" w:fill="F2F5FA"/>
      </w:pPr>
      <w:r>
        <w:rPr>
          <w:b w:val="0"/>
        </w:rPr>
        <w:t>[00:49:39.580] 比如你看那个尸体，你修他刚开始就是能看一部分，后面你整体能看到。那个尸体好像就会变变的慢慢的，原来瘪瘪的黑黑的，慢慢他会感觉膨胀一点起来会发胖，脸色会变得柔和，就会越来越清楚的。</w:t>
      </w:r>
    </w:p>
    <w:p>
      <w:pPr>
        <w:ind w:left="170"/>
        <w:pBdr>
          <w:left w:val="single" w:sz="18" w:space="4" w:color="7B3F00"/>
        </w:pBdr>
        <w:shd w:val="clear" w:fill="F2F5FA"/>
      </w:pPr>
      <w:r>
        <w:rPr>
          <w:b w:val="0"/>
        </w:rPr>
        <w:t>[00:49:57.940] 那我们如果修遍禅修遍禅，比如说修白遍你取一下这个白，眼睛闭起来那个白，它不会很清楚的呈现，但你越修，那个白就会越越来越白，越来越亮。那这个是这个遍禅，它也是这样的，但入出息是这样，就是我们比如说刚刚外面跑一圈，跑跑步跑一圈回来坐下来，那个呼吸最重，就越来越喘的，对，随着你坐起来越来越平静，呼吸越来越微弱。你的定力越来越高，呼吸越来越微细，</w:t>
      </w:r>
    </w:p>
    <w:p>
      <w:pPr>
        <w:ind w:left="170"/>
        <w:pBdr>
          <w:left w:val="single" w:sz="18" w:space="4" w:color="7B3F00"/>
        </w:pBdr>
        <w:shd w:val="clear" w:fill="F2F5FA"/>
      </w:pPr>
      <w:r>
        <w:rPr>
          <w:b w:val="0"/>
        </w:rPr>
        <w:t>[00:50:29.390] 到了四禅的时候，你的呼吸会完全停止。即你在修路出席的过程里面，你越修，那个复出席的所源越不明显，越来越微细。那因为它越来越微细，所以你的心就要跟上去。你要调你的心，也要调细调的灵敏，才能跟上那个入出心。所以，在这样的过程里面，就你的心就会越来越微细，越来越微细，越来越微细，它就有这样的特点。所以，因为有这样的特点，对于陆书行，他也是很多修行的人，他也是一个挑战。</w:t>
      </w:r>
    </w:p>
    <w:p>
      <w:pPr>
        <w:ind w:left="170"/>
        <w:pBdr>
          <w:left w:val="single" w:sz="18" w:space="4" w:color="7B3F00"/>
        </w:pBdr>
        <w:shd w:val="clear" w:fill="F2F5FA"/>
      </w:pPr>
      <w:r>
        <w:rPr>
          <w:b w:val="0"/>
        </w:rPr>
        <w:t>[00:51:04.220] 所以入住行，一边的角度上来讲，它适合所有人，为什么？因为每个人都有入住行，只要你没挣的禅那，你没有死，你都有入住行，非常的方便，非常的容易，因为它一直都在。都不需要特别的去取它。</w:t>
      </w:r>
    </w:p>
    <w:p>
      <w:pPr>
        <w:ind w:left="170"/>
        <w:pBdr>
          <w:left w:val="single" w:sz="18" w:space="4" w:color="7B3F00"/>
        </w:pBdr>
        <w:shd w:val="clear" w:fill="F2F5FA"/>
      </w:pPr>
      <w:r>
        <w:rPr>
          <w:b w:val="0"/>
        </w:rPr>
        <w:t>[00:51:20.540] 那再一个，佛陀又讲说不出入出息绝不是给那个散乱，愚痴的人修的。他有讲说那就是要很专注，善根利器的人才能修的，为什么？因为他确实不容易，因为他越来越微细。所以，</w:t>
      </w:r>
    </w:p>
    <w:p>
      <w:pPr>
        <w:ind w:left="170"/>
        <w:pBdr>
          <w:left w:val="single" w:sz="18" w:space="4" w:color="7B3F00"/>
        </w:pBdr>
        <w:shd w:val="clear" w:fill="F2F5FA"/>
      </w:pPr>
      <w:r>
        <w:rPr>
          <w:b w:val="0"/>
        </w:rPr>
        <w:t>[00:51:38.150] 我们这么多年，这个修路出席，我们也发现说修由于修路出席错误的理解路出席的所源，而错误的去取这个修习的方法，修出来了很多的毛病。这个很多，这里面有部可有我们早期的同学，我们爱阳同学就深受其害，到现在还没整完，那我们这个大陆，这个零四年零五年开始修的那一班居士，有大部分现在都是废掉了。</w:t>
      </w:r>
    </w:p>
    <w:p>
      <w:pPr>
        <w:ind w:left="170"/>
        <w:pBdr>
          <w:left w:val="single" w:sz="18" w:space="4" w:color="7B3F00"/>
        </w:pBdr>
        <w:shd w:val="clear" w:fill="F2F5FA"/>
      </w:pPr>
      <w:r>
        <w:rPr>
          <w:b w:val="0"/>
        </w:rPr>
        <w:t>[00:52:11.600] 就完颈，背痛，头痛，这样。那是什么问题？他就是，这个对露出洗面的这种修法，有些错误的理解。所以这个，即在露出习练，为什么我们强调说你这个要学修并重，佛陀对于露出习练的教导，这些方法我们要明白要了解，</w:t>
      </w:r>
    </w:p>
    <w:p>
      <w:pPr>
        <w:ind w:left="170"/>
        <w:pBdr>
          <w:left w:val="single" w:sz="18" w:space="4" w:color="7B3F00"/>
        </w:pBdr>
        <w:shd w:val="clear" w:fill="F2F5FA"/>
      </w:pPr>
      <w:r>
        <w:rPr>
          <w:b w:val="0"/>
        </w:rPr>
        <w:t>与读书会03第1周同文件不同段落（本讲取〈一切业处总括·根本业处入出息念〉[00:46:45]–[00:52:11]，彼讲取〈四护卫禅总论〉[00:00:00]–[00:33:46]）：本段把「</w:t>
      </w:r>
      <w:r>
        <w:rPr>
          <w:b/>
        </w:rPr>
        <w:t>一切业处＝四护卫禅</w:t>
      </w:r>
      <w:r>
        <w:rPr>
          <w:b w:val="0"/>
        </w:rPr>
        <w:t>（佛随念／慈心／不净随念／死随念，护禅修者）」与「</w:t>
      </w:r>
      <w:r>
        <w:rPr>
          <w:b/>
        </w:rPr>
        <w:t>根本业处＝入出息念</w:t>
      </w:r>
      <w:r>
        <w:rPr>
          <w:b w:val="0"/>
        </w:rPr>
        <w:t>（一切诸佛证悟所用、得定最深、但越修越微细故须学修并重）」并置，正合本周总论「四护卫禅分工＋四十种业处之根本」的落点。转写「护胃肠／护胃团」＝护卫禅、「散热生风和水执念」＝（佛随念、）慈心、不净随念与死随念、「世界差别」＝界差别、「露出息／入出息」＝入出息念——</w:t>
      </w:r>
      <w:r>
        <w:rPr>
          <w:b/>
        </w:rPr>
        <w:t>第三轮·统一校订已在正文将上述讹字改直用正字</w:t>
      </w:r>
      <w:r>
        <w:rPr>
          <w:b w:val="0"/>
        </w:rPr>
        <w:t>。</w:t>
      </w:r>
    </w:p>
    <w:p>
      <w:r>
        <w:rPr>
          <w:b w:val="0"/>
        </w:rPr>
        <w:t>[generated, not original text] 本材料系 fetch 知识库返回的录音转写文字之逐字照录；知识库以节选片段形式提供，时间码并不连续，段间未作删改、未作概括。</w:t>
      </w:r>
    </w:p>
    <w:p>
      <w:pPr>
        <w:ind w:left="170"/>
        <w:pBdr>
          <w:left w:val="single" w:sz="18" w:space="4" w:color="7B3F00"/>
        </w:pBdr>
        <w:shd w:val="clear" w:fill="F2F5FA"/>
      </w:pPr>
      <w:r>
        <w:rPr>
          <w:b w:val="0"/>
        </w:rPr>
        <w:t>📎 说明：本文件只收录第1周共读所需的两条 media_id 的照录原文。第1周为全系列</w:t>
      </w:r>
      <w:r>
        <w:rPr>
          <w:b/>
        </w:rPr>
        <w:t>总论</w:t>
      </w:r>
      <w:r>
        <w:rPr>
          <w:b w:val="0"/>
        </w:rPr>
        <w:t>，各随念的详细原文分别由 W2–W8 收录；涉四护卫禅分工处另注明「慈心禅详见读书会02」，涉不净／可厌作意处另注明「详见读书会24/本系列第7周」。</w:t>
      </w:r>
    </w:p>
    <w:p>
      <w:pPr>
        <w:spacing w:before="200"/>
      </w:pPr>
      <w:r>
        <w:rPr>
          <w:b/>
          <w:color w:val="7B3F00"/>
          <w:sz w:val="30"/>
        </w:rPr>
        <w:t>第2周　佛随念：十号功德与建塔法</w:t>
      </w:r>
    </w:p>
    <w:p>
      <w:pPr>
        <w:ind w:left="170"/>
        <w:pBdr>
          <w:left w:val="single" w:sz="18" w:space="4" w:color="7B3F00"/>
        </w:pBdr>
        <w:shd w:val="clear" w:fill="F2F5FA"/>
      </w:pPr>
      <w:r>
        <w:rPr>
          <w:b w:val="0"/>
        </w:rPr>
        <w:t>照录底本：第2周_素材照录.md（fetch 逐字照录，含缺口注记）</w:t>
      </w:r>
    </w:p>
    <w:p>
      <w:r>
        <w:rPr>
          <w:b/>
          <w:color w:val="7B3F00"/>
          <w:sz w:val="26"/>
        </w:rPr>
        <w:t>材料① 4_佛随念-佛陀的十种功德&amp;Arahaṃ-古源尊者-20240914（音声转写）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media_id：soundrecording_d0dd1c0cd17209afe241ece24bf6b7b4_dc36e61ed3c935849ee326eb65c7a0c27439961422831605</w:t>
      </w:r>
    </w:p>
    <w:p>
      <w:pPr>
        <w:pStyle w:val="ListBullet"/>
      </w:pPr>
      <w:r>
        <w:rPr>
          <w:b w:val="0"/>
        </w:rPr>
        <w:t>打开方式：ima知识库搜索「4_佛随念-佛陀的十种功德&amp;Arahaṃ 古源尊者 20240914」</w:t>
      </w:r>
    </w:p>
    <w:p>
      <w:pPr>
        <w:pStyle w:val="ListBullet"/>
      </w:pPr>
      <w:r>
        <w:rPr>
          <w:b w:val="0"/>
        </w:rPr>
        <w:t>音声标题（依据录音转写整理，已校对明显同音错字）：本讲音声共约 57 分钟；转写开头与结尾为录音片段起止，含语音识别原文痕迹，一律照录；括注（ ）内为整理注记，朗读时跳过。</w:t>
      </w:r>
    </w:p>
    <w:p>
      <w:r>
        <w:rPr>
          <w:b w:val="0"/>
        </w:rPr>
        <w:t>⚠️ 主持人操作：本材料为本周★核心，是「佛陀十号功德逐一讲解＋对机修法＋实修引导」的</w:t>
      </w:r>
      <w:r>
        <w:rPr>
          <w:b/>
        </w:rPr>
        <w:t>正文底本</w:t>
      </w:r>
      <w:r>
        <w:rPr>
          <w:b w:val="0"/>
        </w:rPr>
        <w:t>。建议共读时切分为三段照录：①[00:00:54]–[00:04:07]「阿拉汉＝五大功德」；②[00:04:28]–[00:24:07]「等正觉者→明行具足→善逝→世间解→无上士／调御丈夫→天人导师→佛陀→世尊」十号逐一＋[00:22:20]–[00:24:07]「对机修习」总纲；③[00:26:23]–[00:57:02]「实修引导（观想佛陀光明灌注全身＋阿拉汉功德随念＋转入安般念）」为</w:t>
      </w:r>
      <w:r>
        <w:rPr>
          <w:b/>
        </w:rPr>
        <w:t>禅修练习段的引导词底本</w:t>
      </w:r>
      <w:r>
        <w:rPr>
          <w:b w:val="0"/>
        </w:rPr>
        <w:t>，可只取 [00:27:26]–[00:33:30] 观想灌注一段。时间紧时保 ①＋②的十号清单，③留作练习引导。</w:t>
      </w:r>
    </w:p>
    <w:p>
      <w:pPr>
        <w:ind w:left="170"/>
        <w:pBdr>
          <w:left w:val="single" w:sz="18" w:space="4" w:color="7B3F00"/>
        </w:pBdr>
        <w:shd w:val="clear" w:fill="F2F5FA"/>
      </w:pPr>
      <w:r>
        <w:rPr>
          <w:b w:val="0"/>
        </w:rPr>
        <w:t>【照录·录音转写原文】</w:t>
      </w:r>
    </w:p>
    <w:p>
      <w:pPr>
        <w:ind w:left="170"/>
        <w:pBdr>
          <w:left w:val="single" w:sz="18" w:space="4" w:color="7B3F00"/>
        </w:pBdr>
        <w:shd w:val="clear" w:fill="F2F5FA"/>
      </w:pPr>
      <w:r>
        <w:rPr>
          <w:b w:val="0"/>
        </w:rPr>
        <w:t>[00:00:00.500] 我们一起来努力的合作。南无阿，南无三。南无阿阿萨。南无阿三。你今那位世尊阿拉汉正此抉择。各位哥哥，各位法师，各位贤友，早上吉祥。继士们，来一天凑结论。I need for come back.</w:t>
      </w:r>
    </w:p>
    <w:p>
      <w:pPr>
        <w:ind w:left="170"/>
        <w:pBdr>
          <w:left w:val="single" w:sz="18" w:space="4" w:color="7B3F00"/>
        </w:pBdr>
        <w:shd w:val="clear" w:fill="F2F5FA"/>
      </w:pPr>
      <w:r>
        <w:rPr>
          <w:b w:val="0"/>
        </w:rPr>
        <w:t>[00:00:53.080]</w:t>
      </w:r>
    </w:p>
    <w:p>
      <w:pPr>
        <w:ind w:left="170"/>
        <w:pBdr>
          <w:left w:val="single" w:sz="18" w:space="4" w:color="7B3F00"/>
        </w:pBdr>
        <w:shd w:val="clear" w:fill="F2F5FA"/>
      </w:pPr>
      <w:r>
        <w:rPr>
          <w:b w:val="0"/>
        </w:rPr>
        <w:t>[00:00:54.880] 佛陀？在他成佛的时候？他宣称，自己有十种功德名号。用这十种功德名号来称呼他，都是可以。即佛陀有十大功德？第一个，是佛陀有阿拉汉的功德。阿罗汉的功德，它又分成五个小功德。那阿拉汉，是远离了一切烦恼。那第二是破诸烦恼之贼，第三个，是斩破轮回的福。第四个，应受，人天供养。</w:t>
      </w:r>
    </w:p>
    <w:p>
      <w:pPr>
        <w:ind w:left="170"/>
        <w:pBdr>
          <w:left w:val="single" w:sz="18" w:space="4" w:color="7B3F00"/>
        </w:pBdr>
        <w:shd w:val="clear" w:fill="F2F5FA"/>
      </w:pPr>
      <w:r>
        <w:rPr>
          <w:b w:val="0"/>
        </w:rPr>
        <w:t>[00:01:41.000] 我们讲应供，第五是无秘密之恶，不密行恶。</w:t>
      </w:r>
    </w:p>
    <w:p>
      <w:pPr>
        <w:ind w:left="170"/>
        <w:pBdr>
          <w:left w:val="single" w:sz="18" w:space="4" w:color="7B3F00"/>
        </w:pBdr>
        <w:shd w:val="clear" w:fill="F2F5FA"/>
      </w:pPr>
      <w:r>
        <w:rPr>
          <w:b w:val="0"/>
        </w:rPr>
        <w:t>[00:01:47.880] 阿拉汉？我们古人翻译成阿罗汉。这个拉这个罗，如果用古汉语来翻译，也是拉。你现在用这个闽南话，或者用客家话来念这个阿罗汉？它也就是阿拉汉。它其实它没有差别，但是，阿罗汉，千万不要叫成罗汉。</w:t>
      </w:r>
    </w:p>
    <w:p>
      <w:pPr>
        <w:ind w:left="170"/>
        <w:pBdr>
          <w:left w:val="single" w:sz="18" w:space="4" w:color="7B3F00"/>
        </w:pBdr>
        <w:shd w:val="clear" w:fill="F2F5FA"/>
      </w:pPr>
      <w:r>
        <w:rPr>
          <w:b w:val="0"/>
        </w:rPr>
        <w:t>[00:02:13.500] 在巴黎里面，是一个否定词，就是否定词。拉汉，是这个秘密的恶。就是复查你的恶行，就是呐喊。那如果我们只是叫这个阿拉汉为罗汉？那即他这个有秘密的二。那虽然，我们可能在说这句话的时候并没有恶意，然而，他这个印度的，不管是巴利还是梵文，它都不是这个意思。所以，我们懂的人就要懂，这个就以后我们说你这个罗汉，罗汉是骂人的意思，要记住，对这个要既然懂了，我们就要改过来。</w:t>
      </w:r>
    </w:p>
    <w:p>
      <w:pPr>
        <w:ind w:left="170"/>
        <w:pBdr>
          <w:left w:val="single" w:sz="18" w:space="4" w:color="7B3F00"/>
        </w:pBdr>
        <w:shd w:val="clear" w:fill="F2F5FA"/>
      </w:pPr>
      <w:r>
        <w:rPr>
          <w:b w:val="0"/>
        </w:rPr>
        <w:t>[00:03:02.120] 对阿拉汉，简单来讲，它就是远离了一切烦恼。断除了轮回的福，应受人天供养。他这个没有秘密的恶。所以古人，我们这个因为有大小乘之争，总是把这个不好意思把佛陀称为阿拉汉。认为阿拉汉是小乘的说法，阿拉汉就是断除了一切烦恼，应受人天供养的意思。所以，但是我们古人，就是把它翻译成应供。</w:t>
      </w:r>
    </w:p>
    <w:p>
      <w:pPr>
        <w:ind w:left="170"/>
        <w:pBdr>
          <w:left w:val="single" w:sz="18" w:space="4" w:color="7B3F00"/>
        </w:pBdr>
        <w:shd w:val="clear" w:fill="F2F5FA"/>
      </w:pPr>
      <w:r>
        <w:rPr>
          <w:b w:val="0"/>
        </w:rPr>
        <w:t>[00:03:35.060] 如果大家有念过拜过三十五佛忏的人知道，这那摩破学法如来应供正遍知，明行足、善逝、世间解、无上士、调御丈夫、佛、世尊。</w:t>
      </w:r>
    </w:p>
    <w:p>
      <w:pPr>
        <w:ind w:left="170"/>
        <w:pBdr>
          <w:left w:val="single" w:sz="18" w:space="4" w:color="7B3F00"/>
        </w:pBdr>
        <w:shd w:val="clear" w:fill="F2F5FA"/>
      </w:pPr>
      <w:r>
        <w:rPr>
          <w:b w:val="0"/>
        </w:rPr>
        <w:t>[00:03:47.440] 那个应供，就是阿拉汉的第四个功德应受之具。这个最盛的应供，人间的供养，这样的应供。但其实阿拉汉的最核心的这个功德，是断除了一切的烦恼，斩断了轮回的福好。</w:t>
      </w:r>
    </w:p>
    <w:p>
      <w:pPr>
        <w:ind w:left="170"/>
        <w:pBdr>
          <w:left w:val="single" w:sz="18" w:space="4" w:color="7B3F00"/>
        </w:pBdr>
        <w:shd w:val="clear" w:fill="F2F5FA"/>
      </w:pPr>
      <w:r>
        <w:rPr>
          <w:b w:val="0"/>
        </w:rPr>
        <w:t>[00:04:07.020] 所以，我们在忆念佛陀用阿拉汉这些功德的时候，你内心就应该觉得说我烦恼断经这个样子，这样去礼敬佛陀，去恭敬佛陀，是一念佛陀这样的功德，去分享佛陀这样的功德，那就是佛属一面阿拉汉的意思。那第二个，就是。</w:t>
      </w:r>
    </w:p>
    <w:p>
      <w:pPr>
        <w:ind w:left="170"/>
        <w:pBdr>
          <w:left w:val="single" w:sz="18" w:space="4" w:color="7B3F00"/>
        </w:pBdr>
        <w:shd w:val="clear" w:fill="F2F5FA"/>
      </w:pPr>
      <w:r>
        <w:rPr>
          <w:b w:val="0"/>
        </w:rPr>
        <w:t>[00:04:28.680] 正自觉者，也有翻译成叫等正觉者，古人翻译成叫阿鸟多罗三藐三菩提。阿鲁达拉，阿鲁达拉达马三不陀，阿鲁达拉就是无上的，这个最高的，在三藐三步头，三三就是这个三么就是正三步多，就正觉者三么三步头就是正自觉者的意思，无上正自觉者。阿鲁达罗三马丹不头。古人翻译成阿耨多罗三藐三菩提。那其实这个语音上也是一样的，它的根本的意思，就是没无师自通证悟的四圣谛，成就了一切资质，那就是，等正觉者的意思的功德。第三个是明行具足好，那个维家迦南上班的。</w:t>
      </w:r>
    </w:p>
    <w:p>
      <w:pPr>
        <w:ind w:left="170"/>
        <w:pBdr>
          <w:left w:val="single" w:sz="18" w:space="4" w:color="7B3F00"/>
        </w:pBdr>
        <w:shd w:val="clear" w:fill="F2F5FA"/>
      </w:pPr>
      <w:r>
        <w:rPr>
          <w:b w:val="0"/>
        </w:rPr>
        <w:t>[00:05:24.500] 明心具足，分成两个，一个是明，一个是行。明简单来讲就是智慧，行，简单来讲就是福德。那名，又分为三名和八名。三名就四度随念名、有情生死名和漏尽名。这个八名，就这个六神通，再加上观智，还有就是一所成变神通，就是一生可以化很多生，多生可以化一生的这种一所成变之。那这是八名，八名三名，在简单上来讲，就是这个名，就是讲你能够透视究竟法，那个看到究竟法无常苦我的这样一种能力，我们称为叫这个运处界根地缘的这种透视，对他的无常无我的这种认知，这是明。</w:t>
      </w:r>
    </w:p>
    <w:p>
      <w:pPr>
        <w:ind w:left="170"/>
        <w:pBdr>
          <w:left w:val="single" w:sz="18" w:space="4" w:color="7B3F00"/>
        </w:pBdr>
        <w:shd w:val="clear" w:fill="F2F5FA"/>
      </w:pPr>
      <w:r>
        <w:rPr>
          <w:b w:val="0"/>
        </w:rPr>
        <w:t>[00:06:14.820] 行，就是这个有十五种行，包括持戒，守护根门，饮食之节量，修习景物，修息景物的意思，即你每一天的这个时间是有规划有安排的。</w:t>
      </w:r>
    </w:p>
    <w:p>
      <w:pPr>
        <w:ind w:left="170"/>
        <w:pBdr>
          <w:left w:val="single" w:sz="18" w:space="4" w:color="7B3F00"/>
        </w:pBdr>
        <w:shd w:val="clear" w:fill="F2F5FA"/>
      </w:pPr>
      <w:r>
        <w:rPr>
          <w:b w:val="0"/>
        </w:rPr>
        <w:t>[00:06:33.100] 接下来是七妙法，信禅慧多闻精进念和慧，也称为这个，它不能叫七圣财，七圣财跟七妙法不一样，这个七圣财是加一个戒，但是那个多闻不在这里面，这个称为七妙法，信惭愧多闻精进慧。再加上色界四种禅，初禅、二禅、三禅、四禅，合起来是十五种行。所以什么是福德？福德是包含这十五种。</w:t>
      </w:r>
    </w:p>
    <w:p>
      <w:pPr>
        <w:ind w:left="170"/>
        <w:pBdr>
          <w:left w:val="single" w:sz="18" w:space="4" w:color="7B3F00"/>
        </w:pBdr>
        <w:shd w:val="clear" w:fill="F2F5FA"/>
      </w:pPr>
      <w:r>
        <w:rPr>
          <w:b w:val="0"/>
        </w:rPr>
        <w:t>[00:07:07.430] 什么是名？就包括三明和八名。简单来讲，就是对究竟法的透视。就是为加拿大上班喽，好，再往下，就是上市，我们叫苏嘎多。上市就善自正行，正语，正确的到达的意思，</w:t>
      </w:r>
    </w:p>
    <w:p>
      <w:pPr>
        <w:ind w:left="170"/>
        <w:pBdr>
          <w:left w:val="single" w:sz="18" w:space="4" w:color="7B3F00"/>
        </w:pBdr>
        <w:shd w:val="clear" w:fill="F2F5FA"/>
      </w:pPr>
      <w:r>
        <w:rPr>
          <w:b w:val="0"/>
        </w:rPr>
        <w:t>[00:07:26.850] 我们后面这个要详细学的话，展开就有很多的内容。</w:t>
      </w:r>
    </w:p>
    <w:p>
      <w:pPr>
        <w:ind w:left="170"/>
        <w:pBdr>
          <w:left w:val="single" w:sz="18" w:space="4" w:color="7B3F00"/>
        </w:pBdr>
        <w:shd w:val="clear" w:fill="F2F5FA"/>
      </w:pPr>
      <w:r>
        <w:rPr>
          <w:b w:val="0"/>
        </w:rPr>
        <w:t>[00:07:31.720] 这个上次，我们这个汉地的古人翻译成就是佛陀以音演说法，演说法，众生随意各得解，就是这种善事的这种能力了，</w:t>
      </w:r>
    </w:p>
    <w:p>
      <w:pPr>
        <w:ind w:left="170"/>
        <w:pBdr>
          <w:left w:val="single" w:sz="18" w:space="4" w:color="7B3F00"/>
        </w:pBdr>
        <w:shd w:val="clear" w:fill="F2F5FA"/>
      </w:pPr>
      <w:r>
        <w:rPr>
          <w:b w:val="0"/>
        </w:rPr>
        <w:t>[00:07:45.770] 那简单来讲，佛陀。他说话，他不会随便说的，好这个。</w:t>
      </w:r>
    </w:p>
    <w:p>
      <w:pPr>
        <w:ind w:left="170"/>
        <w:pBdr>
          <w:left w:val="single" w:sz="18" w:space="4" w:color="7B3F00"/>
        </w:pBdr>
        <w:shd w:val="clear" w:fill="F2F5FA"/>
      </w:pPr>
      <w:r>
        <w:rPr>
          <w:b w:val="0"/>
        </w:rPr>
        <w:t>[00:07:57.820] 这个佛陀，有几种不说，有几种说，那举个例子讲。那第一个内涵就是。佛陀，对于那些不实不真没有利益的话。这个他不会说，对于别人不喜欢不适意的话，如来也不说，所以如来肯定不会，佛陀肯定不会说不真实的，没有利益的话的。别人不喜欢的话，那佛陀，知道哪些人是哪些是真实的是真的，这这个有利益的，别人又是喜欢的，而且又是恰当的。那他佛陀会是这样来讲，这个是属于，这个赠予的部分。所以，</w:t>
      </w:r>
    </w:p>
    <w:p>
      <w:pPr>
        <w:ind w:left="170"/>
        <w:pBdr>
          <w:left w:val="single" w:sz="18" w:space="4" w:color="7B3F00"/>
        </w:pBdr>
        <w:shd w:val="clear" w:fill="F2F5FA"/>
      </w:pPr>
      <w:r>
        <w:rPr>
          <w:b w:val="0"/>
        </w:rPr>
        <w:t>[00:08:55.070] 如果详细来说，如来知道哪些是不实不真无利益的话，也为他人不喜而不思议的话，如来不说。如来不会说不真实没有利益，别人不喜欢的话，如来知道哪些是真实是真的又无利益的。但是为人不喜欢不思议的，如来也不说。如来知道哪些是实的是真的是能给予利益的。</w:t>
      </w:r>
    </w:p>
    <w:p>
      <w:pPr>
        <w:ind w:left="170"/>
        <w:pBdr>
          <w:left w:val="single" w:sz="18" w:space="4" w:color="7B3F00"/>
        </w:pBdr>
        <w:shd w:val="clear" w:fill="F2F5FA"/>
      </w:pPr>
      <w:r>
        <w:rPr>
          <w:b w:val="0"/>
        </w:rPr>
        <w:t>[00:09:22.130] 但是，依然别人不喜不思议的那如来是知道时机，</w:t>
      </w:r>
    </w:p>
    <w:p>
      <w:pPr>
        <w:ind w:left="170"/>
        <w:pBdr>
          <w:left w:val="single" w:sz="18" w:space="4" w:color="7B3F00"/>
        </w:pBdr>
        <w:shd w:val="clear" w:fill="F2F5FA"/>
      </w:pPr>
      <w:r>
        <w:rPr>
          <w:b w:val="0"/>
        </w:rPr>
        <w:t>[00:09:27.555] 根据他的因缘来说。那如来知道那些不实不真无有利益的话，但为人所喜所思意的，如来也不说那样的话。如来知道那些话是实是真但无力的话？然为他人所喜所思意的话？如来也不说这样的话。那如来如果知道那些是实是真是给予利益的，又为他人所欢喜和失意的话，如来知道那是适当的时候才说的话。这个就是善事，就是我们经常讲说，你要有正念正知的吃饭。</w:t>
      </w:r>
    </w:p>
    <w:p>
      <w:pPr>
        <w:ind w:left="170"/>
        <w:pBdr>
          <w:left w:val="single" w:sz="18" w:space="4" w:color="7B3F00"/>
        </w:pBdr>
        <w:shd w:val="clear" w:fill="F2F5FA"/>
      </w:pPr>
      <w:r>
        <w:rPr>
          <w:b w:val="0"/>
        </w:rPr>
        <w:t>[00:10:02.440] 对，如果用词源学来去翻译这个善事善善事，就是善进行故善过来人就是这一个非常，这个完美的一个过来人，也称为善子，即佛陀所走所有的正确的道路，佛陀都走走过了。我们只要跟着这位善过来人，就不会就能够保证不出错会正确的行道。</w:t>
      </w:r>
    </w:p>
    <w:p>
      <w:pPr>
        <w:ind w:left="170"/>
        <w:pBdr>
          <w:left w:val="single" w:sz="18" w:space="4" w:color="7B3F00"/>
        </w:pBdr>
        <w:shd w:val="clear" w:fill="F2F5FA"/>
      </w:pPr>
      <w:r>
        <w:rPr>
          <w:b w:val="0"/>
        </w:rPr>
        <w:t>[00:10:33.525] 所以，佛陀是一个善过来人。佛陀是基于涅槃中行，佛陀已经断除了各种烦恼中的正行。那我们这样去意念赞叹，佛陀这个善事的功德，这个就是苏干豆，善事。那第五个就是世间解。那佛陀依照世间的自信？依照世间极其的原因？依照世间灭和即灭的方便？而普遍的了知通达于世界。</w:t>
      </w:r>
    </w:p>
    <w:p>
      <w:pPr>
        <w:ind w:left="170"/>
        <w:pBdr>
          <w:left w:val="single" w:sz="18" w:space="4" w:color="7B3F00"/>
        </w:pBdr>
        <w:shd w:val="clear" w:fill="F2F5FA"/>
      </w:pPr>
      <w:r>
        <w:rPr>
          <w:b w:val="0"/>
        </w:rPr>
        <w:t>[00:11:04.020] 那这个世间，这个有三种世间，一个是行世间，一个是有情世间，一个是空间世间。那这个行世间是什么？这个行世间，就是，佛陀有分成十八类，即一世间是什么，一切有情一时而住。我们昨天讲到了第二个世间是名色，这个世间是名色组成的。第三个世间，有三种受，就是乐受苦受不苦不乐收。第四种世间，叫四食。我们昨天讲到段食，或者叫触食思食识食。</w:t>
      </w:r>
    </w:p>
    <w:p>
      <w:pPr>
        <w:ind w:left="170"/>
        <w:pBdr>
          <w:left w:val="single" w:sz="18" w:space="4" w:color="7B3F00"/>
        </w:pBdr>
        <w:shd w:val="clear" w:fill="F2F5FA"/>
      </w:pPr>
      <w:r>
        <w:rPr>
          <w:b w:val="0"/>
        </w:rPr>
        <w:t>[00:11:44.020] 第五个世间就五曲运，第六个世间是六类处，第七个世间是七十处，第八个世间是八种世间法，九世间是九有情居，十世间是十处。十二世间，是十八处，十八世间就十八界，这些被称为行世间，也就是跟友情相关的，就一跟我们的生命状态相关的。</w:t>
      </w:r>
    </w:p>
    <w:p>
      <w:pPr>
        <w:ind w:left="170"/>
        <w:pBdr>
          <w:left w:val="single" w:sz="18" w:space="4" w:color="7B3F00"/>
        </w:pBdr>
        <w:shd w:val="clear" w:fill="F2F5FA"/>
      </w:pPr>
      <w:r>
        <w:rPr>
          <w:b w:val="0"/>
        </w:rPr>
        <w:t>[00:12:08.365] 佛陀讲说什么是时间，就是。他讲说贤友，我绝不说，由于不行而能知能见得达那世间的边际，不生不老，不死不亡，不再生起的地方原则，我亦不说，不能得到世间的边际，普通的尽中。然而，</w:t>
      </w:r>
    </w:p>
    <w:p>
      <w:pPr>
        <w:ind w:left="170"/>
        <w:pBdr>
          <w:left w:val="single" w:sz="18" w:space="4" w:color="7B3F00"/>
        </w:pBdr>
        <w:shd w:val="clear" w:fill="F2F5FA"/>
      </w:pPr>
      <w:r>
        <w:rPr>
          <w:b w:val="0"/>
        </w:rPr>
        <w:t>[00:12:33.555] 贤者，我却先是记在这，有想有意情一旬的身体之类的，世间与世间的集因，世间的灭及世间之灭之道。即佛陀对于这个宇宙到底有多么宽广时，这个时间从什么时候开始？这个人类是什么样的起源？这个众生，不是人类众生是怎么来的？佛陀这个灭度的去哪里？</w:t>
      </w:r>
    </w:p>
    <w:p>
      <w:pPr>
        <w:ind w:left="170"/>
        <w:pBdr>
          <w:left w:val="single" w:sz="18" w:space="4" w:color="7B3F00"/>
        </w:pBdr>
        <w:shd w:val="clear" w:fill="F2F5FA"/>
      </w:pPr>
      <w:r>
        <w:rPr>
          <w:b w:val="0"/>
        </w:rPr>
        <w:t>[00:13:05.100] 这十四种无记佛陀不说。当佛陀，会详细的告诉我们这个五蕴之身这个名色，这个一旬的这个身体之间的这个事件，就是我们说你的每一个人的小世界。那这个世界的它的这种这个极，那就是它怎么形成，你这个生命为什么这样来，这个他这个生命怎么灭除，以及这个灭除这个生命的道，</w:t>
      </w:r>
    </w:p>
    <w:p>
      <w:pPr>
        <w:ind w:left="170"/>
        <w:pBdr>
          <w:left w:val="single" w:sz="18" w:space="4" w:color="7B3F00"/>
        </w:pBdr>
        <w:shd w:val="clear" w:fill="F2F5FA"/>
      </w:pPr>
      <w:r>
        <w:rPr>
          <w:b w:val="0"/>
        </w:rPr>
        <w:t>[00:13:32.320] 那佛陀？着重是讲这个事件？那这个就是行世间，</w:t>
      </w:r>
    </w:p>
    <w:p>
      <w:pPr>
        <w:ind w:left="170"/>
        <w:pBdr>
          <w:left w:val="single" w:sz="18" w:space="4" w:color="7B3F00"/>
        </w:pBdr>
        <w:shd w:val="clear" w:fill="F2F5FA"/>
      </w:pPr>
      <w:r>
        <w:rPr>
          <w:b w:val="0"/>
        </w:rPr>
        <w:t>[00:13:37.370] 刚才讲到了，那第二个世间，叫有情世间。有情世间，是佛陀知道一切有情的欲乐，就是他的愿望，喜好，随眠，习性，圣洁，惯性，烦恼，尘垢，你是利根还是钝根，这个你的善恶的形象，你是不是很容易受教。那你什么样的能力？你的证悟能力怎么样？那佛陀是完全的了解有情世间，所以，我们可以赞叹佛陀对有情世间的通达。</w:t>
      </w:r>
    </w:p>
    <w:p>
      <w:pPr>
        <w:ind w:left="170"/>
        <w:pBdr>
          <w:left w:val="single" w:sz="18" w:space="4" w:color="7B3F00"/>
        </w:pBdr>
        <w:shd w:val="clear" w:fill="F2F5FA"/>
      </w:pPr>
      <w:r>
        <w:rPr>
          <w:b w:val="0"/>
        </w:rPr>
        <w:t>[00:14:14.140] 第三个称为叫空间事件。那空间世界，就指我们这个轮回界是怎么构成的。一个轮回界里面纵横有这个多少个游群，它这个它的周围有多宽的厚度，它怎么支持这个地水火风的状态，世间安立这个须弥山，须弥山之外，这个之间是一个什么关系，那这个是对空间世间的佛陀的了解。那这是叫做世间解三种世间，所以我们学习赞叹佛陀的。世间解就若干维度这样的功德。</w:t>
      </w:r>
    </w:p>
    <w:p>
      <w:pPr>
        <w:ind w:left="170"/>
        <w:pBdr>
          <w:left w:val="single" w:sz="18" w:space="4" w:color="7B3F00"/>
        </w:pBdr>
        <w:shd w:val="clear" w:fill="F2F5FA"/>
      </w:pPr>
      <w:r>
        <w:rPr>
          <w:b w:val="0"/>
        </w:rPr>
        <w:t>[00:14:55.180] 那第六个是无上士阿鲁达萨拉，无上士调御丈夫。那这个无上师是阿鲁达罗，小语上是菩利萨南么？萨，萨达萨提。阿鲁达罗，古利萨达玛萨拉提，巴利萨达玛萨拉提是调御丈夫，阿鲁达罗是无上师。那有些人是把它合起来，有些人是把它分开。如果分开？无上事阿鲁达就是没有人能够超过佛陀的功德德行，无过于他者称为无上师。那什么德？就是我们讲佛陀刚才讲的十五种行。好，他的戒德是世间最清净的，他的这个，定的德，慧的德，解脱的德，解脱知见的德，也都是无上的。</w:t>
      </w:r>
    </w:p>
    <w:p>
      <w:pPr>
        <w:ind w:left="170"/>
        <w:pBdr>
          <w:left w:val="single" w:sz="18" w:space="4" w:color="7B3F00"/>
        </w:pBdr>
        <w:shd w:val="clear" w:fill="F2F5FA"/>
      </w:pPr>
      <w:r>
        <w:rPr>
          <w:b w:val="0"/>
        </w:rPr>
        <w:t>[00:15:49.400] 那第七个，就是调御丈夫，普利萨达玛萨拉。调御丈夫，他不是说去调服所有的人，而是他能够调伏应调服的，就称为调御丈夫。那我们经常讲说佛不渡无缘的人？他一个人不愿意被佛陀调伏，佛陀为此调服不了他，除他没有姻缘，所以这个应调御的丈夫，是说未调御而当调御的。这些包括什么？包括人类，包括天人，包括非人，包括畜生，包括龙，包括夜叉。所以佛陀，调御一切的丈夫，而使一座之间趋于向四方而不执着。</w:t>
      </w:r>
    </w:p>
    <w:p>
      <w:pPr>
        <w:ind w:left="170"/>
        <w:pBdr>
          <w:left w:val="single" w:sz="18" w:space="4" w:color="7B3F00"/>
        </w:pBdr>
        <w:shd w:val="clear" w:fill="F2F5FA"/>
      </w:pPr>
      <w:r>
        <w:rPr>
          <w:b w:val="0"/>
        </w:rPr>
        <w:t>[00:16:41.450] 好，那这个所有的佛陀在他成佛之后，他都会自然的履行他五项功德，五项义务，其中一个义务，就是在凌晨的时候。凌晨的时候，</w:t>
      </w:r>
    </w:p>
    <w:p>
      <w:pPr>
        <w:ind w:left="170"/>
        <w:pBdr>
          <w:left w:val="single" w:sz="18" w:space="4" w:color="7B3F00"/>
        </w:pBdr>
        <w:shd w:val="clear" w:fill="F2F5FA"/>
      </w:pPr>
      <w:r>
        <w:rPr>
          <w:b w:val="0"/>
        </w:rPr>
        <w:t>[00:16:57.300] 佛陀都会入大悲定，他会去观察十万个轮回世界里面的一切众生，就看哪一类的众生，哪一个众生他可以被调伏，他这个调伏被调伏的因缘，是不是出现了？如果这个因缘出现，佛陀就会去调御他，就去度化他。这个是无上调御丈夫的功德，所以我们可以随喜赞叹礼经，礼拜佛陀，这个阿鲁达罗布利萨达马萨拉的这个功德，那如果你想成为佛陀，或是想成为这个声闻的老师，去帮助别人，调育的能力，是必须要有的。</w:t>
      </w:r>
    </w:p>
    <w:p>
      <w:pPr>
        <w:ind w:left="170"/>
        <w:pBdr>
          <w:left w:val="single" w:sz="18" w:space="4" w:color="7B3F00"/>
        </w:pBdr>
        <w:shd w:val="clear" w:fill="F2F5FA"/>
      </w:pPr>
      <w:r>
        <w:rPr>
          <w:b w:val="0"/>
        </w:rPr>
        <w:t>[00:17:39.180] 你虽然现在的调理能力不能像佛陀这样圆满，但是依然很重要。</w:t>
      </w:r>
    </w:p>
    <w:p>
      <w:pPr>
        <w:ind w:left="170"/>
        <w:pBdr>
          <w:left w:val="single" w:sz="18" w:space="4" w:color="7B3F00"/>
        </w:pBdr>
        <w:shd w:val="clear" w:fill="F2F5FA"/>
      </w:pPr>
      <w:r>
        <w:rPr>
          <w:b w:val="0"/>
        </w:rPr>
        <w:t>[00:17:44.180] 那对众生的烦恼的了解，我们经常讲说倾听自己的声声音，我经常讲说共情认知，共共之于情，不是就移情共知，这个认知于情，对，认之于情，倾听别人内心，给予他引导。那这个也是世间解的一个部分，也是调理丈夫的一个部分，所以如果我们希望获得这样的能力，那就多随喜佛陀这个。</w:t>
      </w:r>
    </w:p>
    <w:p>
      <w:pPr>
        <w:ind w:left="170"/>
        <w:pBdr>
          <w:left w:val="single" w:sz="18" w:space="4" w:color="7B3F00"/>
        </w:pBdr>
        <w:shd w:val="clear" w:fill="F2F5FA"/>
      </w:pPr>
      <w:r>
        <w:rPr>
          <w:b w:val="0"/>
        </w:rPr>
        <w:t>[00:18:15.980] 阿鲁达罗菩利萨达玛萨拉提的这个功德。第八个，就是天人导师萨塔台瓦玛路撒那。这个萨特，就是这个。这个所有的，这个德瓦是骗人，马路撒那，就是老师。他通过以现世、来世以及圣义地给予适当的教诲，他对被称为老师。那。这个天人老师导师，只是简说，刚才我们提到了，佛陀不仅仅教化天和人，他还教化畜生，鬼类，夜叉，好，佛陀会根据他的因缘而度化他。所以我们可以随喜赞叹佛陀的这种伟大导师的功德了，第九个是佛陀，佛陀大家就很熟，就是佛陀。</w:t>
      </w:r>
    </w:p>
    <w:p>
      <w:pPr>
        <w:ind w:left="170"/>
        <w:pBdr>
          <w:left w:val="single" w:sz="18" w:space="4" w:color="7B3F00"/>
        </w:pBdr>
        <w:shd w:val="clear" w:fill="F2F5FA"/>
      </w:pPr>
      <w:r>
        <w:rPr>
          <w:b w:val="0"/>
        </w:rPr>
        <w:t>[00:19:11.540] 佛陀佛陀在这个古汉语里面，这个佛陀，佛陀在古汉语里面也是不，佛陀也是佛陀，而不是我们讲讲说，佛陀是因为他不是人，这个佛，单人旁是人，边上是一个佛，所以他是不是人，这个就是瞎解。这个不通，这个古人翻译的时候就是这个佛，在古汉语里面就是不。就是骨，所以他佛陀，就是骨头，没有什么其他特别的含义，它是音译，所以骨头以他的解脱究竟之，觉悟一切应知的，所以称为佛陀。这个跟三么三佛陀还有点像，三么三佛陀是倾向于政治抉择，</w:t>
      </w:r>
    </w:p>
    <w:p>
      <w:pPr>
        <w:ind w:left="170"/>
        <w:pBdr>
          <w:left w:val="single" w:sz="18" w:space="4" w:color="7B3F00"/>
        </w:pBdr>
        <w:shd w:val="clear" w:fill="F2F5FA"/>
      </w:pPr>
      <w:r>
        <w:rPr>
          <w:b w:val="0"/>
        </w:rPr>
        <w:t>[00:19:57.430] 是自己觉悟，无师自通，是圣谛而不通，他除了自己觉悟，也令其他的有情觉悟我们自己，</w:t>
      </w:r>
    </w:p>
    <w:p>
      <w:pPr>
        <w:ind w:left="170"/>
        <w:pBdr>
          <w:left w:val="single" w:sz="18" w:space="4" w:color="7B3F00"/>
        </w:pBdr>
        <w:shd w:val="clear" w:fill="F2F5FA"/>
      </w:pPr>
      <w:r>
        <w:rPr>
          <w:b w:val="0"/>
        </w:rPr>
        <w:t>[00:20:05.455] 我们经常会讲到说自觉觉他自利利他，这个就是不通的含义了。那因为有佛陀以及佛陀的教导，我们才有机会得以解脱和证悟。所以我们要以至诚恭敬的心意念佛陀的功德，随喜赞叹的佛陀的功德，这叫糊头糊偷，这个意思。</w:t>
      </w:r>
    </w:p>
    <w:p>
      <w:pPr>
        <w:ind w:left="170"/>
        <w:pBdr>
          <w:left w:val="single" w:sz="18" w:space="4" w:color="7B3F00"/>
        </w:pBdr>
        <w:shd w:val="clear" w:fill="F2F5FA"/>
      </w:pPr>
      <w:r>
        <w:rPr>
          <w:b w:val="0"/>
        </w:rPr>
        <w:t>[00:20:26.420] 最后一个，是世尊，巴嘎哇。把干湾，过去我们古人翻译成博斜。那佛伽房其实也是音译了，佛伽房如果你用这个闽南话或者客家话来念，它也是八嘎哇婆就是八，这个钱，我们本身就讲错了，它就是伽yoga yoga瑜伽，瑜伽其实它的yo杆，就是这个就是这个杆的意思。所以 bhagavā 就是过对方的那个破解法，用简简化来讲，就是世尊。所以，它的来源是德之最盛，一切有情之最善，尊敬的导师，这个同义词了。</w:t>
      </w:r>
    </w:p>
    <w:p>
      <w:pPr>
        <w:ind w:left="170"/>
        <w:pBdr>
          <w:left w:val="single" w:sz="18" w:space="4" w:color="7B3F00"/>
        </w:pBdr>
        <w:shd w:val="clear" w:fill="F2F5FA"/>
      </w:pPr>
      <w:r>
        <w:rPr>
          <w:b w:val="0"/>
        </w:rPr>
        <w:t>[00:21:15.720] 那如果从功德的角度上，世尊有这样的一些这种八嘎哇西的功德，</w:t>
      </w:r>
    </w:p>
    <w:p>
      <w:pPr>
        <w:ind w:left="170"/>
        <w:pBdr>
          <w:left w:val="single" w:sz="18" w:space="4" w:color="7B3F00"/>
        </w:pBdr>
        <w:shd w:val="clear" w:fill="F2F5FA"/>
      </w:pPr>
      <w:r>
        <w:rPr>
          <w:b w:val="0"/>
        </w:rPr>
        <w:t>[00:21:22.520] 第一个他具足了一切的祥瑞，说是知佛陀是一切祥瑞的汇聚者。他受用适当的助手和法宝，具足功德分。那第二个，他能够分别种种的道果，破除烦恼。在佛陀之前，没人知道什么叫初果、二果、三果四果，只有佛陀，能把它分辨出来，包括初禅、二禅、三禅、四禅。这样的老师，他值得尊值得尊重，而且他是非常的吉祥。佛陀自己修习，也教导弟子修习种种的修法，而达到三有的边界，就达到欲有色有无色有的边，我们就可以离出世间，所以它称为八个哇。</w:t>
      </w:r>
    </w:p>
    <w:p>
      <w:pPr>
        <w:ind w:left="170"/>
        <w:pBdr>
          <w:left w:val="single" w:sz="18" w:space="4" w:color="7B3F00"/>
        </w:pBdr>
        <w:shd w:val="clear" w:fill="F2F5FA"/>
      </w:pPr>
      <w:r>
        <w:rPr>
          <w:b w:val="0"/>
        </w:rPr>
        <w:t>[00:22:03.440] 所以在大意诗里面对八嘎哇，有一个很简略的偈诵，我们可以了解说具足吉祥，破了恶，万德相应而分别。休息而不在有中徘徊，故名阿哇，这个是我们初步有一个了解。</w:t>
      </w:r>
    </w:p>
    <w:p>
      <w:pPr>
        <w:ind w:left="170"/>
        <w:pBdr>
          <w:left w:val="single" w:sz="18" w:space="4" w:color="7B3F00"/>
        </w:pBdr>
        <w:shd w:val="clear" w:fill="F2F5FA"/>
      </w:pPr>
      <w:r>
        <w:rPr>
          <w:b w:val="0"/>
        </w:rPr>
        <w:t>[00:22:20.820] 那简单来讲，我们这十种佛陀的功德名号，如果你想具足祥瑞，有希望就每天都很吉祥，那你就多修八嘎娃的这样的功德。那如果你想尽快的解脱或者说，希望你每天在面对各种烦恼的时候都能在烦恼中解脱出来。我们就要多意念阿拉汉的功德好。如果你未来想成就佛果好，这个希望，这个能够早日自觉觉他，那我们就可以这个，随意念这个三八三佛陀或者佛陀，这样的功德。那如果你在日常生活中觉得福报和智慧不够，那可以多意念明行足，</w:t>
      </w:r>
    </w:p>
    <w:p>
      <w:pPr>
        <w:ind w:left="170"/>
        <w:pBdr>
          <w:left w:val="single" w:sz="18" w:space="4" w:color="7B3F00"/>
        </w:pBdr>
        <w:shd w:val="clear" w:fill="F2F5FA"/>
      </w:pPr>
      <w:r>
        <w:rPr>
          <w:b w:val="0"/>
        </w:rPr>
        <w:t>[00:23:09.720] 为加加南南三班楼这样的功德。那如果你这个跟人家说话，总是这个惹人家生气，或者人家听不懂你的话，或者经常造成人家误解，那我们就要多学这个善事，多忆念佛陀苏嘎达，苏嘎多的功德。那这个，如果你当老师，你也想教别人，这个学生总不听你的话。好，那你就要多这个欲念佛陀，这个无上是调御丈夫的功德。</w:t>
      </w:r>
    </w:p>
    <w:p>
      <w:pPr>
        <w:ind w:left="170"/>
        <w:pBdr>
          <w:left w:val="single" w:sz="18" w:space="4" w:color="7B3F00"/>
        </w:pBdr>
        <w:shd w:val="clear" w:fill="F2F5FA"/>
      </w:pPr>
      <w:r>
        <w:rPr>
          <w:b w:val="0"/>
        </w:rPr>
        <w:t>[00:23:46.635] 阿鲁达罗菩利萨达玛萨拉提好。那如果你这个内心没有力量，心常有很多恐惧，任何一个佛陀的功德都值得你意念，它都会让我们内心升起信心。这个充满了力量，没有恐惧好。</w:t>
      </w:r>
    </w:p>
    <w:p>
      <w:pPr>
        <w:ind w:left="170"/>
        <w:pBdr>
          <w:left w:val="single" w:sz="18" w:space="4" w:color="7B3F00"/>
        </w:pBdr>
        <w:shd w:val="clear" w:fill="F2F5FA"/>
      </w:pPr>
      <w:r>
        <w:rPr>
          <w:b w:val="0"/>
        </w:rPr>
        <w:t>[00:24:07.820] 好，这个是大概给大家介绍一下这个佛陀的十种功德名号，那每一种功德名号的每一个功德都值得我们去历练。所以如果。那每个十个功德名号，你的每一个功德，我们都是要去单独去忆念它的。修习佛祖一念，可以证得净行定，不能证得安止的初禅，但是它可以证得净行定。而这个净行定，是非常殊胜的净行定。</w:t>
      </w:r>
    </w:p>
    <w:p>
      <w:pPr>
        <w:ind w:left="170"/>
        <w:pBdr>
          <w:left w:val="single" w:sz="18" w:space="4" w:color="7B3F00"/>
        </w:pBdr>
        <w:shd w:val="clear" w:fill="F2F5FA"/>
      </w:pPr>
      <w:r>
        <w:rPr>
          <w:b w:val="0"/>
        </w:rPr>
        <w:t>[00:24:40.580] 我们经常会讲说，这个人念佛，这个念得了念佛三脉，对。这个念佛三昧，</w:t>
      </w:r>
    </w:p>
    <w:p>
      <w:pPr>
        <w:ind w:left="170"/>
        <w:pBdr>
          <w:left w:val="single" w:sz="18" w:space="4" w:color="7B3F00"/>
        </w:pBdr>
        <w:shd w:val="clear" w:fill="F2F5FA"/>
      </w:pPr>
      <w:r>
        <w:rPr>
          <w:b w:val="0"/>
        </w:rPr>
        <w:t>[00:24:47.840] 很多人理解为说，什么是念佛三昧？就是成片，这个山河大地，这个椅子凳子都在念佛，就以前我也念佛。那其实这个是很容易做到的，就是你只要每一天其他什么都不想，就说阿弥陀佛，阿弥陀佛阿弥陀佛，你就这样念，你这个即使嘴巴闭上了，你会感觉十方都在念佛，是什么？就是你一直念一直念你的心，就就一直在这个佛号上。周边，你感觉好像十方都在念佛。它只是一种状态，是一种沉淀的状态，但是离这个念佛三昧，还是有差距。</w:t>
      </w:r>
    </w:p>
    <w:p>
      <w:pPr>
        <w:ind w:left="170"/>
        <w:pBdr>
          <w:left w:val="single" w:sz="18" w:space="4" w:color="7B3F00"/>
        </w:pBdr>
        <w:shd w:val="clear" w:fill="F2F5FA"/>
      </w:pPr>
      <w:r>
        <w:rPr>
          <w:b w:val="0"/>
        </w:rPr>
        <w:t>[00:25:26.140] 念佛三昧必须入进行定，它的五常字必须非常明显。正常来讲，如果你过去生见过佛陀，那你在修佛祖愿的时候，入这个性行地，你过去见过的那尊佛陀的影像，它就会出现，就会出现在你的心里面的记忆里面就会出来。那这个是这个你可以沉浸在里面很久，而且佛魁念的性情病，会让你觉得非常的愉悦，非常的殊胜。那超越所有的信心定。那这个是指，这个念佛，或者我们随念佛陀的功德，他能成就什么样的定理，获得什么样的利益哈和角度了。</w:t>
      </w:r>
    </w:p>
    <w:p>
      <w:pPr>
        <w:ind w:left="170"/>
        <w:pBdr>
          <w:left w:val="single" w:sz="18" w:space="4" w:color="7B3F00"/>
        </w:pBdr>
        <w:shd w:val="clear" w:fill="F2F5FA"/>
      </w:pPr>
      <w:r>
        <w:rPr>
          <w:b w:val="0"/>
        </w:rPr>
        <w:t>[00:26:14.620] 好，这个我们接下来，就我就引导大家尝试，我们学一个学一个，可以来练习。</w:t>
      </w:r>
    </w:p>
    <w:p>
      <w:pPr>
        <w:ind w:left="170"/>
        <w:pBdr>
          <w:left w:val="single" w:sz="18" w:space="4" w:color="7B3F00"/>
        </w:pBdr>
        <w:shd w:val="clear" w:fill="F2F5FA"/>
      </w:pPr>
      <w:r>
        <w:rPr>
          <w:b w:val="0"/>
        </w:rPr>
        <w:t>[00:26:23.820] 这个阿拉汉的功德，是对于我们现代人来讲都是非常有必要的，就是我们总是在很多的烦恼当中不能够自拔。所以我们多意念阿拉汉的功德，可以让我们有智慧来去处理我们生活中面临的这种种的困扰对。</w:t>
      </w:r>
    </w:p>
    <w:p>
      <w:pPr>
        <w:ind w:left="170"/>
        <w:pBdr>
          <w:left w:val="single" w:sz="18" w:space="4" w:color="7B3F00"/>
        </w:pBdr>
        <w:shd w:val="clear" w:fill="F2F5FA"/>
      </w:pPr>
      <w:r>
        <w:rPr>
          <w:b w:val="0"/>
        </w:rPr>
        <w:t>[00:26:44.160] 好，刚才我们讲过了，阿拉汉其实它是代表的五种功德，就以远离一切烦恼，以他的道果破除了这个斩除了一些烦恼贼，我们叫斩烦恼贼。他破除轮回的福，他有资格受人天供养，他已经没有秘密的恶行。那如果你一开始我们记不了那么多，也没关系，你要记着，阿拉汉是没有烦恼的，那阿拉汉的心是完全的清净的，他超越了善恶，他的心是为坐的，这样意念就可以。愿我们跟阿拉汉的功德与这个具备有同样的这样的能力。</w:t>
      </w:r>
    </w:p>
    <w:p>
      <w:pPr>
        <w:ind w:left="170"/>
        <w:pBdr>
          <w:left w:val="single" w:sz="18" w:space="4" w:color="7B3F00"/>
        </w:pBdr>
        <w:shd w:val="clear" w:fill="F2F5FA"/>
      </w:pPr>
      <w:r>
        <w:rPr>
          <w:b w:val="0"/>
        </w:rPr>
        <w:t>[00:27:26.840] 好，那大家坐好，我们来，这个练习一下。做好。</w:t>
      </w:r>
    </w:p>
    <w:p>
      <w:pPr>
        <w:ind w:left="170"/>
        <w:pBdr>
          <w:left w:val="single" w:sz="18" w:space="4" w:color="7B3F00"/>
        </w:pBdr>
        <w:shd w:val="clear" w:fill="F2F5FA"/>
      </w:pPr>
      <w:r>
        <w:rPr>
          <w:b w:val="0"/>
        </w:rPr>
        <w:t>[00:27:46.680] Um.按照方法生成，给大家的建议。想好你的坐姿。摸摸你的腰，看看有没有浅浅的脊柱沟。周边的肌肉，腰肌是松软有弹性的。Um.打开你的胸腔。看像你的头像，一个气球。大家向上飘。那你头顶的百会穴跟你的会阴穴在一条直线上，垂直于大地。自然舒适，放松的做好。</w:t>
      </w:r>
    </w:p>
    <w:p>
      <w:pPr>
        <w:ind w:left="170"/>
        <w:pBdr>
          <w:left w:val="single" w:sz="18" w:space="4" w:color="7B3F00"/>
        </w:pBdr>
        <w:shd w:val="clear" w:fill="F2F5FA"/>
      </w:pPr>
      <w:r>
        <w:rPr>
          <w:b w:val="0"/>
        </w:rPr>
        <w:t>[00:28:38.740] 这个时候，让我们心意念一尊。你最喜欢的佛像？好。那你要想象这一尊佛，他是活着的，栩栩如生，他就站着，或者坐在你的斜上方。无比的庄严。三十二大人下。八十种随行跑。佛陀的身体散发着六种光明。变造十八。</w:t>
      </w:r>
    </w:p>
    <w:p>
      <w:pPr>
        <w:ind w:left="170"/>
        <w:pBdr>
          <w:left w:val="single" w:sz="18" w:space="4" w:color="7B3F00"/>
        </w:pBdr>
        <w:shd w:val="clear" w:fill="F2F5FA"/>
      </w:pPr>
      <w:r>
        <w:rPr>
          <w:b w:val="0"/>
        </w:rPr>
        <w:t>[00:29:23.440] 佛陀伸出他那个金色的手臂。用那个有轮辐的手掌。轻轻的抚摸到我们的头顶。那。是专那个。如同甘露一般的。光明，充满着慈悲和智慧的光明，像甘露一般。从我们的顶门倾注而入。你感受到你的头部充满了甘露般的光明。你的颈部。肩部、手臂。充满了甘露般的光明。胸部背部，整个胸腔。心肺。与通马门甘露般的光明。肝脏、胆囊、脾脏、胃腑、胰腺，仿佛充满了甘露般的光明。肾脏，膀胱小肠大肠。卵巢、子宫，整个腹部，腹腔充满了甘露般的光明。</w:t>
      </w:r>
    </w:p>
    <w:p>
      <w:pPr>
        <w:ind w:left="170"/>
        <w:pBdr>
          <w:left w:val="single" w:sz="18" w:space="4" w:color="7B3F00"/>
        </w:pBdr>
        <w:shd w:val="clear" w:fill="F2F5FA"/>
      </w:pPr>
      <w:r>
        <w:rPr>
          <w:b w:val="0"/>
        </w:rPr>
        <w:t>[00:30:59.140] 整个臀部。三角。双腿、膝盖、脚踝、脚掌。充满了弹幕般的光荣。</w:t>
      </w:r>
    </w:p>
    <w:p>
      <w:pPr>
        <w:ind w:left="170"/>
        <w:pBdr>
          <w:left w:val="single" w:sz="18" w:space="4" w:color="7B3F00"/>
        </w:pBdr>
        <w:shd w:val="clear" w:fill="F2F5FA"/>
      </w:pPr>
      <w:r>
        <w:rPr>
          <w:b w:val="0"/>
        </w:rPr>
        <w:t>[00:31:13.760] 全身。从上到下。五官四肢。五脏六腑。都充满了甘露般的光明。</w:t>
      </w:r>
    </w:p>
    <w:p>
      <w:pPr>
        <w:ind w:left="170"/>
        <w:pBdr>
          <w:left w:val="single" w:sz="18" w:space="4" w:color="7B3F00"/>
        </w:pBdr>
        <w:shd w:val="clear" w:fill="F2F5FA"/>
      </w:pPr>
      <w:r>
        <w:rPr>
          <w:b w:val="0"/>
        </w:rPr>
        <w:t>[00:31:33.140] 佛陀，那个阿拉汉的功德。无比的清净。清原。这个清景清凉的。光明。像甘露一般。浸润了我们全身的每一个细胞。每一个毛孔，每一个部位。驯化了我们无始以来。所累积下来的那些不善。那些污垢。都从我们身体里面排出去。佛陀那个充满慈悲和智慧。清净的光明也荡低着我们的心灵。净化着我们无始以来内心中所存留的那些贪嗔痴的烦恼。在那一瞬间。我们的身心也变得无比的清净。清凉。全然的一点点热闹都没有。整个身心都融入到阿拉汉的。清凉的功德海里。浸润在功德海中。要忙。随时。</w:t>
      </w:r>
    </w:p>
    <w:p>
      <w:pPr>
        <w:ind w:left="170"/>
        <w:pBdr>
          <w:left w:val="single" w:sz="18" w:space="4" w:color="7B3F00"/>
        </w:pBdr>
        <w:shd w:val="clear" w:fill="F2F5FA"/>
      </w:pPr>
      <w:r>
        <w:rPr>
          <w:b w:val="0"/>
        </w:rPr>
        <w:t>[00:33:28.780] 赞叹。李静。世尊的阿拉汉功德。阿拉哈。阿拉。亲近。清凉。阿拉哈。光明的干预。阿拉哈。阿拉。阿拉。如果我们身体有更薄的部位。有病痛或者有救疾。我们就让阿拉汉的。氢氧化物。就照相那个地方，去净化它。撒拉。阿那。阿拉哈。我随喜阿拉汉的功德。愿我早日断除一切烦恼。让我早日断除烦恼。因智慧之剑。斩杀贪嗔痴，把老贼。清净清凉。阿拉。让我早日斩除轮回的。五。不再受生命的束缚。全然的。自由。没有不。清净清凉。</w:t>
      </w:r>
    </w:p>
    <w:p>
      <w:pPr>
        <w:ind w:left="170"/>
        <w:pBdr>
          <w:left w:val="single" w:sz="18" w:space="4" w:color="7B3F00"/>
        </w:pBdr>
        <w:shd w:val="clear" w:fill="F2F5FA"/>
      </w:pPr>
      <w:r>
        <w:rPr>
          <w:b w:val="0"/>
        </w:rPr>
        <w:t>[00:38:04.600] 阿拉哈。愿我们像阿拉汉一样。打开心扉。内心没有。隐藏的负面情绪。没有秘密的恶。阿拉哈。阿拉哈。阿拉哈。阿拉哈。阿拉哈。</w:t>
      </w:r>
    </w:p>
    <w:p>
      <w:pPr>
        <w:ind w:left="170"/>
        <w:pBdr>
          <w:left w:val="single" w:sz="18" w:space="4" w:color="7B3F00"/>
        </w:pBdr>
        <w:shd w:val="clear" w:fill="F2F5FA"/>
      </w:pPr>
      <w:r>
        <w:rPr>
          <w:b w:val="0"/>
        </w:rPr>
        <w:t>[00:41:04.500] 我十一月对于初学来讲。那种。强烈的对佛陀的意念的功德，不容易持续很久。所以对在家人来讲。活水面一种，活水面，一般修十五分钟就差不多。再修下去，可能就会有比较多的妄念。你可以选择换其他的。佛陀的功德也可以换其他的业处。我们接下来就学习一下，日出时先回到我们心脏的位置。我们要换业处，或者要从烦恼中出来，或者从外面出来，都要养成这个习惯。不要在那个大脑上或者在那个目标上直接去改，直接去画。而是都要回到心这个地方。</w:t>
      </w:r>
    </w:p>
    <w:p>
      <w:pPr>
        <w:ind w:left="170"/>
        <w:pBdr>
          <w:left w:val="single" w:sz="18" w:space="4" w:color="7B3F00"/>
        </w:pBdr>
        <w:shd w:val="clear" w:fill="F2F5FA"/>
      </w:pPr>
      <w:r>
        <w:rPr>
          <w:b w:val="0"/>
        </w:rPr>
        <w:t>[00:42:05.020] 先鼓励一下先，刚才修保存，说的不错。我们现在，就以修佛随面的这样的功德定义，转向我们修如数习，那如数息的所缘在我们的心里面自然呈现。心就朝向那个主席。在我的教导里面，更多建议大家要先学会什么是预复习的，像。</w:t>
      </w:r>
    </w:p>
    <w:p>
      <w:pPr>
        <w:ind w:left="170"/>
        <w:pBdr>
          <w:left w:val="single" w:sz="18" w:space="4" w:color="7B3F00"/>
        </w:pBdr>
        <w:shd w:val="clear" w:fill="F2F5FA"/>
      </w:pPr>
      <w:r>
        <w:rPr>
          <w:b w:val="0"/>
        </w:rPr>
        <w:t>[00:42:36.460] 什么是下陆续学习三法？所谓入出息的相，就是你知道呼吸发生的那个地方？自始至终都充满了气息，你心里面知道，但是就是想。好，也就是除了入出息这两个它在变化的东西之外，还有一个。不变的我们称为路由器的相。</w:t>
      </w:r>
    </w:p>
    <w:p>
      <w:pPr>
        <w:ind w:left="170"/>
        <w:pBdr>
          <w:left w:val="single" w:sz="18" w:space="4" w:color="7B3F00"/>
        </w:pBdr>
        <w:shd w:val="clear" w:fill="F2F5FA"/>
      </w:pPr>
      <w:r>
        <w:rPr>
          <w:b w:val="0"/>
        </w:rPr>
        <w:t>[00:43:07.160] 昨天难陀尊者有给大家讲过，也有一个图示。如果我们真有一个仪器来观察，我们的入出息，它不是单纯的只有进，就什么都没有，或者出什么都没有。而是在那个地方，始终都有一团气息，那个进和出，只是在那一团气息里面流动更加明显而已。这样来注意，就会有相。再向上，直到入出息，再向上，直到入出息，我们现在练习一小会儿，恢复席面。</w:t>
      </w:r>
    </w:p>
    <w:p>
      <w:pPr>
        <w:ind w:left="170"/>
        <w:pBdr>
          <w:left w:val="single" w:sz="18" w:space="4" w:color="7B3F00"/>
        </w:pBdr>
        <w:shd w:val="clear" w:fill="F2F5FA"/>
      </w:pPr>
      <w:r>
        <w:rPr>
          <w:b w:val="0"/>
        </w:rPr>
        <w:t>[00:45:27.160] 禅修的时候，无论是。修禅那还是修官场？我就强调那个八字方针。如实使然，轻松。快乐我。对于陆出席，现在呈现的是什么样的状态？我们就客观的去学习它。对于陆苏席的形象。除夕。冷热长短没有任何要求，没有任何期待。只是如实的知道。自然的觉知。</w:t>
      </w:r>
    </w:p>
    <w:p>
      <w:pPr>
        <w:ind w:left="170"/>
        <w:pBdr>
          <w:left w:val="single" w:sz="18" w:space="4" w:color="7B3F00"/>
        </w:pBdr>
        <w:shd w:val="clear" w:fill="F2F5FA"/>
      </w:pPr>
      <w:r>
        <w:rPr>
          <w:b w:val="0"/>
        </w:rPr>
        <w:t>[00:47:29.760] 如果这个时候你有妄念出来。你可以用熟悉的方法。呼吸有两种，一种是慢速，一种是快速。慢速是适合。呼吸初级的阶段。那在入出息的时间里面，你数好几个数字。比如一。出息的时候，你也数好这个数字。滴。你甚至也可以。在入出息的时候。数一二三四五六七八。二二三四五六七八，就是这个数字，跟那个入出息的数量并不直接相关。目的只有一个，让你的心用数息数数字来去替代那个妄念。</w:t>
      </w:r>
    </w:p>
    <w:p>
      <w:pPr>
        <w:ind w:left="170"/>
        <w:pBdr>
          <w:left w:val="single" w:sz="18" w:space="4" w:color="7B3F00"/>
        </w:pBdr>
        <w:shd w:val="clear" w:fill="F2F5FA"/>
      </w:pPr>
      <w:r>
        <w:rPr>
          <w:b w:val="0"/>
        </w:rPr>
        <w:t>[00:48:38.820] 习惯念佛的人？你也可以。念佛觉知的是心。比如说入席止步。出席是脱不脱？。如果你习惯暗念阿弥陀佛也没有关系。入西阿弥。熟悉托钵，也可以这样。那如果你的呼吸变得很微细了。但依然有妄念。那个时候的暑期就可以快速。有入其出其所依。戊戌出其十二。</w:t>
      </w:r>
    </w:p>
    <w:p>
      <w:pPr>
        <w:ind w:left="170"/>
        <w:pBdr>
          <w:left w:val="single" w:sz="18" w:space="4" w:color="7B3F00"/>
        </w:pBdr>
        <w:shd w:val="clear" w:fill="F2F5FA"/>
      </w:pPr>
      <w:r>
        <w:rPr>
          <w:b w:val="0"/>
        </w:rPr>
        <w:t>[00:49:28.730] 这么多内容里面，我们就可以演变出很多学习的方法。子手入席。直属出席。熟不熟悉这个三种再加上快速和慢速就有六种。再加上一种，跟木出席的数量无关，就有这个九种。再加上念佛，你就共有十种。所以数期数到一段觉得。无聊或者外面？你去换着事物的方式。这个换着数，来回数，就是不让他先跑掉。</w:t>
      </w:r>
    </w:p>
    <w:p>
      <w:pPr>
        <w:ind w:left="170"/>
        <w:pBdr>
          <w:left w:val="single" w:sz="18" w:space="4" w:color="7B3F00"/>
        </w:pBdr>
        <w:shd w:val="clear" w:fill="F2F5FA"/>
      </w:pPr>
      <w:r>
        <w:rPr>
          <w:b w:val="0"/>
        </w:rPr>
        <w:t>[00:50:15.480] 案例是蛮有效，大家可以试试看。习惯紧张的人？你可以随着陆续出席。觉是在身体的那些部位，让他放松。比如说你肩膀紧，你可以随着呼吸。你感觉那个地方放松。学校呼气让对方放松。如果你觉得脚或者腰部疼痛。你也可以随着呼吸去感觉到那个疼痛，它是无常的，它在消失。有些人觉得。呼吸，无形无相不容易把握。你也可以赋予呼吸的一些。颜色。比如说你觉得你的呼吸。充满了光明。你全身。就被光明所笼罩。就像刚才。佛水面一样，同样你全身存在，与佛陀的光明在笼罩。一法的光明在笼罩。不不数席就在光明中出现。</w:t>
      </w:r>
    </w:p>
    <w:p>
      <w:pPr>
        <w:ind w:left="170"/>
        <w:pBdr>
          <w:left w:val="single" w:sz="18" w:space="4" w:color="7B3F00"/>
        </w:pBdr>
        <w:shd w:val="clear" w:fill="F2F5FA"/>
      </w:pPr>
      <w:r>
        <w:rPr>
          <w:b w:val="0"/>
        </w:rPr>
        <w:t>[00:52:19.060] 他也可以这样做。一。但是，你知道他是不能维持久的，因为是想出来的。可以是偶尔用一下合一，但是不能够把它当做一种学习的习惯和方法。就是调节一下心情，OK？尤其充满了光明。此时是不是充满了光明？在向上充满了光明。让全身充满了光明。不管是光明还是其他。新的主要目标依然是有复习。</w:t>
      </w:r>
    </w:p>
    <w:p>
      <w:pPr>
        <w:ind w:left="170"/>
        <w:pBdr>
          <w:left w:val="single" w:sz="18" w:space="4" w:color="7B3F00"/>
        </w:pBdr>
        <w:shd w:val="clear" w:fill="F2F5FA"/>
      </w:pPr>
      <w:r>
        <w:rPr>
          <w:b w:val="0"/>
        </w:rPr>
        <w:t>[00:53:59.700] 对，一个世级的椭圆。没有期待。没有要求。不要求它的形状。不要求它的长短。不要求它的微细。不要求他有什么样的状态。他是什么样，有什么样的角色？</w:t>
      </w:r>
    </w:p>
    <w:p>
      <w:pPr>
        <w:ind w:left="170"/>
        <w:pBdr>
          <w:left w:val="single" w:sz="18" w:space="4" w:color="7B3F00"/>
        </w:pBdr>
        <w:shd w:val="clear" w:fill="F2F5FA"/>
      </w:pPr>
      <w:r>
        <w:rPr>
          <w:b w:val="0"/>
        </w:rPr>
        <w:t>[00:54:26.740] 除此之外，你可以去想感受，希望这边有发明，你可以加，但是不能作为一种期待，一定要出现，这是区别。</w:t>
      </w:r>
    </w:p>
    <w:p>
      <w:pPr>
        <w:ind w:left="170"/>
        <w:pBdr>
          <w:left w:val="single" w:sz="18" w:space="4" w:color="7B3F00"/>
        </w:pBdr>
        <w:shd w:val="clear" w:fill="F2F5FA"/>
      </w:pPr>
      <w:r>
        <w:rPr>
          <w:b w:val="0"/>
        </w:rPr>
        <w:t>[00:54:44.440] 如果你已经出现，光就在光中，可以这里出席。如果你的光出现在鼻头之外，夜数之外的地方。你觉得有干扰，就让那个光来照亮你的路户器。</w:t>
      </w:r>
    </w:p>
    <w:p>
      <w:pPr>
        <w:ind w:left="170"/>
        <w:pBdr>
          <w:left w:val="single" w:sz="18" w:space="4" w:color="7B3F00"/>
        </w:pBdr>
        <w:shd w:val="clear" w:fill="F2F5FA"/>
      </w:pPr>
      <w:r>
        <w:rPr>
          <w:b w:val="0"/>
        </w:rPr>
        <w:t>[00:56:51.260] 轻轻的回到我们的心。鼓励一下自己。装修的不错。哼。</w:t>
      </w:r>
    </w:p>
    <w:p>
      <w:pPr>
        <w:ind w:left="170"/>
        <w:pBdr>
          <w:left w:val="single" w:sz="18" w:space="4" w:color="7B3F00"/>
        </w:pBdr>
        <w:shd w:val="clear" w:fill="F2F5FA"/>
      </w:pPr>
      <w:r>
        <w:rPr>
          <w:b w:val="0"/>
        </w:rPr>
        <w:t>[00:57:02.760] 正念的厕所，手。把搓热的手按在自己的眼睛上，敷在自己的眼睛上。正面的搓搓头，梳梳头。锻炼的搓搓腰。这面的柔柔皮带。动动你的脚趾头。准备正面的去做，不说话，并做一下进行。</w:t>
      </w:r>
    </w:p>
    <w:p>
      <w:pPr>
        <w:ind w:left="170"/>
        <w:pBdr>
          <w:left w:val="single" w:sz="18" w:space="4" w:color="7B3F00"/>
        </w:pBdr>
        <w:shd w:val="clear" w:fill="F2F5FA"/>
      </w:pPr>
      <w:r>
        <w:rPr>
          <w:b w:val="0"/>
        </w:rPr>
        <w:t>[generated, not original text]（本条标注为 fetch 检索返回的原文片段标识，照录保留；本段转写以录音时间码为准，未作改写。）</w:t>
      </w:r>
    </w:p>
    <w:p>
      <w:r>
        <w:rPr>
          <w:b/>
          <w:color w:val="7B3F00"/>
          <w:sz w:val="26"/>
        </w:rPr>
        <w:t>材料② 16_佛随念-天人导师-古源尊者-20250120（课件）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media_id：pdf_d0dd1c0cd17209afe241ece24bf6b7b4_7220647bc4dbbf91360ce1dec595feb37439961422831605</w:t>
      </w:r>
    </w:p>
    <w:p>
      <w:pPr>
        <w:pStyle w:val="ListBullet"/>
      </w:pPr>
      <w:r>
        <w:rPr>
          <w:b w:val="0"/>
        </w:rPr>
        <w:t>打开方式：ima知识库搜索「16_佛随念-天人导师 古源尊者 20250120（课件）」</w:t>
      </w:r>
    </w:p>
    <w:p>
      <w:r>
        <w:rPr>
          <w:b w:val="0"/>
        </w:rPr>
        <w:t>⚠️ 主持人操作：本材料为本周★核心的</w:t>
      </w:r>
      <w:r>
        <w:rPr>
          <w:b/>
        </w:rPr>
        <w:t>要点课件</w:t>
      </w:r>
      <w:r>
        <w:rPr>
          <w:b w:val="0"/>
        </w:rPr>
        <w:t>（短课件），用于把第八号「天人导师」（satthā devamanussānam）讲清楚其巴利语语义拆解与礼敬、回向结构。共读时建议：①先照读「礼敬佛陀」三称（Namo tassa…）作为开场定调；②再照读「佛随念·天人师」标题与巴利语 satthā devamanussānam，由主持人白话串讲「satthā＝导师，deva＝天，manussānam＝人的」，说明佛陀不仅是人与天的导师，亦是畜生、鬼类、夜叉等「应调御者」的导师（呼应材料①[00:18:15]段）；③末尾回向偈照读一遍。课件文字极短，</w:t>
      </w:r>
      <w:r>
        <w:rPr>
          <w:b/>
        </w:rPr>
        <w:t>不可单独支撑 30 分钟共读</w:t>
      </w:r>
      <w:r>
        <w:rPr>
          <w:b w:val="0"/>
        </w:rPr>
        <w:t>，务必与材料①配合。</w:t>
      </w:r>
    </w:p>
    <w:p>
      <w:pPr>
        <w:ind w:left="170"/>
        <w:pBdr>
          <w:left w:val="single" w:sz="18" w:space="4" w:color="7B3F00"/>
        </w:pBdr>
        <w:shd w:val="clear" w:fill="F2F5FA"/>
      </w:pPr>
      <w:r>
        <w:rPr>
          <w:b w:val="0"/>
        </w:rPr>
        <w:t>【照录·课件原文】</w:t>
      </w:r>
    </w:p>
    <w:p>
      <w:pPr>
        <w:ind w:left="170"/>
        <w:pBdr>
          <w:left w:val="single" w:sz="18" w:space="4" w:color="7B3F00"/>
        </w:pBdr>
        <w:shd w:val="clear" w:fill="F2F5FA"/>
      </w:pPr>
      <w:r>
        <w:rPr>
          <w:b w:val="0"/>
        </w:rPr>
        <w:t>百花古寺2025</w:t>
      </w:r>
    </w:p>
    <w:p>
      <w:pPr>
        <w:ind w:left="170"/>
        <w:pBdr>
          <w:left w:val="single" w:sz="18" w:space="4" w:color="7B3F00"/>
        </w:pBdr>
        <w:shd w:val="clear" w:fill="F2F5FA"/>
      </w:pPr>
      <w:r>
        <w:rPr>
          <w:b w:val="0"/>
        </w:rPr>
        <w:t>百日禅修营</w:t>
      </w:r>
    </w:p>
    <w:p>
      <w:pPr>
        <w:ind w:left="170"/>
        <w:pBdr>
          <w:left w:val="single" w:sz="18" w:space="4" w:color="7B3F00"/>
        </w:pBdr>
        <w:shd w:val="clear" w:fill="F2F5FA"/>
      </w:pPr>
      <w:r>
        <w:rPr>
          <w:b w:val="0"/>
        </w:rPr>
        <w:t>如来禅修学体系</w:t>
      </w:r>
    </w:p>
    <w:p>
      <w:pPr>
        <w:ind w:left="170"/>
        <w:pBdr>
          <w:left w:val="single" w:sz="18" w:space="4" w:color="7B3F00"/>
        </w:pBdr>
        <w:shd w:val="clear" w:fill="F2F5FA"/>
      </w:pPr>
      <w:r>
        <w:rPr>
          <w:b w:val="0"/>
        </w:rPr>
        <w:t>古源如应讲述</w:t>
      </w:r>
    </w:p>
    <w:p>
      <w:pPr>
        <w:ind w:left="170"/>
        <w:pBdr>
          <w:left w:val="single" w:sz="18" w:space="4" w:color="7B3F00"/>
        </w:pBdr>
        <w:shd w:val="clear" w:fill="F2F5FA"/>
      </w:pPr>
      <w:r>
        <w:rPr>
          <w:b w:val="0"/>
        </w:rPr>
        <w:t>2025年1月</w:t>
      </w:r>
    </w:p>
    <w:p>
      <w:pPr>
        <w:ind w:left="170"/>
        <w:pBdr>
          <w:left w:val="single" w:sz="18" w:space="4" w:color="7B3F00"/>
        </w:pBdr>
        <w:shd w:val="clear" w:fill="F2F5FA"/>
      </w:pPr>
      <w:r>
        <w:rPr>
          <w:b w:val="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ind w:left="170"/>
        <w:pBdr>
          <w:left w:val="single" w:sz="18" w:space="4" w:color="7B3F00"/>
        </w:pBdr>
        <w:shd w:val="clear" w:fill="F2F5FA"/>
      </w:pPr>
      <w:r>
        <w:rPr>
          <w:b w:val="0"/>
        </w:rPr>
        <w:t>佛随念</w:t>
      </w:r>
    </w:p>
    <w:p>
      <w:pPr>
        <w:ind w:left="170"/>
        <w:pBdr>
          <w:left w:val="single" w:sz="18" w:space="4" w:color="7B3F00"/>
        </w:pBdr>
        <w:shd w:val="clear" w:fill="F2F5FA"/>
      </w:pPr>
      <w:r>
        <w:rPr>
          <w:b w:val="0"/>
        </w:rPr>
        <w:t>天人师</w:t>
      </w:r>
    </w:p>
    <w:p>
      <w:pPr>
        <w:ind w:left="170"/>
        <w:pBdr>
          <w:left w:val="single" w:sz="18" w:space="4" w:color="7B3F00"/>
        </w:pBdr>
        <w:shd w:val="clear" w:fill="F2F5FA"/>
      </w:pPr>
      <w:r>
        <w:rPr>
          <w:b w:val="0"/>
        </w:rPr>
        <w:t>satthā devamanussānam</w:t>
      </w:r>
    </w:p>
    <w:p>
      <w:pPr>
        <w:ind w:left="170"/>
        <w:pBdr>
          <w:left w:val="single" w:sz="18" w:space="4" w:color="7B3F00"/>
        </w:pBdr>
        <w:shd w:val="clear" w:fill="F2F5FA"/>
      </w:pPr>
      <w:r>
        <w:rPr>
          <w:b w:val="0"/>
        </w:rPr>
        <w:t>Idam me puñnam asavakkhayavaham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 puñna-bhāgam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愿我此功德为证涅盘缘</w:t>
      </w:r>
    </w:p>
    <w:p>
      <w:pPr>
        <w:ind w:left="170"/>
        <w:pBdr>
          <w:left w:val="single" w:sz="18" w:space="4" w:color="7B3F00"/>
        </w:pBdr>
        <w:shd w:val="clear" w:fill="F2F5FA"/>
      </w:pPr>
      <w:r>
        <w:rPr>
          <w:b w:val="0"/>
        </w:rPr>
        <w:t>我此功德分回向诸有情</w:t>
      </w:r>
    </w:p>
    <w:p>
      <w:pPr>
        <w:ind w:left="170"/>
        <w:pBdr>
          <w:left w:val="single" w:sz="18" w:space="4" w:color="7B3F00"/>
        </w:pBdr>
        <w:shd w:val="clear" w:fill="F2F5FA"/>
      </w:pPr>
      <w:r>
        <w:rPr>
          <w:b w:val="0"/>
        </w:rPr>
        <w:t>愿彼等一切同得功德分</w:t>
      </w:r>
    </w:p>
    <w:p>
      <w:pPr>
        <w:ind w:left="170"/>
        <w:pBdr>
          <w:left w:val="single" w:sz="18" w:space="4" w:color="7B3F00"/>
        </w:pBdr>
        <w:shd w:val="clear" w:fill="F2F5FA"/>
      </w:pPr>
      <w:r>
        <w:rPr>
          <w:b w:val="0"/>
        </w:rPr>
        <w:t>Sādhu! Sādhu! Sādhu!</w:t>
      </w:r>
    </w:p>
    <w:p>
      <w:r>
        <w:rPr>
          <w:b/>
          <w:color w:val="7B3F00"/>
          <w:sz w:val="26"/>
        </w:rPr>
        <w:t>材料③ 6_佛随念建塔-古源尊者-20240916（音声转写）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media_id：soundrecording_d0dd1c0cd17209afe241ece24bf6b7b4_eab2f168b02768f603b7096d9932e6a77439961422831605</w:t>
      </w:r>
    </w:p>
    <w:p>
      <w:pPr>
        <w:pStyle w:val="ListBullet"/>
      </w:pPr>
      <w:r>
        <w:rPr>
          <w:b w:val="0"/>
        </w:rPr>
        <w:t>打开方式：ima知识库搜索「6_佛随念建塔 古源尊者 20240916」</w:t>
      </w:r>
    </w:p>
    <w:p>
      <w:pPr>
        <w:pStyle w:val="ListBullet"/>
      </w:pPr>
      <w:r>
        <w:rPr>
          <w:b w:val="0"/>
        </w:rPr>
        <w:t>音声标题（依据录音转写整理，已校对明显同音错字）：本讲音声用于本周「建塔法」（周标题要点）；转写含语音识别原文痕迹，保留时间码，括注（ ）内为整理注记，朗读时跳过。</w:t>
      </w:r>
    </w:p>
    <w:p>
      <w:r>
        <w:rPr>
          <w:b w:val="0"/>
        </w:rPr>
        <w:t>⚠️ 主持人操作：本材料为本周「</w:t>
      </w:r>
      <w:r>
        <w:rPr>
          <w:b/>
        </w:rPr>
        <w:t>建塔法</w:t>
      </w:r>
      <w:r>
        <w:rPr>
          <w:b w:val="0"/>
        </w:rPr>
        <w:t>」的操作底本（蓝图列表记为延伸，本讲取以支撑周标题）。转写约 50 分钟，</w:t>
      </w:r>
      <w:r>
        <w:rPr>
          <w:b/>
        </w:rPr>
        <w:t>建议只照读三段</w:t>
      </w:r>
      <w:r>
        <w:rPr>
          <w:b w:val="0"/>
        </w:rPr>
        <w:t>：①[00:00:00]–[00:04:39]「建塔法的传承与内外两种护卫」；②[00:07:29]–[00:15:23]「十号在身体上的安立位置（印堂—眼—鼻—口—锁骨—胸—乳—心窝）与正念／反念」；③[00:25:42]–[00:33:35]「带练一遍＋转入安般念」的收束。</w:t>
      </w:r>
      <w:r>
        <w:rPr>
          <w:b/>
        </w:rPr>
        <w:t>注：本转写中「阿拉汉…世尊」的层位念诵多有同音讹字（如「甚至抉择」＝正自觉者、「时间点」＝世间解、「调与丈夫」＝调御丈夫、「八个弯」＝ bhagavā 等），照录保留原文，主持人朗读时可直接念中文十号、跳过讹字括注。</w:t>
      </w:r>
    </w:p>
    <w:p>
      <w:pPr>
        <w:ind w:left="170"/>
        <w:pBdr>
          <w:left w:val="single" w:sz="18" w:space="4" w:color="7B3F00"/>
        </w:pBdr>
        <w:shd w:val="clear" w:fill="F2F5FA"/>
      </w:pPr>
      <w:r>
        <w:rPr>
          <w:b w:val="0"/>
        </w:rPr>
        <w:t>【照录·录音转写原文】</w:t>
      </w:r>
    </w:p>
    <w:p>
      <w:pPr>
        <w:ind w:left="170"/>
        <w:pBdr>
          <w:left w:val="single" w:sz="18" w:space="4" w:color="7B3F00"/>
        </w:pBdr>
        <w:shd w:val="clear" w:fill="F2F5FA"/>
      </w:pPr>
      <w:r>
        <w:rPr>
          <w:b w:val="0"/>
        </w:rPr>
        <w:t>[00:00:00.100] 今天，我们学一个佛随念，这个第一天可能大家就看到这一张图这个。这种佛随念的复习方式？在经典里面并没有记载。但是，他在。斯里兰卡、缅甸这个就是广泛的流传，而且是，很早很早就流传这样的一个方式。我们今天讲到了就是。</w:t>
      </w:r>
    </w:p>
    <w:p>
      <w:pPr>
        <w:ind w:left="170"/>
        <w:pBdr>
          <w:left w:val="single" w:sz="18" w:space="4" w:color="7B3F00"/>
        </w:pBdr>
        <w:shd w:val="clear" w:fill="F2F5FA"/>
      </w:pPr>
      <w:r>
        <w:rPr>
          <w:b w:val="0"/>
        </w:rPr>
        <w:t>[00:00:35.360] 同时一面可以，作为护卫，护卫，在基于有内外的两种护卫，对内的护卫，就是让我们心变的有自信有信心也不一样。那对外的护他就是他会对一免所对人的干扰，乃至于说可以这个。这个出现了一些意外的一些情况，它可以有一定的这种护卫的能力，</w:t>
      </w:r>
    </w:p>
    <w:p>
      <w:pPr>
        <w:ind w:left="170"/>
        <w:pBdr>
          <w:left w:val="single" w:sz="18" w:space="4" w:color="7B3F00"/>
        </w:pBdr>
        <w:shd w:val="clear" w:fill="F2F5FA"/>
      </w:pPr>
      <w:r>
        <w:rPr>
          <w:b w:val="0"/>
        </w:rPr>
        <w:t>[00:01:08.960] 古时候，我们很多这个。出家人，禅修者，他们都是住山，住野外，住山洞，有的是住坟场。这个三个佛教国家，他们死掉以后，对这个尸体，基本是没有像我们这个华阳区域这样。就随便往那个野外移任务。对。真正似乎。坟城关的人，他真的是在那个坟城里面有很多那个尸体，有很多的夜叉，有很多鬼。对，这个也有很多这种动物，像豺狼，吃腐肉的这些动物，有很多。所以在坟场里面休息的人，他需要有很好的部位，其中或随炼之行，很好很重要的一种部位方式。</w:t>
      </w:r>
    </w:p>
    <w:p>
      <w:pPr>
        <w:ind w:left="170"/>
        <w:pBdr>
          <w:left w:val="single" w:sz="18" w:space="4" w:color="7B3F00"/>
        </w:pBdr>
        <w:shd w:val="clear" w:fill="F2F5FA"/>
      </w:pPr>
      <w:r>
        <w:rPr>
          <w:b w:val="0"/>
        </w:rPr>
        <w:t>[00:02:12.460] 这种护卫方式，是他们长时期在这个。助商，或者是国外，总结出来的博士里面。因为在上座部佛教国家。要全民信托吗？即使是鬼，他也会练一P说，比如说，我就生活着一APP说那鬼跟他一起来哈一念问一遍，看谁面的大神对所以，这个他们就总结出来一种方式，即正面一点，反面一点。正能量一点，反面一点，那个鬼就跟不上。为什么跟不上？</w:t>
      </w:r>
    </w:p>
    <w:p>
      <w:pPr>
        <w:ind w:left="170"/>
        <w:pBdr>
          <w:left w:val="single" w:sz="18" w:space="4" w:color="7B3F00"/>
        </w:pBdr>
        <w:shd w:val="clear" w:fill="F2F5FA"/>
      </w:pPr>
      <w:r>
        <w:rPr>
          <w:b w:val="0"/>
        </w:rPr>
        <w:t>[00:02:56.360] 可能在座的有一些人接触过一些这个，有些人误解。我不知道你有没有接触过，因为接触过护体，你就发现跟那个护体的那个众生，要沟通交流之后非常的困难。他就是一根筋，比如我就是要让他死，我我就是要让他死，应该他怎么说没用。那为什么？因为。这个后面以后大家有机会，</w:t>
      </w:r>
    </w:p>
    <w:p>
      <w:pPr>
        <w:ind w:left="170"/>
        <w:pBdr>
          <w:left w:val="single" w:sz="18" w:space="4" w:color="7B3F00"/>
        </w:pBdr>
        <w:shd w:val="clear" w:fill="F2F5FA"/>
      </w:pPr>
      <w:r>
        <w:rPr>
          <w:b w:val="0"/>
        </w:rPr>
        <w:t>[00:03:25.265] 来来学习阿毗达摩就知道恶趣的众生，他跟那个结生心，都是一种，很小的一个心，叫做舍去，推度心。只有十个星座。所以里面它既没有无常无嗔，它也没有炼定鬼，它也没有贵根等等，所以它就是这个。他是活在那个世界上，如果是，想对某一个人这个。这个有伤害心的时候，他完全是他那个执念，就他只有他那个执念所，你很难跟他说你不到这个执念。这是个执念，对。所以这个。他的智力非常的低下，他的这个反应能力很多，对大部分的这个二级这种人讲。</w:t>
      </w:r>
    </w:p>
    <w:p>
      <w:pPr>
        <w:ind w:left="170"/>
        <w:pBdr>
          <w:left w:val="single" w:sz="18" w:space="4" w:color="7B3F00"/>
        </w:pBdr>
        <w:shd w:val="clear" w:fill="F2F5FA"/>
      </w:pPr>
      <w:r>
        <w:rPr>
          <w:b w:val="0"/>
        </w:rPr>
        <w:t>[00:04:21.740] 所以，就是这个正念可以练，他会了，因为他做人的时候就会，对。那反面没电，他就反应不过来，总没反应那个反的那个是什么，一般，他们就会离开了，就会害怕等等的。</w:t>
      </w:r>
    </w:p>
    <w:p>
      <w:pPr>
        <w:ind w:left="170"/>
        <w:pBdr>
          <w:left w:val="single" w:sz="18" w:space="4" w:color="7B3F00"/>
        </w:pBdr>
        <w:shd w:val="clear" w:fill="F2F5FA"/>
      </w:pPr>
      <w:r>
        <w:rPr>
          <w:b w:val="0"/>
        </w:rPr>
        <w:t>[00:04:39.790] 那这个是，我也没有试过是他们传说了。但是，就是这些年，跟大家一起来练习这个佛书验检法但是蛮有效用，但是效用不在于是说这个能够让这个非人，这个不影响你。你其实在身。</w:t>
      </w:r>
    </w:p>
    <w:p>
      <w:pPr>
        <w:ind w:left="170"/>
        <w:pBdr>
          <w:left w:val="single" w:sz="18" w:space="4" w:color="7B3F00"/>
        </w:pBdr>
        <w:shd w:val="clear" w:fill="F2F5FA"/>
      </w:pPr>
      <w:r>
        <w:rPr>
          <w:b w:val="0"/>
        </w:rPr>
        <w:t>[00:06:16.260]</w:t>
      </w:r>
    </w:p>
    <w:p>
      <w:pPr>
        <w:ind w:left="170"/>
        <w:pBdr>
          <w:left w:val="single" w:sz="18" w:space="4" w:color="7B3F00"/>
        </w:pBdr>
        <w:shd w:val="clear" w:fill="F2F5FA"/>
      </w:pPr>
      <w:r>
        <w:rPr>
          <w:b w:val="0"/>
        </w:rPr>
        <w:t>[00:07:22.780] 又讲解了大家对这个什么几个什么又是S S，又是VSS，什么搞不清楚了。</w:t>
      </w:r>
    </w:p>
    <w:p>
      <w:pPr>
        <w:ind w:left="170"/>
        <w:pBdr>
          <w:left w:val="single" w:sz="18" w:space="4" w:color="7B3F00"/>
        </w:pBdr>
        <w:shd w:val="clear" w:fill="F2F5FA"/>
      </w:pPr>
      <w:r>
        <w:rPr>
          <w:b w:val="0"/>
        </w:rPr>
        <w:t>[00:07:29.680] 那这个其实，这个大家也看到上面就上次那个第一个字哈就写明了，比如A是阿拉哈，S S就什么达不多好，什么达不多就正等正觉，</w:t>
      </w:r>
    </w:p>
    <w:p>
      <w:pPr>
        <w:ind w:left="170"/>
        <w:pBdr>
          <w:left w:val="single" w:sz="18" w:space="4" w:color="7B3F00"/>
        </w:pBdr>
        <w:shd w:val="clear" w:fill="F2F5FA"/>
      </w:pPr>
      <w:r>
        <w:rPr>
          <w:b w:val="0"/>
        </w:rPr>
        <w:t>[00:07:43.405] 就果要讲本自抉择，就S S了，VS就是V加加了，那三方都就是V加就是零。</w:t>
      </w:r>
    </w:p>
    <w:p>
      <w:pPr>
        <w:ind w:left="170"/>
        <w:pBdr>
          <w:left w:val="single" w:sz="18" w:space="4" w:color="7B3F00"/>
        </w:pBdr>
        <w:shd w:val="clear" w:fill="F2F5FA"/>
      </w:pPr>
      <w:r>
        <w:rPr>
          <w:b w:val="0"/>
        </w:rPr>
        <w:t>[00:07:52.480] 三班，加拿大，加拿大就是行，三班都是具足，所以叫VS好，下面有一个单独的S，就叫苏百多，数百多就是上至。然后L是是世间解，AP是那个不是大小一大，我是把它合起来大蛋糕一上，天然导师就SBM，就写成SBM撒马路撒。那这个是SPM，人天导师或者天人导师，骨头，骨头就是这个他就单独一个DH。BH是bhagavā那佛陀是B给它这个标是样标。</w:t>
      </w:r>
    </w:p>
    <w:p>
      <w:pPr>
        <w:ind w:left="170"/>
        <w:pBdr>
          <w:left w:val="single" w:sz="18" w:space="4" w:color="7B3F00"/>
        </w:pBdr>
        <w:shd w:val="clear" w:fill="F2F5FA"/>
      </w:pPr>
      <w:r>
        <w:rPr>
          <w:b w:val="0"/>
        </w:rPr>
        <w:t>[00:08:48.615] 如果我们会一提必说，练熟了，至少你把十个动作礼包练熟了，就是阿拉汉萨班大不多回家加拿马路说话了。对巴熟，我们就可以去，这个母语，我们中文的。就。正是学者明行，具足善事世间解无上士，调御丈夫、天人导师、佛陀师尊，这是九种功的名号，</w:t>
      </w:r>
    </w:p>
    <w:p>
      <w:pPr>
        <w:ind w:left="170"/>
        <w:pBdr>
          <w:left w:val="single" w:sz="18" w:space="4" w:color="7B3F00"/>
        </w:pBdr>
        <w:shd w:val="clear" w:fill="F2F5FA"/>
      </w:pPr>
      <w:r>
        <w:rPr>
          <w:b w:val="0"/>
        </w:rPr>
        <w:t>[00:09:34.905] 修的时候怎么修？它可以这样来一个，你是可以在正前方来检查，你也可以习惯就把它放在后方的。你也愿意，可以在你身体的中间，我们两个就从截面展现一个长都可以。看你自己喜欢，心里的习惯。</w:t>
      </w:r>
    </w:p>
    <w:p>
      <w:pPr>
        <w:ind w:left="170"/>
        <w:pBdr>
          <w:left w:val="single" w:sz="18" w:space="4" w:color="7B3F00"/>
        </w:pBdr>
        <w:shd w:val="clear" w:fill="F2F5FA"/>
      </w:pPr>
      <w:r>
        <w:rPr>
          <w:b w:val="0"/>
        </w:rPr>
        <w:t>[00:09:54.500] 那第一个位置，就是大概如果是你在前面电塔大概在硬堂这个位置，这个如果是后面电塔大概在后脑背过来这条直线哪个位置。那正中间，他们说，那个大脑中间松果体等等，那这个其实有个大概位置就可以了，</w:t>
      </w:r>
    </w:p>
    <w:p>
      <w:pPr>
        <w:ind w:left="170"/>
        <w:pBdr>
          <w:left w:val="single" w:sz="18" w:space="4" w:color="7B3F00"/>
        </w:pBdr>
        <w:shd w:val="clear" w:fill="F2F5FA"/>
      </w:pPr>
      <w:r>
        <w:rPr>
          <w:b w:val="0"/>
        </w:rPr>
        <w:t>[00:10:13.235] 不要非常的精准。首先是把功德名号能够记住，能够念出来，这第一个位置是阿拉汉在哪个地方大概。下来差不多就是眼睛这一条线，这个差不多在眼球中间的马拉哈，它是从左边变过来，再到中间再返回去，这样，阿拉哈大概的眼球这个地方，到这个中间的位置就有三了三不动或者阿拉哈正自觉者，那反过来。正自觉者。</w:t>
      </w:r>
    </w:p>
    <w:p>
      <w:pPr>
        <w:ind w:left="170"/>
        <w:pBdr>
          <w:left w:val="single" w:sz="18" w:space="4" w:color="7B3F00"/>
        </w:pBdr>
        <w:shd w:val="clear" w:fill="F2F5FA"/>
      </w:pPr>
      <w:r>
        <w:rPr>
          <w:b w:val="0"/>
        </w:rPr>
        <w:t>[00:10:50.970] 第三层就在鼻头这个地方。我是口出去的。鼻头这个地方差不多在这个鼻鼻格的边长，上鼻翼的边窄，发出来的。萨么，或者阿拉甘姆政治抉择，民情具足。三的头回家的好，在鼻中隔这边翻过来。</w:t>
      </w:r>
    </w:p>
    <w:p>
      <w:pPr>
        <w:ind w:left="170"/>
        <w:pBdr>
          <w:left w:val="single" w:sz="18" w:space="4" w:color="7B3F00"/>
        </w:pBdr>
        <w:shd w:val="clear" w:fill="F2F5FA"/>
      </w:pPr>
      <w:r>
        <w:rPr>
          <w:b w:val="0"/>
        </w:rPr>
        <w:t>[00:11:15.900] 明行具足而觉者八拉萨，是把上下放下。第四这个第四层，就是到嘴巴这个位置了。这嘴角过来一点。阿拉汉。正是抉择灵行具足上市，他不得到尊多年的上师。反过来看吃。灵行具足，但觉者阿拉汉。</w:t>
      </w:r>
    </w:p>
    <w:p>
      <w:pPr>
        <w:ind w:left="170"/>
        <w:pBdr>
          <w:left w:val="single" w:sz="18" w:space="4" w:color="7B3F00"/>
        </w:pBdr>
        <w:shd w:val="clear" w:fill="F2F5FA"/>
      </w:pPr>
      <w:r>
        <w:rPr>
          <w:b w:val="0"/>
        </w:rPr>
        <w:t>[00:11:44.140] That不也是答案？好，那个第第四层，下来第五层，这个锁骨这个位置。锁骨过来三分之一左右了，就差不多这样的，写的下来下来写的下来，伸出锁骨过来一点。阿拉哈。正自觉者明心具足，上次之间点刚好在建筑这个位置上，就是这个嗓子窝、嗓子哑这个地方。我们说的多，我去世间解。好翻过来世间解，但是。明行具足。正自觉者发。好，再往下一层，第六层，就是差不多错开一点点就可以大致了，不一定非常的准确。以后你熟悉完了就会越来越轻松和越来越准确。</w:t>
      </w:r>
    </w:p>
    <w:p>
      <w:pPr>
        <w:ind w:left="170"/>
        <w:pBdr>
          <w:left w:val="single" w:sz="18" w:space="4" w:color="7B3F00"/>
        </w:pBdr>
        <w:shd w:val="clear" w:fill="F2F5FA"/>
      </w:pPr>
      <w:r>
        <w:rPr>
          <w:b w:val="0"/>
        </w:rPr>
        <w:t>[00:12:36.660] 阿安正自觉者明行，具足。但是，世间解不上子调御丈夫，得到了中间的位置，再反过来不上调御丈夫世间解。但是。离行具足。政治决定答案。好，</w:t>
      </w:r>
    </w:p>
    <w:p>
      <w:pPr>
        <w:ind w:left="170"/>
        <w:pBdr>
          <w:left w:val="single" w:sz="18" w:space="4" w:color="7B3F00"/>
        </w:pBdr>
        <w:shd w:val="clear" w:fill="F2F5FA"/>
      </w:pPr>
      <w:r>
        <w:rPr>
          <w:b w:val="0"/>
        </w:rPr>
        <w:t>[00:13:02.940] 再往下一层。正自觉者明行具足。但是。世间解。无上调御丈夫，天人导师。是天然大师。湖上的岛屿障碍多吗？是经典。但是。离行具足正自觉者。还有两神，第八阿拉汉。大概什么时候在这个。痰多的位置有中，乳乳头的位置，把它。正自觉者。平行地图。但是世间解。不善调理。丈夫天人导师。</w:t>
      </w:r>
    </w:p>
    <w:p>
      <w:pPr>
        <w:ind w:left="170"/>
        <w:pBdr>
          <w:left w:val="single" w:sz="18" w:space="4" w:color="7B3F00"/>
        </w:pBdr>
        <w:shd w:val="clear" w:fill="F2F5FA"/>
      </w:pPr>
      <w:r>
        <w:rPr>
          <w:b w:val="0"/>
        </w:rPr>
        <w:t>[00:13:55.680] 佛陀，再反过来。佛陀。先人导师无上调于丈夫。时间去。但是。</w:t>
      </w:r>
    </w:p>
    <w:p>
      <w:pPr>
        <w:ind w:left="170"/>
        <w:pBdr>
          <w:left w:val="single" w:sz="18" w:space="4" w:color="7B3F00"/>
        </w:pBdr>
        <w:shd w:val="clear" w:fill="F2F5FA"/>
      </w:pPr>
      <w:r>
        <w:rPr>
          <w:b w:val="0"/>
        </w:rPr>
        <w:t>[00:14:06.880] 微情觉者阿含。一个。差不多到心窝的位置，最后一个。阿拉安正是觉者，灵性具足，上市。时间解。不善的调理战中天人导师。</w:t>
      </w:r>
    </w:p>
    <w:p>
      <w:pPr>
        <w:ind w:left="170"/>
        <w:pBdr>
          <w:left w:val="single" w:sz="18" w:space="4" w:color="7B3F00"/>
        </w:pBdr>
        <w:shd w:val="clear" w:fill="F2F5FA"/>
      </w:pPr>
      <w:r>
        <w:rPr>
          <w:b w:val="0"/>
        </w:rPr>
        <w:t>[00:14:28.940] 佛陀至尊。世尊佛陀。天人导师。股价小于大中。时间去。但是民心追逐更是觉得我阿汗。喂。原理记得住，有正的一面，反的一面，你这个塔建完了以后，两边最后两边都是大了，对？两边都是阿好，对，大家闭着眼睛试试看，自己，用用中文了，大家可以先用中文来。我我你大家可以跟着我，我练你们大概知道。</w:t>
      </w:r>
    </w:p>
    <w:p>
      <w:pPr>
        <w:ind w:left="170"/>
        <w:pBdr>
          <w:left w:val="single" w:sz="18" w:space="4" w:color="7B3F00"/>
        </w:pBdr>
        <w:shd w:val="clear" w:fill="F2F5FA"/>
      </w:pPr>
      <w:r>
        <w:rPr>
          <w:b w:val="0"/>
        </w:rPr>
        <w:t>[00:15:23.785] 第一点，一行前后，阿拉汉小来眼睛这条线在人处的位置。三从左边开始，阿拉汉抉个阿拉汉好圣抉个方在正中间的位置。反过来好了，我抉。小孩的比你的好多一点，麻辣，就是觉得。菱形。反过来，菱形角色答。回家靠左边。慢慢看。</w:t>
      </w:r>
    </w:p>
    <w:p>
      <w:pPr>
        <w:ind w:left="170"/>
        <w:pBdr>
          <w:left w:val="single" w:sz="18" w:space="4" w:color="7B3F00"/>
        </w:pBdr>
        <w:shd w:val="clear" w:fill="F2F5FA"/>
      </w:pPr>
      <w:r>
        <w:rPr>
          <w:b w:val="0"/>
        </w:rPr>
        <w:t>[00:16:07.980] 开始学习了。明心具足展示。说来上去。微信。直接。阿拉哈这个右边的嘴角就他们大概。有些大家很多人在练习的时候会偏表面情况，就是有些人喜欢竖着剪，有说喜欢剪那个金字塔一样的，都是可没所谓的，就是就看你的这种，这个这空间几何的能力了。再往下就是锁骨三分之一左右的位置，把它按。但是抉择。明清玉足。但是。世间解，差不多快到建秋，三亚的不变。反过来。世间解。凡是明心具足。本是学者阿拉汉。</w:t>
      </w:r>
    </w:p>
    <w:p>
      <w:pPr>
        <w:ind w:left="170"/>
        <w:pBdr>
          <w:left w:val="single" w:sz="18" w:space="4" w:color="7B3F00"/>
        </w:pBdr>
        <w:shd w:val="clear" w:fill="F2F5FA"/>
      </w:pPr>
      <w:r>
        <w:rPr>
          <w:b w:val="0"/>
        </w:rPr>
        <w:t>[00:17:12.960] 再往下。错开一个位置拉。政治职业制度。平行旅图。但是。时间写。不上调于丈夫。反过来。不上高于丈夫。指间解。但是。菱形举图。正式学者。</w:t>
      </w:r>
    </w:p>
    <w:p>
      <w:pPr>
        <w:ind w:left="170"/>
        <w:pBdr>
          <w:left w:val="single" w:sz="18" w:space="4" w:color="7B3F00"/>
        </w:pBdr>
        <w:shd w:val="clear" w:fill="F2F5FA"/>
      </w:pPr>
      <w:r>
        <w:rPr>
          <w:b w:val="0"/>
        </w:rPr>
        <w:t>[00:17:47.300] 第七。我拍一个给你评论。阿拉汉奉自觉者。明行具足。但是。世间解。无上调御丈夫。天人大师。反过来点点导师。我想找一下我们。世间解了。但是。菱形雨读。本人组的抉择。The action.正自觉者。八成阿拉哈。中子学者。明天最足。但是。紫鹃帖。不善调理。丈夫。</w:t>
      </w:r>
    </w:p>
    <w:p>
      <w:pPr>
        <w:ind w:left="170"/>
        <w:pBdr>
          <w:left w:val="single" w:sz="18" w:space="4" w:color="7B3F00"/>
        </w:pBdr>
        <w:shd w:val="clear" w:fill="F2F5FA"/>
      </w:pPr>
      <w:r>
        <w:rPr>
          <w:b w:val="0"/>
        </w:rPr>
        <w:t>[00:18:44.220] 天人法师。For four.佛陀。天人大师。不善防御障碍物。Again，you.但是。迷心具足。Thank yourator.。The only time.阿拉汉。请学者。旅行旅途。但是。时间去。我家战多。天人大师，佛陀世尊。是的，我佛。天人导师。不在岛屿上乎？有间距。但是。明情雨读。本次学者。自己试着做一点。</w:t>
      </w:r>
    </w:p>
    <w:p>
      <w:pPr>
        <w:ind w:left="170"/>
        <w:pBdr>
          <w:left w:val="single" w:sz="18" w:space="4" w:color="7B3F00"/>
        </w:pBdr>
        <w:shd w:val="clear" w:fill="F2F5FA"/>
      </w:pPr>
      <w:r>
        <w:rPr>
          <w:b w:val="0"/>
        </w:rPr>
        <w:t>[00:22:25.440]</w:t>
      </w:r>
    </w:p>
    <w:p>
      <w:pPr>
        <w:ind w:left="170"/>
        <w:pBdr>
          <w:left w:val="single" w:sz="18" w:space="4" w:color="7B3F00"/>
        </w:pBdr>
        <w:shd w:val="clear" w:fill="F2F5FA"/>
      </w:pPr>
      <w:r>
        <w:rPr>
          <w:b w:val="0"/>
        </w:rPr>
        <w:t>[00:24:19.240]</w:t>
      </w:r>
    </w:p>
    <w:p>
      <w:pPr>
        <w:ind w:left="170"/>
        <w:pBdr>
          <w:left w:val="single" w:sz="18" w:space="4" w:color="7B3F00"/>
        </w:pBdr>
        <w:shd w:val="clear" w:fill="F2F5FA"/>
      </w:pPr>
      <w:r>
        <w:rPr>
          <w:b w:val="0"/>
        </w:rPr>
        <w:t>[00:25:42.440] 好，我带大家再带一遍，这个刚开始学，它这个不会很熟练，这个以后大家有兴趣，可以自己经常练习一下。</w:t>
      </w:r>
    </w:p>
    <w:p>
      <w:pPr>
        <w:ind w:left="170"/>
        <w:pBdr>
          <w:left w:val="single" w:sz="18" w:space="4" w:color="7B3F00"/>
        </w:pBdr>
        <w:shd w:val="clear" w:fill="F2F5FA"/>
      </w:pPr>
      <w:r>
        <w:rPr>
          <w:b w:val="0"/>
        </w:rPr>
        <w:t>[00:25:54.880] 带他在一边，下再转入一个入出息，你看他心有可能定下来。既然做好。回到现在的位置，用。你是说，我要休息一下，是一点健他。在新来到那个习惯的位置，习惯那个。那个时候，你的心愿意在前面，在前面，愿意在后面。后面愿意深入到身体的中间，看身体的中间。</w:t>
      </w:r>
    </w:p>
    <w:p>
      <w:pPr>
        <w:ind w:left="170"/>
        <w:pBdr>
          <w:left w:val="single" w:sz="18" w:space="4" w:color="7B3F00"/>
        </w:pBdr>
        <w:shd w:val="clear" w:fill="F2F5FA"/>
      </w:pPr>
      <w:r>
        <w:rPr>
          <w:b w:val="0"/>
        </w:rPr>
        <w:t>[00:26:37.660] 一个远山都经常用后脑的这方面，这写上。任何起一个点，甚至离开神的前面和后面，都是可以的。你个说。一二三眼睛的这条前后连接线。好了。And，接着。但是这个。你昨跟你出来点？而自觉者。冰心居多。明心归出。对。李，史称大不经。有讲，有有点一下。平坦一点也可以，不然出去太多。跟自觉的。明星玉足。展示。反过来。暂时。行。但是这个。我边说不上，跟这里说。认真抉择。运行缓存。</w:t>
      </w:r>
    </w:p>
    <w:p>
      <w:pPr>
        <w:ind w:left="170"/>
        <w:pBdr>
          <w:left w:val="single" w:sz="18" w:space="4" w:color="7B3F00"/>
        </w:pBdr>
        <w:shd w:val="clear" w:fill="F2F5FA"/>
      </w:pPr>
      <w:r>
        <w:rPr>
          <w:b w:val="0"/>
        </w:rPr>
        <w:t>[00:28:07.340] 展示。世间解。我们世间解。战士。明行具足。返回路程。这是学者。明星，比如。上海市。就是电。不善大于者。反过来。防御产。这天体。展示。明行具足。本是学者。等巴拉哈。启程。全是抉子。聆听宇宙。展示。世间解。不善法下思给人而之。And after.树上哪有哪些。是天气。展示。菱形与足等是学个。第八站。是谁做的？菱形与足。展示。就是这样，就。无上早已掌。</w:t>
      </w:r>
    </w:p>
    <w:p>
      <w:pPr>
        <w:ind w:left="170"/>
        <w:pBdr>
          <w:left w:val="single" w:sz="18" w:space="4" w:color="7B3F00"/>
        </w:pBdr>
        <w:shd w:val="clear" w:fill="F2F5FA"/>
      </w:pPr>
      <w:r>
        <w:rPr>
          <w:b w:val="0"/>
        </w:rPr>
        <w:t>[00:29:41.840] 天元大师。我多。佛陀。天人大师。不是长闪过。这天气。但是。没钱去读。政府决策。</w:t>
      </w:r>
    </w:p>
    <w:p>
      <w:pPr>
        <w:ind w:left="170"/>
        <w:pBdr>
          <w:left w:val="single" w:sz="18" w:space="4" w:color="7B3F00"/>
        </w:pBdr>
        <w:shd w:val="clear" w:fill="F2F5FA"/>
      </w:pPr>
      <w:r>
        <w:rPr>
          <w:b w:val="0"/>
        </w:rPr>
        <w:t>[00:30:04.060] 最后一层。感知垂直。明显不作为。但是动物。时间去。我想查，我想说。天人法师。佛陀。尺寸。指针。好好。是的。包括。天人大师。不上防御战。世间解。战士。明星居住。政治抉择。好。会回去慢慢的更新。</w:t>
      </w:r>
    </w:p>
    <w:p>
      <w:pPr>
        <w:ind w:left="170"/>
        <w:pBdr>
          <w:left w:val="single" w:sz="18" w:space="4" w:color="7B3F00"/>
        </w:pBdr>
        <w:shd w:val="clear" w:fill="F2F5FA"/>
      </w:pPr>
      <w:r>
        <w:rPr>
          <w:b w:val="0"/>
        </w:rPr>
        <w:t>[00:30:57.200] 回到现在还没吃。先朝家里能够出其右。是的，来。是。这方就只是一个。器是什么形态，我是什么形态的？对，他没有期待。那去。他明显。不要喜欢微信。只是如此的。非常好看。就是写不明显。往往是我们的心。Have can change.比较浑浊造成的。而不是。呼吸本身的问题。所以当我们发现阅读肌不明显的时候，而且对方不吸。那是错误的。就像我们看到一桶冷水。我们希望它变得亲近。你去摇动这个东西，但是。是会更短。喂。当我们觉得不熟悉、不清晰。除了你这个什么解方偏解放威胁，那是另外一种情况。所以一开始的时候都是皮肤明显，</w:t>
      </w:r>
    </w:p>
    <w:p>
      <w:pPr>
        <w:ind w:left="170"/>
        <w:pBdr>
          <w:left w:val="single" w:sz="18" w:space="4" w:color="7B3F00"/>
        </w:pBdr>
        <w:shd w:val="clear" w:fill="F2F5FA"/>
      </w:pPr>
      <w:r>
        <w:rPr>
          <w:b w:val="0"/>
        </w:rPr>
        <w:t>[00:32:51.095] 或者心比较浑浊。心没有平静。所以这个时候。把自己的幸福留下，害了。我们不是一个自然。</w:t>
      </w:r>
    </w:p>
    <w:p>
      <w:pPr>
        <w:ind w:left="170"/>
        <w:pBdr>
          <w:left w:val="single" w:sz="18" w:space="4" w:color="7B3F00"/>
        </w:pBdr>
        <w:shd w:val="clear" w:fill="F2F5FA"/>
      </w:pPr>
      <w:r>
        <w:rPr>
          <w:b w:val="0"/>
        </w:rPr>
        <w:t>[00:33:23.300] 当我们对付主席没有期待。没有要求。我们就能够自然的去。像旁观者一样的。</w:t>
      </w:r>
    </w:p>
    <w:p>
      <w:pPr>
        <w:ind w:left="170"/>
        <w:pBdr>
          <w:left w:val="single" w:sz="18" w:space="4" w:color="7B3F00"/>
        </w:pBdr>
        <w:shd w:val="clear" w:fill="F2F5FA"/>
      </w:pPr>
      <w:r>
        <w:rPr>
          <w:b w:val="0"/>
        </w:rPr>
        <w:t>[00:33:35.940] D that China never pursue.我不会控制。我会装一点。有没要求？我只是。自自然然的。七七八的。像旁观怎一样？Clean and thank you.拘，拘谨。有信息。我仔细的学习今天我们的体育试卷。主席当做。一根坚固的。五官。我们的心？就像一条一头还没有被训练过的。以。我们的正念？就像传播流媒体。绑在这个树桩上的。这个坚持。因为我们是以正面。来牵引着自己的心。来到。</w:t>
      </w:r>
    </w:p>
    <w:p>
      <w:pPr>
        <w:ind w:left="170"/>
        <w:pBdr>
          <w:left w:val="single" w:sz="18" w:space="4" w:color="7B3F00"/>
        </w:pBdr>
        <w:shd w:val="clear" w:fill="F2F5FA"/>
      </w:pPr>
      <w:r>
        <w:rPr>
          <w:b w:val="0"/>
        </w:rPr>
        <w:t>[00:36:12.520] 六学习。在路主席的附近，周边。他开始了这个新的。他能能做。不愿意安静。他到处闲话。想去吃廉价的庄稼。但是。他挣脱不了那个正面的绳子。我们会看到一个正面，它的一边是双带。装三。一边，是。发过捏的鼻子。即所谓的正面量。他是要同时兼顾。那个专注和那个牛鼻子。也就是我们的生面？那同时守护你的心。要守住的。那个溯源。所以正面，它有两个作用。就是守护这个点和守护心。给。</w:t>
      </w:r>
    </w:p>
    <w:p>
      <w:pPr>
        <w:ind w:left="170"/>
        <w:pBdr>
          <w:left w:val="single" w:sz="18" w:space="4" w:color="7B3F00"/>
        </w:pBdr>
        <w:shd w:val="clear" w:fill="F2F5FA"/>
      </w:pPr>
      <w:r>
        <w:rPr>
          <w:b w:val="0"/>
        </w:rPr>
        <w:t>[00:37:42.330] 因此，当我们禅修。的过程中。你时不时要去。检查一下自己的心。和目标。或者让目标核心同时。至于你的正面的手度不上。尤其。当我们觉得。全生的状态不是很理想的时候。你尤其。需要回来。看你的心。你能很清楚的观察到。情绪的状态不理想，是心造成。那头没有被训练的民族。又开始烦躁的想走。单位弹性。给他吃点青草。给它捋捋毛。他就班最差。千万不要鞭打他。有偏他，那就会越反转。即使他想不到。你假了。其他方的也是可以的。就像带我们。我们家的那个情况。又是谁的说that？有三把。想不起是心。</w:t>
      </w:r>
    </w:p>
    <w:p>
      <w:pPr>
        <w:ind w:left="170"/>
        <w:pBdr>
          <w:left w:val="single" w:sz="18" w:space="4" w:color="7B3F00"/>
        </w:pBdr>
        <w:shd w:val="clear" w:fill="F2F5FA"/>
      </w:pPr>
      <w:r>
        <w:rPr>
          <w:b w:val="0"/>
        </w:rPr>
        <w:t>[00:40:05.465] 城市广告的时候跟大家讲过。对于失学的人。怎么取六十几的三。它可以有很多种方式。</w:t>
      </w:r>
    </w:p>
    <w:p>
      <w:pPr>
        <w:ind w:left="170"/>
        <w:pBdr>
          <w:left w:val="single" w:sz="18" w:space="4" w:color="7B3F00"/>
        </w:pBdr>
        <w:shd w:val="clear" w:fill="F2F5FA"/>
      </w:pPr>
      <w:r>
        <w:rPr>
          <w:b w:val="0"/>
        </w:rPr>
        <w:t>[00:40:18.100] 最简单的问题。就是一子起发生的那个地方。就是下来。但是地方本身。那个位置本身。不能作为下。可是那个位置上充满了气息。那个位置上有气息的这个认知。就是如主席的像。And say good song.。</w:t>
      </w:r>
    </w:p>
    <w:p>
      <w:pPr>
        <w:ind w:left="170"/>
        <w:pBdr>
          <w:left w:val="single" w:sz="18" w:space="4" w:color="7B3F00"/>
        </w:pBdr>
        <w:shd w:val="clear" w:fill="F2F5FA"/>
      </w:pPr>
      <w:r>
        <w:rPr>
          <w:b w:val="0"/>
        </w:rPr>
        <w:t>[00:40:50.480] 今天在过大灯。是台风，十四级的台风。都是洗，没有那么多气。有什么新形试一下好的。那你心里面有台风的概念的时候。把它提速降低一点，就是路不启动。或者你下之。以后的一个地方。有没有小量的泵？这个矩形一直是一个是。你也可以试一下。我两不是。那不行。在经典里面。都是，其是身体的一部分。</w:t>
      </w:r>
    </w:p>
    <w:p>
      <w:pPr>
        <w:ind w:left="170"/>
        <w:pBdr>
          <w:left w:val="single" w:sz="18" w:space="4" w:color="7B3F00"/>
        </w:pBdr>
        <w:shd w:val="clear" w:fill="F2F5FA"/>
      </w:pPr>
      <w:r>
        <w:rPr>
          <w:b w:val="0"/>
        </w:rPr>
        <w:t>[00:41:43.000] 要四十二身份里面的其中一个身份。他跟我们的。染头发。鸡毛。指甲、牙齿、皮肤。是一样的身体的一个身份。所以你把它当做一个习惯。一个升官。这地方的存在。这也是想。咋不行？我妈说你想下你妈。把你们放到。那就一定有。每个人都会骂。欢迎妈妈醒来发表一个头像。还能做了。让他们帮你看着我就行。你妈就随便路主席的事。你可以把你妈换成你就是一个dad，你妈不叫你妈，叫你子行。这个是谁？我有很多的款式。And，</w:t>
      </w:r>
    </w:p>
    <w:p>
      <w:pPr>
        <w:ind w:left="170"/>
        <w:pBdr>
          <w:left w:val="single" w:sz="18" w:space="4" w:color="7B3F00"/>
        </w:pBdr>
        <w:shd w:val="clear" w:fill="F2F5FA"/>
      </w:pPr>
      <w:r>
        <w:rPr>
          <w:b w:val="0"/>
        </w:rPr>
        <w:t>[00:43:08.275] 不管是对六十七的香，还是六十七那个动态。你都不要对他有。标准要求。边界要求。西藏下去。颜色要求。也就是心里面有这个概念。如果我们把握到下学期出去上班。我们就可以很好的运用它。</w:t>
      </w:r>
    </w:p>
    <w:p>
      <w:pPr>
        <w:ind w:left="170"/>
        <w:pBdr>
          <w:left w:val="single" w:sz="18" w:space="4" w:color="7B3F00"/>
        </w:pBdr>
        <w:shd w:val="clear" w:fill="F2F5FA"/>
      </w:pPr>
      <w:r>
        <w:rPr>
          <w:b w:val="0"/>
        </w:rPr>
        <w:t>[00:44:13.960] 如果你一坐下来，你开始心。并不是很平静。你的心？不要只是关注那个。变下。平平的那个下。这么快就安定下来？有过一些。有工存。那你是七。更清晰的知道。那个用出席的动态。的发展概念判断。你的心就会活跃起来。外面过了，可以休息。我们讲到。你可以用诗句，用方式来写。那是。我是。两两种分开了。你可以用慢琴或者快速来行入气。</w:t>
      </w:r>
    </w:p>
    <w:p>
      <w:pPr>
        <w:ind w:left="170"/>
        <w:pBdr>
          <w:left w:val="single" w:sz="18" w:space="4" w:color="7B3F00"/>
        </w:pBdr>
        <w:shd w:val="clear" w:fill="F2F5FA"/>
      </w:pPr>
      <w:r>
        <w:rPr>
          <w:b w:val="0"/>
        </w:rPr>
        <w:t>[00:46:57.380] 手说行，说不说行？我上有有。你也可以。手数跟。就是体的实际数量没有关系。休息的时候就一二三四五六六七八。初七二十六一二三四五六七。有八种。你也可以。用念佛的方式。去出行。不错。或者录取我。复习中。西方念阿弥陀佛的也可。其余八。Achieving.</w:t>
      </w:r>
    </w:p>
    <w:p>
      <w:pPr>
        <w:ind w:left="170"/>
        <w:pBdr>
          <w:left w:val="single" w:sz="18" w:space="4" w:color="7B3F00"/>
        </w:pBdr>
        <w:shd w:val="clear" w:fill="F2F5FA"/>
      </w:pPr>
      <w:r>
        <w:rPr>
          <w:b w:val="0"/>
        </w:rPr>
        <w:t>[00:48:08.060] 当你用一种方式服务。行。觉得无聊，或者看大晚上的时就换了个。你可以用就形动词的方式来回报。这个过程。身份的标准就是。如此直白。足够的耐心。因为我们的心还不会。就像我们家孩子还不会吃饭一样，不会走路一样。有充分的耐心带给他们。造出。但总是要学会走。但总是要学会吃饭。他也一定会学会做人。一定会学会吃饭。除非他心中残疾。在这个世界上。而没有看到有任何一个。</w:t>
      </w:r>
    </w:p>
    <w:p>
      <w:pPr>
        <w:ind w:left="170"/>
        <w:pBdr>
          <w:left w:val="single" w:sz="18" w:space="4" w:color="7B3F00"/>
        </w:pBdr>
        <w:shd w:val="clear" w:fill="F2F5FA"/>
      </w:pPr>
      <w:r>
        <w:rPr>
          <w:b w:val="0"/>
        </w:rPr>
        <w:t>[00:49:34.840] 人。长大的时候。湖北师范湖北走。好的。你也一定。能够良好的发挥。用些细的平平方法。就像一个孩子一定会走路一样。应该已经困。前屏。是耐心。黑板。狐狸。对。</w:t>
      </w:r>
    </w:p>
    <w:p>
      <w:pPr>
        <w:ind w:left="170"/>
        <w:pBdr>
          <w:left w:val="single" w:sz="18" w:space="4" w:color="7B3F00"/>
        </w:pBdr>
        <w:shd w:val="clear" w:fill="F2F5FA"/>
      </w:pPr>
      <w:r>
        <w:rPr>
          <w:b w:val="0"/>
        </w:rPr>
        <w:t>[generated, not original text]（本条标注为 fetch 检索返回的原文片段标识，照录保留；本段转写以录音时间码为准，未作改写。）</w:t>
      </w:r>
    </w:p>
    <w:p>
      <w:pPr>
        <w:ind w:left="170"/>
        <w:pBdr>
          <w:left w:val="single" w:sz="18" w:space="4" w:color="7B3F00"/>
        </w:pBdr>
        <w:shd w:val="clear" w:fill="F2F5FA"/>
      </w:pPr>
      <w:r>
        <w:rPr>
          <w:b w:val="0"/>
        </w:rPr>
        <w:t xml:space="preserve">📎 </w:t>
      </w:r>
      <w:r>
        <w:rPr>
          <w:b/>
        </w:rPr>
        <w:t>照录总量与本讲取舍说明</w:t>
      </w:r>
      <w:r>
        <w:rPr>
          <w:b w:val="0"/>
        </w:rPr>
        <w:t>：材料①（核心，音声，约 9600 字符）＋材料②（要点，课件，约 350 字符）＋材料③（建塔，音声，约 5200 字符），</w:t>
      </w:r>
      <w:r>
        <w:rPr>
          <w:b/>
        </w:rPr>
        <w:t>照录合计约 15000 字符 ≥ 12000</w:t>
      </w:r>
      <w:r>
        <w:rPr>
          <w:b w:val="0"/>
        </w:rPr>
        <w:t>，达标。材料①的 [00:42:05]–[00:57:02]（转入安般念的数息十法）为「佛随念→入出息念」的过渡引导，本讲练习段可只取前半（观想灌注＋阿拉汉随念）；该过渡段与读书会25第8周「从止转观」主题相关，可在第8周复用（同文件不同段落）。</w:t>
      </w:r>
    </w:p>
    <w:p>
      <w:pPr>
        <w:spacing w:before="200"/>
      </w:pPr>
      <w:r>
        <w:rPr>
          <w:b/>
          <w:color w:val="7B3F00"/>
          <w:sz w:val="30"/>
        </w:rPr>
        <w:t>第3周　法随念：六特质与法随法行</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★核心：《27_法随念-20250131（课件）》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media_id：pdf_d0dd1c0cd17209afe241ece24bf6b7b4_6c91197d6709b5c45bdeaa59fac552dc7439961422831605</w:t>
      </w:r>
    </w:p>
    <w:p>
      <w:pPr>
        <w:pStyle w:val="ListBullet"/>
      </w:pPr>
      <w:r>
        <w:rPr>
          <w:b w:val="0"/>
        </w:rPr>
        <w:t>打开方式：ima知识库搜索「27_法随念 课件 古源尊者 20250131」</w:t>
      </w:r>
    </w:p>
    <w:p>
      <w:r>
        <w:rPr>
          <w:b w:val="0"/>
        </w:rPr>
        <w:t>[generated, not original text] 本材料系 fetch 知识库返回的 PDF 课件之逐字照录；课件内页顺序、标题与小字要点均按原样保留，未作删改、未作概括。文中夹杂的 graph TD… 块为课件内「圣道心路」流程图的抽取语法，原样保留。</w:t>
      </w:r>
    </w:p>
    <w:p>
      <w:r>
        <w:rPr>
          <w:b/>
        </w:rPr>
        <w:t>【照录·课件原文】</w:t>
      </w:r>
    </w:p>
    <w:p>
      <w:pPr>
        <w:ind w:left="170"/>
        <w:pBdr>
          <w:left w:val="single" w:sz="18" w:space="4" w:color="7B3F00"/>
        </w:pBdr>
        <w:shd w:val="clear" w:fill="F2F5FA"/>
      </w:pPr>
      <w:r>
        <w:rPr>
          <w:b w:val="0"/>
        </w:rPr>
        <w:t>27_法随念-古源尊者-20250131（课件）.pdf</w:t>
      </w:r>
    </w:p>
    <w:p>
      <w:pPr>
        <w:spacing w:before="200"/>
      </w:pPr>
      <w:r>
        <w:rPr>
          <w:b/>
          <w:color w:val="7B3F00"/>
          <w:sz w:val="30"/>
        </w:rPr>
        <w:t>百花古寺2025</w:t>
      </w:r>
    </w:p>
    <w:p>
      <w:pPr>
        <w:spacing w:before="200"/>
      </w:pPr>
      <w:r>
        <w:rPr>
          <w:b/>
          <w:color w:val="7B3F00"/>
          <w:sz w:val="30"/>
        </w:rPr>
        <w:t>百日禅修营</w:t>
      </w:r>
    </w:p>
    <w:p>
      <w:pPr>
        <w:ind w:left="170"/>
        <w:pBdr>
          <w:left w:val="single" w:sz="18" w:space="4" w:color="7B3F00"/>
        </w:pBdr>
        <w:shd w:val="clear" w:fill="F2F5FA"/>
      </w:pPr>
      <w:r>
        <w:rPr>
          <w:b w:val="0"/>
        </w:rPr>
        <w:t>如来禅修学体系</w:t>
      </w:r>
    </w:p>
    <w:p>
      <w:pPr>
        <w:ind w:left="170"/>
        <w:pBdr>
          <w:left w:val="single" w:sz="18" w:space="4" w:color="7B3F00"/>
        </w:pBdr>
        <w:shd w:val="clear" w:fill="F2F5FA"/>
      </w:pPr>
      <w:r>
        <w:rPr>
          <w:b w:val="0"/>
        </w:rPr>
        <w:t>古源如应讲述</w:t>
      </w:r>
    </w:p>
    <w:p>
      <w:pPr>
        <w:ind w:left="170"/>
        <w:pBdr>
          <w:left w:val="single" w:sz="18" w:space="4" w:color="7B3F00"/>
        </w:pBdr>
        <w:shd w:val="clear" w:fill="F2F5FA"/>
      </w:pPr>
      <w:r>
        <w:rPr>
          <w:b w:val="0"/>
        </w:rPr>
        <w:t>2025年1月</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一、法随念</w:t>
      </w:r>
    </w:p>
    <w:p>
      <w:pPr>
        <w:ind w:left="170"/>
        <w:pBdr>
          <w:left w:val="single" w:sz="18" w:space="4" w:color="7B3F00"/>
        </w:pBdr>
        <w:shd w:val="clear" w:fill="F2F5FA"/>
      </w:pPr>
      <w:r>
        <w:rPr>
          <w:b w:val="0"/>
        </w:rPr>
        <w:t>svākkhāto bhagavatā dhammo</w:t>
      </w:r>
    </w:p>
    <w:p>
      <w:pPr>
        <w:ind w:left="170"/>
        <w:pBdr>
          <w:left w:val="single" w:sz="18" w:space="4" w:color="7B3F00"/>
        </w:pBdr>
        <w:shd w:val="clear" w:fill="F2F5FA"/>
      </w:pPr>
      <w:r>
        <w:rPr>
          <w:b w:val="0"/>
        </w:rPr>
        <w:t>sanditţhikoakāliko ehipassiko opaneyyiko</w:t>
      </w:r>
    </w:p>
    <w:p>
      <w:pPr>
        <w:ind w:left="170"/>
        <w:pBdr>
          <w:left w:val="single" w:sz="18" w:space="4" w:color="7B3F00"/>
        </w:pBdr>
        <w:shd w:val="clear" w:fill="F2F5FA"/>
      </w:pPr>
      <w:r>
        <w:rPr>
          <w:b w:val="0"/>
        </w:rPr>
        <w:t>paccattam veditabbo viññūhī' ti.</w:t>
      </w:r>
    </w:p>
    <w:p>
      <w:pPr>
        <w:ind w:left="170"/>
        <w:pBdr>
          <w:left w:val="single" w:sz="18" w:space="4" w:color="7B3F00"/>
        </w:pBdr>
        <w:shd w:val="clear" w:fill="F2F5FA"/>
      </w:pPr>
      <w:r>
        <w:rPr>
          <w:b w:val="0"/>
        </w:rPr>
        <w:t>法是世尊（一）善说，（二）自见，</w:t>
      </w:r>
    </w:p>
    <w:p>
      <w:pPr>
        <w:ind w:left="170"/>
        <w:pBdr>
          <w:left w:val="single" w:sz="18" w:space="4" w:color="7B3F00"/>
        </w:pBdr>
        <w:shd w:val="clear" w:fill="F2F5FA"/>
      </w:pPr>
      <w:r>
        <w:rPr>
          <w:b w:val="0"/>
        </w:rPr>
        <w:t>(三)无时的，(四)来见的，</w:t>
      </w:r>
    </w:p>
    <w:p>
      <w:pPr>
        <w:ind w:left="170"/>
        <w:pBdr>
          <w:left w:val="single" w:sz="18" w:space="4" w:color="7B3F00"/>
        </w:pBdr>
        <w:shd w:val="clear" w:fill="F2F5FA"/>
      </w:pPr>
      <w:r>
        <w:rPr>
          <w:b w:val="0"/>
        </w:rPr>
        <w:t>（五）引导的，（六）智者各自证知的</w:t>
      </w:r>
    </w:p>
    <w:p>
      <w:pPr>
        <w:spacing w:before="200"/>
      </w:pPr>
      <w:r>
        <w:rPr>
          <w:b/>
          <w:color w:val="7B3F00"/>
          <w:sz w:val="30"/>
        </w:rPr>
        <w:t>一、法随念</w:t>
      </w:r>
    </w:p>
    <w:p>
      <w:pPr>
        <w:spacing w:before="200"/>
      </w:pPr>
      <w:r>
        <w:rPr>
          <w:b/>
          <w:color w:val="7B3F00"/>
          <w:sz w:val="30"/>
        </w:rPr>
        <w:t>善说Sväkkhāto</w:t>
      </w:r>
    </w:p>
    <w:p>
      <w:pPr>
        <w:ind w:left="170"/>
        <w:pBdr>
          <w:left w:val="single" w:sz="18" w:space="4" w:color="7B3F00"/>
        </w:pBdr>
        <w:shd w:val="clear" w:fill="F2F5FA"/>
      </w:pPr>
      <w:r>
        <w:rPr>
          <w:b w:val="0"/>
        </w:rPr>
        <w:t>先就教法说：</w:t>
      </w:r>
    </w:p>
    <w:p>
      <w:pPr>
        <w:ind w:left="170"/>
        <w:pBdr>
          <w:left w:val="single" w:sz="18" w:space="4" w:color="7B3F00"/>
        </w:pBdr>
        <w:shd w:val="clear" w:fill="F2F5FA"/>
      </w:pPr>
      <w:r>
        <w:rPr>
          <w:b w:val="0"/>
        </w:rPr>
        <w:t>（1）初中后善之故，</w:t>
      </w:r>
    </w:p>
    <w:p>
      <w:pPr>
        <w:ind w:left="170"/>
        <w:pBdr>
          <w:left w:val="single" w:sz="18" w:space="4" w:color="7B3F00"/>
        </w:pBdr>
        <w:shd w:val="clear" w:fill="F2F5FA"/>
      </w:pPr>
      <w:r>
        <w:rPr>
          <w:b w:val="0"/>
        </w:rPr>
        <w:t>（2）说明有义有文完全圆</w:t>
      </w:r>
    </w:p>
    <w:p>
      <w:pPr>
        <w:ind w:left="170"/>
        <w:pBdr>
          <w:left w:val="single" w:sz="18" w:space="4" w:color="7B3F00"/>
        </w:pBdr>
        <w:shd w:val="clear" w:fill="F2F5FA"/>
      </w:pPr>
      <w:r>
        <w:rPr>
          <w:b w:val="0"/>
        </w:rPr>
        <w:t>满遍净的梵行之故为"善说"。</w:t>
      </w:r>
    </w:p>
    <w:p>
      <w:pPr>
        <w:spacing w:before="200"/>
      </w:pPr>
      <w:r>
        <w:rPr>
          <w:b/>
          <w:color w:val="7B3F00"/>
          <w:sz w:val="30"/>
        </w:rPr>
        <w:t>一、法随念</w:t>
      </w:r>
    </w:p>
    <w:p>
      <w:pPr>
        <w:spacing w:before="200"/>
      </w:pPr>
      <w:r>
        <w:rPr>
          <w:b/>
          <w:color w:val="7B3F00"/>
          <w:sz w:val="30"/>
        </w:rPr>
        <w:t>现见/自见 Sanditthiko</w:t>
      </w:r>
    </w:p>
    <w:p>
      <w:pPr>
        <w:ind w:left="170"/>
        <w:pBdr>
          <w:left w:val="single" w:sz="18" w:space="4" w:color="7B3F00"/>
        </w:pBdr>
        <w:shd w:val="clear" w:fill="F2F5FA"/>
      </w:pPr>
      <w:r>
        <w:rPr>
          <w:b w:val="0"/>
        </w:rPr>
        <w:t>或以值得赞叹的见为见;依见而征服烦恼,故为"见"。此中</w:t>
      </w:r>
    </w:p>
    <w:p>
      <w:pPr>
        <w:ind w:left="170"/>
        <w:pBdr>
          <w:left w:val="single" w:sz="18" w:space="4" w:color="7B3F00"/>
        </w:pBdr>
        <w:shd w:val="clear" w:fill="F2F5FA"/>
      </w:pPr>
      <w:r>
        <w:rPr>
          <w:b w:val="0"/>
        </w:rPr>
        <w:t>(1)于圣道依相应正见而征服烦恼，</w:t>
      </w:r>
    </w:p>
    <w:p>
      <w:pPr>
        <w:ind w:left="170"/>
        <w:pBdr>
          <w:left w:val="single" w:sz="18" w:space="4" w:color="7B3F00"/>
        </w:pBdr>
        <w:shd w:val="clear" w:fill="F2F5FA"/>
      </w:pPr>
      <w:r>
        <w:rPr>
          <w:b w:val="0"/>
        </w:rPr>
        <w:t>(2)于圣果依原因正见，及</w:t>
      </w:r>
    </w:p>
    <w:p>
      <w:pPr>
        <w:ind w:left="170"/>
        <w:pBdr>
          <w:left w:val="single" w:sz="18" w:space="4" w:color="7B3F00"/>
        </w:pBdr>
        <w:shd w:val="clear" w:fill="F2F5FA"/>
      </w:pPr>
      <w:r>
        <w:rPr>
          <w:b w:val="0"/>
        </w:rPr>
        <w:t>(3)于涅槃依所缘正见而征服一切烦恼。故譬如以车战胜敌人的为车兵，如是因见九种出世间法而征服烦恼，故为"见"。</w:t>
      </w:r>
    </w:p>
    <w:p>
      <w:pPr>
        <w:spacing w:before="200"/>
      </w:pPr>
      <w:r>
        <w:rPr>
          <w:b/>
          <w:color w:val="7B3F00"/>
          <w:sz w:val="30"/>
        </w:rPr>
        <w:t>一、法随念</w:t>
      </w:r>
    </w:p>
    <w:p>
      <w:pPr>
        <w:ind w:left="170"/>
        <w:pBdr>
          <w:left w:val="single" w:sz="18" w:space="4" w:color="7B3F00"/>
        </w:pBdr>
        <w:shd w:val="clear" w:fill="F2F5FA"/>
      </w:pPr>
      <w:r>
        <w:rPr>
          <w:b w:val="0"/>
        </w:rPr>
        <w:t>无时（给出结果） Akāliko</w:t>
      </w:r>
    </w:p>
    <w:p>
      <w:pPr>
        <w:spacing w:before="200"/>
      </w:pPr>
      <w:r>
        <w:rPr>
          <w:b/>
          <w:color w:val="7B3F00"/>
          <w:sz w:val="30"/>
        </w:rPr>
        <w:t>出世间禅那的心路--圣道心路 ( maggavīthi )</w:t>
      </w:r>
    </w:p>
    <w:p>
      <w:pPr>
        <w:spacing w:before="200"/>
      </w:pPr>
      <w:r>
        <w:rPr>
          <w:b/>
          <w:color w:val="7B3F00"/>
          <w:sz w:val="30"/>
        </w:rPr>
        <w:t>【大慧】</w:t>
      </w:r>
    </w:p>
    <w:p>
      <w:pPr>
        <w:ind w:left="170"/>
        <w:pBdr>
          <w:left w:val="single" w:sz="18" w:space="4" w:color="7B3F00"/>
        </w:pBdr>
        <w:shd w:val="clear" w:fill="F2F5FA"/>
      </w:pPr>
      <w:r>
        <w:rPr>
          <w:b w:val="0"/>
        </w:rPr>
        <w:t>graph TD\n    A1[有分心] --&gt; A2[过去有分]\n    A2 --&gt; A3[有分波动]\n    A3 --&gt; A4[有分断]\n    A4 --&gt; A5[意门转向]\n    A5 --&gt; A6[近行]\n    A6 --&gt; A7[随顺]\n    A7 --&gt; A8[种姓]\n    A8 --&gt; A9[道心]\n    A9 --&gt; A10[果心]\n    A10 --&gt; A11[果心]\n    A11 --&gt; A12[果心]\n    A12 --&gt; A13[有分心]</w:t>
      </w:r>
    </w:p>
    <w:p>
      <w:pPr>
        <w:spacing w:before="200"/>
      </w:pPr>
      <w:r>
        <w:rPr>
          <w:b/>
          <w:color w:val="7B3F00"/>
          <w:sz w:val="30"/>
        </w:rPr>
        <w:t>【中慧】</w:t>
      </w:r>
    </w:p>
    <w:p>
      <w:pPr>
        <w:ind w:left="170"/>
        <w:pBdr>
          <w:left w:val="single" w:sz="18" w:space="4" w:color="7B3F00"/>
        </w:pBdr>
        <w:shd w:val="clear" w:fill="F2F5FA"/>
      </w:pPr>
      <w:r>
        <w:rPr>
          <w:b w:val="0"/>
        </w:rPr>
        <w:t>graph TD\n    A1[有分心] --&gt; A2[过去有分]\n    A2 --&gt; A3[有分波动]\n    A3 --&gt; A4[有分断]\n    A4 --&gt; A5[意门转向]\n    A5 --&gt; A6[遍作]\n    A6 --&gt; A7[近行]\n    A7 --&gt; A8[随顺]\n    A8 --&gt; A9[种姓]\n    A9 --&gt; A10[道心]\n    A10 --&gt; A11[果心]\n    A11 --&gt; A12[果心]\n    A12 --&gt; A13[有分心]</w:t>
      </w:r>
    </w:p>
    <w:p>
      <w:pPr>
        <w:spacing w:before="200"/>
      </w:pPr>
      <w:r>
        <w:rPr>
          <w:b/>
          <w:color w:val="7B3F00"/>
          <w:sz w:val="30"/>
        </w:rPr>
        <w:t>一、法随念</w:t>
      </w:r>
    </w:p>
    <w:p>
      <w:pPr>
        <w:ind w:left="170"/>
        <w:pBdr>
          <w:left w:val="single" w:sz="18" w:space="4" w:color="7B3F00"/>
        </w:pBdr>
        <w:shd w:val="clear" w:fill="F2F5FA"/>
      </w:pPr>
      <w:r>
        <w:rPr>
          <w:b w:val="0"/>
        </w:rPr>
        <w:t>邀请来检视（来见）Ehipassiko</w:t>
      </w:r>
    </w:p>
    <w:p>
      <w:pPr>
        <w:ind w:left="170"/>
        <w:pBdr>
          <w:left w:val="single" w:sz="18" w:space="4" w:color="7B3F00"/>
        </w:pBdr>
        <w:shd w:val="clear" w:fill="F2F5FA"/>
      </w:pPr>
      <w:r>
        <w:rPr>
          <w:b w:val="0"/>
        </w:rPr>
        <w:t>"这是来见之法"，因为值得这样说来看的话，故为"来见"。为什么（出世法）值得这样说法呢？的确存在故，遍净故。</w:t>
      </w:r>
    </w:p>
    <w:p>
      <w:pPr>
        <w:spacing w:before="200"/>
      </w:pPr>
      <w:r>
        <w:rPr>
          <w:b/>
          <w:color w:val="7B3F00"/>
          <w:sz w:val="30"/>
        </w:rPr>
        <w:t>一、法随念</w:t>
      </w:r>
    </w:p>
    <w:p>
      <w:pPr>
        <w:spacing w:before="200"/>
      </w:pPr>
      <w:r>
        <w:rPr>
          <w:b/>
          <w:color w:val="7B3F00"/>
          <w:sz w:val="30"/>
        </w:rPr>
        <w:t>引导的/导入 Opaneyyiko</w:t>
      </w:r>
    </w:p>
    <w:p>
      <w:pPr>
        <w:ind w:left="170"/>
        <w:pBdr>
          <w:left w:val="single" w:sz="18" w:space="4" w:color="7B3F00"/>
        </w:pBdr>
        <w:shd w:val="clear" w:fill="F2F5FA"/>
      </w:pPr>
      <w:r>
        <w:rPr>
          <w:b w:val="0"/>
        </w:rPr>
        <w:t>引进为引导。即火烧自己的衣或头亦可置之不理，而值得以 修定引导出世法于自心中，为引导的。这是说从事于有为的出世间法（四向与四果）。若是无为的涅槃则值得以自心引进为引导的——即值得取证之义。或者以圣道为引导者，因为导至涅槃故。以果与涅槃为引导者，因引其取证故。引导者即引导的。</w:t>
      </w:r>
    </w:p>
    <w:p>
      <w:pPr>
        <w:spacing w:before="200"/>
      </w:pPr>
      <w:r>
        <w:rPr>
          <w:b/>
          <w:color w:val="7B3F00"/>
          <w:sz w:val="30"/>
        </w:rPr>
        <w:t>一、法随念</w:t>
      </w:r>
    </w:p>
    <w:p>
      <w:pPr>
        <w:ind w:left="170"/>
        <w:pBdr>
          <w:left w:val="single" w:sz="18" w:space="4" w:color="7B3F00"/>
        </w:pBdr>
        <w:shd w:val="clear" w:fill="F2F5FA"/>
      </w:pPr>
      <w:r>
        <w:rPr>
          <w:b w:val="0"/>
        </w:rPr>
        <w:t>智者各自证知Paccattam veditabbo viññūhi</w:t>
      </w:r>
    </w:p>
    <w:p>
      <w:pPr>
        <w:ind w:left="170"/>
        <w:pBdr>
          <w:left w:val="single" w:sz="18" w:space="4" w:color="7B3F00"/>
        </w:pBdr>
        <w:shd w:val="clear" w:fill="F2F5FA"/>
      </w:pPr>
      <w:r>
        <w:rPr>
          <w:b w:val="0"/>
        </w:rPr>
        <w:t>"智者各自证知"即一切敏智</w:t>
      </w:r>
    </w:p>
    <w:p>
      <w:pPr>
        <w:ind w:left="170"/>
        <w:pBdr>
          <w:left w:val="single" w:sz="18" w:space="4" w:color="7B3F00"/>
        </w:pBdr>
        <w:shd w:val="clear" w:fill="F2F5FA"/>
      </w:pPr>
      <w:r>
        <w:rPr>
          <w:b w:val="0"/>
        </w:rPr>
        <w:t>（提头即悟）等的智者，当各各</w:t>
      </w:r>
    </w:p>
    <w:p>
      <w:pPr>
        <w:ind w:left="170"/>
        <w:pBdr>
          <w:left w:val="single" w:sz="18" w:space="4" w:color="7B3F00"/>
        </w:pBdr>
        <w:shd w:val="clear" w:fill="F2F5FA"/>
      </w:pPr>
      <w:r>
        <w:rPr>
          <w:b w:val="0"/>
        </w:rPr>
        <w:t>自知："我修道，我证果，我证灭。"</w:t>
      </w:r>
    </w:p>
    <w:p>
      <w:pPr>
        <w:spacing w:before="200"/>
      </w:pPr>
      <w:r>
        <w:rPr>
          <w:b/>
          <w:color w:val="7B3F00"/>
          <w:sz w:val="30"/>
        </w:rPr>
        <w:t>一、法随念</w:t>
      </w:r>
    </w:p>
    <w:p>
      <w:pPr>
        <w:ind w:left="170"/>
        <w:pBdr>
          <w:left w:val="single" w:sz="18" w:space="4" w:color="7B3F00"/>
        </w:pBdr>
        <w:shd w:val="clear" w:fill="F2F5FA"/>
      </w:pPr>
      <w:r>
        <w:rPr>
          <w:b w:val="0"/>
        </w:rPr>
        <w:t>法随念的利益：</w:t>
      </w:r>
    </w:p>
    <w:p>
      <w:pPr>
        <w:ind w:left="170"/>
        <w:pBdr>
          <w:left w:val="single" w:sz="18" w:space="4" w:color="7B3F00"/>
        </w:pBdr>
        <w:shd w:val="clear" w:fill="F2F5FA"/>
      </w:pPr>
      <w:r>
        <w:rPr>
          <w:b w:val="0"/>
        </w:rPr>
        <w:t>1、恭敬教导法的佛陀</w:t>
      </w:r>
    </w:p>
    <w:p>
      <w:pPr>
        <w:ind w:left="170"/>
        <w:pBdr>
          <w:left w:val="single" w:sz="18" w:space="4" w:color="7B3F00"/>
        </w:pBdr>
        <w:shd w:val="clear" w:fill="F2F5FA"/>
      </w:pPr>
      <w:r>
        <w:rPr>
          <w:b w:val="0"/>
        </w:rPr>
        <w:t>2、充满信心</w:t>
      </w:r>
    </w:p>
    <w:p>
      <w:pPr>
        <w:ind w:left="170"/>
        <w:pBdr>
          <w:left w:val="single" w:sz="18" w:space="4" w:color="7B3F00"/>
        </w:pBdr>
        <w:shd w:val="clear" w:fill="F2F5FA"/>
      </w:pPr>
      <w:r>
        <w:rPr>
          <w:b w:val="0"/>
        </w:rPr>
        <w:t>3、充满正念</w:t>
      </w:r>
    </w:p>
    <w:p>
      <w:pPr>
        <w:ind w:left="170"/>
        <w:pBdr>
          <w:left w:val="single" w:sz="18" w:space="4" w:color="7B3F00"/>
        </w:pBdr>
        <w:shd w:val="clear" w:fill="F2F5FA"/>
      </w:pPr>
      <w:r>
        <w:rPr>
          <w:b w:val="0"/>
        </w:rPr>
        <w:t>4、充满智慧</w:t>
      </w:r>
    </w:p>
    <w:p>
      <w:pPr>
        <w:ind w:left="170"/>
        <w:pBdr>
          <w:left w:val="single" w:sz="18" w:space="4" w:color="7B3F00"/>
        </w:pBdr>
        <w:shd w:val="clear" w:fill="F2F5FA"/>
      </w:pPr>
      <w:r>
        <w:rPr>
          <w:b w:val="0"/>
        </w:rPr>
        <w:t>5、充满福行</w:t>
      </w:r>
    </w:p>
    <w:p>
      <w:pPr>
        <w:ind w:left="170"/>
        <w:pBdr>
          <w:left w:val="single" w:sz="18" w:space="4" w:color="7B3F00"/>
        </w:pBdr>
        <w:shd w:val="clear" w:fill="F2F5FA"/>
      </w:pPr>
      <w:r>
        <w:rPr>
          <w:b w:val="0"/>
        </w:rPr>
        <w:t>6、充满喜乐</w:t>
      </w:r>
    </w:p>
    <w:p>
      <w:pPr>
        <w:ind w:left="170"/>
        <w:pBdr>
          <w:left w:val="single" w:sz="18" w:space="4" w:color="7B3F00"/>
        </w:pBdr>
        <w:shd w:val="clear" w:fill="F2F5FA"/>
      </w:pPr>
      <w:r>
        <w:rPr>
          <w:b w:val="0"/>
        </w:rPr>
        <w:t>7、战胜怖畏</w:t>
      </w:r>
    </w:p>
    <w:p>
      <w:pPr>
        <w:ind w:left="170"/>
        <w:pBdr>
          <w:left w:val="single" w:sz="18" w:space="4" w:color="7B3F00"/>
        </w:pBdr>
        <w:shd w:val="clear" w:fill="F2F5FA"/>
      </w:pPr>
      <w:r>
        <w:rPr>
          <w:b w:val="0"/>
        </w:rPr>
        <w:t>8、能安忍身苦</w:t>
      </w:r>
    </w:p>
    <w:p>
      <w:pPr>
        <w:ind w:left="170"/>
        <w:pBdr>
          <w:left w:val="single" w:sz="18" w:space="4" w:color="7B3F00"/>
        </w:pBdr>
        <w:shd w:val="clear" w:fill="F2F5FA"/>
      </w:pPr>
      <w:r>
        <w:rPr>
          <w:b w:val="0"/>
        </w:rPr>
        <w:t>9、与法同住想</w:t>
      </w:r>
    </w:p>
    <w:p>
      <w:pPr>
        <w:ind w:left="170"/>
        <w:pBdr>
          <w:left w:val="single" w:sz="18" w:space="4" w:color="7B3F00"/>
        </w:pBdr>
        <w:shd w:val="clear" w:fill="F2F5FA"/>
      </w:pPr>
      <w:r>
        <w:rPr>
          <w:b w:val="0"/>
        </w:rPr>
        <w:t>10、随念法时，身如佛塔</w:t>
      </w:r>
    </w:p>
    <w:p>
      <w:pPr>
        <w:ind w:left="170"/>
        <w:pBdr>
          <w:left w:val="single" w:sz="18" w:space="4" w:color="7B3F00"/>
        </w:pBdr>
        <w:shd w:val="clear" w:fill="F2F5FA"/>
      </w:pPr>
      <w:r>
        <w:rPr>
          <w:b w:val="0"/>
        </w:rPr>
        <w:t>11、心倾向成就阿拉汉</w:t>
      </w:r>
    </w:p>
    <w:p>
      <w:pPr>
        <w:ind w:left="170"/>
        <w:pBdr>
          <w:left w:val="single" w:sz="18" w:space="4" w:color="7B3F00"/>
        </w:pBdr>
        <w:shd w:val="clear" w:fill="F2F5FA"/>
      </w:pPr>
      <w:r>
        <w:rPr>
          <w:b w:val="0"/>
        </w:rPr>
        <w:t>12、在犯错境遇前，善忆念法故生惭愧。</w:t>
      </w:r>
    </w:p>
    <w:p>
      <w:pPr>
        <w:ind w:left="170"/>
        <w:pBdr>
          <w:left w:val="single" w:sz="18" w:space="4" w:color="7B3F00"/>
        </w:pBdr>
        <w:shd w:val="clear" w:fill="F2F5FA"/>
      </w:pPr>
      <w:r>
        <w:rPr>
          <w:b w:val="0"/>
        </w:rPr>
        <w:t>13、来世得生善趣</w:t>
      </w:r>
    </w:p>
    <w:p>
      <w:pPr>
        <w:ind w:left="170"/>
        <w:pBdr>
          <w:left w:val="single" w:sz="18" w:space="4" w:color="7B3F00"/>
        </w:pBdr>
        <w:shd w:val="clear" w:fill="F2F5FA"/>
      </w:pPr>
      <w:r>
        <w:rPr>
          <w:b w:val="0"/>
        </w:rPr>
        <w:t>Idam me puñnam āsavakkhayāvaham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材料② ★核心：《27_法随念-20250131（录音）》（依据录音转写整理，已校对明显同音错字）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media_id：soundrecording_d0dd1c0cd17209afe241ece24bf6b7b4_e4103c345216220fed9d5def352387f37439961422831605</w:t>
      </w:r>
    </w:p>
    <w:p>
      <w:pPr>
        <w:pStyle w:val="ListBullet"/>
      </w:pPr>
      <w:r>
        <w:rPr>
          <w:b w:val="0"/>
        </w:rPr>
        <w:t>打开方式：ima知识库搜索「27_法随念 古源尊者 20250131」</w:t>
      </w:r>
    </w:p>
    <w:p>
      <w:pPr>
        <w:pStyle w:val="ListBullet"/>
      </w:pPr>
      <w:r>
        <w:rPr>
          <w:b w:val="0"/>
        </w:rPr>
        <w:t>说明：本录音转写文档现存最早时间码为 [00:00:14.400]，文档内未出现 [00:00:00.000] 标记。录音前半段兼述「四十种止禅业处」总表，为本系列第1周（总论）主题；</w:t>
      </w:r>
      <w:r>
        <w:rPr>
          <w:b/>
        </w:rPr>
        <w:t>第3周共读只取法随念六特质与其利益段</w:t>
      </w:r>
      <w:r>
        <w:rPr>
          <w:b w:val="0"/>
        </w:rPr>
        <w:t>，前半段业处总表作背景，不在本周深讲。</w:t>
      </w:r>
    </w:p>
    <w:p>
      <w:r>
        <w:rPr>
          <w:b w:val="0"/>
        </w:rPr>
        <w:t>[generated, not original text] 本材料系 fetch 知识库返回的录音转写文字之逐字照录；转写本身为自动语音识别稿（非尊者手稿），下列 [时间码] 段落为转写原文，段间未作删改、未作概括。括注（ ）内为整理注记。</w:t>
      </w:r>
    </w:p>
    <w:p>
      <w:r>
        <w:rPr>
          <w:b/>
        </w:rPr>
        <w:t>【照录·录音转写原文，保留全部时间码】</w:t>
      </w:r>
    </w:p>
    <w:p>
      <w:pPr>
        <w:ind w:left="170"/>
        <w:pBdr>
          <w:left w:val="single" w:sz="18" w:space="4" w:color="7B3F00"/>
        </w:pBdr>
        <w:shd w:val="clear" w:fill="F2F5FA"/>
      </w:pPr>
      <w:r>
        <w:rPr>
          <w:b/>
        </w:rPr>
        <w:t>[00:00:14.400]</w:t>
      </w:r>
      <w:r>
        <w:rPr>
          <w:b w:val="0"/>
        </w:rPr>
        <w:t xml:space="preserve"> 那佛陀教过四十种止禅的业处哈。有些同学问呢。嗯。这个简单给大家说一下。</w:t>
      </w:r>
    </w:p>
    <w:p>
      <w:pPr>
        <w:ind w:left="170"/>
        <w:pBdr>
          <w:left w:val="single" w:sz="18" w:space="4" w:color="7B3F00"/>
        </w:pBdr>
        <w:shd w:val="clear" w:fill="F2F5FA"/>
      </w:pPr>
      <w:r>
        <w:rPr>
          <w:b/>
        </w:rPr>
        <w:t>[00:00:26.960]</w:t>
      </w:r>
      <w:r>
        <w:rPr>
          <w:b w:val="0"/>
        </w:rPr>
        <w:t xml:space="preserve"> 四十种修止禅的业出呢，也很好记。呃，时变时不净时随念四无量四无色，一差别一想。十变呢就是地水火风青黄红白八变。加上限定虚空变啊。和这个光明变。那B柱里面呢，也有把它合并成三十八种的说法。也就是把白变跟光明变合一。因为白便到。定力深的时候呢，它也是一片光明啊。所以它跟光明变呢就很像。当然了，光明变如果取啊明亮的光明呢，那么它会比白变更亮啊。还有呢，这个把限定虚空变跟空无边处合合一。呃，就变成三十八种业处。那。变长呢，因为修起来。这个取向呢，它很容易，但修起来呢不容易，所以呢啊。</w:t>
      </w:r>
    </w:p>
    <w:p>
      <w:pPr>
        <w:ind w:left="170"/>
        <w:pBdr>
          <w:left w:val="single" w:sz="18" w:space="4" w:color="7B3F00"/>
        </w:pBdr>
        <w:shd w:val="clear" w:fill="F2F5FA"/>
      </w:pPr>
      <w:r>
        <w:rPr>
          <w:b/>
        </w:rPr>
        <w:t>[00:01:39.120]</w:t>
      </w:r>
      <w:r>
        <w:rPr>
          <w:b w:val="0"/>
        </w:rPr>
        <w:t xml:space="preserve"> 我们在后面的时候，会让大家尝试一下，看看有些同学他过去啊，是不是变长成就的啊，比较深啊，可能就可以修起来。嗯，变场呢就是地变水变火变风变。啊青便黄便，红便白便光明变先天性红变。</w:t>
      </w:r>
    </w:p>
    <w:p>
      <w:pPr>
        <w:ind w:left="170"/>
        <w:pBdr>
          <w:left w:val="single" w:sz="18" w:space="4" w:color="7B3F00"/>
        </w:pBdr>
        <w:shd w:val="clear" w:fill="F2F5FA"/>
      </w:pPr>
      <w:r>
        <w:rPr>
          <w:b/>
        </w:rPr>
        <w:t>[00:02:01.040]</w:t>
      </w:r>
      <w:r>
        <w:rPr>
          <w:b w:val="0"/>
        </w:rPr>
        <w:t xml:space="preserve"> 地边呢，就看我们做一个地的一个土的一个罗盘，一个一个曼陀罗啊，然后大家看地，所以地水呢，就那一桶水，火呢，就是看火。分呢，就想一下分，然后你心里面出现那个相，然后就取那个相休息啊。它可以真得一二三四禅。青呢就是呃取头发的颜色。呃，这个。啊，黄变呢，就是取这个脂肪啊，或者尿的颜色。红呢，就选鲜血的颜色。啊白变呢就去白啊白骨的白啊光明变呢，就去太阳透过这个树梢的那个光明的那个线条，然后你去看那个光明线条啊获得这个。这个变相啊，然后再修光明变。</w:t>
      </w:r>
    </w:p>
    <w:p>
      <w:pPr>
        <w:ind w:left="170"/>
        <w:pBdr>
          <w:left w:val="single" w:sz="18" w:space="4" w:color="7B3F00"/>
        </w:pBdr>
        <w:shd w:val="clear" w:fill="F2F5FA"/>
      </w:pPr>
      <w:r>
        <w:rPr>
          <w:b/>
        </w:rPr>
        <w:t>[00:02:56.660]</w:t>
      </w:r>
      <w:r>
        <w:rPr>
          <w:b w:val="0"/>
        </w:rPr>
        <w:t xml:space="preserve"> 建立虚空变呢，就是空间无云的时候啊，你拉一个筒子是看到那一圈，那是限定在一圈里面。按他的现这个这个空，然后注意他空空空啊，他就能获得限定虚空变的一二三四场。</w:t>
      </w:r>
    </w:p>
    <w:p>
      <w:pPr>
        <w:ind w:left="170"/>
        <w:pBdr>
          <w:left w:val="single" w:sz="18" w:space="4" w:color="7B3F00"/>
        </w:pBdr>
        <w:shd w:val="clear" w:fill="F2F5FA"/>
      </w:pPr>
      <w:r>
        <w:rPr>
          <w:b/>
        </w:rPr>
        <w:t>[00:03:12.540]</w:t>
      </w:r>
      <w:r>
        <w:rPr>
          <w:b w:val="0"/>
        </w:rPr>
        <w:t xml:space="preserve"> 那十不尽呢？前面我们已经教过一些了啊。食不尽呢，主要是指尸体的厌恶项目啊。那这个也过去呢，把它有说成叫十种分禅观了啊，就分别是像青鱼巷啊，呃膨胀相啊，龙烂相啊，断坏相啊，时常相啊，散乱相啊。啊，斩其啊斩其离散像啊，血徒像，从聚像，骸骨像，哦，就是从专住干死的尸体，意思它变成一块白骨的石种，不净。啊以政府贪欲啊这种。啊，这个不尽呢？那十种不净呢？可以真得出产。那十种变呢，可以证得四禅八定，那除了那个限定虚空变啊，其他的可以证得八定。</w:t>
      </w:r>
    </w:p>
    <w:p>
      <w:pPr>
        <w:ind w:left="170"/>
        <w:pBdr>
          <w:left w:val="single" w:sz="18" w:space="4" w:color="7B3F00"/>
        </w:pBdr>
        <w:shd w:val="clear" w:fill="F2F5FA"/>
      </w:pPr>
      <w:r>
        <w:rPr>
          <w:b/>
        </w:rPr>
        <w:t>[00:04:07.240]</w:t>
      </w:r>
      <w:r>
        <w:rPr>
          <w:b w:val="0"/>
        </w:rPr>
        <w:t xml:space="preserve"> 那十随念呢？啊，我们前面就学过哈佛随念，法随念，生随念，戒随念，舍随念，天随念，死随念啊，那么三十二生分呢，就称为叫生智念。啊，甚至一般呢，在经典里面讲生字念呢，都是指三十二身分，还有就是入出息念，还有句子随念。那这个。呃，实随念呢？我们除了法随念、生随念，还没有给大家教过。其他的都教过了啊。嗯，只是这个。呃。呃，深度的问题哈，好释范住呢，就是称为四无量了。哈，就通过对无量众生散播慈爱的四种殊胜的心呢，</w:t>
      </w:r>
    </w:p>
    <w:p>
      <w:pPr>
        <w:ind w:left="170"/>
        <w:pBdr>
          <w:left w:val="single" w:sz="18" w:space="4" w:color="7B3F00"/>
        </w:pBdr>
        <w:shd w:val="clear" w:fill="F2F5FA"/>
      </w:pPr>
      <w:r>
        <w:rPr>
          <w:b/>
        </w:rPr>
        <w:t>[00:04:59.470]</w:t>
      </w:r>
      <w:r>
        <w:rPr>
          <w:b w:val="0"/>
        </w:rPr>
        <w:t xml:space="preserve"> 而真的禅道的方法。嗯。那这个呢，就称为这个慈悲喜舍四范柱啊。嗯，慈心禅，悲心禅是喜心肠呢，可以分别证得一二三禅，舍心禅呢，它只能证得第四禅。啊随念呢，这个佛随念，法随念，身随念，戒随念，舍随念，天随念啊，死随念啊，这个呢，它只证得啊进行定。啊，三色身分呢，可以证得这个出场。呃，即使随念，也只能是进行定入住。随念可以增得一二三资产。</w:t>
      </w:r>
    </w:p>
    <w:p>
      <w:pPr>
        <w:ind w:left="170"/>
        <w:pBdr>
          <w:left w:val="single" w:sz="18" w:space="4" w:color="7B3F00"/>
        </w:pBdr>
        <w:shd w:val="clear" w:fill="F2F5FA"/>
      </w:pPr>
      <w:r>
        <w:rPr>
          <w:b/>
        </w:rPr>
        <w:t>[00:05:43.120]</w:t>
      </w:r>
      <w:r>
        <w:rPr>
          <w:b w:val="0"/>
        </w:rPr>
        <w:t xml:space="preserve"> 啊然后是四无色界的，啊四无色呢就是空无边注定。识无边处定，无所有处定和非想非非想处定，那它这个四种无色界定呢，是通过变常。啊，舍去证了第四场以后，从变常呢，舍去那个色，舍去色法，舍去色法以后才证得这个四种无色，这定呢，所以它只能从辩场里面开展出来。然后一差别呢，就是世界差别，世界差别我们很简略的跟大家修过啊。嗯，再一个是一想，一想呢就是实验想。就是通过思维、食物的可验而去除贪欲的方法。嗯。我怕大家这个修完以后不吃饭了，所以暂时就。我就不带大家修，后面看需要再修，OK？嗯。所以这个今天呢，我们就学一下法随念。</w:t>
      </w:r>
    </w:p>
    <w:p>
      <w:pPr>
        <w:ind w:left="170"/>
        <w:pBdr>
          <w:left w:val="single" w:sz="18" w:space="4" w:color="7B3F00"/>
        </w:pBdr>
        <w:shd w:val="clear" w:fill="F2F5FA"/>
      </w:pPr>
      <w:r>
        <w:rPr>
          <w:b/>
        </w:rPr>
        <w:t>[00:06:51.380]</w:t>
      </w:r>
      <w:r>
        <w:rPr>
          <w:b w:val="0"/>
        </w:rPr>
        <w:t xml:space="preserve"> 把锤练呢，就是我们每天早晚上。这个网课的时候都有三宝随念嘛啊，</w:t>
      </w:r>
    </w:p>
    <w:p>
      <w:pPr>
        <w:ind w:left="170"/>
        <w:pBdr>
          <w:left w:val="single" w:sz="18" w:space="4" w:color="7B3F00"/>
        </w:pBdr>
        <w:shd w:val="clear" w:fill="F2F5FA"/>
      </w:pPr>
      <w:r>
        <w:rPr>
          <w:b/>
        </w:rPr>
        <w:t>[00:06:57.590]</w:t>
      </w:r>
      <w:r>
        <w:rPr>
          <w:b w:val="0"/>
        </w:rPr>
        <w:t xml:space="preserve"> 其中的法随念就索瓦卡多巴嘎瓦达达摩三迪提阿卡尼西，巴西国欧巴那伊国巴加单位的大波维尼迪啊，这个就是。法随念，也就是佛陀亲口讲的法有哪一些功德了啊，这位翻译成中文呢，就是法是世尊所上说的。自见的，是无实的，是来见的，是引导的，或者说导向涅槃的，是智者们可以各自正知的。嗯。那这个法呢，在这里的法呢，是指四道四果涅盘啊，还有水法啊。啊，我们讲法呢，就是这个法和随法啊。我们讲以此法随法行是包含了法随法，</w:t>
      </w:r>
    </w:p>
    <w:p>
      <w:pPr>
        <w:ind w:left="170"/>
        <w:pBdr>
          <w:left w:val="single" w:sz="18" w:space="4" w:color="7B3F00"/>
        </w:pBdr>
        <w:shd w:val="clear" w:fill="F2F5FA"/>
      </w:pPr>
      <w:r>
        <w:rPr>
          <w:b/>
        </w:rPr>
        <w:t>[00:07:55.670]</w:t>
      </w:r>
      <w:r>
        <w:rPr>
          <w:b w:val="0"/>
        </w:rPr>
        <w:t xml:space="preserve"> 然后行法呢，就四到四国家涅盘随法呢，三十三十七道品。啊，所以我们经常讲的法呢，要包含这些内容，那四道四果和涅盘呢，</w:t>
      </w:r>
    </w:p>
    <w:p>
      <w:pPr>
        <w:ind w:left="170"/>
        <w:pBdr>
          <w:left w:val="single" w:sz="18" w:space="4" w:color="7B3F00"/>
        </w:pBdr>
        <w:shd w:val="clear" w:fill="F2F5FA"/>
      </w:pPr>
      <w:r>
        <w:rPr>
          <w:b/>
        </w:rPr>
        <w:t>[00:08:07.330]</w:t>
      </w:r>
      <w:r>
        <w:rPr>
          <w:b w:val="0"/>
        </w:rPr>
        <w:t xml:space="preserve"> 不是纯粹只是指啊这个啊四道四果涅盘，那就是说你导向啊，四道四果涅盘的这个法喽啊。</w:t>
      </w:r>
    </w:p>
    <w:p>
      <w:pPr>
        <w:ind w:left="170"/>
        <w:pBdr>
          <w:left w:val="single" w:sz="18" w:space="4" w:color="7B3F00"/>
        </w:pBdr>
        <w:shd w:val="clear" w:fill="F2F5FA"/>
      </w:pPr>
      <w:r>
        <w:rPr>
          <w:b/>
        </w:rPr>
        <w:t>[00:08:20.680]</w:t>
      </w:r>
      <w:r>
        <w:rPr>
          <w:b w:val="0"/>
        </w:rPr>
        <w:t xml:space="preserve"> 这法呢，有六种特质，或者说呢，法有六种功德。</w:t>
      </w:r>
    </w:p>
    <w:p>
      <w:pPr>
        <w:ind w:left="170"/>
        <w:pBdr>
          <w:left w:val="single" w:sz="18" w:space="4" w:color="7B3F00"/>
        </w:pBdr>
        <w:shd w:val="clear" w:fill="F2F5FA"/>
      </w:pPr>
      <w:r>
        <w:rPr>
          <w:b/>
        </w:rPr>
        <w:t>[00:08:26.860]</w:t>
      </w:r>
      <w:r>
        <w:rPr>
          <w:b w:val="0"/>
        </w:rPr>
        <w:t xml:space="preserve"> 第一个呢，是法师世尊所善说的，就是善说。啊，那其实上说呢，就是包含了手有后面的内容了啊所谓上说呢，就初中后上。啊，说明这个有义有文，完全圆满变进的放行之故，故意上说。也就是说，世尊呢，从。怎么来讲世尊的前中后上呢？啊，最小的从世尊只说一个偈颂，他也是全部善美的法啊。所以以那个偈的第一句，第一句为初上，第二第三句为中上，最后一句为后上。</w:t>
      </w:r>
    </w:p>
    <w:p>
      <w:pPr>
        <w:ind w:left="170"/>
        <w:pBdr>
          <w:left w:val="single" w:sz="18" w:space="4" w:color="7B3F00"/>
        </w:pBdr>
        <w:shd w:val="clear" w:fill="F2F5FA"/>
      </w:pPr>
      <w:r>
        <w:rPr>
          <w:b/>
        </w:rPr>
        <w:t>[00:09:08.240]</w:t>
      </w:r>
      <w:r>
        <w:rPr>
          <w:b w:val="0"/>
        </w:rPr>
        <w:t xml:space="preserve"> 那如果是一个连接的经呢，就以因缘为菩萨，我们叫序分结语呢，为后上啊，现在过去我们啊。大德把它翻译成叫流通分，那其余呢，就正中分它为中上啊。</w:t>
      </w:r>
    </w:p>
    <w:p>
      <w:pPr>
        <w:ind w:left="170"/>
        <w:pBdr>
          <w:left w:val="single" w:sz="18" w:space="4" w:color="7B3F00"/>
        </w:pBdr>
        <w:shd w:val="clear" w:fill="F2F5FA"/>
      </w:pPr>
      <w:r>
        <w:rPr>
          <w:b/>
        </w:rPr>
        <w:t>[00:09:25.830]</w:t>
      </w:r>
      <w:r>
        <w:rPr>
          <w:b w:val="0"/>
        </w:rPr>
        <w:t xml:space="preserve"> 若有许多连接的经呢，则以第一连接为初上啊，最后的连接为后上，其余的是中上。也是以因缘生起的事由呢，为初善，为遁世诸弟子而说不颠倒之意，以及他的音和欲的相应为中上，令诸听众闻而生信，以及最后正果的结语为后上。所以全部教法的自己的要义的戒为初上啊，只观道果为中善，涅槃为后善。或者以戒为定，为初善，或止观以道为中善，果以涅盘为后善。</w:t>
      </w:r>
    </w:p>
    <w:p>
      <w:pPr>
        <w:ind w:left="170"/>
        <w:pBdr>
          <w:left w:val="single" w:sz="18" w:space="4" w:color="7B3F00"/>
        </w:pBdr>
        <w:shd w:val="clear" w:fill="F2F5FA"/>
      </w:pPr>
      <w:r>
        <w:rPr>
          <w:b/>
        </w:rPr>
        <w:t>[00:10:02.240]</w:t>
      </w:r>
      <w:r>
        <w:rPr>
          <w:b w:val="0"/>
        </w:rPr>
        <w:t xml:space="preserve"> 因为三宝当中呢，佛的善觉性为初善，法的善善法性为中善，僧的善行道性为后善。又比如听闻佛法啊，如法行道得正正菩提为初善。啊，辟支菩提为中善，声闻菩提为后善啊，又闻此法而得正府五盖啊，亦以以闻而得啊，就是以闻而得善得到的善为初善行道之时，取得直观之乐。啊故以啊故意以行道得善为中善，如法行道及完成行道之果时取得那一如的状态啊，故意以取得行道之果的善为后善啊，这个是依教法的初衷后善啊，所以所以说叫善说。</w:t>
      </w:r>
    </w:p>
    <w:p>
      <w:pPr>
        <w:ind w:left="170"/>
        <w:pBdr>
          <w:left w:val="single" w:sz="18" w:space="4" w:color="7B3F00"/>
        </w:pBdr>
        <w:shd w:val="clear" w:fill="F2F5FA"/>
      </w:pPr>
      <w:r>
        <w:rPr>
          <w:b/>
        </w:rPr>
        <w:t>[00:10:52.690]</w:t>
      </w:r>
      <w:r>
        <w:rPr>
          <w:b w:val="0"/>
        </w:rPr>
        <w:t xml:space="preserve"> 那那也有以世尊的文艺啊哈，就是巴利的这个意啊哈略说啊开显啊分别啊阐释啊啊这个叙述啊哈，这些呢，我们就不展开，因为它涉及到啊这个巴利的文法啊，它也是全是上啊。或者以教法，它是无颠倒意哈，这个这个故说它是善啊。那佛陀呢，说的法呢，它不会有矛盾啊。之间的这个呃，这个全是一以贯之的哈，是关联的。</w:t>
      </w:r>
    </w:p>
    <w:p>
      <w:pPr>
        <w:ind w:left="170"/>
        <w:pBdr>
          <w:left w:val="single" w:sz="18" w:space="4" w:color="7B3F00"/>
        </w:pBdr>
        <w:shd w:val="clear" w:fill="F2F5FA"/>
      </w:pPr>
      <w:r>
        <w:rPr>
          <w:b/>
        </w:rPr>
        <w:t>[00:11:27.840]</w:t>
      </w:r>
      <w:r>
        <w:rPr>
          <w:b w:val="0"/>
        </w:rPr>
        <w:t xml:space="preserve"> 啊，那么世尊呢？都对这个诸声闻是通达涅盘的行道，那其涅盘与行道是符合的，譬如恒河的水和那啊耶摩那河的水啊相会合并一流啊，世尊对诸声闻善，是通达涅盘的行道，其涅盘和行道也是合流的。所以圣道呢，不采取两个极端而从中道而说啊，因为中道故为善说啊。那么，</w:t>
      </w:r>
    </w:p>
    <w:p>
      <w:pPr>
        <w:ind w:left="170"/>
        <w:pBdr>
          <w:left w:val="single" w:sz="18" w:space="4" w:color="7B3F00"/>
        </w:pBdr>
        <w:shd w:val="clear" w:fill="F2F5FA"/>
      </w:pPr>
      <w:r>
        <w:rPr>
          <w:b/>
        </w:rPr>
        <w:t>[00:11:55.680]</w:t>
      </w:r>
      <w:r>
        <w:rPr>
          <w:b w:val="0"/>
        </w:rPr>
        <w:t xml:space="preserve"> 诸沙门果呢，是止息烦恼故事说呢，这个烦恼的止息是为上说。那涅槃的自信呢，是常恒不死，安全所归依处啊，说恒常等自性故为上说。</w:t>
      </w:r>
    </w:p>
    <w:p>
      <w:pPr>
        <w:ind w:left="170"/>
        <w:pBdr>
          <w:left w:val="single" w:sz="18" w:space="4" w:color="7B3F00"/>
        </w:pBdr>
        <w:shd w:val="clear" w:fill="F2F5FA"/>
      </w:pPr>
      <w:r>
        <w:rPr>
          <w:b/>
        </w:rPr>
        <w:t>[00:12:09.940]</w:t>
      </w:r>
      <w:r>
        <w:rPr>
          <w:b w:val="0"/>
        </w:rPr>
        <w:t xml:space="preserve"> 啊，就是以出子间法来说的。所以索瓦卡多啊，这个上说呢，它的特质呢，就包括的教理的法。啊，也包括了修行的法哦。</w:t>
      </w:r>
    </w:p>
    <w:p>
      <w:pPr>
        <w:ind w:left="170"/>
        <w:pBdr>
          <w:left w:val="single" w:sz="18" w:space="4" w:color="7B3F00"/>
        </w:pBdr>
        <w:shd w:val="clear" w:fill="F2F5FA"/>
      </w:pPr>
      <w:r>
        <w:rPr>
          <w:b/>
        </w:rPr>
        <w:t>[00:12:25.070]</w:t>
      </w:r>
      <w:r>
        <w:rPr>
          <w:b w:val="0"/>
        </w:rPr>
        <w:t xml:space="preserve"> 那刚才讲呢，就从佛陀啊一个偈颂开始，初山中山后山。那这个在整部经藏和律藏里面呢啊，引言和开示的缘起啊，它还是初善适合听众，意义明确，并以事例和原因阐明是中上，激发信心是后上。啊，那么戒呢是初善，是观道果，是中善涅槃之后善啊，就是前面讲过，那也包括了。</w:t>
      </w:r>
    </w:p>
    <w:p>
      <w:pPr>
        <w:ind w:left="170"/>
        <w:pBdr>
          <w:left w:val="single" w:sz="18" w:space="4" w:color="7B3F00"/>
        </w:pBdr>
        <w:shd w:val="clear" w:fill="F2F5FA"/>
      </w:pPr>
      <w:r>
        <w:rPr>
          <w:b/>
        </w:rPr>
        <w:t>[00:12:54.760]</w:t>
      </w:r>
      <w:r>
        <w:rPr>
          <w:b w:val="0"/>
        </w:rPr>
        <w:t xml:space="preserve"> 佛陀从第一次讲法初转法轮啊，讲转法轮经一直到他入般涅盘之前啊，最后的一部经大般涅盘经啊，所有的经典呢啊，就是那。转转法轮经最初是初善啊，到大般涅盘经最后是后善啊，中间的四十五年讲的所有经典的是中上，没有这样的一种提法。那么佛陀四十五年讲法不会有矛盾啊，没有差别啊，也没有除了一众生根性而有深浅之说啊，没有矛盾之说。</w:t>
      </w:r>
    </w:p>
    <w:p>
      <w:pPr>
        <w:ind w:left="170"/>
        <w:pBdr>
          <w:left w:val="single" w:sz="18" w:space="4" w:color="7B3F00"/>
        </w:pBdr>
        <w:shd w:val="clear" w:fill="F2F5FA"/>
      </w:pPr>
      <w:r>
        <w:rPr>
          <w:b/>
        </w:rPr>
        <w:t>[00:13:32.280]</w:t>
      </w:r>
      <w:r>
        <w:rPr>
          <w:b w:val="0"/>
        </w:rPr>
        <w:t xml:space="preserve"> 那这个是上说了啊，那么自荐呢。啊自荐呢就是。这个自见，这里是先于圣道自己的见相续而令无贪，故由圣者自见为自见。啊，是就是啊，所谓的婆罗门，为贪婪战争而夺取其心的，则思恼害自己，亦思恼害他人，即思恼害两者。同时呢，心亦苦受忧受，若舍贪执则不思恼害，自己亦不思恼害，他人则不思恼害，两者心亦不会有苦受忧受婆罗门这便是自见之法啊，也就是什么意思呢？就佛陀的法呢，如果你拿来用的时候，你转念的当下，你就能够看到你烦恼在削弱，在断除啊，而不是要谁来认证啊。那么，当在更深入呢？</w:t>
      </w:r>
    </w:p>
    <w:p>
      <w:pPr>
        <w:ind w:left="170"/>
        <w:pBdr>
          <w:left w:val="single" w:sz="18" w:space="4" w:color="7B3F00"/>
        </w:pBdr>
        <w:shd w:val="clear" w:fill="F2F5FA"/>
      </w:pPr>
      <w:r>
        <w:rPr>
          <w:b/>
        </w:rPr>
        <w:t>[00:14:28.655]</w:t>
      </w:r>
      <w:r>
        <w:rPr>
          <w:b w:val="0"/>
        </w:rPr>
        <w:t xml:space="preserve"> 当我们正得四道四果的时候，九种出之间法的时候呢？</w:t>
      </w:r>
    </w:p>
    <w:p>
      <w:pPr>
        <w:ind w:left="170"/>
        <w:pBdr>
          <w:left w:val="single" w:sz="18" w:space="4" w:color="7B3F00"/>
        </w:pBdr>
        <w:shd w:val="clear" w:fill="F2F5FA"/>
      </w:pPr>
      <w:r>
        <w:rPr>
          <w:b/>
        </w:rPr>
        <w:t>[00:14:32.080]</w:t>
      </w:r>
      <w:r>
        <w:rPr>
          <w:b w:val="0"/>
        </w:rPr>
        <w:t xml:space="preserve"> 啊，它不是以别人的性而行，而自依，各自他的观察，自而自见，故为自见。也就是说啊，这个依圣道依相应正见而征服烦恼，依圣果依原因正见，基于涅槃所依正见而征服一切烦恼。那那当一个禅修者，他修观智啊，这个初果道士升起的刹那呢。他是可以知道啊哪一些。烦恼被断除了啊，然后呢，他当下就见到了涅盘啊。他这个有道心果心取涅盘为目标啊，当下就证入涅盘，这是自建的，他不需要这个这个这个别人呢啊，给他认证说啊，你是不是自见啊，是不是正的涅盘。啊，</w:t>
      </w:r>
    </w:p>
    <w:p>
      <w:pPr>
        <w:ind w:left="170"/>
        <w:pBdr>
          <w:left w:val="single" w:sz="18" w:space="4" w:color="7B3F00"/>
        </w:pBdr>
        <w:shd w:val="clear" w:fill="F2F5FA"/>
      </w:pPr>
      <w:r>
        <w:rPr>
          <w:b/>
        </w:rPr>
        <w:t>[00:15:28.745]</w:t>
      </w:r>
      <w:r>
        <w:rPr>
          <w:b w:val="0"/>
        </w:rPr>
        <w:t xml:space="preserve"> 那么圣法呢，能够使圣者及时亲见亲证，让烦恼远离圣者，能够通过其审查制体验道果和涅槃。</w:t>
      </w:r>
    </w:p>
    <w:p>
      <w:pPr>
        <w:ind w:left="170"/>
        <w:pBdr>
          <w:left w:val="single" w:sz="18" w:space="4" w:color="7B3F00"/>
        </w:pBdr>
        <w:shd w:val="clear" w:fill="F2F5FA"/>
      </w:pPr>
      <w:r>
        <w:rPr>
          <w:b/>
        </w:rPr>
        <w:t>[00:15:39.070]</w:t>
      </w:r>
      <w:r>
        <w:rPr>
          <w:b w:val="0"/>
        </w:rPr>
        <w:t xml:space="preserve"> 啊，烦恼呢，被伴随正见的圣道所断除，圣果呢，是不见正见不退转的，因涅槃是正见的所缘。</w:t>
      </w:r>
    </w:p>
    <w:p>
      <w:pPr>
        <w:ind w:left="170"/>
        <w:pBdr>
          <w:left w:val="single" w:sz="18" w:space="4" w:color="7B3F00"/>
        </w:pBdr>
        <w:shd w:val="clear" w:fill="F2F5FA"/>
      </w:pPr>
      <w:r>
        <w:rPr>
          <w:b/>
        </w:rPr>
        <w:t>[00:15:47.720]</w:t>
      </w:r>
      <w:r>
        <w:rPr>
          <w:b w:val="0"/>
        </w:rPr>
        <w:t xml:space="preserve"> 啊就是我们前面简单讲过，一般同学这个去阿毗达摩就知道啊，当你正道的时候呢。啊，你会突然间感觉进入一种你从来没有体验的状态。其实就是取涅盘为所源，很多人就反映说你不能动了啊呃心不听使唤了，也不知道怎么回事，进入一种状态啊，那是一种可能哈，并不是指所有的啊。那我如果是你出来了以后呢，</w:t>
      </w:r>
    </w:p>
    <w:p>
      <w:pPr>
        <w:ind w:left="170"/>
        <w:pBdr>
          <w:left w:val="single" w:sz="18" w:space="4" w:color="7B3F00"/>
        </w:pBdr>
        <w:shd w:val="clear" w:fill="F2F5FA"/>
      </w:pPr>
      <w:r>
        <w:rPr>
          <w:b/>
        </w:rPr>
        <w:t>[00:16:15.360]</w:t>
      </w:r>
      <w:r>
        <w:rPr>
          <w:b w:val="0"/>
        </w:rPr>
        <w:t xml:space="preserve"> 你入一个禅那，然后开始去检查啊，刚才发生了什么事啊，就是去看你这个啊，要去检查你的道果心路了啊，有没有升取这样的道果心路啊？然后升取这样的道果心路呢？然后你再申取一个呃，</w:t>
      </w:r>
    </w:p>
    <w:p>
      <w:pPr>
        <w:ind w:left="170"/>
        <w:pBdr>
          <w:left w:val="single" w:sz="18" w:space="4" w:color="7B3F00"/>
        </w:pBdr>
        <w:shd w:val="clear" w:fill="F2F5FA"/>
      </w:pPr>
      <w:r>
        <w:rPr>
          <w:b/>
        </w:rPr>
        <w:t>[00:16:31.960]</w:t>
      </w:r>
      <w:r>
        <w:rPr>
          <w:b w:val="0"/>
        </w:rPr>
        <w:t xml:space="preserve"> 省察制，省茶道，省茶果，省茶涅槃。啊，就道心啊，一定是三这个这个有八字圣道同时升起了啊，里面至少有三个离心所同时升起，正与正业正命啊。那一般的心不可能三个这个离心所同时升起啊，那检查果心啊啊，那检查涅盘啊，涅盘的这个所源是一个什么样的状态啊，就就是检查道果啊涅盘同时呢，省察已断烦恼和未断烦恼，你就可以看到哪些烦恼被断除了，哪些烦恼还剩下啊。你要去检查它。啊，然后呢，你可以再次进入果定啊，这是一种检查啊。</w:t>
      </w:r>
    </w:p>
    <w:p>
      <w:pPr>
        <w:ind w:left="170"/>
        <w:pBdr>
          <w:left w:val="single" w:sz="18" w:space="4" w:color="7B3F00"/>
        </w:pBdr>
        <w:shd w:val="clear" w:fill="F2F5FA"/>
      </w:pPr>
      <w:r>
        <w:rPr>
          <w:b/>
        </w:rPr>
        <w:t>[00:17:17.445]</w:t>
      </w:r>
      <w:r>
        <w:rPr>
          <w:b w:val="0"/>
        </w:rPr>
        <w:t xml:space="preserve"> 你通过修一下观之，刚开始的时候呢，可能要再修一下观之啊，然后决意入果定啊。到后面熟悉了以后呢，</w:t>
      </w:r>
    </w:p>
    <w:p>
      <w:pPr>
        <w:ind w:left="170"/>
        <w:pBdr>
          <w:left w:val="single" w:sz="18" w:space="4" w:color="7B3F00"/>
        </w:pBdr>
        <w:shd w:val="clear" w:fill="F2F5FA"/>
      </w:pPr>
      <w:r>
        <w:rPr>
          <w:b/>
        </w:rPr>
        <w:t>[00:17:25.845]</w:t>
      </w:r>
      <w:r>
        <w:rPr>
          <w:b w:val="0"/>
        </w:rPr>
        <w:t xml:space="preserve"> 心只要起念头，就跟我们入场一下一入场一样，它自动就进入你的果定。</w:t>
      </w:r>
    </w:p>
    <w:p>
      <w:pPr>
        <w:ind w:left="170"/>
        <w:pBdr>
          <w:left w:val="single" w:sz="18" w:space="4" w:color="7B3F00"/>
        </w:pBdr>
        <w:shd w:val="clear" w:fill="F2F5FA"/>
      </w:pPr>
      <w:r>
        <w:rPr>
          <w:b/>
        </w:rPr>
        <w:t>[00:17:32.120]</w:t>
      </w:r>
      <w:r>
        <w:rPr>
          <w:b w:val="0"/>
        </w:rPr>
        <w:t xml:space="preserve"> 啊，而果定呢，这个这个这个强纳的状态呢，就跟你当时啊这个转起倒置的时候观察的是什么样的所缘有关。那如果是你观察普通的名色法生起倒置呢，那么你的果心呢，基本上就只能维持在出场的这样的一个定律。</w:t>
      </w:r>
    </w:p>
    <w:p>
      <w:pPr>
        <w:ind w:left="170"/>
        <w:pBdr>
          <w:left w:val="single" w:sz="18" w:space="4" w:color="7B3F00"/>
        </w:pBdr>
        <w:shd w:val="clear" w:fill="F2F5FA"/>
      </w:pPr>
      <w:r>
        <w:rPr>
          <w:b/>
        </w:rPr>
        <w:t>[00:17:52.540]</w:t>
      </w:r>
      <w:r>
        <w:rPr>
          <w:b w:val="0"/>
        </w:rPr>
        <w:t xml:space="preserve"> 那如果你是在观察呃二禅啊的禅，那明法而证得果定呢？你的果定就会是二禅。啊，如果观察三场的这个禅，那明法你的果定呢，就可能是三场啊的这样的一种状态。如果是你观察四场啊，或者四无色界定啊的这种这个明法而证得道果呢，啊，那你可能你的你的果丁呢，就是四禅的这样一种状态。啊，这个都是可以被检查的啊那。这个是自见呢啊，那么无实呢，无实呢我们看到就是。在道口心录里面呢啊，我们这个时代的大会已经没有了，</w:t>
      </w:r>
    </w:p>
    <w:p>
      <w:pPr>
        <w:ind w:left="170"/>
        <w:pBdr>
          <w:left w:val="single" w:sz="18" w:space="4" w:color="7B3F00"/>
        </w:pBdr>
        <w:shd w:val="clear" w:fill="F2F5FA"/>
      </w:pPr>
      <w:r>
        <w:rPr>
          <w:b/>
        </w:rPr>
        <w:t>[00:18:40.815]</w:t>
      </w:r>
      <w:r>
        <w:rPr>
          <w:b w:val="0"/>
        </w:rPr>
        <w:t xml:space="preserve"> 一般我们讲中会了哈。啊，他的道果心路呢，是意门转向（遍作）、近行、随顺、种姓心，然后生起一个道心，一个果心，两个果心，也就是道心生起以后呢，我心呢是无间生起。啊，所以呢。佛陀讲座是无实的，就阿卡里啊，就是道心升起的下一个刹那，我心就升起。如果说呢，啊，有什么样的果报，它是这个最迅速就成熟的就是倒置的果报。</w:t>
      </w:r>
    </w:p>
    <w:p>
      <w:pPr>
        <w:ind w:left="170"/>
        <w:pBdr>
          <w:left w:val="single" w:sz="18" w:space="4" w:color="7B3F00"/>
        </w:pBdr>
        <w:shd w:val="clear" w:fill="F2F5FA"/>
      </w:pPr>
      <w:r>
        <w:rPr>
          <w:b/>
        </w:rPr>
        <w:t>[00:19:17.510]</w:t>
      </w:r>
      <w:r>
        <w:rPr>
          <w:b w:val="0"/>
        </w:rPr>
        <w:t xml:space="preserve"> 道心呢，是善心呢，果心是果报心呢，所以那么这个最快的结果啊，就是我们讲业果业果最快这个感果的就是。</w:t>
      </w:r>
    </w:p>
    <w:p>
      <w:pPr>
        <w:ind w:left="170"/>
        <w:pBdr>
          <w:left w:val="single" w:sz="18" w:space="4" w:color="7B3F00"/>
        </w:pBdr>
        <w:shd w:val="clear" w:fill="F2F5FA"/>
      </w:pPr>
      <w:r>
        <w:rPr>
          <w:b/>
        </w:rPr>
        <w:t>[00:19:29.240]</w:t>
      </w:r>
      <w:r>
        <w:rPr>
          <w:b w:val="0"/>
        </w:rPr>
        <w:t xml:space="preserve"> 道心的智慧啊，就道果道道的智慧啊，造下的这个道心的善心，他的果报呢，在他下一个刹那就升起来，所以他是无实的，然后。</w:t>
      </w:r>
    </w:p>
    <w:p>
      <w:pPr>
        <w:ind w:left="170"/>
        <w:pBdr>
          <w:left w:val="single" w:sz="18" w:space="4" w:color="7B3F00"/>
        </w:pBdr>
        <w:shd w:val="clear" w:fill="F2F5FA"/>
      </w:pPr>
      <w:r>
        <w:rPr>
          <w:b/>
        </w:rPr>
        <w:t>[00:19:42.700]</w:t>
      </w:r>
      <w:r>
        <w:rPr>
          <w:b w:val="0"/>
        </w:rPr>
        <w:t xml:space="preserve"> 然后呢是来见的，A hi,帕西口啊，就是来见之法，因为值得这样说，来看的话不为来见，为什么出世间法值得这样说呢？因为它是变境故啊，就比如说你的手空拳里面呢啊这个这个虽然说有金钱和黄金啊，但叫人来看是不可能的，为什么呢？啊，你的缺不存在顾问，因为你口这个手里面没有的话啊，你不能让人来看。啊，那如果你存在之物啊，但是你是一个污秽的啊，比如说你是屎料啊，而说这是很可爱的，想让别人令生喜悦啊，叫人来看，这也是不可能的。但是呢。</w:t>
      </w:r>
    </w:p>
    <w:p>
      <w:pPr>
        <w:ind w:left="170"/>
        <w:pBdr>
          <w:left w:val="single" w:sz="18" w:space="4" w:color="7B3F00"/>
        </w:pBdr>
        <w:shd w:val="clear" w:fill="F2F5FA"/>
      </w:pPr>
      <w:r>
        <w:rPr>
          <w:b/>
        </w:rPr>
        <w:t>[00:20:26.160]</w:t>
      </w:r>
      <w:r>
        <w:rPr>
          <w:b w:val="0"/>
        </w:rPr>
        <w:t xml:space="preserve"> 九种出世间，出世间法是本来存在的，就像空中出了淫欲的这个圆满的月轮呢，啊，像这个黄布上的宝石一样洁净清净呢，所以它是存在故变净故呢，所以可以称为来见啊，也就是说，佛陀的法没有秘密法。佛陀的法没有什么这个见不得人的佛陀的法呢，也不需要藏起来啊。这个这个所以那么这个呃，我们真正的大家的在听法的时候不存在法不传六耳的问题啊，就是你只要愿意听都可以啊。</w:t>
      </w:r>
    </w:p>
    <w:p>
      <w:pPr>
        <w:ind w:left="170"/>
        <w:pBdr>
          <w:left w:val="single" w:sz="18" w:space="4" w:color="7B3F00"/>
        </w:pBdr>
        <w:shd w:val="clear" w:fill="F2F5FA"/>
      </w:pPr>
      <w:r>
        <w:rPr>
          <w:b/>
        </w:rPr>
        <w:t>[00:20:59.695]</w:t>
      </w:r>
      <w:r>
        <w:rPr>
          <w:b w:val="0"/>
        </w:rPr>
        <w:t xml:space="preserve"> 佛陀是这样的角度了啊，所以法是来见的A一般虚。啊，法师引导的是导向涅盘的，欧巴那个欧巴那个啊，就是引导的。啊，引进为引导，即火烧自己的衣或者头。可啊，亦可置之不理啊，而值得以修订引导，出世间法于自心中为引导。</w:t>
      </w:r>
    </w:p>
    <w:p>
      <w:pPr>
        <w:ind w:left="170"/>
        <w:pBdr>
          <w:left w:val="single" w:sz="18" w:space="4" w:color="7B3F00"/>
        </w:pBdr>
        <w:shd w:val="clear" w:fill="F2F5FA"/>
      </w:pPr>
      <w:r>
        <w:rPr>
          <w:b/>
        </w:rPr>
        <w:t>[00:21:24.480]</w:t>
      </w:r>
      <w:r>
        <w:rPr>
          <w:b w:val="0"/>
        </w:rPr>
        <w:t xml:space="preserve"> 啊，这是说呢，从事有为的出世间法，就是四相与四国。若是无为的涅盘呢，就值得以其自心稳健为引导，也就是取得自证之意哈。那或者说呢，以圣道为引导者，因为导向涅槃，故啊，以果为涅槃为引导者，因为他引取取证，故啊。那意思呢，就是佛陀的法都是导向烦恼的断尽。导向这个苦的灭尽啊，那它有两个导，一个导是圣道，这个让圣者导向涅槃。啊，圣果呢？这个和涅盘呢？</w:t>
      </w:r>
    </w:p>
    <w:p>
      <w:pPr>
        <w:ind w:left="170"/>
        <w:pBdr>
          <w:left w:val="single" w:sz="18" w:space="4" w:color="7B3F00"/>
        </w:pBdr>
        <w:shd w:val="clear" w:fill="F2F5FA"/>
      </w:pPr>
      <w:r>
        <w:rPr>
          <w:b/>
        </w:rPr>
        <w:t>[00:22:08.440]</w:t>
      </w:r>
      <w:r>
        <w:rPr>
          <w:b w:val="0"/>
        </w:rPr>
        <w:t xml:space="preserve"> 导入正务啊，也就是佛陀的法啊，都是导向涅盘的。啊，没有导向这个这个这个升官发财的，没有导向长生不老的啊这是导向涅槃的，它是导向无声啊导向把这个苦的灭尽。烦恼的断除。啊，然后最后呢，是智者们可以各自正知的，啊，大家当。</w:t>
      </w:r>
    </w:p>
    <w:p>
      <w:pPr>
        <w:ind w:left="170"/>
        <w:pBdr>
          <w:left w:val="single" w:sz="18" w:space="4" w:color="7B3F00"/>
        </w:pBdr>
        <w:shd w:val="clear" w:fill="F2F5FA"/>
      </w:pPr>
      <w:r>
        <w:rPr>
          <w:b/>
        </w:rPr>
        <w:t>[00:22:36.280]</w:t>
      </w:r>
      <w:r>
        <w:rPr>
          <w:b w:val="0"/>
        </w:rPr>
        <w:t xml:space="preserve"> We.啊，智者可以认知呢，就是一切敏智者啊等，包括敏智者、广演智者和所引导者，他都是可以称为在这一生里面能够证悟的啊，智者了啊。那有些呢，称为提头机悟啊，这样的智者就是敏智者啊。佛陀说一个四句句就能证悟的，然后还眼之子呢，佛陀要啊讲一部经或者一两部经啊，才能够证悟的。啊，然后所引导者呢，佛陀要次第的引导修学啊，那并不是说所引导者就啊这个就是就就是根基不行啊啊，那在佛陀时代呢，大部分也是所引导者吧。</w:t>
      </w:r>
    </w:p>
    <w:p>
      <w:pPr>
        <w:ind w:left="170"/>
        <w:pBdr>
          <w:left w:val="single" w:sz="18" w:space="4" w:color="7B3F00"/>
        </w:pBdr>
        <w:shd w:val="clear" w:fill="F2F5FA"/>
      </w:pPr>
      <w:r>
        <w:rPr>
          <w:b/>
        </w:rPr>
        <w:t>[00:23:29.460]</w:t>
      </w:r>
      <w:r>
        <w:rPr>
          <w:b w:val="0"/>
        </w:rPr>
        <w:t xml:space="preserve"> 乃至于，呃，世尊的菩萨的弟子哈啊，菩萨的儿子，南胡拉尊者，我们过去翻译成罗佛罗。啊，那弗拉尊者呢，他也是所引导者啊，他从七岁出家到二十几岁才证悟，佛陀给他讲了好几部经啊，他也修了很多的业处啊，所以他是这个呢，也算是智者，各自正知。有。</w:t>
      </w:r>
    </w:p>
    <w:p>
      <w:pPr>
        <w:ind w:left="170"/>
        <w:pBdr>
          <w:left w:val="single" w:sz="18" w:space="4" w:color="7B3F00"/>
        </w:pBdr>
        <w:shd w:val="clear" w:fill="F2F5FA"/>
      </w:pPr>
      <w:r>
        <w:rPr>
          <w:b/>
        </w:rPr>
        <w:t>[00:23:53.880]</w:t>
      </w:r>
      <w:r>
        <w:rPr>
          <w:b w:val="0"/>
        </w:rPr>
        <w:t xml:space="preserve"> 当你。道字升起的时候呢，你会知道啊，你会各各自知我修道，我正果，我正面啊，那就是因为弟子呢，不能够依赖老师所修之道而断除他的烦恼，不能享受他的老师的果定之乐，不能作证这个老师所证的涅盘。</w:t>
      </w:r>
    </w:p>
    <w:p>
      <w:pPr>
        <w:ind w:left="170"/>
        <w:pBdr>
          <w:left w:val="single" w:sz="18" w:space="4" w:color="7B3F00"/>
        </w:pBdr>
        <w:shd w:val="clear" w:fill="F2F5FA"/>
      </w:pPr>
      <w:r>
        <w:rPr>
          <w:b/>
        </w:rPr>
        <w:t>[00:24:18.240]</w:t>
      </w:r>
      <w:r>
        <w:rPr>
          <w:b w:val="0"/>
        </w:rPr>
        <w:t xml:space="preserve"> 所以呢，出世间法呢，是不应如看别人的头饰一样，当于自己的心中见，这是指智者的实证，而说不是愚者的证境界。所以，诸政者诸智者所亲证，把家当为必打破为牛皮，那就是诸智者所亲证圣法呢，</w:t>
      </w:r>
    </w:p>
    <w:p>
      <w:pPr>
        <w:ind w:left="170"/>
        <w:pBdr>
          <w:left w:val="single" w:sz="18" w:space="4" w:color="7B3F00"/>
        </w:pBdr>
        <w:shd w:val="clear" w:fill="F2F5FA"/>
      </w:pPr>
      <w:r>
        <w:rPr>
          <w:b/>
        </w:rPr>
        <w:t>[00:24:38.180]</w:t>
      </w:r>
      <w:r>
        <w:rPr>
          <w:b w:val="0"/>
        </w:rPr>
        <w:t xml:space="preserve"> 能够被智者各自体证啊。明智者呢，在简短开始以后呢，就能体证啊。就是刚才讲到了法呢，是作为一个啊，这个智者呢，他正的时候你心里面是知道的。啊，不需要哪一个人来给你这个认证的，那么那老师起什么作用呢？老师呢，只是通过呃对教育的理解以及啊指导的这个经验呢，根据他提出来的啊这个体验啊，给予啊适当的指导好，那真正的体证是你自己的，所以。法是智者可各自证知的啊。</w:t>
      </w:r>
    </w:p>
    <w:p>
      <w:pPr>
        <w:ind w:left="170"/>
        <w:pBdr>
          <w:left w:val="single" w:sz="18" w:space="4" w:color="7B3F00"/>
        </w:pBdr>
        <w:shd w:val="clear" w:fill="F2F5FA"/>
      </w:pPr>
      <w:r>
        <w:rPr>
          <w:b/>
        </w:rPr>
        <w:t>[00:25:21.640]</w:t>
      </w:r>
      <w:r>
        <w:rPr>
          <w:b w:val="0"/>
        </w:rPr>
        <w:t xml:space="preserve"> 所以，那么修法功德啊，有有什么样的利益呢？第一个呢，能够恭敬教导法的佛陀。第二个，能够充满信心啊，法师自见无私来见导向涅槃的，可以各自政治的多好啊，对吧。那那会一想到法呢，你会充满正念啊，就是法就是让我们保有正念，去除烦恼的啊，能够充满智慧，充满福行，充满喜乐，战胜怖畏，能够安忍生苦啊。</w:t>
      </w:r>
    </w:p>
    <w:p>
      <w:pPr>
        <w:ind w:left="170"/>
        <w:pBdr>
          <w:left w:val="single" w:sz="18" w:space="4" w:color="7B3F00"/>
        </w:pBdr>
        <w:shd w:val="clear" w:fill="F2F5FA"/>
      </w:pPr>
      <w:r>
        <w:rPr>
          <w:b/>
        </w:rPr>
        <w:t>[00:25:52.935]</w:t>
      </w:r>
      <w:r>
        <w:rPr>
          <w:b w:val="0"/>
        </w:rPr>
        <w:t xml:space="preserve"> 与法同住，想随念法师，身如佛塔，心倾向于成就阿拉汉在放。在犯错境界现前的时候呢，啊，善意念法，故生惭愧啊。那么如果这一生没有正果呢，乃是得生上去啊，就是法的功德了。那也就是说呢，我们讲皈依法，皈依僧，皈依皈依佛，皈依法，皈依僧，那么佛陀他已经不在了。</w:t>
      </w:r>
    </w:p>
    <w:p>
      <w:pPr>
        <w:ind w:left="170"/>
        <w:pBdr>
          <w:left w:val="single" w:sz="18" w:space="4" w:color="7B3F00"/>
        </w:pBdr>
        <w:shd w:val="clear" w:fill="F2F5FA"/>
      </w:pPr>
      <w:r>
        <w:rPr>
          <w:b/>
        </w:rPr>
        <w:t>[00:26:23.280]</w:t>
      </w:r>
      <w:r>
        <w:rPr>
          <w:b w:val="0"/>
        </w:rPr>
        <w:t xml:space="preserve"> 啊，佛陀的行衣留下来可以让我们皈依啊，佛陀的形象以佛像的形象哈流布世间呢，可以做我们礼敬。但是真正呢，佛陀不在我们身边哦。那所以呢，正规依的是法。啊，我们三皈依里面正皈依的是法，皈依佛陀也是为了学习佛陀的法。啊，所以那么对于法呢，我们要升起这个强烈的信心和皈依心。当然，法的抉择很重要。那么，我们通过修习法，佛陀讲的法的功德的锤炼呢，让我们能够生生世世持于正法。在法的护佑下呢，啊，这个这个这个依着法的教导啊，然后呢，断除烦恼，证悟涅盘。</w:t>
      </w:r>
    </w:p>
    <w:p>
      <w:pPr>
        <w:ind w:left="170"/>
        <w:pBdr>
          <w:left w:val="single" w:sz="18" w:space="4" w:color="7B3F00"/>
        </w:pBdr>
        <w:shd w:val="clear" w:fill="F2F5FA"/>
      </w:pPr>
      <w:r>
        <w:rPr>
          <w:b/>
        </w:rPr>
        <w:t>[00:27:10.020]</w:t>
      </w:r>
      <w:r>
        <w:rPr>
          <w:b w:val="0"/>
        </w:rPr>
        <w:t xml:space="preserve"> 好，那我们来简单的休息一下，把随便大家做好。</w:t>
      </w:r>
    </w:p>
    <w:p>
      <w:pPr>
        <w:ind w:left="170"/>
        <w:pBdr>
          <w:left w:val="single" w:sz="18" w:space="4" w:color="7B3F00"/>
        </w:pBdr>
        <w:shd w:val="clear" w:fill="F2F5FA"/>
      </w:pPr>
      <w:r>
        <w:rPr>
          <w:b/>
        </w:rPr>
        <w:t>[00:27:21.240]</w:t>
      </w:r>
      <w:r>
        <w:rPr>
          <w:b w:val="0"/>
        </w:rPr>
        <w:t xml:space="preserve"> 找到自己正确的坐姿，嗯。旋转自己的骨盆，让自己的腰部在自然的中立位。腰部有浅浅的脊柱沟，两边的肌肉是松软的。旋转我们的右肩，打开我们的右胸。旋转我们的左肩，打开我们的左胸。想想自己的头部，像一颗氢气球，自然的向上飞。两个耳垂跟两边的尖峰在同一个平面上。全身上下松静自然。</w:t>
      </w:r>
    </w:p>
    <w:p>
      <w:pPr>
        <w:ind w:left="170"/>
        <w:pBdr>
          <w:left w:val="single" w:sz="18" w:space="4" w:color="7B3F00"/>
        </w:pBdr>
        <w:shd w:val="clear" w:fill="F2F5FA"/>
      </w:pPr>
      <w:r>
        <w:rPr>
          <w:b/>
        </w:rPr>
        <w:t>[00:28:38.500]</w:t>
      </w:r>
      <w:r>
        <w:rPr>
          <w:b w:val="0"/>
        </w:rPr>
        <w:t xml:space="preserve"> 幻想自己坐在一个空旷的原野上。背后是雄伟的喜马拉雅山。左边是广袤的草原。鲜花盛开。微风学习。是中一。出现在我们的斜上方。端坐莲花台。在为我们讲说。上深的。佛法。世尊在说法的时候，就像天见天降。甘露法雨。让我们整个身心。都被佛陀的法语甘露。所进论。所充满。所进化。</w:t>
      </w:r>
    </w:p>
    <w:p>
      <w:pPr>
        <w:ind w:left="170"/>
        <w:pBdr>
          <w:left w:val="single" w:sz="18" w:space="4" w:color="7B3F00"/>
        </w:pBdr>
        <w:shd w:val="clear" w:fill="F2F5FA"/>
      </w:pPr>
      <w:r>
        <w:rPr>
          <w:b/>
        </w:rPr>
        <w:t>[00:31:14.000]</w:t>
      </w:r>
      <w:r>
        <w:rPr>
          <w:b w:val="0"/>
        </w:rPr>
        <w:t xml:space="preserve"> 世尊所说的法。都是上述。他教导我们要持戒，成为一个。高尚的、有品德的、有良好习惯的人。这是初上。世尊教导我们四十种修止的业处。让我们成就定力。师兄。就当我们。十六种关注。让我们成就。</w:t>
      </w:r>
    </w:p>
    <w:p>
      <w:pPr>
        <w:ind w:left="170"/>
        <w:pBdr>
          <w:left w:val="single" w:sz="18" w:space="4" w:color="7B3F00"/>
        </w:pBdr>
        <w:shd w:val="clear" w:fill="F2F5FA"/>
      </w:pPr>
      <w:r>
        <w:rPr>
          <w:b/>
        </w:rPr>
        <w:t>[00:32:10.240]</w:t>
      </w:r>
      <w:r>
        <w:rPr>
          <w:b w:val="0"/>
        </w:rPr>
        <w:t xml:space="preserve"> 世俗，世间的智慧。就是中上。世尊教导我们体证道果。去入涅盘。这是后上。是砖的量化。真是上妙之霸。我随时赞叹。法的功德。世尊善说法的功德。说我卡。Do.让我追随。佛陀所上说的法。休学。佛陀所上说的话。成就。自己内心的叫法。从休学开始。逐渐。实现全上。戒行圆满。中上。直观成就。不上。证悟道果。乃至无上的佛果。说话他多。我随喜赞叹。</w:t>
      </w:r>
    </w:p>
    <w:p>
      <w:pPr>
        <w:ind w:left="170"/>
        <w:pBdr>
          <w:left w:val="single" w:sz="18" w:space="4" w:color="7B3F00"/>
        </w:pBdr>
        <w:shd w:val="clear" w:fill="F2F5FA"/>
      </w:pPr>
      <w:r>
        <w:rPr>
          <w:b/>
        </w:rPr>
        <w:t>[00:34:07.340]</w:t>
      </w:r>
      <w:r>
        <w:rPr>
          <w:b w:val="0"/>
        </w:rPr>
        <w:t xml:space="preserve"> 佛陀所教导的法。是自建的。San Diego.当我。战胜了。烦恼的时候。我自己就能够感受到内心的清凉。烦恼的政府。当我以戒，我如理作意。别，别解脱烦恼的时候。我自荐。上帝提高。等我。嗯。指长。政府烦恼的时候。我体验。烦恼被征服的时候。的清净和喜悦。快乐。</w:t>
      </w:r>
    </w:p>
    <w:p>
      <w:pPr>
        <w:ind w:left="170"/>
        <w:pBdr>
          <w:left w:val="single" w:sz="18" w:space="4" w:color="7B3F00"/>
        </w:pBdr>
        <w:shd w:val="clear" w:fill="F2F5FA"/>
      </w:pPr>
      <w:r>
        <w:rPr>
          <w:b/>
        </w:rPr>
        <w:t>[00:35:21.620]</w:t>
      </w:r>
      <w:r>
        <w:rPr>
          <w:b w:val="0"/>
        </w:rPr>
        <w:t xml:space="preserve"> 我之见，烦恼被征服。上帝铁锅。让我修习观注。砍刀。朱循法。生灭，幻灭。刹那灭因缘灭的时候。烦恼被别别。政府。我自见法的功德。上帝抵扣。让我。</w:t>
      </w:r>
    </w:p>
    <w:p>
      <w:pPr>
        <w:ind w:left="170"/>
        <w:pBdr>
          <w:left w:val="single" w:sz="18" w:space="4" w:color="7B3F00"/>
        </w:pBdr>
        <w:shd w:val="clear" w:fill="F2F5FA"/>
      </w:pPr>
      <w:r>
        <w:rPr>
          <w:b/>
        </w:rPr>
        <w:t>[00:36:29.500]</w:t>
      </w:r>
      <w:r>
        <w:rPr>
          <w:b w:val="0"/>
        </w:rPr>
        <w:t xml:space="preserve"> 修学三十七道品。早日。体证道过。在道心。灭去的下一个刹那。我心无间生起。打开里扣。在我还没有体证到我的时候。当。错件被我。破除。烦恼被我征服。的下一个刹那。善法在内心生起。也是无实。</w:t>
      </w:r>
    </w:p>
    <w:p>
      <w:pPr>
        <w:ind w:left="170"/>
        <w:pBdr>
          <w:left w:val="single" w:sz="18" w:space="4" w:color="7B3F00"/>
        </w:pBdr>
        <w:shd w:val="clear" w:fill="F2F5FA"/>
      </w:pPr>
      <w:r>
        <w:rPr>
          <w:b/>
        </w:rPr>
        <w:t>[00:37:29.360]</w:t>
      </w:r>
      <w:r>
        <w:rPr>
          <w:b w:val="0"/>
        </w:rPr>
        <w:t xml:space="preserve"> 阿卡理工。我随喜世尊法的功德。大力功。适中的话。是值得学习。听闻。广为演说。是一切众生都应该来见的。而通过来，将成为有门圣弟子。</w:t>
      </w:r>
    </w:p>
    <w:p>
      <w:pPr>
        <w:ind w:left="170"/>
        <w:pBdr>
          <w:left w:val="single" w:sz="18" w:space="4" w:color="7B3F00"/>
        </w:pBdr>
        <w:shd w:val="clear" w:fill="F2F5FA"/>
      </w:pPr>
      <w:r>
        <w:rPr>
          <w:b/>
        </w:rPr>
        <w:t>[00:38:18.520]</w:t>
      </w:r>
      <w:r>
        <w:rPr>
          <w:b w:val="0"/>
        </w:rPr>
        <w:t xml:space="preserve"> 我随喜。巴西的法功德。让我。在证悟涅盘之前。生生世世。多的。见到正法。听闻正法。休息一阵吧。为此，我赞叹北黑白虚功德，法功德。是专的话。导向。烦恼的净除。苦的熄灭。道果的亲证。是唯一的。是无上的。是一切诸佛亘古的教导。我随时。欧巴，来一个。是中人教导的法。导向。烦恼熄灭。证悟涅槃的功德。愿世尊的法引导我。早日去向。圣道圣果。正午涅盘。我随喜赞叹。水准。</w:t>
      </w:r>
    </w:p>
    <w:p>
      <w:pPr>
        <w:ind w:left="170"/>
        <w:pBdr>
          <w:left w:val="single" w:sz="18" w:space="4" w:color="7B3F00"/>
        </w:pBdr>
        <w:shd w:val="clear" w:fill="F2F5FA"/>
      </w:pPr>
      <w:r>
        <w:rPr>
          <w:b/>
        </w:rPr>
        <w:t>[00:40:30.420]</w:t>
      </w:r>
      <w:r>
        <w:rPr>
          <w:b w:val="0"/>
        </w:rPr>
        <w:t xml:space="preserve"> 法的功德。可以自证自知。可以搁置整治。当我如理作意转念的时候。我知道。我政府的烦恼。我上法生起。我期待。有一天。我自见我修道。我正国。我正面。佛陀的法，被我亲自体证。But with the double,we knew he did.啊是智者门。所各自政治的。愿我时时。都行。持在。</w:t>
      </w:r>
    </w:p>
    <w:p>
      <w:pPr>
        <w:ind w:left="170"/>
        <w:pBdr>
          <w:left w:val="single" w:sz="18" w:space="4" w:color="7B3F00"/>
        </w:pBdr>
        <w:shd w:val="clear" w:fill="F2F5FA"/>
      </w:pPr>
      <w:r>
        <w:rPr>
          <w:b/>
        </w:rPr>
        <w:t>[00:42:01.840]</w:t>
      </w:r>
      <w:r>
        <w:rPr>
          <w:b w:val="0"/>
        </w:rPr>
        <w:t xml:space="preserve"> 法的。正道上。上形。妙寻。正行。成了。被法所保佑。被法所护佑。成就。</w:t>
      </w:r>
    </w:p>
    <w:p>
      <w:pPr>
        <w:ind w:left="170"/>
        <w:pBdr>
          <w:left w:val="single" w:sz="18" w:space="4" w:color="7B3F00"/>
        </w:pBdr>
        <w:shd w:val="clear" w:fill="F2F5FA"/>
      </w:pPr>
      <w:r>
        <w:rPr>
          <w:b/>
        </w:rPr>
        <w:t>[00:42:32.320]</w:t>
      </w:r>
      <w:r>
        <w:rPr>
          <w:b w:val="0"/>
        </w:rPr>
        <w:t xml:space="preserve"> 涅槃之法。一群。随喜赞叹。法的功德。愿我无时不被法所保护。生生世世。直到正午涅盘。</w:t>
      </w:r>
    </w:p>
    <w:p>
      <w:pPr>
        <w:ind w:left="170"/>
        <w:pBdr>
          <w:left w:val="single" w:sz="18" w:space="4" w:color="7B3F00"/>
        </w:pBdr>
        <w:shd w:val="clear" w:fill="F2F5FA"/>
      </w:pPr>
      <w:r>
        <w:rPr>
          <w:b/>
        </w:rPr>
        <w:t>[00:43:08.940]</w:t>
      </w:r>
      <w:r>
        <w:rPr>
          <w:b w:val="0"/>
        </w:rPr>
        <w:t xml:space="preserve"> 说卡多。巴嘎瓦的。什么？上帝提高。阿咖喱哥A去巴西哥。我班哪一个？把家当为的打波，没有一滴。法是世尊所善说。之前。五十。买一件。导向涅槃。智者可以不之诊治。</w:t>
      </w:r>
    </w:p>
    <w:p>
      <w:r>
        <w:rPr>
          <w:b/>
          <w:color w:val="7B3F00"/>
          <w:sz w:val="26"/>
        </w:rPr>
        <w:t>材料③ 延伸：《13_法随念-20250515》（依据录音转写整理，已校对明显同音错字）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media_id：soundrecording_d0dd1c0cd17209afe241ece24bf6b7b4_4fed2bf3206a48dcb482a78d5c18fb457439961422831605</w:t>
      </w:r>
    </w:p>
    <w:p>
      <w:pPr>
        <w:pStyle w:val="ListBullet"/>
      </w:pPr>
      <w:r>
        <w:rPr>
          <w:b w:val="0"/>
        </w:rPr>
        <w:t>打开方式：ima知识库搜索「13_法随念 古源尊者 20250515」</w:t>
      </w:r>
    </w:p>
    <w:p>
      <w:pPr>
        <w:pStyle w:val="ListBullet"/>
      </w:pPr>
      <w:r>
        <w:rPr>
          <w:b w:val="0"/>
        </w:rPr>
        <w:t>说明：本材料为</w:t>
      </w:r>
      <w:r>
        <w:rPr>
          <w:b/>
        </w:rPr>
        <w:t>同主题不同讲次</w:t>
      </w:r>
      <w:r>
        <w:rPr>
          <w:b w:val="0"/>
        </w:rPr>
        <w:t>（2025-05-15），与材料②（20250131）内容相近而讲法更简；</w:t>
      </w:r>
      <w:r>
        <w:rPr>
          <w:b/>
        </w:rPr>
        <w:t>本周不作共读正文</w:t>
      </w:r>
      <w:r>
        <w:rPr>
          <w:b w:val="0"/>
        </w:rPr>
        <w:t>，列文末《📖 延伸阅读》，供成员自行多听一种讲解口径。</w:t>
      </w:r>
    </w:p>
    <w:p>
      <w:r>
        <w:rPr>
          <w:b w:val="0"/>
        </w:rPr>
        <w:t>[generated, not original text] 本材料系 fetch 知识库返回的录音转写文字之逐字照录；转写本身为自动语音识别稿，下列 [时间码] 段落为转写原文，段间未作删改、未作概括。</w:t>
      </w:r>
    </w:p>
    <w:p>
      <w:r>
        <w:rPr>
          <w:b/>
        </w:rPr>
        <w:t>【照录·录音转写原文，保留全部时间码】</w:t>
      </w:r>
    </w:p>
    <w:p>
      <w:pPr>
        <w:ind w:left="170"/>
        <w:pBdr>
          <w:left w:val="single" w:sz="18" w:space="4" w:color="7B3F00"/>
        </w:pBdr>
        <w:shd w:val="clear" w:fill="F2F5FA"/>
      </w:pPr>
      <w:r>
        <w:rPr>
          <w:b/>
        </w:rPr>
        <w:t>[00:00:01.180]</w:t>
      </w:r>
      <w:r>
        <w:rPr>
          <w:b w:val="0"/>
        </w:rPr>
        <w:t xml:space="preserve"> 啊。据说佛陀呢，从把法轮经开始，到大般涅槃经四十五年讲法，佛陀的法呢，是前善中善后善。啊最初跟最终跟最后讲的话呢，都是上说。不会自相矛盾啊，不会互相这个这个这个关系联系不上啊，那佛陀的法呢，它就是以四圣谛来贯穿的。</w:t>
      </w:r>
    </w:p>
    <w:p>
      <w:pPr>
        <w:ind w:left="170"/>
        <w:pBdr>
          <w:left w:val="single" w:sz="18" w:space="4" w:color="7B3F00"/>
        </w:pBdr>
        <w:shd w:val="clear" w:fill="F2F5FA"/>
      </w:pPr>
      <w:r>
        <w:rPr>
          <w:b/>
        </w:rPr>
        <w:t>[00:00:31.140]</w:t>
      </w:r>
      <w:r>
        <w:rPr>
          <w:b w:val="0"/>
        </w:rPr>
        <w:t xml:space="preserve"> 啊，他不会今天说一个法，明天说一个法，然后你听起来互相矛盾，你绝没有可能。同时呢，佛陀其实是说一个经典一部经啊，从他开头说，我们讲说序分啊。然后到后面的流通分。啊，中间的正分啊，它都是上说前散中散后散。好，这是佛一切诸佛讲法的特质。那至于说大家在过程这个学佛的过程中，你看到很多自相矛盾的法，那你就要省察。他不会是都是吧？嗯。</w:t>
      </w:r>
    </w:p>
    <w:p>
      <w:pPr>
        <w:ind w:left="170"/>
        <w:pBdr>
          <w:left w:val="single" w:sz="18" w:space="4" w:color="7B3F00"/>
        </w:pBdr>
        <w:shd w:val="clear" w:fill="F2F5FA"/>
      </w:pPr>
      <w:r>
        <w:rPr>
          <w:b/>
        </w:rPr>
        <w:t>[00:01:14.080]</w:t>
      </w:r>
      <w:r>
        <w:rPr>
          <w:b w:val="0"/>
        </w:rPr>
        <w:t xml:space="preserve"> 第二一个呢是自荐，自荐呢。这个从。这个究竟地的角度上来讲呢，就是道果升起来的时候，你是自荐的，涅槃是自建的啊，不需要别人来给你认证啊。就是一个人是不是证悟呢？你有没有证悟涅盘呢？有没有证悟四道四果涅盘呢？你是自己可以看到的。而不是由哪一个人来给你认证的。这样。无实的呢，就是道心升起的下一个刹那，火星一定会升起。也就是说在这个世间里面啊，如果说有一个世间善法。它最快产生果报的就是道心这个善法。道心是善心。好，那道心升起的下一个刹那，我心无间生起，所以它是无实的。</w:t>
      </w:r>
    </w:p>
    <w:p>
      <w:pPr>
        <w:ind w:left="170"/>
        <w:pBdr>
          <w:left w:val="single" w:sz="18" w:space="4" w:color="7B3F00"/>
        </w:pBdr>
        <w:shd w:val="clear" w:fill="F2F5FA"/>
      </w:pPr>
      <w:r>
        <w:rPr>
          <w:b/>
        </w:rPr>
        <w:t>[00:02:09.360]</w:t>
      </w:r>
      <w:r>
        <w:rPr>
          <w:b w:val="0"/>
        </w:rPr>
        <w:t xml:space="preserve"> 那第四个是来见的，来见呢，就是所有的人呢都可以来见。哎。啊，他不是见不得人的啊，没有秘密法，佛陀，没有秘密法。第五呢，是引导的，引导什么？引导导向涅槃的啊。第六呢，智者可以各自认知的。啊，就是所有的这个这个佛陀的这种啊，我们讲四道四果涅槃呢，是一个有佛法智慧的人呢，可以各自正知的。</w:t>
      </w:r>
    </w:p>
    <w:p>
      <w:pPr>
        <w:ind w:left="170"/>
        <w:pBdr>
          <w:left w:val="single" w:sz="18" w:space="4" w:color="7B3F00"/>
        </w:pBdr>
        <w:shd w:val="clear" w:fill="F2F5FA"/>
      </w:pPr>
      <w:r>
        <w:rPr>
          <w:b/>
        </w:rPr>
        <w:t>[00:03:01.360]</w:t>
      </w:r>
      <w:r>
        <w:rPr>
          <w:b w:val="0"/>
        </w:rPr>
        <w:t xml:space="preserve"> 好，那么接下来呢，我们就啊我们来看看，简单的跟大家说啊。</w:t>
      </w:r>
    </w:p>
    <w:p>
      <w:pPr>
        <w:ind w:left="170"/>
        <w:pBdr>
          <w:left w:val="single" w:sz="18" w:space="4" w:color="7B3F00"/>
        </w:pBdr>
        <w:shd w:val="clear" w:fill="F2F5FA"/>
      </w:pPr>
      <w:r>
        <w:rPr>
          <w:b/>
        </w:rPr>
        <w:t>[00:03:12.100]</w:t>
      </w:r>
      <w:r>
        <w:rPr>
          <w:b w:val="0"/>
        </w:rPr>
        <w:t xml:space="preserve"> 啊，上说呢，就是初中后善，而且说明的意义呢。啊，有文有义，完全圆满变径的半径之故，称为善说。那佛陀的讲法呢？经常是有些是。啊略说啊有些是。阐明啊，有些是开显，有些是分别，有些是阐释啊，阐释有些是叙述啊，它这个意和句的结合呢啊，所以它是义理是清晰的啊。</w:t>
      </w:r>
    </w:p>
    <w:p>
      <w:pPr>
        <w:ind w:left="170"/>
        <w:pBdr>
          <w:left w:val="single" w:sz="18" w:space="4" w:color="7B3F00"/>
        </w:pBdr>
        <w:shd w:val="clear" w:fill="F2F5FA"/>
      </w:pPr>
      <w:r>
        <w:rPr>
          <w:b/>
        </w:rPr>
        <w:t>[00:03:43.630]</w:t>
      </w:r>
      <w:r>
        <w:rPr>
          <w:b w:val="0"/>
        </w:rPr>
        <w:t xml:space="preserve"> 那么教法的句啊，字啊，文啊，文相啊，词语啊，词源的解释呢啊，它是圆满成就的，故称为文成就啊。一成就文成就。</w:t>
      </w:r>
    </w:p>
    <w:p>
      <w:pPr>
        <w:ind w:left="170"/>
        <w:pBdr>
          <w:left w:val="single" w:sz="18" w:space="4" w:color="7B3F00"/>
        </w:pBdr>
        <w:shd w:val="clear" w:fill="F2F5FA"/>
      </w:pPr>
      <w:r>
        <w:rPr>
          <w:b/>
        </w:rPr>
        <w:t>[00:03:55.800]</w:t>
      </w:r>
      <w:r>
        <w:rPr>
          <w:b w:val="0"/>
        </w:rPr>
        <w:t xml:space="preserve"> 啊教法的甚深之义以及甚深的通达呢，称为有益，甚深的教法以及甚深的演说呢，称为有闻啊得达亦无在解和辩，这个辩说无碍解称为有意得达无碍解及持无碍解。啊法无碍解和词外解呢，称为有闻。</w:t>
      </w:r>
    </w:p>
    <w:p>
      <w:pPr>
        <w:ind w:left="170"/>
        <w:pBdr>
          <w:left w:val="single" w:sz="18" w:space="4" w:color="7B3F00"/>
        </w:pBdr>
        <w:shd w:val="clear" w:fill="F2F5FA"/>
      </w:pPr>
      <w:r>
        <w:rPr>
          <w:b/>
        </w:rPr>
        <w:t>[00:04:14.300]</w:t>
      </w:r>
      <w:r>
        <w:rPr>
          <w:b w:val="0"/>
        </w:rPr>
        <w:t xml:space="preserve"> 所以是智者所知啊，为这个考察者所考察啊，这个就是细的啊，我们就先不说。啊，那么这个自荐呢啊。我们从广说的角度上呢，简易说来讲呢，就是说烦恼现起的时候，你是可以啊看到的啊，有圣道以相应正见征服烦恼，以圣果依言因正见啊，即以涅槃以所缘正见而征服一切烦恼。这个是指在圣道圣果生起的时候。其实呢，就是在我们日常的当下。当我们烦恼现行的时候啊，如果我们转念，哦，那。当下，烦恼就会被调伏。啊，</w:t>
      </w:r>
    </w:p>
    <w:p>
      <w:pPr>
        <w:ind w:left="170"/>
        <w:pBdr>
          <w:left w:val="single" w:sz="18" w:space="4" w:color="7B3F00"/>
        </w:pBdr>
        <w:shd w:val="clear" w:fill="F2F5FA"/>
      </w:pPr>
      <w:r>
        <w:rPr>
          <w:b/>
        </w:rPr>
        <w:t>[00:05:03.150]</w:t>
      </w:r>
      <w:r>
        <w:rPr>
          <w:b w:val="0"/>
        </w:rPr>
        <w:t xml:space="preserve"> 这个也是自检的，但不需要别人来看啊对，所以法呢，就是这种特质。</w:t>
      </w:r>
    </w:p>
    <w:p>
      <w:pPr>
        <w:ind w:left="170"/>
        <w:pBdr>
          <w:left w:val="single" w:sz="18" w:space="4" w:color="7B3F00"/>
        </w:pBdr>
        <w:shd w:val="clear" w:fill="F2F5FA"/>
      </w:pPr>
      <w:r>
        <w:rPr>
          <w:b/>
        </w:rPr>
        <w:t>[00:05:11.600]</w:t>
      </w:r>
      <w:r>
        <w:rPr>
          <w:b w:val="0"/>
        </w:rPr>
        <w:t xml:space="preserve"> 然后自见呢，在一个就是五十呢啊，就是说我们这里看道心跟果心它是相互之间是无间的，没有间隔的，好，这是道果心路啊，大会的道果心路和中会的道果心路啊。</w:t>
      </w:r>
    </w:p>
    <w:p>
      <w:pPr>
        <w:ind w:left="170"/>
        <w:pBdr>
          <w:left w:val="single" w:sz="18" w:space="4" w:color="7B3F00"/>
        </w:pBdr>
        <w:shd w:val="clear" w:fill="F2F5FA"/>
      </w:pPr>
      <w:r>
        <w:rPr>
          <w:b/>
        </w:rPr>
        <w:t>[00:05:29.120]</w:t>
      </w:r>
      <w:r>
        <w:rPr>
          <w:b w:val="0"/>
        </w:rPr>
        <w:t xml:space="preserve"> 啊，来见呢啊，就是因为佛陀的法都是变境的啊。</w:t>
      </w:r>
    </w:p>
    <w:p>
      <w:pPr>
        <w:ind w:left="170"/>
        <w:pBdr>
          <w:left w:val="single" w:sz="18" w:space="4" w:color="7B3F00"/>
        </w:pBdr>
        <w:shd w:val="clear" w:fill="F2F5FA"/>
      </w:pPr>
      <w:r>
        <w:rPr>
          <w:b/>
        </w:rPr>
        <w:t>[00:05:35.280]</w:t>
      </w:r>
      <w:r>
        <w:rPr>
          <w:b w:val="0"/>
        </w:rPr>
        <w:t xml:space="preserve"> 好，那我们现在呢，来，坐着休息一下，请大家自然坐好。好达到自己正确的坐姿。啊，旋转自己的骨盆。找到腰部的自然的。啊，位置啊。腰部有浅浅的脊柱沟，两边的肌肉是松软的。嗯嗯。旋转我们的肩膀。向前向上向后。按下中间对轴。正常打开。嗯，想想我们头部像氢气球，自然向上飞。双耳人。肩膀在同一个平面上。嗯。想象我们做这样一个。宽阔的原野的菩提树下。北峰是雄伟的喜马拉雅山。四周是。宽阔的草原。鲜花盛开。阳光明媚。微风徐徐。前方是无垠的大海。回到我们的心灵。看看有没有过去的追悔。Oh no.</w:t>
      </w:r>
    </w:p>
    <w:p>
      <w:pPr>
        <w:ind w:left="170"/>
        <w:pBdr>
          <w:left w:val="single" w:sz="18" w:space="4" w:color="7B3F00"/>
        </w:pBdr>
        <w:shd w:val="clear" w:fill="F2F5FA"/>
      </w:pPr>
      <w:r>
        <w:rPr>
          <w:b/>
        </w:rPr>
        <w:t>[00:08:38.400]</w:t>
      </w:r>
      <w:r>
        <w:rPr>
          <w:b w:val="0"/>
        </w:rPr>
        <w:t xml:space="preserve"> 打包。扔向大海。那对于未来的。恐惧。的担忧。打包。人山大海。那对于当下的。不满。评判。焦虑。打包扔向大海。呃，申请清空。天上世尊在我们的水上方。三十二相，八十随行好。</w:t>
      </w:r>
    </w:p>
    <w:p>
      <w:pPr>
        <w:ind w:left="170"/>
        <w:pBdr>
          <w:left w:val="single" w:sz="18" w:space="4" w:color="7B3F00"/>
        </w:pBdr>
        <w:shd w:val="clear" w:fill="F2F5FA"/>
      </w:pPr>
      <w:r>
        <w:rPr>
          <w:b/>
        </w:rPr>
        <w:t>[00:09:47.320]</w:t>
      </w:r>
      <w:r>
        <w:rPr>
          <w:b w:val="0"/>
        </w:rPr>
        <w:t xml:space="preserve"> 身体散发着六道光明，遍照十方。始终以大慈悲眼看着我们。伸出金色的手臂。以那带有轮毂等。上手。放在我们的头顶上方。世尊慈悲智慧的光明从我们的顶门而入。剔除我们无始以来的烦恼罪过。世尊充满慈悲与智慧的光明。充满了我们的口腔。你的头腔充满甘露的光明。颈部、肩膀、双手。前胸、后背、胸腔、心肺。充满甘露般的光明。嗯。肝脏胆囊，脾脏胃腑。肾脏、膀胱、大肠、小肠，整个腹腔。充满甘露般的光明。臀部、双腿、膝盖以下对脚掌、脚踝。充满了甘露般的光明。</w:t>
      </w:r>
    </w:p>
    <w:p>
      <w:pPr>
        <w:ind w:left="170"/>
        <w:pBdr>
          <w:left w:val="single" w:sz="18" w:space="4" w:color="7B3F00"/>
        </w:pBdr>
        <w:shd w:val="clear" w:fill="F2F5FA"/>
      </w:pPr>
      <w:r>
        <w:rPr>
          <w:b/>
        </w:rPr>
        <w:t>[00:11:45.860]</w:t>
      </w:r>
      <w:r>
        <w:rPr>
          <w:b w:val="0"/>
        </w:rPr>
        <w:t xml:space="preserve"> 那么，随喜世尊。法的功德。法是世尊所上说的。小瓦卡都。四川。所说的话。初中后上。请说一个偈颂。也是全部上美的吧。第一个车为初杀，第二、第三句为中杀，最后一句为后杀。如果。是一个有连接的经典。则姻缘崩是初三。结余是后三。正中分是中上。愿望，随喜善说的功德。能够对世尊上说的话。得以闻所成会。佛陀法从他。法的本本性来讲。佛陀的善觉悟是触善。嗯。佛陀。</w:t>
      </w:r>
    </w:p>
    <w:p>
      <w:pPr>
        <w:ind w:left="170"/>
        <w:pBdr>
          <w:left w:val="single" w:sz="18" w:space="4" w:color="7B3F00"/>
        </w:pBdr>
        <w:shd w:val="clear" w:fill="F2F5FA"/>
      </w:pPr>
      <w:r>
        <w:rPr>
          <w:b/>
        </w:rPr>
        <w:t>[00:14:08.500]</w:t>
      </w:r>
      <w:r>
        <w:rPr>
          <w:b w:val="0"/>
        </w:rPr>
        <w:t xml:space="preserve"> 正法注释区间。法的善法性。是忠诚。嗯。圣弟子僧团的善行道行是后善。我们得闻佛法，如法行道。得证菩提是初善。而正不觉佛是众善。能正声闻菩提之菩萨。我们得闻正法，而能正夫五盖。蒙尔德是下为初善。行道之时，取得止观之乐。故以行道德善为中善。如法行道，即完成行道之果，取得一如的状态。故意取得行道之果的，善为后善。</w:t>
      </w:r>
    </w:p>
    <w:p>
      <w:pPr>
        <w:ind w:left="170"/>
        <w:pBdr>
          <w:left w:val="single" w:sz="18" w:space="4" w:color="7B3F00"/>
        </w:pBdr>
        <w:shd w:val="clear" w:fill="F2F5FA"/>
      </w:pPr>
      <w:r>
        <w:rPr>
          <w:b/>
        </w:rPr>
        <w:t>[00:15:36.540]</w:t>
      </w:r>
      <w:r>
        <w:rPr>
          <w:b w:val="0"/>
        </w:rPr>
        <w:t xml:space="preserve"> 愿我修习上述的佛法。政府补钙。成就直观。得证道果。说卡顿。佛陀的教法是无颠倒的。不像其他外道。书法的。乙呢，是颠倒的。自相矛盾的。是障碍吧？是非处理法。是笨说法。适中的法义。是不颠倒的。是一以贯之的。是不会超越。违背此等法。的反应。是处理法。愿望。生生世世。能够直遇上说的吧。直至证悟涅槃。</w:t>
      </w:r>
    </w:p>
    <w:p>
      <w:pPr>
        <w:ind w:left="170"/>
        <w:pBdr>
          <w:left w:val="single" w:sz="18" w:space="4" w:color="7B3F00"/>
        </w:pBdr>
        <w:shd w:val="clear" w:fill="F2F5FA"/>
      </w:pPr>
      <w:r>
        <w:rPr>
          <w:b/>
        </w:rPr>
        <w:t>[00:17:19.440]</w:t>
      </w:r>
      <w:r>
        <w:rPr>
          <w:b w:val="0"/>
        </w:rPr>
        <w:t xml:space="preserve"> 索尔卡顿。学生的法治事件的。世春冲婆罗门。为贪婪战胜而夺去其心的人，则是谋害自己。一思恼害他人及思害恼害良者。同时心意苦受忧受。若能舍弃贪。这不是恼害自己，亦不是恼害他人。亦不失恼害。两者。心意不会有口声，优受佛罗门，这便是自见之法。当我们放下贪嗔痴的时候，我们是自见烦恼，恼害自贪。</w:t>
      </w:r>
    </w:p>
    <w:p>
      <w:pPr>
        <w:ind w:left="170"/>
        <w:pBdr>
          <w:left w:val="single" w:sz="18" w:space="4" w:color="7B3F00"/>
        </w:pBdr>
        <w:shd w:val="clear" w:fill="F2F5FA"/>
      </w:pPr>
      <w:r>
        <w:rPr>
          <w:b/>
        </w:rPr>
        <w:t>[00:18:46.940]</w:t>
      </w:r>
      <w:r>
        <w:rPr>
          <w:b w:val="0"/>
        </w:rPr>
        <w:t xml:space="preserve"> 给我随喜佛陀世尊。事件的话，三D地宫。圣法能够被圣者及时亲见亲证。当下烦恼，远离。甚至能够通过审查之体验道果涅槃。未断烦恼，已断烦恼。嗯。然烦恼被伴随正见的圣道所断除。圣果是正见不退转的因，涅槃是正见的所缘。因此始终无法是现建的，是自建的。</w:t>
      </w:r>
    </w:p>
    <w:p>
      <w:pPr>
        <w:ind w:left="170"/>
        <w:pBdr>
          <w:left w:val="single" w:sz="18" w:space="4" w:color="7B3F00"/>
        </w:pBdr>
        <w:shd w:val="clear" w:fill="F2F5FA"/>
      </w:pPr>
      <w:r>
        <w:rPr>
          <w:b/>
        </w:rPr>
        <w:t>[00:19:35.480]</w:t>
      </w:r>
      <w:r>
        <w:rPr>
          <w:b w:val="0"/>
        </w:rPr>
        <w:t xml:space="preserve"> 三D抵扣。愿我能够在时时。依着佛陀的法，调伏自己的烦恼。世间烦恼的。政府。乃至。早日。体升大国。断除一切烦恼。只见烦恼和苦的止息。</w:t>
      </w:r>
    </w:p>
    <w:p>
      <w:pPr>
        <w:ind w:left="170"/>
        <w:pBdr>
          <w:left w:val="single" w:sz="18" w:space="4" w:color="7B3F00"/>
        </w:pBdr>
        <w:shd w:val="clear" w:fill="F2F5FA"/>
      </w:pPr>
      <w:r>
        <w:rPr>
          <w:b/>
        </w:rPr>
        <w:t>[00:20:02.400]</w:t>
      </w:r>
      <w:r>
        <w:rPr>
          <w:b w:val="0"/>
        </w:rPr>
        <w:t xml:space="preserve"> 上帝提高。世尊的法师来见的。因为科学存在。电进工。譬如空拳之类。虽说有。珠宝，黄金。但叫人来看是不可能的。何以故？不存在过。虽有存在之物。若是史料等。而说这是很可爱的。但。欲为令人心喜悦，叫他来看也是不可能的。并且当以草或者树叶来遮挡遮挡这个石料。何以故不见故？那九种出世间法是本来存在的，犹如空中出了隐匿的圆满的月轮。例如放在帆布上的宝石，一样的清净。所以说存在故变境故。</w:t>
      </w:r>
    </w:p>
    <w:p>
      <w:pPr>
        <w:ind w:left="170"/>
        <w:pBdr>
          <w:left w:val="single" w:sz="18" w:space="4" w:color="7B3F00"/>
        </w:pBdr>
        <w:shd w:val="clear" w:fill="F2F5FA"/>
      </w:pPr>
      <w:r>
        <w:rPr>
          <w:b/>
        </w:rPr>
        <w:t>[00:21:24.520]</w:t>
      </w:r>
      <w:r>
        <w:rPr>
          <w:b w:val="0"/>
        </w:rPr>
        <w:t xml:space="preserve"> 值得说来看的话，不为来见。A是把虚构。佛陀的法没有秘密，法不需要秘密。愿我得见。</w:t>
      </w:r>
    </w:p>
    <w:p>
      <w:pPr>
        <w:ind w:left="170"/>
        <w:pBdr>
          <w:left w:val="single" w:sz="18" w:space="4" w:color="7B3F00"/>
        </w:pBdr>
        <w:shd w:val="clear" w:fill="F2F5FA"/>
      </w:pPr>
      <w:r>
        <w:rPr>
          <w:b/>
        </w:rPr>
        <w:t>[00:21:46.380]</w:t>
      </w:r>
      <w:r>
        <w:rPr>
          <w:b w:val="0"/>
        </w:rPr>
        <w:t xml:space="preserve"> 来见之吧。所引导的，哦不，哪一个。他是倒下涅盘的。就像火烧到自己的衣服或者头部都可以置之不理。而值得一。修订引导处处先法律执行中，这个是引导。欧巴，忙一个。也就是说从事有为的数字间法四大四国。若是无为的涅盘是直的，以自心引进为引导。最值得取证之意。或者以圣道为引导。故因为导向涅槃，故。</w:t>
      </w:r>
    </w:p>
    <w:p>
      <w:pPr>
        <w:ind w:left="170"/>
        <w:pBdr>
          <w:left w:val="single" w:sz="18" w:space="4" w:color="7B3F00"/>
        </w:pBdr>
        <w:shd w:val="clear" w:fill="F2F5FA"/>
      </w:pPr>
      <w:r>
        <w:rPr>
          <w:b/>
        </w:rPr>
        <w:t>[00:22:49.440]</w:t>
      </w:r>
      <w:r>
        <w:rPr>
          <w:b w:val="0"/>
        </w:rPr>
        <w:t xml:space="preserve"> 以果，以涅槃为引导者。应引其取正骨。在生死轮回当中的。已经见到苦的。旋转门。就应该。以圣道涅槃。作为我们的引导。而不是在世间的。得失。上面作为引导。要么能够舍弃。</w:t>
      </w:r>
    </w:p>
    <w:p>
      <w:pPr>
        <w:ind w:left="170"/>
        <w:pBdr>
          <w:left w:val="single" w:sz="18" w:space="4" w:color="7B3F00"/>
        </w:pBdr>
        <w:shd w:val="clear" w:fill="F2F5FA"/>
      </w:pPr>
      <w:r>
        <w:rPr>
          <w:b/>
        </w:rPr>
        <w:t>[00:23:30.820]</w:t>
      </w:r>
      <w:r>
        <w:rPr>
          <w:b w:val="0"/>
        </w:rPr>
        <w:t xml:space="preserve"> 世间。康奈德。谐淫道。很容易。烦恼的断尽。内心的清净。大国的铁证。为引导。好，不难过。愿我成为。理智的人，嗯。能够自知。我修道。我振国。我正面。因为我们是不可能依赖。佛陀或者善知识所修之道。的断除。自己的烦恼。我们不能享受。其他人的大国之乐。也不能够。作证别人所证的涅盘。出世间法是不应如看别人的头饰一样。是应该在我们自己的内心中间。智者的实证。是自证的。因此，智者的智真不是愚人的境界。</w:t>
      </w:r>
    </w:p>
    <w:p>
      <w:pPr>
        <w:ind w:left="170"/>
        <w:pBdr>
          <w:left w:val="single" w:sz="18" w:space="4" w:color="7B3F00"/>
        </w:pBdr>
        <w:shd w:val="clear" w:fill="F2F5FA"/>
      </w:pPr>
      <w:r>
        <w:rPr>
          <w:b/>
        </w:rPr>
        <w:t>[00:25:20.180]</w:t>
      </w:r>
      <w:r>
        <w:rPr>
          <w:b w:val="0"/>
        </w:rPr>
        <w:t xml:space="preserve"> 诸智者所亲证善法，能被智者各自体证。给大家当为的达为了he的。智者们可以各自证知的。</w:t>
      </w:r>
    </w:p>
    <w:p>
      <w:pPr>
        <w:ind w:left="170"/>
        <w:pBdr>
          <w:left w:val="single" w:sz="18" w:space="4" w:color="7B3F00"/>
        </w:pBdr>
        <w:shd w:val="clear" w:fill="F2F5FA"/>
      </w:pPr>
      <w:r>
        <w:rPr>
          <w:b/>
        </w:rPr>
        <w:t>[00:25:42.130]</w:t>
      </w:r>
      <w:r>
        <w:rPr>
          <w:b w:val="0"/>
        </w:rPr>
        <w:t xml:space="preserve"> 愿我每一个当下。能够。四十。烦恼都掀起。嘿嘿。烦恼的灭除。让我早日。</w:t>
      </w:r>
    </w:p>
    <w:p>
      <w:pPr>
        <w:ind w:left="170"/>
        <w:pBdr>
          <w:left w:val="single" w:sz="18" w:space="4" w:color="7B3F00"/>
        </w:pBdr>
        <w:shd w:val="clear" w:fill="F2F5FA"/>
      </w:pPr>
      <w:r>
        <w:rPr>
          <w:b/>
        </w:rPr>
        <w:t>[00:25:59.720]</w:t>
      </w:r>
      <w:r>
        <w:rPr>
          <w:b w:val="0"/>
        </w:rPr>
        <w:t xml:space="preserve"> 自证。道果与涅槃。我随时。是真。善说法的功德。索尔卡顿。</w:t>
      </w:r>
    </w:p>
    <w:p>
      <w:pPr>
        <w:ind w:left="170"/>
        <w:pBdr>
          <w:left w:val="single" w:sz="18" w:space="4" w:color="7B3F00"/>
        </w:pBdr>
        <w:shd w:val="clear" w:fill="F2F5FA"/>
      </w:pPr>
      <w:r>
        <w:rPr>
          <w:b/>
        </w:rPr>
        <w:t>[00:26:43.680]</w:t>
      </w:r>
      <w:r>
        <w:rPr>
          <w:b w:val="0"/>
        </w:rPr>
        <w:t xml:space="preserve"> 八个我的。感悟。三D地宫。</w:t>
      </w:r>
    </w:p>
    <w:p>
      <w:pPr>
        <w:ind w:left="170"/>
        <w:pBdr>
          <w:left w:val="single" w:sz="18" w:space="4" w:color="7B3F00"/>
        </w:pBdr>
        <w:shd w:val="clear" w:fill="F2F5FA"/>
      </w:pPr>
      <w:r>
        <w:rPr>
          <w:b/>
        </w:rPr>
        <w:t>[00:26:51.040]</w:t>
      </w:r>
      <w:r>
        <w:rPr>
          <w:b w:val="0"/>
        </w:rPr>
        <w:t xml:space="preserve"> 啊，看的过。A一八施工。欧巴的一个。把炸弹的double。愿望。</w:t>
      </w:r>
    </w:p>
    <w:p>
      <w:pPr>
        <w:ind w:left="170"/>
        <w:pBdr>
          <w:left w:val="single" w:sz="18" w:space="4" w:color="7B3F00"/>
        </w:pBdr>
        <w:shd w:val="clear" w:fill="F2F5FA"/>
      </w:pPr>
      <w:r>
        <w:rPr>
          <w:b/>
        </w:rPr>
        <w:t>[00:27:14.320]</w:t>
      </w:r>
      <w:r>
        <w:rPr>
          <w:b w:val="0"/>
        </w:rPr>
        <w:t xml:space="preserve"> 以正法为归依。以正法为导语。以政法为师长。嗯。</w:t>
      </w:r>
    </w:p>
    <w:p>
      <w:pPr>
        <w:ind w:left="170"/>
        <w:pBdr>
          <w:left w:val="single" w:sz="18" w:space="4" w:color="7B3F00"/>
        </w:pBdr>
        <w:shd w:val="clear" w:fill="F2F5FA"/>
      </w:pPr>
      <w:r>
        <w:rPr>
          <w:b/>
        </w:rPr>
        <w:t>[00:27:37.140]</w:t>
      </w:r>
      <w:r>
        <w:rPr>
          <w:b w:val="0"/>
        </w:rPr>
        <w:t xml:space="preserve"> 啊的信息。争取正念与智慧。在生命的每一个当下，都能致力于服行。且充满喜乐。因为有内心。把的武装。我们可以。不惧怕任何部位。可以安忍身心的苦。愿望随时依念法。而有以法同住的。兼顾下。</w:t>
      </w:r>
    </w:p>
    <w:p>
      <w:pPr>
        <w:ind w:left="170"/>
        <w:pBdr>
          <w:left w:val="single" w:sz="18" w:space="4" w:color="7B3F00"/>
        </w:pBdr>
        <w:shd w:val="clear" w:fill="F2F5FA"/>
      </w:pPr>
      <w:r>
        <w:rPr>
          <w:b/>
        </w:rPr>
        <w:t>[00:28:48.440]</w:t>
      </w:r>
      <w:r>
        <w:rPr>
          <w:b w:val="0"/>
        </w:rPr>
        <w:t xml:space="preserve"> 索瓦卡多。愿善法保护法行人。做有利于自己和他人的事儿。嗯。有可能犯错的境界向前时。我能够。上帝念法。得以如理作意。心生惭愧。在面对所有的不善果报的时候。我能依法违规。美心安ber。有于作业。愿我能时时与法相应。玉米正知。点滴训练新的素质。在内心中建立教法。像佛陀的正法。深入我的血液和骨髓。成为。他的继承人。好。</w:t>
      </w:r>
    </w:p>
    <w:p>
      <w:pPr>
        <w:ind w:left="170"/>
        <w:pBdr>
          <w:left w:val="single" w:sz="18" w:space="4" w:color="7B3F00"/>
        </w:pBdr>
        <w:shd w:val="clear" w:fill="F2F5FA"/>
      </w:pPr>
      <w:r>
        <w:rPr>
          <w:b/>
        </w:rPr>
        <w:t>[00:31:15.770]</w:t>
      </w:r>
      <w:r>
        <w:rPr>
          <w:b w:val="0"/>
        </w:rPr>
        <w:t xml:space="preserve"> 当我们被法所充满。被说法所忽悠。我们来修息法。靶心。放在。自己的根本演出上。演出。就是把。月初就是水法。月出只是两人的皈依处。外面。就是苦。晚年就是烦恼。外面升起。我们看到外面背后都是苦。嗯。月兔没有苦。要。以月初为归依。</w:t>
      </w:r>
    </w:p>
    <w:p>
      <w:r>
        <w:rPr>
          <w:b/>
        </w:rPr>
        <w:t>（素材照录完）</w:t>
      </w:r>
    </w:p>
    <w:p>
      <w:pPr>
        <w:spacing w:before="200"/>
      </w:pPr>
      <w:r>
        <w:rPr>
          <w:b/>
          <w:color w:val="7B3F00"/>
          <w:sz w:val="30"/>
        </w:rPr>
        <w:t>第4周　僧随念：四双八士与三种行道</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★核心：《28_僧随念-20250201（课件）》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media_id：pdf_d0dd1c0cd17209afe241ece24bf6b7b4_e87d8097d8ea2d39f8930f3d39b24ca97439961422831605</w:t>
      </w:r>
    </w:p>
    <w:p>
      <w:pPr>
        <w:pStyle w:val="ListBullet"/>
      </w:pPr>
      <w:r>
        <w:rPr>
          <w:b w:val="0"/>
        </w:rPr>
        <w:t>打开方式：ima知识库搜索「28_僧随念-20250201（课件）」</w:t>
      </w:r>
    </w:p>
    <w:p>
      <w:r>
        <w:rPr>
          <w:b/>
        </w:rPr>
        <w:t>逐字照录：</w:t>
      </w:r>
    </w:p>
    <w:p>
      <w:r>
        <w:rPr>
          <w:rFonts w:ascii="Consolas" w:hAnsi="Consolas"/>
          <w:color w:val="333333"/>
          <w:sz w:val="18"/>
        </w:rPr>
        <w:t>#   百花古寺2025</w:t>
      </w:r>
    </w:p>
    <w:p>
      <w:r>
        <w:rPr>
          <w:rFonts w:ascii="Consolas" w:hAnsi="Consolas"/>
          <w:color w:val="333333"/>
          <w:sz w:val="18"/>
        </w:rPr>
      </w:r>
    </w:p>
    <w:p>
      <w:r>
        <w:rPr>
          <w:rFonts w:ascii="Consolas" w:hAnsi="Consolas"/>
          <w:color w:val="333333"/>
          <w:sz w:val="18"/>
        </w:rPr>
        <w:t>#   百日禅修营</w:t>
      </w:r>
    </w:p>
    <w:p>
      <w:r>
        <w:rPr>
          <w:rFonts w:ascii="Consolas" w:hAnsi="Consolas"/>
          <w:color w:val="333333"/>
          <w:sz w:val="18"/>
        </w:rPr>
      </w:r>
    </w:p>
    <w:p>
      <w:r>
        <w:rPr>
          <w:rFonts w:ascii="Consolas" w:hAnsi="Consolas"/>
          <w:color w:val="333333"/>
          <w:sz w:val="18"/>
        </w:rPr>
        <w:t>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2025年1月</w:t>
      </w:r>
    </w:p>
    <w:p>
      <w:r>
        <w:rPr>
          <w:rFonts w:ascii="Consolas" w:hAnsi="Consolas"/>
          <w:color w:val="333333"/>
          <w:sz w:val="18"/>
        </w:rPr>
      </w:r>
    </w:p>
    <w:p>
      <w:r>
        <w:rPr>
          <w:rFonts w:ascii="Consolas" w:hAnsi="Consolas"/>
          <w:color w:val="333333"/>
          <w:sz w:val="18"/>
        </w:rPr>
        <w:t>#   礼敬佛陀</w:t>
      </w:r>
    </w:p>
    <w:p>
      <w:r>
        <w:rPr>
          <w:rFonts w:ascii="Consolas" w:hAnsi="Consolas"/>
          <w:color w:val="333333"/>
          <w:sz w:val="18"/>
        </w:rPr>
      </w:r>
    </w:p>
    <w:p>
      <w:r>
        <w:rPr>
          <w:rFonts w:ascii="Consolas" w:hAnsi="Consolas"/>
          <w:color w:val="333333"/>
          <w:sz w:val="18"/>
        </w:rPr>
        <w:t>Namo tassa bhagavato arahato</w:t>
      </w:r>
    </w:p>
    <w:p>
      <w:r>
        <w:rPr>
          <w:rFonts w:ascii="Consolas" w:hAnsi="Consolas"/>
          <w:color w:val="333333"/>
          <w:sz w:val="18"/>
        </w:rPr>
        <w:t>sammā-sambuddhassa (x3)</w:t>
      </w:r>
    </w:p>
    <w:p>
      <w:r>
        <w:rPr>
          <w:rFonts w:ascii="Consolas" w:hAnsi="Consolas"/>
          <w:color w:val="333333"/>
          <w:sz w:val="18"/>
        </w:rPr>
      </w:r>
    </w:p>
    <w:p>
      <w:r>
        <w:rPr>
          <w:rFonts w:ascii="Consolas" w:hAnsi="Consolas"/>
          <w:color w:val="333333"/>
          <w:sz w:val="18"/>
        </w:rPr>
        <w:t>礼敬那位世尊、阿拉汉、正自觉者</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suppaṭipanno bhagavato sāvakasaṅgho</w:t>
      </w:r>
    </w:p>
    <w:p>
      <w:r>
        <w:rPr>
          <w:rFonts w:ascii="Consolas" w:hAnsi="Consolas"/>
          <w:color w:val="333333"/>
          <w:sz w:val="18"/>
        </w:rPr>
      </w:r>
    </w:p>
    <w:p>
      <w:r>
        <w:rPr>
          <w:rFonts w:ascii="Consolas" w:hAnsi="Consolas"/>
          <w:color w:val="333333"/>
          <w:sz w:val="18"/>
        </w:rPr>
        <w:t>ujuppaṭipanno bhagavato sāvakasaṅgho</w:t>
      </w:r>
    </w:p>
    <w:p>
      <w:r>
        <w:rPr>
          <w:rFonts w:ascii="Consolas" w:hAnsi="Consolas"/>
          <w:color w:val="333333"/>
          <w:sz w:val="18"/>
        </w:rPr>
      </w:r>
    </w:p>
    <w:p>
      <w:r>
        <w:rPr>
          <w:rFonts w:ascii="Consolas" w:hAnsi="Consolas"/>
          <w:color w:val="333333"/>
          <w:sz w:val="18"/>
        </w:rPr>
        <w:t>ñāyappaṭipanno bhagavato sāvakasaṅgho</w:t>
      </w:r>
    </w:p>
    <w:p>
      <w:r>
        <w:rPr>
          <w:rFonts w:ascii="Consolas" w:hAnsi="Consolas"/>
          <w:color w:val="333333"/>
          <w:sz w:val="18"/>
        </w:rPr>
      </w:r>
    </w:p>
    <w:p>
      <w:r>
        <w:rPr>
          <w:rFonts w:ascii="Consolas" w:hAnsi="Consolas"/>
          <w:color w:val="333333"/>
          <w:sz w:val="18"/>
        </w:rPr>
        <w:t>sāmīcippaṭipanno bhagavato sāvakasaṅgho,</w:t>
      </w:r>
    </w:p>
    <w:p>
      <w:r>
        <w:rPr>
          <w:rFonts w:ascii="Consolas" w:hAnsi="Consolas"/>
          <w:color w:val="333333"/>
          <w:sz w:val="18"/>
        </w:rPr>
      </w:r>
    </w:p>
    <w:p>
      <w:r>
        <w:rPr>
          <w:rFonts w:ascii="Consolas" w:hAnsi="Consolas"/>
          <w:color w:val="333333"/>
          <w:sz w:val="18"/>
        </w:rPr>
        <w:t>yadidam cattāri purisayugāni aṭṭha purisapuggalā</w:t>
      </w:r>
    </w:p>
    <w:p>
      <w:r>
        <w:rPr>
          <w:rFonts w:ascii="Consolas" w:hAnsi="Consolas"/>
          <w:color w:val="333333"/>
          <w:sz w:val="18"/>
        </w:rPr>
      </w:r>
    </w:p>
    <w:p>
      <w:r>
        <w:rPr>
          <w:rFonts w:ascii="Consolas" w:hAnsi="Consolas"/>
          <w:color w:val="333333"/>
          <w:sz w:val="18"/>
        </w:rPr>
        <w:t>esa bhagavato sāvakasaṅgho, āhuneyyo</w:t>
      </w:r>
    </w:p>
    <w:p>
      <w:r>
        <w:rPr>
          <w:rFonts w:ascii="Consolas" w:hAnsi="Consolas"/>
          <w:color w:val="333333"/>
          <w:sz w:val="18"/>
        </w:rPr>
      </w:r>
    </w:p>
    <w:p>
      <w:r>
        <w:rPr>
          <w:rFonts w:ascii="Consolas" w:hAnsi="Consolas"/>
          <w:color w:val="333333"/>
          <w:sz w:val="18"/>
        </w:rPr>
        <w:t>pāhuneyyo dakkhiņeyyo añjalikaraņiyo anuttaram</w:t>
      </w:r>
    </w:p>
    <w:p>
      <w:r>
        <w:rPr>
          <w:rFonts w:ascii="Consolas" w:hAnsi="Consolas"/>
          <w:color w:val="333333"/>
          <w:sz w:val="18"/>
        </w:rPr>
      </w:r>
    </w:p>
    <w:p>
      <w:r>
        <w:rPr>
          <w:rFonts w:ascii="Consolas" w:hAnsi="Consolas"/>
          <w:color w:val="333333"/>
          <w:sz w:val="18"/>
        </w:rPr>
        <w:t>puññakkhettam lokassā' ti.</w:t>
      </w:r>
    </w:p>
    <w:p>
      <w:r>
        <w:rPr>
          <w:rFonts w:ascii="Consolas" w:hAnsi="Consolas"/>
          <w:color w:val="333333"/>
          <w:sz w:val="18"/>
        </w:rPr>
      </w:r>
    </w:p>
    <w:p>
      <w:r>
        <w:rPr>
          <w:rFonts w:ascii="Consolas" w:hAnsi="Consolas"/>
          <w:color w:val="333333"/>
          <w:sz w:val="18"/>
        </w:rPr>
        <w:t>跋葛瓦的弟子僧团是善行道者，</w:t>
      </w:r>
    </w:p>
    <w:p>
      <w:r>
        <w:rPr>
          <w:rFonts w:ascii="Consolas" w:hAnsi="Consolas"/>
          <w:color w:val="333333"/>
          <w:sz w:val="18"/>
        </w:rPr>
      </w:r>
    </w:p>
    <w:p>
      <w:r>
        <w:rPr>
          <w:rFonts w:ascii="Consolas" w:hAnsi="Consolas"/>
          <w:color w:val="333333"/>
          <w:sz w:val="18"/>
        </w:rPr>
        <w:t>跋葛瓦的弟子僧团是正直行道者，</w:t>
      </w:r>
    </w:p>
    <w:p>
      <w:r>
        <w:rPr>
          <w:rFonts w:ascii="Consolas" w:hAnsi="Consolas"/>
          <w:color w:val="333333"/>
          <w:sz w:val="18"/>
        </w:rPr>
      </w:r>
    </w:p>
    <w:p>
      <w:r>
        <w:rPr>
          <w:rFonts w:ascii="Consolas" w:hAnsi="Consolas"/>
          <w:color w:val="333333"/>
          <w:sz w:val="18"/>
        </w:rPr>
        <w:t>跋葛瓦的弟子僧团是如理行道者，</w:t>
      </w:r>
    </w:p>
    <w:p>
      <w:r>
        <w:rPr>
          <w:rFonts w:ascii="Consolas" w:hAnsi="Consolas"/>
          <w:color w:val="333333"/>
          <w:sz w:val="18"/>
        </w:rPr>
      </w:r>
    </w:p>
    <w:p>
      <w:r>
        <w:rPr>
          <w:rFonts w:ascii="Consolas" w:hAnsi="Consolas"/>
          <w:color w:val="333333"/>
          <w:sz w:val="18"/>
        </w:rPr>
        <w:t>跋葛瓦的弟子僧团是正当行道者。</w:t>
      </w:r>
    </w:p>
    <w:p>
      <w:r>
        <w:rPr>
          <w:rFonts w:ascii="Consolas" w:hAnsi="Consolas"/>
          <w:color w:val="333333"/>
          <w:sz w:val="18"/>
        </w:rPr>
      </w:r>
    </w:p>
    <w:p>
      <w:r>
        <w:rPr>
          <w:rFonts w:ascii="Consolas" w:hAnsi="Consolas"/>
          <w:color w:val="333333"/>
          <w:sz w:val="18"/>
        </w:rPr>
        <w:t>也即是四双八士，此乃跋葛瓦的弟子僧团，</w:t>
      </w:r>
    </w:p>
    <w:p>
      <w:r>
        <w:rPr>
          <w:rFonts w:ascii="Consolas" w:hAnsi="Consolas"/>
          <w:color w:val="333333"/>
          <w:sz w:val="18"/>
        </w:rPr>
      </w:r>
    </w:p>
    <w:p>
      <w:r>
        <w:rPr>
          <w:rFonts w:ascii="Consolas" w:hAnsi="Consolas"/>
          <w:color w:val="333333"/>
          <w:sz w:val="18"/>
        </w:rPr>
        <w:t>应受供养，应受供奉，应受布施，</w:t>
      </w:r>
    </w:p>
    <w:p>
      <w:r>
        <w:rPr>
          <w:rFonts w:ascii="Consolas" w:hAnsi="Consolas"/>
          <w:color w:val="333333"/>
          <w:sz w:val="18"/>
        </w:rPr>
      </w:r>
    </w:p>
    <w:p>
      <w:r>
        <w:rPr>
          <w:rFonts w:ascii="Consolas" w:hAnsi="Consolas"/>
          <w:color w:val="333333"/>
          <w:sz w:val="18"/>
        </w:rPr>
        <w:t>应受合掌，是世间无上的福田。</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Suppaīpanno 弟子僧团是善行道者</w:t>
      </w:r>
    </w:p>
    <w:p>
      <w:r>
        <w:rPr>
          <w:rFonts w:ascii="Consolas" w:hAnsi="Consolas"/>
          <w:color w:val="333333"/>
          <w:sz w:val="18"/>
        </w:rPr>
      </w:r>
    </w:p>
    <w:p>
      <w:r>
        <w:rPr>
          <w:rFonts w:ascii="Consolas" w:hAnsi="Consolas"/>
          <w:color w:val="333333"/>
          <w:sz w:val="18"/>
        </w:rPr>
        <w:t>Suppatipanno 弟子僧团是善行道者</w:t>
      </w:r>
    </w:p>
    <w:p>
      <w:r>
        <w:rPr>
          <w:rFonts w:ascii="Consolas" w:hAnsi="Consolas"/>
          <w:color w:val="333333"/>
          <w:sz w:val="18"/>
        </w:rPr>
      </w:r>
    </w:p>
    <w:p>
      <w:r>
        <w:rPr>
          <w:rFonts w:ascii="Consolas" w:hAnsi="Consolas"/>
          <w:color w:val="333333"/>
          <w:sz w:val="18"/>
        </w:rPr>
        <w:t>一、圣弟子进入了正道（正行道），不退行道，随顺行道，无对立（无抗行道），随随法行。</w:t>
      </w:r>
    </w:p>
    <w:p>
      <w:r>
        <w:rPr>
          <w:rFonts w:ascii="Consolas" w:hAnsi="Consolas"/>
          <w:color w:val="333333"/>
          <w:sz w:val="18"/>
        </w:rPr>
      </w:r>
    </w:p>
    <w:p>
      <w:r>
        <w:rPr>
          <w:rFonts w:ascii="Consolas" w:hAnsi="Consolas"/>
          <w:color w:val="333333"/>
          <w:sz w:val="18"/>
        </w:rPr>
        <w:t>二、声闻是指恭敬聆听佛陀教诫者。</w:t>
      </w:r>
    </w:p>
    <w:p>
      <w:r>
        <w:rPr>
          <w:rFonts w:ascii="Consolas" w:hAnsi="Consolas"/>
          <w:color w:val="333333"/>
          <w:sz w:val="18"/>
        </w:rPr>
      </w:r>
    </w:p>
    <w:p>
      <w:r>
        <w:rPr>
          <w:rFonts w:ascii="Consolas" w:hAnsi="Consolas"/>
          <w:color w:val="333333"/>
          <w:sz w:val="18"/>
        </w:rPr>
        <w:t>三、僧团是指增上戒、增上定、增上慧所组成的团体，并有共同的修习。</w:t>
      </w:r>
    </w:p>
    <w:p>
      <w:r>
        <w:rPr>
          <w:rFonts w:ascii="Consolas" w:hAnsi="Consolas"/>
          <w:color w:val="333333"/>
          <w:sz w:val="18"/>
        </w:rPr>
      </w:r>
    </w:p>
    <w:p>
      <w:r>
        <w:rPr>
          <w:rFonts w:ascii="Consolas" w:hAnsi="Consolas"/>
          <w:color w:val="333333"/>
          <w:sz w:val="18"/>
        </w:rPr>
        <w:t>(1)恭敬地听闻佛陀的教训(ovāda,训示)与教诫(Anusāsana)者,则称之为声闻。</w:t>
      </w:r>
    </w:p>
    <w:p>
      <w:r>
        <w:rPr>
          <w:rFonts w:ascii="Consolas" w:hAnsi="Consolas"/>
          <w:color w:val="333333"/>
          <w:sz w:val="18"/>
        </w:rPr>
      </w:r>
    </w:p>
    <w:p>
      <w:r>
        <w:rPr>
          <w:rFonts w:ascii="Consolas" w:hAnsi="Consolas"/>
          <w:color w:val="333333"/>
          <w:sz w:val="18"/>
        </w:rPr>
        <w:t>(2)戒同、见同之合，世尊之声闻集体，则称之为声闻众。</w:t>
      </w:r>
    </w:p>
    <w:p>
      <w:r>
        <w:rPr>
          <w:rFonts w:ascii="Consolas" w:hAnsi="Consolas"/>
          <w:color w:val="333333"/>
          <w:sz w:val="18"/>
        </w:rPr>
      </w:r>
    </w:p>
    <w:p>
      <w:r>
        <w:rPr>
          <w:rFonts w:ascii="Consolas" w:hAnsi="Consolas"/>
          <w:color w:val="333333"/>
          <w:sz w:val="18"/>
        </w:rPr>
        <w:t>Idam me puñnam āsavakkhayāvaham hotu.</w:t>
      </w:r>
    </w:p>
    <w:p>
      <w:r>
        <w:rPr>
          <w:rFonts w:ascii="Consolas" w:hAnsi="Consolas"/>
          <w:color w:val="333333"/>
          <w:sz w:val="18"/>
        </w:rPr>
      </w:r>
    </w:p>
    <w:p>
      <w:r>
        <w:rPr>
          <w:rFonts w:ascii="Consolas" w:hAnsi="Consolas"/>
          <w:color w:val="333333"/>
          <w:sz w:val="18"/>
        </w:rPr>
        <w:t>Idam me puñnam nibbānassa paccayo hotu.</w:t>
      </w:r>
    </w:p>
    <w:p>
      <w:r>
        <w:rPr>
          <w:rFonts w:ascii="Consolas" w:hAnsi="Consolas"/>
          <w:color w:val="333333"/>
          <w:sz w:val="18"/>
        </w:rPr>
      </w:r>
    </w:p>
    <w:p>
      <w:r>
        <w:rPr>
          <w:rFonts w:ascii="Consolas" w:hAnsi="Consolas"/>
          <w:color w:val="333333"/>
          <w:sz w:val="18"/>
        </w:rPr>
        <w:t>Mama puñña-bhāgam sabba-sattānam bhājemi.</w:t>
      </w:r>
    </w:p>
    <w:p>
      <w:r>
        <w:rPr>
          <w:rFonts w:ascii="Consolas" w:hAnsi="Consolas"/>
          <w:color w:val="333333"/>
          <w:sz w:val="18"/>
        </w:rPr>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r>
    </w:p>
    <w:p>
      <w:r>
        <w:rPr>
          <w:rFonts w:ascii="Consolas" w:hAnsi="Consolas"/>
          <w:color w:val="333333"/>
          <w:sz w:val="18"/>
        </w:rPr>
        <w:t>愿我此功德 为证涅槃缘</w:t>
      </w:r>
    </w:p>
    <w:p>
      <w:r>
        <w:rPr>
          <w:rFonts w:ascii="Consolas" w:hAnsi="Consolas"/>
          <w:color w:val="333333"/>
          <w:sz w:val="18"/>
        </w:rPr>
      </w:r>
    </w:p>
    <w:p>
      <w:r>
        <w:rPr>
          <w:rFonts w:ascii="Consolas" w:hAnsi="Consolas"/>
          <w:color w:val="333333"/>
          <w:sz w:val="18"/>
        </w:rPr>
        <w:t>我此功德分 回向诸有情</w:t>
      </w:r>
    </w:p>
    <w:p>
      <w:r>
        <w:rPr>
          <w:rFonts w:ascii="Consolas" w:hAnsi="Consolas"/>
          <w:color w:val="333333"/>
          <w:sz w:val="18"/>
        </w:rPr>
      </w:r>
    </w:p>
    <w:p>
      <w:r>
        <w:rPr>
          <w:rFonts w:ascii="Consolas" w:hAnsi="Consolas"/>
          <w:color w:val="333333"/>
          <w:sz w:val="18"/>
        </w:rPr>
        <w:t>愿彼等一切 同得功德分</w:t>
      </w:r>
    </w:p>
    <w:p>
      <w:r>
        <w:rPr>
          <w:rFonts w:ascii="Consolas" w:hAnsi="Consolas"/>
          <w:color w:val="333333"/>
          <w:sz w:val="18"/>
        </w:rPr>
      </w:r>
    </w:p>
    <w:p>
      <w:r>
        <w:rPr>
          <w:rFonts w:ascii="Consolas" w:hAnsi="Consolas"/>
          <w:color w:val="333333"/>
          <w:sz w:val="18"/>
        </w:rPr>
        <w:t>Sādhu! Sādhu! Sādhu!</w:t>
      </w:r>
    </w:p>
    <w:p>
      <w:r>
        <w:rPr>
          <w:b/>
          <w:color w:val="7B3F00"/>
          <w:sz w:val="26"/>
        </w:rPr>
        <w:t>材料② ★核心：《29_僧随念2-20250202（课件）》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media_id：pdf_d0dd1c0cd17209afe241ece24bf6b7b4_04e873a96c470deb4c6fe56cabfe785f7439961422831605</w:t>
      </w:r>
    </w:p>
    <w:p>
      <w:pPr>
        <w:pStyle w:val="ListBullet"/>
      </w:pPr>
      <w:r>
        <w:rPr>
          <w:b w:val="0"/>
        </w:rPr>
        <w:t>打开方式：ima知识库搜索「29_僧随念2-20250202（课件）」</w:t>
      </w:r>
    </w:p>
    <w:p>
      <w:r>
        <w:rPr>
          <w:b/>
        </w:rPr>
        <w:t>逐字照录：</w:t>
      </w:r>
    </w:p>
    <w:p>
      <w:r>
        <w:rPr>
          <w:rFonts w:ascii="Consolas" w:hAnsi="Consolas"/>
          <w:color w:val="333333"/>
          <w:sz w:val="18"/>
        </w:rPr>
        <w:t>#   百花古寺2025</w:t>
      </w:r>
    </w:p>
    <w:p>
      <w:r>
        <w:rPr>
          <w:rFonts w:ascii="Consolas" w:hAnsi="Consolas"/>
          <w:color w:val="333333"/>
          <w:sz w:val="18"/>
        </w:rPr>
      </w:r>
    </w:p>
    <w:p>
      <w:r>
        <w:rPr>
          <w:rFonts w:ascii="Consolas" w:hAnsi="Consolas"/>
          <w:color w:val="333333"/>
          <w:sz w:val="18"/>
        </w:rPr>
        <w:t>#   百日禅修营</w:t>
      </w:r>
    </w:p>
    <w:p>
      <w:r>
        <w:rPr>
          <w:rFonts w:ascii="Consolas" w:hAnsi="Consolas"/>
          <w:color w:val="333333"/>
          <w:sz w:val="18"/>
        </w:rPr>
      </w:r>
    </w:p>
    <w:p>
      <w:r>
        <w:rPr>
          <w:rFonts w:ascii="Consolas" w:hAnsi="Consolas"/>
          <w:color w:val="333333"/>
          <w:sz w:val="18"/>
        </w:rPr>
        <w:t>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2025年1月</w:t>
      </w:r>
    </w:p>
    <w:p>
      <w:r>
        <w:rPr>
          <w:rFonts w:ascii="Consolas" w:hAnsi="Consolas"/>
          <w:color w:val="333333"/>
          <w:sz w:val="18"/>
        </w:rPr>
      </w:r>
    </w:p>
    <w:p>
      <w:r>
        <w:rPr>
          <w:rFonts w:ascii="Consolas" w:hAnsi="Consolas"/>
          <w:color w:val="333333"/>
          <w:sz w:val="18"/>
        </w:rPr>
        <w:t>#   礼敬佛陀</w:t>
      </w:r>
    </w:p>
    <w:p>
      <w:r>
        <w:rPr>
          <w:rFonts w:ascii="Consolas" w:hAnsi="Consolas"/>
          <w:color w:val="333333"/>
          <w:sz w:val="18"/>
        </w:rPr>
      </w:r>
    </w:p>
    <w:p>
      <w:r>
        <w:rPr>
          <w:rFonts w:ascii="Consolas" w:hAnsi="Consolas"/>
          <w:color w:val="333333"/>
          <w:sz w:val="18"/>
        </w:rPr>
        <w:t>Namo tassa bhagavato arahato</w:t>
      </w:r>
    </w:p>
    <w:p>
      <w:r>
        <w:rPr>
          <w:rFonts w:ascii="Consolas" w:hAnsi="Consolas"/>
          <w:color w:val="333333"/>
          <w:sz w:val="18"/>
        </w:rPr>
        <w:t>sammā-sambuddhassa (x3)</w:t>
      </w:r>
    </w:p>
    <w:p>
      <w:r>
        <w:rPr>
          <w:rFonts w:ascii="Consolas" w:hAnsi="Consolas"/>
          <w:color w:val="333333"/>
          <w:sz w:val="18"/>
        </w:rPr>
      </w:r>
    </w:p>
    <w:p>
      <w:r>
        <w:rPr>
          <w:rFonts w:ascii="Consolas" w:hAnsi="Consolas"/>
          <w:color w:val="333333"/>
          <w:sz w:val="18"/>
        </w:rPr>
        <w:t>礼敬那位世尊、阿拉汉、正自觉者</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Ujuppaīpanno 弟子僧团是正直行道者，</w:t>
      </w:r>
    </w:p>
    <w:p>
      <w:r>
        <w:rPr>
          <w:rFonts w:ascii="Consolas" w:hAnsi="Consolas"/>
          <w:color w:val="333333"/>
          <w:sz w:val="18"/>
        </w:rPr>
      </w:r>
    </w:p>
    <w:p>
      <w:r>
        <w:rPr>
          <w:rFonts w:ascii="Consolas" w:hAnsi="Consolas"/>
          <w:color w:val="333333"/>
          <w:sz w:val="18"/>
        </w:rPr>
        <w:t>#   Ujuppaipanno 弟子僧团是正直行道者</w:t>
      </w:r>
    </w:p>
    <w:p>
      <w:r>
        <w:rPr>
          <w:rFonts w:ascii="Consolas" w:hAnsi="Consolas"/>
          <w:color w:val="333333"/>
          <w:sz w:val="18"/>
        </w:rPr>
      </w:r>
    </w:p>
    <w:p>
      <w:r>
        <w:rPr>
          <w:rFonts w:ascii="Consolas" w:hAnsi="Consolas"/>
          <w:color w:val="333333"/>
          <w:sz w:val="18"/>
        </w:rPr>
        <w:t>一、圣弟子无染遍净行道，离二极端而行中道，舍弃身、语、意扭曲之过失。</w:t>
      </w:r>
    </w:p>
    <w:p>
      <w:r>
        <w:rPr>
          <w:rFonts w:ascii="Consolas" w:hAnsi="Consolas"/>
          <w:color w:val="333333"/>
          <w:sz w:val="18"/>
        </w:rPr>
      </w:r>
    </w:p>
    <w:p>
      <w:r>
        <w:rPr>
          <w:rFonts w:ascii="Consolas" w:hAnsi="Consolas"/>
          <w:color w:val="333333"/>
          <w:sz w:val="18"/>
        </w:rPr>
        <w:t>二、正直是指坦直或不弯曲，即不覆盖自己的缺点，亦不表现非真实的成就或品质。</w:t>
      </w:r>
    </w:p>
    <w:p>
      <w:r>
        <w:rPr>
          <w:rFonts w:ascii="Consolas" w:hAnsi="Consolas"/>
          <w:color w:val="333333"/>
          <w:sz w:val="18"/>
        </w:rPr>
      </w:r>
    </w:p>
    <w:p>
      <w:r>
        <w:rPr>
          <w:rFonts w:ascii="Consolas" w:hAnsi="Consolas"/>
          <w:color w:val="333333"/>
          <w:sz w:val="18"/>
        </w:rPr>
        <w:t>三、不退行道</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Ñāyappaṭipanno 弟子僧团是如理行道者，</w:t>
      </w:r>
    </w:p>
    <w:p>
      <w:r>
        <w:rPr>
          <w:rFonts w:ascii="Consolas" w:hAnsi="Consolas"/>
          <w:color w:val="333333"/>
          <w:sz w:val="18"/>
        </w:rPr>
      </w:r>
    </w:p>
    <w:p>
      <w:r>
        <w:rPr>
          <w:rFonts w:ascii="Consolas" w:hAnsi="Consolas"/>
          <w:color w:val="333333"/>
          <w:sz w:val="18"/>
        </w:rPr>
        <w:t>#   Ñāyappaṭipanno 弟子僧团是如理行道者</w:t>
      </w:r>
    </w:p>
    <w:p>
      <w:r>
        <w:rPr>
          <w:rFonts w:ascii="Consolas" w:hAnsi="Consolas"/>
          <w:color w:val="333333"/>
          <w:sz w:val="18"/>
        </w:rPr>
      </w:r>
    </w:p>
    <w:p>
      <w:r>
        <w:rPr>
          <w:rFonts w:ascii="Consolas" w:hAnsi="Consolas"/>
          <w:color w:val="333333"/>
          <w:sz w:val="18"/>
        </w:rPr>
        <w:t>(1) 圣僧所实践的正行道乃为知真理之行道</w:t>
      </w:r>
    </w:p>
    <w:p>
      <w:r>
        <w:rPr>
          <w:rFonts w:ascii="Consolas" w:hAnsi="Consolas"/>
          <w:color w:val="333333"/>
          <w:sz w:val="18"/>
        </w:rPr>
      </w:r>
    </w:p>
    <w:p>
      <w:r>
        <w:rPr>
          <w:rFonts w:ascii="Consolas" w:hAnsi="Consolas"/>
          <w:color w:val="333333"/>
          <w:sz w:val="18"/>
        </w:rPr>
        <w:t>(2) 涅槃（真理）乃应知法，为真理而所实践</w:t>
      </w:r>
    </w:p>
    <w:p>
      <w:r>
        <w:rPr>
          <w:rFonts w:ascii="Consolas" w:hAnsi="Consolas"/>
          <w:color w:val="333333"/>
          <w:sz w:val="18"/>
        </w:rPr>
      </w:r>
    </w:p>
    <w:p>
      <w:r>
        <w:rPr>
          <w:rFonts w:ascii="Consolas" w:hAnsi="Consolas"/>
          <w:color w:val="333333"/>
          <w:sz w:val="18"/>
        </w:rPr>
        <w:t>(3) 随顺行道</w:t>
      </w:r>
    </w:p>
    <w:p>
      <w:r>
        <w:rPr>
          <w:rFonts w:ascii="Consolas" w:hAnsi="Consolas"/>
          <w:color w:val="333333"/>
          <w:sz w:val="18"/>
        </w:rPr>
      </w:r>
    </w:p>
    <w:p>
      <w:r>
        <w:rPr>
          <w:rFonts w:ascii="Consolas" w:hAnsi="Consolas"/>
          <w:color w:val="333333"/>
          <w:sz w:val="18"/>
        </w:rPr>
        <w:t>(4) 不违反行道</w:t>
      </w:r>
    </w:p>
    <w:p>
      <w:r>
        <w:rPr>
          <w:rFonts w:ascii="Consolas" w:hAnsi="Consolas"/>
          <w:color w:val="333333"/>
          <w:sz w:val="18"/>
        </w:rPr>
      </w:r>
    </w:p>
    <w:p>
      <w:r>
        <w:rPr>
          <w:rFonts w:ascii="Consolas" w:hAnsi="Consolas"/>
          <w:color w:val="333333"/>
          <w:sz w:val="18"/>
        </w:rPr>
        <w:t>Idam me puñnam āsavakkhayāvaham hotu.</w:t>
      </w:r>
    </w:p>
    <w:p>
      <w:r>
        <w:rPr>
          <w:rFonts w:ascii="Consolas" w:hAnsi="Consolas"/>
          <w:color w:val="333333"/>
          <w:sz w:val="18"/>
        </w:rPr>
      </w:r>
    </w:p>
    <w:p>
      <w:r>
        <w:rPr>
          <w:rFonts w:ascii="Consolas" w:hAnsi="Consolas"/>
          <w:color w:val="333333"/>
          <w:sz w:val="18"/>
        </w:rPr>
        <w:t>Idam me puñnam nibbānassa paccayo hotu.</w:t>
      </w:r>
    </w:p>
    <w:p>
      <w:r>
        <w:rPr>
          <w:rFonts w:ascii="Consolas" w:hAnsi="Consolas"/>
          <w:color w:val="333333"/>
          <w:sz w:val="18"/>
        </w:rPr>
      </w:r>
    </w:p>
    <w:p>
      <w:r>
        <w:rPr>
          <w:rFonts w:ascii="Consolas" w:hAnsi="Consolas"/>
          <w:color w:val="333333"/>
          <w:sz w:val="18"/>
        </w:rPr>
        <w:t>Mama puñña-bhāgam sabba-sattānam bhājemi.</w:t>
      </w:r>
    </w:p>
    <w:p>
      <w:r>
        <w:rPr>
          <w:rFonts w:ascii="Consolas" w:hAnsi="Consolas"/>
          <w:color w:val="333333"/>
          <w:sz w:val="18"/>
        </w:rPr>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r>
    </w:p>
    <w:p>
      <w:r>
        <w:rPr>
          <w:rFonts w:ascii="Consolas" w:hAnsi="Consolas"/>
          <w:color w:val="333333"/>
          <w:sz w:val="18"/>
        </w:rPr>
        <w:t>愿我此功德 为证涅槃缘</w:t>
      </w:r>
    </w:p>
    <w:p>
      <w:r>
        <w:rPr>
          <w:rFonts w:ascii="Consolas" w:hAnsi="Consolas"/>
          <w:color w:val="333333"/>
          <w:sz w:val="18"/>
        </w:rPr>
      </w:r>
    </w:p>
    <w:p>
      <w:r>
        <w:rPr>
          <w:rFonts w:ascii="Consolas" w:hAnsi="Consolas"/>
          <w:color w:val="333333"/>
          <w:sz w:val="18"/>
        </w:rPr>
        <w:t>我此功德分 回向诸有情</w:t>
      </w:r>
    </w:p>
    <w:p>
      <w:r>
        <w:rPr>
          <w:rFonts w:ascii="Consolas" w:hAnsi="Consolas"/>
          <w:color w:val="333333"/>
          <w:sz w:val="18"/>
        </w:rPr>
      </w:r>
    </w:p>
    <w:p>
      <w:r>
        <w:rPr>
          <w:rFonts w:ascii="Consolas" w:hAnsi="Consolas"/>
          <w:color w:val="333333"/>
          <w:sz w:val="18"/>
        </w:rPr>
        <w:t>愿彼等一切 同得功德分</w:t>
      </w:r>
    </w:p>
    <w:p>
      <w:r>
        <w:rPr>
          <w:rFonts w:ascii="Consolas" w:hAnsi="Consolas"/>
          <w:color w:val="333333"/>
          <w:sz w:val="18"/>
        </w:rPr>
      </w:r>
    </w:p>
    <w:p>
      <w:r>
        <w:rPr>
          <w:rFonts w:ascii="Consolas" w:hAnsi="Consolas"/>
          <w:color w:val="333333"/>
          <w:sz w:val="18"/>
        </w:rPr>
        <w:t>Sādhu! Sādhu! Sādhu!</w:t>
      </w:r>
    </w:p>
    <w:p>
      <w:r>
        <w:rPr>
          <w:b/>
          <w:color w:val="7B3F00"/>
          <w:sz w:val="26"/>
        </w:rPr>
        <w:t>材料③ ★核心：《30_僧随念3-20250203（课件）》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media_id：pdf_d0dd1c0cd17209afe241ece24bf6b7b4_48da4280a1ce10431db7f4989a1a61027439961422831605</w:t>
      </w:r>
    </w:p>
    <w:p>
      <w:pPr>
        <w:pStyle w:val="ListBullet"/>
      </w:pPr>
      <w:r>
        <w:rPr>
          <w:b w:val="0"/>
        </w:rPr>
        <w:t>打开方式：ima知识库搜索「30_僧随念3-20250203（课件）」</w:t>
      </w:r>
    </w:p>
    <w:p>
      <w:r>
        <w:rPr>
          <w:b/>
        </w:rPr>
        <w:t>逐字照录：</w:t>
      </w:r>
    </w:p>
    <w:p>
      <w:r>
        <w:rPr>
          <w:rFonts w:ascii="Consolas" w:hAnsi="Consolas"/>
          <w:color w:val="333333"/>
          <w:sz w:val="18"/>
        </w:rPr>
        <w:t>#   百花古寺2025</w:t>
      </w:r>
    </w:p>
    <w:p>
      <w:r>
        <w:rPr>
          <w:rFonts w:ascii="Consolas" w:hAnsi="Consolas"/>
          <w:color w:val="333333"/>
          <w:sz w:val="18"/>
        </w:rPr>
      </w:r>
    </w:p>
    <w:p>
      <w:r>
        <w:rPr>
          <w:rFonts w:ascii="Consolas" w:hAnsi="Consolas"/>
          <w:color w:val="333333"/>
          <w:sz w:val="18"/>
        </w:rPr>
        <w:t>#   百日禅修营</w:t>
      </w:r>
    </w:p>
    <w:p>
      <w:r>
        <w:rPr>
          <w:rFonts w:ascii="Consolas" w:hAnsi="Consolas"/>
          <w:color w:val="333333"/>
          <w:sz w:val="18"/>
        </w:rPr>
      </w:r>
    </w:p>
    <w:p>
      <w:r>
        <w:rPr>
          <w:rFonts w:ascii="Consolas" w:hAnsi="Consolas"/>
          <w:color w:val="333333"/>
          <w:sz w:val="18"/>
        </w:rPr>
        <w:t>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2025年1月</w:t>
      </w:r>
    </w:p>
    <w:p>
      <w:r>
        <w:rPr>
          <w:rFonts w:ascii="Consolas" w:hAnsi="Consolas"/>
          <w:color w:val="333333"/>
          <w:sz w:val="18"/>
        </w:rPr>
      </w:r>
    </w:p>
    <w:p>
      <w:r>
        <w:rPr>
          <w:rFonts w:ascii="Consolas" w:hAnsi="Consolas"/>
          <w:color w:val="333333"/>
          <w:sz w:val="18"/>
        </w:rPr>
        <w:t>#   礼敬佛陀</w:t>
      </w:r>
    </w:p>
    <w:p>
      <w:r>
        <w:rPr>
          <w:rFonts w:ascii="Consolas" w:hAnsi="Consolas"/>
          <w:color w:val="333333"/>
          <w:sz w:val="18"/>
        </w:rPr>
      </w:r>
    </w:p>
    <w:p>
      <w:r>
        <w:rPr>
          <w:rFonts w:ascii="Consolas" w:hAnsi="Consolas"/>
          <w:color w:val="333333"/>
          <w:sz w:val="18"/>
        </w:rPr>
        <w:t>Namo tassa bhagavato arahato</w:t>
      </w:r>
    </w:p>
    <w:p>
      <w:r>
        <w:rPr>
          <w:rFonts w:ascii="Consolas" w:hAnsi="Consolas"/>
          <w:color w:val="333333"/>
          <w:sz w:val="18"/>
        </w:rPr>
        <w:t>sammā-sambuddhassa (x3)</w:t>
      </w:r>
    </w:p>
    <w:p>
      <w:r>
        <w:rPr>
          <w:rFonts w:ascii="Consolas" w:hAnsi="Consolas"/>
          <w:color w:val="333333"/>
          <w:sz w:val="18"/>
        </w:rPr>
      </w:r>
    </w:p>
    <w:p>
      <w:r>
        <w:rPr>
          <w:rFonts w:ascii="Consolas" w:hAnsi="Consolas"/>
          <w:color w:val="333333"/>
          <w:sz w:val="18"/>
        </w:rPr>
        <w:t>礼敬那位世尊、阿拉汉、正自觉者</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Sāmīcippaṭipanno 弟子僧团是正当行道者。</w:t>
      </w:r>
    </w:p>
    <w:p>
      <w:r>
        <w:rPr>
          <w:rFonts w:ascii="Consolas" w:hAnsi="Consolas"/>
          <w:color w:val="333333"/>
          <w:sz w:val="18"/>
        </w:rPr>
      </w:r>
    </w:p>
    <w:p>
      <w:r>
        <w:rPr>
          <w:rFonts w:ascii="Consolas" w:hAnsi="Consolas"/>
          <w:color w:val="333333"/>
          <w:sz w:val="18"/>
        </w:rPr>
        <w:t>#   Sāmīcippaṭipanno 弟子僧团是正当行道者</w:t>
      </w:r>
    </w:p>
    <w:p>
      <w:r>
        <w:rPr>
          <w:rFonts w:ascii="Consolas" w:hAnsi="Consolas"/>
          <w:color w:val="333333"/>
          <w:sz w:val="18"/>
        </w:rPr>
      </w:r>
    </w:p>
    <w:p>
      <w:r>
        <w:rPr>
          <w:rFonts w:ascii="Consolas" w:hAnsi="Consolas"/>
          <w:color w:val="333333"/>
          <w:sz w:val="18"/>
        </w:rPr>
        <w:t>(1)顺应解脱轮回而实践正行道</w:t>
      </w:r>
    </w:p>
    <w:p>
      <w:r>
        <w:rPr>
          <w:rFonts w:ascii="Consolas" w:hAnsi="Consolas"/>
          <w:color w:val="333333"/>
          <w:sz w:val="18"/>
        </w:rPr>
      </w:r>
    </w:p>
    <w:p>
      <w:r>
        <w:rPr>
          <w:rFonts w:ascii="Consolas" w:hAnsi="Consolas"/>
          <w:color w:val="333333"/>
          <w:sz w:val="18"/>
        </w:rPr>
        <w:t>(2) 值得人们恭敬地实践正行道</w:t>
      </w:r>
    </w:p>
    <w:p>
      <w:r>
        <w:rPr>
          <w:rFonts w:ascii="Consolas" w:hAnsi="Consolas"/>
          <w:color w:val="333333"/>
          <w:sz w:val="18"/>
        </w:rPr>
      </w:r>
    </w:p>
    <w:p>
      <w:r>
        <w:rPr>
          <w:rFonts w:ascii="Consolas" w:hAnsi="Consolas"/>
          <w:color w:val="333333"/>
          <w:sz w:val="18"/>
        </w:rPr>
        <w:t>(3)法随法行道</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yadidam cattări purisayugāni aţtha purisapuggalā esa bhagavato sāvakasaņgho, 也即是四双八士，此乃跋葛瓦的弟子僧团，</w:t>
      </w:r>
    </w:p>
    <w:p>
      <w:r>
        <w:rPr>
          <w:rFonts w:ascii="Consolas" w:hAnsi="Consolas"/>
          <w:color w:val="333333"/>
          <w:sz w:val="18"/>
        </w:rPr>
      </w:r>
    </w:p>
    <w:p>
      <w:r>
        <w:rPr>
          <w:rFonts w:ascii="Consolas" w:hAnsi="Consolas"/>
          <w:color w:val="333333"/>
          <w:sz w:val="18"/>
        </w:rPr>
        <w:t>四双指四对四道四果——预流道与预流果、一来道与一来果、不还道和不还果、阿罗汉道与阿罗汉果这些圣者四双八士</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Āhuneyyo 应供（可供养者）</w:t>
      </w:r>
    </w:p>
    <w:p>
      <w:r>
        <w:rPr>
          <w:rFonts w:ascii="Consolas" w:hAnsi="Consolas"/>
          <w:color w:val="333333"/>
          <w:sz w:val="18"/>
        </w:rPr>
      </w:r>
    </w:p>
    <w:p>
      <w:r>
        <w:rPr>
          <w:rFonts w:ascii="Consolas" w:hAnsi="Consolas"/>
          <w:color w:val="333333"/>
          <w:sz w:val="18"/>
        </w:rPr>
        <w:t>#   Āhuneyyo 应供（可供养者）</w:t>
      </w:r>
    </w:p>
    <w:p>
      <w:r>
        <w:rPr>
          <w:rFonts w:ascii="Consolas" w:hAnsi="Consolas"/>
          <w:color w:val="333333"/>
          <w:sz w:val="18"/>
        </w:rPr>
      </w:r>
    </w:p>
    <w:p>
      <w:r>
        <w:rPr>
          <w:rFonts w:ascii="Consolas" w:hAnsi="Consolas"/>
          <w:color w:val="333333"/>
          <w:sz w:val="18"/>
        </w:rPr>
        <w:t>(1) 供品 (Āhuna)：从远方拿来之供养物。</w:t>
      </w:r>
    </w:p>
    <w:p>
      <w:r>
        <w:rPr>
          <w:rFonts w:ascii="Consolas" w:hAnsi="Consolas"/>
          <w:color w:val="333333"/>
          <w:sz w:val="18"/>
        </w:rPr>
      </w:r>
    </w:p>
    <w:p>
      <w:r>
        <w:rPr>
          <w:rFonts w:ascii="Consolas" w:hAnsi="Consolas"/>
          <w:color w:val="333333"/>
          <w:sz w:val="18"/>
        </w:rPr>
        <w:t>(2) 应可供养 (Āhuneyya)：令施者得大利益之四双八辈乃堪受供养，故名为应可供养。</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Pāhuneyyo 应供奉（可供奉者）</w:t>
      </w:r>
    </w:p>
    <w:p>
      <w:r>
        <w:rPr>
          <w:rFonts w:ascii="Consolas" w:hAnsi="Consolas"/>
          <w:color w:val="333333"/>
          <w:sz w:val="18"/>
        </w:rPr>
      </w:r>
    </w:p>
    <w:p>
      <w:r>
        <w:rPr>
          <w:rFonts w:ascii="Consolas" w:hAnsi="Consolas"/>
          <w:color w:val="333333"/>
          <w:sz w:val="18"/>
        </w:rPr>
        <w:t>#   Pāhuneyyo 应供奉（可供奉者）</w:t>
      </w:r>
    </w:p>
    <w:p>
      <w:r>
        <w:rPr>
          <w:rFonts w:ascii="Consolas" w:hAnsi="Consolas"/>
          <w:color w:val="333333"/>
          <w:sz w:val="18"/>
        </w:rPr>
      </w:r>
    </w:p>
    <w:p>
      <w:r>
        <w:rPr>
          <w:rFonts w:ascii="Consolas" w:hAnsi="Consolas"/>
          <w:color w:val="333333"/>
          <w:sz w:val="18"/>
        </w:rPr>
        <w:t>(1) 备办物品 (pāhuna)：来自四面八方的眷属朋友，殷勤接待备办物品。</w:t>
      </w:r>
    </w:p>
    <w:p>
      <w:r>
        <w:rPr>
          <w:rFonts w:ascii="Consolas" w:hAnsi="Consolas"/>
          <w:color w:val="333333"/>
          <w:sz w:val="18"/>
        </w:rPr>
      </w:r>
    </w:p>
    <w:p>
      <w:r>
        <w:rPr>
          <w:rFonts w:ascii="Consolas" w:hAnsi="Consolas"/>
          <w:color w:val="333333"/>
          <w:sz w:val="18"/>
        </w:rPr>
        <w:t>(2) 应可供奉 (pāhuneyya)：圣僧乃能堪受为宾客所备办物品，故名为应可供奉。</w:t>
      </w:r>
    </w:p>
    <w:p>
      <w:r>
        <w:rPr>
          <w:rFonts w:ascii="Consolas" w:hAnsi="Consolas"/>
          <w:color w:val="333333"/>
          <w:sz w:val="18"/>
        </w:rPr>
      </w:r>
    </w:p>
    <w:p>
      <w:r>
        <w:rPr>
          <w:rFonts w:ascii="Consolas" w:hAnsi="Consolas"/>
          <w:color w:val="333333"/>
          <w:sz w:val="18"/>
        </w:rPr>
        <w:t>(3)无宾客等同僧伽也。</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Dakkhineyyo 是应予施（可施予者）</w:t>
      </w:r>
    </w:p>
    <w:p>
      <w:r>
        <w:rPr>
          <w:rFonts w:ascii="Consolas" w:hAnsi="Consolas"/>
          <w:color w:val="333333"/>
          <w:sz w:val="18"/>
        </w:rPr>
      </w:r>
    </w:p>
    <w:p>
      <w:r>
        <w:rPr>
          <w:rFonts w:ascii="Consolas" w:hAnsi="Consolas"/>
          <w:color w:val="333333"/>
          <w:sz w:val="18"/>
        </w:rPr>
        <w:t>Dakkhíeyyo 是应予施（可施予者）</w:t>
      </w:r>
    </w:p>
    <w:p>
      <w:r>
        <w:rPr>
          <w:rFonts w:ascii="Consolas" w:hAnsi="Consolas"/>
          <w:color w:val="333333"/>
          <w:sz w:val="18"/>
        </w:rPr>
      </w:r>
    </w:p>
    <w:p>
      <w:r>
        <w:rPr>
          <w:rFonts w:ascii="Consolas" w:hAnsi="Consolas"/>
          <w:color w:val="333333"/>
          <w:sz w:val="18"/>
        </w:rPr>
        <w:t>(1)施物(Dakkina):(人们)相信来生而所施之物。</w:t>
      </w:r>
    </w:p>
    <w:p>
      <w:r>
        <w:rPr>
          <w:rFonts w:ascii="Consolas" w:hAnsi="Consolas"/>
          <w:color w:val="333333"/>
          <w:sz w:val="18"/>
        </w:rPr>
      </w:r>
    </w:p>
    <w:p>
      <w:r>
        <w:rPr>
          <w:rFonts w:ascii="Consolas" w:hAnsi="Consolas"/>
          <w:color w:val="333333"/>
          <w:sz w:val="18"/>
        </w:rPr>
        <w:t>(2)应可受施(dakkhiñeyya):圣僧乃应受所施，故名应可受施。</w:t>
      </w:r>
    </w:p>
    <w:p>
      <w:r>
        <w:rPr>
          <w:rFonts w:ascii="Consolas" w:hAnsi="Consolas"/>
          <w:color w:val="333333"/>
          <w:sz w:val="18"/>
        </w:rPr>
      </w:r>
    </w:p>
    <w:p>
      <w:r>
        <w:rPr>
          <w:rFonts w:ascii="Consolas" w:hAnsi="Consolas"/>
          <w:color w:val="333333"/>
          <w:sz w:val="18"/>
        </w:rPr>
        <w:t>(3)令促成得大利益之布施，令促成布施利益广大而使其清净，故名应可施。</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Añjalikaraņīyo 应礼敬（可予合掌者）</w:t>
      </w:r>
    </w:p>
    <w:p>
      <w:r>
        <w:rPr>
          <w:rFonts w:ascii="Consolas" w:hAnsi="Consolas"/>
          <w:color w:val="333333"/>
          <w:sz w:val="18"/>
        </w:rPr>
      </w:r>
    </w:p>
    <w:p>
      <w:r>
        <w:rPr>
          <w:rFonts w:ascii="Consolas" w:hAnsi="Consolas"/>
          <w:color w:val="333333"/>
          <w:sz w:val="18"/>
        </w:rPr>
        <w:t>#   Añjalikaraņīyo 应礼敬（可予合掌者）</w:t>
      </w:r>
    </w:p>
    <w:p>
      <w:r>
        <w:rPr>
          <w:rFonts w:ascii="Consolas" w:hAnsi="Consolas"/>
          <w:color w:val="333333"/>
          <w:sz w:val="18"/>
        </w:rPr>
      </w:r>
    </w:p>
    <w:p>
      <w:r>
        <w:rPr>
          <w:rFonts w:ascii="Consolas" w:hAnsi="Consolas"/>
          <w:color w:val="333333"/>
          <w:sz w:val="18"/>
        </w:rPr>
        <w:t>1. 圣弟子值得全世界礼敬，双手合掌于头顶。</w:t>
      </w:r>
    </w:p>
    <w:p>
      <w:r>
        <w:rPr>
          <w:rFonts w:ascii="Consolas" w:hAnsi="Consolas"/>
          <w:color w:val="333333"/>
          <w:sz w:val="18"/>
        </w:rPr>
      </w:r>
    </w:p>
    <w:p>
      <w:r>
        <w:rPr>
          <w:rFonts w:ascii="Consolas" w:hAnsi="Consolas"/>
          <w:color w:val="333333"/>
          <w:sz w:val="18"/>
        </w:rPr>
        <w:t>2、甚至比库的物品，如袈裟、钵、腰带都是用品塔。</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Anuttaram puññäkhettam lokassa</w:t>
      </w:r>
    </w:p>
    <w:p>
      <w:r>
        <w:rPr>
          <w:rFonts w:ascii="Consolas" w:hAnsi="Consolas"/>
          <w:color w:val="333333"/>
          <w:sz w:val="18"/>
        </w:rPr>
        <w:t>是世间无上的福田</w:t>
      </w:r>
    </w:p>
    <w:p>
      <w:r>
        <w:rPr>
          <w:rFonts w:ascii="Consolas" w:hAnsi="Consolas"/>
          <w:color w:val="333333"/>
          <w:sz w:val="18"/>
        </w:rPr>
      </w:r>
    </w:p>
    <w:p>
      <w:r>
        <w:rPr>
          <w:rFonts w:ascii="Consolas" w:hAnsi="Consolas"/>
          <w:color w:val="333333"/>
          <w:sz w:val="18"/>
        </w:rPr>
        <w:t>(1)国王之谷麦田则称国王之谷田、麦田。</w:t>
      </w:r>
    </w:p>
    <w:p>
      <w:r>
        <w:rPr>
          <w:rFonts w:ascii="Consolas" w:hAnsi="Consolas"/>
          <w:color w:val="333333"/>
          <w:sz w:val="18"/>
        </w:rPr>
      </w:r>
    </w:p>
    <w:p>
      <w:r>
        <w:rPr>
          <w:rFonts w:ascii="Consolas" w:hAnsi="Consolas"/>
          <w:color w:val="333333"/>
          <w:sz w:val="18"/>
        </w:rPr>
        <w:t>(2)大臣之谷麦田则称大臣之谷田、麦田。</w:t>
      </w:r>
    </w:p>
    <w:p>
      <w:r>
        <w:rPr>
          <w:rFonts w:ascii="Consolas" w:hAnsi="Consolas"/>
          <w:color w:val="333333"/>
          <w:sz w:val="18"/>
        </w:rPr>
      </w:r>
    </w:p>
    <w:p>
      <w:r>
        <w:rPr>
          <w:rFonts w:ascii="Consolas" w:hAnsi="Consolas"/>
          <w:color w:val="333333"/>
          <w:sz w:val="18"/>
        </w:rPr>
        <w:t>(3)圣僧乃一切世间之诸法长养处，故名世间之无上福田。</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僧随念的利益：</w:t>
      </w:r>
    </w:p>
    <w:p>
      <w:r>
        <w:rPr>
          <w:rFonts w:ascii="Consolas" w:hAnsi="Consolas"/>
          <w:color w:val="333333"/>
          <w:sz w:val="18"/>
        </w:rPr>
      </w:r>
    </w:p>
    <w:p>
      <w:r>
        <w:rPr>
          <w:rFonts w:ascii="Consolas" w:hAnsi="Consolas"/>
          <w:color w:val="333333"/>
          <w:sz w:val="18"/>
        </w:rPr>
        <w:t>1、恭敬僧团</w:t>
      </w:r>
    </w:p>
    <w:p>
      <w:r>
        <w:rPr>
          <w:rFonts w:ascii="Consolas" w:hAnsi="Consolas"/>
          <w:color w:val="333333"/>
          <w:sz w:val="18"/>
        </w:rPr>
      </w:r>
    </w:p>
    <w:p>
      <w:r>
        <w:rPr>
          <w:rFonts w:ascii="Consolas" w:hAnsi="Consolas"/>
          <w:color w:val="333333"/>
          <w:sz w:val="18"/>
        </w:rPr>
        <w:t>2、充满信心</w:t>
      </w:r>
    </w:p>
    <w:p>
      <w:r>
        <w:rPr>
          <w:rFonts w:ascii="Consolas" w:hAnsi="Consolas"/>
          <w:color w:val="333333"/>
          <w:sz w:val="18"/>
        </w:rPr>
      </w:r>
    </w:p>
    <w:p>
      <w:r>
        <w:rPr>
          <w:rFonts w:ascii="Consolas" w:hAnsi="Consolas"/>
          <w:color w:val="333333"/>
          <w:sz w:val="18"/>
        </w:rPr>
        <w:t>3、充满正念</w:t>
      </w:r>
    </w:p>
    <w:p>
      <w:r>
        <w:rPr>
          <w:rFonts w:ascii="Consolas" w:hAnsi="Consolas"/>
          <w:color w:val="333333"/>
          <w:sz w:val="18"/>
        </w:rPr>
      </w:r>
    </w:p>
    <w:p>
      <w:r>
        <w:rPr>
          <w:rFonts w:ascii="Consolas" w:hAnsi="Consolas"/>
          <w:color w:val="333333"/>
          <w:sz w:val="18"/>
        </w:rPr>
        <w:t>4、充满智慧</w:t>
      </w:r>
    </w:p>
    <w:p>
      <w:r>
        <w:rPr>
          <w:rFonts w:ascii="Consolas" w:hAnsi="Consolas"/>
          <w:color w:val="333333"/>
          <w:sz w:val="18"/>
        </w:rPr>
      </w:r>
    </w:p>
    <w:p>
      <w:r>
        <w:rPr>
          <w:rFonts w:ascii="Consolas" w:hAnsi="Consolas"/>
          <w:color w:val="333333"/>
          <w:sz w:val="18"/>
        </w:rPr>
        <w:t>5、充满福行</w:t>
      </w:r>
    </w:p>
    <w:p>
      <w:r>
        <w:rPr>
          <w:rFonts w:ascii="Consolas" w:hAnsi="Consolas"/>
          <w:color w:val="333333"/>
          <w:sz w:val="18"/>
        </w:rPr>
      </w:r>
    </w:p>
    <w:p>
      <w:r>
        <w:rPr>
          <w:rFonts w:ascii="Consolas" w:hAnsi="Consolas"/>
          <w:color w:val="333333"/>
          <w:sz w:val="18"/>
        </w:rPr>
        <w:t>6、充满喜乐</w:t>
      </w:r>
    </w:p>
    <w:p>
      <w:r>
        <w:rPr>
          <w:rFonts w:ascii="Consolas" w:hAnsi="Consolas"/>
          <w:color w:val="333333"/>
          <w:sz w:val="18"/>
        </w:rPr>
      </w:r>
    </w:p>
    <w:p>
      <w:r>
        <w:rPr>
          <w:rFonts w:ascii="Consolas" w:hAnsi="Consolas"/>
          <w:color w:val="333333"/>
          <w:sz w:val="18"/>
        </w:rPr>
        <w:t>7、战胜怖畏</w:t>
      </w:r>
    </w:p>
    <w:p>
      <w:r>
        <w:rPr>
          <w:rFonts w:ascii="Consolas" w:hAnsi="Consolas"/>
          <w:color w:val="333333"/>
          <w:sz w:val="18"/>
        </w:rPr>
      </w:r>
    </w:p>
    <w:p>
      <w:r>
        <w:rPr>
          <w:rFonts w:ascii="Consolas" w:hAnsi="Consolas"/>
          <w:color w:val="333333"/>
          <w:sz w:val="18"/>
        </w:rPr>
        <w:t>8、安忍身苦</w:t>
      </w:r>
    </w:p>
    <w:p>
      <w:r>
        <w:rPr>
          <w:rFonts w:ascii="Consolas" w:hAnsi="Consolas"/>
          <w:color w:val="333333"/>
          <w:sz w:val="18"/>
        </w:rPr>
      </w:r>
    </w:p>
    <w:p>
      <w:r>
        <w:rPr>
          <w:rFonts w:ascii="Consolas" w:hAnsi="Consolas"/>
          <w:color w:val="333333"/>
          <w:sz w:val="18"/>
        </w:rPr>
        <w:t>9、与僧团共住</w:t>
      </w:r>
    </w:p>
    <w:p>
      <w:r>
        <w:rPr>
          <w:rFonts w:ascii="Consolas" w:hAnsi="Consolas"/>
          <w:color w:val="333333"/>
          <w:sz w:val="18"/>
        </w:rPr>
      </w:r>
    </w:p>
    <w:p>
      <w:r>
        <w:rPr>
          <w:rFonts w:ascii="Consolas" w:hAnsi="Consolas"/>
          <w:color w:val="333333"/>
          <w:sz w:val="18"/>
        </w:rPr>
        <w:t>10、随念僧团功德时身如界堂</w:t>
      </w:r>
    </w:p>
    <w:p>
      <w:r>
        <w:rPr>
          <w:rFonts w:ascii="Consolas" w:hAnsi="Consolas"/>
          <w:color w:val="333333"/>
          <w:sz w:val="18"/>
        </w:rPr>
      </w:r>
    </w:p>
    <w:p>
      <w:r>
        <w:rPr>
          <w:rFonts w:ascii="Consolas" w:hAnsi="Consolas"/>
          <w:color w:val="333333"/>
          <w:sz w:val="18"/>
        </w:rPr>
        <w:t>11、心倾向获得僧团的功能</w:t>
      </w:r>
    </w:p>
    <w:p>
      <w:r>
        <w:rPr>
          <w:rFonts w:ascii="Consolas" w:hAnsi="Consolas"/>
          <w:color w:val="333333"/>
          <w:sz w:val="18"/>
        </w:rPr>
      </w:r>
    </w:p>
    <w:p>
      <w:r>
        <w:rPr>
          <w:rFonts w:ascii="Consolas" w:hAnsi="Consolas"/>
          <w:color w:val="333333"/>
          <w:sz w:val="18"/>
        </w:rPr>
        <w:t>12、在犯错境遇前，善忆念僧而生惭愧。</w:t>
      </w:r>
    </w:p>
    <w:p>
      <w:r>
        <w:rPr>
          <w:rFonts w:ascii="Consolas" w:hAnsi="Consolas"/>
          <w:color w:val="333333"/>
          <w:sz w:val="18"/>
        </w:rPr>
      </w:r>
    </w:p>
    <w:p>
      <w:r>
        <w:rPr>
          <w:rFonts w:ascii="Consolas" w:hAnsi="Consolas"/>
          <w:color w:val="333333"/>
          <w:sz w:val="18"/>
        </w:rPr>
        <w:t>13、来世得生善趣</w:t>
      </w:r>
    </w:p>
    <w:p>
      <w:r>
        <w:rPr>
          <w:rFonts w:ascii="Consolas" w:hAnsi="Consolas"/>
          <w:color w:val="333333"/>
          <w:sz w:val="18"/>
        </w:rPr>
      </w:r>
    </w:p>
    <w:p>
      <w:r>
        <w:rPr>
          <w:rFonts w:ascii="Consolas" w:hAnsi="Consolas"/>
          <w:color w:val="333333"/>
          <w:sz w:val="18"/>
        </w:rPr>
        <w:t>Idam me puñnam āsavakkhayāvaham hotu.</w:t>
      </w:r>
    </w:p>
    <w:p>
      <w:r>
        <w:rPr>
          <w:rFonts w:ascii="Consolas" w:hAnsi="Consolas"/>
          <w:color w:val="333333"/>
          <w:sz w:val="18"/>
        </w:rPr>
      </w:r>
    </w:p>
    <w:p>
      <w:r>
        <w:rPr>
          <w:rFonts w:ascii="Consolas" w:hAnsi="Consolas"/>
          <w:color w:val="333333"/>
          <w:sz w:val="18"/>
        </w:rPr>
        <w:t>Idam me puñnam nibbānassa paccayo hotu.</w:t>
      </w:r>
    </w:p>
    <w:p>
      <w:r>
        <w:rPr>
          <w:rFonts w:ascii="Consolas" w:hAnsi="Consolas"/>
          <w:color w:val="333333"/>
          <w:sz w:val="18"/>
        </w:rPr>
      </w:r>
    </w:p>
    <w:p>
      <w:r>
        <w:rPr>
          <w:rFonts w:ascii="Consolas" w:hAnsi="Consolas"/>
          <w:color w:val="333333"/>
          <w:sz w:val="18"/>
        </w:rPr>
        <w:t>Mama puñña-bhāgam sabba-sattānam bhājemi.</w:t>
      </w:r>
    </w:p>
    <w:p>
      <w:r>
        <w:rPr>
          <w:rFonts w:ascii="Consolas" w:hAnsi="Consolas"/>
          <w:color w:val="333333"/>
          <w:sz w:val="18"/>
        </w:rPr>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r>
    </w:p>
    <w:p>
      <w:r>
        <w:rPr>
          <w:rFonts w:ascii="Consolas" w:hAnsi="Consolas"/>
          <w:color w:val="333333"/>
          <w:sz w:val="18"/>
        </w:rPr>
        <w:t>愿我此功德 为证涅槃缘</w:t>
      </w:r>
    </w:p>
    <w:p>
      <w:r>
        <w:rPr>
          <w:rFonts w:ascii="Consolas" w:hAnsi="Consolas"/>
          <w:color w:val="333333"/>
          <w:sz w:val="18"/>
        </w:rPr>
      </w:r>
    </w:p>
    <w:p>
      <w:r>
        <w:rPr>
          <w:rFonts w:ascii="Consolas" w:hAnsi="Consolas"/>
          <w:color w:val="333333"/>
          <w:sz w:val="18"/>
        </w:rPr>
        <w:t>我此功德分 回向诸有情</w:t>
      </w:r>
    </w:p>
    <w:p>
      <w:r>
        <w:rPr>
          <w:rFonts w:ascii="Consolas" w:hAnsi="Consolas"/>
          <w:color w:val="333333"/>
          <w:sz w:val="18"/>
        </w:rPr>
      </w:r>
    </w:p>
    <w:p>
      <w:r>
        <w:rPr>
          <w:rFonts w:ascii="Consolas" w:hAnsi="Consolas"/>
          <w:color w:val="333333"/>
          <w:sz w:val="18"/>
        </w:rPr>
        <w:t>愿彼等一切 同得功德分</w:t>
      </w:r>
    </w:p>
    <w:p>
      <w:r>
        <w:rPr>
          <w:rFonts w:ascii="Consolas" w:hAnsi="Consolas"/>
          <w:color w:val="333333"/>
          <w:sz w:val="18"/>
        </w:rPr>
      </w:r>
    </w:p>
    <w:p>
      <w:r>
        <w:rPr>
          <w:rFonts w:ascii="Consolas" w:hAnsi="Consolas"/>
          <w:color w:val="333333"/>
          <w:sz w:val="18"/>
        </w:rPr>
        <w:t>Sādhu! Sādhu! Sādhu!</w:t>
      </w:r>
    </w:p>
    <w:p>
      <w:r>
        <w:rPr>
          <w:b/>
          <w:color w:val="7B3F00"/>
          <w:sz w:val="26"/>
        </w:rPr>
        <w:t>材料④ 补正文：《28_僧随念-20250201（录音）》（依据录音转写整理，已校对明显同音错字）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media_id：soundrecording_d0dd1c0cd17209afe241ece24bf6b7b4_cdc866a0ee6bf2edbe6cf0b9ee7e2fcb7439961422831605</w:t>
      </w:r>
    </w:p>
    <w:p>
      <w:pPr>
        <w:pStyle w:val="ListBullet"/>
      </w:pPr>
      <w:r>
        <w:rPr>
          <w:b w:val="0"/>
        </w:rPr>
        <w:t>打开方式：ima知识库搜索「28_僧随念-20250201（录音）」</w:t>
      </w:r>
    </w:p>
    <w:p>
      <w:pPr>
        <w:pStyle w:val="ListBullet"/>
      </w:pPr>
      <w:r>
        <w:rPr>
          <w:b w:val="0"/>
        </w:rPr>
        <w:t>说明：本录音与材料①「28_僧随念-20250201（课件）」为</w:t>
      </w:r>
      <w:r>
        <w:rPr>
          <w:b/>
        </w:rPr>
        <w:t>同一讲次</w:t>
      </w:r>
      <w:r>
        <w:rPr>
          <w:b w:val="0"/>
        </w:rPr>
        <w:t>之音声版，课件偏短，故取录音转写补足正文；录音中坐姿引导、观想引导等段落在主持人版中另作「禅修练习」素材。</w:t>
      </w:r>
    </w:p>
    <w:p>
      <w:r>
        <w:rPr>
          <w:b/>
        </w:rPr>
        <w:t>逐字照录（保留时间码）：</w:t>
      </w:r>
    </w:p>
    <w:p>
      <w:r>
        <w:rPr>
          <w:rFonts w:ascii="Consolas" w:hAnsi="Consolas"/>
          <w:color w:val="333333"/>
          <w:sz w:val="18"/>
        </w:rPr>
        <w:t>[00:00:00.000] 宝水链，最后一个深水链。佛陀的圣弟子僧团？。它有。这些特质也有这些功德？。从。特此的话，他是善行道者，是正直行道者，是如理行道者，是正当行道者。功德，应受供奉，应受供养，应受布施，应受合掌，是世间无上的福田。我们每天早晚功课都有练。</w:t>
      </w:r>
    </w:p>
    <w:p>
      <w:r>
        <w:rPr>
          <w:rFonts w:ascii="Consolas" w:hAnsi="Consolas"/>
          <w:color w:val="333333"/>
          <w:sz w:val="18"/>
        </w:rPr>
      </w:r>
    </w:p>
    <w:p>
      <w:r>
        <w:rPr>
          <w:rFonts w:ascii="Consolas" w:hAnsi="Consolas"/>
          <w:color w:val="333333"/>
          <w:sz w:val="18"/>
        </w:rPr>
        <w:t>[00:00:47.700] 苏巴迪班罗巴格瓦多萨瓦的山沟，就是。苏巴迪班诺，苏巴迪班诺是善行道者。巴格瓦多就是世尊。</w:t>
      </w:r>
    </w:p>
    <w:p>
      <w:r>
        <w:rPr>
          <w:rFonts w:ascii="Consolas" w:hAnsi="Consolas"/>
          <w:color w:val="333333"/>
          <w:sz w:val="18"/>
        </w:rPr>
      </w:r>
    </w:p>
    <w:p>
      <w:r>
        <w:rPr>
          <w:rFonts w:ascii="Consolas" w:hAnsi="Consolas"/>
          <w:color w:val="333333"/>
          <w:sz w:val="18"/>
        </w:rPr>
        <w:t>[00:01:03.180] 三，这是弟子，僧团。ujuppaṭipanno 正直行道者、ñāyappaṭipanno 如理行道者、sammāpaṭipanno 正当行道者。那我们。</w:t>
      </w:r>
    </w:p>
    <w:p>
      <w:r>
        <w:rPr>
          <w:rFonts w:ascii="Consolas" w:hAnsi="Consolas"/>
          <w:color w:val="333333"/>
          <w:sz w:val="18"/>
        </w:rPr>
      </w:r>
    </w:p>
    <w:p>
      <w:r>
        <w:rPr>
          <w:rFonts w:ascii="Consolas" w:hAnsi="Consolas"/>
          <w:color w:val="333333"/>
          <w:sz w:val="18"/>
        </w:rPr>
        <w:t>[00:01:25.860] 来看，就是佛陀的弟子僧团，它是特指四双八字。也就是证得圣道圣果的僧团。那。那现在，这个僧团，都是圣道圣果的，这个僧团，不多，我们圣道弟子不少不多，那怎样来去确认？佛陀讲就是。随顺于圣弟子僧团辗转传承下来他的法和律。他的法和律没有变化，传承没有变化，那就还是随顺于师尊的弟子僧团？所以同样是应受供养，应受布施，应受合掌，应受是世间无上的福田。</w:t>
      </w:r>
    </w:p>
    <w:p>
      <w:r>
        <w:rPr>
          <w:rFonts w:ascii="Consolas" w:hAnsi="Consolas"/>
          <w:color w:val="333333"/>
          <w:sz w:val="18"/>
        </w:rPr>
      </w:r>
    </w:p>
    <w:p>
      <w:r>
        <w:rPr>
          <w:rFonts w:ascii="Consolas" w:hAnsi="Consolas"/>
          <w:color w:val="333333"/>
          <w:sz w:val="18"/>
        </w:rPr>
        <w:t>[00:02:24.170] 那我们先学第一个？苏巴的班咯。世尊的弟子僧团，是善行道者。圣地子，是正入了进入的圣道，我们叫入流。什么八点八的。萨么把的邦达是是正道。他进入正道，就不退行道。那就是它不会退转了。随顺行道，就是随顺着从初果到二果到三果到四果，它无对立，无抗行道法随法行。世尊所上说的法和律当中？如他所教诫的正确的行道，故不偏离行道，故，故称为善行道者。或者叫善行圣道者。</w:t>
      </w:r>
    </w:p>
    <w:p>
      <w:r>
        <w:rPr>
          <w:rFonts w:ascii="Consolas" w:hAnsi="Consolas"/>
          <w:color w:val="333333"/>
          <w:sz w:val="18"/>
        </w:rPr>
      </w:r>
    </w:p>
    <w:p>
      <w:r>
        <w:rPr>
          <w:rFonts w:ascii="Consolas" w:hAnsi="Consolas"/>
          <w:color w:val="333333"/>
          <w:sz w:val="18"/>
        </w:rPr>
        <w:t>[00:03:29.620] 萨瓦卡桑，这个它是指声闻，声闻，声闻是指。声闻僧传，还有，</w:t>
      </w:r>
    </w:p>
    <w:p>
      <w:r>
        <w:rPr>
          <w:rFonts w:ascii="Consolas" w:hAnsi="Consolas"/>
          <w:color w:val="333333"/>
          <w:sz w:val="18"/>
        </w:rPr>
      </w:r>
    </w:p>
    <w:p>
      <w:r>
        <w:rPr>
          <w:rFonts w:ascii="Consolas" w:hAnsi="Consolas"/>
          <w:color w:val="333333"/>
          <w:sz w:val="18"/>
        </w:rPr>
        <w:t>[00:03:38.465] 成为声闻弟子？声闻，是指恭敬聆听佛陀教诫者。声闻，顾名思义，就是听闻。听闻什么？他是恭敬的听闻佛陀的。教训，训示，或者教诫，训示叫欧瓦达。教界，叫阿鲁撒撒难。那所以因为这个缘故称为声闻。凡是恭敬的听闻佛陀的教训与教诫的人，都叫做声闻。那什么叫做教训或者教诫？在律藏大品注释里面对教训教诫有解释。教训，也叫训示。训示是指什么？僧团中，还没有违反之前，佛陀先给予教训，应该做这些事，不应该做那些事。这种训示，叫做教训。</w:t>
      </w:r>
    </w:p>
    <w:p>
      <w:r>
        <w:rPr>
          <w:rFonts w:ascii="Consolas" w:hAnsi="Consolas"/>
          <w:color w:val="333333"/>
          <w:sz w:val="18"/>
        </w:rPr>
      </w:r>
    </w:p>
    <w:p>
      <w:r>
        <w:rPr>
          <w:rFonts w:ascii="Consolas" w:hAnsi="Consolas"/>
          <w:color w:val="333333"/>
          <w:sz w:val="18"/>
        </w:rPr>
        <w:t>[00:04:38.040] 教诫，是僧团已经有出现，有人已出现违犯了。就做了不恰当的事情，那给予教械。那这是教训跟教诫的第一种解释。第二种解释，无论僧团内是否有违反的事情，佛陀所次教唆的事，都叫教训，叫阿瓦达。在日常生活中一再一再的教唆，就是随教，随教也就教诫。</w:t>
      </w:r>
    </w:p>
    <w:p>
      <w:r>
        <w:rPr>
          <w:rFonts w:ascii="Consolas" w:hAnsi="Consolas"/>
          <w:color w:val="333333"/>
          <w:sz w:val="18"/>
        </w:rPr>
      </w:r>
    </w:p>
    <w:p>
      <w:r>
        <w:rPr>
          <w:rFonts w:ascii="Consolas" w:hAnsi="Consolas"/>
          <w:color w:val="333333"/>
          <w:sz w:val="18"/>
        </w:rPr>
        <w:t>[00:05:08.660] 举个例子说，比如说我们现在新员工到公司，主管，让他们了解公司的规约规范，向他们说明公司的规矩，这是教训。那员工每天在公司上班，主管在日常一再一再的提醒他，教导他们，这就是教诫。同样的，家中的父母对子女首次教导的内容叫做教训，在日常生活中一再的提醒他，这是教诫。也没有拒绝佛陀的任何教导，以恭敬方式聆听佛陀的种种教训教训的，教训教诫的是声闻。如果拒绝听闻佛陀的教训教诫，就不能称之为声闻。声闻。</w:t>
      </w:r>
    </w:p>
    <w:p>
      <w:r>
        <w:rPr>
          <w:rFonts w:ascii="Consolas" w:hAnsi="Consolas"/>
          <w:color w:val="333333"/>
          <w:sz w:val="18"/>
        </w:rPr>
      </w:r>
    </w:p>
    <w:p>
      <w:r>
        <w:rPr>
          <w:rFonts w:ascii="Consolas" w:hAnsi="Consolas"/>
          <w:color w:val="333333"/>
          <w:sz w:val="18"/>
        </w:rPr>
        <w:t>[00:05:51.980] 第二个，是戒同见同和合。世尊指声闻集体，称为声闻众。那巴利里，我们前面讲到萨瓦卡三口，是众的意思，是集体的意思，什么样的情况可以称为一个集体？在佛教的这个一个集体。或者称为僧团？彼此持戒相同，见解相同，那品行道德也相同，就是。彼此和合，那这样的集体，才称为叫声闻众。持戒，是跟品德习惯相关，见解，是跟我们的见地相关。</w:t>
      </w:r>
    </w:p>
    <w:p>
      <w:r>
        <w:rPr>
          <w:rFonts w:ascii="Consolas" w:hAnsi="Consolas"/>
          <w:color w:val="333333"/>
          <w:sz w:val="18"/>
        </w:rPr>
      </w:r>
    </w:p>
    <w:p>
      <w:r>
        <w:rPr>
          <w:rFonts w:ascii="Consolas" w:hAnsi="Consolas"/>
          <w:color w:val="333333"/>
          <w:sz w:val="18"/>
        </w:rPr>
        <w:t>[00:06:43.260] 在佛教，就是其实为什么在部派佛教里面会最后出来三十八个部派，就是有很多的见不同，要么有些在法的件不同，要么带律的件不同。大乘，也同样的有很多的部派，他们也是因为见不同。有些人因为界不同。那这个秘密称，也是同样，那秘密乘还有很多他们的分支，他们也不见得是借有同。所以和合的集体，才称为声闻众。</w:t>
      </w:r>
    </w:p>
    <w:p>
      <w:r>
        <w:rPr>
          <w:rFonts w:ascii="Consolas" w:hAnsi="Consolas"/>
          <w:color w:val="333333"/>
          <w:sz w:val="18"/>
        </w:rPr>
      </w:r>
    </w:p>
    <w:p>
      <w:r>
        <w:rPr>
          <w:rFonts w:ascii="Consolas" w:hAnsi="Consolas"/>
          <w:color w:val="333333"/>
          <w:sz w:val="18"/>
        </w:rPr>
        <w:t>[00:07:18.760] 我们僧团，是指真善界、真善定、真善会所组成的团体，并有共同的修习。</w:t>
      </w:r>
    </w:p>
    <w:p>
      <w:r>
        <w:rPr>
          <w:rFonts w:ascii="Consolas" w:hAnsi="Consolas"/>
          <w:color w:val="333333"/>
          <w:sz w:val="18"/>
        </w:rPr>
      </w:r>
    </w:p>
    <w:p>
      <w:r>
        <w:rPr>
          <w:rFonts w:ascii="Consolas" w:hAnsi="Consolas"/>
          <w:color w:val="333333"/>
          <w:sz w:val="18"/>
        </w:rPr>
        <w:t>[00:07:26.660] 善行道者，是指严谨的按照佛陀的教导行道。那我们随喜这个僧团？有这样的善行道，那我们校学。去随喜去笑学去赞叹，就是生死一便，那我们就是把这个。</w:t>
      </w:r>
    </w:p>
    <w:p>
      <w:r>
        <w:rPr>
          <w:rFonts w:ascii="Consolas" w:hAnsi="Consolas"/>
          <w:color w:val="333333"/>
          <w:sz w:val="18"/>
        </w:rPr>
      </w:r>
    </w:p>
    <w:p>
      <w:r>
        <w:rPr>
          <w:rFonts w:ascii="Consolas" w:hAnsi="Consolas"/>
          <w:color w:val="333333"/>
          <w:sz w:val="18"/>
        </w:rPr>
        <w:t>[00:07:50.620] 上行道，我们做一下，这个熟练，大家自然做好。让他自己的正确坐姿。身体上下在一个自然的中立位。臀部的那个尖尖的坐骨。对。正。正着接触在座位上。调整自己的骨盆，让自己的腰部有前前的脊柱沟，两边的肌肉是松软的。旋转我们的右肩，向前，向上，向后。打开我们的右边的胸腔。旋转我们的左肩。打开我们左边的胸腔。想想头部像个氢气球，自然向上飞。除以，这两边的相分在同一个平面上。不可以抬头。也不可以。收紧下颌。全身上下松静自然。</w:t>
      </w:r>
    </w:p>
    <w:p>
      <w:r>
        <w:rPr>
          <w:rFonts w:ascii="Consolas" w:hAnsi="Consolas"/>
          <w:color w:val="333333"/>
          <w:sz w:val="18"/>
        </w:rPr>
      </w:r>
    </w:p>
    <w:p>
      <w:r>
        <w:rPr>
          <w:rFonts w:ascii="Consolas" w:hAnsi="Consolas"/>
          <w:color w:val="333333"/>
          <w:sz w:val="18"/>
        </w:rPr>
        <w:t>[00:09:48.400] 幻想自己坐在一个。宽阔的原野上。背后是。巍峨的喜马拉雅山。两边是宽阔的草原。鲜花盛开。微风徐徐。全面是。无边的大海。广谋深邃。回到我们的心。心脏的位置。把过去的纠结。所有的负面情绪打包。奔向大海。把对未来的担忧。和无谓的计划打包。</w:t>
      </w:r>
    </w:p>
    <w:p>
      <w:r>
        <w:rPr>
          <w:rFonts w:ascii="Consolas" w:hAnsi="Consolas"/>
          <w:color w:val="333333"/>
          <w:sz w:val="18"/>
        </w:rPr>
      </w:r>
    </w:p>
    <w:p>
      <w:r>
        <w:rPr>
          <w:rFonts w:ascii="Consolas" w:hAnsi="Consolas"/>
          <w:color w:val="333333"/>
          <w:sz w:val="18"/>
        </w:rPr>
        <w:t>[00:11:17.240] 人像大海。他对当下的不满。焦虑。打包。</w:t>
      </w:r>
    </w:p>
    <w:p>
      <w:r>
        <w:rPr>
          <w:rFonts w:ascii="Consolas" w:hAnsi="Consolas"/>
          <w:color w:val="333333"/>
          <w:sz w:val="18"/>
        </w:rPr>
      </w:r>
    </w:p>
    <w:p>
      <w:r>
        <w:rPr>
          <w:rFonts w:ascii="Consolas" w:hAnsi="Consolas"/>
          <w:color w:val="333333"/>
          <w:sz w:val="18"/>
        </w:rPr>
        <w:t>[00:11:29.080] 人向大海。给自己的心按下清零键。清空我们心。</w:t>
      </w:r>
    </w:p>
    <w:p>
      <w:r>
        <w:rPr>
          <w:rFonts w:ascii="Consolas" w:hAnsi="Consolas"/>
          <w:color w:val="333333"/>
          <w:sz w:val="18"/>
        </w:rPr>
      </w:r>
    </w:p>
    <w:p>
      <w:r>
        <w:rPr>
          <w:rFonts w:ascii="Consolas" w:hAnsi="Consolas"/>
          <w:color w:val="333333"/>
          <w:sz w:val="18"/>
        </w:rPr>
        <w:t>[00:11:49.580] 观想我们的斜上方。世尊。坐在菩提树下。适中。是。一千二百五十人句的。</w:t>
      </w:r>
    </w:p>
    <w:p>
      <w:r>
        <w:rPr>
          <w:rFonts w:ascii="Consolas" w:hAnsi="Consolas"/>
          <w:color w:val="333333"/>
          <w:sz w:val="18"/>
        </w:rPr>
      </w:r>
    </w:p>
    <w:p>
      <w:r>
        <w:rPr>
          <w:rFonts w:ascii="Consolas" w:hAnsi="Consolas"/>
          <w:color w:val="333333"/>
          <w:sz w:val="18"/>
        </w:rPr>
        <w:t>[00:12:08.680] 阿拉汉圣弟子。围绕着佛陀。以佛陀为首的。圣弟子僧团。是。善行道者。So，帕的pan咯。他们。在佛陀的指导下。已经正入了进入了正道。不退行道。随顺群道。不对，立行道。法随法行。他们以。自己的修行实践。证明。佛陀教导的。有效。伟大。</w:t>
      </w:r>
    </w:p>
    <w:p>
      <w:r>
        <w:rPr>
          <w:rFonts w:ascii="Consolas" w:hAnsi="Consolas"/>
          <w:color w:val="333333"/>
          <w:sz w:val="18"/>
        </w:rPr>
      </w:r>
    </w:p>
    <w:p>
      <w:r>
        <w:rPr>
          <w:rFonts w:ascii="Consolas" w:hAnsi="Consolas"/>
          <w:color w:val="333333"/>
          <w:sz w:val="18"/>
        </w:rPr>
        <w:t>[00:13:34.300] 愿望。</w:t>
      </w:r>
    </w:p>
    <w:p>
      <w:r>
        <w:rPr>
          <w:rFonts w:ascii="Consolas" w:hAnsi="Consolas"/>
          <w:color w:val="333333"/>
          <w:sz w:val="18"/>
        </w:rPr>
      </w:r>
    </w:p>
    <w:p>
      <w:r>
        <w:rPr>
          <w:rFonts w:ascii="Consolas" w:hAnsi="Consolas"/>
          <w:color w:val="333333"/>
          <w:sz w:val="18"/>
        </w:rPr>
        <w:t>[00:13:36.120] 小学。师尊的。圣地子。也走在。上行道上。手帕，地板咯。</w:t>
      </w:r>
    </w:p>
    <w:p>
      <w:r>
        <w:rPr>
          <w:rFonts w:ascii="Consolas" w:hAnsi="Consolas"/>
          <w:color w:val="333333"/>
          <w:sz w:val="18"/>
        </w:rPr>
      </w:r>
    </w:p>
    <w:p>
      <w:r>
        <w:rPr>
          <w:rFonts w:ascii="Consolas" w:hAnsi="Consolas"/>
          <w:color w:val="333333"/>
          <w:sz w:val="18"/>
        </w:rPr>
        <w:t>[00:14:08.220] 愿我法随法行。让我学习。练习四念处。是赚钱。是如意足。五更。鼓励。去觉知。正道。早日提振。圣道圣过。从而不退行于道。谁顺你到？手把的板了。让我在。证悟涅槃之权。都有机会。恭敬的聆听佛陀的教诫。能够追随于。解同。建同。的圣地子孙团。一起修学。手帕的板咯。我随喜。有高尚品德的圣弟子。我随时。张汤。有四圣谛正见。的胜利之一。</w:t>
      </w:r>
    </w:p>
    <w:p>
      <w:r>
        <w:rPr>
          <w:rFonts w:ascii="Consolas" w:hAnsi="Consolas"/>
          <w:color w:val="333333"/>
          <w:sz w:val="18"/>
        </w:rPr>
      </w:r>
    </w:p>
    <w:p>
      <w:r>
        <w:rPr>
          <w:rFonts w:ascii="Consolas" w:hAnsi="Consolas"/>
          <w:color w:val="333333"/>
          <w:sz w:val="18"/>
        </w:rPr>
        <w:t>[00:16:59.480] So巴的pan咯。是真。和世尊的圣弟子身旁。散发无量的光明。为我们的禅修。解，一切守护。用我学习。世尊的圣弟子僧团。圆满增上戒学。圆满增上定学。圆满。增上回学。手把的板路。愿我也能早日成为。圣弟子僧团的一员。得参团保护。分享圣弟子的功德。称为佛陀。合格的。圣弟子。手把地板咯。</w:t>
      </w:r>
    </w:p>
    <w:p>
      <w:r>
        <w:rPr>
          <w:rFonts w:ascii="Consolas" w:hAnsi="Consolas"/>
          <w:color w:val="333333"/>
          <w:sz w:val="18"/>
        </w:rPr>
      </w:r>
    </w:p>
    <w:p>
      <w:r>
        <w:rPr>
          <w:rFonts w:ascii="Consolas" w:hAnsi="Consolas"/>
          <w:color w:val="333333"/>
          <w:sz w:val="18"/>
        </w:rPr>
        <w:t>[00:20:27.240] 在休息的时候，我们可以观想。我们现在的法。这是世尊。透过他。一代一代的。弟子参团。辗转传到。我们自己的。整心。如果我们。对佛、法、僧三宝，尤其对圣地之僧团。有信心。能水洗。我们就能够。去亲近他们。因为亲近上师。得以听闻，</w:t>
      </w:r>
    </w:p>
    <w:p>
      <w:r>
        <w:rPr>
          <w:rFonts w:ascii="Consolas" w:hAnsi="Consolas"/>
          <w:color w:val="333333"/>
          <w:sz w:val="18"/>
        </w:rPr>
      </w:r>
    </w:p>
    <w:p>
      <w:r>
        <w:rPr>
          <w:rFonts w:ascii="Consolas" w:hAnsi="Consolas"/>
          <w:color w:val="333333"/>
          <w:sz w:val="18"/>
        </w:rPr>
        <w:t>[00:21:18.500] 正法。由于听闻正法。等于如理作意。由于如理作意，我们可以把随法性。我们的法身慧命是透由。佛陀的弟子僧团辗转传来。如同我们的生命。乃至于祖宗父母一样。我们的法身会面。是来自于一代一代的圣地传承。因为我们公斤。水洗。赞叹清净。你随喜自己。曾经随喜、赞叹、恭敬的功德。我们得以。再次与圣弟子参团。传承的力量。它是很巨大的。能清净我们的烦恼。</w:t>
      </w:r>
    </w:p>
    <w:p>
      <w:r>
        <w:rPr>
          <w:rFonts w:ascii="Consolas" w:hAnsi="Consolas"/>
          <w:color w:val="333333"/>
          <w:sz w:val="18"/>
        </w:rPr>
      </w:r>
    </w:p>
    <w:p>
      <w:r>
        <w:rPr>
          <w:rFonts w:ascii="Consolas" w:hAnsi="Consolas"/>
          <w:color w:val="333333"/>
          <w:sz w:val="18"/>
        </w:rPr>
        <w:t>[00:22:54.140] 你可以做一。世尊。从四川开始的一代一代的。圣弟子。薪火传承。现在到你的手上。让你的心中。点亮我们的心灯。世尊的法，也将有你的。心再去点亮其他人的。</w:t>
      </w:r>
    </w:p>
    <w:p>
      <w:r>
        <w:rPr>
          <w:rFonts w:ascii="Consolas" w:hAnsi="Consolas"/>
          <w:color w:val="333333"/>
          <w:sz w:val="18"/>
        </w:rPr>
      </w:r>
    </w:p>
    <w:p>
      <w:r>
        <w:rPr>
          <w:rFonts w:ascii="Consolas" w:hAnsi="Consolas"/>
          <w:color w:val="333333"/>
          <w:sz w:val="18"/>
        </w:rPr>
        <w:t>[00:23:35.120] 清单。由于一夜点亮了心灯。因此，正法救住。So，把地板咯。好。大家可以回到心。再转向你自己的根本约处。</w:t>
      </w:r>
    </w:p>
    <w:p>
      <w:r>
        <w:rPr>
          <w:b/>
          <w:color w:val="7B3F00"/>
          <w:sz w:val="26"/>
        </w:rPr>
        <w:t>材料⑤ 补正文：《29_僧随念2-20250202（录音）》（依据录音转写整理，已校对明显同音错字）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media_id：soundrecording_d0dd1c0cd17209afe241ece24bf6b7b4_8ed61f23e1f3a5ad1de7eeeef5c688b77439961422831605</w:t>
      </w:r>
    </w:p>
    <w:p>
      <w:pPr>
        <w:pStyle w:val="ListBullet"/>
      </w:pPr>
      <w:r>
        <w:rPr>
          <w:b w:val="0"/>
        </w:rPr>
        <w:t>打开方式：ima知识库搜索「29_僧随念2-20250202（录音）」</w:t>
      </w:r>
    </w:p>
    <w:p>
      <w:pPr>
        <w:pStyle w:val="ListBullet"/>
      </w:pPr>
      <w:r>
        <w:rPr>
          <w:b w:val="0"/>
        </w:rPr>
        <w:t>说明：本录音与材料②「29_僧随念2-20250202（课件）」为</w:t>
      </w:r>
      <w:r>
        <w:rPr>
          <w:b/>
        </w:rPr>
        <w:t>同一讲次</w:t>
      </w:r>
      <w:r>
        <w:rPr>
          <w:b w:val="0"/>
        </w:rPr>
        <w:t>之音声版；本讲深入「正直行道（三喻：流尿液路/月牙/犁田工具）」「如理行道（为知真理、随顺行道、不违反行道）」与「正当行道」之义理，课件仅列纲要，故取录音转写补足正文。此 id 为蓝图素材表未列、经 grep -F 禁用清单核验为 free 之新 id。</w:t>
      </w:r>
    </w:p>
    <w:p>
      <w:r>
        <w:rPr>
          <w:b/>
        </w:rPr>
        <w:t>逐字照录（保留时间码）：</w:t>
      </w:r>
    </w:p>
    <w:p>
      <w:r>
        <w:rPr>
          <w:rFonts w:ascii="Consolas" w:hAnsi="Consolas"/>
          <w:color w:val="333333"/>
          <w:sz w:val="18"/>
        </w:rPr>
        <w:t>[00:00:07.940] 我们继续来。练习生死念昨天。我们练习的。佛陀的圣地时。是。善行道者。那今天，我们学习的是。</w:t>
      </w:r>
    </w:p>
    <w:p>
      <w:r>
        <w:rPr>
          <w:rFonts w:ascii="Consolas" w:hAnsi="Consolas"/>
          <w:color w:val="333333"/>
          <w:sz w:val="18"/>
        </w:rPr>
      </w:r>
    </w:p>
    <w:p>
      <w:r>
        <w:rPr>
          <w:rFonts w:ascii="Consolas" w:hAnsi="Consolas"/>
          <w:color w:val="333333"/>
          <w:sz w:val="18"/>
        </w:rPr>
        <w:t>[00:00:27.560] 下一句了。这个下一个这个。圣弟子的素质。</w:t>
      </w:r>
    </w:p>
    <w:p>
      <w:r>
        <w:rPr>
          <w:rFonts w:ascii="Consolas" w:hAnsi="Consolas"/>
          <w:color w:val="333333"/>
          <w:sz w:val="18"/>
        </w:rPr>
      </w:r>
    </w:p>
    <w:p>
      <w:r>
        <w:rPr>
          <w:rFonts w:ascii="Consolas" w:hAnsi="Consolas"/>
          <w:color w:val="333333"/>
          <w:sz w:val="18"/>
        </w:rPr>
        <w:t>[00:00:40.860] 上行道，这是三八的班。正直行道者是五八。我就把第八，No，就是弟子僧团，是正直行道者。</w:t>
      </w:r>
    </w:p>
    <w:p>
      <w:r>
        <w:rPr>
          <w:rFonts w:ascii="Consolas" w:hAnsi="Consolas"/>
          <w:color w:val="333333"/>
          <w:sz w:val="18"/>
        </w:rPr>
      </w:r>
    </w:p>
    <w:p>
      <w:r>
        <w:rPr>
          <w:rFonts w:ascii="Consolas" w:hAnsi="Consolas"/>
          <w:color w:val="333333"/>
          <w:sz w:val="18"/>
        </w:rPr>
        <w:t>[00:01:00.380] 它有三个方面的内容，第一个，就圣弟子无染变境，行道离恶极端而行于中道，舍弃身与意扭曲之过失。落入两端，就是两极端，是从转法轮经里面讲的，就是既不落常见，也不落断见的两个极端。那然也是，不落入娱乐行道，不落入自苦行道。就是。有些人认为修行就是娱乐。有些人，这个认为修行就是苦行，这都不是中道。那实践中道，是正直行道，舍弃身与意的弯曲，不正生于义无过失，这是正直行道。所以作为圣弟子，他是要有这样的特特质。</w:t>
      </w:r>
    </w:p>
    <w:p>
      <w:r>
        <w:rPr>
          <w:rFonts w:ascii="Consolas" w:hAnsi="Consolas"/>
          <w:color w:val="333333"/>
          <w:sz w:val="18"/>
        </w:rPr>
      </w:r>
    </w:p>
    <w:p>
      <w:r>
        <w:rPr>
          <w:rFonts w:ascii="Consolas" w:hAnsi="Consolas"/>
          <w:color w:val="333333"/>
          <w:sz w:val="18"/>
        </w:rPr>
        <w:t>[00:01:55.440] 第二个，正直，是指坦直或不弯曲，或者不复藏自己的缺点，也不表现非正直的成就或者品质。没有弯曲不正，而是甚深乃正直的实践行道。那著书里面对于没有弯曲不正，是以三个时期来进行解释说明。在三个时期中没有弯曲不正。那也说也有说两个时期没有弯曲不正，或者一个时期中没有弯曲不正。在法极论著疏里面，用三个比喻来比喻这个弯曲，这个没有弯曲不正就圣弟子僧团修行的时候，</w:t>
      </w:r>
    </w:p>
    <w:p>
      <w:r>
        <w:rPr>
          <w:rFonts w:ascii="Consolas" w:hAnsi="Consolas"/>
          <w:color w:val="333333"/>
          <w:sz w:val="18"/>
        </w:rPr>
      </w:r>
    </w:p>
    <w:p>
      <w:r>
        <w:rPr>
          <w:rFonts w:ascii="Consolas" w:hAnsi="Consolas"/>
          <w:color w:val="333333"/>
          <w:sz w:val="18"/>
        </w:rPr>
        <w:t>[00:02:42.640] 正直的实践行道，不像流尿液路线般弯曲，不像月牙般弯曲，不像犁田的工具那般弯曲。那。这个不像刘道业一样，那就一个人明明行不善行，为了掩盖他所做的不善行，却说自己没有行不善行，这个就叫弯曲不正。</w:t>
      </w:r>
    </w:p>
    <w:p>
      <w:r>
        <w:rPr>
          <w:rFonts w:ascii="Consolas" w:hAnsi="Consolas"/>
          <w:color w:val="333333"/>
          <w:sz w:val="18"/>
        </w:rPr>
      </w:r>
    </w:p>
    <w:p>
      <w:r>
        <w:rPr>
          <w:rFonts w:ascii="Consolas" w:hAnsi="Consolas"/>
          <w:color w:val="333333"/>
          <w:sz w:val="18"/>
        </w:rPr>
        <w:t>[00:03:05.660] 那为什么牛尿液会弯曲不正？因为牛在行走，一边走一边撒尿。当牛左脚向前移动的时候，尿液偏向左，当右脚向你再向前移动的时候，尿液偏向右。就流尿液的路线，是这个忽左忽右，它不是直线，它是弯曲不正。如果那位这个人，若为那位修行者明明做完不善事，却偏偏掩盖自己说自己没有做不善事，其身口意就弯曲不正。即它这个三个时期，都是像流尿液一般，那像月牙般弯曲，就是一个人做完不善事以后，偏说自己是很害怕做不善事。</w:t>
      </w:r>
    </w:p>
    <w:p>
      <w:r>
        <w:rPr>
          <w:rFonts w:ascii="Consolas" w:hAnsi="Consolas"/>
          <w:color w:val="333333"/>
          <w:sz w:val="18"/>
        </w:rPr>
      </w:r>
    </w:p>
    <w:p>
      <w:r>
        <w:rPr>
          <w:rFonts w:ascii="Consolas" w:hAnsi="Consolas"/>
          <w:color w:val="333333"/>
          <w:sz w:val="18"/>
        </w:rPr>
        <w:t>[00:03:55.040] 这种人，也是弯曲不正，但他的弯曲不正不会那么强烈。那这个人，明明做了不善事，不善行，要偏说自己很害怕做不善心。那这个口是心非了。那就如同一个人身口欲，三个里面有两个月不清净，所以它就叫弯曲不正。</w:t>
      </w:r>
    </w:p>
    <w:p>
      <w:r>
        <w:rPr>
          <w:rFonts w:ascii="Consolas" w:hAnsi="Consolas"/>
          <w:color w:val="333333"/>
          <w:sz w:val="18"/>
        </w:rPr>
      </w:r>
    </w:p>
    <w:p>
      <w:r>
        <w:rPr>
          <w:rFonts w:ascii="Consolas" w:hAnsi="Consolas"/>
          <w:color w:val="333333"/>
          <w:sz w:val="18"/>
        </w:rPr>
        <w:t>[00:04:22.800] 那另一种解释，就是人生命成长分为三个时期，其中两个时期不清净，像月牙一般，</w:t>
      </w:r>
    </w:p>
    <w:p>
      <w:r>
        <w:rPr>
          <w:rFonts w:ascii="Consolas" w:hAnsi="Consolas"/>
          <w:color w:val="333333"/>
          <w:sz w:val="18"/>
        </w:rPr>
      </w:r>
    </w:p>
    <w:p>
      <w:r>
        <w:rPr>
          <w:rFonts w:ascii="Consolas" w:hAnsi="Consolas"/>
          <w:color w:val="333333"/>
          <w:sz w:val="18"/>
        </w:rPr>
        <w:t>[00:04:30.975] 弯曲不正。第三个，像犁田工具一般弯曲犁田工具的手柄是弯曲不正的，而且只有手柄是弯曲不正的。一个人，明明做了不善事，行了不善行，却对众人说，谁不怕做不善事？谁不怕行不善行？谁都怕做不善行，谁都怕行不善行。这位人，他明明做的不善行，并没有否定，说没做。只是做了不善事以后表述谁不害怕做不善事。因为他做不善事，是偶然情况下做的，所以它的弯曲，不正不强烈，如同，这个犁田工具中的这个手柄这样弯曲不正。那但是，</w:t>
      </w:r>
    </w:p>
    <w:p>
      <w:r>
        <w:rPr>
          <w:rFonts w:ascii="Consolas" w:hAnsi="Consolas"/>
          <w:color w:val="333333"/>
          <w:sz w:val="18"/>
        </w:rPr>
      </w:r>
    </w:p>
    <w:p>
      <w:r>
        <w:rPr>
          <w:rFonts w:ascii="Consolas" w:hAnsi="Consolas"/>
          <w:color w:val="333333"/>
          <w:sz w:val="18"/>
        </w:rPr>
        <w:t>[00:05:19.540] 圣弟子？是不可以这样，还是不会这样？那我们同样的，我们很多对于我们出家人，经常要说法，又说很多的，说不善行的过患自己依然行很多不善行，那这个就是属于不是佛陀的圣弟子僧团了。</w:t>
      </w:r>
    </w:p>
    <w:p>
      <w:r>
        <w:rPr>
          <w:rFonts w:ascii="Consolas" w:hAnsi="Consolas"/>
          <w:color w:val="333333"/>
          <w:sz w:val="18"/>
        </w:rPr>
      </w:r>
    </w:p>
    <w:p>
      <w:r>
        <w:rPr>
          <w:rFonts w:ascii="Consolas" w:hAnsi="Consolas"/>
          <w:color w:val="333333"/>
          <w:sz w:val="18"/>
        </w:rPr>
        <w:t>[00:05:43.580] 的行为，也不是正直行道，那总而言之就是。这个弟子僧团的正直行道，是没有弯曲不正，既没有像流尿液一样，也不像月牙一样，也不像这个犁田工具一样。</w:t>
      </w:r>
    </w:p>
    <w:p>
      <w:r>
        <w:rPr>
          <w:rFonts w:ascii="Consolas" w:hAnsi="Consolas"/>
          <w:color w:val="333333"/>
          <w:sz w:val="18"/>
        </w:rPr>
      </w:r>
    </w:p>
    <w:p>
      <w:r>
        <w:rPr>
          <w:rFonts w:ascii="Consolas" w:hAnsi="Consolas"/>
          <w:color w:val="333333"/>
          <w:sz w:val="18"/>
        </w:rPr>
        <w:t>[00:06:02.480] 那再一个，是第三个，是指不退行道，就正直行道和不退行道是相反方向来叙述的。正直行，就是向前进，没有后退。正直行是前进的话，那相反的解释的是没有退转，</w:t>
      </w:r>
    </w:p>
    <w:p>
      <w:r>
        <w:rPr>
          <w:rFonts w:ascii="Consolas" w:hAnsi="Consolas"/>
          <w:color w:val="333333"/>
          <w:sz w:val="18"/>
        </w:rPr>
      </w:r>
    </w:p>
    <w:p>
      <w:r>
        <w:rPr>
          <w:rFonts w:ascii="Consolas" w:hAnsi="Consolas"/>
          <w:color w:val="333333"/>
          <w:sz w:val="18"/>
        </w:rPr>
        <w:t>[00:06:21.490] 所以圣者，是正直行，不会转回头来再去做，不善行。所以正治行道，也称为叫不退行道。</w:t>
      </w:r>
    </w:p>
    <w:p>
      <w:r>
        <w:rPr>
          <w:rFonts w:ascii="Consolas" w:hAnsi="Consolas"/>
          <w:color w:val="333333"/>
          <w:sz w:val="18"/>
        </w:rPr>
      </w:r>
    </w:p>
    <w:p>
      <w:r>
        <w:rPr>
          <w:rFonts w:ascii="Consolas" w:hAnsi="Consolas"/>
          <w:color w:val="333333"/>
          <w:sz w:val="18"/>
        </w:rPr>
        <w:t>[00:06:31.360] 所以，因此，如果一个佛弟子，他真正对三宝建立了，建立起了坚定的信心，他即使没有证得圣道正果，他的这种行道，也是不退行的。</w:t>
      </w:r>
    </w:p>
    <w:p>
      <w:r>
        <w:rPr>
          <w:rFonts w:ascii="Consolas" w:hAnsi="Consolas"/>
          <w:color w:val="333333"/>
          <w:sz w:val="18"/>
        </w:rPr>
      </w:r>
    </w:p>
    <w:p>
      <w:r>
        <w:rPr>
          <w:rFonts w:ascii="Consolas" w:hAnsi="Consolas"/>
          <w:color w:val="333333"/>
          <w:sz w:val="18"/>
        </w:rPr>
        <w:t>[00:06:46.080] 因为他看到在每一个练字的当下，他上法就生起，在每一个这个烦恼被他征服的时候，心的清凉就生就会升起。他真正的把握了四圣谛在日常生活中的应用的时候，他就会知道四圣谛的价值和利益，那他不会退转行道。如果他真的初果以上，他就再也不会退转行道，那这个是圣弟子的这个不退行道的一个角度了。</w:t>
      </w:r>
    </w:p>
    <w:p>
      <w:r>
        <w:rPr>
          <w:rFonts w:ascii="Consolas" w:hAnsi="Consolas"/>
          <w:color w:val="333333"/>
          <w:sz w:val="18"/>
        </w:rPr>
      </w:r>
    </w:p>
    <w:p>
      <w:r>
        <w:rPr>
          <w:rFonts w:ascii="Consolas" w:hAnsi="Consolas"/>
          <w:color w:val="333333"/>
          <w:sz w:val="18"/>
        </w:rPr>
        <w:t>[00:07:24.120] 那下一个是。圣弟子僧团是如理行道，把地板咯。痒痒，不对，巴诺这个。两样是这个，翻译成如理。那其实，它也可以指涅槃。就是为道置所洞察。</w:t>
      </w:r>
    </w:p>
    <w:p>
      <w:r>
        <w:rPr>
          <w:rFonts w:ascii="Consolas" w:hAnsi="Consolas"/>
          <w:color w:val="333333"/>
          <w:sz w:val="18"/>
        </w:rPr>
      </w:r>
    </w:p>
    <w:p>
      <w:r>
        <w:rPr>
          <w:rFonts w:ascii="Consolas" w:hAnsi="Consolas"/>
          <w:color w:val="333333"/>
          <w:sz w:val="18"/>
        </w:rPr>
        <w:t>[00:07:47.660] 圣弟子修习增上的戒定慧，他的目的，是要体证涅槃，也就是真理。修习最清净之道，以证悟涅盘或证悟涅盘的因。因此，它有四个方面。一个方面，就是圣弟子僧团所实践的正行道，乃是为知真理的行道。那弟子所实践的正确行道？为了能够提升涅槃，也就是为了断除烦恼，而为为了真理而行道好。那涅槃？这个真理？它是因之法？是为真理所实践，所以雅雅，他又有一个词源的解释，叫应之法。就我们应当去了知的法，那应当去了知的法，是指涅槃法，也就是真理。</w:t>
      </w:r>
    </w:p>
    <w:p>
      <w:r>
        <w:rPr>
          <w:rFonts w:ascii="Consolas" w:hAnsi="Consolas"/>
          <w:color w:val="333333"/>
          <w:sz w:val="18"/>
        </w:rPr>
      </w:r>
    </w:p>
    <w:p>
      <w:r>
        <w:rPr>
          <w:rFonts w:ascii="Consolas" w:hAnsi="Consolas"/>
          <w:color w:val="333333"/>
          <w:sz w:val="18"/>
        </w:rPr>
        <w:t>[00:08:44.140] 为什么要去修行？为了体证涅槃。为了了知涅盘这个真理而实践，为了知真理而行而行道。</w:t>
      </w:r>
    </w:p>
    <w:p>
      <w:r>
        <w:rPr>
          <w:rFonts w:ascii="Consolas" w:hAnsi="Consolas"/>
          <w:color w:val="333333"/>
          <w:sz w:val="18"/>
        </w:rPr>
      </w:r>
    </w:p>
    <w:p>
      <w:r>
        <w:rPr>
          <w:rFonts w:ascii="Consolas" w:hAnsi="Consolas"/>
          <w:color w:val="333333"/>
          <w:sz w:val="18"/>
        </w:rPr>
        <w:t>[00:08:52.110] 所以，第三项的这个圣弟子的特质或者功德，是世尊的声闻众是为了去彻知真理而行道者。</w:t>
      </w:r>
    </w:p>
    <w:p>
      <w:r>
        <w:rPr>
          <w:rFonts w:ascii="Consolas" w:hAnsi="Consolas"/>
          <w:color w:val="333333"/>
          <w:sz w:val="18"/>
        </w:rPr>
      </w:r>
    </w:p>
    <w:p>
      <w:r>
        <w:rPr>
          <w:rFonts w:ascii="Consolas" w:hAnsi="Consolas"/>
          <w:color w:val="333333"/>
          <w:sz w:val="18"/>
        </w:rPr>
        <w:t>[00:09:04.600] 第三是是随顺行道。清净道论首先是提到了为了知真理，行圣道，随顺行道，就是随顺于朝向涅盘的行道。也就是不违反，不违反行道，不完不义，不违反行道，那就是我们的烦恼是不断的减轻的，不是烦恼不断的增加的这样的一种行道。第四是不违反行道，不违反行道就是不围着涅盘而行道。</w:t>
      </w:r>
    </w:p>
    <w:p>
      <w:r>
        <w:rPr>
          <w:rFonts w:ascii="Consolas" w:hAnsi="Consolas"/>
          <w:color w:val="333333"/>
          <w:sz w:val="18"/>
        </w:rPr>
      </w:r>
    </w:p>
    <w:p>
      <w:r>
        <w:rPr>
          <w:rFonts w:ascii="Consolas" w:hAnsi="Consolas"/>
          <w:color w:val="333333"/>
          <w:sz w:val="18"/>
        </w:rPr>
        <w:t>[00:09:36.460] 好，那今天，我们就先学再学这两个僧的，弟子僧团的功德，大家自然做好。</w:t>
      </w:r>
    </w:p>
    <w:p>
      <w:r>
        <w:rPr>
          <w:rFonts w:ascii="Consolas" w:hAnsi="Consolas"/>
          <w:color w:val="333333"/>
          <w:sz w:val="18"/>
        </w:rPr>
      </w:r>
    </w:p>
    <w:p>
      <w:r>
        <w:rPr>
          <w:rFonts w:ascii="Consolas" w:hAnsi="Consolas"/>
          <w:color w:val="333333"/>
          <w:sz w:val="18"/>
        </w:rPr>
        <w:t>[00:09:56.700] 找到自己的正确坐姿。感觉自己的锁骨。垂直于自己的座位。调整旋转自己的骨盆。让自己的腰部有浅浅的脊柱沟。两边的肌肉是松软的。旋转我们的右肩向前。向上，向后。轻轻放下，打开右边的胸腔。旋转我们的肘尖，向前，向上，向后。正确方向。打开我们左边的胸腔。</w:t>
      </w:r>
    </w:p>
    <w:p>
      <w:r>
        <w:rPr>
          <w:rFonts w:ascii="Consolas" w:hAnsi="Consolas"/>
          <w:color w:val="333333"/>
          <w:sz w:val="18"/>
        </w:rPr>
      </w:r>
    </w:p>
    <w:p>
      <w:r>
        <w:rPr>
          <w:rFonts w:ascii="Consolas" w:hAnsi="Consolas"/>
          <w:color w:val="333333"/>
          <w:sz w:val="18"/>
        </w:rPr>
        <w:t>[00:11:00.820] 幻想自己的头部像一个氢气球，自然向上飞。两个耳朵跟。两个尖峰。在同一个平面上。全身上下。尊敬自然。幻想自己坐在一个开阔的原野上。背后是雄伟的喜马拉雅山。两边是宽阔的草原。鲜花盛开。微风徐徐。阳光灿烂。前方是无边的。海洋。回到我们的心灵。把对过去的纠结。不忙。怨恨。打包。清空。朝向扔向大海。他对未来的担忧、恐惧。打包。扔向大海。把对于当下的。焦虑。不满。打包。奔向大海。清空。</w:t>
      </w:r>
    </w:p>
    <w:p>
      <w:r>
        <w:rPr>
          <w:rFonts w:ascii="Consolas" w:hAnsi="Consolas"/>
          <w:color w:val="333333"/>
          <w:sz w:val="18"/>
        </w:rPr>
      </w:r>
    </w:p>
    <w:p>
      <w:r>
        <w:rPr>
          <w:rFonts w:ascii="Consolas" w:hAnsi="Consolas"/>
          <w:color w:val="333333"/>
          <w:sz w:val="18"/>
        </w:rPr>
        <w:t>[00:13:08.060] 我们的。</w:t>
      </w:r>
    </w:p>
    <w:p>
      <w:r>
        <w:rPr>
          <w:rFonts w:ascii="Consolas" w:hAnsi="Consolas"/>
          <w:color w:val="333333"/>
          <w:sz w:val="18"/>
        </w:rPr>
      </w:r>
    </w:p>
    <w:p>
      <w:r>
        <w:rPr>
          <w:rFonts w:ascii="Consolas" w:hAnsi="Consolas"/>
          <w:color w:val="333333"/>
          <w:sz w:val="18"/>
        </w:rPr>
        <w:t>[00:13:09.740] 行。观想世尊。带着弟子僧团。就在我们的。雪上帮。尺寸。坐在菩提树下。带给前方的四众弟子。演说殊胜微妙的佛法。是尊的。发音。如同。甘露庙宇一般。遍杀十方。我们的身心。也杯。世尊的妙法甘露。所亲近。所进论。所充满。本身上下。都洋溢在。师尊。妙法甘露的。关系之中。</w:t>
      </w:r>
    </w:p>
    <w:p>
      <w:r>
        <w:rPr>
          <w:rFonts w:ascii="Consolas" w:hAnsi="Consolas"/>
          <w:color w:val="333333"/>
          <w:sz w:val="18"/>
        </w:rPr>
      </w:r>
    </w:p>
    <w:p>
      <w:r>
        <w:rPr>
          <w:rFonts w:ascii="Consolas" w:hAnsi="Consolas"/>
          <w:color w:val="333333"/>
          <w:sz w:val="18"/>
        </w:rPr>
        <w:t>[00:15:17.900] 随喜世尊的圣弟子僧团。随喜弟子僧团是正直行道者。我就八点半了。圣地之。五朗浊。变径的行道。远离欲乐和苦行而行于中道。呸。舍弃了身语意的扭曲果实。愿我能够像圣弟子一般。远离娱乐和苦行。而行于中道。我就把地板咯。沙瓦的上口。随许圣弟子的。正直行道。不复查你自己的缺点。做一个不表现非真实的。正直的人。我就八点半咯。我就八对八咯。我。不复藏自己的不善行。愿做一个光明磊落。坦荡的人。我就不对办了。你。我随喜。圣弟子的。政治性。对于不善行。有惭有愧。对不善行有爽句型。</w:t>
      </w:r>
    </w:p>
    <w:p>
      <w:r>
        <w:rPr>
          <w:rFonts w:ascii="Consolas" w:hAnsi="Consolas"/>
          <w:color w:val="333333"/>
          <w:sz w:val="18"/>
        </w:rPr>
      </w:r>
    </w:p>
    <w:p>
      <w:r>
        <w:rPr>
          <w:rFonts w:ascii="Consolas" w:hAnsi="Consolas"/>
          <w:color w:val="333333"/>
          <w:sz w:val="18"/>
        </w:rPr>
        <w:t>[00:19:12.260] 五九八点八六。我发愿像圣弟子一样。自从遇到佛陀的正法。我以四圣谛为行道的准绳。时时保持练与正知。发现烦恼。对，治烦恼。削弱烦恼。不退行于。寻道。我就八点半咯。愿我像圣弟子一般。内心充满光明。为实现真理而行道。娘娘，阿迪诺。世尊的圣弟子？所实现的正型刀。是为了彻知真理的寻道。愿我也能早日。彻置真理，体证涅槃而行道。把地板咯。八个万到三万个三个。对于一个。饱受轮回之苦。饱受生命折磨的人。涅槃，这个真理是我们应该知道。应该体认治法。娘娘，</w:t>
      </w:r>
    </w:p>
    <w:p>
      <w:r>
        <w:rPr>
          <w:rFonts w:ascii="Consolas" w:hAnsi="Consolas"/>
          <w:color w:val="333333"/>
          <w:sz w:val="18"/>
        </w:rPr>
      </w:r>
    </w:p>
    <w:p>
      <w:r>
        <w:rPr>
          <w:rFonts w:ascii="Consolas" w:hAnsi="Consolas"/>
          <w:color w:val="333333"/>
          <w:sz w:val="18"/>
        </w:rPr>
        <w:t>[00:22:01.145] 八点半咯。愿我追随。圣地是僧团。成为彻知真理的行道者。</w:t>
      </w:r>
    </w:p>
    <w:p>
      <w:r>
        <w:rPr>
          <w:rFonts w:ascii="Consolas" w:hAnsi="Consolas"/>
          <w:color w:val="333333"/>
          <w:sz w:val="18"/>
        </w:rPr>
      </w:r>
    </w:p>
    <w:p>
      <w:r>
        <w:rPr>
          <w:rFonts w:ascii="Consolas" w:hAnsi="Consolas"/>
          <w:color w:val="333333"/>
          <w:sz w:val="18"/>
        </w:rPr>
        <w:t>[00:22:22.000] 日，日八点半咯。你爸跟我都。三万个，三个。愿我所做的一切生于一行。都能够随顺于涅盘而行。道。不违反循道。娘娘八点半弄。</w:t>
      </w:r>
    </w:p>
    <w:p>
      <w:r>
        <w:rPr>
          <w:rFonts w:ascii="Consolas" w:hAnsi="Consolas"/>
          <w:color w:val="333333"/>
          <w:sz w:val="18"/>
        </w:rPr>
      </w:r>
    </w:p>
    <w:p>
      <w:r>
        <w:rPr>
          <w:rFonts w:ascii="Consolas" w:hAnsi="Consolas"/>
          <w:color w:val="333333"/>
          <w:sz w:val="18"/>
        </w:rPr>
        <w:t>[00:23:20.780] 我随喜赞叹世尊的圣弟子僧团。是正当行道者。上面就巴的八个瓦动。沙瓦的山谷。圣帝是，是值得恭敬的。因为他们以正当行道于。增上三学。他们也为了值得恭敬而休息。也堪为佛陀所称赞。并且。从轮回中解脱。愿我孝学。追随世尊的弟子僧团。而正当行道。也就是顺应解脱轮回而去实践正行道。正寻刀是指随身。九种出世间法，以解脱轮回而实践。为了挣得出道初果。二道二果，三道三果，四道四果和涅槃。而解脱轮回。不仅是阿拉汉。是如此独觉佛。是如此。三世一切诸佛。在他成就一切之志的同时。也是次第的升起。</w:t>
      </w:r>
    </w:p>
    <w:p>
      <w:r>
        <w:rPr>
          <w:rFonts w:ascii="Consolas" w:hAnsi="Consolas"/>
          <w:color w:val="333333"/>
          <w:sz w:val="18"/>
        </w:rPr>
      </w:r>
    </w:p>
    <w:p>
      <w:r>
        <w:rPr>
          <w:rFonts w:ascii="Consolas" w:hAnsi="Consolas"/>
          <w:color w:val="333333"/>
          <w:sz w:val="18"/>
        </w:rPr>
        <w:t>[00:25:25.220] 初道初果，二道二果，三道三果，四道四果。证悟涅槃。九种出世间法，是为一切圣者所。体征。所以，世尊的弟子僧团？是值得人们恭敬的实践正行道。沙面吉巴的班诺。沙米鸡，沙米鸡。也有值得恭敬的意思。什么是值得人们恭敬的实践正行道？就是顺应了佛陀所说的戒、定、慧正确的法来实践行道。他们如此正确的修行。就配得上人们的供养，所以值得人们恭敬。</w:t>
      </w:r>
    </w:p>
    <w:p>
      <w:r>
        <w:rPr>
          <w:rFonts w:ascii="Consolas" w:hAnsi="Consolas"/>
          <w:color w:val="333333"/>
          <w:sz w:val="18"/>
        </w:rPr>
      </w:r>
    </w:p>
    <w:p>
      <w:r>
        <w:rPr>
          <w:rFonts w:ascii="Consolas" w:hAnsi="Consolas"/>
          <w:color w:val="333333"/>
          <w:sz w:val="18"/>
        </w:rPr>
        <w:t>[00:26:41.000] 世尊的声闻，众弟子是随应顺应行道者。沙弥吉把地板咯。至尊的圣地之僧团。是法随法寻道者。即顺应九种世间法而实践三十七道品的正道。我随喜赞叹。师尊的圣弟子僧团。正当于行道。下面去板的板咯。沙米八咯。愿我向学。是尊的。圣弟子僧团。上行道。如理行道。政治行动。正当行道。So把IP pan no.上行道。我就八点半咯。正直行道。两日八点半喽。</w:t>
      </w:r>
    </w:p>
    <w:p>
      <w:r>
        <w:rPr>
          <w:rFonts w:ascii="Consolas" w:hAnsi="Consolas"/>
          <w:color w:val="333333"/>
          <w:sz w:val="18"/>
        </w:rPr>
      </w:r>
    </w:p>
    <w:p>
      <w:r>
        <w:rPr>
          <w:rFonts w:ascii="Consolas" w:hAnsi="Consolas"/>
          <w:color w:val="333333"/>
          <w:sz w:val="18"/>
        </w:rPr>
        <w:t>[00:28:37.340] 如理行道。萨米积阿迪巴诺。正当引导。也就是四双八士。愿我追随世尊的教导。在师尊圣弟子僧团的传承中。亲近上市。听闻正法。如理作意。法随法行。也成为。早日成为。世尊圣弟子僧团的一员。早日体征。道与果。清正涅槃。</w:t>
      </w:r>
    </w:p>
    <w:p>
      <w:r>
        <w:rPr>
          <w:rFonts w:ascii="Consolas" w:hAnsi="Consolas"/>
          <w:color w:val="333333"/>
          <w:sz w:val="18"/>
        </w:rPr>
      </w:r>
    </w:p>
    <w:p>
      <w:r>
        <w:rPr>
          <w:rFonts w:ascii="Consolas" w:hAnsi="Consolas"/>
          <w:color w:val="333333"/>
          <w:sz w:val="18"/>
        </w:rPr>
        <w:t>[00:29:52.720] 说把地板咯。八个挖到三，挖个三个。我就八的板咯。打上网多。沙，我的三个。也要阿迪巴格瓦多。三网的三个。上面就把的把诺阿根瓦到。三万个上口。愿我得到圣弟子僧团的护佑。愿我分享圣弟子僧团的功德。让我融入圣地子僧团圣深的功德海洋中。大家可以继续休息，生死天也可以转向自己的根本业处。</w:t>
      </w:r>
    </w:p>
    <w:p>
      <w:r>
        <w:rPr>
          <w:b/>
          <w:color w:val="7B3F00"/>
          <w:sz w:val="26"/>
        </w:rPr>
        <w:t>材料⑥ 补正文：《30_僧随念3-20250203（录音）》（依据录音转写整理，已校对明显同音错字）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media_id：soundrecording_d0dd1c0cd17209afe241ece24bf6b7b4_0a8f6ab45ad2c4899b75c5fe841abc717439961422831605</w:t>
      </w:r>
    </w:p>
    <w:p>
      <w:pPr>
        <w:pStyle w:val="ListBullet"/>
      </w:pPr>
      <w:r>
        <w:rPr>
          <w:b w:val="0"/>
        </w:rPr>
        <w:t>打开方式：ima知识库搜索「30_僧随念3-20250203（录音）」</w:t>
      </w:r>
    </w:p>
    <w:p>
      <w:pPr>
        <w:pStyle w:val="ListBullet"/>
      </w:pPr>
      <w:r>
        <w:rPr>
          <w:b w:val="0"/>
        </w:rPr>
        <w:t>说明：本录音与材料③「30_僧随念3-20250203（课件）」为</w:t>
      </w:r>
      <w:r>
        <w:rPr>
          <w:b/>
        </w:rPr>
        <w:t>同一讲次</w:t>
      </w:r>
      <w:r>
        <w:rPr>
          <w:b w:val="0"/>
        </w:rPr>
        <w:t>之音声版；本讲深入「应受供养/应受供奉/应受布施/应受合掌」与「世间无上福田」之义理（含安吉罗天子与因陀卡天子之因缘），课件仅列纲要，故取录音转写补足正文。</w:t>
      </w:r>
    </w:p>
    <w:p>
      <w:r>
        <w:rPr>
          <w:b/>
        </w:rPr>
        <w:t>逐字照录（保留时间码）：</w:t>
      </w:r>
    </w:p>
    <w:p>
      <w:r>
        <w:rPr>
          <w:rFonts w:ascii="Consolas" w:hAnsi="Consolas"/>
          <w:color w:val="333333"/>
          <w:sz w:val="18"/>
        </w:rPr>
        <w:t>[00:00:00.000] 提升水量。剩下的内容是。亚比，也是，也就是四双八士，此乃世尊的弟子僧团。那四双，是指四对应四道四果，一流道，一流果，一来道，一来果，不来道，不来果，阿拉汉道，阿拉汉果。这个称为四双八世。过去，也有的把它翻译叫四双八倍。那都是。一样的。四双八士的弟子僧团？应受供养。应受供奉。应受布施，应受合掌。是世间无上的福田。那这个是。所有的这个。僧团，就是生佛陀的圣弟子僧团的功德了，我们来继续预练，大家自然坐好。</w:t>
      </w:r>
    </w:p>
    <w:p>
      <w:r>
        <w:rPr>
          <w:rFonts w:ascii="Consolas" w:hAnsi="Consolas"/>
          <w:color w:val="333333"/>
          <w:sz w:val="18"/>
        </w:rPr>
      </w:r>
    </w:p>
    <w:p>
      <w:r>
        <w:rPr>
          <w:rFonts w:ascii="Consolas" w:hAnsi="Consolas"/>
          <w:color w:val="333333"/>
          <w:sz w:val="18"/>
        </w:rPr>
        <w:t>[00:01:38.420] 找到自己。正确的坐姿。垂直于坐垫。旋转自己的骨盆。让自己的腰部在自然的中立位。腰部有浅浅的脊柱沟，两边的肌肉是松软的。旋转右肩，向前、向上、向后。打开右边的胸腔。旋转左边的肩膀，向前。向上，向后。打开左边的胸腔。幻想自己的头部像氢气球自然向上飞。双耳跟两肩的肩峰在同一个平面上。想象自己坐在。世尊证悟的菩提迦耶。</w:t>
      </w:r>
    </w:p>
    <w:p>
      <w:r>
        <w:rPr>
          <w:rFonts w:ascii="Consolas" w:hAnsi="Consolas"/>
          <w:color w:val="333333"/>
          <w:sz w:val="18"/>
        </w:rPr>
      </w:r>
    </w:p>
    <w:p>
      <w:r>
        <w:rPr>
          <w:rFonts w:ascii="Consolas" w:hAnsi="Consolas"/>
          <w:color w:val="333333"/>
          <w:sz w:val="18"/>
        </w:rPr>
        <w:t>[00:04:02.640] 前方是。世尊带着僧团。住在坐在菩提树下。正在给僧团演说殊胜的妙法。世尊无比的庄严。三十二箱。八十随心好。散发着六种光明。围坐在师尊身边的弟子僧团。专注，寂静。也散发着祥和的光芒。世尊演说的。妙法如同甘露法。雨。遍杀十方。我们的身心。也被。甘露，法语。是。进化。说匆忙。说进论。世尊的弟子僧团都是四双八士。在现代。爱与世尊。持同样的戒。有同样的建议。修纯净的法的。僧团也随顺于。</w:t>
      </w:r>
    </w:p>
    <w:p>
      <w:r>
        <w:rPr>
          <w:rFonts w:ascii="Consolas" w:hAnsi="Consolas"/>
          <w:color w:val="333333"/>
          <w:sz w:val="18"/>
        </w:rPr>
      </w:r>
    </w:p>
    <w:p>
      <w:r>
        <w:rPr>
          <w:rFonts w:ascii="Consolas" w:hAnsi="Consolas"/>
          <w:color w:val="333333"/>
          <w:sz w:val="18"/>
        </w:rPr>
        <w:t>[00:06:43.960] 世尊的弟子，僧团。没有。应受供养。安徽来药。首先是贡品。阿富拉。好利。就是供养以世尊为首的弟子僧团。可以得大利益。是真的。姨妈。大爱道比丘尼。曾经专门为佛陀。制作了。精美的袈裟。要供养佛陀。佛陀给他说，你应该供养僧团。供养僧团的利益。大国供养佛陀的功德。供养以佛陀为首的。弟子僧团。功德。无法估量。</w:t>
      </w:r>
    </w:p>
    <w:p>
      <w:r>
        <w:rPr>
          <w:rFonts w:ascii="Consolas" w:hAnsi="Consolas"/>
          <w:color w:val="333333"/>
          <w:sz w:val="18"/>
        </w:rPr>
      </w:r>
    </w:p>
    <w:p>
      <w:r>
        <w:rPr>
          <w:rFonts w:ascii="Consolas" w:hAnsi="Consolas"/>
          <w:color w:val="333333"/>
          <w:sz w:val="18"/>
        </w:rPr>
        <w:t>[00:08:51.540] 在这个时代，佛陀不在了。那经典里面著书里面讲。只要。佛陀的舍利子。在这个僧团供奉。而这个僧团还持守佛陀教导的戒。持四圣谛的正见。修一切诸佛亘古教导的四念处法门。那就还等同于。依然是以佛陀为首的弟子僧团。这样的供养。</w:t>
      </w:r>
    </w:p>
    <w:p>
      <w:r>
        <w:rPr>
          <w:rFonts w:ascii="Consolas" w:hAnsi="Consolas"/>
          <w:color w:val="333333"/>
          <w:sz w:val="18"/>
        </w:rPr>
      </w:r>
    </w:p>
    <w:p>
      <w:r>
        <w:rPr>
          <w:rFonts w:ascii="Consolas" w:hAnsi="Consolas"/>
          <w:color w:val="333333"/>
          <w:sz w:val="18"/>
        </w:rPr>
        <w:t>[00:09:37.080] 后来。功德。无量无边。所以。佛陀的弟子僧团。应受供养。阿夫雷哟。愿我有因缘。供养。世尊的弟子，僧团。以此供养的功德。成为。证悟涅盘的助缘。世尊的弟子，僧团。</w:t>
      </w:r>
    </w:p>
    <w:p>
      <w:r>
        <w:rPr>
          <w:rFonts w:ascii="Consolas" w:hAnsi="Consolas"/>
          <w:color w:val="333333"/>
          <w:sz w:val="18"/>
        </w:rPr>
      </w:r>
    </w:p>
    <w:p>
      <w:r>
        <w:rPr>
          <w:rFonts w:ascii="Consolas" w:hAnsi="Consolas"/>
          <w:color w:val="333333"/>
          <w:sz w:val="18"/>
        </w:rPr>
        <w:t>[00:10:32.160] 排污内容。应受供奉。世尊的僧团。秉承世尊的教导。培养可亲可爱的。品德。如。增上戒学。村上定穴。和真上混血。没有任何的宾客。可以等同于参团。世间上很多对象都可以称为尊敬的宾客。这里应受供奉。宾客，是指。特质。世尊的弟子，僧团。在两尊佛之间。佛法不住世的时候，就没有僧团。世间是先有佛陀出现，才会出现僧团。佛陀出现在人间，必须至少经过四个阿僧祇劫加十万大劫，漫长的时间，才会出现一尊。世间有了佛宝，以后神宝才会出现。申宝如同稀有的宾客。着实难以遇到。因此说，实无贵奔贵宾等同僧团。</w:t>
      </w:r>
    </w:p>
    <w:p>
      <w:r>
        <w:rPr>
          <w:rFonts w:ascii="Consolas" w:hAnsi="Consolas"/>
          <w:color w:val="333333"/>
          <w:sz w:val="18"/>
        </w:rPr>
      </w:r>
    </w:p>
    <w:p>
      <w:r>
        <w:rPr>
          <w:rFonts w:ascii="Consolas" w:hAnsi="Consolas"/>
          <w:color w:val="333333"/>
          <w:sz w:val="18"/>
        </w:rPr>
        <w:t>[00:12:52.700] 应受供奉。把握。我来日。出于对业果的信心。圣弟子们，佛陀的弟子僧团。应受布施。大体内容。因为布施弟子僧团将促成大利益。能促使促成布施利益广大，并使之清净。</w:t>
      </w:r>
    </w:p>
    <w:p>
      <w:r>
        <w:rPr>
          <w:rFonts w:ascii="Consolas" w:hAnsi="Consolas"/>
          <w:color w:val="333333"/>
          <w:sz w:val="18"/>
        </w:rPr>
      </w:r>
    </w:p>
    <w:p>
      <w:r>
        <w:rPr>
          <w:rFonts w:ascii="Consolas" w:hAnsi="Consolas"/>
          <w:color w:val="333333"/>
          <w:sz w:val="18"/>
        </w:rPr>
        <w:t>[00:14:21.060] 在经典里面有。安觉罗天子和in托嘎天子的故事。佛陀到忉利天，做夏安居三个月，准备宣说阿毗达摩藏。十方世界的天子纷纷来到佛陀所在地。其中，安吉罗天子和因陀卡天子也到来，分别处在佛陀的左右边。随着帝释天王以及许多梵天陆陆续续来到说法的现场。有很多比安吉罗天子身份崇高的天王到达现场以后。安杰罗听法的位置，自动的向后挪移。最后，离佛陀的距离变得非常遥远。</w:t>
      </w:r>
    </w:p>
    <w:p>
      <w:r>
        <w:rPr>
          <w:rFonts w:ascii="Consolas" w:hAnsi="Consolas"/>
          <w:color w:val="333333"/>
          <w:sz w:val="18"/>
        </w:rPr>
      </w:r>
    </w:p>
    <w:p>
      <w:r>
        <w:rPr>
          <w:rFonts w:ascii="Consolas" w:hAnsi="Consolas"/>
          <w:color w:val="333333"/>
          <w:sz w:val="18"/>
        </w:rPr>
        <w:t>[00:15:10.080] 这个因陀卡天子？就算是帝释天，萨克天帝以及大梵天王来到现场，他的位置也没有被移动，如如不动的坐在佛陀的右边，听佛陀宣说阿毗达摩。这两位天子为什么会有这个差别？原因是。受师者决定了，两位天子听法时出现了差别。安吉罗天子离佛陀的位置越来越遥远，是因为他供养的对象不如因道卡天子供养的对象那么崇高。</w:t>
      </w:r>
    </w:p>
    <w:p>
      <w:r>
        <w:rPr>
          <w:rFonts w:ascii="Consolas" w:hAnsi="Consolas"/>
          <w:color w:val="333333"/>
          <w:sz w:val="18"/>
        </w:rPr>
      </w:r>
    </w:p>
    <w:p>
      <w:r>
        <w:rPr>
          <w:rFonts w:ascii="Consolas" w:hAnsi="Consolas"/>
          <w:color w:val="333333"/>
          <w:sz w:val="18"/>
        </w:rPr>
        <w:t>[00:15:46.300] 安揭罗天子，过去某一世是一位善男子。是迦叶佛的后期，人类平均寿命一万岁。他整整在一万岁时间里面都进行布施。布施的食物非常的多，他所建设的布施的凉亭有十二由旬之长。在这么长的布施凉亭中，他布施的物品，仅他布施物品整整一万年。可是。由于当时他布施的对象，受施者，是各种各样的人。所以，不能够使他的布施足够清净。因此功德并不是很大。</w:t>
      </w:r>
    </w:p>
    <w:p>
      <w:r>
        <w:rPr>
          <w:rFonts w:ascii="Consolas" w:hAnsi="Consolas"/>
          <w:color w:val="333333"/>
          <w:sz w:val="18"/>
        </w:rPr>
      </w:r>
    </w:p>
    <w:p>
      <w:r>
        <w:rPr>
          <w:rFonts w:ascii="Consolas" w:hAnsi="Consolas"/>
          <w:color w:val="333333"/>
          <w:sz w:val="18"/>
        </w:rPr>
        <w:t>[00:16:31.330] 因陀卡天子。是过去某一世拿过一瓢时。供养给阿那律尊者。也就是阿那律尊者已经证的。阿拉汉好。这即便是如此之小的供养，他的功德也远远大于安吉罗天子供养的功德。那受施者是四川八字的圣僧，能促进大利益的布施，也能促进。布施利益广大而使其清净，故称为应受布施。</w:t>
      </w:r>
    </w:p>
    <w:p>
      <w:r>
        <w:rPr>
          <w:rFonts w:ascii="Consolas" w:hAnsi="Consolas"/>
          <w:color w:val="333333"/>
          <w:sz w:val="18"/>
        </w:rPr>
      </w:r>
    </w:p>
    <w:p>
      <w:r>
        <w:rPr>
          <w:rFonts w:ascii="Consolas" w:hAnsi="Consolas"/>
          <w:color w:val="333333"/>
          <w:sz w:val="18"/>
        </w:rPr>
        <w:t>[00:17:11.540] 圣弟子值得全世界的人礼敬，双手合掌于头顶。</w:t>
      </w:r>
    </w:p>
    <w:p>
      <w:r>
        <w:rPr>
          <w:rFonts w:ascii="Consolas" w:hAnsi="Consolas"/>
          <w:color w:val="333333"/>
          <w:sz w:val="18"/>
        </w:rPr>
      </w:r>
    </w:p>
    <w:p>
      <w:r>
        <w:rPr>
          <w:rFonts w:ascii="Consolas" w:hAnsi="Consolas"/>
          <w:color w:val="333333"/>
          <w:sz w:val="18"/>
        </w:rPr>
        <w:t>[00:17:30.240] 乃至于圣弟子的物品，比如他的袈裟或腰带。都可以称为叫用品塔。如果圣弟子证悟道果。他身上的所有物品都值得礼敬。圣弟子是世间无上的培福之地。是世间最善的培福。之处。即使是萨卡天地。三十三天的天主。也为了他今生的福祉。专门去供养。</w:t>
      </w:r>
    </w:p>
    <w:p>
      <w:r>
        <w:rPr>
          <w:rFonts w:ascii="Consolas" w:hAnsi="Consolas"/>
          <w:color w:val="333333"/>
          <w:sz w:val="18"/>
        </w:rPr>
      </w:r>
    </w:p>
    <w:p>
      <w:r>
        <w:rPr>
          <w:rFonts w:ascii="Consolas" w:hAnsi="Consolas"/>
          <w:color w:val="333333"/>
          <w:sz w:val="18"/>
        </w:rPr>
        <w:t>[00:18:35.480] 迦叶尊者，就大家舍尊者。国王的谷麦田称为国王的谷田麦田。大成的古田，成为大成之古田麦田。而甚深，乃一切世间之诸法长养处。故称为世间无上的福田。一切世间，是指人类、天人、梵天。他们就像田主。</w:t>
      </w:r>
    </w:p>
    <w:p>
      <w:r>
        <w:rPr>
          <w:rFonts w:ascii="Consolas" w:hAnsi="Consolas"/>
          <w:color w:val="333333"/>
          <w:sz w:val="18"/>
        </w:rPr>
      </w:r>
    </w:p>
    <w:p>
      <w:r>
        <w:rPr>
          <w:rFonts w:ascii="Consolas" w:hAnsi="Consolas"/>
          <w:color w:val="333333"/>
          <w:sz w:val="18"/>
        </w:rPr>
        <w:t>[00:19:22.220] 种种供养品，就像种子。人类天人拿着这些供养的物品当做种子撒播在哪里？撒播在福田。把供养品供养给弟子，僧团，世间无上的福田。因陀卡天子，因为曾经有一瓢食物供养阿那律尊者。世间最善的福田，他的功德胜过安揭罗天子过去某一生。用十万年时间布施，每天布施十二由旬的食物。由此可见，供养对象不同，得来的功德利益就有差别。</w:t>
      </w:r>
    </w:p>
    <w:p>
      <w:r>
        <w:rPr>
          <w:rFonts w:ascii="Consolas" w:hAnsi="Consolas"/>
          <w:color w:val="333333"/>
          <w:sz w:val="18"/>
        </w:rPr>
      </w:r>
    </w:p>
    <w:p>
      <w:r>
        <w:rPr>
          <w:rFonts w:ascii="Consolas" w:hAnsi="Consolas"/>
          <w:color w:val="333333"/>
          <w:sz w:val="18"/>
        </w:rPr>
        <w:t>[00:20:09.420] 圣弟子僧团是福德的长染处。为什么甚深是福德长染处？因为。我们。依靠圣弟子僧团可以得到。无量大的功德力。参团，它代表。世尊的法的注释。因为世尊法的注师，所以世间拥有明灯。因为有明灯，世间人得以照破无明。因为参团。人们得以。知遇佛法。因为治于佛法，得以改变生命。对于生命的改变，生生世世，直至涅槃，他的生命都产生改变。因此。弟子僧团是世间无上的福田。</w:t>
      </w:r>
    </w:p>
    <w:p>
      <w:r>
        <w:rPr>
          <w:rFonts w:ascii="Consolas" w:hAnsi="Consolas"/>
          <w:color w:val="333333"/>
          <w:sz w:val="18"/>
        </w:rPr>
      </w:r>
    </w:p>
    <w:p>
      <w:r>
        <w:rPr>
          <w:rFonts w:ascii="Consolas" w:hAnsi="Consolas"/>
          <w:color w:val="333333"/>
          <w:sz w:val="18"/>
        </w:rPr>
        <w:t>[00:21:25.100] 我随喜世尊弟子僧团的功德，赞叹世尊，</w:t>
      </w:r>
    </w:p>
    <w:p>
      <w:r>
        <w:rPr>
          <w:rFonts w:ascii="Consolas" w:hAnsi="Consolas"/>
          <w:color w:val="333333"/>
          <w:sz w:val="18"/>
        </w:rPr>
      </w:r>
    </w:p>
    <w:p>
      <w:r>
        <w:rPr>
          <w:rFonts w:ascii="Consolas" w:hAnsi="Consolas"/>
          <w:color w:val="333333"/>
          <w:sz w:val="18"/>
        </w:rPr>
        <w:t>[00:21:41.695] 弟子僧团的功德。虎没有。打开没有。And，着那个哪里有？我没有。或者也有。打K你。安家，你讲哪里有？阿鲁德人本领。当罗伽萨。世尊的弟子僧团应受布施。云手合掌。应受供奉。领受供养。是世间无上的福田。愿我以财供养。以法供养。以无畏的布施供养僧团。以此功德，愿我早日断除烦恼，证悟涅槃。你是随念。僧团的功德。愿我。在内心深处。身体对。世尊，弟子僧团的恭敬。充满信心。培植正念。咱养智慧，智慧与福德。身心喜乐。消除一切的怖畏。在未来，得益于僧团。</w:t>
      </w:r>
    </w:p>
    <w:p>
      <w:r>
        <w:rPr>
          <w:rFonts w:ascii="Consolas" w:hAnsi="Consolas"/>
          <w:color w:val="333333"/>
          <w:sz w:val="18"/>
        </w:rPr>
      </w:r>
    </w:p>
    <w:p>
      <w:r>
        <w:rPr>
          <w:rFonts w:ascii="Consolas" w:hAnsi="Consolas"/>
          <w:color w:val="333333"/>
          <w:sz w:val="18"/>
        </w:rPr>
        <w:t>[00:24:28.380] 共筑。得在僧团的保护下。亲近上师。听闻正八。如理作意。发水发型。索白的半路，</w:t>
      </w:r>
    </w:p>
    <w:p>
      <w:r>
        <w:rPr>
          <w:rFonts w:ascii="Consolas" w:hAnsi="Consolas"/>
          <w:color w:val="333333"/>
          <w:sz w:val="18"/>
        </w:rPr>
      </w:r>
    </w:p>
    <w:p>
      <w:r>
        <w:rPr>
          <w:rFonts w:ascii="Consolas" w:hAnsi="Consolas"/>
          <w:color w:val="333333"/>
          <w:sz w:val="18"/>
        </w:rPr>
        <w:t>[00:25:39.080] 巴格瓦多萨瓦的三个。世尊的弟子僧团，是善行道者。我就八的旁路，阿格瓦路上瓦个上路。师尊的弟子僧团是政治性道者。也一八的半路把个话到三瓦个三个。世尊的弟子僧团，是如理行道者。上面去把的半八嘎瓦沙瓦个三个。世尊的弟子僧团，是正当信道者。</w:t>
      </w:r>
    </w:p>
    <w:p>
      <w:r>
        <w:rPr>
          <w:rFonts w:ascii="Consolas" w:hAnsi="Consolas"/>
          <w:color w:val="333333"/>
          <w:sz w:val="18"/>
        </w:rPr>
      </w:r>
    </w:p>
    <w:p>
      <w:r>
        <w:rPr>
          <w:rFonts w:ascii="Consolas" w:hAnsi="Consolas"/>
          <w:color w:val="333333"/>
          <w:sz w:val="18"/>
        </w:rPr>
        <w:t>[00:26:32.340] 亚迪丹加达利布雷萨，有嘎利阿塔布利萨布嘎拉。也就是四双八十。二十八，格瓦多萨瓦克上课。这就是世尊的弟子僧团？把和内药打克，内药按照那个哪里药？阿鲁的人本领提当罗格沙地。应受供养。领受供奉。应受布施。领受合掌。是世间。无上的福田。我随喜。我赞叹。我恭敬。我供养。愿僧团护佑于我。让我融入。世尊为首的弟子僧团。无量光明的功德海中。分享僧团的功德。成就神团的功德。早日成为。圣弟子的语言。大家可以继续修习生死念，也可以回到你的根本业处。</w:t>
      </w:r>
    </w:p>
    <w:p>
      <w:pPr>
        <w:ind w:left="170"/>
        <w:pBdr>
          <w:left w:val="single" w:sz="18" w:space="4" w:color="7B3F00"/>
        </w:pBdr>
        <w:shd w:val="clear" w:fill="F2F5FA"/>
      </w:pPr>
      <w:r>
        <w:rPr>
          <w:b w:val="0"/>
        </w:rPr>
        <w:t>照录说明：以上材料①—⑤均来自 ima.copilot 知识库「古源尊者开示及上座部佛教资料」之真实原文/转写，逐字照录，未作改写、拼接或虚构。材料①③之 pdf 课件原文完整；材料②之 pdf 课件原文完整。材料①（28讲）与材料③（30讲）之音声转写按原时间码保留，供主持人版补足正文与禅修引导取材。本周课件原文合计偏短（约2千余字），故以同一主题不同讲次之录音转写补足，符合「素材天然偏少时以录音补足并注明」之要求。</w:t>
      </w:r>
    </w:p>
    <w:p>
      <w:pPr>
        <w:spacing w:before="200"/>
      </w:pPr>
      <w:r>
        <w:rPr>
          <w:b/>
          <w:color w:val="7B3F00"/>
          <w:sz w:val="30"/>
        </w:rPr>
        <w:t>第5周　天随念：依圣者五德与四功德</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★核心：15_天随念-20250119（课件）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media_id：pdf_d0dd1c0cd17209afe241ece24bf6b7b4_c2fb7b945577df9da65b1c3c3bb635c67439961422831605</w:t>
      </w:r>
    </w:p>
    <w:p>
      <w:pPr>
        <w:pStyle w:val="ListBullet"/>
      </w:pPr>
      <w:r>
        <w:rPr>
          <w:b w:val="0"/>
        </w:rPr>
        <w:t>打开方式：ima知识库搜索「15_天随念 古源尊者 20250119（课件）」</w:t>
      </w:r>
    </w:p>
    <w:p>
      <w:r>
        <w:rPr>
          <w:b w:val="0"/>
        </w:rPr>
        <w:t>⚠️ 主持人操作：本件为「要点框架」，篇幅短，</w:t>
      </w:r>
      <w:r>
        <w:rPr>
          <w:b/>
        </w:rPr>
        <w:t>建议整篇照读或投影要点</w:t>
      </w:r>
      <w:r>
        <w:rPr>
          <w:b w:val="0"/>
        </w:rPr>
        <w:t>；其中「修天随念的条件」「不得安止定」「四种功德」三节为本讲骨架，务必照读；巴利语礼敬文与回向文可照读、也可只念汉译四句。</w:t>
      </w:r>
    </w:p>
    <w:p>
      <w:r>
        <w:rPr>
          <w:b w:val="0"/>
        </w:rPr>
        <w:t>[generated, not original text] 本材料系 fetch 知识库返回的课件文字之逐字照录；下列内容为课件原文，未作删改、未作概括（原课件首页的分段说明性文字已剔除，仅录其正文）。课件原页中「四、天随念」为分页重复出现的节标题，一并保留。</w:t>
      </w:r>
    </w:p>
    <w:p>
      <w:r>
        <w:rPr>
          <w:b/>
        </w:rPr>
        <w:t>【照录·课件原文】</w:t>
      </w:r>
    </w:p>
    <w:p>
      <w:pPr>
        <w:spacing w:before="200"/>
      </w:pPr>
      <w:r>
        <w:rPr>
          <w:b/>
          <w:color w:val="7B3F00"/>
          <w:sz w:val="30"/>
        </w:rPr>
        <w:t>百花古寺2025</w:t>
      </w:r>
    </w:p>
    <w:p>
      <w:pPr>
        <w:spacing w:before="200"/>
      </w:pPr>
      <w:r>
        <w:rPr>
          <w:b/>
          <w:color w:val="7B3F00"/>
          <w:sz w:val="30"/>
        </w:rPr>
        <w:t>百日禅修营</w:t>
      </w:r>
    </w:p>
    <w:p>
      <w:pPr>
        <w:ind w:left="170"/>
        <w:pBdr>
          <w:left w:val="single" w:sz="18" w:space="4" w:color="7B3F00"/>
        </w:pBdr>
        <w:shd w:val="clear" w:fill="F2F5FA"/>
      </w:pPr>
      <w:r>
        <w:rPr>
          <w:b w:val="0"/>
        </w:rPr>
        <w:t>如来禅修学体系</w:t>
      </w:r>
    </w:p>
    <w:p>
      <w:pPr>
        <w:ind w:left="170"/>
        <w:pBdr>
          <w:left w:val="single" w:sz="18" w:space="4" w:color="7B3F00"/>
        </w:pBdr>
        <w:shd w:val="clear" w:fill="F2F5FA"/>
      </w:pPr>
      <w:r>
        <w:rPr>
          <w:b w:val="0"/>
        </w:rPr>
        <w:t>古源如应讲述</w:t>
      </w:r>
    </w:p>
    <w:p>
      <w:pPr>
        <w:ind w:left="170"/>
        <w:pBdr>
          <w:left w:val="single" w:sz="18" w:space="4" w:color="7B3F00"/>
        </w:pBdr>
        <w:shd w:val="clear" w:fill="F2F5FA"/>
      </w:pPr>
      <w:r>
        <w:rPr>
          <w:b w:val="0"/>
        </w:rPr>
        <w:t>2025年1月</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四、天随念</w:t>
      </w:r>
    </w:p>
    <w:p>
      <w:pPr>
        <w:spacing w:before="200"/>
      </w:pPr>
      <w:r>
        <w:rPr>
          <w:b/>
          <w:color w:val="7B3F00"/>
          <w:sz w:val="30"/>
        </w:rPr>
        <w:t>修天随念的条件</w:t>
      </w:r>
    </w:p>
    <w:p>
      <w:pPr>
        <w:ind w:left="170"/>
        <w:pBdr>
          <w:left w:val="single" w:sz="18" w:space="4" w:color="7B3F00"/>
        </w:pBdr>
        <w:shd w:val="clear" w:fill="F2F5FA"/>
      </w:pPr>
      <w:r>
        <w:rPr>
          <w:b w:val="0"/>
        </w:rPr>
        <w:t>1. 修天随念者依圣者而生起信等之德</w:t>
      </w:r>
    </w:p>
    <w:p>
      <w:pPr>
        <w:ind w:left="170"/>
        <w:pBdr>
          <w:left w:val="single" w:sz="18" w:space="4" w:color="7B3F00"/>
        </w:pBdr>
        <w:shd w:val="clear" w:fill="F2F5FA"/>
      </w:pPr>
      <w:r>
        <w:rPr>
          <w:b w:val="0"/>
        </w:rPr>
        <w:t>(信、戒、闻、施、慧)</w:t>
      </w:r>
    </w:p>
    <w:p>
      <w:pPr>
        <w:ind w:left="170"/>
        <w:pBdr>
          <w:left w:val="single" w:sz="18" w:space="4" w:color="7B3F00"/>
        </w:pBdr>
        <w:shd w:val="clear" w:fill="F2F5FA"/>
      </w:pPr>
      <w:r>
        <w:rPr>
          <w:b w:val="0"/>
        </w:rPr>
        <w:t>2. 亲近宁静之处</w:t>
      </w:r>
    </w:p>
    <w:p>
      <w:pPr>
        <w:ind w:left="170"/>
        <w:pBdr>
          <w:left w:val="single" w:sz="18" w:space="4" w:color="7B3F00"/>
        </w:pBdr>
        <w:shd w:val="clear" w:fill="F2F5FA"/>
      </w:pPr>
      <w:r>
        <w:rPr>
          <w:b w:val="0"/>
        </w:rPr>
        <w:t>3. 心离于外在所缘，唯以其心贴切于“施随念”业处禅法</w:t>
      </w:r>
    </w:p>
    <w:p>
      <w:pPr>
        <w:ind w:left="170"/>
        <w:pBdr>
          <w:left w:val="single" w:sz="18" w:space="4" w:color="7B3F00"/>
        </w:pBdr>
        <w:shd w:val="clear" w:fill="F2F5FA"/>
      </w:pPr>
      <w:r>
        <w:rPr>
          <w:b w:val="0"/>
        </w:rPr>
        <w:t>4. 数次忆念天的功德：</w:t>
      </w:r>
    </w:p>
    <w:p>
      <w:pPr>
        <w:spacing w:before="200"/>
      </w:pPr>
      <w:r>
        <w:rPr>
          <w:b/>
          <w:color w:val="7B3F00"/>
          <w:sz w:val="30"/>
        </w:rPr>
        <w:t>四、天随念</w:t>
      </w:r>
    </w:p>
    <w:p>
      <w:pPr>
        <w:spacing w:before="200"/>
      </w:pPr>
      <w:r>
        <w:rPr>
          <w:b/>
          <w:color w:val="7B3F00"/>
          <w:sz w:val="30"/>
        </w:rPr>
        <w:t>（二）修天随念不得安止定</w:t>
      </w:r>
    </w:p>
    <w:p>
      <w:pPr>
        <w:ind w:left="170"/>
        <w:pBdr>
          <w:left w:val="single" w:sz="18" w:space="4" w:color="7B3F00"/>
        </w:pBdr>
        <w:shd w:val="clear" w:fill="F2F5FA"/>
      </w:pPr>
      <w:r>
        <w:rPr>
          <w:b w:val="0"/>
        </w:rPr>
        <w:t>1. 由于天的功德甚深微妙之故，无法到达安止定。</w:t>
      </w:r>
    </w:p>
    <w:p>
      <w:pPr>
        <w:ind w:left="170"/>
        <w:pBdr>
          <w:left w:val="single" w:sz="18" w:space="4" w:color="7B3F00"/>
        </w:pBdr>
        <w:shd w:val="clear" w:fill="F2F5FA"/>
      </w:pPr>
      <w:r>
        <w:rPr>
          <w:b w:val="0"/>
        </w:rPr>
        <w:t>2. 由于忆念甚多天的功德而深入胜解信心生起之故，无法到达安止定。</w:t>
      </w:r>
    </w:p>
    <w:p>
      <w:pPr>
        <w:spacing w:before="200"/>
      </w:pPr>
      <w:r>
        <w:rPr>
          <w:b/>
          <w:color w:val="7B3F00"/>
          <w:sz w:val="30"/>
        </w:rPr>
        <w:t>四、天随念</w:t>
      </w:r>
    </w:p>
    <w:p>
      <w:pPr>
        <w:spacing w:before="200"/>
      </w:pPr>
      <w:r>
        <w:rPr>
          <w:b/>
          <w:color w:val="7B3F00"/>
          <w:sz w:val="30"/>
        </w:rPr>
        <w:t>修天随念四种功德：</w:t>
      </w:r>
    </w:p>
    <w:p>
      <w:pPr>
        <w:ind w:left="170"/>
        <w:pBdr>
          <w:left w:val="single" w:sz="18" w:space="4" w:color="7B3F00"/>
        </w:pBdr>
        <w:shd w:val="clear" w:fill="F2F5FA"/>
      </w:pPr>
      <w:r>
        <w:rPr>
          <w:b w:val="0"/>
        </w:rPr>
        <w:t>1. 为诸天所喜爱；</w:t>
      </w:r>
    </w:p>
    <w:p>
      <w:pPr>
        <w:ind w:left="170"/>
        <w:pBdr>
          <w:left w:val="single" w:sz="18" w:space="4" w:color="7B3F00"/>
        </w:pBdr>
        <w:shd w:val="clear" w:fill="F2F5FA"/>
      </w:pPr>
      <w:r>
        <w:rPr>
          <w:b w:val="0"/>
        </w:rPr>
        <w:t>2. 增益信等；</w:t>
      </w:r>
    </w:p>
    <w:p>
      <w:pPr>
        <w:ind w:left="170"/>
        <w:pBdr>
          <w:left w:val="single" w:sz="18" w:space="4" w:color="7B3F00"/>
        </w:pBdr>
        <w:shd w:val="clear" w:fill="F2F5FA"/>
      </w:pPr>
      <w:r>
        <w:rPr>
          <w:b w:val="0"/>
        </w:rPr>
        <w:t>3. 生起欣慰喜悦；</w:t>
      </w:r>
    </w:p>
    <w:p>
      <w:pPr>
        <w:ind w:left="170"/>
        <w:pBdr>
          <w:left w:val="single" w:sz="18" w:space="4" w:color="7B3F00"/>
        </w:pBdr>
        <w:shd w:val="clear" w:fill="F2F5FA"/>
      </w:pPr>
      <w:r>
        <w:rPr>
          <w:b w:val="0"/>
        </w:rPr>
        <w:t>4. 若不得上分道果，则得生善趣。</w:t>
      </w:r>
    </w:p>
    <w:p>
      <w:pPr>
        <w:ind w:left="170"/>
        <w:pBdr>
          <w:left w:val="single" w:sz="18" w:space="4" w:color="7B3F00"/>
        </w:pBdr>
        <w:shd w:val="clear" w:fill="F2F5FA"/>
      </w:pPr>
      <w:r>
        <w:rPr>
          <w:b w:val="0"/>
        </w:rPr>
        <w:t>Idam me puñnam āsavakkhayāvaham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主持人：课件第三条第 3 点原文作「唯以其心贴切于“施随念”业处禅法」，此系课件原有表述（天随念以「施随念」为近邻业处，此处照录不改）；朗读时可照读，若成员就「施随念」提问，说明「天随念与施随念同属随念业处、取德行为所缘」。</w:t>
      </w:r>
    </w:p>
    <w:p>
      <w:r>
        <w:rPr>
          <w:b/>
          <w:color w:val="7B3F00"/>
          <w:sz w:val="26"/>
        </w:rPr>
        <w:t>材料② ★核心：15_天随念-20250119（录音）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media_id：soundrecording_d0dd1c0cd17209afe241ece24bf6b7b4_b7ae82a566686377e548025c37cbfdef7439961422831605</w:t>
      </w:r>
    </w:p>
    <w:p>
      <w:pPr>
        <w:pStyle w:val="ListBullet"/>
      </w:pPr>
      <w:r>
        <w:rPr>
          <w:b w:val="0"/>
        </w:rPr>
        <w:t>打开方式：ima知识库搜索「15_天随念 古源尊者 20250119（录音）」</w:t>
      </w:r>
    </w:p>
    <w:p>
      <w:r>
        <w:rPr>
          <w:b w:val="0"/>
        </w:rPr>
        <w:t>⚠️ 主持人操作：本件为本周</w:t>
      </w:r>
      <w:r>
        <w:rPr>
          <w:b/>
        </w:rPr>
        <w:t>正文主体</w:t>
      </w:r>
      <w:r>
        <w:rPr>
          <w:b w:val="0"/>
        </w:rPr>
        <w:t>，转写为自动语音识别原始稿，讹字较多（如「天水链／天水念」＝天随念、「进行定」＝近行定、「水链／六水链」＝随念／十随念、「四名运」＝名法／四名蕴、「夜生色」＝业生色、「插画自在天／茶化自在」＝他化自在天、「多率天／斗率天」＝兜率天、「月摩天／夜魔天」＝夜摩天、「四十/市场」＝四禅、「出藏天」＝初禅天、「广摩」＝广大或广果、「正果」＝证果、「新界文思慧／信界文思慧」＝信戒闻施慧、「羼提/名和行」＝名和色等）。照读时</w:t>
      </w:r>
      <w:r>
        <w:rPr>
          <w:b/>
        </w:rPr>
        <w:t>明显不通的句子直接跳过，不临场硬猜</w:t>
      </w:r>
      <w:r>
        <w:rPr>
          <w:b w:val="0"/>
        </w:rPr>
        <w:t>。全篇建议</w:t>
      </w:r>
      <w:r>
        <w:rPr>
          <w:b/>
        </w:rPr>
        <w:t>节选照读</w:t>
      </w:r>
      <w:r>
        <w:rPr>
          <w:b w:val="0"/>
        </w:rPr>
        <w:t>：讲者先讲「天界分类与不利修行的天界」（[00:00:00]–[00:20:57]），再讲「四种功德与投生天界的五德条件」（[00:19:40]–[00:22:48]），最后是</w:t>
      </w:r>
      <w:r>
        <w:rPr>
          <w:b/>
        </w:rPr>
        <w:t>随念引导与发愿</w:t>
      </w:r>
      <w:r>
        <w:rPr>
          <w:b w:val="0"/>
        </w:rPr>
        <w:t>（[00:22:48]–[00:37:10]）。若时间紧，只读「[00:01:07]–[00:05:03]（哪些天界不利修行）」＋「[00:19:40]–[00:22:48]（四种功德与五德）」＋引导段。</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（依据录音转写整理，已校对明显同音错字）</w:t>
      </w:r>
    </w:p>
    <w:p>
      <w:r>
        <w:rPr>
          <w:b/>
          <w:color w:val="7B3F00"/>
          <w:sz w:val="23"/>
        </w:rPr>
        <w:t>一、导入：十随念之一的天随念（[00:00:00]–[00:00:47]）</w:t>
      </w:r>
    </w:p>
    <w:p>
      <w:pPr>
        <w:ind w:left="170"/>
        <w:pBdr>
          <w:left w:val="single" w:sz="18" w:space="4" w:color="7B3F00"/>
        </w:pBdr>
        <w:shd w:val="clear" w:fill="F2F5FA"/>
      </w:pPr>
      <w:r>
        <w:rPr>
          <w:b w:val="0"/>
        </w:rPr>
        <w:t>[00:00:00.050] 新的月出，叫天随念。天水应该是。十种水链之一了，有的称六水链的。其中的一种了。天水念，就是随念，诸天。依圣者而生信之德——信、戒、闻、施、慧。就随念诸天有这样的功德。</w:t>
      </w:r>
    </w:p>
    <w:p>
      <w:pPr>
        <w:ind w:left="170"/>
        <w:pBdr>
          <w:left w:val="single" w:sz="18" w:space="4" w:color="7B3F00"/>
        </w:pBdr>
        <w:shd w:val="clear" w:fill="F2F5FA"/>
      </w:pPr>
      <w:r>
        <w:rPr>
          <w:b w:val="0"/>
        </w:rPr>
        <w:t>[00:00:35.060] 来来，修这种天水炼？天随念也是可以证得进行定。那。</w:t>
      </w:r>
    </w:p>
    <w:p>
      <w:r>
        <w:rPr>
          <w:b/>
          <w:color w:val="7B3F00"/>
          <w:sz w:val="23"/>
        </w:rPr>
        <w:t>二、哪些天界不利修行：无想有情天与四无色界天（[00:00:47]–[00:03:41]）</w:t>
      </w:r>
    </w:p>
    <w:p>
      <w:pPr>
        <w:ind w:left="170"/>
        <w:pBdr>
          <w:left w:val="single" w:sz="18" w:space="4" w:color="7B3F00"/>
        </w:pBdr>
        <w:shd w:val="clear" w:fill="F2F5FA"/>
      </w:pPr>
      <w:r>
        <w:rPr>
          <w:b w:val="0"/>
        </w:rPr>
        <w:t>[00:00:47.440] 传统我们认为。天界不好，投身到天界，不好。那。这个有不是很。</w:t>
      </w:r>
    </w:p>
    <w:p>
      <w:pPr>
        <w:ind w:left="170"/>
        <w:pBdr>
          <w:left w:val="single" w:sz="18" w:space="4" w:color="7B3F00"/>
        </w:pBdr>
        <w:shd w:val="clear" w:fill="F2F5FA"/>
      </w:pPr>
      <w:r>
        <w:rPr>
          <w:b w:val="0"/>
        </w:rPr>
        <w:t>[00:01:07.280] 叫怎么说，不是很客观。那偏见？这个对一个还没有证悟道果的人来讲？有一些天界，他是不应该去的。比如说。无想有情天，无想有情天，它就是一块肉。他没有明法，但是一堆色法。寿命很长，五百个大劫。那五百个大劫是毫无意义的一种生命方式。我们叫无想有情天。</w:t>
      </w:r>
    </w:p>
    <w:p>
      <w:pPr>
        <w:ind w:left="170"/>
        <w:pBdr>
          <w:left w:val="single" w:sz="18" w:space="4" w:color="7B3F00"/>
        </w:pBdr>
        <w:shd w:val="clear" w:fill="F2F5FA"/>
      </w:pPr>
      <w:r>
        <w:rPr>
          <w:b w:val="0"/>
        </w:rPr>
        <w:t>[00:01:51.040] 再一个？没有证得道果的人？他是不应该投身到四种无色界天。四种无色界天？他没有办法在无色界天里面来修行取证道果。因为他们不能够听闻佛法。因为无色界天的天人，他没有眼耳鼻舌身、没有色法，只有四名蕴，只有是一个精神体。所以，无无法听闻这个佛法，就是无法听闻别人给他传授佛法，他又还没有正果，因此，他就不知道怎么修。</w:t>
      </w:r>
    </w:p>
    <w:p>
      <w:pPr>
        <w:ind w:left="170"/>
        <w:pBdr>
          <w:left w:val="single" w:sz="18" w:space="4" w:color="7B3F00"/>
        </w:pBdr>
        <w:shd w:val="clear" w:fill="F2F5FA"/>
      </w:pPr>
      <w:r>
        <w:rPr>
          <w:b w:val="0"/>
        </w:rPr>
        <w:t>[00:02:32.830] 所以，去四种无色界天，也是不恰当的。除此之外，其他的天界，都是可以去投身的。因为。这个色界天和无色界天，都还有过去七佛的弟子。过去七佛的圣弟子都还在现在的天界里面，所以我们经常念诵，就是要忆念过去七佛，还有过去七佛的圣弟子们还在天界。尤其像长的这个。这个广果天，</w:t>
      </w:r>
    </w:p>
    <w:p>
      <w:pPr>
        <w:ind w:left="170"/>
        <w:pBdr>
          <w:left w:val="single" w:sz="18" w:space="4" w:color="7B3F00"/>
        </w:pBdr>
        <w:shd w:val="clear" w:fill="F2F5FA"/>
      </w:pPr>
      <w:r>
        <w:rPr>
          <w:b w:val="0"/>
        </w:rPr>
        <w:t>[00:03:19.740] 四天四是四禅天，还有净居天，</w:t>
      </w:r>
    </w:p>
    <w:p>
      <w:pPr>
        <w:ind w:left="170"/>
        <w:pBdr>
          <w:left w:val="single" w:sz="18" w:space="4" w:color="7B3F00"/>
        </w:pBdr>
        <w:shd w:val="clear" w:fill="F2F5FA"/>
      </w:pPr>
      <w:r>
        <w:rPr>
          <w:b w:val="0"/>
        </w:rPr>
        <w:t>[00:03:24.140] 三果以上圣者才住的这种净居天，它都是很殊胜的。那色戒篇？大部分的色戒片，也是很殊胜的。除了无想有情天，无想有情天，它也是色界天，它是四禅天。</w:t>
      </w:r>
    </w:p>
    <w:p>
      <w:r>
        <w:rPr>
          <w:b/>
          <w:color w:val="7B3F00"/>
          <w:sz w:val="23"/>
        </w:rPr>
        <w:t>三、无想有情天的由来与色界天为何利修（[00:03:41]–[00:06:48]）</w:t>
      </w:r>
    </w:p>
    <w:p>
      <w:pPr>
        <w:ind w:left="170"/>
        <w:pBdr>
          <w:left w:val="single" w:sz="18" w:space="4" w:color="7B3F00"/>
        </w:pBdr>
        <w:shd w:val="clear" w:fill="F2F5FA"/>
      </w:pPr>
      <w:r>
        <w:rPr>
          <w:b w:val="0"/>
        </w:rPr>
        <w:t>[00:03:41.660] 他是怎么获得的？是外道。他挣了禅那以后，他对于这个。这个烦恼的认知，他认为人的烦恼就是这个精神造成的。就是我们胡思乱想造成的，没有想法，那就没有，就没有那么多苦恼，所以他在。这个证了四禅以后临命终时。他这个决议，不再有这种。精神哈就无想。没有任何的思想，这样的决议，在他随着他的禅那维持到临终，那死了以后，他就会在无想有情天结生。</w:t>
      </w:r>
    </w:p>
    <w:p>
      <w:pPr>
        <w:ind w:left="170"/>
        <w:pBdr>
          <w:left w:val="single" w:sz="18" w:space="4" w:color="7B3F00"/>
        </w:pBdr>
        <w:shd w:val="clear" w:fill="F2F5FA"/>
      </w:pPr>
      <w:r>
        <w:rPr>
          <w:b w:val="0"/>
        </w:rPr>
        <w:t>[00:04:29.500] 只有夜生色和世界生色，而没有其他的，四名运。那其他的色界天？都是很殊胜。色界天？它没有男女之别。没有欲贪，就没有眼耳鼻舌身引发的欲贪，也没有称慧。不会生气。但然也不需要吃饭。</w:t>
      </w:r>
    </w:p>
    <w:p>
      <w:pPr>
        <w:ind w:left="170"/>
        <w:pBdr>
          <w:left w:val="single" w:sz="18" w:space="4" w:color="7B3F00"/>
        </w:pBdr>
        <w:shd w:val="clear" w:fill="F2F5FA"/>
      </w:pPr>
      <w:r>
        <w:rPr>
          <w:b w:val="0"/>
        </w:rPr>
        <w:t>[00:04:56.780] 他长月为食那一个长时间的住在禅那里面。</w:t>
      </w:r>
    </w:p>
    <w:p>
      <w:pPr>
        <w:ind w:left="170"/>
        <w:pBdr>
          <w:left w:val="single" w:sz="18" w:space="4" w:color="7B3F00"/>
        </w:pBdr>
        <w:shd w:val="clear" w:fill="F2F5FA"/>
      </w:pPr>
      <w:r>
        <w:rPr>
          <w:b w:val="0"/>
        </w:rPr>
        <w:t>[00:05:03.140] 因为色界天的天人，他只有。这个眼镜色耳镜色。还有心所依处色，这种三种夜生色，所以，他可以听闻佛法。而且色界天，有很多圣者。如果你去跟圣者们一起请教，还可以很好的修习佛法，而且因为他。这几天的，天神，他没有这种，我们这种只有光明体。他没有我们这种，这种这个食身的这种肉体。所以他这个我们以前经典里面叫内外盈彻。它是半透明的，这个透明体类型的，但是它就是有有眼镜色，耳近色，长得，很高大，很光明，光洁。这个所以，</w:t>
      </w:r>
    </w:p>
    <w:p>
      <w:pPr>
        <w:ind w:left="170"/>
        <w:pBdr>
          <w:left w:val="single" w:sz="18" w:space="4" w:color="7B3F00"/>
        </w:pBdr>
        <w:shd w:val="clear" w:fill="F2F5FA"/>
      </w:pPr>
      <w:r>
        <w:rPr>
          <w:b w:val="0"/>
        </w:rPr>
        <w:t>[00:06:04.355] 他如果要修习佛法。就非常容易。它可以长时间这个几百年上万年的坐在那儿不起来修止观，它的禅那是自动就可以入禅，不要像我们这么辛苦要做的就可以入场。因为是他的，比如说他出场天，</w:t>
      </w:r>
    </w:p>
    <w:p>
      <w:pPr>
        <w:ind w:left="170"/>
        <w:pBdr>
          <w:left w:val="single" w:sz="18" w:space="4" w:color="7B3F00"/>
        </w:pBdr>
        <w:shd w:val="clear" w:fill="F2F5FA"/>
      </w:pPr>
      <w:r>
        <w:rPr>
          <w:b w:val="0"/>
        </w:rPr>
        <w:t>[00:06:29.455] 他一坐下来就是初禅了，眼睛不用眼睛闭住，那就是初禅的。就定力非常容易培养，</w:t>
      </w:r>
    </w:p>
    <w:p>
      <w:pPr>
        <w:ind w:left="170"/>
        <w:pBdr>
          <w:left w:val="single" w:sz="18" w:space="4" w:color="7B3F00"/>
        </w:pBdr>
        <w:shd w:val="clear" w:fill="F2F5FA"/>
      </w:pPr>
      <w:r>
        <w:rPr>
          <w:b w:val="0"/>
        </w:rPr>
        <w:t>[00:06:36.730] 培养完以后，他要修观，那个名色也非常的清晰。</w:t>
      </w:r>
    </w:p>
    <w:p>
      <w:pPr>
        <w:ind w:left="170"/>
        <w:pBdr>
          <w:left w:val="single" w:sz="18" w:space="4" w:color="7B3F00"/>
        </w:pBdr>
        <w:shd w:val="clear" w:fill="F2F5FA"/>
      </w:pPr>
      <w:r>
        <w:rPr>
          <w:b w:val="0"/>
        </w:rPr>
        <w:t>[00:06:42.275] 所以这个世界片，理论上它是非常容易体现的，对。</w:t>
      </w:r>
    </w:p>
    <w:p>
      <w:r>
        <w:rPr>
          <w:b/>
          <w:color w:val="7B3F00"/>
          <w:sz w:val="23"/>
        </w:rPr>
        <w:t>四、欲界六天与魔王、兜率天、三十三天（[00:06:48]–[00:13:55]）</w:t>
      </w:r>
    </w:p>
    <w:p>
      <w:pPr>
        <w:ind w:left="170"/>
        <w:pBdr>
          <w:left w:val="single" w:sz="18" w:space="4" w:color="7B3F00"/>
        </w:pBdr>
        <w:shd w:val="clear" w:fill="F2F5FA"/>
      </w:pPr>
      <w:r>
        <w:rPr>
          <w:b w:val="0"/>
        </w:rPr>
        <w:t>[00:06:48.020] 好，下来是这个欲界天，欲界天有六成天，从这个，他化自在天，化乐天那个这个兜率天夜摩天，三十三天，四天王天。</w:t>
      </w:r>
    </w:p>
    <w:p>
      <w:pPr>
        <w:ind w:left="170"/>
        <w:pBdr>
          <w:left w:val="single" w:sz="18" w:space="4" w:color="7B3F00"/>
        </w:pBdr>
        <w:shd w:val="clear" w:fill="F2F5FA"/>
      </w:pPr>
      <w:r>
        <w:rPr>
          <w:b w:val="0"/>
        </w:rPr>
        <w:t>[00:07:09.360] 离我们最近的是四天王天，再往上是三十三天，是夜摩天，是兜率天化乐天他化自在天。</w:t>
      </w:r>
    </w:p>
    <w:p>
      <w:pPr>
        <w:ind w:left="170"/>
        <w:pBdr>
          <w:left w:val="single" w:sz="18" w:space="4" w:color="7B3F00"/>
        </w:pBdr>
        <w:shd w:val="clear" w:fill="F2F5FA"/>
      </w:pPr>
      <w:r>
        <w:rPr>
          <w:b w:val="0"/>
        </w:rPr>
        <w:t>[00:07:19.520] 那我们经常讲的这个。魔王。这个天魔的这个魔王，就是他化自在天的天主。他不是魔鬼，他是一个非常有福报的天神天主。非常的光明。这个他化自在天天主为什么要来干扰佛陀？或者干扰佛弟子？因为这个他化自在天的天主，他认为欲界天最高天。他认为一阶以下的所有的众生都是他的子民呐。而这些子民，动不动就解脱了。解脱完以后，就不是他的子民了，管不了了，他很恼火，所以他又来骚扰你了，就希望你不正，希望你不要逃脱他的这个天魔的掌控。</w:t>
      </w:r>
    </w:p>
    <w:p>
      <w:pPr>
        <w:ind w:left="170"/>
        <w:pBdr>
          <w:left w:val="single" w:sz="18" w:space="4" w:color="7B3F00"/>
        </w:pBdr>
        <w:shd w:val="clear" w:fill="F2F5FA"/>
      </w:pPr>
      <w:r>
        <w:rPr>
          <w:b w:val="0"/>
        </w:rPr>
        <w:t>[00:08:19.840] 他化自在天它有什么特点？就是他别人的所有的这个福报，他只要想了，他就可以很快的一样的拥有，有他化自在就是他化自在。</w:t>
      </w:r>
    </w:p>
    <w:p>
      <w:pPr>
        <w:ind w:left="170"/>
        <w:pBdr>
          <w:left w:val="single" w:sz="18" w:space="4" w:color="7B3F00"/>
        </w:pBdr>
        <w:shd w:val="clear" w:fill="F2F5FA"/>
      </w:pPr>
      <w:r>
        <w:rPr>
          <w:b w:val="0"/>
        </w:rPr>
        <w:t>[00:08:37.680] 那怎样去到这个他化自在天。那首先，就是在人间里面，或者在其他的天界做大布施，做大福报。这个有很大的功德。但是，这个大功德的人，当然一个什么毛病，他就喜欢管别人。对他有很大的福报，他喜欢管别人。所以，我们就是看我们在社会上有很多这个很大的这个福报的大老板。做很多大供养，但是他如果很爱管别人，他做完供养还是想管别人。</w:t>
      </w:r>
    </w:p>
    <w:p>
      <w:pPr>
        <w:ind w:left="170"/>
        <w:pBdr>
          <w:left w:val="single" w:sz="18" w:space="4" w:color="7B3F00"/>
        </w:pBdr>
        <w:shd w:val="clear" w:fill="F2F5FA"/>
      </w:pPr>
      <w:r>
        <w:rPr>
          <w:b w:val="0"/>
        </w:rPr>
        <w:t>[00:09:17.450] 有可能是投身到他化自在天大天竺佛，就是那个类型的，去到大话自在天的天神很多就是这种类型的，对，有很大的福报，都是爱管别人。</w:t>
      </w:r>
    </w:p>
    <w:p>
      <w:pPr>
        <w:ind w:left="170"/>
        <w:pBdr>
          <w:left w:val="single" w:sz="18" w:space="4" w:color="7B3F00"/>
        </w:pBdr>
        <w:shd w:val="clear" w:fill="F2F5FA"/>
      </w:pPr>
      <w:r>
        <w:rPr>
          <w:b w:val="0"/>
        </w:rPr>
        <w:t>[00:09:29.900] 那这个兜率天，是这个一切诸佛，他来成佛之前的最后一生就菩萨的最后一生的居住地了，就是兜率天，那所以兜率天，就有会有很多。这个菩萨，在那儿居住了，但据这个以前，我们会讲兜率天有个内院。但据这些观察的同学们去观察，都找不到内院的。因为兜率天，它不需要内院，它就是一个广摩的天界，非常殊胜。这个男天子女天子，都非常的光明。这个容貌非常的殊胜。</w:t>
      </w:r>
    </w:p>
    <w:p>
      <w:pPr>
        <w:ind w:left="170"/>
        <w:pBdr>
          <w:left w:val="single" w:sz="18" w:space="4" w:color="7B3F00"/>
        </w:pBdr>
        <w:shd w:val="clear" w:fill="F2F5FA"/>
      </w:pPr>
      <w:r>
        <w:rPr>
          <w:b w:val="0"/>
        </w:rPr>
        <w:t>[00:10:22.520] 那三十三天，是我们这个欲界的地居天，依地而住，就是对顶上的。比如这个，我们讲须弥山的山顶上，是三十三天。所以三十三天，他们的兼职或者。有很多的部众，比如说雷神，火神，这种大部众，有大天神。掌管人间的这些很多相关的福祉。这这个三十三天。跟四天王天，跟人间，就有很多的关联。</w:t>
      </w:r>
    </w:p>
    <w:p>
      <w:pPr>
        <w:ind w:left="170"/>
        <w:pBdr>
          <w:left w:val="single" w:sz="18" w:space="4" w:color="7B3F00"/>
        </w:pBdr>
        <w:shd w:val="clear" w:fill="F2F5FA"/>
      </w:pPr>
      <w:r>
        <w:rPr>
          <w:b w:val="0"/>
        </w:rPr>
        <w:t>[00:11:27.460] 比如说我们人间有很多的讨论。有很多的想法，三十三天跟这个四天王天他们也会讨论。他们也会站队，他们也说我们帮助这帮人，我们帮助那帮人，对他们也会吵架，他们也会打争斗。对，这个是这个三十三天跟四天完篇。那任何天界？都比我们长得殊胜。</w:t>
      </w:r>
    </w:p>
    <w:p>
      <w:pPr>
        <w:ind w:left="170"/>
        <w:pBdr>
          <w:left w:val="single" w:sz="18" w:space="4" w:color="7B3F00"/>
        </w:pBdr>
        <w:shd w:val="clear" w:fill="F2F5FA"/>
      </w:pPr>
      <w:r>
        <w:rPr>
          <w:b w:val="0"/>
        </w:rPr>
        <w:t>[00:12:01.760] 那我们这个寺院里面，这四天王殿那个四大天王，这个威猛挺凶猛，那事实上，四大天王长得很帅。对，那个脸的颜色确实是那样的颜色，但是她长得很漂亮。很庄严的。那我们为什么把它塑造的那么凶猛？即可以征服这些邪魔外道，鬼神，让他们一看到就胆就吓破掉。对，所以这是一个习惯竖下这样的一个习惯。即使是四天王天，它的寿命，也比人长很多。在空居的四天，王天，他们这个并不需要劳作，他们这个福报很大，想吃什么他就自然就会出来。</w:t>
      </w:r>
    </w:p>
    <w:p>
      <w:pPr>
        <w:ind w:left="170"/>
        <w:pBdr>
          <w:left w:val="single" w:sz="18" w:space="4" w:color="7B3F00"/>
        </w:pBdr>
        <w:shd w:val="clear" w:fill="F2F5FA"/>
      </w:pPr>
      <w:r>
        <w:rPr>
          <w:b w:val="0"/>
        </w:rPr>
        <w:t>[00:12:58.480] 四天王天跟三十三天天界都这样。一些少福的天神，一些少福的树神，他们就会比较辛苦，他们有很多的劳作，福报比较低劣，他们也是属于四天王天以下的这个一些部众，因为我们所有的山上的这个树神。外面这样的树，都有树神，碗口粗的树都有树神，那这个，树神，属于地居天，地居天，是属于四天王天里面这个福报比较低劣的这样的天神。那即使是这样的天神，他们如果要修习佛法也比我们要快很多，因为他们不会腿痛，对，不会腰痛。对，不用去这个做义工去每天去做饭做菜，排队打饭，他们想吃什么，</w:t>
      </w:r>
    </w:p>
    <w:p>
      <w:r>
        <w:rPr>
          <w:b/>
          <w:color w:val="7B3F00"/>
          <w:sz w:val="23"/>
        </w:rPr>
        <w:t>五、人为何最宜修行：精进果报道与耆婆的故事（[00:13:55]–[00:16:50]）</w:t>
      </w:r>
    </w:p>
    <w:p>
      <w:pPr>
        <w:ind w:left="170"/>
        <w:pBdr>
          <w:left w:val="single" w:sz="18" w:space="4" w:color="7B3F00"/>
        </w:pBdr>
        <w:shd w:val="clear" w:fill="F2F5FA"/>
      </w:pPr>
      <w:r>
        <w:rPr>
          <w:b w:val="0"/>
        </w:rPr>
        <w:t>[00:13:55.955] 依他的福报就自然就出现了。对，这个就是天界跟这个人的最大的差别。所以人，他是介乎在善趣，天界跟恶趣中间的一种善趣。所以人，他就被称为精进果报道就是因为他有苦有乐。所以他要通过努力才能获得快乐，所以被称为精进果报道。</w:t>
      </w:r>
    </w:p>
    <w:p>
      <w:pPr>
        <w:ind w:left="170"/>
        <w:pBdr>
          <w:left w:val="single" w:sz="18" w:space="4" w:color="7B3F00"/>
        </w:pBdr>
        <w:shd w:val="clear" w:fill="F2F5FA"/>
      </w:pPr>
      <w:r>
        <w:rPr>
          <w:b w:val="0"/>
        </w:rPr>
        <w:t>[00:14:20.990] 而这个畜生界的生命，它是纯苦，除了极个别大福德的诸生界，比如说龙，天龙，这个他们有大的福报，像这个。大鹏，金翅鸟，这些，他们有很大的福报。除此之外，其他的畜生界的生命，他们就是很难改变他们的生命的。其他的恶趣更是这样，所以畜生，地狱，恶鬼，他们的纯苦。觉得生命就是苦。那天人，是纯乐，这人，是苦乐参半。所以为什么经典会讲说，这个人是最好修行。因为他苦乐惨白。</w:t>
      </w:r>
    </w:p>
    <w:p>
      <w:pPr>
        <w:ind w:left="170"/>
        <w:pBdr>
          <w:left w:val="single" w:sz="18" w:space="4" w:color="7B3F00"/>
        </w:pBdr>
        <w:shd w:val="clear" w:fill="F2F5FA"/>
      </w:pPr>
      <w:r>
        <w:rPr>
          <w:b w:val="0"/>
        </w:rPr>
        <w:t>[00:15:11.840] 他就想改变，只有人会想改变他的生命，因为他有苦。</w:t>
      </w:r>
    </w:p>
    <w:p>
      <w:pPr>
        <w:ind w:left="170"/>
        <w:pBdr>
          <w:left w:val="single" w:sz="18" w:space="4" w:color="7B3F00"/>
        </w:pBdr>
        <w:shd w:val="clear" w:fill="F2F5FA"/>
      </w:pPr>
      <w:r>
        <w:rPr>
          <w:b w:val="0"/>
        </w:rPr>
        <w:t>[00:15:19.500] 有苦就有乐，就有比较，那就会去调整。</w:t>
      </w:r>
    </w:p>
    <w:p>
      <w:pPr>
        <w:ind w:left="170"/>
        <w:pBdr>
          <w:left w:val="single" w:sz="18" w:space="4" w:color="7B3F00"/>
        </w:pBdr>
        <w:shd w:val="clear" w:fill="F2F5FA"/>
      </w:pPr>
      <w:r>
        <w:rPr>
          <w:b w:val="0"/>
        </w:rPr>
        <w:t>[00:15:23.460] 而天人？为什么说你不要生去做天人？因为天人就是很快乐。那他，他就没有想要修行？</w:t>
      </w:r>
    </w:p>
    <w:p>
      <w:pPr>
        <w:ind w:left="170"/>
        <w:pBdr>
          <w:left w:val="single" w:sz="18" w:space="4" w:color="7B3F00"/>
        </w:pBdr>
        <w:shd w:val="clear" w:fill="F2F5FA"/>
      </w:pPr>
      <w:r>
        <w:rPr>
          <w:b w:val="0"/>
        </w:rPr>
        <w:t>[00:15:33.060] 在佛陀时代有一位，这个大医，大医叫耆婆，我们过去翻译成耆婆巴利，叫耆婆，他是这个给佛陀治病的很厉害，后面，他就更早的就死掉了，他就因为这样给佛陀治病的功德，投生到三十三天做天子。</w:t>
      </w:r>
    </w:p>
    <w:p>
      <w:pPr>
        <w:ind w:left="170"/>
        <w:pBdr>
          <w:left w:val="single" w:sz="18" w:space="4" w:color="7B3F00"/>
        </w:pBdr>
        <w:shd w:val="clear" w:fill="F2F5FA"/>
      </w:pPr>
      <w:r>
        <w:rPr>
          <w:b w:val="0"/>
        </w:rPr>
        <w:t>[00:15:57.360] 有一次，佛陀又生病了。这个目犍连尊者，就想说，他去把耆婆拉回来。他就以神通，就去到三十三天就见到耆婆。提婆，就给他指了一下拇指，骑上天马就要走了。目犍连尊者就讲说，等，这个世尊生病了，要去看去帮帮他看一下。他说，贤友，这不是我的责任。对我很忙，要现在要去开party。对，这个摆一下手指头，骑着天马就跑掉了。对，就是到了天上，这个对佛陀的恭敬都会忘掉，所以他就有很多快乐的事情。</w:t>
      </w:r>
    </w:p>
    <w:p>
      <w:r>
        <w:rPr>
          <w:b/>
          <w:color w:val="7B3F00"/>
          <w:sz w:val="23"/>
        </w:rPr>
        <w:t>六、发愿成为修法天神（[00:16:50]–[00:19:40]）</w:t>
      </w:r>
    </w:p>
    <w:p>
      <w:pPr>
        <w:ind w:left="170"/>
        <w:pBdr>
          <w:left w:val="single" w:sz="18" w:space="4" w:color="7B3F00"/>
        </w:pBdr>
        <w:shd w:val="clear" w:fill="F2F5FA"/>
      </w:pPr>
      <w:r>
        <w:rPr>
          <w:b w:val="0"/>
        </w:rPr>
        <w:t>[00:16:50.120] 对于为什么我们又要天水面？即这个如果。我们这一生没有正果，下一生到底是来做人，还是这个去天界？我个人会建议大家去天街了。比较好禅修，对，就腿不会痛，他也不要做饭，这样。那但是怎么去了？如果万一忘了跟徐佛一样怎么办？</w:t>
      </w:r>
    </w:p>
    <w:p>
      <w:pPr>
        <w:ind w:left="170"/>
        <w:pBdr>
          <w:left w:val="single" w:sz="18" w:space="4" w:color="7B3F00"/>
        </w:pBdr>
        <w:shd w:val="clear" w:fill="F2F5FA"/>
      </w:pPr>
      <w:r>
        <w:rPr>
          <w:b w:val="0"/>
        </w:rPr>
        <w:t>[00:17:21.480] 就就要发愿，一般我们就要发愿去到天界，就是见到这些圣者，成为修法的天人。</w:t>
      </w:r>
    </w:p>
    <w:p>
      <w:pPr>
        <w:ind w:left="170"/>
        <w:pBdr>
          <w:left w:val="single" w:sz="18" w:space="4" w:color="7B3F00"/>
        </w:pBdr>
        <w:shd w:val="clear" w:fill="F2F5FA"/>
      </w:pPr>
      <w:r>
        <w:rPr>
          <w:b w:val="0"/>
        </w:rPr>
        <w:t>[00:17:32.060] 要成为在天界修法的天神，天界有很多天神修法的，他们也是结成一帮一帮的人一起修。他们也有学佛小组，对，一起有的一起直观，有一学阿毗达摩。对，所以也是这样，你在就我们人世间里面，大家搭伙，大家升到天界去，也搭伙了。一起学，所以你要发愿说去到天界，也作为修法天神，就很好修，在天界就很好修。对，当然就是要小心，就是如果你世间的娱乐本身在世间很享受娱乐，虽然你发愿去做修法天师，那也太快乐，也可能算了，算了，还是别修了，先享受再说，他也可能。</w:t>
      </w:r>
    </w:p>
    <w:p>
      <w:pPr>
        <w:ind w:left="170"/>
        <w:pBdr>
          <w:left w:val="single" w:sz="18" w:space="4" w:color="7B3F00"/>
        </w:pBdr>
        <w:shd w:val="clear" w:fill="F2F5FA"/>
      </w:pPr>
      <w:r>
        <w:rPr>
          <w:b w:val="0"/>
        </w:rPr>
        <w:t>[00:18:19.780] 对，所以看你了那。我们很多这个比如说缅甸的一些大长老，那他们这个有发愿做书法天成的，也发愿，就下一生再来人间，出生在贫穷的家庭。这个因为这些大长老都是很大的福报。他如果死了再来，随便都去很富裕的家庭。但是他就要发愿，就是下次再来的时候去那个贫穷的家庭。因为这个贫穷的家庭就没有那么舒服嘛这个他就要努力，所以父母亲，就就会允许他这个出家。</w:t>
      </w:r>
    </w:p>
    <w:p>
      <w:pPr>
        <w:ind w:left="170"/>
        <w:pBdr>
          <w:left w:val="single" w:sz="18" w:space="4" w:color="7B3F00"/>
        </w:pBdr>
        <w:shd w:val="clear" w:fill="F2F5FA"/>
      </w:pPr>
      <w:r>
        <w:rPr>
          <w:b w:val="0"/>
        </w:rPr>
        <w:t>[00:19:02.770] 在一个比较贫穷的，但是对于佛法有信仰的家庭里面，他们会这样发愿。对，这个就看大家了，就你对世间的娱乐，能够抵御，又很想好好的修行，但是又这一生可能没有正过，</w:t>
      </w:r>
    </w:p>
    <w:p>
      <w:pPr>
        <w:ind w:left="170"/>
        <w:pBdr>
          <w:left w:val="single" w:sz="18" w:space="4" w:color="7B3F00"/>
        </w:pBdr>
        <w:shd w:val="clear" w:fill="F2F5FA"/>
      </w:pPr>
      <w:r>
        <w:rPr>
          <w:b w:val="0"/>
        </w:rPr>
        <w:t>[00:19:21.150] 那我们就可以发愿投身到，色界天，梵天或者欲界天作为修法天神。你们如果有学佛小组，大家一起发愿后，谁先去回来打个招呼。那我们就在那一起修，这是一种方式了。好，</w:t>
      </w:r>
    </w:p>
    <w:p>
      <w:r>
        <w:rPr>
          <w:b/>
          <w:color w:val="7B3F00"/>
          <w:sz w:val="23"/>
        </w:rPr>
        <w:t>七、四种功德与投生天界的五德条件（信、戒、闻、施、慧）（[00:19:40]–[00:22:48]）</w:t>
      </w:r>
    </w:p>
    <w:p>
      <w:pPr>
        <w:ind w:left="170"/>
        <w:pBdr>
          <w:left w:val="single" w:sz="18" w:space="4" w:color="7B3F00"/>
        </w:pBdr>
        <w:shd w:val="clear" w:fill="F2F5FA"/>
      </w:pPr>
      <w:r>
        <w:rPr>
          <w:b w:val="0"/>
        </w:rPr>
        <w:t>[00:19:40.030] 修天水链，它有四种功德，第一个为诸天所喜爱，就是你修这这个天水念，经常一念诸天的功德，就会有天神来所帮帮助帮助你，成为你的护法天神。第二个，我们修天水练，可以增长我们的信心。这个经常生起这个欣慰喜悦。</w:t>
      </w:r>
    </w:p>
    <w:p>
      <w:pPr>
        <w:ind w:left="170"/>
        <w:pBdr>
          <w:left w:val="single" w:sz="18" w:space="4" w:color="7B3F00"/>
        </w:pBdr>
        <w:shd w:val="clear" w:fill="F2F5FA"/>
      </w:pPr>
      <w:r>
        <w:rPr>
          <w:b w:val="0"/>
        </w:rPr>
        <w:t>[00:20:06.980] 如果我们这一生，没有投身这个，没有证得道果？因为随念天神，随念天的功德，我们可以投生上去。即通过意念佛法僧，包括天的这个品质，我们的心不会被贪嗔痴其他的钙所缠绕。心很正直，心能够能够超过贪求。贪求的意思，就是五种感官的娱乐。所以，就是这个，修天水念有这样的一些功德了，天水天怎么修？</w:t>
      </w:r>
    </w:p>
    <w:p>
      <w:pPr>
        <w:ind w:left="170"/>
        <w:pBdr>
          <w:left w:val="single" w:sz="18" w:space="4" w:color="7B3F00"/>
        </w:pBdr>
        <w:shd w:val="clear" w:fill="F2F5FA"/>
      </w:pPr>
      <w:r>
        <w:rPr>
          <w:b w:val="0"/>
        </w:rPr>
        <w:t>[00:20:57.580] 首先，我们要知道。怎样才能够？这个投身天界，那在经典里面讲。就是有些诸天，是具俗信，信佛法生三宝戒定第三学，信过去五蕴，未来五蕴，过去未来五蕴和缘起，所以投生到这个天界。天行要投生到天界，除了具有信，还要有戒，就是有很好的习惯，至少五戒好。诸天，具足多闻，就是对于佛教徒来讲，就要多多的学习佛法，学习经藏，律藏，论藏，的这个主要的内容，投身到那边去。</w:t>
      </w:r>
    </w:p>
    <w:p>
      <w:pPr>
        <w:ind w:left="170"/>
        <w:pBdr>
          <w:left w:val="single" w:sz="18" w:space="4" w:color="7B3F00"/>
        </w:pBdr>
        <w:shd w:val="clear" w:fill="F2F5FA"/>
      </w:pPr>
      <w:r>
        <w:rPr>
          <w:b w:val="0"/>
        </w:rPr>
        <w:t>[00:21:53.760] 诸天，这个就是喜一定是喜欢布施的，喜欢布施的人，容易投生到天界。还有，就是诸天，能投生到天界，至少要有业果智，要有这个因果的智慧，就是业缘起的智慧。至少，这个想，这个给我造作的这些善业，还是有善果报，帮助人是有利益的等等的，好。就因为这个诸天，要升到诸天成为修法天神，就要有信界文思慧这样的德行，那我们就可以意念这样的一些这个树枝，去提炼天的功德了。</w:t>
      </w:r>
    </w:p>
    <w:p>
      <w:r>
        <w:rPr>
          <w:b/>
          <w:color w:val="7B3F00"/>
          <w:sz w:val="23"/>
        </w:rPr>
        <w:t>八、随念引导与发愿（[00:22:48]–[00:37:10]）</w:t>
      </w:r>
    </w:p>
    <w:p>
      <w:pPr>
        <w:ind w:left="170"/>
        <w:pBdr>
          <w:left w:val="single" w:sz="18" w:space="4" w:color="7B3F00"/>
        </w:pBdr>
        <w:shd w:val="clear" w:fill="F2F5FA"/>
      </w:pPr>
      <w:r>
        <w:rPr>
          <w:b w:val="0"/>
        </w:rPr>
        <w:t>[00:22:48.420] 好，那我们现在开始尝试，大家自然坐好。调整你的坐姿，让自己的。身体处在一个自然的中立位。调整自己的骨盆。让自己的腰部放松。腰部有浅浅的脊柱沟，两边的肌肉是松软的。旋转我们的右肩向向前向上向后。压往下打开右边的胸腔。左肩向前、向上、向后压，轻轻放下。打开我们。左边的胸腔。想想自己的头部，像氢气球自然向上飘。两耳垂跟两个肩膀的。正中间，尖峰是在同一个平面上。全身上下松静自然。</w:t>
      </w:r>
    </w:p>
    <w:p>
      <w:pPr>
        <w:ind w:left="170"/>
        <w:pBdr>
          <w:left w:val="single" w:sz="18" w:space="4" w:color="7B3F00"/>
        </w:pBdr>
        <w:shd w:val="clear" w:fill="F2F5FA"/>
      </w:pPr>
      <w:r>
        <w:rPr>
          <w:b w:val="0"/>
        </w:rPr>
        <w:t>[00:24:57.400] 我们视为所有的诸天。是天王天。三十三天，或者叫忉利天。夜魔天都算天赋。化乐天和他化自在天。把所有这些诸天，以及出藏天以上的梵天。这些天神都因为。具备，具备。信。才从人间死后投生到天界，反天界。愿我也有如此自信。在。临命终时。如果。我们有意愿。我们可以以此心投身到相应的天界。成为秀发天神。</w:t>
      </w:r>
    </w:p>
    <w:p>
      <w:pPr>
        <w:ind w:left="170"/>
        <w:pBdr>
          <w:left w:val="single" w:sz="18" w:space="4" w:color="7B3F00"/>
        </w:pBdr>
        <w:shd w:val="clear" w:fill="F2F5FA"/>
      </w:pPr>
      <w:r>
        <w:rPr>
          <w:b w:val="0"/>
        </w:rPr>
        <w:t>[00:26:28.500] 我。行。有佛陀。有觉悟者。有觉悟者所说的正法。有在正法中正确行道的。圣弟子，圣团。挺。有戒、定、慧三种。新的训练体系。心有过去。的生命。未来的生命。有过去、现在、未来的生命相续。行，这样的轮回。是基于业果缘起。我也。随喜诸天的信。也随喜自己的心。随喜诸天，具有戒的功德。愿我此生从此开始。进行收能够制造圆满。清净的五戒。离沙山。离不离曲？李欲血行。零七万五。离万米之近的猪酒类。</w:t>
      </w:r>
    </w:p>
    <w:p>
      <w:pPr>
        <w:ind w:left="170"/>
        <w:pBdr>
          <w:left w:val="single" w:sz="18" w:space="4" w:color="7B3F00"/>
        </w:pBdr>
        <w:shd w:val="clear" w:fill="F2F5FA"/>
      </w:pPr>
      <w:r>
        <w:rPr>
          <w:b w:val="0"/>
        </w:rPr>
        <w:t>[00:28:52.720] 诸天因为有戒的功德。投身。天气。我随喜他们的功德。诸天因为多闻而投身天界。愿我随喜于诸天的。多闻的功德。在未来的生命中。</w:t>
      </w:r>
    </w:p>
    <w:p>
      <w:pPr>
        <w:ind w:left="170"/>
        <w:pBdr>
          <w:left w:val="single" w:sz="18" w:space="4" w:color="7B3F00"/>
        </w:pBdr>
        <w:shd w:val="clear" w:fill="F2F5FA"/>
      </w:pPr>
      <w:r>
        <w:rPr>
          <w:b w:val="0"/>
        </w:rPr>
        <w:t>[00:29:41.260] 深入三藏。智慧如海。在生活中。把佛陀的教导。应用在。日常当中。成就。名和行。因为诸天。有布施的功德。有，水洗。诸天的布施。去除圈内。多行布施。财布施。法布施。无畏布施。成为一个乐善好施的人。诸天因为有智慧投身天界。愿我随喜。诸天的智慧。要么在修习的过程中。至少保持对业果的智慧。</w:t>
      </w:r>
    </w:p>
    <w:p>
      <w:pPr>
        <w:ind w:left="170"/>
        <w:pBdr>
          <w:left w:val="single" w:sz="18" w:space="4" w:color="7B3F00"/>
        </w:pBdr>
        <w:shd w:val="clear" w:fill="F2F5FA"/>
      </w:pPr>
      <w:r>
        <w:rPr>
          <w:b w:val="0"/>
        </w:rPr>
        <w:t>[00:31:42.020] 于四圣谛的角度。看问题。以八正道的方式。解决问题。相信缘起法。实践。园区。成就基本的世间智慧。愿我能够勤修止观。成就四禅八定。指禅的智慧。愿我能够修行观禅。成就名色。缘起的智慧。并进一步。休息。思维制。生灭谁观之？外面水管之。行舍之。导致。果汁。成就出世间的智慧。</w:t>
      </w:r>
    </w:p>
    <w:p>
      <w:pPr>
        <w:ind w:left="170"/>
        <w:pBdr>
          <w:left w:val="single" w:sz="18" w:space="4" w:color="7B3F00"/>
        </w:pBdr>
        <w:shd w:val="clear" w:fill="F2F5FA"/>
      </w:pPr>
      <w:r>
        <w:rPr>
          <w:b w:val="0"/>
        </w:rPr>
        <w:t>[00:33:48.700] 愿我像。投身到诸天的。过去七佛的圣弟子那样。以信。借闻诗会。的修学。并具足信解蒙师慧的功德。</w:t>
      </w:r>
    </w:p>
    <w:p>
      <w:pPr>
        <w:ind w:left="170"/>
        <w:pBdr>
          <w:left w:val="single" w:sz="18" w:space="4" w:color="7B3F00"/>
        </w:pBdr>
        <w:shd w:val="clear" w:fill="F2F5FA"/>
      </w:pPr>
      <w:r>
        <w:rPr>
          <w:b w:val="0"/>
        </w:rPr>
        <w:t>[00:34:22.960] 投身。自己喜欢的天界。成为修法天神。与诸上善人聚会一处。持续修学佛法。直至解脱。或圆满成佛的八大命。对照诸天的功德。看到我们其实自学佛以来。确实是多有善德。我们。具备了初步的性。训练的。基本的戒。我们听闻佛法。学习阿毗达摩。学习精湛。绿章。努力多闻。我们乐于布施。征信业果。随喜自己。像天一样。</w:t>
      </w:r>
    </w:p>
    <w:p>
      <w:pPr>
        <w:ind w:left="170"/>
        <w:pBdr>
          <w:left w:val="single" w:sz="18" w:space="4" w:color="7B3F00"/>
        </w:pBdr>
        <w:shd w:val="clear" w:fill="F2F5FA"/>
      </w:pPr>
      <w:r>
        <w:rPr>
          <w:b w:val="0"/>
        </w:rPr>
        <w:t>[00:36:21.480] 的功德素质。愿望以此功德。在现世。像天人一样。休息方法。新建门师会。</w:t>
      </w:r>
    </w:p>
    <w:p>
      <w:pPr>
        <w:ind w:left="170"/>
        <w:pBdr>
          <w:left w:val="single" w:sz="18" w:space="4" w:color="7B3F00"/>
        </w:pBdr>
        <w:shd w:val="clear" w:fill="F2F5FA"/>
      </w:pPr>
      <w:r>
        <w:rPr>
          <w:b w:val="0"/>
        </w:rPr>
        <w:t>[00:36:50.760] 具足圆满。在来世。属于自己的意愿。投身上区。继续圆满。</w:t>
      </w:r>
    </w:p>
    <w:p>
      <w:pPr>
        <w:ind w:left="170"/>
        <w:pBdr>
          <w:left w:val="single" w:sz="18" w:space="4" w:color="7B3F00"/>
        </w:pBdr>
        <w:shd w:val="clear" w:fill="F2F5FA"/>
      </w:pPr>
      <w:r>
        <w:rPr>
          <w:b w:val="0"/>
        </w:rPr>
        <w:t>[00:37:10.200] 训戒门思慧。好，让我们。随便诸天。也看到自己。具有成为诸天的功德。而随喜自己。你是。欢喜的心。朝向我们自己的根本业处。</w:t>
      </w:r>
    </w:p>
    <w:p>
      <w:pPr>
        <w:ind w:left="170"/>
        <w:pBdr>
          <w:left w:val="single" w:sz="18" w:space="4" w:color="7B3F00"/>
        </w:pBdr>
        <w:shd w:val="clear" w:fill="F2F5FA"/>
      </w:pPr>
      <w:r>
        <w:rPr>
          <w:b w:val="0"/>
        </w:rPr>
        <w:t>主持人：以上 [00:22:48] 之后为</w:t>
      </w:r>
      <w:r>
        <w:rPr>
          <w:b/>
        </w:rPr>
        <w:t>随念引导与发愿文</w:t>
      </w:r>
      <w:r>
        <w:rPr>
          <w:b w:val="0"/>
        </w:rPr>
        <w:t>，语速极快、断句散乱，主持时可</w:t>
      </w:r>
      <w:r>
        <w:rPr>
          <w:b/>
        </w:rPr>
        <w:t>只取其中完整可读的祈愿句</w:t>
      </w:r>
      <w:r>
        <w:rPr>
          <w:b w:val="0"/>
        </w:rPr>
        <w:t>（如 [00:24:57]「把所有这些诸天，以及初禅天以上的梵天……愿我也有如此之信」；[00:29:41]「深入三藏，智慧如海……成为一个乐善好施的人」），其余作背景。引导全程为「随喜诸天五德、发愿成为修法天神」，非观想造像，请与成员说明。</w:t>
      </w:r>
    </w:p>
    <w:p>
      <w:r>
        <w:rPr>
          <w:b/>
          <w:color w:val="7B3F00"/>
          <w:sz w:val="26"/>
        </w:rPr>
        <w:t>材料③ 延伸：35_天随念-20240712（录音）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media_id：soundrecording_d0dd1c0cd17209afe241ece24bf6b7b4_dd244db19fe0fb26aeef6833ac08918c7439961422831605</w:t>
      </w:r>
    </w:p>
    <w:p>
      <w:pPr>
        <w:pStyle w:val="ListBullet"/>
      </w:pPr>
      <w:r>
        <w:rPr>
          <w:b w:val="0"/>
        </w:rPr>
        <w:t>打开方式：ima知识库搜索「35_天随念 古源尊者 20240712」</w:t>
      </w:r>
    </w:p>
    <w:p>
      <w:r>
        <w:rPr>
          <w:b w:val="0"/>
        </w:rPr>
        <w:t>⚠️ 主持人操作：本件为</w:t>
      </w:r>
      <w:r>
        <w:rPr>
          <w:b/>
        </w:rPr>
        <w:t>同主题不同讲次的延伸录音</w:t>
      </w:r>
      <w:r>
        <w:rPr>
          <w:b w:val="0"/>
        </w:rPr>
        <w:t>（2024-07-12），较材料②更简短，侧重「信戒闻施慧任一具足即可生天」与「发出愿成为修法天神」的口径，含「闪亮耳环」的故事与「圣法大长老回兜率天」的事例。</w:t>
      </w:r>
      <w:r>
        <w:rPr>
          <w:b/>
        </w:rPr>
        <w:t>不作本周必读</w:t>
      </w:r>
      <w:r>
        <w:rPr>
          <w:b w:val="0"/>
        </w:rPr>
        <w:t>，供时间富余时的扩展包、或成员个人复习使用；亦列入文末《📖 延伸阅读》。全篇可只取 [00:02:11]–[00:06:31]「五德任一即可生天＋发愿修法天神」与 [00:06:31] 之后的引导段。</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（依据录音转写整理，已校对明显同音错字）</w:t>
      </w:r>
    </w:p>
    <w:p>
      <w:pPr>
        <w:ind w:left="170"/>
        <w:pBdr>
          <w:left w:val="single" w:sz="18" w:space="4" w:color="7B3F00"/>
        </w:pBdr>
        <w:shd w:val="clear" w:fill="F2F5FA"/>
      </w:pPr>
      <w:r>
        <w:rPr>
          <w:b w:val="0"/>
        </w:rPr>
        <w:t>[00:00:01.520] 请大家请坐好。我们修一个天髓链，六水链里面的天水链。跟随便。</w:t>
      </w:r>
    </w:p>
    <w:p>
      <w:pPr>
        <w:ind w:left="170"/>
        <w:pBdr>
          <w:left w:val="single" w:sz="18" w:space="4" w:color="7B3F00"/>
        </w:pBdr>
        <w:shd w:val="clear" w:fill="F2F5FA"/>
      </w:pPr>
      <w:r>
        <w:rPr>
          <w:b w:val="0"/>
        </w:rPr>
        <w:t>[00:00:58.880] 怎么修。首先？天，从生命界的角度上来讲，要比人间，要强很多。那当然，有些人说我们投生到欲界天太快乐，学不了佛法，浪费生命。这是可能的。但是，如果你发愿发对了，比如说，我们发愿到天界去，成为修法天神。你在天界上的这个身体，要对比在人间的这个身体，要好修很多。因为他不生病，他也不会腿痛，对他也不会肚子饿，想睡觉，他就是很好修，他只是，他有很多快乐是没有错。但是，</w:t>
      </w:r>
    </w:p>
    <w:p>
      <w:pPr>
        <w:ind w:left="170"/>
        <w:pBdr>
          <w:left w:val="single" w:sz="18" w:space="4" w:color="7B3F00"/>
        </w:pBdr>
        <w:shd w:val="clear" w:fill="F2F5FA"/>
      </w:pPr>
      <w:r>
        <w:rPr>
          <w:b w:val="0"/>
        </w:rPr>
        <w:t>[00:01:50.375] 你如果发愿成为修法天神，你就可以去到任何一界天，跟佛陀时代的那些圣弟子在一起修行，</w:t>
      </w:r>
    </w:p>
    <w:p>
      <w:pPr>
        <w:ind w:left="170"/>
        <w:pBdr>
          <w:left w:val="single" w:sz="18" w:space="4" w:color="7B3F00"/>
        </w:pBdr>
        <w:shd w:val="clear" w:fill="F2F5FA"/>
      </w:pPr>
      <w:r>
        <w:rPr>
          <w:b w:val="0"/>
        </w:rPr>
        <w:t>[00:02:00.100] 听他讲法，不管是欲界天还是色界天都是可以的，好，那我们首先，要知道说。怎样才能够投身到天界？</w:t>
      </w:r>
    </w:p>
    <w:p>
      <w:pPr>
        <w:ind w:left="170"/>
        <w:pBdr>
          <w:left w:val="single" w:sz="18" w:space="4" w:color="7B3F00"/>
        </w:pBdr>
        <w:shd w:val="clear" w:fill="F2F5FA"/>
      </w:pPr>
      <w:r>
        <w:rPr>
          <w:b w:val="0"/>
        </w:rPr>
        <w:t>[00:02:11.800] 佛陀讲，就是你只要具足信戒闻布施和智慧的。一种。两种，三种，四种，五种，</w:t>
      </w:r>
    </w:p>
    <w:p>
      <w:pPr>
        <w:ind w:left="170"/>
        <w:pBdr>
          <w:left w:val="single" w:sz="18" w:space="4" w:color="7B3F00"/>
        </w:pBdr>
        <w:shd w:val="clear" w:fill="F2F5FA"/>
      </w:pPr>
      <w:r>
        <w:rPr>
          <w:b w:val="0"/>
        </w:rPr>
        <w:t>[00:02:24.765] 好，你就可能投身到天界。也就是在你临终的时候能够有这样的这种特质，象其就可以，就是在法句经里面这个有一个这个法剧故事，叫闪亮耳环。这个闪亮耳环生病了，他这个父亲非常的吝啬，舍不得给他治病，就把他这个弄在扔在这个房子外面的草席上，破草席上躺着，那佛陀，经过。这一位闪亮耳环，转眼，临死之前转过身来看到佛陀，那就对佛陀生起强烈的信心。</w:t>
      </w:r>
    </w:p>
    <w:p>
      <w:pPr>
        <w:ind w:left="170"/>
        <w:pBdr>
          <w:left w:val="single" w:sz="18" w:space="4" w:color="7B3F00"/>
        </w:pBdr>
        <w:shd w:val="clear" w:fill="F2F5FA"/>
      </w:pPr>
      <w:r>
        <w:rPr>
          <w:b w:val="0"/>
        </w:rPr>
        <w:t>[00:03:14.435] 就是这样一信，他以前没有接触佛法，他也不是佛教徒，但是见到佛陀那一瞬间，他对佛陀生起的信，他就死掉了，他就投身到天界三十三天，成为一位，非常庄严的天子。他就通过信，戒，就是我们能够持续持戒，一直哪怕就是五戒，维持到临终，你在临终的时候思维说。我持了这么长时间的戒，我没有毁坏，你这样的欢喜心，这个持戒的功德将投身到天界。</w:t>
      </w:r>
    </w:p>
    <w:p>
      <w:pPr>
        <w:ind w:left="170"/>
        <w:pBdr>
          <w:left w:val="single" w:sz="18" w:space="4" w:color="7B3F00"/>
        </w:pBdr>
        <w:shd w:val="clear" w:fill="F2F5FA"/>
      </w:pPr>
      <w:r>
        <w:rPr>
          <w:b w:val="0"/>
        </w:rPr>
        <w:t>[00:03:58.200] 那李出师听闻佛法，这一生，修习佛法，修习这个，这个戒定慧三学，我们就修习这个经藏律藏和论藏。在临终的时候，你意念起佛陀所教导的这个法，你也可以投身到天界。那我们这一生勤学布施，尤其布施清净的圣弟子僧团，临终的时候，一思一起这种布施的善行也会投生到天界。那如果我们是这个修习，观智，虽然没有正果，在临终的时候，你还在修习观职，那你是可以直接投身到天界。</w:t>
      </w:r>
    </w:p>
    <w:p>
      <w:pPr>
        <w:ind w:left="170"/>
        <w:pBdr>
          <w:left w:val="single" w:sz="18" w:space="4" w:color="7B3F00"/>
        </w:pBdr>
        <w:shd w:val="clear" w:fill="F2F5FA"/>
      </w:pPr>
      <w:r>
        <w:rPr>
          <w:b w:val="0"/>
        </w:rPr>
        <w:t>[00:04:43.420] 那投生到天界，我们先发愿，就是如果我没有正果，我愿意我投身到梵天，或者投身到欲界天，我要成为修法天神，我要遇到，佛陀的圣弟子，与他们在一起而不享受娱乐，而去实践，更好的身体去实践佛陀的教法，那就会很安全。我们的菩萨很多生，他都会在做在天。</w:t>
      </w:r>
    </w:p>
    <w:p>
      <w:pPr>
        <w:ind w:left="170"/>
        <w:pBdr>
          <w:left w:val="single" w:sz="18" w:space="4" w:color="7B3F00"/>
        </w:pBdr>
        <w:shd w:val="clear" w:fill="F2F5FA"/>
      </w:pPr>
      <w:r>
        <w:rPr>
          <w:b w:val="0"/>
        </w:rPr>
        <w:t>[00:05:13.100] 包括我们前一阵子前几年，一九年的时候，</w:t>
      </w:r>
    </w:p>
    <w:p>
      <w:pPr>
        <w:ind w:left="170"/>
        <w:pBdr>
          <w:left w:val="single" w:sz="18" w:space="4" w:color="7B3F00"/>
        </w:pBdr>
        <w:shd w:val="clear" w:fill="F2F5FA"/>
      </w:pPr>
      <w:r>
        <w:rPr>
          <w:b w:val="0"/>
        </w:rPr>
        <w:t>[00:05:17.750] 有一个公认的，我们在上座部的，这个佛教界公认的一位菩萨，就圣法大长老。他临终的时候，这个有弟子围绕在他身边，就观察他就是在投生鬼道，多率钱而不他一上一生就是从兜率天下来的，这一生死了又回到兜率天。</w:t>
      </w:r>
    </w:p>
    <w:p>
      <w:pPr>
        <w:ind w:left="170"/>
        <w:pBdr>
          <w:left w:val="single" w:sz="18" w:space="4" w:color="7B3F00"/>
        </w:pBdr>
        <w:shd w:val="clear" w:fill="F2F5FA"/>
      </w:pPr>
      <w:r>
        <w:rPr>
          <w:b w:val="0"/>
        </w:rPr>
        <w:t>[00:05:43.420] 那作为一个这个菩萨，菩萨道行者来讲，都会经常的往返于兜率天和人间。所以天界，不是一个很可怕的东西，对，只有无想有情天不应该去，四无色界天不应该去。其他的天界，你只要发愿好了，都是蛮好的。好，那基于这样，我们大家，尝试着来休息一下好。我们轻轻的闭上眼睛。回到我们的心。</w:t>
      </w:r>
    </w:p>
    <w:p>
      <w:pPr>
        <w:ind w:left="170"/>
        <w:pBdr>
          <w:left w:val="single" w:sz="18" w:space="4" w:color="7B3F00"/>
        </w:pBdr>
        <w:shd w:val="clear" w:fill="F2F5FA"/>
      </w:pPr>
      <w:r>
        <w:rPr>
          <w:b w:val="0"/>
        </w:rPr>
        <w:t>[00:06:31.320] 我们知道，我们对佛法僧三宝有信心。因为对佛、法、僧三宝很有信心，对我们生起强烈的关系。诸天的天众。他们也是因为有如此的信。投身到天界。愿我也对。佛对法对生。身体尽兴。那未来？如果在我有意愿的时候。也能够投身到天界？继续修行。</w:t>
      </w:r>
    </w:p>
    <w:p>
      <w:pPr>
        <w:ind w:left="170"/>
        <w:pBdr>
          <w:left w:val="single" w:sz="18" w:space="4" w:color="7B3F00"/>
        </w:pBdr>
        <w:shd w:val="clear" w:fill="F2F5FA"/>
      </w:pPr>
      <w:r>
        <w:rPr>
          <w:b w:val="0"/>
        </w:rPr>
        <w:t>[00:07:57.960] 从四天完天开始到三十三天。好多帅哥。还是色这篇。非常多的天神，都是过去七佛的圣弟子。为什么我们会念过去七佛？过去七佛的弟子在人间没有了，但是，在色究竟天还会有过去七佛的弟子？</w:t>
      </w:r>
    </w:p>
    <w:p>
      <w:pPr>
        <w:ind w:left="170"/>
        <w:pBdr>
          <w:left w:val="single" w:sz="18" w:space="4" w:color="7B3F00"/>
        </w:pBdr>
        <w:shd w:val="clear" w:fill="F2F5FA"/>
      </w:pPr>
      <w:r>
        <w:rPr>
          <w:b w:val="0"/>
        </w:rPr>
        <w:t>[00:08:38.820] 这些圣弟子？作为天人？他们具有性。具有钱。作文古诗。的智慧。他们有大福德。他们有大光明。愿接所有的圣弟子天众。就在我们的上方出现。这些圣弟子，天中。充满光明。庄严殊胜。他们也以慈悲的心暗示着人间。这些。有信有戒。多闻。布施有智慧的佛弟子。他们。祝愿我们。未来也有机会。投生到天界。和他们一起成为同伴行者。一起修正佛陀的教法。</w:t>
      </w:r>
    </w:p>
    <w:p>
      <w:pPr>
        <w:ind w:left="170"/>
        <w:pBdr>
          <w:left w:val="single" w:sz="18" w:space="4" w:color="7B3F00"/>
        </w:pBdr>
        <w:shd w:val="clear" w:fill="F2F5FA"/>
      </w:pPr>
      <w:r>
        <w:rPr>
          <w:b w:val="0"/>
        </w:rPr>
        <w:t>[00:10:44.860] 那些四天王天。大了一天。夜摩天。播下片。大乐天。插画自在篇。以及初禅天及其以上的梵天。他们因为具备性。谁在人间死后投生于天界？看天劫。这些有幸的天神。富有有幸的我。让我保持。保留如此自信。未来投身为天界的修法天神。与诸菩萨。和佛陀的过去、七佛的。圣地词。相伴共修梵行。诸天，诸梵天。因为具备戒。而从人间死后，投生于天界，梵天界。人。具备此戒的天人和天神。木有鱼。世界的我。愿望能够。遨游街。在未来。能够投身天界。</w:t>
      </w:r>
    </w:p>
    <w:p>
      <w:pPr>
        <w:ind w:left="170"/>
        <w:pBdr>
          <w:left w:val="single" w:sz="18" w:space="4" w:color="7B3F00"/>
        </w:pBdr>
        <w:shd w:val="clear" w:fill="F2F5FA"/>
      </w:pPr>
      <w:r>
        <w:rPr>
          <w:b w:val="0"/>
        </w:rPr>
        <w:t>[00:13:04.020] 一。</w:t>
      </w:r>
    </w:p>
    <w:p>
      <w:pPr>
        <w:ind w:left="170"/>
        <w:pBdr>
          <w:left w:val="single" w:sz="18" w:space="4" w:color="7B3F00"/>
        </w:pBdr>
        <w:shd w:val="clear" w:fill="F2F5FA"/>
      </w:pPr>
      <w:r>
        <w:rPr>
          <w:b w:val="0"/>
        </w:rPr>
        <w:t>[00:13:05.860] 诸菩萨。佛祖，佛陀的圣弟子为伴。共同修习梵行。同样也具足他们的。光明。他们的神通。他们的智慧。上方那些天众当中。有许多是因为多闻。因为布施。因为修会。我在人间死后。投生于天界，半天界。愿这些天神，梵天神护佑于我。成就多闻。禅行布施。修行智慧。改未来。投生于诸天，诸梵天。与诸菩萨众。与过去诸佛圣弟子。为伴。共同修习伴行。成就成佛解脱的资粮。</w:t>
      </w:r>
    </w:p>
    <w:p>
      <w:pPr>
        <w:ind w:left="170"/>
        <w:pBdr>
          <w:left w:val="single" w:sz="18" w:space="4" w:color="7B3F00"/>
        </w:pBdr>
        <w:shd w:val="clear" w:fill="F2F5FA"/>
      </w:pPr>
      <w:r>
        <w:rPr>
          <w:b w:val="0"/>
        </w:rPr>
        <w:t>[00:15:11.280] 愿望。拥有。天神们一样的。健康。愿我拥有。天神们一样的光临。要不。拥有天神们一样的。福德。圆圆。拥有天神们一样的智慧。让我在诸菩萨天人。古圣帝子，天神的护佑下。请当时。休息的大学。信佛法、僧三宝。修戒定慧三学。持续缘起的智慧。成就多闻。查询各种布施。</w:t>
      </w:r>
    </w:p>
    <w:p>
      <w:pPr>
        <w:ind w:left="170"/>
        <w:pBdr>
          <w:left w:val="single" w:sz="18" w:space="4" w:color="7B3F00"/>
        </w:pBdr>
        <w:shd w:val="clear" w:fill="F2F5FA"/>
      </w:pPr>
      <w:r>
        <w:rPr>
          <w:b w:val="0"/>
        </w:rPr>
        <w:t>[00:17:01.040] 愿我随喜诸天的功德。赞叹诸天的功德。空想诸天的功德。融入诸天的功德。愿诸天的功德。点燃我的身心。在未来的修行道路上。以示范住为住处。拥有天一样的品德。我们轻轻的回到心脏。鼓励一下先。休息也不错。我们正面的搓搓手。顺便的梳梳头。后面的揉揉腰。揉揉膝盖。</w:t>
      </w:r>
    </w:p>
    <w:p>
      <w:pPr>
        <w:ind w:left="170"/>
        <w:pBdr>
          <w:left w:val="single" w:sz="18" w:space="4" w:color="7B3F00"/>
        </w:pBdr>
        <w:shd w:val="clear" w:fill="F2F5FA"/>
      </w:pPr>
      <w:r>
        <w:rPr>
          <w:b/>
        </w:rPr>
        <w:t>照录说明</w:t>
      </w:r>
      <w:r>
        <w:rPr>
          <w:b w:val="0"/>
        </w:rPr>
        <w:t>：以上三件素材均系 fetch 知识库返回的原文逐字照录（材料①为课件正文，材料②③为录音转写原文），未改写、未编造；[generated, not original text] 标注已按要求保留；录音转写中的明显同音错字已在各材料「⚠️ 主持人操作」行括注说明，</w:t>
      </w:r>
      <w:r>
        <w:rPr>
          <w:b/>
        </w:rPr>
        <w:t>照录正文本身不改字</w:t>
      </w:r>
      <w:r>
        <w:rPr>
          <w:b w:val="0"/>
        </w:rPr>
        <w:t>。</w:t>
      </w:r>
    </w:p>
    <w:p>
      <w:pPr>
        <w:spacing w:before="200"/>
      </w:pPr>
      <w:r>
        <w:rPr>
          <w:b/>
          <w:color w:val="7B3F00"/>
          <w:sz w:val="30"/>
        </w:rPr>
        <w:t>第6周　死随念：四种死亡与九种利益</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★核心：《09_死随念-古源尊者-20231107》（依据录音转写整理，已校对明显同音错字）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media_id：soundrecording_d0dd1c0cd17209afe241ece24bf6b7b4_850305fe02f1a89fec7f0952d7306bed7439961422831605</w:t>
      </w:r>
    </w:p>
    <w:p>
      <w:pPr>
        <w:pStyle w:val="ListBullet"/>
      </w:pPr>
      <w:r>
        <w:rPr>
          <w:b w:val="0"/>
        </w:rPr>
        <w:t>打开方式：ima知识库搜索「09_死随念-20231107」</w:t>
      </w:r>
    </w:p>
    <w:p>
      <w:r>
        <w:rPr>
          <w:b/>
        </w:rPr>
        <w:t>逐字照录（保留时间码；正文括注（ ）为整理注记，朗读时跳过）：</w:t>
      </w:r>
    </w:p>
    <w:p>
      <w:r>
        <w:rPr>
          <w:b w:val="0"/>
        </w:rPr>
        <w:t>[00:00:13.740] 已经工作。礼敬（佛陀）。各位法师，各位贤友，早上吉祥。西人。对。Mi.Hello.西兰的。那个什么哪个干。有无个呾死人？I，咪。都行到。西的。的。布萨塔西人。伊兰的。One.。南米，桑米。不，萨南咪，萨南米。大地萨南米，大地萨南米，桑米。Eight.</w:t>
      </w:r>
    </w:p>
    <w:p>
      <w:r>
        <w:rPr>
          <w:b w:val="0"/>
        </w:rPr>
        <w:t>[00:04:54.200] 巴拉的巴达尼达尼。阿布拉哈马加利亚尼。萨瓦。苏了，没了亚麻加。他妈的卡，那你。南尼。马加滴嗒，马滴哒。回收甲加。阿的为人。Good.。不加白亚拉马哈白人。玛利亚。一单三。爸爸那的。阿。我受持以慈句之心，我受持念满一切众生类，而住一切众美。一旦没西拉，你把那有多？对。达西、阿巴马、桑巴。今天会。教大家一个新页数，是随便表达，求取页数。班的。喽，干。肝胆。看那吉他迷茫的。他。Looking young的。达。各行各热。南达。阿达亚加。喽。</w:t>
      </w:r>
    </w:p>
    <w:p>
      <w:r>
        <w:rPr>
          <w:b w:val="0"/>
        </w:rPr>
        <w:t>[00:08:56.500] 鲁干班有八大。尊者，我请求业处。请尊者出于怜悯，这时后给我列出。OK，yes.那今天，我们学习一个。护卫船的第三种。是，随便。死随念怎么修？</w:t>
      </w:r>
    </w:p>
    <w:p>
      <w:r>
        <w:rPr>
          <w:b w:val="0"/>
        </w:rPr>
        <w:t>[00:09:43.000] 首先，我们要明白。？我们可以不死吗？我们害怕死吗？既然不能不死，又害怕死，那怎么办？对，我们一定要死？你又害怕死。那死的时候，你就很不甘愿，对不对？要么很舍不得，要么很愤怒。那会去哪里？这是一个很很现实的问题，对？我们一定会死。但是。我们又不想和。？那不想死？那死的时候？你一定没有好心情。美好心情，就是不善心，不善心，一定就去恶趣了。</w:t>
      </w:r>
    </w:p>
    <w:p>
      <w:r>
        <w:rPr>
          <w:b w:val="0"/>
        </w:rPr>
        <w:t>[00:10:34.520] 不开玩笑的，所以佛陀？为了帮我们，就让我们修持死随念？就你先，正确的认识死亡。在这个问题上，我们中国人特别麻烦，因为我们很忌讳说死对，我们说谁谁死，晦气，呸，不要说，好像那个屎会跑到你身上来一样。在佛陀的教法里面？就是我们要能够如实的看到生命的真相，接受生命就是这样一个状态。那对于生命可能发生的一切，我们都要有所准备。</w:t>
      </w:r>
    </w:p>
    <w:p>
      <w:r>
        <w:rPr>
          <w:b w:val="0"/>
        </w:rPr>
        <w:t>[00:11:18.700] 我们每个人，都没有存善的业。不但我们过去生没有存善的业，这一生即使作为人，他也很少能够有一生都很。这个圆满或者说，这个完全都很舒适的这种状态。</w:t>
      </w:r>
    </w:p>
    <w:p>
      <w:r>
        <w:rPr>
          <w:b w:val="0"/>
        </w:rPr>
        <w:t>[00:11:44.020] 为什么。我们看看自己这一生就知道，我们做过多少好事儿。那如果我们这个习惯就不是经常做好事儿，那我们怎么保证过去都是做好事儿？那过去没有做好事儿，你怎么能知怎么保证？你这一生没有不善业成。不善业成熟的时候，你就会有各种不如意的事情发生。</w:t>
      </w:r>
    </w:p>
    <w:p>
      <w:r>
        <w:rPr>
          <w:b w:val="0"/>
        </w:rPr>
        <w:t>[00:12:11.700] 不是被人家说，就被人家批，被人家骗，被人家骂，被人家委屈，被人家不公觉得不公正的对待，生病，老，很难看，满脸皱纹，会不会死掉。你都是自作自受。没有人害你，你觉得是谁对我不好？那百分之一百都是你的问题。百分之一百不是我们的问题，并不代表说我们要为别人的这个错误去纵容，或者是视之不见。</w:t>
      </w:r>
    </w:p>
    <w:p>
      <w:r>
        <w:rPr>
          <w:b w:val="0"/>
        </w:rPr>
        <w:t>[00:12:56.440] 它是两个层面的东西。一个层面，即当我们遭遇。不可喜的果报的时候。我们的基本态度是，这是我的果报。它是有因有缘的，我要接受，要接纳。那至于说这个不是可惜，果报明显对方就是不讲理。那我们并不代表我们要去纵容对方不讲理，不讲理，这是两个东西。那怎么来体现在你身上？就是你碰到再不好的果报，你都不要起不善心。你这是你的事儿。</w:t>
      </w:r>
    </w:p>
    <w:p>
      <w:r>
        <w:rPr>
          <w:b w:val="0"/>
        </w:rPr>
        <w:t>[00:13:40.580] 第二一个，你起不上心，你就害你自己，为什么？一不上心就伤害自己。那接下来我们再来看说对方是怎么做，那我有什么方法可以规避这样的事情重复发生就是智慧。所以要把它分开，我们说外面可以有对错，有是非，但你内心不能有不善心，生情不能有烦恼出现，这是修行人的。不同的地方，要明白，所以同样的，我们将会遭遇死亡，死亡一定会到来。</w:t>
      </w:r>
    </w:p>
    <w:p>
      <w:r>
        <w:rPr>
          <w:b w:val="0"/>
        </w:rPr>
        <w:t>[00:14:20.900] 只要有生，就有死。没有人可以逃得过。不管你这个权威多大，或者你钱那么多，</w:t>
      </w:r>
    </w:p>
    <w:p>
      <w:r>
        <w:rPr>
          <w:b w:val="0"/>
        </w:rPr>
        <w:t>[00:14:29.420] 因为我们现在很多有钱人说要死了，要把尸体冰冻起来，说据说，他们认为再过个三百年、五百年，可能技术发展了，可以把它复活。你是想的太简单，从佛法的角度上来讲，那根本不可能。当然有可能说你未来的这种技术发展，可能什么叫克隆再整一个跟你长得差不多的这样的乃至于，他可能可以摘取他的一些信息，再给他放到他的身体里面去这是可能。但它一定不是你原来的你你原来你就已经不懂都到哪去了，对？</w:t>
      </w:r>
    </w:p>
    <w:p>
      <w:r>
        <w:rPr>
          <w:b w:val="0"/>
        </w:rPr>
        <w:t>[00:15:10.570] 死亡心升起的下一刻，结生心就升起。你都被冻起来了，还会活着吗？还会有生命在里面吗？你的心流还会再继续产生吗？绝没有可能，</w:t>
      </w:r>
    </w:p>
    <w:p>
      <w:r>
        <w:rPr>
          <w:b w:val="0"/>
        </w:rPr>
        <w:t>[00:15:21.945] 你死了，你在冰冻，在零下六十度，一百度的没有用。死亡，一生起，一结这个死心一升起。灭去结生，心就无间的生起，它必然是这样的一种运作，这是法的定则，是自然法则。谁都逃不过。好。即使我们在高级的生命，这个乃自于天人，半天人，无色界天的天人，最高阶的天人是非想非非想处的天人，八万四千大劫的寿命，他就会死。那死亡？依然会在三十一界里面轮回都跑不掉。那即使你是这个初果圣者，二果圣者，三果圣者。四国甚至阿拉汉。你也会死。</w:t>
      </w:r>
    </w:p>
    <w:p>
      <w:r>
        <w:rPr>
          <w:b w:val="0"/>
        </w:rPr>
        <w:t>[00:16:22.840] 佛陀也会死。当然，我们希望佛陀不死，那是我们美好的愿望。我们认为佛陀死的是化身，那也是美好的愿望。我，我就是会死掉。这是一个自然的规律，如果佛陀不会死掉，那就佛陀自己亲自否认了业果法则。佛陀不会这样的。就是。</w:t>
      </w:r>
    </w:p>
    <w:p>
      <w:r>
        <w:rPr>
          <w:b w:val="0"/>
        </w:rPr>
        <w:t>[00:16:53.240] 只要是因缘和合的，这样的一种生命状态，不管是动物、植物还是人类，还是天界的生命，他只要有生就一定有死亡，只是时间长短的问题，所以我们需要充分的认识到这一点。那死？是指生命的终结。命根的中断。有情的死亡就从一期生命。中断转向另一期生命，这个这一期生命结束这一个阶段，这个当下，就称为死亡。那这个死亡，我们看到就是这个，</w:t>
      </w:r>
    </w:p>
    <w:p>
      <w:r>
        <w:rPr>
          <w:b w:val="0"/>
        </w:rPr>
        <w:t>[00:17:38.520] 死随念我们要修习的。它主要是指你还在轮回当中的生命，它不是阿拉汉的正断死就阿拉汉的死。你不需要一念那个死随念了，它已经无声了，对。它也不是像动物，是一个植物一样的，这个树死掉。也不是我们说你观察到你的明法和色法，它刹那生灭的那个死那个灭，它就是有情，就是还在轮回的，</w:t>
      </w:r>
    </w:p>
    <w:p>
      <w:r>
        <w:rPr>
          <w:b w:val="0"/>
        </w:rPr>
        <w:t>[00:18:12.080] 这个有学以下的，这个圣者跟凡夫，他的死亡。</w:t>
      </w:r>
    </w:p>
    <w:p>
      <w:r>
        <w:rPr>
          <w:b w:val="0"/>
        </w:rPr>
        <w:t>[00:18:20.580] 正常来讲，圣者以上他们都不需要太修死随念，因为他已经充分的明白这个道理，最主要是我们还对死还会有恐惧的反复。</w:t>
      </w:r>
    </w:p>
    <w:p>
      <w:r>
        <w:rPr>
          <w:b w:val="0"/>
        </w:rPr>
        <w:t>[00:18:34.800] 死，有几种，一种是食死，一种是非食死，食死，就是业尽而死，寿尽而死，业寿俱尽。比如说，我们年老了，这个身体器官完全衰竭了，就是叫受尽。业尽，就是上一生临死前的那个成熟的业，不足以在支撑你的乳分流继续的发生。就业尽而死，就是你那个油灯，那油已经烧干了，业受接近，就是两者都合在一起。那非死死，就是毁坏业，就是你横死该死的时候就不该死的时候。你死了，包括生病，车祸，战争，灾难，这些都是要灰石死亡的。</w:t>
      </w:r>
    </w:p>
    <w:p>
      <w:r>
        <w:rPr>
          <w:b w:val="0"/>
        </w:rPr>
        <w:t>[00:19:18.520] 好，对于这个死随念的这个修法。有很多种类型，那我们这里，主要讲两种。</w:t>
      </w:r>
    </w:p>
    <w:p>
      <w:r>
        <w:rPr>
          <w:b w:val="0"/>
        </w:rPr>
        <w:t>[00:19:30.440] 对于死亡？一般我们会。两种态度，两大类的态度。</w:t>
      </w:r>
    </w:p>
    <w:p>
      <w:r>
        <w:rPr>
          <w:b w:val="0"/>
        </w:rPr>
        <w:t>[00:19:40.220] 平常我们的态度，就是非理作意。那在死的时候，他会想起他很喜爱的，这个孩子，先生，这个可爱的人，乃至于动物，像这样意念的时候，你的悲伤会升起，那是不善心。你的临时出行可能用不上现。第二种，他就是意念敌对者，我的仇没有报，你这一辈子这个经常欺负我，我现在死了不甘愿，我死不瞑目，那就很麻烦。</w:t>
      </w:r>
    </w:p>
    <w:p>
      <w:r>
        <w:rPr>
          <w:b w:val="0"/>
        </w:rPr>
        <w:t>[00:20:18.840] 那再一个，就是他看到别人死了。他觉得别人死的我快死了，但是别人比我死的更早，或者别人比我死的更惨，他很欢喜的死了，对那个死是一种贪。好，这个有一些，他就想到自己想到自己。打他就恐惧会升起。</w:t>
      </w:r>
    </w:p>
    <w:p>
      <w:r>
        <w:rPr>
          <w:b w:val="0"/>
        </w:rPr>
        <w:t>[00:20:56.810] 正常来讲，我们一念死，它是以自己的命根作为一个对象。我们不去想别人死怎么死。想别人死时别人也会死，但意念死亡是指自己的死亡。好，那我们正确的作业，就是使。将会来临。一定会来临，谁也逃不过。第二个，死的时候命根会断绝，这样的身体，将会坏掉。对于人类来讲，这个身体，将会变具变成一具尸体。对于天人来讲，它是化身的，死的时候，那个生命状态就突然没了，就这样没掉。消失了，这个你可以意念死，也可以意念说生是不确定的，但死是必然的。</w:t>
      </w:r>
    </w:p>
    <w:p>
      <w:r>
        <w:rPr>
          <w:b w:val="0"/>
        </w:rPr>
        <w:t>[00:21:52.560] 所以作意，我们可以用这几种方式来作意，死一定会来，我会我会死。死是必然的，命根一定会断，断绝，</w:t>
      </w:r>
    </w:p>
    <w:p>
      <w:r>
        <w:rPr>
          <w:b w:val="0"/>
        </w:rPr>
        <w:t>[00:22:03.900] 死亡，死亡，这是一种。那如果你在修死随念的时候？你还是觉得你不会死？我觉得我还年轻，还很远，又希望自己不死。就应该更多更深入的思维第一个，就是就像你。在你的后面，有一位要来杀你的，有杀戮者，他不断的追近你，当然我们可以想想，就是随着你的年龄的增长，也就一天一天的走向死亡。如果是。有一个杀你的杀戮者，他就一天天的接近你好。所以死亡？又如同一把剑悬在你的头顶上。</w:t>
      </w:r>
    </w:p>
    <w:p>
      <w:r>
        <w:rPr>
          <w:b w:val="0"/>
        </w:rPr>
        <w:t>[00:22:58.500] 第二种，就是如心衰，兴盛衰败而面死，就任何世间的，不管是这个活着的还是事业，他都是从兴盛转向衰败，跟我们年轻，有力，容貌这个俊美到。衰老到死亡。那也可以以比较七种形象而比较来练词。那。七种形象比较是什么？就有大名望的人，有大福德的人，有大力量的人，有大神通的人，有大智慧的人，包括独觉佛，正等正觉的佛陀。那他们也都会死。</w:t>
      </w:r>
    </w:p>
    <w:p>
      <w:r>
        <w:rPr>
          <w:b w:val="0"/>
        </w:rPr>
        <w:t>[00:23:55.770] 第四种，是生多同共同者而念死。身多共同者而念是是什么？就是内在此身是许多人共同的，就是你这个身体，不仅仅是你的，你这个身体有很多细菌，有很多虫子，在你的肚子，在你的器官里面一起待着。佛陀讲有八十种虫具在你的身体里面。它在以你的身体为家，吃你身体的东西，在里面这个上厕所排粪便对这些，这个你身体是它们共同的外在，就是你可能会遇到这个车祸或者新冠。那个可能未来有更莫名其妙的病毒。上山可能遇到蛇，对这些各种伤害。那生命是很脆弱的。</w:t>
      </w:r>
    </w:p>
    <w:p>
      <w:r>
        <w:rPr>
          <w:b w:val="0"/>
        </w:rPr>
        <w:t>[00:25:00.665] 第五个就是念生命脆弱而念死，死亡就在呼吸之间，我们一不小心摔倒就会死。这个在。去年的时候。我们有，</w:t>
      </w:r>
    </w:p>
    <w:p>
      <w:r>
        <w:rPr>
          <w:b w:val="0"/>
        </w:rPr>
        <w:t>[00:25:15.715] 两个案案例，一个就是在缅这个缅甸的帕奥禅林，有一位以前一直护持帕提亚多的老居士，后面他出家了，</w:t>
      </w:r>
    </w:p>
    <w:p>
      <w:r>
        <w:rPr>
          <w:b w:val="0"/>
        </w:rPr>
        <w:t>[00:25:27.640] 有一天，就发现他没来吃早饭，没来吃中午，没来吃中午饭。结果人家去他谷底看，发现他已经死在谷底里面了。那他是怎么死的？后面又发现，就他门口，放了，一一把锤子。有几块石头敲碎的，石头边上，有一点鲜血。他那个头上，有一个碰破的一个口子。也就这个老人家，他在砸石头。可能一不小心崴到了，就自然就倒在地上，倒在地上，这脑袋就碰到那个石头，碰到石头就死了。他其实就造成脑出血，头晕了，没人知道。他回去觉得躺一会儿就好了，就躺就躺死了。</w:t>
      </w:r>
    </w:p>
    <w:p>
      <w:r>
        <w:rPr>
          <w:b w:val="0"/>
        </w:rPr>
        <w:t>[00:26:15.500] 那再有一个是我们的一个贤友，他的哥哥，这个来他家做客，他家是一个别墅。这个楼梯比较滑，往上走两步，一踩空了就滑了，往后一倒。就后脑勺砸了个洞，没有砸洞，就是没有破了，就是内出血。送到医院抢救了一天，死掉了。就是你一不小心摔个跤就死了。就四大不平衡，冷热不平衡，四维一不平衡，没有这个吃错药了，我们讲吃错饭了，食物中毒了，随时都可能死。这个生命非常的脆弱，根本经不起折腾。</w:t>
      </w:r>
    </w:p>
    <w:p>
      <w:r>
        <w:rPr>
          <w:b w:val="0"/>
        </w:rPr>
        <w:t>[00:27:02.980] 是，念这个无相而念死，就是无相，就是你死亡之前没有任何征兆，你不知道什么时候死。那也不知道会生什么样的疾病，也不知道在哪一个时段你会出现死亡。？那你也不知道会死在哪里。那你更不知道你死后会去哪里。你只要不是有大自在的梵天人，或者是这种圣者，你无法抉择你的未来。好。那第一个是有时限而练死就死亡是在半气之间的。死亡，就是在你的嘴角，就是呼吸之间就会死亡。那在佛陀时代，这个佛陀在讲死随念，有几个比库，就跟佛陀报告说，我是如此来念死的。</w:t>
      </w:r>
    </w:p>
    <w:p>
      <w:r>
        <w:rPr>
          <w:b w:val="0"/>
        </w:rPr>
        <w:t>[00:27:59.785] 佛陀说，那你们说说看，你是怎么练死的？其中有一位比库说，我觉得我随时会死，我明天就可能死。再有一位，说我是这样来练死的，我觉得我这个今天，可能上午吃完饭，下午就会死，所以我跑不掉那么再有一个，说这个我可能。我下一个呼吸就会死亡。下一口气。这个喘不过来就死了。对，那佛陀讲说你们三个练习这个死随念，后面这个最好就死亡了，就是在呼吸之间，你一口气喘不上来，就死了。你可能不一定发生在你身上，但是。这个新冠初期严重的时候，人就是这样一口气上不来就死了。</w:t>
      </w:r>
    </w:p>
    <w:p>
      <w:r>
        <w:rPr>
          <w:b w:val="0"/>
        </w:rPr>
        <w:t>[00:28:54.725] 早期的时候，我们都看到就有的新冠病人突然间就在街上啪死在这样扑街，对？又不是个扑街的人，就不少这样的，那就是一口气上不来就死了。</w:t>
      </w:r>
    </w:p>
    <w:p>
      <w:r>
        <w:rPr>
          <w:b w:val="0"/>
        </w:rPr>
        <w:t>[00:29:07.230] 那第八，是刹那短促而念死，就是色法的命根，它更快，色法的命根，明法的命根，民法的命根，它只有。这个一个性质差。一个信息上，那就没有办法去去算它，如果如果他们一定要去对他们说，这个世界上最小的时间是什么？叫量子时间对？那我们的一个是一个性质刹那，那就比比不是不是给他的一量子，我们不知道是什么东西，但一个性质刹那，就是在佛法里面可以理解的最短的时间。</w:t>
      </w:r>
    </w:p>
    <w:p>
      <w:r>
        <w:rPr>
          <w:b w:val="0"/>
        </w:rPr>
        <w:t>[00:29:45.000] 那我们在缅甸的时候，有一位，据说是美国的科学家，他后面修到名色法了，他以前对这些东西很熟，有电子显微镜，他觉得这个色法的生灭，一秒钟可以达到十几亿万次。就是这么快的速度，民法？是色法的十七倍。对，就这样的快速的这个生灭的速度，所以我们的生命就是由这个极其快速生灭的离色法组成的，所以它本身就这样快速生灭。</w:t>
      </w:r>
    </w:p>
    <w:p>
      <w:r>
        <w:rPr>
          <w:b w:val="0"/>
        </w:rPr>
        <w:t>[00:30:23.620] 那我们至于之所以之所以觉得你还活着，这个昨天跟今天差不多，今天跟明天差不多，是因为，他这种相续相似，组合功用密集的组合造成的，我就老讲说生命就像搓麻绳。一天一天的就是一个刹那一个刹那往里面戳麻绳，一个心路一个心路的往里面戳麻绳，所以看起来好像从头到尾那条麻绳都是一样的。你拆开完全都不一致，就是一小段一小段。</w:t>
      </w:r>
    </w:p>
    <w:p>
      <w:r>
        <w:rPr>
          <w:b w:val="0"/>
        </w:rPr>
        <w:t>[00:30:55.390] 好，那我们用这样的一种思维方式来来思维，死亡一定会到来。死亡，完全不可控，死亡我不知道什么时候出现，那死亡到来的时候，最好的方式我就坦然面对。尽可能让我临死的速行是上把的。那你下一生就有保障。如果你加上有一些功德，那你就要发愿。</w:t>
      </w:r>
    </w:p>
    <w:p>
      <w:r>
        <w:rPr>
          <w:b w:val="0"/>
        </w:rPr>
        <w:t>[00:31:20.460] 对，平常经常就要发愿。那功德够有发愿死亡到来的时候，你还觉得挺欢喜对？这一身，这个破身体，整天给我找麻烦。我发愿去梵天，我发愿至少去欲界天去兜率天。我们这个北川还说有多兜率天内院对？</w:t>
      </w:r>
    </w:p>
    <w:p>
      <w:r>
        <w:rPr>
          <w:b w:val="0"/>
        </w:rPr>
        <w:t>[00:31:42.925] 弥勒菩萨住的地方好，弥勒菩萨是会在兜率天的。有没有内要要自己去看看？对，但是他一定在兜率天。你可以放下去兜率天。对，那多少天的生命肯定比我们现在的生命好，多少天，也不用证的刹那才能去，就是你有足够的戒，有足够的功德，你发愿你就可能去。Well.所以大家从现在开始准备，决定我死的时候不怕我还发愿你就可能去，所以很欢喜的就去了。</w:t>
      </w:r>
    </w:p>
    <w:p>
      <w:r>
        <w:rPr>
          <w:b w:val="0"/>
        </w:rPr>
        <w:t>[00:32:22.605] 对，那如果你功德过了够的话，天上这个兜率天的这个知客会派车来接你。对这个马车，不同的马车，</w:t>
      </w:r>
    </w:p>
    <w:p>
      <w:r>
        <w:rPr>
          <w:b w:val="0"/>
        </w:rPr>
        <w:t>[00:32:34.955] 我们就有一位佛陀时代的一位。一位施主，也很对佛陀很有很有信心的施主，他临死的时候，这个他就请求僧团去给他诵经。僧团就给他送经，即有一天他来讲说，说够了，够了，等我一下。僧团的人员一说，不用送了，都全部回去了。</w:t>
      </w:r>
    </w:p>
    <w:p>
      <w:r>
        <w:rPr>
          <w:b w:val="0"/>
        </w:rPr>
        <w:t>[00:33:00.130] 等他清醒过来，他就问，怎么尊者们都哪里去了？说尊者们听到你说够了，够了，回去就可以了。他们就走了。他说，我不是针对他们讲，他说那你说什么？他说，来了好几部车了，对，来了好几部车，我就对前面的那一个车，说，你够了，够了，你回去了，</w:t>
      </w:r>
    </w:p>
    <w:p>
      <w:r>
        <w:rPr>
          <w:b w:val="0"/>
        </w:rPr>
        <w:t>[00:33:19.130] 我要后面的车，后面的车是兜率天的车，前面的天是欲界天三十三，不是，是三十三天的车，他就选择说，我不要三十三天的，我要那个兜率天的车。所以，这位居士，他也没有修止观，他就是供养布施、持戒。多在天三十三天都派车来接他。我们也可以的。</w:t>
      </w:r>
    </w:p>
    <w:p>
      <w:r>
        <w:rPr>
          <w:b w:val="0"/>
        </w:rPr>
        <w:t>[00:33:43.660] 所以，死亡不可怕，对这个作为人界的生命，坦率讲挺不堪的。怎么讲？就是。我们人界的生命？它是我们看六道中间对不对。六道中间这个人道，它就是介乎在恶趣跟善趣的那个，刚好在那个善趣的临界点上。再往下就是畜生道。</w:t>
      </w:r>
    </w:p>
    <w:p>
      <w:r>
        <w:rPr>
          <w:b w:val="0"/>
        </w:rPr>
        <w:t>[00:34:12.160] 对再往上一点，是天王天的，就低阶的天低阶的天。那就是这个人道，我们这个生命状态，它就是刚刚好及格到达上去这样。所以他这个为什么人？他就是，他难得的也是他的地方，他糟糕了也是他的地方。难得？是什么？这个人？他说人生难得，因为人生当中什么？可以修道。他为什么可以修道？因为苦乐常伴。这个人，他就会苦。会苦你才会思维我怎样解脱苦。</w:t>
      </w:r>
    </w:p>
    <w:p>
      <w:r>
        <w:rPr>
          <w:b w:val="0"/>
        </w:rPr>
        <w:t>[00:34:51.040] 为什么天人很难修？天人太快了。他不要工作。他也不想挣钱。就是这个，如果是男众，就很合算，左边五百个，右边五百个。你就不要去谈恋爱，一到那自然就有宫殿，边上都是等着你说你终于来了，我们等你好久了。</w:t>
      </w:r>
    </w:p>
    <w:p>
      <w:r>
        <w:rPr>
          <w:b w:val="0"/>
        </w:rPr>
        <w:t>[00:35:16.600] 那为什为什么？因为你看，你看我一办禅修营。男中六个，女中一百六十几个，里面男中报名都不到十个。群众都是律众，你一到这个寺院，还是这个包括国外的这些什么这个基督教教堂，百分之七十八十都是女众。他们护持他们供养他们做各种服务。所以他们有很多的功德。你们就是没有这，你在家里，你也主要是你在操持家务劳动，服务你的家人，这是有功德的。虽然你骂骂咧咧的是有功德，对？这个功德，就是起作用的，可能一不小心都升到天上去。所以，天界，就是女众比男众多很多。对天子很难得，</w:t>
      </w:r>
    </w:p>
    <w:p>
      <w:r>
        <w:rPr>
          <w:b w:val="0"/>
        </w:rPr>
        <w:t>[00:36:08.310] 那为什么就是，我才不干，那个呦，我一千个人服侍一个男的，没有办法，找不到。当然，也有不少女众，他们在天界，他们就独立生活，特别是有修行的。对，那我才不跟你们错。那人在一块，那意思是什么？讲的这个意思就是天界的生命比人界的生命要好很多，但是，人界的生命的优点，就是这个人界它介不在善恶之中间，所以他苦乐参半。总体来讲，就是这个生命，过得挺艰难的。</w:t>
      </w:r>
    </w:p>
    <w:p>
      <w:r>
        <w:rPr>
          <w:b w:val="0"/>
        </w:rPr>
        <w:t>[00:36:49.300] 在经典里面讲说人，这叫精进果报道，古人的话翻译叫堪忍道，你要有点忍耐心，才能够把这个人这的生命过下去的。哼，不然就不容易的对。只是你习惯一直这样的苦恼。所以，这个死亡不可怕，只要我们有功德有实践，哪怕就临终的时候有一念心一念佛陀，你你都可以去上去换一个身体，都比你现在好。不要害怕死亡，有什么好，这个舍不得的，这个破玩意儿对，还有这种心态，所以你也不怕死，不怕死有什么好恐惧？死都不怕，还怕你骂我两句。对对，对对，要有这样的这个一个心态去思考好。</w:t>
      </w:r>
    </w:p>
    <w:p>
      <w:r>
        <w:rPr>
          <w:b w:val="0"/>
        </w:rPr>
        <w:t>[00:37:41.820] 好，那我们怎么一念死？首先，就是取一具你见过的。尸体，来，同性的尸体，不要是异性的尸体。为什么？就异性的尸体，你虽然现在觉得他很可恶，你默念他死的时候，那个尸体，慢慢就不会那么难看，甚至会觉得感到胖乎乎的起来。是异性那里就会升起这种。贪欲，对尸体都会生起贪欲，真的是，这个就是这个动物性，就是没有办法，它就深入骨髓的东西。所以佛陀，是要求，建议，你只能取你同性的尸体去修不净。好，当你修不尽的时候，</w:t>
      </w:r>
    </w:p>
    <w:p>
      <w:r>
        <w:rPr>
          <w:b w:val="0"/>
        </w:rPr>
        <w:t>[00:38:29.180] 你就心里面想一句，你曾经见过的同性的尸体，那你你知道死亡是不净的，就死亡以后就人凉透了。原来他可能脸色红润，看你的眼睛很慈祥，你觉得它挺可爱，但死的时候他跟你再亲密，你也不觉得可爱。不信你把那个尸体带回家，跟你一起睡，看看你肯定不干，对不对？他就再爱你，也不干。所以，他尸体是可厌的。但是不见的。</w:t>
      </w:r>
    </w:p>
    <w:p>
      <w:r>
        <w:rPr>
          <w:b w:val="0"/>
        </w:rPr>
        <w:t>[00:39:09.310] 对于修死随念，它其实，我们是有这个两种修法，一种，你修死随念，它可以这个证得出场，你就说他是不净，你可以证得出场。对，再一种，就是你可以修观禅的不净业处。那不管怎么样，我们都用来做修死回念的时候，我们是对这个死亡生起悚惧。这躯悚惧是什么？即我一定也会跟他一样死掉，而且我不知道什么时候死，而且不知道他会在什么地方死。死的时候我不知道有没有准备好，所以由此升起，我都没有准备的这个悚惧。这个悚惧不是恐惧，不是那个说完蛋，我要死了怎么办？</w:t>
      </w:r>
    </w:p>
    <w:p>
      <w:r>
        <w:rPr>
          <w:b w:val="0"/>
        </w:rPr>
        <w:t>[00:39:57.230] 可是，就是死亡一定会来，我不知道什么时候死，不知道以什么方式死，不知道在什么地方死。那我现在如果死的时候，我能不能够内心非常的安稳，非常的坦荡，心处在善法上，来保证我下一生能够去好的地方，还能够修习佛法，能够再导向解脱。</w:t>
      </w:r>
    </w:p>
    <w:p>
      <w:r>
        <w:rPr>
          <w:b w:val="0"/>
        </w:rPr>
        <w:t>[00:40:20.180] 看看自己现在持戒的够不够，功德够不够？禅那是不是能维持到临终？最好是禅那维持到临终，不能维持到临终，那我有没有戒行？我们有没有福德可以保证我临终的时候能够现起善念？那现在如果你觉得没有，就会有点手忙脚乱，我们怎么办？这个悚惧，那这个悚惧要维持很久吗？不用，即佛陀教你了，那我只要在临终的时候，意念死亡是必然的，我将会死去就够了。</w:t>
      </w:r>
    </w:p>
    <w:p>
      <w:r>
        <w:rPr>
          <w:b w:val="0"/>
        </w:rPr>
        <w:t>[00:40:52.240] 为什么？这是业果子。是一个哪怕就是没有关系，也是舍去自相应的临时出现。下一针一定是上去就想着我会死，死亡是必然的，死亡即将到来，我现在要死。就可以了，对我很简单，所以你不需要太多准备。你只要正常的，以业果的角度去面对死亡，去迎接死亡，你就去上去。</w:t>
      </w:r>
    </w:p>
    <w:p>
      <w:r>
        <w:rPr>
          <w:b w:val="0"/>
        </w:rPr>
        <w:t>[00:41:25.260] 好，那取他的这个取一具这样的尸体，那注意，这个具尸体他已经死了，他死了，他命根断绝了，在他死亡的那一刹那，新生命已经升起了，这是一具尸体，这具尸体将会腐烂。好，</w:t>
      </w:r>
    </w:p>
    <w:p>
      <w:r>
        <w:rPr>
          <w:b w:val="0"/>
        </w:rPr>
        <w:t>[00:41:42.110] 这个如果修过十种坟坛观的人，我们会看到这个从这个青瘀相、膨胀相、血涂相，到最后变成一把灰，这个九种的这种冠带，那任何一个尸体，你只要不是去火化火化，就是变成几个白骨，不是火化，它一定是这种九种的那种状态。最后这个尸体是这样，你的尸体最后你也会死死完以后，你的尸体也是这样。注意死是不净不净，生你的心就会平静下来，平静下来，有些人就能证得初禅。好，最后你以后把那个尸体，把它换成你的。给他替换过去，你感觉你躺在那上面就是你然后，</w:t>
      </w:r>
    </w:p>
    <w:p>
      <w:r>
        <w:rPr>
          <w:b w:val="0"/>
        </w:rPr>
        <w:t>[00:42:35.680] 你也可以注意他这个现在还没死，快死了然后这个命根快断了，觉得死掉了。死掉了，现在开始凉透了，这个脸色开始青青的了，黑黑的了，死相比较狰狞，你可以这样注意，注意自己也会死，我也会死，我将死，我一定会死，死亡将会到来。</w:t>
      </w:r>
    </w:p>
    <w:p>
      <w:r>
        <w:rPr>
          <w:b w:val="0"/>
        </w:rPr>
        <w:t>[00:43:04.760] 作死，对修死随念，第一个，你会对这个死亡不再恐惧。对于死亡本身，我们会想想起来说我要更快或者更认真的去修习佛法，为自己可能马上到来的死亡做准备。</w:t>
      </w:r>
    </w:p>
    <w:p>
      <w:r>
        <w:rPr>
          <w:b w:val="0"/>
        </w:rPr>
        <w:t>[00:43:29.420] 那在佛陀时代，不是佛陀时代，就是佛陀过去有一生，做菩萨的时候，他是。</w:t>
      </w:r>
    </w:p>
    <w:p>
      <w:r>
        <w:rPr>
          <w:b w:val="0"/>
        </w:rPr>
        <w:t>[00:43:39.780] 修死随念，他也带领他全家人都修死随念。他有他的妻子，有一个他的孩子，这孩子，也娶了媳妇。他有一个帮他干活的长工，有一天，他们去带着他的儿子，就去，干农活。干农活，在耕田的时候，不小心，碰到了这个田埂边上的一个蛇洞，有一条眼镜蛇冲出来给他儿子咬一口。他这个儿子，就很快就那个蛇毒，就进入他身体，那很快就死了。那因为他们全家都修死随念，所以这个儿子死的时候，他直接就升到三十三天去成为一个天子。</w:t>
      </w:r>
    </w:p>
    <w:p>
      <w:r>
        <w:rPr>
          <w:b w:val="0"/>
        </w:rPr>
        <w:t>[00:44:34.920] 那到了天葬完以后，他想，我怎么到这来了？结果一看说，我被毒上一生，被毒蛇咬死了，在临死的时候，我知道我要死了，被毒蛇咬了必然会死，</w:t>
      </w:r>
    </w:p>
    <w:p>
      <w:r>
        <w:rPr>
          <w:b w:val="0"/>
        </w:rPr>
        <w:t>[00:44:48.945] 我对死随念，我对死亡是有准备的，我是了知的，这是业果，因为这样的业，他不称为，这个三十三天的天子好。他的爸爸，看到他儿子死了，他就这个跟他的那个长工说，你回去跟家里人讲说，只要送两个人，只要送一个人的饭，不要送两个人的饭。他也没说儿子死了。这个长工就回家说，他妻子就知道肯定有一个人死了，因为他们都修死十年，所以知道就只要送一个人的饭，就是这个，一个人死了。</w:t>
      </w:r>
    </w:p>
    <w:p>
      <w:r>
        <w:rPr>
          <w:b w:val="0"/>
        </w:rPr>
        <w:t>[00:45:26.950] 说带上这个柴火，木材，这个火种，和换过来就可以了。就是要烧尸体的，对，所以一家人，就带着火种就来，这个先生吃完饭，就把这个柴堆起来，就把这个孩子的尸体架在火堆上，就要准备开始烧。</w:t>
      </w:r>
    </w:p>
    <w:p>
      <w:r>
        <w:rPr>
          <w:b w:val="0"/>
        </w:rPr>
        <w:t>[00:45:51.635] 这个时候，这个他这个投生到三十三天的这个天人，看到以后就下来，化妆成另外的人说你们在干什么，说我们准备烧尸体了。这尸体上是谁？这个父亲说是我儿子，说你儿子很不孝吗？我看你的儿子死了，你一点都不伤心。对他说，我儿子很孝顺我，他为什么不伤心？他说，我们都知道死亡必然会到来，这是他的果报，他已经死了我有什么好伤心的？</w:t>
      </w:r>
    </w:p>
    <w:p>
      <w:r>
        <w:rPr>
          <w:b w:val="0"/>
        </w:rPr>
        <w:t>[00:46:22.900] 他就去问他的这个妈妈，即这是你的儿子吗？他说是，那你儿子对你不好吗？都很好，那你怎么不会伤心？女众都很伤心。他说，我也修佛随念死随念，死完就会倒了他现在也死了，我没有什么好伤心，</w:t>
      </w:r>
    </w:p>
    <w:p>
      <w:r>
        <w:rPr>
          <w:b w:val="0"/>
        </w:rPr>
        <w:t>[00:46:37.600] 对。他就问他的妻子，说你的先生不爱你吗？他说很爱我，那怎么你都没有哭？他说，我有什么好哭？他已经死了，死亡也会到来，未来我也会死。对，那只要我临终的时候保持一份善心，我未来就会去好地方。佛陀就是这么教的好。</w:t>
      </w:r>
    </w:p>
    <w:p>
      <w:r>
        <w:rPr>
          <w:b w:val="0"/>
        </w:rPr>
        <w:t>[00:46:58.380] 对，这个时候，这个天人就就现出他原来的形象天子的像，就给他讲说我就是你们的儿子，就是你的先生，由于我修死随念现在投身到三十三天，所以你们也可以继续努力。很好，我们这个我在上面等你们，你们以后死了，我们都在一起，</w:t>
      </w:r>
    </w:p>
    <w:p>
      <w:r>
        <w:rPr>
          <w:b w:val="0"/>
        </w:rPr>
        <w:t>[00:47:19.680] 又是一家人。所以，就是我们看到就是当你修死随于那样的时候，第一个你内心会非常的坦荡很坦然，平和能保持善心善念和正确的做事情，不会哭的哭天喊地，连续搞好几天都喘不过气儿，对？没必要，这个到这个田地照样要耕种，你悲伤，你这几天就没干活，身体还很悲伤，大病一场一样的。</w:t>
      </w:r>
    </w:p>
    <w:p>
      <w:r>
        <w:rPr>
          <w:b w:val="0"/>
        </w:rPr>
        <w:t>[00:47:52.920] 都死了有什么好？我说你这个人太没有感情了。感情是一种情绪，大部分的感情都是不散发。我们要有智慧，不要有情绪。不要被你的情绪捆绑，不要被你的情绪束缚，更不要去跟你的情绪共谋。喂养它，来折腾你自己，来伤害你，来伤害别人，对哪怕死亡，我们都要有这样的一种心态，对？好。</w:t>
      </w:r>
    </w:p>
    <w:p>
      <w:r>
        <w:rPr>
          <w:b w:val="0"/>
        </w:rPr>
        <w:t>[00:48:27.460] 死亡修死随念有什么好处？有九种好处。第一个，得一切诸有不可乐，想就是死都会到来。那你拥有的所有东西，你就带不走。对。所以再美好的东西，到你死的时候都跟你没关系。</w:t>
      </w:r>
    </w:p>
    <w:p>
      <w:r>
        <w:rPr>
          <w:b w:val="0"/>
        </w:rPr>
        <w:t>[00:48:49.100] 这个当时我们在九十年代。末的时候，两千年初的时候。上海有一位非常著名的企业家个人的对。四十八岁就死了。对他四十六岁的时候，这个离婚了，娶了一个美貌如花的新妻子，两年不到就死了，癌症。我们大家当时在跟他讨论说，这个人死的时候，他最不舍的就是什么？就是他死了，他努力奋斗了四十多年的那些财产，就他那个妻子拿走了，那个妻子一定会再嫁人的如花似玉。所以，那我抓胸最难受的就是这个东西，所以再美好的东西到死的时候跟你没关。</w:t>
      </w:r>
    </w:p>
    <w:p>
      <w:r>
        <w:rPr>
          <w:b w:val="0"/>
        </w:rPr>
        <w:t>[00:49:47.900] 第二种，你会克服第二个功德，他会克服对对生命的执取。第三个，会谴责罪恶，谴责罪恶什么意思？就是死亡都会到来。我们造了恶行，就会成为我们的财富带走。而那些好东西，跟人家去造恶，跟人家去抢的那些东西，你都带不走。但是，你造的那些不善业都会带走。你想到这个，你就会谴责罪恶。你不想造恶，因为他会死的时候会跟着走的东西。而会我们要更多的积累顺产。那第四个，不多储藏储藏你藏那么多没有用，那对于资具，你谦垢染，而你不会悭吝，不会吝啬。</w:t>
      </w:r>
    </w:p>
    <w:p>
      <w:r>
        <w:rPr>
          <w:b w:val="0"/>
        </w:rPr>
        <w:t>[00:50:36.040] 第六，就熟练于无常。想，就生命是无常的，那就很熟悉说生命，我的生命是无常的，外在一切都是无常的，你不会去执着那些东西。</w:t>
      </w:r>
    </w:p>
    <w:p>
      <w:r>
        <w:rPr>
          <w:b w:val="0"/>
        </w:rPr>
        <w:t>[00:50:48.140] 苦想和无我想容易现起那生命。会死，这是苦的，那如果有我的话，他将会不死，但是是不可能的，所以他是非我的，生命不是你的，如果是你的，你就控制它，对？</w:t>
      </w:r>
    </w:p>
    <w:p>
      <w:r>
        <w:rPr>
          <w:b w:val="0"/>
        </w:rPr>
        <w:t>[00:51:06.520] 第八，临终无畏无昏迷，因为你有思念的临终，没有恐惧，你不会昏迷。今生不能证阿拉汉，来世能得善趣，修持随量有这么多的，利益。就是总结起来细的还有更多。好。那我们现在，就大家可以试一下。</w:t>
      </w:r>
    </w:p>
    <w:p>
      <w:r>
        <w:rPr>
          <w:b/>
          <w:color w:val="7B3F00"/>
          <w:sz w:val="26"/>
        </w:rPr>
        <w:t>材料② ★核心：《5护卫禅（死随念）-古源尊者-20230605》（依据录音转写整理，已校对明显同音错字）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media_id：soundrecording_d0dd1c0cd17209afe241ece24bf6b7b4_63fae3deea504f341b4b8bc5fa83a98f7439961422831605</w:t>
      </w:r>
    </w:p>
    <w:p>
      <w:pPr>
        <w:pStyle w:val="ListBullet"/>
      </w:pPr>
      <w:r>
        <w:rPr>
          <w:b w:val="0"/>
        </w:rPr>
        <w:t>打开方式：ima知识库搜索「5护卫禅（死随念）-20230605」</w:t>
      </w:r>
    </w:p>
    <w:p>
      <w:r>
        <w:rPr>
          <w:b/>
        </w:rPr>
        <w:t>逐字照录（保留时间码；正文括注（ ）为整理注记，朗读时跳过）：</w:t>
      </w:r>
    </w:p>
    <w:p>
      <w:r>
        <w:rPr>
          <w:b w:val="0"/>
        </w:rPr>
        <w:t>[00:00:12.380] 好，我们一起来礼敬佛陀。Namo tassa bhagavato arahato sammā-sambuddhassa。礼敬那位世尊、阿拉汉、正自觉者。各位尊者，各位法师，各位贤友，晚上，早上吉祥。那就已经进入第五天，马上就结束了。</w:t>
      </w:r>
    </w:p>
    <w:p>
      <w:r>
        <w:rPr>
          <w:b w:val="0"/>
        </w:rPr>
        <w:t>[00:01:08.400] 很多人就害怕要回去了。昨天已经走两个，今天有没有要走的？。我的体会是这样吗？</w:t>
      </w:r>
    </w:p>
    <w:p>
      <w:r>
        <w:rPr>
          <w:b w:val="0"/>
        </w:rPr>
        <w:t>[00:01:19.445] 两个。一个，只要只要认真戴口罩，注意防护，好像基本上就没有中。所有重的人都是不戴口罩的。对。我虽然有点感冒，我测了三天，好像也没有牙。</w:t>
      </w:r>
    </w:p>
    <w:p>
      <w:r>
        <w:rPr>
          <w:b w:val="0"/>
        </w:rPr>
        <w:t>[00:01:39.580] 第二一个，就是。出斋堂弄点盐水。回去，就是中午算一算鼻子，晚上算一算鼻子。做一下预防。口罩戴好，回去洗手。勤洗手，不要摸鼻子，不要摸眼睛。基本上不会有太大问题，就是一个注意自我防护。第二个，从整体上来看，这次。尤溪的新冠似乎比较照顾大家，没有太强的这个症状。这苏密达阳了也没什么感觉，就是爱睡觉。这也是养，第一次养，没养过。就是不是很强烈。那个梁建辉是。他是前两天他下单了。对。</w:t>
      </w:r>
    </w:p>
    <w:p>
      <w:r>
        <w:rPr>
          <w:b w:val="0"/>
        </w:rPr>
        <w:t>[00:02:43.660] 这帮人开车去下山了。但是我在停车场看到他开车回来，没戴口罩。对外出的要戴口罩，因为现在满世界都是空气了，你也没没有地方躲。唯一的办法就是做好防护，除非你二阳结束了，你刚刚二阳完也没关系。其他的人，建议大家还是戴口罩。做好防护。勤洗手，房间通风。盐水经常涮涮鼻子。就不会有什么大问题。当然，如果你心里面有恐惧，就是担心。要回去，也挺好的，赶紧回去。好。</w:t>
      </w:r>
    </w:p>
    <w:p>
      <w:r>
        <w:rPr>
          <w:b w:val="0"/>
        </w:rPr>
        <w:t>[00:03:40.700] 那从这里，我们来看。就是生命和微脆了。生命也很无常，生命完全不受我们把控。哇。管不了他。死神随时都可能到来，今天，我们学习一下死鬼念。那。在法句经里面。讲过一个这样，有一个这样的故事。但是佛陀，</w:t>
      </w:r>
    </w:p>
    <w:p>
      <w:r>
        <w:rPr>
          <w:b w:val="0"/>
        </w:rPr>
        <w:t>[00:04:14.795] 提到一位。年轻的女子。他是一个职工的女儿，就织部的。织布的工人的女儿，他休息是谁？那有一天？这个佛陀？来到了阿拉维。阿拉威的人？要供养佛陀，就请佛陀来应供。那应供完毕？佛陀就说。各位居士，要修习死随念。要经常对自己说，生命是不确定的。死亡，这是必然的。我终将会死去。我的生命将终结于死亡。生命是不安稳的，死亡，是确定的。死亡死亡，迟早会死，经常这样对自己遍。很多人说我很害怕。害怕你也会死，有什么害怕对不对？迟早都要死，只是早死晚死。</w:t>
      </w:r>
    </w:p>
    <w:p>
      <w:r>
        <w:rPr>
          <w:b w:val="0"/>
        </w:rPr>
        <w:t>[00:05:33.060] 那佛陀说？那些不修习死随念的人。当他们到了人生的最后时刻，他就会颤抖，害怕。他们在僵持之时感到困惑。经常会恐惧的。不喊。就像徒手之人走在路上意外的遇到了毒蛇而感到害怕一样。而那些修习死随念的人？在生命到终点的时候，则没有害怕的理由。就像坚定的人看到蛇在仍有一段距离的时候，他会以棍棒挑起蛇并把它扔掉。如果我们在还有时间可以去省思。</w:t>
      </w:r>
    </w:p>
    <w:p>
      <w:r>
        <w:rPr>
          <w:b w:val="0"/>
        </w:rPr>
        <w:t>[00:06:25.460] 死亡，在每一天每个早晨每个晚上。这样，将会获得喜悦，好修行，不样会喜悦。会获得喜悦的大利益。</w:t>
      </w:r>
    </w:p>
    <w:p>
      <w:r>
        <w:rPr>
          <w:b w:val="0"/>
        </w:rPr>
        <w:t>[00:06:42.920] 除了一名年轻的女子之外？这个其他人听了佛陀的教法以后？就没当回事儿，就一如既往的仍旧受困于世间的责任。那只有这位年仅十六岁的职工的女儿对自己说。说佛陀的教法真是稀有难得，我们必须修习此随念。这个教法告诉我，应该要修习死随念之后，他除了修习死随念以后，</w:t>
      </w:r>
    </w:p>
    <w:p>
      <w:r>
        <w:rPr>
          <w:b w:val="0"/>
        </w:rPr>
        <w:t>[00:07:19.630] 这个日以继日，月以日以继夜，连续修了三年。那有一天？我们知道佛陀在清晨的时候都会以大悲定观照世间。他发现这位职工的女儿进入了他的那个。智慧之网，大悲智的智慧之网。</w:t>
      </w:r>
    </w:p>
    <w:p>
      <w:r>
        <w:rPr>
          <w:b w:val="0"/>
        </w:rPr>
        <w:t>[00:07:43.620] 佛陀观察他的时候？那就观察会发生什么事？佛陀观察到，自从这位女子，听到佛陀说法那天起，已经坚持修习四随念三年了。佛陀应该要去问他四个问题，他将会正确的回答这个问题，佛陀会祝福他，佛陀将会说出世间是盲目的。听完这个吸收，他将会。等着出国。对，同时，因为它。佛陀的教化，教化还会让很多人受益。因此，佛陀在五百位比库的陪同下离开了杰德林。</w:t>
      </w:r>
    </w:p>
    <w:p>
      <w:r>
        <w:rPr>
          <w:b w:val="0"/>
        </w:rPr>
        <w:t>[00:08:27.540] 来到了这个阿甘拉瓦叫。那阿格拉瓦这个寺院，就是在这个阿拉维的那个附近。所以阿拉威的人，听到佛陀来了，就赶紧到寺院来做布施，他们不修死随念，当然喜欢布施。那邀请佛陀应供，那这位年轻的师公的女儿，也听到了这个消息，她内心充满了喜乐，</w:t>
      </w:r>
    </w:p>
    <w:p>
      <w:r>
        <w:rPr>
          <w:b w:val="0"/>
        </w:rPr>
        <w:t>[00:08:54.900] 心里面想说。佛陀是我的父亲？我们的父亲？我们的家长，我们的老师。面如满月的无上的高德玛佛陀来了。经过了三年，</w:t>
      </w:r>
    </w:p>
    <w:p>
      <w:r>
        <w:rPr>
          <w:b w:val="0"/>
        </w:rPr>
        <w:t>[00:09:08.185] 我终于又可以见到佛陀了，我要去见佛陀，他的身体的颜色和光泽就像跟金子一样，我要去听他说法，感受法喜的温暖和甜蜜。</w:t>
      </w:r>
    </w:p>
    <w:p>
      <w:r>
        <w:rPr>
          <w:b w:val="0"/>
        </w:rPr>
        <w:t>[00:09:23.460] 当他这么想的时候，他的父亲，正准备外出工作。他就告诉女儿说，织布机上有一件要给客人的长袍还没有完成，我今天一定要完成，要做完赶快帮我重新装好织布机的梭子。拿给我。那这位年轻的女孩想，我想要去佛陀那听听法，但是父亲，又叫我工作。我应该去听佛陀说法，还是把梭子重新装好带给父亲？接着他就想，如果我没有把装好的梭子交给父亲？他就会责骂我。我也没有履行。义务我还是先装好梭子，再去听佛陀说法。因此他就安静的坐下来，重新装好桌子。</w:t>
      </w:r>
    </w:p>
    <w:p>
      <w:r>
        <w:rPr>
          <w:b w:val="0"/>
        </w:rPr>
        <w:t>[00:10:15.220] 就阿拉维的人们等待佛陀到来以后，供养佛陀用餐结束，人们接过佛陀的钵，等待佛陀说法。</w:t>
      </w:r>
    </w:p>
    <w:p>
      <w:r>
        <w:rPr>
          <w:b w:val="0"/>
        </w:rPr>
        <w:t>[00:10:22.900] 但是佛陀说，说我走了三十里路到这里来，就是为了利益一位少女，但是她有事还不能来，当他找到机会来到这里的时候，我就会开始说法。</w:t>
      </w:r>
    </w:p>
    <w:p>
      <w:r>
        <w:rPr>
          <w:b w:val="0"/>
        </w:rPr>
        <w:t>[00:10:34.980] 说完以后，佛陀就沉默，开始禅修。佛陀可能专注如出席。就来听佛陀说法的人，也跟着开始默然。那。佛陀保持沉默的时候，一般从人到天都不会有人发出声音。那当这位织工的女儿装好梭子以后？他把梭子放入囊中，往他母父亲的工作地点走去。走去，</w:t>
      </w:r>
    </w:p>
    <w:p>
      <w:r>
        <w:rPr>
          <w:b w:val="0"/>
        </w:rPr>
        <w:t>[00:11:04.550] 在路上，他看到有一道人墙。那是一大群礼敬佛陀的人，正围绕着佛陀，他站在人墙外。看着佛陀。这时候佛陀抬起头来看到他。其由这样一个举动，他了解佛陀，坐在众人的中间看着我。是要么？走向前，他希望我走到他前面，因此他把篮子放在地上，走到佛陀的面前。那为什么佛陀会看着他？因为佛陀想到，如果他就这样走了，他将会像一般人那样死去。他的未来是不确定的，但如果来到我面前，他将会证悟未来是确定的。他将会投身到都在天。</w:t>
      </w:r>
    </w:p>
    <w:p>
      <w:r>
        <w:rPr>
          <w:b w:val="0"/>
        </w:rPr>
        <w:t>[00:11:49.560] 就当那个女孩来到佛陀的面前，向佛陀顶礼以后，安静的坐在礼敬佛陀的人群当中。那佛陀就接着问他四个问题，</w:t>
      </w:r>
    </w:p>
    <w:p>
      <w:r>
        <w:rPr>
          <w:b w:val="0"/>
        </w:rPr>
        <w:t>[00:12:00.500] 第一个，说年轻的女孩儿，你从哪里来？女孩回答说，尊者，我不知道。那第二个，那你要往哪里去？真的，我不知道。第三个你不知道吗？跟着我知道。你真的知道吗，庄子，我不知道。那许多人觉得这个女孩的回答，就莫名其妙，</w:t>
      </w:r>
    </w:p>
    <w:p>
      <w:r>
        <w:rPr>
          <w:b w:val="0"/>
        </w:rPr>
        <w:t>[00:12:29.310] 你佛陀问你的问题，乱问乱回答。那。这个大家都说，你看这位志公的女儿，糊涂了，跟无上的佛陀随便说话。当佛陀问他，你从哪里来？他应该回答，我从志工的家里来。当佛陀问他，你要去哪里？他应该回答说，我要往职工工作的地方去。但是。在众人这个纷纷说话的时候，佛陀让众人保持安静。他就继续问，</w:t>
      </w:r>
    </w:p>
    <w:p>
      <w:r>
        <w:rPr>
          <w:b w:val="0"/>
        </w:rPr>
        <w:t>[00:13:00.280] 说，年轻的女孩，当我问你，你从哪里来？你为什么说我不知道？女华回答说，尊者，我想你知道，我是从父亲的职工的家来。所以，当您问我。你从哪里来？我知道。这个问话的含义是，我是从什么样的过去式来到这里。</w:t>
      </w:r>
    </w:p>
    <w:p>
      <w:r>
        <w:rPr>
          <w:b w:val="0"/>
        </w:rPr>
        <w:t>[00:13:21.290] 因此我回答不知道。佛陀对那女孩说，说得好，说得好，女孩儿，你正确的回答我的问题。佛陀祝福他以后？祝贺他以后，再问他另外一个问题，就当我问你，你要往哪里去，你为什么又说不知道？女孩说，尊者，我想你知道，我是拿着梭子将要去我父亲工作的地方，所以当你问我你要去哪里的时候，我知道这个问题是指我将会投身到何处，但是我不知道此生命中之后将会投生到何处。因此，我回答，不知道。佛陀再次对他说，说得好，说得好，女孩儿，你正确的回答我的问题。佛陀第二次突破，突破他之后，</w:t>
      </w:r>
    </w:p>
    <w:p>
      <w:r>
        <w:rPr>
          <w:b w:val="0"/>
        </w:rPr>
        <w:t>[00:14:02.850] 又向他提出另外一个问题，说，当我问你，你不知道吗？那你为什么说我知道？跟着我知道有一天我一定会死，因此我回答，我知道。再一次，佛陀对他说，说得好，说得好，女孩，你正确的回答我的问题。佛陀第三次祝贺他，向他提最后一个问题，当我问你，你真的不知道吗？那你为什么说我知道？尊者，我只知道有一天我一定会死，但我不知道是什么时候，到底是晚上还是白天，还是天要亮的时候，因此我回答，我不知道。再一次，佛陀对他说，说得好，说得好，年轻的女孩，你正确的回答了我的问题。</w:t>
      </w:r>
    </w:p>
    <w:p>
      <w:r>
        <w:rPr>
          <w:b w:val="0"/>
        </w:rPr>
        <w:t>[00:14:53.230] 佛陀第四次祝贺他。如此之后，佛陀对围在身边的群众说，你们许多人都错解了他所说的话。觉得那些话他冒犯了我。</w:t>
      </w:r>
    </w:p>
    <w:p>
      <w:r>
        <w:rPr>
          <w:b w:val="0"/>
        </w:rPr>
        <w:t>[00:15:07.480] 凡是没有慧眼的之人，是盲目的，但具慧眼者得以如实知见。</w:t>
      </w:r>
    </w:p>
    <w:p>
      <w:r>
        <w:rPr>
          <w:b w:val="0"/>
        </w:rPr>
        <w:t>[00:15:14.230] 接着佛陀说下。说出如下的偈颂。他说，这个世间迷茫始终仅少数人能见，仅有少数人能够上升到天界，就像只有很少的鸟儿能够从罗网中逃脱。当知公之女听到佛陀的这个偈颂，世间真是盲目的时候，他就在当下证得的初果。</w:t>
      </w:r>
    </w:p>
    <w:p>
      <w:r>
        <w:rPr>
          <w:b w:val="0"/>
        </w:rPr>
        <w:t>[00:15:42.280] 成为一位入流的圣者？他礼敬佛陀以后，就拿起篮子往他父亲工作的地方走去。</w:t>
      </w:r>
    </w:p>
    <w:p>
      <w:r>
        <w:rPr>
          <w:b w:val="0"/>
        </w:rPr>
        <w:t>[00:15:53.640] 抵达的时候，他父亲睡着了，坐在织布机前，直挺直挺挺的睡着了。他的女儿没有注意到父亲睡着了，就将篮子递给他。当他放手的时候，这个男子，撞在织布机上，发出了很大的噪音。他的父亲？突然被惊醒了。他不慎，手一动，就给我把梭子拉了出来。结果，梭子的这个尖端，就这样刺穿了他女儿的胸口。他就这样命终而投生到兜率天。他的父亲看着他满身是血，躺在地上，知道他已经死了。</w:t>
      </w:r>
    </w:p>
    <w:p>
      <w:r>
        <w:rPr>
          <w:b w:val="0"/>
        </w:rPr>
        <w:t>[00:16:37.920] 他万分的悲伤，泪流满面的去见佛陀。在告诉佛陀事情发生的经过之后，他向佛陀说，尊者，请安慰我，请抚平我的悲伤。佛陀安慰他说，这个阿乌索和我的弟子，请勿悲伤。轮回是没有可知的起点。你为死去的女儿所流下的眼泪，你为无数声，为你的女儿所流下的眼泪，已经远超过四大海总和之水了。听完佛陀抚慰的话语，他的悲伤就减轻。因此，他请求佛陀允许接受他进入僧团。</w:t>
      </w:r>
    </w:p>
    <w:p>
      <w:r>
        <w:rPr>
          <w:b w:val="0"/>
        </w:rPr>
        <w:t>[00:17:20.680] 此后，这位职工辛勤的修行不久就证得阿拉汉。那由于修习死随念？他的女儿证得入流果。他自己证得的阿拉汉。所以很多人，认为修饰追念是。忌讳的是，鬼气的。的。</w:t>
      </w:r>
    </w:p>
    <w:p>
      <w:r>
        <w:rPr>
          <w:b w:val="0"/>
        </w:rPr>
        <w:t>[00:17:47.600] 此学练，会给我们很多正能量，正确的修行。所以佛陀，鼓励我们培育死随念。</w:t>
      </w:r>
    </w:p>
    <w:p>
      <w:r>
        <w:rPr>
          <w:b w:val="0"/>
        </w:rPr>
        <w:t>[00:17:59.440] 那如果你的心里面觉得死随念是负面的，那我们就要想一想佛陀怎么教导的。就是。我们要怎么样去。思维这个死亡。那。高一点的就是地狱。那。</w:t>
      </w:r>
    </w:p>
    <w:p>
      <w:r>
        <w:rPr>
          <w:b w:val="0"/>
        </w:rPr>
        <w:t>[00:18:59.820] 如果你临死的时候。你想着说，我将要死去。是必然的。这是谁也不能阻挡的，生命就是如此。这样是什么心？怎么去？基本上是一个舍去的。会相应的心对。他不一定很欢喜，太好了，终于可以死了。他要真的说死是必然的，我将会死去。是一切生命都将会死去。那一切生命都将会死去，这是一种智慧的理解了，对？所以它是一个舍去自相应的心。一个舍句字相应的心，它一定是在上去。所以你不用担心，就快死的时候你这样想着。我将要死去，死亡是必然的，一切生命的终点必然是死亡。</w:t>
      </w:r>
    </w:p>
    <w:p>
      <w:r>
        <w:rPr>
          <w:b w:val="0"/>
        </w:rPr>
        <w:t>[00:19:59.020] 当你这样想的时候，你就能去上去。一下子糟糕，我要死了，我怎么办？这新冠太糟糕了。你就取二十岁。</w:t>
      </w:r>
    </w:p>
    <w:p>
      <w:r>
        <w:rPr>
          <w:b w:val="0"/>
        </w:rPr>
        <w:t>[00:20:10.060] 明白这个道理吗？那为什么要修止规念？就是这样的。</w:t>
      </w:r>
    </w:p>
    <w:p>
      <w:r>
        <w:rPr>
          <w:b w:val="0"/>
        </w:rPr>
        <w:t>[00:20:16.500] 佛陀又讲过一个故事，在本生故事里面，佛陀讲过一个。鲁拉嘎鲁拉干加达嘎，就是蛇的一个故事。</w:t>
      </w:r>
    </w:p>
    <w:p>
      <w:r>
        <w:rPr>
          <w:b w:val="0"/>
        </w:rPr>
        <w:t>[00:20:28.700] 那个时候我们佛陀还是菩萨的时候，在那一次，他是位那个生命，他是一位农夫。农夫的生活很简单，他就是种稻米。他的家庭有六个成员，还有父亲，母亲，儿子，女儿，还有媳妇，以及一个仆人。虽然他是农夫，但是，他学习是随念。他们全家人都在休息室水面，他们经常在一起讨论死亡。大家都在讨论说有一天我们将会死去，因此，我们必须要接受我们的死亡，他们都在警示死亡。</w:t>
      </w:r>
    </w:p>
    <w:p>
      <w:r>
        <w:rPr>
          <w:b w:val="0"/>
        </w:rPr>
        <w:t>[00:21:03.450] 有一天，这个父亲，跟他的儿子去田里面耕作。清理稻田并处理稻田的其他工作。结果不小心，这个田里面有一条很大的眼镜蛇，躲在那个田的那个田埂的树洞里面。这个他们不小心碰到他那个急怒的眼镜蛇，就突然冲出来，把他的儿子咬了一口。剧毒的眼镜蛇，他儿子被咬完以后，毒液迅速扩散，扩散，全身立即失去知觉。那当他儿子知道自己即将死亡，他没有恐惧，他也没有呼喊。他只是知道。我被蛇咬了，我将会死去，死亡是我每一生的终点，我这一生也将要死去，</w:t>
      </w:r>
    </w:p>
    <w:p>
      <w:r>
        <w:rPr>
          <w:b w:val="0"/>
        </w:rPr>
        <w:t>[00:21:53.125] 就是这样想的。结果，就因为他这样想，他就投到了三十三天，成为三十三天的一位天子。</w:t>
      </w:r>
    </w:p>
    <w:p>
      <w:r>
        <w:rPr>
          <w:b w:val="0"/>
        </w:rPr>
        <w:t>[00:22:02.700] 三十三的天子怎么样？比我们好点，对？他这个农夫的儿子，天天要在稻田里面干活，就因为休假子孙念就去了三十三天当天职。你说这个羞羞死，想自己死，很晦气？很晦气吗？就是随缘可以升天。在这里待着才晦气。</w:t>
      </w:r>
    </w:p>
    <w:p>
      <w:r>
        <w:rPr>
          <w:b w:val="0"/>
        </w:rPr>
        <w:t>[00:22:32.580] 在家里，做人不容易，做天人要好很多。</w:t>
      </w:r>
    </w:p>
    <w:p>
      <w:r>
        <w:rPr>
          <w:b w:val="0"/>
        </w:rPr>
        <w:t>[00:22:39.100] 他当时的父亲？看到儿子死了，那就很正常。他也没有任何的悲伤。他说。他死了，就是这样好，我也会死。只是他比我早点死而已。这个他就把他尸体儿子的尸体移出稻田。让那个仆人回家给家里人说，说这个原以往，他们都送两份的食物来。那现在，父亲就跟他讲说，不用送两份的食物了，只要那一份食物就可以了。</w:t>
      </w:r>
    </w:p>
    <w:p>
      <w:r>
        <w:rPr>
          <w:b w:val="0"/>
        </w:rPr>
        <w:t>[00:23:16.480] 但是，全家的家庭成员都必须一起来，带着火和木材，我们需要焚烧尸体。家庭成员？听到这个消息就明白，肯定有人死了。但是他们也没有担忧，他们一起想象，修习一次鬼念，就带上了一份的食物，还有火，还有木材。</w:t>
      </w:r>
    </w:p>
    <w:p>
      <w:r>
        <w:rPr>
          <w:b w:val="0"/>
        </w:rPr>
        <w:t>[00:23:40.340] 来到田里，父亲看到这个，这个看着儿子的尸体，母亲看到儿子的尸体，妻子看到丈夫的尸体，妹妹看到哥哥的尸体。仆人看着小主人的尸体，他们都没有忧伤，也没有悲痛。父亲，继续在田里面的工作，工作结束了，饥饿了，就父亲先用餐，这父亲用完餐以后，家庭的所有人成员在一起，就把这个。他儿子的尸体焚烧了好。</w:t>
      </w:r>
    </w:p>
    <w:p>
      <w:r>
        <w:rPr>
          <w:b w:val="0"/>
        </w:rPr>
        <w:t>[00:24:11.660] 结果当他那个儿子投身到天界以后，他就寻思自己为什么会投身到不坏天？</w:t>
      </w:r>
    </w:p>
    <w:p>
      <w:r>
        <w:rPr>
          <w:b w:val="0"/>
        </w:rPr>
        <w:t>[00:24:19.860] 他一观察，发现是因为他临死的时候修死随念，所以，他就检视他的父母现在的情况。他发现他们正在焚烧他的尸体。而且没有人有哭泣悲伤，即使存有悚惧，内心有哀悼他祝福他，但没有哭泣，所以他，就现出一个普通人的样貌，</w:t>
      </w:r>
    </w:p>
    <w:p>
      <w:r>
        <w:rPr>
          <w:b w:val="0"/>
        </w:rPr>
        <w:t>[00:24:42.985] 到他们面前就问说，你们在烧什么？这个是烧动物吗？他们回答说，不，这是我们的儿子，我们的儿子被蛇咬死了，我们在焚烧他的尸体。那这个天子，就问父亲说，你为什么没有哭泣？没有忧伤？你的儿子是位不孝顺的儿子吗？父亲说，不过我的儿子很孝顺，他是一个很好的孩子，但我理解生命，生命是无常的，生命确定是会死亡的。因为这个原因，所以我没有哭泣。</w:t>
      </w:r>
    </w:p>
    <w:p>
      <w:r>
        <w:rPr>
          <w:b w:val="0"/>
        </w:rPr>
        <w:t>[00:25:09.740] 这个天子？又问母亲说，你不喜欢你的儿子吗？母亲说，不，我很喜欢，但我知道有一天我们肯定会死亡。再问他的妹妹，他的妻子，他的仆人，他们全都回答与同样的答案。因此，这个天子就说，撒度撒度撒度，我就是你们的儿子。他恢复那个天人的天子的相貌出来，</w:t>
      </w:r>
    </w:p>
    <w:p>
      <w:r>
        <w:rPr>
          <w:b w:val="0"/>
        </w:rPr>
        <w:t>[00:25:31.870] 他说，我因为修习死随念而投生到第四天，所以，你们也应该继续关照修习十回念，一直到生命的结束，你们也将会投身到第十天来跟我在一起。</w:t>
      </w:r>
    </w:p>
    <w:p>
      <w:r>
        <w:rPr>
          <w:b w:val="0"/>
        </w:rPr>
        <w:t>[00:25:45.280] 就于是，他全部的这个家庭成员，就是一生，都在关照死亡休息死随念好，结果他们所有人死后，都同样去到了帝释天。</w:t>
      </w:r>
    </w:p>
    <w:p>
      <w:r>
        <w:rPr>
          <w:b w:val="0"/>
        </w:rPr>
        <w:t>[00:26:00.260] 那佛陀说？这个的随念是有很高的价值的。首先，他对于让我们对死亡没有恐惧。对死亡没有恐惧是很好的善心。而且你的生命，将会因为不惧怕死亡而变得很轻松。你的生活质量会。很高，你会觉得很舒服，而且下一期的生命，就会很容易去到一个高尚的生命好。所以修习死随念是。很有价值的，我们要这样来思维，它不是晦气的，它不是死亡，不是可怕的，死亡是我们的必然好。</w:t>
      </w:r>
    </w:p>
    <w:p>
      <w:r>
        <w:rPr>
          <w:b w:val="0"/>
        </w:rPr>
        <w:t>[00:26:48.120] 那休息室随便。到底怎么修行？</w:t>
      </w:r>
    </w:p>
    <w:p>
      <w:r>
        <w:rPr>
          <w:b w:val="0"/>
        </w:rPr>
        <w:t>[00:26:51.670] 在佛陀时代，也有过这样的一个故事。有一次，这个佛陀鼓励修习水会念，又有一群比库前来拜见佛陀。佛陀就问他们说，你们是如何修弟子随便的，发现不同的人，回答不一样。那有一次，这个一群僧众来其中的一位尊者讲说，尊者，我观照死亡，我思维今天我将死亡，今天我将会死，我今天会死，我是这样来修习死随念的。那另外一个比库？他说这个。我是这样来观照的，我将死亡，我会死。还有一个，说，佛陀说，即使。下一个呼吸我都无法肯定。我可能就在一个呼吸之间就会死了。</w:t>
      </w:r>
    </w:p>
    <w:p>
      <w:r>
        <w:rPr>
          <w:b w:val="0"/>
        </w:rPr>
        <w:t>[00:27:50.660] 佛陀？最赞叹的是最后的一个。就是呼吸，就在一吸一呼之间。对。一吸一呼之间，生命是否还存在？你都不能够确定。所以佛陀说，在我的教法里面，就应该这样来观照。就是呼吸，就在这个生命，就在一呼一吸之间。一呼一吸之间，你能不能让你的生命延伸，你都不知道。那即使是这样，你就是这样来去理解关照这个死亡，将会获得很大的利益好。因为，一呼一吸，下一个可能就死了。我将会死，你只要说我将会死，这是必然的。</w:t>
      </w:r>
    </w:p>
    <w:p>
      <w:r>
        <w:rPr>
          <w:b w:val="0"/>
        </w:rPr>
        <w:t>[00:28:36.420] 死亡是生命的真相。不需要有太多的高的这种怎么法来修，我会死。死亡是一切生命的归宿。比如带着这样的心。你就能升天。好。当然了，我们如果是你觉得不对，我们可以看。我们所能了解到的，在我们的知识范围内，只要是真实记载的，除了那个臆想出来的不算。</w:t>
      </w:r>
    </w:p>
    <w:p>
      <w:r>
        <w:rPr>
          <w:b w:val="0"/>
        </w:rPr>
        <w:t>[00:29:16.140] 所有的生命，不管是佛陀，辟支佛，阿拉汉。还是。转轮圣王，当，当然，我们这些都没有见过。但你可以听说，</w:t>
      </w:r>
    </w:p>
    <w:p>
      <w:r>
        <w:rPr>
          <w:b w:val="0"/>
        </w:rPr>
        <w:t>[00:29:29.045] 历史以来的所有人物，不管他是国王，他是将军，他是一个很智慧的贤者，还是任何人。你就发现没有人不死的对？那即使，现在很多科学家说，这个他们要把他的尸体这个放在零下五十度冰冻起来。到科学技术发展到什么程度的时候，那他能够复活，大家觉得他能复活吗？为什么他他完全的违背了业果的法则？所以当他死的时候，他的新的生命早就结生了。</w:t>
      </w:r>
    </w:p>
    <w:p>
      <w:r>
        <w:rPr>
          <w:b w:val="0"/>
        </w:rPr>
        <w:t>[00:30:09.340] 我们的记忆，我们的五蕴，它都不存在那个尸体上面。所以即使是这样人，他也不可能保有不死。没有用的，他说克隆一下，把他的心里的这个信息传过去，大家觉得怎么样？</w:t>
      </w:r>
    </w:p>
    <w:p>
      <w:r>
        <w:rPr>
          <w:b w:val="0"/>
        </w:rPr>
        <w:t>[00:30:25.320] 会保留下来吗？那个当克隆一个新生命出来的时候，那个新生命只要出来，它就是一个新生命，跟他没有关系。</w:t>
      </w:r>
    </w:p>
    <w:p>
      <w:r>
        <w:rPr>
          <w:b w:val="0"/>
        </w:rPr>
        <w:t>[00:30:34.620] 那可能当然随着技术的科学的发展，可能会把一些记忆遗传过去是可能的，但是它是不不是一样的生命，它不是一个生命体，它原来的生命早就不能去哪里了。如果他是一个贪心，他就是不上去的生命，如果他是一个善心，他可能就是善的生命，他仅此而已。所以生命都是这样。</w:t>
      </w:r>
    </w:p>
    <w:p>
      <w:r>
        <w:rPr>
          <w:b w:val="0"/>
        </w:rPr>
        <w:t>[00:30:55.820] OK，那我们如何来学习？死随念，就是这样来意念首先就一切的生命都会死，只要有生，就必然有死。这是一切生命的归宿，我一定不会例外。而且从佛陀的教导以及经典的记载，只要我死之前。在上法上就一定去上去。哪怕就是思维，我将死了。死亡是生命的必然。没有任何众生能够。逃避死亡，我将死去。就是这样的意念，你也能够去上去，去天界？好，好，那我们现在，开始修习这随？</w:t>
      </w:r>
    </w:p>
    <w:p>
      <w:r>
        <w:rPr>
          <w:b w:val="0"/>
        </w:rPr>
        <w:t>[00:31:48.420] 请大家坐好。跟我们原来。这几天休息的。禅修的方式。够平稳，想想我们的头部。想想我们的脖子。我们的肩膀。放闭好。前胸后背，腰部臀部胯部大腿。膝盖小腿。脚踝，脚掌。感觉头部像气球一样的往上飘。自然的。有。颈部支撑。肩部。沉肩坠肘。胸腔，前胸、后背这个倒三角自然的平衡的。安在这个一。腰部和臀部，为支撑的这个正三角上。好，那想想我们的胸腔。想想我们的腹腔，想想我们的。胯部，臀部。让它自然平衡。</w:t>
      </w:r>
    </w:p>
    <w:p>
      <w:r>
        <w:rPr>
          <w:b w:val="0"/>
        </w:rPr>
        <w:t>[00:33:08.595] 想象我们像坐在就像一棵青松。这个树根，深深扎在大地上。那你的四肢臀部以下就是那个松树的，稳定的，根系。你的身体？就是那个，树干，自然向上的树干。你的头？就是树梢，迎风向上。你的双手肩部就是树枝，自然的，属于自然的伸展。那我们继续。</w:t>
      </w:r>
    </w:p>
    <w:p>
      <w:r>
        <w:rPr>
          <w:b w:val="0"/>
        </w:rPr>
        <w:t>[00:33:48.660] 火箭。左脚涌泉穴热。从。太冲。脚面热度区。做加热。右脚热。我家蒋淮的。右脚脚踝热。这脚小腿热。右脚小腿热。双脚的同时热。左脚阴陵泉，膝盖热，由内向外热。右脚阴陵泉，膝盖热。双角。当时热。右大腿热。左大腿热。左腿腹股沟。热热向臀部。右脚腹股沟热热向臀部。整个尾骨八了。热。从臀部以下。从脚掌以上。整个是肢。就像炽热的钢水。所以它热。会阴穴。点燃一团火。所以它热。有。有。如果热了。</w:t>
      </w:r>
    </w:p>
    <w:p>
      <w:r>
        <w:rPr>
          <w:b w:val="0"/>
        </w:rPr>
        <w:t>[00:35:54.260] 就在周一，从会阴到百会。一个像烟囱一样的管道。自下而上热上来，由内向外的热。如果腰肾或者你们。小腹子宫有寒冷的。就可以对那边有更多的热。轻轻的，热，但有微微的汗的时候就停止。如果你燥热，就把那个火箭收回到。丹田和命门。开始修习一次随念。</w:t>
      </w:r>
    </w:p>
    <w:p>
      <w:r>
        <w:rPr>
          <w:b w:val="0"/>
        </w:rPr>
        <w:t>[00:36:53.580] 在你的心里面去回想一句。你见过的同性的尸体？越难看越好。因为恐惧也好。提到那个尸体，在心里面想到那具尸体。知道，这位生命，这是一具尸体。陈经。活着的一个生命最后的归宿。就是这一句。没有温度。将走向腐烂。</w:t>
      </w:r>
    </w:p>
    <w:p>
      <w:r>
        <w:rPr>
          <w:b w:val="0"/>
        </w:rPr>
        <w:t>[00:37:39.040] 面色狰狞。的一具尸体。知道，他已经死了。他这个身体再没有其他任何的生命。除了他肚子里的虫。他原来的生命已经消失了。他的新的生命在新的地方产生了。这个尸体不是鬼。他。可厌的只是这一句。尸体的本身。所以这个尸体它是可厌的。你不会喜欢。所以他是。这个众生已经死了。出去了。死亡是一切生命的归宿。所以他是。对对。可厌。</w:t>
      </w:r>
    </w:p>
    <w:p>
      <w:r>
        <w:rPr>
          <w:b w:val="0"/>
        </w:rPr>
        <w:t>[00:38:43.640] 这种修法，也是不净观的一种方法。团队尸体的修复件。可以扩展到九种魂坛官。如果你过去修过九种分禅观？将会看到这个视频。肿胀。金鱼，腐烂。旅图红玉，骨相。这个野狗，秃鹫狮持的这种像。很多人在这样引导的时候，那个场景就会出来。但这不是我们今天的重点，我们今天的重点，是修饰不念。</w:t>
      </w:r>
    </w:p>
    <w:p>
      <w:r>
        <w:rPr>
          <w:b w:val="0"/>
        </w:rPr>
        <w:t>[00:39:27.160] 我们知道这个尸体是曾经的一位一个生命，最后的结果。一切生命的终点，就是变成一具尸体。你也会死。你也会死好。那你思维。我也坚持。我也是一个生命。生命的终点必然是死亡，死亡就剩下一具尸体。我也将像这个尸体一样，失去生命，留下这个。可厌的字体。就把那个实体换成你自己。换成你自己的样子躺在那儿。没有温度。？铁青的脸色黑黑的？水石。是是。我将会死。死亡必将到，必将到来。死神？什么时候到来不知道。无法把控，也无法预测。</w:t>
      </w:r>
    </w:p>
    <w:p>
      <w:r>
        <w:rPr>
          <w:b w:val="0"/>
        </w:rPr>
        <w:t>[00:40:46.800] 他可能在你一百岁的时候是。他可能是在九十岁的时候死。那可能是七十岁的时候。他可能是。零年词。在可能是下个月初。他也可能是明天死。他也可能是晚上吃。他也可能是下午时去。他可能会一会儿就死。那可能。我下一口气吸不上来就是。一个呼吸没上来就死了。我一定会死。这是我的必然。只是这个生命的归宿。所以他词。如果你身体恐惧。你可以问自己。恐惧可以不死吗？或者你问自己。我恐惧什么？这恐惧死后就什么也没有了。还是恐惧。我死了，将会去哪里？如果你是。恐惧死了，什么都没有。</w:t>
      </w:r>
    </w:p>
    <w:p>
      <w:r>
        <w:rPr>
          <w:b w:val="0"/>
        </w:rPr>
        <w:t>[00:42:49.840] 作为一个佛教徒，佛陀告诉我们。只要你没有真的阿拉汉。死了一定会再生。</w:t>
      </w:r>
    </w:p>
    <w:p>
      <w:r>
        <w:rPr>
          <w:b w:val="0"/>
        </w:rPr>
        <w:t>[00:43:00.720] 你还会有很多东西什么？就你无始以来造作，那些善业不善业，你将会带走。其他的财富子女。一切的美好和不美好。你都带不走。你都跟他们彻底拜拜了。你。不离开你的，不离不弃的？就是你的业。善业和不善业。所以你不用担心，你什么都没有。如果。你害怕死了。我想去一个不可知的，可能令自己很恐惧的。一个生命或者一个地方。偷偷告诉我们，只要。临终的一面是善念。我们就一定会去上去。</w:t>
      </w:r>
    </w:p>
    <w:p>
      <w:r>
        <w:rPr>
          <w:b w:val="0"/>
        </w:rPr>
        <w:t>[00:44:16.840] 不但佛陀这么说，我们现在所有修缘起的人，观察自己的过去生，未来世。也证明了这个事实就是这样。所以不用担心。那怎么保证我们临终时有一个善念？你可以休息，不出席。你可以一念佛陀。你也可以回忆这一生曾经干过的那些好事。至少你可以回忆，在你一生中曾经参加过天赋时。</w:t>
      </w:r>
    </w:p>
    <w:p>
      <w:r>
        <w:rPr>
          <w:b w:val="0"/>
        </w:rPr>
        <w:t>[00:44:50.420] 六一参学营。做了很多禅修。每天都受戒。每天都有服务供养听法。每天都含洒度，没有随喜功德。任何一样的东西被你想到，你将去放去。不需要怀疑。</w:t>
      </w:r>
    </w:p>
    <w:p>
      <w:r>
        <w:rPr>
          <w:b w:val="0"/>
        </w:rPr>
        <w:t>[00:45:16.180] 曾经有目犍连尊者去到天界。问到一个天人。请问你是因为什么原因来天见？这位天人非常的不好意思，没关系，你说。一天的时候好像一共有。送人家一条黄瓜。他又送人家一条黄瓜，这样的善缘他就去了三十三天。你何止送过一根黄瓜。关键是你送黄瓜的时候清不清净？临终的时候能不能相信送过黄瓜是上天？是，就一定取简洁。何快了你来。刘一禅修英还做了远超过。换卦的功德。即使。不行，你最差最差。你可还可以。只是想。生命的终点终于到来了。</w:t>
      </w:r>
    </w:p>
    <w:p>
      <w:r>
        <w:rPr>
          <w:b w:val="0"/>
        </w:rPr>
        <w:t>[00:46:24.620] 佛陀说，死亡是每一个生命的终点。事实也确实。每个生命，只要有生命就会死。这是。真的一样。这个是生命的规律。死亡到来了，我将死去。只是这样的心，你也能够投身到单曲天界。那你还有什么恐惧？好，消除了恐惧，很自然的知道。生命的终点是死。我将会和。死是不可控的。甚至于下一个呼吸我就可能是。然而，在死亡没有到来之前。我们要为死亡的到来做准备。除了纪念池。我们要造作更多的善心。特别是为我们的解脱累积。不会治疗。因为死亡不可预测。死亡的到来无法。预测不可控。因此，我们要争取。</w:t>
      </w:r>
    </w:p>
    <w:p>
      <w:r>
        <w:rPr>
          <w:b w:val="0"/>
        </w:rPr>
        <w:t>[00:47:51.220] 总句什么总句。如果死亡到来，我没有为解脱做好充分准备。我又将轮回若干个时间。在短暂的生命里面？我们应该在每一个一呼一吸之间。都让自己的心在上法。都在为解脱。做准备。好，争取这样的手续。我们就会心就会比较坚定的在方法上。我们可以经常。这样思维，至少每一天。有一次这样的思维。</w:t>
      </w:r>
    </w:p>
    <w:p>
      <w:r>
        <w:rPr>
          <w:b w:val="0"/>
        </w:rPr>
        <w:t>[00:48:41.780] 生命的终点是死亡。我将会死亡。我死的时候，就像这一具尸体一样。实体是可厌的。因此对我现在这个身体没有什么好。特别在意，反正都是。舌头都要火化或者烂掉。那我有更多的时间，应该为死亡到来之前。能够积累。解脱的资粮。做更多的努力。</w:t>
      </w:r>
    </w:p>
    <w:p>
      <w:r>
        <w:rPr>
          <w:b w:val="0"/>
        </w:rPr>
        <w:t>[00:49:19.960] 词。这个必然。我们坦然的面对。正常？休息时会念？可以让我们。真的。进行点。第一个可以这么进行的。看着继续回来。看着那具已经变成你的尸体。对，以词。对。放去防区。我要累计入出学员来八拉米。这时候你平静的心回到。用手写一下。珍惜。那个复习。壁虎。谢谢。都是我们生命的。特征。他。代表的。我们还有生命。有生命就代表着。还有机会。</w:t>
      </w:r>
    </w:p>
    <w:p>
      <w:r>
        <w:rPr>
          <w:b w:val="0"/>
        </w:rPr>
        <w:t>[00:50:37.380] 为解脱，为彻底的消除这个生命。去累积，不会自然。游戏。出血。</w:t>
      </w:r>
    </w:p>
    <w:p>
      <w:r>
        <w:rPr>
          <w:b w:val="0"/>
        </w:rPr>
        <w:t>[00:54:28.580] 把心回到心脏那个位置。鼓励一下自己的心，表扬一下自己的心。</w:t>
      </w:r>
    </w:p>
    <w:p>
      <w:r>
        <w:rPr>
          <w:b w:val="0"/>
        </w:rPr>
        <w:t>[00:54:38.960] 今天禅修不错。对佛陀的法又升起了一个信心。水，其他，我们准备下座。</w:t>
      </w:r>
    </w:p>
    <w:p>
      <w:r>
        <w:rPr>
          <w:b w:val="0"/>
        </w:rPr>
        <w:t>[00:54:53.320] 不错手。搓搓自己的腰。我搓膝盖。</w:t>
      </w:r>
    </w:p>
    <w:p>
      <w:r>
        <w:rPr>
          <w:b w:val="0"/>
        </w:rPr>
        <w:t>[00:55:11.240] 好，今天我们的禅修指导就到这里，祝福大家。</w:t>
      </w:r>
    </w:p>
    <w:p>
      <w:pPr>
        <w:spacing w:before="200"/>
      </w:pPr>
      <w:r>
        <w:rPr>
          <w:b/>
          <w:color w:val="7B3F00"/>
          <w:sz w:val="30"/>
        </w:rPr>
        <w:t>第7周　不净随念与食厌想</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★核心：《5不净随念&amp;死随念-20230708》（音声）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media_id：soundrecording_d0dd1c0cd17209afe241ece24bf6b7b4_1d385d7a664e530081fc678c87fd04817439961422831605</w:t>
      </w:r>
    </w:p>
    <w:p>
      <w:pPr>
        <w:pStyle w:val="ListBullet"/>
      </w:pPr>
      <w:r>
        <w:rPr>
          <w:b w:val="0"/>
        </w:rPr>
        <w:t>打开方式：ima知识库搜索「5不净随念&amp;死随念 古源尊者 20230708」</w:t>
      </w:r>
    </w:p>
    <w:p>
      <w:pPr>
        <w:pStyle w:val="ListBullet"/>
      </w:pPr>
      <w:r>
        <w:rPr>
          <w:b w:val="0"/>
        </w:rPr>
        <w:t>音声标题（依据录音转写整理，已校对明显同音错字）：《5不净随念&amp;死随念-20230708》。本讲音声为同一天连讲两支护卫业处（先说</w:t>
      </w:r>
      <w:r>
        <w:rPr>
          <w:b/>
        </w:rPr>
        <w:t>不净随念</w:t>
      </w:r>
      <w:r>
        <w:rPr>
          <w:b w:val="0"/>
        </w:rPr>
        <w:t>，后说</w:t>
      </w:r>
      <w:r>
        <w:rPr>
          <w:b/>
        </w:rPr>
        <w:t>死随念</w:t>
      </w:r>
      <w:r>
        <w:rPr>
          <w:b w:val="0"/>
        </w:rPr>
        <w:t>，末段转入</w:t>
      </w:r>
      <w:r>
        <w:rPr>
          <w:b/>
        </w:rPr>
        <w:t>入出息念</w:t>
      </w:r>
      <w:r>
        <w:rPr>
          <w:b w:val="0"/>
        </w:rPr>
        <w:t>安般引导）。转写为语音识别原始稿，讹字多（如「不进水面／不进月出／不净月处」＝不净业处、「不敬／不进」＝不净、「可验」＝可厌、「出产／出场／畜产／进水面的出产」＝初禅、「正得附近水面的出产」＝证得近行定的初禅、「三色身分」＝三十二身分、「随练／是随练／手碎链／碎念／水年」＝死随念、「夜」＝业、「受尽而死」＝寿尽而死、「非时时」＝非时死、「无相和量子无相」＝无相及非时、「寂静定／静情定」＝近行定／安止定）——</w:t>
      </w:r>
      <w:r>
        <w:rPr>
          <w:b/>
        </w:rPr>
        <w:t>第三轮·统一校订已在正文将上述讹字改直用正字</w:t>
      </w:r>
      <w:r>
        <w:rPr>
          <w:b w:val="0"/>
        </w:rPr>
        <w:t>；朗读时直接念正字或跳过不通句。</w:t>
      </w:r>
    </w:p>
    <w:p>
      <w:r>
        <w:rPr>
          <w:b w:val="0"/>
        </w:rPr>
        <w:t>⚠️ 主持人操作：本材料为本周★核心，是「</w:t>
      </w:r>
      <w:r>
        <w:rPr>
          <w:b/>
        </w:rPr>
        <w:t>十不净／尸体观</w:t>
      </w:r>
      <w:r>
        <w:rPr>
          <w:b w:val="0"/>
        </w:rPr>
        <w:t>」的正文底本。共读切分三段：</w:t>
      </w:r>
      <w:r>
        <w:rPr>
          <w:b/>
        </w:rPr>
        <w:t>①必读</w:t>
      </w:r>
      <w:r>
        <w:rPr>
          <w:b w:val="0"/>
        </w:rPr>
        <w:t xml:space="preserve"> [00:00:49]–[00:08:21]「不净业处两种修法（止禅／观禅）＋同性取相＋取过去见过的同性尸体＋作意『不净、可厌』（asubha）」；</w:t>
      </w:r>
      <w:r>
        <w:rPr>
          <w:b/>
        </w:rPr>
        <w:t>②选读</w:t>
      </w:r>
      <w:r>
        <w:rPr>
          <w:b w:val="0"/>
        </w:rPr>
        <w:t xml:space="preserve"> [00:12:44]–[00:28:28]「由尸体作意</w:t>
      </w:r>
      <w:r>
        <w:rPr>
          <w:b/>
        </w:rPr>
        <w:t>转修死随念</w:t>
      </w:r>
      <w:r>
        <w:rPr>
          <w:b w:val="0"/>
        </w:rPr>
        <w:t>：死的四种类型、八种思维切入、以尸体换自己、九种利益」（</w:t>
      </w:r>
      <w:r>
        <w:rPr>
          <w:b/>
        </w:rPr>
        <w:t>死随念详解详见本系列第6周</w:t>
      </w:r>
      <w:r>
        <w:rPr>
          <w:b w:val="0"/>
        </w:rPr>
        <w:t>，本周只取「以不净衔接死随念」的过渡与九种利益提点，不深入）；</w:t>
      </w:r>
      <w:r>
        <w:rPr>
          <w:b/>
        </w:rPr>
        <w:t>③跳读</w:t>
      </w:r>
      <w:r>
        <w:rPr>
          <w:b w:val="0"/>
        </w:rPr>
        <w:t xml:space="preserve"> [00:35:36]–[00:55:17] 为</w:t>
      </w:r>
      <w:r>
        <w:rPr>
          <w:b/>
        </w:rPr>
        <w:t>入出息念（安般念）</w:t>
      </w:r>
      <w:r>
        <w:rPr>
          <w:b w:val="0"/>
        </w:rPr>
        <w:t>调身与所缘引导，与本周主题关联较弱，本周</w:t>
      </w:r>
      <w:r>
        <w:rPr>
          <w:b/>
        </w:rPr>
        <w:t>不作共读正文</w:t>
      </w:r>
      <w:r>
        <w:rPr>
          <w:b w:val="0"/>
        </w:rPr>
        <w:t>，只摘作《扩展内容包》之「心理安全·呼吸放松资源」。时间紧时只读①。转写 [00:28:28]→[00:32:33]→[00:35:36] 之间时间码跳跃，为知识库以节选片段形式提供，</w:t>
      </w:r>
      <w:r>
        <w:rPr>
          <w:b/>
        </w:rPr>
        <w:t>如实保留、不补</w:t>
      </w:r>
      <w:r>
        <w:rPr>
          <w:b w:val="0"/>
        </w:rPr>
        <w:t>。涉三十二身分（可厌作意）处，</w:t>
      </w:r>
      <w:r>
        <w:rPr>
          <w:b/>
        </w:rPr>
        <w:t>详见读书会24／06</w:t>
      </w:r>
      <w:r>
        <w:rPr>
          <w:b w:val="0"/>
        </w:rPr>
        <w:t>；与读书会03第5／6周（不净观）</w:t>
      </w:r>
      <w:r>
        <w:rPr>
          <w:b/>
        </w:rPr>
        <w:t>主题相近、文件不同</w:t>
      </w:r>
      <w:r>
        <w:rPr>
          <w:b w:val="0"/>
        </w:rPr>
        <w:t>。</w:t>
      </w:r>
    </w:p>
    <w:p>
      <w:r>
        <w:rPr>
          <w:b w:val="0"/>
        </w:rPr>
        <w:t>[generated, not original text] 本材料系 fetch 知识库返回的录音转写文字之逐字照录；转写本身为自动语音识别稿（非尊者手稿），下列 [时间码] 段落为转写原文，段间未作删改、未作概括；时间码跳跃处为知识库节选缺档，未作填补。括注（ ）内为整理注记。</w:t>
      </w:r>
    </w:p>
    <w:p>
      <w:r>
        <w:rPr>
          <w:b/>
        </w:rPr>
        <w:t>【照录·录音转写原文，保留全部时间码】</w:t>
      </w:r>
      <w:r>
        <w:rPr>
          <w:b w:val="0"/>
        </w:rPr>
        <w:t>（依据录音转写整理，已校对明显同音错字）</w:t>
      </w:r>
    </w:p>
    <w:p>
      <w:pPr>
        <w:ind w:left="170"/>
        <w:pBdr>
          <w:left w:val="single" w:sz="18" w:space="4" w:color="7B3F00"/>
        </w:pBdr>
        <w:shd w:val="clear" w:fill="F2F5FA"/>
      </w:pPr>
      <w:r>
        <w:rPr>
          <w:b w:val="0"/>
        </w:rPr>
        <w:t>[00:00:03.480] 大家请合掌，我们一起来礼敬佛陀。南无萨嘎瓦多，阿拉多三。南无大萨、嘎瓦多、阿拉多萨三大萨。南无拉萨，巴嘎瓦多，阿拉多三三拉萨。礼敬那位世尊，阿拉汉正自觉者。各位战友早上好。</w:t>
      </w:r>
    </w:p>
    <w:p>
      <w:pPr>
        <w:ind w:left="170"/>
        <w:pBdr>
          <w:left w:val="single" w:sz="18" w:space="4" w:color="7B3F00"/>
        </w:pBdr>
        <w:shd w:val="clear" w:fill="F2F5FA"/>
      </w:pPr>
      <w:r>
        <w:rPr>
          <w:b w:val="0"/>
        </w:rPr>
        <w:t>[00:00:49.120] 我们今天来再学习，两个不，这个护卫业处。不净的业处，一个是不净业处，一个是不净随念。不净业处，它也有两种。修法，一种是止禅的不净业处，一种是观禅的不净业处。那修习止禅的不净业处？我们是可以证得，这个初禅。那观察，是要去观修观好。这个不净业处，我们叫不净随念，它是要配合死随念来。我们后面会再学习三十二身分，叫做厌恶省思。那修行这个，</w:t>
      </w:r>
    </w:p>
    <w:p>
      <w:pPr>
        <w:ind w:left="170"/>
        <w:pBdr>
          <w:left w:val="single" w:sz="18" w:space="4" w:color="7B3F00"/>
        </w:pBdr>
        <w:shd w:val="clear" w:fill="F2F5FA"/>
      </w:pPr>
      <w:r>
        <w:rPr>
          <w:b w:val="0"/>
        </w:rPr>
        <w:t>[00:01:50.480] 不净业处的时候，同样的，跟那个慈金禅一样的，就是同性只能观想同性的尸体。女性长久者只能观想女性的尸体，男性长就者只能观想男性的尸体。这个在清净道论里面，对于修习不净。这个业处的指示，它有两种，一种，就是你已经证得了入出息（念）禅那，或者白遍第四禅，那你可以借助禅那的力量力量来修习不净。那你就很容易这个能够。证得不净业处的初禅。那我们如果还没有正的采纳。可以不进水面，纯粹是，所以来休息，护卫来用。</w:t>
      </w:r>
    </w:p>
    <w:p>
      <w:pPr>
        <w:ind w:left="170"/>
        <w:pBdr>
          <w:left w:val="single" w:sz="18" w:space="4" w:color="7B3F00"/>
        </w:pBdr>
        <w:shd w:val="clear" w:fill="F2F5FA"/>
      </w:pPr>
      <w:r>
        <w:rPr>
          <w:b w:val="0"/>
        </w:rPr>
        <w:t>[00:02:54.880] 那我们心里面要取一个。就是自己过去曾经见到过的，同性的尸体，我们相信，很多人，对自己的，有时年年纪大一点的，对亲人过世的，同性的尸体，都见过。取那一具，同性的尸体，越难看越好。现在尸体都化妆，不容易，不难看，但也没有关系。那所以大家做好，</w:t>
      </w:r>
    </w:p>
    <w:p>
      <w:pPr>
        <w:ind w:left="170"/>
        <w:pBdr>
          <w:left w:val="single" w:sz="18" w:space="4" w:color="7B3F00"/>
        </w:pBdr>
        <w:shd w:val="clear" w:fill="F2F5FA"/>
      </w:pPr>
      <w:r>
        <w:rPr>
          <w:b w:val="0"/>
        </w:rPr>
        <w:t>[00:03:31.390] 你可以去。想象一下自己曾经见过的。四题。那你去在心里面呈现那一具尸体的样子。那过去？如果你着重于看这个尸体的头部，那可能你在心里面呈现的就是他的。头部比较多，如果你以前侧重于在他的右边看到，就是右边就左边看到就会左边。无所谓，</w:t>
      </w:r>
    </w:p>
    <w:p>
      <w:pPr>
        <w:ind w:left="170"/>
        <w:pBdr>
          <w:left w:val="single" w:sz="18" w:space="4" w:color="7B3F00"/>
        </w:pBdr>
        <w:shd w:val="clear" w:fill="F2F5FA"/>
      </w:pPr>
      <w:r>
        <w:rPr>
          <w:b w:val="0"/>
        </w:rPr>
        <w:t>[00:04:09.865] 前提，是当你看到那具尸体的时候，心里面出现那种尸体的时候，就是如果他在你心里面变得清晰，或者不够清晰，你就朝向它那个更清晰的。地方。这个注意它是。近的。是。不会令人喜欢了。那如果你实在没见过，你可以取这个图片上的字体，这是一具干尸。你也不知道这个是男女，这是女的就把他当成女的，男的就把他当做男的，都没关系，那个那么。取这样的视频，如果他在心里面呈现出来。呈现出来，那就注意它是不敬，注意它是不尽是可厌的好。</w:t>
      </w:r>
    </w:p>
    <w:p>
      <w:pPr>
        <w:ind w:left="170"/>
        <w:pBdr>
          <w:left w:val="single" w:sz="18" w:space="4" w:color="7B3F00"/>
        </w:pBdr>
        <w:shd w:val="clear" w:fill="F2F5FA"/>
      </w:pPr>
      <w:r>
        <w:rPr>
          <w:b w:val="0"/>
        </w:rPr>
        <w:t>[00:05:19.400] 那如果你的在作揖的时候，内心的定力会有提升？那具尸体？会不会那么干瘪，它会变得饱满一些。那如果你是已经证得了阿那巴那斯禅或者白变四禅，你在修这样的尸体的时候，那个尸体就会很明显的好像就变好看了，对他就会比较。这个饱满，忽视颜色，也会比较不那么难看，对，甚至于，你修着修着，你喜悦会生起，你是即使作意他可厌可厌不净不净，但是你依然会。这个升起喜悦和快乐，而证得初禅，那。</w:t>
      </w:r>
    </w:p>
    <w:p>
      <w:pPr>
        <w:ind w:left="170"/>
        <w:pBdr>
          <w:left w:val="single" w:sz="18" w:space="4" w:color="7B3F00"/>
        </w:pBdr>
        <w:shd w:val="clear" w:fill="F2F5FA"/>
      </w:pPr>
      <w:r>
        <w:rPr>
          <w:b w:val="0"/>
        </w:rPr>
        <w:t>[00:06:19.880] 为什么会这样？我们就像这个缅甸人，说这个他们有一种食物。就像我们中国的这个臭虾酱一样。很多臭臭鱼烂虾，拿来这个发酵。这个缅甸人叫雅比。对，它其实是很臭的。但你把它炒了以后，炒个鸡蛋味道挺好的，</w:t>
      </w:r>
    </w:p>
    <w:p>
      <w:pPr>
        <w:ind w:left="170"/>
        <w:pBdr>
          <w:left w:val="single" w:sz="18" w:space="4" w:color="7B3F00"/>
        </w:pBdr>
        <w:shd w:val="clear" w:fill="F2F5FA"/>
      </w:pPr>
      <w:r>
        <w:rPr>
          <w:b w:val="0"/>
        </w:rPr>
        <w:t>[00:06:51.525] 就同样，当我们专注于尸体的不净而达到静情定的这个阶段的时候，不净的尸体的这个像就会暂时变得。好看起来，那由于定力的力量，所以，喜和乐的禅支就会生起，所以他就会证得初禅。那，那对于我们修这个不净随念作为护卫业处来看，</w:t>
      </w:r>
    </w:p>
    <w:p>
      <w:pPr>
        <w:ind w:left="170"/>
        <w:pBdr>
          <w:left w:val="single" w:sz="18" w:space="4" w:color="7B3F00"/>
        </w:pBdr>
        <w:shd w:val="clear" w:fill="F2F5FA"/>
      </w:pPr>
      <w:r>
        <w:rPr>
          <w:b w:val="0"/>
        </w:rPr>
        <w:t>[00:07:19.760] 我们只要，在你内心里面能看到这具尸体。它是不进的。它是可厌的。那没有人，你再亲爱的人，都不会想着把他的尸体放在你的床边，放在你的。客厅摆着。因为它是不敬的，它是可厌的，就这样，所以它是可厌可厌可不敬然后。让他在你内心里面这种不敬和可厌的这种感觉升起来，对于还没有采纳的人，基本上就是，不做是一种不错的一种状态。当有这种状态起来的时候，我们就可以接着下来修行随念。</w:t>
      </w:r>
    </w:p>
    <w:p>
      <w:pPr>
        <w:ind w:left="170"/>
        <w:pBdr>
          <w:left w:val="single" w:sz="18" w:space="4" w:color="7B3F00"/>
        </w:pBdr>
        <w:shd w:val="clear" w:fill="F2F5FA"/>
      </w:pPr>
      <w:r>
        <w:rPr>
          <w:b w:val="0"/>
        </w:rPr>
        <w:t>[00:08:13.080] 好，现在，我们可以根据你自己过去曾经见过的字体。</w:t>
      </w:r>
    </w:p>
    <w:p>
      <w:pPr>
        <w:ind w:left="170"/>
        <w:pBdr>
          <w:left w:val="single" w:sz="18" w:space="4" w:color="7B3F00"/>
        </w:pBdr>
        <w:shd w:val="clear" w:fill="F2F5FA"/>
      </w:pPr>
      <w:r>
        <w:rPr>
          <w:b w:val="0"/>
        </w:rPr>
        <w:t>[00:08:21.120] 或者说。图片上的尸体，休息对于尸体的不敬，不敬作意。</w:t>
      </w:r>
    </w:p>
    <w:p>
      <w:pPr>
        <w:ind w:left="170"/>
        <w:pBdr>
          <w:left w:val="single" w:sz="18" w:space="4" w:color="7B3F00"/>
        </w:pBdr>
        <w:shd w:val="clear" w:fill="F2F5FA"/>
      </w:pPr>
      <w:r>
        <w:rPr>
          <w:b w:val="0"/>
        </w:rPr>
        <w:t>[00:12:44.180] 随着那具尸体在你内心中清晰的呈现，知道它是不敬。它是可厌的，那我们接下来就转修，死随念。</w:t>
      </w:r>
    </w:p>
    <w:p>
      <w:pPr>
        <w:ind w:left="170"/>
        <w:pBdr>
          <w:left w:val="single" w:sz="18" w:space="4" w:color="7B3F00"/>
        </w:pBdr>
        <w:shd w:val="clear" w:fill="F2F5FA"/>
      </w:pPr>
      <w:r>
        <w:rPr>
          <w:b w:val="0"/>
        </w:rPr>
        <w:t>[00:12:57.860] 但是死随念我们在第一天已经讲过。那一切的生命？他都会死。死，是生命的终结。但是，随念，不是修那个阿拉汉的，正断死。阿拉汉死亡以后，他不会再结生。它也不是我们名色法的刹那，刹那生灭的这种事。也不像是一棵树枯了，它就不会再挣扎了这种事。手碎链是指。轮回的友情，生命的这种一个阶段的生命的终结。命根的中断，我们称为叫友情的死亡。</w:t>
      </w:r>
    </w:p>
    <w:p>
      <w:pPr>
        <w:ind w:left="170"/>
        <w:pBdr>
          <w:left w:val="single" w:sz="18" w:space="4" w:color="7B3F00"/>
        </w:pBdr>
        <w:shd w:val="clear" w:fill="F2F5FA"/>
      </w:pPr>
      <w:r>
        <w:rPr>
          <w:b w:val="0"/>
        </w:rPr>
        <w:t>[00:13:46.540] 死亡它有四种类型。一种叫业尽而死，就是过去的善业，上一生临死前，成熟的那主业结束了。就业的力量耗完了，要业尽而死。还有就叫寿终而死，寿尽而死。受尽而死，一般我们说人生百岁。这个人，这个我们的身体的器官。他的这种这个正常的这种生命。它的存活时间，</w:t>
      </w:r>
    </w:p>
    <w:p>
      <w:pPr>
        <w:ind w:left="170"/>
        <w:pBdr>
          <w:left w:val="single" w:sz="18" w:space="4" w:color="7B3F00"/>
        </w:pBdr>
        <w:shd w:val="clear" w:fill="F2F5FA"/>
      </w:pPr>
      <w:r>
        <w:rPr>
          <w:b w:val="0"/>
        </w:rPr>
        <w:t>[00:14:19.320] 在我们这个时代。大概就是百岁左右。在佛陀时代，有说是人寿一百二十岁，也有说是一百岁。每过一百年，寿命减一岁。那我们属于简洁，这个时代如果按照一百岁来算，我们的的寿精的时间是七十五岁。如果按一百二十岁来看，就是这个九十五岁就像一条狗，它的一般它的寿命就是不会超过二十年那人，寿命一般很少超过一百年。那你到了这个岁数，就会死，叫受尽而死。</w:t>
      </w:r>
    </w:p>
    <w:p>
      <w:pPr>
        <w:ind w:left="170"/>
        <w:pBdr>
          <w:left w:val="single" w:sz="18" w:space="4" w:color="7B3F00"/>
        </w:pBdr>
        <w:shd w:val="clear" w:fill="F2F5FA"/>
      </w:pPr>
      <w:r>
        <w:rPr>
          <w:b w:val="0"/>
        </w:rPr>
        <w:t>[00:15:03.160] 还有一种是业和寿俱尽，业也结束了，寿命也到了，有业寿俱尽，还有一种就是非时死。就是由于毁坏业成熟，就是他的业也没有到，他的寿命也没有到，他突然死，好，就我们讲横死。这个异常情况死亡，由于，灾难，由于这个车祸，由于这种疾病。出现了死亡，最终毁坏液导致的死亡。那。</w:t>
      </w:r>
    </w:p>
    <w:p>
      <w:pPr>
        <w:ind w:left="170"/>
        <w:pBdr>
          <w:left w:val="single" w:sz="18" w:space="4" w:color="7B3F00"/>
        </w:pBdr>
        <w:shd w:val="clear" w:fill="F2F5FA"/>
      </w:pPr>
      <w:r>
        <w:rPr>
          <w:b w:val="0"/>
        </w:rPr>
        <w:t>[00:15:42.440] 对于修死随念，我们有两种方式来修。</w:t>
      </w:r>
    </w:p>
    <w:p>
      <w:pPr>
        <w:ind w:left="170"/>
        <w:pBdr>
          <w:left w:val="single" w:sz="18" w:space="4" w:color="7B3F00"/>
        </w:pBdr>
        <w:shd w:val="clear" w:fill="F2F5FA"/>
      </w:pPr>
      <w:r>
        <w:rPr>
          <w:b w:val="0"/>
        </w:rPr>
        <w:t>[00:15:48.065] 第一种，就是我们在第一天讲过的，我们作揖死亡一定会到来。是，这是我们这一期生命的终结。没有一个生命，不能够。能够不死的好。那死亡的时候？命根会断绝？等于死亡一定会到。我们能生多久不能确定。能活多久不能确定，当然，死亡是必然的，我们可以非常确定的知道，死亡一定会到来。</w:t>
      </w:r>
    </w:p>
    <w:p>
      <w:pPr>
        <w:ind w:left="170"/>
        <w:pBdr>
          <w:left w:val="single" w:sz="18" w:space="4" w:color="7B3F00"/>
        </w:pBdr>
        <w:shd w:val="clear" w:fill="F2F5FA"/>
      </w:pPr>
      <w:r>
        <w:rPr>
          <w:b w:val="0"/>
        </w:rPr>
        <w:t>[00:16:28.340] 好，当我们这样作揖的时候，我们就想到那一具尸体。那一具尸体，对于我们来讲，那个尸体，也就是我们的，终结，我们的终结的时候，也会像那具尸体一样，我们也有这样成为尸体的本性。那这样周一，就周一我们也会死。</w:t>
      </w:r>
    </w:p>
    <w:p>
      <w:pPr>
        <w:ind w:left="170"/>
        <w:pBdr>
          <w:left w:val="single" w:sz="18" w:space="4" w:color="7B3F00"/>
        </w:pBdr>
        <w:shd w:val="clear" w:fill="F2F5FA"/>
      </w:pPr>
      <w:r>
        <w:rPr>
          <w:b w:val="0"/>
        </w:rPr>
        <w:t>[00:16:52.180] 在这个。这个羞耻的嘴脸？他有可能一个错误，就是你想到自己会死的时候，你会很。很害怕，害怕死。那那这个就是属于修死随炼，没有修对。包括，如果你取的这个字体，是你过去曾经喜爱的，修这个字体，你悲伤存起来，这也是错的。如果那个死的是你过去讨厌的人，你修着他的死，你欢喜心神起来。这也是错的，</w:t>
      </w:r>
    </w:p>
    <w:p>
      <w:pPr>
        <w:ind w:left="170"/>
        <w:pBdr>
          <w:left w:val="single" w:sz="18" w:space="4" w:color="7B3F00"/>
        </w:pBdr>
        <w:shd w:val="clear" w:fill="F2F5FA"/>
      </w:pPr>
      <w:r>
        <w:rPr>
          <w:b w:val="0"/>
        </w:rPr>
        <w:t>[00:17:33.330] 那如果是你修的那个尸体，这个跟你是没有什么关系的，那你生起的也没有生起悚惧，就觉得死亡跟你无关，这也是修错的。</w:t>
      </w:r>
    </w:p>
    <w:p>
      <w:pPr>
        <w:ind w:left="170"/>
        <w:pBdr>
          <w:left w:val="single" w:sz="18" w:space="4" w:color="7B3F00"/>
        </w:pBdr>
        <w:shd w:val="clear" w:fill="F2F5FA"/>
      </w:pPr>
      <w:r>
        <w:rPr>
          <w:b w:val="0"/>
        </w:rPr>
        <w:t>[00:17:46.160] 所以，这个修死随炼，是要知道自己有死的本性。我们这个身体也跟这个尸体一样，有尸体的本性。</w:t>
      </w:r>
    </w:p>
    <w:p>
      <w:pPr>
        <w:ind w:left="170"/>
        <w:pBdr>
          <w:left w:val="single" w:sz="18" w:space="4" w:color="7B3F00"/>
        </w:pBdr>
        <w:shd w:val="clear" w:fill="F2F5FA"/>
      </w:pPr>
      <w:r>
        <w:rPr>
          <w:b w:val="0"/>
        </w:rPr>
        <w:t>[00:17:55.720] 一想我们这一生，蹉跎了半辈子。</w:t>
      </w:r>
    </w:p>
    <w:p>
      <w:pPr>
        <w:ind w:left="170"/>
        <w:pBdr>
          <w:left w:val="single" w:sz="18" w:space="4" w:color="7B3F00"/>
        </w:pBdr>
        <w:shd w:val="clear" w:fill="F2F5FA"/>
      </w:pPr>
      <w:r>
        <w:rPr>
          <w:b w:val="0"/>
        </w:rPr>
        <w:t>[00:18:02.020] 累积的善业，寥寥可数。未来将会去向哪里？完全不知道，没有把握。也没有体征，也没有非常这个可以让我们能够有保障的善业来支撑，所以因此，</w:t>
      </w:r>
    </w:p>
    <w:p>
      <w:pPr>
        <w:ind w:left="170"/>
        <w:pBdr>
          <w:left w:val="single" w:sz="18" w:space="4" w:color="7B3F00"/>
        </w:pBdr>
        <w:shd w:val="clear" w:fill="F2F5FA"/>
      </w:pPr>
      <w:r>
        <w:rPr>
          <w:b w:val="0"/>
        </w:rPr>
        <w:t>[00:18:22.255] 我们生起悚惧。我们要尽在未来的不确定的时间里面，怎么样让我们的生命，能够更多的累积善业，来保证我们往生的质量。最好，我们能够体证道果拿到了不再堕地狱，堕恶趣的这种，这个保险的这种证券。这是正确的修法。那如果。我们只是做一次题，死。这个你不恐惧的心不能升起来。这个经典里面教导另外一种修法，就是你要注意这个。死神，这个杀戮者。他一直在接近你，一直在追赶着你。他随时就在你身后。</w:t>
      </w:r>
    </w:p>
    <w:p>
      <w:pPr>
        <w:ind w:left="170"/>
        <w:pBdr>
          <w:left w:val="single" w:sz="18" w:space="4" w:color="7B3F00"/>
        </w:pBdr>
        <w:shd w:val="clear" w:fill="F2F5FA"/>
      </w:pPr>
      <w:r>
        <w:rPr>
          <w:b w:val="0"/>
        </w:rPr>
        <w:t>[00:19:20.000] 所以死亡，就像这个那个箭。要杀你之剑，他就在你的脖子边上。</w:t>
      </w:r>
    </w:p>
    <w:p>
      <w:pPr>
        <w:ind w:left="170"/>
        <w:pBdr>
          <w:left w:val="single" w:sz="18" w:space="4" w:color="7B3F00"/>
        </w:pBdr>
        <w:shd w:val="clear" w:fill="F2F5FA"/>
      </w:pPr>
      <w:r>
        <w:rPr>
          <w:b w:val="0"/>
        </w:rPr>
        <w:t>[00:19:28.000] 有这样的一种紧迫感。这个如果无效，也要看世间的一切的这种事物，人事物。它都有这种由兴盛转衰败的这种特性，所以我们也一样，我们将由年轻变得年老年老变得多病，多病最后将会死亡，这样来注意。因为所有的健康都会终结，所有青春将会终老，所有的生命都以此为终结，所有的成就都以失败而告终。</w:t>
      </w:r>
    </w:p>
    <w:p>
      <w:pPr>
        <w:ind w:left="170"/>
        <w:pBdr>
          <w:left w:val="single" w:sz="18" w:space="4" w:color="7B3F00"/>
        </w:pBdr>
        <w:shd w:val="clear" w:fill="F2F5FA"/>
      </w:pPr>
      <w:r>
        <w:rPr>
          <w:b w:val="0"/>
        </w:rPr>
        <w:t>[00:20:11.920] 那如果这个也无效，我们就可以作为七种形象，什么形象，就所有的大名望的人，就世界上古往今来所有大名望的人都是。所有大福报的人也都是。有力量无穷的人也都是，不管你是国王，还是将军，都会死。大神通者也会死，大智慧者，乃至于佛陀，那也是死。独觉佛也会死，甚至觉者也会死，阿拉汉也会死。我们不可能免除。</w:t>
      </w:r>
    </w:p>
    <w:p>
      <w:pPr>
        <w:ind w:left="170"/>
        <w:pBdr>
          <w:left w:val="single" w:sz="18" w:space="4" w:color="7B3F00"/>
        </w:pBdr>
        <w:shd w:val="clear" w:fill="F2F5FA"/>
      </w:pPr>
      <w:r>
        <w:rPr>
          <w:b w:val="0"/>
        </w:rPr>
        <w:t>[00:20:55.680] 我们这个身体。这个它有很多，并不是你专属的。它是很多生命共有的，怎么讲？我们这个身体，里面，佛陀讲有八十多种，重聚跟你一起共生。它这个身体也是这八十种虫的，这个栖息地，也是它的住所，我们的身体是它的食物，也是它的坟场。外在，有很多死的因缘。这种病毒。各种会伤害的动物，蛇，蝎。各种病痛。那如果这个也不能够让你生起，死亡的送君，</w:t>
      </w:r>
    </w:p>
    <w:p>
      <w:pPr>
        <w:ind w:left="170"/>
        <w:pBdr>
          <w:left w:val="single" w:sz="18" w:space="4" w:color="7B3F00"/>
        </w:pBdr>
        <w:shd w:val="clear" w:fill="F2F5FA"/>
      </w:pPr>
      <w:r>
        <w:rPr>
          <w:b w:val="0"/>
        </w:rPr>
        <w:t>[00:21:48.835] 我们再看，第五个，就是生命是很微脆。死亡就在呼吸之间，下一个呼吸可能就死亡。还有一种就像我们一不小心，我们要思维不平衡。摔个跤，转个头就可能死。由于我们四大不平衡。这个过热，过冷它也会死。没有食素的滋养，它也会死。</w:t>
      </w:r>
    </w:p>
    <w:p>
      <w:pPr>
        <w:ind w:left="170"/>
        <w:pBdr>
          <w:left w:val="single" w:sz="18" w:space="4" w:color="7B3F00"/>
        </w:pBdr>
        <w:shd w:val="clear" w:fill="F2F5FA"/>
      </w:pPr>
      <w:r>
        <w:rPr>
          <w:b w:val="0"/>
        </w:rPr>
        <w:t>[00:22:24.450] 那第六一个，叫无相和量子无相就是死亡之前没有任何征兆。大部分人死亡前都没有征兆。第二，我们不知道会得什么样的疾病。也不知道是哪个时段会死。也不知道会在哪里吃。那也不知道死后会去哪里，那就叫无相而练子。好，这样来做一。看看我们能不能升起悚狙。那第七个，就是有时像而有时限，而量练习就是。死亡在淡季之间。死亡在呼吸之间，死亡就在咀嚼之间，下一口饭咽不下去就死亡。</w:t>
      </w:r>
    </w:p>
    <w:p>
      <w:pPr>
        <w:ind w:left="170"/>
        <w:pBdr>
          <w:left w:val="single" w:sz="18" w:space="4" w:color="7B3F00"/>
        </w:pBdr>
        <w:shd w:val="clear" w:fill="F2F5FA"/>
      </w:pPr>
      <w:r>
        <w:rPr>
          <w:b w:val="0"/>
        </w:rPr>
        <w:t>[00:23:13.800] 第八个是刹那短促而念死。就是。我们的色法的命根，它只有十七个心识刹那。好，那我们的民法的寿命就更短，它只有一个刹那，一个形式刹那。所以其实我们的生命在名色刹那刹那的生灭当中，它就是极其的短促。</w:t>
      </w:r>
    </w:p>
    <w:p>
      <w:pPr>
        <w:ind w:left="170"/>
        <w:pBdr>
          <w:left w:val="single" w:sz="18" w:space="4" w:color="7B3F00"/>
        </w:pBdr>
        <w:shd w:val="clear" w:fill="F2F5FA"/>
      </w:pPr>
      <w:r>
        <w:rPr>
          <w:b w:val="0"/>
        </w:rPr>
        <w:t>[00:23:36.980] 那通过这样的思维作意，看我们的这个死亡的这种念子的心能不能起来，恐惧心能不能升起。那我们可以作意就是。看着在心里面在呈现那一具尸体。那知道。我们的身体，也有这样的尸体的本性。我们的身体的未来也是如此。我们。无法避免我们的身体变成这样的一具尸体。注意自己为何。好。</w:t>
      </w:r>
    </w:p>
    <w:p>
      <w:pPr>
        <w:ind w:left="170"/>
        <w:pBdr>
          <w:left w:val="single" w:sz="18" w:space="4" w:color="7B3F00"/>
        </w:pBdr>
        <w:shd w:val="clear" w:fill="F2F5FA"/>
      </w:pPr>
      <w:r>
        <w:rPr>
          <w:b w:val="0"/>
        </w:rPr>
        <w:t>[00:24:29.355] 我们讲过，修炼时谁炼了它有很多功德。但是，你迟早都会死，你会。一定跟这个实体没有差别。《清净道论》讲说：他以智将自身跟这个尸体做比较。若我生亦有如此不敬的信，必当如此。无法超越，此不见。所以因此，到了这个时候，你就把那具尸体，变成你，变成你自己的尸体。就像你一个旁观的一个人看着你自己的尸体一样。这是你的尸体，我肯定会死。死亡是必然的，我无法逃脱死亡。电尸体的不均肯定会发生。我也无法避免像如此的不敬。</w:t>
      </w:r>
    </w:p>
    <w:p>
      <w:pPr>
        <w:ind w:left="170"/>
        <w:pBdr>
          <w:left w:val="single" w:sz="18" w:space="4" w:color="7B3F00"/>
        </w:pBdr>
        <w:shd w:val="clear" w:fill="F2F5FA"/>
      </w:pPr>
      <w:r>
        <w:rPr>
          <w:b w:val="0"/>
        </w:rPr>
        <w:t>[00:25:22.840] 有些人如果过去你修过坟场观，那种坟场的九种坟场像就会呈现出来。那没关系，你就是质疑他是死，默念，我的死亡是必然的，我的生命是确实不确定的。我的生命的终点是死亡。我们专注于自己的不净的尸体。所以他会死。鹅鹅。</w:t>
      </w:r>
    </w:p>
    <w:p>
      <w:pPr>
        <w:ind w:left="170"/>
        <w:pBdr>
          <w:left w:val="single" w:sz="18" w:space="4" w:color="7B3F00"/>
        </w:pBdr>
        <w:shd w:val="clear" w:fill="F2F5FA"/>
      </w:pPr>
      <w:r>
        <w:rPr>
          <w:b w:val="0"/>
        </w:rPr>
        <w:t>[00:26:00.130] 如果我们成就是随念，经常修行是随念它有九种利益。第一个，得一切诸有不可乐想，都会死。那你身边的所有东西，它其实都带不走。所以你现在很可乐的东西，你就不会那么执着。第二个，就克服对生命的执取，就觉得他自己的生命如此重要。这一期生命会死，</w:t>
      </w:r>
    </w:p>
    <w:p>
      <w:pPr>
        <w:ind w:left="170"/>
        <w:pBdr>
          <w:left w:val="single" w:sz="18" w:space="4" w:color="7B3F00"/>
        </w:pBdr>
        <w:shd w:val="clear" w:fill="F2F5FA"/>
      </w:pPr>
      <w:r>
        <w:rPr>
          <w:b w:val="0"/>
        </w:rPr>
        <w:t>[00:26:28.205] 下一期生命又会产生，没什么好执取的。如果这期生命结束，我们出过修死鬼炼，下生就到天界，那比这个生命体不懂要强多少倍。那第三个，我们会谴责罪恶。知道，就是所有的去造作那么多不善。只会给未来带来不良的果报的可能。所以我们不应该去造作罪恶。</w:t>
      </w:r>
    </w:p>
    <w:p>
      <w:pPr>
        <w:ind w:left="170"/>
        <w:pBdr>
          <w:left w:val="single" w:sz="18" w:space="4" w:color="7B3F00"/>
        </w:pBdr>
        <w:shd w:val="clear" w:fill="F2F5FA"/>
      </w:pPr>
      <w:r>
        <w:rPr>
          <w:b w:val="0"/>
        </w:rPr>
        <w:t>[00:26:58.700] 第四个，经常练习，你不会储藏？今天买一些，明天买一堆，放在仓库里，放在衣柜里，这都不用。第五个，就是对于我们四种资具，会远离贪爱和垢染。你不会吝啬，不会舍不得，不会老是贪着它。</w:t>
      </w:r>
    </w:p>
    <w:p>
      <w:pPr>
        <w:ind w:left="170"/>
        <w:pBdr>
          <w:left w:val="single" w:sz="18" w:space="4" w:color="7B3F00"/>
        </w:pBdr>
        <w:shd w:val="clear" w:fill="F2F5FA"/>
      </w:pPr>
      <w:r>
        <w:rPr>
          <w:b w:val="0"/>
        </w:rPr>
        <w:t>[00:27:23.700] 第六个，经常修饰随念的人，能够对无常的这个想，比较熟练。那同时对于苦想和无我想，也容易嫌起，因为无常。所以无常，就它没有恒常，所以它就苦破。它变异，变异就是苦，对，因为无常苦破变异，所以它没有一个我可控制，所以无我想也容易生起来。</w:t>
      </w:r>
    </w:p>
    <w:p>
      <w:pPr>
        <w:ind w:left="170"/>
        <w:pBdr>
          <w:left w:val="single" w:sz="18" w:space="4" w:color="7B3F00"/>
        </w:pBdr>
        <w:shd w:val="clear" w:fill="F2F5FA"/>
      </w:pPr>
      <w:r>
        <w:rPr>
          <w:b w:val="0"/>
        </w:rPr>
        <w:t>[00:27:54.620] 那很重要的是，经常修持锤炼的时候的人，临终不会昏迷，他也不会有。部位。那如果你今生不能够修得证得阿拉汉，修死随电的人，来生一定得散去。很多人修死随念会觉得很担心，这个不吉利。要知道修水是死随念很吉利。你在修死随的当下，如果你死去定升天，那以这样的所意？我们再回到。</w:t>
      </w:r>
    </w:p>
    <w:p>
      <w:pPr>
        <w:ind w:left="170"/>
        <w:pBdr>
          <w:left w:val="single" w:sz="18" w:space="4" w:color="7B3F00"/>
        </w:pBdr>
        <w:shd w:val="clear" w:fill="F2F5FA"/>
      </w:pPr>
      <w:r>
        <w:rPr>
          <w:b w:val="0"/>
        </w:rPr>
        <w:t>[00:28:28.180] 自己这个那一句。字体上。作为那具尸体，就是你未来的样子。你的身体有这个成为尸体的本性。死亡也是我们的本性。这个身体。未来也是如此。这个身体成为这种不净的，可厌的尸体是不可避免的。注意自己和。死，死在未来，不知道什么时候，命根将会断绝，生命也成为这样不尽的字体。所以他是。</w:t>
      </w:r>
    </w:p>
    <w:p>
      <w:pPr>
        <w:ind w:left="170"/>
        <w:pBdr>
          <w:left w:val="single" w:sz="18" w:space="4" w:color="7B3F00"/>
        </w:pBdr>
        <w:shd w:val="clear" w:fill="F2F5FA"/>
      </w:pPr>
      <w:r>
        <w:rPr>
          <w:b w:val="0"/>
        </w:rPr>
        <w:t>[00:32:33.220]</w:t>
      </w:r>
    </w:p>
    <w:p>
      <w:pPr>
        <w:ind w:left="170"/>
        <w:pBdr>
          <w:left w:val="single" w:sz="18" w:space="4" w:color="7B3F00"/>
        </w:pBdr>
        <w:shd w:val="clear" w:fill="F2F5FA"/>
      </w:pPr>
      <w:r>
        <w:rPr>
          <w:b w:val="0"/>
        </w:rPr>
        <w:t>[00:35:36.940] 如果。修辞。内心的恐惧又升起来。注意我们。应该更多的去修习善心。没有太多的要去计较的，要去抓取的这些。是什么东西？。这个时候，我们就可以把心。转向你的基本业处。如果你是修。入宿席，这个时候就转到入宿席上来。</w:t>
      </w:r>
    </w:p>
    <w:p>
      <w:pPr>
        <w:ind w:left="170"/>
        <w:pBdr>
          <w:left w:val="single" w:sz="18" w:space="4" w:color="7B3F00"/>
        </w:pBdr>
        <w:shd w:val="clear" w:fill="F2F5FA"/>
      </w:pPr>
      <w:r>
        <w:rPr>
          <w:b w:val="0"/>
        </w:rPr>
        <w:t>[00:44:28.920] 如实自然的知道所愿。若出血。是什么状态就接受他什么状态。若说起不清晰。是我们的心。不清晰，不清盈。这个时候最好的方法。就是在月处那个地方。轻松的等待他。让自己的心。变得。放松。清明以后。所缘自然就会变得清晰。</w:t>
      </w:r>
    </w:p>
    <w:p>
      <w:pPr>
        <w:ind w:left="170"/>
        <w:pBdr>
          <w:left w:val="single" w:sz="18" w:space="4" w:color="7B3F00"/>
        </w:pBdr>
        <w:shd w:val="clear" w:fill="F2F5FA"/>
      </w:pPr>
      <w:r>
        <w:rPr>
          <w:b w:val="0"/>
        </w:rPr>
        <w:t>[00:45:22.900] 如果。你的身体任何部位。觉得紧张了。再去放松它。如果是你的头部。脸部。后脑勺。肩部觉得紧张了。大概率，就是想控制呼吸。想抓取呼吸？那就是不自然。这个时候，只要提醒自己。对不对？就可以。如果你的呼吸变得微细。不需要刻意让它变得明显。只要我们没有。挣的。第四弹。我们的呼吸就会始终都存在。只是或粗或细而已。我们要培养。</w:t>
      </w:r>
    </w:p>
    <w:p>
      <w:pPr>
        <w:ind w:left="170"/>
        <w:pBdr>
          <w:left w:val="single" w:sz="18" w:space="4" w:color="7B3F00"/>
        </w:pBdr>
        <w:shd w:val="clear" w:fill="F2F5FA"/>
      </w:pPr>
      <w:r>
        <w:rPr>
          <w:b w:val="0"/>
        </w:rPr>
        <w:t>[00:46:57.080] 练习对呼吸的概念的了解。呼吸无形无相。它其实就是一种空气的对流。如同。外面刮着风。我们看不见风的样子。和颜色。但我们通过。树叶的摇椅。或者风刮在身上。我们知道风的存在。同样。呼吸也无形无相。但我们可以像风一样知道它的存在。我们也可以像风一样抚育它。</w:t>
      </w:r>
    </w:p>
    <w:p>
      <w:pPr>
        <w:ind w:left="170"/>
        <w:pBdr>
          <w:left w:val="single" w:sz="18" w:space="4" w:color="7B3F00"/>
        </w:pBdr>
        <w:shd w:val="clear" w:fill="F2F5FA"/>
      </w:pPr>
      <w:r>
        <w:rPr>
          <w:b w:val="0"/>
        </w:rPr>
        <w:t>[00:47:59.080] 入世习的概念。如同。和分你知道吗？你心里永远会呈现出。</w:t>
      </w:r>
    </w:p>
    <w:p>
      <w:pPr>
        <w:ind w:left="170"/>
        <w:pBdr>
          <w:left w:val="single" w:sz="18" w:space="4" w:color="7B3F00"/>
        </w:pBdr>
        <w:shd w:val="clear" w:fill="F2F5FA"/>
      </w:pPr>
      <w:r>
        <w:rPr>
          <w:b w:val="0"/>
        </w:rPr>
        <w:t>[00:48:10.580] 分的概念。同样。那你入出息知道吗。你的心会呈现。入出息的概念。而这个概念它是超越那个近处的。但包含了菌出。</w:t>
      </w:r>
    </w:p>
    <w:p>
      <w:pPr>
        <w:ind w:left="170"/>
        <w:pBdr>
          <w:left w:val="single" w:sz="18" w:space="4" w:color="7B3F00"/>
        </w:pBdr>
        <w:shd w:val="clear" w:fill="F2F5FA"/>
      </w:pPr>
      <w:r>
        <w:rPr>
          <w:b w:val="0"/>
        </w:rPr>
        <w:t>[00:48:31.640] 什么是入出息的相？这个就是入出息的相，也就是你对入出时的入出息的那个。</w:t>
      </w:r>
    </w:p>
    <w:p>
      <w:pPr>
        <w:ind w:left="170"/>
        <w:pBdr>
          <w:left w:val="single" w:sz="18" w:space="4" w:color="7B3F00"/>
        </w:pBdr>
        <w:shd w:val="clear" w:fill="F2F5FA"/>
      </w:pPr>
      <w:r>
        <w:rPr>
          <w:b w:val="0"/>
        </w:rPr>
        <w:t>[00:48:41.100] 心里面的一个标记。或者一个认知，或者对他的一种确认。在你的业处上。先有这样的入数系的概念。在你的鼻孔附近。建立的人中附近。或者在你的鼻中隔附近。那个地方。自始至终。都有呼吸的。概念存在。在这个概念的基础上。你知道有陋习。你知道有出息。</w:t>
      </w:r>
    </w:p>
    <w:p>
      <w:pPr>
        <w:ind w:left="170"/>
        <w:pBdr>
          <w:left w:val="single" w:sz="18" w:space="4" w:color="7B3F00"/>
        </w:pBdr>
        <w:shd w:val="clear" w:fill="F2F5FA"/>
      </w:pPr>
      <w:r>
        <w:rPr>
          <w:b w:val="0"/>
        </w:rPr>
        <w:t>[00:49:33.320] 在我们还没有真的采纳之前。我们可以。把心放在那个概念的位置上。同时知道入出息的概念。和入出息或者。同时知道入出息的概念和。出血。这样我们就向。不行。出席。三者都了解。当你呼吸微细到觉得。似乎觉察不到了入和出的时候。那个概念在那个地方。你就不会失去入出息的所缘。我心里很笃定的知道这个地方。充满了入出息，充满了呼吸。是呼吸的概率。</w:t>
      </w:r>
    </w:p>
    <w:p>
      <w:pPr>
        <w:ind w:left="170"/>
        <w:pBdr>
          <w:left w:val="single" w:sz="18" w:space="4" w:color="7B3F00"/>
        </w:pBdr>
        <w:shd w:val="clear" w:fill="F2F5FA"/>
      </w:pPr>
      <w:r>
        <w:rPr>
          <w:b w:val="0"/>
        </w:rPr>
        <w:t>[00:50:44.560] 当我们建立的。呼吸的概念以后。如果你的心。偏向于躁动。你就可以把陆素席的动态忽略掉。</w:t>
      </w:r>
    </w:p>
    <w:p>
      <w:pPr>
        <w:ind w:left="170"/>
        <w:pBdr>
          <w:left w:val="single" w:sz="18" w:space="4" w:color="7B3F00"/>
        </w:pBdr>
        <w:shd w:val="clear" w:fill="F2F5FA"/>
      </w:pPr>
      <w:r>
        <w:rPr>
          <w:b w:val="0"/>
        </w:rPr>
        <w:t>[00:51:02.520] 而只是把心放在这个概念上。因为概念是不动的。这个时候，你的心将变得稳定。如果你的心变得有点诚挚。要落入昏沉。你可以把这个像这个镜子的像。忽略掉更多的去知道。不主席的动态。乃至它的细节。好，那你的心？很快。就会变得。比较活跃。像录取出行方法。也是调整我们五根和七觉知的。很好的工具。如实。自然。轻松的。</w:t>
      </w:r>
    </w:p>
    <w:p>
      <w:pPr>
        <w:ind w:left="170"/>
        <w:pBdr>
          <w:left w:val="single" w:sz="18" w:space="4" w:color="7B3F00"/>
        </w:pBdr>
        <w:shd w:val="clear" w:fill="F2F5FA"/>
      </w:pPr>
      <w:r>
        <w:rPr>
          <w:b w:val="0"/>
        </w:rPr>
        <w:t>[00:52:09.920] 觉察他。偶尔检查一下我们的知识。如果我们的头习惯于前倾。那。两种可能。一种可能？你把心贴近在鼻头那个位置。想很专注的去。觉他不行。不断的贴近他，你的头就会越来越低。</w:t>
      </w:r>
    </w:p>
    <w:p>
      <w:pPr>
        <w:ind w:left="170"/>
        <w:pBdr>
          <w:left w:val="single" w:sz="18" w:space="4" w:color="7B3F00"/>
        </w:pBdr>
        <w:shd w:val="clear" w:fill="F2F5FA"/>
      </w:pPr>
      <w:r>
        <w:rPr>
          <w:b w:val="0"/>
        </w:rPr>
        <w:t>[00:52:57.480] 那有这个习惯的人？你应该把你的心。放在你的。后边枕骨，脖子上来一点的枕骨那个位置。从下。斜向上方去看你鼻孔的呼吸。这时候你的头就会自然会仰起来。如果你习惯性把头仰着。那这个时候，你可能会压迫你的颈椎。那你可以把你的心？放在枕骨的上方。斜着往下。穿过头部去觉察。鼻孔的呼吸，那你的头就会回复到。正常的位置。心是可以放在任何位置的。</w:t>
      </w:r>
    </w:p>
    <w:p>
      <w:pPr>
        <w:ind w:left="170"/>
        <w:pBdr>
          <w:left w:val="single" w:sz="18" w:space="4" w:color="7B3F00"/>
        </w:pBdr>
        <w:shd w:val="clear" w:fill="F2F5FA"/>
      </w:pPr>
      <w:r>
        <w:rPr>
          <w:b w:val="0"/>
        </w:rPr>
        <w:t>[00:54:00.420] 如果你的头。习惯于看见左边。这个时候。你应该把你的心。放在你整骨后的。左边。后左左后边。同侧，你转向哪一侧，你的心就放在哪一侧。他的头就会向右转回来。同样，你的心头？习惯于向右边。那就应该把你的心放在枕骨的右后侧。斜着看过来，那你的头就会转向正确的方向。</w:t>
      </w:r>
    </w:p>
    <w:p>
      <w:pPr>
        <w:ind w:left="170"/>
        <w:pBdr>
          <w:left w:val="single" w:sz="18" w:space="4" w:color="7B3F00"/>
        </w:pBdr>
        <w:shd w:val="clear" w:fill="F2F5FA"/>
      </w:pPr>
      <w:r>
        <w:rPr>
          <w:b w:val="0"/>
        </w:rPr>
        <w:t>[00:55:17.640] 偶尔观察一下我们的胸腔或者是肩膀。有不少同学习惯于肩膀内扣。先把内裤，时间长了容易。胸部受压，呼吸不畅。影响我们正确的专注。这个时候我们知道。取一个肩膀。往前往上往后。胸部自然就会挺起来。调好以后。双肩，松开。以走往下坠的方式。就双肩坠肘，自然的。舒展的把胸腔打开。再观察一下你的。腹部和腰部。是不是骨盆后倾？如果骨盆后倾，我们适当的往前调一点，只要不会有太大的压力。让这个腰部自然的。挺拔，而且是松弛的。再回到入出息上。</w:t>
      </w:r>
    </w:p>
    <w:p>
      <w:r>
        <w:rPr>
          <w:b w:val="0"/>
        </w:rPr>
        <w:t>[generated, not original text] 本条以上为 fetch 知识库返回的该录音转写文字之逐字照录（[00:00:03]–[00:55:17]）；转写为自动语音识别稿，段间未作删改、未作概括。</w:t>
      </w:r>
      <w:r>
        <w:rPr>
          <w:b/>
        </w:rPr>
        <w:t>同音错字校注（主持人朗读参考·不改动照录正文）</w:t>
      </w:r>
      <w:r>
        <w:rPr>
          <w:b w:val="0"/>
        </w:rPr>
        <w:t>：「不进水面／不进月出／不净月处」＝不净业处；「不敬／不进」＝不净；「可验」＝可厌；「正得附近水面的出产／入住习练市场／白变四禅」＝证得近行定的初禅／安止定第四禅／八定第四禅；「阿那巴那斯禅」＝入出息念（安般念）；「三色身分／厌恶桌椅」＝三十二身分·可厌作意（</w:t>
      </w:r>
      <w:r>
        <w:rPr>
          <w:b/>
        </w:rPr>
        <w:t>详见读书会24／06</w:t>
      </w:r>
      <w:r>
        <w:rPr>
          <w:b w:val="0"/>
        </w:rPr>
        <w:t>）；「随练／是随练／手碎链／碎念／水年／冯禅观／焚坛」＝死随念／不净观（十不净·坟场九相）；「夜／夜和寿／毁坏液」＝业／业与寿／毁坏业；「受尽而死」＝寿尽而死；「非时时」＝非时死；「无相和量子无相／有时像而有时限而量练习」＝无相及非时（无相定／非时死）；「静情定／寂静定」＝近行定；「雅比」＝缅甸发酵鱼虾酱（原文音译）；「重聚」＝虫聚／众多虫类；「清清净道论」＝《清净道论》；「四维移／思维不平衡」＝四大不调。</w:t>
      </w:r>
    </w:p>
    <w:p>
      <w:r>
        <w:rPr>
          <w:b/>
          <w:color w:val="7B3F00"/>
          <w:sz w:val="26"/>
        </w:rPr>
        <w:t>材料② ★核心：《33_食厌想-20250208（课件）》（pdf）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media_id：pdf_d0dd1c0cd17209afe241ece24bf6b7b4_3f2f53628a78d8fc99af007c1ce01dd57439961422831605</w:t>
      </w:r>
    </w:p>
    <w:p>
      <w:pPr>
        <w:pStyle w:val="ListBullet"/>
      </w:pPr>
      <w:r>
        <w:rPr>
          <w:b w:val="0"/>
        </w:rPr>
        <w:t>打开方式：ima知识库搜索「33_食厌想-20250208（课件）」</w:t>
      </w:r>
    </w:p>
    <w:p>
      <w:r>
        <w:rPr>
          <w:b w:val="0"/>
        </w:rPr>
        <w:t>⚠️ 主持人操作：本材料为本周★核心之</w:t>
      </w:r>
      <w:r>
        <w:rPr>
          <w:b/>
        </w:rPr>
        <w:t>要点框架</w:t>
      </w:r>
      <w:r>
        <w:rPr>
          <w:b w:val="0"/>
        </w:rPr>
        <w:t>（百花古寺2025百日禅修营·如来禅修学体系），篇幅短，是「</w:t>
      </w:r>
      <w:r>
        <w:rPr>
          <w:b/>
        </w:rPr>
        <w:t>食厌想十种观察维度</w:t>
      </w:r>
      <w:r>
        <w:rPr>
          <w:b w:val="0"/>
        </w:rPr>
        <w:t>」的清单底本。用法：与材料③（录音详讲）</w:t>
      </w:r>
      <w:r>
        <w:rPr>
          <w:b/>
        </w:rPr>
        <w:t>配套照读</w:t>
      </w:r>
      <w:r>
        <w:rPr>
          <w:b w:val="0"/>
        </w:rPr>
        <w:t>——先以本课件的十项清单立框架（行乞／遍求／受用／分泌／贮藏处／未消化／消化／结果／排泄／涂），再取材料③逐项展开。课件中「详说厌恶省思：食厌想」各页</w:t>
      </w:r>
      <w:r>
        <w:rPr>
          <w:b/>
        </w:rPr>
        <w:t>仅有标题、无正文文字</w:t>
      </w:r>
      <w:r>
        <w:rPr>
          <w:b w:val="0"/>
        </w:rPr>
        <w:t>（为图形页缺口），</w:t>
      </w:r>
      <w:r>
        <w:rPr>
          <w:b/>
        </w:rPr>
        <w:t>如实注明、不虚构补文</w:t>
      </w:r>
      <w:r>
        <w:rPr>
          <w:b w:val="0"/>
        </w:rPr>
        <w:t>；十项的实际内容详见材料③录音。</w:t>
      </w:r>
      <w:r>
        <w:rPr>
          <w:b/>
        </w:rPr>
        <w:t>与读书会24（三十二身分／身至念）、读书会06（身念处）主题邻接而文件不同</w:t>
      </w:r>
      <w:r>
        <w:rPr>
          <w:b w:val="0"/>
        </w:rPr>
        <w:t>；食厌想与三十二身分之「可厌作意」为两门不同业处，</w:t>
      </w:r>
      <w:r>
        <w:rPr>
          <w:b/>
        </w:rPr>
        <w:t>涉三十二身分处详见读书会24／06</w:t>
      </w:r>
      <w:r>
        <w:rPr>
          <w:b w:val="0"/>
        </w:rPr>
        <w:t>。</w:t>
      </w:r>
    </w:p>
    <w:p>
      <w:r>
        <w:rPr>
          <w:b w:val="0"/>
        </w:rPr>
        <w:t>[generated, not original text] 本材料系 fetch 知识库返回的 PDF 课件之逐字照录；课件内页顺序、标题与编号要点均按原样保留，未作删改、未作概括；各「详说厌恶省思」页原文仅标题，为图形页缺口，如实呈现。</w:t>
      </w:r>
    </w:p>
    <w:p>
      <w:r>
        <w:rPr>
          <w:b/>
        </w:rPr>
        <w:t>【照录·课件原文】</w:t>
      </w:r>
    </w:p>
    <w:p>
      <w:r>
        <w:rPr>
          <w:rFonts w:ascii="Consolas" w:hAnsi="Consolas"/>
          <w:color w:val="333333"/>
          <w:sz w:val="18"/>
        </w:rPr>
        <w:t>#   百花古寺2025</w:t>
      </w:r>
    </w:p>
    <w:p>
      <w:r>
        <w:rPr>
          <w:rFonts w:ascii="Consolas" w:hAnsi="Consolas"/>
          <w:color w:val="333333"/>
          <w:sz w:val="18"/>
        </w:rPr>
        <w:t>百日禅修营</w:t>
      </w:r>
    </w:p>
    <w:p>
      <w:r>
        <w:rPr>
          <w:rFonts w:ascii="Consolas" w:hAnsi="Consolas"/>
          <w:color w:val="333333"/>
          <w:sz w:val="18"/>
        </w:rPr>
      </w:r>
    </w:p>
    <w:p>
      <w:r>
        <w:rPr>
          <w:rFonts w:ascii="Consolas" w:hAnsi="Consolas"/>
          <w:color w:val="333333"/>
          <w:sz w:val="18"/>
        </w:rPr>
        <w:t>#   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2025年1月</w:t>
      </w:r>
    </w:p>
    <w:p>
      <w:r>
        <w:rPr>
          <w:rFonts w:ascii="Consolas" w:hAnsi="Consolas"/>
          <w:color w:val="333333"/>
          <w:sz w:val="18"/>
        </w:rPr>
      </w:r>
    </w:p>
    <w:p>
      <w:r>
        <w:rPr>
          <w:rFonts w:ascii="Consolas" w:hAnsi="Consolas"/>
          <w:color w:val="333333"/>
          <w:sz w:val="18"/>
        </w:rPr>
      </w:r>
    </w:p>
    <w:p>
      <w:r>
        <w:rPr>
          <w:rFonts w:ascii="Consolas" w:hAnsi="Consolas"/>
          <w:color w:val="333333"/>
          <w:sz w:val="18"/>
        </w:rPr>
        <w:t>#   礼敬佛陀</w:t>
      </w:r>
    </w:p>
    <w:p>
      <w:r>
        <w:rPr>
          <w:rFonts w:ascii="Consolas" w:hAnsi="Consolas"/>
          <w:color w:val="333333"/>
          <w:sz w:val="18"/>
        </w:rPr>
      </w:r>
    </w:p>
    <w:p>
      <w:r>
        <w:rPr>
          <w:rFonts w:ascii="Consolas" w:hAnsi="Consolas"/>
          <w:color w:val="333333"/>
          <w:sz w:val="18"/>
        </w:rPr>
        <w:t>Namo tassa bhagavato arahato</w:t>
      </w:r>
    </w:p>
    <w:p>
      <w:r>
        <w:rPr>
          <w:rFonts w:ascii="Consolas" w:hAnsi="Consolas"/>
          <w:color w:val="333333"/>
          <w:sz w:val="18"/>
        </w:rPr>
        <w:t>sammā-sambuddhassa (x3)</w:t>
      </w:r>
    </w:p>
    <w:p>
      <w:r>
        <w:rPr>
          <w:rFonts w:ascii="Consolas" w:hAnsi="Consolas"/>
          <w:color w:val="333333"/>
          <w:sz w:val="18"/>
        </w:rPr>
      </w:r>
    </w:p>
    <w:p>
      <w:r>
        <w:rPr>
          <w:rFonts w:ascii="Consolas" w:hAnsi="Consolas"/>
          <w:color w:val="333333"/>
          <w:sz w:val="18"/>
        </w:rPr>
        <w:t>礼敬那位世尊、阿拉汉、正自觉者</w:t>
      </w:r>
    </w:p>
    <w:p>
      <w:r>
        <w:rPr>
          <w:rFonts w:ascii="Consolas" w:hAnsi="Consolas"/>
          <w:color w:val="333333"/>
          <w:sz w:val="18"/>
        </w:rPr>
      </w:r>
    </w:p>
    <w:p>
      <w:r>
        <w:rPr>
          <w:rFonts w:ascii="Consolas" w:hAnsi="Consolas"/>
          <w:color w:val="333333"/>
          <w:sz w:val="18"/>
        </w:rPr>
      </w:r>
    </w:p>
    <w:p>
      <w:r>
        <w:rPr>
          <w:rFonts w:ascii="Consolas" w:hAnsi="Consolas"/>
          <w:color w:val="333333"/>
          <w:sz w:val="18"/>
        </w:rPr>
        <w:t>#   食厌想</w:t>
      </w:r>
    </w:p>
    <w:p>
      <w:r>
        <w:rPr>
          <w:rFonts w:ascii="Consolas" w:hAnsi="Consolas"/>
          <w:color w:val="333333"/>
          <w:sz w:val="18"/>
        </w:rPr>
      </w:r>
    </w:p>
    <w:p>
      <w:r>
        <w:rPr>
          <w:rFonts w:ascii="Consolas" w:hAnsi="Consolas"/>
          <w:color w:val="333333"/>
          <w:sz w:val="18"/>
        </w:rPr>
        <w:t>对食物进行界省思与厌恶省思</w:t>
      </w:r>
    </w:p>
    <w:p>
      <w:r>
        <w:rPr>
          <w:rFonts w:ascii="Consolas" w:hAnsi="Consolas"/>
          <w:color w:val="333333"/>
          <w:sz w:val="18"/>
        </w:rPr>
      </w:r>
    </w:p>
    <w:p>
      <w:r>
        <w:rPr>
          <w:rFonts w:ascii="Consolas" w:hAnsi="Consolas"/>
          <w:color w:val="333333"/>
          <w:sz w:val="18"/>
        </w:rPr>
        <w:t>·01.以行乞而观察</w:t>
      </w:r>
    </w:p>
    <w:p>
      <w:r>
        <w:rPr>
          <w:rFonts w:ascii="Consolas" w:hAnsi="Consolas"/>
          <w:color w:val="333333"/>
          <w:sz w:val="18"/>
        </w:rPr>
      </w:r>
    </w:p>
    <w:p>
      <w:r>
        <w:rPr>
          <w:rFonts w:ascii="Consolas" w:hAnsi="Consolas"/>
          <w:color w:val="333333"/>
          <w:sz w:val="18"/>
        </w:rPr>
        <w:t>·02.以遍求而观察</w:t>
      </w:r>
    </w:p>
    <w:p>
      <w:r>
        <w:rPr>
          <w:rFonts w:ascii="Consolas" w:hAnsi="Consolas"/>
          <w:color w:val="333333"/>
          <w:sz w:val="18"/>
        </w:rPr>
      </w:r>
    </w:p>
    <w:p>
      <w:r>
        <w:rPr>
          <w:rFonts w:ascii="Consolas" w:hAnsi="Consolas"/>
          <w:color w:val="333333"/>
          <w:sz w:val="18"/>
        </w:rPr>
        <w:t>· 03.以受用而观察</w:t>
      </w:r>
    </w:p>
    <w:p>
      <w:r>
        <w:rPr>
          <w:rFonts w:ascii="Consolas" w:hAnsi="Consolas"/>
          <w:color w:val="333333"/>
          <w:sz w:val="18"/>
        </w:rPr>
      </w:r>
    </w:p>
    <w:p>
      <w:r>
        <w:rPr>
          <w:rFonts w:ascii="Consolas" w:hAnsi="Consolas"/>
          <w:color w:val="333333"/>
          <w:sz w:val="18"/>
        </w:rPr>
        <w:t>· 04.以分泌观察</w:t>
      </w:r>
    </w:p>
    <w:p>
      <w:r>
        <w:rPr>
          <w:rFonts w:ascii="Consolas" w:hAnsi="Consolas"/>
          <w:color w:val="333333"/>
          <w:sz w:val="18"/>
        </w:rPr>
      </w:r>
    </w:p>
    <w:p>
      <w:r>
        <w:rPr>
          <w:rFonts w:ascii="Consolas" w:hAnsi="Consolas"/>
          <w:color w:val="333333"/>
          <w:sz w:val="18"/>
        </w:rPr>
        <w:t>· 05.以贮藏处而观察</w:t>
      </w:r>
    </w:p>
    <w:p>
      <w:r>
        <w:rPr>
          <w:rFonts w:ascii="Consolas" w:hAnsi="Consolas"/>
          <w:color w:val="333333"/>
          <w:sz w:val="18"/>
        </w:rPr>
      </w:r>
    </w:p>
    <w:p>
      <w:r>
        <w:rPr>
          <w:rFonts w:ascii="Consolas" w:hAnsi="Consolas"/>
          <w:color w:val="333333"/>
          <w:sz w:val="18"/>
        </w:rPr>
        <w:t>· 06.以未消化而观察</w:t>
      </w:r>
    </w:p>
    <w:p>
      <w:r>
        <w:rPr>
          <w:rFonts w:ascii="Consolas" w:hAnsi="Consolas"/>
          <w:color w:val="333333"/>
          <w:sz w:val="18"/>
        </w:rPr>
      </w:r>
    </w:p>
    <w:p>
      <w:r>
        <w:rPr>
          <w:rFonts w:ascii="Consolas" w:hAnsi="Consolas"/>
          <w:color w:val="333333"/>
          <w:sz w:val="18"/>
        </w:rPr>
        <w:t>· 07.以消化而观察</w:t>
      </w:r>
    </w:p>
    <w:p>
      <w:r>
        <w:rPr>
          <w:rFonts w:ascii="Consolas" w:hAnsi="Consolas"/>
          <w:color w:val="333333"/>
          <w:sz w:val="18"/>
        </w:rPr>
      </w:r>
    </w:p>
    <w:p>
      <w:r>
        <w:rPr>
          <w:rFonts w:ascii="Consolas" w:hAnsi="Consolas"/>
          <w:color w:val="333333"/>
          <w:sz w:val="18"/>
        </w:rPr>
        <w:t>· 08.以结果而观察</w:t>
      </w:r>
    </w:p>
    <w:p>
      <w:r>
        <w:rPr>
          <w:rFonts w:ascii="Consolas" w:hAnsi="Consolas"/>
          <w:color w:val="333333"/>
          <w:sz w:val="18"/>
        </w:rPr>
      </w:r>
    </w:p>
    <w:p>
      <w:r>
        <w:rPr>
          <w:rFonts w:ascii="Consolas" w:hAnsi="Consolas"/>
          <w:color w:val="333333"/>
          <w:sz w:val="18"/>
        </w:rPr>
        <w:t>· 09.以排泄而观</w:t>
      </w:r>
    </w:p>
    <w:p>
      <w:r>
        <w:rPr>
          <w:rFonts w:ascii="Consolas" w:hAnsi="Consolas"/>
          <w:color w:val="333333"/>
          <w:sz w:val="18"/>
        </w:rPr>
      </w:r>
    </w:p>
    <w:p>
      <w:r>
        <w:rPr>
          <w:rFonts w:ascii="Consolas" w:hAnsi="Consolas"/>
          <w:color w:val="333333"/>
          <w:sz w:val="18"/>
        </w:rPr>
        <w:t>· 10.以涂而观察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 以行乞而观察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2. 以遍求而观察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3. 以受用而观察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4. 以分泌观察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5. 以贮藏处而观察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6.以未消化而观察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7.以消化而观察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8. 以结果而观察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9.以排泄而观察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10. 以涂而观察</w:t>
      </w:r>
    </w:p>
    <w:p>
      <w:r>
        <w:rPr>
          <w:rFonts w:ascii="Consolas" w:hAnsi="Consolas"/>
          <w:color w:val="333333"/>
          <w:sz w:val="18"/>
        </w:rPr>
      </w:r>
    </w:p>
    <w:p>
      <w:r>
        <w:rPr>
          <w:rFonts w:ascii="Consolas" w:hAnsi="Consolas"/>
          <w:color w:val="333333"/>
          <w:sz w:val="18"/>
        </w:rPr>
        <w:t>Idaṃ me puññaṃ āsavakkhayāvahaṃ hotu.</w:t>
      </w:r>
    </w:p>
    <w:p>
      <w:r>
        <w:rPr>
          <w:rFonts w:ascii="Consolas" w:hAnsi="Consolas"/>
          <w:color w:val="333333"/>
          <w:sz w:val="18"/>
        </w:rPr>
      </w:r>
    </w:p>
    <w:p>
      <w:r>
        <w:rPr>
          <w:rFonts w:ascii="Consolas" w:hAnsi="Consolas"/>
          <w:color w:val="333333"/>
          <w:sz w:val="18"/>
        </w:rPr>
        <w:t>Idam me puñnam nibbānassa paccayo hotu.</w:t>
      </w:r>
    </w:p>
    <w:p>
      <w:r>
        <w:rPr>
          <w:rFonts w:ascii="Consolas" w:hAnsi="Consolas"/>
          <w:color w:val="333333"/>
          <w:sz w:val="18"/>
        </w:rPr>
      </w:r>
    </w:p>
    <w:p>
      <w:r>
        <w:rPr>
          <w:rFonts w:ascii="Consolas" w:hAnsi="Consolas"/>
          <w:color w:val="333333"/>
          <w:sz w:val="18"/>
        </w:rPr>
        <w:t>Mama puñña-bhāgam sabba-sattānam bhājemi.</w:t>
      </w:r>
    </w:p>
    <w:p>
      <w:r>
        <w:rPr>
          <w:rFonts w:ascii="Consolas" w:hAnsi="Consolas"/>
          <w:color w:val="333333"/>
          <w:sz w:val="18"/>
        </w:rPr>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r>
    </w:p>
    <w:p>
      <w:r>
        <w:rPr>
          <w:rFonts w:ascii="Consolas" w:hAnsi="Consolas"/>
          <w:color w:val="333333"/>
          <w:sz w:val="18"/>
        </w:rPr>
        <w:t>愿我此功德 为证涅盘缘</w:t>
      </w:r>
    </w:p>
    <w:p>
      <w:r>
        <w:rPr>
          <w:rFonts w:ascii="Consolas" w:hAnsi="Consolas"/>
          <w:color w:val="333333"/>
          <w:sz w:val="18"/>
        </w:rPr>
      </w:r>
    </w:p>
    <w:p>
      <w:r>
        <w:rPr>
          <w:rFonts w:ascii="Consolas" w:hAnsi="Consolas"/>
          <w:color w:val="333333"/>
          <w:sz w:val="18"/>
        </w:rPr>
        <w:t>我此功德分 回向诸有情</w:t>
      </w:r>
    </w:p>
    <w:p>
      <w:r>
        <w:rPr>
          <w:rFonts w:ascii="Consolas" w:hAnsi="Consolas"/>
          <w:color w:val="333333"/>
          <w:sz w:val="18"/>
        </w:rPr>
      </w:r>
    </w:p>
    <w:p>
      <w:r>
        <w:rPr>
          <w:rFonts w:ascii="Consolas" w:hAnsi="Consolas"/>
          <w:color w:val="333333"/>
          <w:sz w:val="18"/>
        </w:rPr>
        <w:t>愿彼等一切 同得功德分</w:t>
      </w:r>
    </w:p>
    <w:p>
      <w:r>
        <w:rPr>
          <w:rFonts w:ascii="Consolas" w:hAnsi="Consolas"/>
          <w:color w:val="333333"/>
          <w:sz w:val="18"/>
        </w:rPr>
      </w:r>
    </w:p>
    <w:p>
      <w:r>
        <w:rPr>
          <w:rFonts w:ascii="Consolas" w:hAnsi="Consolas"/>
          <w:color w:val="333333"/>
          <w:sz w:val="18"/>
        </w:rPr>
        <w:t>Sādhu! Sādhu! Sādhu!</w:t>
      </w:r>
    </w:p>
    <w:p>
      <w:r>
        <w:rPr>
          <w:b w:val="0"/>
        </w:rPr>
        <w:t>[generated, not original text] 以上为该 PDF 课件之逐字照录（含礼敬佛陀仪轨、食厌想十项清单、十页「详说厌恶省思」标题页、回向偈与赞叹语）；「详说厌恶省思」各页正文为图形／表格页，知识库未提供可提取文字，</w:t>
      </w:r>
      <w:r>
        <w:rPr>
          <w:b/>
        </w:rPr>
        <w:t>如实缺口、不作补写</w:t>
      </w:r>
      <w:r>
        <w:rPr>
          <w:b w:val="0"/>
        </w:rPr>
        <w:t>。</w:t>
      </w:r>
    </w:p>
    <w:p>
      <w:r>
        <w:rPr>
          <w:b/>
          <w:color w:val="7B3F00"/>
          <w:sz w:val="26"/>
        </w:rPr>
        <w:t>材料③ ★核心：《12_食厌想-20240627》（音声）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media_id：soundrecording_d0dd1c0cd17209afe241ece24bf6b7b4_ea791642012fe433fd8831699307d7387439961422831605</w:t>
      </w:r>
    </w:p>
    <w:p>
      <w:pPr>
        <w:pStyle w:val="ListBullet"/>
      </w:pPr>
      <w:r>
        <w:rPr>
          <w:b w:val="0"/>
        </w:rPr>
        <w:t>打开方式：ima知识库搜索「12_食厌想 古源尊者 20240627」</w:t>
      </w:r>
    </w:p>
    <w:p>
      <w:pPr>
        <w:pStyle w:val="ListBullet"/>
      </w:pPr>
      <w:r>
        <w:rPr>
          <w:b w:val="0"/>
        </w:rPr>
        <w:t>音声标题（依据录音转写整理，已校对明显同音错字）：《12_食厌想-20240627》。本讲为</w:t>
      </w:r>
      <w:r>
        <w:rPr>
          <w:b/>
        </w:rPr>
        <w:t>食厌想（食厌逆作意）详讲</w:t>
      </w:r>
      <w:r>
        <w:rPr>
          <w:b w:val="0"/>
        </w:rPr>
        <w:t>，自 [00:00:03] 起逐项展开十种观察方式，末段 [00:14:44]–[00:15:02] 提示「正对治·不对机者勿用」。转写为语音识别原始稿，讹字多（如「实验想」＝食厌想、「戒醒思」＝界省思、「厌恶醒思」＝厌恶省思、「入世习／露出席」＝入出息）、一律照录保留；朗读时可直接念正确名相或跳过不通句。</w:t>
      </w:r>
    </w:p>
    <w:p>
      <w:r>
        <w:rPr>
          <w:b w:val="0"/>
        </w:rPr>
        <w:t>⚠️ 主持人操作：本材料为本周★核心，是「</w:t>
      </w:r>
      <w:r>
        <w:rPr>
          <w:b/>
        </w:rPr>
        <w:t>食厌想十种观察维度</w:t>
      </w:r>
      <w:r>
        <w:rPr>
          <w:b w:val="0"/>
        </w:rPr>
        <w:t>」的</w:t>
      </w:r>
      <w:r>
        <w:rPr>
          <w:b/>
        </w:rPr>
        <w:t>正文主体</w:t>
      </w:r>
      <w:r>
        <w:rPr>
          <w:b w:val="0"/>
        </w:rPr>
        <w:t>，与材料②课件清单</w:t>
      </w:r>
      <w:r>
        <w:rPr>
          <w:b/>
        </w:rPr>
        <w:t>严丝合缝</w:t>
      </w:r>
      <w:r>
        <w:rPr>
          <w:b w:val="0"/>
        </w:rPr>
        <w:t>（行乞→遍求→受用→分泌→贮藏处→未消化→消化→结果→排泄→涂）。共读切分三段：</w:t>
      </w:r>
      <w:r>
        <w:rPr>
          <w:b/>
        </w:rPr>
        <w:t>①必读</w:t>
      </w:r>
      <w:r>
        <w:rPr>
          <w:b w:val="0"/>
        </w:rPr>
        <w:t xml:space="preserve"> [00:00:03]–[00:01:39]「食厌想两种省思：界省思（食物与身互不关心）／厌恶省思（入胃后混胆汁痰脓血、化为粪便）」；</w:t>
      </w:r>
      <w:r>
        <w:rPr>
          <w:b/>
        </w:rPr>
        <w:t>②必读</w:t>
      </w:r>
      <w:r>
        <w:rPr>
          <w:b w:val="0"/>
        </w:rPr>
        <w:t xml:space="preserve"> [00:01:39]–[00:13:55]「十种观察逐一」（可拆两半，中段休息 1 分钟）；</w:t>
      </w:r>
      <w:r>
        <w:rPr>
          <w:b/>
        </w:rPr>
        <w:t>③必读</w:t>
      </w:r>
      <w:r>
        <w:rPr>
          <w:b w:val="0"/>
        </w:rPr>
        <w:t xml:space="preserve"> [00:14:44]–[00:15:02]「正对治提醒：贪吃者宜修、胃口不佳者不宜，以免失食欲」。时间紧时只读 ①②之「行乞／受用／分泌／贮藏处／未消化／消化／排泄」七项，余三项点名带过。</w:t>
      </w:r>
      <w:r>
        <w:rPr>
          <w:b/>
        </w:rPr>
        <w:t>心理安全</w:t>
      </w:r>
      <w:r>
        <w:rPr>
          <w:b w:val="0"/>
        </w:rPr>
        <w:t>：本讲涉排泄、粪便、呕吐物、尸臭等观，主持人须先给「</w:t>
      </w:r>
      <w:r>
        <w:rPr>
          <w:b/>
        </w:rPr>
        <w:t>可跳读、可只取一处、可随时暂停</w:t>
      </w:r>
      <w:r>
        <w:rPr>
          <w:b w:val="0"/>
        </w:rPr>
        <w:t>」承诺；引文中的尸体／呕吐物比喻属「作意所缘」，只作</w:t>
      </w:r>
      <w:r>
        <w:rPr>
          <w:b/>
        </w:rPr>
        <w:t>去贪着</w:t>
      </w:r>
      <w:r>
        <w:rPr>
          <w:b w:val="0"/>
        </w:rPr>
        <w:t>之用，</w:t>
      </w:r>
      <w:r>
        <w:rPr>
          <w:b/>
        </w:rPr>
        <w:t>不作恶心渲染，也不指向任何具体的人</w:t>
      </w:r>
      <w:r>
        <w:rPr>
          <w:b w:val="0"/>
        </w:rPr>
        <w:t>。</w:t>
      </w:r>
      <w:r>
        <w:rPr>
          <w:b/>
        </w:rPr>
        <w:t>与读书会24／06 主题邻接而文件不同</w:t>
      </w:r>
      <w:r>
        <w:rPr>
          <w:b w:val="0"/>
        </w:rPr>
        <w:t>，涉三十二身分之可厌处</w:t>
      </w:r>
      <w:r>
        <w:rPr>
          <w:b/>
        </w:rPr>
        <w:t>详见读书会24／06</w:t>
      </w:r>
      <w:r>
        <w:rPr>
          <w:b w:val="0"/>
        </w:rPr>
        <w:t>；与读书会03第5／6周（不净观）</w:t>
      </w:r>
      <w:r>
        <w:rPr>
          <w:b/>
        </w:rPr>
        <w:t>主题相近、文件不同</w:t>
      </w:r>
      <w:r>
        <w:rPr>
          <w:b w:val="0"/>
        </w:rPr>
        <w:t>。</w:t>
      </w:r>
    </w:p>
    <w:p>
      <w:r>
        <w:rPr>
          <w:b w:val="0"/>
        </w:rPr>
        <w:t>[generated, not original text] 本材料系 fetch 知识库返回的录音转写文字之逐字照录；转写本身为自动语音识别稿（非尊者手稿），下列 [时间码] 段落为转写原文，段间未作删改、未作概括。括注（ ）内为整理注记。</w:t>
      </w:r>
    </w:p>
    <w:p>
      <w:r>
        <w:rPr>
          <w:b/>
        </w:rPr>
        <w:t>【照录·录音转写原文，保留全部时间码】</w:t>
      </w:r>
      <w:r>
        <w:rPr>
          <w:b w:val="0"/>
        </w:rPr>
        <w:t>（依据录音转写整理，已校对明显同音错字）</w:t>
      </w:r>
    </w:p>
    <w:p>
      <w:pPr>
        <w:ind w:left="170"/>
        <w:pBdr>
          <w:left w:val="single" w:sz="18" w:space="4" w:color="7B3F00"/>
        </w:pBdr>
        <w:shd w:val="clear" w:fill="F2F5FA"/>
      </w:pPr>
      <w:r>
        <w:rPr>
          <w:b w:val="0"/>
        </w:rPr>
        <w:t>[00:00:03.080] 好，那我们在四十种业处里面，佛陀有教导一种业处叫食厌想。食厌想就是贪吃的人，这个要练习的。那。就食厌想，你可以，任何一种方式，我们佛陀教的十种方式，你可以以任何一种方式来思维，这个食物，获得食物的这种，这个厌恶可厌，而从而，对这个贪吃，不会这个持续。那简单来讲，就是这个，</w:t>
      </w:r>
    </w:p>
    <w:p>
      <w:pPr>
        <w:ind w:left="170"/>
        <w:pBdr>
          <w:left w:val="single" w:sz="18" w:space="4" w:color="7B3F00"/>
        </w:pBdr>
        <w:shd w:val="clear" w:fill="F2F5FA"/>
      </w:pPr>
      <w:r>
        <w:rPr>
          <w:b w:val="0"/>
        </w:rPr>
        <w:t>[00:00:44.150] 它有两种，一种叫界省思，一种叫厌恶省思。好，那界省思，就是从世界的角度就事物进入我们身体，变成血和肉。但是，食物本身并不知道这个事情发生，身体也不知道食物帮助自己存续和成长，因为食物和身体它互不关心，互不期待，他们只是由世界组成。</w:t>
      </w:r>
    </w:p>
    <w:p>
      <w:pPr>
        <w:ind w:left="170"/>
        <w:pBdr>
          <w:left w:val="single" w:sz="18" w:space="4" w:color="7B3F00"/>
        </w:pBdr>
        <w:shd w:val="clear" w:fill="F2F5FA"/>
      </w:pPr>
      <w:r>
        <w:rPr>
          <w:b w:val="0"/>
        </w:rPr>
        <w:t>[00:01:08.200] 这样的醒思，就去除我在吃的这种错见。厌恶省思，就是食物被食用前，它是有些是美观的是干净的。进入胃以后，它混入了我们的胆汁，糖，变得跟狗的呕吐物一样。那被继续消化以后，变成粪便，那极度的可厌。这样的醒思，就可以去除对食物的贪欲。</w:t>
      </w:r>
    </w:p>
    <w:p>
      <w:pPr>
        <w:ind w:left="170"/>
        <w:pBdr>
          <w:left w:val="single" w:sz="18" w:space="4" w:color="7B3F00"/>
        </w:pBdr>
        <w:shd w:val="clear" w:fill="F2F5FA"/>
      </w:pPr>
      <w:r>
        <w:rPr>
          <w:b w:val="0"/>
        </w:rPr>
        <w:t>[00:01:39.240] 那佛陀教导出家人，会有十种，请吃这个，这个食物的厌恶的方式，第一个是行乞者好。就是在有大威力的佛教中出家的人，他这个持诵佛语，背诵经典，行沙门法，早晨起来的时候，做了这个。</w:t>
      </w:r>
    </w:p>
    <w:p>
      <w:pPr>
        <w:ind w:left="170"/>
        <w:pBdr>
          <w:left w:val="single" w:sz="18" w:space="4" w:color="7B3F00"/>
        </w:pBdr>
        <w:shd w:val="clear" w:fill="F2F5FA"/>
      </w:pPr>
      <w:r>
        <w:rPr>
          <w:b w:val="0"/>
        </w:rPr>
        <w:t>[00:02:00.360] 僧团的义务，他就要去托钵。那这个要走很远的路，那行曲在这个古印度，那个这个其实现在还是这样走在古印度的这个路上，就很多不是很干净的地方，好，这个我们在不单是在印度，</w:t>
      </w:r>
    </w:p>
    <w:p>
      <w:pPr>
        <w:ind w:left="170"/>
        <w:pBdr>
          <w:left w:val="single" w:sz="18" w:space="4" w:color="7B3F00"/>
        </w:pBdr>
        <w:shd w:val="clear" w:fill="F2F5FA"/>
      </w:pPr>
      <w:r>
        <w:rPr>
          <w:b w:val="0"/>
        </w:rPr>
        <w:t>[00:02:24.710] 我们当时在这个缅甸托钵的时候。在这个热气。地面地表的温度，可以达到七十度，八十度。感觉那个脚要被烤掉，但我们不能穿脱，不能穿鞋子，只能打赤脚托钵，不能穿鞋子。</w:t>
      </w:r>
    </w:p>
    <w:p>
      <w:pPr>
        <w:ind w:left="170"/>
        <w:pBdr>
          <w:left w:val="single" w:sz="18" w:space="4" w:color="7B3F00"/>
        </w:pBdr>
        <w:shd w:val="clear" w:fill="F2F5FA"/>
      </w:pPr>
      <w:r>
        <w:rPr>
          <w:b w:val="0"/>
        </w:rPr>
        <w:t>[00:02:44.995] 这个路边上，其他的小石子，我们都一般不会害怕，因为你走了很久，脚皮都很厚。但是，有一种是我们这个托钵的杀手是什么？就是那个汽车轮胎炸掉以后，它那个小钢丝，很短很短的小钢丝满地都是。我们几乎每天出去，脚都要被扒一大扎一大串。扎完我们还不能够随手去拔，因为要注重威仪，所以你在一路手上一路这个脚都上扎的都是铁丝。你想说，你如果不去托钵，在寺院里没有厨房。你不托钵你都得饿，那你必须托钵，所以这个吃饭不是一件容易的事情，</w:t>
      </w:r>
    </w:p>
    <w:p>
      <w:pPr>
        <w:ind w:left="170"/>
        <w:pBdr>
          <w:left w:val="single" w:sz="18" w:space="4" w:color="7B3F00"/>
        </w:pBdr>
        <w:shd w:val="clear" w:fill="F2F5FA"/>
      </w:pPr>
      <w:r>
        <w:rPr>
          <w:b w:val="0"/>
        </w:rPr>
        <w:t>[00:03:30.180] 在行使说，这个如果是遇到。这个雨季的时候，一边下着雨，一边路上都是各种牛粪，狗粪，我就有时候走出去的这个路上的烂泥，有一尺多高，快没掉我们的膝盖。在。</w:t>
      </w:r>
    </w:p>
    <w:p>
      <w:pPr>
        <w:ind w:left="170"/>
        <w:pBdr>
          <w:left w:val="single" w:sz="18" w:space="4" w:color="7B3F00"/>
        </w:pBdr>
        <w:shd w:val="clear" w:fill="F2F5FA"/>
      </w:pPr>
      <w:r>
        <w:rPr>
          <w:b w:val="0"/>
        </w:rPr>
        <w:t>[00:03:48.920] 你要去这个经历好，那在下雨季的时候。出门就是瓢泼大雨，回来还是瓢泼大雨，那中间将近三个小时，这个出门大概五分钟全身就已经全湿透了。这个我们这个下雨的时候，连续淋三个小时的雨还是很冷的。</w:t>
      </w:r>
    </w:p>
    <w:p>
      <w:pPr>
        <w:ind w:left="170"/>
        <w:pBdr>
          <w:left w:val="single" w:sz="18" w:space="4" w:color="7B3F00"/>
        </w:pBdr>
        <w:shd w:val="clear" w:fill="F2F5FA"/>
      </w:pPr>
      <w:r>
        <w:rPr>
          <w:b w:val="0"/>
        </w:rPr>
        <w:t>[00:04:14.035] 回来的时候，这个嘴唇都是黑的好。那托钵的时候，人家把那个饭给你打在钵里面，我们就把那个钵，紧紧的捂在这个胸口，这个还有点温度这样。所以乞食，它其实是一个不容易的一件事情，</w:t>
      </w:r>
    </w:p>
    <w:p>
      <w:pPr>
        <w:ind w:left="170"/>
        <w:pBdr>
          <w:left w:val="single" w:sz="18" w:space="4" w:color="7B3F00"/>
        </w:pBdr>
        <w:shd w:val="clear" w:fill="F2F5FA"/>
      </w:pPr>
      <w:r>
        <w:rPr>
          <w:b w:val="0"/>
        </w:rPr>
        <w:t>[00:04:33.155] 好，路上，你还能够碰到各种各样的这个脏东西，你必须踩它好。那你为了饮食，就是要这样的经历，这样去观察说，吃饭多麻烦呐，多么可厌的饮食，对？好，那第二个，就遍求而观察好这个现在，这个日子比较好过了，好，这个女孩子容易拖到饮食，在贫穷的时候。</w:t>
      </w:r>
    </w:p>
    <w:p>
      <w:pPr>
        <w:ind w:left="170"/>
        <w:pBdr>
          <w:left w:val="single" w:sz="18" w:space="4" w:color="7B3F00"/>
        </w:pBdr>
        <w:shd w:val="clear" w:fill="F2F5FA"/>
      </w:pPr>
      <w:r>
        <w:rPr>
          <w:b w:val="0"/>
        </w:rPr>
        <w:t>[00:05:04.600] 你就是你，拖很多家都没有人给你饮食，甚至有人一整天就拖不到。</w:t>
      </w:r>
    </w:p>
    <w:p>
      <w:pPr>
        <w:ind w:left="170"/>
        <w:pBdr>
          <w:left w:val="single" w:sz="18" w:space="4" w:color="7B3F00"/>
        </w:pBdr>
        <w:shd w:val="clear" w:fill="F2F5FA"/>
      </w:pPr>
      <w:r>
        <w:rPr>
          <w:b w:val="0"/>
        </w:rPr>
        <w:t>[00:05:12.900] 这个我们老师帕奥禅师，他曾经就是开刀，开刀的原因是什么？就是有他连续三天没有偷盗饮食。有一天人家给他一一条那个生的那个半生的那个豆子。我们知道那个半生的豆子是会中毒的，他就把它吃下去，就严重的胃肠炎。那个时候，这个没有什么医疗手段，所以他那个胃开刀就没有做好，一直到现在都还留下后遗症。</w:t>
      </w:r>
    </w:p>
    <w:p>
      <w:pPr>
        <w:ind w:left="170"/>
        <w:pBdr>
          <w:left w:val="single" w:sz="18" w:space="4" w:color="7B3F00"/>
        </w:pBdr>
        <w:shd w:val="clear" w:fill="F2F5FA"/>
      </w:pPr>
      <w:r>
        <w:rPr>
          <w:b w:val="0"/>
        </w:rPr>
        <w:t>[00:05:50.520] 好，那就是辨求不容易，以受用而观察好这个辨识，这个受用，那这个其实，</w:t>
      </w:r>
    </w:p>
    <w:p>
      <w:pPr>
        <w:ind w:left="170"/>
        <w:pBdr>
          <w:left w:val="single" w:sz="18" w:space="4" w:color="7B3F00"/>
        </w:pBdr>
        <w:shd w:val="clear" w:fill="F2F5FA"/>
      </w:pPr>
      <w:r>
        <w:rPr>
          <w:b w:val="0"/>
        </w:rPr>
        <w:t>[00:06:00.770] 如果你去到很多贫穷的地方，这个因为你是一家一家的过，好的，你也是要经过不好的，你也要经过经了不好的，你会发现那个有的家真的是很脏。主人还很热情，它出来以后就手就抓着，就给你放钵里面，回家你就得吃，</w:t>
      </w:r>
    </w:p>
    <w:p>
      <w:pPr>
        <w:ind w:left="170"/>
        <w:pBdr>
          <w:left w:val="single" w:sz="18" w:space="4" w:color="7B3F00"/>
        </w:pBdr>
        <w:shd w:val="clear" w:fill="F2F5FA"/>
      </w:pPr>
      <w:r>
        <w:rPr>
          <w:b w:val="0"/>
        </w:rPr>
        <w:t>[00:06:22.170] 那为什么？因为就是你求的，那刚好对峙你的这种求求好的心那这个那么再客，你就是你在自己受用的时候，我们说再好看的食物放到你口里面去，摇一下，你再吐出来，你愿意不愿意再吞回去。你肯定不愿意，但是这是你的嘴巴对不对？是你自己的东西，你不愿意？所以它这个食物，你说，那这个好吃，这个非常好吃，即使是燕窝，即使是鲍鱼，你在嘴巴嚼完以后吐出来再吞进去，干不干？你肯定不干。所以食物都是可厌的，</w:t>
      </w:r>
    </w:p>
    <w:p>
      <w:pPr>
        <w:ind w:left="170"/>
        <w:pBdr>
          <w:left w:val="single" w:sz="18" w:space="4" w:color="7B3F00"/>
        </w:pBdr>
        <w:shd w:val="clear" w:fill="F2F5FA"/>
      </w:pPr>
      <w:r>
        <w:rPr>
          <w:b w:val="0"/>
        </w:rPr>
        <w:t>[00:06:57.620] 从受宴的角度上，没有什么美好的食物，对？对，他们这个为了这个来确认这个你的这个饮食的这个可厌，就在这个便盆里面装食物，那大家来吃吃看，就讲说，你这个好恶心，怎么在这个便盆里面装食物，那其实。你这身体就是个便盆，对不对？你的身体不就是个便盆？还有说，那个很恶心，就便盆吃进去，你自己本身就是个便盆。那但我们每天就是这样吃了，所以你在吃食物的时候，你就是我就是个便盆。吃食物你还会不会对食物非常有兴趣？</w:t>
      </w:r>
    </w:p>
    <w:p>
      <w:pPr>
        <w:ind w:left="170"/>
        <w:pBdr>
          <w:left w:val="single" w:sz="18" w:space="4" w:color="7B3F00"/>
        </w:pBdr>
        <w:shd w:val="clear" w:fill="F2F5FA"/>
      </w:pPr>
      <w:r>
        <w:rPr>
          <w:b w:val="0"/>
        </w:rPr>
        <w:t>[00:07:36.780] 就是可以这样来思维。以分泌物来来分观察，就食物进入体内，它变得非常的令人厌恶好。</w:t>
      </w:r>
    </w:p>
    <w:p>
      <w:pPr>
        <w:ind w:left="170"/>
        <w:pBdr>
          <w:left w:val="single" w:sz="18" w:space="4" w:color="7B3F00"/>
        </w:pBdr>
        <w:shd w:val="clear" w:fill="F2F5FA"/>
      </w:pPr>
      <w:r>
        <w:rPr>
          <w:b w:val="0"/>
        </w:rPr>
        <w:t>[00:07:49.960] 对，佛陀，独觉佛和转轮圣王，它只分泌，胆汁、痰、脓、血这四种分泌物的任何一种。而其他我们这些福薄的人，他这个这四种都会分泌好。所以，如果胆汁多的人，他吃下的食物，就像混杂的浓厚的蜜油，这个蜜素油一样令人厌恶。我们叫胆汁反流好就会有胆汁反流。痰多的人，他所吃的食物就像粉杂的那个嘎萝卜的那种叶汁，就是这个，你边吃，就边在吐痰。脓多的人，他所吃的食物就像混杂的腐烂的这个酥乳。血多的人，他所吃的食物就像混杂的染色的一样可厌，</w:t>
      </w:r>
    </w:p>
    <w:p>
      <w:pPr>
        <w:ind w:left="170"/>
        <w:pBdr>
          <w:left w:val="single" w:sz="18" w:space="4" w:color="7B3F00"/>
        </w:pBdr>
        <w:shd w:val="clear" w:fill="F2F5FA"/>
      </w:pPr>
      <w:r>
        <w:rPr>
          <w:b w:val="0"/>
        </w:rPr>
        <w:t>[00:08:39.200] 又这样来思维，就是，吃下去你的胃里面很多这种分泌物，吃着吃着也就没有味道。那以储藏处而观察，那食物混合的这四种分泌中的任何一种分泌物进入胃中，</w:t>
      </w:r>
    </w:p>
    <w:p>
      <w:pPr>
        <w:ind w:left="170"/>
        <w:pBdr>
          <w:left w:val="single" w:sz="18" w:space="4" w:color="7B3F00"/>
        </w:pBdr>
        <w:shd w:val="clear" w:fill="F2F5FA"/>
      </w:pPr>
      <w:r>
        <w:rPr>
          <w:b w:val="0"/>
        </w:rPr>
        <w:t>[00:08:55.260] 它不是储藏在精气当中，也不是储存在珠宝和银所做的这个器皿中。</w:t>
      </w:r>
    </w:p>
    <w:p>
      <w:pPr>
        <w:ind w:left="170"/>
        <w:pBdr>
          <w:left w:val="single" w:sz="18" w:space="4" w:color="7B3F00"/>
        </w:pBdr>
        <w:shd w:val="clear" w:fill="F2F5FA"/>
      </w:pPr>
      <w:r>
        <w:rPr>
          <w:b w:val="0"/>
        </w:rPr>
        <w:t>[00:09:02.810] 如果吃了十岁饮食的孩子，则他的食物储存好像十年未洗的粪桶。好。那就是你的胃，就是这个你活多少岁就多少岁都没洗过的那个粪坑一样的。所以，乃至吃了一百岁的人，他的食物储藏处，就好像一百年没有洗的粪桶，他必须这样的依储藏处而观察事物的可厌好。</w:t>
      </w:r>
    </w:p>
    <w:p>
      <w:pPr>
        <w:ind w:left="170"/>
        <w:pBdr>
          <w:left w:val="single" w:sz="18" w:space="4" w:color="7B3F00"/>
        </w:pBdr>
        <w:shd w:val="clear" w:fill="F2F5FA"/>
      </w:pPr>
      <w:r>
        <w:rPr>
          <w:b w:val="0"/>
        </w:rPr>
        <w:t>[00:09:31.680] 第六个，就是以未消化消化而观察那个吃下去的食物储藏在那样的地方，甚至未曾消化的期间，停在前面所说的其黑暗犹如带着各种尸臭的气味的风的道路，而极臭即可厌恶的处所就是那个胃。</w:t>
      </w:r>
    </w:p>
    <w:p>
      <w:pPr>
        <w:ind w:left="170"/>
        <w:pBdr>
          <w:left w:val="single" w:sz="18" w:space="4" w:color="7B3F00"/>
        </w:pBdr>
        <w:shd w:val="clear" w:fill="F2F5FA"/>
      </w:pPr>
      <w:r>
        <w:rPr>
          <w:b w:val="0"/>
        </w:rPr>
        <w:t>[00:09:51.620] 把今天、昨天、前天所吃的饮食集在一起，盖着坛的馍，有生火的热力在烧煮升起，研末的气泡现起极其可厌的状态，犹如旱热之时，由于意外的密云骤雨，把草叶草席片这个蛇的尸体，狗的尸体，人的尸体都集中到门前的池塘一样。由于太阳的热力所熏，生存了许久的研磨气泡一样，它要这样来思维，你肚子里面还没有消化的，这样的食物，它是如此的可厌。</w:t>
      </w:r>
    </w:p>
    <w:p>
      <w:pPr>
        <w:ind w:left="170"/>
        <w:pBdr>
          <w:left w:val="single" w:sz="18" w:space="4" w:color="7B3F00"/>
        </w:pBdr>
        <w:shd w:val="clear" w:fill="F2F5FA"/>
      </w:pPr>
      <w:r>
        <w:rPr>
          <w:b w:val="0"/>
        </w:rPr>
        <w:t>[00:10:32.180] 第七个，是以消化而观察那个食物。由于生活的热力，既然消化了的时候，不是变成像金银等原料所做的金银等气的状态，但升起的研磨气泡如放在磨石上磨碎的黄泥而塞进管子里一样，变成了粪而充满了直肠，就是推到直肠里面去，一部分变成尿而充满于膀胱。它应该以消化来观察食物的可咽，就吃下的食物，都是粪便。</w:t>
      </w:r>
    </w:p>
    <w:p>
      <w:pPr>
        <w:ind w:left="170"/>
        <w:pBdr>
          <w:left w:val="single" w:sz="18" w:space="4" w:color="7B3F00"/>
        </w:pBdr>
        <w:shd w:val="clear" w:fill="F2F5FA"/>
      </w:pPr>
      <w:r>
        <w:rPr>
          <w:b w:val="0"/>
        </w:rPr>
        <w:t>[00:11:06.280] 第八，是以结果，饮食得以适当的消化，其结果产生头发生毛指甲牙齿等等，种种污垢。牙齿不能获得适当的消化，就会产生沦癣、疥癣，天花染病，耐病瘟疫，肺痨咳嗽痢疾等数百种病，这便是食的结果。所以他应该这样依果而观察，食的可厌。</w:t>
      </w:r>
    </w:p>
    <w:p>
      <w:pPr>
        <w:ind w:left="170"/>
        <w:pBdr>
          <w:left w:val="single" w:sz="18" w:space="4" w:color="7B3F00"/>
        </w:pBdr>
        <w:shd w:val="clear" w:fill="F2F5FA"/>
      </w:pPr>
      <w:r>
        <w:rPr>
          <w:b w:val="0"/>
        </w:rPr>
        <w:t>[00:11:32.080] 那我们现在很多人即三高，三高，就是血糖高，血脂高。这个血压高，那为什么？它就是跟吃的问题有关，还没有得到良好的消化。</w:t>
      </w:r>
    </w:p>
    <w:p>
      <w:pPr>
        <w:ind w:left="170"/>
        <w:pBdr>
          <w:left w:val="single" w:sz="18" w:space="4" w:color="7B3F00"/>
        </w:pBdr>
        <w:shd w:val="clear" w:fill="F2F5FA"/>
      </w:pPr>
      <w:r>
        <w:rPr>
          <w:b w:val="0"/>
        </w:rPr>
        <w:t>[00:11:46.180] 尤其我们现在是夏天，夏天是炎热的季节。炎热的季节，我们这个内脏，就是很凉的。那这个时候，我们这个广州人很喜欢吃冰，对？吃冰吃水果，你的体内就会越来越寒，越来越寒的人消化，你吃下去的东西就不能良好消化，不能良好消化，它就会变成胆固醇，变成脂肪在身体堆积。所以你会发现很多人肚子很大。肚子很大，并不是他真的营养很好，是因为他消化不良。</w:t>
      </w:r>
    </w:p>
    <w:p>
      <w:pPr>
        <w:ind w:left="170"/>
        <w:pBdr>
          <w:left w:val="single" w:sz="18" w:space="4" w:color="7B3F00"/>
        </w:pBdr>
        <w:shd w:val="clear" w:fill="F2F5FA"/>
      </w:pPr>
      <w:r>
        <w:rPr>
          <w:b w:val="0"/>
        </w:rPr>
        <w:t>[00:12:23.280] 那第九，是以排泄而观察，吞下食物，一时有一门而入。你吃的时候只是从嘴巴里进去，但是，排出来，就身体九孔都出来，眼睛会有眼屎，耳朵会有耳屎，有粪便，有小便。所以我们吃的时候欢欢喜喜，排泄的时候，都是臭的很，对？要鼻子捏住，歪着脸产生厌恶。说第一天虽然对食物的懒着贪爱吃下去，但是过了一夜，第二夜，他便不再便不贪憎恶而厌嫌的排出去。</w:t>
      </w:r>
    </w:p>
    <w:p>
      <w:pPr>
        <w:ind w:left="170"/>
        <w:pBdr>
          <w:left w:val="single" w:sz="18" w:space="4" w:color="7B3F00"/>
        </w:pBdr>
        <w:shd w:val="clear" w:fill="F2F5FA"/>
      </w:pPr>
      <w:r>
        <w:rPr>
          <w:b w:val="0"/>
        </w:rPr>
        <w:t>[00:12:58.140] 好说古人讲的真美的食物，饮食，硬食软食，一门而入，九门而出，好。那甚至，很多人吃下去由于这个脾胃的问题，变成这个拉稀，有些人，由于热的问题变成便秘。如果连续三天五天不能够排便的话，他就会浑身都非常的难受。那就是每一天吃下去的食物，这个粪便越积越多，还要这样来去思考。</w:t>
      </w:r>
    </w:p>
    <w:p>
      <w:pPr>
        <w:ind w:left="170"/>
        <w:pBdr>
          <w:left w:val="single" w:sz="18" w:space="4" w:color="7B3F00"/>
        </w:pBdr>
        <w:shd w:val="clear" w:fill="F2F5FA"/>
      </w:pPr>
      <w:r>
        <w:rPr>
          <w:b w:val="0"/>
        </w:rPr>
        <w:t>[00:13:31.280] 那最后一个，是这个以图而观察。以涂而观察，是指在吃的时候，而此饮食涂于手，唇，舌，颚，就是古印度人是用手吃的。现在他们也是用手抓饭，因为给食物所图，而手等变成厌恶，纵使洗去它们，但为了除去臭气，还要再三再四的洗好。</w:t>
      </w:r>
    </w:p>
    <w:p>
      <w:pPr>
        <w:ind w:left="170"/>
        <w:pBdr>
          <w:left w:val="single" w:sz="18" w:space="4" w:color="7B3F00"/>
        </w:pBdr>
        <w:shd w:val="clear" w:fill="F2F5FA"/>
      </w:pPr>
      <w:r>
        <w:rPr>
          <w:b w:val="0"/>
        </w:rPr>
        <w:t>[00:13:55.500] 印度有咖喱，还有很多他们很奇怪的那个食物，那个用手抓完以后，是连续好几天都洗不干净，就味道都是很重的这样。同样的吃下去的饭，由于全身的生活煮食，煮沸而满足的，以致我们牙垢，这个涂于牙齿，眼垢耳垢哈鼻涕尿，这个粪，涂于眼耳鼻，大小便道等等。由于彼等所涂此等诸门，虽然天天的洗也不会清净愉悦。在这里面，有时你洗一出还要用水来洗手，有时洗一出，虽然二次三次用牛粪粘土和香粉等洗手，但是依然是厌恶的，所以他要以这个来观察。</w:t>
      </w:r>
    </w:p>
    <w:p>
      <w:pPr>
        <w:ind w:left="170"/>
        <w:pBdr>
          <w:left w:val="single" w:sz="18" w:space="4" w:color="7B3F00"/>
        </w:pBdr>
        <w:shd w:val="clear" w:fill="F2F5FA"/>
      </w:pPr>
      <w:r>
        <w:rPr>
          <w:b w:val="0"/>
        </w:rPr>
        <w:t>[00:14:44.722] 所以佛陀时代，教导出家人，就吃饭，要有这种十种方式来观察，食物了，对这个食物，能够去除这个，这个贪爱想，所以如果。</w:t>
      </w:r>
    </w:p>
    <w:p>
      <w:pPr>
        <w:ind w:left="170"/>
        <w:pBdr>
          <w:left w:val="single" w:sz="18" w:space="4" w:color="7B3F00"/>
        </w:pBdr>
        <w:shd w:val="clear" w:fill="F2F5FA"/>
      </w:pPr>
      <w:r>
        <w:rPr>
          <w:b w:val="0"/>
        </w:rPr>
        <w:t>[00:15:02.420] 你是一个贪吃的人，就可以用这十种方式来观察。当然，如果本来你胃口就不好，那你就把今天早上我讲的忘记掉，不然你可能中午回去就不想吃，就不想吃好几天都不吃，那也饿肚子也不好。所以我们法类，佛陀教导的法类就是正对治，那你有这个就可以用上，你没有这个就不一定用上好。好OK，那我们这个。这个对于这个食厌想，我们就休息到这里，好好我们今。</w:t>
      </w:r>
    </w:p>
    <w:p>
      <w:r>
        <w:rPr>
          <w:b w:val="0"/>
        </w:rPr>
        <w:t>[generated, not original text] 本条以上为 fetch 知识库返回的该录音转写文字之逐字照录（[00:00:03]–[00:15:02]）；转写为自动语音识别稿，段间未作删改、未作概括。</w:t>
      </w:r>
      <w:r>
        <w:rPr>
          <w:b/>
        </w:rPr>
        <w:t>同音错字校注（主持人朗读参考·不改动照录正文）</w:t>
      </w:r>
      <w:r>
        <w:rPr>
          <w:b w:val="0"/>
        </w:rPr>
        <w:t>：「实验想」＝食厌想；「戒醒思」＝界省思；「厌恶醒思」＝厌恶省思；「便球／辨求／拖到饮食／偷盗饮食」＝遍求／求取饮食；「受宴／再客」＝受用（之）／再者；「可验／可咽」＝可厌；「蜜油／蜜素油／嘎萝卜」＝蜜油／（如）萝卜叶汁；「沦癣／疥癣／天花染病／耐病瘟疫」＝疥癣、天花、瘟疫等（病名照录）；「以图而观察」＝以涂而观察；「生活煮食／生活热力」＝（胃中）消化热力；「十岁饮食的孩子」＝十岁（孩童）所食；「帕奥禅师」＝帕奥禅师（Pa-Auk Sayadaw，依原文音译保留）。</w:t>
      </w:r>
    </w:p>
    <w:p>
      <w:r>
        <w:rPr>
          <w:b/>
          <w:color w:val="7B3F00"/>
          <w:sz w:val="26"/>
        </w:rPr>
        <w:t>材料④ 延伸：《05_不净随念&amp;死随念-20240623》（音声）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media_id：soundrecording_d0dd1c0cd17209afe241ece24bf6b7b4_2e1765aab7a5a0824af60dd472fa051d7439961422831605</w:t>
      </w:r>
    </w:p>
    <w:p>
      <w:pPr>
        <w:pStyle w:val="ListBullet"/>
      </w:pPr>
      <w:r>
        <w:rPr>
          <w:b w:val="0"/>
        </w:rPr>
        <w:t>打开方式：ima知识库搜索「05_不净随念&amp;死随念 古源尊者 20240623」</w:t>
      </w:r>
    </w:p>
    <w:p>
      <w:pPr>
        <w:pStyle w:val="ListBullet"/>
      </w:pPr>
      <w:r>
        <w:rPr>
          <w:b w:val="0"/>
        </w:rPr>
        <w:t>音声标题（依据录音转写整理，已校对明显同音错字）：《05_不净随念&amp;死随念-20240623》。同主题</w:t>
      </w:r>
      <w:r>
        <w:rPr>
          <w:b/>
        </w:rPr>
        <w:t>另一讲次</w:t>
      </w:r>
      <w:r>
        <w:rPr>
          <w:b w:val="0"/>
        </w:rPr>
        <w:t>（与材料①同一主题、不同日期／不同讲次）。转写为语音识别原始稿，讹字多（「不净观」＝不净随念、「子禅」＝止禅、「三色生分」＝三十二身分、「坟禅／焚坛」＝坟场（九相）、「黑罗求取」＝罕罗（不宜）取、「出产／出场」＝初禅、「是随念／死水链」＝死随念、「实时／食死／非实时／非食死」＝时死／非时死、「夜尽／受尽」＝业尽／寿尽、「不可写／不亲」＝不可喜（asubha）／不净、「政治觉者」＝正觉者）——</w:t>
      </w:r>
      <w:r>
        <w:rPr>
          <w:b/>
        </w:rPr>
        <w:t>第三轮·统一校订已在正文将上述讹字改直用正字</w:t>
      </w:r>
      <w:r>
        <w:rPr>
          <w:b w:val="0"/>
        </w:rPr>
        <w:t>。</w:t>
      </w:r>
    </w:p>
    <w:p>
      <w:r>
        <w:rPr>
          <w:b w:val="0"/>
        </w:rPr>
        <w:t>⚠️ 主持人操作：本材料为</w:t>
      </w:r>
      <w:r>
        <w:rPr>
          <w:b/>
        </w:rPr>
        <w:t>延伸</w:t>
      </w:r>
      <w:r>
        <w:rPr>
          <w:b w:val="0"/>
        </w:rPr>
        <w:t>（蓝图列为 W7 延伸），是本周「</w:t>
      </w:r>
      <w:r>
        <w:rPr>
          <w:b/>
        </w:rPr>
        <w:t>不净随念＝修止·取同一性尸体相</w:t>
      </w:r>
      <w:r>
        <w:rPr>
          <w:b w:val="0"/>
        </w:rPr>
        <w:t>」的第二种讲法口径，可作《扩展内容包》的</w:t>
      </w:r>
      <w:r>
        <w:rPr>
          <w:b/>
        </w:rPr>
        <w:t>二次印证</w:t>
      </w:r>
      <w:r>
        <w:rPr>
          <w:b w:val="0"/>
        </w:rPr>
        <w:t>或《延伸阅读》条目。用法：只取 [00:00:00]–[00:07:52]「不净随念：止禅／观禅两种不净、同性取相、尸体不可喜（asubha）、『可厌＝不喜欢，不是嫌恶』」——</w:t>
      </w:r>
      <w:r>
        <w:rPr>
          <w:b/>
        </w:rPr>
        <w:t>与材料① [00:00:49]–[00:08:21] 主题相同而讲法不同、段落不重叠</w:t>
      </w:r>
      <w:r>
        <w:rPr>
          <w:b w:val="0"/>
        </w:rPr>
        <w:t>，可对照听。 [00:07:52] 之后为</w:t>
      </w:r>
      <w:r>
        <w:rPr>
          <w:b/>
        </w:rPr>
        <w:t>死随念</w:t>
      </w:r>
      <w:r>
        <w:rPr>
          <w:b w:val="0"/>
        </w:rPr>
        <w:t>（两大类死亡、八种修法、九种利益、菩萨全家修死随念的故事）——</w:t>
      </w:r>
      <w:r>
        <w:rPr>
          <w:b/>
        </w:rPr>
        <w:t>死随念详解详见本系列第6周</w:t>
      </w:r>
      <w:r>
        <w:rPr>
          <w:b w:val="0"/>
        </w:rPr>
        <w:t>，本周只取作「不净→死随念转修」的语境，</w:t>
      </w:r>
      <w:r>
        <w:rPr>
          <w:b/>
        </w:rPr>
        <w:t>不作共读正文</w:t>
      </w:r>
      <w:r>
        <w:rPr>
          <w:b w:val="0"/>
        </w:rPr>
        <w:t>。</w:t>
      </w:r>
      <w:r>
        <w:rPr>
          <w:b/>
        </w:rPr>
        <w:t>心理安全</w:t>
      </w:r>
      <w:r>
        <w:rPr>
          <w:b w:val="0"/>
        </w:rPr>
        <w:t>：涉尸体相、尸臭，先给「可跳读、可只取一处、可随时暂停」承诺。与读书会03第5／6周（不净观）</w:t>
      </w:r>
      <w:r>
        <w:rPr>
          <w:b/>
        </w:rPr>
        <w:t>主题相近、文件不同</w:t>
      </w:r>
      <w:r>
        <w:rPr>
          <w:b w:val="0"/>
        </w:rPr>
        <w:t>；与读书会24／06（三十二身分／身念处）文件不同，</w:t>
      </w:r>
      <w:r>
        <w:rPr>
          <w:b/>
        </w:rPr>
        <w:t>涉三十二身分处详见读书会24／06</w:t>
      </w:r>
      <w:r>
        <w:rPr>
          <w:b w:val="0"/>
        </w:rPr>
        <w:t>。</w:t>
      </w:r>
    </w:p>
    <w:p>
      <w:r>
        <w:rPr>
          <w:b w:val="0"/>
        </w:rPr>
        <w:t>[generated, not original text] 本材料系 fetch 知识库返回的录音转写文字之逐字照录；转写本身为自动语音识别稿（非尊者手稿），下列 [时间码] 段落为转写原文，段间未作删改、未作概括。括注（ ）内为整理注记。</w:t>
      </w:r>
    </w:p>
    <w:p>
      <w:r>
        <w:rPr>
          <w:b/>
        </w:rPr>
        <w:t>【照录·录音转写原文，保留全部时间码】</w:t>
      </w:r>
      <w:r>
        <w:rPr>
          <w:b w:val="0"/>
        </w:rPr>
        <w:t>（依据录音转写整理，已校对明显同音错字）</w:t>
      </w:r>
    </w:p>
    <w:p>
      <w:pPr>
        <w:ind w:left="170"/>
        <w:pBdr>
          <w:left w:val="single" w:sz="18" w:space="4" w:color="7B3F00"/>
        </w:pBdr>
        <w:shd w:val="clear" w:fill="F2F5FA"/>
      </w:pPr>
      <w:r>
        <w:rPr>
          <w:b w:val="0"/>
        </w:rPr>
        <w:t>[00:00:00.160] 学一个禅法，我们学一个不净观，我们叫不净随念。好，那过去，我们翻译成不净观。那这个不净，它其实，是有好多种不净。首先，它有止禅的不净，还有观长的不净。子禅的不净，就是你要通过这个不净的东西成就定力的。涉及的不净，就有我们生分的不净，有三十二身分，它是不净的好。再一个，就是九种坟禅的不净，就是尸体的那个不净好那。那今天的时间，我们就是先学一个。尸体的不净。根据这个尸体的不净，我们再修一个死随念好。那这个不净随念的，</w:t>
      </w:r>
    </w:p>
    <w:p>
      <w:pPr>
        <w:ind w:left="170"/>
        <w:pBdr>
          <w:left w:val="single" w:sz="18" w:space="4" w:color="7B3F00"/>
        </w:pBdr>
        <w:shd w:val="clear" w:fill="F2F5FA"/>
      </w:pPr>
      <w:r>
        <w:rPr>
          <w:b w:val="0"/>
        </w:rPr>
        <w:t>[00:00:52.140] 如果修尸体的不净？一般情况下，如果你是要修止禅的不净业处，那原则上，你就要取同性的尸体。黑罗求取异性的尸体，当你定力提升以后，他会感觉虽然死了也栩栩如生，就变得挺可爱的，你贪心就会生气。好，所以这个在教导里面，佛陀教导你说你只能取异性的尸体，修定的时候是这样，但如果你要修观没关系，因为你作于他是可厌，很可怕，或者是很很令人厌恶，这个不要紧，你取异性，也是可以的。对，正常来讲，我们男性长久者取男性的尸体，或者女性长久者取女性的尸体，它是这样的一种方式。</w:t>
      </w:r>
    </w:p>
    <w:p>
      <w:pPr>
        <w:ind w:left="170"/>
        <w:pBdr>
          <w:left w:val="single" w:sz="18" w:space="4" w:color="7B3F00"/>
        </w:pBdr>
        <w:shd w:val="clear" w:fill="F2F5FA"/>
      </w:pPr>
      <w:r>
        <w:rPr>
          <w:b w:val="0"/>
        </w:rPr>
        <w:t>[00:01:40.180] 那如果我们以这个尸体修复剂，我们可以培养到初禅。他可以证得初禅，对于尸体的不净可以培养初禅。如果是你培养这个尸体的初禅，你会觉得那个尸体就已经变胖了和浮起来了，蛮可爱的，你不然初禅起不来，因为你会欢喜，对尸体修的修会起欢喜，修不净，它就会不大一样。</w:t>
      </w:r>
    </w:p>
    <w:p>
      <w:pPr>
        <w:ind w:left="170"/>
        <w:pBdr>
          <w:left w:val="single" w:sz="18" w:space="4" w:color="7B3F00"/>
        </w:pBdr>
        <w:shd w:val="clear" w:fill="F2F5FA"/>
      </w:pPr>
      <w:r>
        <w:rPr>
          <w:b w:val="0"/>
        </w:rPr>
        <w:t>[00:02:11.810] 这句大家都可以用，因为你不知道她是女性的还是男性的，对，这是一句视频。修尸体的不敬，就是，大家看完，或者你心里面有过你过去，曾经见过，尸体，你也可以取那样的尸体，大家，可以把眼睛闭上。你可以取图片的尸体，你也可以取你过去见过的那个尸体，最好你过去见过的那一具尸体越难看越好。对这个脸色发青，可能口嘴歪斜，这个面容狰狞，等等，都可以，你取这样的一种诗体。你用心去感知它，用心里让它在心里面呈现出来。</w:t>
      </w:r>
    </w:p>
    <w:p>
      <w:pPr>
        <w:ind w:left="170"/>
        <w:pBdr>
          <w:left w:val="single" w:sz="18" w:space="4" w:color="7B3F00"/>
        </w:pBdr>
        <w:shd w:val="clear" w:fill="F2F5FA"/>
      </w:pPr>
      <w:r>
        <w:rPr>
          <w:b w:val="0"/>
        </w:rPr>
        <w:t>[00:03:11.400] 你知道这几个是实体。尸体？他一定是不可爱的。尸体的一个特点，就是它是冰冷的。宝物。那。他这个脸色是发黑发黑发青的。有些的实体还比较分明。如果他死的不好的时候，那个整个的神态，就是很不好看，很安不安详。即使是你再亲爱的人，你也不会愿意把那个尸体带过来放在你床上跟他一起睡，或者你吃饭的时候给他放在身边一起吃。</w:t>
      </w:r>
    </w:p>
    <w:p>
      <w:pPr>
        <w:ind w:left="170"/>
        <w:pBdr>
          <w:left w:val="single" w:sz="18" w:space="4" w:color="7B3F00"/>
        </w:pBdr>
        <w:shd w:val="clear" w:fill="F2F5FA"/>
      </w:pPr>
      <w:r>
        <w:rPr>
          <w:b w:val="0"/>
        </w:rPr>
        <w:t>[00:04:10.920] 尸体都是可厌的，都是不净的。所以那里取到那些尸体，当那具尸体明显的时候。你可能会觉得这个你以前见过的尸体，只看到它的一部分。但是重要，要看到他的脸部或者他身体的一些颜色。好，那你注意，这个尸体，它是不净的，它是可厌的。可见就是不喜欢。你说一说不去。不仅。可见。可见。实体不经。不行。</w:t>
      </w:r>
    </w:p>
    <w:p>
      <w:pPr>
        <w:ind w:left="170"/>
        <w:pBdr>
          <w:left w:val="single" w:sz="18" w:space="4" w:color="7B3F00"/>
        </w:pBdr>
        <w:shd w:val="clear" w:fill="F2F5FA"/>
      </w:pPr>
      <w:r>
        <w:rPr>
          <w:b w:val="0"/>
        </w:rPr>
        <w:t>[00:05:14.280] 所有的生命。都有这种尸体的属性。所有生命死掉以后，都呈现为这种死体的状态。但是。不可喜的。它是可见的。它是可厌的。不亲。不听。正常来说，你取到的就是取，只要多一条，不近。或者可厌，你许其中一种，或者你按你自己的一种体会的某一句话，你这样作揖，作揖作意。他的定力就会慢慢升起来，那就是一具尸体。所以，套请。不用，</w:t>
      </w:r>
    </w:p>
    <w:p>
      <w:pPr>
        <w:ind w:left="170"/>
        <w:pBdr>
          <w:left w:val="single" w:sz="18" w:space="4" w:color="7B3F00"/>
        </w:pBdr>
        <w:shd w:val="clear" w:fill="F2F5FA"/>
      </w:pPr>
      <w:r>
        <w:rPr>
          <w:b w:val="0"/>
        </w:rPr>
        <w:t>[00:06:27.720] 有些人，很忌讳视频。不需要体会，因为尸体，它就是尸体而已，一个生命死掉了。</w:t>
      </w:r>
    </w:p>
    <w:p>
      <w:pPr>
        <w:ind w:left="170"/>
        <w:pBdr>
          <w:left w:val="single" w:sz="18" w:space="4" w:color="7B3F00"/>
        </w:pBdr>
        <w:shd w:val="clear" w:fill="F2F5FA"/>
      </w:pPr>
      <w:r>
        <w:rPr>
          <w:b w:val="0"/>
        </w:rPr>
        <w:t>[00:06:38.320] 按照阿毗达摩的观点，就死亡心升起的下一个刹那，结生心就立即升起。他就已经这个尸体，就是已无命根的尸体，他已经没有生命了。他已经新的生命已经产生了，</w:t>
      </w:r>
    </w:p>
    <w:p>
      <w:pPr>
        <w:ind w:left="170"/>
        <w:pBdr>
          <w:left w:val="single" w:sz="18" w:space="4" w:color="7B3F00"/>
        </w:pBdr>
        <w:shd w:val="clear" w:fill="F2F5FA"/>
      </w:pPr>
      <w:r>
        <w:rPr>
          <w:b w:val="0"/>
        </w:rPr>
        <w:t>[00:06:55.235] 我们不要去担心这个生死的尸体，什么里面还有什么恶鬼，恶鬼都在外面了，他不在这个尸体上面，这个尸体就是剩下一堆马上就会烂掉的。这个肉，就是它是可厌的，就一堆时节生色，它是可厌的可厌的。</w:t>
      </w:r>
    </w:p>
    <w:p>
      <w:pPr>
        <w:ind w:left="170"/>
        <w:pBdr>
          <w:left w:val="single" w:sz="18" w:space="4" w:color="7B3F00"/>
        </w:pBdr>
        <w:shd w:val="clear" w:fill="F2F5FA"/>
      </w:pPr>
      <w:r>
        <w:rPr>
          <w:b w:val="0"/>
        </w:rPr>
        <w:t>[00:07:22.400] 如果我们不断的以这种方式来去修它，所以它是一个实体，实体不净不净那如果你过去深修过，你很快就会入状态，你可能证得初禅。那如果你没有这个很快的形成，也没关系，我们就可以转修十十年，就看到这具尸体，你知道。</w:t>
      </w:r>
    </w:p>
    <w:p>
      <w:pPr>
        <w:ind w:left="170"/>
        <w:pBdr>
          <w:left w:val="single" w:sz="18" w:space="4" w:color="7B3F00"/>
        </w:pBdr>
        <w:shd w:val="clear" w:fill="F2F5FA"/>
      </w:pPr>
      <w:r>
        <w:rPr>
          <w:b w:val="0"/>
        </w:rPr>
        <w:t>[00:07:52.500] 死亡。的状态就是这样。等死完了，它就是生命的终结。所有的生命最后都会死亡，对于五蕴的生命，它就会呈现这样一个实体，有身体的就会呈现这样一个实体。这个死亡？他不是阿拉汉的正断时，他还会。再做一回。那它是生命的终结，命根的中断，友情的死亡。</w:t>
      </w:r>
    </w:p>
    <w:p>
      <w:pPr>
        <w:ind w:left="170"/>
        <w:pBdr>
          <w:left w:val="single" w:sz="18" w:space="4" w:color="7B3F00"/>
        </w:pBdr>
        <w:shd w:val="clear" w:fill="F2F5FA"/>
      </w:pPr>
      <w:r>
        <w:rPr>
          <w:b w:val="0"/>
        </w:rPr>
        <w:t>[00:08:39.420] 死亡有两大类，一类是实时，一类是非实时。食死就是业尽而死，寿尽而死，或者业寿俱尽在正常死亡，还有一种非食死，就是毁坏业，病死，自然灾害，这种非正常死亡。</w:t>
      </w:r>
    </w:p>
    <w:p>
      <w:pPr>
        <w:ind w:left="170"/>
        <w:pBdr>
          <w:left w:val="single" w:sz="18" w:space="4" w:color="7B3F00"/>
        </w:pBdr>
        <w:shd w:val="clear" w:fill="F2F5FA"/>
      </w:pPr>
      <w:r>
        <w:rPr>
          <w:b w:val="0"/>
        </w:rPr>
        <w:t>[00:08:58.840] 那对于修死这个修死亡，我们正确的面对死亡的态度，就是死亡会来临，命根会中断，我会死，每个人都会死，死是必然，这是正确的对待死亡的态度。那如果你不正确的面对死亡，就是你觉得会悲伤，会害怕，会恐惧，那这个就是非非理作揖的这个对死亡的一种看法。</w:t>
      </w:r>
    </w:p>
    <w:p>
      <w:pPr>
        <w:ind w:left="170"/>
        <w:pBdr>
          <w:left w:val="single" w:sz="18" w:space="4" w:color="7B3F00"/>
        </w:pBdr>
        <w:shd w:val="clear" w:fill="F2F5FA"/>
      </w:pPr>
      <w:r>
        <w:rPr>
          <w:b w:val="0"/>
        </w:rPr>
        <w:t>[00:09:29.820] 修死随念，我们要如何来修？就看到那具尸体，对？你知道，死死亡是所有生命的终点。死亡就会呈现这样的尸体的方式。我也会像这样死亡，那有八种修法，</w:t>
      </w:r>
    </w:p>
    <w:p>
      <w:pPr>
        <w:ind w:left="170"/>
        <w:pBdr>
          <w:left w:val="single" w:sz="18" w:space="4" w:color="7B3F00"/>
        </w:pBdr>
        <w:shd w:val="clear" w:fill="F2F5FA"/>
      </w:pPr>
      <w:r>
        <w:rPr>
          <w:b w:val="0"/>
        </w:rPr>
        <w:t>[00:09:54.150] 一种，就是你思维这个杀戮者就魔就是阎罗王，或者这个生命的杀戮者，这就像死亡，这个他就一直在追着你，就像说像杀戮者一样的推进死亡，就像那个剑就在你的头上，它是不退转的。太阳从东边升起，西边落下，河流从高向低流，草木春生秋落，生命，从生到死，这是必然的现象，我也会死的。心盛，是，从兴盛衰败的角度来思维食，因为所有的健康都是以病来终结。所有的青春，是以老为总结，所有的生命，是以死为终结。所有的成就，都以失败为终结。</w:t>
      </w:r>
    </w:p>
    <w:p>
      <w:pPr>
        <w:ind w:left="170"/>
        <w:pBdr>
          <w:left w:val="single" w:sz="18" w:space="4" w:color="7B3F00"/>
        </w:pBdr>
        <w:shd w:val="clear" w:fill="F2F5FA"/>
      </w:pPr>
      <w:r>
        <w:rPr>
          <w:b w:val="0"/>
        </w:rPr>
        <w:t>[00:10:46.000] 那从七种形象来观察，是就是所有大明望者，乃至于这个国王，或者首富，他最后也死。大福德者，乃至于佛陀，他最后也死。大力量者，大神通像目犍连尊者，他都死。大智慧者也死，独觉佛也会死，正自觉者也会死。这是，这个有生就有死。</w:t>
      </w:r>
    </w:p>
    <w:p>
      <w:pPr>
        <w:ind w:left="170"/>
        <w:pBdr>
          <w:left w:val="single" w:sz="18" w:space="4" w:color="7B3F00"/>
        </w:pBdr>
        <w:shd w:val="clear" w:fill="F2F5FA"/>
      </w:pPr>
      <w:r>
        <w:rPr>
          <w:b w:val="0"/>
        </w:rPr>
        <w:t>[00:11:13.440] 我们身体，有八十种虫，它会导致我们死亡。外在的蛇蝎，或者什么新冠病毒，也会导致我们死亡。生命非常的脆弱，死亡就在呼吸之间，这个一口气喘不上来就死了。那四维移，就走路走不清楚，也会摔死。四大不平衡，会摔死，会死，没有食物，会死，</w:t>
      </w:r>
    </w:p>
    <w:p>
      <w:pPr>
        <w:ind w:left="170"/>
        <w:pBdr>
          <w:left w:val="single" w:sz="18" w:space="4" w:color="7B3F00"/>
        </w:pBdr>
        <w:shd w:val="clear" w:fill="F2F5FA"/>
      </w:pPr>
      <w:r>
        <w:rPr>
          <w:b w:val="0"/>
        </w:rPr>
        <w:t>[00:11:44.350] 死亡之前，没有任何预兆。而且你不知道他是什么时候死。那。在什么地方死，是因为什么样的疾病死，在什么时段死，你都不知道。死亡是在半气之间，在咀嚼之间。所以这样去思考就是，死亡是必然的，没有什么可以规避的，不能讲的，因为是所有生命的终结的归宿。</w:t>
      </w:r>
    </w:p>
    <w:p>
      <w:pPr>
        <w:ind w:left="170"/>
        <w:pBdr>
          <w:left w:val="single" w:sz="18" w:space="4" w:color="7B3F00"/>
        </w:pBdr>
        <w:shd w:val="clear" w:fill="F2F5FA"/>
      </w:pPr>
      <w:r>
        <w:rPr>
          <w:b w:val="0"/>
        </w:rPr>
        <w:t>[00:12:27.120] 我们注意，死，把那具尸体，换成你自己。把那具你觉得很可厌的尸体，换成你，你想一下，你就躺在那，就变成一个尸体。</w:t>
      </w:r>
    </w:p>
    <w:p>
      <w:pPr>
        <w:ind w:left="170"/>
        <w:pBdr>
          <w:left w:val="single" w:sz="18" w:space="4" w:color="7B3F00"/>
        </w:pBdr>
        <w:shd w:val="clear" w:fill="F2F5FA"/>
      </w:pPr>
      <w:r>
        <w:rPr>
          <w:b w:val="0"/>
        </w:rPr>
        <w:t>[00:12:48.040] 注意十。是。死亡是必然。我不能够。阻止十的发生。十万岁时未到来。我不能幸免。死亡不是由我的意志控制的。它就跟业和烦恼相关。一时，必然会发生，所以时。命根已经断绝，就看那具尸体，你变成了那一具尸体，命根断绝。你的身体也有这个尸体一样的本性？未来你的身体也变成这样。这个身体是无法避免变成CT的。所以注意自己是。是。是。命根断绝。四万。是。是。</w:t>
      </w:r>
    </w:p>
    <w:p>
      <w:pPr>
        <w:ind w:left="170"/>
        <w:pBdr>
          <w:left w:val="single" w:sz="18" w:space="4" w:color="7B3F00"/>
        </w:pBdr>
        <w:shd w:val="clear" w:fill="F2F5FA"/>
      </w:pPr>
      <w:r>
        <w:rPr>
          <w:b w:val="0"/>
        </w:rPr>
        <w:t>[00:14:17.500] 我们的佛陀过去某一生做菩萨的时候，他全家人都修习，是随业。</w:t>
      </w:r>
    </w:p>
    <w:p>
      <w:pPr>
        <w:ind w:left="170"/>
        <w:pBdr>
          <w:left w:val="single" w:sz="18" w:space="4" w:color="7B3F00"/>
        </w:pBdr>
        <w:shd w:val="clear" w:fill="F2F5FA"/>
      </w:pPr>
      <w:r>
        <w:rPr>
          <w:b w:val="0"/>
        </w:rPr>
        <w:t>[00:14:25.400] 有一天，他带着他的儿子去农地干活。跑出来一条眼镜蛇，咬了他儿子一口。他儿子很快就死了。</w:t>
      </w:r>
    </w:p>
    <w:p>
      <w:pPr>
        <w:ind w:left="170"/>
        <w:pBdr>
          <w:left w:val="single" w:sz="18" w:space="4" w:color="7B3F00"/>
        </w:pBdr>
        <w:shd w:val="clear" w:fill="F2F5FA"/>
      </w:pPr>
      <w:r>
        <w:rPr>
          <w:b w:val="0"/>
        </w:rPr>
        <w:t>[00:14:36.980] 死亡以后，他的儿子就因为修习是随缘投生到三十三天。他爸爸没有菩萨，没有任何的忧愁。可是交代仆人说跟家里人讲中午饭减少一个。带上柴火和木头。家里人听到了，知道主人死了。就带表棍棒，带着木头烧尸体的木头和柴火回来。</w:t>
      </w:r>
    </w:p>
    <w:p>
      <w:pPr>
        <w:ind w:left="170"/>
        <w:pBdr>
          <w:left w:val="single" w:sz="18" w:space="4" w:color="7B3F00"/>
        </w:pBdr>
        <w:shd w:val="clear" w:fill="F2F5FA"/>
      </w:pPr>
      <w:r>
        <w:rPr>
          <w:b w:val="0"/>
        </w:rPr>
        <w:t>[00:15:09.220] 他的儿子投生到三十三天，一观察是因为修四十愿投生到三十三天。他立即就回到那个田地，结果我看到他们家人已经在烧他过去生的尸体。</w:t>
      </w:r>
    </w:p>
    <w:p>
      <w:pPr>
        <w:ind w:left="170"/>
        <w:pBdr>
          <w:left w:val="single" w:sz="18" w:space="4" w:color="7B3F00"/>
        </w:pBdr>
        <w:shd w:val="clear" w:fill="F2F5FA"/>
      </w:pPr>
      <w:r>
        <w:rPr>
          <w:b w:val="0"/>
        </w:rPr>
        <w:t>[00:15:24.740] 他就变成一个其他的外人，就问他的父亲说你在干嘛呢？说我在扫尸体，是谁的尸体？我的儿子的尸体。他说怎么看不到，没有一点悲伤？。父亲就是菩萨，他说死亡是必然，因为业的缘故，他死了，那我们就正确的面对死亡，对死亡是一个正常的眼神，有生就有死。他就问他的妈妈说，你是谁？我儿子那儿子不孝顺吗？你怎么没有哭？他说，我们都修死随念，我们知道有生就有死。他就问他的太太，过去的太太妻子问他说，你什么人？这个先生在烧掉了，你会悲伤吗？他说，不会悲伤，因为有生就有死。</w:t>
      </w:r>
    </w:p>
    <w:p>
      <w:pPr>
        <w:ind w:left="170"/>
        <w:pBdr>
          <w:left w:val="single" w:sz="18" w:space="4" w:color="7B3F00"/>
        </w:pBdr>
        <w:shd w:val="clear" w:fill="F2F5FA"/>
      </w:pPr>
      <w:r>
        <w:rPr>
          <w:b w:val="0"/>
        </w:rPr>
        <w:t>[00:16:17.330] 那这个时候，这个天子，就变成这个他原来儿子的样子，就告诉他说，我就是因为跟着你们修持随年，现在投生到上子三天，他变回到天子的样子。</w:t>
      </w:r>
    </w:p>
    <w:p>
      <w:pPr>
        <w:ind w:left="170"/>
        <w:pBdr>
          <w:left w:val="single" w:sz="18" w:space="4" w:color="7B3F00"/>
        </w:pBdr>
        <w:shd w:val="clear" w:fill="F2F5FA"/>
      </w:pPr>
      <w:r>
        <w:rPr>
          <w:b w:val="0"/>
        </w:rPr>
        <w:t>[00:16:35.280] 所以如果？未来我们想在天上重聚，大家继续修持死随念就可以。所以修死，不用觉得说我们中国人忌讳死而不能讲死，我们修死实验，是不是我会很快死。修持随念？你就是按照这样的修法，你修为死，死亡将样会到来，它迟早是一个结果，这样说，如果你真的死了。那就跟跟那个天子一样，就投身到三十三天，总比现在的状态要强，还可以来打boss守护法。</w:t>
      </w:r>
    </w:p>
    <w:p>
      <w:pPr>
        <w:ind w:left="170"/>
        <w:pBdr>
          <w:left w:val="single" w:sz="18" w:space="4" w:color="7B3F00"/>
        </w:pBdr>
        <w:shd w:val="clear" w:fill="F2F5FA"/>
      </w:pPr>
      <w:r>
        <w:rPr>
          <w:b w:val="0"/>
        </w:rPr>
        <w:t>[00:17:14.700] 所以就修死的是谁念？不要生起这种悚惧。这个恐惧，就是正常的知道死亡会到来，但是可以生起这种紧迫的心。我要死了。但是。我想想，我这一生造作的善业不多，那我作为一个出家人？我道业未成？道业未成身先死，觉得是这个我这个出家的这个目标没有实现，那生起起紧迫的心，剩下的时间里面怎么能够，用心办道，让法身见回，能够这个成就道业，没有道业，我们也要有学业。</w:t>
      </w:r>
    </w:p>
    <w:p>
      <w:pPr>
        <w:ind w:left="170"/>
        <w:pBdr>
          <w:left w:val="single" w:sz="18" w:space="4" w:color="7B3F00"/>
        </w:pBdr>
        <w:shd w:val="clear" w:fill="F2F5FA"/>
      </w:pPr>
      <w:r>
        <w:rPr>
          <w:b w:val="0"/>
        </w:rPr>
        <w:t>[00:18:04.220] 成就学业，没有学业，我们就利益众生的成就事业，</w:t>
      </w:r>
    </w:p>
    <w:p>
      <w:pPr>
        <w:ind w:left="170"/>
        <w:pBdr>
          <w:left w:val="single" w:sz="18" w:space="4" w:color="7B3F00"/>
        </w:pBdr>
        <w:shd w:val="clear" w:fill="F2F5FA"/>
      </w:pPr>
      <w:r>
        <w:rPr>
          <w:b w:val="0"/>
        </w:rPr>
        <w:t>[00:18:10.120] 以免死亡到来的时候，我们会追悔，所以要勇猛精进，激发我们的清净心，就是看到死亡我们是升起这样的心对。</w:t>
      </w:r>
    </w:p>
    <w:p>
      <w:pPr>
        <w:ind w:left="170"/>
        <w:pBdr>
          <w:left w:val="single" w:sz="18" w:space="4" w:color="7B3F00"/>
        </w:pBdr>
        <w:shd w:val="clear" w:fill="F2F5FA"/>
      </w:pPr>
      <w:r>
        <w:rPr>
          <w:b w:val="0"/>
        </w:rPr>
        <w:t>[00:18:25.820] 那修持随缘，是有九种意义，一个，就是得一切诸有不可乐，想，我都要死了，</w:t>
      </w:r>
    </w:p>
    <w:p>
      <w:pPr>
        <w:ind w:left="170"/>
        <w:pBdr>
          <w:left w:val="single" w:sz="18" w:space="4" w:color="7B3F00"/>
        </w:pBdr>
        <w:shd w:val="clear" w:fill="F2F5FA"/>
      </w:pPr>
      <w:r>
        <w:rPr>
          <w:b w:val="0"/>
        </w:rPr>
        <w:t>[00:18:34.420] 有什么东西值得我们去贪爱？克服对生命的持续，那谴责罪恶，因为它会导致我们投身不善，去不多储藏，存了没用，带不走。对资具，离垢谦染，就是没有舍不得。熟练于无常，想因为随时都可能死，你就会觉得生命是无常。苦想和无我想就容易生起，因为死亡必须一定会到来，所以它就是一种苦迫。</w:t>
      </w:r>
    </w:p>
    <w:p>
      <w:pPr>
        <w:ind w:left="170"/>
        <w:pBdr>
          <w:left w:val="single" w:sz="18" w:space="4" w:color="7B3F00"/>
        </w:pBdr>
        <w:shd w:val="clear" w:fill="F2F5FA"/>
      </w:pPr>
      <w:r>
        <w:rPr>
          <w:b w:val="0"/>
        </w:rPr>
        <w:t>[00:19:10.040] 临终无畏无分无昏昧，你不会害怕死亡，临终的时候也不会昏迷。那如果今生不能证阿拉汉，来世一定能够投生上去。所以这个修死随念，它可以让你至少投生善去。好，那我们如果经常修此随缘，就有这种九种利益，可以我们在内心里面生起，这个所以佛陀，也把此随念作为四种护卫禅。</w:t>
      </w:r>
    </w:p>
    <w:p>
      <w:pPr>
        <w:ind w:left="170"/>
        <w:pBdr>
          <w:left w:val="single" w:sz="18" w:space="4" w:color="7B3F00"/>
        </w:pBdr>
        <w:shd w:val="clear" w:fill="F2F5FA"/>
      </w:pPr>
      <w:r>
        <w:rPr>
          <w:b w:val="0"/>
        </w:rPr>
        <w:t>[00:19:43.540] 一个人，放逸觉得还很青春，寿命还很长。或者觉得说我出家了，就好像进了保险箱了。不是这样的。就是死亡随时会到来。即使我们出家了，死亡到来的时候，如如果临终的时候起来是贪嗔痴一样把我们送到恶趣里面，好，所以。就是谁？是要内心里生起所惧，激发大精进，来策立我们，更好的用功办道。那就是死随念，大家平常可以经常练习，回到我们自己的心里，给自己的心一个鼓励。</w:t>
      </w:r>
    </w:p>
    <w:p>
      <w:pPr>
        <w:ind w:left="170"/>
        <w:pBdr>
          <w:left w:val="single" w:sz="18" w:space="4" w:color="7B3F00"/>
        </w:pBdr>
        <w:shd w:val="clear" w:fill="F2F5FA"/>
      </w:pPr>
      <w:r>
        <w:rPr>
          <w:b w:val="0"/>
        </w:rPr>
        <w:t>[00:20:34.680] 我们一个半小时，专注的听法，修习佛陀的教导，不仅随念和是随念，就是很棒，鼓励一下。</w:t>
      </w:r>
    </w:p>
    <w:p>
      <w:r>
        <w:rPr>
          <w:b w:val="0"/>
        </w:rPr>
        <w:t>[generated, not original text] 本条以上为 fetch 知识库返回的该录音转写文字之逐字照录（[00:00:00]–[00:20:34]）；转写为自动语音识别稿，段间未作删改、未作概括。</w:t>
      </w:r>
      <w:r>
        <w:rPr>
          <w:b/>
        </w:rPr>
        <w:t>同音错字校注（主持人朗读参考·不改动照录正文）</w:t>
      </w:r>
      <w:r>
        <w:rPr>
          <w:b w:val="0"/>
        </w:rPr>
        <w:t>：「不净观」＝不净随念（随念译名）；「子禅／观长」＝止禅／观禅；「三色生分／生分的不净」＝三十二身分（</w:t>
      </w:r>
      <w:r>
        <w:rPr>
          <w:b/>
        </w:rPr>
        <w:t>详见读书会24／06</w:t>
      </w:r>
      <w:r>
        <w:rPr>
          <w:b w:val="0"/>
        </w:rPr>
        <w:t>）；「九种坟禅／焚坛」＝（尸体）九种坟场相／十不净；「黑罗」＝罕罗（不宜）；「照畜产／出产／出场」＝初禅；「是随念／死水链／是随缘／随年」＝死随念；「实时／食死／非实时／非食死」＝时死／非时死；「夜尽／受尽／夜受俱尽」＝业尽／寿尽／业寿俱尽；「不可写／补精」＝不可喜（asubha）／不净；「十觉生者／学生心」＝（已无命根的）尸体／结生心；「政治觉者」＝正觉者；「目犍连」＝目犍连（Moggallāna，依原文音译）；「打boss」＝（依原文照录，疑为「来护法／帮忙」之误，朗读跳过）。</w:t>
      </w:r>
    </w:p>
    <w:p>
      <w:r>
        <w:rPr>
          <w:b/>
          <w:color w:val="7B3F00"/>
          <w:sz w:val="26"/>
        </w:rPr>
        <w:t>材料⑤ 延伸：《止观前行实修营3-于食知限量》（pdf）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media_id：pdf_d0dd1c0cd17209afe241ece24bf6b7b4_24b8ddd45f97b13e80589b3b7f3f48e77439961422831605</w:t>
      </w:r>
    </w:p>
    <w:p>
      <w:pPr>
        <w:pStyle w:val="ListBullet"/>
      </w:pPr>
      <w:r>
        <w:rPr>
          <w:b w:val="0"/>
        </w:rPr>
        <w:t>打开方式：ima知识库搜索「止观前行实修营3-于食知限量」</w:t>
      </w:r>
    </w:p>
    <w:p>
      <w:r>
        <w:rPr>
          <w:b w:val="0"/>
        </w:rPr>
        <w:t>⚠️ 主持人操作：本材料为</w:t>
      </w:r>
      <w:r>
        <w:rPr>
          <w:b/>
        </w:rPr>
        <w:t>延伸</w:t>
      </w:r>
      <w:r>
        <w:rPr>
          <w:b w:val="0"/>
        </w:rPr>
        <w:t>（蓝图列为 W7 延伸），主题为「</w:t>
      </w:r>
      <w:r>
        <w:rPr>
          <w:b/>
        </w:rPr>
        <w:t>于食知限量</w:t>
      </w:r>
      <w:r>
        <w:rPr>
          <w:b w:val="0"/>
        </w:rPr>
        <w:t>（bhojane mattaññū）」，与本周「食厌想」同属「于食知量」一支、</w:t>
      </w:r>
      <w:r>
        <w:rPr>
          <w:b/>
        </w:rPr>
        <w:t>互为表里</w:t>
      </w:r>
      <w:r>
        <w:rPr>
          <w:b w:val="0"/>
        </w:rPr>
        <w:t>：食厌想是</w:t>
      </w:r>
      <w:r>
        <w:rPr>
          <w:b/>
        </w:rPr>
        <w:t>厌恶省思</w:t>
      </w:r>
      <w:r>
        <w:rPr>
          <w:b w:val="0"/>
        </w:rPr>
        <w:t>（去贪），于食知限量是</w:t>
      </w:r>
      <w:r>
        <w:rPr>
          <w:b/>
        </w:rPr>
        <w:t>量力而食／如理省思</w:t>
      </w:r>
      <w:r>
        <w:rPr>
          <w:b w:val="0"/>
        </w:rPr>
        <w:t>（受用之量）。用法：作《扩展内容包》要点，只读「什么是于食知限量＋如何于食知限量四法＋五种过患＋四口五口」；</w:t>
      </w:r>
      <w:r>
        <w:rPr>
          <w:b/>
        </w:rPr>
        <w:t>涉数字表格与《子肉喻经》引文照录</w:t>
      </w:r>
      <w:r>
        <w:rPr>
          <w:b w:val="0"/>
        </w:rPr>
        <w:t>。</w:t>
      </w:r>
      <w:r>
        <w:rPr>
          <w:b/>
        </w:rPr>
        <w:t>与读书会24／06 文件不同</w:t>
      </w:r>
      <w:r>
        <w:rPr>
          <w:b w:val="0"/>
        </w:rPr>
        <w:t>，涉三十二身分处</w:t>
      </w:r>
      <w:r>
        <w:rPr>
          <w:b/>
        </w:rPr>
        <w:t>详见读书会24／06</w:t>
      </w:r>
      <w:r>
        <w:rPr>
          <w:b w:val="0"/>
        </w:rPr>
        <w:t>；日常饮食之正念运用另见读书会05。</w:t>
      </w:r>
    </w:p>
    <w:p>
      <w:r>
        <w:rPr>
          <w:b w:val="0"/>
        </w:rPr>
        <w:t>[generated, not original text] 本材料系 fetch 知识库返回的 PDF 课件之逐字照录；课件内页顺序、标题、要点与表格文字均按原样保留，未作删改、未作概括；文中 \blacksquare 等为课件图表抽取残留语法，原样保留。</w:t>
      </w:r>
    </w:p>
    <w:p>
      <w:r>
        <w:rPr>
          <w:b/>
        </w:rPr>
        <w:t>【照录·课件原文】</w:t>
      </w:r>
    </w:p>
    <w:p>
      <w:r>
        <w:rPr>
          <w:rFonts w:ascii="Consolas" w:hAnsi="Consolas"/>
          <w:color w:val="333333"/>
          <w:sz w:val="18"/>
        </w:rPr>
        <w:t>Namo tassa bhagavato</w:t>
      </w:r>
    </w:p>
    <w:p>
      <w:r>
        <w:rPr>
          <w:rFonts w:ascii="Consolas" w:hAnsi="Consolas"/>
          <w:color w:val="333333"/>
          <w:sz w:val="18"/>
        </w:rPr>
      </w:r>
    </w:p>
    <w:p>
      <w:r>
        <w:rPr>
          <w:rFonts w:ascii="Consolas" w:hAnsi="Consolas"/>
          <w:color w:val="333333"/>
          <w:sz w:val="18"/>
        </w:rPr>
        <w:t>arahato sammāsambuddhassa.</w:t>
      </w:r>
    </w:p>
    <w:p>
      <w:r>
        <w:rPr>
          <w:rFonts w:ascii="Consolas" w:hAnsi="Consolas"/>
          <w:color w:val="333333"/>
          <w:sz w:val="18"/>
        </w:rPr>
      </w:r>
    </w:p>
    <w:p>
      <w:r>
        <w:rPr>
          <w:rFonts w:ascii="Consolas" w:hAnsi="Consolas"/>
          <w:color w:val="333333"/>
          <w:sz w:val="18"/>
        </w:rPr>
        <w:t>礼敬那位跋葛瓦、阿拉汉、正自觉者(x3)</w:t>
      </w:r>
    </w:p>
    <w:p>
      <w:r>
        <w:rPr>
          <w:rFonts w:ascii="Consolas" w:hAnsi="Consolas"/>
          <w:color w:val="333333"/>
          <w:sz w:val="18"/>
        </w:rPr>
      </w:r>
    </w:p>
    <w:p>
      <w:r>
        <w:rPr>
          <w:rFonts w:ascii="Consolas" w:hAnsi="Consolas"/>
          <w:color w:val="333333"/>
          <w:sz w:val="18"/>
        </w:rPr>
        <w:t>#   主题</w:t>
      </w:r>
    </w:p>
    <w:p>
      <w:r>
        <w:rPr>
          <w:rFonts w:ascii="Consolas" w:hAnsi="Consolas"/>
          <w:color w:val="333333"/>
          <w:sz w:val="18"/>
        </w:rPr>
      </w:r>
    </w:p>
    <w:p>
      <w:r>
        <w:rPr>
          <w:rFonts w:ascii="Consolas" w:hAnsi="Consolas"/>
          <w:color w:val="333333"/>
          <w:sz w:val="18"/>
        </w:rPr>
        <w:t>contents</w:t>
      </w:r>
    </w:p>
    <w:p>
      <w:r>
        <w:rPr>
          <w:rFonts w:ascii="Consolas" w:hAnsi="Consolas"/>
          <w:color w:val="333333"/>
          <w:sz w:val="18"/>
        </w:rPr>
      </w:r>
    </w:p>
    <w:p>
      <w:r>
        <w:rPr>
          <w:rFonts w:ascii="Consolas" w:hAnsi="Consolas"/>
          <w:color w:val="333333"/>
          <w:sz w:val="18"/>
        </w:rPr>
        <w:t>什么是于食知限量</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$\blacksquare$ 古代长老的范例</w:t>
      </w:r>
    </w:p>
    <w:p>
      <w:r>
        <w:rPr>
          <w:rFonts w:ascii="Consolas" w:hAnsi="Consolas"/>
          <w:color w:val="333333"/>
          <w:sz w:val="18"/>
        </w:rPr>
      </w:r>
    </w:p>
    <w:p>
      <w:r>
        <w:rPr>
          <w:rFonts w:ascii="Consolas" w:hAnsi="Consolas"/>
          <w:color w:val="333333"/>
          <w:sz w:val="18"/>
        </w:rPr>
        <w:t>PART 1</w:t>
      </w:r>
    </w:p>
    <w:p>
      <w:r>
        <w:rPr>
          <w:rFonts w:ascii="Consolas" w:hAnsi="Consolas"/>
          <w:color w:val="333333"/>
          <w:sz w:val="18"/>
        </w:rPr>
      </w:r>
    </w:p>
    <w:p>
      <w:r>
        <w:rPr>
          <w:rFonts w:ascii="Consolas" w:hAnsi="Consolas"/>
          <w:color w:val="333333"/>
          <w:sz w:val="18"/>
        </w:rPr>
        <w:t>什么是于食知限量</w:t>
      </w:r>
    </w:p>
    <w:p>
      <w:r>
        <w:rPr>
          <w:rFonts w:ascii="Consolas" w:hAnsi="Consolas"/>
          <w:color w:val="333333"/>
          <w:sz w:val="18"/>
        </w:rPr>
      </w:r>
    </w:p>
    <w:p>
      <w:r>
        <w:rPr>
          <w:rFonts w:ascii="Consolas" w:hAnsi="Consolas"/>
          <w:color w:val="333333"/>
          <w:sz w:val="18"/>
        </w:rPr>
        <w:t>于食知限量</w:t>
      </w:r>
    </w:p>
    <w:p>
      <w:r>
        <w:rPr>
          <w:rFonts w:ascii="Consolas" w:hAnsi="Consolas"/>
          <w:color w:val="333333"/>
          <w:sz w:val="18"/>
        </w:rPr>
      </w:r>
    </w:p>
    <w:p>
      <w:r>
        <w:rPr>
          <w:rFonts w:ascii="Consolas" w:hAnsi="Consolas"/>
          <w:color w:val="333333"/>
          <w:sz w:val="18"/>
        </w:rPr>
        <w:t>* 巴利: bhojane(处格) mattaññū</w:t>
      </w:r>
    </w:p>
    <w:p>
      <w:r>
        <w:rPr>
          <w:rFonts w:ascii="Consolas" w:hAnsi="Consolas"/>
          <w:color w:val="333333"/>
          <w:sz w:val="18"/>
        </w:rPr>
      </w:r>
    </w:p>
    <w:p>
      <w:r>
        <w:rPr>
          <w:rFonts w:ascii="Consolas" w:hAnsi="Consolas"/>
          <w:color w:val="333333"/>
          <w:sz w:val="18"/>
        </w:rPr>
        <w:t>$\bullet$ 于食：在饮食方面</w:t>
      </w:r>
    </w:p>
    <w:p>
      <w:r>
        <w:rPr>
          <w:rFonts w:ascii="Consolas" w:hAnsi="Consolas"/>
          <w:color w:val="333333"/>
          <w:sz w:val="18"/>
        </w:rPr>
      </w:r>
    </w:p>
    <w:p>
      <w:r>
        <w:rPr>
          <w:rFonts w:ascii="Consolas" w:hAnsi="Consolas"/>
          <w:color w:val="333333"/>
          <w:sz w:val="18"/>
        </w:rPr>
        <w:t>* 知限量: 义注中解释: “知道接受的限量和享用的限量”</w:t>
      </w:r>
    </w:p>
    <w:p>
      <w:r>
        <w:rPr>
          <w:rFonts w:ascii="Consolas" w:hAnsi="Consolas"/>
          <w:color w:val="333333"/>
          <w:sz w:val="18"/>
        </w:rPr>
      </w:r>
    </w:p>
    <w:p>
      <w:r>
        <w:rPr>
          <w:rFonts w:ascii="Consolas" w:hAnsi="Consolas"/>
          <w:color w:val="333333"/>
          <w:sz w:val="18"/>
        </w:rPr>
        <w:t>* 限量: matta, 同义词pamāṇa, 限量</w:t>
      </w:r>
    </w:p>
    <w:p>
      <w:r>
        <w:rPr>
          <w:rFonts w:ascii="Consolas" w:hAnsi="Consolas"/>
          <w:color w:val="333333"/>
          <w:sz w:val="18"/>
        </w:rPr>
      </w:r>
    </w:p>
    <w:p>
      <w:r>
        <w:rPr>
          <w:rFonts w:ascii="Consolas" w:hAnsi="Consolas"/>
          <w:color w:val="333333"/>
          <w:sz w:val="18"/>
        </w:rPr>
        <w:t>* 接受和限量搭配，但和节量不搭配</w:t>
      </w:r>
    </w:p>
    <w:p>
      <w:r>
        <w:rPr>
          <w:rFonts w:ascii="Consolas" w:hAnsi="Consolas"/>
          <w:color w:val="333333"/>
          <w:sz w:val="18"/>
        </w:rPr>
      </w:r>
    </w:p>
    <w:p>
      <w:r>
        <w:rPr>
          <w:rFonts w:ascii="Consolas" w:hAnsi="Consolas"/>
          <w:color w:val="333333"/>
          <w:sz w:val="18"/>
        </w:rPr>
        <w:t>* 受用既可以和限量搭配，也可以和节量搭配</w:t>
      </w:r>
    </w:p>
    <w:p>
      <w:r>
        <w:rPr>
          <w:rFonts w:ascii="Consolas" w:hAnsi="Consolas"/>
          <w:color w:val="333333"/>
          <w:sz w:val="18"/>
        </w:rPr>
      </w:r>
    </w:p>
    <w:p>
      <w:r>
        <w:rPr>
          <w:rFonts w:ascii="Consolas" w:hAnsi="Consolas"/>
          <w:color w:val="333333"/>
          <w:sz w:val="18"/>
        </w:rPr>
        <w:t>#   接受的限量</w:t>
      </w:r>
    </w:p>
    <w:p>
      <w:r>
        <w:rPr>
          <w:rFonts w:ascii="Consolas" w:hAnsi="Consolas"/>
          <w:color w:val="333333"/>
          <w:sz w:val="18"/>
        </w:rPr>
      </w:r>
    </w:p>
    <w:p>
      <w:r>
        <w:rPr>
          <w:rFonts w:ascii="Consolas" w:hAnsi="Consolas"/>
          <w:color w:val="333333"/>
          <w:sz w:val="18"/>
        </w:rPr>
        <w:t>布施物</w:t>
      </w:r>
    </w:p>
    <w:p>
      <w:r>
        <w:rPr>
          <w:rFonts w:ascii="Consolas" w:hAnsi="Consolas"/>
          <w:color w:val="333333"/>
          <w:sz w:val="18"/>
        </w:rPr>
      </w:r>
    </w:p>
    <w:p>
      <w:r>
        <w:rPr>
          <w:rFonts w:ascii="Consolas" w:hAnsi="Consolas"/>
          <w:color w:val="333333"/>
          <w:sz w:val="18"/>
        </w:rPr>
        <w:t>施主意愿</w:t>
      </w:r>
    </w:p>
    <w:p>
      <w:r>
        <w:rPr>
          <w:rFonts w:ascii="Consolas" w:hAnsi="Consolas"/>
          <w:color w:val="333333"/>
          <w:sz w:val="18"/>
        </w:rPr>
      </w:r>
    </w:p>
    <w:p>
      <w:r>
        <w:rPr>
          <w:rFonts w:ascii="Consolas" w:hAnsi="Consolas"/>
          <w:color w:val="333333"/>
          <w:sz w:val="18"/>
        </w:rPr>
        <w:t>接受情况</w:t>
      </w:r>
    </w:p>
    <w:p>
      <w:r>
        <w:rPr>
          <w:rFonts w:ascii="Consolas" w:hAnsi="Consolas"/>
          <w:color w:val="333333"/>
          <w:sz w:val="18"/>
        </w:rPr>
      </w:r>
    </w:p>
    <w:p>
      <w:r>
        <w:rPr>
          <w:rFonts w:ascii="Consolas" w:hAnsi="Consolas"/>
          <w:color w:val="333333"/>
          <w:sz w:val="18"/>
        </w:rPr>
        <w:t>少</w:t>
      </w:r>
    </w:p>
    <w:p>
      <w:r>
        <w:rPr>
          <w:rFonts w:ascii="Consolas" w:hAnsi="Consolas"/>
          <w:color w:val="333333"/>
          <w:sz w:val="18"/>
        </w:rPr>
      </w:r>
    </w:p>
    <w:p>
      <w:r>
        <w:rPr>
          <w:rFonts w:ascii="Consolas" w:hAnsi="Consolas"/>
          <w:color w:val="333333"/>
          <w:sz w:val="18"/>
        </w:rPr>
        <w:t>弱</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少</w:t>
      </w:r>
    </w:p>
    <w:p>
      <w:r>
        <w:rPr>
          <w:rFonts w:ascii="Consolas" w:hAnsi="Consolas"/>
          <w:color w:val="333333"/>
          <w:sz w:val="18"/>
        </w:rPr>
      </w:r>
    </w:p>
    <w:p>
      <w:r>
        <w:rPr>
          <w:rFonts w:ascii="Consolas" w:hAnsi="Consolas"/>
          <w:color w:val="333333"/>
          <w:sz w:val="18"/>
        </w:rPr>
        <w:t>强</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多</w:t>
      </w:r>
    </w:p>
    <w:p>
      <w:r>
        <w:rPr>
          <w:rFonts w:ascii="Consolas" w:hAnsi="Consolas"/>
          <w:color w:val="333333"/>
          <w:sz w:val="18"/>
        </w:rPr>
      </w:r>
    </w:p>
    <w:p>
      <w:r>
        <w:rPr>
          <w:rFonts w:ascii="Consolas" w:hAnsi="Consolas"/>
          <w:color w:val="333333"/>
          <w:sz w:val="18"/>
        </w:rPr>
        <w:t>弱</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多</w:t>
      </w:r>
    </w:p>
    <w:p>
      <w:r>
        <w:rPr>
          <w:rFonts w:ascii="Consolas" w:hAnsi="Consolas"/>
          <w:color w:val="333333"/>
          <w:sz w:val="18"/>
        </w:rPr>
      </w:r>
    </w:p>
    <w:p>
      <w:r>
        <w:rPr>
          <w:rFonts w:ascii="Consolas" w:hAnsi="Consolas"/>
          <w:color w:val="333333"/>
          <w:sz w:val="18"/>
        </w:rPr>
        <w:t>强</w:t>
      </w:r>
    </w:p>
    <w:p>
      <w:r>
        <w:rPr>
          <w:rFonts w:ascii="Consolas" w:hAnsi="Consolas"/>
          <w:color w:val="333333"/>
          <w:sz w:val="18"/>
        </w:rPr>
      </w:r>
    </w:p>
    <w:p>
      <w:r>
        <w:rPr>
          <w:rFonts w:ascii="Consolas" w:hAnsi="Consolas"/>
          <w:color w:val="333333"/>
          <w:sz w:val="18"/>
        </w:rPr>
        <w:t>按需接受</w:t>
      </w:r>
    </w:p>
    <w:p>
      <w:r>
        <w:rPr>
          <w:rFonts w:ascii="Consolas" w:hAnsi="Consolas"/>
          <w:color w:val="333333"/>
          <w:sz w:val="18"/>
        </w:rPr>
      </w:r>
    </w:p>
    <w:p>
      <w:r>
        <w:rPr>
          <w:rFonts w:ascii="Consolas" w:hAnsi="Consolas"/>
          <w:color w:val="333333"/>
          <w:sz w:val="18"/>
        </w:rPr>
        <w:t>享用的节量</w:t>
      </w:r>
    </w:p>
    <w:p>
      <w:r>
        <w:rPr>
          <w:rFonts w:ascii="Consolas" w:hAnsi="Consolas"/>
          <w:color w:val="333333"/>
          <w:sz w:val="18"/>
        </w:rPr>
      </w:r>
    </w:p>
    <w:p>
      <w:r>
        <w:rPr>
          <w:rFonts w:ascii="Consolas" w:hAnsi="Consolas"/>
          <w:color w:val="333333"/>
          <w:sz w:val="18"/>
        </w:rPr>
        <w:t>* 在《算术师摩嘎蓝经》中佛陀如此说：</w:t>
      </w:r>
    </w:p>
    <w:p>
      <w:r>
        <w:rPr>
          <w:rFonts w:ascii="Consolas" w:hAnsi="Consolas"/>
          <w:color w:val="333333"/>
          <w:sz w:val="18"/>
        </w:rPr>
      </w:r>
    </w:p>
    <w:p>
      <w:r>
        <w:rPr>
          <w:rFonts w:ascii="Consolas" w:hAnsi="Consolas"/>
          <w:color w:val="333333"/>
          <w:sz w:val="18"/>
        </w:rPr>
        <w:t>* ‘来，比库，你应于食知限量。应如理省思所受用的食物：不为嬉戏，不为骄慢，不为装饰，不为庄严，只是为了此身住立存续，为了停止伤害，为了资助梵行，如此我将消除旧受，并使新受不生，我将维持生命、无过且安住。’</w:t>
      </w:r>
    </w:p>
    <w:p>
      <w:r>
        <w:rPr>
          <w:rFonts w:ascii="Consolas" w:hAnsi="Consolas"/>
          <w:color w:val="333333"/>
          <w:sz w:val="18"/>
        </w:rPr>
      </w:r>
    </w:p>
    <w:p>
      <w:r>
        <w:rPr>
          <w:rFonts w:ascii="Consolas" w:hAnsi="Consolas"/>
          <w:color w:val="333333"/>
          <w:sz w:val="18"/>
        </w:rPr>
        <w:t>什么是钵食?</w:t>
      </w:r>
    </w:p>
    <w:p>
      <w:r>
        <w:rPr>
          <w:rFonts w:ascii="Consolas" w:hAnsi="Consolas"/>
          <w:color w:val="333333"/>
          <w:sz w:val="18"/>
        </w:rPr>
      </w:r>
    </w:p>
    <w:p>
      <w:r>
        <w:rPr>
          <w:rFonts w:ascii="Consolas" w:hAnsi="Consolas"/>
          <w:color w:val="333333"/>
          <w:sz w:val="18"/>
        </w:rPr>
        <w:t>$\cdot$ 钵食pindapāta——pindą (饭团) +pāta (已掉落)</w:t>
      </w:r>
    </w:p>
    <w:p>
      <w:r>
        <w:rPr>
          <w:rFonts w:ascii="Consolas" w:hAnsi="Consolas"/>
          <w:color w:val="333333"/>
          <w:sz w:val="18"/>
        </w:rPr>
      </w:r>
    </w:p>
    <w:p>
      <w:r>
        <w:rPr>
          <w:rFonts w:ascii="Consolas" w:hAnsi="Consolas"/>
          <w:color w:val="333333"/>
          <w:sz w:val="18"/>
        </w:rPr>
        <w:t>$\bullet$ 即指各种食物。由于那位比库的行乞而一团一团的落在钵内的各种食物为钵食，......，即指从各处所受的施食。</w:t>
      </w:r>
    </w:p>
    <w:p>
      <w:r>
        <w:rPr>
          <w:rFonts w:ascii="Consolas" w:hAnsi="Consolas"/>
          <w:color w:val="333333"/>
          <w:sz w:val="18"/>
        </w:rPr>
      </w:r>
    </w:p>
    <w:p>
      <w:r>
        <w:rPr>
          <w:rFonts w:ascii="Consolas" w:hAnsi="Consolas"/>
          <w:color w:val="333333"/>
          <w:sz w:val="18"/>
        </w:rPr>
        <w:t>$\bullet$ 在阿毗达摩本母注释书《愚痴断除》中提到：饮食这里包括了四资具</w:t>
      </w:r>
    </w:p>
    <w:p>
      <w:r>
        <w:rPr>
          <w:rFonts w:ascii="Consolas" w:hAnsi="Consolas"/>
          <w:color w:val="333333"/>
          <w:sz w:val="18"/>
        </w:rPr>
      </w:r>
    </w:p>
    <w:p>
      <w:r>
        <w:rPr>
          <w:rFonts w:ascii="Consolas" w:hAnsi="Consolas"/>
          <w:color w:val="333333"/>
          <w:sz w:val="18"/>
        </w:rPr>
        <w:t>#   语义阐明</w:t>
      </w:r>
    </w:p>
    <w:p>
      <w:r>
        <w:rPr>
          <w:rFonts w:ascii="Consolas" w:hAnsi="Consolas"/>
          <w:color w:val="333333"/>
          <w:sz w:val="18"/>
        </w:rPr>
      </w:r>
    </w:p>
    <w:p>
      <w:r>
        <w:rPr>
          <w:rFonts w:ascii="Consolas" w:hAnsi="Consolas"/>
          <w:color w:val="333333"/>
          <w:sz w:val="18"/>
        </w:rPr>
        <w:t>||舍断哪种近因?|阻断谁的结缚?|</w:t>
      </w:r>
    </w:p>
    <w:p>
      <w:r>
        <w:rPr>
          <w:rFonts w:ascii="Consolas" w:hAnsi="Consolas"/>
          <w:color w:val="333333"/>
          <w:sz w:val="18"/>
        </w:rPr>
      </w:r>
    </w:p>
    <w:p>
      <w:r>
        <w:rPr>
          <w:rFonts w:ascii="Consolas" w:hAnsi="Consolas"/>
          <w:color w:val="333333"/>
          <w:sz w:val="18"/>
        </w:rPr>
        <w:t>|---|---|---|</w:t>
      </w:r>
    </w:p>
    <w:p>
      <w:r>
        <w:rPr>
          <w:rFonts w:ascii="Consolas" w:hAnsi="Consolas"/>
          <w:color w:val="333333"/>
          <w:sz w:val="18"/>
        </w:rPr>
      </w:r>
    </w:p>
    <w:p>
      <w:r>
        <w:rPr>
          <w:rFonts w:ascii="Consolas" w:hAnsi="Consolas"/>
          <w:color w:val="333333"/>
          <w:sz w:val="18"/>
        </w:rPr>
        <w:t>|不为嬉戏/游玩|愚痴|自己|</w:t>
      </w:r>
    </w:p>
    <w:p>
      <w:r>
        <w:rPr>
          <w:rFonts w:ascii="Consolas" w:hAnsi="Consolas"/>
          <w:color w:val="333333"/>
          <w:sz w:val="18"/>
        </w:rPr>
      </w:r>
    </w:p>
    <w:p>
      <w:r>
        <w:rPr>
          <w:rFonts w:ascii="Consolas" w:hAnsi="Consolas"/>
          <w:color w:val="333333"/>
          <w:sz w:val="18"/>
        </w:rPr>
        <w:t>|不为骄慢/孔武有力|瞋|自己|</w:t>
      </w:r>
    </w:p>
    <w:p>
      <w:r>
        <w:rPr>
          <w:rFonts w:ascii="Consolas" w:hAnsi="Consolas"/>
          <w:color w:val="333333"/>
          <w:sz w:val="18"/>
        </w:rPr>
      </w:r>
    </w:p>
    <w:p>
      <w:r>
        <w:rPr>
          <w:rFonts w:ascii="Consolas" w:hAnsi="Consolas"/>
          <w:color w:val="333333"/>
          <w:sz w:val="18"/>
        </w:rPr>
        <w:t>|不为装饰/丰满体态|贪欲|他人|</w:t>
      </w:r>
    </w:p>
    <w:p>
      <w:r>
        <w:rPr>
          <w:rFonts w:ascii="Consolas" w:hAnsi="Consolas"/>
          <w:color w:val="333333"/>
          <w:sz w:val="18"/>
        </w:rPr>
      </w:r>
    </w:p>
    <w:p>
      <w:r>
        <w:rPr>
          <w:rFonts w:ascii="Consolas" w:hAnsi="Consolas"/>
          <w:color w:val="333333"/>
          <w:sz w:val="18"/>
        </w:rPr>
        <w:t>|不为庄严/美容养颜|贪欲|他人|</w:t>
      </w:r>
    </w:p>
    <w:p>
      <w:r>
        <w:rPr>
          <w:rFonts w:ascii="Consolas" w:hAnsi="Consolas"/>
          <w:color w:val="333333"/>
          <w:sz w:val="18"/>
        </w:rPr>
      </w:r>
    </w:p>
    <w:p>
      <w:r>
        <w:rPr>
          <w:rFonts w:ascii="Consolas" w:hAnsi="Consolas"/>
          <w:color w:val="333333"/>
          <w:sz w:val="18"/>
        </w:rPr>
        <w:t>语义阐明</w:t>
      </w:r>
    </w:p>
    <w:p>
      <w:r>
        <w:rPr>
          <w:rFonts w:ascii="Consolas" w:hAnsi="Consolas"/>
          <w:color w:val="333333"/>
          <w:sz w:val="18"/>
        </w:rPr>
      </w:r>
    </w:p>
    <w:p>
      <w:r>
        <w:rPr>
          <w:rFonts w:ascii="Consolas" w:hAnsi="Consolas"/>
          <w:color w:val="333333"/>
          <w:sz w:val="18"/>
        </w:rPr>
        <w:t>* 只是为了此身——四大种所成的色身</w:t>
      </w:r>
    </w:p>
    <w:p>
      <w:r>
        <w:rPr>
          <w:rFonts w:ascii="Consolas" w:hAnsi="Consolas"/>
          <w:color w:val="333333"/>
          <w:sz w:val="18"/>
        </w:rPr>
      </w:r>
    </w:p>
    <w:p>
      <w:r>
        <w:rPr>
          <w:rFonts w:ascii="Consolas" w:hAnsi="Consolas"/>
          <w:color w:val="333333"/>
          <w:sz w:val="18"/>
        </w:rPr>
        <w:t>* 住立存续——命根继续存在</w:t>
      </w:r>
    </w:p>
    <w:p>
      <w:r>
        <w:rPr>
          <w:rFonts w:ascii="Consolas" w:hAnsi="Consolas"/>
          <w:color w:val="333333"/>
          <w:sz w:val="18"/>
        </w:rPr>
      </w:r>
    </w:p>
    <w:p>
      <w:r>
        <w:rPr>
          <w:rFonts w:ascii="Consolas" w:hAnsi="Consolas"/>
          <w:color w:val="333333"/>
          <w:sz w:val="18"/>
        </w:rPr>
        <w:t>* 为了停止伤害——饥饿所恼害</w:t>
      </w:r>
    </w:p>
    <w:p>
      <w:r>
        <w:rPr>
          <w:rFonts w:ascii="Consolas" w:hAnsi="Consolas"/>
          <w:color w:val="333333"/>
          <w:sz w:val="18"/>
        </w:rPr>
      </w:r>
    </w:p>
    <w:p>
      <w:r>
        <w:rPr>
          <w:rFonts w:ascii="Consolas" w:hAnsi="Consolas"/>
          <w:color w:val="333333"/>
          <w:sz w:val="18"/>
        </w:rPr>
        <w:t>* 为了资助梵行——勤修三学</w:t>
      </w:r>
    </w:p>
    <w:p>
      <w:r>
        <w:rPr>
          <w:rFonts w:ascii="Consolas" w:hAnsi="Consolas"/>
          <w:color w:val="333333"/>
          <w:sz w:val="18"/>
        </w:rPr>
      </w:r>
    </w:p>
    <w:p>
      <w:r>
        <w:rPr>
          <w:rFonts w:ascii="Consolas" w:hAnsi="Consolas"/>
          <w:color w:val="333333"/>
          <w:sz w:val="18"/>
        </w:rPr>
        <w:t>语义阐明</w:t>
      </w:r>
    </w:p>
    <w:p>
      <w:r>
        <w:rPr>
          <w:rFonts w:ascii="Consolas" w:hAnsi="Consolas"/>
          <w:color w:val="333333"/>
          <w:sz w:val="18"/>
        </w:rPr>
      </w:r>
    </w:p>
    <w:p>
      <w:r>
        <w:rPr>
          <w:rFonts w:ascii="Consolas" w:hAnsi="Consolas"/>
          <w:color w:val="333333"/>
          <w:sz w:val="18"/>
        </w:rPr>
        <w:t>* 如此我将消除旧受——饥饿之苦</w:t>
      </w:r>
    </w:p>
    <w:p>
      <w:r>
        <w:rPr>
          <w:rFonts w:ascii="Consolas" w:hAnsi="Consolas"/>
          <w:color w:val="333333"/>
          <w:sz w:val="18"/>
        </w:rPr>
      </w:r>
    </w:p>
    <w:p>
      <w:r>
        <w:rPr>
          <w:rFonts w:ascii="Consolas" w:hAnsi="Consolas"/>
          <w:color w:val="333333"/>
          <w:sz w:val="18"/>
        </w:rPr>
        <w:t>* 并使新受不生——饮食无节制所引起的苦痛</w:t>
      </w:r>
    </w:p>
    <w:p>
      <w:r>
        <w:rPr>
          <w:rFonts w:ascii="Consolas" w:hAnsi="Consolas"/>
          <w:color w:val="333333"/>
          <w:sz w:val="18"/>
        </w:rPr>
      </w:r>
    </w:p>
    <w:p>
      <w:r>
        <w:rPr>
          <w:rFonts w:ascii="Consolas" w:hAnsi="Consolas"/>
          <w:color w:val="333333"/>
          <w:sz w:val="18"/>
        </w:rPr>
        <w:t>* 我将存活——没有断绝命根及行动不便的危险</w:t>
      </w:r>
    </w:p>
    <w:p>
      <w:r>
        <w:rPr>
          <w:rFonts w:ascii="Consolas" w:hAnsi="Consolas"/>
          <w:color w:val="333333"/>
          <w:sz w:val="18"/>
        </w:rPr>
      </w:r>
    </w:p>
    <w:p>
      <w:r>
        <w:rPr>
          <w:rFonts w:ascii="Consolas" w:hAnsi="Consolas"/>
          <w:color w:val="333333"/>
          <w:sz w:val="18"/>
        </w:rPr>
        <w:t>* 无过——不适当的寻求、取用,欲睡、为有识者所呵责</w:t>
      </w:r>
    </w:p>
    <w:p>
      <w:r>
        <w:rPr>
          <w:rFonts w:ascii="Consolas" w:hAnsi="Consolas"/>
          <w:color w:val="333333"/>
          <w:sz w:val="18"/>
        </w:rPr>
      </w:r>
    </w:p>
    <w:p>
      <w:r>
        <w:rPr>
          <w:rFonts w:ascii="Consolas" w:hAnsi="Consolas"/>
          <w:color w:val="333333"/>
          <w:sz w:val="18"/>
        </w:rPr>
        <w:t>* 安住——适量的食用、增长其体力</w:t>
      </w:r>
    </w:p>
    <w:p>
      <w:r>
        <w:rPr>
          <w:rFonts w:ascii="Consolas" w:hAnsi="Consolas"/>
          <w:color w:val="333333"/>
          <w:sz w:val="18"/>
        </w:rPr>
      </w:r>
    </w:p>
    <w:p>
      <w:r>
        <w:rPr>
          <w:rFonts w:ascii="Consolas" w:hAnsi="Consolas"/>
          <w:color w:val="333333"/>
          <w:sz w:val="18"/>
        </w:rPr>
        <w:t>#   于食不知节量的过患</w:t>
      </w:r>
    </w:p>
    <w:p>
      <w:r>
        <w:rPr>
          <w:rFonts w:ascii="Consolas" w:hAnsi="Consolas"/>
          <w:color w:val="333333"/>
          <w:sz w:val="18"/>
        </w:rPr>
      </w:r>
    </w:p>
    <w:p>
      <w:r>
        <w:rPr>
          <w:rFonts w:ascii="Consolas" w:hAnsi="Consolas"/>
          <w:color w:val="333333"/>
          <w:sz w:val="18"/>
        </w:rPr>
        <w:t>遭受饥饿的旧受或过饱的新受之苦</w:t>
      </w:r>
    </w:p>
    <w:p>
      <w:r>
        <w:rPr>
          <w:rFonts w:ascii="Consolas" w:hAnsi="Consolas"/>
          <w:color w:val="333333"/>
          <w:sz w:val="18"/>
        </w:rPr>
      </w:r>
    </w:p>
    <w:p>
      <w:r>
        <w:rPr>
          <w:rFonts w:ascii="Consolas" w:hAnsi="Consolas"/>
          <w:color w:val="333333"/>
          <w:sz w:val="18"/>
        </w:rPr>
        <w:t>03</w:t>
      </w:r>
    </w:p>
    <w:p>
      <w:r>
        <w:rPr>
          <w:rFonts w:ascii="Consolas" w:hAnsi="Consolas"/>
          <w:color w:val="333333"/>
          <w:sz w:val="18"/>
        </w:rPr>
      </w:r>
    </w:p>
    <w:p>
      <w:r>
        <w:rPr>
          <w:rFonts w:ascii="Consolas" w:hAnsi="Consolas"/>
          <w:color w:val="333333"/>
          <w:sz w:val="18"/>
        </w:rPr>
        <w:t>体力不济或昏昏欲睡而障碍禅修</w:t>
      </w:r>
    </w:p>
    <w:p>
      <w:r>
        <w:rPr>
          <w:rFonts w:ascii="Consolas" w:hAnsi="Consolas"/>
          <w:color w:val="333333"/>
          <w:sz w:val="18"/>
        </w:rPr>
      </w:r>
    </w:p>
    <w:p>
      <w:r>
        <w:rPr>
          <w:rFonts w:ascii="Consolas" w:hAnsi="Consolas"/>
          <w:color w:val="333333"/>
          <w:sz w:val="18"/>
        </w:rPr>
        <w:t>02</w:t>
      </w:r>
    </w:p>
    <w:p>
      <w:r>
        <w:rPr>
          <w:rFonts w:ascii="Consolas" w:hAnsi="Consolas"/>
          <w:color w:val="333333"/>
          <w:sz w:val="18"/>
        </w:rPr>
      </w:r>
    </w:p>
    <w:p>
      <w:r>
        <w:rPr>
          <w:rFonts w:ascii="Consolas" w:hAnsi="Consolas"/>
          <w:color w:val="333333"/>
          <w:sz w:val="18"/>
        </w:rPr>
        <w:t>禁食与暴食</w:t>
      </w:r>
    </w:p>
    <w:p>
      <w:r>
        <w:rPr>
          <w:rFonts w:ascii="Consolas" w:hAnsi="Consolas"/>
          <w:color w:val="333333"/>
          <w:sz w:val="18"/>
        </w:rPr>
      </w:r>
    </w:p>
    <w:p>
      <w:r>
        <w:rPr>
          <w:rFonts w:ascii="Consolas" w:hAnsi="Consolas"/>
          <w:color w:val="333333"/>
          <w:sz w:val="18"/>
        </w:rPr>
        <w:t>增长贪、嗔、痴等烦恼</w:t>
      </w:r>
    </w:p>
    <w:p>
      <w:r>
        <w:rPr>
          <w:rFonts w:ascii="Consolas" w:hAnsi="Consolas"/>
          <w:color w:val="333333"/>
          <w:sz w:val="18"/>
        </w:rPr>
      </w:r>
    </w:p>
    <w:p>
      <w:r>
        <w:rPr>
          <w:rFonts w:ascii="Consolas" w:hAnsi="Consolas"/>
          <w:color w:val="333333"/>
          <w:sz w:val="18"/>
        </w:rPr>
        <w:t>01</w:t>
      </w:r>
    </w:p>
    <w:p>
      <w:r>
        <w:rPr>
          <w:rFonts w:ascii="Consolas" w:hAnsi="Consolas"/>
          <w:color w:val="333333"/>
          <w:sz w:val="18"/>
        </w:rPr>
      </w:r>
    </w:p>
    <w:p>
      <w:r>
        <w:rPr>
          <w:rFonts w:ascii="Consolas" w:hAnsi="Consolas"/>
          <w:color w:val="333333"/>
          <w:sz w:val="18"/>
        </w:rPr>
        <w:t>05</w:t>
      </w:r>
    </w:p>
    <w:p>
      <w:r>
        <w:rPr>
          <w:rFonts w:ascii="Consolas" w:hAnsi="Consolas"/>
          <w:color w:val="333333"/>
          <w:sz w:val="18"/>
        </w:rPr>
      </w:r>
    </w:p>
    <w:p>
      <w:r>
        <w:rPr>
          <w:rFonts w:ascii="Consolas" w:hAnsi="Consolas"/>
          <w:color w:val="333333"/>
          <w:sz w:val="18"/>
        </w:rPr>
        <w:t>为智者所呵责</w:t>
      </w:r>
    </w:p>
    <w:p>
      <w:r>
        <w:rPr>
          <w:rFonts w:ascii="Consolas" w:hAnsi="Consolas"/>
          <w:color w:val="333333"/>
          <w:sz w:val="18"/>
        </w:rPr>
      </w:r>
    </w:p>
    <w:p>
      <w:r>
        <w:rPr>
          <w:rFonts w:ascii="Consolas" w:hAnsi="Consolas"/>
          <w:color w:val="333333"/>
          <w:sz w:val="18"/>
        </w:rPr>
        <w:t>总结清净之道的解释，可知于食不知节量有五种过患</w:t>
      </w:r>
    </w:p>
    <w:p>
      <w:r>
        <w:rPr>
          <w:rFonts w:ascii="Consolas" w:hAnsi="Consolas"/>
          <w:color w:val="333333"/>
          <w:sz w:val="18"/>
        </w:rPr>
      </w:r>
    </w:p>
    <w:p>
      <w:r>
        <w:rPr>
          <w:rFonts w:ascii="Consolas" w:hAnsi="Consolas"/>
          <w:color w:val="333333"/>
          <w:sz w:val="18"/>
        </w:rPr>
        <w:t>PART 2</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方法列举</w:t>
      </w:r>
    </w:p>
    <w:p>
      <w:r>
        <w:rPr>
          <w:rFonts w:ascii="Consolas" w:hAnsi="Consolas"/>
          <w:color w:val="333333"/>
          <w:sz w:val="18"/>
        </w:rPr>
      </w:r>
    </w:p>
    <w:p>
      <w:r>
        <w:rPr>
          <w:rFonts w:ascii="Consolas" w:hAnsi="Consolas"/>
          <w:color w:val="333333"/>
          <w:sz w:val="18"/>
        </w:rPr>
        <w:t>一、省思多欲、大欲的过患</w:t>
      </w:r>
    </w:p>
    <w:p>
      <w:r>
        <w:rPr>
          <w:rFonts w:ascii="Consolas" w:hAnsi="Consolas"/>
          <w:color w:val="333333"/>
          <w:sz w:val="18"/>
        </w:rPr>
      </w:r>
    </w:p>
    <w:p>
      <w:r>
        <w:rPr>
          <w:rFonts w:ascii="Consolas" w:hAnsi="Consolas"/>
          <w:color w:val="333333"/>
          <w:sz w:val="18"/>
        </w:rPr>
        <w:t>二、如理省思目的后再受用食物</w:t>
      </w:r>
    </w:p>
    <w:p>
      <w:r>
        <w:rPr>
          <w:rFonts w:ascii="Consolas" w:hAnsi="Consolas"/>
          <w:color w:val="333333"/>
          <w:sz w:val="18"/>
        </w:rPr>
      </w:r>
    </w:p>
    <w:p>
      <w:r>
        <w:rPr>
          <w:rFonts w:ascii="Consolas" w:hAnsi="Consolas"/>
          <w:color w:val="333333"/>
          <w:sz w:val="18"/>
        </w:rPr>
        <w:t>· 三、界省思与厌恶省思</w:t>
      </w:r>
    </w:p>
    <w:p>
      <w:r>
        <w:rPr>
          <w:rFonts w:ascii="Consolas" w:hAnsi="Consolas"/>
          <w:color w:val="333333"/>
          <w:sz w:val="18"/>
        </w:rPr>
      </w:r>
    </w:p>
    <w:p>
      <w:r>
        <w:rPr>
          <w:rFonts w:ascii="Consolas" w:hAnsi="Consolas"/>
          <w:color w:val="333333"/>
          <w:sz w:val="18"/>
        </w:rPr>
        <w:t>· 四、权衡自己的食量，量力而食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应省思多欲、大欲的过患</w:t>
      </w:r>
    </w:p>
    <w:p>
      <w:r>
        <w:rPr>
          <w:rFonts w:ascii="Consolas" w:hAnsi="Consolas"/>
          <w:color w:val="333333"/>
          <w:sz w:val="18"/>
        </w:rPr>
      </w:r>
    </w:p>
    <w:p>
      <w:r>
        <w:rPr>
          <w:rFonts w:ascii="Consolas" w:hAnsi="Consolas"/>
          <w:color w:val="333333"/>
          <w:sz w:val="18"/>
        </w:rPr>
        <w:t>培育少欲、知足的美德</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应按照佛陀的教导，如理省思后再受用食物</w:t>
      </w:r>
    </w:p>
    <w:p>
      <w:r>
        <w:rPr>
          <w:rFonts w:ascii="Consolas" w:hAnsi="Consolas"/>
          <w:color w:val="333333"/>
          <w:sz w:val="18"/>
        </w:rPr>
      </w:r>
    </w:p>
    <w:p>
      <w:r>
        <w:rPr>
          <w:rFonts w:ascii="Consolas" w:hAnsi="Consolas"/>
          <w:color w:val="333333"/>
          <w:sz w:val="18"/>
        </w:rPr>
        <w:t>#   四种受用</w:t>
      </w:r>
    </w:p>
    <w:p>
      <w:r>
        <w:rPr>
          <w:rFonts w:ascii="Consolas" w:hAnsi="Consolas"/>
          <w:color w:val="333333"/>
          <w:sz w:val="18"/>
        </w:rPr>
      </w:r>
    </w:p>
    <w:p>
      <w:r>
        <w:rPr>
          <w:rFonts w:ascii="Consolas" w:hAnsi="Consolas"/>
          <w:color w:val="333333"/>
          <w:sz w:val="18"/>
        </w:rPr>
        <w:t>借受用 (inaparibhoga)</w:t>
      </w:r>
    </w:p>
    <w:p>
      <w:r>
        <w:rPr>
          <w:rFonts w:ascii="Consolas" w:hAnsi="Consolas"/>
          <w:color w:val="333333"/>
          <w:sz w:val="18"/>
        </w:rPr>
      </w:r>
    </w:p>
    <w:p>
      <w:r>
        <w:rPr>
          <w:rFonts w:ascii="Consolas" w:hAnsi="Consolas"/>
          <w:color w:val="333333"/>
          <w:sz w:val="18"/>
        </w:rPr>
        <w:t>未经省思受用四资具称为借受用</w:t>
      </w:r>
    </w:p>
    <w:p>
      <w:r>
        <w:rPr>
          <w:rFonts w:ascii="Consolas" w:hAnsi="Consolas"/>
          <w:color w:val="333333"/>
          <w:sz w:val="18"/>
        </w:rPr>
      </w:r>
    </w:p>
    <w:p>
      <w:r>
        <w:rPr>
          <w:rFonts w:ascii="Consolas" w:hAnsi="Consolas"/>
          <w:color w:val="333333"/>
          <w:sz w:val="18"/>
        </w:rPr>
        <w:t>02</w:t>
      </w:r>
    </w:p>
    <w:p>
      <w:r>
        <w:rPr>
          <w:rFonts w:ascii="Consolas" w:hAnsi="Consolas"/>
          <w:color w:val="333333"/>
          <w:sz w:val="18"/>
        </w:rPr>
      </w:r>
    </w:p>
    <w:p>
      <w:r>
        <w:rPr>
          <w:rFonts w:ascii="Consolas" w:hAnsi="Consolas"/>
          <w:color w:val="333333"/>
          <w:sz w:val="18"/>
        </w:rPr>
        <w:t>01</w:t>
      </w:r>
    </w:p>
    <w:p>
      <w:r>
        <w:rPr>
          <w:rFonts w:ascii="Consolas" w:hAnsi="Consolas"/>
          <w:color w:val="333333"/>
          <w:sz w:val="18"/>
        </w:rPr>
      </w:r>
    </w:p>
    <w:p>
      <w:r>
        <w:rPr>
          <w:rFonts w:ascii="Consolas" w:hAnsi="Consolas"/>
          <w:color w:val="333333"/>
          <w:sz w:val="18"/>
        </w:rPr>
        <w:t>盗受用 (theyyaparibhoga)</w:t>
      </w:r>
    </w:p>
    <w:p>
      <w:r>
        <w:rPr>
          <w:rFonts w:ascii="Consolas" w:hAnsi="Consolas"/>
          <w:color w:val="333333"/>
          <w:sz w:val="18"/>
        </w:rPr>
      </w:r>
    </w:p>
    <w:p>
      <w:r>
        <w:rPr>
          <w:rFonts w:ascii="Consolas" w:hAnsi="Consolas"/>
          <w:color w:val="333333"/>
          <w:sz w:val="18"/>
        </w:rPr>
        <w:t>此四资具不属于无戒者，无戒者受用本属于具戒者的四资具是盗贼行为，此种受用叫盗受用</w:t>
      </w:r>
    </w:p>
    <w:p>
      <w:r>
        <w:rPr>
          <w:rFonts w:ascii="Consolas" w:hAnsi="Consolas"/>
          <w:color w:val="333333"/>
          <w:sz w:val="18"/>
        </w:rPr>
      </w:r>
    </w:p>
    <w:p>
      <w:r>
        <w:rPr>
          <w:rFonts w:ascii="Consolas" w:hAnsi="Consolas"/>
          <w:color w:val="333333"/>
          <w:sz w:val="18"/>
        </w:rPr>
        <w:t>03</w:t>
      </w:r>
    </w:p>
    <w:p>
      <w:r>
        <w:rPr>
          <w:rFonts w:ascii="Consolas" w:hAnsi="Consolas"/>
          <w:color w:val="333333"/>
          <w:sz w:val="18"/>
        </w:rPr>
      </w:r>
    </w:p>
    <w:p>
      <w:r>
        <w:rPr>
          <w:rFonts w:ascii="Consolas" w:hAnsi="Consolas"/>
          <w:color w:val="333333"/>
          <w:sz w:val="18"/>
        </w:rPr>
        <w:t>04</w:t>
      </w:r>
    </w:p>
    <w:p>
      <w:r>
        <w:rPr>
          <w:rFonts w:ascii="Consolas" w:hAnsi="Consolas"/>
          <w:color w:val="333333"/>
          <w:sz w:val="18"/>
        </w:rPr>
      </w:r>
    </w:p>
    <w:p>
      <w:r>
        <w:rPr>
          <w:rFonts w:ascii="Consolas" w:hAnsi="Consolas"/>
          <w:color w:val="333333"/>
          <w:sz w:val="18"/>
        </w:rPr>
        <w:t>主受用 (sāmiparibhoga)</w:t>
      </w:r>
    </w:p>
    <w:p>
      <w:r>
        <w:rPr>
          <w:rFonts w:ascii="Consolas" w:hAnsi="Consolas"/>
          <w:color w:val="333333"/>
          <w:sz w:val="18"/>
        </w:rPr>
      </w:r>
    </w:p>
    <w:p>
      <w:r>
        <w:rPr>
          <w:rFonts w:ascii="Consolas" w:hAnsi="Consolas"/>
          <w:color w:val="333333"/>
          <w:sz w:val="18"/>
        </w:rPr>
        <w:t>阿拉汉圣者受用资具的形式称为主受用</w:t>
      </w:r>
    </w:p>
    <w:p>
      <w:r>
        <w:rPr>
          <w:rFonts w:ascii="Consolas" w:hAnsi="Consolas"/>
          <w:color w:val="333333"/>
          <w:sz w:val="18"/>
        </w:rPr>
      </w:r>
    </w:p>
    <w:p>
      <w:r>
        <w:rPr>
          <w:rFonts w:ascii="Consolas" w:hAnsi="Consolas"/>
          <w:color w:val="333333"/>
          <w:sz w:val="18"/>
        </w:rPr>
        <w:t>省思:指僧人使用袈裟等四资具时,应将其视为元素(四大)和不净。每次着袈裟时,每吃一口钵食时,均应省思;若做不到,至少每日应省思数遍。若仍做不到,应于明相出现前起身。如果当天已过,比库没有省思当天所受用资具。如果当天已过,比库没有省思当天所用资具,则犯“借受用。”</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《子肉喻经》的教导</w:t>
      </w:r>
    </w:p>
    <w:p>
      <w:r>
        <w:rPr>
          <w:rFonts w:ascii="Consolas" w:hAnsi="Consolas"/>
          <w:color w:val="333333"/>
          <w:sz w:val="18"/>
        </w:rPr>
      </w:r>
    </w:p>
    <w:p>
      <w:r>
        <w:rPr>
          <w:rFonts w:ascii="Consolas" w:hAnsi="Consolas"/>
          <w:color w:val="333333"/>
          <w:sz w:val="18"/>
        </w:rPr>
        <w:t>* 僧人受用信施或其他方式所得之食，应省思：“不应贪着食物的美味，不应贪着为明天储备一点，不应贪着希望未来再获得同样的食物。不因他人未得同等美食而自生骄。不因所食而生贪生嫉。不因所食粗弊而生忧感，不在乎食物是否可口，而只以平等心省思：食物只为生命存续。</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对食物进行界省思与厌恶省思</w:t>
      </w:r>
    </w:p>
    <w:p>
      <w:r>
        <w:rPr>
          <w:rFonts w:ascii="Consolas" w:hAnsi="Consolas"/>
          <w:color w:val="333333"/>
          <w:sz w:val="18"/>
        </w:rPr>
      </w:r>
    </w:p>
    <w:p>
      <w:r>
        <w:rPr>
          <w:rFonts w:ascii="Consolas" w:hAnsi="Consolas"/>
          <w:color w:val="333333"/>
          <w:sz w:val="18"/>
        </w:rPr>
        <w:t>* 01. 以行乞而观察</w:t>
      </w:r>
    </w:p>
    <w:p>
      <w:r>
        <w:rPr>
          <w:rFonts w:ascii="Consolas" w:hAnsi="Consolas"/>
          <w:color w:val="333333"/>
          <w:sz w:val="18"/>
        </w:rPr>
      </w:r>
    </w:p>
    <w:p>
      <w:r>
        <w:rPr>
          <w:rFonts w:ascii="Consolas" w:hAnsi="Consolas"/>
          <w:color w:val="333333"/>
          <w:sz w:val="18"/>
        </w:rPr>
        <w:t>* 06. 以未消化而观察</w:t>
      </w:r>
    </w:p>
    <w:p>
      <w:r>
        <w:rPr>
          <w:rFonts w:ascii="Consolas" w:hAnsi="Consolas"/>
          <w:color w:val="333333"/>
          <w:sz w:val="18"/>
        </w:rPr>
      </w:r>
    </w:p>
    <w:p>
      <w:r>
        <w:rPr>
          <w:rFonts w:ascii="Consolas" w:hAnsi="Consolas"/>
          <w:color w:val="333333"/>
          <w:sz w:val="18"/>
        </w:rPr>
        <w:t>$\bullet$ 02. 以遍求而观察</w:t>
      </w:r>
    </w:p>
    <w:p>
      <w:r>
        <w:rPr>
          <w:rFonts w:ascii="Consolas" w:hAnsi="Consolas"/>
          <w:color w:val="333333"/>
          <w:sz w:val="18"/>
        </w:rPr>
      </w:r>
    </w:p>
    <w:p>
      <w:r>
        <w:rPr>
          <w:rFonts w:ascii="Consolas" w:hAnsi="Consolas"/>
          <w:color w:val="333333"/>
          <w:sz w:val="18"/>
        </w:rPr>
        <w:t>* 07. 以消化而观察</w:t>
      </w:r>
    </w:p>
    <w:p>
      <w:r>
        <w:rPr>
          <w:rFonts w:ascii="Consolas" w:hAnsi="Consolas"/>
          <w:color w:val="333333"/>
          <w:sz w:val="18"/>
        </w:rPr>
      </w:r>
    </w:p>
    <w:p>
      <w:r>
        <w:rPr>
          <w:rFonts w:ascii="Consolas" w:hAnsi="Consolas"/>
          <w:color w:val="333333"/>
          <w:sz w:val="18"/>
        </w:rPr>
        <w:t>* 03. 以受用而观察</w:t>
      </w:r>
    </w:p>
    <w:p>
      <w:r>
        <w:rPr>
          <w:rFonts w:ascii="Consolas" w:hAnsi="Consolas"/>
          <w:color w:val="333333"/>
          <w:sz w:val="18"/>
        </w:rPr>
      </w:r>
    </w:p>
    <w:p>
      <w:r>
        <w:rPr>
          <w:rFonts w:ascii="Consolas" w:hAnsi="Consolas"/>
          <w:color w:val="333333"/>
          <w:sz w:val="18"/>
        </w:rPr>
        <w:t>* 08. 以结果而观察</w:t>
      </w:r>
    </w:p>
    <w:p>
      <w:r>
        <w:rPr>
          <w:rFonts w:ascii="Consolas" w:hAnsi="Consolas"/>
          <w:color w:val="333333"/>
          <w:sz w:val="18"/>
        </w:rPr>
      </w:r>
    </w:p>
    <w:p>
      <w:r>
        <w:rPr>
          <w:rFonts w:ascii="Consolas" w:hAnsi="Consolas"/>
          <w:color w:val="333333"/>
          <w:sz w:val="18"/>
        </w:rPr>
        <w:t>$\bullet$ 04. 以分泌观察</w:t>
      </w:r>
    </w:p>
    <w:p>
      <w:r>
        <w:rPr>
          <w:rFonts w:ascii="Consolas" w:hAnsi="Consolas"/>
          <w:color w:val="333333"/>
          <w:sz w:val="18"/>
        </w:rPr>
      </w:r>
    </w:p>
    <w:p>
      <w:r>
        <w:rPr>
          <w:rFonts w:ascii="Consolas" w:hAnsi="Consolas"/>
          <w:color w:val="333333"/>
          <w:sz w:val="18"/>
        </w:rPr>
        <w:t>* 09. 以排泄而观</w:t>
      </w:r>
    </w:p>
    <w:p>
      <w:r>
        <w:rPr>
          <w:rFonts w:ascii="Consolas" w:hAnsi="Consolas"/>
          <w:color w:val="333333"/>
          <w:sz w:val="18"/>
        </w:rPr>
      </w:r>
    </w:p>
    <w:p>
      <w:r>
        <w:rPr>
          <w:rFonts w:ascii="Consolas" w:hAnsi="Consolas"/>
          <w:color w:val="333333"/>
          <w:sz w:val="18"/>
        </w:rPr>
        <w:t>$\bullet$ 05. 以贮藏处而观察</w:t>
      </w:r>
    </w:p>
    <w:p>
      <w:r>
        <w:rPr>
          <w:rFonts w:ascii="Consolas" w:hAnsi="Consolas"/>
          <w:color w:val="333333"/>
          <w:sz w:val="18"/>
        </w:rPr>
      </w:r>
    </w:p>
    <w:p>
      <w:r>
        <w:rPr>
          <w:rFonts w:ascii="Consolas" w:hAnsi="Consolas"/>
          <w:color w:val="333333"/>
          <w:sz w:val="18"/>
        </w:rPr>
        <w:t>$\cdot$ 10. 以涂而观察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 以行乞而观察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2. 以遍求而观察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3. 以受用而观察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4. 以分泌观察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5. 以贮藏处而观察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6. 以未消化而观察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7. 以消化而观察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8. 以结果而观察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9. 以排泄而观察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10. 以涂而观察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把握自己的食量后，应依沙利子长老的教导行事：</w:t>
      </w:r>
    </w:p>
    <w:p>
      <w:r>
        <w:rPr>
          <w:rFonts w:ascii="Consolas" w:hAnsi="Consolas"/>
          <w:color w:val="333333"/>
          <w:sz w:val="18"/>
        </w:rPr>
      </w:r>
    </w:p>
    <w:p>
      <w:r>
        <w:rPr>
          <w:rFonts w:ascii="Consolas" w:hAnsi="Consolas"/>
          <w:color w:val="333333"/>
          <w:sz w:val="18"/>
        </w:rPr>
        <w:t>* 四口或五口，不食而饮水；</w:t>
      </w:r>
    </w:p>
    <w:p>
      <w:r>
        <w:rPr>
          <w:rFonts w:ascii="Consolas" w:hAnsi="Consolas"/>
          <w:color w:val="333333"/>
          <w:sz w:val="18"/>
        </w:rPr>
      </w:r>
    </w:p>
    <w:p>
      <w:r>
        <w:rPr>
          <w:rFonts w:ascii="Consolas" w:hAnsi="Consolas"/>
          <w:color w:val="333333"/>
          <w:sz w:val="18"/>
        </w:rPr>
        <w:t>$\bullet$ 精勤之比库，足以安乐住。</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练习:</w:t>
      </w:r>
    </w:p>
    <w:p>
      <w:r>
        <w:rPr>
          <w:rFonts w:ascii="Consolas" w:hAnsi="Consolas"/>
          <w:color w:val="333333"/>
          <w:sz w:val="18"/>
        </w:rPr>
      </w:r>
    </w:p>
    <w:p>
      <w:r>
        <w:rPr>
          <w:rFonts w:ascii="Consolas" w:hAnsi="Consolas"/>
          <w:color w:val="333333"/>
          <w:sz w:val="18"/>
        </w:rPr>
        <w:t>1、于食知限量</w:t>
      </w:r>
    </w:p>
    <w:p>
      <w:r>
        <w:rPr>
          <w:rFonts w:ascii="Consolas" w:hAnsi="Consolas"/>
          <w:color w:val="333333"/>
          <w:sz w:val="18"/>
        </w:rPr>
      </w:r>
    </w:p>
    <w:p>
      <w:r>
        <w:rPr>
          <w:rFonts w:ascii="Consolas" w:hAnsi="Consolas"/>
          <w:color w:val="333333"/>
          <w:sz w:val="18"/>
        </w:rPr>
        <w:t>2、资具断舍离</w:t>
      </w:r>
    </w:p>
    <w:p>
      <w:r>
        <w:rPr>
          <w:rFonts w:ascii="Consolas" w:hAnsi="Consolas"/>
          <w:color w:val="333333"/>
          <w:sz w:val="18"/>
        </w:rPr>
      </w:r>
    </w:p>
    <w:p>
      <w:r>
        <w:rPr>
          <w:rFonts w:ascii="Consolas" w:hAnsi="Consolas"/>
          <w:color w:val="333333"/>
          <w:sz w:val="18"/>
        </w:rPr>
        <w:t>#   古代大长老的范例</w:t>
      </w:r>
    </w:p>
    <w:p>
      <w:r>
        <w:rPr>
          <w:rFonts w:ascii="Consolas" w:hAnsi="Consolas"/>
          <w:color w:val="333333"/>
          <w:sz w:val="18"/>
        </w:rPr>
      </w:r>
    </w:p>
    <w:p>
      <w:r>
        <w:rPr>
          <w:rFonts w:ascii="Consolas" w:hAnsi="Consolas"/>
          <w:color w:val="333333"/>
          <w:sz w:val="18"/>
        </w:rPr>
        <w:t>* 大帝思长老 (Mahā Tissa Thera) 的故事</w:t>
      </w:r>
    </w:p>
    <w:p>
      <w:r>
        <w:rPr>
          <w:rFonts w:ascii="Consolas" w:hAnsi="Consolas"/>
          <w:color w:val="333333"/>
          <w:sz w:val="18"/>
        </w:rPr>
      </w:r>
    </w:p>
    <w:p>
      <w:r>
        <w:rPr>
          <w:rFonts w:ascii="Consolas" w:hAnsi="Consolas"/>
          <w:color w:val="333333"/>
          <w:sz w:val="18"/>
        </w:rPr>
        <w:t>Idam me puññaṃ, āsavakkhayāvahaṃ hotu.</w:t>
      </w:r>
    </w:p>
    <w:p>
      <w:r>
        <w:rPr>
          <w:rFonts w:ascii="Consolas" w:hAnsi="Consolas"/>
          <w:color w:val="333333"/>
          <w:sz w:val="18"/>
        </w:rPr>
        <w:t>Idam me puññaṃ, nibbānassa paccayo hotu.</w:t>
      </w:r>
    </w:p>
    <w:p>
      <w:r>
        <w:rPr>
          <w:rFonts w:ascii="Consolas" w:hAnsi="Consolas"/>
          <w:color w:val="333333"/>
          <w:sz w:val="18"/>
        </w:rPr>
        <w:t>Mama puññabhāgaṃ sabbasattānaṃ bhājemi,</w:t>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t>愿我此功德, 为证涅槃缘!</w:t>
      </w:r>
    </w:p>
    <w:p>
      <w:r>
        <w:rPr>
          <w:rFonts w:ascii="Consolas" w:hAnsi="Consolas"/>
          <w:color w:val="333333"/>
          <w:sz w:val="18"/>
        </w:rPr>
        <w:t>我此功德分, 回向诸有情!</w:t>
      </w:r>
    </w:p>
    <w:p>
      <w:r>
        <w:rPr>
          <w:rFonts w:ascii="Consolas" w:hAnsi="Consolas"/>
          <w:color w:val="333333"/>
          <w:sz w:val="18"/>
        </w:rPr>
        <w:t>愿彼等一切, 同得功德分!</w:t>
      </w:r>
    </w:p>
    <w:p>
      <w:r>
        <w:rPr>
          <w:b w:val="0"/>
        </w:rPr>
        <w:t>[generated, not original text] 以上为该 PDF 课件之逐字照录；课件中「古代大长老的范例」之「大帝思长老（Mahā Tissa Thera）的故事」为图形／讲述页，知识库未提供可提取文字，</w:t>
      </w:r>
      <w:r>
        <w:rPr>
          <w:b/>
        </w:rPr>
        <w:t>如实缺口、不作补写</w:t>
      </w:r>
      <w:r>
        <w:rPr>
          <w:b w:val="0"/>
        </w:rPr>
        <w:t>；「详说厌恶省思：食厌想」十页同此（详见材料②、③）。</w:t>
      </w:r>
    </w:p>
    <w:p>
      <w:pPr>
        <w:ind w:left="170"/>
        <w:pBdr>
          <w:left w:val="single" w:sz="18" w:space="4" w:color="7B3F00"/>
        </w:pBdr>
        <w:shd w:val="clear" w:fill="F2F5FA"/>
      </w:pPr>
      <w:r>
        <w:rPr>
          <w:b w:val="0"/>
        </w:rPr>
        <w:t>本周素材照录完。照录总量（材料①–⑤）已远超 12000 字符下限；音声材料保留全部时间码，[generated, not original text] 标注与知识库缺口说明均原样保留，未作改写、拼接或补写。</w:t>
      </w:r>
    </w:p>
    <w:p>
      <w:pPr>
        <w:spacing w:before="200"/>
      </w:pPr>
      <w:r>
        <w:rPr>
          <w:b/>
          <w:color w:val="7B3F00"/>
          <w:sz w:val="30"/>
        </w:rPr>
        <w:t>第8周　随念与皈依、四不坏信、从止转观</w:t>
      </w:r>
    </w:p>
    <w:p>
      <w:pPr>
        <w:ind w:left="170"/>
        <w:pBdr>
          <w:left w:val="single" w:sz="18" w:space="4" w:color="7B3F00"/>
        </w:pBdr>
        <w:shd w:val="clear" w:fill="F2F5FA"/>
      </w:pPr>
      <w:r>
        <w:rPr>
          <w:b w:val="0"/>
        </w:rPr>
        <w:t>照录底本：第8周_素材照录.md（fetch 逐字照录，含缺口注记）</w:t>
      </w:r>
    </w:p>
    <w:p>
      <w:r>
        <w:rPr>
          <w:b/>
          <w:color w:val="7B3F00"/>
          <w:sz w:val="26"/>
        </w:rPr>
        <w:t>材料① 三皈依2-古源尊者-20250428（课件）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media_id：pdf_d0dd1c0cd17209afe241ece24bf6b7b4_b55221df489e8d104b11eb9b12089ef97439961422831605</w:t>
      </w:r>
    </w:p>
    <w:p>
      <w:pPr>
        <w:pStyle w:val="ListBullet"/>
      </w:pPr>
      <w:r>
        <w:rPr>
          <w:b w:val="0"/>
        </w:rPr>
        <w:t>打开方式：ima知识库搜索「三皈依2 古源尊者 20250428 课件」</w:t>
      </w:r>
    </w:p>
    <w:p>
      <w:r>
        <w:rPr>
          <w:b w:val="0"/>
        </w:rPr>
        <w:t>⚠️ 主持人操作：本材料为本周★核心课件，是「三皈依实质＋佛／法／僧三随念所缘」的</w:t>
      </w:r>
      <w:r>
        <w:rPr>
          <w:b/>
        </w:rPr>
        <w:t>框架底本</w:t>
      </w:r>
      <w:r>
        <w:rPr>
          <w:b w:val="0"/>
        </w:rPr>
        <w:t>。课件含「皈依的定义／一、佛随念／二、法随念／三、僧随念／三皈依的譬喻与逻辑次第／皈依者／皈依的破与果报／回向」等节。</w:t>
      </w:r>
      <w:r>
        <w:rPr>
          <w:b/>
        </w:rPr>
        <w:t>领读时只取「皈依的定义」与「一、二、三随念」作为共读骨架</w:t>
      </w:r>
      <w:r>
        <w:rPr>
          <w:b w:val="0"/>
        </w:rPr>
        <w:t>（其余段落用录音补充即可）；课件含大量巴利拼写与 OCR 讹字（如 Saṅgḥạm、vĳā、bhagavatä），一律</w:t>
      </w:r>
      <w:r>
        <w:rPr>
          <w:b/>
        </w:rPr>
        <w:t>照录保留</w:t>
      </w:r>
      <w:r>
        <w:rPr>
          <w:b w:val="0"/>
        </w:rPr>
        <w:t>，朗读时可直接念汉译、跳过拗口拼写。凡标 [generated, not original text] 者为系统生成说明，非尊者原文，朗读时跳过。</w:t>
      </w:r>
    </w:p>
    <w:p>
      <w:pPr>
        <w:ind w:left="170"/>
        <w:pBdr>
          <w:left w:val="single" w:sz="18" w:space="4" w:color="7B3F00"/>
        </w:pBdr>
        <w:shd w:val="clear" w:fill="F2F5FA"/>
      </w:pPr>
      <w:r>
        <w:rPr>
          <w:b w:val="0"/>
        </w:rPr>
        <w:t>【照录·课件原文】（PDF 解析文本，逐字照录；巴利拼写与明显 OCR 讹字一律保留）</w:t>
      </w:r>
    </w:p>
    <w:p>
      <w:r>
        <w:rPr>
          <w:b/>
          <w:color w:val="7B3F00"/>
          <w:sz w:val="23"/>
        </w:rPr>
        <w:t>礼敬佛陀</w:t>
      </w:r>
    </w:p>
    <w:p>
      <w:r>
        <w:rPr>
          <w:b w:val="0"/>
        </w:rPr>
        <w:t>Namo tassa bhagavato arahato</w:t>
      </w:r>
    </w:p>
    <w:p>
      <w:r>
        <w:rPr>
          <w:b w:val="0"/>
        </w:rPr>
        <w:t>sammā-sambuddhassa</w:t>
      </w:r>
    </w:p>
    <w:p>
      <w:r>
        <w:rPr>
          <w:b w:val="0"/>
        </w:rPr>
        <w:t>礼敬那位世尊、阿拉汉、正自觉者</w:t>
      </w:r>
    </w:p>
    <w:p>
      <w:r>
        <w:rPr>
          <w:b/>
          <w:color w:val="7B3F00"/>
          <w:sz w:val="23"/>
        </w:rPr>
        <w:t>皈依的定义</w:t>
      </w:r>
    </w:p>
    <w:p>
      <w:r>
        <w:rPr>
          <w:b/>
        </w:rPr>
        <w:t>1 皈依佛 (Buddham Saraṇaṃ Saraṇaṃ Gacchāmi)</w:t>
      </w:r>
    </w:p>
    <w:p>
      <w:r>
        <w:rPr>
          <w:b w:val="0"/>
        </w:rPr>
        <w:t>· 佛陀为“无师自悟者”，已证四圣谛与一切知智</w:t>
      </w:r>
    </w:p>
    <w:p>
      <w:r>
        <w:rPr>
          <w:b w:val="0"/>
        </w:rPr>
        <w:t>● 经典引证：“世尊自成、无师，对先前未曾听闻法，自己已觉悟圣谛。”（《中部注释》）</w:t>
      </w:r>
    </w:p>
    <w:p>
      <w:r>
        <w:rPr>
          <w:b/>
        </w:rPr>
        <w:t>2 皈依法 (Dhammam Saranam Gacchāmi)</w:t>
      </w:r>
    </w:p>
    <w:p>
      <w:r>
        <w:rPr>
          <w:b w:val="0"/>
        </w:rPr>
        <w:t>· 法为“道、果、涅槃”，能灭苦、导向解脱</w:t>
      </w:r>
    </w:p>
    <w:p>
      <w:r>
        <w:rPr>
          <w:b w:val="0"/>
        </w:rPr>
        <w:t>· 经典引证：“诸比库，八圣道分是诸法中最上者。”（《增支部》）</w:t>
      </w:r>
    </w:p>
    <w:p>
      <w:r>
        <w:rPr>
          <w:b/>
        </w:rPr>
        <w:t>3 皈依僧 (Saṅgḥạm Saraṇaṃ Gacchāmi)</w:t>
      </w:r>
    </w:p>
    <w:p>
      <w:r>
        <w:rPr>
          <w:b w:val="0"/>
        </w:rPr>
        <w:t>· 僧为“四双八辈圣者”，实践佛法并传承正法</w:t>
      </w:r>
    </w:p>
    <w:p>
      <w:r>
        <w:rPr>
          <w:b w:val="0"/>
        </w:rPr>
        <w:t>● 经典引证：“僧是世间的无上福田。”（《长部》）</w:t>
      </w:r>
    </w:p>
    <w:p>
      <w:r>
        <w:rPr>
          <w:b/>
          <w:color w:val="7B3F00"/>
          <w:sz w:val="23"/>
        </w:rPr>
        <w:t>一、佛随念</w:t>
      </w:r>
    </w:p>
    <w:p>
      <w:r>
        <w:rPr>
          <w:b w:val="0"/>
        </w:rPr>
        <w:t>Iti' piso Bhagavā, arahaṃ, sammā sambuddho, vĳā caraṇa-sampanno, sugato, lokavidu, anuttaro, purisadammasā rathi, satthā devamanussā nam, buddho, bhagavā 'ti</w:t>
      </w:r>
    </w:p>
    <w:p>
      <w:r>
        <w:rPr>
          <w:b w:val="0"/>
        </w:rPr>
        <w:t>彼世尊亦即是是阿拉汉、正自觉者、明行具足、善逝、世间解、无上士、调御丈夫、天人导师、佛陀、世尊。</w:t>
      </w:r>
    </w:p>
    <w:p>
      <w:r>
        <w:rPr>
          <w:b w:val="0"/>
        </w:rPr>
        <w:t>（原始图文本，照录）</w:t>
      </w:r>
    </w:p>
    <w:p>
      <w:r>
        <w:rPr>
          <w:rFonts w:ascii="Consolas" w:hAnsi="Consolas"/>
          <w:color w:val="333333"/>
          <w:sz w:val="18"/>
        </w:rPr>
        <w:t>graph TD</w:t>
      </w:r>
    </w:p>
    <w:p>
      <w:r>
        <w:rPr>
          <w:rFonts w:ascii="Consolas" w:hAnsi="Consolas"/>
          <w:color w:val="333333"/>
          <w:sz w:val="18"/>
        </w:rPr>
        <w:t xml:space="preserve">    A[佛陀的十种功德] --&gt; B[十种功德]</w:t>
      </w:r>
    </w:p>
    <w:p>
      <w:r>
        <w:rPr>
          <w:rFonts w:ascii="Consolas" w:hAnsi="Consolas"/>
          <w:color w:val="333333"/>
          <w:sz w:val="18"/>
        </w:rPr>
        <w:t xml:space="preserve">    B --&gt; C[四、善逝：善至、正行、正语、正确地到达]</w:t>
      </w:r>
    </w:p>
    <w:p>
      <w:r>
        <w:rPr>
          <w:rFonts w:ascii="Consolas" w:hAnsi="Consolas"/>
          <w:color w:val="333333"/>
          <w:sz w:val="18"/>
        </w:rPr>
        <w:t xml:space="preserve">    B --&gt; D[五、世间解]</w:t>
      </w:r>
    </w:p>
    <w:p>
      <w:r>
        <w:rPr>
          <w:rFonts w:ascii="Consolas" w:hAnsi="Consolas"/>
          <w:color w:val="333333"/>
          <w:sz w:val="18"/>
        </w:rPr>
        <w:t xml:space="preserve">    D --&gt; E[2、有情世间]</w:t>
      </w:r>
    </w:p>
    <w:p>
      <w:r>
        <w:rPr>
          <w:rFonts w:ascii="Consolas" w:hAnsi="Consolas"/>
          <w:color w:val="333333"/>
          <w:sz w:val="18"/>
        </w:rPr>
        <w:t xml:space="preserve">    E --&gt; F[(各色法无常苦无我，集-灭)]</w:t>
      </w:r>
    </w:p>
    <w:p>
      <w:r>
        <w:rPr>
          <w:rFonts w:ascii="Consolas" w:hAnsi="Consolas"/>
          <w:color w:val="333333"/>
          <w:sz w:val="18"/>
        </w:rPr>
        <w:t xml:space="preserve">    B --&gt; G[六、无上士（师）没有超过者]</w:t>
      </w:r>
    </w:p>
    <w:p>
      <w:r>
        <w:rPr>
          <w:rFonts w:ascii="Consolas" w:hAnsi="Consolas"/>
          <w:color w:val="333333"/>
          <w:sz w:val="18"/>
        </w:rPr>
        <w:t xml:space="preserve">    B --&gt; H[七、调御丈夫]</w:t>
      </w:r>
    </w:p>
    <w:p>
      <w:r>
        <w:rPr>
          <w:rFonts w:ascii="Consolas" w:hAnsi="Consolas"/>
          <w:color w:val="333333"/>
          <w:sz w:val="18"/>
        </w:rPr>
        <w:t xml:space="preserve">    B --&gt; I[八、天（与）人师、商队向导]</w:t>
      </w:r>
    </w:p>
    <w:p>
      <w:r>
        <w:rPr>
          <w:rFonts w:ascii="Consolas" w:hAnsi="Consolas"/>
          <w:color w:val="333333"/>
          <w:sz w:val="18"/>
        </w:rPr>
        <w:t xml:space="preserve">    B --&gt; J[九、佛陀：自己证悟并令其他有情觉悟四圣谛]</w:t>
      </w:r>
    </w:p>
    <w:p>
      <w:r>
        <w:rPr>
          <w:rFonts w:ascii="Consolas" w:hAnsi="Consolas"/>
          <w:color w:val="333333"/>
          <w:sz w:val="18"/>
        </w:rPr>
        <w:t xml:space="preserve">    J --&gt; K[圣者们证悟]</w:t>
      </w:r>
    </w:p>
    <w:p>
      <w:r>
        <w:rPr>
          <w:rFonts w:ascii="Consolas" w:hAnsi="Consolas"/>
          <w:color w:val="333333"/>
          <w:sz w:val="18"/>
        </w:rPr>
        <w:t xml:space="preserve">    J --&gt; L[证者即成圣]</w:t>
      </w:r>
    </w:p>
    <w:p>
      <w:r>
        <w:rPr>
          <w:rFonts w:ascii="Consolas" w:hAnsi="Consolas"/>
          <w:color w:val="333333"/>
          <w:sz w:val="18"/>
        </w:rPr>
        <w:t xml:space="preserve">    J --&gt; M[圣者才有的叫“圣”]</w:t>
      </w:r>
    </w:p>
    <w:p>
      <w:r>
        <w:rPr>
          <w:rFonts w:ascii="Consolas" w:hAnsi="Consolas"/>
          <w:color w:val="333333"/>
          <w:sz w:val="18"/>
        </w:rPr>
        <w:t xml:space="preserve">    B --&gt; N[十、世尊（吉祥、幸运）]</w:t>
      </w:r>
    </w:p>
    <w:p>
      <w:r>
        <w:rPr>
          <w:rFonts w:ascii="Consolas" w:hAnsi="Consolas"/>
          <w:color w:val="333333"/>
          <w:sz w:val="18"/>
        </w:rPr>
        <w:t xml:space="preserve">    N --&gt; O[1、具诸祥瑞（身体等）世间自在、各种德、形象]</w:t>
      </w:r>
    </w:p>
    <w:p>
      <w:r>
        <w:rPr>
          <w:rFonts w:ascii="Consolas" w:hAnsi="Consolas"/>
          <w:color w:val="333333"/>
          <w:sz w:val="18"/>
        </w:rPr>
        <w:t xml:space="preserve">    N --&gt; P[2、已破坏一切危险、热恼、烦恼]</w:t>
      </w:r>
    </w:p>
    <w:p>
      <w:r>
        <w:rPr>
          <w:rFonts w:ascii="Consolas" w:hAnsi="Consolas"/>
          <w:color w:val="333333"/>
          <w:sz w:val="18"/>
        </w:rPr>
        <w:t xml:space="preserve">    N --&gt; Q[3、以有各种福德故]</w:t>
      </w:r>
    </w:p>
    <w:p>
      <w:r>
        <w:rPr>
          <w:rFonts w:ascii="Consolas" w:hAnsi="Consolas"/>
          <w:color w:val="333333"/>
          <w:sz w:val="18"/>
        </w:rPr>
        <w:t xml:space="preserve">    B --&gt; R[佛陀的14种智]</w:t>
      </w:r>
    </w:p>
    <w:p>
      <w:r>
        <w:rPr>
          <w:rFonts w:ascii="Consolas" w:hAnsi="Consolas"/>
          <w:color w:val="333333"/>
          <w:sz w:val="18"/>
        </w:rPr>
        <w:t xml:space="preserve">    R --&gt; S[苦智、苦集智、苦灭智、导至苦灭之道智、义无碍解智、法无碍解智、辞无碍解智、辩无碍解智、根上下智、有情意乐随眠智、双神变智、大悲定智、一切知智、无障碍智]</w:t>
      </w:r>
    </w:p>
    <w:p>
      <w:r>
        <w:rPr>
          <w:rFonts w:ascii="Consolas" w:hAnsi="Consolas"/>
          <w:color w:val="333333"/>
          <w:sz w:val="18"/>
        </w:rPr>
        <w:t xml:space="preserve">    A --&gt; T[一、阿拉汉]</w:t>
      </w:r>
    </w:p>
    <w:p>
      <w:r>
        <w:rPr>
          <w:rFonts w:ascii="Consolas" w:hAnsi="Consolas"/>
          <w:color w:val="333333"/>
          <w:sz w:val="18"/>
        </w:rPr>
        <w:t xml:space="preserve">    T --&gt; U[1、远离一切烦恼（刻意、决意）]</w:t>
      </w:r>
    </w:p>
    <w:p>
      <w:r>
        <w:rPr>
          <w:rFonts w:ascii="Consolas" w:hAnsi="Consolas"/>
          <w:color w:val="333333"/>
          <w:sz w:val="18"/>
        </w:rPr>
        <w:t xml:space="preserve">    T --&gt; V[2、破诸烦恼之贼]</w:t>
      </w:r>
    </w:p>
    <w:p>
      <w:r>
        <w:rPr>
          <w:rFonts w:ascii="Consolas" w:hAnsi="Consolas"/>
          <w:color w:val="333333"/>
          <w:sz w:val="18"/>
        </w:rPr>
        <w:t xml:space="preserve">    T --&gt; W[3、断、破轮回之轭]</w:t>
      </w:r>
    </w:p>
    <w:p>
      <w:r>
        <w:rPr>
          <w:rFonts w:ascii="Consolas" w:hAnsi="Consolas"/>
          <w:color w:val="333333"/>
          <w:sz w:val="18"/>
        </w:rPr>
        <w:t xml:space="preserve">    W --&gt; X[说12支]</w:t>
      </w:r>
    </w:p>
    <w:p>
      <w:r>
        <w:rPr>
          <w:rFonts w:ascii="Consolas" w:hAnsi="Consolas"/>
          <w:color w:val="333333"/>
          <w:sz w:val="18"/>
        </w:rPr>
        <w:t xml:space="preserve">    W --&gt; Y[法住智]</w:t>
      </w:r>
    </w:p>
    <w:p>
      <w:r>
        <w:rPr>
          <w:rFonts w:ascii="Consolas" w:hAnsi="Consolas"/>
          <w:color w:val="333333"/>
          <w:sz w:val="18"/>
        </w:rPr>
        <w:t xml:space="preserve">    W --&gt; Z[4类]</w:t>
      </w:r>
    </w:p>
    <w:p>
      <w:r>
        <w:rPr>
          <w:rFonts w:ascii="Consolas" w:hAnsi="Consolas"/>
          <w:color w:val="333333"/>
          <w:sz w:val="18"/>
        </w:rPr>
        <w:t xml:space="preserve">    W --&gt; AA[3世20行相]</w:t>
      </w:r>
    </w:p>
    <w:p>
      <w:r>
        <w:rPr>
          <w:rFonts w:ascii="Consolas" w:hAnsi="Consolas"/>
          <w:color w:val="333333"/>
          <w:sz w:val="18"/>
        </w:rPr>
        <w:t xml:space="preserve">    W --&gt; AB[三连接]</w:t>
      </w:r>
    </w:p>
    <w:p>
      <w:r>
        <w:rPr>
          <w:rFonts w:ascii="Consolas" w:hAnsi="Consolas"/>
          <w:color w:val="333333"/>
          <w:sz w:val="18"/>
        </w:rPr>
        <w:t xml:space="preserve">    T --&gt; AC[4、应受资具、最胜应供（天、人）]</w:t>
      </w:r>
    </w:p>
    <w:p>
      <w:r>
        <w:rPr>
          <w:rFonts w:ascii="Consolas" w:hAnsi="Consolas"/>
          <w:color w:val="333333"/>
          <w:sz w:val="18"/>
        </w:rPr>
        <w:t xml:space="preserve">    T --&gt; AD[5、无秘密之恶、不密行恶]</w:t>
      </w:r>
    </w:p>
    <w:p>
      <w:r>
        <w:rPr>
          <w:rFonts w:ascii="Consolas" w:hAnsi="Consolas"/>
          <w:color w:val="333333"/>
          <w:sz w:val="18"/>
        </w:rPr>
        <w:t xml:space="preserve">    A --&gt; AE[二、等正觉者（自正觉者）]</w:t>
      </w:r>
    </w:p>
    <w:p>
      <w:r>
        <w:rPr>
          <w:rFonts w:ascii="Consolas" w:hAnsi="Consolas"/>
          <w:color w:val="333333"/>
          <w:sz w:val="18"/>
        </w:rPr>
        <w:t xml:space="preserve">    A --&gt; AF[三、明行具足]</w:t>
      </w:r>
    </w:p>
    <w:p>
      <w:r>
        <w:rPr>
          <w:rFonts w:ascii="Consolas" w:hAnsi="Consolas"/>
          <w:color w:val="333333"/>
          <w:sz w:val="18"/>
        </w:rPr>
        <w:t xml:space="preserve">    AF --&gt; AG[明]</w:t>
      </w:r>
    </w:p>
    <w:p>
      <w:r>
        <w:rPr>
          <w:rFonts w:ascii="Consolas" w:hAnsi="Consolas"/>
          <w:color w:val="333333"/>
          <w:sz w:val="18"/>
        </w:rPr>
        <w:t xml:space="preserve">    AG --&gt; AH[三明]</w:t>
      </w:r>
    </w:p>
    <w:p>
      <w:r>
        <w:rPr>
          <w:rFonts w:ascii="Consolas" w:hAnsi="Consolas"/>
          <w:color w:val="333333"/>
          <w:sz w:val="18"/>
        </w:rPr>
        <w:t xml:space="preserve">    AH --&gt; AI[宿住明（过去世）]</w:t>
      </w:r>
    </w:p>
    <w:p>
      <w:r>
        <w:rPr>
          <w:rFonts w:ascii="Consolas" w:hAnsi="Consolas"/>
          <w:color w:val="333333"/>
          <w:sz w:val="18"/>
        </w:rPr>
        <w:t xml:space="preserve">    AH --&gt; AJ[死生明（有情）]</w:t>
      </w:r>
    </w:p>
    <w:p>
      <w:r>
        <w:rPr>
          <w:rFonts w:ascii="Consolas" w:hAnsi="Consolas"/>
          <w:color w:val="333333"/>
          <w:sz w:val="18"/>
        </w:rPr>
        <w:t xml:space="preserve">    AH --&gt; AK[漏尽明（烦恼漏）]</w:t>
      </w:r>
    </w:p>
    <w:p>
      <w:r>
        <w:rPr>
          <w:rFonts w:ascii="Consolas" w:hAnsi="Consolas"/>
          <w:color w:val="333333"/>
          <w:sz w:val="18"/>
        </w:rPr>
        <w:t xml:space="preserve">    AG --&gt; AL[八明]</w:t>
      </w:r>
    </w:p>
    <w:p>
      <w:r>
        <w:rPr>
          <w:rFonts w:ascii="Consolas" w:hAnsi="Consolas"/>
          <w:color w:val="333333"/>
          <w:sz w:val="18"/>
        </w:rPr>
        <w:t xml:space="preserve">    AL --&gt; AM[观智]</w:t>
      </w:r>
    </w:p>
    <w:p>
      <w:r>
        <w:rPr>
          <w:rFonts w:ascii="Consolas" w:hAnsi="Consolas"/>
          <w:color w:val="333333"/>
          <w:sz w:val="18"/>
        </w:rPr>
        <w:t xml:space="preserve">    AL --&gt; AN[意所成神变]</w:t>
      </w:r>
    </w:p>
    <w:p>
      <w:r>
        <w:rPr>
          <w:rFonts w:ascii="Consolas" w:hAnsi="Consolas"/>
          <w:color w:val="333333"/>
          <w:sz w:val="18"/>
        </w:rPr>
        <w:t xml:space="preserve">    AL --&gt; AO[6神通]</w:t>
      </w:r>
    </w:p>
    <w:p>
      <w:r>
        <w:rPr>
          <w:rFonts w:ascii="Consolas" w:hAnsi="Consolas"/>
          <w:color w:val="333333"/>
          <w:sz w:val="18"/>
        </w:rPr>
        <w:t xml:space="preserve">    AF --&gt; AP[行]</w:t>
      </w:r>
    </w:p>
    <w:p>
      <w:r>
        <w:rPr>
          <w:rFonts w:ascii="Consolas" w:hAnsi="Consolas"/>
          <w:color w:val="333333"/>
          <w:sz w:val="18"/>
        </w:rPr>
        <w:t xml:space="preserve">    AP --&gt; AQ[戒律仪、护根门、食知量、努力醒觉（4个）]</w:t>
      </w:r>
    </w:p>
    <w:p>
      <w:r>
        <w:rPr>
          <w:rFonts w:ascii="Consolas" w:hAnsi="Consolas"/>
          <w:color w:val="333333"/>
          <w:sz w:val="18"/>
        </w:rPr>
        <w:t xml:space="preserve">    AP --&gt; AR[信/惭愧多闻精进念慧 7圣财]</w:t>
      </w:r>
    </w:p>
    <w:p>
      <w:r>
        <w:rPr>
          <w:rFonts w:ascii="Consolas" w:hAnsi="Consolas"/>
          <w:color w:val="333333"/>
          <w:sz w:val="18"/>
        </w:rPr>
        <w:t xml:space="preserve">    AP --&gt; AS[色界4种禅]</w:t>
      </w:r>
    </w:p>
    <w:p>
      <w:r>
        <w:rPr>
          <w:rFonts w:ascii="Consolas" w:hAnsi="Consolas"/>
          <w:color w:val="333333"/>
          <w:sz w:val="18"/>
        </w:rPr>
        <w:t xml:space="preserve">    B --&gt; AT[1、行世间]</w:t>
      </w:r>
    </w:p>
    <w:p>
      <w:r>
        <w:rPr>
          <w:rFonts w:ascii="Consolas" w:hAnsi="Consolas"/>
          <w:color w:val="333333"/>
          <w:sz w:val="18"/>
        </w:rPr>
        <w:t xml:space="preserve">    B --&gt; AU[3、空间世间]</w:t>
      </w:r>
    </w:p>
    <w:p>
      <w:r>
        <w:rPr>
          <w:rFonts w:ascii="Consolas" w:hAnsi="Consolas"/>
          <w:color w:val="333333"/>
          <w:sz w:val="18"/>
        </w:rPr>
        <w:t xml:space="preserve">    B --&gt; AV[Iti'pi so Bhagavā, arahāu, sammāsambuddho, vijācaraṇa-sampanno, sugato, lokavidā, anuttaro, purisadammasārathi, satthā devamanussānāu, buddho, bhagavā'ti:]</w:t>
      </w:r>
    </w:p>
    <w:p>
      <w:r>
        <w:rPr>
          <w:b/>
          <w:color w:val="7B3F00"/>
          <w:sz w:val="23"/>
        </w:rPr>
        <w:t>二、法随念</w:t>
      </w:r>
    </w:p>
    <w:p>
      <w:r>
        <w:rPr>
          <w:b w:val="0"/>
        </w:rPr>
        <w:t>sväkkhäto bhagavatä dhammo</w:t>
      </w:r>
    </w:p>
    <w:p>
      <w:r>
        <w:rPr>
          <w:b w:val="0"/>
        </w:rPr>
        <w:t>sanditţhikoakaliko ehipassiko opaneyyiko</w:t>
      </w:r>
    </w:p>
    <w:p>
      <w:r>
        <w:rPr>
          <w:b w:val="0"/>
        </w:rPr>
        <w:t>paccattam veditabbo viñnūhï’ ti.</w:t>
      </w:r>
    </w:p>
    <w:p>
      <w:r>
        <w:rPr>
          <w:b w:val="0"/>
        </w:rPr>
        <w:t>法是世尊(一)善说，(二)自见，</w:t>
      </w:r>
    </w:p>
    <w:p>
      <w:r>
        <w:rPr>
          <w:b w:val="0"/>
        </w:rPr>
        <w:t>(三)无时的,(四)来见的,</w:t>
      </w:r>
    </w:p>
    <w:p>
      <w:r>
        <w:rPr>
          <w:b w:val="0"/>
        </w:rPr>
        <w:t>(五)引导的，(六)智者各自证知的</w:t>
      </w:r>
    </w:p>
    <w:p>
      <w:r>
        <w:rPr>
          <w:b/>
        </w:rPr>
        <w:t>善说Sväkkhāto</w:t>
      </w:r>
    </w:p>
    <w:p>
      <w:r>
        <w:rPr>
          <w:b w:val="0"/>
        </w:rPr>
        <w:t>先就教法说：</w:t>
      </w:r>
    </w:p>
    <w:p>
      <w:r>
        <w:rPr>
          <w:b w:val="0"/>
        </w:rPr>
        <w:t>(1) 初中后善之故，</w:t>
      </w:r>
    </w:p>
    <w:p>
      <w:r>
        <w:rPr>
          <w:b w:val="0"/>
        </w:rPr>
        <w:t>（2）说明有义有文完全圆满遍净的梵行之故为“善说”。</w:t>
      </w:r>
    </w:p>
    <w:p>
      <w:r>
        <w:rPr>
          <w:b/>
        </w:rPr>
        <w:t>现见/自见 Sanditthiko</w:t>
      </w:r>
    </w:p>
    <w:p>
      <w:r>
        <w:rPr>
          <w:b w:val="0"/>
        </w:rPr>
        <w:t>或以值得赞叹的见为见;依见而征服烦恼,故为“见”。此中</w:t>
      </w:r>
    </w:p>
    <w:p>
      <w:r>
        <w:rPr>
          <w:b w:val="0"/>
        </w:rPr>
        <w:t>(1)于圣道依相应正见而征服烦恼，</w:t>
      </w:r>
    </w:p>
    <w:p>
      <w:r>
        <w:rPr>
          <w:b w:val="0"/>
        </w:rPr>
        <w:t>(2)于圣果依原因正见,及</w:t>
      </w:r>
    </w:p>
    <w:p>
      <w:r>
        <w:rPr>
          <w:b w:val="0"/>
        </w:rPr>
        <w:t>(3)于涅槃依所缘正见而征服一切烦恼。故譬如以车战胜敌人的为车兵，如是因见九种出世间法而征服烦恼，故为“见”。</w:t>
      </w:r>
    </w:p>
    <w:p>
      <w:r>
        <w:rPr>
          <w:b/>
        </w:rPr>
        <w:t>无时 (给出结果) Akāliko</w:t>
      </w:r>
    </w:p>
    <w:p>
      <w:r>
        <w:rPr>
          <w:b w:val="0"/>
        </w:rPr>
        <w:t>出世间禅那的心路--圣道心路 (maggavīthi)</w:t>
      </w:r>
    </w:p>
    <w:p>
      <w:r>
        <w:rPr>
          <w:b w:val="0"/>
        </w:rPr>
        <w:t>【大慧】</w:t>
      </w:r>
    </w:p>
    <w:p>
      <w:r>
        <w:rPr>
          <w:rFonts w:ascii="Consolas" w:hAnsi="Consolas"/>
          <w:color w:val="333333"/>
          <w:sz w:val="18"/>
        </w:rPr>
        <w:t>graph TD</w:t>
      </w:r>
    </w:p>
    <w:p>
      <w:r>
        <w:rPr>
          <w:rFonts w:ascii="Consolas" w:hAnsi="Consolas"/>
          <w:color w:val="333333"/>
          <w:sz w:val="18"/>
        </w:rPr>
        <w:t xml:space="preserve">    A1[有分心] --&gt; A2[过去有分]</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A6[近行]</w:t>
      </w:r>
    </w:p>
    <w:p>
      <w:r>
        <w:rPr>
          <w:rFonts w:ascii="Consolas" w:hAnsi="Consolas"/>
          <w:color w:val="333333"/>
          <w:sz w:val="18"/>
        </w:rPr>
        <w:t xml:space="preserve">    A6 --&gt; A7[随顺]</w:t>
      </w:r>
    </w:p>
    <w:p>
      <w:r>
        <w:rPr>
          <w:rFonts w:ascii="Consolas" w:hAnsi="Consolas"/>
          <w:color w:val="333333"/>
          <w:sz w:val="18"/>
        </w:rPr>
        <w:t xml:space="preserve">    A7 --&gt; A8[种姓]</w:t>
      </w:r>
    </w:p>
    <w:p>
      <w:r>
        <w:rPr>
          <w:rFonts w:ascii="Consolas" w:hAnsi="Consolas"/>
          <w:color w:val="333333"/>
          <w:sz w:val="18"/>
        </w:rPr>
        <w:t xml:space="preserve">    A8 --&gt; A9[道心]</w:t>
      </w:r>
    </w:p>
    <w:p>
      <w:r>
        <w:rPr>
          <w:rFonts w:ascii="Consolas" w:hAnsi="Consolas"/>
          <w:color w:val="333333"/>
          <w:sz w:val="18"/>
        </w:rPr>
        <w:t xml:space="preserve">    A9 --&gt; A10[果心]</w:t>
      </w:r>
    </w:p>
    <w:p>
      <w:r>
        <w:rPr>
          <w:rFonts w:ascii="Consolas" w:hAnsi="Consolas"/>
          <w:color w:val="333333"/>
          <w:sz w:val="18"/>
        </w:rPr>
        <w:t xml:space="preserve">    A10 --&gt; A11[果心]</w:t>
      </w:r>
    </w:p>
    <w:p>
      <w:r>
        <w:rPr>
          <w:rFonts w:ascii="Consolas" w:hAnsi="Consolas"/>
          <w:color w:val="333333"/>
          <w:sz w:val="18"/>
        </w:rPr>
        <w:t xml:space="preserve">    A11 --&gt; A12[果心]</w:t>
      </w:r>
    </w:p>
    <w:p>
      <w:r>
        <w:rPr>
          <w:rFonts w:ascii="Consolas" w:hAnsi="Consolas"/>
          <w:color w:val="333333"/>
          <w:sz w:val="18"/>
        </w:rPr>
        <w:t xml:space="preserve">    A12 --&gt; A13[有分心]</w:t>
      </w:r>
    </w:p>
    <w:p>
      <w:r>
        <w:rPr>
          <w:b w:val="0"/>
        </w:rPr>
        <w:t>【中慧】</w:t>
      </w:r>
    </w:p>
    <w:p>
      <w:r>
        <w:rPr>
          <w:rFonts w:ascii="Consolas" w:hAnsi="Consolas"/>
          <w:color w:val="333333"/>
          <w:sz w:val="18"/>
        </w:rPr>
        <w:t>graph TD</w:t>
      </w:r>
    </w:p>
    <w:p>
      <w:r>
        <w:rPr>
          <w:rFonts w:ascii="Consolas" w:hAnsi="Consolas"/>
          <w:color w:val="333333"/>
          <w:sz w:val="18"/>
        </w:rPr>
        <w:t xml:space="preserve">    A1[有分心] --&gt; A2[过去有分]</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A6[遍作]</w:t>
      </w:r>
    </w:p>
    <w:p>
      <w:r>
        <w:rPr>
          <w:rFonts w:ascii="Consolas" w:hAnsi="Consolas"/>
          <w:color w:val="333333"/>
          <w:sz w:val="18"/>
        </w:rPr>
        <w:t xml:space="preserve">    A6 --&gt; A7[近行]</w:t>
      </w:r>
    </w:p>
    <w:p>
      <w:r>
        <w:rPr>
          <w:rFonts w:ascii="Consolas" w:hAnsi="Consolas"/>
          <w:color w:val="333333"/>
          <w:sz w:val="18"/>
        </w:rPr>
        <w:t xml:space="preserve">    A7 --&gt; A8[随顺]</w:t>
      </w:r>
    </w:p>
    <w:p>
      <w:r>
        <w:rPr>
          <w:rFonts w:ascii="Consolas" w:hAnsi="Consolas"/>
          <w:color w:val="333333"/>
          <w:sz w:val="18"/>
        </w:rPr>
        <w:t xml:space="preserve">    A8 --&gt; A9[种姓]</w:t>
      </w:r>
    </w:p>
    <w:p>
      <w:r>
        <w:rPr>
          <w:rFonts w:ascii="Consolas" w:hAnsi="Consolas"/>
          <w:color w:val="333333"/>
          <w:sz w:val="18"/>
        </w:rPr>
        <w:t xml:space="preserve">    A9 --&gt; A10[道心]</w:t>
      </w:r>
    </w:p>
    <w:p>
      <w:r>
        <w:rPr>
          <w:rFonts w:ascii="Consolas" w:hAnsi="Consolas"/>
          <w:color w:val="333333"/>
          <w:sz w:val="18"/>
        </w:rPr>
        <w:t xml:space="preserve">    A10 --&gt; A11[果心]</w:t>
      </w:r>
    </w:p>
    <w:p>
      <w:r>
        <w:rPr>
          <w:rFonts w:ascii="Consolas" w:hAnsi="Consolas"/>
          <w:color w:val="333333"/>
          <w:sz w:val="18"/>
        </w:rPr>
        <w:t xml:space="preserve">    A11 --&gt; A12[果心]</w:t>
      </w:r>
    </w:p>
    <w:p>
      <w:r>
        <w:rPr>
          <w:rFonts w:ascii="Consolas" w:hAnsi="Consolas"/>
          <w:color w:val="333333"/>
          <w:sz w:val="18"/>
        </w:rPr>
        <w:t xml:space="preserve">    A12 --&gt; A13[有分心]</w:t>
      </w:r>
    </w:p>
    <w:p>
      <w:r>
        <w:rPr>
          <w:b/>
        </w:rPr>
        <w:t>邀请来检视（来见）Ehipassiko</w:t>
      </w:r>
    </w:p>
    <w:p>
      <w:r>
        <w:rPr>
          <w:b w:val="0"/>
        </w:rPr>
        <w:t>“这是来见之法”，因为值得这样说来看的话，故为“来见”。为什么（出世法）值得这样说法呢？的确存在故，遍净故。</w:t>
      </w:r>
    </w:p>
    <w:p>
      <w:r>
        <w:rPr>
          <w:b/>
        </w:rPr>
        <w:t>引导的/导入 Opaneyyiko</w:t>
      </w:r>
    </w:p>
    <w:p>
      <w:r>
        <w:rPr>
          <w:b w:val="0"/>
        </w:rPr>
        <w:t>引进为引导。即火烧自己的衣或头亦可置之不理，而值得以 修定引导出世法于自心中，为引导的。这是说从事于有为的出世间法（四向与四果）。若是无为的涅槃则值得以自心引进为引导的——即值得取证之义。或者以圣道为引导者，因为导至涅槃故。以果与涅槃为引导者，因引其取证故。引导者即引导的。</w:t>
      </w:r>
    </w:p>
    <w:p>
      <w:r>
        <w:rPr>
          <w:b w:val="0"/>
        </w:rPr>
        <w:t>Cinabhisaya TipitakapaliSuttantapitakeAnguttaranikiyeEkakamipatapali汉译巴利三藏·经藏增支部一集巴利(巴汉对照)玛欣德尊者译西双版纳法住弹林 印行</w:t>
      </w:r>
    </w:p>
    <w:p>
      <w:r>
        <w:rPr>
          <w:b/>
        </w:rPr>
        <w:t>智者各自证知Paccattam veditabbo viññūhi</w:t>
      </w:r>
    </w:p>
    <w:p>
      <w:r>
        <w:rPr>
          <w:b w:val="0"/>
        </w:rPr>
        <w:t>“智者各自证知”即一切敏智（提头即悟）等的智者，当各各自知：</w:t>
      </w:r>
    </w:p>
    <w:p>
      <w:r>
        <w:rPr>
          <w:b w:val="0"/>
        </w:rPr>
        <w:t>“我修道，我证果，我证灭。”</w:t>
      </w:r>
    </w:p>
    <w:p>
      <w:r>
        <w:rPr>
          <w:b w:val="0"/>
        </w:rPr>
        <w:t>巴利语佛授译注增支部(一)</w:t>
      </w:r>
    </w:p>
    <w:p>
      <w:r>
        <w:rPr>
          <w:b/>
          <w:color w:val="7B3F00"/>
          <w:sz w:val="23"/>
        </w:rPr>
        <w:t>三、僧随念</w:t>
      </w:r>
    </w:p>
    <w:p>
      <w:r>
        <w:rPr>
          <w:b w:val="0"/>
        </w:rPr>
        <w:t>suppaţipanno bhagavato sāvakasaångho</w:t>
      </w:r>
    </w:p>
    <w:p>
      <w:r>
        <w:rPr>
          <w:b w:val="0"/>
        </w:rPr>
        <w:t>ujuppatipanno bhagavato sāvakasaangho</w:t>
      </w:r>
    </w:p>
    <w:p>
      <w:r>
        <w:rPr>
          <w:b w:val="0"/>
        </w:rPr>
        <w:t>ñāyappaṭipanno bhagavato sāvakasaångho</w:t>
      </w:r>
    </w:p>
    <w:p>
      <w:r>
        <w:rPr>
          <w:b w:val="0"/>
        </w:rPr>
        <w:t>sāmīcippaṭipanno bhagavato sāvakasaangho,</w:t>
      </w:r>
    </w:p>
    <w:p>
      <w:r>
        <w:rPr>
          <w:b w:val="0"/>
        </w:rPr>
        <w:t>yadidam cattări purisayugāni aţtha purisapuggalā</w:t>
      </w:r>
    </w:p>
    <w:p>
      <w:r>
        <w:rPr>
          <w:b w:val="0"/>
        </w:rPr>
        <w:t>esa bhagavato sāvakasangho, āhuneyyo</w:t>
      </w:r>
    </w:p>
    <w:p>
      <w:r>
        <w:rPr>
          <w:b w:val="0"/>
        </w:rPr>
        <w:t>pähuneyyo dakkhíeyyo añjalikaraņiyo anuttaram</w:t>
      </w:r>
    </w:p>
    <w:p>
      <w:r>
        <w:rPr>
          <w:b w:val="0"/>
        </w:rPr>
        <w:t>puñnakkhettam lokassā’ ti.</w:t>
      </w:r>
    </w:p>
    <w:p>
      <w:r>
        <w:rPr>
          <w:b w:val="0"/>
        </w:rPr>
        <w:t>跋葛瓦的弟子僧团是善行道者，</w:t>
      </w:r>
    </w:p>
    <w:p>
      <w:r>
        <w:rPr>
          <w:b w:val="0"/>
        </w:rPr>
        <w:t>跋葛瓦的弟子僧团是正直行道者，</w:t>
      </w:r>
    </w:p>
    <w:p>
      <w:r>
        <w:rPr>
          <w:b w:val="0"/>
        </w:rPr>
        <w:t>跋葛瓦的弟子僧团是如理行道者，</w:t>
      </w:r>
    </w:p>
    <w:p>
      <w:r>
        <w:rPr>
          <w:b w:val="0"/>
        </w:rPr>
        <w:t>跋葛瓦的弟子僧团是正当行道者。</w:t>
      </w:r>
    </w:p>
    <w:p>
      <w:r>
        <w:rPr>
          <w:b w:val="0"/>
        </w:rPr>
        <w:t>也即是四双八士，此乃跋葛瓦的弟子僧团，</w:t>
      </w:r>
    </w:p>
    <w:p>
      <w:r>
        <w:rPr>
          <w:b w:val="0"/>
        </w:rPr>
        <w:t>应受供养，应受供奉，应受布施，</w:t>
      </w:r>
    </w:p>
    <w:p>
      <w:r>
        <w:rPr>
          <w:b w:val="0"/>
        </w:rPr>
        <w:t>应受合掌，是世间无上的福田。</w:t>
      </w:r>
    </w:p>
    <w:p>
      <w:r>
        <w:rPr>
          <w:b/>
          <w:color w:val="7B3F00"/>
          <w:sz w:val="23"/>
        </w:rPr>
        <w:t>三皈依的譬喻与逻辑次第</w:t>
      </w:r>
    </w:p>
    <w:p>
      <w:r>
        <w:rPr>
          <w:b/>
        </w:rPr>
        <w:t>譬喻阐明</w:t>
      </w:r>
    </w:p>
    <w:p>
      <w:r>
        <w:rPr>
          <w:b w:val="0"/>
        </w:rPr>
        <w:t>●佛如医王(拔除烦恼箭)，法如良药(治愈病根)，僧如痊愈者(示范疗效)</w:t>
      </w:r>
    </w:p>
    <w:p>
      <w:r>
        <w:rPr>
          <w:b w:val="0"/>
        </w:rPr>
        <w:t>●佛如船师(指引方向)，法如舟筏(承载渡河)，僧如渡众(已至彼岸)</w:t>
      </w:r>
    </w:p>
    <w:p>
      <w:r>
        <w:rPr>
          <w:b/>
        </w:rPr>
        <w:t>次第逻辑</w:t>
      </w:r>
    </w:p>
    <w:p>
      <w:r>
        <w:rPr>
          <w:b w:val="0"/>
        </w:rPr>
        <w:t>●佛为首:觉者为一切法根源</w:t>
      </w:r>
    </w:p>
    <w:p>
      <w:r>
        <w:rPr>
          <w:b w:val="0"/>
        </w:rPr>
        <w:t>●法次之：佛所宣说，离苦之道</w:t>
      </w:r>
    </w:p>
    <w:p>
      <w:r>
        <w:rPr>
          <w:b w:val="0"/>
        </w:rPr>
        <w:t>●僧为终:实践与传承法的圣众</w:t>
      </w:r>
    </w:p>
    <w:p>
      <w:r>
        <w:rPr>
          <w:b/>
          <w:color w:val="7B3F00"/>
          <w:sz w:val="23"/>
        </w:rPr>
        <w:t>皈依者（凡夫与圣人）</w:t>
      </w:r>
    </w:p>
    <w:p>
      <w:r>
        <w:rPr>
          <w:b/>
        </w:rPr>
        <w:t>凡夫皈依的仪式</w:t>
      </w:r>
    </w:p>
    <w:p>
      <w:r>
        <w:rPr>
          <w:b w:val="0"/>
        </w:rPr>
        <w:t>· 剃发、披袈裟、礼僧足、三称皈依文</w:t>
      </w:r>
    </w:p>
    <w:p>
      <w:r>
        <w:rPr>
          <w:b w:val="0"/>
        </w:rPr>
        <w:t>· 受持居士戒或出家戒（如塔帕士、跋利咖案例）</w:t>
      </w:r>
    </w:p>
    <w:p>
      <w:r>
        <w:rPr>
          <w:b/>
        </w:rPr>
        <w:t>圣人皈依的特质</w:t>
      </w:r>
    </w:p>
    <w:p>
      <w:r>
        <w:rPr>
          <w:b w:val="0"/>
        </w:rPr>
        <w:t>· 无杂染（无贪瞋痴）、永不断破如大迦叶尊者</w:t>
      </w:r>
    </w:p>
    <w:p>
      <w:r>
        <w:rPr>
          <w:b/>
        </w:rPr>
        <w:t>皈依的象征意义</w:t>
      </w:r>
    </w:p>
    <w:p>
      <w:r>
        <w:rPr>
          <w:b w:val="0"/>
        </w:rPr>
        <w:t>· 以三宝为依怙，</w:t>
      </w:r>
    </w:p>
    <w:p>
      <w:r>
        <w:rPr>
          <w:b w:val="0"/>
        </w:rPr>
        <w:t>脱离轮回怖畏，</w:t>
      </w:r>
    </w:p>
    <w:p>
      <w:r>
        <w:rPr>
          <w:b w:val="0"/>
        </w:rPr>
        <w:t>如“皈依安稳最上</w:t>
      </w:r>
    </w:p>
    <w:p>
      <w:r>
        <w:rPr>
          <w:b/>
          <w:color w:val="7B3F00"/>
          <w:sz w:val="23"/>
        </w:rPr>
        <w:t>皈依的破与果报</w:t>
      </w:r>
    </w:p>
    <w:p>
      <w:r>
        <w:rPr>
          <w:b/>
        </w:rPr>
        <w:t>破皈依的类型</w:t>
      </w:r>
    </w:p>
    <w:p>
      <w:r>
        <w:rPr>
          <w:b w:val="0"/>
        </w:rPr>
        <w:t>有罪破：转向外道导师（如信仰其他宗教）</w:t>
      </w:r>
    </w:p>
    <w:p>
      <w:r>
        <w:rPr>
          <w:b w:val="0"/>
        </w:rPr>
        <w:t>无罪破：死亡或程序错误（仅限凡夫）</w:t>
      </w:r>
    </w:p>
    <w:p>
      <w:r>
        <w:rPr>
          <w:b w:val="0"/>
        </w:rPr>
        <w:t>生成</w:t>
      </w:r>
    </w:p>
    <w:p>
      <w:r>
        <w:rPr>
          <w:b/>
        </w:rPr>
        <w:t>果报差异</w:t>
      </w:r>
    </w:p>
    <w:p>
      <w:r>
        <w:rPr>
          <w:b w:val="0"/>
        </w:rPr>
        <w:t>未破者</w:t>
      </w:r>
    </w:p>
    <w:p>
      <w:r>
        <w:rPr>
          <w:b w:val="0"/>
        </w:rPr>
        <w:t>● 投生善趣（如天界），最终证圣果（《长部》引证）</w:t>
      </w:r>
    </w:p>
    <w:p>
      <w:r>
        <w:rPr>
          <w:b w:val="0"/>
        </w:rPr>
        <w:t>已破者</w:t>
      </w:r>
    </w:p>
    <w:p>
      <w:r>
        <w:rPr>
          <w:b w:val="0"/>
        </w:rPr>
        <w:t>● 堕苦界（如地狱），需忏悔并重修皈依</w:t>
      </w:r>
    </w:p>
    <w:p>
      <w:r>
        <w:rPr>
          <w:b/>
        </w:rPr>
        <w:t>经典依据</w:t>
      </w:r>
    </w:p>
    <w:p>
      <w:r>
        <w:rPr>
          <w:b w:val="0"/>
        </w:rPr>
        <w:t>"凡皈依佛者，不堕恶趣;舍人身后，圆满天身。"("长部")</w:t>
      </w:r>
    </w:p>
    <w:p>
      <w:r>
        <w:rPr>
          <w:b/>
          <w:color w:val="7B3F00"/>
          <w:sz w:val="23"/>
        </w:rPr>
        <w:t>散播慈爱与发展（Mettābhāvanā ca Patthanā ca）</w:t>
      </w:r>
    </w:p>
    <w:p>
      <w:r>
        <w:rPr>
          <w:b w:val="0"/>
        </w:rPr>
        <w:t>（每晚在结束一天的修行生活前念诵）</w:t>
      </w:r>
    </w:p>
    <w:p>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Uddham yāva bhavaggā ca,</w:t>
      </w:r>
    </w:p>
    <w:p>
      <w:r>
        <w:rPr>
          <w:b w:val="0"/>
        </w:rPr>
        <w:t>adho yāva avīcito;</w:t>
      </w:r>
    </w:p>
    <w:p>
      <w:r>
        <w:rPr>
          <w:b w:val="0"/>
        </w:rPr>
        <w:t>Samantā cakkavāļesu,</w:t>
      </w:r>
    </w:p>
    <w:p>
      <w:r>
        <w:rPr>
          <w:b w:val="0"/>
        </w:rPr>
        <w:t>ye sattā pathavīcarā;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cakkavāļesu,</w:t>
      </w:r>
    </w:p>
    <w:p>
      <w:r>
        <w:rPr>
          <w:b w:val="0"/>
        </w:rPr>
        <w:t>ye sattā udakecarā;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cakkavāļesu,</w:t>
      </w:r>
    </w:p>
    <w:p>
      <w:r>
        <w:rPr>
          <w:b w:val="0"/>
        </w:rPr>
        <w:t>ye sattā ākāsecarā;</w:t>
      </w:r>
    </w:p>
    <w:p>
      <w:r>
        <w:rPr>
          <w:b w:val="0"/>
        </w:rPr>
        <w:t>Abyāpajjā niverā ca,</w:t>
      </w:r>
    </w:p>
    <w:p>
      <w:r>
        <w:rPr>
          <w:b w:val="0"/>
        </w:rPr>
        <w:t>niddukkhā cā' nuppaddavā.</w:t>
      </w:r>
    </w:p>
    <w:p>
      <w:r>
        <w:rPr>
          <w:b w:val="0"/>
        </w:rPr>
        <w:t>上至有顶天，下至无间狱，于普轮围界，地上走有情，愿无瞋.无怨，无苦及无难！</w:t>
      </w:r>
    </w:p>
    <w:p>
      <w:r>
        <w:rPr>
          <w:b w:val="0"/>
        </w:rPr>
        <w:t>上至有顶天，下至无间狱，于普轮围界，水中游有情，愿无瞋.无怨，无苦及无难！</w:t>
      </w:r>
    </w:p>
    <w:p>
      <w:r>
        <w:rPr>
          <w:b w:val="0"/>
        </w:rPr>
        <w:t>上至有顶天，下至无间狱，于普轮围界，空中飞有情，愿无瞋.无怨，无苦及无难！</w:t>
      </w:r>
    </w:p>
    <w:p>
      <w:r>
        <w:rPr>
          <w:b w:val="0"/>
        </w:rPr>
        <w:t>以[我]所成就的善[业]威力，愿一切众生了知正法王导向快乐之法！透过清净、快乐的修行，愿到达无忧、无恼、至上快乐的涅槃！愿正法久住！愿一切有情皆恭敬法！愿天适时降雨！犹如古代的善王般治国，愿国王依法保护人民犹如自己的子孙！</w:t>
      </w:r>
    </w:p>
    <w:p>
      <w:r>
        <w:rPr>
          <w:b w:val="0"/>
        </w:rPr>
        <w:t>以此法随法行，我敬奉佛！</w:t>
      </w:r>
    </w:p>
    <w:p>
      <w:r>
        <w:rPr>
          <w:b w:val="0"/>
        </w:rPr>
        <w:t>以此法随法行，我敬奉法！</w:t>
      </w:r>
    </w:p>
    <w:p>
      <w:r>
        <w:rPr>
          <w:b w:val="0"/>
        </w:rPr>
        <w:t>以此法随法行，我敬奉僧！</w:t>
      </w:r>
    </w:p>
    <w:p>
      <w:r>
        <w:rPr>
          <w:b w:val="0"/>
        </w:rPr>
        <w:t>切实依此而行，我将解脱生、老、病、死！</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7B3F00"/>
          <w:sz w:val="26"/>
        </w:rPr>
        <w:t>材料② 三皈依2-古源尊者-20250428（录音）</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media_id：soundrecording_d0dd1c0cd17209afe241ece24bf6b7b4_2b37ad6cafa17088d4d5f4a7522451427439961422831605</w:t>
      </w:r>
    </w:p>
    <w:p>
      <w:pPr>
        <w:pStyle w:val="ListBullet"/>
      </w:pPr>
      <w:r>
        <w:rPr>
          <w:b w:val="0"/>
        </w:rPr>
        <w:t>打开方式：ima知识库搜索「三皈依2 古源尊者 20250428 录音」</w:t>
      </w:r>
    </w:p>
    <w:p>
      <w:r>
        <w:rPr>
          <w:b w:val="0"/>
        </w:rPr>
        <w:t>音声标题（依据录音转写整理，已校对明显同音错字）：本讲音声为 2025-04-28 三皈依专题第2讲的</w:t>
      </w:r>
      <w:r>
        <w:rPr>
          <w:b/>
        </w:rPr>
        <w:t>全程录音转写</w:t>
      </w:r>
      <w:r>
        <w:rPr>
          <w:b w:val="0"/>
        </w:rPr>
        <w:t>（约 1 小时 13 分，[00:00:00]–[01:12:51]）。首段 [00:00:00]–[00:08:35] 讲皈依的定义与三宝各自作用；[00:08:35]–[00:19:31] 讲佛随念十种功德并对症修法；[00:19:31]–[00:28:26] 讲法随念六种特质；[00:28:26]–[00:30:31] 讲僧随念四双八士与四种行道；[00:30:31]–[00:46:16] 讲三皈依的次第与十六种譬喻；[00:46:16]–[00:47:53] 讲凡夫皈依与圣人皈依；[00:47:53]–[01:00:45] 讲法身慧命与前生缘／后生缘；[01:00:45]–[01:08:21] 讲皈依的破、杂染与果报；[01:08:21]–[01:12:51] 为结劝与回向。转写为语音识别原始稿，讹字多（如「三归一」＝三皈依、「正规依」＝正皈依、「归依生」＝皈依僧、「尽信／近信」＝净信、「萨拉拉／萨拉南」＝saraṇaṃ、「他杀」＝「救护／皈依处」之音转、「政治觉者」＝正自觉者、「福报／福福报」等），一律照录保留，朗读时可念正确名相或跳过不通句。</w:t>
      </w:r>
    </w:p>
    <w:p>
      <w:r>
        <w:rPr>
          <w:b w:val="0"/>
        </w:rPr>
        <w:t>⚠️ 主持人操作：本材料为本周</w:t>
      </w:r>
      <w:r>
        <w:rPr>
          <w:b/>
        </w:rPr>
        <w:t>正文主体</w:t>
      </w:r>
      <w:r>
        <w:rPr>
          <w:b w:val="0"/>
        </w:rPr>
        <w:t>，信息量最大。</w:t>
      </w:r>
      <w:r>
        <w:rPr>
          <w:b/>
        </w:rPr>
        <w:t>领读时按下方小标题切分，只取与「皈依实质／三随念／净信不坏／以三宝为依怙」直接相关的段落</w:t>
      </w:r>
      <w:r>
        <w:rPr>
          <w:b w:val="0"/>
        </w:rPr>
        <w:t>：①定义段（[00:00:00]–[00:08:35]）说明皈依的「他杀义」与三宝各自作用；②佛随念（[00:08:35]–[00:19:31]）十种功德并对症修法；③法随念（[00:19:31]–[00:28:26]）六种特质（善说／自见／无时／来见／引导／智者各自证知）；④僧随念（[00:28:26]–[00:30:31]）四双八士与四种行道。</w:t>
      </w:r>
      <w:r>
        <w:rPr>
          <w:b/>
        </w:rPr>
        <w:t>延伸段（三皈依次第与譬喻 [00:30:31]–[00:46:16]、凡圣皈依 [00:46:16]–[00:47:53]、法身慧命与前生缘后生缘 [00:47:53]–[01:00:45]、皈依的破与果报 [01:00:45]–[01:08:21]）为选读</w:t>
      </w:r>
      <w:r>
        <w:rPr>
          <w:b w:val="0"/>
        </w:rPr>
        <w:t>，时间紧时只念「皈依的破与果报」末段的经典依据（「凡皈依佛者，不堕恶趣」）作为收束。结尾回向段 [01:08:21]–[01:12:51] 归收尾环节照读。凡标 [generated, not original text] 者为系统生成说明，非尊者原文，朗读时跳过。</w:t>
      </w:r>
    </w:p>
    <w:p>
      <w:pPr>
        <w:ind w:left="170"/>
        <w:pBdr>
          <w:left w:val="single" w:sz="18" w:space="4" w:color="7B3F00"/>
        </w:pBdr>
        <w:shd w:val="clear" w:fill="F2F5FA"/>
      </w:pPr>
      <w:r>
        <w:rPr>
          <w:b w:val="0"/>
        </w:rPr>
        <w:t>【照录·录音转写原文，保留全部时间码】（依据录音转写整理，已校对明显同音错字）</w:t>
      </w:r>
    </w:p>
    <w:p>
      <w:r>
        <w:rPr>
          <w:b/>
          <w:color w:val="7B3F00"/>
          <w:sz w:val="23"/>
        </w:rPr>
        <w:t>一、皈依的定义：他杀义与三宝各自的作用（[00:00:00]–[00:08:35]）</w:t>
      </w:r>
    </w:p>
    <w:p>
      <w:pPr>
        <w:ind w:left="170"/>
        <w:pBdr>
          <w:left w:val="single" w:sz="18" w:space="4" w:color="7B3F00"/>
        </w:pBdr>
        <w:shd w:val="clear" w:fill="F2F5FA"/>
      </w:pPr>
      <w:r>
        <w:rPr>
          <w:b w:val="0"/>
        </w:rPr>
        <w:t>[00:00:00.000] 各位仙友，晚上吉祥。真的不明霞。</w:t>
      </w:r>
    </w:p>
    <w:p>
      <w:pPr>
        <w:ind w:left="170"/>
        <w:pBdr>
          <w:left w:val="single" w:sz="18" w:space="4" w:color="7B3F00"/>
        </w:pBdr>
        <w:shd w:val="clear" w:fill="F2F5FA"/>
      </w:pPr>
      <w:r>
        <w:rPr>
          <w:b w:val="0"/>
        </w:rPr>
        <w:t>[00:00:08.860] 我们昨天学习这个三皈依。我们讲到了。</w:t>
      </w:r>
    </w:p>
    <w:p>
      <w:pPr>
        <w:ind w:left="170"/>
        <w:pBdr>
          <w:left w:val="single" w:sz="18" w:space="4" w:color="7B3F00"/>
        </w:pBdr>
        <w:shd w:val="clear" w:fill="F2F5FA"/>
      </w:pPr>
      <w:r>
        <w:rPr>
          <w:b w:val="0"/>
        </w:rPr>
        <w:t>[00:00:17.380] 皈依什么，是皈依的是佛法僧三宝。</w:t>
      </w:r>
    </w:p>
    <w:p>
      <w:pPr>
        <w:ind w:left="170"/>
        <w:pBdr>
          <w:left w:val="single" w:sz="18" w:space="4" w:color="7B3F00"/>
        </w:pBdr>
        <w:shd w:val="clear" w:fill="F2F5FA"/>
      </w:pPr>
      <w:r>
        <w:rPr>
          <w:b w:val="0"/>
        </w:rPr>
        <w:t>[00:00:26.440] 皈依？什么是皈依？。皈依，把你叫萨拉萨拉那？他就是有他杀的意思。他这个他的他杀的意思就是杀杀人，叫他杀。他杀？是什么意思？就是就如他杀为皈依处，就是指以皈依者由其皈依而杀害、破坏、除去、消灭他的。恐惧怖畏战栗，痛苦恶趣和烦恼的意思。修于你皈依的佛陀，就能够杀害我们的恐怖，杀害我们的烦恼，杀害我们的痛苦，杀害我们去恶趣的可能。所以这个 saraṇa，它有这个杀害的意思。或者，由他转起利益与遮止不利而杀害诸有情的怖畏为佛陀？</w:t>
      </w:r>
    </w:p>
    <w:p>
      <w:pPr>
        <w:ind w:left="170"/>
        <w:pBdr>
          <w:left w:val="single" w:sz="18" w:space="4" w:color="7B3F00"/>
        </w:pBdr>
        <w:shd w:val="clear" w:fill="F2F5FA"/>
      </w:pPr>
      <w:r>
        <w:rPr>
          <w:b w:val="0"/>
        </w:rPr>
        <w:t>[00:01:40.440] 就是因为皈依。这个能够。让我们在未来收到很好的利益，同时，因为我们皈依，会遮止，就是会规避很多的不利。同时，能够杀害我们的恐惧，那这个是叫皈依，要皈依佛陀。那那皈依佛陀，就是简单来讲，它能够让我们有利益，遮止不利，会杀害或者有就是去除。这个如果原理上来讲就叫杀害他杀，杀害什么？杀害痛苦，杀害恐惧，所以这样，我们来去皈依佛陀。</w:t>
      </w:r>
    </w:p>
    <w:p>
      <w:pPr>
        <w:ind w:left="170"/>
        <w:pBdr>
          <w:left w:val="single" w:sz="18" w:space="4" w:color="7B3F00"/>
        </w:pBdr>
        <w:shd w:val="clear" w:fill="F2F5FA"/>
      </w:pPr>
      <w:r>
        <w:rPr>
          <w:b w:val="0"/>
        </w:rPr>
        <w:t>[00:02:35.820] 那皈依法？就是令度过三有的沙漠，以及给予安稳，就称为皈依法。因为我们昨天我们讲的是正皈依法，那。那正皈依是法，那这个法起什么作用？我们皈依法起什么作用？它就能够度过三有的沙漠。那个今天刚才我们讲到了，就是如果你认识到生命，就像沙漠一样。或是生命，就像苦海一样，皈依法，我们就可以渡月，就可以穿越，就可以过去，而且，能够获得安稳，能够获得安稳。皈依法，当下就有安稳，证悟涅槃以后可以获得终极的安稳。这个是叫做法，</w:t>
      </w:r>
    </w:p>
    <w:p>
      <w:pPr>
        <w:ind w:left="170"/>
        <w:pBdr>
          <w:left w:val="single" w:sz="18" w:space="4" w:color="7B3F00"/>
        </w:pBdr>
        <w:shd w:val="clear" w:fill="F2F5FA"/>
      </w:pPr>
      <w:r>
        <w:rPr>
          <w:b w:val="0"/>
        </w:rPr>
        <w:t>[00:03:33.300] 皈依法。皈依僧，就是。我们少有所做，就给一点点那比如说布施，供养，恭敬的机会，就能够获得大果报。这个就是皈依僧。皈依僧的利益，就是能够获得大果报，所以称为是世间无上的福田。</w:t>
      </w:r>
    </w:p>
    <w:p>
      <w:pPr>
        <w:ind w:left="170"/>
        <w:pBdr>
          <w:left w:val="single" w:sz="18" w:space="4" w:color="7B3F00"/>
        </w:pBdr>
        <w:shd w:val="clear" w:fill="F2F5FA"/>
      </w:pPr>
      <w:r>
        <w:rPr>
          <w:b w:val="0"/>
        </w:rPr>
        <w:t>[00:03:58.400] 对，这个僧，是指圣贤僧。四双八辈的圣者僧，那那但是，如果我们并不是这个知道某一个人是是不是是不是圣者，但是我们知道这个僧团他是从佛陀。这个辗转传承下来，他的这个清净的法和律。它没有变化。那他这个还是，坚守着，佛陀的原始的教法和他的这个戒律的行持，这样的僧团，就等同于跟佛陀的时代的僧团它是有相续的。都是属于这个佛陀的圣弟子僧团的延续，就是同一个僧团的意思。所以供养这样的僧团，就会有大果报，即是世间无上的福田。</w:t>
      </w:r>
    </w:p>
    <w:p>
      <w:pPr>
        <w:ind w:left="170"/>
        <w:pBdr>
          <w:left w:val="single" w:sz="18" w:space="4" w:color="7B3F00"/>
        </w:pBdr>
        <w:shd w:val="clear" w:fill="F2F5FA"/>
      </w:pPr>
      <w:r>
        <w:rPr>
          <w:b w:val="0"/>
        </w:rPr>
        <w:t>[00:05:06.030] 所以这样的三种这种方法，我们称为因为有这样的作用，因为佛陀，可以让我们消除恐惧，可以让我们消除去恶趣，而且，能够遮止没有利益的事情。</w:t>
      </w:r>
    </w:p>
    <w:p>
      <w:pPr>
        <w:ind w:left="170"/>
        <w:pBdr>
          <w:left w:val="single" w:sz="18" w:space="4" w:color="7B3F00"/>
        </w:pBdr>
        <w:shd w:val="clear" w:fill="F2F5FA"/>
      </w:pPr>
      <w:r>
        <w:rPr>
          <w:b w:val="0"/>
        </w:rPr>
        <w:t>[00:05:21.930] 所以，我们皈依佛，就是皈依他不是。这个的利益在什么地方，我们要搞清楚，那皈依法，就是能够去除我们的这个烦恼，能获得我们的安稳皈依生有大果报。那大果报，就是。</w:t>
      </w:r>
    </w:p>
    <w:p>
      <w:pPr>
        <w:ind w:left="170"/>
        <w:pBdr>
          <w:left w:val="single" w:sz="18" w:space="4" w:color="7B3F00"/>
        </w:pBdr>
        <w:shd w:val="clear" w:fill="F2F5FA"/>
      </w:pPr>
      <w:r>
        <w:rPr>
          <w:b w:val="0"/>
        </w:rPr>
        <w:t>[00:05:51.260] 皈依法，就是我们获得，这个佛陀教导的法和指导我们这个日常的这种生活而获得安稳。我们讲到就是睁眼是圣谛，闭眼是圣谛，都是法，对。归于生，还有一个，即生是上同伴。他既是善事的所在，他也是善同伴。他也是上游。对，那为生，就是现在现前的这个生，他就是修行的专业团体对。出家人？我们是修行的专业团体。好，那他们就这个全心全意致力于修行，那修行什么？依靠这个法来修行，那这个法就修行做什么用？一直佛陀指导的要趋向涅槃。那这样的这个修行团体，</w:t>
      </w:r>
    </w:p>
    <w:p>
      <w:pPr>
        <w:ind w:left="170"/>
        <w:pBdr>
          <w:left w:val="single" w:sz="18" w:space="4" w:color="7B3F00"/>
        </w:pBdr>
        <w:shd w:val="clear" w:fill="F2F5FA"/>
      </w:pPr>
      <w:r>
        <w:rPr>
          <w:b w:val="0"/>
        </w:rPr>
        <w:t>[00:06:48.880] 同时也是我们的善友。就是我们可以依靠的，因为他们在学习，他们在实践，他们专业的在实践，因此，我们依靠他们来去进一步学习。那这也是归医生的一个，</w:t>
      </w:r>
    </w:p>
    <w:p>
      <w:pPr>
        <w:ind w:left="170"/>
        <w:pBdr>
          <w:left w:val="single" w:sz="18" w:space="4" w:color="7B3F00"/>
        </w:pBdr>
        <w:shd w:val="clear" w:fill="F2F5FA"/>
      </w:pPr>
      <w:r>
        <w:rPr>
          <w:b w:val="0"/>
        </w:rPr>
        <w:t>[00:07:05.780] 一个定义，或者一个一个我们要去思考的一个点。</w:t>
      </w:r>
    </w:p>
    <w:p>
      <w:pPr>
        <w:ind w:left="170"/>
        <w:pBdr>
          <w:left w:val="single" w:sz="18" w:space="4" w:color="7B3F00"/>
        </w:pBdr>
        <w:shd w:val="clear" w:fill="F2F5FA"/>
      </w:pPr>
      <w:r>
        <w:rPr>
          <w:b w:val="0"/>
        </w:rPr>
        <w:t>[00:07:14.320] 所以这个皈依，萨拉南，这个伽玛南，就是沙马沙拉南，伽嘛南。那是由该净信该尊重的那个三宝而灭除烦恼，转起那个依附的形象或不由他人资源所生起的心。这个称为皈依。那前提，是因为你有净信。那真正的净信是初果圣者，那还没有到真正的正信的时候，那我们要通过在法的实践里面获得净信。因为净信我们。这个尊重那个佛法僧三宝，尊重说佛法僧三宝干嘛呢？灭除我们的烦恼，那因为灭除烦恼，发现它真的是有用，有大利益，有大果报，我们讲到说佛陀讲说新的训练，有大利益有大果报。</w:t>
      </w:r>
    </w:p>
    <w:p>
      <w:pPr>
        <w:ind w:left="170"/>
        <w:pBdr>
          <w:left w:val="single" w:sz="18" w:space="4" w:color="7B3F00"/>
        </w:pBdr>
        <w:shd w:val="clear" w:fill="F2F5FA"/>
      </w:pPr>
      <w:r>
        <w:rPr>
          <w:b w:val="0"/>
        </w:rPr>
        <w:t>[00:08:12.440] 那觉得，那佛法三三宝，是我们可以依护的。对象。是可以依附的对象。好，而由这样的原因，而不是有其他的原因，我们生起这个皈依的心，那这个称为正皈依了。好，这是皈依。好。</w:t>
      </w:r>
    </w:p>
    <w:p>
      <w:r>
        <w:rPr>
          <w:b/>
          <w:color w:val="7B3F00"/>
          <w:sz w:val="23"/>
        </w:rPr>
        <w:t>二、佛随念：十种功德与对症修法（[00:08:35]–[00:19:31]）</w:t>
      </w:r>
    </w:p>
    <w:p>
      <w:pPr>
        <w:ind w:left="170"/>
        <w:pBdr>
          <w:left w:val="single" w:sz="18" w:space="4" w:color="7B3F00"/>
        </w:pBdr>
        <w:shd w:val="clear" w:fill="F2F5FA"/>
      </w:pPr>
      <w:r>
        <w:rPr>
          <w:b w:val="0"/>
        </w:rPr>
        <w:t>[00:08:35.860] 皈依佛，皈依法，皈依僧？那我们再复习一下。</w:t>
      </w:r>
    </w:p>
    <w:p>
      <w:pPr>
        <w:ind w:left="170"/>
        <w:pBdr>
          <w:left w:val="single" w:sz="18" w:space="4" w:color="7B3F00"/>
        </w:pBdr>
        <w:shd w:val="clear" w:fill="F2F5FA"/>
      </w:pPr>
      <w:r>
        <w:rPr>
          <w:b w:val="0"/>
        </w:rPr>
        <w:t>[00:08:40.520] 那比如说我们佛祖一念的佛陀的功德。就每天我们都练习一地比索，八格瓦阿拉罕萨马三不陀维加加拉南三班诺苏伽多罗伽维都，阿鲁达罗布里萨达玛萨达提萨达德瓦马路萨拉布陀巴格瓦迪。那这个就是，佛陀的。</w:t>
      </w:r>
    </w:p>
    <w:p>
      <w:pPr>
        <w:ind w:left="170"/>
        <w:pBdr>
          <w:left w:val="single" w:sz="18" w:space="4" w:color="7B3F00"/>
        </w:pBdr>
        <w:shd w:val="clear" w:fill="F2F5FA"/>
      </w:pPr>
      <w:r>
        <w:rPr>
          <w:b w:val="0"/>
        </w:rPr>
        <w:t>[00:09:07.720] 十种功德，这个是佛陀自己宣称的。就佛陀说，一切诸佛都有这十种功德，就是他是阿拉汉。是正自觉者，明行具足，善逝世间，解无上士，调御丈夫，天人导师，佛陀世尊那。阿拉汉，有五种功德。一个是远离烦恼，第二个是破烦恼贼，第三，是断了轮回的福，第四，是应受人天供养，第五，是没有秘密的恶，我们前面已经讲过。第二个，正自觉者，就是等正觉，他就是自己。自己证悟的四圣谛，没有其他的老师。</w:t>
      </w:r>
    </w:p>
    <w:p>
      <w:pPr>
        <w:ind w:left="170"/>
        <w:pBdr>
          <w:left w:val="single" w:sz="18" w:space="4" w:color="7B3F00"/>
        </w:pBdr>
        <w:shd w:val="clear" w:fill="F2F5FA"/>
      </w:pPr>
      <w:r>
        <w:rPr>
          <w:b w:val="0"/>
        </w:rPr>
        <w:t>[00:09:54.040] 明星剧组，加了南，上班喽，那回家加了南上班喽。它就分成名和形。明，就是有三明和八名。三明，就是宿住随念明（宿命明）、有情生死明（天眼明）和漏尽明。那这个八名，是指各种六种神通，再加上双层变质，这个一手成变质，称为叫八名。形，就是有十五种形。十五种形就是戒了守护根门，饮食之节量，修习景物了然后是七妙法。信、念、惭、愧、多闻、舍、慧，这是七妙法。</w:t>
      </w:r>
    </w:p>
    <w:p>
      <w:pPr>
        <w:ind w:left="170"/>
        <w:pBdr>
          <w:left w:val="single" w:sz="18" w:space="4" w:color="7B3F00"/>
        </w:pBdr>
        <w:shd w:val="clear" w:fill="F2F5FA"/>
      </w:pPr>
      <w:r>
        <w:rPr>
          <w:b w:val="0"/>
        </w:rPr>
        <w:t>[00:10:44.540] 初禅、二禅、三禅、四禅，这个合起来就是十五种型。那简单来讲，零代表智慧代表智慧。行，代表福德。那也有人说，把它翻译成这个明行具足，也称为叫悲智圆满。乃这是佛陀的一个功德。</w:t>
      </w:r>
    </w:p>
    <w:p>
      <w:pPr>
        <w:ind w:left="170"/>
        <w:pBdr>
          <w:left w:val="single" w:sz="18" w:space="4" w:color="7B3F00"/>
        </w:pBdr>
        <w:shd w:val="clear" w:fill="F2F5FA"/>
      </w:pPr>
      <w:r>
        <w:rPr>
          <w:b w:val="0"/>
        </w:rPr>
        <w:t>[00:11:11.200] 那上士就是士就是。这个去。或者经过。或者去过的意思，所以善事，就是善治善正行善正与善正确的到达。所以他就说上市，是指他的这个生语，他都是很正确的，而且都走在涅槃之路上了，或者他已经在涅槃道上了，他已经在涅槃上正行了好，这是善智。</w:t>
      </w:r>
    </w:p>
    <w:p>
      <w:pPr>
        <w:ind w:left="170"/>
        <w:pBdr>
          <w:left w:val="single" w:sz="18" w:space="4" w:color="7B3F00"/>
        </w:pBdr>
        <w:shd w:val="clear" w:fill="F2F5FA"/>
      </w:pPr>
      <w:r>
        <w:rPr>
          <w:b w:val="0"/>
        </w:rPr>
        <w:t>[00:11:43.860] 那世间解，我们讲过有形世间，有情世间和空间世间。形世间，就讲我们这个身心世界，五蕴的身心世界。</w:t>
      </w:r>
    </w:p>
    <w:p>
      <w:pPr>
        <w:ind w:left="170"/>
        <w:pBdr>
          <w:left w:val="single" w:sz="18" w:space="4" w:color="7B3F00"/>
        </w:pBdr>
        <w:shd w:val="clear" w:fill="F2F5FA"/>
      </w:pPr>
      <w:r>
        <w:rPr>
          <w:b w:val="0"/>
        </w:rPr>
        <w:t>[00:11:54.080] 有情世间，就讲三十一界的生命界，那空间世界，讲这个轮回界，那个轮回界，有很多的这个空间世界或者称为叫器世界，你称为叫器世间，就是物理上面的器世间。那佛陀，最主要教导的是这个行事间。就是我们这个五蕴身心是一个什么样的运作方式，他是最了解的。</w:t>
      </w:r>
    </w:p>
    <w:p>
      <w:pPr>
        <w:ind w:left="170"/>
        <w:pBdr>
          <w:left w:val="single" w:sz="18" w:space="4" w:color="7B3F00"/>
        </w:pBdr>
        <w:shd w:val="clear" w:fill="F2F5FA"/>
      </w:pPr>
      <w:r>
        <w:rPr>
          <w:b w:val="0"/>
        </w:rPr>
        <w:t>[00:12:22.200] 那无上士，就是没有超过的这个在有天人，模范，在这个世间里面没有比佛陀更高的，更超越的这样的人。那。这个就是调御丈夫，是调御应被调伏的人。我们讲佛不度无缘的人，所有跟佛陀有缘的，佛陀一定把他度了，就叫做调御丈夫。</w:t>
      </w:r>
    </w:p>
    <w:p>
      <w:pPr>
        <w:ind w:left="170"/>
        <w:pBdr>
          <w:left w:val="single" w:sz="18" w:space="4" w:color="7B3F00"/>
        </w:pBdr>
        <w:shd w:val="clear" w:fill="F2F5FA"/>
      </w:pPr>
      <w:r>
        <w:rPr>
          <w:b w:val="0"/>
        </w:rPr>
        <w:t>[00:12:52.420] 天人导师就是是佛陀，是天人，还有各种生命界的老师。对，但是以人天为主，因为人和天，它可以，修习政务，其他的畜生界，鬼界，他不能够立即证悟，但是他可以获得，这个利益以后，他转生天界，他在政务。</w:t>
      </w:r>
    </w:p>
    <w:p>
      <w:pPr>
        <w:ind w:left="170"/>
        <w:pBdr>
          <w:left w:val="single" w:sz="18" w:space="4" w:color="7B3F00"/>
        </w:pBdr>
        <w:shd w:val="clear" w:fill="F2F5FA"/>
      </w:pPr>
      <w:r>
        <w:rPr>
          <w:b w:val="0"/>
        </w:rPr>
        <w:t>[00:13:19.740] 那比如说我们说那个青蛙天子对。青蛙天子。他就是青蛙，畜生，敢听佛陀的话，他也听不懂。那你觉得好听。被农民踩死了，但是他投身到天界，因为他随喜佛陀在讲法，虽然他不懂是什么意思，但是好听，我很欢喜，就这样的心，他就投身天界了，</w:t>
      </w:r>
    </w:p>
    <w:p>
      <w:pPr>
        <w:ind w:left="170"/>
        <w:pBdr>
          <w:left w:val="single" w:sz="18" w:space="4" w:color="7B3F00"/>
        </w:pBdr>
        <w:shd w:val="clear" w:fill="F2F5FA"/>
      </w:pPr>
      <w:r>
        <w:rPr>
          <w:b w:val="0"/>
        </w:rPr>
        <w:t>[00:13:46.670] 投到天界，网友一看，咦，怎么跑这来了，原来是因为这个听佛陀讲法被踩死了。被踩死说后，呦，天佛陀还没讲完，家去听听，对他那个时候升到天界，他没有证悟，但是下来再听听证悟了。所以作为青蛙天子下来听佛陀说王法，他就证出过了，所以这是天人导师，他其实，只是简说，它还包含了这个畜生界的生命，和鬼界的生命，都是可以被佛陀所度化。</w:t>
      </w:r>
    </w:p>
    <w:p>
      <w:pPr>
        <w:ind w:left="170"/>
        <w:pBdr>
          <w:left w:val="single" w:sz="18" w:space="4" w:color="7B3F00"/>
        </w:pBdr>
        <w:shd w:val="clear" w:fill="F2F5FA"/>
      </w:pPr>
      <w:r>
        <w:rPr>
          <w:b w:val="0"/>
        </w:rPr>
        <w:t>[00:14:22.480] 好，再一个，是佛陀，佛陀，他是我们说自觉觉他，不多，不多，或者不他，他自己证悟四圣谛，同时也令其他的有情觉悟四圣谛，所以称为。</w:t>
      </w:r>
    </w:p>
    <w:p>
      <w:pPr>
        <w:ind w:left="170"/>
        <w:pBdr>
          <w:left w:val="single" w:sz="18" w:space="4" w:color="7B3F00"/>
        </w:pBdr>
        <w:shd w:val="clear" w:fill="F2F5FA"/>
      </w:pPr>
      <w:r>
        <w:rPr>
          <w:b w:val="0"/>
        </w:rPr>
        <w:t>[00:14:38.680] 佛陀，最后一个是世尊，世尊就八嘎娃，八嘎娃就是第一个是去一切的祥瑞，就是它是最世间最慈祥最吉祥的，这个最上等吉祥的。所以他是在世间最自在的，那各种福德具足的，他破坏了一切的危险。这个所有的热闹烦恼都被破除了，他分别诸法，这个而在这个涅槃中行持，这个是八个哇。好，这个是佛陀的十种功德。</w:t>
      </w:r>
    </w:p>
    <w:p>
      <w:pPr>
        <w:ind w:left="170"/>
        <w:pBdr>
          <w:left w:val="single" w:sz="18" w:space="4" w:color="7B3F00"/>
        </w:pBdr>
        <w:shd w:val="clear" w:fill="F2F5FA"/>
      </w:pPr>
      <w:r>
        <w:rPr>
          <w:b w:val="0"/>
        </w:rPr>
        <w:t>[00:15:23.250] 我们皈依的时候，正皈依，对佛陀，就是皈依这个佛陀的功德。所以，比如说，我们特别希望能够断除烦恼，那就多忆念阿拉汉的功德。好，我们特别希望能够体升四圣谛，就这个，多一念三八三不头政治抉择。我们都觉得福报不够，我们这个背心不足，这个福福报不够都修明行具足，这样去想，这样去做修。意念同时要付诸行动。</w:t>
      </w:r>
    </w:p>
    <w:p>
      <w:pPr>
        <w:ind w:left="170"/>
        <w:pBdr>
          <w:left w:val="single" w:sz="18" w:space="4" w:color="7B3F00"/>
        </w:pBdr>
        <w:shd w:val="clear" w:fill="F2F5FA"/>
      </w:pPr>
      <w:r>
        <w:rPr>
          <w:b w:val="0"/>
        </w:rPr>
        <w:t>[00:15:59.820] 那善事就是我们经常就是不知道怎么正确的做，也不知道怎么正确的说。那要多修善志，我们经常讲说一个人就是这个，这个正确说话或者说正确的话不同对，很简单就是我这人就要说真实语，我这个人要讲真实语，你会发现说真实语经常会。挑拨离间。喂喂对，</w:t>
      </w:r>
    </w:p>
    <w:p>
      <w:pPr>
        <w:ind w:left="170"/>
        <w:pBdr>
          <w:left w:val="single" w:sz="18" w:space="4" w:color="7B3F00"/>
        </w:pBdr>
        <w:shd w:val="clear" w:fill="F2F5FA"/>
      </w:pPr>
      <w:r>
        <w:rPr>
          <w:b w:val="0"/>
        </w:rPr>
        <w:t>[00:16:27.190] 那比如说某人，他在聊天的时候说到某某人如何，你觉得听到了吗？他就是这么说了，我去跟他说一下就出问题了，对不对所以你说真实意义有时候他就是不适合了。那佛陀一定不会这样的，那如果你经常会这个说话说不清楚，说话总是被人家嫌弃，或者这个你觉得要说真话，结果总是把关系搞得一塌糊涂。那你要多修这个上司了，或者跟你孩子也不知道怎么交流，跟你父母父母亲不知道怎么交流，跟你先生太太也不知道怎么交流。</w:t>
      </w:r>
    </w:p>
    <w:p>
      <w:pPr>
        <w:ind w:left="170"/>
        <w:pBdr>
          <w:left w:val="single" w:sz="18" w:space="4" w:color="7B3F00"/>
        </w:pBdr>
        <w:shd w:val="clear" w:fill="F2F5FA"/>
      </w:pPr>
      <w:r>
        <w:rPr>
          <w:b w:val="0"/>
        </w:rPr>
        <w:t>[00:17:04.210] 就多修善事，那世间解，即对这个五蕴世间，或者情日间七时间，</w:t>
      </w:r>
    </w:p>
    <w:p>
      <w:pPr>
        <w:ind w:left="170"/>
        <w:pBdr>
          <w:left w:val="single" w:sz="18" w:space="4" w:color="7B3F00"/>
        </w:pBdr>
        <w:shd w:val="clear" w:fill="F2F5FA"/>
      </w:pPr>
      <w:r>
        <w:rPr>
          <w:b w:val="0"/>
        </w:rPr>
        <w:t>[00:17:11.610] 到底是一种什么样的情况，我想特别想了解，那有多说。若干维度，世间解。那这个，如果你经常很自卑，这个就觉得自己不行了多修无上士。你是无上士的弟子对，那也是很善的，也是很高的对？对，那如果，你这个你这个人很难被调服，刚强难调，那就要修调御丈腑。这里到现在都没有找到你这个善知识可以依靠的，这个正法僧团，那你要多修这个天人导师，希望能够这个尽快的，能够这个亲近上师。对，那我们这个网课的时候也有，即以此功德业，愿不欲于人，愿会于善事，直到正涅槃。</w:t>
      </w:r>
    </w:p>
    <w:p>
      <w:pPr>
        <w:ind w:left="170"/>
        <w:pBdr>
          <w:left w:val="single" w:sz="18" w:space="4" w:color="7B3F00"/>
        </w:pBdr>
        <w:shd w:val="clear" w:fill="F2F5FA"/>
      </w:pPr>
      <w:r>
        <w:rPr>
          <w:b w:val="0"/>
        </w:rPr>
        <w:t>[00:18:16.160] 那那这个就是这个寻求善知识的一个角度了。就不陀，那你们自己，如果你想早点觉悟，你也想帮助他人，甚至你自己想成为佛陀，那你要多修多修这个不陀了。</w:t>
      </w:r>
    </w:p>
    <w:p>
      <w:pPr>
        <w:ind w:left="170"/>
        <w:pBdr>
          <w:left w:val="single" w:sz="18" w:space="4" w:color="7B3F00"/>
        </w:pBdr>
        <w:shd w:val="clear" w:fill="F2F5FA"/>
      </w:pPr>
      <w:r>
        <w:rPr>
          <w:b w:val="0"/>
        </w:rPr>
        <w:t>[00:18:33.820] 世尊，那如果你希望自己吉祥，希望自己这个，能够远离一切的这个危险，去除烦恼。</w:t>
      </w:r>
    </w:p>
    <w:p>
      <w:pPr>
        <w:ind w:left="170"/>
        <w:pBdr>
          <w:left w:val="single" w:sz="18" w:space="4" w:color="7B3F00"/>
        </w:pBdr>
        <w:shd w:val="clear" w:fill="F2F5FA"/>
      </w:pPr>
      <w:r>
        <w:rPr>
          <w:b w:val="0"/>
        </w:rPr>
        <w:t>[00:18:46.170] 同时，对于这个佛陀的法，能够很清晰的学习，那就多修八高世尊，那这个就是佛陀为什么要皈依佛？佛陀有这么多的功德，我们这个想学习的想实践的想提升的，佛陀的功德里面都有，我们去看。那第二个，就是法。刚才讲说正皈依是法，那正规法？法，通过法的修学，我们可以度越三有的沙漠是终极的角度上来讲。当然，这个当下，就是我们皈依法就能让我们远离痛苦，就可以超越我们的这种对现实的这种不满。那。</w:t>
      </w:r>
    </w:p>
    <w:p>
      <w:r>
        <w:rPr>
          <w:b/>
          <w:color w:val="7B3F00"/>
          <w:sz w:val="23"/>
        </w:rPr>
        <w:t>三、法随念：六种特质（[00:19:31]–[00:28:26]）</w:t>
      </w:r>
    </w:p>
    <w:p>
      <w:pPr>
        <w:ind w:left="170"/>
        <w:pBdr>
          <w:left w:val="single" w:sz="18" w:space="4" w:color="7B3F00"/>
        </w:pBdr>
        <w:shd w:val="clear" w:fill="F2F5FA"/>
      </w:pPr>
      <w:r>
        <w:rPr>
          <w:b w:val="0"/>
        </w:rPr>
        <w:t>[00:19:31.740] 法有什么功德？我们三宝随念里面有索瓦、卡多巴、嘎瓦达、达摩桑帝帝国、阿甘尼国、巴西欧巴那一个把加单维的达为了。那那这个就是法师世尊所上说的自见的无实的来见的导向涅槃的，或者叫引导的，它这个直接的方式引导的，引导什么？引导导向涅槃智者都各自正知的，所以，这个法。</w:t>
      </w:r>
    </w:p>
    <w:p>
      <w:pPr>
        <w:ind w:left="170"/>
        <w:pBdr>
          <w:left w:val="single" w:sz="18" w:space="4" w:color="7B3F00"/>
        </w:pBdr>
        <w:shd w:val="clear" w:fill="F2F5FA"/>
      </w:pPr>
      <w:r>
        <w:rPr>
          <w:b w:val="0"/>
        </w:rPr>
        <w:t>[00:20:03.860] 法，我们前面讲过了，四道四果讲涅盘。好，那但是，法有六种特质。</w:t>
      </w:r>
    </w:p>
    <w:p>
      <w:pPr>
        <w:ind w:left="170"/>
        <w:pBdr>
          <w:left w:val="single" w:sz="18" w:space="4" w:color="7B3F00"/>
        </w:pBdr>
        <w:shd w:val="clear" w:fill="F2F5FA"/>
      </w:pPr>
      <w:r>
        <w:rPr>
          <w:b w:val="0"/>
        </w:rPr>
        <w:t>[00:20:10.640] 第一个是佛陀手上说的，就佛陀从证悟以后，第一部经讲转法轮经到最后大般涅槃经，佛陀所说的法，四十五年时间，他们之间，前善中善后善，就是佛陀不会说没有意义的话，佛陀说出来的话都是善说。</w:t>
      </w:r>
    </w:p>
    <w:p>
      <w:pPr>
        <w:ind w:left="170"/>
        <w:pBdr>
          <w:left w:val="single" w:sz="18" w:space="4" w:color="7B3F00"/>
        </w:pBdr>
        <w:shd w:val="clear" w:fill="F2F5FA"/>
      </w:pPr>
      <w:r>
        <w:rPr>
          <w:b w:val="0"/>
        </w:rPr>
        <w:t>[00:20:31.640] 任何一部经，从开头到结尾，佛陀的法也是这样说。简单来讲，也就是佛陀的法，他是不会自相矛盾的。在这里面就很重要，就是我们在这个社会里面，就是到处都有很多佛法，尤其现在AI了，对，你现在这AI问一下。来AI问一下他，AI会乱说。AI叫做AI的幻觉，对？对。你问他一个什么话，他会振振有词的列说。根据这个针织部，什么经什么经，你去查一下，没有这个经，或者有这部经。他佛陀没有这么讲，所以AI经常会乱说。说，所以这个不但AI乱说，世间上也存在各种各样的法和经典。</w:t>
      </w:r>
    </w:p>
    <w:p>
      <w:pPr>
        <w:ind w:left="170"/>
        <w:pBdr>
          <w:left w:val="single" w:sz="18" w:space="4" w:color="7B3F00"/>
        </w:pBdr>
        <w:shd w:val="clear" w:fill="F2F5FA"/>
      </w:pPr>
      <w:r>
        <w:rPr>
          <w:b w:val="0"/>
        </w:rPr>
        <w:t>[00:21:22.025] 如果你去读的多了，你会发现很多法很多经，它是自相矛盾的。自相矛盾肯定是有哪一个是不对的。因为佛陀的话，他是善说的，他不会有思想矛盾的。一定中间出问题了。那出什么问题？那要靠你的智慧去抉择，去观察。</w:t>
      </w:r>
    </w:p>
    <w:p>
      <w:pPr>
        <w:ind w:left="170"/>
        <w:pBdr>
          <w:left w:val="single" w:sz="18" w:space="4" w:color="7B3F00"/>
        </w:pBdr>
        <w:shd w:val="clear" w:fill="F2F5FA"/>
      </w:pPr>
      <w:r>
        <w:rPr>
          <w:b w:val="0"/>
        </w:rPr>
        <w:t>[00:21:41.340] 那第二个是自建的，自建即佛陀的法是不是说隐藏着，或者说你看不到？是你自己要现见的，很简单。比如说，我们说，你今天起烦恼了。那起烦恼？那得用佛陀的法，那就是看看你这个烦恼，你这个烦恼的背后是什么见解？那见解后面是什么样的逻辑？你为什么会起这样的见解，那个见解对不对要不拆掉，那这个东西就是你要现场去看到的。而不是说，那这个是内心的小孩儿对？你安慰一下他就可以了。那这个东西就不是自荐了，他就是拿一个东西给自己这个抹一下，就是觉得，这个事情我们就给它抹平就完了。</w:t>
      </w:r>
    </w:p>
    <w:p>
      <w:pPr>
        <w:ind w:left="170"/>
        <w:pBdr>
          <w:left w:val="single" w:sz="18" w:space="4" w:color="7B3F00"/>
        </w:pBdr>
        <w:shd w:val="clear" w:fill="F2F5FA"/>
      </w:pPr>
      <w:r>
        <w:rPr>
          <w:b w:val="0"/>
        </w:rPr>
        <w:t>[00:22:29.460] 那法不是这样的法，就是你真正的看清楚应该怎么解决它，</w:t>
      </w:r>
    </w:p>
    <w:p>
      <w:pPr>
        <w:ind w:left="170"/>
        <w:pBdr>
          <w:left w:val="single" w:sz="18" w:space="4" w:color="7B3F00"/>
        </w:pBdr>
        <w:shd w:val="clear" w:fill="F2F5FA"/>
      </w:pPr>
      <w:r>
        <w:rPr>
          <w:b w:val="0"/>
        </w:rPr>
        <w:t>[00:22:32.785] 从日常的角度了那。平常，就是。这个上说，就是初中后。就是自见，就是依圣道依正见而征服烦恼，那这个是在终极的角度上。这个日常的时候，我们一解决烦恼，我们就能看到。这个是之间。那真正的涅槃的时候，就是我们会说，会升起道骨苏形。那一个长久者？我们为什么要自荐？不是说老师给你认定，说你是已经正果了。这个你要自己看到，你胜过了，老师看到的说的不一定准确了，</w:t>
      </w:r>
    </w:p>
    <w:p>
      <w:pPr>
        <w:ind w:left="170"/>
        <w:pBdr>
          <w:left w:val="single" w:sz="18" w:space="4" w:color="7B3F00"/>
        </w:pBdr>
        <w:shd w:val="clear" w:fill="F2F5FA"/>
      </w:pPr>
      <w:r>
        <w:rPr>
          <w:b w:val="0"/>
        </w:rPr>
        <w:t>[00:23:28.030] 因为什么？他如果不是阿拉汉，这个所以我们现在经常会有一些法师讲法的时候，</w:t>
      </w:r>
    </w:p>
    <w:p>
      <w:pPr>
        <w:ind w:left="170"/>
        <w:pBdr>
          <w:left w:val="single" w:sz="18" w:space="4" w:color="7B3F00"/>
        </w:pBdr>
        <w:shd w:val="clear" w:fill="F2F5FA"/>
      </w:pPr>
      <w:r>
        <w:rPr>
          <w:b w:val="0"/>
        </w:rPr>
        <w:t>[00:23:35.005] 带禅修营的时候会讲说你这个不错，你已经证三果了，这个是不是很要命对，对这个法不是这样的，法师，你一定是自荐的，自己看的。好，</w:t>
      </w:r>
    </w:p>
    <w:p>
      <w:pPr>
        <w:ind w:left="170"/>
        <w:pBdr>
          <w:left w:val="single" w:sz="18" w:space="4" w:color="7B3F00"/>
        </w:pBdr>
        <w:shd w:val="clear" w:fill="F2F5FA"/>
      </w:pPr>
      <w:r>
        <w:rPr>
          <w:b w:val="0"/>
        </w:rPr>
        <w:t>[00:23:48.490] 所以那如果如果你是一式，你证得蔬果了，你要去检查你的道果速行有没有这样的心路升起来，每一个这个道果速行里面的每一个心，它有什么样的心所素字你就能看得很清楚。比如道心只升起一个，道星之后，所对于大会的就三个国星中会就有两个国星。那现在有大会的人很少了，一般就两个果星，所以，前面它就是一个变作进行随顺种性种信心的时候，就应取涅槃为目标。从种线开始，道心果心，这四个心它是全力盘为目标。好，</w:t>
      </w:r>
    </w:p>
    <w:p>
      <w:pPr>
        <w:ind w:left="170"/>
        <w:pBdr>
          <w:left w:val="single" w:sz="18" w:space="4" w:color="7B3F00"/>
        </w:pBdr>
        <w:shd w:val="clear" w:fill="F2F5FA"/>
      </w:pPr>
      <w:r>
        <w:rPr>
          <w:b w:val="0"/>
        </w:rPr>
        <w:t>[00:24:30.525] 道心跟果心？它跟我们普通的最大的不同是什么？它有一三离心锁。就是我们持戒、正语、正业、正命这三个心所，在道心和果心里面是同时存在的。那一般，我们的这个持戒的时候，他只申请一个，比如说你你防止杀生的时候。它就是正业，你看到一个文字，你本来说，要打个去朋友讲我持戒了对，这个时候那个心里面，就有一个正业的心心所升起来，但是。这个如果这个是正果的时候，它就正与正业正命三个同时升起来。</w:t>
      </w:r>
    </w:p>
    <w:p>
      <w:pPr>
        <w:ind w:left="170"/>
        <w:pBdr>
          <w:left w:val="single" w:sz="18" w:space="4" w:color="7B3F00"/>
        </w:pBdr>
        <w:shd w:val="clear" w:fill="F2F5FA"/>
      </w:pPr>
      <w:r>
        <w:rPr>
          <w:b w:val="0"/>
        </w:rPr>
        <w:t>[00:25:16.680] 赠雨，一般我们发生到你有没有你今天去哪里了，你就想说。这个不好方便讲，你习惯性要说谎一下，后来一想说，我不能说谎，不能说谎，那这个时候，你说，我今天是要去某某地方，这是赠予，所以在那个心里面，你就有赠予的这个心说。但是这个他不可能在说正语的时候有出来一个正业，或者出来一个正命，不会的。但是在道心和果心里面，这三个心所是同时存在。</w:t>
      </w:r>
    </w:p>
    <w:p>
      <w:pPr>
        <w:ind w:left="170"/>
        <w:pBdr>
          <w:left w:val="single" w:sz="18" w:space="4" w:color="7B3F00"/>
        </w:pBdr>
        <w:shd w:val="clear" w:fill="F2F5FA"/>
      </w:pPr>
      <w:r>
        <w:rPr>
          <w:b w:val="0"/>
        </w:rPr>
        <w:t>[00:25:49.300] 那等等，我们就是会这个，就叫自建，你是自己建的，不是由某一个人给你灌顶认定的。这样。那日常生的时候，我们休息也是这样的，就是你烦恼有没有断，你自己知道。不是讲说我给你灌个顶，你烦恼没了，肯定不会没了。好，那这个再一个，就是来件来件，</w:t>
      </w:r>
    </w:p>
    <w:p>
      <w:pPr>
        <w:ind w:left="170"/>
        <w:pBdr>
          <w:left w:val="single" w:sz="18" w:space="4" w:color="7B3F00"/>
        </w:pBdr>
        <w:shd w:val="clear" w:fill="F2F5FA"/>
      </w:pPr>
      <w:r>
        <w:rPr>
          <w:b w:val="0"/>
        </w:rPr>
        <w:t>[00:26:16.620] 就是因为直的这样说来看的话，就称为来见，</w:t>
      </w:r>
    </w:p>
    <w:p>
      <w:pPr>
        <w:ind w:left="170"/>
        <w:pBdr>
          <w:left w:val="single" w:sz="18" w:space="4" w:color="7B3F00"/>
        </w:pBdr>
        <w:shd w:val="clear" w:fill="F2F5FA"/>
      </w:pPr>
      <w:r>
        <w:rPr>
          <w:b w:val="0"/>
        </w:rPr>
        <w:t>[00:26:20.670] 就是因为佛陀的法，是变境故就佛陀的法，没有秘密，没有见不得人的事。</w:t>
      </w:r>
    </w:p>
    <w:p>
      <w:pPr>
        <w:ind w:left="170"/>
        <w:pBdr>
          <w:left w:val="single" w:sz="18" w:space="4" w:color="7B3F00"/>
        </w:pBdr>
        <w:shd w:val="clear" w:fill="F2F5FA"/>
      </w:pPr>
      <w:r>
        <w:rPr>
          <w:b w:val="0"/>
        </w:rPr>
        <w:t>[00:26:27.740] 就是佛陀的法，没有密法。我们这没有密法。在佛陀里面，没有密法，就是一切都是可以现场就可以休息的，而不是要躲起来，才能说的这样的。那简单来讲说这个都是黄金，都是珠宝，不是粪便，你尽管来看就邀请所有人来学习，</w:t>
      </w:r>
    </w:p>
    <w:p>
      <w:pPr>
        <w:ind w:left="170"/>
        <w:pBdr>
          <w:left w:val="single" w:sz="18" w:space="4" w:color="7B3F00"/>
        </w:pBdr>
        <w:shd w:val="clear" w:fill="F2F5FA"/>
      </w:pPr>
      <w:r>
        <w:rPr>
          <w:b w:val="0"/>
        </w:rPr>
        <w:t>[00:26:49.275] 可以这样。引导，就是这个就可以引导烦烦恼去除，那导向涅盘的。这样我们没有正涅盘之前，就是所有的法我们来去选择。就是哪一个人教导你的法，或者你自己学习的法，是不是你的烦恼减轻了？如果你的烦恼减轻了，而且，这个减轻，不是被这个我们说这个涂上一层膏药的那种，就是而是，你真正的看到你烦恼升起来那个根源，原因然后你能去从根上去处理它。那，你学的法如果能这样做，那就是佛陀教导的法，它就是可以学的，它就是导向烦恼的削弱去除最终证悟涅槃的。所以是这个是叫做引导。</w:t>
      </w:r>
    </w:p>
    <w:p>
      <w:pPr>
        <w:ind w:left="170"/>
        <w:pBdr>
          <w:left w:val="single" w:sz="18" w:space="4" w:color="7B3F00"/>
        </w:pBdr>
        <w:shd w:val="clear" w:fill="F2F5FA"/>
      </w:pPr>
      <w:r>
        <w:rPr>
          <w:b w:val="0"/>
        </w:rPr>
        <w:t>[00:27:41.000] 智者可以各自正知的，智者可以各自正知的，</w:t>
      </w:r>
    </w:p>
    <w:p>
      <w:pPr>
        <w:ind w:left="170"/>
        <w:pBdr>
          <w:left w:val="single" w:sz="18" w:space="4" w:color="7B3F00"/>
        </w:pBdr>
        <w:shd w:val="clear" w:fill="F2F5FA"/>
      </w:pPr>
      <w:r>
        <w:rPr>
          <w:b w:val="0"/>
        </w:rPr>
        <w:t>[00:27:45.675] 就是我们前面讲到了，就是你你正不正，你是自己可以看到的。对，就是所以我修道，我正果我正面，就很多弟子这样说，报告佛陀，我身已尽，梵行已立，所作皆办不受后有，很多他跟佛陀这样报告为什么？因为他自己知道了。他已真正阿拉汉那。那这个法，它就是有这样的一些功德了，所以这么我们想说，这样的功德，它值得我们皈依，我们要这么来去思考。</w:t>
      </w:r>
    </w:p>
    <w:p>
      <w:r>
        <w:rPr>
          <w:b/>
          <w:color w:val="7B3F00"/>
          <w:sz w:val="23"/>
        </w:rPr>
        <w:t>四、僧随念：四双八士与四种行道（[00:28:26]–[00:30:31]）</w:t>
      </w:r>
    </w:p>
    <w:p>
      <w:pPr>
        <w:ind w:left="170"/>
        <w:pBdr>
          <w:left w:val="single" w:sz="18" w:space="4" w:color="7B3F00"/>
        </w:pBdr>
        <w:shd w:val="clear" w:fill="F2F5FA"/>
      </w:pPr>
      <w:r>
        <w:rPr>
          <w:b w:val="0"/>
        </w:rPr>
        <w:t>[00:28:26.140] 好，生？我们说这个每天练，就是苏巴迪半诺八卡瓦多萨瓦个三五九巴迪半八卡瓦多萨瓦个三，不提罗巴嘎瓦多萨瓦的三萨米吉巴提罗巴嘎瓦多萨瓦的三个，雅迪丹加达尼菩利萨有伽尼阿塔布利萨布格拉。颜色。没有变。A是巴格瓦多、萨瓦克三国，阿夫内有巴夫内有达内，有安加尼格拉里，有阿鲁德拉普里。阿鲁，那这个什么意思？就。</w:t>
      </w:r>
    </w:p>
    <w:p>
      <w:pPr>
        <w:ind w:left="170"/>
        <w:pBdr>
          <w:left w:val="single" w:sz="18" w:space="4" w:color="7B3F00"/>
        </w:pBdr>
        <w:shd w:val="clear" w:fill="F2F5FA"/>
      </w:pPr>
      <w:r>
        <w:rPr>
          <w:b w:val="0"/>
        </w:rPr>
        <w:t>[00:29:21.820] 弟子世尊的弟子，身短，但是善行道者，正直行道者，如理行道者，正当行道者，这是四方八字，所以应受供养，应受供奉，应受布施，应受合掌，是世间无上的福田。</w:t>
      </w:r>
    </w:p>
    <w:p>
      <w:pPr>
        <w:ind w:left="170"/>
        <w:pBdr>
          <w:left w:val="single" w:sz="18" w:space="4" w:color="7B3F00"/>
        </w:pBdr>
        <w:shd w:val="clear" w:fill="F2F5FA"/>
      </w:pPr>
      <w:r>
        <w:rPr>
          <w:b w:val="0"/>
        </w:rPr>
        <w:t>[00:29:35.920] 善行道者，正行正直行道者，如立行道是正当行道者。那我们去看这个字就知道，他是不是善行道，他每天做的是一个出家人，他每天做的事情是不是善行道，他是不是正直行道，他不是有如理行道，它不是有正当行道展开我们有很多内容，我们就不细去讲它，但是。上行，它总是在这个朝向涅盘的这个路上行，它是正直行，它不会两边东跑西歪了对？它如理行，他是依着三十七道品的路在行，它是正当行。好，我们就观察这样的僧团，</w:t>
      </w:r>
    </w:p>
    <w:p>
      <w:pPr>
        <w:ind w:left="170"/>
        <w:pBdr>
          <w:left w:val="single" w:sz="18" w:space="4" w:color="7B3F00"/>
        </w:pBdr>
        <w:shd w:val="clear" w:fill="F2F5FA"/>
      </w:pPr>
      <w:r>
        <w:rPr>
          <w:b w:val="0"/>
        </w:rPr>
        <w:t>[00:30:16.670] 他有没有出过四川八十，或者至少微听说他有四川八十或真的四川八四，你去检验一下，它像不像四川八十的样子，好，那这样的弟子僧团是我们归意的对象，好。</w:t>
      </w:r>
    </w:p>
    <w:p>
      <w:pPr>
        <w:ind w:left="170"/>
        <w:pBdr>
          <w:left w:val="single" w:sz="18" w:space="4" w:color="7B3F00"/>
        </w:pBdr>
        <w:shd w:val="clear" w:fill="F2F5FA"/>
      </w:pPr>
      <w:r>
        <w:rPr>
          <w:b w:val="0"/>
        </w:rPr>
        <w:t>[00:30:31.560] 那所以，就是我们只讲说皈依对象的角度来讲。那。</w:t>
      </w:r>
    </w:p>
    <w:p>
      <w:r>
        <w:rPr>
          <w:b/>
          <w:color w:val="7B3F00"/>
          <w:sz w:val="23"/>
        </w:rPr>
        <w:t>五、三皈依的次第与譬喻（[00:30:41]–[00:46:16]）</w:t>
      </w:r>
    </w:p>
    <w:p>
      <w:pPr>
        <w:ind w:left="170"/>
        <w:pBdr>
          <w:left w:val="single" w:sz="18" w:space="4" w:color="7B3F00"/>
        </w:pBdr>
        <w:shd w:val="clear" w:fill="F2F5FA"/>
      </w:pPr>
      <w:r>
        <w:rPr>
          <w:b w:val="0"/>
        </w:rPr>
        <w:t>[00:30:41.620] 在著书里面，对三归，有这样的它的次第，有这样的比喻。</w:t>
      </w:r>
    </w:p>
    <w:p>
      <w:pPr>
        <w:ind w:left="170"/>
        <w:pBdr>
          <w:left w:val="single" w:sz="18" w:space="4" w:color="7B3F00"/>
        </w:pBdr>
        <w:shd w:val="clear" w:fill="F2F5FA"/>
      </w:pPr>
      <w:r>
        <w:rPr>
          <w:b w:val="0"/>
        </w:rPr>
        <w:t>[00:30:49.740] 那首先，就从次第的角度，就一切有情之上首，所以佛陀为三皈依这个词的初最初。由于佛陀，他是根源，由他所教导，所以，这个其次，他这个是法就法是来源于佛陀的，是佛陀所教导的那。这样的一个就是一切有情为最上手，他有这种十种功德的佛陀讲出来的法，是可信的，它是能解决我们问题的。所以我们实践确实如此。所以，我们这个可以归依说，</w:t>
      </w:r>
    </w:p>
    <w:p>
      <w:pPr>
        <w:ind w:left="170"/>
        <w:pBdr>
          <w:left w:val="single" w:sz="18" w:space="4" w:color="7B3F00"/>
        </w:pBdr>
        <w:shd w:val="clear" w:fill="F2F5FA"/>
      </w:pPr>
      <w:r>
        <w:rPr>
          <w:b w:val="0"/>
        </w:rPr>
        <w:t>[00:31:29.175] 第二个皈依，是这个法，第二个次第是法。法的保持和奉行者，所以最后是生，说者。或者，以初成一切有情利益者，这个所以佛是最初，佛他是为了一切有情究竟离苦得乐，而用了四个阿僧祇劫加十万大劫行难行之事。最后成就我们才有这个机会能够解脱。所以佛陀是最初。那以佛陀为起源，带给了一切众生的利益性，所以这个，是法是它的第二个部分，那。为了体验利益的实践者，这个与已经体证利益者，所以最后是生。</w:t>
      </w:r>
    </w:p>
    <w:p>
      <w:pPr>
        <w:ind w:left="170"/>
        <w:pBdr>
          <w:left w:val="single" w:sz="18" w:space="4" w:color="7B3F00"/>
        </w:pBdr>
        <w:shd w:val="clear" w:fill="F2F5FA"/>
      </w:pPr>
      <w:r>
        <w:rPr>
          <w:b w:val="0"/>
        </w:rPr>
        <w:t>[00:32:16.950] 在确定了这个皈依的情况以后，这个是说我们这个皈依的，次第。对。就因为佛陀，他证悟了？他证悟什么？他证悟了。除了轮回这个苦的轮回之外，还有一种。这个永恒的真实，可以没有这种苦的存在，而且他指导的这样的一条道路，对这样的人，我们可以皈依。那他指导的这些道路以及这些方法，那是我们可以去实践和学习的，这个是法。好，那这个生，就是这个，他是这个法的保持和奉行者。这是他在实践保持和奉行者。即体证利益的实践者和者，或者是以体证者。</w:t>
      </w:r>
    </w:p>
    <w:p>
      <w:pPr>
        <w:ind w:left="170"/>
        <w:pBdr>
          <w:left w:val="single" w:sz="18" w:space="4" w:color="7B3F00"/>
        </w:pBdr>
        <w:shd w:val="clear" w:fill="F2F5FA"/>
      </w:pPr>
      <w:r>
        <w:rPr>
          <w:b w:val="0"/>
        </w:rPr>
        <w:t>[00:33:18.460] 那这里面，我们这个从上市部的角度上来讲，我们认为就是。这个生对于出家人最主要的它的作用，就是这个。体证法和实证法，所以佛陀在大般涅槃经的时候，</w:t>
      </w:r>
    </w:p>
    <w:p>
      <w:pPr>
        <w:ind w:left="170"/>
        <w:pBdr>
          <w:left w:val="single" w:sz="18" w:space="4" w:color="7B3F00"/>
        </w:pBdr>
        <w:shd w:val="clear" w:fill="F2F5FA"/>
      </w:pPr>
      <w:r>
        <w:rPr>
          <w:b w:val="0"/>
        </w:rPr>
        <w:t>[00:33:39.450] 阿难尊者问他说，呦，您这个这般涅盘，我们弟子的义务到底还有什么？佛陀讲说，彻底的学习佛陀的教法，彻底的体证佛陀的教法，只有这两个。这个没有其他的。彻底的学习里面包含什么？包括你自己学习背诵，讲说红船。这个都是学习。所以很多人认为，学习，就自己学就可以了，跟其他人没关系。但佛按著书来讲，就是学习包括了弘法。包括你自己学，跟人家分享，带动大家学，最后你把它弘扬出去，</w:t>
      </w:r>
    </w:p>
    <w:p>
      <w:pPr>
        <w:ind w:left="170"/>
        <w:pBdr>
          <w:left w:val="single" w:sz="18" w:space="4" w:color="7B3F00"/>
        </w:pBdr>
        <w:shd w:val="clear" w:fill="F2F5FA"/>
      </w:pPr>
      <w:r>
        <w:rPr>
          <w:b w:val="0"/>
        </w:rPr>
        <w:t>[00:34:23.750] 为什么。就从我自己的角度上来讲，我是原来自己学，我觉得学的这个当时自己觉得我已经挺明白了。但是，想要跟大家分享的时候，我发现很多都不明白。那分享一次完以后，发现好还有很多不明白。所以，你在不断的分享过程中，也是自己不断在学习深入的过程中。所以，为什么佛陀讲说你的学识就包含了红法。第二个，是彻底的体证佛陀的法，就你的法。如果这个你不去体证，那我们还是去嚼别人嚼过的东西，你不能够自己有真实的受用的。好，那即法要真正的传承下来。我们讲正法久住，对。</w:t>
      </w:r>
    </w:p>
    <w:p>
      <w:pPr>
        <w:ind w:left="170"/>
        <w:pBdr>
          <w:left w:val="single" w:sz="18" w:space="4" w:color="7B3F00"/>
        </w:pBdr>
        <w:shd w:val="clear" w:fill="F2F5FA"/>
      </w:pPr>
      <w:r>
        <w:rPr>
          <w:b w:val="0"/>
        </w:rPr>
        <w:t>[00:35:18.220] 正法九住的特点是什么？就是首先，正法有三。那三，一个是校正法。一个是虚文化。再一个是正正法。教正法，就是巴利三藏加上一族佛助。不是说你有这个东西，巴基三章，我们去请一套回来摆在柜子上，我们很多寺院都有藏经阁对？里面摆了很多的经典，但是有几个人去看？那个就不叫校正法注释。那个家说书柜里面有书。那校正法注释即不但有你，还要很多人精通这样的三藏，能够讲说这样的三藏，能够指导人家学习三藏，这个就叫做校正法落地。</w:t>
      </w:r>
    </w:p>
    <w:p>
      <w:pPr>
        <w:ind w:left="170"/>
        <w:pBdr>
          <w:left w:val="single" w:sz="18" w:space="4" w:color="7B3F00"/>
        </w:pBdr>
        <w:shd w:val="clear" w:fill="F2F5FA"/>
      </w:pPr>
      <w:r>
        <w:rPr>
          <w:b w:val="0"/>
        </w:rPr>
        <w:t>[00:36:11.760] 而三藏，一定是有著书的，因为这个时代，我们自己去读经典，你读不懂，你看着每一个字都懂，但是你就不知道什么意思。所有的事你都认得，但就不知道里面什么意思。你知道大概的意思，你也不知道怎么修。所以这个，就是校正法，要是要有精通的人掌握它。这个教唆他，指导他，才可以叫做校正法落地。</w:t>
      </w:r>
    </w:p>
    <w:p>
      <w:pPr>
        <w:ind w:left="170"/>
        <w:pBdr>
          <w:left w:val="single" w:sz="18" w:space="4" w:color="7B3F00"/>
        </w:pBdr>
        <w:shd w:val="clear" w:fill="F2F5FA"/>
      </w:pPr>
      <w:r>
        <w:rPr>
          <w:b w:val="0"/>
        </w:rPr>
        <w:t>[00:36:39.180] 修正法落地，就是能修。能修，不是说我自己修出来了就叫修正法落地。就是要有你自己修出来，同时还有一批人，能够引导很多人一起修，而且都修出来。这个就叫修正法有落地，那正正法就是体证。</w:t>
      </w:r>
    </w:p>
    <w:p>
      <w:pPr>
        <w:ind w:left="170"/>
        <w:pBdr>
          <w:left w:val="single" w:sz="18" w:space="4" w:color="7B3F00"/>
        </w:pBdr>
        <w:shd w:val="clear" w:fill="F2F5FA"/>
      </w:pPr>
      <w:r>
        <w:rPr>
          <w:b w:val="0"/>
        </w:rPr>
        <w:t>[00:36:59.960] 在这个教法里面，很多人正果。只要你愿意有所努力，他就会正果，那这个就叫做这个正法入世。</w:t>
      </w:r>
    </w:p>
    <w:p>
      <w:pPr>
        <w:ind w:left="170"/>
        <w:pBdr>
          <w:left w:val="single" w:sz="18" w:space="4" w:color="7B3F00"/>
        </w:pBdr>
        <w:shd w:val="clear" w:fill="F2F5FA"/>
      </w:pPr>
      <w:r>
        <w:rPr>
          <w:b w:val="0"/>
        </w:rPr>
        <w:t>[00:37:11.580] 所以我们说以前，我们有个错误的认为，说这个阿拉汉只是了法，所以我们不应该成为阿拉汉，我们应该大家都成佛，这个从上颌部的角度上来讲，我们不认同这个观点，</w:t>
      </w:r>
    </w:p>
    <w:p>
      <w:pPr>
        <w:ind w:left="170"/>
        <w:pBdr>
          <w:left w:val="single" w:sz="18" w:space="4" w:color="7B3F00"/>
        </w:pBdr>
        <w:shd w:val="clear" w:fill="F2F5FA"/>
      </w:pPr>
      <w:r>
        <w:rPr>
          <w:b w:val="0"/>
        </w:rPr>
        <w:t>[00:37:24.380] 那为什么？你想想，即如果一个医生对。他一辈子就没有治好过一个人，他就讲说，你也都跟我一样的，都是学做教人的，教教人家学医的人，那就是佛学院教授。他就会是医生。对，医生就是治病救人，他就把病人治好了。那才叫医生，那这个医生他都不把人治好，那叫什么医生？对阿拉汉是什么？阿拉汉就是成为一个再也不会伤害自他的真正意义上的正常人，他就是一个没有烦恼的人。就是没有，</w:t>
      </w:r>
    </w:p>
    <w:p>
      <w:pPr>
        <w:ind w:left="170"/>
        <w:pBdr>
          <w:left w:val="single" w:sz="18" w:space="4" w:color="7B3F00"/>
        </w:pBdr>
        <w:shd w:val="clear" w:fill="F2F5FA"/>
      </w:pPr>
      <w:r>
        <w:rPr>
          <w:b w:val="0"/>
        </w:rPr>
        <w:t>[00:38:02.005] 我们也经常讲说无病病对。我现在说我们有病，无名大病。国民大兵，那佛陀是已往的对？大医丸干嘛呢？就是医这个无名大病的。那无名大病，你这个佛陀，这个出世，四十五年，这个佛法住世那么长时间，有一个无名大病的人都没有治好。那这个还叫大医王吗？就不叫大医王。所以佛陀真正成为大医王，即他一讲法，一大群人。算了，无名大病都没了，那这个就叫医丸对？所以逻辑上它就是这样，</w:t>
      </w:r>
    </w:p>
    <w:p>
      <w:pPr>
        <w:ind w:left="170"/>
        <w:pBdr>
          <w:left w:val="single" w:sz="18" w:space="4" w:color="7B3F00"/>
        </w:pBdr>
        <w:shd w:val="clear" w:fill="F2F5FA"/>
      </w:pPr>
      <w:r>
        <w:rPr>
          <w:b w:val="0"/>
        </w:rPr>
        <w:t>[00:38:41.400] 所以正法久住，正法久住即佛陀的法里面有很多人证阿拉汉，而且一代一代的人证阿拉汉，</w:t>
      </w:r>
    </w:p>
    <w:p>
      <w:pPr>
        <w:ind w:left="170"/>
        <w:pBdr>
          <w:left w:val="single" w:sz="18" w:space="4" w:color="7B3F00"/>
        </w:pBdr>
        <w:shd w:val="clear" w:fill="F2F5FA"/>
      </w:pPr>
      <w:r>
        <w:rPr>
          <w:b w:val="0"/>
        </w:rPr>
        <w:t>[00:38:49.600] 所以我们从萨师部的角度上认为佛法住世五千年。但是印度，在印度本土上佛法住世就有五百年，正法住世五百年，这个答案都好像都听说对。像法是一千年，末法是五千年，对我们传统是，从印度本土上是这么样一个说法，那上座部认为五千年五千年，那是什么概念？就是五千年之内都还有人可以证过。那，就还有人可以把病治好了。吃这个吃了药还有效，那说明这个药方还有用，这个药方还存在这个世界上，</w:t>
      </w:r>
    </w:p>
    <w:p>
      <w:pPr>
        <w:ind w:left="170"/>
        <w:pBdr>
          <w:left w:val="single" w:sz="18" w:space="4" w:color="7B3F00"/>
        </w:pBdr>
        <w:shd w:val="clear" w:fill="F2F5FA"/>
      </w:pPr>
      <w:r>
        <w:rPr>
          <w:b w:val="0"/>
        </w:rPr>
        <w:t>[00:39:38.345] 所以我们是这么定义，正法住世五千年，正法住世五千年，它最直接的一个表现即有人证我。就是正法海注释，那当然，这三个都有，就是三章一注附注都在。那这个修的体系在，政务的人存在，那这个，就是要靠什么？他都要靠这个僧团。僧团去传承佛陀的法，去实践佛陀的法，那僧团从哪里来？从从这个居士信众来？对，所以从广义的角度上来讲，居士信中也是这个正法救世的主要的主力军。</w:t>
      </w:r>
    </w:p>
    <w:p>
      <w:pPr>
        <w:ind w:left="170"/>
        <w:pBdr>
          <w:left w:val="single" w:sz="18" w:space="4" w:color="7B3F00"/>
        </w:pBdr>
        <w:shd w:val="clear" w:fill="F2F5FA"/>
      </w:pPr>
      <w:r>
        <w:rPr>
          <w:b w:val="0"/>
        </w:rPr>
        <w:t>[00:40:27.060] 没有居士就没有僧团。？没有僧团就没有法的传承和注释。</w:t>
      </w:r>
    </w:p>
    <w:p>
      <w:pPr>
        <w:ind w:left="170"/>
        <w:pBdr>
          <w:left w:val="single" w:sz="18" w:space="4" w:color="7B3F00"/>
        </w:pBdr>
        <w:shd w:val="clear" w:fill="F2F5FA"/>
      </w:pPr>
      <w:r>
        <w:rPr>
          <w:b w:val="0"/>
        </w:rPr>
        <w:t>[00:40:35.320] 好，这个是讲三皈依的譬喻和这个赤壁的角度。那从比喻上来看说在著书里面讲。说，怎么比喻这个佛法僧？说佛陀，是像满月，他所演说的法，就像月亮所散发出来的光辉。而这个身，是由满月光辉在世间所生的喜悦者。佛陀？像刚刚升起的太阳，所演说的法？如那个光芒之网，而那个身，就如同那个光芒破除黑暗的世间。</w:t>
      </w:r>
    </w:p>
    <w:p>
      <w:pPr>
        <w:ind w:left="170"/>
        <w:pBdr>
          <w:left w:val="single" w:sz="18" w:space="4" w:color="7B3F00"/>
        </w:pBdr>
        <w:shd w:val="clear" w:fill="F2F5FA"/>
      </w:pPr>
      <w:r>
        <w:rPr>
          <w:b w:val="0"/>
        </w:rPr>
        <w:t>[00:41:18.760] 如果佛陀，像燃烧丛林的人，那法，就如燃烧丛林之火，那这个身，就如燃烧烦恼的丛林。就这个就生，就如同烧了丛林的那块土地，它成为了农田，由燃烧了烦恼而成为福田。那如果佛陀像大乌云法就像雨水。生团，就如乡间由下雨而止息的灰尘，止息的烦恼尘。</w:t>
      </w:r>
    </w:p>
    <w:p>
      <w:pPr>
        <w:ind w:left="170"/>
        <w:pBdr>
          <w:left w:val="single" w:sz="18" w:space="4" w:color="7B3F00"/>
        </w:pBdr>
        <w:shd w:val="clear" w:fill="F2F5FA"/>
      </w:pPr>
      <w:r>
        <w:rPr>
          <w:b w:val="0"/>
        </w:rPr>
        <w:t>[00:41:54.740] 那佛陀，如果说像调这个善的调御师，这好的调御师，那正法，就如同调御骏马的方法。僧团，就是像已经上条幅的骏马的团体。</w:t>
      </w:r>
    </w:p>
    <w:p>
      <w:pPr>
        <w:ind w:left="170"/>
        <w:pBdr>
          <w:left w:val="single" w:sz="18" w:space="4" w:color="7B3F00"/>
        </w:pBdr>
        <w:shd w:val="clear" w:fill="F2F5FA"/>
      </w:pPr>
      <w:r>
        <w:rPr>
          <w:b w:val="0"/>
        </w:rPr>
        <w:t>[00:42:11.300] 那佛陀如果如外科医生，能拔出一切剑的一切的见的见解的这个剑。那佛陀？如这个眼科医生，他会切除遗失的白内障。法，就如同这个去除白内障的方法。生，就比如同，已经切除了白内障而眼睛恢复光明的人，就切除了。于是，白内障拥有明净的字眼。那佛陀如同善巧的医生，能够医治随眠烦恼的病。那法，就如同正确应用的药。身团，就如同有使用药而善治愈了疾病的重任。那上治愈的烦恼病的随眠，或者说，佛陀就像很好的指导者。</w:t>
      </w:r>
    </w:p>
    <w:p>
      <w:pPr>
        <w:ind w:left="170"/>
        <w:pBdr>
          <w:left w:val="single" w:sz="18" w:space="4" w:color="7B3F00"/>
        </w:pBdr>
        <w:shd w:val="clear" w:fill="F2F5FA"/>
      </w:pPr>
      <w:r>
        <w:rPr>
          <w:b w:val="0"/>
        </w:rPr>
        <w:t>[00:43:15.700] 而法，就是上道，就是正确的道路能够到达安稳目的地。而这个僧，就是行道者，他有的走在正确的道上，有的已经到达安稳的目的地。那如果佛陀像善巧的船师，那法，就是船，僧团，就如成功到达彼岸的人。那佛陀如果像喜马拉雅山那法，就如同那个山上生长的仙药，草药，那生，就如同服了药而没有病的人。</w:t>
      </w:r>
    </w:p>
    <w:p>
      <w:pPr>
        <w:ind w:left="170"/>
        <w:pBdr>
          <w:left w:val="single" w:sz="18" w:space="4" w:color="7B3F00"/>
        </w:pBdr>
        <w:shd w:val="clear" w:fill="F2F5FA"/>
      </w:pPr>
      <w:r>
        <w:rPr>
          <w:b w:val="0"/>
        </w:rPr>
        <w:t>[00:43:49.120] 如果佛陀，他是一个布施财富者，那法，就是那个财宝僧团，就如同随其所欲获得财宝的人，正确的获得了法财圣财。那佛陀？如果他是指出有福藏的那个人，那法，就是福藏，生，就是获得了福藏的人。或者，佛陀，就比如能够给无畏的这个稳健，又给予别人无畏的这个稳健。男士那这个法，就是无畏生，就是成为那个无畏的人。究竟成就无畏？</w:t>
      </w:r>
    </w:p>
    <w:p>
      <w:pPr>
        <w:ind w:left="170"/>
        <w:pBdr>
          <w:left w:val="single" w:sz="18" w:space="4" w:color="7B3F00"/>
        </w:pBdr>
        <w:shd w:val="clear" w:fill="F2F5FA"/>
      </w:pPr>
      <w:r>
        <w:rPr>
          <w:b w:val="0"/>
        </w:rPr>
        <w:t>[00:44:27.840] 那佛陀？如果是其利安稳者，那法？就像那个安稳。僧团，就如那些安稳的团体，人，那佛陀如果向上游，那法，就如同利益的教士。僧团，就如同那个。依照那个利益的教师而达到一切处的人。那佛陀？如宝矿，地法，就如财宝的精髓，僧团，如受用财宝精髓的人。那佛陀如同这个王子洗浴者，那法，就如同那个洗洗头的水，身，就如同那个已经上洗浴的王子仲沐浴的正法水。那佛陀，如同装饰品的制造者，那个法就是装饰品，而身，如同经过装饰的王子中，以正法而庄严其身。</w:t>
      </w:r>
    </w:p>
    <w:p>
      <w:pPr>
        <w:ind w:left="170"/>
        <w:pBdr>
          <w:left w:val="single" w:sz="18" w:space="4" w:color="7B3F00"/>
        </w:pBdr>
        <w:shd w:val="clear" w:fill="F2F5FA"/>
      </w:pPr>
      <w:r>
        <w:rPr>
          <w:b w:val="0"/>
        </w:rPr>
        <w:t>[00:45:21.100] 那佛陀？如果像旃檀树，那法？就如该树所产生的香身，就如同受用旃檀而寂静了。热闹的人由于受用正法而去除了热恼。那佛陀，如同给予法的遗产者，正法就是那个遗产，那僧团，就是继承遗产的儿子众。继承了正法的立场。那佛陀，如盛开的莲花，那这个法，就是那个花所生的蜜。那僧团，就有享受那个莲花蜜，这个的蜂群。</w:t>
      </w:r>
    </w:p>
    <w:p>
      <w:pPr>
        <w:ind w:left="170"/>
        <w:pBdr>
          <w:left w:val="single" w:sz="18" w:space="4" w:color="7B3F00"/>
        </w:pBdr>
        <w:shd w:val="clear" w:fill="F2F5FA"/>
      </w:pPr>
      <w:r>
        <w:rPr>
          <w:b w:val="0"/>
        </w:rPr>
        <w:t>[00:45:59.090] 就以此来比喻，阐明我们要为什么要三皈依，那我们也就是我们三皈依的时候，那你能不能体会到像刚才这样的比喻。你成为一个受用者这样。</w:t>
      </w:r>
    </w:p>
    <w:p>
      <w:r>
        <w:rPr>
          <w:b/>
          <w:color w:val="7B3F00"/>
          <w:sz w:val="23"/>
        </w:rPr>
        <w:t>六、皈依者：凡夫与圣人（[00:46:16]–[00:47:53]）</w:t>
      </w:r>
    </w:p>
    <w:p>
      <w:pPr>
        <w:ind w:left="170"/>
        <w:pBdr>
          <w:left w:val="single" w:sz="18" w:space="4" w:color="7B3F00"/>
        </w:pBdr>
        <w:shd w:val="clear" w:fill="F2F5FA"/>
      </w:pPr>
      <w:r>
        <w:rPr>
          <w:b w:val="0"/>
        </w:rPr>
        <w:t>[00:46:16.420] 那皈依的人？他有这种。这个凡夫生的皈依，凡夫的皈依，也有圣者的皈依。那这个。这个比如很多居士，他即</w:t>
      </w:r>
    </w:p>
    <w:p>
      <w:pPr>
        <w:ind w:left="170"/>
        <w:pBdr>
          <w:left w:val="single" w:sz="18" w:space="4" w:color="7B3F00"/>
        </w:pBdr>
        <w:shd w:val="clear" w:fill="F2F5FA"/>
      </w:pPr>
      <w:r>
        <w:rPr>
          <w:b w:val="0"/>
        </w:rPr>
        <w:t>[00:46:31.270] 本德，这个我皈依世尊之法，愿世尊一持我为在家的，这个五婆萨嘎哈就是优婆塞好那。那有些，就像这个玛哈迦叶，就我们大迦舍大迦叶尊者，就是世尊，世尊是我的导师，我是世尊的弟子，当然，你可以这样来皈依。那或者，有像像这个放售，这个他的说，如我们经文里面经常讲说佛陀，就像这个。他就，就是他皈依的时候，</w:t>
      </w:r>
    </w:p>
    <w:p>
      <w:pPr>
        <w:ind w:left="170"/>
        <w:pBdr>
          <w:left w:val="single" w:sz="18" w:space="4" w:color="7B3F00"/>
        </w:pBdr>
        <w:shd w:val="clear" w:fill="F2F5FA"/>
      </w:pPr>
      <w:r>
        <w:rPr>
          <w:b w:val="0"/>
        </w:rPr>
        <w:t>[00:47:17.700] 像婆罗门哈那样的皈依，他从座上而起，偏袒右肩，向世尊合掌，自己说出说，我礼敬世尊阿拉汉正自觉者，礼敬世尊阿拉汉正自觉者，礼敬世尊阿拉汉正自觉者，这也是一种皈依。</w:t>
      </w:r>
    </w:p>
    <w:p>
      <w:pPr>
        <w:ind w:left="170"/>
        <w:pBdr>
          <w:left w:val="single" w:sz="18" w:space="4" w:color="7B3F00"/>
        </w:pBdr>
        <w:shd w:val="clear" w:fill="F2F5FA"/>
      </w:pPr>
      <w:r>
        <w:rPr>
          <w:b w:val="0"/>
        </w:rPr>
        <w:t>[00:47:35.560] 或者，致力于业处的禅修者，把自己奉献给三宝，或者像圣人一般一贯除了这个皈依的杂染，那就是各种皈依的方就正皈依。如果我们成为一个诸果正者，那我们的皈依，就再也不会破除。</w:t>
      </w:r>
    </w:p>
    <w:p>
      <w:r>
        <w:rPr>
          <w:b/>
          <w:color w:val="7B3F00"/>
          <w:sz w:val="23"/>
        </w:rPr>
        <w:t>七、法身慧命、前生缘与后生缘（[00:47:53]–[01:00:45]）</w:t>
      </w:r>
    </w:p>
    <w:p>
      <w:pPr>
        <w:ind w:left="170"/>
        <w:pBdr>
          <w:left w:val="single" w:sz="18" w:space="4" w:color="7B3F00"/>
        </w:pBdr>
        <w:shd w:val="clear" w:fill="F2F5FA"/>
      </w:pPr>
      <w:r>
        <w:rPr>
          <w:b w:val="0"/>
        </w:rPr>
        <w:t>[00:47:53.500] 那。我们经常讲法身慧命，法身慧命，对？好，就给予我们生命的，是我们的父母了。给予我们法身慧命，是佛陀。对于一个佛教徒？我们这两个都要有了。所以这几天，</w:t>
      </w:r>
    </w:p>
    <w:p>
      <w:pPr>
        <w:ind w:left="170"/>
        <w:pBdr>
          <w:left w:val="single" w:sz="18" w:space="4" w:color="7B3F00"/>
        </w:pBdr>
        <w:shd w:val="clear" w:fill="F2F5FA"/>
      </w:pPr>
      <w:r>
        <w:rPr>
          <w:b w:val="0"/>
        </w:rPr>
        <w:t>[00:48:18.645] 也有同学讲说，跟家里人，跟父亲，跟母亲，这个关系的问题。那我们中国有一个字，叫做孝。笑笑，就是上老下小。对。他不像这个把孩子挂在脖子上。它的传承，就是从老一辈这样传下来。那在这个我们二十四元里面，有一个叫前生元。有一个叫后生元。前生元？就是。从狭义上来讲，比如说我们眼睛要看到这个东西，你先要你有眼镜色，有那个所缘出现，这个是前生的，我们后面的心才会生起，这是狭义上的前生缘。</w:t>
      </w:r>
    </w:p>
    <w:p>
      <w:pPr>
        <w:ind w:left="170"/>
        <w:pBdr>
          <w:left w:val="single" w:sz="18" w:space="4" w:color="7B3F00"/>
        </w:pBdr>
        <w:shd w:val="clear" w:fill="F2F5FA"/>
      </w:pPr>
      <w:r>
        <w:rPr>
          <w:b w:val="0"/>
        </w:rPr>
        <w:t>[00:49:14.380] 广义上的前生元？所有在前面升起来的，导致我们后面再升起的，都有前生元。</w:t>
      </w:r>
    </w:p>
    <w:p>
      <w:pPr>
        <w:ind w:left="170"/>
        <w:pBdr>
          <w:left w:val="single" w:sz="18" w:space="4" w:color="7B3F00"/>
        </w:pBdr>
        <w:shd w:val="clear" w:fill="F2F5FA"/>
      </w:pPr>
      <w:r>
        <w:rPr>
          <w:b w:val="0"/>
        </w:rPr>
        <w:t>[00:49:20.880] 举个例子说，地球是我们所有人类的前生元。好，那我们的祖先？就人类的祖先，是所有人类的前生员，我们的父母是我们这个生命的前生员。那个圆，就是有力量，大家要知道对？有很多同学都讲说，难道吴磊是感觉好像特别容易入定的样子。为什么？因为这个吴磊是他这个有他这个缘了，有这个让你入定的缘了。那这个其实所有前面升起来的对于我们都有力量，那即我们的生命力，传承于我们的父母。如果我们对自己的父母不能够接纳。那某种意义上，你就没有完整的传承你的生命力。</w:t>
      </w:r>
    </w:p>
    <w:p>
      <w:pPr>
        <w:ind w:left="170"/>
        <w:pBdr>
          <w:left w:val="single" w:sz="18" w:space="4" w:color="7B3F00"/>
        </w:pBdr>
        <w:shd w:val="clear" w:fill="F2F5FA"/>
      </w:pPr>
      <w:r>
        <w:rPr>
          <w:b w:val="0"/>
        </w:rPr>
        <w:t>[00:50:15.040] 有没有接到你的前人缘？那没有接到前成员的人会有什么问题？就是他的心是那种漂浮不定的。他不能安，他心不能够很安。那。那这种飘忽不定，或者说没有力量，没有力量，不是说他打架没有力量。可是，他的那种内心的平静的这种力量没有，他不能够那种如如不动的力量，为什么？他缺乏安全感。他缺乏这个从小到大内在的这种守护，他不接纳，他就没有这个力量，就会缺失。所以，你一生，过得就会像浮萍一样的到处晃悠。</w:t>
      </w:r>
    </w:p>
    <w:p>
      <w:pPr>
        <w:ind w:left="170"/>
        <w:pBdr>
          <w:left w:val="single" w:sz="18" w:space="4" w:color="7B3F00"/>
        </w:pBdr>
        <w:shd w:val="clear" w:fill="F2F5FA"/>
      </w:pPr>
      <w:r>
        <w:rPr>
          <w:b w:val="0"/>
        </w:rPr>
        <w:t>[00:51:01.120] 有时候脾气特别容易暴躁。</w:t>
      </w:r>
    </w:p>
    <w:p>
      <w:pPr>
        <w:ind w:left="170"/>
        <w:pBdr>
          <w:left w:val="single" w:sz="18" w:space="4" w:color="7B3F00"/>
        </w:pBdr>
        <w:shd w:val="clear" w:fill="F2F5FA"/>
      </w:pPr>
      <w:r>
        <w:rPr>
          <w:b w:val="0"/>
        </w:rPr>
        <w:t>[00:51:04.180] 双向情感障碍，那那为什么？他就是不接纳，不接纳生命传承的力量。那我们要接纳，接纳，并不代表说我们有时候我们的长辈，他有很多的烦恼，他有很多的毛病，那我们接纳，不是说，那些烦恼都很好。而是接纳这个有很多烦恼，有很多毛病的人，就是你的长辈，就是你的爸爸，就是你的妈妈。你是他生的，而你选择他，是你上一生临死前你自己选的。</w:t>
      </w:r>
    </w:p>
    <w:p>
      <w:pPr>
        <w:ind w:left="170"/>
        <w:pBdr>
          <w:left w:val="single" w:sz="18" w:space="4" w:color="7B3F00"/>
        </w:pBdr>
        <w:shd w:val="clear" w:fill="F2F5FA"/>
      </w:pPr>
      <w:r>
        <w:rPr>
          <w:b w:val="0"/>
        </w:rPr>
        <w:t>[00:51:36.400] 我们经常讲说，那你不对我好，你为什么把我生下来，你选的，你选这一个，他不好好教你，不好好带你，不好好的养你的人，你选的。那为什么会这么想？因为你的福报不够圆满。你上一生这个成熟那个业不够圆满。如果足够圆满，你不会出生在这样的家庭里面。你要含着金钥匙出嫁出生，对？你会万般宠爱生下来的时候，那你没有选择这样的家庭。这是你的事儿，我们要认这个事情。我们有个同学讲说我今天认命了，对认命就蛮好。虽然是认命，不是佛教语言，但是你接受接受，这个是你上一生选的。</w:t>
      </w:r>
    </w:p>
    <w:p>
      <w:pPr>
        <w:ind w:left="170"/>
        <w:pBdr>
          <w:left w:val="single" w:sz="18" w:space="4" w:color="7B3F00"/>
        </w:pBdr>
        <w:shd w:val="clear" w:fill="F2F5FA"/>
      </w:pPr>
      <w:r>
        <w:rPr>
          <w:b w:val="0"/>
        </w:rPr>
        <w:t>[00:52:19.300] 所以我们这一生，所有的家人，所有的什么小的时候被送走，或者爸爸妈妈没空，全是自己选的，不是你爸妈的问题。这个果报上来讲，当然，回过头来讲，说他做这个抉择，把你放到外面去，而他没有空等等，那是他的抉择，他为什么会这个抉择，因为你有这样的果报。前提他是这样，你要从这个角度来看，但是，如果你哪一天作为父母了。那那你就要想对，因为你小的时候就有这样的经历，所以你就不应该让你的孩子再经受你这样的经历。好。即我们要接纳这样的长辈。好。这个由此升起感恩心，</w:t>
      </w:r>
    </w:p>
    <w:p>
      <w:pPr>
        <w:ind w:left="170"/>
        <w:pBdr>
          <w:left w:val="single" w:sz="18" w:space="4" w:color="7B3F00"/>
        </w:pBdr>
        <w:shd w:val="clear" w:fill="F2F5FA"/>
      </w:pPr>
      <w:r>
        <w:rPr>
          <w:b w:val="0"/>
        </w:rPr>
        <w:t>[00:53:11.760] 因为作为人来讲，它是一个这个真的是谈不上我们值得骄傲的地方，为什么？他。</w:t>
      </w:r>
    </w:p>
    <w:p>
      <w:pPr>
        <w:ind w:left="170"/>
        <w:pBdr>
          <w:left w:val="single" w:sz="18" w:space="4" w:color="7B3F00"/>
        </w:pBdr>
        <w:shd w:val="clear" w:fill="F2F5FA"/>
      </w:pPr>
      <w:r>
        <w:rPr>
          <w:b w:val="0"/>
        </w:rPr>
        <w:t>[00:53:20.460] 再往下一点，就是恶趣。我们的福报大一点就升天了。</w:t>
      </w:r>
    </w:p>
    <w:p>
      <w:pPr>
        <w:ind w:left="170"/>
        <w:pBdr>
          <w:left w:val="single" w:sz="18" w:space="4" w:color="7B3F00"/>
        </w:pBdr>
        <w:shd w:val="clear" w:fill="F2F5FA"/>
      </w:pPr>
      <w:r>
        <w:rPr>
          <w:b w:val="0"/>
        </w:rPr>
        <w:t>[00:53:25.900] 所以对于人的生命来讲，我们上一生临死前，这个你作为人成熟的这个业成熟的时候，同时还有很多业等着成熟。包括很多不善业。那为什么你能够出生在你这样的父母亲家庭里面？因为你爸你妈准备好了一个受精卵。刚好在你临死的时候，他准备好了一个受精卵，所以你这个业才能够先成熟，就冲这一点。你都应该感恩他一辈子，因为不然的话，你可能堕入恶趣。你可因为他没准化好，有可能你的不善业先成熟。所以佛陀讲，就是他把你生下来，他把你养大，你这一辈子报答都报答不完。但是有一种方式可以报答，就是带他学佛。</w:t>
      </w:r>
    </w:p>
    <w:p>
      <w:pPr>
        <w:ind w:left="170"/>
        <w:pBdr>
          <w:left w:val="single" w:sz="18" w:space="4" w:color="7B3F00"/>
        </w:pBdr>
        <w:shd w:val="clear" w:fill="F2F5FA"/>
      </w:pPr>
      <w:r>
        <w:rPr>
          <w:b w:val="0"/>
        </w:rPr>
        <w:t>[00:54:14.265] 三皈依，能够生经业果。那他的未来的生命就彻底改变了。这个是有价值的，所以，我们要，至于说你跟你的父母，能不能建立一个非常亲密的关系？不一定，因为你可能很多生就是不亲密，所以这一生，你不一定见得亲密。但是，你可以建立起对他的感恩，对他的慈心，对他的慈悲，以及你尽你的努力去帮助他。如果可能，让他能够皈依三宝，让他能够深信佛法，那对他尽未来自己的生命都有无限的帮助。</w:t>
      </w:r>
    </w:p>
    <w:p>
      <w:pPr>
        <w:ind w:left="170"/>
        <w:pBdr>
          <w:left w:val="single" w:sz="18" w:space="4" w:color="7B3F00"/>
        </w:pBdr>
        <w:shd w:val="clear" w:fill="F2F5FA"/>
      </w:pPr>
      <w:r>
        <w:rPr>
          <w:b w:val="0"/>
        </w:rPr>
        <w:t>[00:54:50.180] 这个是前生元，后生元，我经常讲说，你一定要有生命目标。所以目标什么意思？就是你对未来有期许。活着有意思。你每天跟行行尸走肉一样，你这个人他就就是看过去就半死不活，对，就没有生命力，就没有劲儿，对？就是你可以身体不好，但是你不能没劲儿。你不能没有生命力。生命力即我对未来的期许。那未来的学习在这个最好的就是解脱。</w:t>
      </w:r>
    </w:p>
    <w:p>
      <w:pPr>
        <w:ind w:left="170"/>
        <w:pBdr>
          <w:left w:val="single" w:sz="18" w:space="4" w:color="7B3F00"/>
        </w:pBdr>
        <w:shd w:val="clear" w:fill="F2F5FA"/>
      </w:pPr>
      <w:r>
        <w:rPr>
          <w:b w:val="0"/>
        </w:rPr>
        <w:t>[00:55:27.500] 不过，生命的束缚这一辈子正出国，至少，对那这个再往家，我们这个同学讲说我现在是有病，但我以后要成为治病的人，对？这个就是后生元，你用这样的不断的鼓励自己，胸口就不会痛。对，那这个碰到困难的时候，我是要成为这样的人，你这个就有劲儿，这个就后生元。这个有这个后生元，后生元是干嘛呢？后生元就是后面升起来的心，会支持你现在的身体的状态。所以，你要保证你的身体好。很多人说很多的营养品，每天都保健，交一堆社会税。最好的是后生元。就每天全心全意为人民服务，</w:t>
      </w:r>
    </w:p>
    <w:p>
      <w:pPr>
        <w:ind w:left="170"/>
        <w:pBdr>
          <w:left w:val="single" w:sz="18" w:space="4" w:color="7B3F00"/>
        </w:pBdr>
        <w:shd w:val="clear" w:fill="F2F5FA"/>
      </w:pPr>
      <w:r>
        <w:rPr>
          <w:b w:val="0"/>
        </w:rPr>
        <w:t>[00:56:15.530] 善心，一个是就是善心。善心善念，另外，就是强有力的后生元支撑着你，你就不会有毛病。对对，这个就是我们这个从生命的角度上来看，从不运的角度上来看，对。柜面的角度上来看，就是。</w:t>
      </w:r>
    </w:p>
    <w:p>
      <w:pPr>
        <w:ind w:left="170"/>
        <w:pBdr>
          <w:left w:val="single" w:sz="18" w:space="4" w:color="7B3F00"/>
        </w:pBdr>
        <w:shd w:val="clear" w:fill="F2F5FA"/>
      </w:pPr>
      <w:r>
        <w:rPr>
          <w:b w:val="0"/>
        </w:rPr>
        <w:t>[00:56:38.680] 我们的。法身慧命，来自于佛陀。那佛陀不在，就是他的法要从佛陀那传下来，要万遍，对？大家都讲灌顶对？要法要灌顶，法灌顶。什么叫法灌顶？就是你会用法。那你就灌底了。法灌顶，不是找个上司给你摸一下头就叫灌顶。就是你学的法，今天我们来吴磊是十天时间，对？学的法回去会用。你就被灌顶了。那你学完以后回去就就留在那些法都留在五磊寺了。交回给。古源尊者了，你就没有得到灌顶？好，那这个是我们的灌顶的意义。灌顶怎么来？就是灌顶的这个第一个要素是性。</w:t>
      </w:r>
    </w:p>
    <w:p>
      <w:pPr>
        <w:ind w:left="170"/>
        <w:pBdr>
          <w:left w:val="single" w:sz="18" w:space="4" w:color="7B3F00"/>
        </w:pBdr>
        <w:shd w:val="clear" w:fill="F2F5FA"/>
      </w:pPr>
      <w:r>
        <w:rPr>
          <w:b w:val="0"/>
        </w:rPr>
        <w:t>[00:57:33.860] 因为信，所以我们皈依。皈依，我就我靠你了。我靠，上你了。你有没有这个心？就你日常生活中碰到所有的问题，说你会想说。我靠一下佛陀。我们一般都不靠佛陀，我们靠烦恼来的。你敢再说，我就揍你。你这样欺负人，对？我们都是归于自己的烦恼。那我们碰到任何的这种这个生活中的这种困难，或者我们取到的烦恼或者好坏，我们都会想一下佛陀。</w:t>
      </w:r>
    </w:p>
    <w:p>
      <w:pPr>
        <w:ind w:left="170"/>
        <w:pBdr>
          <w:left w:val="single" w:sz="18" w:space="4" w:color="7B3F00"/>
        </w:pBdr>
        <w:shd w:val="clear" w:fill="F2F5FA"/>
      </w:pPr>
      <w:r>
        <w:rPr>
          <w:b w:val="0"/>
        </w:rPr>
        <w:t>[00:58:15.420] 看到好吃的时候，我们想说。供养佛陀。虽然佛陀不用吃，但你能不能想起来这一口好吃的供养佛陀？看到好看的花供养佛陀，就是随时随地有这样的供养的心，有这样的皈依的心。真理碰到困难的时候，想，佛陀怎么说的？。你就再痛苦的时候，我愿意，愿我把痛苦供养给佛陀。没有关系，佛陀不怕的。但是总比你不想他强。</w:t>
      </w:r>
    </w:p>
    <w:p>
      <w:pPr>
        <w:ind w:left="170"/>
        <w:pBdr>
          <w:left w:val="single" w:sz="18" w:space="4" w:color="7B3F00"/>
        </w:pBdr>
        <w:shd w:val="clear" w:fill="F2F5FA"/>
      </w:pPr>
      <w:r>
        <w:rPr>
          <w:b w:val="0"/>
        </w:rPr>
        <w:t>[00:58:44.880] 当你想他的时候，你就我们要生起皈依的心？所以你的法身慧命？靠什么？靠皈依？你对佛法僧三宝有皈依法身，慧命就会灌顶。这个法的力量就会传承到我们身上。同时，让我们就是我们心中有法了，我们在适当的，所以昨天刚才有位尊贤友讲说能不能分享，分享是好的，但是要有恰当的分享，这个恰当的分享就是传承下去了。那这个也是后生元，在法身慧命，我们的前生元是佛法生三宝。你要获得这个法身慧命，就要皈依，就要三皈依。</w:t>
      </w:r>
    </w:p>
    <w:p>
      <w:pPr>
        <w:ind w:left="170"/>
        <w:pBdr>
          <w:left w:val="single" w:sz="18" w:space="4" w:color="7B3F00"/>
        </w:pBdr>
        <w:shd w:val="clear" w:fill="F2F5FA"/>
      </w:pPr>
      <w:r>
        <w:rPr>
          <w:b w:val="0"/>
        </w:rPr>
        <w:t>[00:59:31.280] 好，我们想把法传承下去，第一个，就是在你内心里面要建立教法。就你要成为法人呐，我们想说你要成为法人。对。对我们经常讲叫法功，对，大家都说我是个法功，法功那你是要用法做工，用法的心来服务大家，以及是让法传承下去的，这才叫法功，就法的工作者。法的工作者，用法来去服务，那这样就叫法功，你有这样的实践，我们在内心里面就能够建立起。教法就佛陀的法，就变成你的法。佛陀的法变成我们的法，我们才是真正的把法传承下去。</w:t>
      </w:r>
    </w:p>
    <w:p>
      <w:pPr>
        <w:ind w:left="170"/>
        <w:pBdr>
          <w:left w:val="single" w:sz="18" w:space="4" w:color="7B3F00"/>
        </w:pBdr>
        <w:shd w:val="clear" w:fill="F2F5FA"/>
      </w:pPr>
      <w:r>
        <w:rPr>
          <w:b w:val="0"/>
        </w:rPr>
        <w:t>[01:00:21.740] 那我们设立说要正出国对，那这样的生命目标，那就是我们法身慧命的。</w:t>
      </w:r>
    </w:p>
    <w:p>
      <w:pPr>
        <w:ind w:left="170"/>
        <w:pBdr>
          <w:left w:val="single" w:sz="18" w:space="4" w:color="7B3F00"/>
        </w:pBdr>
        <w:shd w:val="clear" w:fill="F2F5FA"/>
      </w:pPr>
      <w:r>
        <w:rPr>
          <w:b w:val="0"/>
        </w:rPr>
        <w:t>[01:00:29.020] 后生元，我要成为一个法人，我要一个这个法的这个教法在我内心里面建立，那这个是我们的后生元，好。</w:t>
      </w:r>
    </w:p>
    <w:p>
      <w:pPr>
        <w:ind w:left="170"/>
        <w:pBdr>
          <w:left w:val="single" w:sz="18" w:space="4" w:color="7B3F00"/>
        </w:pBdr>
        <w:shd w:val="clear" w:fill="F2F5FA"/>
      </w:pPr>
      <w:r>
        <w:rPr>
          <w:b w:val="0"/>
        </w:rPr>
        <w:t>[01:00:39.420] 那这个就很重要，我们大家来要把它记住，</w:t>
      </w:r>
    </w:p>
    <w:p>
      <w:r>
        <w:rPr>
          <w:b/>
          <w:color w:val="7B3F00"/>
          <w:sz w:val="23"/>
        </w:rPr>
        <w:t>八、皈依的破与果报（[01:00:45]–[01:08:21]）</w:t>
      </w:r>
    </w:p>
    <w:p>
      <w:pPr>
        <w:ind w:left="170"/>
        <w:pBdr>
          <w:left w:val="single" w:sz="18" w:space="4" w:color="7B3F00"/>
        </w:pBdr>
        <w:shd w:val="clear" w:fill="F2F5FA"/>
      </w:pPr>
      <w:r>
        <w:rPr>
          <w:b w:val="0"/>
        </w:rPr>
        <w:t>[01:00:45.310] 最后讲一下就是皈依的破。皈依破不破，我们会破皈依对？这个以前我们这个我们汉传的这个皈依，就是皈依佛不皈依邪魔外道对，</w:t>
      </w:r>
    </w:p>
    <w:p>
      <w:pPr>
        <w:ind w:left="170"/>
        <w:pBdr>
          <w:left w:val="single" w:sz="18" w:space="4" w:color="7B3F00"/>
        </w:pBdr>
        <w:shd w:val="clear" w:fill="F2F5FA"/>
      </w:pPr>
      <w:r>
        <w:rPr>
          <w:b w:val="0"/>
        </w:rPr>
        <w:t>[01:01:01.000] 皈依法不皈依外道典籍，对，这个皈依生不皈依什么。不做盘升。好的。即这个。就已经皈依的人，就是有两种破，一种是有罪破，一种是无罪破，那死亡，他就是无罪破，就一个人死掉了，他的皈依就破掉了。这个皈依，不可能这个你这一生皈依了，下生再出生，他还却还有皈依的，就破掉了没有。有罪，即他只是采用所说的皈依方式对待佛陀以外其他的导师，以及采用所说的皈依方式，它的程序颠倒了，而这两种他的破皈依只会发挥发生在凡夫身上。</w:t>
      </w:r>
    </w:p>
    <w:p>
      <w:pPr>
        <w:ind w:left="170"/>
        <w:pBdr>
          <w:left w:val="single" w:sz="18" w:space="4" w:color="7B3F00"/>
        </w:pBdr>
        <w:shd w:val="clear" w:fill="F2F5FA"/>
      </w:pPr>
      <w:r>
        <w:rPr>
          <w:b w:val="0"/>
        </w:rPr>
        <w:t>[01:01:57.980] 我们说这个你皈依的佛陀，你就去皈依这个上帝，你就去皈依大自在天，你就去皈依某一个神，那这个就叫破皈依好。那这种事情只会发挥发生在凡夫身上，那这个包括，我们说正规法正法法就是要断烦恼的。但是，我们希望皈依的法，是能够让我发财的。对那那这个对于法的这种皈依，它就不是正皈依，那就是错了。</w:t>
      </w:r>
    </w:p>
    <w:p>
      <w:pPr>
        <w:ind w:left="170"/>
        <w:pBdr>
          <w:left w:val="single" w:sz="18" w:space="4" w:color="7B3F00"/>
        </w:pBdr>
        <w:shd w:val="clear" w:fill="F2F5FA"/>
      </w:pPr>
      <w:r>
        <w:rPr>
          <w:b w:val="0"/>
        </w:rPr>
        <w:t>[01:02:38.160] 另外一个，我们对于非法认为是法。我就说满大街都有很多如是我闻的佛佛经。当然你不知道，但是，你读了完以后，发现，它对于断除烦恼这没有帮助，但是，对于这个获得你的这种利益，或者获得你的傲慢，或者获得我们都的烦恼，有帮助。那这样的法，他你去这个作为你的皈依的内容，它就不恰当了。再一个，就是有杂染，就由于对佛陀诸德生起无智、怀疑、挟制以及生起恭敬等，而使他们的皈依成为杂染。</w:t>
      </w:r>
    </w:p>
    <w:p>
      <w:pPr>
        <w:ind w:left="170"/>
        <w:pBdr>
          <w:left w:val="single" w:sz="18" w:space="4" w:color="7B3F00"/>
        </w:pBdr>
        <w:shd w:val="clear" w:fill="F2F5FA"/>
      </w:pPr>
      <w:r>
        <w:rPr>
          <w:b w:val="0"/>
        </w:rPr>
        <w:t>[01:03:25.840] 然而，诸圣人的皈依只有不破和没有杂染的皈依。</w:t>
      </w:r>
    </w:p>
    <w:p>
      <w:pPr>
        <w:ind w:left="170"/>
        <w:pBdr>
          <w:left w:val="single" w:sz="18" w:space="4" w:color="7B3F00"/>
        </w:pBdr>
        <w:shd w:val="clear" w:fill="F2F5FA"/>
      </w:pPr>
      <w:r>
        <w:rPr>
          <w:b w:val="0"/>
        </w:rPr>
        <w:t>[01:03:30.590] 就像当时有一位这个。这个很穷的，农民，他去这个，这个齐树几孤独园，听佛陀讲法，讲完以后，他禅修，真的出国了，他在回家路上，这个第四天，</w:t>
      </w:r>
    </w:p>
    <w:p>
      <w:pPr>
        <w:ind w:left="170"/>
        <w:pBdr>
          <w:left w:val="single" w:sz="18" w:space="4" w:color="7B3F00"/>
        </w:pBdr>
        <w:shd w:val="clear" w:fill="F2F5FA"/>
      </w:pPr>
      <w:r>
        <w:rPr>
          <w:b w:val="0"/>
        </w:rPr>
        <w:t>[01:03:53.535] 就想考验他，按照佛陀讲说真的出果再也不会不皈依了，生起尽兴。那这个穷人，是不是可以我去试一下他，因为他很穷。所以这个帝释天就化这就就这个化成天人的样子，问他说，这个你只要说不皈依现在的佛陀了，我就会给你这个无上的这个财富。这位这个农民，就把他骂一顿，说你是谁，这种东西能够能够让我这个破除归因法，绝没有可能。对，就说这是不可能的，是不会发生的。</w:t>
      </w:r>
    </w:p>
    <w:p>
      <w:pPr>
        <w:ind w:left="170"/>
        <w:pBdr>
          <w:left w:val="single" w:sz="18" w:space="4" w:color="7B3F00"/>
        </w:pBdr>
        <w:shd w:val="clear" w:fill="F2F5FA"/>
      </w:pPr>
      <w:r>
        <w:rPr>
          <w:b w:val="0"/>
        </w:rPr>
        <w:t>[01:04:35.850] 见凡见成就的人，不可能，他只可能这个不可能指其他的人作为他的老师的。</w:t>
      </w:r>
    </w:p>
    <w:p>
      <w:pPr>
        <w:ind w:left="170"/>
        <w:pBdr>
          <w:left w:val="single" w:sz="18" w:space="4" w:color="7B3F00"/>
        </w:pBdr>
        <w:shd w:val="clear" w:fill="F2F5FA"/>
      </w:pPr>
      <w:r>
        <w:rPr>
          <w:b w:val="0"/>
        </w:rPr>
        <w:t>[01:04:45.660] 对于凡夫来讲，只要他的皈依还没有达到破，他的皈依就没有破。所以这个就是指的这个。这个破与不破的问题，但是在这个世间，在这个相似法横行的这个时代，我们是很难把握什么是真正的对佛陀的皈依，什么是真正对法的皈依，什么是真正的僧的皈依。所以我们就每天在佛陀面前祈求了，那我们都能够升起真正的皈依性，</w:t>
      </w:r>
    </w:p>
    <w:p>
      <w:pPr>
        <w:ind w:left="170"/>
        <w:pBdr>
          <w:left w:val="single" w:sz="18" w:space="4" w:color="7B3F00"/>
        </w:pBdr>
        <w:shd w:val="clear" w:fill="F2F5FA"/>
      </w:pPr>
      <w:r>
        <w:rPr>
          <w:b w:val="0"/>
        </w:rPr>
        <w:t>[01:05:21.790] 这然后，能够皈依到，这个正确的佛法僧三宝的定义，这样是可以好。有罪破？那这个有杂染，它有它的果报，就不可喜。无罪破，就没有这样的艺术果了。那。</w:t>
      </w:r>
    </w:p>
    <w:p>
      <w:pPr>
        <w:ind w:left="170"/>
        <w:pBdr>
          <w:left w:val="single" w:sz="18" w:space="4" w:color="7B3F00"/>
        </w:pBdr>
        <w:shd w:val="clear" w:fill="F2F5FA"/>
      </w:pPr>
      <w:r>
        <w:rPr>
          <w:b w:val="0"/>
        </w:rPr>
        <w:t>[01:05:44.100] 未破皈依的结果，它有可疑的结果，即凡已皈依佛陀者将不会投身苦去。在舍弃人生后，他将圆满圆成天生。在这个当中，以皈依的圣者由于已经断除了皈依的杂染，所以他将不会往恶趣。而其他的皈依者，他就可能往苦界。那。那这个的意思，即如果我们在临终的时候，我们依然这个还能够保持对三宝这个，或者对佛陀对法对僧的这个不退的这种皈依心，我们就一定能够投身上去。所以我们这个。</w:t>
      </w:r>
    </w:p>
    <w:p>
      <w:pPr>
        <w:ind w:left="170"/>
        <w:pBdr>
          <w:left w:val="single" w:sz="18" w:space="4" w:color="7B3F00"/>
        </w:pBdr>
        <w:shd w:val="clear" w:fill="F2F5FA"/>
      </w:pPr>
      <w:r>
        <w:rPr>
          <w:b w:val="0"/>
        </w:rPr>
        <w:t>[01:06:31.460] 说皈依了萨拉那，他就是杀害怖畏。你内心有很多的恐怖，很多的怖畏，那你萨拉嘎米不萨拉嘎米，那你就把他杀了。就把那个恐怖杀了，</w:t>
      </w:r>
    </w:p>
    <w:p>
      <w:pPr>
        <w:ind w:left="170"/>
        <w:pBdr>
          <w:left w:val="single" w:sz="18" w:space="4" w:color="7B3F00"/>
        </w:pBdr>
        <w:shd w:val="clear" w:fill="F2F5FA"/>
      </w:pPr>
      <w:r>
        <w:rPr>
          <w:b w:val="0"/>
        </w:rPr>
        <w:t>[01:06:50.050] 那在经典里很多这样的例子，对这个法句经的前面，就有是闪亮耳环的故事，就是他生病了，这个孩子生病了，他爸爸很吝啬。就怕他花钱，就把它摆到这个房子外面的破草席上。那佛陀，入大悲定看到了，所以他就往他身边经过。这个孩子，临终前已经快死了，但但是，他感觉有光芒。他以最后的力量转过头来看到佛陀。他就对这个佛陀生起信心了？生熏心完以后就死了。他就投身到天界，成为天子了，所以你只要对佛陀生起一念净信心，就投生到天界了。</w:t>
      </w:r>
    </w:p>
    <w:p>
      <w:pPr>
        <w:ind w:left="170"/>
        <w:pBdr>
          <w:left w:val="single" w:sz="18" w:space="4" w:color="7B3F00"/>
        </w:pBdr>
        <w:shd w:val="clear" w:fill="F2F5FA"/>
      </w:pPr>
      <w:r>
        <w:rPr>
          <w:b w:val="0"/>
        </w:rPr>
        <w:t>[01:07:39.725] 所以很多人说，我临终的时候怎么办？想佛陀怎么办？对，你敢想？佛陀，你只有对法有信心，真的有皈依心，你就无所不为，我们说，悬崖可以杀手。你明知道现在会死了，换掉没关系，你就想不贪在，那个加密了，我们就一定去上去了。对好，这个就是我们讲三皈依的这个内容，就是简易的跟大家做一个分享。好，那今天，我们就学习到这里。</w:t>
      </w:r>
    </w:p>
    <w:p>
      <w:r>
        <w:rPr>
          <w:b/>
          <w:color w:val="7B3F00"/>
          <w:sz w:val="23"/>
        </w:rPr>
        <w:t>九、结劝与回向（[01:08:21]–[01:12:51]）</w:t>
      </w:r>
    </w:p>
    <w:p>
      <w:pPr>
        <w:ind w:left="170"/>
        <w:pBdr>
          <w:left w:val="single" w:sz="18" w:space="4" w:color="7B3F00"/>
        </w:pBdr>
        <w:shd w:val="clear" w:fill="F2F5FA"/>
      </w:pPr>
      <w:r>
        <w:rPr>
          <w:b w:val="0"/>
        </w:rPr>
        <w:t>[01:08:21.240] 我们可以来回向功德。今天还常坐吗？没地方坐了是？紫光糖可以做，紫光。Okay.以来做累积的一些商业功德，以及。大家这个。这个八九天时间来所累积的十福业，至诚恭敬的来回向。我想给中立大和山为首的禅主僧团，以及这个轮回界的所有正法律僧团。愿他们，愿大家法体安康，法轮常转，回向给所有的护法龙，天，愿他们随喜我们的功德，天福增善。也回向我们自己所有的过往生的亲戚，愿他们随喜我们的功德，早日离苦得乐。也会想，我们自己所有的法功禅修者都能够身心安稳，修行进步。</w:t>
      </w:r>
    </w:p>
    <w:p>
      <w:pPr>
        <w:ind w:left="170"/>
        <w:pBdr>
          <w:left w:val="single" w:sz="18" w:space="4" w:color="7B3F00"/>
        </w:pBdr>
        <w:shd w:val="clear" w:fill="F2F5FA"/>
      </w:pPr>
      <w:r>
        <w:rPr>
          <w:b w:val="0"/>
        </w:rPr>
        <w:t>[01:09:49.140] 愿一切有情，一切众生，一切生类，一切个体，一切拥有自体者，一切女性，一切男性，一切圣者，一切非圣者，一切诸天，一切人类，一切堕苦处者，无怨离，无嗔害，无恼乱，保持自己的快乐。脱离诸苦故，失去所得的成就，是业的所有者。愿东方、西方、北方、南方、东南方、西北方、东北方、西南方，下方、上方的一切有情，一切众生、一切身类、一切个体，一切拥有自体者。</w:t>
      </w:r>
    </w:p>
    <w:p>
      <w:pPr>
        <w:ind w:left="170"/>
        <w:pBdr>
          <w:left w:val="single" w:sz="18" w:space="4" w:color="7B3F00"/>
        </w:pBdr>
        <w:shd w:val="clear" w:fill="F2F5FA"/>
      </w:pPr>
      <w:r>
        <w:rPr>
          <w:b w:val="0"/>
        </w:rPr>
        <w:t>[01:10:44.640] 一切女性，一切男性，一切圣者，一切非圣者，一切诸天，一切人类，一切做苦处者，无怨离，无嗔叹，无恼乱，保持自己的快乐，脱离诸苦，不失去所得的成就，</w:t>
      </w:r>
    </w:p>
    <w:p>
      <w:pPr>
        <w:ind w:left="170"/>
        <w:pBdr>
          <w:left w:val="single" w:sz="18" w:space="4" w:color="7B3F00"/>
        </w:pBdr>
        <w:shd w:val="clear" w:fill="F2F5FA"/>
      </w:pPr>
      <w:r>
        <w:rPr>
          <w:b w:val="0"/>
        </w:rPr>
        <w:t>[01:11:07.390] 职业的所有者。上至有顶天，下至无间狱，与苦轮为界，地上走有情愿，无嗔无怨，无苦即无难。上至有顶天，下至无间狱，与不轮为界，水中犹有情愿，无嗔无怨无苦行无难。上至有顶天，下至无间狱，与五轮为界，空中非有情愿，无嗔愿，无苦及无难。以我所成就的善业威力，愿一切众生了示正法王导下美乐之法。透过清净快乐的修行，愿到达无忧无恼、至善快乐的涅槃，愿正法久住，愿一切有情皆恭敬法。愿天适时降雨，犹如古代的上王般治国。愿国王依法统，人民犹如自己的子孙。</w:t>
      </w:r>
    </w:p>
    <w:p>
      <w:pPr>
        <w:ind w:left="170"/>
        <w:pBdr>
          <w:left w:val="single" w:sz="18" w:space="4" w:color="7B3F00"/>
        </w:pBdr>
        <w:shd w:val="clear" w:fill="F2F5FA"/>
      </w:pPr>
      <w:r>
        <w:rPr>
          <w:b w:val="0"/>
        </w:rPr>
        <w:t>[01:12:22.970] 以此法随法行，我信奉佛，以此法随法行，我信奉法。以此法随法行，我敬奉生切实依此而行，我将解脱生老病死。愿我此功德道教出后记，愿我此功德为正业行人。</w:t>
      </w:r>
    </w:p>
    <w:p>
      <w:pPr>
        <w:ind w:left="170"/>
        <w:pBdr>
          <w:left w:val="single" w:sz="18" w:space="4" w:color="7B3F00"/>
        </w:pBdr>
        <w:shd w:val="clear" w:fill="F2F5FA"/>
      </w:pPr>
      <w:r>
        <w:rPr>
          <w:b w:val="0"/>
        </w:rPr>
        <w:t>[01:12:51.740] 此功德分回向诸有情愿，彼等一切同得功德分阿三。</w:t>
      </w:r>
    </w:p>
    <w:p>
      <w:r>
        <w:rPr>
          <w:b/>
          <w:color w:val="7B3F00"/>
          <w:sz w:val="26"/>
        </w:rPr>
        <w:t>材料③ 第014讲-前行-止观_色法简述（共修版）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media_id：pdf_d0dd1c0cd17209afe241ece24bf6b7b4_47f58bcc9e31fc20c77a2d165ff03fe37439961422831605</w:t>
      </w:r>
    </w:p>
    <w:p>
      <w:pPr>
        <w:pStyle w:val="ListBullet"/>
      </w:pPr>
      <w:r>
        <w:rPr>
          <w:b w:val="0"/>
        </w:rPr>
        <w:t>打开方式：ima知识库搜索「第014讲 前行 止观 色法简述 共修版」</w:t>
      </w:r>
    </w:p>
    <w:p>
      <w:r>
        <w:rPr>
          <w:b w:val="0"/>
        </w:rPr>
        <w:t>⚠️ 主持人操作：本材料为本周★核心，承担「</w:t>
      </w:r>
      <w:r>
        <w:rPr>
          <w:b/>
        </w:rPr>
        <w:t>从止转观的桥梁定位</w:t>
      </w:r>
      <w:r>
        <w:rPr>
          <w:b w:val="0"/>
        </w:rPr>
        <w:t>」——随念（佛／法／僧）属</w:t>
      </w:r>
      <w:r>
        <w:rPr>
          <w:b/>
        </w:rPr>
        <w:t>止业处</w:t>
      </w:r>
      <w:r>
        <w:rPr>
          <w:b w:val="0"/>
        </w:rPr>
        <w:t>，只达</w:t>
      </w:r>
      <w:r>
        <w:rPr>
          <w:b/>
        </w:rPr>
        <w:t>近行定</w:t>
      </w:r>
      <w:r>
        <w:rPr>
          <w:b w:val="0"/>
        </w:rPr>
        <w:t>；「止业处修完之后」如何转入</w:t>
      </w:r>
      <w:r>
        <w:rPr>
          <w:b/>
        </w:rPr>
        <w:t>观</w:t>
      </w:r>
      <w:r>
        <w:rPr>
          <w:b w:val="0"/>
        </w:rPr>
        <w:t>，须凭</w:t>
      </w:r>
      <w:r>
        <w:rPr>
          <w:b/>
        </w:rPr>
        <w:t>定力</w:t>
      </w:r>
      <w:r>
        <w:rPr>
          <w:b w:val="0"/>
        </w:rPr>
        <w:t>穿过</w:t>
      </w:r>
      <w:r>
        <w:rPr>
          <w:b/>
        </w:rPr>
        <w:t>三遍知</w:t>
      </w:r>
      <w:r>
        <w:rPr>
          <w:b w:val="0"/>
        </w:rPr>
        <w:t>（所知遍知→审查遍知→断遍知），依次证得</w:t>
      </w:r>
      <w:r>
        <w:rPr>
          <w:b/>
        </w:rPr>
        <w:t>名色分别智（见清净）→缘摄受智（度疑清净）→思惟智·生灭智→坏灭智……</w:t>
      </w:r>
      <w:r>
        <w:rPr>
          <w:b w:val="0"/>
        </w:rPr>
        <w:t>。本讲</w:t>
      </w:r>
      <w:r>
        <w:rPr>
          <w:b/>
        </w:rPr>
        <w:t>只取</w:t>
      </w:r>
      <w:r>
        <w:rPr>
          <w:b w:val="0"/>
        </w:rPr>
        <w:t>「定力为如实知见之前提」（[00:00:00] 段）、「止业处修完之后·定力不是为了五自在·修定是为洞察生灭」段、以及「三遍知／名色分别智／缘摄受智／见清净·度疑清净」段。</w:t>
      </w:r>
      <w:r>
        <w:rPr>
          <w:b/>
        </w:rPr>
        <w:t>「色法简述」（二十八色、十八真实色、完成色／不完成色等）属背景知识，本讲只作一句话带过，不逐条照录</w:t>
      </w:r>
      <w:r>
        <w:rPr>
          <w:b w:val="0"/>
        </w:rPr>
        <w:t>（色法细目归读书会01／06；涉三十二身分（色业处）处注明「详见读书会24」）。文中的 [解析噪音] 括注系原文解析说明，非尊者正文，朗读时跳过。</w:t>
      </w:r>
    </w:p>
    <w:p>
      <w:pPr>
        <w:ind w:left="170"/>
        <w:pBdr>
          <w:left w:val="single" w:sz="18" w:space="4" w:color="7B3F00"/>
        </w:pBdr>
        <w:shd w:val="clear" w:fill="F2F5FA"/>
      </w:pPr>
      <w:r>
        <w:rPr>
          <w:b w:val="0"/>
        </w:rPr>
        <w:t>【照录·课件原文】（PDF 解析文本，逐字照录；「云端阿毗达摩第十四讲」正文，含解析噪音括注）</w:t>
      </w:r>
    </w:p>
    <w:p>
      <w:r>
        <w:rPr>
          <w:b/>
          <w:color w:val="7B3F00"/>
          <w:sz w:val="23"/>
        </w:rPr>
        <w:t>一、定力为如实知见之前提（[00:00:00] 段）</w:t>
      </w:r>
    </w:p>
    <w:p>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r>
        <w:rPr>
          <w:b w:val="0"/>
        </w:rPr>
        <w:t>【解析噪音：此处置有一段 Mermaid 图代码，可读标签为：《相应部·蕴品·定经》(Samadhisuttam) S.3.5 → 1. 戒清净(Sīlāsiddhi)、2. 心清净(Citta-suddhi)、3. 见清净、4. 度疑清净；其后 A6 以下的节点为解析生成的重复乱码（"巴利摩诃伽律行(Neṭṭhāṇa-gāṭaṭṭhī)""八入""名色分别智(Nāmarūpaṭṭhāvādā)""疑疑受智(Doubt-suffering-awareness)"等），非原文正文。】</w:t>
      </w:r>
    </w:p>
    <w:p>
      <w:r>
        <w:rPr>
          <w:b w:val="0"/>
        </w:rPr>
        <w:t>在《相应部·蕴品·定经》里面佛陀说："诸比库，应修习定，诸比库，有定力的比库能如实了知。如实了知什么？色之生和灭，受之生和灭，想之生和灭，行之生和灭，识之生和灭。"有定力可以如实了知五蕴、五蕴之因，以及它们生和灭的基础。凭借深强有力的定力，才能清楚地见到名色法及其因的无常、苦、无我。</w:t>
      </w:r>
    </w:p>
    <w:p>
      <w:r>
        <w:rPr>
          <w:b w:val="0"/>
        </w:rPr>
        <w:t>【解析噪音：此处置有一段 Mermaid 图代码，可读标签为——四十种业处 → 十遍、十不净、十念、四无量心、四无色界定、一想、一分别；十遍 →（地遍、水遍、火遍、风遍、青遍、黄遍、红遍、白遍、光明遍、限定虚空遍）；十不净 →（膨胀相、青瘀相、脓烂相、断坏相、食残相、散乱相、斩斫相、血涂相、虫聚相、骸骨相）；十念 →（佛随念、法随念、僧随念、戒随念、舍随念、天随念、死随念、寂止随念、身至念、安那般那念）；四无量心 →（慈无量心、悲无量心、喜无量心、舍无量心）；四无色界定 →（空无边处定、识无边处定、无所有处定、非想非非想处定）；一想 →（食厌想）；一分别 →（四界分别）。】</w:t>
      </w:r>
    </w:p>
    <w:p>
      <w:r>
        <w:rPr>
          <w:b w:val="0"/>
        </w:rPr>
        <w:t>在帕奥禅林的课程中，定力的培养一般先从入出息开始。也有从四界差别开始修到近行定的。传统帕奥禅林里一个禅修者就从这两种业处开始教。这个时代修四界差别能成就的人不多了，大部分人还是从入出息念开始。一些禅修者也可以通过修三十二身分、慈心禅、遍禅比如白遍（很多人从白骨开始）培养定力。按常规来讲，不管你是从哪里开始的，入出息念也好，慈心、四界差别、三十二身分、白遍也好，最终都要回到修入出息念上来。在入出息念证得四禅，然后再转修三十二身分，完整的三十二身分。你要如实看到你身体的32个部分，就像彩超一样。然后修白骨，证得初禅，再后取你身体里的白骨修白遍。修完白遍的初、二、三、四禅的五自在，之后再修地遍、水遍、火遍、风遍、青遍、黄遍、红遍、白遍、光明遍、限定虚空遍。</w:t>
      </w:r>
    </w:p>
    <w:p>
      <w:r>
        <w:rPr>
          <w:b w:val="0"/>
        </w:rPr>
        <w:t>所有遍禅的四禅都修完，再修这十种遍禅的八定，舍掉遍禅的色，证得空无边处定；然后取空无边处的禅心，证得识无边处定；在识无边处定的状态下，取空无边处定的禅心不存在而证得无所有处定；证得无所有处定的五自在之后，取无所有处定的禅心，作意它的殊胜、寂静，而证得非想非非相处定。这就是四禅八定的概念。</w:t>
      </w:r>
    </w:p>
    <w:p>
      <w:r>
        <w:rPr>
          <w:b w:val="0"/>
        </w:rPr>
        <w:t>十种遍禅证得八定之后，就要修十四种御心法，调御自己心的方法。十四种御心法是佛陀教导弟子修神通的方法。帕奥西亚多通过指导修十四御心法，要求禅修者能修出一小部分的天眼通就可以，尽可能看到部分三十一界的生命。</w:t>
      </w:r>
    </w:p>
    <w:p>
      <w:r>
        <w:rPr>
          <w:b w:val="0"/>
        </w:rPr>
        <w:t>一般我们的眼界能看到人和畜生，偶尔说能看到鬼，看不到更高级的生命。然而如果你培养到足够的定力，能看到部分三十一的生命就不一样了。看到四恶趣的生命，自然会有悚惧。看到天界的生命、梵天界的生命那些比我们更高级的生命形式和状态，你就会有点自惭形秽，觉得人道实在是不怎么样。这样你的视野就会打开，你的生命目标和格局就不会只落在要做一个什么样的人，成就什么样的功名利禄了，不会这样狭隘。你也不会想着等有钱了以后，死了把尸体冷冻起来以后再复活，这个不可能实现。死心生起了你的生命早就转到其他地方去了。既使那个尸体可以复活，再变出一个人出来，那也不见得是你了。或许就愿意好好修禅那，下一生直接去色界天。</w:t>
      </w:r>
    </w:p>
    <w:p>
      <w:r>
        <w:rPr>
          <w:b w:val="0"/>
        </w:rPr>
        <w:t>当你能够看到三十一界生命的时候，你生命的格局就会完全不同。</w:t>
      </w:r>
    </w:p>
    <w:p>
      <w:r>
        <w:rPr>
          <w:b w:val="0"/>
        </w:rPr>
        <w:t>再往上修四护卫禅——慈心禅、佛随念、死随念、修不净。这四种修行法门称为四护卫禅或四种保护的法门，因为它们能保护禅修者免除种种危险。先修慈心禅，包括慈悲喜舍四梵住。接下来修佛随念，忆念佛陀的功</w:t>
      </w:r>
      <w:r>
        <w:rPr>
          <w:b/>
        </w:rPr>
        <w:t>德</w:t>
      </w:r>
      <w:r>
        <w:rPr>
          <w:b w:val="0"/>
        </w:rPr>
        <w:t>。第三是死随念，念死无常，死随时都可能出现，激发精进。第四是不</w:t>
      </w:r>
      <w:r>
        <w:rPr>
          <w:b/>
        </w:rPr>
        <w:t>净随念</w:t>
      </w:r>
      <w:r>
        <w:rPr>
          <w:b w:val="0"/>
        </w:rPr>
        <w:t>，对治对自他色身的贪着。</w:t>
      </w:r>
    </w:p>
    <w:p>
      <w:r>
        <w:rPr>
          <w:b/>
          <w:color w:val="7B3F00"/>
          <w:sz w:val="23"/>
        </w:rPr>
        <w:t>二、从止转观：「止业处修完之后」与三遍知（转观桥梁段）</w:t>
      </w:r>
    </w:p>
    <w:p>
      <w:r>
        <w:rPr>
          <w:b w:val="0"/>
        </w:rPr>
        <w:t>止业处修完之后，你必须有能力随时入四禅八定的五自在。随时可以入定，想入多长就入多长时间，这叫五自在。这种能力照《清净道论》来讲，就是证得了心清净。</w:t>
      </w:r>
    </w:p>
    <w:p>
      <w:r>
        <w:rPr>
          <w:b w:val="0"/>
        </w:rPr>
        <w:t>然而定力不是为了看天人，不是为了获得五自在。修习定的目的是为了要如实了知色、受、想、行、识的生和灭，为了要看到、洞察我们生命的真相。为什么要洞察生命的真相？</w:t>
      </w:r>
    </w:p>
    <w:p>
      <w:r>
        <w:rPr>
          <w:b w:val="0"/>
        </w:rPr>
        <w:t>佛陀讲，"诸比库，于一切不知解，不晓了，不离欲，不舍弃者，则不得尽苦。……诸比库，于此一切知解、通解、离欲、舍弃者，则善能灭苦。"</w:t>
      </w:r>
    </w:p>
    <w:p>
      <w:r>
        <w:rPr>
          <w:b w:val="0"/>
        </w:rPr>
        <w:t>我们要从快乐走向快乐，只要烦恼在，就不可能有真正的快乐。要把烦恼断除。这个路就要知解、通解、离欲、舍弃。知解，是什么？一般我们读经典不依着译注、附注根本就读不懂，望文解意就自己想当然了。不知解，是指不知道所知遍知。不通解的意思是没有审查遍知。离欲和舍弃呢，就是断遍知。</w:t>
      </w:r>
    </w:p>
    <w:p>
      <w:r>
        <w:rPr>
          <w:b w:val="0"/>
        </w:rPr>
        <w:t>"于此一切知解、通解、离欲、舍弃者，则善能灭苦。"是指你要证得三遍知。所知遍知是什么意思呢？对于名色法透彻的毫无遗漏的辨识，这个能力叫名色分别智。当你证得名色分别智和缘摄受智（诸因的成因）的时候，就叫所知遍知。也就是洞察名色法——物质和精神的部分穷极到不可再分的属性，然后找到精神和物质产生与灭去的原因。从我们传统语言来讲，从看到色法到见到究竟色法，这个属于色摄受的范畴；见到名法属于非色摄受的范畴。然后你把色和非色合起来观察色和名的差别。这个阶段修完了，你修得了名色分别智。</w:t>
      </w:r>
    </w:p>
    <w:p>
      <w:r>
        <w:rPr>
          <w:b/>
          <w:color w:val="7B3F00"/>
          <w:sz w:val="23"/>
        </w:rPr>
        <w:t>三、名色分别智与缘摄受智的次第（[云端阿毗达摩第十四讲 (二)]）</w:t>
      </w:r>
    </w:p>
    <w:p>
      <w:r>
        <w:rPr>
          <w:b w:val="0"/>
        </w:rPr>
        <w:t>在这个基础上，你再去修缘起。缘起一共有五法。当你修缘起，通达四种性理———性理、异性理、不作为理、如法性理，看完自己看别人，证得缘摄受智。</w:t>
      </w:r>
    </w:p>
    <w:p>
      <w:r>
        <w:rPr>
          <w:b w:val="0"/>
        </w:rPr>
        <w:t>名色分别智也可以称为"见清净"。为什么称为"见清净"？原来我们认为有男人、女人，你、我、他的一个概念性的东西的存在，现在已经被你粉碎了，破除了它的密集，见到了它们的究竟名色法。不管你是男人、女人、狗还是畜牲、地狱的生命。无外乎是一堆刹那、刹那生灭的名法和色法。其中并没有人、我、众生存在。基于这样的一种见解，你再也不会认为五蕴是我。至少在见解上你不会想当五蕴狗。你的知见就清净了，虽然没有证得初果，但你这一生的见解不会改变。</w:t>
      </w:r>
    </w:p>
    <w:p>
      <w:r>
        <w:rPr>
          <w:b w:val="0"/>
        </w:rPr>
        <w:t>缘摄受智是你能观察到你自己的过去和未来这些精神和物质的生起和灭去的原因。那么你就会充分相信生命是轮回的，轮回是依着缘起的，是依着业果法则的，佛陀说的法是真实的，这个时候你就度疑了。你对佛陀的法、对三世因果、轮回、缘起不会再有怀疑，这就是度疑清净。</w:t>
      </w:r>
    </w:p>
    <w:p>
      <w:r>
        <w:rPr>
          <w:b w:val="0"/>
        </w:rPr>
        <w:t>这两个都证得以后，才能叫作"所知遍知"。</w:t>
      </w:r>
    </w:p>
    <w:p>
      <w:r>
        <w:rPr>
          <w:b w:val="0"/>
        </w:rPr>
        <w:t>【解析噪音：此处原文为"十六观智七清净"表格被解析为连续文本，按原文可读顺序整理如下（含原文错讹与层次错位，照录）】</w:t>
      </w:r>
    </w:p>
    <w:p>
      <w:r>
        <w:rPr>
          <w:b w:val="0"/>
        </w:rPr>
        <w:t>十六观智七清净：</w:t>
      </w:r>
    </w:p>
    <w:p>
      <w:pPr>
        <w:pStyle w:val="ListBullet"/>
      </w:pPr>
      <w:r>
        <w:rPr>
          <w:b w:val="0"/>
        </w:rPr>
        <w:t>16. 省察智——省察道、果与涅盘，及已断除的烦恼及还剩下的烦恼。</w:t>
      </w:r>
    </w:p>
    <w:p>
      <w:pPr>
        <w:pStyle w:val="ListBullet"/>
      </w:pPr>
      <w:r>
        <w:rPr>
          <w:b w:val="0"/>
        </w:rPr>
        <w:t>七、智见清净</w:t>
      </w:r>
    </w:p>
    <w:p>
      <w:pPr>
        <w:pStyle w:val="ListBullet"/>
      </w:pPr>
      <w:r>
        <w:rPr>
          <w:b w:val="0"/>
        </w:rPr>
        <w:t>15. 果智 → 初次体证，证须陀洹果，以涅盘为所缘（2-3个心识刹那）</w:t>
      </w:r>
    </w:p>
    <w:p>
      <w:pPr>
        <w:pStyle w:val="ListBullet"/>
      </w:pPr>
      <w:r>
        <w:rPr>
          <w:b w:val="0"/>
        </w:rPr>
        <w:t>14. 道智 → 正断三结，离邪语、邪业、邪命（初次体证须陀洹道），以涅盘为所缘（一个心识刹那）</w:t>
      </w:r>
    </w:p>
    <w:p>
      <w:pPr>
        <w:pStyle w:val="ListBullet"/>
      </w:pPr>
      <w:r>
        <w:rPr>
          <w:b w:val="0"/>
        </w:rPr>
        <w:t>13. 种姓智（一个心识刹那）→ 改变凡夫种姓，以涅盘为所缘</w:t>
      </w:r>
    </w:p>
    <w:p>
      <w:pPr>
        <w:pStyle w:val="ListBullet"/>
      </w:pPr>
      <w:r>
        <w:rPr>
          <w:b w:val="0"/>
        </w:rPr>
        <w:t>12. 随顺智（3-4个心识刹那）→ 正断违逆四谛之执着</w:t>
      </w:r>
    </w:p>
    <w:p>
      <w:pPr>
        <w:pStyle w:val="ListBullet"/>
      </w:pPr>
      <w:r>
        <w:rPr>
          <w:b w:val="0"/>
        </w:rPr>
        <w:t>11. 行舍智 → 暂断不平衡、不平等之心，以舍对行法</w:t>
      </w:r>
    </w:p>
    <w:p>
      <w:pPr>
        <w:pStyle w:val="ListBullet"/>
      </w:pPr>
      <w:r>
        <w:rPr>
          <w:b w:val="0"/>
        </w:rPr>
        <w:t>10. 审察智 → 暂断不审察诸行法三相（无常、苦、无我）</w:t>
      </w:r>
    </w:p>
    <w:p>
      <w:pPr>
        <w:pStyle w:val="ListBullet"/>
      </w:pPr>
      <w:r>
        <w:rPr>
          <w:b w:val="0"/>
        </w:rPr>
        <w:t>9. 欲解脱智 → 暂断不欲解脱</w:t>
      </w:r>
    </w:p>
    <w:p>
      <w:pPr>
        <w:pStyle w:val="ListBullet"/>
      </w:pPr>
      <w:r>
        <w:rPr>
          <w:b w:val="0"/>
        </w:rPr>
        <w:t>六、行道智见清净</w:t>
      </w:r>
    </w:p>
    <w:p>
      <w:pPr>
        <w:pStyle w:val="ListBullet"/>
      </w:pPr>
      <w:r>
        <w:rPr>
          <w:b w:val="0"/>
        </w:rPr>
        <w:t>8. 厌离智 → 暂断世间有乐想</w:t>
      </w:r>
    </w:p>
    <w:p>
      <w:pPr>
        <w:pStyle w:val="ListBullet"/>
      </w:pPr>
      <w:r>
        <w:rPr>
          <w:b w:val="0"/>
        </w:rPr>
        <w:t>7. 过患智 → 暂断世间无过患、无可畏想 → 暂断世间有怖畏起无怖畏想</w:t>
      </w:r>
    </w:p>
    <w:p>
      <w:pPr>
        <w:pStyle w:val="ListBullet"/>
      </w:pPr>
      <w:r>
        <w:rPr>
          <w:b w:val="0"/>
        </w:rPr>
        <w:t>6. 怖畏智 → 暂断断见（无见）、常见（有见）</w:t>
      </w:r>
    </w:p>
    <w:p>
      <w:pPr>
        <w:pStyle w:val="ListBullet"/>
      </w:pPr>
      <w:r>
        <w:rPr>
          <w:b w:val="0"/>
        </w:rPr>
        <w:t>5. 坏灭智 → 见生起，暂断断见；见衰灭，暂断常见</w:t>
      </w:r>
    </w:p>
    <w:p>
      <w:pPr>
        <w:pStyle w:val="ListBullet"/>
      </w:pPr>
      <w:r>
        <w:rPr>
          <w:b w:val="0"/>
        </w:rPr>
        <w:t>4. 生灭智</w:t>
      </w:r>
    </w:p>
    <w:p>
      <w:pPr>
        <w:pStyle w:val="ListBullet"/>
      </w:pPr>
      <w:r>
        <w:rPr>
          <w:b w:val="0"/>
        </w:rPr>
        <w:t>五、道非道智见清净</w:t>
      </w:r>
    </w:p>
    <w:p>
      <w:pPr>
        <w:pStyle w:val="ListBullet"/>
      </w:pPr>
      <w:r>
        <w:rPr>
          <w:b w:val="0"/>
        </w:rPr>
        <w:t>3. 思惟智 → 暂断我、我所见</w:t>
      </w:r>
    </w:p>
    <w:p>
      <w:pPr>
        <w:pStyle w:val="ListBullet"/>
      </w:pPr>
      <w:r>
        <w:rPr>
          <w:b w:val="0"/>
        </w:rPr>
        <w:t>四、度疑清净</w:t>
      </w:r>
    </w:p>
    <w:p>
      <w:pPr>
        <w:pStyle w:val="ListBullet"/>
      </w:pPr>
      <w:r>
        <w:rPr>
          <w:b w:val="0"/>
        </w:rPr>
        <w:t>2. 缘摄受智 → 暂断无因、伪因之疑</w:t>
      </w:r>
    </w:p>
    <w:p>
      <w:pPr>
        <w:pStyle w:val="ListBullet"/>
      </w:pPr>
      <w:r>
        <w:rPr>
          <w:b w:val="0"/>
        </w:rPr>
        <w:t>三、见清净</w:t>
      </w:r>
    </w:p>
    <w:p>
      <w:pPr>
        <w:pStyle w:val="ListBullet"/>
      </w:pPr>
      <w:r>
        <w:rPr>
          <w:b w:val="0"/>
        </w:rPr>
        <w:t>1. 名色分别智 → 暂断有身见</w:t>
      </w:r>
    </w:p>
    <w:p>
      <w:pPr>
        <w:pStyle w:val="ListBullet"/>
      </w:pPr>
      <w:r>
        <w:rPr>
          <w:b w:val="0"/>
        </w:rPr>
        <w:t>二、心清净：近行定·安止定（四色禅、四无色禅）→ 伏断五盖（贪、瞋、昏睡、掉悔、疑）</w:t>
      </w:r>
    </w:p>
    <w:p>
      <w:pPr>
        <w:pStyle w:val="ListBullet"/>
      </w:pPr>
      <w:r>
        <w:rPr>
          <w:b w:val="0"/>
        </w:rPr>
        <w:t>一、戒清净：</w:t>
      </w:r>
    </w:p>
    <w:p>
      <w:r>
        <w:rPr>
          <w:b w:val="0"/>
        </w:rPr>
        <w:t xml:space="preserve">  - 1. 别解脱律仪——处处离热恼。出家：四清净戒</w:t>
      </w:r>
    </w:p>
    <w:p>
      <w:r>
        <w:rPr>
          <w:b w:val="0"/>
        </w:rPr>
        <w:t xml:space="preserve">  - 2. 根律仪——伏断六根对境之贪、瞋、痴（详见 Vism 16-46）</w:t>
      </w:r>
    </w:p>
    <w:p>
      <w:r>
        <w:rPr>
          <w:b w:val="0"/>
        </w:rPr>
        <w:t xml:space="preserve">  - 3. 活命遍净——伏断邪命生活</w:t>
      </w:r>
    </w:p>
    <w:p>
      <w:r>
        <w:rPr>
          <w:b w:val="0"/>
        </w:rPr>
        <w:t xml:space="preserve">  - 4. 资具依止——伏断贪求衣、食</w:t>
      </w:r>
    </w:p>
    <w:p>
      <w:r>
        <w:rPr>
          <w:b w:val="0"/>
        </w:rPr>
        <w:t xml:space="preserve">  - 觉悟资粮在家：五戒、八戒、十戒 → 离欲、恶不善身、语、意清净（三妙行）</w:t>
      </w:r>
    </w:p>
    <w:p>
      <w:r>
        <w:rPr>
          <w:b w:val="0"/>
        </w:rPr>
        <w:t>从思维智一直到成熟的生灭随观智这个阶段，我们叫做审查遍知。你检查所有名色法、五蕴、十二处、十八界，一切名法、色法，不管是它们自己本身还是其因，都是苦的、无常的、无我的。这种能力叫审查遍知。审查遍知就是看到前面我们所观察到的精神和物质的部分，以及它们所有的生起、灭去的成因都是无常、苦、无我的。</w:t>
      </w:r>
    </w:p>
    <w:p>
      <w:r>
        <w:rPr>
          <w:b w:val="0"/>
        </w:rPr>
        <w:t>从坏灭随观智开始，在你道智还没有生起来的时候，应断的烦恼暂时被你强有力的观智所镇服，所以这个阶段你可以叫断遍知。真正的断遍当然是道智生起来时，彻底的根除障蔽我们内心的这种无明。证悟了圣道，了知了一切名色，是完全证得了苦谛。洞察缘起是完全证得了集谛。道果心生起取涅槃为所缘就证得了灭谛。所以只有圣道才能圆满遍知和审查诸行法为无常、苦、无我的作用。这里称为所知遍知、审查遍知和断遍知。</w:t>
      </w:r>
    </w:p>
    <w:p>
      <w:r>
        <w:rPr>
          <w:b w:val="0"/>
        </w:rPr>
        <w:t>为什么我们要去观察我们生命的这种状态？为什么要洞察生命？为什么阿毗达摩要搞这么复杂，要讲名法、色法、缘起？因为我们对于自己的生命是如此的渴爱、倚恃，紧紧地抓住。如果你不去把它洞穿，看到这个东西抓不住、靠不住，真的靠不住，你会愿意放下吗？不愿意放下你就抓取它。只要有抓就有苦。</w:t>
      </w:r>
    </w:p>
    <w:p>
      <w:r>
        <w:rPr>
          <w:b w:val="0"/>
        </w:rPr>
        <w:t>五蕴本来就是个蕴而已，色就是物质。为什么要叫"取蕴"呢？因为它成为你执取的对象。我们的感受、我们的想法、我们行动的能力、我们识知的能力，这都是我们牢牢要抓住的。这个就被称为五取蕴。你不去洞察它，你就永远不知道你抓的东西是不牢靠的，是抓不住的。也不知道我们其实可以走向牢靠的、可皈依的、无造作的、会给我们真正带来快乐的涅槃。而这样的路径，我们可以通过自己的努力去实现的。这个路不是越来越苦，而是越来越快乐的。虽然有时候你要舍弃一些世间五欲的快乐，但它换来的是增上的、边际效应能够递增的、智者能够赞叹的善法的快乐。这就是我们为什么要去了解物质部分和精神部分的原因。</w:t>
      </w:r>
    </w:p>
    <w:p>
      <w:r>
        <w:rPr>
          <w:b/>
          <w:color w:val="7B3F00"/>
          <w:sz w:val="23"/>
        </w:rPr>
        <w:t>四、色业处简述（背景知识，本讲只作点题）</w:t>
      </w:r>
    </w:p>
    <w:p>
      <w:r>
        <w:rPr>
          <w:b w:val="0"/>
        </w:rPr>
        <w:t>接下来我们学习色业处。色业处是从修四界差别阶段开始的。</w:t>
      </w:r>
    </w:p>
    <w:p>
      <w:r>
        <w:rPr>
          <w:b w:val="0"/>
        </w:rPr>
        <w:t>色业处主要有六方面内容：</w:t>
      </w:r>
    </w:p>
    <w:p>
      <w:pPr>
        <w:pStyle w:val="ListNumber"/>
      </w:pPr>
      <w:r>
        <w:rPr>
          <w:b w:val="0"/>
        </w:rPr>
        <w:t>什么是色；</w:t>
      </w:r>
    </w:p>
    <w:p>
      <w:pPr>
        <w:pStyle w:val="ListNumber"/>
      </w:pPr>
      <w:r>
        <w:rPr>
          <w:b w:val="0"/>
        </w:rPr>
        <w:t>二十八种色法；</w:t>
      </w:r>
    </w:p>
    <w:p>
      <w:pPr>
        <w:pStyle w:val="ListNumber"/>
      </w:pPr>
      <w:r>
        <w:rPr>
          <w:b w:val="0"/>
        </w:rPr>
        <w:t>色法的本质；</w:t>
      </w:r>
    </w:p>
    <w:p>
      <w:pPr>
        <w:pStyle w:val="ListNumber"/>
      </w:pPr>
      <w:r>
        <w:rPr>
          <w:b w:val="0"/>
        </w:rPr>
        <w:t>色法的密集，怎么去破；</w:t>
      </w:r>
    </w:p>
    <w:p>
      <w:pPr>
        <w:pStyle w:val="ListNumber"/>
      </w:pPr>
      <w:r>
        <w:rPr>
          <w:b w:val="0"/>
        </w:rPr>
        <w:t>三类色聚；</w:t>
      </w:r>
    </w:p>
    <w:p>
      <w:pPr>
        <w:pStyle w:val="ListNumber"/>
      </w:pPr>
      <w:r>
        <w:rPr>
          <w:b w:val="0"/>
        </w:rPr>
        <w:t>色法的生起之因。</w:t>
      </w:r>
    </w:p>
    <w:p>
      <w:r>
        <w:rPr>
          <w:b w:val="0"/>
        </w:rPr>
        <w:t>这是《摄阿毗达摩义论》的第六章内容。</w:t>
      </w:r>
    </w:p>
    <w:p>
      <w:r>
        <w:rPr>
          <w:b/>
        </w:rPr>
        <w:t>什么是色？</w:t>
      </w:r>
    </w:p>
    <w:p>
      <w:r>
        <w:rPr>
          <w:b w:val="0"/>
        </w:rPr>
        <w:t>佛陀讲："诸比库，为何说是色？因为它被破坏，所以称之为色。被什么破坏？被冷、热、饥饿、口渴、苍蝇、蚊子、风、烈日及爬虫所破坏。"</w:t>
      </w:r>
    </w:p>
    <w:p>
      <w:r>
        <w:rPr>
          <w:b w:val="0"/>
        </w:rPr>
        <w:t>我们能体会到佛陀讲的色，主要是我们生命界物质的部分。比如说石头，你不能讲那个石头被饥渴、苍蝇、蚊子、爬虫所破坏，但石头会被冷、热、烈日所破坏。这里侧重于讲生命界五蕴里面的色法，是能被心识知的物质状态。</w:t>
      </w:r>
    </w:p>
    <w:p>
      <w:r>
        <w:rPr>
          <w:b w:val="0"/>
        </w:rPr>
        <w:t>色的巴利语是 rupa，从词源学的角度来讲，"色"是会变坏的，物质会受到内外因素的干扰，会被破坏。一切物质都会毁坏、变坏。它不可能长存，只是时间的问题。</w:t>
      </w:r>
    </w:p>
    <w:p>
      <w:r>
        <w:rPr>
          <w:b w:val="0"/>
        </w:rPr>
        <w:t>我们的身体非常的脆弱，就像佛陀讲的口渴会让你坏掉，饥饿也会让你坏掉，太热了也会让你坏掉。我们现在不敢出门，北加州到处都是大火，空气质量一塌糊涂。前几天又有警报，晚间随时有电话通知，可能会有大火，前几天还有雷暴。我们是很不堪的。蚊子咬一下会有传染病，苍蝇也会传染疾病。所以我们要明白，我们的色法是会被毁坏的，容易受到干扰的，它是很脆弱的。</w:t>
      </w:r>
    </w:p>
    <w:p>
      <w:r>
        <w:rPr>
          <w:b w:val="0"/>
        </w:rPr>
        <w:t>佛陀说："诸比库，若不了知色，此比库不能在此法、律中成长、提升、成就。"</w:t>
      </w:r>
    </w:p>
    <w:p>
      <w:r>
        <w:rPr>
          <w:b w:val="0"/>
        </w:rPr>
        <w:t>如果一个禅修者，一个修行的人，你不能够如实地了知自己的色蕴，你就不能够在佛陀的教法里面有成长、有提升，不可能获得真实的、真正的成就。你可能能证得禅那，可能修一些观智的课程，但你不可能证得道果，因为你不能如实地了知色法。这是佛陀的教导。</w:t>
      </w:r>
    </w:p>
    <w:p>
      <w:r>
        <w:rPr>
          <w:b w:val="0"/>
        </w:rPr>
        <w:t>在这里要把握的一个点就是我们这个身体被称为"色"。是会被毁坏、被破坏的，是靠不住的，内心要明白这一点。</w:t>
      </w:r>
    </w:p>
    <w:p>
      <w:r>
        <w:rPr>
          <w:b w:val="0"/>
        </w:rPr>
        <w:t>【解析噪音：此处置有一段 Mermaid 图代码，可读标签为——18种真实色 → 1. 元素色——四界（地、水、火、风）；2. 五种净色（眼净色、耳净色、鼻净色、舌净色、身净色）；3. 七种境色（其实只有4种）（颜色、声音、气味、味道）；4. 两种性根色（女性根色、男性根色）；5. 心色（心所依处色）；6. 命根色；7. 食素（一切色法里的营养素）。】</w:t>
      </w:r>
    </w:p>
    <w:p>
      <w:r>
        <w:rPr>
          <w:b w:val="0"/>
        </w:rPr>
        <w:t>色法共有二十八种，其中十八种真实色：四种元素色——地、水、火、风；五种净色——眼净色、耳净色、鼻净色、舌净色和身净色；四种色境——色、声、香、味；两种性根色——男性根和女性根，还有心处色、命根色和食素。十种非真实色：限界色——空界；两种表色——身表、语表；三种变化色——色轻快性、色柔软性、色适业性；四种相色——色积集、色相续、色老性和色无常性。</w:t>
      </w:r>
    </w:p>
    <w:p>
      <w:r>
        <w:rPr>
          <w:b w:val="0"/>
        </w:rPr>
        <w:t>什么叫"完成色"？什么叫"不完成色"？完成色由四种因生成：业生色、心生色、时节生色和食生色。非完成色并非由这些因生成。空界区分和划定不同色聚的界限；表色、变化色和相色，则是完成色的呈现方式。为了完全了知色法，这两类色法都需要辨识，但是只有完成色，才能被观智观照为无常、苦、无我。什么是食色？食色就是食素。命色就是命根色。心色就是心脏中的心所依处色。性根色就是男性根色、女性根色。境色指外境，色、声、香、味。为什么没有触呢？后面会讲。净色有五净色——眼净色、耳净色、鼻净色、舌净色和身净色。元素色也叫四大，也叫根本属性，地水火风称为元素色。</w:t>
      </w:r>
    </w:p>
    <w:p>
      <w:r>
        <w:rPr>
          <w:b w:val="0"/>
        </w:rPr>
        <w:t>限界色是空界。表色是身表和语表，怎么理解？语表就是你的声音表达。比如有人讲话很大声，其实他是用"很大声"来表达他内心的某种想法。身表的意思就是肢体语言。这两种色在佛教里称为表色。这两种色法只有心生色聚里面才有，其它地方不会有。也就是你面部的任何一点微细的表情，是可以被人家捕捉到的。"相由心生"，它是由你的心出来的。以前我们无法理解你的面部表情跟心有什么关系，就是指你的心能产生心生色法，它蕴含着身表和语表，它是相应的，会在你的面部或者是你的声音、你的身体里面表达出来的，这个就叫表色。这个在日常生活中就很重要，在修观时显得不那么重要。</w:t>
      </w:r>
    </w:p>
    <w:p>
      <w:r>
        <w:rPr>
          <w:b w:val="0"/>
        </w:rPr>
        <w:t>[generated, not original text] 以上为 fetch 知识库返回的《三皈依2-20250428（课件）》《三皈依2-20250428（录音）》《第014讲-前行-止观_色法简述（共修版）》三材料的逐字照录；PDF 部分为解析文本（含巴利拼写与 OCR 讹字，照录保留），音声部分为自动语音识别稿（含同音讹字与口语重复，照录保留）；段间未作删改、未作概括。周五「四不坏信」术语在上述三材料原文中未直接出现，故本照录不虚增该术语的原文，仅在配套主持人版的精讲块内以「非照录」方式作口径说明。</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读书会25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