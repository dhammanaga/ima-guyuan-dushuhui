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第4周：受念处·九种受与受的解脱（主持人版）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读书会06：四念处（一）身念处 · 第4周（4周版 · 连续两周合并）</w:t>
      </w:r>
      <w:r>
        <w:rPr>
          <w:sz w:val="20"/>
        </w:rPr>
        <w:t xml:space="preserve"> 主持人：你不需要提前懂内容，按本手册推进即可。 本周主题：受念处（一）——九种受的如实观。一句话：前六周我们一直在“身”上用功，这一周起佛陀把镜头转向“受”——“感到乐受时，了知‘我感到乐受’，感到苦受时，了知‘我感到苦受’，感到不苦不乐受时，了知‘我感到不苦不乐受’”（</w:t>
      </w:r>
      <w:r>
        <w:rPr>
          <w:b/>
          <w:sz w:val="20"/>
        </w:rPr>
        <w:t>材料①·第184讲课件</w:t>
      </w:r>
      <w:r>
        <w:rPr>
          <w:sz w:val="20"/>
        </w:rPr>
        <w:t>）；三种受再乘以“有物染/无物染”，就是九种受（</w:t>
      </w:r>
      <w:r>
        <w:rPr>
          <w:b/>
          <w:sz w:val="20"/>
        </w:rPr>
        <w:t>材料①·第184讲课件</w:t>
      </w:r>
      <w:r>
        <w:rPr>
          <w:sz w:val="20"/>
        </w:rPr>
        <w:t>）；而它与婴儿、猫狗“也知道乐受”的根本区别，在于能“去除认为有众生存在的错误见解，能根除众生想”（</w:t>
      </w:r>
      <w:r>
        <w:rPr>
          <w:b/>
          <w:sz w:val="20"/>
        </w:rPr>
        <w:t>材料①·第184讲课件</w:t>
      </w:r>
      <w:r>
        <w:rPr>
          <w:sz w:val="20"/>
        </w:rPr>
        <w:t>）。</w:t>
      </w:r>
      <w:r>
        <w:rPr>
          <w:b/>
          <w:sz w:val="20"/>
        </w:rPr>
        <w:t>全部原文均为整理文字（PDF课件直取；录音转写已校对明显同音错字），可直接共读。</w:t>
      </w:r>
      <w:r>
        <w:rPr>
          <w:sz w:val="20"/>
        </w:rPr>
        <w:t>；受念处（二）——受与解脱及身受整合。一句话：受本身不是问题——受是遍一切心的心所，"受本身并没有善和不善"；问题在于受被什么"结缚"——同一颗心里，"依靠五欲结缚、依靠生起于六门的[感官渴爱的家]的悦受"是不应依靠的受，"生起于六门的出离的悦受"才是应依靠的受（</w:t>
      </w:r>
      <w:r>
        <w:rPr>
          <w:b/>
          <w:sz w:val="20"/>
        </w:rPr>
        <w:t>材料①·第185讲课件</w:t>
      </w:r>
      <w:r>
        <w:rPr>
          <w:sz w:val="20"/>
        </w:rPr>
        <w:t>）；看清"因受而爱"的链条——从受生出渴爱，从渴爱生出执取，在"受"这一环止步、"来什么就接什么"（</w:t>
      </w:r>
      <w:r>
        <w:rPr>
          <w:b/>
          <w:sz w:val="20"/>
        </w:rPr>
        <w:t>材料③·百花讲记21</w:t>
      </w:r>
      <w:r>
        <w:rPr>
          <w:sz w:val="20"/>
        </w:rPr>
        <w:t>）；最后"独立地安住，不执著世间的任何事物"（</w:t>
      </w:r>
      <w:r>
        <w:rPr>
          <w:b/>
          <w:sz w:val="20"/>
        </w:rPr>
        <w:t>材料①·第185讲课件</w:t>
      </w:r>
      <w:r>
        <w:rPr>
          <w:sz w:val="20"/>
        </w:rPr>
        <w:t>），而这一切都要"从身念处练习开始"（</w:t>
      </w:r>
      <w:r>
        <w:rPr>
          <w:b/>
          <w:sz w:val="20"/>
        </w:rPr>
        <w:t>材料①·第185讲课件</w:t>
      </w:r>
      <w:r>
        <w:rPr>
          <w:sz w:val="20"/>
        </w:rPr>
        <w:t>）——这就是八周身念处与两周受念处在收官周的整合。</w:t>
      </w:r>
      <w:r>
        <w:rPr>
          <w:b/>
          <w:sz w:val="20"/>
        </w:rPr>
        <w:t>全部原文均为整理文字（PDF课件直取；录音转写已校对明显同音错字），可直接共读。</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婴儿和猫狗也“知道”乐受苦受——佛陀教的受念处，到底多知道了什么？感受生起时，是“我”在感受，还是只是受在感受？；同样是乐受，为什么佛陀说一种"应依靠"、一种"不应依靠"？受怎样一步步变成爱、变成抓取——在哪一环可以"止步"？八周走完，身体与感受怎样合成一个整体来观察？</w:t>
            </w:r>
          </w:p>
        </w:tc>
      </w:tr>
      <w:tr>
        <w:tc>
          <w:tcPr>
            <w:tcW w:type="dxa" w:w="4819"/>
          </w:tcPr>
          <w:p>
            <w:pPr>
              <w:spacing w:after="20"/>
            </w:pPr>
            <w:r>
              <w:rPr>
                <w:sz w:val="19"/>
              </w:rPr>
              <w:t>共读原文</w:t>
            </w:r>
          </w:p>
        </w:tc>
        <w:tc>
          <w:tcPr>
            <w:tcW w:type="dxa" w:w="4819"/>
          </w:tcPr>
          <w:p>
            <w:pPr>
              <w:spacing w:after="20"/>
            </w:pPr>
            <w:r>
              <w:rPr>
                <w:sz w:val="19"/>
              </w:rPr>
              <w:t>共读原文1：① 受念处九种受：三受×有物染/无物染=九；与婴儿之辨、根除众生想；庄严山寺长老“并没有一个特定的疼痛地方”；五种出离与无爱染受；当培育的受与日常对受的态度（PDF课件直取）② 受随观经文与生灭句、“知道有受”不等于受念处、别在好感受里“沉进去”、受念处三步法（录音转写·依据录音转写整理）③ 受是生存的鼓励/保护机制、有爱染受的生活例子、佛陀入般涅槃前十个月的背痛、莫把“排斥乐受”当修行（录音转写·依据录音转写整理）　｜　共读原文2：① 六种受与"应依靠/不应依靠"：sāmisa＝欲爱的结缚、"依靠[感官渴爱的家]"与"依靠出离"之辨、《长爪经》"厌离→远离欲染→解脱"、受是果报评价体系——"好的感受不要执取，不好的感受不要排斥"（PDF课件直取）② 先修色业处再修名业处：佛陀安排的次第不是随便安排的、名业处三种修法与六门心路观照受、"观照受不只观照受"——三种念处加色法合为四念处（录音转写·依据录音转写整理）③ 观受生灭与缘起：受念处真伪辨别、"快乐是苦的渐渐熄灭"、受→爱→取的链条与止步、"到你面前的事情就是你要做的功课"、从受往下追到无明、超越"天天计较"的生命维度（录音转写·依据录音转写整理）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做1次“受的三步观察”（约2分钟）：觉察当下是乐受、苦受还是不苦不乐受→问“什么样的事引发了它”→问“它有没有被贪爱染色”，然后回到眼前的事；每天1次"受→爱的止步观察"（约3分钟）：觉察当下的受（乐/苦/不苦不乐）→问"它想抓住什么、推开什么"→在"受"这一环停住（好的不抓、坏的不推），回到呼吸。收官附加：做一次"八周复盘"——回想安般、威仪、正知、三十二身分、界作意、九种受，写下你最常用的一法与想继续的一法</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我们先静坐一分钟。闭上眼睛（或垂下视线），感受呼吸，让心慢慢安静下来。（停顿60秒） 前六周，我们一直在“身”上用功——呼吸、走路、姿势、身体的各个部分、四大的平衡。从这一周开始，佛陀把镜头从身体转向身体里面的“感受”。其实我们每一个人，从早到晚都被感受包围着：一口热汤下肚的舒服，腿坐麻了的烦躁，收到消息时的欢喜，被批评时心口发紧。我们一生都在追着感受跑——舒服的想留住，难受的想躲开。两千五百多年前，佛陀在《大念处经》里说：感到乐受时，了知“我感到乐受”；感到苦受时，了知“我感到苦受”；感到不苦不乐受时，了知“我感到不苦不乐受”。 有意思的是，原文里尊者举了一个例子：婴儿吃奶时也感到乐受，猫狗吃到好吃的也知道乐受——它们也会“知道感受”，那佛陀教的受念处，到底多知道了什么？这就是本周要一起读的。 在这里，我们不比谁的感受敏锐、谁坐得舒服，也不要求自己“消灭”难受的感受——原文恰恰说，乐受与苦受的生起是明显的，我们先学会“如实知道它”。今天无论听到什么，都不用马上“同意”或“搞懂”，带回去慢慢想就好。今天的环节是：一起读三段原文、第一轮分享、主题讨论，最后15分钟，我们会在静坐里练习“看着感受生起、看着感受消失”。不用紧张，感受我们人人都有。</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：此刻你心里是一种什么「受」——舒服、不舒服，还是说不上来？</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主持人操作：以下为完整原文文字，可直接照读或让大家轮流朗读，无需查知识库。出处信息见各材料下方；转写段落前的时间码（如[00:01:45]）是出处标记，朗读时跳过不念；（ ）内为整理注记，同样跳过不念。材料①为课件直取，材料②③为录音转写整理文字。</w:t>
      </w:r>
    </w:p>
    <w:p>
      <w:pPr>
        <w:spacing w:before="120" w:after="80"/>
      </w:pPr>
      <w:r>
        <w:rPr>
          <w:rFonts w:ascii="Microsoft YaHei" w:hAnsi="Microsoft YaHei" w:eastAsia="Microsoft YaHei"/>
          <w:b/>
          <w:color w:val="1F3864"/>
          <w:sz w:val="25"/>
        </w:rPr>
        <w:t>原文材料①：受念处九种受——三受×有物染/无物染、根除众生想、庄严山寺长老与五种出离</w:t>
      </w:r>
    </w:p>
    <w:p>
      <w:pPr>
        <w:spacing w:before="40" w:after="80"/>
        <w:ind w:left="283"/>
        <w:shd w:val="clear" w:color="auto" w:fill="EEF2F8"/>
        <w:pBdr>
          <w:left w:val="single" w:sz="20" w:space="6" w:color="1F3864"/>
        </w:pBdr>
      </w:pPr>
      <w:r>
        <w:rPr>
          <w:b/>
          <w:sz w:val="20"/>
        </w:rPr>
        <w:t>段落优先级</w:t>
      </w:r>
      <w:r>
        <w:rPr>
          <w:sz w:val="20"/>
        </w:rPr>
        <w:t>：★核心必读（时间不够时只读标（★核心）的节）｜◈扩展段落（时间富余时读）</w:t>
      </w:r>
    </w:p>
    <w:p>
      <w:pPr>
        <w:ind w:left="340"/>
      </w:pPr>
      <w:r>
        <w:rPr>
          <w:color w:val="1F3864"/>
          <w:sz w:val="21"/>
        </w:rPr>
        <w:t xml:space="preserve">• </w:t>
      </w:r>
      <w:r>
        <w:rPr>
          <w:b/>
          <w:sz w:val="21"/>
        </w:rPr>
        <w:t>标题</w:t>
      </w:r>
      <w:r>
        <w:rPr>
          <w:sz w:val="21"/>
        </w:rPr>
        <w:t>：《第 184 讲 应用 (摄集 32)：三十七道品╱苦之集［受念处(一)］.pdf》</w:t>
      </w:r>
    </w:p>
    <w:p>
      <w:pPr>
        <w:ind w:left="340"/>
      </w:pPr>
      <w:r>
        <w:rPr>
          <w:color w:val="1F3864"/>
          <w:sz w:val="21"/>
        </w:rPr>
        <w:t xml:space="preserve">• </w:t>
      </w:r>
      <w:r>
        <w:rPr>
          <w:b/>
          <w:sz w:val="21"/>
        </w:rPr>
        <w:t>文件类型</w:t>
      </w:r>
      <w:r>
        <w:rPr>
          <w:sz w:val="21"/>
        </w:rPr>
        <w:t>：PDF 课件直取</w:t>
      </w:r>
    </w:p>
    <w:p>
      <w:pPr>
        <w:ind w:left="340"/>
      </w:pPr>
      <w:r>
        <w:rPr>
          <w:color w:val="1F3864"/>
          <w:sz w:val="21"/>
        </w:rPr>
        <w:t xml:space="preserve">• </w:t>
      </w:r>
      <w:r>
        <w:rPr>
          <w:b/>
          <w:sz w:val="21"/>
        </w:rPr>
        <w:t>说明</w:t>
      </w:r>
      <w:r>
        <w:rPr>
          <w:sz w:val="21"/>
        </w:rPr>
        <w:t>：课件正文直取。页眉页脚（“云端·快乐念住：阿毗达摩·二阶·中阶课程 古源尊者（V.Uttama）学修指导”、“第184讲 应用(摄集32)：三十七道品╱苦之集[受念处(一)] 正见25应用班 Syl. Upekkhā pāramī 文本校对·编辑”）为课件排版信息，非正文，照录时略去；课件内嵌图示文字以（课件图：……）标示。“（二）六种受”节经文引文在PDF文字提取中存在错乱重复，照录时保留原样并以（整理注记）说明，正确经文以同页课件图为准（课件图文字一并照录）；“1.三种有爱染的感受”节之生活化举例详例见材料③（同讲次音声互补），缺失部分不虚构。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：pdf_d0dd1c0cd17209afe241ece24bf6b7b4_337db9668d62206e2e4bf7cf212fca9e7439961422831605</w:t>
      </w:r>
    </w:p>
    <w:p>
      <w:pPr>
        <w:ind w:left="340"/>
      </w:pPr>
      <w:r>
        <w:rPr>
          <w:color w:val="1F3864"/>
          <w:sz w:val="21"/>
        </w:rPr>
        <w:t xml:space="preserve">• </w:t>
      </w:r>
      <w:r>
        <w:rPr>
          <w:b/>
          <w:sz w:val="21"/>
        </w:rPr>
        <w:t>打开方式</w:t>
      </w:r>
      <w:r>
        <w:rPr>
          <w:sz w:val="21"/>
        </w:rPr>
        <w:t>：ima知识库搜索「184讲 受念处 摄集32」即可打开</w:t>
      </w:r>
    </w:p>
    <w:p>
      <w:pPr>
        <w:spacing w:before="40" w:after="80"/>
        <w:ind w:left="283"/>
        <w:shd w:val="clear" w:color="auto" w:fill="EEF2F8"/>
        <w:pBdr>
          <w:left w:val="single" w:sz="20" w:space="6" w:color="1F3864"/>
        </w:pBdr>
      </w:pPr>
      <w:r>
        <w:rPr>
          <w:sz w:val="20"/>
        </w:rPr>
        <w:t xml:space="preserve">📎 </w:t>
      </w:r>
      <w:r>
        <w:rPr>
          <w:b/>
          <w:sz w:val="20"/>
        </w:rPr>
        <w:t>完整照录见《读书会06素材/第7周_素材照录.md》材料①</w:t>
      </w:r>
      <w:r>
        <w:rPr>
          <w:sz w:val="20"/>
        </w:rPr>
        <w:t>，以下为逐节完整文字（照录自本周素材文件，未删改）：</w:t>
      </w:r>
    </w:p>
    <w:p>
      <w:pPr>
        <w:spacing w:before="40" w:after="80"/>
        <w:ind w:left="283"/>
        <w:shd w:val="clear" w:color="auto" w:fill="EEF2F8"/>
        <w:pBdr>
          <w:left w:val="single" w:sz="20" w:space="6" w:color="1F3864"/>
        </w:pBdr>
      </w:pPr>
      <w:r>
        <w:rPr>
          <w:b/>
          <w:sz w:val="20"/>
        </w:rPr>
        <w:t>【本周朗读段 · 开始】</w:t>
      </w:r>
      <w:r>
        <w:rPr>
          <w:sz w:val="20"/>
        </w:rPr>
        <w:t>（本段约 3688 字，供中等稍慢朗读，约 21 分钟；其余为默读／选读／延伸内容）</w:t>
      </w:r>
    </w:p>
    <w:p>
      <w:r>
        <w:rPr>
          <w:b/>
          <w:sz w:val="21"/>
        </w:rPr>
        <w:t>一、四念处与调伏者的根性（◈扩展）</w:t>
      </w:r>
    </w:p>
    <w:p>
      <w:r>
        <w:rPr>
          <w:sz w:val="21"/>
        </w:rPr>
        <w:t>四念处与调伏者的根性：钝根者学习得慢。利根者学习得快。爱行者渴爱性格。见行者见解性格。止行人先修止禅，达到禅那后才修观禅观行人未达到禅那，就直接修行观禅。</w:t>
      </w:r>
    </w:p>
    <w:p>
      <w:r>
        <w:rPr>
          <w:sz w:val="21"/>
        </w:rPr>
        <w:t>（课件图：钝根＋爱行→身念处；钝根＋见行→心念处；钝根＋止行→身念处；钝根＋观行→心念处；利根＋爱行→受念处；利根＋见行→法念处；利根＋止行→受念处；利根＋观行→法念处）</w:t>
      </w:r>
    </w:p>
    <w:p>
      <w:r>
        <w:rPr>
          <w:sz w:val="21"/>
        </w:rPr>
        <w:t>开始学习四念处时曾讲过修行者分成这六种类型：钝根者、利根者、爱行者、见行者、止行者和观行者。爱行人贪爱的性格比较重，见行人见解比较多，各种分析、判断多一些。止行人可以先修止禅再修观禅，观行人在没有得安止或近行定之前可以直接修行观禅。这六种行人，在修习四念处时各有一些不同的相应业处。钝根的爱行人与钝根的止行人适合修身念处，利根的爱行人与利根的止行人适合修受念处。对于利根（根器比较利一点）者，无论是贪行人还是止行人都比较适合修受念处。在现阶段，对于自己是否利根，到底是爱行人、是止行人还是见行人，其实不容易分得很清楚。只有佛陀才能真正地给我们分清楚。总体来讲钝利之分主要是指对付烦恼的能力，当烦恼现行能够快速对治并止息的人称为利根。</w:t>
      </w:r>
    </w:p>
    <w:p>
      <w:r>
        <w:rPr>
          <w:b/>
          <w:sz w:val="21"/>
        </w:rPr>
        <w:t>二、受念处（一）三种受：经文与“婴儿也知道乐受”之辨（★核心）</w:t>
      </w:r>
    </w:p>
    <w:p>
      <w:r>
        <w:rPr>
          <w:sz w:val="21"/>
        </w:rPr>
        <w:t>受随观</w:t>
      </w:r>
    </w:p>
    <w:p>
      <w:r>
        <w:rPr>
          <w:sz w:val="21"/>
        </w:rPr>
        <w:t>关于受念处，佛陀教导了九种修习方法。佛陀说：</w:t>
      </w:r>
    </w:p>
    <w:p>
      <w:r>
        <w:rPr>
          <w:sz w:val="21"/>
        </w:rPr>
        <w:t>再者，诸比库，比库如何于受随观受而住呢？</w:t>
      </w:r>
    </w:p>
    <w:p>
      <w:r>
        <w:rPr>
          <w:sz w:val="21"/>
        </w:rPr>
        <w:t>诸比库，于此，比库感到乐受时，了知：‘我感到乐受。’感到苦受时，了知：‘我感到苦受。’感到不苦不乐受时，了知：‘我感到不苦不乐受。’</w:t>
      </w:r>
    </w:p>
    <w:p>
      <w:r>
        <w:rPr>
          <w:sz w:val="21"/>
        </w:rPr>
        <w:t>在这里，当禅修者感到身体或心理有乐受时，他了知：“我感到乐受。”帕奥西亚多说，即使是刚出生的婴儿，在他吸奶或母亲喂奶时，及其他类似的情况，他也会感到有乐受。但是作为禅修者的了知乐受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sz w:val="21"/>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sz w:val="21"/>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b/>
          <w:sz w:val="21"/>
        </w:rPr>
        <w:t>三、义注三问：谁在感受？只是受在感受（★核心）</w:t>
      </w:r>
    </w:p>
    <w:p>
      <w:pPr>
        <w:ind w:left="340"/>
      </w:pPr>
      <w:r>
        <w:rPr>
          <w:b/>
          <w:sz w:val="21"/>
        </w:rPr>
        <w:t xml:space="preserve">1. </w:t>
      </w:r>
      <w:r>
        <w:rPr>
          <w:sz w:val="21"/>
        </w:rPr>
        <w:t>谁在感受？感受是谁的？为什么有感受产生？</w:t>
      </w:r>
    </w:p>
    <w:p>
      <w:r>
        <w:rPr>
          <w:sz w:val="21"/>
        </w:rPr>
        <w:t>谁在感受?感受是谁的？为什么有感受产生？</w:t>
      </w:r>
    </w:p>
    <w:p>
      <w:r>
        <w:rPr>
          <w:sz w:val="21"/>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pPr>
        <w:ind w:left="340"/>
      </w:pPr>
      <w:r>
        <w:rPr>
          <w:b/>
          <w:sz w:val="21"/>
        </w:rPr>
        <w:t xml:space="preserve">2. </w:t>
      </w:r>
      <w:r>
        <w:rPr>
          <w:sz w:val="21"/>
        </w:rPr>
        <w:t>只是受（受心所）在感受，没有一个我在感受。</w:t>
      </w:r>
    </w:p>
    <w:p>
      <w:r>
        <w:rPr>
          <w:sz w:val="21"/>
        </w:rPr>
        <w:t>所以当比库了知在某一个可喜的、可厌的或中性的目标被具体化之后，单纯只是受在感受（受心所在感受），没有一个我在感受，因为除了单纯的法以外，没有作者或造者存在。“单纯”一词是指这个法并不是个人的。经典中说“我感受”只是以世俗的表达方式来说明那种非个人的感受。比库了知由于事物或目标的具体化，所以他体验到感受。</w:t>
      </w:r>
    </w:p>
    <w:p>
      <w:r>
        <w:rPr>
          <w:sz w:val="21"/>
        </w:rPr>
        <w:t>佛陀说：『诸比库，感到乐受时，了知：‘我感到乐受。’』有些人说：“你看佛陀都说‘我’在感受，那你怎么说没有人在感受呢？”佛陀只是方便说，以世俗的表达方式来说明非个人的感受。</w:t>
      </w:r>
    </w:p>
    <w:p>
      <w:r>
        <w:rPr>
          <w:sz w:val="21"/>
        </w:rPr>
        <w:t>比库感到苦受、乐受、不苦不乐受时，他都如实地了知。</w:t>
      </w:r>
    </w:p>
    <w:p>
      <w:r>
        <w:rPr>
          <w:sz w:val="21"/>
        </w:rPr>
        <w:t>‘只是受在感受’，在之前的课程曾讲到‘受的作用’，受是保护生命存在和物种繁衍的一种评价系统——触发鼓励机制或保护机制的一种标准；如果我们体验乐受时会启动奖励机制，如果我们感到苦受时会启动保护机制；鼓励机制和保护机制的目的是为了保障众生生存和物种繁衍。对于不同的生命界在面对不同的所缘时的感受是不一样的。这与他成为这个生命、这个物种有关，而成为这个生命、这个物种又与他上一生临死前成熟的无明、爱、取、行、业有关。作为人来讲爱取作为人的生命形态（作为女人或作为男人）。然而要鼓励男人、女人物种生存和物种繁衍，就要有感受。不同的生命界，如畜生、鬼界的生命、地狱界的生命或天界的生命，对于同样的所缘其感受有很多不同。目的只有一个，就是怎样让他的生存能够有效地进行、他的物种繁衍能够有效地进行。这是之前讲过的内容。</w:t>
      </w:r>
    </w:p>
    <w:p>
      <w:r>
        <w:rPr>
          <w:b/>
          <w:sz w:val="21"/>
        </w:rPr>
        <w:t>四、如何于身体的苦受修习受随观：庄严山寺长老（★核心）</w:t>
      </w:r>
    </w:p>
    <w:p>
      <w:r>
        <w:rPr>
          <w:sz w:val="21"/>
        </w:rPr>
        <w:t>3.如何于身体的苦受修习受随观</w:t>
      </w:r>
    </w:p>
    <w:p>
      <w:r>
        <w:rPr>
          <w:sz w:val="21"/>
        </w:rPr>
        <w:t>《注疏》中讲到，以前在斯里兰卡庄严山寺，有一位长老生病了，他躺在床上翻来覆去，由于剧烈的疼痛而呻吟。这时候有一位年轻的比库对他说：“Bhante，您身体哪个部位疼痛啊？”</w:t>
      </w:r>
    </w:p>
    <w:p>
      <w:r>
        <w:rPr>
          <w:sz w:val="21"/>
        </w:rPr>
        <w:t>长老回答说：“事实上，并没有一个特定的疼痛地方，由于执取色、声、香等特定事物为目标，才会生起疼痛的感受。”长老所回答的“事实上，并没有特定的地方疼痛”，这句话非常的重要。如果一位禅修者想修行受随观，然而却观察到疼痛的地方，比如:“我的背痛、头痛、肩膀痛……”，那么你所修习的还不是真正的、或者说还不是阶位比较高的受随观。这位长老为什么这么回答呢？因为他能照见究竟名色法及其因，并且能够照见它们无常、苦、无我的本质。</w:t>
      </w:r>
    </w:p>
    <w:p>
      <w:r>
        <w:rPr>
          <w:sz w:val="21"/>
        </w:rPr>
        <w:t>举例而言，在禅修时，很多人说：“我脚很痛、我臀部很痛、我脖子很痛，剧烈的疼痛。”这时如果想修行受随观，应该怎么修呢？标准的是：首先，你应该对自己的身体，尤其是疼痛的地方修四界差别。一直到你见到这个地方的色聚，分析这个地方的色聚之后就会见到这个部位（比如你的腿部或脖子）里面有四十四种或称为五十三种色法。四十四种色法不包含命根九法聚的九种色法，如果包含则是五十三种色法。应当特别地观照那个部位身十法聚里的身净色，观察那里的身净色。</w:t>
      </w:r>
    </w:p>
    <w:p>
      <w:r>
        <w:rPr>
          <w:sz w:val="21"/>
        </w:rPr>
        <w:t>取到身净色，你去看它附近的色聚和其他色法，就可以看到特别强盛的地界、火界和风界这些色法。比如地界的硬、火界的热和风界的推动。这三界是身体触受的目标（称为触尘），它们都存在色聚之中。当地、火、风一再地撞击那个位置的身净色时，疼痛的感受和相应的名法就会以心路过程的形态生起，那时你的心就会感觉到疼痛。然而，身净色、地火风的触以及疼痛的感受都是无常的，它们一生起后就立即坏灭。如此观照时你看不到有脖子、有臀部、有腿，只是看到究竟名色法而已。</w:t>
      </w:r>
    </w:p>
    <w:p>
      <w:r>
        <w:rPr>
          <w:sz w:val="21"/>
        </w:rPr>
        <w:t>如果只是看到疼痛的地方，那你还没有破除密集，不是真正的受随观。照见究竟名色法以后，你会清楚地了解：由于我们的心取地火风的触为目标，所以疼痛的感受才会生起。那么，你就能了解这位庄严山寺长老回答的含义：“事实上，并没有一个特定的疼痛地方，由于执取色、声、香等特定事物为目标，才会生起疼痛的感受。”</w:t>
      </w:r>
    </w:p>
    <w:p>
      <w:r>
        <w:rPr>
          <w:sz w:val="21"/>
        </w:rPr>
        <w:t>对于还看不到色聚以及究竟法的人怎么办呢？之前讲身念处时，四威仪是觉知身体的动作，也可以观察身体的疼痛。虽然你见不到色聚，但是依然可以在疼痛的位置上观察到痛的很多细节。我们经常讲是五彩缤纷的疼痛，‘五彩缤纷的疼痛’怎么理解呢？如果你的心聚焦在那个位置上，你会发现那个痛有非常多的内涵——有的痛像针刺一样，你一观察，那种针刺感马上消失；你一觉得它消失了，取而代之，拉扯的痛又会生起来；你一观察拉扯的痛，可能撞击的痛又会生起来；你一观察撞击的痛，会发现热热的、麻麻的痛又会生起来。没有一个固定的状态是可以持续的，你只要观察它，它就灭掉，但是它不断地生起。你虽然看不到究竟色法，但是你可以知道：那个撞击感、针刺感是地界；那种‘扯一下、扯一下’是以风界为主地界为辅的状态；那种热就是火界。</w:t>
      </w:r>
    </w:p>
    <w:p>
      <w:r>
        <w:rPr>
          <w:sz w:val="21"/>
        </w:rPr>
        <w:t>之前学习色法及受心所时曾讲到，为什么我们对于身体的触会有很明显的感觉呢？因为身净色是身十法聚里的明净色。作个譬喻，身净色就像放在打铁的砧板上的一团棉花，如果用棉花去拂拭棉花，那么砧板上的棉花没有感觉；如果用铁锤去打那个棉花，棉花就会被打碎掉。身十法聚里的身净色是依附于身十法聚中的地水火风而存在，尤其是地界来承载它。如果它受到色聚（同样是地界明显的色聚）的撞击时，就像铁锤在击打放在砧板上的棉花。他感受就会很明显，触觉就会很明显。</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当我们能这样去理解、去观察疼痛时，虽然不能够完全地觉知到究竟色法生起的因以及它的无常、苦、无我，但是可以部分地观察到这个地方疼痛，它的这种状态（地界撞击的状态、风界撞击的状态和火界撞击的状态）以及它生起来就灭掉的这种事实是可以观察的。只是这种观察不能称为真正意义上的受念处。但是我们可以如此练习以培养对受、对痛的理解。</w:t>
      </w:r>
    </w:p>
    <w:p>
      <w:r>
        <w:rPr>
          <w:sz w:val="21"/>
        </w:rPr>
        <w:t>帕奥西亚多说，庄严山寺是斯里兰卡一座非常著名的寺院，前面提及的那位长老是一位大长老，他拥有能够证悟四无碍解智与阿拉汉的巴拉密，他已曾在过去佛陀的教化期中修行止观多次达到行舍智的阶段。在最后那一生，他已在庄严山寺修行止观二十年以上，能观照究竟名色法及其因为无常、苦、无我，因此他看不到疼痛的特定地方，只是见到究竟名色法。如果我们真正想要修行受念处，就应当以这位长老为榜样来学习。</w:t>
      </w:r>
    </w:p>
    <w:p>
      <w:r>
        <w:rPr>
          <w:sz w:val="21"/>
        </w:rPr>
        <w:t>那位提问的年轻比库是负责照顾长老的人，在听了长老的回答以后，年轻比库说：“Bhante，既然知道这个道理，是否应该忍耐疼痛呢？”长老说：“Āvuso，我正在忍耐。”年轻比库说：“忍耐是很好的，Bhante。”长老就忍耐着。后来，长老的风界已经撞击伤害到他心脏，以至于他肚子里的肠子全部都从肛门里面被挤出来，在床上堆成一堆。长老对照顾他的年轻比库说：“Āvuso，您看，是否应当忍耐到这个程度呢？”年轻比库默然，不知道怎么回答。随后，长老激起精进，持续地培育定力，就在那个时刻，他证悟含四无碍解智的阿拉汉，然后在那时般涅槃。</w:t>
      </w:r>
    </w:p>
    <w:p>
      <w:r>
        <w:rPr>
          <w:sz w:val="21"/>
        </w:rPr>
        <w:t>起初，当剧烈的疼痛持续生起时，长老必须以很强的精进力来忍耐疼痛。那时候他的精进根非常强，强到他本身身体的风界也很强。当他的肠子完全从肛门里被挤出来的时候，他的疼痛就减轻了，这时他的精进根和定根达到平衡。平衡之后，他无需花更多的精进力去忍耐疼痛，他就在短暂的时间里再度培育定力，然后观察所有的行法为无常、苦、无我。在那种情况下，观察任何一种行法都足以让他证悟涅槃。为什么呢？因为他已有足够的巴拉密。</w:t>
      </w:r>
    </w:p>
    <w:p>
      <w:r>
        <w:rPr>
          <w:sz w:val="21"/>
        </w:rPr>
        <w:t>《注疏》中引用这个例子,意在教导我们做为禅修者在观察苦受时,应当像这位长老一样来学习,如实地观察。“如实地观察”是要看到受以及相关名色法的因其因的无常、苦、无我。</w:t>
      </w:r>
    </w:p>
    <w:p>
      <w:r>
        <w:rPr>
          <w:b/>
          <w:sz w:val="21"/>
        </w:rPr>
        <w:t>五、（二）六种受：三受×有物染/无物染＝九种受（★核心）</w:t>
      </w:r>
    </w:p>
    <w:p>
      <w:r>
        <w:rPr>
          <w:sz w:val="21"/>
        </w:rPr>
        <w:t>（二）六种受</w:t>
      </w:r>
    </w:p>
    <w:p>
      <w:r>
        <w:rPr>
          <w:sz w:val="21"/>
        </w:rPr>
        <w:t>前面讲到三种感受——乐受、苦受、不苦不乐受，接着佛陀开示另外的六种感受。佛陀说：</w:t>
      </w:r>
    </w:p>
    <w:p>
      <w:r>
        <w:rPr>
          <w:sz w:val="21"/>
        </w:rPr>
        <w:t>诸比库，感受到有物染的乐受时，了知‘我感受到有物染的乐受’；感受到无物染的乐受时，了知‘我感受到无物染的苦受’；感受到有物染的苦受’；感受到无物染的苦受’；感受到无物染的苦受’；感受到无物染的苦受’；感受到无物染的不苦不乐受时，了知‘我感受到无物染的不苦不乐受’；感受到无物染的不苦不乐受时，了知‘我感受到无物染的不苦不乐受’。</w:t>
      </w:r>
    </w:p>
    <w:p>
      <w:r>
        <w:rPr>
          <w:sz w:val="21"/>
        </w:rPr>
        <w:t>（整理注记：上段经文引文在 PDF 文字提取中存在错乱与重复，现保留原样照录；正确经文见同页课件图与材料②时间码[00:01:59]段。）</w:t>
      </w:r>
    </w:p>
    <w:p>
      <w:r>
        <w:rPr>
          <w:sz w:val="21"/>
        </w:rPr>
        <w:t>（课件图：感受到有物染的乐受时，了知‘我感受到有物染的乐受’；感受到无物染的乐受时，了知‘我感受到无物染的乐受’；感受到有物染的苦受时，了知‘我感受到有物染的苦受’；感受到无物染的苦受时，了知‘我感受到无物染的苦受’；感受到有物染的不苦不乐受时，了知‘我感受到有物染的不苦不乐受’；感受到无物染的不苦不乐受时，了知‘我感受到无物染的不苦不乐受’）</w:t>
      </w:r>
    </w:p>
    <w:p>
      <w:r>
        <w:rPr>
          <w:sz w:val="21"/>
        </w:rPr>
        <w:t>前面三种感受加这六种感受合起来就有九种感受。在《大念处经》中佛陀教导有九种感受。感受，最少三种：苦受、乐受、不苦不乐受；又有五种：苦受、乐受、不苦不乐受再加悦受和忧受。苦受和乐受是指身体的，悦受和忧受是指内心的，不苦不乐受是共同的。“有物染”和“无物染”再乘以三（苦受、乐受、不苦不乐受），合起来是六。</w:t>
      </w:r>
    </w:p>
    <w:p>
      <w:pPr>
        <w:ind w:left="340"/>
      </w:pPr>
      <w:r>
        <w:rPr>
          <w:b/>
          <w:sz w:val="21"/>
        </w:rPr>
        <w:t xml:space="preserve">1. </w:t>
      </w:r>
      <w:r>
        <w:rPr>
          <w:sz w:val="21"/>
        </w:rPr>
        <w:t>三种有爱染的感受</w:t>
      </w:r>
    </w:p>
    <w:p>
      <w:r>
        <w:rPr>
          <w:sz w:val="21"/>
        </w:rPr>
        <w:t>“有爱染的乐受”指的是什么？是指与六根门相关而且受到贪欲污染的六种快乐的感受。‘有爱染的苦受’是指与六根门相关而且受到贪欲污染的六种痛苦的感受。‘有爱染的不苦不乐受’是指与六根门相关而且受到贪欲污染的六种舍受。</w:t>
      </w:r>
    </w:p>
    <w:p>
      <w:r>
        <w:rPr>
          <w:sz w:val="21"/>
        </w:rPr>
        <w:t>举例而言,如果对颜色有执著,有时会因为颜色而生起快乐的感受。比如你看到自己乖巧的儿子、漂亮的女儿、金银首饰,看到这样的色法时,一般的人就会生起‘有爱染的乐受’;有时你会因为颜色而生起痛苦的感受。比如金条丢掉了、首饰没了、孩子(女儿)跟你顶撞、生病了或者死亡了,你看到这样一种状态就会有苦受,这就是‘有爱染的苦受’;如果看到这种色所缘,内心生起不苦不乐的中性感受,那就是‘有爱染的不苦不乐受’。比如相处时间长的伴侣、朋友,平常没感觉,“你对他有爱恋吗?”回答说“没有”,明天给你拿走你就不行了。看到他的微信,在跟别的异性聊天你就受不了,而平常的时候你是不苦不乐受的。以上是第一类感受。</w:t>
      </w:r>
    </w:p>
    <w:p>
      <w:pPr>
        <w:ind w:left="340"/>
      </w:pPr>
      <w:r>
        <w:rPr>
          <w:b/>
          <w:sz w:val="21"/>
        </w:rPr>
        <w:t xml:space="preserve">2. </w:t>
      </w:r>
      <w:r>
        <w:rPr>
          <w:sz w:val="21"/>
        </w:rPr>
        <w:t>三种没有爱染的感受（出离依止受）</w:t>
      </w:r>
    </w:p>
    <w:p>
      <w:r>
        <w:rPr>
          <w:sz w:val="21"/>
        </w:rPr>
        <w:t>第二类是没有爱染的感受，经典中也称为出离依止受。没有爱染的感受也分成三种：即乐受、苦受和不苦不乐受。</w:t>
      </w:r>
    </w:p>
    <w:p>
      <w:r>
        <w:rPr>
          <w:sz w:val="21"/>
        </w:rPr>
        <w:t>对于没有爱染的感受，有哪一些可以与之相关呢？佛陀指出有五种出离：出家的生活、初禅（包括了所有的禅那）、涅槃、观智及一切善法。以这些为目标的缘故，有时候会生起乐受，有时候会生起苦受，有时候会生起不苦不乐受。这些受被称为没有爱染的受。</w:t>
      </w:r>
    </w:p>
    <w:p>
      <w:r>
        <w:rPr>
          <w:sz w:val="21"/>
        </w:rPr>
        <w:t>‘没有爱染的乐受’是指与六根门相关但是没有贪欲的六种快乐感受；‘没有爱染的苦受’是指与六根门相关但是没有贪欲的六种痛苦的感受；‘没有爱染的不苦不乐受’是指与六根门相关但是没有贪欲的六种舍受。</w:t>
      </w:r>
    </w:p>
    <w:p>
      <w:r>
        <w:rPr>
          <w:sz w:val="21"/>
        </w:rPr>
        <w:t>没有爱染的感受：出离依止受五种出离：出家初禅、涅盘观智、一切善法。没有爱染的感受，也分成：乐受、苦受与不苦不乐受</w:t>
      </w:r>
    </w:p>
    <w:p>
      <w:r>
        <w:rPr>
          <w:sz w:val="21"/>
        </w:rPr>
        <w:t>⑴ 出家</w:t>
      </w:r>
    </w:p>
    <w:p>
      <w:r>
        <w:rPr>
          <w:sz w:val="21"/>
        </w:rPr>
        <w:t>出家即离开俗家而过着比库或比库尼的出家生活。由于他们从在家生活超脱出来，因此出家是一种出离。</w:t>
      </w:r>
    </w:p>
    <w:p>
      <w:r>
        <w:rPr>
          <w:sz w:val="21"/>
        </w:rPr>
        <w:t>乐受、苦受和不苦不乐受都可能由于出家的生活而生起。比如当你反省自己的戒行时，发现自己的戒行清净，因此感到很愉快，这是没有爱染的乐受；有时候你会发现自己的戒行有瑕疵，因此感到不愉快，这是没有爱染的苦受；有时候你反省自己的戒行时，没有苦受也没有乐受生起，这是没有爱染的不苦不乐受。</w:t>
      </w:r>
    </w:p>
    <w:p>
      <w:r>
        <w:rPr>
          <w:sz w:val="21"/>
        </w:rPr>
        <w:t>有时候你思惟自己的出家生活时，感到满意和愉快，这是没有爱染的乐受；但有时会发现很多问题而懊恼，“禅林有很多服务啊、老师刚才看我一眼是不是对我有意见？我是不是应该还俗？”这是苦受，是没有爱染的苦受；有时当你思惟自己的出家生活时，既没有乐受，也没有苦受，那是没有爱染的不苦不乐受。因此这三种感受都可能由于出家的生活而生起。</w:t>
      </w:r>
    </w:p>
    <w:p>
      <w:r>
        <w:rPr>
          <w:sz w:val="21"/>
        </w:rPr>
        <w:t>⑵ 初禅</w:t>
      </w:r>
    </w:p>
    <w:p>
      <w:r>
        <w:rPr>
          <w:sz w:val="21"/>
        </w:rPr>
        <w:t>初禅就达到心清净，它是一种出离。在禅那心生起来之前都有遍作、近行、随顺、种姓，种姓心就是从欲界心转为色界心，它使人脱离欲界、投生到梵天界的基础。修习任何一种禅那到达初禅，就具备了这种出离。</w:t>
      </w:r>
    </w:p>
    <w:p>
      <w:r>
        <w:rPr>
          <w:sz w:val="21"/>
        </w:rPr>
        <w:t>三种感受都可能由于初禅而生起。当你安住在初禅当中时，愉快的感受会生起，那是没有爱染的乐受；有时由于遇到障碍而无法入初禅或者初禅不稳定，你会有挫折感，那是没有爱染的苦受；有时你经常进入初禅，太熟悉了，你也觉得没有乐受，也没苦受，反正就是入禅嘛，那是没有爱染的不苦不乐受。</w:t>
      </w:r>
    </w:p>
    <w:p>
      <w:r>
        <w:rPr>
          <w:sz w:val="21"/>
        </w:rPr>
        <w:t>其实，包括其他的所有禅那（从二禅一直到非想非非想处定，四禅八定）也都是出离，它们也都包含在五种出离当中，或者说，包含在第五种出离（一切善法）当中。</w:t>
      </w:r>
    </w:p>
    <w:p>
      <w:r>
        <w:rPr>
          <w:sz w:val="21"/>
        </w:rPr>
        <w:t>如果禅修者在临死时还能维持禅那，那么该禅那将使他们投生到相应的色界或者无色界的梵天。投生到梵天界时就超越了欲界，因此所有八定都称为出离。</w:t>
      </w:r>
    </w:p>
    <w:p>
      <w:r>
        <w:rPr>
          <w:sz w:val="21"/>
        </w:rPr>
        <w:t>⑶ 涅槃</w:t>
      </w:r>
    </w:p>
    <w:p>
      <w:r>
        <w:rPr>
          <w:sz w:val="21"/>
        </w:rPr>
        <w:t>涅槃是脱离生死轮回的基本因素，因此它也是一种出离。</w:t>
      </w:r>
    </w:p>
    <w:p>
      <w:r>
        <w:rPr>
          <w:sz w:val="21"/>
        </w:rPr>
        <w:t>在这里，我们必须分辨证悟和证入的差别：证悟涅槃时是以涅槃为目标、了知涅槃。证入涅槃则是指断尽烦恼的人死亡以后般涅槃。初果圣者证悟涅槃时以涅槃为目标，但是初果圣者还不能马上证入涅槃，他还需要再成就二果、三果、一直到四果阿拉汉，乃至于他的生命结束以后才能够入般涅槃。</w:t>
      </w:r>
    </w:p>
    <w:p>
      <w:r>
        <w:rPr>
          <w:sz w:val="21"/>
        </w:rPr>
        <w:t>（课件图：涅盘、观智、一切善法）</w:t>
      </w:r>
    </w:p>
    <w:p>
      <w:r>
        <w:rPr>
          <w:sz w:val="21"/>
        </w:rPr>
        <w:t>证悟了初果的人断除了有身见。所谓的身见，就是认为有众生真实存在的邪见；二果圣者会削弱其他所有剩下的烦恼；三果圣者会断除欲贪和瞋恚；四果圣者会断除所有的烦恼和结。</w:t>
      </w:r>
    </w:p>
    <w:p>
      <w:r>
        <w:rPr>
          <w:sz w:val="21"/>
        </w:rPr>
        <w:t>对于谁是初果圣者、二果圣者、三果圣者、四果圣者，我们是不容易分辨的。如果你不是佛陀，自己也没有证得圣道圣果，也没有他心通，是不容易观察到其他人是不是圣者，或者是不是阿拉汉。因此我们不要随便地去议论说“某某某可能是圣者，某某某可能不是圣者”，这很危险。</w:t>
      </w:r>
    </w:p>
    <w:p>
      <w:r>
        <w:rPr>
          <w:sz w:val="21"/>
        </w:rPr>
        <w:t>(4) 观智</w:t>
      </w:r>
    </w:p>
    <w:p>
      <w:r>
        <w:rPr>
          <w:sz w:val="21"/>
        </w:rPr>
        <w:t>由于观智能暂时去除烦恼，因此观智也是一种出离。在这种出离情况下，同样地会生起没有爱染的三种受。</w:t>
      </w:r>
    </w:p>
    <w:p>
      <w:r>
        <w:rPr>
          <w:sz w:val="21"/>
        </w:rPr>
        <w:t>(5) 一切善法</w:t>
      </w:r>
    </w:p>
    <w:p>
      <w:r>
        <w:rPr>
          <w:sz w:val="21"/>
        </w:rPr>
        <w:t>由于一切善法是从不善法或烦恼中超脱出来的基本因素，所以一切善法也是出离。一切善法包括：布施、持戒、禅修，十种福德事，十五种行，以及所有的观智，如果把禅那单列出来，那就是七种妙法——信、念、惭、愧、多闻、舍、慧，这些都属于善法。在造做善法的过程中，我们依然会生起没有爱染（物染）的乐受、苦受和不苦不乐受。</w:t>
      </w:r>
    </w:p>
    <w:p>
      <w:r>
        <w:rPr>
          <w:b/>
          <w:sz w:val="21"/>
        </w:rPr>
        <w:t>六、（三）当培育的受：培育没有爱染的三种受（★核心）</w:t>
      </w:r>
    </w:p>
    <w:p>
      <w:r>
        <w:rPr>
          <w:sz w:val="21"/>
        </w:rPr>
        <w:t>（三）当培育的受</w:t>
      </w:r>
    </w:p>
    <w:p>
      <w:r>
        <w:rPr>
          <w:sz w:val="21"/>
        </w:rPr>
        <w:t>前面讲到总共有这九种受，在修习观禅时必须观照它们。然而从修行者来讲，我们应该着力地培养没有爱染的三种受，而不应该培养有爱染的三种受。</w:t>
      </w:r>
    </w:p>
    <w:p>
      <w:r>
        <w:rPr>
          <w:sz w:val="21"/>
        </w:rPr>
        <w:t>（课件图：当培育的受——应当培育没有爱染的三种受，不应培育有爱染的三种受。）</w:t>
      </w:r>
    </w:p>
    <w:p>
      <w:r>
        <w:rPr>
          <w:sz w:val="21"/>
        </w:rPr>
        <w:t>在修习止禅和观禅时，有时因为定力或观智提升，心里会生起乐受。我们应当一再地培育这种受，因为它是证悟涅槃的助缘。有些人在禅修时觉得很快乐，想起老师指导：“不要以快乐为目标，应该以入出息为目标，或者以你的禅修所缘为目标。”就觉得应该排斥乐受。有位贤友禅修报告说：“感受太舒服了，觉得有问题，要排斥它。”排斥是不对的，佛陀说，乐受是持续修行的助缘，很主要的动力，因为它会给你带来快乐的感受。乐受会增长相应法，会让我们的相应法都增长，会喜欢。在修行当中，有时会感到不苦不乐受，我们也应当培育这种受。不苦不乐受对于身体而言，你虽然感觉到不苦不乐，其实对身体而言就是一种乐受。没有不舒服就是快乐。对心来讲，不苦不乐受就是一种可以持续的状态，也是应该培养的，不要让自己的心大起大落。不苦不乐受时，有些人就觉得说：“我没什么感受，我是不是要去折腾一点受出来。”结果一折腾，定力就掉了。不苦不乐受在禅修的过程中也是很常见；另一种应当培育的受是没有爱染的苦受。此苦受是从内心的角度来讲，对身体而言不存在培育没有爱染的苦受，对吧？你不会说：“要培育我身体没有爱染的苦受，让它痛一点吧。”当然，有一些人是为了练腿，痛也坚持，那算一种培育了，更恰当的是一种忍耐。《注疏》中说应当培育这种没有爱染的苦受，其实是讲忧受。我们知道所有的忧受都是不善法，为什么还要培育它呢？《注疏》中引用了一位长老的故事，马哈希瓦长老(MahāsivaThera)。之前课程中提到Mahāsiva 是位论师，编著注疏的论师。而这位Mahāsiva 也是一位很厉害的长老，但他不作注疏，他是十八个部派的导师，能够背诵三藏和注疏，并且教导教理和禅修。</w:t>
      </w:r>
    </w:p>
    <w:p>
      <w:r>
        <w:rPr>
          <w:sz w:val="21"/>
        </w:rPr>
        <w:t>根据他的教导而证悟阿拉汉的弟子超过六万人。</w:t>
      </w:r>
    </w:p>
    <w:p>
      <w:r>
        <w:rPr>
          <w:sz w:val="21"/>
        </w:rPr>
        <w:t>有一天，一位已经证悟阿拉汉果的弟子来劝这位长老修行。这位长老与大龙长老不一样，他知道自己还不是阿拉汉。虽然教出了六万个阿拉汉，他知道自己不是阿拉汉。他被弟子劝告以后就生起悚惧心，他就想：“那好吧，我就去修行一下。”他想：“像我这样的人一旦开始修行，我应该几天内就能够证悟阿拉汉果。”因此，他抱着要在雨安居结束之前证悟阿拉汉果的决心，跟僧团不告而别，独自进入森林修行。</w:t>
      </w:r>
    </w:p>
    <w:p>
      <w:r>
        <w:rPr>
          <w:sz w:val="21"/>
        </w:rPr>
        <w:t>当雨季开始时，他没有证悟阿拉汉果，于是他下定决心要在雨安居结束之前证悟阿拉汉果。他在三个月的雨安居期间精进地修行，但是仍然不能证悟阿拉汉果。</w:t>
      </w:r>
    </w:p>
    <w:p>
      <w:r>
        <w:rPr>
          <w:sz w:val="21"/>
        </w:rPr>
        <w:t>因此，在雨安居结束的月圆日他很伤心地哭了，这是苦受。</w:t>
      </w:r>
    </w:p>
    <w:p>
      <w:r>
        <w:rPr>
          <w:sz w:val="21"/>
        </w:rPr>
        <w:t>接着他再下定决心要在隔年的雨安居结束之前证悟阿拉汉果。他精进地修行止观，但是到了第二年的雨安居结束时，他还是没有证悟阿拉汉果，因此他又再痛哭了一场，这也是苦受。他就这样精进地修行三十年，每年雨安居结束的月圆日都因为未能证悟阿拉汉果而痛哭，很苦。</w:t>
      </w:r>
    </w:p>
    <w:p>
      <w:r>
        <w:rPr>
          <w:sz w:val="21"/>
        </w:rPr>
        <w:t>在第三十年雨安居结束的月圆日，他也像往常一样由于未能证悟阿拉汉果而痛哭。这时候，有一个住在离他经行道不远的一棵大树上的树神也在跟着哭起来。长老听到哭声问：“谁在那里哭？”树神回答说:“我是住在这里的树神。”长老问说：“那你为什么哭？”树神回答说：“因为哭可以使人证悟圣果，所以我就跟着你一起哭。”长老听完以后，生起警惕心，对自己说：“Mahāsiva！你看连树神都来取笑你了，你应当精进修行不要再哭了。”于是当天晚上他精进地修行止观，并且在后夜时分证悟阿拉汉果。</w:t>
      </w:r>
    </w:p>
    <w:p>
      <w:r>
        <w:rPr>
          <w:sz w:val="21"/>
        </w:rPr>
        <w:t>在这个故事里，当 Mahāsiva 长老痛哭时他感到苦受，那个苦受是由于他的止观修行没有达成目标而产生的，称为没有爱染的苦受。由于他的止观修行力量还不足以使他证悟阿拉汉果，所以他在三十年中每年雨安居结束时都伤心地哭泣。虽然那时生起的是不善的苦受，但是他应当培育那种受，为什么呢？因为那是修行止观的强力助缘。由于这样的苦受，所以他精进地修行。渐渐地，他的修行变得强而有力；当五根成熟而且平衡时，他逐一地证悟到四道四果，所以这种苦受也是应当培育的。</w:t>
      </w:r>
    </w:p>
    <w:p>
      <w:r>
        <w:rPr>
          <w:sz w:val="21"/>
        </w:rPr>
        <w:t>在此提醒大家，可能有人会说：“你看注疏都讲了，Mahāsiva 在不能证悟阿拉汉果的时候他就哭。那我不能证禅那，是不是每天都哭啊？我比 Mahāsiva 更努力一点，我一小时哭一次，要不行我半天哭一次，再不行我一天哭一次。”我们看到 Mahāsiva 长老一年才哭一次，对吧？其他时间都是不哭的，认真地修行。到雨安居结束要总结一下，发现这一年又没有证悟阿拉汉果，他觉得挺伤心就哭。那么“我一小时哭一次，我半年哭一次，一没有进步我就开始打击自己，就哭。”这种苦受、这种瞋心是不值得培育的。不然说“悟德玛尊者说要培养苦受，我就哭吧”，如果你能像 Mahāsiva 长老这样就可以。</w:t>
      </w:r>
    </w:p>
    <w:p>
      <w:r>
        <w:rPr>
          <w:sz w:val="21"/>
        </w:rPr>
        <w:t>至于没有爱染的乐受，最明显的是，当修习入出息念成功地到达初禅乃至第三禅时，没有爱染的乐受就会很明显地生起。我们应当培育那种受，因为它是修行的强力助缘。当我们修习观禅，尤其是在生灭随观智的阶段，由于观智的缘故，会生起没有爱染的强烈乐受。乐受很明显，在生灭随观智还未成熟时会生起十种修观的污染，其中一种就是非常地快乐，这种快乐本身并没有染，但是如果你去执取这种乐受时，就会成为染。只要不去执取，这种没有爱染的强烈乐受应当培育。</w:t>
      </w:r>
    </w:p>
    <w:p>
      <w:r>
        <w:rPr>
          <w:sz w:val="21"/>
        </w:rPr>
        <w:t>当禅修者到达四禅或者以遍禅为基础而到达四种无色界定时，他会生起没有爱染的不苦不乐受。四禅没有乐受，但是非常的寂静。这种不苦不乐受是禅受（四禅的受）。我们应当培育这种受，因为它是到达更高的禅修境界和修习观禅的强力助缘。当修行观禅到达行舍智时，也会生起没有爱染的不苦不乐受。我们也应当培育这种受，因为行舍智是证悟圣道圣果的近因。</w:t>
      </w:r>
    </w:p>
    <w:p>
      <w:r>
        <w:rPr>
          <w:sz w:val="21"/>
        </w:rPr>
        <w:t>然而在修习受念处时，无论是有爱染的或没有爱染的受，都必须观照，观照它本身以及它生起的因，以及它的无常苦无我，因为它们都是观智的目标。</w:t>
      </w:r>
    </w:p>
    <w:p>
      <w:r>
        <w:rPr>
          <w:b/>
          <w:sz w:val="21"/>
        </w:rPr>
        <w:t>七、（四）受念处修习方法：不苦不乐受的观察与日常对受的态度（◈扩展）</w:t>
      </w:r>
    </w:p>
    <w:p>
      <w:r>
        <w:rPr>
          <w:sz w:val="21"/>
        </w:rPr>
        <w:t>（四）受念处修习方法</w:t>
      </w:r>
    </w:p>
    <w:p>
      <w:r>
        <w:rPr>
          <w:sz w:val="21"/>
        </w:rPr>
        <w:t>1.受念处的特点</w:t>
      </w:r>
    </w:p>
    <w:p>
      <w:r>
        <w:rPr>
          <w:sz w:val="21"/>
        </w:rPr>
        <w:t>受念处有什么特点呢？先将之前所学的内容作归纳。色业处有两种修法：即四界分别观的简略法与详尽法。名业处有三种修法：1.先观照触；2.先观照受；3.先观照心识（识）。</w:t>
      </w:r>
    </w:p>
    <w:p>
      <w:r>
        <w:rPr>
          <w:sz w:val="21"/>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sz w:val="21"/>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sz w:val="21"/>
        </w:rPr>
        <w:t>当乐受生起而且遍布全身、洋溢全身时，它会使人发出内心的欢呼：“啊！这么快乐。”《注疏》中说，就像吃了提炼过一百次的醍醐一样，也像涂了非常高贵的润肤油之后被很有技巧地按摩一样。当苦受生起并且遍布全身时，它会使人发出这样的哀嚎：“啊！太痛苦了。”就像火红的枪刺到自己身上一样，或像被熔化的铁水浇到自己身上，不必说熔化的铁水，就连被开水烫一下都很难受。</w:t>
      </w:r>
    </w:p>
    <w:p>
      <w:r>
        <w:rPr>
          <w:sz w:val="21"/>
        </w:rPr>
        <w:t>所以乐受与苦受的生起是明显的，很多人在修习念处时愿意从受念处开始。</w:t>
      </w:r>
    </w:p>
    <w:p>
      <w:r>
        <w:rPr>
          <w:sz w:val="21"/>
        </w:rPr>
        <w:t>（课件图：乐受、苦受的生起是明显的）</w:t>
      </w:r>
    </w:p>
    <w:p>
      <w:r>
        <w:rPr>
          <w:sz w:val="21"/>
        </w:rPr>
        <w:t>在受念处中，尽管乐受与苦受的生起是明显的，但是不苦不乐受的生起是不清楚的。</w:t>
      </w:r>
    </w:p>
    <w:p>
      <w:r>
        <w:rPr>
          <w:sz w:val="21"/>
        </w:rPr>
        <w:t>（课件图：不苦不乐受的生起，暗淡不清）</w:t>
      </w:r>
    </w:p>
    <w:p>
      <w:r>
        <w:rPr>
          <w:sz w:val="21"/>
        </w:rPr>
        <w:t>对于修习受念处的人，应如何修习不苦不乐受？应当运用正确的方法来掌握。</w:t>
      </w:r>
    </w:p>
    <w:p>
      <w:r>
        <w:rPr>
          <w:sz w:val="21"/>
        </w:rPr>
        <w:t>《注疏》中说，你要这么思惟：“不苦不乐受存在于乐受和苦受消失时，籍着与乐受和苦受作比较，就能知道不苦不乐受的存在。”</w:t>
      </w:r>
    </w:p>
    <w:p>
      <w:r>
        <w:rPr>
          <w:sz w:val="21"/>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sz w:val="21"/>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sz w:val="21"/>
        </w:rPr>
        <w:t>如此，佛陀先教导观察色法的禅修方法，然后从五取蕴中取出受蕴来教导观察名法的禅修法门。</w:t>
      </w:r>
    </w:p>
    <w:p>
      <w:r>
        <w:rPr>
          <w:sz w:val="21"/>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sz w:val="21"/>
        </w:rPr>
        <w:t>这是什么意思呢？就是佛陀在大部分的时间里都教导：要先观察色法，再来观察名法，因为受属于名法。有一些禅法直接从受开始教导（很容易碰到），这种方式是不是完全符合佛陀的教导呢？就要去观察。</w:t>
      </w:r>
    </w:p>
    <w:p>
      <w:r>
        <w:rPr>
          <w:sz w:val="21"/>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pPr>
        <w:ind w:left="340"/>
      </w:pPr>
      <w:r>
        <w:rPr>
          <w:b/>
          <w:sz w:val="21"/>
        </w:rPr>
        <w:t xml:space="preserve">2. </w:t>
      </w:r>
      <w:r>
        <w:rPr>
          <w:sz w:val="21"/>
        </w:rPr>
        <w:t>日常生活中对于受应持的态度</w:t>
      </w:r>
    </w:p>
    <w:p>
      <w:r>
        <w:rPr>
          <w:sz w:val="21"/>
        </w:rPr>
        <w:t>日常生活中对于受要持什么态度？前面这句话就讲到‘乐受生起时苦受不存在’。其实对于乐也有一种说法“乐是苦的渐渐止息的一种状态”。感受是倒腾出来的，以前跟大家分享过：我在四川震灾的时候住在塑料帐篷里面，五六月份非常热，但是又不能出来，外面更热，帐篷里面的温度可以热到让蜡烛弯下来。刚开始躺在桌子上觉得太热，然后站起来，站起来就觉得头部很热脚比较凉。再一坐下来，就觉得比较凉快了，但凉快很快就消失了，又觉得热。然后躺下来，躺到地上的时候会觉得比较凉快，凉快的时候乐受就会生起来。这种感受有两种：一种是你的身体发送给你的信号，这个信号其实就是地界、火界、风界的撞击。热是火界对身净色的撞击，身体感受到热。当用心去执取它时，就会成为你的忧受和乐受。当你觉得非常难受时，心理的忧受就产生了。当我们面对这种苦受和乐受时，应该把我们的心从这种状态里面抽离出来。怎么抽离呢？应告诉自己：“身体的苦受和乐受，是那个位置的身净色受到了身净色附近的地界、火界或者风界的撞击而产生的一种感受的状态。”这种状态为什么会产生呢？其实是动物性的保护机制，是为了你的生存和物种繁衍给你的心发送信号。你的心接收到此信号，为了生存和物种繁衍，就要做出对自我保护的一种行动。当你能如此认知时，保持自己的心不动，而只是去观察它传递过来的信息。在一定程度上，就可以把你的心与感受分离出来。如果能经常练习，就可以完全脱离出来——感受只是感受，心只是心，你不会跟着它起反应。这是我们对于受的一种正知，也是对于观受的一种态度。</w:t>
      </w:r>
    </w:p>
    <w:p>
      <w:pPr>
        <w:spacing w:before="120" w:after="80"/>
      </w:pPr>
      <w:r>
        <w:rPr>
          <w:rFonts w:ascii="Microsoft YaHei" w:hAnsi="Microsoft YaHei" w:eastAsia="Microsoft YaHei"/>
          <w:b/>
          <w:color w:val="1F3864"/>
          <w:sz w:val="25"/>
        </w:rPr>
        <w:t>原文材料②：受随观经文与“三步法”——“知道有受”不等于受念处、别在好感受里“沉进去”</w:t>
      </w:r>
    </w:p>
    <w:p>
      <w:pPr>
        <w:spacing w:before="40" w:after="80"/>
        <w:ind w:left="283"/>
        <w:shd w:val="clear" w:color="auto" w:fill="EEF2F8"/>
        <w:pBdr>
          <w:left w:val="single" w:sz="20" w:space="6" w:color="1F3864"/>
        </w:pBdr>
      </w:pPr>
      <w:r>
        <w:rPr>
          <w:b/>
          <w:sz w:val="20"/>
        </w:rPr>
        <w:t>段落优先级</w:t>
      </w:r>
      <w:r>
        <w:rPr>
          <w:sz w:val="20"/>
        </w:rPr>
        <w:t>：★核心必读（时间不够时只读标（★核心）的节）｜◈扩展段落（时间富余时读）</w:t>
      </w:r>
    </w:p>
    <w:p>
      <w:pPr>
        <w:ind w:left="340"/>
      </w:pPr>
      <w:r>
        <w:rPr>
          <w:color w:val="1F3864"/>
          <w:sz w:val="21"/>
        </w:rPr>
        <w:t xml:space="preserve">• </w:t>
      </w:r>
      <w:r>
        <w:rPr>
          <w:b/>
          <w:sz w:val="21"/>
        </w:rPr>
        <w:t>标题</w:t>
      </w:r>
      <w:r>
        <w:rPr>
          <w:sz w:val="21"/>
        </w:rPr>
        <w:t>：《2024百花古寺禅修营23-《大念处经》讲记20-古源尊者-20240227》（受念处九种修习部分）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不染/无不染”→（依上下文）有污染/无污染、“表示我感受到”→了知：“我感受到”、“乐臭/乐瘦”→乐受、“变数/说命主/练处/受练处/生练出/受念书”→念处/受念处、“官制/观字”→观智、“两知”→了知、“真取/直取”→执取、“友情”→有情、“禅久者”→禅修者、“著书”→注疏、“生面时/生念书”→身念处、“眼镜色/眼近色”→眼净色、“抑制/抑止/医治”→依止（可依靠之义）、“禀父”→比库、“干杯/阿爹”→Bhante、“老公/阿乌说”→Āvuso、“正果/中为阿拉伯”→证果/证悟阿拉汉、“阿富汗/阿返过/阿汉陀”→阿拉汉、“马哈西瓜/马哈提瓜”→马哈希瓦、“与安息/言局”→雨安居、“亲行道”→经行道、“正悟”→证悟、“治愈意念”→（依《大念处经》通行译语校为）念与正知、“建起”→建立起、“无所因”→无所依、“不之取”→不执取、“无常佛我”→无常无我、“少元处”→所缘处，（ ）内为整理注记，朗读时跳过；转写欠清晰处以（整理注记：……）标明。</w:t>
      </w:r>
      <w:r>
        <w:rPr>
          <w:b/>
          <w:sz w:val="21"/>
        </w:rPr>
        <w:t>术语对照</w:t>
      </w:r>
      <w:r>
        <w:rPr>
          <w:sz w:val="21"/>
        </w:rPr>
        <w:t>：本转写口语作“有污染/无污染”，与材料①课件“有物染/无物染”为同一组术语（巴利 sāmisa/nirāmisa）的异译。知识库提取返回带“[generated,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：soundrecording_d0dd1c0cd17209afe241ece24bf6b7b4_b5f6de581ed6430c71120b7caa00019e7439961422831605</w:t>
      </w:r>
    </w:p>
    <w:p>
      <w:pPr>
        <w:ind w:left="340"/>
      </w:pPr>
      <w:r>
        <w:rPr>
          <w:color w:val="1F3864"/>
          <w:sz w:val="21"/>
        </w:rPr>
        <w:t xml:space="preserve">• </w:t>
      </w:r>
      <w:r>
        <w:rPr>
          <w:b/>
          <w:sz w:val="21"/>
        </w:rPr>
        <w:t>打开方式</w:t>
      </w:r>
      <w:r>
        <w:rPr>
          <w:sz w:val="21"/>
        </w:rPr>
        <w:t>：ima知识库搜索「百花古寺 大念处经 讲记20」即可打开</w:t>
      </w:r>
    </w:p>
    <w:p>
      <w:pPr>
        <w:spacing w:before="40" w:after="80"/>
        <w:ind w:left="283"/>
        <w:shd w:val="clear" w:color="auto" w:fill="EEF2F8"/>
        <w:pBdr>
          <w:left w:val="single" w:sz="20" w:space="6" w:color="1F3864"/>
        </w:pBdr>
      </w:pPr>
      <w:r>
        <w:rPr>
          <w:sz w:val="20"/>
        </w:rPr>
        <w:t xml:space="preserve">📎 </w:t>
      </w:r>
      <w:r>
        <w:rPr>
          <w:b/>
          <w:sz w:val="20"/>
        </w:rPr>
        <w:t>完整照录见《读书会06素材/第7周_素材照录.md》材料②</w:t>
      </w:r>
      <w:r>
        <w:rPr>
          <w:sz w:val="20"/>
        </w:rPr>
        <w:t>，以下为逐节完整文字（照录自本周素材文件，未删改）：</w:t>
      </w:r>
    </w:p>
    <w:p>
      <w:r>
        <w:rPr>
          <w:b/>
          <w:sz w:val="21"/>
        </w:rPr>
        <w:t>一、受随观经文：三受与六种受（★核心）</w:t>
      </w:r>
    </w:p>
    <w:p>
      <w:pPr>
        <w:spacing w:before="40" w:after="80"/>
        <w:ind w:left="283"/>
        <w:shd w:val="clear" w:color="auto" w:fill="EEF2F8"/>
        <w:pBdr>
          <w:left w:val="single" w:sz="20" w:space="6" w:color="1F3864"/>
        </w:pBdr>
      </w:pPr>
      <w:r>
        <w:rPr>
          <w:sz w:val="20"/>
        </w:rPr>
        <w:t>[00:01:59.340] 诸比库，于此，比库感到乐受时，了知：“我感到乐受。”感到苦受时，了知：“我感到苦受。”感到不苦不乐受时，了知：“我感到不苦不乐受。”感到有污染的乐受时，了知：“我感受到有污染的乐受。”感受到无污染的乐受时，了知：“我感受到无污染的乐受。”感受到有污染的苦受时，了知：“我感受到有污染的苦受。”感受到无污染的苦受时，了知：“我感受到无污染的苦受。”感受到有污染的不苦不乐受时，了知：“我感受到有污染的不苦不乐受。”感受到无污染的不苦不乐受时，了知：“我感受到无污染的不苦不乐受。”</w:t>
      </w:r>
    </w:p>
    <w:p>
      <w:r>
        <w:rPr>
          <w:b/>
          <w:sz w:val="21"/>
        </w:rPr>
        <w:t>二、内受外受与受的生起坏灭（★核心）</w:t>
      </w:r>
    </w:p>
    <w:p>
      <w:pPr>
        <w:spacing w:before="40" w:after="80"/>
        <w:ind w:left="283"/>
        <w:shd w:val="clear" w:color="auto" w:fill="EEF2F8"/>
        <w:pBdr>
          <w:left w:val="single" w:sz="20" w:space="6" w:color="1F3864"/>
        </w:pBdr>
      </w:pPr>
      <w:r>
        <w:rPr>
          <w:sz w:val="20"/>
        </w:rPr>
        <w:t>[00:02:56.680] 如此，或于内随观受而住，或于外受随观受而住，或于内外受随观受而住，或于受随观生起之法而住，或于受随观坏灭之法而住，或于受随观生起坏灭之法而住。他建立起有受之念，只是为了念与正知的程度，他无所依而住，亦不执取世间的一切。</w:t>
      </w:r>
    </w:p>
    <w:p>
      <w:r>
        <w:rPr>
          <w:b/>
          <w:sz w:val="21"/>
        </w:rPr>
        <w:t>三、“知道有受”不等于修受念处（★核心）</w:t>
      </w:r>
    </w:p>
    <w:p>
      <w:pPr>
        <w:spacing w:before="40" w:after="80"/>
        <w:ind w:left="283"/>
        <w:shd w:val="clear" w:color="auto" w:fill="EEF2F8"/>
        <w:pBdr>
          <w:left w:val="single" w:sz="20" w:space="6" w:color="1F3864"/>
        </w:pBdr>
      </w:pPr>
      <w:r>
        <w:rPr>
          <w:sz w:val="20"/>
        </w:rPr>
        <w:t>[00:04:58.220] 那所以呢，我们要知道佛陀这种教导呢，他一定是跟这个我们一般人所理解的这种苦受乐受不苦不乐受呢，它是有区别的。那具体是什么样的区别呢？即对于一个孩子来讲，或者一个不是以修行的角度来看这个说来讲呢，他这些对受的种种受了知，它不能够去除，这个有情存在的这个错误见解，他不能够根除有情想。甚至呢，他不但说不能够根除这些邪见，甚至我们对于这个感受的执取，他为什么会有这种感受？</w:t>
      </w:r>
    </w:p>
    <w:p>
      <w:pPr>
        <w:spacing w:before="40" w:after="80"/>
        <w:ind w:left="283"/>
        <w:shd w:val="clear" w:color="auto" w:fill="EEF2F8"/>
        <w:pBdr>
          <w:left w:val="single" w:sz="20" w:space="6" w:color="1F3864"/>
        </w:pBdr>
      </w:pPr>
      <w:r>
        <w:rPr>
          <w:sz w:val="20"/>
        </w:rPr>
        <w:t>[00:07:49.500] 所以其实呢，有时候我们其实人挺可笑的，对。就是道德呢，都是来要求别人，他不是来要求自己的，对。好，那即我们对受的这种理解，或者说知见，佛陀教导的他一定是要解决我们的烦恼，而不是说仅仅是我知道了就可以，就这样，两个字好。即呢，我们一般人认为的就是所谓感受了，我知道感受，你苦受我知道苦受，不苦不乐受我知道不苦不乐受，仅仅是这样的话呢，它不是真正的培育念处的方法。</w:t>
      </w:r>
    </w:p>
    <w:p>
      <w:pPr>
        <w:spacing w:before="40" w:after="80"/>
        <w:ind w:left="283"/>
        <w:shd w:val="clear" w:color="auto" w:fill="EEF2F8"/>
        <w:pBdr>
          <w:left w:val="single" w:sz="20" w:space="6" w:color="1F3864"/>
        </w:pBdr>
      </w:pPr>
      <w:r>
        <w:rPr>
          <w:sz w:val="20"/>
        </w:rPr>
        <w:t>[00:08:33.360] 好，那它也不是我们作为一个禅修者禅修的时候修受念处的方法。</w:t>
      </w:r>
    </w:p>
    <w:p>
      <w:pPr>
        <w:spacing w:before="40" w:after="80"/>
        <w:ind w:left="283"/>
        <w:shd w:val="clear" w:color="auto" w:fill="EEF2F8"/>
        <w:pBdr>
          <w:left w:val="single" w:sz="20" w:space="6" w:color="1F3864"/>
        </w:pBdr>
      </w:pPr>
      <w:r>
        <w:rPr>
          <w:sz w:val="20"/>
        </w:rPr>
        <w:t>[00:08:41.010] 因为从（整理注记：当为“从究竟/胜义”）的角度上呢，它不能够了知究竟的名色法以及究竟名色法的因，究竟名色法这些因，它是无常无我的本质。他会认为这是父亲，这是母亲，这是我，这是他，这男人就是女人，可是呢？</w:t>
      </w:r>
    </w:p>
    <w:p>
      <w:pPr>
        <w:spacing w:before="40" w:after="80"/>
        <w:ind w:left="283"/>
        <w:shd w:val="clear" w:color="auto" w:fill="EEF2F8"/>
        <w:pBdr>
          <w:left w:val="single" w:sz="20" w:space="6" w:color="1F3864"/>
        </w:pBdr>
      </w:pPr>
      <w:r>
        <w:rPr>
          <w:sz w:val="20"/>
        </w:rPr>
        <w:t>[00:11:54.140] 就是做一个禅修者，在这个受念处里面呢，他要能够（做到），表示呢，能够去除认为有情存在的这个错误见解，能够根除有情想，这个才是受念处的根本目的。</w:t>
      </w:r>
    </w:p>
    <w:p>
      <w:pPr>
        <w:spacing w:before="40" w:after="80"/>
        <w:ind w:left="283"/>
        <w:shd w:val="clear" w:color="auto" w:fill="EEF2F8"/>
        <w:pBdr>
          <w:left w:val="single" w:sz="20" w:space="6" w:color="1F3864"/>
        </w:pBdr>
      </w:pPr>
      <w:r>
        <w:rPr>
          <w:sz w:val="20"/>
        </w:rPr>
        <w:t>[00:12:11.660] 那为什么他能这样呢？就是真正修行受念处呢？他需要能够透视究竟名色法以及他的因，并且能够观照它们为无常（苦）无我的本质，是这样的。究竟名色法一生起来就立即坏灭，它们不是恒常的，没有真实存在的人、禅修者，这个有情，父亲母亲，儿女，所有（只是）无常的名色法。因此呢，他的了知呢，能够去除有情存在的错误见解，能够根除有情想。那根除有情想呢，它就不会有邪见，因为不会有邪见呢，它就不会有因邪见而生起来的烦恼。</w:t>
      </w:r>
    </w:p>
    <w:p>
      <w:pPr>
        <w:spacing w:before="40" w:after="80"/>
        <w:ind w:left="283"/>
        <w:shd w:val="clear" w:color="auto" w:fill="EEF2F8"/>
        <w:pBdr>
          <w:left w:val="single" w:sz="20" w:space="6" w:color="1F3864"/>
        </w:pBdr>
      </w:pPr>
      <w:r>
        <w:rPr>
          <w:sz w:val="20"/>
        </w:rPr>
        <w:t>[00:12:49.100] 好。所以这个呢，才是真正的我们禅修的方法，也是培育念处的方法。</w:t>
      </w:r>
    </w:p>
    <w:p>
      <w:r>
        <w:rPr>
          <w:b/>
          <w:sz w:val="21"/>
        </w:rPr>
        <w:t>四、义注三问：谁在感受？只是受在感受（★核心）</w:t>
      </w:r>
    </w:p>
    <w:p>
      <w:pPr>
        <w:spacing w:before="40" w:after="80"/>
        <w:ind w:left="283"/>
        <w:shd w:val="clear" w:color="auto" w:fill="EEF2F8"/>
        <w:pBdr>
          <w:left w:val="single" w:sz="20" w:space="6" w:color="1F3864"/>
        </w:pBdr>
      </w:pPr>
      <w:r>
        <w:rPr>
          <w:sz w:val="20"/>
        </w:rPr>
        <w:t>[00:12:57.140] 那么这里所说的了知呢，那么对一个普通的人来讲呢，或者对一个观禅修者来讲呢，他都是需要这样的一个了知，跟我们在修（整理注记：当为“身念处”）一样，就透过质问和理智的理解，注疏里面是讲（整理注记：当为“提出”）三个问题来观察，</w:t>
      </w:r>
    </w:p>
    <w:p>
      <w:pPr>
        <w:spacing w:before="40" w:after="80"/>
        <w:ind w:left="283"/>
        <w:shd w:val="clear" w:color="auto" w:fill="EEF2F8"/>
        <w:pBdr>
          <w:left w:val="single" w:sz="20" w:space="6" w:color="1F3864"/>
        </w:pBdr>
      </w:pPr>
      <w:r>
        <w:rPr>
          <w:sz w:val="20"/>
        </w:rPr>
        <w:t>[00:13:17.740] 就是第一个谁在感受，谁在感受，那个说是我在感受，那我是真实存在的吗？这个就是你要了解就是有没有有情或者人的感受。第二个是感受的是谁？感受的是谁？是你的耳朵在感受，是你的身体在感受，还是你的头在感受？就是我们最起码你要能到这个程度，也就是其实不是任何的有情或者人在感受。</w:t>
      </w:r>
    </w:p>
    <w:p>
      <w:pPr>
        <w:spacing w:before="40" w:after="80"/>
        <w:ind w:left="283"/>
        <w:shd w:val="clear" w:color="auto" w:fill="EEF2F8"/>
        <w:pBdr>
          <w:left w:val="single" w:sz="20" w:space="6" w:color="1F3864"/>
        </w:pBdr>
      </w:pPr>
      <w:r>
        <w:rPr>
          <w:sz w:val="20"/>
        </w:rPr>
        <w:t>[00:14:33.295] 因为颜色呢，你必须要有光线，然后你有眼净色，还有那个颜色本身在那个地方，那这个你的眼识才能升起。所以呢，这个比库表示在某一个可喜的或者是可厌的，或者中性的目标被具体化以后，即这个（目标）被具体（呈现在禅修层面）的时候呢，他只是受在感受，没有一个我在感受，就是那个受心所。因为除了单纯的法之外，就没有一个作者或者是一个造作。</w:t>
      </w:r>
    </w:p>
    <w:p>
      <w:pPr>
        <w:spacing w:before="40" w:after="80"/>
        <w:ind w:left="283"/>
        <w:shd w:val="clear" w:color="auto" w:fill="EEF2F8"/>
        <w:pBdr>
          <w:left w:val="single" w:sz="20" w:space="6" w:color="1F3864"/>
        </w:pBdr>
      </w:pPr>
      <w:r>
        <w:rPr>
          <w:sz w:val="20"/>
        </w:rPr>
        <w:t>[00:15:16.220] 这个制造者存在，单纯这一词呢，是指这个法并不是个人的。那这里面讲的说，我感受乃是指以世俗的表达方式来说明那种非个人的感受。那比库表示由于事物或者目标的具体化呢，所以他是这个体验到这种感受。</w:t>
      </w:r>
    </w:p>
    <w:p>
      <w:r>
        <w:rPr>
          <w:b/>
          <w:sz w:val="21"/>
        </w:rPr>
        <w:t>五、庄严山寺长老的口语展开：知道痛≠受念处（◈扩展）</w:t>
      </w:r>
    </w:p>
    <w:p>
      <w:pPr>
        <w:spacing w:before="40" w:after="80"/>
        <w:ind w:left="283"/>
        <w:shd w:val="clear" w:color="auto" w:fill="EEF2F8"/>
        <w:pBdr>
          <w:left w:val="single" w:sz="20" w:space="6" w:color="1F3864"/>
        </w:pBdr>
      </w:pPr>
      <w:r>
        <w:rPr>
          <w:sz w:val="20"/>
        </w:rPr>
        <w:t>[00:16:19.520] 如果我们想修行受念处，然而却只是观察到疼痛这个地方：我是背痛，我头痛，我就痛痛痛痛痛，对。那你是可以让你这个痛呢，跟你的心，分离掉，是没有错，是可以达到的。好，那你只是能够看到痛苦，痛，痛只是在那边发生，我们可以达到这一个程度。</w:t>
      </w:r>
    </w:p>
    <w:p>
      <w:pPr>
        <w:spacing w:before="40" w:after="80"/>
        <w:ind w:left="283"/>
        <w:shd w:val="clear" w:color="auto" w:fill="EEF2F8"/>
        <w:pBdr>
          <w:left w:val="single" w:sz="20" w:space="6" w:color="1F3864"/>
        </w:pBdr>
      </w:pPr>
      <w:r>
        <w:rPr>
          <w:sz w:val="20"/>
        </w:rPr>
        <w:t>[00:16:46.600] 但是呢，如果不能够见到这个痛的究竟名色法，以及它的因，并照见它的无常苦无我呢，它就不能够作为真正的观察，因为他只是知道他痛痛痛痛痛。但是它有它的作用，所以呢，对于我们还不能够看到它的究竟名色法的时候，它只是痛痛痛痛痛，比你去觉得受不了，去抓取那个真实的痛，它还是有区别的。</w:t>
      </w:r>
    </w:p>
    <w:p>
      <w:pPr>
        <w:spacing w:before="40" w:after="80"/>
        <w:ind w:left="283"/>
        <w:shd w:val="clear" w:color="auto" w:fill="EEF2F8"/>
        <w:pBdr>
          <w:left w:val="single" w:sz="20" w:space="6" w:color="1F3864"/>
        </w:pBdr>
      </w:pPr>
      <w:r>
        <w:rPr>
          <w:sz w:val="20"/>
        </w:rPr>
        <w:t>[00:17:21.170] 所以对于对待那种感受呢，它也是跟身念处一样，它分不同的层次。</w:t>
      </w:r>
    </w:p>
    <w:p>
      <w:pPr>
        <w:spacing w:before="40" w:after="80"/>
        <w:ind w:left="283"/>
        <w:shd w:val="clear" w:color="auto" w:fill="EEF2F8"/>
        <w:pBdr>
          <w:left w:val="single" w:sz="20" w:space="6" w:color="1F3864"/>
        </w:pBdr>
      </w:pPr>
      <w:r>
        <w:rPr>
          <w:sz w:val="20"/>
        </w:rPr>
        <w:t>[00:17:26.545] 第一个层次呢，就是基本面上你知道。然后呢，让你的心从那个执取上出来，然后你还可以分析它的原因。然后，对更深的就是当我们有观智的时候，我们就看到它究竟名色法，名色法（生起）的因。然后呢，做（整理注记：当为“观”）它无常苦无我。最后我们能够透过这个观察和正面。那即这位长老，他虽然他也在翻过来（翻来覆去），但是这位长老他能这样回答出来呢，即明他能够照见究竟名色法（及）其他的因，并且能看到它的（无常苦无我）。好。这所以，那么这个也就是，对一个感受，我们从平常的时候，我们觉得就是是一种感受。这种感受是一种，由于什么样的原因带来的这样一种感受，我们要观察到，而不仅仅只是我知道我的感受。</w:t>
      </w:r>
    </w:p>
    <w:p>
      <w:r>
        <w:rPr>
          <w:b/>
          <w:sz w:val="21"/>
        </w:rPr>
        <w:t>六、别在好感受里“沉进去”（★核心）</w:t>
      </w:r>
    </w:p>
    <w:p>
      <w:pPr>
        <w:spacing w:before="40" w:after="80"/>
        <w:ind w:left="283"/>
        <w:shd w:val="clear" w:color="auto" w:fill="EEF2F8"/>
        <w:pBdr>
          <w:left w:val="single" w:sz="20" w:space="6" w:color="1F3864"/>
        </w:pBdr>
      </w:pPr>
      <w:r>
        <w:rPr>
          <w:sz w:val="20"/>
        </w:rPr>
        <w:t>[00:18:32.520] 一为当我们知道一个感受，不能够从这个感受里面跳出来的时候，你就会绕到那个感受里面去，很好的感受呢，就会沉进去。</w:t>
      </w:r>
    </w:p>
    <w:p>
      <w:pPr>
        <w:spacing w:before="40" w:after="80"/>
        <w:ind w:left="283"/>
        <w:shd w:val="clear" w:color="auto" w:fill="EEF2F8"/>
        <w:pBdr>
          <w:left w:val="single" w:sz="20" w:space="6" w:color="1F3864"/>
        </w:pBdr>
      </w:pPr>
      <w:r>
        <w:rPr>
          <w:sz w:val="20"/>
        </w:rPr>
        <w:t>[00:18:40.370] 现在我们的禅修者说，一个很好的感受，今天有个他就说，我一个很寂静的感觉，就存在这个寂静里面。然后寂静寂静寂静，问我行不行，我说不行，因为你修寂静了，不是又修了（整理注记：当为“不是修那个业处了”），不需要对，你就转掉了。那么就是很寂静，这就很舒服的感觉，但是一种很舒服的感觉呢，如果你不能从里面出来，可以，你就变成修一个寂静的所缘处，是一个受的一种禅的方式，它就已经改变了。那那很多人呢，也是一禅修也好，状态也好，一去体验那个感受，他一块一会儿那个感受就没了，不出去还回不到（整理注记：当为“出不来也回不到业处”）为什么呢？因为好的感受是由于正确觉察而有的这样的一种状态。所以，当你想保持那个好的感受，你就必须继续正确地学习业处，而这个感受呢，你知道，那你陪伴着你一个好感受，陪伴着你继续修得其实挺好的。就是那他作为一个你修这个业处的陪伴，这样就挺好的。</w:t>
      </w:r>
    </w:p>
    <w:p>
      <w:r>
        <w:rPr>
          <w:b/>
          <w:sz w:val="21"/>
        </w:rPr>
        <w:t>七、内心忧受的观察（◈扩展）</w:t>
      </w:r>
    </w:p>
    <w:p>
      <w:pPr>
        <w:spacing w:before="40" w:after="80"/>
        <w:ind w:left="283"/>
        <w:shd w:val="clear" w:color="auto" w:fill="EEF2F8"/>
        <w:pBdr>
          <w:left w:val="single" w:sz="20" w:space="6" w:color="1F3864"/>
        </w:pBdr>
      </w:pPr>
      <w:r>
        <w:rPr>
          <w:sz w:val="20"/>
        </w:rPr>
        <w:t>[00:19:44.420] 那。这个有些感受是我们内心的这种忧受，那这种忧受呢，这个到忧受呢，它就是一种情绪，那这种情绪呢，就是不如理作意，一定是不如理作意。那不如理作意呢，我们就要去找他的原因是错在什么地方，有什么样的见解。错了就要去看这个。好，当我们这个定力上来的时候，那我们后面呢，还可以去修观，我们这个就可以修受，可以修那个受的究竟名色法。</w:t>
      </w:r>
    </w:p>
    <w:p>
      <w:r>
        <w:rPr>
          <w:b/>
          <w:sz w:val="21"/>
        </w:rPr>
        <w:t>八、三受→六种受的过渡（◈扩展）</w:t>
      </w:r>
    </w:p>
    <w:p>
      <w:pPr>
        <w:spacing w:before="40" w:after="80"/>
        <w:ind w:left="283"/>
        <w:shd w:val="clear" w:color="auto" w:fill="EEF2F8"/>
        <w:pBdr>
          <w:left w:val="single" w:sz="20" w:space="6" w:color="1F3864"/>
        </w:pBdr>
      </w:pPr>
      <w:r>
        <w:rPr>
          <w:sz w:val="20"/>
        </w:rPr>
        <w:t>[00:25:22.180] 好，那。接着下来呢。这个前面呢，我们讲到三种感受了。那接下来佛陀呢，就把这个三种感受呢，再分成六类，六种感受来讲。佛陀讲说感受到有污染的乐受时表示我感受到有污染的乐受，就无污染的三种，有污染的三种，这个，然后呢，这个有污染的乐受苦受不苦不乐受，无污染的乐受苦受不苦不乐受，合起来就是六种，对。</w:t>
      </w:r>
    </w:p>
    <w:p>
      <w:r>
        <w:rPr>
          <w:b/>
          <w:sz w:val="21"/>
        </w:rPr>
        <w:t>九、受念处三步法：日常观察的简单方法（★核心）</w:t>
      </w:r>
    </w:p>
    <w:p>
      <w:pPr>
        <w:spacing w:before="40" w:after="80"/>
        <w:ind w:left="283"/>
        <w:shd w:val="clear" w:color="auto" w:fill="EEF2F8"/>
        <w:pBdr>
          <w:left w:val="single" w:sz="20" w:space="6" w:color="1F3864"/>
        </w:pBdr>
      </w:pPr>
      <w:r>
        <w:rPr>
          <w:sz w:val="20"/>
        </w:rPr>
        <w:t>[00:56:01.420] 在这里呢，给大家简单的讲一个就是我们日常生活中，我们这个观察受的一个简单的方法。</w:t>
      </w:r>
    </w:p>
    <w:p>
      <w:pPr>
        <w:spacing w:before="40" w:after="80"/>
        <w:ind w:left="283"/>
        <w:shd w:val="clear" w:color="auto" w:fill="EEF2F8"/>
        <w:pBdr>
          <w:left w:val="single" w:sz="20" w:space="6" w:color="1F3864"/>
        </w:pBdr>
      </w:pPr>
      <w:r>
        <w:rPr>
          <w:sz w:val="20"/>
        </w:rPr>
        <w:t>[00:56:11.560] 以前讲过就是受念处三步法，受念处五步法。好，就是当……我们（心）没有觉察，然后生起一种感受的时候，那，那你要去（觉察）一下你的心，第二步呢，就是什么样的事，引发这样的感受。那第三步呢，就是这样的感受，是可以依止的吗？我们假如说是有污染的或者没有污染的吗？因为简单来讲，是不是可以依止的吗？就你如果你接受这感受，你继续来这感受，那个感受会变得越来越好（整理注记：此句转写欠清晰，大意为此过程会不断加重）。那这个过程就会越来越重。就是你要观察。那如果这个感受是不可以依止的，它就会持续（整理注记：当为“持续困扰/缠着你”）。那么你就问自己说，那这个不可以依止，我们为什么要在这上面产生这样的感受？好，那你看到事实你就可以放下，</w:t>
      </w:r>
    </w:p>
    <w:p>
      <w:pPr>
        <w:spacing w:before="40" w:after="80"/>
        <w:ind w:left="283"/>
        <w:shd w:val="clear" w:color="auto" w:fill="EEF2F8"/>
        <w:pBdr>
          <w:left w:val="single" w:sz="20" w:space="6" w:color="1F3864"/>
        </w:pBdr>
      </w:pPr>
      <w:r>
        <w:rPr>
          <w:sz w:val="20"/>
        </w:rPr>
        <w:t>[00:57:24.530] 然后你的心转向善法，这是三步法了。所以我们正常来讲，首先一般大部分的人呢，就是观察（身念处），就是身体的觉察感受明显的时候，你观察感受，这个感受是因为什么样的事情而生起，这样的感受我可以依止吗？是有污染呢，还是没有污染？有污染呢，我们不能依止，那没有污染呢，我就可以依止，那，这个有污染的不可以依止的感受，</w:t>
      </w:r>
    </w:p>
    <w:p>
      <w:r>
        <w:rPr>
          <w:b/>
          <w:sz w:val="21"/>
        </w:rPr>
        <w:t>十、三步法续：看到感受背后的执取（◈扩展）</w:t>
      </w:r>
    </w:p>
    <w:p>
      <w:pPr>
        <w:spacing w:before="40" w:after="80"/>
        <w:ind w:left="283"/>
        <w:shd w:val="clear" w:color="auto" w:fill="EEF2F8"/>
        <w:pBdr>
          <w:left w:val="single" w:sz="20" w:space="6" w:color="1F3864"/>
        </w:pBdr>
      </w:pPr>
      <w:r>
        <w:rPr>
          <w:sz w:val="20"/>
        </w:rPr>
        <w:t>[00:57:52.000] 那由于这样的一件事情，我生起这样的感受值不值呢？</w:t>
      </w:r>
    </w:p>
    <w:p>
      <w:pPr>
        <w:spacing w:before="40" w:after="80"/>
        <w:ind w:left="283"/>
        <w:shd w:val="clear" w:color="auto" w:fill="EEF2F8"/>
        <w:pBdr>
          <w:left w:val="single" w:sz="20" w:space="6" w:color="1F3864"/>
        </w:pBdr>
      </w:pPr>
      <w:r>
        <w:rPr>
          <w:sz w:val="20"/>
        </w:rPr>
        <w:t>[00:57:55.400] 有没有必要呢？就像刚才我说那个声音的事情，边上一个人的声音，那个响了几秒钟，身体一个不舒服的感受，眼睛一看，这个家伙脑子都是这样的。那你感受不舒服，那你问自己说。就这样的一点声音，它已经结束了，能够走了对？那么我还难受，可有必要吗？没必要就放下回来继续学，这个（整理注记：当为“觉知”）就是回到业处了。那如果你不能够从那里面绕出来，你的感受可能会很强，那么还还是很强，你想不到（整理注记：转写欠清晰）对？当然（请）禅师报告，我们跟你说一下就好，是，</w:t>
      </w:r>
    </w:p>
    <w:p>
      <w:pPr>
        <w:spacing w:before="40" w:after="80"/>
        <w:ind w:left="283"/>
        <w:shd w:val="clear" w:color="auto" w:fill="EEF2F8"/>
        <w:pBdr>
          <w:left w:val="single" w:sz="20" w:space="6" w:color="1F3864"/>
        </w:pBdr>
      </w:pPr>
      <w:r>
        <w:rPr>
          <w:sz w:val="20"/>
        </w:rPr>
        <w:t>[00:58:39.390] 但是呢，正常你自己要解决，就是什么样的原因导致。这样的感受生起，就你看不到后面的那个执取，就跟那个昨天讲的那个心电图是一样的。今天早上讲的那个心念处是一样的，就你执取什么。你的执取的（根）是什么。</w:t>
      </w:r>
    </w:p>
    <w:p>
      <w:pPr>
        <w:spacing w:before="120" w:after="80"/>
      </w:pPr>
      <w:r>
        <w:rPr>
          <w:rFonts w:ascii="Microsoft YaHei" w:hAnsi="Microsoft YaHei" w:eastAsia="Microsoft YaHei"/>
          <w:b/>
          <w:color w:val="1F3864"/>
          <w:sz w:val="25"/>
        </w:rPr>
        <w:t>原文材料③：受的机制与生活对境——鼓励/保护机制、有爱染受举例、佛陀的背痛、莫把“排斥乐受”当修行</w:t>
      </w:r>
    </w:p>
    <w:p>
      <w:pPr>
        <w:spacing w:before="40" w:after="80"/>
        <w:ind w:left="283"/>
        <w:shd w:val="clear" w:color="auto" w:fill="EEF2F8"/>
        <w:pBdr>
          <w:left w:val="single" w:sz="20" w:space="6" w:color="1F3864"/>
        </w:pBdr>
      </w:pPr>
      <w:r>
        <w:rPr>
          <w:b/>
          <w:sz w:val="20"/>
        </w:rPr>
        <w:t>段落优先级</w:t>
      </w:r>
      <w:r>
        <w:rPr>
          <w:sz w:val="20"/>
        </w:rPr>
        <w:t>：★核心必读（时间不够时只读标（★核心）的节）｜◈扩展段落（时间富余时读）</w:t>
      </w:r>
    </w:p>
    <w:p>
      <w:pPr>
        <w:ind w:left="340"/>
      </w:pPr>
      <w:r>
        <w:rPr>
          <w:color w:val="1F3864"/>
          <w:sz w:val="21"/>
        </w:rPr>
        <w:t xml:space="preserve">• </w:t>
      </w:r>
      <w:r>
        <w:rPr>
          <w:b/>
          <w:sz w:val="21"/>
        </w:rPr>
        <w:t>标题</w:t>
      </w:r>
      <w:r>
        <w:rPr>
          <w:sz w:val="21"/>
        </w:rPr>
        <w:t>：《184讲-摄集-摄菩提分-受念处&amp;心念处1-古源尊者-20211207》（九种修习方法详讲、培育无爱染三受部分）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践行者/执行者”→见行者、“指行人”→止行人、“瘦腿管/受主义观”→受随观、“设计/射距”→色聚、“深净色/生净色/生进色”→身净色、“生十八句/生十法具”→身十法聚、“眼镜色/眼性色”→眼净色、“明净色/明镜色”→明净色、“分界”→风界、“闭界”→地界、“火劫”→火界、“勒索/乐瘦/乐手/热受/热手/热兽”→乐受、“苦瘦”→苦受、“兽”→受、“受心手/受心锁”→受心所、“秘籍”→密集、“刑法”→行法、“事无碍解之/四无二解释”→四无碍解智、“心舍置/行者智/行舍之”→行舍智、“十道四果”→四道四果、“波涅槃/入半涅槃/翻涅槃”→般涅槃、“与安居/延安居”→雨安居、“电禅/遍禅”→遍禅、“四场”→四禅、“非想非非常注定”→非想非非想处定、“正悟/正误/政误”→证悟、“有生见/有声见”→有身见、“恶果圣者”→二果圣者、“嗔慧”→瞋恚、“他行动”→他心通、“塑形星/速行星”→速行心、“比所缘”→彼所缘、“爱敬小经”→爱尽小经、“方管小经”→方广小经、“魔剑缔约经”→摩犍地耶经、“地师请问经”→帝释请问经、“数比喻经”→树譬喻经、“省律经”→审虑经、“五曲印”→五取蕴、“民法/明法/民运/名运”→名法/名蕴、“设法/社法/射法”→色法、“光会/官制”→观慧/观智、“巴拉米”→巴拉密，（ ）内为整理注记，朗读时跳过；转写欠清晰处以（整理注记：……）标明，朗读时跳过。时间码已规范为[时:分:秒.毫秒]。</w:t>
      </w:r>
      <w:r>
        <w:rPr>
          <w:b/>
          <w:sz w:val="21"/>
        </w:rPr>
        <w:t>素材分工</w:t>
      </w:r>
      <w:r>
        <w:rPr>
          <w:sz w:val="21"/>
        </w:rPr>
        <w:t>：本音声与材料①为同讲次（摄集184讲，2021-12-07），定义与典故细节以材料①课件为准，本材料取尊者现场发挥与生活化举例，照录段落与材料①不重复。知识库提取返回带“[generated,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：soundrecording_d0dd1c0cd17209afe241ece24bf6b7b4_fd71fbd8918dd4f37a7849bc1a2123b07439961422831605</w:t>
      </w:r>
    </w:p>
    <w:p>
      <w:pPr>
        <w:ind w:left="340"/>
      </w:pPr>
      <w:r>
        <w:rPr>
          <w:color w:val="1F3864"/>
          <w:sz w:val="21"/>
        </w:rPr>
        <w:t xml:space="preserve">• </w:t>
      </w:r>
      <w:r>
        <w:rPr>
          <w:b/>
          <w:sz w:val="21"/>
        </w:rPr>
        <w:t>打开方式</w:t>
      </w:r>
      <w:r>
        <w:rPr>
          <w:sz w:val="21"/>
        </w:rPr>
        <w:t>：ima知识库搜索「184讲 受念处 心念处 20211207」即可打开</w:t>
      </w:r>
    </w:p>
    <w:p>
      <w:pPr>
        <w:spacing w:before="40" w:after="80"/>
        <w:ind w:left="283"/>
        <w:shd w:val="clear" w:color="auto" w:fill="EEF2F8"/>
        <w:pBdr>
          <w:left w:val="single" w:sz="20" w:space="6" w:color="1F3864"/>
        </w:pBdr>
      </w:pPr>
      <w:r>
        <w:rPr>
          <w:sz w:val="20"/>
        </w:rPr>
        <w:t xml:space="preserve">📎 </w:t>
      </w:r>
      <w:r>
        <w:rPr>
          <w:b/>
          <w:sz w:val="20"/>
        </w:rPr>
        <w:t>完整照录见《读书会06素材/第7周_素材照录.md》材料③</w:t>
      </w:r>
      <w:r>
        <w:rPr>
          <w:sz w:val="20"/>
        </w:rPr>
        <w:t>，以下为逐节完整文字（照录自本周素材文件，未删改）：</w:t>
      </w:r>
    </w:p>
    <w:p>
      <w:r>
        <w:rPr>
          <w:b/>
          <w:sz w:val="21"/>
        </w:rPr>
        <w:t>一、受是生存的“鼓励机制/保护机制”（★核心）</w:t>
      </w:r>
    </w:p>
    <w:p>
      <w:pPr>
        <w:spacing w:before="40" w:after="80"/>
        <w:ind w:left="283"/>
        <w:shd w:val="clear" w:color="auto" w:fill="EEF2F8"/>
        <w:pBdr>
          <w:left w:val="single" w:sz="20" w:space="6" w:color="1F3864"/>
        </w:pBdr>
      </w:pPr>
      <w:r>
        <w:rPr>
          <w:sz w:val="20"/>
        </w:rPr>
        <w:t>[00:13:38.570] 只是受在感受，那我们在前面的课程里面讲。受是干什么用的呢？受是来保护我们这个生命存在和物种繁衍的一种标准，来触发我们是鼓励机制还是保护机制的这个一种标准，一种触发标准。如果我们体验乐受的时候呢，我们会启动那个奖励机制。如果我们感到苦受的时候呢，我们会启动保护机制。</w:t>
      </w:r>
    </w:p>
    <w:p>
      <w:pPr>
        <w:spacing w:before="40" w:after="80"/>
        <w:ind w:left="283"/>
        <w:shd w:val="clear" w:color="auto" w:fill="EEF2F8"/>
        <w:pBdr>
          <w:left w:val="single" w:sz="20" w:space="6" w:color="1F3864"/>
        </w:pBdr>
      </w:pPr>
      <w:r>
        <w:rPr>
          <w:sz w:val="20"/>
        </w:rPr>
        <w:t>[00:14:27.120] 鼓励机制和保护机制的目的是为了让我们生存，和物种繁衍，它是起这个用的。</w:t>
      </w:r>
    </w:p>
    <w:p>
      <w:pPr>
        <w:spacing w:before="40" w:after="80"/>
        <w:ind w:left="283"/>
        <w:shd w:val="clear" w:color="auto" w:fill="EEF2F8"/>
        <w:pBdr>
          <w:left w:val="single" w:sz="20" w:space="6" w:color="1F3864"/>
        </w:pBdr>
      </w:pPr>
      <w:r>
        <w:rPr>
          <w:sz w:val="20"/>
        </w:rPr>
        <w:t>[00:14:36.060] 那至于说，你产生这样的感受，对于不同的生命界呢，在面对不同的所缘的时候，他的感受是不一样。那这个感受不一样呢，是跟他这个成为这个生命、这个物种有关。而成为这个生命、这个物种呢，又跟他上一生临死前成熟的这个无明爱取行业有关。我们无明爱取还爱取这个生命，这个作为人的这个生命形态，或者作为女人或者作为男人。那么，作为男人或者作为女人呢，他要鼓励这个物种生存和物种繁衍呢，他就会有不同的感受。那人还相对这个一致性大一些。</w:t>
      </w:r>
    </w:p>
    <w:p>
      <w:pPr>
        <w:spacing w:before="40" w:after="80"/>
        <w:ind w:left="283"/>
        <w:shd w:val="clear" w:color="auto" w:fill="EEF2F8"/>
        <w:pBdr>
          <w:left w:val="single" w:sz="20" w:space="6" w:color="1F3864"/>
        </w:pBdr>
      </w:pPr>
      <w:r>
        <w:rPr>
          <w:sz w:val="20"/>
        </w:rPr>
        <w:t>[00:15:33.280] 那不同的生命界，比如说畜生，或者鬼界的生命，或者地狱界的生命，或者天界的生命，对于所有同样的所缘，那他的感受又会有很多不同。那目的都只有一个，就怎样让它的生存能够有效的进行，然后它的这个物种繁衍能够有效的进行，这个是我们前面都知道的内容。好。</w:t>
      </w:r>
    </w:p>
    <w:p>
      <w:r>
        <w:rPr>
          <w:b/>
          <w:sz w:val="21"/>
        </w:rPr>
        <w:t>二、有爱染的受：生活中的例子（★核心）</w:t>
      </w:r>
    </w:p>
    <w:p>
      <w:pPr>
        <w:spacing w:before="40" w:after="80"/>
        <w:ind w:left="283"/>
        <w:shd w:val="clear" w:color="auto" w:fill="EEF2F8"/>
        <w:pBdr>
          <w:left w:val="single" w:sz="20" w:space="6" w:color="1F3864"/>
        </w:pBdr>
      </w:pPr>
      <w:r>
        <w:rPr>
          <w:sz w:val="20"/>
        </w:rPr>
        <w:t>[00:30:33.575] 是指跟六根门相关，而且受到贪欲污染的六种舍受。那举例来说，如果我们对颜色有执着。</w:t>
      </w:r>
    </w:p>
    <w:p>
      <w:pPr>
        <w:spacing w:before="40" w:after="80"/>
        <w:ind w:left="283"/>
        <w:shd w:val="clear" w:color="auto" w:fill="EEF2F8"/>
        <w:pBdr>
          <w:left w:val="single" w:sz="20" w:space="6" w:color="1F3864"/>
        </w:pBdr>
      </w:pPr>
      <w:r>
        <w:rPr>
          <w:sz w:val="20"/>
        </w:rPr>
        <w:t>[00:30:45.940] 比如我们有时候会因为颜色而生起快乐的感受。比如说你看到你自己，乖巧的孩子，漂亮的女儿，然后这个金银首饰，看到这样的色法的时候呢，就一般的人就会升起有爱染的乐受。那有时候呢，你会因为颜色而生起痛苦的感受。这种是因为色法而生起痛苦的感受，那个金条丢掉了，首饰没了，孩子这个跟女儿跟你顶撞，乃至于生病了或者死亡了。那你看到这样的状态，你就会有苦受，这就叫有爱染的苦受。那如果我们看到这种色色所缘，内心升起不苦不乐受的中性感受，那就是有爱染的不苦不乐受。</w:t>
      </w:r>
    </w:p>
    <w:p>
      <w:pPr>
        <w:spacing w:before="40" w:after="80"/>
        <w:ind w:left="283"/>
        <w:shd w:val="clear" w:color="auto" w:fill="EEF2F8"/>
        <w:pBdr>
          <w:left w:val="single" w:sz="20" w:space="6" w:color="1F3864"/>
        </w:pBdr>
      </w:pPr>
      <w:r>
        <w:rPr>
          <w:sz w:val="20"/>
        </w:rPr>
        <w:t>[00:31:46.125] 就像我们说相处时间长的，伴侣，朋友，平常没感觉。说你对他有爱恋吗？说没有，明天给你拿走，你就不行。看见他的微信跟别人在谈天，别的异性在谈天，你就受不了。那就是平常的时候，你是不苦不乐受的。这是一种了。</w:t>
      </w:r>
    </w:p>
    <w:p>
      <w:r>
        <w:rPr>
          <w:b/>
          <w:sz w:val="21"/>
        </w:rPr>
        <w:t>三、佛陀入般涅槃前十个月的背痛（◈扩展）</w:t>
      </w:r>
    </w:p>
    <w:p>
      <w:pPr>
        <w:spacing w:before="40" w:after="80"/>
        <w:ind w:left="283"/>
        <w:shd w:val="clear" w:color="auto" w:fill="EEF2F8"/>
        <w:pBdr>
          <w:left w:val="single" w:sz="20" w:space="6" w:color="1F3864"/>
        </w:pBdr>
      </w:pPr>
      <w:r>
        <w:rPr>
          <w:sz w:val="20"/>
        </w:rPr>
        <w:t>[00:34:06.500] 就像佛陀也一样，他在入般涅槃之前（整理注记：当为“前十个月”）他感到他得到一种非常剧烈的背痛，就是佛陀的十二种恶报之一，当然不是示现，他是过去某一生，因为这个菩萨的时候成为一个角斗士，他摔跤了，由于另外一个这个摔跤者欺骗他，他很生气的，就把他摔断了（整理注记：当为“把对方摔断了，自己亦受此业报”）。这个（是过去的事）。那么基于这样的果报呢，他在成佛的最后一生，他成佛的时候依然还有余报，对，那他在般涅槃之前，还依然感受到剧烈的背痛。</w:t>
      </w:r>
    </w:p>
    <w:p>
      <w:pPr>
        <w:spacing w:before="40" w:after="80"/>
        <w:ind w:left="283"/>
        <w:shd w:val="clear" w:color="auto" w:fill="EEF2F8"/>
        <w:pBdr>
          <w:left w:val="single" w:sz="20" w:space="6" w:color="1F3864"/>
        </w:pBdr>
      </w:pPr>
      <w:r>
        <w:rPr>
          <w:sz w:val="20"/>
        </w:rPr>
        <w:t>[00:34:54.470] 那么剧烈的背痛呢，佛陀呢，他是决意，在他入般涅槃之前，他这个疼痛不再（于身），他是先修的方法，然后呢，这个决意，每天入火界定在决意，他这个入般涅槃之间不再生起，然后这个疼痛呢，就可以被它平息。在（娑罗双树间）入般涅槃之后呢，苦就完全灭尽。苦因呢？（整理注记：谓苦报承受完毕、烦恼灭尽），所以（般涅槃也是一种出离）。</w:t>
      </w:r>
    </w:p>
    <w:p>
      <w:r>
        <w:rPr>
          <w:b/>
          <w:sz w:val="21"/>
        </w:rPr>
        <w:t>四、莫把“排斥乐受”当修行（★核心）</w:t>
      </w:r>
    </w:p>
    <w:p>
      <w:pPr>
        <w:spacing w:before="40" w:after="80"/>
        <w:ind w:left="283"/>
        <w:shd w:val="clear" w:color="auto" w:fill="EEF2F8"/>
        <w:pBdr>
          <w:left w:val="single" w:sz="20" w:space="6" w:color="1F3864"/>
        </w:pBdr>
      </w:pPr>
      <w:r>
        <w:rPr>
          <w:sz w:val="20"/>
        </w:rPr>
        <w:t>[00:41:34.000] 那前面讲到了总共有这九种受了，那我们在修习观察的时候必须观照它。然而从我们修行者来讲呢，我们应该着力的培养，没有爱染的三种受，而不应该培养有爱染的三种受。当我们修习止禅或观察的时候，有时候因为定力或者观智提升，那心里面会升起乐受。那么我们应当一再的培育这一种受，因为它是证悟涅槃的助缘。</w:t>
      </w:r>
    </w:p>
    <w:p>
      <w:pPr>
        <w:spacing w:before="40" w:after="80"/>
        <w:ind w:left="283"/>
        <w:shd w:val="clear" w:color="auto" w:fill="EEF2F8"/>
        <w:pBdr>
          <w:left w:val="single" w:sz="20" w:space="6" w:color="1F3864"/>
        </w:pBdr>
      </w:pPr>
      <w:r>
        <w:rPr>
          <w:sz w:val="20"/>
        </w:rPr>
        <w:t>[00:42:10.740] 所以很多人呢，在禅修的时候，他觉得这个很快乐。那么老师给他讲说，你不要以快乐为目标，你要以入出息为目标，或者你的禅修所缘为目标。然后他就说，排斥，我们前两天就刚有一个贤友报告说，这感受太舒服了，我觉得有问题，要排斥他，这个排斥是不对的，</w:t>
      </w:r>
    </w:p>
    <w:p>
      <w:pPr>
        <w:spacing w:before="40" w:after="80"/>
        <w:ind w:left="283"/>
        <w:shd w:val="clear" w:color="auto" w:fill="EEF2F8"/>
        <w:pBdr>
          <w:left w:val="single" w:sz="20" w:space="6" w:color="1F3864"/>
        </w:pBdr>
      </w:pPr>
      <w:r>
        <w:rPr>
          <w:sz w:val="20"/>
        </w:rPr>
        <w:t>[00:42:42.220] 佛陀都讲了。它是你持续修行的助缘呐，它有动力了，因为它会给你带来快乐的感受。</w:t>
      </w:r>
    </w:p>
    <w:p>
      <w:pPr>
        <w:spacing w:before="40" w:after="80"/>
        <w:ind w:left="283"/>
        <w:shd w:val="clear" w:color="auto" w:fill="EEF2F8"/>
        <w:pBdr>
          <w:left w:val="single" w:sz="20" w:space="6" w:color="1F3864"/>
        </w:pBdr>
      </w:pPr>
      <w:r>
        <w:rPr>
          <w:sz w:val="20"/>
        </w:rPr>
        <w:t>[00:42:55.415] 乐受呢，会增长相应法，会让我们的相应法呢都增长，都会喜欢。那么在修行当中的时候呢，有时候我们会感到不苦不乐受。那我们也应当呢，培育这种受。不苦不乐受呢？对于身体而言，你虽然感觉不到不苦不乐，其实对身体而言就是一种乐受。没有不舒服就是快乐。对于心来讲呢，不苦不乐受呢，它就是一个可以持续的状态，也是应该培养的，不要让自己心大起大落。不苦不乐受的时候呢，有些人呢，就觉得说诶，我就没什么感受，我是不是要去折腾一点受出来，结果一折腾呢，定力就掉了。</w:t>
      </w:r>
    </w:p>
    <w:p>
      <w:pPr>
        <w:spacing w:before="40" w:after="80"/>
        <w:ind w:left="283"/>
        <w:shd w:val="clear" w:color="auto" w:fill="EEF2F8"/>
        <w:pBdr>
          <w:left w:val="single" w:sz="20" w:space="6" w:color="1F3864"/>
        </w:pBdr>
      </w:pPr>
      <w:r>
        <w:rPr>
          <w:sz w:val="20"/>
        </w:rPr>
        <w:t>[00:43:52.880] 不苦不乐受的时候，在禅修的过程中也是很常见的。</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请大家轮流分享：读完今天的原文，最触动你的一句话是什么？从今天早上到现在，你能认出自己的哪些感受——乐受、苦受、不苦不乐受，各说一个。 （主持人先分享自己的，然后按顺序轮流。这一轮只说不评论。若一时说不出，可以说：今天哪一刻你觉得“舒服/不舒服/说不上来”？给那个感受起个名字就行。）</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说，婴儿吃奶时也知道乐受，猫狗吃到好吃的也知道乐受，但那种了知“不能够去除有众生存在的邪见，不能根除我想和众生想，既不是禅修的法门，也不是培育念处的方法”。你觉得“知道我有感受”和“如实观受”差别在哪里？“去除众生想”这句话，你的第一反应是有点明白了，还是完全没懂？（提示：可回到材料①“二、三种受”与材料②“三、‘知道有受’不等于修受念处”；没有标准答案，说真实反应即可）</w:t>
      </w:r>
    </w:p>
    <w:p>
      <w:pPr>
        <w:ind w:left="340"/>
      </w:pPr>
      <w:r>
        <w:rPr>
          <w:color w:val="1F3864"/>
          <w:sz w:val="21"/>
        </w:rPr>
        <w:t xml:space="preserve">• </w:t>
      </w:r>
      <w:r>
        <w:rPr>
          <w:b/>
          <w:sz w:val="21"/>
        </w:rPr>
        <w:t>问题②（◈选答）</w:t>
      </w:r>
      <w:r>
        <w:rPr>
          <w:sz w:val="21"/>
        </w:rPr>
        <w:t>：原文把受分成“有爱染的”和“没有爱染的”——看到乖巧的孩子、金银首饰会生起“有爱染的乐受”，看到金条丢了、伴侣微信跟别的异性聊天就“受不了”；而出家生活、初禅、涅槃、观智、一切善法是“五种出离”。请用你自己的生活举例：同样一件事，什么时候生起的是有爱染的受？“不苦不乐受”呢——比如“平常没感觉”的相处，真的没有感觉吗？（提示：可回到材料①“五、（二）六种受”与材料③“二、有爱染的受”；主持人先分享自己的）</w:t>
      </w:r>
    </w:p>
    <w:p>
      <w:pPr>
        <w:ind w:left="340"/>
      </w:pPr>
      <w:r>
        <w:rPr>
          <w:color w:val="1F3864"/>
          <w:sz w:val="21"/>
        </w:rPr>
        <w:t xml:space="preserve">• </w:t>
      </w:r>
      <w:r>
        <w:rPr>
          <w:b/>
          <w:sz w:val="21"/>
        </w:rPr>
        <w:t>问题③（◈选答，时间富余或大家感兴趣时讨论）</w:t>
      </w:r>
      <w:r>
        <w:rPr>
          <w:sz w:val="21"/>
        </w:rPr>
        <w:t>：庄严山寺长老说“事实上，并没有一个特定的疼痛地方”；尊者说面对苦受乐受时要“把我们的心从这种状态里面抽离出来……保持自己的心不动，而只是去观察它传递过来的信息”，又提醒“很好的感受……就会沉进去”。对照你打坐腿疼、生活受挫时的反应：这一步“抽离而不压住”，对你最难的是哪里？（提示：可回到材料①“四、庄严山寺长老”“七、（四）受念处修习方法”与材料②“五、别在好感受里‘沉进去’”）</w:t>
      </w:r>
    </w:p>
    <w:p>
      <w:pPr>
        <w:spacing w:before="40" w:after="80"/>
        <w:ind w:left="283"/>
        <w:shd w:val="clear" w:color="auto" w:fill="EEF2F8"/>
        <w:pBdr>
          <w:left w:val="single" w:sz="20" w:space="6" w:color="1F3864"/>
        </w:pBdr>
      </w:pPr>
      <w:r>
        <w:rPr>
          <w:b/>
          <w:sz w:val="20"/>
        </w:rPr>
        <w:t>分层追问</w:t>
      </w:r>
      <w:r>
        <w:rPr>
          <w:sz w:val="20"/>
        </w:rPr>
        <w:t>（可视时间取用，由浅入深）： - 【现象】九种受里，你最近最常出现的是哪一种——身体的苦受，还是心里的忧受？ - 【影响】当「痛」或「烦」升起时，你通常是被它推着走，还是能看着它一会儿？ - 【应对】下次不舒服时，你愿意先做哪一步——不急着赶走它，先看清它是「身」还是「心」？</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6分钟，练习约9分钟。开始前请关闭手机、调整坐姿，脊背自然正直；练习中若疼痛明显，可按引导第四段的方式观察，或随时调整姿势，不必强忍。</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请坐好，让身体放松下来，先把心带回呼吸。（停顿） 我们先安静地坐一会儿，像过去几周一样，知道呼吸的进出。不用改变什么，就只是知道。（停顿约60秒） 现在，把一点注意力放宽，去感觉此刻身体和心里的“感受”——它是偏舒服的、偏不舒服的，还是说不上舒服不舒服？佛陀说：“感到乐受时，了知‘我感到乐受’；感到苦受时，了知‘我感到苦受’；感到不苦不乐受时，了知‘我感到不苦不乐受’。”如果现在舒服，在心里轻轻标记一句：“乐受生起。”如果不舒服——腿麻了、哪里胀了——就标记：“苦受生起。”如果平静得没什么特别，就标记：“不苦不乐受。”不用去找，感受自己会现前，你只负责认出它。（停顿约90秒） 如果有疼痛变得明显，我们可以像原文里说的那样，看一看这“五彩缤纷的疼痛”：把心轻轻放到痛的位置上——你也许发现它是像针刺一样的痛，你一观察，针刺感就消失了；接着变成拉扯的痛；再观察，又变成撞击的痛、热热的麻麻的痛。没有一个固定的状态是可以持续的——你一观察它，它就变、就灭，然后一个新的又生起来。就像看流水一样，看着它变。（停顿约2分钟） 接着，检查一下心：这个感受生起的时候，心有没有跟着跑？舒服的，是不是想抓住它？难受的，是不是想立刻赶走它？原文说，很好的感受“不能够从这个感受里面跳出来的时候……就会沉进去”。现在，试着把心从感受上松开一点，告诉自己：这只是身体在传递信号——是那个位置受到撞击而产生的一种感受的状态。保持心不动，只是知道它。（停顿约90秒） 再问自己一句：这个感受是因为什么样的事情生起的？它有没有被贪爱染色——是不是因为“我想要”或者“我不想要”，它变得更重了？不用回答得很好，问一下就好。然后，让感受自己待在那里。乐受来了，知道它来了；它消失了，知道它消失了，不挽留。苦受来了，知道它来了；它消失了，知道它消失了，不欢送。（停顿约2分钟） 最后，把心重新放回呼吸上，让心在呼吸里安静地待一会儿。（停顿约60秒） 慢慢地动动手指、脚踝，搓一搓手掌，睁开眼睛。今天我们学到的是：感受会生起，也一定会消失——你不需要赶走它，也不需要抓住它，你只需要知道它。</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脊柱自然竖直，肩膀放松，两只手轻轻放好。轻轻闭上眼睛，先做几次深长的呼吸——这是我们第2周学的入出息念，八周的开头，也是今天的开头。让心先安顿在呼吸上。（停顿约1分钟） 现在，把注意力放到身体和心里正在发生的"感受"上。不用去找特殊的感受，就看看此刻：坐垫压着身体的触感，是偏舒服，还是偏紧？心里此刻，是偏愉快、偏沉闷，还是平平的？只是标记：乐受、苦受、或者不苦不乐受。身体上的受、心里的受，都可以。（停顿约1分钟） 然后，像上周练过的那样，留意这个受的"来"和"去"：它生起的时候，知道"生起了"；它变淡、消失的时候，知道"消失了"。不用盯着找，发现了就标记一下。（停顿约1分钟） 接下来，做一次"受的止步观察"。看到一个明显的受时——比如腿的压力、心里的松弛——轻轻问一句：这个感受"想要"什么？它想抓住什么，或者想推开什么？不用回答得很完整，只要注意：受的后面，常常跟着一个"想要"。（停顿约30秒） 然后，练习本周的核心——在"受"这一环停住。感受在，就让它只是感受；不迎，不拒。如果刚才有个舒服的受，注意不伸手去抓它——记住原文说的："乐受时不用太得意，这是过去的善果报成熟，成熟以后就会灭去。"如果有个不舒服的受，注意不伸手去推它——"不好的感受不要排斥，如实地观察它"。就在受这一环，站定，呼吸。（停顿约2分钟） 现在做八周的整合。回到呼吸——入出息念在；知道自己的坐姿、手的安放——四威仪在；知道此刻在做什么、这样做是否有益——四种正知在。就像原文说的，观察受"都要从身念处练习开始"：身体是家，受是家里发生的事。让身体稳定，感受来了去了，都看得到。（停顿约2分钟，主持人不再说话。） 好，现在轻轻动一动手指和脚趾，搓搓手掌，把温热的手掌敷在眼睛上，慢慢睁开眼睛。 这就是今天最后送给大家的练习：受来了，认出它；想抓想推的时候，停一停——"到你面前的事情，就是你要做的功课"。八周学到的一切，都在这个"停一停"里面。</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PDF课件材料①为直取文字，直接朗读；转写材料②③段落前的时间码（如[00:32:03]）是出处标记，朗读时跳过不念；（ ）内为整理注记，同样跳过不念。</w:t>
      </w:r>
    </w:p>
    <w:p>
      <w:pPr>
        <w:spacing w:before="120" w:after="80"/>
      </w:pPr>
      <w:r>
        <w:rPr>
          <w:rFonts w:ascii="Microsoft YaHei" w:hAnsi="Microsoft YaHei" w:eastAsia="Microsoft YaHei"/>
          <w:b/>
          <w:color w:val="1F3864"/>
          <w:sz w:val="25"/>
        </w:rPr>
        <w:t>原文材料①：六种受与"应依靠／不应依靠的受"——受怎样被欲爱结缚，又怎样通向解脱</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185 讲 应用 (摄集 33)：三十七道品╱苦之集［受念处(二)］.pdf》（"对于六种受的补充说明""应依靠和不应依靠的六种受""《长爪经》解释受念处""受是果报评价体系"部分）</w:t>
      </w:r>
    </w:p>
    <w:p>
      <w:pPr>
        <w:ind w:left="340"/>
      </w:pPr>
      <w:r>
        <w:rPr>
          <w:color w:val="1F3864"/>
          <w:sz w:val="21"/>
        </w:rPr>
        <w:t xml:space="preserve">• </w:t>
      </w:r>
      <w:r>
        <w:rPr>
          <w:b/>
          <w:sz w:val="21"/>
        </w:rPr>
        <w:t>文件类型</w:t>
      </w:r>
      <w:r>
        <w:rPr>
          <w:sz w:val="21"/>
        </w:rPr>
        <w:t>：PDF 课件（应用班文本校对·编辑版）</w:t>
      </w:r>
    </w:p>
    <w:p>
      <w:pPr>
        <w:ind w:left="340"/>
      </w:pPr>
      <w:r>
        <w:rPr>
          <w:color w:val="1F3864"/>
          <w:sz w:val="21"/>
        </w:rPr>
        <w:t xml:space="preserve">• </w:t>
      </w:r>
      <w:r>
        <w:rPr>
          <w:b/>
          <w:sz w:val="21"/>
        </w:rPr>
        <w:t>说明</w:t>
      </w:r>
      <w:r>
        <w:rPr>
          <w:sz w:val="21"/>
        </w:rPr>
        <w:t>：课件正文直取。义注/复注巴利引文存在 OCR 断行与个别字母讹误，照录保留原样并以（整理注记）说明；课件截图残留行已标示（课件截图残留，略）；（ ）内为整理注记。</w:t>
      </w:r>
      <w:r>
        <w:rPr>
          <w:b/>
          <w:sz w:val="21"/>
        </w:rPr>
        <w:t>素材分工</w:t>
      </w:r>
      <w:r>
        <w:rPr>
          <w:sz w:val="21"/>
        </w:rPr>
        <w:t>：本材料与材料②为同一场开示（摄集185讲，2021-12-14）的课件与音声——定义、翻译考证、六种受条文、《长爪经》典故以本材料为准，修习次第与六门心路的现场展开取材料②，两处照录段落互不重复；"受念处修行方法"章（修习次第/色业处/名业处/受念处的特点）由材料②承担，本章课件文字存档于《第8周_素材照录.md》备查。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：pdf_d0dd1c0cd17209afe241ece24bf6b7b4_e570f8f5fd7990b8995c92664057c7837439961422831605</w:t>
      </w:r>
    </w:p>
    <w:p>
      <w:pPr>
        <w:ind w:left="340"/>
      </w:pPr>
      <w:r>
        <w:rPr>
          <w:color w:val="1F3864"/>
          <w:sz w:val="21"/>
        </w:rPr>
        <w:t xml:space="preserve">• </w:t>
      </w:r>
      <w:r>
        <w:rPr>
          <w:b/>
          <w:sz w:val="21"/>
        </w:rPr>
        <w:t>打开方式</w:t>
      </w:r>
      <w:r>
        <w:rPr>
          <w:sz w:val="21"/>
        </w:rPr>
        <w:t>：ima知识库搜索「185讲 受念处 摄集33」即可打开</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3538 字，供中等稍慢朗读，约 20 分钟；其余为默读／选读／延伸内容）</w:t>
      </w:r>
    </w:p>
    <w:p>
      <w:r>
        <w:rPr>
          <w:b/>
          <w:sz w:val="21"/>
        </w:rPr>
        <w:t>一、受是遍一切心的心所，"受本身并没有善和不善"</w:t>
      </w:r>
    </w:p>
    <w:p>
      <w:r>
        <w:rPr>
          <w:sz w:val="21"/>
        </w:rPr>
        <w:t>上堂课学习受念处时讲到：应当培育没有爱染的三种受，不应培育有爱染的三种受。有同学查阅《大念处经》义注和复注及参考其他经典后作出新的翻译建议，非常好，我让她把翻译过程录成了小视频与大家分享。</w:t>
      </w:r>
    </w:p>
    <w:p>
      <w:r>
        <w:rPr>
          <w:sz w:val="21"/>
        </w:rPr>
        <w:t>以下为真求同学分享视频的文字部分：上节课弟子在受随观的学习中，有两个疑问：第一个疑问是关于 sāmisa 的翻译（上节课翻译成"物染"，即有物染的受，没有物染的受）；第二个疑问是关于 sevitabba 的翻译（上节课翻译成"培育"，应该培育的受，不应该培育的受）。弟子翻查了义注、复注后，有一些心得向大家报告。</w:t>
      </w:r>
    </w:p>
    <w:p>
      <w:r>
        <w:rPr>
          <w:sz w:val="21"/>
        </w:rPr>
        <w:t>我们看复注中有更多的解释，Kilesehi āmasitabbato āmisam nāma, 因为能被烦恼把持，所以被叫做欲爱的结缚。</w:t>
      </w:r>
    </w:p>
    <w:p>
      <w:r>
        <w:rPr>
          <w:sz w:val="21"/>
        </w:rPr>
        <w:t>（课件截图残留，略——其下经文引文照录如下）</w:t>
      </w:r>
    </w:p>
    <w:p>
      <w:r>
        <w:rPr>
          <w:sz w:val="21"/>
        </w:rPr>
        <w:t>感到依靠欲爱结缚的乐受时，他了知：「我感到有依靠欲爱结缚的乐受。」感到没有依靠欲爱结缚的乐受时，他了知「我感到没有依靠欲爱结缚的乐受。」</w:t>
      </w:r>
    </w:p>
    <w:p>
      <w:r>
        <w:rPr>
          <w:sz w:val="21"/>
        </w:rPr>
        <w:t>在以上这一句中,āmisa 是什么意思呢?弟子又查了《小部·如是语·布施经》的义注。āmisa 的字面意思是"四资具"。经文中的语境是这样的,第九种应被施与的"布施 dānām":是以布施事所俱之思布施,也就是成就布施的清净。某些人被贪等(不善心)把持被叫做不清āmisa。或者由于他们的布施思而(被称为)"不清净的布施āmisadānām"。在《布施经》的语境下āmisa 翻译为"不清净"是合适的。</w:t>
      </w:r>
    </w:p>
    <w:p>
      <w:r>
        <w:rPr>
          <w:sz w:val="21"/>
        </w:rPr>
        <w:t>但在《大念处经·受念处》这一部分的语境下āmisa代表什么呢?在复注里有详细的解释, pañcākāmaguā五种感官的结缚, 就是五种感官欲贪的结缚, 所以弟子在这将āmisa 翻译成'欲爱的结缚', 又参看了帕奥西亚多在五大册《趣涅槃道》里面的讲解, 取了这个含义: āmisa (欲爱的结缚)。（整理注记：pañcākāmaguā系截图提取讹误，谓pañcakāmaguṇā五种感官的结缚）</w:t>
      </w:r>
    </w:p>
    <w:p>
      <w:r>
        <w:rPr>
          <w:sz w:val="21"/>
        </w:rPr>
        <w:t>在义注中还有怎么样的解释? sāmisā sukhā nāma pañcakāmaguṇāmisasannissitā, 解释 sāmisā sukhā的含义是这样解释的, 我们看到了āmisa 这个词, 就是刚才解释的, 它所代表的原意是"四资具", 在这里它所代表的是"欲爱的结缚", 什么叫"欲爱的结缚"呢? 就是 pañcakāmaguṇā, "欲爱的结缚"是色、声、香、味、触、法, 是六所缘, 是感官的对象, 在这里用"四资具"来进行借代，借代为我们感官的对象 pañcakāmaguṇā。</w:t>
      </w:r>
    </w:p>
    <w:p>
      <w:r>
        <w:rPr>
          <w:sz w:val="21"/>
        </w:rPr>
        <w:t>（课件截图残留，略——其下引文照录如下）</w:t>
      </w:r>
    </w:p>
    <w:p>
      <w:r>
        <w:rPr>
          <w:sz w:val="21"/>
        </w:rPr>
        <w:t>Kāmaguna：能使人想要之意为欲 kāma，以结缚之意为 guṇa。"比库们，我许可新布料的双层大衣。"这是披覆结缚的含义。"百种供养应被期待。"这是四资具结缚的含义。（戒蕴品义注）</w:t>
      </w:r>
    </w:p>
    <w:p>
      <w:r>
        <w:rPr>
          <w:sz w:val="21"/>
        </w:rPr>
        <w:t>也就是说āmisa"四资具"所指代的是我们感官的对象,把我们的感官通过欲爱结缚在了āmisa,就是感官对象上面。所以它是欲爱结缚的意思。</w:t>
      </w:r>
    </w:p>
    <w:p>
      <w:r>
        <w:rPr>
          <w:sz w:val="21"/>
        </w:rPr>
        <w:t>根据刚才分享的翻译，如果把"有物染、有爱染"或者"无物染、无爱染"的苦受或乐受等六种受，翻译成"应依靠"或者"不应依靠"大家体会一下，把受称为"有物染或者有爱染"、"无物染或者无爱染"是不是更恰当？</w:t>
      </w:r>
    </w:p>
    <w:p>
      <w:r>
        <w:rPr>
          <w:sz w:val="21"/>
        </w:rPr>
        <w:t>我们体会："哦，这样的受可能被'物染'或者被'爱染'。"然而受是遍一切心的心所：触、受、想、思、一境性、名命根、作意。受本身并没有善和不善，很多人不容易理解受是不是会被贪所爱染。</w:t>
      </w:r>
    </w:p>
    <w:p>
      <w:r>
        <w:rPr>
          <w:sz w:val="21"/>
        </w:rPr>
        <w:t>"应依靠"和"不应依靠"从我个人角度来讲，比较容易接受和比较容易理解。根据刚才真求贤友提到义注和复注的观察和具体描述，讲到"感到有依靠欲爱结缚的乐受时，他了知：'我感到有依靠欲爱结缚的乐受。'；感到没有依靠欲爱结缚的乐受时，他了知：'我感到没有依靠欲爱结缚的乐受'。"如果是原文，按照查阅义注、复注后，应该是这样的。</w:t>
      </w:r>
    </w:p>
    <w:p>
      <w:pPr>
        <w:spacing w:before="40" w:after="80"/>
        <w:ind w:left="283"/>
        <w:shd w:val="clear" w:color="auto" w:fill="EEF2F8"/>
        <w:pBdr>
          <w:left w:val="single" w:sz="20" w:space="6" w:color="1F3864"/>
        </w:pBdr>
      </w:pPr>
      <w:r>
        <w:rPr>
          <w:sz w:val="20"/>
        </w:rPr>
        <w:t>感到有依靠欲爱结缚的乐受 (sāmisā sukhā)。感到没有依靠欲爱结缚的乐受时，他了知："我感到没有依靠欲爱结缚的乐受 (nirāmisā sukhā)。"（长部·第21经·大念处经）</w:t>
      </w:r>
    </w:p>
    <w:p>
      <w:pPr>
        <w:ind w:left="340"/>
      </w:pPr>
      <w:r>
        <w:rPr>
          <w:b/>
          <w:sz w:val="21"/>
        </w:rPr>
        <w:t xml:space="preserve">1. </w:t>
      </w:r>
      <w:r>
        <w:rPr>
          <w:sz w:val="21"/>
        </w:rPr>
        <w:t>依靠五欲的结缚，依靠生起于六门的[感官渴爱]家 (gehāsita) 的悦受被称为有依靠欲爱结缚的乐受 (sāmisā sukhā)。</w:t>
      </w:r>
    </w:p>
    <w:p>
      <w:pPr>
        <w:ind w:left="340"/>
      </w:pPr>
      <w:r>
        <w:rPr>
          <w:b/>
          <w:sz w:val="21"/>
        </w:rPr>
        <w:t xml:space="preserve">2. </w:t>
      </w:r>
      <w:r>
        <w:rPr>
          <w:sz w:val="21"/>
        </w:rPr>
        <w:t>生起于六门的依靠出离的悦受被称为没有依靠欲爱结缚的乐受 (nirāmisā sukhā)。（大念处经义注）</w:t>
      </w:r>
    </w:p>
    <w:p>
      <w:pPr>
        <w:spacing w:before="40" w:after="80"/>
        <w:ind w:left="283"/>
        <w:shd w:val="clear" w:color="auto" w:fill="EEF2F8"/>
        <w:pBdr>
          <w:left w:val="single" w:sz="20" w:space="6" w:color="1F3864"/>
        </w:pBdr>
      </w:pPr>
      <w:r>
        <w:rPr>
          <w:sz w:val="20"/>
        </w:rPr>
        <w:t>因为能被烦恼把持，所以被称为感官欲乐的聚集地，五欲的结缚，同时在所缘的造作下，被烦恼把持，称为有依靠欲爱的结缚（sāmisa）。（大念处经复注）</w:t>
      </w:r>
    </w:p>
    <w:p>
      <w:r>
        <w:rPr>
          <w:b/>
          <w:sz w:val="21"/>
        </w:rPr>
        <w:t>二、"（一）六种受"：依靠欲爱与依靠出离，各三受</w:t>
      </w:r>
    </w:p>
    <w:p>
      <w:r>
        <w:rPr>
          <w:sz w:val="21"/>
        </w:rPr>
        <w:t>按照上述翻译,六种感受可以这样来解释:</w:t>
      </w:r>
    </w:p>
    <w:p>
      <w:r>
        <w:rPr>
          <w:sz w:val="21"/>
        </w:rPr>
        <w:t>1.依靠五欲结缚、依靠生起于六门的[感官渴爱的家]的悦受，被称为有依靠欲爱结缚的乐受。当这样的乐受生起时，了知有这样的乐受生起来。</w:t>
      </w:r>
    </w:p>
    <w:p>
      <w:r>
        <w:rPr>
          <w:sz w:val="21"/>
        </w:rPr>
        <w:t>2.依靠生起于六门的出离的悦受，被称为没有依靠欲爱结缚的乐受。当这样的乐受生起时，了知有这样的乐受生起来。</w:t>
      </w:r>
    </w:p>
    <w:p>
      <w:r>
        <w:rPr>
          <w:sz w:val="21"/>
        </w:rPr>
        <w:t>3.依靠生起于六门的[感官渴爱的]家的忧受，被称为有依靠欲爱结缚的苦受。当这样的苦受生起时，了知有这样的苦受生起来。</w:t>
      </w:r>
    </w:p>
    <w:p>
      <w:r>
        <w:rPr>
          <w:sz w:val="21"/>
        </w:rPr>
        <w:t>4.依靠生起于六门的出离的忧受，被称为没有依靠欲爱结缚的苦受。当这样的苦受生起时，了知有这样的苦受生起来。</w:t>
      </w:r>
    </w:p>
    <w:p>
      <w:r>
        <w:rPr>
          <w:sz w:val="21"/>
        </w:rPr>
        <w:t>5.依靠生起于六门的[感官渴爱的]家（五欲之境）的舍受，被称为有依靠欲爱结缚的不苦不乐受。当这样的不苦不乐受生起时，了知有这样的不苦不乐受生起来。</w:t>
      </w:r>
    </w:p>
    <w:p>
      <w:r>
        <w:rPr>
          <w:sz w:val="21"/>
        </w:rPr>
        <w:t>6.依靠生起于六门的出离的舍受，被称为没有欲爱结缚的不苦不乐受。当这样的不苦不乐受生起时，了知有这样的不苦不乐受生起来。</w:t>
      </w:r>
    </w:p>
    <w:p>
      <w:r>
        <w:rPr>
          <w:sz w:val="21"/>
        </w:rPr>
        <w:t>1.依靠五欲的结缚</w:t>
      </w:r>
    </w:p>
    <w:p>
      <w:r>
        <w:rPr>
          <w:sz w:val="21"/>
        </w:rPr>
        <w:t>"依靠"是指：依靠生起于六门的[感官渴爱的]家的悦受被称为有依靠欲爱结缚的乐受。这是从义注角度来讲。</w:t>
      </w:r>
    </w:p>
    <w:p>
      <w:pPr>
        <w:ind w:left="340"/>
      </w:pPr>
      <w:r>
        <w:rPr>
          <w:b/>
          <w:sz w:val="21"/>
        </w:rPr>
        <w:t xml:space="preserve">2. </w:t>
      </w:r>
      <w:r>
        <w:rPr>
          <w:sz w:val="21"/>
        </w:rPr>
        <w:t>依靠出离的悦受</w:t>
      </w:r>
    </w:p>
    <w:p>
      <w:r>
        <w:rPr>
          <w:sz w:val="21"/>
        </w:rPr>
        <w:t>生起于六门的依靠出离的悦受，被称为没有依靠欲爱结缚的乐受。为什么我觉得这样更准确、更恰当呢？因为当感受生起来，我们可以观察"感受生起来了"是哪一门的感受？是依靠于某一种期待，还是没有依靠某一种期待？感官的乐受或者苦受生起来的时候，是不是被欲爱所结缚、所捆绑？是不是依靠这种烦恼捆绑而生起来的乐受。对于"有感官(色、身、香、味、触)渴爱的家"就是欲爱感受的"家"。</w:t>
      </w:r>
    </w:p>
    <w:p>
      <w:r>
        <w:rPr>
          <w:sz w:val="21"/>
        </w:rPr>
        <w:t>是这样一个角度来看的。</w:t>
      </w:r>
    </w:p>
    <w:p>
      <w:r>
        <w:rPr>
          <w:sz w:val="21"/>
        </w:rPr>
        <w:t>这是佛陀对于受念处的教导，翻译成"依靠五欲的结缚"和"依靠生起于六门的[感官渴爱的]家"，对于没有观智的人而言，能更容易理解、感受到和体会到。</w:t>
      </w:r>
    </w:p>
    <w:p>
      <w:r>
        <w:rPr>
          <w:b/>
          <w:sz w:val="21"/>
        </w:rPr>
        <w:t>三、"（二）应依靠的受和不应依靠的受"</w:t>
      </w:r>
    </w:p>
    <w:p>
      <w:r>
        <w:rPr>
          <w:sz w:val="21"/>
        </w:rPr>
        <w:t>1.依靠[感官渴爱的]家的悦受是不应该被依靠的。</w:t>
      </w:r>
    </w:p>
    <w:p>
      <w:r>
        <w:rPr>
          <w:sz w:val="21"/>
        </w:rPr>
        <w:t>2."应依靠的悦受"指：应依靠出离的悦受。以出离、观智、涅槃、初禅、一切善法等方式而生起的悦受被称为"应依靠"。了知色的无常性之后，变易、离贪、贪的灭尽。"由于智见过去、现在、并且一切诸色都是无常的，苦的，是变易法而生起的悦受。凡是这样的悦受被称为"依靠出离的悦受。"</w:t>
      </w:r>
    </w:p>
    <w:p>
      <w:pPr>
        <w:ind w:left="340"/>
      </w:pPr>
      <w:r>
        <w:rPr>
          <w:b/>
          <w:sz w:val="21"/>
        </w:rPr>
        <w:t xml:space="preserve">3. </w:t>
      </w:r>
      <w:r>
        <w:rPr>
          <w:sz w:val="21"/>
        </w:rPr>
        <w:t>"不应依靠的忧受"指：不应依靠[感官渴爱的]家的忧受。被眼识所识知的令人愉悦的、喜爱的、可爱的、漂亮的物质（色），属于世间味的获得或获得的感觉，回忆过去或曾获得又灭去的，已经变易的色法生起忧受。凡是这样的忧受，被称为依靠[感官渴爱的]家的忧受。</w:t>
      </w:r>
    </w:p>
    <w:p>
      <w:r>
        <w:rPr>
          <w:sz w:val="21"/>
        </w:rPr>
        <w:t>大家简单了解这部分的内容，至于说是不是终极正确，我们不作这样的推断。但鼓励大家对法义能够深入思考，乃至于提出疑问，或者自己去查对经典、义注和复注。</w:t>
      </w:r>
    </w:p>
    <w:p>
      <w:r>
        <w:rPr>
          <w:b/>
          <w:sz w:val="21"/>
        </w:rPr>
        <w:t>四、《长爪经》：厌离→远离欲染→解脱</w:t>
      </w:r>
    </w:p>
    <w:p>
      <w:r>
        <w:rPr>
          <w:sz w:val="21"/>
        </w:rPr>
        <w:t>当时佛陀坐在洞中，沙利子尊者站在佛陀背后，用扇子为佛陀扇风，长爪梵志就来了。当时长爪梵志持有断灭见，所以他问佛陀关于断灭见的问题。佛陀使他放弃断灭见之后，开示这部《长爪经》（《受摄受经》）。首先佛陀以简略法开示色业处（修习色法），然后开示受念处。《义注》中引用这段受念处的经文。经文内容如下：</w:t>
      </w:r>
    </w:p>
    <w:p>
      <w:r>
        <w:rPr>
          <w:sz w:val="21"/>
        </w:rPr>
        <w:t>佛陀说：『火吠舍，当一个人感到乐受时，他不会感到苦受或不苦不乐受，只会感到乐受；火吠舍，当一个人感到苦受时，他不会感到乐受或不苦不乐受，只会感到苦受；当一个人感到不苦不乐受时，他不会感到乐受或苦受，只会感到不苦不乐受。』</w:t>
      </w:r>
    </w:p>
    <w:p>
      <w:r>
        <w:rPr>
          <w:sz w:val="21"/>
        </w:rPr>
        <w:t>佛陀为什么这么说呢？因为在一个心识刹中不会有两个心同时生起。同样地，在一个心识刹那中不可能有两个触、两个受、两个想、两个思等同时生起，而只能有一个心、触、受、想、思等生起。因此在乐受生起的心识刹那里，苦受和不苦不乐受不能够生起；在苦受生起的心识刹那里，乐受和不苦不乐受不能够生起；在不苦不乐受生起的心识刹那里，苦受和乐受不能够生起。（整理注记："心识刹"系原文如此，谓"心识刹那"）</w:t>
      </w:r>
    </w:p>
    <w:p>
      <w:r>
        <w:rPr>
          <w:sz w:val="21"/>
        </w:rPr>
        <w:t>佛陀继续说：『火吠舍，乐受是无常的、有为的、缘生的、败坏法，坏灭法、衰离法、灭尽法。』</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在这里，佛陀说：「乐受是无常的。」这就包括观照乐受为无常、苦、无我。</w:t>
      </w:r>
    </w:p>
    <w:p>
      <w:r>
        <w:rPr>
          <w:sz w:val="21"/>
        </w:rPr>
        <w:t>然后佛陀说：「乐受是有为的、缘生的。」这就是要修行缘起法以观照乐受的因，亦即观照苦的因。那时沙利子尊者和长爪梵志都能观照受及与受同时生起的相应名法，同时观照到受生起来的过去的缘起法，同时观照这些名色法和缘起后面的因为无常、苦、无我。</w:t>
      </w:r>
    </w:p>
    <w:p>
      <w:r>
        <w:rPr>
          <w:sz w:val="21"/>
        </w:rPr>
        <w:t>佛陀继续开示说：『火吠舍，苦受是无常的、有为的、缘生的、败坏法，坏灭法、衰离法、灭尽法。火吠舍，不苦不乐受是无常的、有为的、缘生的、败坏法，坏灭法、衰离法、灭尽法。火吠舍，善学的圣弟子如此知见之后厌离乐受、苦受与不苦不乐受；由于厌离，所以他远离欲染；由于远离欲染，所以他得到解脱；得到解脱之后，他如此了知："生已灭尽，梵行已立，应做皆办，更无后有。"』</w:t>
      </w:r>
    </w:p>
    <w:p>
      <w:r>
        <w:rPr>
          <w:sz w:val="21"/>
        </w:rPr>
        <w:t>佛陀开示完整部经之后，长爪梵志证得初果，沙利子尊者证得阿拉汉。</w:t>
      </w:r>
    </w:p>
    <w:p>
      <w:r>
        <w:rPr>
          <w:sz w:val="21"/>
        </w:rPr>
        <w:t>大家也听完了，显然我们没有证果，证果不是那么容易。沙利子尊者已经以一个阿僧祇劫加十万大劫的时间累积巴拉密，这是他最后一生，他还精进地修行止禅和观禅半个月，直到观智和五根逐步成熟。</w:t>
      </w:r>
    </w:p>
    <w:p>
      <w:r>
        <w:rPr>
          <w:b/>
          <w:sz w:val="21"/>
        </w:rPr>
        <w:t>五、受是果报评价体系：好的感受不要执取，不好的感受不要排斥</w:t>
      </w:r>
    </w:p>
    <w:p>
      <w:r>
        <w:rPr>
          <w:sz w:val="21"/>
        </w:rPr>
        <w:t>现在大部分的人没有观智，没有观智者可不可以观察受呢？显然，在日常正念正知的时候，可以观察受。受是什么呢？以前讲过，受其实是果报评价体系：可喜所缘出现，大部分人接触就会有好的感受，不可喜所缘出现就会有不好的感受。什么是可喜所缘和不可喜所缘呢？是你的果报产生的，所以受是面对果报作出评价的基础。</w:t>
      </w:r>
    </w:p>
    <w:p>
      <w:r>
        <w:rPr>
          <w:sz w:val="21"/>
        </w:rPr>
        <w:t>果报评价中心或果报评价体系包括两个部分的评价，一部分是果报产生以后身体的体验，比如说表现为身体的苦受和乐受，这是表现为身体的体验；另一部分是心的体验，心的体验是对果报的态度。</w:t>
      </w:r>
    </w:p>
    <w:p>
      <w:r>
        <w:rPr>
          <w:sz w:val="21"/>
        </w:rPr>
        <w:t>所以受的果报评价是两个方面，一个是身体的体验的评价，一个是心的体验的评价。心的体验是对果报的态度。具体表现为，回到以前一再讲的内容，就是两种机制：鼓励机制和奖励机制。鼓励机制和奖励机制与物种相续流和名色相续流这两者所形成的力量相关。</w:t>
      </w:r>
    </w:p>
    <w:p>
      <w:r>
        <w:rPr>
          <w:sz w:val="21"/>
        </w:rPr>
        <w:t>同样地，当一个没有观智的人感受身体的受或者感到心的受，能不能正确地有正知（当我们身体有苦受或乐受的时候，我们能不能知道这是果报），苦受是不善果报，是由过去的不善业造成的。乐受时不用太得意，这是过去的善果报成熟，成熟以后就会灭去。因为业就是就样，所有感受也是这样，好的感受不要执取，不好的感受不要排斥，如实地观察它。（整理注记："因为业就是就样"系原文如此，谓"就是这样"）</w:t>
      </w:r>
    </w:p>
    <w:p>
      <w:r>
        <w:rPr>
          <w:sz w:val="21"/>
        </w:rPr>
        <w:t>由于没有开始练习六支舍，导致对果报采取行动，不是贪就是瞋，这时候就表现为心的受：悦受或者忧受。如果前面依止于可依靠的六种受时，生起善法相应的速行，也是一种心的体验，这时候能不能观察心的悦受或者忧受或者不苦不忧受？我们对果报采取了什么样的行动？是如理作意还是不如理作意？</w:t>
      </w:r>
    </w:p>
    <w:p>
      <w:r>
        <w:rPr>
          <w:sz w:val="21"/>
        </w:rPr>
        <w:t>如理作意，善法生起来了，因为有信或者念；不如理作意，不如理作意已经产生速行（速行就是不善业形成了），不善业已经是造业了，如果按照心路的（即刹那的）十二缘起支，属于业轮转，心造业。造业一定跟烦恼相关，烦恼无外乎无明、爱、取，因为无明、爱、取、行、业，这个时候能不能看到无明、爱、取呢？也就是看到三颠倒，看到稻草人。日常可以从这个角度来观察。</w:t>
      </w:r>
    </w:p>
    <w:p>
      <w:r>
        <w:rPr>
          <w:sz w:val="21"/>
        </w:rPr>
        <w:t>同样地，日常，睁眼四圣谛、睁眼八正道或者睁眼的受念处，同样都要从身念处练习开始，如果对于每一个身心的当下不能觉知，比如走路时不知道在走路，吃饭时不知道在吃饭，洗碗时不知道在洗碗……，而能清晰明确地观察到身体的受且对受有了知，同时能观察心的受且对受有了知，且能够提升正念正知，是很难的。</w:t>
      </w:r>
    </w:p>
    <w:p>
      <w:r>
        <w:rPr>
          <w:sz w:val="21"/>
        </w:rPr>
        <w:t>睁眼四圣谛、睁眼受念处，在概念法上的受念处也是要从对身体的观察开始。今天的课就到这。回向功德！</w:t>
      </w:r>
    </w:p>
    <w:p>
      <w:r>
        <w:rPr>
          <w:sz w:val="21"/>
        </w:rPr>
        <w:t>闻法题:</w:t>
      </w:r>
    </w:p>
    <w:p>
      <w:r>
        <w:rPr>
          <w:sz w:val="21"/>
        </w:rPr>
        <w:t>请根据本讲内容简述应依靠和不应依靠的六种受。</w:t>
      </w:r>
    </w:p>
    <w:p>
      <w:r>
        <w:rPr>
          <w:sz w:val="21"/>
        </w:rPr>
        <w:t>思考题:</w:t>
      </w:r>
    </w:p>
    <w:p>
      <w:r>
        <w:rPr>
          <w:sz w:val="21"/>
        </w:rPr>
        <w:t>请根据课程内容思考自己如何修习受念处。</w:t>
      </w:r>
    </w:p>
    <w:p>
      <w:r>
        <w:rPr>
          <w:b/>
          <w:sz w:val="21"/>
        </w:rPr>
        <w:t>◈扩展段落</w:t>
      </w:r>
      <w:r>
        <w:rPr>
          <w:sz w:val="21"/>
        </w:rPr>
        <w:t>（可选）</w:t>
      </w:r>
    </w:p>
    <w:p>
      <w:r>
        <w:rPr>
          <w:b/>
          <w:sz w:val="21"/>
        </w:rPr>
        <w:t>六、"更高的观智阶段"：独立地安住，不执著世间的任何事物</w:t>
      </w:r>
    </w:p>
    <w:p>
      <w:r>
        <w:rPr>
          <w:sz w:val="21"/>
        </w:rPr>
        <w:t>当我们修习受念处时，首先应当观照究竟色法，然后应当观照受和所有的相应名法，六门心路过程都必须观照。六门心路过程里的速行心可能是善的或不善的，我们必须都观照。观照究竟名色法之后，进一步应该如何修习呢？佛陀如此开示：</w:t>
      </w:r>
    </w:p>
    <w:p>
      <w:r>
        <w:rPr>
          <w:sz w:val="21"/>
        </w:rPr>
        <w:t>如此，他安住于观照内在的受为受、安住于观照外在的受为受、或安住于观照内在与外在的受为受。</w:t>
      </w:r>
    </w:p>
    <w:p>
      <w:r>
        <w:rPr>
          <w:sz w:val="21"/>
        </w:rPr>
        <w:t>在这里必须观照内在与外在的究竟名色法，而且特别注重观照内在、外在的受。</w:t>
      </w:r>
    </w:p>
    <w:p>
      <w:r>
        <w:rPr>
          <w:sz w:val="21"/>
        </w:rPr>
        <w:t>接着佛陀开示下一个阶段：</w:t>
      </w:r>
    </w:p>
    <w:p>
      <w:r>
        <w:rPr>
          <w:sz w:val="21"/>
        </w:rPr>
        <w:t>他安住于观照受的生起现象、安住于观照受的坏灭现象、或安住于观照受的生起与坏灭现象。</w:t>
      </w:r>
    </w:p>
    <w:p>
      <w:r>
        <w:rPr>
          <w:sz w:val="21"/>
        </w:rPr>
        <w:t>在这个阶段必须观照两种生灭：因缘生灭和刹那生灭。</w:t>
      </w:r>
    </w:p>
    <w:p>
      <w:r>
        <w:rPr>
          <w:sz w:val="21"/>
        </w:rPr>
        <w:t>在色蕴当中，过去世的五种因只是针对业生色法而已，业生色法由过去世的业力所产生；然而对于心生色法而言，心是它们的因；对于时节生色法而言，先前色聚里的火界是它们的因；对于食生色法而言，先前色聚里的食素是它们的因。</w:t>
      </w:r>
    </w:p>
    <w:p>
      <w:r>
        <w:rPr>
          <w:sz w:val="21"/>
        </w:rPr>
        <w:t>在这个阶段，你必须观照：由于因生起，所以五蕴生起；由于因完全灭尽，所以五蕴完全灭尽，这是因缘生灭；然后还必须观照五蕴及其因都是一生起之后就立即坏灭，这是刹那生灭。必须观照这两种生灭。对于非果报名蕴，不用观照过去因，但是要观照非果报名蕴，就是面对善和不善果报，你如理作意还是不如理作意，这个因要观察。下一个阶段是：</w:t>
      </w:r>
    </w:p>
    <w:p>
      <w:r>
        <w:rPr>
          <w:sz w:val="21"/>
        </w:rPr>
        <w:t>或者他建立起'有受'的正念只为了更高的智慧与正念。</w:t>
      </w:r>
    </w:p>
    <w:p>
      <w:r>
        <w:rPr>
          <w:sz w:val="21"/>
        </w:rPr>
        <w:t>这个阶段包括从坏灭随观智到行舍智这些上层观智。佛陀接着开示说：</w:t>
      </w:r>
    </w:p>
    <w:p>
      <w:r>
        <w:rPr>
          <w:sz w:val="21"/>
        </w:rPr>
        <w:t>他独立地安住，不执著世间的任何事物。诸比库，这就是比库安住于观受为受的方法。</w:t>
      </w:r>
    </w:p>
    <w:p>
      <w:r>
        <w:rPr>
          <w:sz w:val="21"/>
        </w:rPr>
        <w:t>如果有系统地观照五蕴而且注重在观照受，观智成熟时你就会证悟圣道圣果。</w:t>
      </w:r>
    </w:p>
    <w:p>
      <w:r>
        <w:rPr>
          <w:sz w:val="21"/>
        </w:rPr>
        <w:t>逐级地依圣道圣果断除烦恼，证悟阿拉汉果之后就能独立地安住，不执著于一切五蕴。这是受念处。</w:t>
      </w:r>
    </w:p>
    <w:p>
      <w:pPr>
        <w:spacing w:before="120" w:after="80"/>
      </w:pPr>
      <w:r>
        <w:rPr>
          <w:rFonts w:ascii="Microsoft YaHei" w:hAnsi="Microsoft YaHei" w:eastAsia="Microsoft YaHei"/>
          <w:b/>
          <w:color w:val="1F3864"/>
          <w:sz w:val="25"/>
        </w:rPr>
        <w:t>原文材料②：先修色业处再修名业处——受念处的修习次第与六门心路观照受</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：《185讲-摄集-摄菩提分-受念处&amp;心念处2-古源尊者-20211214》（"先修色业处再修名业处""名业处三种修法与六门心路观照受""两个业处三种修法归纳"部分）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生念处"→身念处、"民法/明法/民运"→名法/名蕴、"明月处"→名业处、"世界差别/视界差别"→四界差别、"大量处经"→大念处经、"关照"→观照、"亲子园/清子源"→亲依止缘、"处理"→出离、"官制/官智"→观智、"帕尔西亚多/帕西耳朵/帕西尔多"→帕奥西亚多、"禅纳"→禅那、"秘籍"→密集、"色具/设具"→色聚、"一术/一处"→依处、"五常之"→五禅支、"眼镜蛇/眼镜色"→眼净色、（ ）内为整理注记。</w:t>
      </w:r>
      <w:r>
        <w:rPr>
          <w:b/>
          <w:sz w:val="21"/>
        </w:rPr>
        <w:t>素材分工</w:t>
      </w:r>
      <w:r>
        <w:rPr>
          <w:sz w:val="21"/>
        </w:rPr>
        <w:t>：本材料与材料①为同一场开示（摄集185讲，2021-12-14）的课件与音声，定义与翻译考证以课件为准，本材料取修习次第与六门心路的现场展开，两处照录段落互不重复；真求贤友分享与亲依止缘段已由材料①以课件文字照录，本材料从略。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：soundrecording_d0dd1c0cd17209afe241ece24bf6b7b4_917186d9923eeb0d1ee73a465f75a7cc7439961422831605</w:t>
      </w:r>
    </w:p>
    <w:p>
      <w:pPr>
        <w:ind w:left="340"/>
      </w:pPr>
      <w:r>
        <w:rPr>
          <w:color w:val="1F3864"/>
          <w:sz w:val="21"/>
        </w:rPr>
        <w:t xml:space="preserve">• </w:t>
      </w:r>
      <w:r>
        <w:rPr>
          <w:b/>
          <w:sz w:val="21"/>
        </w:rPr>
        <w:t>打开方式</w:t>
      </w:r>
      <w:r>
        <w:rPr>
          <w:sz w:val="21"/>
        </w:rPr>
        <w:t>：ima知识库搜索「185讲 受念处 心念处2 20211214」即可打开</w:t>
      </w:r>
    </w:p>
    <w:p>
      <w:r>
        <w:rPr>
          <w:b/>
          <w:sz w:val="21"/>
        </w:rPr>
        <w:t>★核心段落</w:t>
      </w:r>
      <w:r>
        <w:rPr>
          <w:sz w:val="21"/>
        </w:rPr>
        <w:t>（必读）</w:t>
      </w:r>
    </w:p>
    <w:p>
      <w:r>
        <w:rPr>
          <w:b/>
          <w:sz w:val="21"/>
        </w:rPr>
        <w:t>一、先修色业处，再修名业处：佛陀安排的次第不是随便安排的</w:t>
      </w:r>
    </w:p>
    <w:p>
      <w:pPr>
        <w:spacing w:before="40" w:after="80"/>
        <w:ind w:left="283"/>
        <w:shd w:val="clear" w:color="auto" w:fill="EEF2F8"/>
        <w:pBdr>
          <w:left w:val="single" w:sz="20" w:space="6" w:color="1F3864"/>
        </w:pBdr>
      </w:pPr>
      <w:r>
        <w:rPr>
          <w:sz w:val="20"/>
        </w:rPr>
        <w:t>[00:32:03.600] 那么帕奥西亚多呢，在《正念之道》里面提到，就是他说佛陀在《大念处经》里面教导的次第，我们看佛陀的安排的次第都不是会随便安排的。在《大念处经》里面的次第，我们前面学过了，就是首先是佛陀教导身念处。在身念处里面，着重于是观照色法，先观照色法。然后呢，才开始教导观照名法。</w:t>
      </w:r>
    </w:p>
    <w:p>
      <w:pPr>
        <w:spacing w:before="40" w:after="80"/>
        <w:ind w:left="283"/>
        <w:shd w:val="clear" w:color="auto" w:fill="EEF2F8"/>
        <w:pBdr>
          <w:left w:val="single" w:sz="20" w:space="6" w:color="1F3864"/>
        </w:pBdr>
      </w:pPr>
      <w:r>
        <w:rPr>
          <w:sz w:val="20"/>
        </w:rPr>
        <w:t>[00:32:33.120] 那为什么这样呢？因为如果不先观照色法，直接观照名法是很难做到的。那么对于我们在止观修行的人，都有这样的体会：如果你的色业处——就观察你自身的色聚以及色聚破除密集以后的二十八种色法——如果色法你不能够清晰地看到，去观察名法是很困难的。那如果一个禅修者他在观察名法的时候出现困难，一般你的老师就会教导你说，那你要先回来先修习色法。如果色法不清楚再回来培养定力，这个修习四界差别，那把色法看得很清楚了，然后你在心所依处里面去观察名法，那这个时候名法才能够清晰。</w:t>
      </w:r>
    </w:p>
    <w:p>
      <w:pPr>
        <w:spacing w:before="40" w:after="80"/>
        <w:ind w:left="283"/>
        <w:shd w:val="clear" w:color="auto" w:fill="EEF2F8"/>
        <w:pBdr>
          <w:left w:val="single" w:sz="20" w:space="6" w:color="1F3864"/>
        </w:pBdr>
      </w:pPr>
      <w:r>
        <w:rPr>
          <w:sz w:val="20"/>
        </w:rPr>
        <w:t>[00:33:22.770] 那么如果一个止禅行者呢，他本身的这个禅那定力是足够的，定力是很好的，那么对他来讲呢，这个不观照这个色法，而直接观照禅那名法，他是（不）困难的。好，那么但是呢，他如果不是观照禅那名法，而要观照我们六门的欲界的这个名法，比如说这个眼门心路过程，那这个时候他如果不先观照色法，那么同样，他还是看不清楚这个欲界的六门心路过程的。所以因此呢，</w:t>
      </w:r>
    </w:p>
    <w:p>
      <w:pPr>
        <w:spacing w:before="40" w:after="80"/>
        <w:ind w:left="283"/>
        <w:shd w:val="clear" w:color="auto" w:fill="EEF2F8"/>
        <w:pBdr>
          <w:left w:val="single" w:sz="20" w:space="6" w:color="1F3864"/>
        </w:pBdr>
      </w:pPr>
      <w:r>
        <w:rPr>
          <w:sz w:val="20"/>
        </w:rPr>
        <w:t>[00:34:05.620] 帕奥西亚多强调说，如果要修习受念处的人，首先应当修习身念处，就观照究竟色法，然后开始再去观察这个受，就是这个名法。那为什么在这里也特别强调呢？因为，在现在的这个佛教界里面，有很多，就是直接从受开始观好。那么在这里面呢，我们需要（说明），我们不是评价别人的对还是不对，但是根据《大念处经》或者《清净道论》在修习的次第上是先修色法，再来修名法。</w:t>
      </w:r>
    </w:p>
    <w:p>
      <w:r>
        <w:rPr>
          <w:b/>
          <w:sz w:val="21"/>
        </w:rPr>
        <w:t>二、名业处有三种修法：先观照触／先观照受／先观照心识</w:t>
      </w:r>
    </w:p>
    <w:p>
      <w:pPr>
        <w:spacing w:before="40" w:after="80"/>
        <w:ind w:left="283"/>
        <w:shd w:val="clear" w:color="auto" w:fill="EEF2F8"/>
        <w:pBdr>
          <w:left w:val="single" w:sz="20" w:space="6" w:color="1F3864"/>
        </w:pBdr>
      </w:pPr>
      <w:r>
        <w:rPr>
          <w:sz w:val="20"/>
        </w:rPr>
        <w:t>[00:35:54.940] 在修名业处的时候，我们提到它有三种修行方法。第一个是先观照触：在观照名法的时候，你的观智能能够很清楚的看到触呢，就先观照触，然后呢，再去观照受、想、思等其他的相应名法。第二种呢，就是观照受：就是如果我们的观智能清楚地观察到受，那么可以先观察受，然后应当去观照和受相关的其他名法。那第三个是先观照心识：如果我们的观智能清楚的照见心识，就可以先观照识，然后应当也观照与识相应的其他名法。那在修习这个名业处的时候呢，</w:t>
      </w:r>
    </w:p>
    <w:p>
      <w:pPr>
        <w:spacing w:before="40" w:after="80"/>
        <w:ind w:left="283"/>
        <w:shd w:val="clear" w:color="auto" w:fill="EEF2F8"/>
        <w:pBdr>
          <w:left w:val="single" w:sz="20" w:space="6" w:color="1F3864"/>
        </w:pBdr>
      </w:pPr>
      <w:r>
        <w:rPr>
          <w:sz w:val="20"/>
        </w:rPr>
        <w:t>[00:36:40.570] 首先呢，是一定要观照门。就什么是门呢？就是六门：眼门、耳门、鼻门、舌门、身门和意门。如果我们对门都还不能够观照，即你的眼净色、耳净色、鼻净色、舌净色、身净色，和心所依处色，我们（都）无法观察清楚的时候呢，那你去观察六门的名法，是无法观察清楚的。</w:t>
      </w:r>
    </w:p>
    <w:p>
      <w:pPr>
        <w:spacing w:before="40" w:after="80"/>
        <w:ind w:left="283"/>
        <w:shd w:val="clear" w:color="auto" w:fill="EEF2F8"/>
        <w:pBdr>
          <w:left w:val="single" w:sz="20" w:space="6" w:color="1F3864"/>
        </w:pBdr>
      </w:pPr>
      <w:r>
        <w:rPr>
          <w:sz w:val="20"/>
        </w:rPr>
        <w:t>[00:37:04.780] 那很多时候呢，我们可能会有体会。比如说，我们说感受，我知道，身体的感受：脚很痛，头痛，就身体的感受我觉得可以体会；或者说我这个生气了，我这生气到我的心痛，或者我很忧虑，这种感受，你觉得可以体会。但是说，你观察六门——眼睛看到颜色的时候，那个眼识、领受、推度、确定（心）上面的受——那就体会不出来。好，那</w:t>
      </w:r>
    </w:p>
    <w:p>
      <w:pPr>
        <w:spacing w:before="40" w:after="80"/>
        <w:ind w:left="283"/>
        <w:shd w:val="clear" w:color="auto" w:fill="EEF2F8"/>
        <w:pBdr>
          <w:left w:val="single" w:sz="20" w:space="6" w:color="1F3864"/>
        </w:pBdr>
      </w:pPr>
      <w:r>
        <w:rPr>
          <w:sz w:val="20"/>
        </w:rPr>
        <w:t>[00:37:58.020] 所以呢，如果我们不能够在六门里面观察到色法，那么观察名法是很难的。那怎样才能够照见六门呢？首先必须是以简略法或者详尽法来修习四界差别，直接看到六门的色聚，分析色聚里面的究竟法，就能够照见六门。</w:t>
      </w:r>
    </w:p>
    <w:p>
      <w:pPr>
        <w:spacing w:before="40" w:after="80"/>
        <w:ind w:left="283"/>
        <w:shd w:val="clear" w:color="auto" w:fill="EEF2F8"/>
        <w:pBdr>
          <w:left w:val="single" w:sz="20" w:space="6" w:color="1F3864"/>
        </w:pBdr>
      </w:pPr>
      <w:r>
        <w:rPr>
          <w:sz w:val="20"/>
        </w:rPr>
        <w:t>[00:38:22.740] 那举个例子讲，我们如果想观照安那般那初禅的名法，那应当先入安那般那初禅，出定以后，观察我们的意门就是有分心。当安那般那的似相出现在有分心里面的时候，那么我们可以先观察五禅支。由于以前我们已经修习过止禅，也检查过五禅支了，所以这个时候呢，你可以很轻易地观照它们。但是这个时候呢，我们必须这个照见五禅支刹那刹那相续地生起很多次。这个就跟我们原来你去查五禅支的时候不一样：查五禅支的时候你就要看到五禅支好像就是不变——"寻"那么有力地让你的心转向这个似相，"伺"让你的心停在那个似相上，你是不去看它的刹那生灭的。但是在</w:t>
      </w:r>
    </w:p>
    <w:p>
      <w:pPr>
        <w:spacing w:before="40" w:after="80"/>
        <w:ind w:left="283"/>
        <w:shd w:val="clear" w:color="auto" w:fill="EEF2F8"/>
        <w:pBdr>
          <w:left w:val="single" w:sz="20" w:space="6" w:color="1F3864"/>
        </w:pBdr>
      </w:pPr>
      <w:r>
        <w:rPr>
          <w:sz w:val="20"/>
        </w:rPr>
        <w:t>[00:39:23.540] 要修受念处，修名法的时候，你要观察它的刹那生灭。好，那这个看完以后呢，然后呢，应当由刚才讲到的三种观察名法的方法——来观察触开始的，或者受开始的，或者心识开始的——来观照其他的名法。那么在初禅里面呢，总共有三十四种名法，那么应当观照这个三十四个名法的每一个名法的特相、作用、现起、近因，然后再观察（它们的）无常、苦、（无我）。那同时呢，在这个练习完以后，初禅观察完以后，然后也有这样的能力，</w:t>
      </w:r>
    </w:p>
    <w:p>
      <w:pPr>
        <w:spacing w:before="40" w:after="80"/>
        <w:ind w:left="283"/>
        <w:shd w:val="clear" w:color="auto" w:fill="EEF2F8"/>
        <w:pBdr>
          <w:left w:val="single" w:sz="20" w:space="6" w:color="1F3864"/>
        </w:pBdr>
      </w:pPr>
      <w:r>
        <w:rPr>
          <w:sz w:val="20"/>
        </w:rPr>
        <w:t>[00:40:05.230] 再来观照六门的心路过程的所有的名法。六门心路过程——你要观察眼门心路过程，你要先对你的眼睛修四界差别，见到你的眼净色，然后呢，取，这旁边的一个色聚的颜色作为所缘，然后生起一个眼门心路的过程，然后你去观察眼门心路的过程的每一个心的所有名法。好。</w:t>
      </w:r>
    </w:p>
    <w:p>
      <w:r>
        <w:rPr>
          <w:b/>
          <w:sz w:val="21"/>
        </w:rPr>
        <w:t>三、"触等五项"与依处：受不能单独生起</w:t>
      </w:r>
    </w:p>
    <w:p>
      <w:pPr>
        <w:spacing w:before="40" w:after="80"/>
        <w:ind w:left="283"/>
        <w:shd w:val="clear" w:color="auto" w:fill="EEF2F8"/>
        <w:pBdr>
          <w:left w:val="single" w:sz="20" w:space="6" w:color="1F3864"/>
        </w:pBdr>
      </w:pPr>
      <w:r>
        <w:rPr>
          <w:sz w:val="20"/>
        </w:rPr>
        <w:t>[00:40:45.920] 那么有些人呢，会提到说，注释书里面，只谈到触等五项名法，就，不需要管那么多。那触等五项名法呢，是指什么呢？就是触、受、想、思和识。那在复注里面呢，则非常详细地对这个五项呢做了说明。他说，受呢是受蕴，想呢是想蕴，触呢和思（是）行蕴，识呢是识蕴，那么总共是四种名蕴。</w:t>
      </w:r>
    </w:p>
    <w:p>
      <w:pPr>
        <w:spacing w:before="40" w:after="80"/>
        <w:ind w:left="283"/>
        <w:shd w:val="clear" w:color="auto" w:fill="EEF2F8"/>
        <w:pBdr>
          <w:left w:val="single" w:sz="20" w:space="6" w:color="1F3864"/>
        </w:pBdr>
      </w:pPr>
      <w:r>
        <w:rPr>
          <w:sz w:val="20"/>
        </w:rPr>
        <w:t>[00:41:28.100] 那么观照名法之前呢，先观照究竟色法的色蕴，因此总共合起来是五蕴。那么在这五蕴当中呢，我们要知道行蕴里面有五十种名法，就扣除了这个受和这个想——那其中呢，在五十种名法里面，那个触和思是最明显的。那么说到明显的、显著的这个名法的时候呢，就其他的名法其实也是包括在内的。</w:t>
      </w:r>
    </w:p>
    <w:p>
      <w:pPr>
        <w:spacing w:before="40" w:after="80"/>
        <w:ind w:left="283"/>
        <w:shd w:val="clear" w:color="auto" w:fill="EEF2F8"/>
        <w:pBdr>
          <w:left w:val="single" w:sz="20" w:space="6" w:color="1F3864"/>
        </w:pBdr>
      </w:pPr>
      <w:r>
        <w:rPr>
          <w:sz w:val="20"/>
        </w:rPr>
        <w:t>[00:42:04.200] 为什么这么讲呢？在阿毗达摩《分别论》里面提到，就即使佛陀在叙述行蕴的时候，他一般也只强调这个思心所，说思就是业，思就是行，那经常佛陀是以此来说明行蕴。所以因此呢，在义注里面呢，它也是指以触等五项来涵盖所有的名法。那么观照触等五项名法之后呢？应当这样来思维：就是这五项名法是靠什么生起呢？因此呢，他可以了知他们依靠依处而生起。因为对于五蕴界的生命来讲，就是心识的生起都是要有依处的，六门都要有依处。</w:t>
      </w:r>
    </w:p>
    <w:p>
      <w:pPr>
        <w:spacing w:before="40" w:after="80"/>
        <w:ind w:left="283"/>
        <w:shd w:val="clear" w:color="auto" w:fill="EEF2F8"/>
        <w:pBdr>
          <w:left w:val="single" w:sz="20" w:space="6" w:color="1F3864"/>
        </w:pBdr>
      </w:pPr>
      <w:r>
        <w:rPr>
          <w:sz w:val="2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pPr>
        <w:spacing w:before="40" w:after="80"/>
        <w:ind w:left="283"/>
        <w:shd w:val="clear" w:color="auto" w:fill="EEF2F8"/>
        <w:pBdr>
          <w:left w:val="single" w:sz="20" w:space="6" w:color="1F3864"/>
        </w:pBdr>
      </w:pPr>
      <w:r>
        <w:rPr>
          <w:sz w:val="20"/>
        </w:rPr>
        <w:t>[00:46:41.500] 他观照缘生的名色法及其因，观照缘生的名色法及其他的因，为无常、苦、无我。</w:t>
      </w:r>
    </w:p>
    <w:p>
      <w:r>
        <w:rPr>
          <w:b/>
          <w:sz w:val="21"/>
        </w:rPr>
        <w:t>◈扩展段落</w:t>
      </w:r>
      <w:r>
        <w:rPr>
          <w:sz w:val="21"/>
        </w:rPr>
        <w:t>（可选）</w:t>
      </w:r>
    </w:p>
    <w:p>
      <w:r>
        <w:rPr>
          <w:b/>
          <w:sz w:val="21"/>
        </w:rPr>
        <w:t>四、归纳：两个业处、三种修法，合起来是四念处</w:t>
      </w:r>
    </w:p>
    <w:p>
      <w:pPr>
        <w:spacing w:before="40" w:after="80"/>
        <w:ind w:left="283"/>
        <w:shd w:val="clear" w:color="auto" w:fill="EEF2F8"/>
        <w:pBdr>
          <w:left w:val="single" w:sz="20" w:space="6" w:color="1F3864"/>
        </w:pBdr>
      </w:pPr>
      <w:r>
        <w:rPr>
          <w:sz w:val="20"/>
        </w:rPr>
        <w:t>[00:49:07.760] 好，那么对于前面这一段的内容，我们归纳起来呢，就是，这个修习（受念处）修行呢，它有两个业处：有色业处，有名业处。色业处呢，有两种修法，就四界分别观的详尽法和这个简略法。而这个名业处呢，有三种修法，就是一个先观照触，一个先观照受，第三一个先观照心识。同时呢，我们必须知道，先观照受并不代表说其他不用观照。就是观照受，不应该只是观照受而已，也应该观照到其他相应的名法，这个才称为受念处。如果先观照识，你不应该只是观照识而已，也应该观照包括受、包括触的其他相应名法，这个才称为心念处。如果先观照触呢，它不应该只是观照触而已，应该同时观照识和受这个相应的名法等等，这个称为法念处。那么这三种念处加起来，再加上我们前面要修行的这个色法，就是四念处，那么合起来是四念处。</w:t>
      </w:r>
    </w:p>
    <w:p>
      <w:pPr>
        <w:spacing w:before="120" w:after="80"/>
      </w:pPr>
      <w:r>
        <w:rPr>
          <w:rFonts w:ascii="Microsoft YaHei" w:hAnsi="Microsoft YaHei" w:eastAsia="Microsoft YaHei"/>
          <w:b/>
          <w:color w:val="1F3864"/>
          <w:sz w:val="25"/>
        </w:rPr>
        <w:t>原文材料③：观受生灭与缘起——受念处真伪辨别、受→爱→取的链条、不迎不拒与超越受</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：《2024百花古寺禅修营24-《大念处经》讲记21-古源尊者-20240228》（"受念处真伪辨别""观受生灭与缘起""受→爱→取的链条""不迎不拒""从受往下追到无明"部分）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星星（升起来）"→心（升起来）、"曲/词曲/只许"→取、"直取"→执取、"无名"→无明、"处延寿"→触缘受、"猝死（了）"→触食、"传修"→禅修、"老知"→了知、"乐头"→乐受、"小太净经/小方管经/大方管经"→小方广经/大方广经、"三心肉/三斤肉"→三净肉、"丘比"→比库、"道士"→道智、"官智"→观智、"胜利目标"→生命目标、"新超越"→心的超越、"八步数理法/八位数理法"→（尊者所授）八步法（整理注记：法名转写欠清晰）、（ ）内为整理注记；"可爱"（指缘起支之"爱"，渴爱）照录保留并于首次出现处加（整理注记：渴爱）；个别句子转写欠清晰处照录保留原字并以（整理注记：转写欠清晰）标明，不代尊者改写。</w:t>
      </w:r>
      <w:r>
        <w:rPr>
          <w:b/>
          <w:sz w:val="21"/>
        </w:rPr>
        <w:t>素材分工</w:t>
      </w:r>
      <w:r>
        <w:rPr>
          <w:sz w:val="21"/>
        </w:rPr>
        <w:t>：本材料为2024百花古寺禅修营《大念处经》讲记21，与材料①②（摄集185讲）为不同讲次，主题互补——受念处真伪辨别、"快乐是苦的渐渐熄灭"、受→爱→取的生活化链条、不迎不拒为本材料独有内容；《长爪经》经文段与因缘生灭/刹那生灭段与材料①课件重复，本材料从略；结尾心念处预告段系讲记22内容（留给读书会07），不录。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：soundrecording_d0dd1c0cd17209afe241ece24bf6b7b4_db84877571aa0cef443e8a4092ac28ca7439961422831605</w:t>
      </w:r>
    </w:p>
    <w:p>
      <w:pPr>
        <w:ind w:left="340"/>
      </w:pPr>
      <w:r>
        <w:rPr>
          <w:color w:val="1F3864"/>
          <w:sz w:val="21"/>
        </w:rPr>
        <w:t xml:space="preserve">• </w:t>
      </w:r>
      <w:r>
        <w:rPr>
          <w:b/>
          <w:sz w:val="21"/>
        </w:rPr>
        <w:t>打开方式</w:t>
      </w:r>
      <w:r>
        <w:rPr>
          <w:sz w:val="21"/>
        </w:rPr>
        <w:t>：ima知识库搜索「百花古寺 讲记21 20240228」即可打开</w:t>
      </w:r>
    </w:p>
    <w:p>
      <w:r>
        <w:rPr>
          <w:b/>
          <w:sz w:val="21"/>
        </w:rPr>
        <w:t>★核心段落</w:t>
      </w:r>
      <w:r>
        <w:rPr>
          <w:sz w:val="21"/>
        </w:rPr>
        <w:t>（必读）</w:t>
      </w:r>
    </w:p>
    <w:p>
      <w:r>
        <w:rPr>
          <w:b/>
          <w:sz w:val="21"/>
        </w:rPr>
        <w:t>一、受念处的真伪辨别：酸麻胀痛是四界，不是受念处</w:t>
      </w:r>
    </w:p>
    <w:p>
      <w:pPr>
        <w:spacing w:before="40" w:after="80"/>
        <w:ind w:left="283"/>
        <w:shd w:val="clear" w:color="auto" w:fill="EEF2F8"/>
        <w:pBdr>
          <w:left w:val="single" w:sz="20" w:space="6" w:color="1F3864"/>
        </w:pBdr>
      </w:pPr>
      <w:r>
        <w:rPr>
          <w:sz w:val="20"/>
        </w:rPr>
        <w:t>[00:02:18.960] 这个世界上呢，有很多声称呢，是以受念处作为修行法门的，好，那所以呢，我们要注意了解，那种这种受念处呢，它是不是真的受念处。就像我们前面讲过，有一些受念处，其实它是在修身体的世界（整理注记：谓四界）这对地界的一种状态的了解。它不是真正的受念处。真正的受念处只是观察那个这个感受——感受这个，这边痛，对有痛，或者有酸麻胀——好，那这种呢，它不是真正的受念处。这个酸麻胀痛其实是地界和这个水界、地界、火界和风界的断体（整理注记：转写欠清晰，谓特相/状态）互相之间的断体，它某种程度上来讲，可以讲是修四界，</w:t>
      </w:r>
    </w:p>
    <w:p>
      <w:pPr>
        <w:spacing w:before="40" w:after="80"/>
        <w:ind w:left="283"/>
        <w:shd w:val="clear" w:color="auto" w:fill="EEF2F8"/>
        <w:pBdr>
          <w:left w:val="single" w:sz="20" w:space="6" w:color="1F3864"/>
        </w:pBdr>
      </w:pPr>
      <w:r>
        <w:rPr>
          <w:sz w:val="20"/>
        </w:rPr>
        <w:t>[00:03:22.540] 所以往往在修这些法门的时候，很多人呢，会感觉身体冻住了。那这个请教老师，老师说，你这个很好，你这个是在消除很多的业障。外相（整理注记：谓事实）是它不是这样的，就冻住的时候呢，往往就是你修四界，修出来的那个地界的印（整理注记：谓相）或者风界的支持，或者水界的黏结，或者是三者都同时被修出来，所以你就感觉被绑在那个地方，定在那个地方不会动。那这个时候你只要不对治的话，或者流动，或者推动，它一下子就松开了，所以那么这个教育对于我们的修学还是很重要的。</w:t>
      </w:r>
    </w:p>
    <w:p>
      <w:pPr>
        <w:spacing w:before="40" w:after="80"/>
        <w:ind w:left="283"/>
        <w:shd w:val="clear" w:color="auto" w:fill="EEF2F8"/>
        <w:pBdr>
          <w:left w:val="single" w:sz="20" w:space="6" w:color="1F3864"/>
        </w:pBdr>
      </w:pPr>
      <w:r>
        <w:rPr>
          <w:sz w:val="20"/>
        </w:rPr>
        <w:t>[00:04:08.560] 那佛陀呢，不仅仅在《大念处经》里面教导这个受随观了，那么在中部的《小方广经》、《小方广经》、《大方广经》，好，护国经，这些经（整理注记：经名转写欠清晰，谓中部诸经）……然后在长部的《大因缘经》、《萨遮迦问经》然后相应部的《小因缘经》……以及这个受相应，这个整部的受相应，就是相应部的受相应。还有很多的经典里面，佛陀都教导，这个受随观。那么这个受随观呢，其实都是佛陀在教导色法（整理注记：谓色业处）的禅修方法以后呢，再去（讲）说你取里面有这个受蕴，然后来教导这个名法的修习方法。</w:t>
      </w:r>
    </w:p>
    <w:p>
      <w:r>
        <w:rPr>
          <w:b/>
          <w:sz w:val="21"/>
        </w:rPr>
        <w:t>二、"我感到乐受"：乐受生起时，苦受并不存在——快乐是苦的渐渐熄灭</w:t>
      </w:r>
    </w:p>
    <w:p>
      <w:pPr>
        <w:spacing w:before="40" w:after="80"/>
        <w:ind w:left="283"/>
        <w:shd w:val="clear" w:color="auto" w:fill="EEF2F8"/>
        <w:pBdr>
          <w:left w:val="single" w:sz="20" w:space="6" w:color="1F3864"/>
        </w:pBdr>
      </w:pPr>
      <w:r>
        <w:rPr>
          <w:sz w:val="20"/>
        </w:rPr>
        <w:t>[00:05:19.950] 那么，所以对于我感到乐受这句话呢的另外一种理解的方式呢，就是借着在乐受（生起）时苦受的不存在，他了知"我正感受、感到乐受"。因为在乐受生起的当下，苦受并不存在，以及在乐受生起之前的时刻没有乐受存在，所以乐受生起时，他会感到乐受。那么，借着如此了解、如此了知的智慧呢，来观照受也是无常的、是短暂的、是变异的。当他如此了知乐受时，那就是对乐受呢，在那个时候有我们基本的认知。那这个就是我们在日常的生活中，你当你乐受升起来的时候，就是它并不是说这个乐会一直存在，只是苦受暂时不存在，那在（乐受）生起之前呢，</w:t>
      </w:r>
    </w:p>
    <w:p>
      <w:pPr>
        <w:spacing w:before="40" w:after="80"/>
        <w:ind w:left="283"/>
        <w:shd w:val="clear" w:color="auto" w:fill="EEF2F8"/>
        <w:pBdr>
          <w:left w:val="single" w:sz="20" w:space="6" w:color="1F3864"/>
        </w:pBdr>
      </w:pPr>
      <w:r>
        <w:rPr>
          <w:sz w:val="20"/>
        </w:rPr>
        <w:t>[00:06:13.620] 其实（生起之）前还没有的事。所以这个以前我跟大家分享过，是说这个所谓的快乐，它就"倒腾"出来（整理注记：谓此起彼伏），倒腾出来什么意思呢？就是快乐呢，对于人来讲，对于这个五蕴生命来讲，它是那个苦的渐渐熄灭的那个状态。大家理解。就是你很苦，比如说你刚才你坐在这个座位上，刚开始挺（舒服），这个还行，慢慢就会很痛了。很多呢，我们就讲说诶你要坚持一下。坚持坚持到忍无可忍了，对脚一伸开，这种对。对，那我脚伸开完以后呢，你你就把脚伸直了。你再多弯，再做十分钟，你又痛了。（整理注记：转写欠清晰）所以这个时候腿再弹一下，一个挺快的（整理注记：谓那种"快乐"就来了）。</w:t>
      </w:r>
    </w:p>
    <w:p>
      <w:r>
        <w:rPr>
          <w:b/>
          <w:sz w:val="21"/>
        </w:rPr>
        <w:t>三、受→爱→取：一个禅修者的"链条"（★本周核心）</w:t>
      </w:r>
    </w:p>
    <w:p>
      <w:pPr>
        <w:spacing w:before="40" w:after="80"/>
        <w:ind w:left="283"/>
        <w:shd w:val="clear" w:color="auto" w:fill="EEF2F8"/>
        <w:pBdr>
          <w:left w:val="single" w:sz="20" w:space="6" w:color="1F3864"/>
        </w:pBdr>
      </w:pPr>
      <w:r>
        <w:rPr>
          <w:sz w:val="20"/>
        </w:rPr>
        <w:t>[00:45:16.770] 比如说贪嗔痴的心升起来的时候呢，我们那天讲了，就你必须要看到三个层次。哪三个层次呢？第一个呢，就是当你这个情绪升起来的时候，比如说我们说嗔心升起来了好。这个今天有位禅修者说，这个我跟这个某某人，这个讲了我不能够跟某某人在一个房间。然后呢，某某人就很不高兴，好，然后这个说你必须要遵从，我就觉得不高兴，两个人都不高兴了对，那两个人都起了嗔心呢，对，两个人都起了嗔心对。好，那么为什么这个心（整理注记：原文"星星"）会升起来，那你看到你的心升起来，心（情）升起，</w:t>
      </w:r>
    </w:p>
    <w:p>
      <w:pPr>
        <w:spacing w:before="40" w:after="80"/>
        <w:ind w:left="283"/>
        <w:shd w:val="clear" w:color="auto" w:fill="EEF2F8"/>
        <w:pBdr>
          <w:left w:val="single" w:sz="20" w:space="6" w:color="1F3864"/>
        </w:pBdr>
      </w:pPr>
      <w:r>
        <w:rPr>
          <w:sz w:val="20"/>
        </w:rPr>
        <w:t>[00:46:21.640] 你要想解决这个（问题）怎么办呢？第一个呢，你要先找到这个嗔心升起来，你后面执取的那个取，就是你那个见解。那正常来讲呢，即他自己其实呢，已经（形成了），我觉得这个人如果跟我在一起的话呢，我将会不得安宁，因为听说这个人很麻烦。好，那即呢，他有一个见解呢，就是（这个）人很麻烦，我不能跟他在一起，他执取的见解，就（这个）人很麻烦。就是它有这个取好。所以说呢，在这个取上呢，起来的时候呢，那这个如果在这个取上我们能解决，就是——它真的吗？它真的很麻烦吗？</w:t>
      </w:r>
    </w:p>
    <w:p>
      <w:pPr>
        <w:spacing w:before="40" w:after="80"/>
        <w:ind w:left="283"/>
        <w:shd w:val="clear" w:color="auto" w:fill="EEF2F8"/>
        <w:pBdr>
          <w:left w:val="single" w:sz="20" w:space="6" w:color="1F3864"/>
        </w:pBdr>
      </w:pPr>
      <w:r>
        <w:rPr>
          <w:sz w:val="20"/>
        </w:rPr>
        <w:t>[00:47:13.060] 你以前跟他相处过吗？那或者呢，这个你觉得他很麻烦，那我能不能够跟这个（整理注记：转写欠清晰）人呢，我们就说清楚一下呢？如果碰到真的很麻烦了，可不可以再调呢？对，他本来就可以针对这个角度，我们来解决问题。（但）他没有，他就就觉得"你不是故意搞我吗"。举个例子，是不是我不懂。那么他为什么会有这个取呢？像我们如果是在这个上面解决不了，那你要往这个无明、爱、取，接下来就是找到你的爱对。</w:t>
      </w:r>
    </w:p>
    <w:p>
      <w:pPr>
        <w:spacing w:before="40" w:after="80"/>
        <w:ind w:left="283"/>
        <w:shd w:val="clear" w:color="auto" w:fill="EEF2F8"/>
        <w:pBdr>
          <w:left w:val="single" w:sz="20" w:space="6" w:color="1F3864"/>
        </w:pBdr>
      </w:pPr>
      <w:r>
        <w:rPr>
          <w:sz w:val="20"/>
        </w:rPr>
        <w:t>[00:47:51.680] 你的可爱（整理注记：渴爱）呢，就是我要有一个这个不被干扰、不被麻烦的人打搅的那样的一种这个居住氛围，你可爱（渴爱）的是这个东西，对？那你为什么会有这种可爱（渴爱）呢？因为你有那个对某一种受的，对某一种受的这种需求，因受而爱。那什么受呢？就是我如果没有被打搅，我们一个人住，或者跟（合得来）的人住一起住的话呢，我就会很舒服。如果跟一个麻烦的人在一起住的时候，我就会被打搅，我就会被他滴滴答答，我就很难受。好，他需要的是这个受。</w:t>
      </w:r>
    </w:p>
    <w:p>
      <w:pPr>
        <w:spacing w:before="40" w:after="80"/>
        <w:ind w:left="283"/>
        <w:shd w:val="clear" w:color="auto" w:fill="EEF2F8"/>
        <w:pBdr>
          <w:left w:val="single" w:sz="20" w:space="6" w:color="1F3864"/>
        </w:pBdr>
      </w:pPr>
      <w:r>
        <w:rPr>
          <w:sz w:val="20"/>
        </w:rPr>
        <w:t>[00:48:37.220] 。那这个受呢，其实它是跟那个触在一起的，因为触缘受，对？它是触，好。那么这个触（缘）受呢，这个触呢，我们讲是触食（整理注记：原文"猝死了"，谓触食）那天我们讲的对，就是精神食粮，因为我去接触，接触是你的需求。那这个需求呢，这个他要解决的是什么呢？（四）食，这个觅食，在禅修营的觅食呢，就是希望能够有个好好的禅修状态，对。</w:t>
      </w:r>
    </w:p>
    <w:p>
      <w:pPr>
        <w:spacing w:before="40" w:after="80"/>
        <w:ind w:left="283"/>
        <w:shd w:val="clear" w:color="auto" w:fill="EEF2F8"/>
        <w:pBdr>
          <w:left w:val="single" w:sz="20" w:space="6" w:color="1F3864"/>
        </w:pBdr>
      </w:pPr>
      <w:r>
        <w:rPr>
          <w:sz w:val="20"/>
        </w:rPr>
        <w:t>[00:49:08.700] 我也正常了，我也寂静，他就带着这样的一种这个感受期待。但是他的这个鼓励机制呢，就是我要能够好好的禅修，它的保护机制呢，就是凡是对我的禅修有影响的，要把它推出去。再有就是这个，因为有这种感受和期待，他就会这种（整理注记：转写欠清晰）对。那有这种可爱（渴爱）吗？它就会有这种执取，执取什么呢？我不能被拿掉。所以呢，这个路径我们清楚了。对好，那他为什么会有这种感受，会有这种这种触、这种期待呢？因为诶他不知道他自己本身也是无常、苦、（无）我的，别人也是无常、苦、（无）我的。就是他是怎么认为呢？他是认为有一个真实的、一定会一直打搅我的、不会改变的那个人真实存在。这是他的无明。因为任何东西都是无常的，无常就是可以改变的。</w:t>
      </w:r>
    </w:p>
    <w:p>
      <w:r>
        <w:rPr>
          <w:b/>
          <w:sz w:val="21"/>
        </w:rPr>
        <w:t>四、不迎不拒："到你面前的事情，就是你要做的功课"</w:t>
      </w:r>
    </w:p>
    <w:p>
      <w:pPr>
        <w:spacing w:before="40" w:after="80"/>
        <w:ind w:left="283"/>
        <w:shd w:val="clear" w:color="auto" w:fill="EEF2F8"/>
        <w:pBdr>
          <w:left w:val="single" w:sz="20" w:space="6" w:color="1F3864"/>
        </w:pBdr>
      </w:pPr>
      <w:r>
        <w:rPr>
          <w:sz w:val="20"/>
        </w:rPr>
        <w:t>[00:50:46.215] 我一开始就讲了，我说我去（某地）禅修的时候，边上（条件）都（很有限）对？（整理注记：转写欠清晰）这个四天下来（也都过来了）。就是他就没有你过不了的，你只是你不愿意尝试。其实呢，到你面前的事情就是你这个就是你要做的功课，你就来什么就（接）什么，什么来了就接（着），就解决它，它一定是我要突破的东西。如果你觉得它不行，就是你要突破的东西，这个是真修行，因为是来修行的不是来过日子的。对，过日子当然我支持你，对，跟你过日子，所以来修行来修行呢，</w:t>
      </w:r>
    </w:p>
    <w:p>
      <w:pPr>
        <w:spacing w:before="40" w:after="80"/>
        <w:ind w:left="283"/>
        <w:shd w:val="clear" w:color="auto" w:fill="EEF2F8"/>
        <w:pBdr>
          <w:left w:val="single" w:sz="20" w:space="6" w:color="1F3864"/>
        </w:pBdr>
      </w:pPr>
      <w:r>
        <w:rPr>
          <w:sz w:val="20"/>
        </w:rPr>
        <w:t>[00:51:27.145] 只要（不至于）能够把你打倒、你崩溃（整理注记：转写欠清晰），这种对，那就尝试突破一下。所以呢，因为有这样的无明，认为我是不会接受的，这个，我是不能够忍受那个有毛病的人跟我在一起，那这是你的成见。然后，只有（这样）能够在一起（才行），这是你的（常见，整理注记：原文"乐见"）。那我希望这个事情我可以控，你不要打扰我，你不要把什么乱七八糟的塞给我，就是（你的）贪（整理注记：转写欠清晰）。然后只有这样子，我们大家都平平安安，这是你的（期望，整理注记：原文"境界"）。那你要仔细去看一看，没有这样的事儿。这个世界上是没有这样的事，如果有这样的事，你就不会有这一生有这么多毛病了。</w:t>
      </w:r>
    </w:p>
    <w:p>
      <w:pPr>
        <w:spacing w:before="40" w:after="80"/>
        <w:ind w:left="283"/>
        <w:shd w:val="clear" w:color="auto" w:fill="EEF2F8"/>
        <w:pBdr>
          <w:left w:val="single" w:sz="20" w:space="6" w:color="1F3864"/>
        </w:pBdr>
      </w:pPr>
      <w:r>
        <w:rPr>
          <w:sz w:val="20"/>
        </w:rPr>
        <w:t>[00:53:35.660] 即呢，当我们有排斥心升起来的时候，它就是嗔心。嗔心是跟于痴相应的，那于痴相应的就是排斥的心呢，它就是不善心。不善心就是智者呵斥的，它就是不善的，它就是肮脏的。（整理注记：其后荤腥之喻与三净肉之谈为题外话，从略）</w:t>
      </w:r>
    </w:p>
    <w:p>
      <w:r>
        <w:rPr>
          <w:b/>
          <w:sz w:val="21"/>
        </w:rPr>
        <w:t>五、从受往下追：追到无明，把根看到</w:t>
      </w:r>
    </w:p>
    <w:p>
      <w:pPr>
        <w:spacing w:before="40" w:after="80"/>
        <w:ind w:left="283"/>
        <w:shd w:val="clear" w:color="auto" w:fill="EEF2F8"/>
        <w:pBdr>
          <w:left w:val="single" w:sz="20" w:space="6" w:color="1F3864"/>
        </w:pBdr>
      </w:pPr>
      <w:r>
        <w:rPr>
          <w:sz w:val="20"/>
        </w:rPr>
        <w:t>[00:53:59.110] 所以呢，当我们能够看到，这一个层次一个层次（往下看）对，那你从取，从（这个）取你觉得有没有必要。如果（觉得）我知道没有必要，但是我就是不行，对，我们很多人就是这个问题：我觉得我不一定执取，但是我觉得不行。那不行是什么呢？你要往下看，因为你有可爱（渴爱），那可爱（渴爱）是很有力量的。对，就是年轻人对，就是这个我觉得（知道）是要（放下），但是（没有经历过）对，特别（某些体验）就没有经历过（整理注记：转写欠清晰），（所以）我觉得这个（道理）是好的，但是（我）要经历一下，为什么呢，（因为）那个可爱（渴爱）没有（被看清）。</w:t>
      </w:r>
    </w:p>
    <w:p>
      <w:pPr>
        <w:spacing w:before="40" w:after="80"/>
        <w:ind w:left="283"/>
        <w:shd w:val="clear" w:color="auto" w:fill="EEF2F8"/>
        <w:pBdr>
          <w:left w:val="single" w:sz="20" w:space="6" w:color="1F3864"/>
        </w:pBdr>
      </w:pPr>
      <w:r>
        <w:rPr>
          <w:sz w:val="20"/>
        </w:rPr>
        <w:t>[00:55:02.420] 对，那从佛法的角度上呢，就是就不完全这么看，对。那不完全（这么）怎么看呢，即你情绪起来的时候呢，我们就知道是不如理作意了。那不如理作意，我们需要去找根源。根源是什么？就从那个爱、取、有（往）到那个无明（里面）去落实。那当我们把那个无明（都）连根拔掉了以后呢，你自然就过去，那坎就过了。</w:t>
      </w:r>
    </w:p>
    <w:p>
      <w:pPr>
        <w:spacing w:before="40" w:after="80"/>
        <w:ind w:left="283"/>
        <w:shd w:val="clear" w:color="auto" w:fill="EEF2F8"/>
        <w:pBdr>
          <w:left w:val="single" w:sz="20" w:space="6" w:color="1F3864"/>
        </w:pBdr>
      </w:pPr>
      <w:r>
        <w:rPr>
          <w:sz w:val="20"/>
        </w:rPr>
        <w:t>[00:55:57.315] 你是男人是女人，你到这个青春期以后呢，因为你的这个（本能，整理注记：原文"动性"）呢，你就需要（亲近）异性，那种力量是极其强大，因为它是为了物种而生存。你这个多巴胺，你的这个内心的这种原动力、原始动力，这就（在）支持（你），你就是会这样（去想），那这种力量真是很强大，还是一种自然（亲依止缘）来的力量好。那么这种力量我们要看到它（才）好。</w:t>
      </w:r>
    </w:p>
    <w:p>
      <w:pPr>
        <w:spacing w:before="40" w:after="80"/>
        <w:ind w:left="283"/>
        <w:shd w:val="clear" w:color="auto" w:fill="EEF2F8"/>
        <w:pBdr>
          <w:left w:val="single" w:sz="20" w:space="6" w:color="1F3864"/>
        </w:pBdr>
      </w:pPr>
      <w:r>
        <w:rPr>
          <w:sz w:val="20"/>
        </w:rPr>
        <w:t>[00:56:26.400] 这个取以及他的可爱（渴爱）可爱（渴爱）后面的那个（根源）好，那这个要能够把那个自然面转过来。那么这个如果你没有真正的观智升起，没有道智升起，你无明铲除不掉。你只要无明铲除不掉，你只能是短时间的把它压制一下，它是不解决问题的。好，所以短时间压制呢，你只要不压制的时候——</w:t>
      </w:r>
    </w:p>
    <w:p>
      <w:pPr>
        <w:spacing w:before="40" w:after="80"/>
        <w:ind w:left="283"/>
        <w:shd w:val="clear" w:color="auto" w:fill="EEF2F8"/>
        <w:pBdr>
          <w:left w:val="single" w:sz="20" w:space="6" w:color="1F3864"/>
        </w:pBdr>
      </w:pPr>
      <w:r>
        <w:rPr>
          <w:sz w:val="20"/>
        </w:rPr>
        <w:t>[00:56:55.300] 诶，昨天有有有一位这个跟我讲说这个看到这个在寺院，这个压制了很多年，为（什么平时）看（他）都（好像）很好，但是呢，一出来的时候变本加厉，为什么呢？因为他在压制的时候，他只是压制，它不能够根本解决问题。好，那在没有道智升起的时候，他是最（容易）会有这样的情况。</w:t>
      </w:r>
    </w:p>
    <w:p>
      <w:pPr>
        <w:spacing w:before="40" w:after="80"/>
        <w:ind w:left="283"/>
        <w:shd w:val="clear" w:color="auto" w:fill="EEF2F8"/>
        <w:pBdr>
          <w:left w:val="single" w:sz="20" w:space="6" w:color="1F3864"/>
        </w:pBdr>
      </w:pPr>
      <w:r>
        <w:rPr>
          <w:sz w:val="20"/>
        </w:rPr>
        <w:t>[00:57:16.715] 所以，你时时都要——我们讲，佛陀讲要持戒，要守护根门，要（正念）（整理注记：转写欠清晰）要（于）行住坐卧（保持正念）要这个居住远离处，要（保持）正知，干嘛呢？就是保护你，好。那再往下是什么呢？</w:t>
      </w:r>
    </w:p>
    <w:p>
      <w:pPr>
        <w:spacing w:before="40" w:after="80"/>
        <w:ind w:left="283"/>
        <w:shd w:val="clear" w:color="auto" w:fill="EEF2F8"/>
        <w:pBdr>
          <w:left w:val="single" w:sz="20" w:space="6" w:color="1F3864"/>
        </w:pBdr>
      </w:pPr>
      <w:r>
        <w:rPr>
          <w:sz w:val="20"/>
        </w:rPr>
        <w:t>[00:57:34.250] 佛陀（教导）很重要的一点，就是你要树立起一个你真正（追求）解脱的这样一个生命目标和方向。就（是）前面（的心）不一样，后面要（确立）的，就前面的那些东西至少不要成为你的绊脚石，不要成为你（拖）后腿的东西。然后前面（与后面）……就后面升起来的心呢，能够（主导）（整理注记：转写欠清晰）。所以你树立一个一定要解脱的（目标），这很重要。</w:t>
      </w:r>
    </w:p>
    <w:p>
      <w:pPr>
        <w:spacing w:before="40" w:after="80"/>
        <w:ind w:left="283"/>
        <w:shd w:val="clear" w:color="auto" w:fill="EEF2F8"/>
        <w:pBdr>
          <w:left w:val="single" w:sz="20" w:space="6" w:color="1F3864"/>
        </w:pBdr>
      </w:pPr>
      <w:r>
        <w:rPr>
          <w:sz w:val="20"/>
        </w:rPr>
        <w:t>[00:59:13.900] 所以他为什么呢？因为他没有一个强有力的未来的生命目标的拉动，所以他的内心就会要么就是很焦虑，要么就是很无力，就在这样一个（状态）里面。好好，那即呢，就是当我们不善心升起来的时候，我们要去处理它，最后你是要（追）到无明。至少在你那个时候，要能够把无明看到，然后（转化）它。它才不会（反复地）生起，不然呢，它就会（一次次重复地）生起，那。</w:t>
      </w:r>
    </w:p>
    <w:p>
      <w:r>
        <w:rPr>
          <w:b/>
          <w:sz w:val="21"/>
        </w:rPr>
        <w:t>◈扩展段落</w:t>
      </w:r>
      <w:r>
        <w:rPr>
          <w:sz w:val="21"/>
        </w:rPr>
        <w:t>（可选）</w:t>
      </w:r>
    </w:p>
    <w:p>
      <w:r>
        <w:rPr>
          <w:b/>
          <w:sz w:val="21"/>
        </w:rPr>
        <w:t>六、超越受：从"天天计较"的生命维度里走出来</w:t>
      </w:r>
    </w:p>
    <w:p>
      <w:pPr>
        <w:spacing w:before="40" w:after="80"/>
        <w:ind w:left="283"/>
        <w:shd w:val="clear" w:color="auto" w:fill="EEF2F8"/>
        <w:pBdr>
          <w:left w:val="single" w:sz="20" w:space="6" w:color="1F3864"/>
        </w:pBdr>
      </w:pPr>
      <w:r>
        <w:rPr>
          <w:sz w:val="20"/>
        </w:rPr>
        <w:t>[00:59:53.260] 那这个过程呢，你要先从那个取，取看到后面的可爱（渴爱）。而这样的受呢，是基于什么样的鼓励机制和保护机制在支持着？就是你为什么要为了生存和物种繁衍要去觅食的这样一种是这个状态。然后再去看到后面底层的这个无明，然后呢，去转它，至少看到了这不可能是这样的一种运作的方式，那么它会被短暂的被压制。那然后呢，我们要树立一个正确的生命目标，所以呢，</w:t>
      </w:r>
    </w:p>
    <w:p>
      <w:pPr>
        <w:spacing w:before="40" w:after="80"/>
        <w:ind w:left="283"/>
        <w:shd w:val="clear" w:color="auto" w:fill="EEF2F8"/>
        <w:pBdr>
          <w:left w:val="single" w:sz="20" w:space="6" w:color="1F3864"/>
        </w:pBdr>
      </w:pPr>
      <w:r>
        <w:rPr>
          <w:sz w:val="2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spacing w:before="40" w:after="80"/>
        <w:ind w:left="283"/>
        <w:shd w:val="clear" w:color="auto" w:fill="EEF2F8"/>
        <w:pBdr>
          <w:left w:val="single" w:sz="20" w:space="6" w:color="1F3864"/>
        </w:pBdr>
      </w:pPr>
      <w:r>
        <w:rPr>
          <w:sz w:val="20"/>
        </w:rPr>
        <w:t>[01:01:11.940] 内心清净无为，做一个正常的人，是一个以佛陀为榜样的人。那你天天计较有啥计较的呢？我都要解脱了，我才（不做）这些事儿。对，所以（就是）要（往高处走），就是因为（如此），所以得要树立高点。</w:t>
      </w:r>
    </w:p>
    <w:p>
      <w:pPr>
        <w:spacing w:before="160" w:after="80"/>
      </w:pPr>
      <w:r>
        <w:rPr>
          <w:rFonts w:ascii="Microsoft YaHei" w:hAnsi="Microsoft YaHei" w:eastAsia="Microsoft YaHei"/>
          <w:b/>
          <w:color w:val="1F3864"/>
          <w:sz w:val="28"/>
        </w:rPr>
        <w:t>💬 第二轮分享（10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（主持人先分享自己的，然后按顺序轮流。这一轮只说不评论。收官周的小提示：如果你愿意，也可以顺带说一句"这八周里最触动过你的一周"。） （时间记录：本轮每人约2分钟，10人约25分钟；超时则从第6位起改为每人1句话。）</w:t>
      </w:r>
    </w:p>
    <w:p>
      <w:pPr>
        <w:spacing w:before="160" w:after="80"/>
      </w:pPr>
      <w:r>
        <w:rPr>
          <w:rFonts w:ascii="Microsoft YaHei" w:hAnsi="Microsoft YaHei" w:eastAsia="Microsoft YaHei"/>
          <w:b/>
          <w:color w:val="1F3864"/>
          <w:sz w:val="28"/>
        </w:rPr>
        <w:t>🎯 第二轮主题讨论（10 min）</w:t>
      </w:r>
    </w:p>
    <w:p>
      <w:r>
        <w:rPr>
          <w:b/>
          <w:sz w:val="21"/>
        </w:rPr>
        <w:t>主持人引导</w:t>
      </w:r>
      <w:r>
        <w:rPr>
          <w:sz w:val="21"/>
        </w:rPr>
        <w:t>：朗读下面3个问题，让大家自由讨论。</w:t>
      </w:r>
      <w:r>
        <w:rPr>
          <w:b/>
          <w:sz w:val="21"/>
        </w:rPr>
        <w:t>你不提供答案</w:t>
      </w:r>
      <w:r>
        <w:rPr>
          <w:sz w:val="21"/>
        </w:rPr>
        <w:t>，只引导。</w:t>
      </w:r>
    </w:p>
    <w:p>
      <w:pPr>
        <w:spacing w:before="40" w:after="80"/>
        <w:ind w:left="283"/>
        <w:shd w:val="clear" w:color="auto" w:fill="EEF2F8"/>
        <w:pBdr>
          <w:left w:val="single" w:sz="20" w:space="6" w:color="1F3864"/>
        </w:pBdr>
      </w:pPr>
      <w:r>
        <w:rPr>
          <w:sz w:val="20"/>
        </w:rPr>
        <w:t>收官周小提示：今天是八周里最后一次主题讨论，尽量让每个人都轮到；如果时间允许，问题③讨论完可以留两分钟安静，请大家把"我想带走的那一法"在心里默念一遍。</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说"受本身并没有善和不善"，又把受分成"依靠欲爱结缚的受"与"依靠出离的受"——前者"不应该被依靠"，后者"应依靠"。对照你自己最近一周的生活：哪一种受你"依靠"得最多——刷手机时的乐受、被夸奖时的欢喜，还是念念经、走走路时那种安静的悦受？它们分别把你带向哪里？（提示：可回到材料①"（一）六种受""（二）应依靠的受和不应依靠的受"两节；没有标准答案，对照生活说感受即可）</w:t>
      </w:r>
    </w:p>
    <w:p>
      <w:pPr>
        <w:ind w:left="340"/>
      </w:pPr>
      <w:r>
        <w:rPr>
          <w:color w:val="1F3864"/>
          <w:sz w:val="21"/>
        </w:rPr>
        <w:t xml:space="preserve">• </w:t>
      </w:r>
      <w:r>
        <w:rPr>
          <w:b/>
          <w:sz w:val="21"/>
        </w:rPr>
        <w:t>问题②（◈选答）</w:t>
      </w:r>
      <w:r>
        <w:rPr>
          <w:sz w:val="21"/>
        </w:rPr>
        <w:t>：材料③里那位禅修者，从"跟人同住不舒服"的受，长出"我要不被打搅"的渴爱，再长出"这个人很麻烦、我不能被拿掉"的执取。你有没有过类似的经验——因为一种舒服或难受的感受，慢慢长出一串"想要"和"不能被冒犯"？现在回头看，你会在哪一环"止步"？为什么尊者说"短时间的压制不解决问题"？（提示：可回到材料③"受→爱→取"一节与"从受往下追"一节；受→爱→取，不如理作意在先，"看到无明、爱、取"在后）</w:t>
      </w:r>
    </w:p>
    <w:p>
      <w:pPr>
        <w:ind w:left="340"/>
      </w:pPr>
      <w:r>
        <w:rPr>
          <w:color w:val="1F3864"/>
          <w:sz w:val="21"/>
        </w:rPr>
        <w:t xml:space="preserve">• </w:t>
      </w:r>
      <w:r>
        <w:rPr>
          <w:b/>
          <w:sz w:val="21"/>
        </w:rPr>
        <w:t>问题③（◈选答，收官整合）</w:t>
      </w:r>
      <w:r>
        <w:rPr>
          <w:sz w:val="21"/>
        </w:rPr>
        <w:t>：八周走完了。原文说"先修色业处再修名业处""睁眼的受念处也要从身念处练习开始"。这八周里——入出息念、四威仪、四种正知、三十二身分、界作意、九种受——哪一法在你观察受的时候真的帮上了忙？收官之后，你打算把哪一法带进日常生活，怎么带？（提示：可回到材料②"归纳：两个业处三种修法"、材料①"果报评价体系"一节"都要从身念处练习开始"、材料③"树立解脱的生命目标"一段；答案在自己身上）</w:t>
      </w:r>
    </w:p>
    <w:p>
      <w:pPr>
        <w:spacing w:before="40" w:after="80"/>
        <w:ind w:left="283"/>
        <w:shd w:val="clear" w:color="auto" w:fill="EEF2F8"/>
        <w:pBdr>
          <w:left w:val="single" w:sz="20" w:space="6" w:color="1F3864"/>
        </w:pBdr>
      </w:pPr>
      <w:r>
        <w:rPr>
          <w:b/>
          <w:sz w:val="20"/>
        </w:rPr>
        <w:t>分层追问</w:t>
      </w:r>
      <w:r>
        <w:rPr>
          <w:sz w:val="20"/>
        </w:rPr>
        <w:t>（可视时间取用，由浅入深）： - 【现象】把「身」与「受」放在一起看之后，你对自己身体的感受有什么新发现？ - 【影响】这份新发现，改变了你面对疼痛或情绪时的态度吗？ - 【应对】往后你打算怎么在日常里继续「如实观受」？可以给自己一个最小的练习约定。</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r>
        <w:rPr>
          <w:b/>
          <w:sz w:val="21"/>
        </w:rPr>
        <w:t>1. 补充原文·材料③</w:t>
      </w:r>
      <w:r>
        <w:rPr>
          <w:sz w:val="21"/>
        </w:rPr>
        <w:t>：“要有法的味道”——可依止与不可依止的快乐（◈扩展）</w:t>
      </w:r>
    </w:p>
    <w:p>
      <w:pPr>
        <w:spacing w:before="40" w:after="80"/>
        <w:ind w:left="283"/>
        <w:shd w:val="clear" w:color="auto" w:fill="EEF2F8"/>
        <w:pBdr>
          <w:left w:val="single" w:sz="20" w:space="6" w:color="1F3864"/>
        </w:pBdr>
      </w:pPr>
      <w:r>
        <w:rPr>
          <w:sz w:val="20"/>
        </w:rPr>
        <w:t>[00:49:03.860] 所以至于就没有爱染的这个乐受呢，啊，那我们是更是可以这样啊，就是啊，想说你这个，我可以一再给大家讲说，你要有法的味道。什么叫法（的味道）？法的味道就是有乐的，就是你在正法的这种生活里面会觉得很快乐。好，</w:t>
      </w:r>
    </w:p>
    <w:p>
      <w:pPr>
        <w:spacing w:before="40" w:after="80"/>
        <w:ind w:left="283"/>
        <w:shd w:val="clear" w:color="auto" w:fill="EEF2F8"/>
        <w:pBdr>
          <w:left w:val="single" w:sz="20" w:space="6" w:color="1F3864"/>
        </w:pBdr>
      </w:pPr>
      <w:r>
        <w:rPr>
          <w:sz w:val="20"/>
        </w:rPr>
        <w:t>[00:49:24.500] 就我昨天还给一再给大家讲，这是通过清净快乐的修行啊，到达无忧无恼至善快乐的（境地），就是你快乐修行就是要有快乐。但是修行不是因为吃好穿好（的快乐），那是不可依止的。修行的快乐是因为法在内心里面啊，涌现出来啊。</w:t>
      </w:r>
    </w:p>
    <w:p>
      <w:pPr>
        <w:spacing w:before="40" w:after="80"/>
        <w:ind w:left="283"/>
        <w:shd w:val="clear" w:color="auto" w:fill="EEF2F8"/>
        <w:pBdr>
          <w:left w:val="single" w:sz="20" w:space="6" w:color="1F3864"/>
        </w:pBdr>
      </w:pPr>
      <w:r>
        <w:rPr>
          <w:sz w:val="20"/>
        </w:rPr>
        <w:t>[00:49:45.470] 那今天我要跟这个贤友讲的就是说，当我们就是在人我是非的时候，是没有快乐的。对，当我们想看到有人我是非出来的时候，我能够用法去对治，去解决，去帮到自己，也帮到别人的时候，你是有快乐。好，那种（快乐）是可以依止的。啊，但是呢，如果我们在人我是非的这个上面，哪怕你就是这个事做了再圆满再成功，你也是不可依止的。你仅仅是做成了一件事儿是好的，但是你没有（法的）快乐。啊，那就不值了。</w:t>
      </w:r>
    </w:p>
    <w:p>
      <w:r>
        <w:rPr>
          <w:sz w:val="21"/>
        </w:rPr>
        <w:t>（整理注记：转写原文“抑制/抑止”统一校为“依止”；据此段转写欠清晰处已按上下文以（ ）内小字注出大意。）</w:t>
      </w:r>
    </w:p>
    <w:p>
      <w:r>
        <w:rPr>
          <w:b/>
          <w:sz w:val="21"/>
        </w:rPr>
        <w:t>2. 补充原文·材料①</w:t>
      </w:r>
      <w:r>
        <w:rPr>
          <w:sz w:val="21"/>
        </w:rPr>
        <w:t>：名业处的修习方法——先观照受／触／识（◈扩展）</w:t>
      </w:r>
    </w:p>
    <w:p>
      <w:r>
        <w:rPr>
          <w:sz w:val="21"/>
        </w:rPr>
        <w:t>（照录素材照录材料①第七节“3. 名业处的修习方法”全段，见《第7周_素材照录.md》，此处从略；要点：名业处有三种修法——先观照触、先观照受、先观照心识；“如果先观照受，不应只是观照受而已，而应该观察与受一起生起的其他相应名法，这称为受念处”；进而观察名法生起的依处、五蕴生起的原因——无明、爱、取、行、业。）</w:t>
      </w:r>
    </w:p>
    <w:p>
      <w:r>
        <w:rPr>
          <w:b/>
          <w:sz w:val="21"/>
        </w:rPr>
        <w:t>3. 扩展讨论问题（◈任选）</w:t>
      </w:r>
      <w:r>
        <w:rPr>
          <w:sz w:val="21"/>
        </w:rPr>
        <w:t>：</w:t>
      </w:r>
    </w:p>
    <w:p>
      <w:pPr>
        <w:ind w:left="340"/>
      </w:pPr>
      <w:r>
        <w:rPr>
          <w:color w:val="1F3864"/>
          <w:sz w:val="21"/>
        </w:rPr>
        <w:t xml:space="preserve">• </w:t>
      </w:r>
      <w:r>
        <w:rPr>
          <w:sz w:val="21"/>
        </w:rPr>
        <w:t>原文说马哈希瓦长老三十年里每年雨安居结束都痛哭，那种苦受是“应当培育的”；尊者又提醒，“我一小时哭一次，一没有进步我就开始打击自己”的苦受、这种瞋心“是不值得培育的”。这两种苦受的差别在哪里？你有过“因为想变好而难受”的经验吗？</w:t>
      </w:r>
    </w:p>
    <w:p>
      <w:pPr>
        <w:ind w:left="340"/>
      </w:pPr>
      <w:r>
        <w:rPr>
          <w:color w:val="1F3864"/>
          <w:sz w:val="21"/>
        </w:rPr>
        <w:t xml:space="preserve">• </w:t>
      </w:r>
      <w:r>
        <w:rPr>
          <w:sz w:val="21"/>
        </w:rPr>
        <w:t>“感受是倒腾出来的”——四川震灾帐篷里，站起来热、坐下来凉快、躺地上更凉快的例子。你的生活里有没有“换个姿势、换个条件，苦受就变成乐受”的体验？这说明感受的什么特点？（提示：尊者说，那其实是地界、火界、风界的撞击在变化，心一执取，才成为“我的”乐受苦受）</w:t>
      </w:r>
    </w:p>
    <w:p>
      <w:pPr>
        <w:ind w:left="340"/>
      </w:pPr>
      <w:r>
        <w:rPr>
          <w:color w:val="1F3864"/>
          <w:sz w:val="21"/>
        </w:rPr>
        <w:t xml:space="preserve">• </w:t>
      </w:r>
      <w:r>
        <w:rPr>
          <w:sz w:val="21"/>
        </w:rPr>
        <w:t>九种受你可以拿一支笔画一画：三受（乐受、苦受、不苦不乐受）×（有物染、无物染）＝九格，把你今天经历过的感受放进格子里，看看哪些格子常常空着。</w:t>
      </w:r>
    </w:p>
    <w:p>
      <w:r>
        <w:rPr>
          <w:b/>
          <w:sz w:val="21"/>
        </w:rPr>
        <w:t>4. 补充原文·材料②</w:t>
      </w:r>
      <w:r>
        <w:rPr>
          <w:sz w:val="21"/>
        </w:rPr>
        <w:t>：三步法续——声音响了几秒钟，我却难受了一下午（◈扩展）</w:t>
      </w:r>
    </w:p>
    <w:p>
      <w:r>
        <w:rPr>
          <w:sz w:val="21"/>
        </w:rPr>
        <w:t>（照录素材照录材料②第十节“三步法续：看到感受背后的执取”全段，见《第7周_素材照录.md》；要点：边上一声响了几秒钟，身体起了不舒服的感受——问自己“就这一点声音，它已经结束了，我还难受，有必要吗？”，“没必要就放下，回来继续（觉知业处）”；若实在绕不出来，可以找禅师报告，但正常自己要解决——去看感受后面执取的是什么。）</w:t>
      </w:r>
    </w:p>
    <w:p>
      <w:r>
        <w:rPr>
          <w:b/>
          <w:sz w:val="21"/>
        </w:rPr>
        <w:t>5. 九种受一览（主持人小结用，非原文照录）</w:t>
      </w:r>
      <w:r>
        <w:rPr>
          <w:sz w:val="21"/>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p>
        </w:tc>
        <w:tc>
          <w:tcPr>
            <w:tcW w:type="dxa" w:w="2409"/>
            <w:shd w:val="clear" w:color="auto" w:fill="1F3864"/>
          </w:tcPr>
          <w:p>
            <w:pPr>
              <w:spacing w:after="20"/>
            </w:pPr>
            <w:r>
              <w:rPr>
                <w:b/>
                <w:color w:val="FFFFFF"/>
                <w:sz w:val="19"/>
              </w:rPr>
              <w:t>乐受</w:t>
            </w:r>
          </w:p>
        </w:tc>
        <w:tc>
          <w:tcPr>
            <w:tcW w:type="dxa" w:w="2409"/>
            <w:shd w:val="clear" w:color="auto" w:fill="1F3864"/>
          </w:tcPr>
          <w:p>
            <w:pPr>
              <w:spacing w:after="20"/>
            </w:pPr>
            <w:r>
              <w:rPr>
                <w:b/>
                <w:color w:val="FFFFFF"/>
                <w:sz w:val="19"/>
              </w:rPr>
              <w:t>苦受</w:t>
            </w:r>
          </w:p>
        </w:tc>
        <w:tc>
          <w:tcPr>
            <w:tcW w:type="dxa" w:w="2409"/>
            <w:shd w:val="clear" w:color="auto" w:fill="1F3864"/>
          </w:tcPr>
          <w:p>
            <w:pPr>
              <w:spacing w:after="20"/>
            </w:pPr>
            <w:r>
              <w:rPr>
                <w:b/>
                <w:color w:val="FFFFFF"/>
                <w:sz w:val="19"/>
              </w:rPr>
              <w:t>不苦不乐受</w:t>
            </w:r>
          </w:p>
        </w:tc>
      </w:tr>
      <w:tr>
        <w:tc>
          <w:tcPr>
            <w:tcW w:type="dxa" w:w="2409"/>
          </w:tcPr>
          <w:p>
            <w:pPr>
              <w:spacing w:after="20"/>
            </w:pPr>
            <w:r>
              <w:rPr>
                <w:b/>
                <w:sz w:val="19"/>
              </w:rPr>
              <w:t>有物染（有爱染）</w:t>
            </w:r>
          </w:p>
        </w:tc>
        <w:tc>
          <w:tcPr>
            <w:tcW w:type="dxa" w:w="2409"/>
          </w:tcPr>
          <w:p>
            <w:pPr>
              <w:spacing w:after="20"/>
            </w:pPr>
            <w:r>
              <w:rPr>
                <w:sz w:val="19"/>
              </w:rPr>
              <w:t>与六根门相关、受贪欲污染的快乐感受</w:t>
            </w:r>
          </w:p>
        </w:tc>
        <w:tc>
          <w:tcPr>
            <w:tcW w:type="dxa" w:w="2409"/>
          </w:tcPr>
          <w:p>
            <w:pPr>
              <w:spacing w:after="20"/>
            </w:pPr>
            <w:r>
              <w:rPr>
                <w:sz w:val="19"/>
              </w:rPr>
              <w:t>与六根门相关、受贪欲污染的痛苦感受</w:t>
            </w:r>
          </w:p>
        </w:tc>
        <w:tc>
          <w:tcPr>
            <w:tcW w:type="dxa" w:w="2409"/>
          </w:tcPr>
          <w:p>
            <w:pPr>
              <w:spacing w:after="20"/>
            </w:pPr>
            <w:r>
              <w:rPr>
                <w:sz w:val="19"/>
              </w:rPr>
              <w:t>与六根门相关、受贪欲污染的舍受</w:t>
            </w:r>
          </w:p>
        </w:tc>
      </w:tr>
      <w:tr>
        <w:tc>
          <w:tcPr>
            <w:tcW w:type="dxa" w:w="2409"/>
            <w:shd w:val="clear" w:color="auto" w:fill="F2F2F2"/>
          </w:tcPr>
          <w:p>
            <w:pPr>
              <w:spacing w:after="20"/>
            </w:pPr>
            <w:r>
              <w:rPr>
                <w:b/>
                <w:sz w:val="19"/>
              </w:rPr>
              <w:t>无物染（无爱染·出离依止受）</w:t>
            </w:r>
          </w:p>
        </w:tc>
        <w:tc>
          <w:tcPr>
            <w:tcW w:type="dxa" w:w="2409"/>
            <w:shd w:val="clear" w:color="auto" w:fill="F2F2F2"/>
          </w:tcPr>
          <w:p>
            <w:pPr>
              <w:spacing w:after="20"/>
            </w:pPr>
            <w:r>
              <w:rPr>
                <w:sz w:val="19"/>
              </w:rPr>
              <w:t>与六根门相关、无贪欲的快乐感受</w:t>
            </w:r>
          </w:p>
        </w:tc>
        <w:tc>
          <w:tcPr>
            <w:tcW w:type="dxa" w:w="2409"/>
            <w:shd w:val="clear" w:color="auto" w:fill="F2F2F2"/>
          </w:tcPr>
          <w:p>
            <w:pPr>
              <w:spacing w:after="20"/>
            </w:pPr>
            <w:r>
              <w:rPr>
                <w:sz w:val="19"/>
              </w:rPr>
              <w:t>与六根门相关、无贪欲的痛苦感受</w:t>
            </w:r>
          </w:p>
        </w:tc>
        <w:tc>
          <w:tcPr>
            <w:tcW w:type="dxa" w:w="2409"/>
            <w:shd w:val="clear" w:color="auto" w:fill="F2F2F2"/>
          </w:tcPr>
          <w:p>
            <w:pPr>
              <w:spacing w:after="20"/>
            </w:pPr>
            <w:r>
              <w:rPr>
                <w:sz w:val="19"/>
              </w:rPr>
              <w:t>与六根门相关、无贪欲的舍受</w:t>
            </w:r>
          </w:p>
        </w:tc>
      </w:tr>
    </w:tbl>
    <w:p>
      <w:pPr>
        <w:spacing w:before="40" w:after="80"/>
        <w:ind w:left="283"/>
        <w:shd w:val="clear" w:color="auto" w:fill="EEF2F8"/>
        <w:pBdr>
          <w:left w:val="single" w:sz="20" w:space="6" w:color="1F3864"/>
        </w:pBdr>
      </w:pPr>
      <w:r>
        <w:rPr>
          <w:sz w:val="20"/>
        </w:rPr>
        <w:t>依据材料①“五、（二）六种受”节整理；“有物染/无物染”在材料②口语中作“有污染/无污染”。此表仅为便于记忆的整理，共读时仍以原文为准。</w:t>
      </w:r>
    </w:p>
    <w:p>
      <w:r>
        <w:rPr>
          <w:b/>
          <w:sz w:val="21"/>
        </w:rPr>
        <w:t>6. 与第8周的衔接</w:t>
      </w:r>
      <w:r>
        <w:rPr>
          <w:sz w:val="21"/>
        </w:rPr>
        <w:t>：本周我们认识了九种受与“有爱染/无爱染”之辨；下周（第185讲）将讲“应依靠/不应依靠的受”、受怎样变成爱、以及身体之受与心之受的整合观察——那是受念处的后半程。</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扩展五：补充原文段落</w:t>
      </w:r>
    </w:p>
    <w:p>
      <w:r>
        <w:rPr>
          <w:b/>
          <w:sz w:val="21"/>
        </w:rPr>
        <w:t>段落1</w:t>
      </w:r>
      <w:r>
        <w:rPr>
          <w:sz w:val="21"/>
        </w:rPr>
        <w:t>（出自本周素材·材料①《第 185 讲 应用 (摄集 33)：三十七道品╱苦之集［受念处(二)］.pdf》"亲依止缘"节，media_id：pdf_d0dd1c0cd17209afe241ece24bf6b7b4_e570f8f5fd7990b8995c92664057c7837439961422831605，未共读，照录——Mahāsiva长老的忧受为什么"可以依靠"）：</w:t>
      </w:r>
    </w:p>
    <w:p>
      <w:pPr>
        <w:spacing w:before="40" w:after="80"/>
        <w:ind w:left="283"/>
        <w:shd w:val="clear" w:color="auto" w:fill="EEF2F8"/>
        <w:pBdr>
          <w:left w:val="single" w:sz="20" w:space="6" w:color="1F3864"/>
        </w:pBdr>
      </w:pPr>
      <w:r>
        <w:rPr>
          <w:sz w:val="20"/>
        </w:rPr>
        <w:t>"前前诸无记法"包括身体的乐受、苦受、时节、气候、食物、住所、坐卧处作为亲依止缘，支助什么呢？比如我们对三宝、八事生起信心，从而持戒、听闻佛法、布施或者做十种福德事，提升智慧，修止禅和观禅。作为所有善行的亲依止缘，以亲依止缘的缘力支助他培养善法，这就属于可依止的受。</w:t>
      </w:r>
    </w:p>
    <w:p>
      <w:pPr>
        <w:spacing w:before="40" w:after="80"/>
        <w:ind w:left="283"/>
        <w:shd w:val="clear" w:color="auto" w:fill="EEF2F8"/>
        <w:pBdr>
          <w:left w:val="single" w:sz="20" w:space="6" w:color="1F3864"/>
        </w:pBdr>
      </w:pPr>
      <w:r>
        <w:rPr>
          <w:sz w:val="20"/>
        </w:rPr>
        <w:t>可依止的受：身乐、身苦，乃至于时节、气候、食物、住所、坐卧处，使我们产生身体和心的感受，是可以依止于出离，而对我们未来的修行提供亲依止缘的缘力来支助的。</w:t>
      </w:r>
    </w:p>
    <w:p>
      <w:pPr>
        <w:spacing w:before="40" w:after="80"/>
        <w:ind w:left="283"/>
        <w:shd w:val="clear" w:color="auto" w:fill="EEF2F8"/>
        <w:pBdr>
          <w:left w:val="single" w:sz="20" w:space="6" w:color="1F3864"/>
        </w:pBdr>
      </w:pPr>
      <w:r>
        <w:rPr>
          <w:sz w:val="20"/>
        </w:rPr>
        <w:t>"前前诸不善法对后后诸善法以亲依止缘为缘"，之前讲到：你出家、持戒、禅修，包括 Mahāsiva 长老三十年没有证阿拉汉果，每一年雨安居结束发现又没有证果他就忧伤地哭泣，这都是不善法。不善法是依止于出离的，是可以依靠的。这样的不善法会以亲依止缘的缘力缘助我们做布施、持戒、修习止观，履行布萨，培育定力，使观智生起乃至于道智生起，有些是培育神通、等至。</w:t>
      </w:r>
    </w:p>
    <w:p>
      <w:pPr>
        <w:spacing w:before="40" w:after="80"/>
        <w:ind w:left="283"/>
        <w:shd w:val="clear" w:color="auto" w:fill="EEF2F8"/>
        <w:pBdr>
          <w:left w:val="single" w:sz="20" w:space="6" w:color="1F3864"/>
        </w:pBdr>
      </w:pPr>
      <w:r>
        <w:rPr>
          <w:sz w:val="20"/>
        </w:rPr>
        <w:t>为什么会有这样一种缘力呢？前面提到的 Mahāsiva 长老，虽然生起忧受，他是基于"我每一年这样的努力都还没有达到"而生起来的忧受，这样的忧受会促使他"我还要努力，明年还要继续做。"</w:t>
      </w:r>
    </w:p>
    <w:p>
      <w:r>
        <w:rPr>
          <w:b/>
          <w:sz w:val="21"/>
        </w:rPr>
        <w:t>段落2</w:t>
      </w:r>
      <w:r>
        <w:rPr>
          <w:sz w:val="21"/>
        </w:rPr>
        <w:t>（出自本周素材·材料①同上，"（三）名业处之修行方法"节，media_id同上，未共读，照录——四种适当的因素）：</w:t>
      </w:r>
    </w:p>
    <w:p>
      <w:pPr>
        <w:spacing w:before="40" w:after="80"/>
        <w:ind w:left="283"/>
        <w:shd w:val="clear" w:color="auto" w:fill="EEF2F8"/>
        <w:pBdr>
          <w:left w:val="single" w:sz="20" w:space="6" w:color="1F3864"/>
        </w:pBdr>
      </w:pPr>
      <w:r>
        <w:rPr>
          <w:sz w:val="20"/>
        </w:rPr>
        <w:t>禅修者遇到良师，有好的教法，有适当的气候、食物，通过精进努力和坚定决意，精进地修行，可以到达观智的顶峰，证得阿拉汉。这是根据《义注》和《复注》讲到的观察名业处：先观察受或观察触或观察识，有三种不同根性的人证悟阿拉汉果的方法。</w:t>
      </w:r>
    </w:p>
    <w:p>
      <w:pPr>
        <w:spacing w:before="40" w:after="80"/>
        <w:ind w:left="283"/>
        <w:shd w:val="clear" w:color="auto" w:fill="EEF2F8"/>
        <w:pBdr>
          <w:left w:val="single" w:sz="20" w:space="6" w:color="1F3864"/>
        </w:pBdr>
      </w:pPr>
      <w:r>
        <w:rPr>
          <w:sz w:val="20"/>
        </w:rPr>
        <w:t>上述提到四种适当的因素：良师、好的教法、适当的气候、食物。适当的气候和食物对修行而言很重要，在太热或太冷的气候里都不容易维持良好的定力。</w:t>
      </w:r>
    </w:p>
    <w:p>
      <w:pPr>
        <w:spacing w:before="40" w:after="80"/>
        <w:ind w:left="283"/>
        <w:shd w:val="clear" w:color="auto" w:fill="EEF2F8"/>
        <w:pBdr>
          <w:left w:val="single" w:sz="20" w:space="6" w:color="1F3864"/>
        </w:pBdr>
      </w:pPr>
      <w:r>
        <w:rPr>
          <w:sz w:val="20"/>
        </w:rPr>
        <w:t>良师非常重要，如果老师教导的方法错误，学生修行的方法也错误；如果老师教导的方法正确，学生修行的方法也正确；如果老师教导的方法深入、细致、因材施教，能根据学生的特点来教导，学生将会获得很大的利益。</w:t>
      </w:r>
    </w:p>
    <w:p>
      <w:r>
        <w:rPr>
          <w:b/>
          <w:sz w:val="21"/>
        </w:rPr>
        <w:t>段落3</w:t>
      </w:r>
      <w:r>
        <w:rPr>
          <w:sz w:val="21"/>
        </w:rPr>
        <w:t>（出自本周素材·材料③《2024百花古寺禅修营24-《大念处经》讲记21-古源尊者-20240228》"超越受"节，media_id：soundrecording_d0dd1c0cd17209afe241ece24bf6b7b4_db84877571aa0cef443e8a4092ac28ca7439961422831605，未共读，照录——超越"天天计较"的生命维度）：</w:t>
      </w:r>
    </w:p>
    <w:p>
      <w:pPr>
        <w:spacing w:before="40" w:after="80"/>
        <w:ind w:left="283"/>
        <w:shd w:val="clear" w:color="auto" w:fill="EEF2F8"/>
        <w:pBdr>
          <w:left w:val="single" w:sz="20" w:space="6" w:color="1F3864"/>
        </w:pBdr>
      </w:pPr>
      <w:r>
        <w:rPr>
          <w:sz w:val="2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spacing w:before="40" w:after="80"/>
        <w:ind w:left="283"/>
        <w:shd w:val="clear" w:color="auto" w:fill="EEF2F8"/>
        <w:pBdr>
          <w:left w:val="single" w:sz="20" w:space="6" w:color="1F3864"/>
        </w:pBdr>
      </w:pPr>
      <w:r>
        <w:rPr>
          <w:sz w:val="20"/>
        </w:rPr>
        <w:t>[01:01:11.940] 内心清净无为，做一个正常的人，是一个以佛陀为榜样的人。那你天天计较有啥计较的呢？我都要解脱了，我才（不做）这些事儿。对，所以（就是）要（往高处走），就是因为（如此），所以得要树立高点。</w:t>
      </w:r>
    </w:p>
    <w:p>
      <w:r>
        <w:rPr>
          <w:b/>
          <w:sz w:val="21"/>
        </w:rPr>
        <w:t>段落4</w:t>
      </w:r>
      <w:r>
        <w:rPr>
          <w:sz w:val="21"/>
        </w:rPr>
        <w:t>（出自本周素材·材料②《185讲-摄集-摄菩提分-受念处&amp;心念处2-古源尊者-20211214》，media_id：soundrecording_d0dd1c0cd17209afe241ece24bf6b7b4_917186d9923eeb0d1ee73a465f75a7cc7439961422831605，未共读，照录——观照缘起时"没有众生"的作意）：</w:t>
      </w:r>
    </w:p>
    <w:p>
      <w:pPr>
        <w:spacing w:before="40" w:after="80"/>
        <w:ind w:left="283"/>
        <w:shd w:val="clear" w:color="auto" w:fill="EEF2F8"/>
        <w:pBdr>
          <w:left w:val="single" w:sz="20" w:space="6" w:color="1F3864"/>
        </w:pBdr>
      </w:pPr>
      <w:r>
        <w:rPr>
          <w:sz w:val="2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r>
        <w:rPr>
          <w:b/>
          <w:sz w:val="21"/>
        </w:rPr>
        <w:t>段落5</w:t>
      </w:r>
      <w:r>
        <w:rPr>
          <w:sz w:val="21"/>
        </w:rPr>
        <w:t>（出自本周素材·材料①《第 185 讲 应用 (摄集 33)：三十七道品╱苦之集［受念处(二)］.pdf》"（一）受念处修习次第"节末，media_id：pdf_d0dd1c0cd17209afe241ece24bf6b7b4_e570f8f5fd7990b8995c92664057c7837439961422831605，未共读，照录——暂时没有观智的人，在概念法上怎样观察受）：</w:t>
      </w:r>
    </w:p>
    <w:p>
      <w:pPr>
        <w:spacing w:before="40" w:after="80"/>
        <w:ind w:left="283"/>
        <w:shd w:val="clear" w:color="auto" w:fill="EEF2F8"/>
        <w:pBdr>
          <w:left w:val="single" w:sz="20" w:space="6" w:color="1F3864"/>
        </w:pBdr>
      </w:pPr>
      <w:r>
        <w:rPr>
          <w:sz w:val="20"/>
        </w:rPr>
        <w:t>为什么在此特别强调呢？因为现在佛教界里面，很多人直接从受开始观，在此并非评价他人对错，根据《大念处经》或《清净道论》，修习次第是先修色法再修名法。但对于在概念法上观察以便实践如理作意的人来讲，也是可以观察生起的受是六种的哪一种，是有依靠欲爱结缚的还是没有，生起的因是什么？应如何断除。</w:t>
      </w:r>
    </w:p>
    <w:p>
      <w:r>
        <w:rPr>
          <w:b/>
          <w:sz w:val="21"/>
        </w:rPr>
        <w:t>段落6</w:t>
      </w:r>
      <w:r>
        <w:rPr>
          <w:sz w:val="21"/>
        </w:rPr>
        <w:t>（出自本周素材·材料①同上，"（五）沙利子尊者如何证悟阿拉汉"节，media_id同上，未共读，照录——观照名法时也观照依处与所缘）：</w:t>
      </w:r>
    </w:p>
    <w:p>
      <w:pPr>
        <w:spacing w:before="40" w:after="80"/>
        <w:ind w:left="283"/>
        <w:shd w:val="clear" w:color="auto" w:fill="EEF2F8"/>
        <w:pBdr>
          <w:left w:val="single" w:sz="20" w:space="6" w:color="1F3864"/>
        </w:pBdr>
      </w:pPr>
      <w:r>
        <w:rPr>
          <w:sz w:val="20"/>
        </w:rPr>
        <w:t>沙利子尊者是如何修行的呢？他修行观禅的方式是分别法观禅或称为逐一法观禅。他在观照究竟名色法时，逐一逐一地观察每个法为无常、苦、无我。比如他先入初禅，出定后逐一地观照初禅里的名法。通常初禅里有三十四个名法，例外的情况是悲心禅和喜心禅的初禅各有三十五个名法（即加上悲悯心所或随喜心所）。</w:t>
      </w:r>
    </w:p>
    <w:p>
      <w:pPr>
        <w:spacing w:before="40" w:after="80"/>
        <w:ind w:left="283"/>
        <w:shd w:val="clear" w:color="auto" w:fill="EEF2F8"/>
        <w:pBdr>
          <w:left w:val="single" w:sz="20" w:space="6" w:color="1F3864"/>
        </w:pBdr>
      </w:pPr>
      <w:r>
        <w:rPr>
          <w:sz w:val="20"/>
        </w:rPr>
        <w:t>沙利子尊者先观照心识为无常，再开始观察触、受、想、思、一境性、名命根、作意……一一地观察为无常。如此观照时，他能够非常清楚地观到名法的生、住、灭，三个小刹那都能看到，他的智慧能到达这个层度。</w:t>
      </w:r>
    </w:p>
    <w:p>
      <w:pPr>
        <w:spacing w:before="40" w:after="80"/>
        <w:ind w:left="283"/>
        <w:shd w:val="clear" w:color="auto" w:fill="EEF2F8"/>
        <w:pBdr>
          <w:left w:val="single" w:sz="20" w:space="6" w:color="1F3864"/>
        </w:pBdr>
      </w:pPr>
      <w:r>
        <w:rPr>
          <w:sz w:val="20"/>
        </w:rPr>
        <w:t>为什么他能够如此清楚地观照名法？《义注》里解释说："因为他在观照名法时也观照依处与所缘。"例如当他想观照安那般那初禅的名法时，从初禅出定后先观照有分心（意门），然后观照安那般那似相（所缘）。当安那般那似相出现在有分心时，他才开始逐一地观照初禅名法为无常、苦、无我。这是非常宝贵的方法，大家以后修观时可以向沙利子尊者学习，按照这样的方式来观。</w:t>
      </w:r>
    </w:p>
    <w:p>
      <w:r>
        <w:rPr>
          <w:b/>
          <w:sz w:val="21"/>
        </w:rPr>
        <w:t>段落7</w:t>
      </w:r>
      <w:r>
        <w:rPr>
          <w:sz w:val="21"/>
        </w:rPr>
        <w:t>（出自本周素材·材料③《2024百花古寺禅修营24-《大念处经》讲记21-古源尊者-20240228》，media_id：soundrecording_d0dd1c0cd17209afe241ece24bf6b7b4_db84877571aa0cef443e8a4092ac28ca7439961422831605，未共读，照录——佛法是两部分：自然的力量与修行的方向）：</w:t>
      </w:r>
    </w:p>
    <w:p>
      <w:pPr>
        <w:spacing w:before="40" w:after="80"/>
        <w:ind w:left="283"/>
        <w:shd w:val="clear" w:color="auto" w:fill="EEF2F8"/>
        <w:pBdr>
          <w:left w:val="single" w:sz="20" w:space="6" w:color="1F3864"/>
        </w:pBdr>
      </w:pPr>
      <w:r>
        <w:rPr>
          <w:sz w:val="20"/>
        </w:rPr>
        <w:t>[00:55:34.420] 但是呢，同时呢，我今天跟一位这个禅修者讲的就是，佛法，它是两部分好。为什么它有（前）因（和后）因呢，对。那如果把自然亲依止缘（的）部分也归为（修行的）部分呢，那么它就很有力量。好，那自然（的力量的）比如说——</w:t>
      </w:r>
    </w:p>
    <w:p>
      <w:pPr>
        <w:spacing w:before="120" w:after="80"/>
      </w:pPr>
      <w:r>
        <w:rPr>
          <w:rFonts w:ascii="Microsoft YaHei" w:hAnsi="Microsoft YaHei" w:eastAsia="Microsoft YaHei"/>
          <w:b/>
          <w:color w:val="1F3864"/>
          <w:sz w:val="25"/>
        </w:rPr>
        <w:t>扩展六：深入讨论问题</w:t>
      </w:r>
    </w:p>
    <w:p>
      <w:pPr>
        <w:ind w:left="340"/>
      </w:pPr>
      <w:r>
        <w:rPr>
          <w:b/>
          <w:sz w:val="21"/>
        </w:rPr>
        <w:t xml:space="preserve">1. </w:t>
      </w:r>
      <w:r>
        <w:rPr>
          <w:sz w:val="21"/>
        </w:rPr>
        <w:t>原文说"受是遍一切心的心所……受本身并没有善和不善"。这句话对你有什么松动？——如果感受本身没有善恶，那我们平日里"我很糟糕，我怎么会这么难受"式的自责，问题出在哪里？（提示：可回到材料①"（二）应依靠的受"与材料③"排斥心就是嗔心"两段；答案无需说给任何人听。）</w:t>
      </w:r>
    </w:p>
    <w:p>
      <w:pPr>
        <w:ind w:left="340"/>
      </w:pPr>
      <w:r>
        <w:rPr>
          <w:b/>
          <w:sz w:val="21"/>
        </w:rPr>
        <w:t xml:space="preserve">2. </w:t>
      </w:r>
      <w:r>
        <w:rPr>
          <w:sz w:val="21"/>
        </w:rPr>
        <w:t>材料②说，先观照受的人，"也应该观照到其他相应的名法，这个才称为受念处"。想想你过去的经验：你有没有"只盯着感受本身"的时候——比如越想"我很烦"越烦？如果那时同时注意身体、呼吸、眼前在做的事，会发生什么？</w:t>
      </w:r>
    </w:p>
    <w:p>
      <w:pPr>
        <w:ind w:left="340"/>
      </w:pPr>
      <w:r>
        <w:rPr>
          <w:b/>
          <w:sz w:val="21"/>
        </w:rPr>
        <w:t xml:space="preserve">3. </w:t>
      </w:r>
      <w:r>
        <w:rPr>
          <w:sz w:val="21"/>
        </w:rPr>
        <w:t>收官一问：八周里，哪一周的内容是你一开始最不感兴趣、后来却发现最有用的？哪一周是你到现在还没找到感觉的？——把这两周的名字说出来就好，不用解释。（这个回答会帮到下一期的同学，也会帮到你自己决定"接下来练什么"。）</w:t>
      </w:r>
    </w:p>
    <w:p>
      <w:pPr>
        <w:spacing w:before="120" w:after="80"/>
      </w:pPr>
      <w:r>
        <w:rPr>
          <w:rFonts w:ascii="Microsoft YaHei" w:hAnsi="Microsoft YaHei" w:eastAsia="Microsoft YaHei"/>
          <w:b/>
          <w:color w:val="1F3864"/>
          <w:sz w:val="25"/>
        </w:rPr>
        <w:t>扩展七：延伸小练习</w:t>
      </w:r>
    </w:p>
    <w:p>
      <w:pPr>
        <w:ind w:left="340"/>
      </w:pPr>
      <w:r>
        <w:rPr>
          <w:color w:val="1F3864"/>
          <w:sz w:val="21"/>
        </w:rPr>
        <w:t xml:space="preserve">• </w:t>
      </w:r>
      <w:r>
        <w:rPr>
          <w:b/>
          <w:sz w:val="21"/>
        </w:rPr>
        <w:t>"受的依赖清单"</w:t>
      </w:r>
      <w:r>
        <w:rPr>
          <w:sz w:val="21"/>
        </w:rPr>
        <w:t>：今晚睡前，回想今天三件让你有明显感受的事（一顿饭、一条消息、一次排队），各问一句："这个受，把我带向了抓取，还是带向了清醒？"不用改什么，只是点个名。（小提醒：它与本周作业的区别——作业是每天1次"受→爱的止步观察"3分钟；这个小练习是对一整天的"受"做一次盘点，一分钟就够。）</w:t>
      </w:r>
    </w:p>
    <w:p>
      <w:pPr>
        <w:ind w:left="340"/>
      </w:pPr>
      <w:r>
        <w:rPr>
          <w:color w:val="1F3864"/>
          <w:sz w:val="21"/>
        </w:rPr>
        <w:t xml:space="preserve">• </w:t>
      </w:r>
      <w:r>
        <w:rPr>
          <w:b/>
          <w:sz w:val="21"/>
        </w:rPr>
        <w:t>"一法随身"卡</w:t>
      </w:r>
      <w:r>
        <w:rPr>
          <w:sz w:val="21"/>
        </w:rPr>
        <w:t>：在"八周复盘"里选出你最想继续的那一法后，用手机便签写一句话放在锁屏或书桌上，格式是："当我＿＿（情境）时，就＿＿（那一法的最小动作）。"例如："当我排队烦躁时，就回到呼吸数三次"；"当我刷手机停不下来时，就问一句：这个受想抓住什么？"（这是把八周所学"翻译"成你自己的话——能翻译出来的，才是你的。）</w:t>
      </w:r>
    </w:p>
    <w:p>
      <w:pPr>
        <w:spacing w:before="120" w:after="80"/>
      </w:pPr>
      <w:r>
        <w:rPr>
          <w:rFonts w:ascii="Microsoft YaHei" w:hAnsi="Microsoft YaHei" w:eastAsia="Microsoft YaHei"/>
          <w:b/>
          <w:color w:val="1F3864"/>
          <w:sz w:val="25"/>
        </w:rPr>
        <w:t>扩展八：八周地图（收官回顾）</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周</w:t>
            </w:r>
          </w:p>
        </w:tc>
        <w:tc>
          <w:tcPr>
            <w:tcW w:type="dxa" w:w="3213"/>
            <w:shd w:val="clear" w:color="auto" w:fill="1F3864"/>
          </w:tcPr>
          <w:p>
            <w:pPr>
              <w:spacing w:after="20"/>
            </w:pPr>
            <w:r>
              <w:rPr>
                <w:b/>
                <w:color w:val="FFFFFF"/>
                <w:sz w:val="19"/>
              </w:rPr>
              <w:t>主题</w:t>
            </w:r>
          </w:p>
        </w:tc>
        <w:tc>
          <w:tcPr>
            <w:tcW w:type="dxa" w:w="3213"/>
            <w:shd w:val="clear" w:color="auto" w:fill="1F3864"/>
          </w:tcPr>
          <w:p>
            <w:pPr>
              <w:spacing w:after="20"/>
            </w:pPr>
            <w:r>
              <w:rPr>
                <w:b/>
                <w:color w:val="FFFFFF"/>
                <w:sz w:val="19"/>
              </w:rPr>
              <w:t>一句话带走</w:t>
            </w:r>
          </w:p>
        </w:tc>
      </w:tr>
      <w:tr>
        <w:tc>
          <w:tcPr>
            <w:tcW w:type="dxa" w:w="3213"/>
          </w:tcPr>
          <w:p>
            <w:pPr>
              <w:spacing w:after="20"/>
            </w:pPr>
            <w:r>
              <w:rPr>
                <w:sz w:val="19"/>
              </w:rPr>
              <w:t>1</w:t>
            </w:r>
          </w:p>
        </w:tc>
        <w:tc>
          <w:tcPr>
            <w:tcW w:type="dxa" w:w="3213"/>
          </w:tcPr>
          <w:p>
            <w:pPr>
              <w:spacing w:after="20"/>
            </w:pPr>
            <w:r>
              <w:rPr>
                <w:sz w:val="19"/>
              </w:rPr>
              <w:t>四念处总说与"二十一种修法"框架</w:t>
            </w:r>
          </w:p>
        </w:tc>
        <w:tc>
          <w:tcPr>
            <w:tcW w:type="dxa" w:w="3213"/>
          </w:tcPr>
          <w:p>
            <w:pPr>
              <w:spacing w:after="20"/>
            </w:pPr>
            <w:r>
              <w:rPr>
                <w:sz w:val="19"/>
              </w:rPr>
              <w:t>四念处是"一乘道"，身受心法是一体的四个入口</w:t>
            </w:r>
          </w:p>
        </w:tc>
      </w:tr>
      <w:tr>
        <w:tc>
          <w:tcPr>
            <w:tcW w:type="dxa" w:w="3213"/>
            <w:shd w:val="clear" w:color="auto" w:fill="F2F2F2"/>
          </w:tcPr>
          <w:p>
            <w:pPr>
              <w:spacing w:after="20"/>
            </w:pPr>
            <w:r>
              <w:rPr>
                <w:sz w:val="19"/>
              </w:rPr>
              <w:t>2</w:t>
            </w:r>
          </w:p>
        </w:tc>
        <w:tc>
          <w:tcPr>
            <w:tcW w:type="dxa" w:w="3213"/>
            <w:shd w:val="clear" w:color="auto" w:fill="F2F2F2"/>
          </w:tcPr>
          <w:p>
            <w:pPr>
              <w:spacing w:after="20"/>
            </w:pPr>
            <w:r>
              <w:rPr>
                <w:sz w:val="19"/>
              </w:rPr>
              <w:t>身念处（一）——入出息念</w:t>
            </w:r>
          </w:p>
        </w:tc>
        <w:tc>
          <w:tcPr>
            <w:tcW w:type="dxa" w:w="3213"/>
            <w:shd w:val="clear" w:color="auto" w:fill="F2F2F2"/>
          </w:tcPr>
          <w:p>
            <w:pPr>
              <w:spacing w:after="20"/>
            </w:pPr>
            <w:r>
              <w:rPr>
                <w:sz w:val="19"/>
              </w:rPr>
              <w:t>如实、自然、轻松——呼吸在，家就在</w:t>
            </w:r>
          </w:p>
        </w:tc>
      </w:tr>
      <w:tr>
        <w:tc>
          <w:tcPr>
            <w:tcW w:type="dxa" w:w="3213"/>
          </w:tcPr>
          <w:p>
            <w:pPr>
              <w:spacing w:after="20"/>
            </w:pPr>
            <w:r>
              <w:rPr>
                <w:sz w:val="19"/>
              </w:rPr>
              <w:t>3</w:t>
            </w:r>
          </w:p>
        </w:tc>
        <w:tc>
          <w:tcPr>
            <w:tcW w:type="dxa" w:w="3213"/>
          </w:tcPr>
          <w:p>
            <w:pPr>
              <w:spacing w:after="20"/>
            </w:pPr>
            <w:r>
              <w:rPr>
                <w:sz w:val="19"/>
              </w:rPr>
              <w:t>身念处（二）——四威仪</w:t>
            </w:r>
          </w:p>
        </w:tc>
        <w:tc>
          <w:tcPr>
            <w:tcW w:type="dxa" w:w="3213"/>
          </w:tcPr>
          <w:p>
            <w:pPr>
              <w:spacing w:after="20"/>
            </w:pPr>
            <w:r>
              <w:rPr>
                <w:sz w:val="19"/>
              </w:rPr>
              <w:t>行住坐卧都是禅坐的延伸</w:t>
            </w:r>
          </w:p>
        </w:tc>
      </w:tr>
      <w:tr>
        <w:tc>
          <w:tcPr>
            <w:tcW w:type="dxa" w:w="3213"/>
            <w:shd w:val="clear" w:color="auto" w:fill="F2F2F2"/>
          </w:tcPr>
          <w:p>
            <w:pPr>
              <w:spacing w:after="20"/>
            </w:pPr>
            <w:r>
              <w:rPr>
                <w:sz w:val="19"/>
              </w:rPr>
              <w:t>4</w:t>
            </w:r>
          </w:p>
        </w:tc>
        <w:tc>
          <w:tcPr>
            <w:tcW w:type="dxa" w:w="3213"/>
            <w:shd w:val="clear" w:color="auto" w:fill="F2F2F2"/>
          </w:tcPr>
          <w:p>
            <w:pPr>
              <w:spacing w:after="20"/>
            </w:pPr>
            <w:r>
              <w:rPr>
                <w:sz w:val="19"/>
              </w:rPr>
              <w:t>身念处（三）——四种正知</w:t>
            </w:r>
          </w:p>
        </w:tc>
        <w:tc>
          <w:tcPr>
            <w:tcW w:type="dxa" w:w="3213"/>
            <w:shd w:val="clear" w:color="auto" w:fill="F2F2F2"/>
          </w:tcPr>
          <w:p>
            <w:pPr>
              <w:spacing w:after="20"/>
            </w:pPr>
            <w:r>
              <w:rPr>
                <w:sz w:val="19"/>
              </w:rPr>
              <w:t>做之前问一句：有益吗？适宜吗？</w:t>
            </w:r>
          </w:p>
        </w:tc>
      </w:tr>
      <w:tr>
        <w:tc>
          <w:tcPr>
            <w:tcW w:type="dxa" w:w="3213"/>
          </w:tcPr>
          <w:p>
            <w:pPr>
              <w:spacing w:after="20"/>
            </w:pPr>
            <w:r>
              <w:rPr>
                <w:sz w:val="19"/>
              </w:rPr>
              <w:t>5</w:t>
            </w:r>
          </w:p>
        </w:tc>
        <w:tc>
          <w:tcPr>
            <w:tcW w:type="dxa" w:w="3213"/>
          </w:tcPr>
          <w:p>
            <w:pPr>
              <w:spacing w:after="20"/>
            </w:pPr>
            <w:r>
              <w:rPr>
                <w:sz w:val="19"/>
              </w:rPr>
              <w:t>身念处（四）——三十二身分</w:t>
            </w:r>
          </w:p>
        </w:tc>
        <w:tc>
          <w:tcPr>
            <w:tcW w:type="dxa" w:w="3213"/>
          </w:tcPr>
          <w:p>
            <w:pPr>
              <w:spacing w:after="20"/>
            </w:pPr>
            <w:r>
              <w:rPr>
                <w:sz w:val="19"/>
              </w:rPr>
              <w:t>身体是"零件的组合"，贪著由此松动</w:t>
            </w:r>
          </w:p>
        </w:tc>
      </w:tr>
      <w:tr>
        <w:tc>
          <w:tcPr>
            <w:tcW w:type="dxa" w:w="3213"/>
            <w:shd w:val="clear" w:color="auto" w:fill="F2F2F2"/>
          </w:tcPr>
          <w:p>
            <w:pPr>
              <w:spacing w:after="20"/>
            </w:pPr>
            <w:r>
              <w:rPr>
                <w:sz w:val="19"/>
              </w:rPr>
              <w:t>6</w:t>
            </w:r>
          </w:p>
        </w:tc>
        <w:tc>
          <w:tcPr>
            <w:tcW w:type="dxa" w:w="3213"/>
            <w:shd w:val="clear" w:color="auto" w:fill="F2F2F2"/>
          </w:tcPr>
          <w:p>
            <w:pPr>
              <w:spacing w:after="20"/>
            </w:pPr>
            <w:r>
              <w:rPr>
                <w:sz w:val="19"/>
              </w:rPr>
              <w:t>身念处（五）——界作意与墓园九相</w:t>
            </w:r>
          </w:p>
        </w:tc>
        <w:tc>
          <w:tcPr>
            <w:tcW w:type="dxa" w:w="3213"/>
            <w:shd w:val="clear" w:color="auto" w:fill="F2F2F2"/>
          </w:tcPr>
          <w:p>
            <w:pPr>
              <w:spacing w:after="20"/>
            </w:pPr>
            <w:r>
              <w:rPr>
                <w:sz w:val="19"/>
              </w:rPr>
              <w:t>四大平衡，坟场观舍离怖畏</w:t>
            </w:r>
          </w:p>
        </w:tc>
      </w:tr>
      <w:tr>
        <w:tc>
          <w:tcPr>
            <w:tcW w:type="dxa" w:w="3213"/>
          </w:tcPr>
          <w:p>
            <w:pPr>
              <w:spacing w:after="20"/>
            </w:pPr>
            <w:r>
              <w:rPr>
                <w:sz w:val="19"/>
              </w:rPr>
              <w:t>7</w:t>
            </w:r>
          </w:p>
        </w:tc>
        <w:tc>
          <w:tcPr>
            <w:tcW w:type="dxa" w:w="3213"/>
          </w:tcPr>
          <w:p>
            <w:pPr>
              <w:spacing w:after="20"/>
            </w:pPr>
            <w:r>
              <w:rPr>
                <w:sz w:val="19"/>
              </w:rPr>
              <w:t>受念处（一）——九种受</w:t>
            </w:r>
          </w:p>
        </w:tc>
        <w:tc>
          <w:tcPr>
            <w:tcW w:type="dxa" w:w="3213"/>
          </w:tcPr>
          <w:p>
            <w:pPr>
              <w:spacing w:after="20"/>
            </w:pPr>
            <w:r>
              <w:rPr>
                <w:sz w:val="19"/>
              </w:rPr>
              <w:t>先"认出"感受，不急着处理它</w:t>
            </w:r>
          </w:p>
        </w:tc>
      </w:tr>
      <w:tr>
        <w:tc>
          <w:tcPr>
            <w:tcW w:type="dxa" w:w="3213"/>
            <w:shd w:val="clear" w:color="auto" w:fill="F2F2F2"/>
          </w:tcPr>
          <w:p>
            <w:pPr>
              <w:spacing w:after="20"/>
            </w:pPr>
            <w:r>
              <w:rPr>
                <w:sz w:val="19"/>
              </w:rPr>
              <w:t>8</w:t>
            </w:r>
          </w:p>
        </w:tc>
        <w:tc>
          <w:tcPr>
            <w:tcW w:type="dxa" w:w="3213"/>
            <w:shd w:val="clear" w:color="auto" w:fill="F2F2F2"/>
          </w:tcPr>
          <w:p>
            <w:pPr>
              <w:spacing w:after="20"/>
            </w:pPr>
            <w:r>
              <w:rPr>
                <w:sz w:val="19"/>
              </w:rPr>
              <w:t>受念处（二）——受与解脱及身受整合</w:t>
            </w:r>
          </w:p>
        </w:tc>
        <w:tc>
          <w:tcPr>
            <w:tcW w:type="dxa" w:w="3213"/>
            <w:shd w:val="clear" w:color="auto" w:fill="F2F2F2"/>
          </w:tcPr>
          <w:p>
            <w:pPr>
              <w:spacing w:after="20"/>
            </w:pPr>
            <w:r>
              <w:rPr>
                <w:sz w:val="19"/>
              </w:rPr>
              <w:t>在"受"这一环止步：好的不抓，坏的不推</w:t>
            </w:r>
          </w:p>
        </w:tc>
      </w:tr>
    </w:tbl>
    <w:p>
      <w:r>
        <w:rPr>
          <w:sz w:val="21"/>
        </w:rPr>
        <w:t>（用时约3分钟：主持人逐行念周主题，请成员各自默念"我的那句话"，不必发言。）</w:t>
      </w:r>
    </w:p>
    <w:p>
      <w:pPr>
        <w:spacing w:before="120" w:after="80"/>
      </w:pPr>
      <w:r>
        <w:rPr>
          <w:rFonts w:ascii="Microsoft YaHei" w:hAnsi="Microsoft YaHei" w:eastAsia="Microsoft YaHei"/>
          <w:b/>
          <w:color w:val="1F3864"/>
          <w:sz w:val="25"/>
        </w:rPr>
        <w:t>扩展五：延伸素材</w:t>
      </w:r>
    </w:p>
    <w:p>
      <w:pPr>
        <w:ind w:left="340"/>
      </w:pPr>
      <w:r>
        <w:rPr>
          <w:color w:val="1F3864"/>
          <w:sz w:val="21"/>
        </w:rPr>
        <w:t xml:space="preserve">• </w:t>
      </w:r>
      <w:r>
        <w:rPr>
          <w:b/>
          <w:sz w:val="21"/>
        </w:rPr>
        <w:t>常见提问速答</w:t>
      </w:r>
      <w:r>
        <w:rPr>
          <w:sz w:val="21"/>
        </w:rPr>
        <w:t>：若有人问"'不应依靠'是不是连快乐都不要了"——不是。原文说的是"依靠欲爱结缚的乐受不应该被依靠"，而"依靠出离的悦受"恰恰"应依靠"，如持戒、闻法、禅修带来的悦受；若有人问"受念处和身体观察有什么关系"——材料②原话："如果要修习受念处的人，首先应当修习身念处"，受念处"要从对身体的观察开始"；若有人问"修行到底修什么"——材料①原话："好的感受不要执取，不好的感受不要排斥，如实地观察它。"；若有人问"我已经很痛苦了，还要'如实观察'吗"——材料③原话："到你面前的事情，就是你要做的功课"，先接住它，再解决它；觉得撑不住时，允许自己先休息，"只要不至于把你打倒"，才谈得上突破。</w:t>
      </w:r>
    </w:p>
    <w:p>
      <w:pPr>
        <w:ind w:left="340"/>
      </w:pPr>
      <w:r>
        <w:rPr>
          <w:color w:val="1F3864"/>
          <w:sz w:val="21"/>
        </w:rPr>
        <w:t xml:space="preserve">• </w:t>
      </w:r>
      <w:r>
        <w:rPr>
          <w:b/>
          <w:sz w:val="21"/>
        </w:rPr>
        <w:t>收官说明</w:t>
      </w:r>
      <w:r>
        <w:rPr>
          <w:sz w:val="21"/>
        </w:rPr>
        <w:t>：本资料包八周共读的全部原文，均出自知识库「古源尊者开示及上座部佛教资料」。有成员想继续深入时，可告知：下一期读书会（读书会07）将共学心念处与法念处，届时会从《大念处经》的心随观、法随观讲起。</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是“受念处（二）——受与解脱及身受整合”。这周我们学会了认出九种受；下周要看受的“去向”——受怎样变成爱、怎样被执取，以及“应依靠/不应依靠的受”怎样分辨、身体上的受与心里的受怎样整合起来观察。不需要带任何东西，只要带着你这一周里“被感受追着跑”的时刻。</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每天做1次“受的三步观察”（约2分钟）：觉察当下是乐受、苦受还是不苦不乐受→问“什么样的事引发了它”→问“它有没有被贪爱染色”，然后回到眼前的事。</w:t>
      </w:r>
    </w:p>
    <w:p>
      <w:pPr>
        <w:ind w:left="340"/>
      </w:pPr>
      <w:r>
        <w:rPr>
          <w:color w:val="1F3864"/>
          <w:sz w:val="21"/>
        </w:rPr>
        <w:t xml:space="preserve">• </w:t>
      </w:r>
      <w:r>
        <w:rPr>
          <w:sz w:val="21"/>
        </w:rPr>
        <w:t>小提示：不求一次看清，尊者说“不用回答得很好，问一下就好”；看到事实，“你就可以放下”，然后“你的心转向善法”。</w:t>
      </w:r>
    </w:p>
    <w:p>
      <w:pPr>
        <w:ind w:left="340"/>
      </w:pPr>
      <w:r>
        <w:rPr>
          <w:color w:val="1F3864"/>
          <w:sz w:val="21"/>
        </w:rPr>
        <w:t xml:space="preserve">• </w:t>
      </w:r>
      <w:r>
        <w:rPr>
          <w:sz w:val="21"/>
        </w:rPr>
        <w:t>进阶（可选）：每天静坐5分钟，感受明显变化时，标记一次“生起”或“消失”；八周结束时回看一遍。</w:t>
      </w:r>
    </w:p>
    <w:p>
      <w:pPr>
        <w:ind w:left="340"/>
      </w:pPr>
      <w:r>
        <w:rPr>
          <w:b/>
          <w:sz w:val="21"/>
        </w:rPr>
        <w:t xml:space="preserve">4. </w:t>
      </w:r>
      <w:r>
        <w:rPr>
          <w:b/>
          <w:sz w:val="21"/>
        </w:rPr>
        <w:t>回向</w:t>
      </w:r>
      <w:r>
        <w:rPr>
          <w:sz w:val="21"/>
        </w:rPr>
        <w:t>（一起念）：</w:t>
      </w:r>
    </w:p>
    <w:p>
      <w:pPr>
        <w:spacing w:before="120" w:after="80"/>
      </w:pPr>
      <w:r>
        <w:rPr>
          <w:rFonts w:ascii="Microsoft YaHei" w:hAnsi="Microsoft YaHei" w:eastAsia="Microsoft YaHei"/>
          <w:b/>
          <w:color w:val="1F3864"/>
          <w:sz w:val="25"/>
        </w:rPr>
        <w:t>收尾二</w:t>
      </w:r>
    </w:p>
    <w:p>
      <w:pPr>
        <w:ind w:left="340"/>
      </w:pPr>
      <w:r>
        <w:rPr>
          <w:b/>
          <w:sz w:val="21"/>
        </w:rPr>
        <w:t xml:space="preserve">1. </w:t>
      </w:r>
      <w:r>
        <w:rPr>
          <w:b/>
          <w:sz w:val="21"/>
        </w:rPr>
        <w:t>每人一句话</w:t>
      </w:r>
      <w:r>
        <w:rPr>
          <w:sz w:val="21"/>
        </w:rPr>
        <w:t>：今天最大的收获是什么？——收官周，也请顺带说一句"这八周我最想带走的是什么"。</w:t>
      </w:r>
    </w:p>
    <w:p>
      <w:pPr>
        <w:ind w:left="340"/>
      </w:pPr>
      <w:r>
        <w:rPr>
          <w:b/>
          <w:sz w:val="21"/>
        </w:rPr>
        <w:t xml:space="preserve">2. </w:t>
      </w:r>
      <w:r>
        <w:rPr>
          <w:b/>
          <w:sz w:val="21"/>
        </w:rPr>
        <w:t>系列总结</w:t>
      </w:r>
      <w:r>
        <w:rPr>
          <w:sz w:val="21"/>
        </w:rPr>
        <w:t>（主持人照读）：</w:t>
      </w:r>
    </w:p>
    <w:p>
      <w:pPr>
        <w:spacing w:before="40" w:after="80"/>
        <w:ind w:left="283"/>
        <w:shd w:val="clear" w:color="auto" w:fill="EEF2F8"/>
        <w:pBdr>
          <w:left w:val="single" w:sz="20" w:space="6" w:color="1F3864"/>
        </w:pBdr>
      </w:pPr>
      <w:r>
        <w:rPr>
          <w:sz w:val="20"/>
        </w:rPr>
        <w:t>&gt; 八周，我们走完了《四念处（一）·身念处》的全过程：第1周，我们在"二十一种修法"的大地图上看见了整条路；第2周，学会把心安放在呼吸上；第3周，把觉知带进行住坐卧；第4周，用四种正知问"该不该做、怎么做"；第5周，借三十二身分松动对身体的贪著；第6周，用四界与坟场观照见身体的本质；第7周，镜头转向受，学会如实认出九种受；这一周，我们看清受的去向——依靠出离的受可以依靠，被欲爱结缚的受不应依靠；在"受"这一环止步，"好的感受不要执取，不好的感受不要排斥，如实地观察它"，这就是从受走向解脱的路，而它的起点始终是身念处。读书会结束了，练习没有结束——佛陀说的"一乘道"，走多远都用得上。</w:t>
      </w:r>
    </w:p>
    <w:p>
      <w:pPr>
        <w:ind w:left="340"/>
      </w:pPr>
      <w:r>
        <w:rPr>
          <w:b/>
          <w:sz w:val="21"/>
        </w:rPr>
        <w:t xml:space="preserve">3. </w:t>
      </w:r>
      <w:r>
        <w:rPr>
          <w:b/>
          <w:sz w:val="21"/>
        </w:rPr>
        <w:t>下一程预告</w:t>
      </w:r>
      <w:r>
        <w:rPr>
          <w:sz w:val="21"/>
        </w:rPr>
        <w:t>（主持人照读，只条目预告，不展开）：</w:t>
      </w:r>
    </w:p>
    <w:p>
      <w:pPr>
        <w:spacing w:before="40" w:after="80"/>
        <w:ind w:left="283"/>
        <w:shd w:val="clear" w:color="auto" w:fill="EEF2F8"/>
        <w:pBdr>
          <w:left w:val="single" w:sz="20" w:space="6" w:color="1F3864"/>
        </w:pBdr>
      </w:pPr>
      <w:r>
        <w:rPr>
          <w:sz w:val="20"/>
        </w:rPr>
        <w:t>&gt; 四念处有四个随观，我们用八周走完了"身"与"受"。下一期读书会（读书会07）将进入后两个随观：</w:t>
      </w:r>
      <w:r>
        <w:rPr>
          <w:b/>
          <w:sz w:val="20"/>
        </w:rPr>
        <w:t>心念处与法念处</w:t>
      </w:r>
      <w:r>
        <w:rPr>
          <w:sz w:val="20"/>
        </w:rPr>
        <w:t>——观察心，以及五盖、七觉支这些心上的法。今天不展开内容，只留一句话：佛陀说"离开名色就没有五蕴，离开五蕴就没有名色"，身、受、心、法，本来是一体的。</w:t>
      </w:r>
    </w:p>
    <w:p>
      <w:pPr>
        <w:ind w:left="340"/>
      </w:pPr>
      <w:r>
        <w:rPr>
          <w:b/>
          <w:sz w:val="21"/>
        </w:rPr>
        <w:t xml:space="preserve">4. </w:t>
      </w:r>
      <w:r>
        <w:rPr>
          <w:b/>
          <w:sz w:val="21"/>
        </w:rPr>
        <w:t>本周作业</w:t>
      </w:r>
      <w:r>
        <w:rPr>
          <w:sz w:val="21"/>
        </w:rPr>
        <w:t>：</w:t>
      </w:r>
    </w:p>
    <w:p>
      <w:pPr>
        <w:ind w:left="340"/>
      </w:pPr>
      <w:r>
        <w:rPr>
          <w:color w:val="1F3864"/>
          <w:sz w:val="21"/>
        </w:rPr>
        <w:t xml:space="preserve">• </w:t>
      </w:r>
      <w:r>
        <w:rPr>
          <w:sz w:val="21"/>
        </w:rPr>
        <w:t>每天1次"受→爱的止步观察"（约3分钟）：觉察当下的受（乐/苦/不苦不乐）→问"它想抓住什么、推开什么"→在"受"这一环停住（好的不抓、坏的不推），回到呼吸。</w:t>
      </w:r>
    </w:p>
    <w:p>
      <w:pPr>
        <w:ind w:left="340"/>
      </w:pPr>
      <w:r>
        <w:rPr>
          <w:color w:val="1F3864"/>
          <w:sz w:val="21"/>
        </w:rPr>
        <w:t xml:space="preserve">• </w:t>
      </w:r>
      <w:r>
        <w:rPr>
          <w:sz w:val="21"/>
        </w:rPr>
        <w:t>收官附加：做一次"八周复盘"——回想安般、威仪、正知、三十二身分、界作意、九种受，写下你最常用的一法与想继续的一法。</w:t>
      </w:r>
    </w:p>
    <w:p>
      <w:pPr>
        <w:ind w:left="340"/>
      </w:pPr>
      <w:r>
        <w:rPr>
          <w:color w:val="1F3864"/>
          <w:sz w:val="21"/>
        </w:rPr>
        <w:t xml:space="preserve">• </w:t>
      </w:r>
      <w:r>
        <w:rPr>
          <w:sz w:val="21"/>
        </w:rPr>
        <w:t>小提示：尊者说，"好的感受不要执取，不好的感受不要排斥，如实地观察它"——观察本身已经够了，不求"停得干净"。忘了也没关系，想起来一下，就是练习。</w:t>
      </w:r>
    </w:p>
    <w:p>
      <w:pPr>
        <w:ind w:left="340"/>
      </w:pPr>
      <w:r>
        <w:rPr>
          <w:b/>
          <w:sz w:val="21"/>
        </w:rPr>
        <w:t xml:space="preserve">5. </w:t>
      </w:r>
      <w:r>
        <w:rPr>
          <w:b/>
          <w:sz w:val="21"/>
        </w:rPr>
        <w:t>回向</w:t>
      </w:r>
      <w:r>
        <w:rPr>
          <w:sz w:val="21"/>
        </w:rPr>
        <w:t>（一起念）：</w:t>
      </w:r>
    </w:p>
    <w:p>
      <w:r>
        <w:rPr>
          <w:sz w:val="21"/>
        </w:rPr>
        <w:t>（回向后，主持人可以说一句收束语，例如："八周圆满，谢谢大家每一次的到场与分享。愿我们把这八周学到的每一法，带进各自的日常；有缘下一期再见。"——用你自己的话说更好。）</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标题</w:t>
            </w:r>
          </w:p>
        </w:tc>
        <w:tc>
          <w:tcPr>
            <w:tcW w:type="dxa" w:w="3213"/>
            <w:shd w:val="clear" w:color="auto" w:fill="1F3864"/>
          </w:tcPr>
          <w:p>
            <w:pPr>
              <w:spacing w:after="20"/>
            </w:pPr>
            <w:r>
              <w:rPr>
                <w:b/>
                <w:color w:val="FFFFFF"/>
                <w:sz w:val="19"/>
              </w:rPr>
              <w:t>media_id</w:t>
            </w:r>
          </w:p>
        </w:tc>
        <w:tc>
          <w:tcPr>
            <w:tcW w:type="dxa" w:w="3213"/>
            <w:shd w:val="clear" w:color="auto" w:fill="1F3864"/>
          </w:tcPr>
          <w:p>
            <w:pPr>
              <w:spacing w:after="20"/>
            </w:pPr>
            <w:r>
              <w:rPr>
                <w:b/>
                <w:color w:val="FFFFFF"/>
                <w:sz w:val="19"/>
              </w:rPr>
              <w:t>打开方式</w:t>
            </w:r>
          </w:p>
        </w:tc>
      </w:tr>
    </w:tbl>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典故画面</w:t>
      </w:r>
      <w:r>
        <w:rPr>
          <w:sz w:val="21"/>
        </w:rPr>
        <w:t>：本周材料含庄严山寺长老重病的典故（肠子流出等重病描述，原文照录）。如有人觉得画面不适，主持人可说明“这是注疏里记载的典故，我们如实读”，不渲染、不讨论细节，尽快回到“如实地观察”这一句。</w:t>
      </w:r>
    </w:p>
    <w:p>
      <w:pPr>
        <w:ind w:left="340"/>
      </w:pPr>
      <w:r>
        <w:rPr>
          <w:color w:val="1F3864"/>
          <w:sz w:val="21"/>
        </w:rPr>
        <w:t xml:space="preserve">• </w:t>
      </w:r>
      <w:r>
        <w:rPr>
          <w:b/>
          <w:sz w:val="21"/>
        </w:rPr>
        <w:t>观痛不是忍痛比赛</w:t>
      </w:r>
      <w:r>
        <w:rPr>
          <w:sz w:val="21"/>
        </w:rPr>
        <w:t>：观疼痛的目的不是“战胜”身体，而是看感受的生灭与心的反应。疼痛剧烈者、有伤病史或慢性疼痛者，随时调整姿势，或只听不观、回到呼吸；原文同样说，“还看不到色聚以及究竟法的人”也可以只是部分地观察痛的细节，不必强求。</w:t>
      </w:r>
    </w:p>
    <w:p>
      <w:pPr>
        <w:ind w:left="340"/>
      </w:pPr>
      <w:r>
        <w:rPr>
          <w:color w:val="1F3864"/>
          <w:sz w:val="21"/>
        </w:rPr>
        <w:t xml:space="preserve">• </w:t>
      </w:r>
      <w:r>
        <w:rPr>
          <w:b/>
          <w:sz w:val="21"/>
        </w:rPr>
        <w:t>情绪敏感点</w:t>
      </w:r>
      <w:r>
        <w:rPr>
          <w:sz w:val="21"/>
        </w:rPr>
        <w:t>：马哈希瓦长老的“苦受”容易触发一些人的悲伤、挫败或抑郁经验。讨论中若有人分享到这类经验，主持人只倾听、不分析、不评判，不深入个案，必要时课后单独交流，并建议寻求专业心理支持；有情绪障碍史者，本周练习以“标记受的名称”为主，不做长时间观痛。</w:t>
      </w:r>
    </w:p>
    <w:p>
      <w:pPr>
        <w:ind w:left="340"/>
      </w:pPr>
      <w:r>
        <w:rPr>
          <w:color w:val="1F3864"/>
          <w:sz w:val="21"/>
        </w:rPr>
        <w:t xml:space="preserve">• </w:t>
      </w:r>
      <w:r>
        <w:rPr>
          <w:b/>
          <w:sz w:val="21"/>
        </w:rPr>
        <w:t>议题边界</w:t>
      </w:r>
      <w:r>
        <w:rPr>
          <w:sz w:val="21"/>
        </w:rPr>
        <w:t>：若有成员追问“到底哪种受‘可以依靠’、哪种不能依靠”，请把话题温和地引回问题①或③，并说明“应依靠/不应依靠的受”是下周（第8周）的主题——本周先按原文把九种受和“有爱染/无爱染”认清楚即可，不必现场给出结论。</w:t>
      </w:r>
    </w:p>
    <w:p>
      <w:pPr>
        <w:ind w:left="340"/>
      </w:pPr>
      <w:r>
        <w:rPr>
          <w:color w:val="1F3864"/>
          <w:sz w:val="21"/>
        </w:rPr>
        <w:t xml:space="preserve">• </w:t>
      </w:r>
      <w:r>
        <w:rPr>
          <w:b/>
          <w:sz w:val="21"/>
        </w:rPr>
        <w:t>以慈心收尾</w:t>
      </w:r>
      <w:r>
        <w:rPr>
          <w:sz w:val="21"/>
        </w:rPr>
        <w:t>：练习与分享结束后，请一定一起念回向词，让大家在暖意中散场。</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读书会06·第4周·受念处·九种受与受的解脱（朗读优化版）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