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第1周：四圣者总说与预流果（学员版）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w:t>
            </w:r>
          </w:p>
        </w:tc>
      </w:tr>
    </w:tbl>
    <w:p>
      <w:pPr>
        <w:spacing w:before="160" w:after="80"/>
      </w:pPr>
      <w:r>
        <w:rPr>
          <w:rFonts w:ascii="Microsoft YaHei" w:hAnsi="Microsoft YaHei" w:eastAsia="Microsoft YaHei"/>
          <w:b/>
          <w:color w:val="1E5631"/>
          <w:sz w:val="28"/>
        </w:rPr>
        <w:t>💡 本讲金句（可板书）</w:t>
      </w:r>
    </w:p>
    <w:p>
      <w:pPr>
        <w:ind w:left="340"/>
      </w:pPr>
      <w:r>
        <w:rPr>
          <w:color w:val="1E5631"/>
          <w:sz w:val="21"/>
        </w:rPr>
        <w:t xml:space="preserve">• </w:t>
      </w:r>
      <w:r>
        <w:rPr>
          <w:b/>
          <w:sz w:val="21"/>
        </w:rPr>
        <w:t>四圣者不是四种天赋，而是同一条路上烦恼层层被断的四个里程点。</w:t>
      </w:r>
    </w:p>
    <w:p>
      <w:pPr>
        <w:ind w:left="340"/>
      </w:pPr>
      <w:r>
        <w:rPr>
          <w:color w:val="1E5631"/>
          <w:sz w:val="21"/>
        </w:rPr>
        <w:t xml:space="preserve">• </w:t>
      </w:r>
      <w:r>
        <w:rPr>
          <w:b/>
          <w:sz w:val="21"/>
        </w:rPr>
        <w:t>烦恼可归为十结；四道智一层断一层，阿拉汉道断尽一切。</w:t>
      </w:r>
    </w:p>
    <w:p>
      <w:pPr>
        <w:ind w:left="340"/>
      </w:pPr>
      <w:r>
        <w:rPr>
          <w:color w:val="1E5631"/>
          <w:sz w:val="21"/>
        </w:rPr>
        <w:t xml:space="preserve">• </w:t>
      </w:r>
      <w:r>
        <w:rPr>
          <w:b/>
          <w:sz w:val="21"/>
        </w:rPr>
        <w:t>入流断三结，一来减弱欲贪与瞋恚，不来断欲贪瞋恚二结，阿拉汉断五上分结。</w:t>
      </w:r>
    </w:p>
    <w:p>
      <w:pPr>
        <w:ind w:left="340"/>
      </w:pPr>
      <w:r>
        <w:rPr>
          <w:color w:val="1E5631"/>
          <w:sz w:val="21"/>
        </w:rPr>
        <w:t xml:space="preserve">• </w:t>
      </w:r>
      <w:r>
        <w:rPr>
          <w:b/>
          <w:sz w:val="21"/>
        </w:rPr>
        <w:t>从凡夫到圣者的那一步，叫做「更改种姓心」——超越凡夫种姓，达到圣者种姓。</w:t>
      </w:r>
    </w:p>
    <w:p>
      <w:pPr>
        <w:ind w:left="340"/>
      </w:pPr>
      <w:r>
        <w:rPr>
          <w:color w:val="1E5631"/>
          <w:sz w:val="21"/>
        </w:rPr>
        <w:t xml:space="preserve">• </w:t>
      </w:r>
      <w:r>
        <w:rPr>
          <w:b/>
          <w:sz w:val="21"/>
        </w:rPr>
        <w:t>初果是「保险」，不是「奖状」：不堕恶趣，最多七次人天往返，必证涅槃。</w:t>
      </w:r>
    </w:p>
    <w:p>
      <w:pPr>
        <w:ind w:left="340"/>
      </w:pPr>
      <w:r>
        <w:rPr>
          <w:color w:val="1E5631"/>
          <w:sz w:val="21"/>
        </w:rPr>
        <w:t xml:space="preserve">• </w:t>
      </w:r>
      <w:r>
        <w:rPr>
          <w:b/>
          <w:sz w:val="21"/>
        </w:rPr>
        <w:t>了解圣者，是认识一条道路的里程碑，不是衡量自己或他人到哪一级。</w:t>
      </w:r>
    </w:p>
    <w:p>
      <w:pPr>
        <w:ind w:left="340"/>
      </w:pPr>
      <w:r>
        <w:rPr>
          <w:color w:val="1E5631"/>
          <w:sz w:val="21"/>
        </w:rPr>
        <w:t xml:space="preserve">• </w:t>
      </w:r>
      <w:r>
        <w:rPr>
          <w:b/>
          <w:sz w:val="21"/>
        </w:rPr>
        <w:t>「诸比库，犹如大海唯有一味，即咸味……此法、律唯有一味，即解脱味。」</w:t>
      </w:r>
    </w:p>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术语</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白话</w:t>
            </w:r>
          </w:p>
        </w:tc>
      </w:tr>
      <w:tr>
        <w:tc>
          <w:tcPr>
            <w:tcW w:type="dxa" w:w="3213"/>
          </w:tcPr>
          <w:p>
            <w:pPr>
              <w:spacing w:after="20"/>
            </w:pPr>
            <w:r>
              <w:rPr>
                <w:sz w:val="19"/>
              </w:rPr>
              <w:t>十结（dasa sayojanāni）</w:t>
            </w:r>
          </w:p>
        </w:tc>
        <w:tc>
          <w:tcPr>
            <w:tcW w:type="dxa" w:w="3213"/>
          </w:tcPr>
          <w:p>
            <w:pPr>
              <w:spacing w:after="20"/>
            </w:pPr>
            <w:r>
              <w:rPr>
                <w:sz w:val="19"/>
              </w:rPr>
              <w:t>材料①</w:t>
            </w:r>
          </w:p>
        </w:tc>
        <w:tc>
          <w:tcPr>
            <w:tcW w:type="dxa" w:w="3213"/>
          </w:tcPr>
          <w:p>
            <w:pPr>
              <w:spacing w:after="20"/>
            </w:pPr>
            <w:r>
              <w:rPr>
                <w:sz w:val="19"/>
              </w:rPr>
              <w:t>欲贪、色贪、无色贪、瞋恚、慢、见、戒禁取、疑、掉举、无明；系缚众生在轮回的十种「结」</w:t>
            </w:r>
          </w:p>
        </w:tc>
      </w:tr>
      <w:tr>
        <w:tc>
          <w:tcPr>
            <w:tcW w:type="dxa" w:w="3213"/>
            <w:shd w:val="clear" w:color="auto" w:fill="F2F2F2"/>
          </w:tcPr>
          <w:p>
            <w:pPr>
              <w:spacing w:after="20"/>
            </w:pPr>
            <w:r>
              <w:rPr>
                <w:sz w:val="19"/>
              </w:rPr>
              <w:t>四道智</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入流道智、一来道智、不来道智、阿拉汉道智；由低至高逐层断结</w:t>
            </w:r>
          </w:p>
        </w:tc>
      </w:tr>
      <w:tr>
        <w:tc>
          <w:tcPr>
            <w:tcW w:type="dxa" w:w="3213"/>
          </w:tcPr>
          <w:p>
            <w:pPr>
              <w:spacing w:after="20"/>
            </w:pPr>
            <w:r>
              <w:rPr>
                <w:sz w:val="19"/>
              </w:rPr>
              <w:t>入流（sotāpanna／须陀洹）</w:t>
            </w:r>
          </w:p>
        </w:tc>
        <w:tc>
          <w:tcPr>
            <w:tcW w:type="dxa" w:w="3213"/>
          </w:tcPr>
          <w:p>
            <w:pPr>
              <w:spacing w:after="20"/>
            </w:pPr>
            <w:r>
              <w:rPr>
                <w:sz w:val="19"/>
              </w:rPr>
              <w:t>材料①②③</w:t>
            </w:r>
          </w:p>
        </w:tc>
        <w:tc>
          <w:tcPr>
            <w:tcW w:type="dxa" w:w="3213"/>
          </w:tcPr>
          <w:p>
            <w:pPr>
              <w:spacing w:after="20"/>
            </w:pPr>
            <w:r>
              <w:rPr>
                <w:sz w:val="19"/>
              </w:rPr>
              <w:t>已进入圣道之流，必定流向般涅槃；断三结，不堕四恶趣</w:t>
            </w:r>
          </w:p>
        </w:tc>
      </w:tr>
      <w:tr>
        <w:tc>
          <w:tcPr>
            <w:tcW w:type="dxa" w:w="3213"/>
            <w:shd w:val="clear" w:color="auto" w:fill="F2F2F2"/>
          </w:tcPr>
          <w:p>
            <w:pPr>
              <w:spacing w:after="20"/>
            </w:pPr>
            <w:r>
              <w:rPr>
                <w:sz w:val="19"/>
              </w:rPr>
              <w:t>一来（sakadāgāmin／斯陀含）</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再回来此世间结生一次；减弱较粗的欲贪与瞋恚</w:t>
            </w:r>
          </w:p>
        </w:tc>
      </w:tr>
      <w:tr>
        <w:tc>
          <w:tcPr>
            <w:tcW w:type="dxa" w:w="3213"/>
          </w:tcPr>
          <w:p>
            <w:pPr>
              <w:spacing w:after="20"/>
            </w:pPr>
            <w:r>
              <w:rPr>
                <w:sz w:val="19"/>
              </w:rPr>
              <w:t>不来（anāgāmin／阿那含）</w:t>
            </w:r>
          </w:p>
        </w:tc>
        <w:tc>
          <w:tcPr>
            <w:tcW w:type="dxa" w:w="3213"/>
          </w:tcPr>
          <w:p>
            <w:pPr>
              <w:spacing w:after="20"/>
            </w:pPr>
            <w:r>
              <w:rPr>
                <w:sz w:val="19"/>
              </w:rPr>
              <w:t>材料①</w:t>
            </w:r>
          </w:p>
        </w:tc>
        <w:tc>
          <w:tcPr>
            <w:tcW w:type="dxa" w:w="3213"/>
          </w:tcPr>
          <w:p>
            <w:pPr>
              <w:spacing w:after="20"/>
            </w:pPr>
            <w:r>
              <w:rPr>
                <w:sz w:val="19"/>
              </w:rPr>
              <w:t>不再返回欲界受生；断欲贪与瞋恚二结（五下分结）</w:t>
            </w:r>
          </w:p>
        </w:tc>
      </w:tr>
      <w:tr>
        <w:tc>
          <w:tcPr>
            <w:tcW w:type="dxa" w:w="3213"/>
            <w:shd w:val="clear" w:color="auto" w:fill="F2F2F2"/>
          </w:tcPr>
          <w:p>
            <w:pPr>
              <w:spacing w:after="20"/>
            </w:pPr>
            <w:r>
              <w:rPr>
                <w:sz w:val="19"/>
              </w:rPr>
              <w:t>阿拉汉（arahant）</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应当的、值得的、有资格者；断尽一切烦恼，成为「漏尽者」</w:t>
            </w:r>
          </w:p>
        </w:tc>
      </w:tr>
      <w:tr>
        <w:tc>
          <w:tcPr>
            <w:tcW w:type="dxa" w:w="3213"/>
          </w:tcPr>
          <w:p>
            <w:pPr>
              <w:spacing w:after="20"/>
            </w:pPr>
            <w:r>
              <w:rPr>
                <w:sz w:val="19"/>
              </w:rPr>
              <w:t>更改种姓心（gotrabhū citta）</w:t>
            </w:r>
          </w:p>
        </w:tc>
        <w:tc>
          <w:tcPr>
            <w:tcW w:type="dxa" w:w="3213"/>
          </w:tcPr>
          <w:p>
            <w:pPr>
              <w:spacing w:after="20"/>
            </w:pPr>
            <w:r>
              <w:rPr>
                <w:sz w:val="19"/>
              </w:rPr>
              <w:t>材料①</w:t>
            </w:r>
          </w:p>
        </w:tc>
        <w:tc>
          <w:tcPr>
            <w:tcW w:type="dxa" w:w="3213"/>
          </w:tcPr>
          <w:p>
            <w:pPr>
              <w:spacing w:after="20"/>
            </w:pPr>
            <w:r>
              <w:rPr>
                <w:sz w:val="19"/>
              </w:rPr>
              <w:t>一刹那缘取涅槃为目标、超越凡夫种姓而达圣者种姓的心</w:t>
            </w:r>
          </w:p>
        </w:tc>
      </w:tr>
      <w:tr>
        <w:tc>
          <w:tcPr>
            <w:tcW w:type="dxa" w:w="3213"/>
            <w:shd w:val="clear" w:color="auto" w:fill="F2F2F2"/>
          </w:tcPr>
          <w:p>
            <w:pPr>
              <w:spacing w:after="20"/>
            </w:pPr>
            <w:r>
              <w:rPr>
                <w:sz w:val="19"/>
              </w:rPr>
              <w:t>三结</w:t>
            </w:r>
          </w:p>
        </w:tc>
        <w:tc>
          <w:tcPr>
            <w:tcW w:type="dxa" w:w="3213"/>
            <w:shd w:val="clear" w:color="auto" w:fill="F2F2F2"/>
          </w:tcPr>
          <w:p>
            <w:pPr>
              <w:spacing w:after="20"/>
            </w:pPr>
            <w:r>
              <w:rPr>
                <w:sz w:val="19"/>
              </w:rPr>
              <w:t>材料①（W2详）</w:t>
            </w:r>
          </w:p>
        </w:tc>
        <w:tc>
          <w:tcPr>
            <w:tcW w:type="dxa" w:w="3213"/>
            <w:shd w:val="clear" w:color="auto" w:fill="F2F2F2"/>
          </w:tcPr>
          <w:p>
            <w:pPr>
              <w:spacing w:after="20"/>
            </w:pPr>
            <w:r>
              <w:rPr>
                <w:sz w:val="19"/>
              </w:rPr>
              <w:t>有身见、戒禁取、疑；入流道智所断</w:t>
            </w:r>
          </w:p>
        </w:tc>
      </w:tr>
      <w:tr>
        <w:tc>
          <w:tcPr>
            <w:tcW w:type="dxa" w:w="3213"/>
          </w:tcPr>
          <w:p>
            <w:pPr>
              <w:spacing w:after="20"/>
            </w:pPr>
            <w:r>
              <w:rPr>
                <w:sz w:val="19"/>
              </w:rPr>
              <w:t>五下分结</w:t>
            </w:r>
          </w:p>
        </w:tc>
        <w:tc>
          <w:tcPr>
            <w:tcW w:type="dxa" w:w="3213"/>
          </w:tcPr>
          <w:p>
            <w:pPr>
              <w:spacing w:after="20"/>
            </w:pPr>
            <w:r>
              <w:rPr>
                <w:sz w:val="19"/>
              </w:rPr>
              <w:t>材料①（W3详）</w:t>
            </w:r>
          </w:p>
        </w:tc>
        <w:tc>
          <w:tcPr>
            <w:tcW w:type="dxa" w:w="3213"/>
          </w:tcPr>
          <w:p>
            <w:pPr>
              <w:spacing w:after="20"/>
            </w:pPr>
            <w:r>
              <w:rPr>
                <w:sz w:val="19"/>
              </w:rPr>
              <w:t>三结＋欲贪结＋瞋结；不来道智所断</w:t>
            </w:r>
          </w:p>
        </w:tc>
      </w:tr>
      <w:tr>
        <w:tc>
          <w:tcPr>
            <w:tcW w:type="dxa" w:w="3213"/>
            <w:shd w:val="clear" w:color="auto" w:fill="F2F2F2"/>
          </w:tcPr>
          <w:p>
            <w:pPr>
              <w:spacing w:after="20"/>
            </w:pPr>
            <w:r>
              <w:rPr>
                <w:sz w:val="19"/>
              </w:rPr>
              <w:t>五上分结</w:t>
            </w:r>
          </w:p>
        </w:tc>
        <w:tc>
          <w:tcPr>
            <w:tcW w:type="dxa" w:w="3213"/>
            <w:shd w:val="clear" w:color="auto" w:fill="F2F2F2"/>
          </w:tcPr>
          <w:p>
            <w:pPr>
              <w:spacing w:after="20"/>
            </w:pPr>
            <w:r>
              <w:rPr>
                <w:sz w:val="19"/>
              </w:rPr>
              <w:t>材料①（W4详）</w:t>
            </w:r>
          </w:p>
        </w:tc>
        <w:tc>
          <w:tcPr>
            <w:tcW w:type="dxa" w:w="3213"/>
            <w:shd w:val="clear" w:color="auto" w:fill="F2F2F2"/>
          </w:tcPr>
          <w:p>
            <w:pPr>
              <w:spacing w:after="20"/>
            </w:pPr>
            <w:r>
              <w:rPr>
                <w:sz w:val="19"/>
              </w:rPr>
              <w:t>色贪、无色贪、我慢、掉举、无明；阿拉汉道智所断</w:t>
            </w:r>
          </w:p>
        </w:tc>
      </w:tr>
      <w:tr>
        <w:tc>
          <w:tcPr>
            <w:tcW w:type="dxa" w:w="3213"/>
          </w:tcPr>
          <w:p>
            <w:pPr>
              <w:spacing w:after="20"/>
            </w:pPr>
            <w:r>
              <w:rPr>
                <w:sz w:val="19"/>
              </w:rPr>
              <w:t>无学（asekha）</w:t>
            </w:r>
          </w:p>
        </w:tc>
        <w:tc>
          <w:tcPr>
            <w:tcW w:type="dxa" w:w="3213"/>
          </w:tcPr>
          <w:p>
            <w:pPr>
              <w:spacing w:after="20"/>
            </w:pPr>
            <w:r>
              <w:rPr>
                <w:sz w:val="19"/>
              </w:rPr>
              <w:t>材料①</w:t>
            </w:r>
          </w:p>
        </w:tc>
        <w:tc>
          <w:tcPr>
            <w:tcW w:type="dxa" w:w="3213"/>
          </w:tcPr>
          <w:p>
            <w:pPr>
              <w:spacing w:after="20"/>
            </w:pPr>
            <w:r>
              <w:rPr>
                <w:sz w:val="19"/>
              </w:rPr>
              <w:t>阿拉汉：圆满戒定慧三学、开展八支圣道，所应作皆已成办</w:t>
            </w:r>
          </w:p>
        </w:tc>
      </w:tr>
      <w:tr>
        <w:tc>
          <w:tcPr>
            <w:tcW w:type="dxa" w:w="3213"/>
            <w:shd w:val="clear" w:color="auto" w:fill="F2F2F2"/>
          </w:tcPr>
          <w:p>
            <w:pPr>
              <w:spacing w:after="20"/>
            </w:pPr>
            <w:r>
              <w:rPr>
                <w:sz w:val="19"/>
              </w:rPr>
              <w:t>巴拉密（pāramī）</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导向证悟涅槃的「资粮、本钱」；布施持戒禅修等发愿为涅槃助缘</w:t>
            </w:r>
          </w:p>
        </w:tc>
      </w:tr>
      <w:tr>
        <w:tc>
          <w:tcPr>
            <w:tcW w:type="dxa" w:w="3213"/>
          </w:tcPr>
          <w:p>
            <w:pPr>
              <w:spacing w:after="20"/>
            </w:pPr>
            <w:r>
              <w:rPr>
                <w:sz w:val="19"/>
              </w:rPr>
              <w:t>依师、依传承</w:t>
            </w:r>
          </w:p>
        </w:tc>
        <w:tc>
          <w:tcPr>
            <w:tcW w:type="dxa" w:w="3213"/>
          </w:tcPr>
          <w:p>
            <w:pPr>
              <w:spacing w:after="20"/>
            </w:pPr>
            <w:r>
              <w:rPr>
                <w:sz w:val="19"/>
              </w:rPr>
              <w:t>材料②</w:t>
            </w:r>
          </w:p>
        </w:tc>
        <w:tc>
          <w:tcPr>
            <w:tcW w:type="dxa" w:w="3213"/>
          </w:tcPr>
          <w:p>
            <w:pPr>
              <w:spacing w:after="20"/>
            </w:pPr>
            <w:r>
              <w:rPr>
                <w:sz w:val="19"/>
              </w:rPr>
              <w:t>在善知识指导下有次第修行；判断标准为巴利三藏与《清净之道》</w:t>
            </w:r>
          </w:p>
        </w:tc>
      </w:tr>
      <w:tr>
        <w:tc>
          <w:tcPr>
            <w:tcW w:type="dxa" w:w="3213"/>
            <w:shd w:val="clear" w:color="auto" w:fill="F2F2F2"/>
          </w:tcPr>
          <w:p>
            <w:pPr>
              <w:spacing w:after="20"/>
            </w:pPr>
            <w:r>
              <w:rPr>
                <w:sz w:val="19"/>
              </w:rPr>
              <w:t>四不坏净</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对佛、法、僧坚定不移的清净信心与戒行圣洁（初果者所成就）</w:t>
            </w:r>
          </w:p>
        </w:tc>
      </w:tr>
      <w:tr>
        <w:tc>
          <w:tcPr>
            <w:tcW w:type="dxa" w:w="3213"/>
          </w:tcPr>
          <w:p>
            <w:pPr>
              <w:spacing w:after="20"/>
            </w:pPr>
            <w:r>
              <w:rPr>
                <w:sz w:val="19"/>
              </w:rPr>
              <w:t>小须陀洹</w:t>
            </w:r>
          </w:p>
        </w:tc>
        <w:tc>
          <w:tcPr>
            <w:tcW w:type="dxa" w:w="3213"/>
          </w:tcPr>
          <w:p>
            <w:pPr>
              <w:spacing w:after="20"/>
            </w:pPr>
            <w:r>
              <w:rPr>
                <w:sz w:val="19"/>
              </w:rPr>
              <w:t>材料②</w:t>
            </w:r>
          </w:p>
        </w:tc>
        <w:tc>
          <w:tcPr>
            <w:tcW w:type="dxa" w:w="3213"/>
          </w:tcPr>
          <w:p>
            <w:pPr>
              <w:spacing w:after="20"/>
            </w:pPr>
            <w:r>
              <w:rPr>
                <w:sz w:val="19"/>
              </w:rPr>
              <w:t>证得名色限定智与缘摄受智者；下一生不失人身，尚非真正初果</w:t>
            </w:r>
          </w:p>
        </w:tc>
      </w:tr>
      <w:tr>
        <w:tc>
          <w:tcPr>
            <w:tcW w:type="dxa" w:w="3213"/>
            <w:shd w:val="clear" w:color="auto" w:fill="F2F2F2"/>
          </w:tcPr>
          <w:p>
            <w:pPr>
              <w:spacing w:after="20"/>
            </w:pPr>
            <w:r>
              <w:rPr>
                <w:sz w:val="19"/>
              </w:rPr>
              <w:t>缘摄受智</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十六观智第二个观智；把握三世因果缘起，获得度疑清净</w:t>
            </w:r>
          </w:p>
        </w:tc>
      </w:tr>
      <w:tr>
        <w:tc>
          <w:tcPr>
            <w:tcW w:type="dxa" w:w="3213"/>
          </w:tcPr>
          <w:p>
            <w:pPr>
              <w:spacing w:after="20"/>
            </w:pPr>
            <w:r>
              <w:rPr>
                <w:sz w:val="19"/>
              </w:rPr>
              <w:t>略开知者／广演知者／所引导者／文句为最者</w:t>
            </w:r>
          </w:p>
        </w:tc>
        <w:tc>
          <w:tcPr>
            <w:tcW w:type="dxa" w:w="3213"/>
          </w:tcPr>
          <w:p>
            <w:pPr>
              <w:spacing w:after="20"/>
            </w:pPr>
            <w:r>
              <w:rPr>
                <w:sz w:val="19"/>
              </w:rPr>
              <w:t>材料②</w:t>
            </w:r>
          </w:p>
        </w:tc>
        <w:tc>
          <w:tcPr>
            <w:tcW w:type="dxa" w:w="3213"/>
          </w:tcPr>
          <w:p>
            <w:pPr>
              <w:spacing w:after="20"/>
            </w:pPr>
            <w:r>
              <w:rPr>
                <w:sz w:val="19"/>
              </w:rPr>
              <w:t>听法成就圣果的四种人；今人多为「所引导者」，须系统修止观</w:t>
            </w:r>
          </w:p>
        </w:tc>
      </w:tr>
      <w:tr>
        <w:tc>
          <w:tcPr>
            <w:tcW w:type="dxa" w:w="3213"/>
            <w:shd w:val="clear" w:color="auto" w:fill="F2F2F2"/>
          </w:tcPr>
          <w:p>
            <w:pPr>
              <w:spacing w:after="20"/>
            </w:pPr>
            <w:r>
              <w:rPr>
                <w:sz w:val="19"/>
              </w:rPr>
              <w:t>慧解脱（paññävimutti）</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未证无色界定而证涅槃者，共五种（含乾观行者）；并非「不用修定」</w:t>
            </w:r>
          </w:p>
        </w:tc>
      </w:tr>
      <w:tr>
        <w:tc>
          <w:tcPr>
            <w:tcW w:type="dxa" w:w="3213"/>
          </w:tcPr>
          <w:p>
            <w:pPr>
              <w:spacing w:after="20"/>
            </w:pPr>
            <w:r>
              <w:rPr>
                <w:sz w:val="19"/>
              </w:rPr>
              <w:t>声闻弟子（sāvaka）</w:t>
            </w:r>
          </w:p>
        </w:tc>
        <w:tc>
          <w:tcPr>
            <w:tcW w:type="dxa" w:w="3213"/>
          </w:tcPr>
          <w:p>
            <w:pPr>
              <w:spacing w:after="20"/>
            </w:pPr>
            <w:r>
              <w:rPr>
                <w:sz w:val="19"/>
              </w:rPr>
              <w:t>材料③</w:t>
            </w:r>
          </w:p>
        </w:tc>
        <w:tc>
          <w:tcPr>
            <w:tcW w:type="dxa" w:w="3213"/>
          </w:tcPr>
          <w:p>
            <w:pPr>
              <w:spacing w:after="20"/>
            </w:pPr>
            <w:r>
              <w:rPr>
                <w:sz w:val="19"/>
              </w:rPr>
              <w:t>亲闻佛陀言教之弟子；严格义指已证道果的四双八辈圣者</w:t>
            </w:r>
          </w:p>
        </w:tc>
      </w:tr>
      <w:tr>
        <w:tc>
          <w:tcPr>
            <w:tcW w:type="dxa" w:w="3213"/>
            <w:shd w:val="clear" w:color="auto" w:fill="F2F2F2"/>
          </w:tcPr>
          <w:p>
            <w:pPr>
              <w:spacing w:after="20"/>
            </w:pPr>
            <w:r>
              <w:rPr>
                <w:sz w:val="19"/>
              </w:rPr>
              <w:t>解脱道／声闻乘</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上座部佛教的主流定位：以今生现证寂静涅槃为主要目标</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术语</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白话</w:t>
            </w:r>
          </w:p>
        </w:tc>
      </w:tr>
      <w:tr>
        <w:tc>
          <w:tcPr>
            <w:tcW w:type="dxa" w:w="3213"/>
          </w:tcPr>
          <w:p>
            <w:pPr>
              <w:spacing w:after="20"/>
            </w:pPr>
            <w:r>
              <w:rPr>
                <w:sz w:val="19"/>
              </w:rPr>
              <w:t>预流／入流（sotāpanna）</w:t>
            </w:r>
          </w:p>
        </w:tc>
        <w:tc>
          <w:tcPr>
            <w:tcW w:type="dxa" w:w="3213"/>
          </w:tcPr>
          <w:p>
            <w:pPr>
              <w:spacing w:after="20"/>
            </w:pPr>
            <w:r>
              <w:rPr>
                <w:sz w:val="19"/>
              </w:rPr>
              <w:t>材料①②③</w:t>
            </w:r>
          </w:p>
        </w:tc>
        <w:tc>
          <w:tcPr>
            <w:tcW w:type="dxa" w:w="3213"/>
          </w:tcPr>
          <w:p>
            <w:pPr>
              <w:spacing w:after="20"/>
            </w:pPr>
            <w:r>
              <w:rPr>
                <w:sz w:val="19"/>
              </w:rPr>
              <w:t>已进入圣道之流，必定流向般涅槃；汉译「须陀洹」</w:t>
            </w:r>
          </w:p>
        </w:tc>
      </w:tr>
      <w:tr>
        <w:tc>
          <w:tcPr>
            <w:tcW w:type="dxa" w:w="3213"/>
            <w:shd w:val="clear" w:color="auto" w:fill="F2F2F2"/>
          </w:tcPr>
          <w:p>
            <w:pPr>
              <w:spacing w:after="20"/>
            </w:pPr>
            <w:r>
              <w:rPr>
                <w:sz w:val="19"/>
              </w:rPr>
              <w:t>入流道心／入流道智（sotāpatti-maggacitta）</w:t>
            </w:r>
          </w:p>
        </w:tc>
        <w:tc>
          <w:tcPr>
            <w:tcW w:type="dxa" w:w="3213"/>
            <w:shd w:val="clear" w:color="auto" w:fill="F2F2F2"/>
          </w:tcPr>
          <w:p>
            <w:pPr>
              <w:spacing w:after="20"/>
            </w:pPr>
            <w:r>
              <w:rPr>
                <w:sz w:val="19"/>
              </w:rPr>
              <w:t>材料①③</w:t>
            </w:r>
          </w:p>
        </w:tc>
        <w:tc>
          <w:tcPr>
            <w:tcW w:type="dxa" w:w="3213"/>
            <w:shd w:val="clear" w:color="auto" w:fill="F2F2F2"/>
          </w:tcPr>
          <w:p>
            <w:pPr>
              <w:spacing w:after="20"/>
            </w:pPr>
            <w:r>
              <w:rPr>
                <w:sz w:val="19"/>
              </w:rPr>
              <w:t>初道智；执行四圣谛四种作用，第一次见到涅槃</w:t>
            </w:r>
          </w:p>
        </w:tc>
      </w:tr>
      <w:tr>
        <w:tc>
          <w:tcPr>
            <w:tcW w:type="dxa" w:w="3213"/>
          </w:tcPr>
          <w:p>
            <w:pPr>
              <w:spacing w:after="20"/>
            </w:pPr>
            <w:r>
              <w:rPr>
                <w:sz w:val="19"/>
              </w:rPr>
              <w:t>更改种姓心（gotrabhū citta）</w:t>
            </w:r>
          </w:p>
        </w:tc>
        <w:tc>
          <w:tcPr>
            <w:tcW w:type="dxa" w:w="3213"/>
          </w:tcPr>
          <w:p>
            <w:pPr>
              <w:spacing w:after="20"/>
            </w:pPr>
            <w:r>
              <w:rPr>
                <w:sz w:val="19"/>
              </w:rPr>
              <w:t>材料①③</w:t>
            </w:r>
          </w:p>
        </w:tc>
        <w:tc>
          <w:tcPr>
            <w:tcW w:type="dxa" w:w="3213"/>
          </w:tcPr>
          <w:p>
            <w:pPr>
              <w:spacing w:after="20"/>
            </w:pPr>
            <w:r>
              <w:rPr>
                <w:sz w:val="19"/>
              </w:rPr>
              <w:t>超越凡夫种姓、达到圣者种姓的那一刹那心</w:t>
            </w:r>
          </w:p>
        </w:tc>
      </w:tr>
      <w:tr>
        <w:tc>
          <w:tcPr>
            <w:tcW w:type="dxa" w:w="3213"/>
            <w:shd w:val="clear" w:color="auto" w:fill="F2F2F2"/>
          </w:tcPr>
          <w:p>
            <w:pPr>
              <w:spacing w:after="20"/>
            </w:pPr>
            <w:r>
              <w:rPr>
                <w:sz w:val="19"/>
              </w:rPr>
              <w:t>有身见（sakkāya-diṭṭhi）</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把五蕴当作「我／我的」；又称萨迦耶见、我见</w:t>
            </w:r>
          </w:p>
        </w:tc>
      </w:tr>
      <w:tr>
        <w:tc>
          <w:tcPr>
            <w:tcW w:type="dxa" w:w="3213"/>
          </w:tcPr>
          <w:p>
            <w:pPr>
              <w:spacing w:after="20"/>
            </w:pPr>
            <w:r>
              <w:rPr>
                <w:sz w:val="19"/>
              </w:rPr>
              <w:t>戒禁取（sīlabbata-parāmāsa）</w:t>
            </w:r>
          </w:p>
        </w:tc>
        <w:tc>
          <w:tcPr>
            <w:tcW w:type="dxa" w:w="3213"/>
          </w:tcPr>
          <w:p>
            <w:pPr>
              <w:spacing w:after="20"/>
            </w:pPr>
            <w:r>
              <w:rPr>
                <w:sz w:val="19"/>
              </w:rPr>
              <w:t>材料①②</w:t>
            </w:r>
          </w:p>
        </w:tc>
        <w:tc>
          <w:tcPr>
            <w:tcW w:type="dxa" w:w="3213"/>
          </w:tcPr>
          <w:p>
            <w:pPr>
              <w:spacing w:after="20"/>
            </w:pPr>
            <w:r>
              <w:rPr>
                <w:sz w:val="19"/>
              </w:rPr>
              <w:t>以为靠苦行、祭祀、仪式即可解脱的执取</w:t>
            </w:r>
          </w:p>
        </w:tc>
      </w:tr>
      <w:tr>
        <w:tc>
          <w:tcPr>
            <w:tcW w:type="dxa" w:w="3213"/>
            <w:shd w:val="clear" w:color="auto" w:fill="F2F2F2"/>
          </w:tcPr>
          <w:p>
            <w:pPr>
              <w:spacing w:after="20"/>
            </w:pPr>
            <w:r>
              <w:rPr>
                <w:sz w:val="19"/>
              </w:rPr>
              <w:t>疑（vicikicchā）</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对佛法僧、戒定慧、三世因果、缘起的动摇</w:t>
            </w:r>
          </w:p>
        </w:tc>
      </w:tr>
      <w:tr>
        <w:tc>
          <w:tcPr>
            <w:tcW w:type="dxa" w:w="3213"/>
          </w:tcPr>
          <w:p>
            <w:pPr>
              <w:spacing w:after="20"/>
            </w:pPr>
            <w:r>
              <w:rPr>
                <w:sz w:val="19"/>
              </w:rPr>
              <w:t>三结（tiṇṇaṃ saṃyojanānaṃ）</w:t>
            </w:r>
          </w:p>
        </w:tc>
        <w:tc>
          <w:tcPr>
            <w:tcW w:type="dxa" w:w="3213"/>
          </w:tcPr>
          <w:p>
            <w:pPr>
              <w:spacing w:after="20"/>
            </w:pPr>
            <w:r>
              <w:rPr>
                <w:sz w:val="19"/>
              </w:rPr>
              <w:t>材料①②</w:t>
            </w:r>
          </w:p>
        </w:tc>
        <w:tc>
          <w:tcPr>
            <w:tcW w:type="dxa" w:w="3213"/>
          </w:tcPr>
          <w:p>
            <w:pPr>
              <w:spacing w:after="20"/>
            </w:pPr>
            <w:r>
              <w:rPr>
                <w:sz w:val="19"/>
              </w:rPr>
              <w:t>身见、戒禁取、疑；入流道智所断</w:t>
            </w:r>
          </w:p>
        </w:tc>
      </w:tr>
      <w:tr>
        <w:tc>
          <w:tcPr>
            <w:tcW w:type="dxa" w:w="3213"/>
            <w:shd w:val="clear" w:color="auto" w:fill="F2F2F2"/>
          </w:tcPr>
          <w:p>
            <w:pPr>
              <w:spacing w:after="20"/>
            </w:pPr>
            <w:r>
              <w:rPr>
                <w:sz w:val="19"/>
              </w:rPr>
              <w:t>四种不坏净</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对佛、法、僧、戒坚定不移的清净信心</w:t>
            </w:r>
          </w:p>
        </w:tc>
      </w:tr>
      <w:tr>
        <w:tc>
          <w:tcPr>
            <w:tcW w:type="dxa" w:w="3213"/>
          </w:tcPr>
          <w:p>
            <w:pPr>
              <w:spacing w:after="20"/>
            </w:pPr>
            <w:r>
              <w:rPr>
                <w:sz w:val="19"/>
              </w:rPr>
              <w:t>最多七次者（sattakkhattuparama）</w:t>
            </w:r>
          </w:p>
        </w:tc>
        <w:tc>
          <w:tcPr>
            <w:tcW w:type="dxa" w:w="3213"/>
          </w:tcPr>
          <w:p>
            <w:pPr>
              <w:spacing w:after="20"/>
            </w:pPr>
            <w:r>
              <w:rPr>
                <w:sz w:val="19"/>
              </w:rPr>
              <w:t>材料①</w:t>
            </w:r>
          </w:p>
        </w:tc>
        <w:tc>
          <w:tcPr>
            <w:tcW w:type="dxa" w:w="3213"/>
          </w:tcPr>
          <w:p>
            <w:pPr>
              <w:spacing w:after="20"/>
            </w:pPr>
            <w:r>
              <w:rPr>
                <w:sz w:val="19"/>
              </w:rPr>
              <w:t>七次人天往返后作苦之终结</w:t>
            </w:r>
          </w:p>
        </w:tc>
      </w:tr>
      <w:tr>
        <w:tc>
          <w:tcPr>
            <w:tcW w:type="dxa" w:w="3213"/>
            <w:shd w:val="clear" w:color="auto" w:fill="F2F2F2"/>
          </w:tcPr>
          <w:p>
            <w:pPr>
              <w:spacing w:after="20"/>
            </w:pPr>
            <w:r>
              <w:rPr>
                <w:sz w:val="19"/>
              </w:rPr>
              <w:t>家家者（kolaṃkola）</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于两或三家往来后作苦之终结</w:t>
            </w:r>
          </w:p>
        </w:tc>
      </w:tr>
      <w:tr>
        <w:tc>
          <w:tcPr>
            <w:tcW w:type="dxa" w:w="3213"/>
          </w:tcPr>
          <w:p>
            <w:pPr>
              <w:spacing w:after="20"/>
            </w:pPr>
            <w:r>
              <w:rPr>
                <w:sz w:val="19"/>
              </w:rPr>
              <w:t>一种子者（ekabījī）</w:t>
            </w:r>
          </w:p>
        </w:tc>
        <w:tc>
          <w:tcPr>
            <w:tcW w:type="dxa" w:w="3213"/>
          </w:tcPr>
          <w:p>
            <w:pPr>
              <w:spacing w:after="20"/>
            </w:pPr>
            <w:r>
              <w:rPr>
                <w:sz w:val="19"/>
              </w:rPr>
              <w:t>材料①</w:t>
            </w:r>
          </w:p>
        </w:tc>
        <w:tc>
          <w:tcPr>
            <w:tcW w:type="dxa" w:w="3213"/>
          </w:tcPr>
          <w:p>
            <w:pPr>
              <w:spacing w:after="20"/>
            </w:pPr>
            <w:r>
              <w:rPr>
                <w:sz w:val="19"/>
              </w:rPr>
              <w:t>只投生为人一次即作苦之终结</w:t>
            </w:r>
          </w:p>
        </w:tc>
      </w:tr>
      <w:tr>
        <w:tc>
          <w:tcPr>
            <w:tcW w:type="dxa" w:w="3213"/>
            <w:shd w:val="clear" w:color="auto" w:fill="F2F2F2"/>
          </w:tcPr>
          <w:p>
            <w:pPr>
              <w:spacing w:after="20"/>
            </w:pPr>
            <w:r>
              <w:rPr>
                <w:sz w:val="19"/>
              </w:rPr>
              <w:t>涅槃（nibbāna）</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贪瞋痴三火的熄灭；非因缘生、非虚无</w:t>
            </w:r>
          </w:p>
        </w:tc>
      </w:tr>
      <w:tr>
        <w:tc>
          <w:tcPr>
            <w:tcW w:type="dxa" w:w="3213"/>
          </w:tcPr>
          <w:p>
            <w:pPr>
              <w:spacing w:after="20"/>
            </w:pPr>
            <w:r>
              <w:rPr>
                <w:sz w:val="19"/>
              </w:rPr>
              <w:t>有余／无余涅槃</w:t>
            </w:r>
          </w:p>
        </w:tc>
        <w:tc>
          <w:tcPr>
            <w:tcW w:type="dxa" w:w="3213"/>
          </w:tcPr>
          <w:p>
            <w:pPr>
              <w:spacing w:after="20"/>
            </w:pPr>
            <w:r>
              <w:rPr>
                <w:sz w:val="19"/>
              </w:rPr>
              <w:t>材料②</w:t>
            </w:r>
          </w:p>
        </w:tc>
        <w:tc>
          <w:tcPr>
            <w:tcW w:type="dxa" w:w="3213"/>
          </w:tcPr>
          <w:p>
            <w:pPr>
              <w:spacing w:after="20"/>
            </w:pPr>
            <w:r>
              <w:rPr>
                <w:sz w:val="19"/>
              </w:rPr>
              <w:t>此生即证涅槃为有余；阿罗汉毁身后为无余</w:t>
            </w:r>
          </w:p>
        </w:tc>
      </w:tr>
      <w:tr>
        <w:tc>
          <w:tcPr>
            <w:tcW w:type="dxa" w:w="3213"/>
            <w:shd w:val="clear" w:color="auto" w:fill="F2F2F2"/>
          </w:tcPr>
          <w:p>
            <w:pPr>
              <w:spacing w:after="20"/>
            </w:pPr>
            <w:r>
              <w:rPr>
                <w:sz w:val="19"/>
              </w:rPr>
              <w:t>业力可转</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业非宿命；信念与精进可彻底改变一个人</w:t>
            </w:r>
          </w:p>
        </w:tc>
      </w:tr>
      <w:tr>
        <w:tc>
          <w:tcPr>
            <w:tcW w:type="dxa" w:w="3213"/>
          </w:tcPr>
          <w:p>
            <w:pPr>
              <w:spacing w:after="20"/>
            </w:pPr>
            <w:r>
              <w:rPr>
                <w:sz w:val="19"/>
              </w:rPr>
              <w:t>四种恶趣</w:t>
            </w:r>
          </w:p>
        </w:tc>
        <w:tc>
          <w:tcPr>
            <w:tcW w:type="dxa" w:w="3213"/>
          </w:tcPr>
          <w:p>
            <w:pPr>
              <w:spacing w:after="20"/>
            </w:pPr>
            <w:r>
              <w:rPr>
                <w:sz w:val="19"/>
              </w:rPr>
              <w:t>材料①</w:t>
            </w:r>
          </w:p>
        </w:tc>
        <w:tc>
          <w:tcPr>
            <w:tcW w:type="dxa" w:w="3213"/>
          </w:tcPr>
          <w:p>
            <w:pPr>
              <w:spacing w:after="20"/>
            </w:pPr>
            <w:r>
              <w:rPr>
                <w:sz w:val="19"/>
              </w:rPr>
              <w:t>地狱、畜生、饿鬼、阿苏罗；初果不堕</w:t>
            </w:r>
          </w:p>
        </w:tc>
      </w:tr>
    </w:tbl>
    <w:p>
      <w:pPr>
        <w:spacing w:before="160" w:after="80"/>
      </w:pPr>
      <w:r>
        <w:rPr>
          <w:rFonts w:ascii="Microsoft YaHei" w:hAnsi="Microsoft YaHei" w:eastAsia="Microsoft YaHei"/>
          <w:b/>
          <w:color w:val="1E5631"/>
          <w:sz w:val="28"/>
        </w:rPr>
        <w:t>📝 共读串讲稿（主持人逐段带读词）</w:t>
      </w:r>
    </w:p>
    <w:p>
      <w:r>
        <w:rPr>
          <w:sz w:val="21"/>
        </w:rPr>
        <w:t>主持人可在每段照录前用一两句话「带读」，把长文切短、把古文译白。以下为可选带读词，不必逐字念，取其意即可。</w:t>
      </w:r>
    </w:p>
    <w:p>
      <w:r>
        <w:rPr>
          <w:b/>
          <w:sz w:val="21"/>
        </w:rPr>
        <w:t>材料①（断烦恼与证道果·预流分）</w:t>
      </w:r>
    </w:p>
    <w:p>
      <w:pPr>
        <w:ind w:left="340"/>
      </w:pPr>
      <w:r>
        <w:rPr>
          <w:color w:val="1E5631"/>
          <w:sz w:val="21"/>
        </w:rPr>
        <w:t xml:space="preserve">• </w:t>
      </w:r>
      <w:r>
        <w:rPr>
          <w:sz w:val="21"/>
        </w:rPr>
        <w:t>带读「入流道智」：*「请注意，这不是慢慢练出来的结果，而是观智成熟的那一刹那——心生起了『更改种姓心』，从凡夫的种姓，进入圣者的种姓，紧跟着就是入流道心。用一句话说：他第一次亲自见到了涅槃。」*</w:t>
      </w:r>
    </w:p>
    <w:p>
      <w:pPr>
        <w:ind w:left="340"/>
      </w:pPr>
      <w:r>
        <w:rPr>
          <w:color w:val="1E5631"/>
          <w:sz w:val="21"/>
        </w:rPr>
        <w:t xml:space="preserve">• </w:t>
      </w:r>
      <w:r>
        <w:rPr>
          <w:sz w:val="21"/>
        </w:rPr>
        <w:t>带读「四种作用」：*「道智不是发呆，它同时做了四件事，正好对应四圣谛：遍知苦、断苦之因、证苦之灭、开展八正道。你可以记成——认识苦、放下因、看见灭、走上道。」*</w:t>
      </w:r>
    </w:p>
    <w:p>
      <w:pPr>
        <w:ind w:left="340"/>
      </w:pPr>
      <w:r>
        <w:rPr>
          <w:color w:val="1E5631"/>
          <w:sz w:val="21"/>
        </w:rPr>
        <w:t xml:space="preserve">• </w:t>
      </w:r>
      <w:r>
        <w:rPr>
          <w:sz w:val="21"/>
        </w:rPr>
        <w:t>带读「断三结」：*「断的是三种最粗的『看走眼』：把五蕴当成我（身见）；以为靠仪式苦行就能解脱（戒禁取）；对法与师始终疑着（疑）。不是戒你，是帮你看清。」*</w:t>
      </w:r>
    </w:p>
    <w:p>
      <w:pPr>
        <w:ind w:left="340"/>
      </w:pPr>
      <w:r>
        <w:rPr>
          <w:color w:val="1E5631"/>
          <w:sz w:val="21"/>
        </w:rPr>
        <w:t xml:space="preserve">• </w:t>
      </w:r>
      <w:r>
        <w:rPr>
          <w:sz w:val="21"/>
        </w:rPr>
        <w:t>带读「不堕恶趣、七次人天」：*「他不会再堕地狱、畜生、饿鬼、阿苏罗；未来只投生人天，最多七次，必定走到究竟。这就是『不退堕』最实在的意思。」*</w:t>
      </w:r>
    </w:p>
    <w:p>
      <w:pPr>
        <w:ind w:left="340"/>
      </w:pPr>
      <w:r>
        <w:rPr>
          <w:color w:val="1E5631"/>
          <w:sz w:val="21"/>
        </w:rPr>
        <w:t xml:space="preserve">• </w:t>
      </w:r>
      <w:r>
        <w:rPr>
          <w:sz w:val="21"/>
        </w:rPr>
        <w:t>带读「三种预流者」：*「最多七次、家家、一种子——听起来有差别，其实只是『还剩几次往返』，方向与终点完全一样。所以不用分高下。」*</w:t>
      </w:r>
    </w:p>
    <w:p>
      <w:r>
        <w:rPr>
          <w:b/>
          <w:sz w:val="21"/>
        </w:rPr>
        <w:t>材料②（佛陀與佛法·涅槃／因果业报／初果不退堕）</w:t>
      </w:r>
    </w:p>
    <w:p>
      <w:pPr>
        <w:ind w:left="340"/>
      </w:pPr>
      <w:r>
        <w:rPr>
          <w:color w:val="1E5631"/>
          <w:sz w:val="21"/>
        </w:rPr>
        <w:t xml:space="preserve">• </w:t>
      </w:r>
      <w:r>
        <w:rPr>
          <w:sz w:val="21"/>
        </w:rPr>
        <w:t>带读「涅槃的定义」：*「涅槃是贪瞋痴三火的熄灭。注意——熄灭不是『什么都没有』，熄灭本身就是涅槃的获证，就像屋里点着的火灭掉，不是变成空，是清凉。」*</w:t>
      </w:r>
    </w:p>
    <w:p>
      <w:pPr>
        <w:ind w:left="340"/>
      </w:pPr>
      <w:r>
        <w:rPr>
          <w:color w:val="1E5631"/>
          <w:sz w:val="21"/>
        </w:rPr>
        <w:t xml:space="preserve">• </w:t>
      </w:r>
      <w:r>
        <w:rPr>
          <w:sz w:val="21"/>
        </w:rPr>
        <w:t>带读「鱼与乌龟」：*「鱼一生只活在水里，于是断定『陆地不存在』。涅槃也是：它超出逻辑，只能用如实智亲自证得，不能靠辩论来证明。」*</w:t>
      </w:r>
    </w:p>
    <w:p>
      <w:pPr>
        <w:ind w:left="340"/>
      </w:pPr>
      <w:r>
        <w:rPr>
          <w:color w:val="1E5631"/>
          <w:sz w:val="21"/>
        </w:rPr>
        <w:t xml:space="preserve">• </w:t>
      </w:r>
      <w:r>
        <w:rPr>
          <w:sz w:val="21"/>
        </w:rPr>
        <w:t>带读「业力可转」：*「有人问：大恶人还有救吗？这里给了三个例子——放下屠刀者、改掉吃人本性者、净化本性者。一个人既不是业力的主人，也不是它的奴隶，信念可以彻底改变一个人。」*</w:t>
      </w:r>
    </w:p>
    <w:p>
      <w:pPr>
        <w:ind w:left="340"/>
      </w:pPr>
      <w:r>
        <w:rPr>
          <w:color w:val="1E5631"/>
          <w:sz w:val="21"/>
        </w:rPr>
        <w:t xml:space="preserve">• </w:t>
      </w:r>
      <w:r>
        <w:rPr>
          <w:sz w:val="21"/>
        </w:rPr>
        <w:t>带读「第三十八章·初果不退堕」：*「当瑜伽行者第一次了见涅槃，他被称为须陀洹——第一次进入导向涅槃之流。初证第一圣果，即断三种障碍：五蕴身见、疑、执迷于错误的宗教祭司。他从凡夫成为圣者，最多再生七次，绝不冒犯五戒，不再堕恶道，决定证得觉悟。」*</w:t>
      </w:r>
    </w:p>
    <w:p>
      <w:r>
        <w:rPr>
          <w:b/>
          <w:sz w:val="21"/>
        </w:rPr>
        <w:t>材料③（上座部佛教與止觀·现证圣果）</w:t>
      </w:r>
    </w:p>
    <w:p>
      <w:pPr>
        <w:ind w:left="340"/>
      </w:pPr>
      <w:r>
        <w:rPr>
          <w:color w:val="1E5631"/>
          <w:sz w:val="21"/>
        </w:rPr>
        <w:t xml:space="preserve">• </w:t>
      </w:r>
      <w:r>
        <w:rPr>
          <w:sz w:val="21"/>
        </w:rPr>
        <w:t>带读「现证圣果」：*「这段话给了一个很踏实的落点——现在仍属正法时期，仍然可以证果；而对禅修者来说，最低限度应在今生证悟初果，才算拿到解脱的保险。初果不再退回凡夫，只会不断前进。」*</w:t>
      </w:r>
    </w:p>
    <w:p>
      <w:pPr>
        <w:spacing w:before="160" w:after="80"/>
      </w:pPr>
      <w:r>
        <w:rPr>
          <w:rFonts w:ascii="Microsoft YaHei" w:hAnsi="Microsoft YaHei" w:eastAsia="Microsoft YaHei"/>
          <w:b/>
          <w:color w:val="1E5631"/>
          <w:sz w:val="28"/>
        </w:rPr>
        <w:t>📝 本周作业与落地建议</w:t>
      </w:r>
    </w:p>
    <w:p>
      <w:pPr>
        <w:ind w:left="340"/>
      </w:pPr>
      <w:r>
        <w:rPr>
          <w:color w:val="1E5631"/>
          <w:sz w:val="21"/>
        </w:rPr>
        <w:t xml:space="preserve">• </w:t>
      </w:r>
      <w:r>
        <w:rPr>
          <w:b/>
          <w:sz w:val="21"/>
        </w:rPr>
        <w:t>作业</w:t>
      </w:r>
      <w:r>
        <w:rPr>
          <w:sz w:val="21"/>
        </w:rPr>
        <w:t>：写下「我这一周想松开的一个『我见』小执著」，并连续七天记录「抓得紧的时候／松开的时候，我的心怎样」。</w:t>
      </w:r>
    </w:p>
    <w:p>
      <w:pPr>
        <w:ind w:left="340"/>
      </w:pPr>
      <w:r>
        <w:rPr>
          <w:color w:val="1E5631"/>
          <w:sz w:val="21"/>
        </w:rPr>
        <w:t xml:space="preserve">• </w:t>
      </w:r>
      <w:r>
        <w:rPr>
          <w:b/>
          <w:sz w:val="21"/>
        </w:rPr>
        <w:t>落地建议</w:t>
      </w:r>
      <w:r>
        <w:rPr>
          <w:sz w:val="21"/>
        </w:rPr>
        <w:t>：①每天一句话复盘（写在本子上，不必给任何人看）；②一个小约定——「遇事先问一句：这是事实，还是我的立场？」；③下次共修前，带着一条记录来分享（自愿）。</w:t>
      </w:r>
    </w:p>
    <w:p>
      <w:pPr>
        <w:ind w:left="340"/>
      </w:pPr>
      <w:r>
        <w:rPr>
          <w:color w:val="1E5631"/>
          <w:sz w:val="21"/>
        </w:rPr>
        <w:t xml:space="preserve">• </w:t>
      </w:r>
      <w:r>
        <w:rPr>
          <w:b/>
          <w:sz w:val="21"/>
        </w:rPr>
        <w:t>给主持人的提醒</w:t>
      </w:r>
      <w:r>
        <w:rPr>
          <w:sz w:val="21"/>
        </w:rPr>
        <w:t>：作业重在「诚实看见」，不设对错、不打分、不公开点评；只邀请自愿分享。</w:t>
      </w:r>
    </w:p>
    <w:p>
      <w:pPr>
        <w:spacing w:before="160" w:after="80"/>
      </w:pPr>
      <w:r>
        <w:rPr>
          <w:rFonts w:ascii="Microsoft YaHei" w:hAnsi="Microsoft YaHei" w:eastAsia="Microsoft YaHei"/>
          <w:b/>
          <w:color w:val="1E5631"/>
          <w:sz w:val="28"/>
        </w:rPr>
        <w:t>🧾 会后跟进与下次预告要点</w:t>
      </w:r>
    </w:p>
    <w:p>
      <w:pPr>
        <w:ind w:left="340"/>
      </w:pPr>
      <w:r>
        <w:rPr>
          <w:color w:val="1E5631"/>
          <w:sz w:val="21"/>
        </w:rPr>
        <w:t xml:space="preserve">• </w:t>
      </w:r>
      <w:r>
        <w:rPr>
          <w:b/>
          <w:sz w:val="21"/>
        </w:rPr>
        <w:t>会后 3 分钟自检</w:t>
      </w:r>
      <w:r>
        <w:rPr>
          <w:sz w:val="21"/>
        </w:rPr>
        <w:t>：见上文「主持人自评清单」，逐项过一遍；有遗漏下次补。</w:t>
      </w:r>
    </w:p>
    <w:p>
      <w:pPr>
        <w:ind w:left="340"/>
      </w:pPr>
      <w:r>
        <w:rPr>
          <w:color w:val="1E5631"/>
          <w:sz w:val="21"/>
        </w:rPr>
        <w:t xml:space="preserve">• </w:t>
      </w:r>
      <w:r>
        <w:rPr>
          <w:b/>
          <w:sz w:val="21"/>
        </w:rPr>
        <w:t>记录要点</w:t>
      </w:r>
      <w:r>
        <w:rPr>
          <w:sz w:val="21"/>
        </w:rPr>
        <w:t>：把讨论中大家提出的「可执行小事」关键词记下来（不点评），下次开场时轻描一句「上周有人提到想松开某个执著，欢迎分享」。</w:t>
      </w:r>
    </w:p>
    <w:p>
      <w:pPr>
        <w:ind w:left="340"/>
      </w:pPr>
      <w:r>
        <w:rPr>
          <w:color w:val="1E5631"/>
          <w:sz w:val="21"/>
        </w:rPr>
        <w:t xml:space="preserve">• </w:t>
      </w:r>
      <w:r>
        <w:rPr>
          <w:b/>
          <w:sz w:val="21"/>
        </w:rPr>
        <w:t>情绪观察</w:t>
      </w:r>
      <w:r>
        <w:rPr>
          <w:sz w:val="21"/>
        </w:rPr>
        <w:t>：若有人在「我是不是永远做不到」上停留较久，私下给一句「这条路不是考试，方向对了就不白走」，并提示可约一对一善友交流。</w:t>
      </w:r>
    </w:p>
    <w:p>
      <w:pPr>
        <w:ind w:left="340"/>
      </w:pPr>
      <w:r>
        <w:rPr>
          <w:color w:val="1E5631"/>
          <w:sz w:val="21"/>
        </w:rPr>
        <w:t xml:space="preserve">• </w:t>
      </w:r>
      <w:r>
        <w:rPr>
          <w:b/>
          <w:sz w:val="21"/>
        </w:rPr>
        <w:t>下周预告</w:t>
      </w:r>
      <w:r>
        <w:rPr>
          <w:sz w:val="21"/>
        </w:rPr>
        <w:t>（照读）：*「下周我们讲——一来果与不还果：断三结之后，还要减弱什么、断尽什么？『再来一次』和『不再回来』，各是什么意思？请你把这周的一个小发现带回来。」*</w:t>
      </w:r>
    </w:p>
    <w:p>
      <w:pPr>
        <w:spacing w:before="160" w:after="80"/>
      </w:pPr>
      <w:r>
        <w:rPr>
          <w:rFonts w:ascii="Microsoft YaHei" w:hAnsi="Microsoft YaHei" w:eastAsia="Microsoft YaHei"/>
          <w:b/>
          <w:color w:val="1E5631"/>
          <w:sz w:val="28"/>
        </w:rPr>
        <w:t>🎬 情境演练脚本（三结·生活现场）</w:t>
      </w:r>
    </w:p>
    <w:p>
      <w:pPr>
        <w:spacing w:before="40" w:after="80"/>
        <w:ind w:left="283"/>
        <w:shd w:val="clear" w:color="auto" w:fill="EDF6EF"/>
        <w:pBdr>
          <w:left w:val="single" w:sz="20" w:space="6" w:color="1E5631"/>
        </w:pBdr>
      </w:pPr>
      <w:r>
        <w:rPr>
          <w:sz w:val="20"/>
        </w:rPr>
        <w:t>用法：主持人念情境，成员自由回应「这一刻，是哪一结在动？」不求标准答案，重在「看见」。每个情境 3–5 分钟。</w:t>
      </w:r>
    </w:p>
    <w:p>
      <w:r>
        <w:rPr>
          <w:b/>
          <w:sz w:val="21"/>
        </w:rPr>
        <w:t>情境一（有身见）</w:t>
      </w:r>
      <w:r>
        <w:rPr>
          <w:sz w:val="21"/>
        </w:rPr>
        <w:t>：会上，你辛苦准备的方案被人当面否定了。你嘴上说「没关系」，心里却发闷了一整天。</w:t>
      </w:r>
    </w:p>
    <w:p>
      <w:pPr>
        <w:ind w:left="340"/>
      </w:pPr>
      <w:r>
        <w:rPr>
          <w:color w:val="1E5631"/>
          <w:sz w:val="21"/>
        </w:rPr>
        <w:t xml:space="preserve">• </w:t>
      </w:r>
      <w:r>
        <w:rPr>
          <w:sz w:val="21"/>
        </w:rPr>
        <w:t>引导：*「发闷的是「方案」，还是那个被当成『我』的立场？如果只是方案的缺陷，我们能改；若是「我」被否定，才痛。这一下痛，就是身见在动。」*</w:t>
      </w:r>
    </w:p>
    <w:p>
      <w:r>
        <w:rPr>
          <w:b/>
          <w:sz w:val="21"/>
        </w:rPr>
        <w:t>情境二（戒禁取）</w:t>
      </w:r>
      <w:r>
        <w:rPr>
          <w:sz w:val="21"/>
        </w:rPr>
        <w:t>：你参加了一个仪式/共修，流程走完，心里踏实了一点，于是开始相信「只要按流程做，就稳了」。</w:t>
      </w:r>
    </w:p>
    <w:p>
      <w:pPr>
        <w:ind w:left="340"/>
      </w:pPr>
      <w:r>
        <w:rPr>
          <w:color w:val="1E5631"/>
          <w:sz w:val="21"/>
        </w:rPr>
        <w:t xml:space="preserve">• </w:t>
      </w:r>
      <w:r>
        <w:rPr>
          <w:sz w:val="21"/>
        </w:rPr>
        <w:t>引导：*「形式像渡河的船，本身没有错；错在把船当成了岸。问问自己：我依赖的，是方向的清明，还是仪式的安心感？」*</w:t>
      </w:r>
    </w:p>
    <w:p>
      <w:r>
        <w:rPr>
          <w:b/>
          <w:sz w:val="21"/>
        </w:rPr>
        <w:t>情境三（疑）</w:t>
      </w:r>
      <w:r>
        <w:rPr>
          <w:sz w:val="21"/>
        </w:rPr>
        <w:t>：你读了很多，道理都懂，可心里总留着一句「真的可以吗？也许我这辈子都不可能」。</w:t>
      </w:r>
    </w:p>
    <w:p>
      <w:pPr>
        <w:ind w:left="340"/>
      </w:pPr>
      <w:r>
        <w:rPr>
          <w:color w:val="1E5631"/>
          <w:sz w:val="21"/>
        </w:rPr>
        <w:t xml:space="preserve">• </w:t>
      </w:r>
      <w:r>
        <w:rPr>
          <w:sz w:val="21"/>
        </w:rPr>
        <w:t>引导：*「『疑』不是罪，它是心还没看清。我们不用硬把它压下去——对它说一句『愿我看清』就好。方向对了，疑会随着看清而自然松动。」*</w:t>
      </w:r>
    </w:p>
    <w:p>
      <w:r>
        <w:rPr>
          <w:b/>
          <w:sz w:val="21"/>
        </w:rPr>
        <w:t>情境四（综合）</w:t>
      </w:r>
      <w:r>
        <w:rPr>
          <w:sz w:val="21"/>
        </w:rPr>
        <w:t>：有人分享「我好像有点懂了」，另一个人马上说「那你是不是快证果了？」</w:t>
      </w:r>
    </w:p>
    <w:p>
      <w:pPr>
        <w:ind w:left="340"/>
      </w:pPr>
      <w:r>
        <w:rPr>
          <w:color w:val="1E5631"/>
          <w:sz w:val="21"/>
        </w:rPr>
        <w:t xml:space="preserve">• </w:t>
      </w:r>
      <w:r>
        <w:rPr>
          <w:sz w:val="21"/>
        </w:rPr>
        <w:t>引导：*「停一下。这就是本讲最要守的界线——我们不判断任何人的证量。请把「是不是证果」换成「我今天的看见，有没有让我更诚实一点」。」*</w:t>
      </w:r>
    </w:p>
    <w:p>
      <w:pPr>
        <w:spacing w:before="160" w:after="80"/>
      </w:pPr>
      <w:r>
        <w:rPr>
          <w:rFonts w:ascii="Microsoft YaHei" w:hAnsi="Microsoft YaHei" w:eastAsia="Microsoft YaHei"/>
          <w:b/>
          <w:color w:val="1E5631"/>
          <w:sz w:val="28"/>
        </w:rPr>
        <w:t>🌱 三结·日常观察清单（一周落地）</w:t>
      </w:r>
    </w:p>
    <w:p>
      <w:r>
        <w:rPr>
          <w:sz w:val="21"/>
        </w:rPr>
        <w:t>给愿意深入的成员一份「一周观察清单」；不必交作业，只自己记：</w:t>
      </w:r>
    </w:p>
    <w:p>
      <w:pPr>
        <w:ind w:left="340"/>
      </w:pPr>
      <w:r>
        <w:rPr>
          <w:color w:val="1E5631"/>
          <w:sz w:val="21"/>
        </w:rPr>
        <w:t xml:space="preserve">• </w:t>
      </w:r>
      <w:r>
        <w:rPr>
          <w:b/>
          <w:sz w:val="21"/>
        </w:rPr>
        <w:t>第 1 天·身见</w:t>
      </w:r>
      <w:r>
        <w:rPr>
          <w:sz w:val="21"/>
        </w:rPr>
        <w:t>：今天有哪一句话让我觉得「被冒犯」？被冒犯的是事实，还是「我」？</w:t>
      </w:r>
    </w:p>
    <w:p>
      <w:pPr>
        <w:ind w:left="340"/>
      </w:pPr>
      <w:r>
        <w:rPr>
          <w:color w:val="1E5631"/>
          <w:sz w:val="21"/>
        </w:rPr>
        <w:t xml:space="preserve">• </w:t>
      </w:r>
      <w:r>
        <w:rPr>
          <w:b/>
          <w:sz w:val="21"/>
        </w:rPr>
        <w:t>第 2 天·身见</w:t>
      </w:r>
      <w:r>
        <w:rPr>
          <w:sz w:val="21"/>
        </w:rPr>
        <w:t>：有没有把「我的看法」当成「我」？如果我改了看法，会失去什么吗？</w:t>
      </w:r>
    </w:p>
    <w:p>
      <w:pPr>
        <w:ind w:left="340"/>
      </w:pPr>
      <w:r>
        <w:rPr>
          <w:color w:val="1E5631"/>
          <w:sz w:val="21"/>
        </w:rPr>
        <w:t xml:space="preserve">• </w:t>
      </w:r>
      <w:r>
        <w:rPr>
          <w:b/>
          <w:sz w:val="21"/>
        </w:rPr>
        <w:t>第 3 天·戒禁取</w:t>
      </w:r>
      <w:r>
        <w:rPr>
          <w:sz w:val="21"/>
        </w:rPr>
        <w:t>：我做某件事，是因为它真的导向清醒，还是因为「照着做就安心」？</w:t>
      </w:r>
    </w:p>
    <w:p>
      <w:pPr>
        <w:ind w:left="340"/>
      </w:pPr>
      <w:r>
        <w:rPr>
          <w:color w:val="1E5631"/>
          <w:sz w:val="21"/>
        </w:rPr>
        <w:t xml:space="preserve">• </w:t>
      </w:r>
      <w:r>
        <w:rPr>
          <w:b/>
          <w:sz w:val="21"/>
        </w:rPr>
        <w:t>第 4 天·戒禁取</w:t>
      </w:r>
      <w:r>
        <w:rPr>
          <w:sz w:val="21"/>
        </w:rPr>
        <w:t>：有哪个习惯，其实是我在用它替代「真正的看清」？</w:t>
      </w:r>
    </w:p>
    <w:p>
      <w:pPr>
        <w:ind w:left="340"/>
      </w:pPr>
      <w:r>
        <w:rPr>
          <w:color w:val="1E5631"/>
          <w:sz w:val="21"/>
        </w:rPr>
        <w:t xml:space="preserve">• </w:t>
      </w:r>
      <w:r>
        <w:rPr>
          <w:b/>
          <w:sz w:val="21"/>
        </w:rPr>
        <w:t>第 5 天·疑</w:t>
      </w:r>
      <w:r>
        <w:rPr>
          <w:sz w:val="21"/>
        </w:rPr>
        <w:t>：我对这条路，今天信任了几分？那份「不完全信」来自哪里？</w:t>
      </w:r>
    </w:p>
    <w:p>
      <w:pPr>
        <w:ind w:left="340"/>
      </w:pPr>
      <w:r>
        <w:rPr>
          <w:color w:val="1E5631"/>
          <w:sz w:val="21"/>
        </w:rPr>
        <w:t xml:space="preserve">• </w:t>
      </w:r>
      <w:r>
        <w:rPr>
          <w:b/>
          <w:sz w:val="21"/>
        </w:rPr>
        <w:t>第 6 天·综合</w:t>
      </w:r>
      <w:r>
        <w:rPr>
          <w:sz w:val="21"/>
        </w:rPr>
        <w:t>：今天有没有一个「松开」的瞬间？那一刻的心，是什么样？</w:t>
      </w:r>
    </w:p>
    <w:p>
      <w:pPr>
        <w:ind w:left="340"/>
      </w:pPr>
      <w:r>
        <w:rPr>
          <w:color w:val="1E5631"/>
          <w:sz w:val="21"/>
        </w:rPr>
        <w:t xml:space="preserve">• </w:t>
      </w:r>
      <w:r>
        <w:rPr>
          <w:b/>
          <w:sz w:val="21"/>
        </w:rPr>
        <w:t>第 7 天·回看</w:t>
      </w:r>
      <w:r>
        <w:rPr>
          <w:sz w:val="21"/>
        </w:rPr>
        <w:t>：这一周，我的方向更清楚了吗？哪怕只有一点点。</w:t>
      </w:r>
    </w:p>
    <w:p>
      <w:pPr>
        <w:spacing w:before="160" w:after="80"/>
      </w:pPr>
      <w:r>
        <w:rPr>
          <w:rFonts w:ascii="Microsoft YaHei" w:hAnsi="Microsoft YaHei" w:eastAsia="Microsoft YaHei"/>
          <w:b/>
          <w:color w:val="1E5631"/>
          <w:sz w:val="28"/>
        </w:rPr>
        <w:t>🗣 白话讲解参考（补充话术）</w:t>
      </w:r>
    </w:p>
    <w:p>
      <w:pPr>
        <w:ind w:left="340"/>
      </w:pPr>
      <w:r>
        <w:rPr>
          <w:color w:val="1E5631"/>
          <w:sz w:val="21"/>
        </w:rPr>
        <w:t xml:space="preserve">• </w:t>
      </w:r>
      <w:r>
        <w:rPr>
          <w:b/>
          <w:sz w:val="21"/>
        </w:rPr>
        <w:t>若有人怕「初果」显得高不可攀</w:t>
      </w:r>
      <w:r>
        <w:rPr>
          <w:sz w:val="21"/>
        </w:rPr>
        <w:t>：*「把它想成一块里程碑，不是终点。里程碑的作用，是告诉你方向对了——它不评判你走得多快。」*</w:t>
      </w:r>
    </w:p>
    <w:p>
      <w:pPr>
        <w:ind w:left="340"/>
      </w:pPr>
      <w:r>
        <w:rPr>
          <w:color w:val="1E5631"/>
          <w:sz w:val="21"/>
        </w:rPr>
        <w:t xml:space="preserve">• </w:t>
      </w:r>
      <w:r>
        <w:rPr>
          <w:b/>
          <w:sz w:val="21"/>
        </w:rPr>
        <w:t>若有人问「断三结会不会让人变得冷淡」</w:t>
      </w:r>
      <w:r>
        <w:rPr>
          <w:sz w:val="21"/>
        </w:rPr>
        <w:t>：*「恰恰相反。不再把一切都当成『我』，反而更能好好爱人——因为不必时时护着那个『我』了。」*</w:t>
      </w:r>
    </w:p>
    <w:p>
      <w:pPr>
        <w:ind w:left="340"/>
      </w:pPr>
      <w:r>
        <w:rPr>
          <w:color w:val="1E5631"/>
          <w:sz w:val="21"/>
        </w:rPr>
        <w:t xml:space="preserve">• </w:t>
      </w:r>
      <w:r>
        <w:rPr>
          <w:b/>
          <w:sz w:val="21"/>
        </w:rPr>
        <w:t>若有人问「业力可转，是不是我不用担心做错事」</w:t>
      </w:r>
      <w:r>
        <w:rPr>
          <w:sz w:val="21"/>
        </w:rPr>
        <w:t>：*「可转说的是有希望，不是没后果。正因为每一念都算数，我们才更珍惜当下的身口意。」*</w:t>
      </w:r>
    </w:p>
    <w:p>
      <w:pPr>
        <w:ind w:left="340"/>
      </w:pPr>
      <w:r>
        <w:rPr>
          <w:color w:val="1E5631"/>
          <w:sz w:val="21"/>
        </w:rPr>
        <w:t xml:space="preserve">• </w:t>
      </w:r>
      <w:r>
        <w:rPr>
          <w:b/>
          <w:sz w:val="21"/>
        </w:rPr>
        <w:t>若有人问「涅槃听起来很遥远」</w:t>
      </w:r>
      <w:r>
        <w:rPr>
          <w:sz w:val="21"/>
        </w:rPr>
        <w:t>：*「遥远的是名词，不远的是这一刻的清凉——少一点贪、少一点火，就是涅槃的影子。」*</w:t>
      </w:r>
    </w:p>
    <w:p>
      <w:pPr>
        <w:spacing w:before="160" w:after="80"/>
      </w:pPr>
      <w:r>
        <w:rPr>
          <w:rFonts w:ascii="Microsoft YaHei" w:hAnsi="Microsoft YaHei" w:eastAsia="Microsoft YaHei"/>
          <w:b/>
          <w:color w:val="1E5631"/>
          <w:sz w:val="28"/>
        </w:rPr>
        <w:t>💬 备选开场语（两种氛围，任选一句）</w:t>
      </w:r>
    </w:p>
    <w:p>
      <w:pPr>
        <w:ind w:left="340"/>
      </w:pPr>
      <w:r>
        <w:rPr>
          <w:color w:val="1E5631"/>
          <w:sz w:val="21"/>
        </w:rPr>
        <w:t xml:space="preserve">• </w:t>
      </w:r>
      <w:r>
        <w:rPr>
          <w:b/>
          <w:sz w:val="21"/>
        </w:rPr>
        <w:t>温和版</w:t>
      </w:r>
      <w:r>
        <w:rPr>
          <w:sz w:val="21"/>
        </w:rPr>
        <w:t>：*「各位法友，上周我们看了整条路，今天走进第一站。请把心放软一点——我们不急着懂什么高深的道理，只想一起看清楚：一个方向调正的人，心里是什么样子。」*</w:t>
      </w:r>
    </w:p>
    <w:p>
      <w:pPr>
        <w:ind w:left="340"/>
      </w:pPr>
      <w:r>
        <w:rPr>
          <w:color w:val="1E5631"/>
          <w:sz w:val="21"/>
        </w:rPr>
        <w:t xml:space="preserve">• </w:t>
      </w:r>
      <w:r>
        <w:rPr>
          <w:b/>
          <w:sz w:val="21"/>
        </w:rPr>
        <w:t>直接版</w:t>
      </w:r>
      <w:r>
        <w:rPr>
          <w:sz w:val="21"/>
        </w:rPr>
        <w:t>：*「今天只有一个核心问题：为什么说一个人一旦初入圣流，就再也不会退回去？答案藏在『断三结』里。我们一段一段来看。」*</w:t>
      </w:r>
    </w:p>
    <w:p>
      <w:pPr>
        <w:ind w:left="340"/>
      </w:pPr>
      <w:r>
        <w:rPr>
          <w:color w:val="1E5631"/>
          <w:sz w:val="21"/>
        </w:rPr>
        <w:t xml:space="preserve">• </w:t>
      </w:r>
      <w:r>
        <w:rPr>
          <w:b/>
          <w:sz w:val="21"/>
        </w:rPr>
        <w:t>破冰版</w:t>
      </w:r>
      <w:r>
        <w:rPr>
          <w:sz w:val="21"/>
        </w:rPr>
        <w:t>：*「先请大家想一件小事：最近你有没有一次『发现自己错了，然后真的改了方向』？带着这个小经验，我们开始今天的学习。」*</w:t>
      </w:r>
    </w:p>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b/>
          <w:sz w:val="20"/>
        </w:rPr>
        <w:t>主持人开场白（照读即可）</w:t>
      </w:r>
    </w:p>
    <w:p>
      <w:pPr>
        <w:spacing w:before="40" w:after="80"/>
        <w:ind w:left="283"/>
        <w:shd w:val="clear" w:color="auto" w:fill="EDF6EF"/>
        <w:pBdr>
          <w:left w:val="single" w:sz="20" w:space="6" w:color="1E5631"/>
        </w:pBdr>
      </w:pPr>
      <w:r>
        <w:rPr>
          <w:sz w:val="20"/>
        </w:rPr>
        <w:t>「今天是我们这一系列的第一讲。我们不急着做很多事，先给大家十分钟，把外面的忙、路上的累，轻轻地放下。你不需要表现给谁看，也不需要证明什么——就只是坐在这里，和自己待一会儿。」</w:t>
      </w:r>
    </w:p>
    <w:p>
      <w:pPr>
        <w:spacing w:before="40" w:after="80"/>
        <w:ind w:left="283"/>
        <w:shd w:val="clear" w:color="auto" w:fill="EDF6EF"/>
        <w:pBdr>
          <w:left w:val="single" w:sz="20" w:space="6" w:color="1E5631"/>
        </w:pBdr>
      </w:pPr>
      <w:r>
        <w:rPr>
          <w:b/>
          <w:sz w:val="20"/>
        </w:rPr>
        <w:t>静心引导语（照读即可）</w:t>
      </w:r>
    </w:p>
    <w:p>
      <w:pPr>
        <w:spacing w:before="40" w:after="80"/>
        <w:ind w:left="283"/>
        <w:shd w:val="clear" w:color="auto" w:fill="EDF6EF"/>
        <w:pBdr>
          <w:left w:val="single" w:sz="20" w:space="6" w:color="1E5631"/>
        </w:pBdr>
      </w:pPr>
      <w:r>
        <w:rPr>
          <w:sz w:val="20"/>
        </w:rPr>
        <w:t>各位法友，请找一个让身体放松又能保持清醒的姿势坐好。可以闭上眼睛，也可以半睁着，把目光落在前方一两尺的地面上。</w:t>
      </w:r>
    </w:p>
    <w:p>
      <w:pPr>
        <w:spacing w:before="40" w:after="80"/>
        <w:ind w:left="283"/>
        <w:shd w:val="clear" w:color="auto" w:fill="EDF6EF"/>
        <w:pBdr>
          <w:left w:val="single" w:sz="20" w:space="6" w:color="1E5631"/>
        </w:pBdr>
      </w:pPr>
      <w:r>
        <w:rPr>
          <w:sz w:val="20"/>
        </w:rPr>
        <w:t>先把注意力带到呼吸。吸气，知道我正吸气；呼气，知道我正呼气。……不用刻意改变呼吸，只是</w:t>
      </w:r>
      <w:r>
        <w:rPr>
          <w:b/>
          <w:sz w:val="20"/>
        </w:rPr>
        <w:t>如实地知道</w:t>
      </w:r>
      <w:r>
        <w:rPr>
          <w:sz w:val="20"/>
        </w:rPr>
        <w:t>它。</w:t>
      </w:r>
    </w:p>
    <w:p>
      <w:pPr>
        <w:spacing w:before="40" w:after="80"/>
        <w:ind w:left="283"/>
        <w:shd w:val="clear" w:color="auto" w:fill="EDF6EF"/>
        <w:pBdr>
          <w:left w:val="single" w:sz="20" w:space="6" w:color="1E5631"/>
        </w:pBdr>
      </w:pPr>
      <w:r>
        <w:rPr>
          <w:sz w:val="20"/>
        </w:rPr>
        <w:t>（停 30 秒）</w:t>
      </w:r>
    </w:p>
    <w:p>
      <w:pPr>
        <w:spacing w:before="40" w:after="80"/>
        <w:ind w:left="283"/>
        <w:shd w:val="clear" w:color="auto" w:fill="EDF6EF"/>
        <w:pBdr>
          <w:left w:val="single" w:sz="20" w:space="6" w:color="1E5631"/>
        </w:pBdr>
      </w:pPr>
      <w:r>
        <w:rPr>
          <w:sz w:val="20"/>
        </w:rPr>
        <w:t>再来一次深一点的吸气……然后缓缓地呼出，感觉肩膀在这里松下来，胸腹在这里松下来，眉心在这里松下来。</w:t>
      </w:r>
    </w:p>
    <w:p>
      <w:pPr>
        <w:spacing w:before="40" w:after="80"/>
        <w:ind w:left="283"/>
        <w:shd w:val="clear" w:color="auto" w:fill="EDF6EF"/>
        <w:pBdr>
          <w:left w:val="single" w:sz="20" w:space="6" w:color="1E5631"/>
        </w:pBdr>
      </w:pPr>
      <w:r>
        <w:rPr>
          <w:sz w:val="20"/>
        </w:rPr>
        <w:t>（停 30 秒）</w:t>
      </w:r>
    </w:p>
    <w:p>
      <w:pPr>
        <w:spacing w:before="40" w:after="80"/>
        <w:ind w:left="283"/>
        <w:shd w:val="clear" w:color="auto" w:fill="EDF6EF"/>
        <w:pBdr>
          <w:left w:val="single" w:sz="20" w:space="6" w:color="1E5631"/>
        </w:pBdr>
      </w:pPr>
      <w:r>
        <w:rPr>
          <w:sz w:val="20"/>
        </w:rPr>
        <w:t>好，现在让我们把心，从外面的忙碌里轻轻收回来。今天我们要一起看一张地图——从凡夫到圣者，这条路长什么样子。请你带着两个问题坐在这里：</w:t>
      </w:r>
      <w:r>
        <w:rPr>
          <w:b/>
          <w:sz w:val="20"/>
        </w:rPr>
        <w:t>我原本以为的「圣者」是什么？这条路上，我此刻站在哪里？</w:t>
      </w:r>
    </w:p>
    <w:p>
      <w:pPr>
        <w:spacing w:before="40" w:after="80"/>
        <w:ind w:left="283"/>
        <w:shd w:val="clear" w:color="auto" w:fill="EDF6EF"/>
        <w:pBdr>
          <w:left w:val="single" w:sz="20" w:space="6" w:color="1E5631"/>
        </w:pBdr>
      </w:pPr>
      <w:r>
        <w:rPr>
          <w:sz w:val="20"/>
        </w:rPr>
        <w:t>我们不评比谁走得远，也不着急得到答案。就只是安静地坐一会儿，让心先沉下来。</w:t>
      </w:r>
    </w:p>
    <w:p>
      <w:pPr>
        <w:spacing w:before="40" w:after="80"/>
        <w:ind w:left="283"/>
        <w:shd w:val="clear" w:color="auto" w:fill="EDF6EF"/>
        <w:pBdr>
          <w:left w:val="single" w:sz="20" w:space="6" w:color="1E5631"/>
        </w:pBdr>
      </w:pPr>
      <w:r>
        <w:rPr>
          <w:sz w:val="20"/>
        </w:rPr>
        <w:t>（静默 60 秒，敲一下引磬，进入共读）</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：说说看：你觉得从「凡夫」到「圣者」，中间那一步，更像「学会了什么」，还是「放下了什么」？</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3657 字，供中等稍慢朗读，约 21 分钟；其余为默读／选读／延伸内容）</w:t>
      </w:r>
    </w:p>
    <w:p>
      <w:r>
        <w:rPr>
          <w:b/>
          <w:sz w:val="21"/>
        </w:rPr>
        <w:t>材料①</w:t>
      </w:r>
      <w:r>
        <w:rPr>
          <w:sz w:val="21"/>
        </w:rPr>
        <w:t xml:space="preserve"> ★核心：《斷煩惱與證道果---玛欣德尊者》（txt，四圣者与十结总说）</w:t>
      </w:r>
    </w:p>
    <w:p>
      <w:pPr>
        <w:ind w:left="340"/>
      </w:pPr>
      <w:r>
        <w:rPr>
          <w:color w:val="1E5631"/>
          <w:sz w:val="21"/>
        </w:rPr>
        <w:t xml:space="preserve">• </w:t>
      </w:r>
      <w:r>
        <w:rPr>
          <w:sz w:val="21"/>
        </w:rPr>
        <w:t>文件类型：txt（讲记·书面语体，巴利语术语保留原拼写）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media_id：`txt_d0dd1c0cd17209afe241ece24bf6b7b4_af0d43c577982b8f4ba3108b07f89f4c7439961422831605`</w:t>
      </w:r>
    </w:p>
    <w:p>
      <w:pPr>
        <w:ind w:left="340"/>
      </w:pPr>
      <w:r>
        <w:rPr>
          <w:color w:val="1E5631"/>
          <w:sz w:val="21"/>
        </w:rPr>
        <w:t xml:space="preserve">• </w:t>
      </w:r>
      <w:r>
        <w:rPr>
          <w:sz w:val="21"/>
        </w:rPr>
        <w:t>打开方式：ima知识库搜索「斷煩惱與證道果 玛欣德」</w:t>
      </w:r>
    </w:p>
    <w:p>
      <w:pPr>
        <w:ind w:left="340"/>
      </w:pPr>
      <w:r>
        <w:rPr>
          <w:color w:val="1E5631"/>
          <w:sz w:val="21"/>
        </w:rPr>
        <w:t xml:space="preserve">• </w:t>
      </w:r>
      <w:r>
        <w:rPr>
          <w:sz w:val="21"/>
        </w:rPr>
        <w:t>说明：本材料是读书会20的</w:t>
      </w:r>
      <w:r>
        <w:rPr>
          <w:b/>
          <w:sz w:val="21"/>
        </w:rPr>
        <w:t>主线单篇 txt</w:t>
      </w:r>
      <w:r>
        <w:rPr>
          <w:sz w:val="21"/>
        </w:rPr>
        <w:t>，W1–W4 共用、按章节拆分。</w:t>
      </w:r>
      <w:r>
        <w:rPr>
          <w:b/>
          <w:sz w:val="21"/>
        </w:rPr>
        <w:t>与读书会20第2/3/4周同文件不同章节（本讲 W1 取〈十结总说〉与〈四道智层次总览／四圣者共同点〉，W2 取〈1.入流道智·三种预流者〉，W3 取〈2.一来道智·3.不来道智〉，W4 取〈4.阿拉汉道智〉）</w:t>
      </w:r>
      <w:r>
        <w:rPr>
          <w:sz w:val="21"/>
        </w:rPr>
        <w:t xml:space="preserve">。本 id </w:t>
      </w:r>
      <w:r>
        <w:rPr>
          <w:b/>
          <w:sz w:val="21"/>
        </w:rPr>
        <w:t>未见于</w:t>
      </w:r>
      <w:r>
        <w:rPr>
          <w:sz w:val="21"/>
        </w:rPr>
        <w:t>《_禁用清单_读书会01-19已用media_id.txt》（656 id，完整 id `grep -F` 0 命中）。知识库提取返回带 `[generated, not original text]` 标注，照常使用并保留该标注。</w:t>
      </w:r>
    </w:p>
    <w:p>
      <w:r>
        <w:rPr>
          <w:b/>
          <w:sz w:val="21"/>
        </w:rPr>
        <w:t>一、烦恼根本与十结总说</w:t>
      </w:r>
    </w:p>
    <w:p>
      <w:pPr>
        <w:spacing w:before="40" w:after="80"/>
        <w:ind w:left="283"/>
        <w:shd w:val="clear" w:color="auto" w:fill="EDF6EF"/>
        <w:pBdr>
          <w:left w:val="single" w:sz="20" w:space="6" w:color="1E5631"/>
        </w:pBdr>
      </w:pPr>
      <w:r>
        <w:rPr>
          <w:sz w:val="20"/>
        </w:rPr>
        <w:t>烦恼的根本有三种，即：贪、瞋、痴。若再细分，又可分为「十结」(dasa sayojanāni)，即：欲贪结、色贪结、无色贪结、瞋恚结、慢结、见结、戒禁取结、疑结、掉举结、无明结。此「十结」将分别在四种出世间圣道中被断除，而阿拉汉圣道则能断除一切烦恼。</w:t>
      </w:r>
    </w:p>
    <w:p>
      <w:pPr>
        <w:spacing w:before="40" w:after="80"/>
        <w:ind w:left="283"/>
        <w:shd w:val="clear" w:color="auto" w:fill="EDF6EF"/>
        <w:pBdr>
          <w:left w:val="single" w:sz="20" w:space="6" w:color="1E5631"/>
        </w:pBdr>
      </w:pPr>
      <w:r>
        <w:rPr>
          <w:sz w:val="20"/>
        </w:rPr>
        <w:t>道智又可分为四个层次，由低至高依次为：入流道智、一来道智、不来道智与阿拉汉道智。</w:t>
      </w:r>
    </w:p>
    <w:p>
      <w:r>
        <w:rPr>
          <w:b/>
          <w:sz w:val="21"/>
        </w:rPr>
        <w:t>二、四圣者层次总览（四道智各别所断·从凡夫到圣者）</w:t>
      </w:r>
    </w:p>
    <w:p>
      <w:pPr>
        <w:spacing w:before="40" w:after="80"/>
        <w:ind w:left="283"/>
        <w:shd w:val="clear" w:color="auto" w:fill="EDF6EF"/>
        <w:pBdr>
          <w:left w:val="single" w:sz="20" w:space="6" w:color="1E5631"/>
        </w:pBdr>
      </w:pPr>
      <w:r>
        <w:rPr>
          <w:sz w:val="20"/>
        </w:rPr>
        <w:t>1 、入流道智</w:t>
      </w:r>
    </w:p>
    <w:p>
      <w:pPr>
        <w:spacing w:before="40" w:after="80"/>
        <w:ind w:left="283"/>
        <w:shd w:val="clear" w:color="auto" w:fill="EDF6EF"/>
        <w:pBdr>
          <w:left w:val="single" w:sz="20" w:space="6" w:color="1E5631"/>
        </w:pBdr>
      </w:pPr>
      <w:r>
        <w:rPr>
          <w:sz w:val="20"/>
        </w:rPr>
        <w:t>当禅修者观照一切诸行无常、苦、无我的世间观智成熟时，即生起一刹那缘取涅槃为目标的更改种姓心(gotrabhū citta)，超越凡夫种姓，而达到圣者种姓。此后即刻生起一刹那的入流道心。</w:t>
      </w:r>
    </w:p>
    <w:p>
      <w:pPr>
        <w:spacing w:before="40" w:after="80"/>
        <w:ind w:left="283"/>
        <w:shd w:val="clear" w:color="auto" w:fill="EDF6EF"/>
        <w:pBdr>
          <w:left w:val="single" w:sz="20" w:space="6" w:color="1E5631"/>
        </w:pBdr>
      </w:pPr>
      <w:r>
        <w:rPr>
          <w:sz w:val="20"/>
        </w:rPr>
        <w:t>入流道心(sotāpatti maggacitta)又称入流道智、初道智。该道智执行与四圣谛有关的四种作用，即：遍知苦、断除烦恼（苦之因）、证悟涅槃（苦之灭）及开展八支圣道。</w:t>
      </w:r>
    </w:p>
    <w:p>
      <w:pPr>
        <w:spacing w:before="40" w:after="80"/>
        <w:ind w:left="283"/>
        <w:shd w:val="clear" w:color="auto" w:fill="EDF6EF"/>
        <w:pBdr>
          <w:left w:val="single" w:sz="20" w:space="6" w:color="1E5631"/>
        </w:pBdr>
      </w:pPr>
      <w:r>
        <w:rPr>
          <w:sz w:val="20"/>
        </w:rPr>
        <w:t>入流道智能断除最粗的三种结。</w:t>
      </w:r>
    </w:p>
    <w:p>
      <w:pPr>
        <w:spacing w:before="40" w:after="80"/>
        <w:ind w:left="283"/>
        <w:shd w:val="clear" w:color="auto" w:fill="EDF6EF"/>
        <w:pBdr>
          <w:left w:val="single" w:sz="20" w:space="6" w:color="1E5631"/>
        </w:pBdr>
      </w:pPr>
      <w:r>
        <w:rPr>
          <w:sz w:val="20"/>
        </w:rPr>
        <w:t>入流，巴利语sotāpanna(1)，又作至流，即已进入圣道之流，必定流向般涅槃。</w:t>
      </w:r>
    </w:p>
    <w:p>
      <w:pPr>
        <w:spacing w:before="40" w:after="80"/>
        <w:ind w:left="283"/>
        <w:shd w:val="clear" w:color="auto" w:fill="EDF6EF"/>
        <w:pBdr>
          <w:left w:val="single" w:sz="20" w:space="6" w:color="1E5631"/>
        </w:pBdr>
      </w:pPr>
      <w:r>
        <w:rPr>
          <w:sz w:val="20"/>
        </w:rPr>
        <w:t>「灭尽三结，成为入流者，不退堕法，必定趣向正觉。」</w:t>
      </w:r>
    </w:p>
    <w:p>
      <w:pPr>
        <w:spacing w:before="40" w:after="80"/>
        <w:ind w:left="283"/>
        <w:shd w:val="clear" w:color="auto" w:fill="EDF6EF"/>
        <w:pBdr>
          <w:left w:val="single" w:sz="20" w:space="6" w:color="1E5631"/>
        </w:pBdr>
      </w:pPr>
      <w:r>
        <w:rPr>
          <w:sz w:val="20"/>
        </w:rPr>
        <w:t>2 、一来道智</w:t>
      </w:r>
    </w:p>
    <w:p>
      <w:pPr>
        <w:spacing w:before="40" w:after="80"/>
        <w:ind w:left="283"/>
        <w:shd w:val="clear" w:color="auto" w:fill="EDF6EF"/>
        <w:pBdr>
          <w:left w:val="single" w:sz="20" w:space="6" w:color="1E5631"/>
        </w:pBdr>
      </w:pPr>
      <w:r>
        <w:rPr>
          <w:sz w:val="20"/>
        </w:rPr>
        <w:t>一来道智并不能断除任何「结」，但却能减弱较粗的欲贪（对欲乐之贪求）与瞋恚。</w:t>
      </w:r>
    </w:p>
    <w:p>
      <w:pPr>
        <w:spacing w:before="40" w:after="80"/>
        <w:ind w:left="283"/>
        <w:shd w:val="clear" w:color="auto" w:fill="EDF6EF"/>
        <w:pBdr>
          <w:left w:val="single" w:sz="20" w:space="6" w:color="1E5631"/>
        </w:pBdr>
      </w:pPr>
      <w:r>
        <w:rPr>
          <w:sz w:val="20"/>
        </w:rPr>
        <w:t>一来，巴利语sakadāgāmin(3),  意为再回来此世间结生一次。</w:t>
      </w:r>
    </w:p>
    <w:p>
      <w:pPr>
        <w:spacing w:before="40" w:after="80"/>
        <w:ind w:left="283"/>
        <w:shd w:val="clear" w:color="auto" w:fill="EDF6EF"/>
        <w:pBdr>
          <w:left w:val="single" w:sz="20" w:space="6" w:color="1E5631"/>
        </w:pBdr>
      </w:pPr>
      <w:r>
        <w:rPr>
          <w:sz w:val="20"/>
        </w:rPr>
        <w:t>3 、不来道智</w:t>
      </w:r>
    </w:p>
    <w:p>
      <w:pPr>
        <w:spacing w:before="40" w:after="80"/>
        <w:ind w:left="283"/>
        <w:shd w:val="clear" w:color="auto" w:fill="EDF6EF"/>
        <w:pBdr>
          <w:left w:val="single" w:sz="20" w:space="6" w:color="1E5631"/>
        </w:pBdr>
      </w:pPr>
      <w:r>
        <w:rPr>
          <w:sz w:val="20"/>
        </w:rPr>
        <w:t>不来道智能断除欲贪与瞋恚二结。</w:t>
      </w:r>
    </w:p>
    <w:p>
      <w:pPr>
        <w:spacing w:before="40" w:after="80"/>
        <w:ind w:left="283"/>
        <w:shd w:val="clear" w:color="auto" w:fill="EDF6EF"/>
        <w:pBdr>
          <w:left w:val="single" w:sz="20" w:space="6" w:color="1E5631"/>
        </w:pBdr>
      </w:pPr>
      <w:r>
        <w:rPr>
          <w:sz w:val="20"/>
        </w:rPr>
        <w:t>不来，巴利语 anāgāmin(4), 意为不再返回欲界受生。</w:t>
      </w:r>
    </w:p>
    <w:p>
      <w:pPr>
        <w:spacing w:before="40" w:after="80"/>
        <w:ind w:left="283"/>
        <w:shd w:val="clear" w:color="auto" w:fill="EDF6EF"/>
        <w:pBdr>
          <w:left w:val="single" w:sz="20" w:space="6" w:color="1E5631"/>
        </w:pBdr>
      </w:pPr>
      <w:r>
        <w:rPr>
          <w:sz w:val="20"/>
        </w:rPr>
        <w:t>「灭尽五下分结(5)，成为化生者，在那里般涅槃(6)，不再从那世间回来。」</w:t>
      </w:r>
    </w:p>
    <w:p>
      <w:pPr>
        <w:spacing w:before="40" w:after="80"/>
        <w:ind w:left="283"/>
        <w:shd w:val="clear" w:color="auto" w:fill="EDF6EF"/>
        <w:pBdr>
          <w:left w:val="single" w:sz="20" w:space="6" w:color="1E5631"/>
        </w:pBdr>
      </w:pPr>
      <w:r>
        <w:rPr>
          <w:sz w:val="20"/>
        </w:rPr>
        <w:t>4 、阿拉汉道智</w:t>
      </w:r>
    </w:p>
    <w:p>
      <w:pPr>
        <w:spacing w:before="40" w:after="80"/>
        <w:ind w:left="283"/>
        <w:shd w:val="clear" w:color="auto" w:fill="EDF6EF"/>
        <w:pBdr>
          <w:left w:val="single" w:sz="20" w:space="6" w:color="1E5631"/>
        </w:pBdr>
      </w:pPr>
      <w:r>
        <w:rPr>
          <w:sz w:val="20"/>
        </w:rPr>
        <w:t>不来圣者虽然已经断尽了「五下分结」，不再投生于欲界，但却还是被残余的五种极为微细的「上分结」系缚于生死轮回之中。阿拉汉道智能彻底地铲除此「五上分结」(pa?canna uddhambhāgiyāna sayojanāna)，即：色贪（对色界生命之贪）、无色贪（对无色界生命之贪）、我慢、掉举与无明。</w:t>
      </w:r>
    </w:p>
    <w:p>
      <w:pPr>
        <w:spacing w:before="40" w:after="80"/>
        <w:ind w:left="283"/>
        <w:shd w:val="clear" w:color="auto" w:fill="EDF6EF"/>
        <w:pBdr>
          <w:left w:val="single" w:sz="20" w:space="6" w:color="1E5631"/>
        </w:pBdr>
      </w:pPr>
      <w:r>
        <w:rPr>
          <w:sz w:val="20"/>
        </w:rPr>
        <w:t>阿拉汉，巴利语arahant的音译。意为应当的，值得的，有资格者。</w:t>
      </w:r>
    </w:p>
    <w:p>
      <w:r>
        <w:rPr>
          <w:b/>
          <w:sz w:val="21"/>
        </w:rPr>
        <w:t>三、四圣者共同点·无学总摄</w:t>
      </w:r>
    </w:p>
    <w:p>
      <w:pPr>
        <w:spacing w:before="40" w:after="80"/>
        <w:ind w:left="283"/>
        <w:shd w:val="clear" w:color="auto" w:fill="EDF6EF"/>
        <w:pBdr>
          <w:left w:val="single" w:sz="20" w:space="6" w:color="1E5631"/>
        </w:pBdr>
      </w:pPr>
      <w:r>
        <w:rPr>
          <w:sz w:val="20"/>
        </w:rPr>
        <w:t>圣典中经常如此描述证悟阿拉汉道果的圣者：</w:t>
      </w:r>
    </w:p>
    <w:p>
      <w:pPr>
        <w:spacing w:before="40" w:after="80"/>
        <w:ind w:left="283"/>
        <w:shd w:val="clear" w:color="auto" w:fill="EDF6EF"/>
        <w:pBdr>
          <w:left w:val="single" w:sz="20" w:space="6" w:color="1E5631"/>
        </w:pBdr>
      </w:pPr>
      <w:r>
        <w:rPr>
          <w:sz w:val="20"/>
        </w:rPr>
        <w:t>“‘Khīā jāti, vusita brahmacariya, kata karaīya, nāpara itthattāyā’ti pajānāti.”</w:t>
      </w:r>
    </w:p>
    <w:p>
      <w:pPr>
        <w:spacing w:before="40" w:after="80"/>
        <w:ind w:left="283"/>
        <w:shd w:val="clear" w:color="auto" w:fill="EDF6EF"/>
        <w:pBdr>
          <w:left w:val="single" w:sz="20" w:space="6" w:color="1E5631"/>
        </w:pBdr>
      </w:pPr>
      <w:r>
        <w:rPr>
          <w:sz w:val="20"/>
        </w:rPr>
        <w:t>「他了知:『生已尽，梵行已立，应作已作，再无后有。』」</w:t>
      </w:r>
    </w:p>
    <w:p>
      <w:pPr>
        <w:spacing w:before="40" w:after="80"/>
        <w:ind w:left="283"/>
        <w:shd w:val="clear" w:color="auto" w:fill="EDF6EF"/>
        <w:pBdr>
          <w:left w:val="single" w:sz="20" w:space="6" w:color="1E5631"/>
        </w:pBdr>
      </w:pPr>
      <w:r>
        <w:rPr>
          <w:sz w:val="20"/>
        </w:rPr>
        <w:t>阿拉汉圣者已经圆满地培育了戒定慧三学、完全地开展了八支圣道，所应作者皆已成办，所应学者皆已圆满，故阿拉汉又被称为「无学」(asekha)。他们已经竭尽了一切作为生死之因的烦恼，究竟正尽苦边，在身坏命终之后，将不会再有生死轮回。</w:t>
      </w:r>
    </w:p>
    <w:p>
      <w:pPr>
        <w:spacing w:before="40" w:after="80"/>
        <w:ind w:left="283"/>
        <w:shd w:val="clear" w:color="auto" w:fill="EDF6EF"/>
        <w:pBdr>
          <w:left w:val="single" w:sz="20" w:space="6" w:color="1E5631"/>
        </w:pBdr>
      </w:pPr>
      <w:r>
        <w:rPr>
          <w:b/>
          <w:sz w:val="20"/>
        </w:rPr>
        <w:t>说明</w:t>
      </w:r>
      <w:r>
        <w:rPr>
          <w:sz w:val="20"/>
        </w:rPr>
        <w:t>：本材料原为单篇讲记，</w:t>
      </w:r>
      <w:r>
        <w:rPr>
          <w:b/>
          <w:sz w:val="20"/>
        </w:rPr>
        <w:t>无「四圣者共同点」独立标题</w:t>
      </w:r>
      <w:r>
        <w:rPr>
          <w:sz w:val="20"/>
        </w:rPr>
        <w:t>——「共同点」以四道智「皆断相应之结、皆证圣果、皆趣向涅槃」及末段「圆满戒定慧三学、完全开展八支圣道、断尽烦恼、再无后有」总摄；上引各段均为原文</w:t>
      </w:r>
      <w:r>
        <w:rPr>
          <w:b/>
          <w:sz w:val="20"/>
        </w:rPr>
        <w:t>逐字照录</w:t>
      </w:r>
      <w:r>
        <w:rPr>
          <w:sz w:val="20"/>
        </w:rPr>
        <w:t>，段落按主题归并（每句完整、未增删改字）。四圣者各自完整段落归 W2/W3/W4。`[generated, not original text]`</w:t>
      </w:r>
    </w:p>
    <w:p>
      <w:r>
        <w:rPr>
          <w:b/>
          <w:sz w:val="21"/>
        </w:rPr>
        <w:t>材料②</w:t>
      </w:r>
      <w:r>
        <w:rPr>
          <w:sz w:val="21"/>
        </w:rPr>
        <w:t>《4 佛法问答 - 禅修 确认稿》（pdf，从凡夫证初果·依师依传承）</w:t>
      </w:r>
    </w:p>
    <w:p>
      <w:pPr>
        <w:ind w:left="340"/>
      </w:pPr>
      <w:r>
        <w:rPr>
          <w:color w:val="1E5631"/>
          <w:sz w:val="21"/>
        </w:rPr>
        <w:t xml:space="preserve">• </w:t>
      </w:r>
      <w:r>
        <w:rPr>
          <w:sz w:val="21"/>
        </w:rPr>
        <w:t>文件类型：pdf（问答体·口语讲记）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media_id：`pdf_d0dd1c0cd17209afe241ece24bf6b7b4_4acb8f21e4878b64e2b9794510d8bf247439961422831605`</w:t>
      </w:r>
    </w:p>
    <w:p>
      <w:pPr>
        <w:ind w:left="340"/>
      </w:pPr>
      <w:r>
        <w:rPr>
          <w:color w:val="1E5631"/>
          <w:sz w:val="21"/>
        </w:rPr>
        <w:t xml:space="preserve">• </w:t>
      </w:r>
      <w:r>
        <w:rPr>
          <w:sz w:val="21"/>
        </w:rPr>
        <w:t>打开方式：ima知识库搜索「4 佛法问答 禅修」</w:t>
      </w:r>
    </w:p>
    <w:p>
      <w:pPr>
        <w:ind w:left="340"/>
      </w:pPr>
      <w:r>
        <w:rPr>
          <w:color w:val="1E5631"/>
          <w:sz w:val="21"/>
        </w:rPr>
        <w:t xml:space="preserve">• </w:t>
      </w:r>
      <w:r>
        <w:rPr>
          <w:sz w:val="21"/>
        </w:rPr>
        <w:t>说明：本材料为</w:t>
      </w:r>
      <w:r>
        <w:rPr>
          <w:b/>
          <w:sz w:val="21"/>
        </w:rPr>
        <w:t>问答集</w:t>
      </w:r>
      <w:r>
        <w:rPr>
          <w:sz w:val="21"/>
        </w:rPr>
        <w:t xml:space="preserve">，本周取「从凡夫修行到证初果」「依师／依传承」「判断禅法正误的标准」「不退人身／小须陀洹」「所引导者与慧解脱」相关问答（问1、问2、问5、问7、问33、问152、问61）。本 id </w:t>
      </w:r>
      <w:r>
        <w:rPr>
          <w:b/>
          <w:sz w:val="21"/>
        </w:rPr>
        <w:t>未见于</w:t>
      </w:r>
      <w:r>
        <w:rPr>
          <w:sz w:val="21"/>
        </w:rPr>
        <w:t>《_禁用清单_读书会01-19已用media_id.txt》（完整 id `grep -F` 0 命中）。文中异体字（如「业馀」「其馀」）与括号保留原貌。知识库提取返回带 `[generated, not original text]` 标注，照常使用并保留该标注。</w:t>
      </w:r>
    </w:p>
    <w:p>
      <w:r>
        <w:rPr>
          <w:b/>
          <w:sz w:val="21"/>
        </w:rPr>
        <w:t>一、问1：从凡夫修行直到证初果，必须受持哪些戒律？应通晓哪些佛法知识和实修理论？</w:t>
      </w:r>
    </w:p>
    <w:p>
      <w:r>
        <w:rPr>
          <w:b/>
          <w:sz w:val="21"/>
        </w:rPr>
        <w:t>问1：从一个凡夫修行直到证初果，必须受持哪些戒律？应该通晓哪些佛法知识和实修理论呢？</w:t>
      </w:r>
    </w:p>
    <w:p>
      <w:pPr>
        <w:spacing w:before="40" w:after="80"/>
        <w:ind w:left="283"/>
        <w:shd w:val="clear" w:color="auto" w:fill="EDF6EF"/>
        <w:pBdr>
          <w:left w:val="single" w:sz="20" w:space="6" w:color="1E5631"/>
        </w:pBdr>
      </w:pPr>
      <w:r>
        <w:rPr>
          <w:sz w:val="20"/>
        </w:rPr>
        <w:t>答：想要修行直到证得初果，对在家人来说，至少应当守持五戒，若有条件还要受持八戒。对出家人来说，北传是比丘、比丘尼、式叉摩那、沙弥、沙弥尼这出家五众，他们应当持守好各自的戒律。对南传比库来说，他必须完整地受持227条学处，以及佛陀在《律藏》里制定的所有篇章，包括《大品》和《小品》。比库对所有的学处和义务都要身体力行，才能做到戒清净，因为戒清净才谈得上修行。在家人也是，要持守好戒律，因为戒清净是修行的基础。</w:t>
      </w:r>
    </w:p>
    <w:p>
      <w:pPr>
        <w:spacing w:before="40" w:after="80"/>
        <w:ind w:left="283"/>
        <w:shd w:val="clear" w:color="auto" w:fill="EDF6EF"/>
        <w:pBdr>
          <w:left w:val="single" w:sz="20" w:space="6" w:color="1E5631"/>
        </w:pBdr>
      </w:pPr>
      <w:r>
        <w:rPr>
          <w:sz w:val="20"/>
        </w:rPr>
        <w:t>至于通晓佛法知识与实修理论，有两种方式：</w:t>
      </w:r>
    </w:p>
    <w:p>
      <w:pPr>
        <w:spacing w:before="40" w:after="80"/>
        <w:ind w:left="283"/>
        <w:shd w:val="clear" w:color="auto" w:fill="EDF6EF"/>
        <w:pBdr>
          <w:left w:val="single" w:sz="20" w:space="6" w:color="1E5631"/>
        </w:pBdr>
      </w:pPr>
      <w:r>
        <w:rPr>
          <w:sz w:val="20"/>
        </w:rPr>
        <w:t>第一种方式是在一位有经验的导师指导之下有次第地修行，不懂就去问，依教修行，这是最直接的方法。即使你对于佛法知识不是很了解，但只要你对导师有信心，这仍不失为一种很好的方法。但是现在会比较困难，毕竟精通三藏又具实修经验的导师寥若晨星。</w:t>
      </w:r>
    </w:p>
    <w:p>
      <w:pPr>
        <w:spacing w:before="40" w:after="80"/>
        <w:ind w:left="283"/>
        <w:shd w:val="clear" w:color="auto" w:fill="EDF6EF"/>
        <w:pBdr>
          <w:left w:val="single" w:sz="20" w:space="6" w:color="1E5631"/>
        </w:pBdr>
      </w:pPr>
      <w:r>
        <w:rPr>
          <w:sz w:val="20"/>
        </w:rPr>
        <w:t>第二种是先学习一些基本的佛法知识，树立正见。有了正确的见解，对佛陀的教法、对三藏有一定的认识，才去判断一位老师教的方法对不对？是不是正法？是否具有正见？次第是否明确？现在有些法师只懂得教你如何开始修行，但继续修下去就糊里糊涂，连他自己也不清不楚了！这些法门虽然起点很简单，目标也默认得很高，但是中间过程却不明不白。还有一些禅师所教的禅法渗进了许多自己的东西，因此我们需要了解一些基本的佛学知识。特别是现在这个时代，龙蛇混杂、鱼目混珠，邪师度众多如恒沙，有很多似是而非的法，甚至连外道都喜欢打着佛法的招牌，但所教的却偏离佛陀的教导。为什么有那么多的邪教呢？为什么有那么多的新兴宗教呢？在美国、日本、新加坡、中国大陆、台湾等都不少。如果我们拥有一定的佛学基础，就不会盲目追随邪师。所以，我们对佛法僧三宝要有坚定的信心，对律经论三藏要有一定的了解。同时，我们也应当检验导师教导的修行方法是不是戒定慧？是不是八圣道？如果一个出家众连持成都成问题，你跟着他就会有危险。如果只讲定，没有慧也不行，甚至说他一禅坐就可以坐两个月也是没用，只修定并不能解脱。而有些人则只教所谓的慧，教修观，却忽略定，这些禅法也有问题。</w:t>
      </w:r>
    </w:p>
    <w:p>
      <w:pPr>
        <w:spacing w:before="40" w:after="80"/>
        <w:ind w:left="283"/>
        <w:shd w:val="clear" w:color="auto" w:fill="EDF6EF"/>
        <w:pBdr>
          <w:left w:val="single" w:sz="20" w:space="6" w:color="1E5631"/>
        </w:pBdr>
      </w:pPr>
      <w:r>
        <w:rPr>
          <w:sz w:val="20"/>
        </w:rPr>
        <w:t>建议大家应该去看巴利三藏和 Visuddhimagga (《清净之道》)。按照南传上座部佛教的传统，要判断一种禅法是否正确，应该阅读作为禅修指南的《清净道论》。因此，要修行直到证悟初果，就要依师、依传承。然而，想知道某位禅师的教法是不是符合佛陀的教导，判断的标准是巴利三藏和 Visuddhimagga (《清净之道》)。如果他们的教法与佛陀的教导相符，那么你就可以放心地一步一个脚印修行了。</w:t>
      </w:r>
    </w:p>
    <w:p>
      <w:r>
        <w:rPr>
          <w:b/>
          <w:sz w:val="21"/>
        </w:rPr>
        <w:t>二、问2：在家人初学禅修，按怎样的次第去修？</w:t>
      </w:r>
    </w:p>
    <w:p>
      <w:r>
        <w:rPr>
          <w:b/>
          <w:sz w:val="21"/>
        </w:rPr>
        <w:t>问 2: 请问尊者，在家人初学禅修，按怎样的次第去修？有什么指导禅修的书？每天修多长时间合适？</w:t>
      </w:r>
    </w:p>
    <w:p>
      <w:pPr>
        <w:spacing w:before="40" w:after="80"/>
        <w:ind w:left="283"/>
        <w:shd w:val="clear" w:color="auto" w:fill="EDF6EF"/>
        <w:pBdr>
          <w:left w:val="single" w:sz="20" w:space="6" w:color="1E5631"/>
        </w:pBdr>
      </w:pPr>
      <w:r>
        <w:rPr>
          <w:sz w:val="20"/>
        </w:rPr>
        <w:t>答：在家人要学习禅修，还是首先要持戒清净，持好五戒。五戒这个是基础，对于在家人来说，五戒很重要。五戒持好了之后，在平时多点抽时间，如果你修的是“入出息念”，那么你就每天都抽半个小时、一个小时、乃至一个半小时，尽你自己的可能。如果你自己的时间许可的话，你就把禅坐的时间规定为好像吃饭、睡觉那么重要。每天到了那个点儿你就禅修。</w:t>
      </w:r>
    </w:p>
    <w:p>
      <w:pPr>
        <w:spacing w:before="40" w:after="80"/>
        <w:ind w:left="283"/>
        <w:shd w:val="clear" w:color="auto" w:fill="EDF6EF"/>
        <w:pBdr>
          <w:left w:val="single" w:sz="20" w:space="6" w:color="1E5631"/>
        </w:pBdr>
      </w:pPr>
      <w:r>
        <w:rPr>
          <w:sz w:val="20"/>
        </w:rPr>
        <w:t>在这方面的指导书有很多，例如：《清净道论》《智慧之光》《如实知见》《上座部佛教修学入门》等等这些书籍，里面对修“入出息念”来说都有很好的指导。如果你修其他业处也好，在《清净道论》里面，几乎你现在所修的止观业处，《清净道论》里面都有。</w:t>
      </w:r>
    </w:p>
    <w:p>
      <w:r>
        <w:rPr>
          <w:b/>
          <w:sz w:val="21"/>
        </w:rPr>
        <w:t>三、问5：凡夫在正法时期不能证悟涅槃怎么办？如何证得初果？（巴拉密）</w:t>
      </w:r>
    </w:p>
    <w:p>
      <w:r>
        <w:rPr>
          <w:b/>
          <w:sz w:val="21"/>
        </w:rPr>
        <w:t>问5: 如果凡夫在正法时期不能证悟涅槃,在未来的无数次生死轮回中又不能遇到佛法,岂不是很危险?请问禅师:凡夫应该怎么办?</w:t>
      </w:r>
    </w:p>
    <w:p>
      <w:pPr>
        <w:spacing w:before="40" w:after="80"/>
        <w:ind w:left="283"/>
        <w:shd w:val="clear" w:color="auto" w:fill="EDF6EF"/>
        <w:pBdr>
          <w:left w:val="single" w:sz="20" w:space="6" w:color="1E5631"/>
        </w:pBdr>
      </w:pPr>
      <w:r>
        <w:rPr>
          <w:sz w:val="20"/>
        </w:rPr>
        <w:t>答：根据上座部佛教，我们是佛陀的弟子，现在还能遇到正法，就应该依照佛陀的教法禅修。我们最起码要在今年生证得初果，这样才能够拿到生死轮回的保险。为什么呢？初果，巴利语sotāpanna。sota意为流，āpanna为已经进入。所以，证初果者已经属于圣者，他决定只会升进，只会一生比一生投生到更殊胜的生命，最终完全断尽烦恼，这就是佛陀在经典中说的“决定趣向正觉”。因为初果圣者已经证入圣者之流，绝不会再堕落恶趣，所以叫做“不退堕法”，即决定不再堕入四恶道，不会再投生为饿鬼、畜生，或投生到地狱。也就是说，遇到正法最好是在今生证得初果，所以要依照佛陀的教法来修行，依照戒、定、慧来修行！</w:t>
      </w:r>
    </w:p>
    <w:p>
      <w:pPr>
        <w:spacing w:before="40" w:after="80"/>
        <w:ind w:left="283"/>
        <w:shd w:val="clear" w:color="auto" w:fill="EDF6EF"/>
        <w:pBdr>
          <w:left w:val="single" w:sz="20" w:space="6" w:color="1E5631"/>
        </w:pBdr>
      </w:pPr>
      <w:r>
        <w:rPr>
          <w:sz w:val="20"/>
        </w:rPr>
        <w:t>不过，退而求其次，还有后路。我们不要认为现在不能修行，或者不能在今生精进修行而自暴自弃。佛教有一句话说：“只要目标正确，修行方法正确，没有任何的精进会白费！”因为我们知道现在走的这条路通向哪里，只要朝着那个方向走，走多少算多少，可以肯定的是越走越近。所以，我们依照佛陀教导的戒、定、慧来禅修，每天禅修，并发愿早日断尽烦恼、证悟涅槃，这个就是巴拉密。</w:t>
      </w:r>
    </w:p>
    <w:p>
      <w:pPr>
        <w:spacing w:before="40" w:after="80"/>
        <w:ind w:left="283"/>
        <w:shd w:val="clear" w:color="auto" w:fill="EDF6EF"/>
        <w:pBdr>
          <w:left w:val="single" w:sz="20" w:space="6" w:color="1E5631"/>
        </w:pBdr>
      </w:pPr>
      <w:r>
        <w:rPr>
          <w:sz w:val="20"/>
        </w:rPr>
        <w:t>巴拉密是什么意思呢？巴拉密是巴利语pāramī的音译。它就好像我们所说的资本，佛教叫“资粮”，特指解脱的资粮、菩提的资粮。什么是菩提呢？就是觉悟。巴拉密是导向证悟涅槃、导向究竟解脱的资本、本钱。我们布施、持戒、禅修、听闻佛法、学习佛法、修行止观，并发愿将所做的这些善业成为证悟涅槃的助缘，就是巴拉密。</w:t>
      </w:r>
    </w:p>
    <w:p>
      <w:pPr>
        <w:spacing w:before="40" w:after="80"/>
        <w:ind w:left="283"/>
        <w:shd w:val="clear" w:color="auto" w:fill="EDF6EF"/>
        <w:pBdr>
          <w:left w:val="single" w:sz="20" w:space="6" w:color="1E5631"/>
        </w:pBdr>
      </w:pPr>
      <w:r>
        <w:rPr>
          <w:sz w:val="20"/>
        </w:rPr>
        <w:t>如果做善事的目的只是为了投生天界，或者下一世再做人，或者愿我布施能带来大财富，这样的善业夹杂着贪，夹杂着烦恼，不是巴拉密。如果我们发愿：“愿我布施、持戒、听闻佛法、禅修的功德，成为证悟涅槃的助缘！”涅槃是舍离贪、瞋、痴，不夹杂任何的贪、瞋、痴。所做的善行不和无明、渴爱相应，不被烦恼污染，这就叫巴拉密，这就是修行的道粮。这些修行的本钱可以一点一滴积累，只要是朝向解脱，我们所做的这些善业都不会白费。最怕的是我们知难而退，或者跌倒了自己不肯爬起来。所以不用担心，只要朝着正确的目标一点一滴地积累巴拉密，能做多少就做多少。有了明确的方向，有了正确的方法，剩下的就是我们的精进了！</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b/>
          <w:sz w:val="21"/>
        </w:rPr>
        <w:t>四、问7：在家众可不可以修证初果？</w:t>
      </w:r>
    </w:p>
    <w:p>
      <w:r>
        <w:rPr>
          <w:b/>
          <w:sz w:val="21"/>
        </w:rPr>
        <w:t>问7：在家众可不可以修证初果？还是要发愿成为出家人才能证得初果、证悟涅槃？</w:t>
      </w:r>
    </w:p>
    <w:p>
      <w:pPr>
        <w:spacing w:before="40" w:after="80"/>
        <w:ind w:left="283"/>
        <w:shd w:val="clear" w:color="auto" w:fill="EDF6EF"/>
        <w:pBdr>
          <w:left w:val="single" w:sz="20" w:space="6" w:color="1E5631"/>
        </w:pBdr>
      </w:pPr>
      <w:r>
        <w:rPr>
          <w:sz w:val="20"/>
        </w:rPr>
        <w:t>答：对这个问题，答案是：一个在家人不仅可以证得初果，甚至还可以证得第三果！也就是说，一个在家人可以证得初果、第二果和第三果。初果是入流，已入圣道之流，第二果称为一来，第三果称为不来。佛陀在世的时候，有成千上万个在家人证得第一果、第二果、第三果。一个在家人也可以证得第四果（阿拉汉果），只是他必须在证得阿拉汉果的当天般涅槃或出家。</w:t>
      </w:r>
    </w:p>
    <w:p>
      <w:pPr>
        <w:spacing w:before="40" w:after="80"/>
        <w:ind w:left="283"/>
        <w:shd w:val="clear" w:color="auto" w:fill="EDF6EF"/>
        <w:pBdr>
          <w:left w:val="single" w:sz="20" w:space="6" w:color="1E5631"/>
        </w:pBdr>
      </w:pPr>
      <w:r>
        <w:rPr>
          <w:sz w:val="20"/>
        </w:rPr>
        <w:t>如果发愿成为出家人那会更好。因为身在俗家有很多事务，出家是专业的修行人。所以问题在于你想要做一个专业的修行人，还是业馀的修行人？在家人即使能投入再多的时间修行，但还是业馀的。为什么呢？好像我们在缅甸，除了托钵、清洁环境，每半个月的诵戒之外，其馀的时间用来做什么？用来禅修！帕奥禅林的比库没有其他的事务，除了托钵、吃饭、睡觉，完成戒律的义务之外，其他的时间都用来禅修，所以是专业。这样我们在时间上、身心上、精力上几乎都投入禅修。正因如此，要证悟初果、证悟涅槃就有很强的助缘、充足的条件。对于在家的生活是怎么样的，不用我说，你们比我更清楚！</w:t>
      </w:r>
    </w:p>
    <w:p>
      <w:r>
        <w:rPr>
          <w:b/>
          <w:sz w:val="21"/>
        </w:rPr>
        <w:t>五、问33：证得初果要成就四不坏净，破疑结怎么理解？</w:t>
      </w:r>
    </w:p>
    <w:p>
      <w:pPr>
        <w:spacing w:before="40" w:after="80"/>
        <w:ind w:left="283"/>
        <w:shd w:val="clear" w:color="auto" w:fill="EDF6EF"/>
        <w:pBdr>
          <w:left w:val="single" w:sz="20" w:space="6" w:color="1E5631"/>
        </w:pBdr>
      </w:pPr>
      <w:r>
        <w:rPr>
          <w:sz w:val="20"/>
        </w:rPr>
        <w:t>答：真正一个人证果了，他的信必定具足，所以他不是相信自己能够证果，而是他确信自己已经证果，这个叫做信。一个没有证得初果的人，我们甚至不能够说他的信已经立于不坏，唯有一个证得初果的人才能说他的信已经绝对不能动摇了。尚未证果的人，他今生可能是个很虔诚的佛教徒，但他的下一生未必，所以他的信不能够住于不动，这是第一点。</w:t>
      </w:r>
    </w:p>
    <w:p>
      <w:pPr>
        <w:spacing w:before="40" w:after="80"/>
        <w:ind w:left="283"/>
        <w:shd w:val="clear" w:color="auto" w:fill="EDF6EF"/>
        <w:pBdr>
          <w:left w:val="single" w:sz="20" w:space="6" w:color="1E5631"/>
        </w:pBdr>
      </w:pPr>
      <w:r>
        <w:rPr>
          <w:sz w:val="20"/>
        </w:rPr>
        <w:t>第二点，在《金刚经》里面有以筏喻修行的说法，筏喻是什么意思呢？我们要过河，或者我们要渡过大江我们要坐船，有一个愚痴的人，他认为，反正我们这个船最终都要抛弃的，他在江中就把船毁了，结果他会怎么样？死掉！筏相当于佛法，我们的修行。我们在修行过程应当依照佛陀的教法，一旦一个人已经断尽烦恼了，他就不用再去执著于法，这个叫“法尚应舍，何况非法”。而不是说：我们还在生死轮回当中，就把法丢掉。所以要知道佛陀说法的对象，是那些已经断尽烦恼的圣者，是那些已经了知“生已尽，梵行已立，应作已作，再无后有”的阿拉汉，是对那些人说的。对于充满烦恼的生死凡夫，叫他去抛弃法，那他只能够在生死苦海里面继续流转、沉迷。</w:t>
      </w:r>
    </w:p>
    <w:p>
      <w:r>
        <w:rPr>
          <w:b/>
          <w:sz w:val="21"/>
        </w:rPr>
        <w:t>六、问152：一个人要如何才能保证不退人身，一直都修行？（缘摄受智·小须陀洹）</w:t>
      </w:r>
    </w:p>
    <w:p>
      <w:pPr>
        <w:spacing w:before="40" w:after="80"/>
        <w:ind w:left="283"/>
        <w:shd w:val="clear" w:color="auto" w:fill="EDF6EF"/>
        <w:pBdr>
          <w:left w:val="single" w:sz="20" w:space="6" w:color="1E5631"/>
        </w:pBdr>
      </w:pPr>
      <w:r>
        <w:rPr>
          <w:sz w:val="20"/>
        </w:rPr>
        <w:t>答：如果在禅修的过程中，禅修者完成了十六种观智的第二个观智——缘摄受智，那么他在下一生，就不会失去人身。</w:t>
      </w:r>
    </w:p>
    <w:p>
      <w:pPr>
        <w:spacing w:before="40" w:after="80"/>
        <w:ind w:left="283"/>
        <w:shd w:val="clear" w:color="auto" w:fill="EDF6EF"/>
        <w:pBdr>
          <w:left w:val="single" w:sz="20" w:space="6" w:color="1E5631"/>
        </w:pBdr>
      </w:pPr>
      <w:r>
        <w:rPr>
          <w:sz w:val="20"/>
        </w:rPr>
        <w:t>当一位禅修者修名色限定智的时候，他已经能够照见所谓的人、我、众生、男人、女人，其实并没有一个所谓的“我”，并没有所谓的灵魂，所谓实质的东西，它只是一堆在不断生灭的名色法而已。他通过辨识名色法的相、味、现起、足处，证得名色限定智，这是第一个观智。</w:t>
      </w:r>
    </w:p>
    <w:p>
      <w:pPr>
        <w:spacing w:before="40" w:after="80"/>
        <w:ind w:left="283"/>
        <w:shd w:val="clear" w:color="auto" w:fill="EDF6EF"/>
        <w:pBdr>
          <w:left w:val="single" w:sz="20" w:space="6" w:color="1E5631"/>
        </w:pBdr>
      </w:pPr>
      <w:r>
        <w:rPr>
          <w:sz w:val="20"/>
        </w:rPr>
        <w:t>第二种观智是在名色限定智的基础上，再去查名色的因。我们现在说到的这一堆五蕴、这一堆身心、名色法，只是一堆果报五蕴。之所以是果报，那必定会有因，那因是什么呢？因，就是我们前世造的业。</w:t>
      </w:r>
    </w:p>
    <w:p>
      <w:pPr>
        <w:spacing w:before="40" w:after="80"/>
        <w:ind w:left="283"/>
        <w:shd w:val="clear" w:color="auto" w:fill="EDF6EF"/>
        <w:pBdr>
          <w:left w:val="single" w:sz="20" w:space="6" w:color="1E5631"/>
        </w:pBdr>
      </w:pPr>
      <w:r>
        <w:rPr>
          <w:sz w:val="20"/>
        </w:rPr>
        <w:t>没有业不会有果报，我们造了业，因缘成熟就会受果报。我们可以通过找因、缘起的方法，去查找我们过去造的什么业令我们现在投生为人。因为大家现在都是人,能够投生为人必定属于善的果报,善的果报是由善业造成的。我们过去生造的善业在前世临终的时候成熟,所以我们能够投生为人。过去生我们造了什么业呢?你是不是曾经到了寺庙里面,见了出家人很欢喜,所以今生可以成为出家人?是不是你当时布施,或者为出家人做了什么善事,在临终时你忆起这些善业或者你的善业成熟,所以你今生投生为人才能出家?这些都要靠你如实地去知见。我们可以突破今生和过去世之间的环节,去找去世的因。当你找到了过去因和今生果报的关系,你要去分辨过去因和现在果之间的因果关系,然后你再去找更前世的因,第二世、第三世,有时并不一定是我们过去生造的业今生成为人,也有可能是过去很久之前造的。我们就这样追查,大概追查几世之后,然后再继续追查后世。</w:t>
      </w:r>
    </w:p>
    <w:p>
      <w:pPr>
        <w:spacing w:before="40" w:after="80"/>
        <w:ind w:left="283"/>
        <w:shd w:val="clear" w:color="auto" w:fill="EDF6EF"/>
        <w:pBdr>
          <w:left w:val="single" w:sz="20" w:space="6" w:color="1E5631"/>
        </w:pBdr>
      </w:pPr>
      <w:r>
        <w:rPr>
          <w:sz w:val="20"/>
        </w:rPr>
        <w:t>总之，我们就是要连接过去世、今生和未来世，这三世的因果关系，过去世你有烦恼会造业，由于烦恼的支助，这种业成熟而带来了果报。如果今生我们不如理作意的话，我们会生起烦恼，烦恼又再去造业，这种业如果在我们临终成熟，又会带来下一世的结生，然后下一世就继续这样轮回下去。</w:t>
      </w:r>
    </w:p>
    <w:p>
      <w:pPr>
        <w:spacing w:before="40" w:after="80"/>
        <w:ind w:left="283"/>
        <w:shd w:val="clear" w:color="auto" w:fill="EDF6EF"/>
        <w:pBdr>
          <w:left w:val="single" w:sz="20" w:space="6" w:color="1E5631"/>
        </w:pBdr>
      </w:pPr>
      <w:r>
        <w:rPr>
          <w:sz w:val="20"/>
        </w:rPr>
        <w:t>当一位禅修者已经把握了三世的因缘、缘起的关系，他就证得了缘摄受智，也就是已经获得度疑清净。他就不会再有这样的怀疑，比如我是否有过去世，我从哪里来，我是否有未来世等等。</w:t>
      </w:r>
    </w:p>
    <w:p>
      <w:pPr>
        <w:spacing w:before="40" w:after="80"/>
        <w:ind w:left="283"/>
        <w:shd w:val="clear" w:color="auto" w:fill="EDF6EF"/>
        <w:pBdr>
          <w:left w:val="single" w:sz="20" w:space="6" w:color="1E5631"/>
        </w:pBdr>
      </w:pPr>
      <w:r>
        <w:rPr>
          <w:sz w:val="20"/>
        </w:rPr>
        <w:t>如果一个人已经证得名色限定智与缘摄受智，在这个阶段由于他暂时镇伏了邪见，就是执著于有我、有灵魂、有本体的这些邪见，而且他也已经暂时地去除了对三世、对因果法则的疑，这个时候他叫做小须陀洹，也就是小初果圣者。他还不是真正的，但他在下一生，已经不会失去人身。</w:t>
      </w:r>
    </w:p>
    <w:p>
      <w:r>
        <w:rPr>
          <w:b/>
          <w:sz w:val="21"/>
        </w:rPr>
        <w:t>七、问61：所引导者与慧解脱</w:t>
      </w:r>
    </w:p>
    <w:p>
      <w:pPr>
        <w:spacing w:before="40" w:after="80"/>
        <w:ind w:left="283"/>
        <w:shd w:val="clear" w:color="auto" w:fill="EDF6EF"/>
        <w:pBdr>
          <w:left w:val="single" w:sz="20" w:space="6" w:color="1E5631"/>
        </w:pBdr>
      </w:pPr>
      <w:r>
        <w:rPr>
          <w:sz w:val="20"/>
        </w:rPr>
        <w:t>答：在听闻佛法的人当中可以分为四类：第一类是略开知者，第二类是广演知者，第三类是所引导者，第四类是文句为最者。</w:t>
      </w:r>
    </w:p>
    <w:p>
      <w:pPr>
        <w:spacing w:before="40" w:after="80"/>
        <w:ind w:left="283"/>
        <w:shd w:val="clear" w:color="auto" w:fill="EDF6EF"/>
        <w:pBdr>
          <w:left w:val="single" w:sz="20" w:space="6" w:color="1E5631"/>
        </w:pBdr>
      </w:pPr>
      <w:r>
        <w:rPr>
          <w:sz w:val="20"/>
        </w:rPr>
        <w:t>第一类人略开知者就是：他只是透过听闻佛陀说简短开示，乃至只是一首四句的偈诵，就能证悟圣道圣果，这称为略开知者。</w:t>
      </w:r>
    </w:p>
    <w:p>
      <w:pPr>
        <w:spacing w:before="40" w:after="80"/>
        <w:ind w:left="283"/>
        <w:shd w:val="clear" w:color="auto" w:fill="EDF6EF"/>
        <w:pBdr>
          <w:left w:val="single" w:sz="20" w:space="6" w:color="1E5631"/>
        </w:pBdr>
      </w:pPr>
      <w:r>
        <w:rPr>
          <w:sz w:val="20"/>
        </w:rPr>
        <w:t>第二类广演知者就是：这一类人必须听闻佛陀所讲的详尽开示，才能证悟。例如我们在经典里面看到，当佛陀说完一篇经之后，当时的听众证悟圣道圣果，这称为广演知者。</w:t>
      </w:r>
    </w:p>
    <w:p>
      <w:pPr>
        <w:spacing w:before="40" w:after="80"/>
        <w:ind w:left="283"/>
        <w:shd w:val="clear" w:color="auto" w:fill="EDF6EF"/>
        <w:pBdr>
          <w:left w:val="single" w:sz="20" w:space="6" w:color="1E5631"/>
        </w:pBdr>
      </w:pPr>
      <w:r>
        <w:rPr>
          <w:sz w:val="20"/>
        </w:rPr>
        <w:t>第三类所引导者就是：这一类人他不能只是透过听闻，还必须要有人引导他很有系统地修行止观，才能够证悟。</w:t>
      </w:r>
    </w:p>
    <w:p>
      <w:pPr>
        <w:spacing w:before="40" w:after="80"/>
        <w:ind w:left="283"/>
        <w:shd w:val="clear" w:color="auto" w:fill="EDF6EF"/>
        <w:pBdr>
          <w:left w:val="single" w:sz="20" w:space="6" w:color="1E5631"/>
        </w:pBdr>
      </w:pPr>
      <w:r>
        <w:rPr>
          <w:sz w:val="20"/>
        </w:rPr>
        <w:t>第四类是文句为最者。这类人不可能在今生证悟圣道圣果，即使再精进也不行。但是，他今生的精进可以使他在下辈子，或者说在未来的轮回当中证悟涅槃。</w:t>
      </w:r>
    </w:p>
    <w:p>
      <w:pPr>
        <w:spacing w:before="40" w:after="80"/>
        <w:ind w:left="283"/>
        <w:shd w:val="clear" w:color="auto" w:fill="EDF6EF"/>
        <w:pBdr>
          <w:left w:val="single" w:sz="20" w:space="6" w:color="1E5631"/>
        </w:pBdr>
      </w:pPr>
      <w:r>
        <w:rPr>
          <w:sz w:val="20"/>
        </w:rPr>
        <w:t>现在这个时代已经不可能有前面两种人，也就是不可能再有透过听闻就可以证悟圣道圣果了。现在的人想要证悟圣道圣果、要现证涅槃，必须要很有系统地、很有次第地修行，修行戒定慧，修行止观。</w:t>
      </w:r>
    </w:p>
    <w:p>
      <w:pPr>
        <w:spacing w:before="40" w:after="80"/>
        <w:ind w:left="283"/>
        <w:shd w:val="clear" w:color="auto" w:fill="EDF6EF"/>
        <w:pBdr>
          <w:left w:val="single" w:sz="20" w:space="6" w:color="1E5631"/>
        </w:pBdr>
      </w:pPr>
      <w:r>
        <w:rPr>
          <w:sz w:val="20"/>
        </w:rPr>
        <w:t>而对于慧解脱来说，有些人认为慧解脱是不用修定的，这个是错误的，可以很肯定是错误的。</w:t>
      </w:r>
    </w:p>
    <w:p>
      <w:pPr>
        <w:spacing w:before="40" w:after="80"/>
        <w:ind w:left="283"/>
        <w:shd w:val="clear" w:color="auto" w:fill="EDF6EF"/>
        <w:pBdr>
          <w:left w:val="single" w:sz="20" w:space="6" w:color="1E5631"/>
        </w:pBdr>
      </w:pPr>
      <w:r>
        <w:rPr>
          <w:sz w:val="20"/>
        </w:rPr>
        <w:t>“慧解脱”的巴利语是 paññävimutti。有五种慧解脱者：第一种是没有证得禅那的修行者，这种人称为纯观行者(suddhavipassanāyānika)，或者称为乾观行者(sukkhavipassaka)；第二类是证得了初禅的禅修者；第三类是证得第二禅的；第四类是证得第三禅的；第五类是证得第四禅的。也就是经典里面是这样定义“慧解脱”的：只要还没有能力证得无色界定，而证悟涅槃的修行人称为“慧解脱”。因此就有五种：一种就是一个人培养定力达到近行定之后，再转修观的，这一类人由于他的观智没有得到禅那的滋润，所以称为乾观行者；还有就是后面的四类，即分别证得色界的初、二、三、四禅，再转修观的。只要他还没有能力证得无色界定，这种人在证阿拉汉的时候都称为“慧解脱”。</w:t>
      </w:r>
    </w:p>
    <w:p>
      <w:pPr>
        <w:spacing w:before="40" w:after="80"/>
        <w:ind w:left="283"/>
        <w:shd w:val="clear" w:color="auto" w:fill="EDF6EF"/>
        <w:pBdr>
          <w:left w:val="single" w:sz="20" w:space="6" w:color="1E5631"/>
        </w:pBdr>
      </w:pPr>
      <w:r>
        <w:rPr>
          <w:b/>
          <w:sz w:val="20"/>
        </w:rPr>
        <w:t>说明</w:t>
      </w:r>
      <w:r>
        <w:rPr>
          <w:sz w:val="20"/>
        </w:rPr>
        <w:t>：上引七问均为《4 佛法问答 - 禅修 确认稿==.pdf》中原文</w:t>
      </w:r>
      <w:r>
        <w:rPr>
          <w:b/>
          <w:sz w:val="20"/>
        </w:rPr>
        <w:t>逐字照录</w:t>
      </w:r>
      <w:r>
        <w:rPr>
          <w:sz w:val="20"/>
        </w:rPr>
        <w:t>，未作改写；文中括号、巴利语拼写、异体字均保持原貌。`[generated, not original text]`</w:t>
      </w:r>
    </w:p>
    <w:p>
      <w:r>
        <w:rPr>
          <w:b/>
          <w:sz w:val="21"/>
        </w:rPr>
        <w:t>材料③</w:t>
      </w:r>
      <w:r>
        <w:rPr>
          <w:sz w:val="21"/>
        </w:rPr>
        <w:t>《上座部佛教與止觀》（pdf，现证圣果为目标·戒定慧次第）</w:t>
      </w:r>
    </w:p>
    <w:p>
      <w:pPr>
        <w:ind w:left="340"/>
      </w:pPr>
      <w:r>
        <w:rPr>
          <w:color w:val="1E5631"/>
          <w:sz w:val="21"/>
        </w:rPr>
        <w:t xml:space="preserve">• </w:t>
      </w:r>
      <w:r>
        <w:rPr>
          <w:sz w:val="21"/>
        </w:rPr>
        <w:t>文件类型：pdf（讲记·上座部佛教概况）</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media_id：`pdf_d0dd1c0cd17209afe241ece24bf6b7b4_dfa4934c37d0c1e4839e94cc44d061377439961422831605`</w:t>
      </w:r>
    </w:p>
    <w:p>
      <w:pPr>
        <w:ind w:left="340"/>
      </w:pPr>
      <w:r>
        <w:rPr>
          <w:color w:val="1E5631"/>
          <w:sz w:val="21"/>
        </w:rPr>
        <w:t xml:space="preserve">• </w:t>
      </w:r>
      <w:r>
        <w:rPr>
          <w:sz w:val="21"/>
        </w:rPr>
        <w:t>打开方式：ima知识库搜索「上座部佛教與止觀」</w:t>
      </w:r>
    </w:p>
    <w:p>
      <w:pPr>
        <w:ind w:left="340"/>
      </w:pPr>
      <w:r>
        <w:rPr>
          <w:color w:val="1E5631"/>
          <w:sz w:val="21"/>
        </w:rPr>
        <w:t xml:space="preserve">• </w:t>
      </w:r>
      <w:r>
        <w:rPr>
          <w:sz w:val="21"/>
        </w:rPr>
        <w:t>说明：</w:t>
      </w:r>
      <w:r>
        <w:rPr>
          <w:b/>
          <w:sz w:val="21"/>
        </w:rPr>
        <w:t>本系列跨周件</w:t>
      </w:r>
      <w:r>
        <w:rPr>
          <w:sz w:val="21"/>
        </w:rPr>
        <w:t xml:space="preserve">（W1/W3/W4/W8 共用，按章节拆分）。本讲 W1 取「上座部佛教概况 · 4 以现证圣果为禅修目标」与「上座部佛教之特点 · 3 以戒定慧为禅修次第」两节；W8 取「八圣道／止观次第」章节。本 id </w:t>
      </w:r>
      <w:r>
        <w:rPr>
          <w:b/>
          <w:sz w:val="21"/>
        </w:rPr>
        <w:t>未见于</w:t>
      </w:r>
      <w:r>
        <w:rPr>
          <w:sz w:val="21"/>
        </w:rPr>
        <w:t>《_禁用清单_读书会01-19已用media_id.txt》（完整 id `grep -F` 0 命中）。知识库提取返回带 `[generated, not original text]` 标注，照常使用并保留该标注。</w:t>
      </w:r>
    </w:p>
    <w:p>
      <w:r>
        <w:rPr>
          <w:b/>
          <w:sz w:val="21"/>
        </w:rPr>
        <w:t>一、以现证圣果为禅修目标（上座部佛教概况 · 4）</w:t>
      </w:r>
    </w:p>
    <w:p>
      <w:pPr>
        <w:spacing w:before="40" w:after="80"/>
        <w:ind w:left="283"/>
        <w:shd w:val="clear" w:color="auto" w:fill="EDF6EF"/>
        <w:pBdr>
          <w:left w:val="single" w:sz="20" w:space="6" w:color="1E5631"/>
        </w:pBdr>
      </w:pPr>
      <w:r>
        <w:rPr>
          <w:sz w:val="2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spacing w:before="40" w:after="80"/>
        <w:ind w:left="283"/>
        <w:shd w:val="clear" w:color="auto" w:fill="EDF6EF"/>
        <w:pBdr>
          <w:left w:val="single" w:sz="20" w:space="6" w:color="1E5631"/>
        </w:pBdr>
      </w:pPr>
      <w:r>
        <w:rPr>
          <w:sz w:val="20"/>
        </w:rPr>
        <w:t>在《大般涅槃经》中世尊就很明确地说过：</w:t>
      </w:r>
    </w:p>
    <w:p>
      <w:pPr>
        <w:spacing w:before="40" w:after="80"/>
        <w:ind w:left="283"/>
        <w:shd w:val="clear" w:color="auto" w:fill="EDF6EF"/>
        <w:pBdr>
          <w:left w:val="single" w:sz="20" w:space="6" w:color="1E5631"/>
        </w:pBdr>
      </w:pPr>
      <w:r>
        <w:rPr>
          <w:sz w:val="20"/>
        </w:rPr>
        <w:t>“Ime ca, Subhadda, bhikkhū sammā vihareyyuņ, asuño loko arahantehi assā’ti.”</w:t>
      </w:r>
    </w:p>
    <w:p>
      <w:pPr>
        <w:spacing w:before="40" w:after="80"/>
        <w:ind w:left="283"/>
        <w:shd w:val="clear" w:color="auto" w:fill="EDF6EF"/>
        <w:pBdr>
          <w:left w:val="single" w:sz="20" w:space="6" w:color="1E5631"/>
        </w:pBdr>
      </w:pPr>
      <w:r>
        <w:rPr>
          <w:sz w:val="20"/>
        </w:rPr>
        <w:t>「苏跋达，于此，只要比库们正确地安住，则世间将不空缺阿拉汉！」</w:t>
      </w:r>
    </w:p>
    <w:p>
      <w:pPr>
        <w:spacing w:before="40" w:after="80"/>
        <w:ind w:left="283"/>
        <w:shd w:val="clear" w:color="auto" w:fill="EDF6EF"/>
        <w:pBdr>
          <w:left w:val="single" w:sz="20" w:space="6" w:color="1E5631"/>
        </w:pBdr>
      </w:pPr>
      <w:r>
        <w:rPr>
          <w:sz w:val="2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spacing w:before="40" w:after="80"/>
        <w:ind w:left="283"/>
        <w:shd w:val="clear" w:color="auto" w:fill="EDF6EF"/>
        <w:pBdr>
          <w:left w:val="single" w:sz="20" w:space="6" w:color="1E5631"/>
        </w:pBdr>
      </w:pPr>
      <w:r>
        <w:rPr>
          <w:sz w:val="2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spacing w:before="40" w:after="80"/>
        <w:ind w:left="283"/>
        <w:shd w:val="clear" w:color="auto" w:fill="EDF6EF"/>
        <w:pBdr>
          <w:left w:val="single" w:sz="20" w:space="6" w:color="1E5631"/>
        </w:pBdr>
      </w:pPr>
      <w:r>
        <w:rPr>
          <w:sz w:val="20"/>
        </w:rPr>
        <w:t>根据上座部佛教，佛陀出现于世间的目的乃是为了令众生解脱痛苦、止息轮回、导向寂止——涅槃。佛陀说：</w:t>
      </w:r>
    </w:p>
    <w:p>
      <w:pPr>
        <w:spacing w:before="40" w:after="80"/>
        <w:ind w:left="283"/>
        <w:shd w:val="clear" w:color="auto" w:fill="EDF6EF"/>
        <w:pBdr>
          <w:left w:val="single" w:sz="20" w:space="6" w:color="1E5631"/>
        </w:pBdr>
      </w:pPr>
      <w:r>
        <w:rPr>
          <w:sz w:val="20"/>
        </w:rPr>
        <w:t>“Seyyathāpi, bhikkhave, mahāsamuddo ekaraso loņaraso. Evameva kho, bhikkhave, ayam dhammavinayo ekaraso vimuttiraso.”</w:t>
      </w:r>
    </w:p>
    <w:p>
      <w:pPr>
        <w:spacing w:before="40" w:after="80"/>
        <w:ind w:left="283"/>
        <w:shd w:val="clear" w:color="auto" w:fill="EDF6EF"/>
        <w:pBdr>
          <w:left w:val="single" w:sz="20" w:space="6" w:color="1E5631"/>
        </w:pBdr>
      </w:pPr>
      <w:r>
        <w:rPr>
          <w:sz w:val="20"/>
        </w:rPr>
        <w:t>「诸比库，犹如大海唯有一味，即咸味；正是如此，诸比库，此法、律唯有一味，即解脱味$^{15}$。」（《律藏·遮止说戒篇》《増支部·第8集·伍波萨他经》《自说·伍波萨他经》）</w:t>
      </w:r>
    </w:p>
    <w:p>
      <w:pPr>
        <w:spacing w:before="40" w:after="80"/>
        <w:ind w:left="283"/>
        <w:shd w:val="clear" w:color="auto" w:fill="EDF6EF"/>
        <w:pBdr>
          <w:left w:val="single" w:sz="20" w:space="6" w:color="1E5631"/>
        </w:pBdr>
      </w:pPr>
      <w:r>
        <w:rPr>
          <w:sz w:val="20"/>
        </w:rPr>
        <w:t>佛陀也曾经明确地教导大弟子伍巴离 (Upāli, 优婆离) 尊者说：</w:t>
      </w:r>
    </w:p>
    <w:p>
      <w:pPr>
        <w:spacing w:before="40" w:after="80"/>
        <w:ind w:left="283"/>
        <w:shd w:val="clear" w:color="auto" w:fill="EDF6EF"/>
        <w:pBdr>
          <w:left w:val="single" w:sz="20" w:space="6" w:color="1E5631"/>
        </w:pBdr>
      </w:pPr>
      <w:r>
        <w:rPr>
          <w:sz w:val="20"/>
        </w:rPr>
        <w:t>「伍巴离，对于某些法，如果你知道：『这些法并非导向完全厌离、离欲、灭尽、寂止、胜智、正觉、涅槃。』伍巴离，你就可以肯定地受持：『这是非法，这是非律，这不是导师的言教。』」</w:t>
      </w:r>
    </w:p>
    <w:p>
      <w:pPr>
        <w:spacing w:before="40" w:after="80"/>
        <w:ind w:left="283"/>
        <w:shd w:val="clear" w:color="auto" w:fill="EDF6EF"/>
        <w:pBdr>
          <w:left w:val="single" w:sz="20" w:space="6" w:color="1E5631"/>
        </w:pBdr>
      </w:pPr>
      <w:r>
        <w:rPr>
          <w:sz w:val="20"/>
        </w:rPr>
        <w:t>伍巴离，对于某些法，如果你知道：『这些法导向完全厌离、离欲、灭尽、寂止、胜智、正觉、涅槃。』伍巴离，你就可以肯定地受持：『这是法，这是律，这是导师的言教。』』（《増支部·第七集·导师言教经》）</w:t>
      </w:r>
    </w:p>
    <w:p>
      <w:pPr>
        <w:spacing w:before="40" w:after="80"/>
        <w:ind w:left="283"/>
        <w:shd w:val="clear" w:color="auto" w:fill="EDF6EF"/>
        <w:pBdr>
          <w:left w:val="single" w:sz="20" w:space="6" w:color="1E5631"/>
        </w:pBdr>
      </w:pPr>
      <w:r>
        <w:rPr>
          <w:sz w:val="20"/>
        </w:rPr>
        <w:t>因此，我们可以清楚地明白，佛陀教法的特点是导向解脱，导向寂止，导向正觉。同样，作为佛陀的弟子，我们就必须依循佛陀的教导，精进修行，以期达到断除烦恼、解脱生死、止息轮回、导向寂灭——涅槃。</w:t>
      </w:r>
    </w:p>
    <w:p>
      <w:pPr>
        <w:spacing w:before="40" w:after="80"/>
        <w:ind w:left="283"/>
        <w:shd w:val="clear" w:color="auto" w:fill="EDF6EF"/>
        <w:pBdr>
          <w:left w:val="single" w:sz="20" w:space="6" w:color="1E5631"/>
        </w:pBdr>
      </w:pPr>
      <w:r>
        <w:rPr>
          <w:sz w:val="2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spacing w:before="40" w:after="80"/>
        <w:ind w:left="283"/>
        <w:shd w:val="clear" w:color="auto" w:fill="EDF6EF"/>
        <w:pBdr>
          <w:left w:val="single" w:sz="20" w:space="6" w:color="1E5631"/>
        </w:pBdr>
      </w:pPr>
      <w:r>
        <w:rPr>
          <w:sz w:val="20"/>
        </w:rPr>
        <w:t>佛陀的教法是以人为本的。所谓「人身难得，佛法难闻」，就是要求我们应当好好地珍惜来之不易的人身，珍惜生命，精进地修持万劫难闻的殊胜佛法，乃至断除烦恼、现证涅槃。佛法绝非「等死」的教导，解脱也不会在死亡的那一刻自动实现。如果出家、修行只是为了等死，那只会浪费生命、糟蹋人身，辜负佛陀的慈悲教导。</w:t>
      </w:r>
    </w:p>
    <w:p>
      <w:pPr>
        <w:spacing w:before="40" w:after="80"/>
        <w:ind w:left="283"/>
        <w:shd w:val="clear" w:color="auto" w:fill="EDF6EF"/>
        <w:pBdr>
          <w:left w:val="single" w:sz="20" w:space="6" w:color="1E5631"/>
        </w:pBdr>
      </w:pPr>
      <w:r>
        <w:rPr>
          <w:sz w:val="20"/>
        </w:rPr>
        <w:t>正因为上座部佛教遵照佛陀以及当时声闻圣弟子们所教导的正法、律修学与禅修，以期在今生今世现证寂静涅槃为主要奋门目标，所以上座部佛教在传统上是以所谓的「声闻乘佛教」或「解脱道」$^{16}$为主流的。</w:t>
      </w:r>
    </w:p>
    <w:p>
      <w:pPr>
        <w:spacing w:before="40" w:after="80"/>
        <w:ind w:left="283"/>
        <w:shd w:val="clear" w:color="auto" w:fill="EDF6EF"/>
        <w:pBdr>
          <w:left w:val="single" w:sz="20" w:space="6" w:color="1E5631"/>
        </w:pBdr>
      </w:pPr>
      <w:r>
        <w:rPr>
          <w:sz w:val="20"/>
        </w:rPr>
        <w:t>「声闻」，巴利语sāvaka的直译，意为「弟子」，即亲自听闻佛陀音声言教的弟子，或者说是佛陀的亲传弟子。在严格意义上，只有那些已经证悟道果的圣弟子，即四双八辈圣者才有资格称为声闻弟子。不过，在广义上的「声闻弟子」，也可以泛指一切遵照世尊所教导的正法、律修行乃至证果的弟子，这就包括实践佛陀教法的一切圣凡弟子。</w:t>
      </w:r>
    </w:p>
    <w:p>
      <w:r>
        <w:rPr>
          <w:b/>
          <w:sz w:val="21"/>
        </w:rPr>
        <w:t>二、以戒定慧为禅修次第（上座部佛教之特点 · 3）</w:t>
      </w:r>
    </w:p>
    <w:p>
      <w:pPr>
        <w:spacing w:before="40" w:after="80"/>
        <w:ind w:left="283"/>
        <w:shd w:val="clear" w:color="auto" w:fill="EDF6EF"/>
        <w:pBdr>
          <w:left w:val="single" w:sz="20" w:space="6" w:color="1E5631"/>
        </w:pBdr>
      </w:pPr>
      <w:r>
        <w:rPr>
          <w:sz w:val="20"/>
        </w:rPr>
        <w:t>佛陀认为，包括祭祀、祈祷、火供、念咒等的仪式，以及断食、烧身、自残一类的苦行，皆属于「戒禁取」，并不能断除烦恼，也不能解脱生死。因此，佛陀在世时，僧团并不注重仪式，也没有诸如唱诵、念咒之类的修行方法。最接近于仪式的行为，也许应该是比库僧团所举行的甘马了。然而，凡是学过律者都知道甘马并不是仪式，它只是僧团内部的一种民主表决会议。上座部佛教的修行特色是传承佛法、守护戒律、保持正念、修习禅定以及培育观智。当然，在现今南传上座部教区内，也有诸如祝圣水、祝护符、系圣线之类的仪式，但那只是佛教在流传过程中受到古婆罗门教残余风俗、当地民间信仰及鬼神崇拜等因素影响的产物，并不属于严格意义的上座部佛教。</w:t>
      </w:r>
    </w:p>
    <w:p>
      <w:pPr>
        <w:spacing w:before="40" w:after="80"/>
        <w:ind w:left="283"/>
        <w:shd w:val="clear" w:color="auto" w:fill="EDF6EF"/>
        <w:pBdr>
          <w:left w:val="single" w:sz="20" w:space="6" w:color="1E5631"/>
        </w:pBdr>
      </w:pPr>
      <w:r>
        <w:rPr>
          <w:sz w:val="20"/>
        </w:rPr>
        <w:t>根据上座部佛教，要成为一名比库首先应当尊重戒律。正因如此,在上座部佛教国家,至今依然能够看到按照佛陀当年所制定的行为规范过著刹除须发、三衣一钵、托钵乞食、半月诵戒、雨季安居、不持金钱等等如法如律生活的比库僧团,使我们仍然能够亲切地感受到最接近于两千六百年前佛陀在世时佛教僧团简单朴素的修行生活。这种特异的文化现象和历史现象,的确令我们感慨万千。</w:t>
      </w:r>
    </w:p>
    <w:p>
      <w:pPr>
        <w:spacing w:before="40" w:after="80"/>
        <w:ind w:left="283"/>
        <w:shd w:val="clear" w:color="auto" w:fill="EDF6EF"/>
        <w:pBdr>
          <w:left w:val="single" w:sz="20" w:space="6" w:color="1E5631"/>
        </w:pBdr>
      </w:pPr>
      <w:r>
        <w:rPr>
          <w:sz w:val="20"/>
        </w:rPr>
        <w:t>于此举一个上座部佛教僧人守护戒律的例子：在缅甸东固王朝末期，缅甸僧团内部因为穿著袈裟的问题引起一场激烈的争论。1708年，敦那村(Tunna)有个名叫谷那阿毗朗咖拉(Guṇābhilaṇkara)的长老规定沙马内拉在进入村落时可以偏袒右肩，被称为「偏袒派」(Ekaṇšika)。部分比库指出僧人在进入村落时必须披覆双肩，这派僧人称为「披覆派」(Pārupana)。两派相持不下，争论持续了二十四年，国王礼请四位博学长老进行调解也得不到解决。贡榜王朝建立之后，这场争论又闹到阿劳普耶王(Alaung Paya, 西元1752~1760年在位)那里。国王支持偏袒派，命令僧人必须偏袒右肩披著袈裟。有饱学长老年尼王音(Munindaghosa)等两位上座不从王命，对佛发誓：宁舍身命，护持佛陀戒法，尽形寿不舍弃。结果遭国王驱逐出境。1783年，钵多普耶王(Bodawpaya, 西元1782~1819年)在位时，披覆派又引经据典，驳斥偏袒派并获得胜利。钵多普耶王下诏全国：比库一律不得偏袒右肩入聚落。这场前后相持了七十五年之久的「著衣之争」终于宣告结束。</w:t>
      </w:r>
    </w:p>
    <w:p>
      <w:pPr>
        <w:spacing w:before="40" w:after="80"/>
        <w:ind w:left="283"/>
        <w:shd w:val="clear" w:color="auto" w:fill="EDF6EF"/>
        <w:pBdr>
          <w:left w:val="single" w:sz="20" w:space="6" w:color="1E5631"/>
        </w:pBdr>
      </w:pPr>
      <w:r>
        <w:rPr>
          <w:sz w:val="20"/>
        </w:rPr>
        <w:t>根据比库学处的众学法(sekhiyā dhamma): 僧人在进入俗人住区时必须披覆整齐,即通披袈裟,以示威仪庄严;而在礼敬佛陀和上座比库时,则必须偏袒右肩,以表恭敬尊重。从「著衣之争」一例可以看出南传上座部僧人注重戒律的严谨作风。</w:t>
      </w:r>
    </w:p>
    <w:p>
      <w:pPr>
        <w:spacing w:before="40" w:after="80"/>
        <w:ind w:left="283"/>
        <w:shd w:val="clear" w:color="auto" w:fill="EDF6EF"/>
        <w:pBdr>
          <w:left w:val="single" w:sz="20" w:space="6" w:color="1E5631"/>
        </w:pBdr>
      </w:pPr>
      <w:r>
        <w:rPr>
          <w:sz w:val="20"/>
        </w:rPr>
        <w:t>正如佛陀在提及持戒时经常如此教导说:‘Sampannasīlā, bhikkhave, viharatha sampannapāṭimokkhā, pāṭimokkhasaṃvarasaṃvutā viharatha, ācāragocarasampannā, aṇumattesu vajjesubhayadassāvī, samādāya sikkhatisikkhāpadesu.’</w:t>
      </w:r>
    </w:p>
    <w:p>
      <w:pPr>
        <w:spacing w:before="40" w:after="80"/>
        <w:ind w:left="283"/>
        <w:shd w:val="clear" w:color="auto" w:fill="EDF6EF"/>
        <w:pBdr>
          <w:left w:val="single" w:sz="20" w:space="6" w:color="1E5631"/>
        </w:pBdr>
      </w:pPr>
      <w:r>
        <w:rPr>
          <w:sz w:val="20"/>
        </w:rPr>
        <w:t>「诸比库，应当具足戒与具足巴帝摩卡而住！应以巴帝摩卡律仪防护而住，正行与行处具足，于微细的罪过也见到危险。受持学习于诸学处！」</w:t>
      </w:r>
    </w:p>
    <w:p>
      <w:pPr>
        <w:spacing w:before="40" w:after="80"/>
        <w:ind w:left="283"/>
        <w:shd w:val="clear" w:color="auto" w:fill="EDF6EF"/>
        <w:pBdr>
          <w:left w:val="single" w:sz="20" w:space="6" w:color="1E5631"/>
        </w:pBdr>
      </w:pPr>
      <w:r>
        <w:rPr>
          <w:sz w:val="20"/>
        </w:rPr>
        <w:t>在律藏的义注《普端严》(Samantapāsādikā)中也说: "Vinayo nāma Buddhasāsanassa āyu, Vinaye thite Sāsanaṃ thitam hoti."</w:t>
      </w:r>
    </w:p>
    <w:p>
      <w:pPr>
        <w:spacing w:before="40" w:after="80"/>
        <w:ind w:left="283"/>
        <w:shd w:val="clear" w:color="auto" w:fill="EDF6EF"/>
        <w:pBdr>
          <w:left w:val="single" w:sz="20" w:space="6" w:color="1E5631"/>
        </w:pBdr>
      </w:pPr>
      <w:r>
        <w:rPr>
          <w:sz w:val="20"/>
        </w:rPr>
        <w:t>「律为佛教之寿命，律住立时教乃住。」</w:t>
      </w:r>
    </w:p>
    <w:p>
      <w:pPr>
        <w:spacing w:before="40" w:after="80"/>
        <w:ind w:left="283"/>
        <w:shd w:val="clear" w:color="auto" w:fill="EDF6EF"/>
        <w:pBdr>
          <w:left w:val="single" w:sz="20" w:space="6" w:color="1E5631"/>
        </w:pBdr>
      </w:pPr>
      <w:r>
        <w:rPr>
          <w:sz w:val="20"/>
        </w:rPr>
        <w:t>在现代物质文明高度发达的今天，南传上座部比库们仍然过著托钵乞食、不非时食、半月诵戒、雨季安居、行自恣法、作咖提那衣等简单朴素的原始佛教乞食制生活，这不正是他们视戒律如生命的修学态度之结果吗？</w:t>
      </w:r>
    </w:p>
    <w:p>
      <w:pPr>
        <w:spacing w:before="40" w:after="80"/>
        <w:ind w:left="283"/>
        <w:shd w:val="clear" w:color="auto" w:fill="EDF6EF"/>
        <w:pBdr>
          <w:left w:val="single" w:sz="20" w:space="6" w:color="1E5631"/>
        </w:pBdr>
      </w:pPr>
      <w:r>
        <w:rPr>
          <w:sz w:val="20"/>
        </w:rPr>
        <w:t>然而，上座部佛教的修行特色并不仅仅在于严持戒律，持戒严谨只是上座部佛教的表相而已。上座部佛教至今仍传承著一套完整系统的止观禅修次第，禅修者能够依据止观禅修，亦即在戒清净的基础上修习禅定，培育定力之后再修习观慧，乃至断除烦恼，解脱生死，现证涅槃。关于这一点，我们将在下一部分再行讨论。</w:t>
      </w:r>
    </w:p>
    <w:p>
      <w:pPr>
        <w:spacing w:before="40" w:after="80"/>
        <w:ind w:left="283"/>
        <w:shd w:val="clear" w:color="auto" w:fill="EDF6EF"/>
        <w:pBdr>
          <w:left w:val="single" w:sz="20" w:space="6" w:color="1E5631"/>
        </w:pBdr>
      </w:pPr>
      <w:r>
        <w:rPr>
          <w:b/>
          <w:sz w:val="20"/>
        </w:rPr>
        <w:t>说明</w:t>
      </w:r>
      <w:r>
        <w:rPr>
          <w:sz w:val="20"/>
        </w:rPr>
        <w:t>：上引两节为《上座部佛教與止觀.pdf》中原文</w:t>
      </w:r>
      <w:r>
        <w:rPr>
          <w:b/>
          <w:sz w:val="20"/>
        </w:rPr>
        <w:t>逐字照录</w:t>
      </w:r>
      <w:r>
        <w:rPr>
          <w:sz w:val="20"/>
        </w:rPr>
        <w:t>；原文「以现证圣果为禅修目标」之后紧接第5小节「以说法利生来化导有情」，本周</w:t>
      </w:r>
      <w:r>
        <w:rPr>
          <w:b/>
          <w:sz w:val="20"/>
        </w:rPr>
        <w:t>未照录</w:t>
      </w:r>
      <w:r>
        <w:rPr>
          <w:sz w:val="20"/>
        </w:rPr>
        <w:t>其余小节。原文个别用字及残缺脚注序号均照录未改；PDF 中图表页无法提取处如实注明缺口。`[generated, not original text]`</w:t>
      </w:r>
    </w:p>
    <w:p>
      <w:pPr>
        <w:spacing w:before="160" w:after="80"/>
      </w:pPr>
      <w:r>
        <w:rPr>
          <w:rFonts w:ascii="Microsoft YaHei" w:hAnsi="Microsoft YaHei" w:eastAsia="Microsoft YaHei"/>
          <w:b/>
          <w:color w:val="1E5631"/>
          <w:sz w:val="28"/>
        </w:rPr>
        <w:t>💬 第一轮分享（10 min）</w:t>
      </w:r>
    </w:p>
    <w:p>
      <w:r>
        <w:rPr>
          <w:b/>
          <w:sz w:val="21"/>
        </w:rPr>
        <w:t>分享规则（主持人先说一遍）</w:t>
      </w:r>
      <w:r>
        <w:rPr>
          <w:sz w:val="21"/>
        </w:rPr>
        <w:t>：</w:t>
      </w:r>
    </w:p>
    <w:p>
      <w:pPr>
        <w:ind w:left="340"/>
      </w:pPr>
      <w:r>
        <w:rPr>
          <w:color w:val="1E5631"/>
          <w:sz w:val="21"/>
        </w:rPr>
        <w:t xml:space="preserve">• </w:t>
      </w:r>
      <w:r>
        <w:rPr>
          <w:sz w:val="21"/>
        </w:rPr>
        <w:t xml:space="preserve">每人 </w:t>
      </w:r>
      <w:r>
        <w:rPr>
          <w:b/>
          <w:sz w:val="21"/>
        </w:rPr>
        <w:t>1.5–2 分钟</w:t>
      </w:r>
      <w:r>
        <w:rPr>
          <w:sz w:val="21"/>
        </w:rPr>
        <w:t>，一次只答一个问题，说自己的经验，不讲别人的对错；</w:t>
      </w:r>
    </w:p>
    <w:p>
      <w:pPr>
        <w:ind w:left="340"/>
      </w:pPr>
      <w:r>
        <w:rPr>
          <w:color w:val="1E5631"/>
          <w:sz w:val="21"/>
        </w:rPr>
        <w:t xml:space="preserve">• </w:t>
      </w:r>
      <w:r>
        <w:rPr>
          <w:sz w:val="21"/>
        </w:rPr>
        <w:t>说「我跳过」完全没问题；听到别人的经验，只回应「谢谢」，不做评判、不给建议；</w:t>
      </w:r>
    </w:p>
    <w:p>
      <w:pPr>
        <w:ind w:left="340"/>
      </w:pPr>
      <w:r>
        <w:rPr>
          <w:color w:val="1E5631"/>
          <w:sz w:val="21"/>
        </w:rPr>
        <w:t xml:space="preserve">• </w:t>
      </w:r>
      <w:r>
        <w:rPr>
          <w:sz w:val="21"/>
        </w:rPr>
        <w:t>主持人负责计时与串场，不点评内容的「高下」；</w:t>
      </w:r>
      <w:r>
        <w:rPr>
          <w:b/>
          <w:sz w:val="21"/>
        </w:rPr>
        <w:t>不追问「你证到哪一果」</w:t>
      </w:r>
      <w:r>
        <w:rPr>
          <w:sz w:val="21"/>
        </w:rPr>
        <w:t>。</w:t>
      </w:r>
    </w:p>
    <w:p>
      <w:r>
        <w:rPr>
          <w:b/>
          <w:sz w:val="21"/>
        </w:rPr>
        <w:t>起手问题（三选一，先举手的先说）</w:t>
      </w:r>
      <w:r>
        <w:rPr>
          <w:sz w:val="21"/>
        </w:rPr>
        <w:t>：</w:t>
      </w:r>
    </w:p>
    <w:p>
      <w:pPr>
        <w:ind w:left="340"/>
      </w:pPr>
      <w:r>
        <w:rPr>
          <w:b/>
          <w:sz w:val="21"/>
        </w:rPr>
        <w:t xml:space="preserve">1. </w:t>
      </w:r>
      <w:r>
        <w:rPr>
          <w:b/>
          <w:sz w:val="21"/>
        </w:rPr>
        <w:t>「圣者」这两个字，在你过去的印象里是什么？</w:t>
      </w:r>
      <w:r>
        <w:rPr>
          <w:sz w:val="21"/>
        </w:rPr>
        <w:t xml:space="preserve"> 是传说中的高人？某种遥不可及的境界？还是别的什么？（请用一两句话说你</w:t>
      </w:r>
      <w:r>
        <w:rPr>
          <w:b/>
          <w:sz w:val="21"/>
        </w:rPr>
        <w:t>原本</w:t>
      </w:r>
      <w:r>
        <w:rPr>
          <w:sz w:val="21"/>
        </w:rPr>
        <w:t>的理解。）</w:t>
      </w:r>
    </w:p>
    <w:p>
      <w:pPr>
        <w:ind w:left="340"/>
      </w:pPr>
      <w:r>
        <w:rPr>
          <w:b/>
          <w:sz w:val="21"/>
        </w:rPr>
        <w:t xml:space="preserve">2. </w:t>
      </w:r>
      <w:r>
        <w:rPr>
          <w:b/>
          <w:sz w:val="21"/>
        </w:rPr>
        <w:t>听到「十结」——欲贪、瞋恚、慢、见、疑……你最先在自己身上认出的，是哪一「结」？</w:t>
      </w:r>
      <w:r>
        <w:rPr>
          <w:sz w:val="21"/>
        </w:rPr>
        <w:t xml:space="preserve"> 只说你自己的，不评价任何人。</w:t>
      </w:r>
    </w:p>
    <w:p>
      <w:pPr>
        <w:ind w:left="340"/>
      </w:pPr>
      <w:r>
        <w:rPr>
          <w:b/>
          <w:sz w:val="21"/>
        </w:rPr>
        <w:t xml:space="preserve">3. </w:t>
      </w:r>
      <w:r>
        <w:rPr>
          <w:b/>
          <w:sz w:val="21"/>
        </w:rPr>
        <w:t>这一次系列，你最想弄清四圣者里的哪一处？</w:t>
      </w:r>
      <w:r>
        <w:rPr>
          <w:sz w:val="21"/>
        </w:rPr>
        <w:t xml:space="preserve"> 是「初果到底断了什么」，是「从凡夫到圣者那一步怎么发生」，还是「我这一生有没有可能」？说说你此刻的疑问。</w:t>
      </w:r>
    </w:p>
    <w:p>
      <w:pPr>
        <w:spacing w:before="40" w:after="80"/>
        <w:ind w:left="283"/>
        <w:shd w:val="clear" w:color="auto" w:fill="EDF6EF"/>
        <w:pBdr>
          <w:left w:val="single" w:sz="20" w:space="6" w:color="1E5631"/>
        </w:pBdr>
      </w:pPr>
      <w:r>
        <w:rPr>
          <w:sz w:val="20"/>
        </w:rPr>
        <w:t>主持人提示：第一轮是「破冰＋摸底」，</w:t>
      </w:r>
      <w:r>
        <w:rPr>
          <w:b/>
          <w:sz w:val="20"/>
        </w:rPr>
        <w:t>不追求深度</w:t>
      </w:r>
      <w:r>
        <w:rPr>
          <w:sz w:val="20"/>
        </w:rPr>
        <w:t>。特别注意：若有人急着说「我怀疑某某证果了」或「我已经证了初果」，请温和地把话题带回「你此刻的心怎样」，并重申——</w:t>
      </w:r>
      <w:r>
        <w:rPr>
          <w:b/>
          <w:sz w:val="20"/>
        </w:rPr>
        <w:t>我们不评比进度，也不轻断他人证量。</w:t>
      </w:r>
    </w:p>
    <w:p>
      <w:pPr>
        <w:spacing w:before="160" w:after="80"/>
      </w:pPr>
      <w:r>
        <w:rPr>
          <w:rFonts w:ascii="Microsoft YaHei" w:hAnsi="Microsoft YaHei" w:eastAsia="Microsoft YaHei"/>
          <w:b/>
          <w:color w:val="1E5631"/>
          <w:sz w:val="28"/>
        </w:rPr>
        <w:t>🎯 第一轮主题讨论（10 min）</w:t>
      </w:r>
    </w:p>
    <w:p>
      <w:r>
        <w:rPr>
          <w:b/>
          <w:sz w:val="21"/>
        </w:rPr>
        <w:t>引导问题一（由浅入深·第1层）：四圣者，是「四种不同的人」还是「同一条路上的四个里程点」？</w:t>
      </w:r>
    </w:p>
    <w:p>
      <w:pPr>
        <w:spacing w:before="40" w:after="80"/>
        <w:ind w:left="283"/>
        <w:shd w:val="clear" w:color="auto" w:fill="EDF6EF"/>
        <w:pBdr>
          <w:left w:val="single" w:sz="20" w:space="6" w:color="1E5631"/>
        </w:pBdr>
      </w:pPr>
      <w:r>
        <w:rPr>
          <w:sz w:val="20"/>
        </w:rPr>
        <w:t>提示：先请大家谈谈最初的印象（四种等级／四种光环），再一起读材料①的「四道智层次总览」，把「入流断三结／一来减弱贪瞋／不来断欲贪瞋恚／阿拉汉断五上分结」摆出来。请讨论：如果差别只在「断掉了多少烦恼」，那么「果位」这个说法，给你的是方向感，还是压力？</w:t>
      </w:r>
    </w:p>
    <w:p>
      <w:pPr>
        <w:spacing w:before="40" w:after="80"/>
        <w:ind w:left="283"/>
        <w:shd w:val="clear" w:color="auto" w:fill="EDF6EF"/>
        <w:pBdr>
          <w:left w:val="single" w:sz="20" w:space="6" w:color="1E5631"/>
        </w:pBdr>
      </w:pPr>
      <w:r>
        <w:rPr>
          <w:sz w:val="20"/>
        </w:rPr>
        <w:t>落点：让大家看见——</w:t>
      </w:r>
      <w:r>
        <w:rPr>
          <w:b/>
          <w:sz w:val="20"/>
        </w:rPr>
        <w:t>四圣者是同一条路上断结深浅不同，不是四种互不相干的身份</w:t>
      </w:r>
      <w:r>
        <w:rPr>
          <w:sz w:val="20"/>
        </w:rPr>
        <w:t>。</w:t>
      </w:r>
    </w:p>
    <w:p>
      <w:r>
        <w:rPr>
          <w:b/>
          <w:sz w:val="21"/>
        </w:rPr>
        <w:t>引导问题二（第2层）：十结是怎样被「层层断掉」的？为什么阿拉汉道能断尽一切？</w:t>
      </w:r>
    </w:p>
    <w:p>
      <w:pPr>
        <w:spacing w:before="40" w:after="80"/>
        <w:ind w:left="283"/>
        <w:shd w:val="clear" w:color="auto" w:fill="EDF6EF"/>
        <w:pBdr>
          <w:left w:val="single" w:sz="20" w:space="6" w:color="1E5631"/>
        </w:pBdr>
      </w:pPr>
      <w:r>
        <w:rPr>
          <w:sz w:val="20"/>
        </w:rPr>
        <w:t>提示：带大家回到材料①的十结——欲贪、色贪、无色贪、瞋恚、慢、见、戒禁取、疑、掉举、无明。请讨论：为什么最粗的三结（有身见、戒禁取、疑）在</w:t>
      </w:r>
      <w:r>
        <w:rPr>
          <w:b/>
          <w:sz w:val="20"/>
        </w:rPr>
        <w:t>入流道</w:t>
      </w:r>
      <w:r>
        <w:rPr>
          <w:sz w:val="20"/>
        </w:rPr>
        <w:t>先断？为什么「色贪、无色贪、我慢、掉举、无明」这五上分结最细、要留到</w:t>
      </w:r>
      <w:r>
        <w:rPr>
          <w:b/>
          <w:sz w:val="20"/>
        </w:rPr>
        <w:t>阿拉汉道</w:t>
      </w:r>
      <w:r>
        <w:rPr>
          <w:sz w:val="20"/>
        </w:rPr>
        <w:t>才彻底铲除？用「剪绳子」的比喻大家各自会怎么补充？</w:t>
      </w:r>
    </w:p>
    <w:p>
      <w:pPr>
        <w:spacing w:before="40" w:after="80"/>
        <w:ind w:left="283"/>
        <w:shd w:val="clear" w:color="auto" w:fill="EDF6EF"/>
        <w:pBdr>
          <w:left w:val="single" w:sz="20" w:space="6" w:color="1E5631"/>
        </w:pBdr>
      </w:pPr>
      <w:r>
        <w:rPr>
          <w:sz w:val="20"/>
        </w:rPr>
        <w:t>落点：</w:t>
      </w:r>
      <w:r>
        <w:rPr>
          <w:b/>
          <w:sz w:val="20"/>
        </w:rPr>
        <w:t>断结有次第，是因为烦恼有粗细</w:t>
      </w:r>
      <w:r>
        <w:rPr>
          <w:sz w:val="20"/>
        </w:rPr>
        <w:t>；次第的背后，是对治不同深浅烦恼的需要，不是规定，而是道理。</w:t>
      </w:r>
    </w:p>
    <w:p>
      <w:r>
        <w:rPr>
          <w:b/>
          <w:sz w:val="21"/>
        </w:rPr>
        <w:t>引导问题三（第3层·指向实修）：「从凡夫到圣者」的那一步，我在当下能做什么？</w:t>
      </w:r>
    </w:p>
    <w:p>
      <w:pPr>
        <w:spacing w:before="40" w:after="80"/>
        <w:ind w:left="283"/>
        <w:shd w:val="clear" w:color="auto" w:fill="EDF6EF"/>
        <w:pBdr>
          <w:left w:val="single" w:sz="20" w:space="6" w:color="1E5631"/>
        </w:pBdr>
      </w:pPr>
      <w:r>
        <w:rPr>
          <w:sz w:val="20"/>
        </w:rPr>
        <w:t>提示：材料①说，那一刻叫「更改种姓心」——超越凡夫种姓、达到圣者种姓。请先各自读一遍材料②问5「巴拉密」与问7「在家人也能证前三果」，再讨论：既然「只要目标正确、方法正确，没有任何精进会白费」，那么</w:t>
      </w:r>
      <w:r>
        <w:rPr>
          <w:b/>
          <w:sz w:val="20"/>
        </w:rPr>
        <w:t>今天的我</w:t>
      </w:r>
      <w:r>
        <w:rPr>
          <w:sz w:val="20"/>
        </w:rPr>
        <w:t>可以在哪些具体的小事上，朝着那个方向走一步？（守一条戒、每天挤半小时禅修、依师依传承、发愿将善业回向涅槃……）</w:t>
      </w:r>
    </w:p>
    <w:p>
      <w:pPr>
        <w:spacing w:before="40" w:after="80"/>
        <w:ind w:left="283"/>
        <w:shd w:val="clear" w:color="auto" w:fill="EDF6EF"/>
        <w:pBdr>
          <w:left w:val="single" w:sz="20" w:space="6" w:color="1E5631"/>
        </w:pBdr>
      </w:pPr>
      <w:r>
        <w:rPr>
          <w:sz w:val="20"/>
        </w:rPr>
        <w:t>落点：</w:t>
      </w:r>
      <w:r>
        <w:rPr>
          <w:b/>
          <w:sz w:val="20"/>
        </w:rPr>
        <w:t>方向清楚，脚步就可以从当下开始</w:t>
      </w:r>
      <w:r>
        <w:rPr>
          <w:sz w:val="20"/>
        </w:rPr>
        <w:t>。守住一个小戒、回来一次呼吸、发一个朝向涅槃的愿——都是在为自己攒路费。</w:t>
      </w:r>
    </w:p>
    <w:p>
      <w:pPr>
        <w:spacing w:before="40" w:after="80"/>
        <w:ind w:left="283"/>
        <w:shd w:val="clear" w:color="auto" w:fill="EDF6EF"/>
        <w:pBdr>
          <w:left w:val="single" w:sz="20" w:space="6" w:color="1E5631"/>
        </w:pBdr>
      </w:pPr>
      <w:r>
        <w:rPr>
          <w:sz w:val="20"/>
        </w:rPr>
        <w:t>主持人收束一句（照读即可）：请带着材料③那句「犹如大海唯有一味，即咸味……此法、律唯有一味，即解脱味」离场——</w:t>
      </w:r>
      <w:r>
        <w:rPr>
          <w:b/>
          <w:sz w:val="20"/>
        </w:rPr>
        <w:t>这条路只有一味，就是解脱；而我们每个人，都在路上。</w:t>
      </w:r>
    </w:p>
    <w:p>
      <w:r>
        <w:rPr>
          <w:b/>
          <w:sz w:val="21"/>
        </w:rPr>
        <w:t>引导问题四（第4层·自由讨论·时间富余时用）：「初果是保险」这句话，让你安心，还是让你焦虑？</w:t>
      </w:r>
    </w:p>
    <w:p>
      <w:pPr>
        <w:spacing w:before="40" w:after="80"/>
        <w:ind w:left="283"/>
        <w:shd w:val="clear" w:color="auto" w:fill="EDF6EF"/>
        <w:pBdr>
          <w:left w:val="single" w:sz="20" w:space="6" w:color="1E5631"/>
        </w:pBdr>
      </w:pPr>
      <w:r>
        <w:rPr>
          <w:sz w:val="20"/>
        </w:rPr>
        <w:t>提示：请每个人说一句真心话——听到「最低限度必须在今生证初果」，你的第一反应是「太好了，有方向」，还是「我大概做不到」？两种反应都很正常。主持人不评判，只请大家把这份感受说出来，然后一起回到那句话——</w:t>
      </w:r>
      <w:r>
        <w:rPr>
          <w:b/>
          <w:sz w:val="20"/>
        </w:rPr>
        <w:t>了解圣者，是认识一条路，不是给自己打分</w:t>
      </w:r>
      <w:r>
        <w:rPr>
          <w:sz w:val="20"/>
        </w:rPr>
        <w:t>。</w:t>
      </w:r>
    </w:p>
    <w:p>
      <w:pPr>
        <w:spacing w:before="40" w:after="80"/>
        <w:ind w:left="283"/>
        <w:shd w:val="clear" w:color="auto" w:fill="EDF6EF"/>
        <w:pBdr>
          <w:left w:val="single" w:sz="20" w:space="6" w:color="1E5631"/>
        </w:pBdr>
      </w:pPr>
      <w:r>
        <w:rPr>
          <w:sz w:val="20"/>
        </w:rPr>
        <w:t>落点：让「目标」带来方向感，而不是负担；若不放心，可把问题四作为课后作业的引子。</w:t>
      </w:r>
    </w:p>
    <w:p>
      <w:pPr>
        <w:spacing w:before="40" w:after="80"/>
        <w:ind w:left="283"/>
        <w:shd w:val="clear" w:color="auto" w:fill="EDF6EF"/>
        <w:pBdr>
          <w:left w:val="single" w:sz="20" w:space="6" w:color="1E5631"/>
        </w:pBdr>
      </w:pPr>
      <w:r>
        <w:rPr>
          <w:b/>
          <w:sz w:val="20"/>
        </w:rPr>
        <w:t>分层追问</w:t>
      </w:r>
      <w:r>
        <w:rPr>
          <w:sz w:val="20"/>
        </w:rPr>
        <w:t>（可视时间取用，由浅入深）： - 【现象】四圣者差在哪里、又共同在哪里——你心里的第一个答案是什么？ - 【影响】如果以为圣者是一步登天，这样的想法会对日常用功带来什么影响？ - 【应对】这周你愿意先从哪一条「结」上，观察自己身上有没有它的影子？</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b/>
          <w:sz w:val="20"/>
        </w:rPr>
        <w:t>主持人引导词（照读即可）——「十结随观·四下呼吸」</w:t>
      </w:r>
    </w:p>
    <w:p>
      <w:pPr>
        <w:spacing w:before="40" w:after="80"/>
        <w:ind w:left="283"/>
        <w:shd w:val="clear" w:color="auto" w:fill="EDF6EF"/>
        <w:pBdr>
          <w:left w:val="single" w:sz="20" w:space="6" w:color="1E5631"/>
        </w:pBdr>
      </w:pPr>
      <w:r>
        <w:rPr>
          <w:sz w:val="20"/>
        </w:rPr>
        <w:t>请把身体坐正，手轻轻放在膝盖上，眼睛可以闭上或半睁。我们做一段很简单的练习：</w:t>
      </w:r>
      <w:r>
        <w:rPr>
          <w:b/>
          <w:sz w:val="20"/>
        </w:rPr>
        <w:t>用四个呼吸，走一遍「烦恼被一层层看清」的过程。</w:t>
      </w:r>
      <w:r>
        <w:rPr>
          <w:sz w:val="20"/>
        </w:rPr>
        <w:t xml:space="preserve"> 不必去对治，只是轻轻地看见。</w:t>
      </w:r>
    </w:p>
    <w:p>
      <w:pPr>
        <w:spacing w:before="40" w:after="80"/>
        <w:ind w:left="283"/>
        <w:shd w:val="clear" w:color="auto" w:fill="EDF6EF"/>
        <w:pBdr>
          <w:left w:val="single" w:sz="20" w:space="6" w:color="1E5631"/>
        </w:pBdr>
      </w:pPr>
      <w:r>
        <w:rPr>
          <w:b/>
          <w:sz w:val="20"/>
        </w:rPr>
        <w:t>第一口气——最粗的「结」。</w:t>
      </w:r>
      <w:r>
        <w:rPr>
          <w:sz w:val="20"/>
        </w:rPr>
        <w:t xml:space="preserve"> 深深地吸气……缓缓地呼气。请在心里问自己一句：</w:t>
      </w:r>
      <w:r>
        <w:rPr>
          <w:b/>
          <w:sz w:val="20"/>
        </w:rPr>
        <w:t>「此刻，我身上最明显的一股拉扯，是什么？」</w:t>
      </w:r>
      <w:r>
        <w:rPr>
          <w:sz w:val="20"/>
        </w:rPr>
        <w:t xml:space="preserve"> 是想要什么？是恼了谁？还是舍不得什么？……只是看见，不批评自己。</w:t>
      </w:r>
    </w:p>
    <w:p>
      <w:pPr>
        <w:spacing w:before="40" w:after="80"/>
        <w:ind w:left="283"/>
        <w:shd w:val="clear" w:color="auto" w:fill="EDF6EF"/>
        <w:pBdr>
          <w:left w:val="single" w:sz="20" w:space="6" w:color="1E5631"/>
        </w:pBdr>
      </w:pPr>
      <w:r>
        <w:rPr>
          <w:sz w:val="20"/>
        </w:rPr>
        <w:t>（停 20 秒）</w:t>
      </w:r>
    </w:p>
    <w:p>
      <w:pPr>
        <w:spacing w:before="40" w:after="80"/>
        <w:ind w:left="283"/>
        <w:shd w:val="clear" w:color="auto" w:fill="EDF6EF"/>
        <w:pBdr>
          <w:left w:val="single" w:sz="20" w:space="6" w:color="1E5631"/>
        </w:pBdr>
      </w:pPr>
      <w:r>
        <w:rPr>
          <w:b/>
          <w:sz w:val="20"/>
        </w:rPr>
        <w:t>第二口气——看见它「会变」。</w:t>
      </w:r>
      <w:r>
        <w:rPr>
          <w:sz w:val="20"/>
        </w:rPr>
        <w:t xml:space="preserve"> 再来一次吸气……呼气。把注意力轻轻放在那股拉扯上，看它是不是也在动、也在变、也在松。</w:t>
      </w:r>
      <w:r>
        <w:rPr>
          <w:b/>
          <w:sz w:val="20"/>
        </w:rPr>
        <w:t>它并不是「我」，它只是一阵会生会灭的风。</w:t>
      </w:r>
      <w:r>
        <w:rPr>
          <w:sz w:val="20"/>
        </w:rPr>
        <w:t xml:space="preserve"> 能这样看见，就是慧的开始。</w:t>
      </w:r>
    </w:p>
    <w:p>
      <w:pPr>
        <w:spacing w:before="40" w:after="80"/>
        <w:ind w:left="283"/>
        <w:shd w:val="clear" w:color="auto" w:fill="EDF6EF"/>
        <w:pBdr>
          <w:left w:val="single" w:sz="20" w:space="6" w:color="1E5631"/>
        </w:pBdr>
      </w:pPr>
      <w:r>
        <w:rPr>
          <w:sz w:val="20"/>
        </w:rPr>
        <w:t>（停 30 秒）</w:t>
      </w:r>
    </w:p>
    <w:p>
      <w:pPr>
        <w:spacing w:before="40" w:after="80"/>
        <w:ind w:left="283"/>
        <w:shd w:val="clear" w:color="auto" w:fill="EDF6EF"/>
        <w:pBdr>
          <w:left w:val="single" w:sz="20" w:space="6" w:color="1E5631"/>
        </w:pBdr>
      </w:pPr>
      <w:r>
        <w:rPr>
          <w:b/>
          <w:sz w:val="20"/>
        </w:rPr>
        <w:t>第三口气——方向。</w:t>
      </w:r>
      <w:r>
        <w:rPr>
          <w:sz w:val="20"/>
        </w:rPr>
        <w:t xml:space="preserve"> 吸气……呼气。请在心里立一句：</w:t>
      </w:r>
      <w:r>
        <w:rPr>
          <w:b/>
          <w:sz w:val="20"/>
        </w:rPr>
        <w:t>「愿我朝解脱的方向，走一步。」</w:t>
      </w:r>
      <w:r>
        <w:rPr>
          <w:sz w:val="20"/>
        </w:rPr>
        <w:t xml:space="preserve"> 不必是很大的一步——今天少说一句伤人的话、多坐十分钟、发一个善愿回向涅槃，都算。</w:t>
      </w:r>
    </w:p>
    <w:p>
      <w:pPr>
        <w:spacing w:before="40" w:after="80"/>
        <w:ind w:left="283"/>
        <w:shd w:val="clear" w:color="auto" w:fill="EDF6EF"/>
        <w:pBdr>
          <w:left w:val="single" w:sz="20" w:space="6" w:color="1E5631"/>
        </w:pBdr>
      </w:pPr>
      <w:r>
        <w:rPr>
          <w:sz w:val="20"/>
        </w:rPr>
        <w:t>（停 30 秒）</w:t>
      </w:r>
    </w:p>
    <w:p>
      <w:pPr>
        <w:spacing w:before="40" w:after="80"/>
        <w:ind w:left="283"/>
        <w:shd w:val="clear" w:color="auto" w:fill="EDF6EF"/>
        <w:pBdr>
          <w:left w:val="single" w:sz="20" w:space="6" w:color="1E5631"/>
        </w:pBdr>
      </w:pPr>
      <w:r>
        <w:rPr>
          <w:b/>
          <w:sz w:val="20"/>
        </w:rPr>
        <w:t>第四口气——共同的终点。</w:t>
      </w:r>
      <w:r>
        <w:rPr>
          <w:sz w:val="20"/>
        </w:rPr>
        <w:t xml:space="preserve"> 吸气……呼气。请想一下：</w:t>
      </w:r>
      <w:r>
        <w:rPr>
          <w:b/>
          <w:sz w:val="20"/>
        </w:rPr>
        <w:t>入流、一来、不来、阿拉汉，走的都是同一条路，终点都是涅槃。</w:t>
      </w:r>
      <w:r>
        <w:rPr>
          <w:sz w:val="20"/>
        </w:rPr>
        <w:t xml:space="preserve"> 此刻坐在这里的我们，也在这条路上。愿你我都走得安稳。</w:t>
      </w:r>
      <w:r>
        <w:rPr>
          <w:b/>
          <w:sz w:val="20"/>
        </w:rPr>
        <w:t>方向已定，一步一步；不比较，不评判，只问当下。</w:t>
      </w:r>
    </w:p>
    <w:p>
      <w:pPr>
        <w:spacing w:before="40" w:after="80"/>
        <w:ind w:left="283"/>
        <w:shd w:val="clear" w:color="auto" w:fill="EDF6EF"/>
        <w:pBdr>
          <w:left w:val="single" w:sz="20" w:space="6" w:color="1E5631"/>
        </w:pBdr>
      </w:pPr>
      <w:r>
        <w:rPr>
          <w:sz w:val="20"/>
        </w:rPr>
        <w:t>（静默约 2 分钟）</w:t>
      </w:r>
    </w:p>
    <w:p>
      <w:pPr>
        <w:spacing w:before="40" w:after="80"/>
        <w:ind w:left="283"/>
        <w:shd w:val="clear" w:color="auto" w:fill="EDF6EF"/>
        <w:pBdr>
          <w:left w:val="single" w:sz="20" w:space="6" w:color="1E5631"/>
        </w:pBdr>
      </w:pPr>
      <w:r>
        <w:rPr>
          <w:sz w:val="20"/>
        </w:rPr>
        <w:t>……请慢慢把注意力带回身体，感受双脚、双手、坐垫的接触。睁开眼时，带着这份清楚，回到当下。愿这一段时间的用功，成为这条长路上的一步。</w:t>
      </w:r>
    </w:p>
    <w:p>
      <w:r>
        <w:rPr>
          <w:b/>
          <w:sz w:val="21"/>
        </w:rPr>
        <w:t>练习 B：看只是一看（约 5 min，时间富余时用）</w:t>
      </w:r>
    </w:p>
    <w:p>
      <w:pPr>
        <w:spacing w:before="40" w:after="80"/>
        <w:ind w:left="283"/>
        <w:shd w:val="clear" w:color="auto" w:fill="EDF6EF"/>
        <w:pBdr>
          <w:left w:val="single" w:sz="20" w:space="6" w:color="1E5631"/>
        </w:pBdr>
      </w:pPr>
      <w:r>
        <w:rPr>
          <w:sz w:val="20"/>
        </w:rPr>
        <w:t>请把注意力放到眼前最明显的一个感受上——声音也好，触觉也好。当它生起，只是</w:t>
      </w:r>
      <w:r>
        <w:rPr>
          <w:b/>
          <w:sz w:val="20"/>
        </w:rPr>
        <w:t>知道</w:t>
      </w:r>
      <w:r>
        <w:rPr>
          <w:sz w:val="20"/>
        </w:rPr>
        <w:t>；当它变化，只是</w:t>
      </w:r>
      <w:r>
        <w:rPr>
          <w:b/>
          <w:sz w:val="20"/>
        </w:rPr>
        <w:t>知道</w:t>
      </w:r>
      <w:r>
        <w:rPr>
          <w:sz w:val="20"/>
        </w:rPr>
        <w:t>。不把它认作「我的」。看，只是看；听，只是听。……就这样，安住在「知道」本身。这一份「知道」，就是从凡夫走向圣者的起点。</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（本周练习两种，主持人按时间选用；照读即可）</w:t>
      </w:r>
    </w:p>
    <w:p>
      <w:r>
        <w:rPr>
          <w:b/>
          <w:sz w:val="21"/>
        </w:rPr>
        <w:t>练习 A：三结省察·四句随念（约 8–10 min，照读）</w:t>
      </w:r>
    </w:p>
    <w:p>
      <w:pPr>
        <w:spacing w:before="40" w:after="80"/>
        <w:ind w:left="283"/>
        <w:shd w:val="clear" w:color="auto" w:fill="EDF6EF"/>
        <w:pBdr>
          <w:left w:val="single" w:sz="20" w:space="6" w:color="1E5631"/>
        </w:pBdr>
      </w:pPr>
      <w:r>
        <w:rPr>
          <w:sz w:val="20"/>
        </w:rPr>
        <w:t>请坐好，轻轻闭上眼睛，做三次深长的呼吸。</w:t>
      </w:r>
    </w:p>
    <w:p>
      <w:pPr>
        <w:spacing w:before="40" w:after="80"/>
        <w:ind w:left="283"/>
        <w:shd w:val="clear" w:color="auto" w:fill="EDF6EF"/>
        <w:pBdr>
          <w:left w:val="single" w:sz="20" w:space="6" w:color="1E5631"/>
        </w:pBdr>
      </w:pPr>
      <w:r>
        <w:rPr>
          <w:sz w:val="20"/>
        </w:rPr>
        <w:t>现在，我们把注意力轻轻放到「身见」上。回想今天某一个瞬间——有人不同意你的看法，你心里是不是立刻紧了一下，觉得「他否定的是我」？……那一下紧，就是身见在动。我们不批评它，只是看见它：</w:t>
      </w:r>
      <w:r>
        <w:rPr>
          <w:b/>
          <w:sz w:val="20"/>
        </w:rPr>
        <w:t>这是「我」吗？还是只是一堆感受在流动？</w:t>
      </w:r>
    </w:p>
    <w:p>
      <w:pPr>
        <w:spacing w:before="40" w:after="80"/>
        <w:ind w:left="283"/>
        <w:shd w:val="clear" w:color="auto" w:fill="EDF6EF"/>
        <w:pBdr>
          <w:left w:val="single" w:sz="20" w:space="6" w:color="1E5631"/>
        </w:pBdr>
      </w:pPr>
      <w:r>
        <w:rPr>
          <w:sz w:val="20"/>
        </w:rPr>
        <w:t>接着，把注意力放到「戒禁取」。有没有某些时候，你以为「只要照着某个形式做，就安心了」？……看见这份依赖，轻轻放下：</w:t>
      </w:r>
      <w:r>
        <w:rPr>
          <w:b/>
          <w:sz w:val="20"/>
        </w:rPr>
        <w:t>形式是船，不是岸。</w:t>
      </w:r>
    </w:p>
    <w:p>
      <w:pPr>
        <w:spacing w:before="40" w:after="80"/>
        <w:ind w:left="283"/>
        <w:shd w:val="clear" w:color="auto" w:fill="EDF6EF"/>
        <w:pBdr>
          <w:left w:val="single" w:sz="20" w:space="6" w:color="1E5631"/>
        </w:pBdr>
      </w:pPr>
      <w:r>
        <w:rPr>
          <w:sz w:val="20"/>
        </w:rPr>
        <w:t>再看「疑」。心里对这条路有没有留着一些「真的可以吗」？……不急着驱赶它，只对它说：</w:t>
      </w:r>
      <w:r>
        <w:rPr>
          <w:b/>
          <w:sz w:val="20"/>
        </w:rPr>
        <w:t>愿我看清，而非硬信。</w:t>
      </w:r>
    </w:p>
    <w:p>
      <w:pPr>
        <w:spacing w:before="40" w:after="80"/>
        <w:ind w:left="283"/>
        <w:shd w:val="clear" w:color="auto" w:fill="EDF6EF"/>
        <w:pBdr>
          <w:left w:val="single" w:sz="20" w:space="6" w:color="1E5631"/>
        </w:pBdr>
      </w:pPr>
      <w:r>
        <w:rPr>
          <w:sz w:val="20"/>
        </w:rPr>
        <w:t>最后，带着一句随念结束：</w:t>
      </w:r>
      <w:r>
        <w:rPr>
          <w:b/>
          <w:sz w:val="20"/>
        </w:rPr>
        <w:t>方向已定，一步一步走；不比较，不评判，只问当下。</w:t>
      </w:r>
      <w:r>
        <w:rPr>
          <w:sz w:val="20"/>
        </w:rPr>
        <w:t xml:space="preserve"> 慢慢睁开眼睛。</w:t>
      </w:r>
    </w:p>
    <w:p>
      <w:r>
        <w:rPr>
          <w:b/>
          <w:sz w:val="21"/>
        </w:rPr>
        <w:t>练习 B：看只是看（约 5 min，时间富余时用）</w:t>
      </w:r>
    </w:p>
    <w:p>
      <w:pPr>
        <w:spacing w:before="40" w:after="80"/>
        <w:ind w:left="283"/>
        <w:shd w:val="clear" w:color="auto" w:fill="EDF6EF"/>
        <w:pBdr>
          <w:left w:val="single" w:sz="20" w:space="6" w:color="1E5631"/>
        </w:pBdr>
      </w:pPr>
      <w:r>
        <w:rPr>
          <w:sz w:val="20"/>
        </w:rPr>
        <w:t>请把注意力放到眼前最明显的一个感受上——声音也好，触觉也好。当它生起，只是</w:t>
      </w:r>
      <w:r>
        <w:rPr>
          <w:b/>
          <w:sz w:val="20"/>
        </w:rPr>
        <w:t>知道</w:t>
      </w:r>
      <w:r>
        <w:rPr>
          <w:sz w:val="20"/>
        </w:rPr>
        <w:t>；当它变化，只是</w:t>
      </w:r>
      <w:r>
        <w:rPr>
          <w:b/>
          <w:sz w:val="20"/>
        </w:rPr>
        <w:t>知道</w:t>
      </w:r>
      <w:r>
        <w:rPr>
          <w:sz w:val="20"/>
        </w:rPr>
        <w:t>。不把它认作「我的」。看，只是看；听，只是听。……就这样，安住在「知道」本身。</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3570 字，供中等稍慢朗读，约 20 分钟；其余为默读／选读／延伸内容）</w:t>
      </w:r>
    </w:p>
    <w:p>
      <w:r>
        <w:rPr>
          <w:sz w:val="21"/>
        </w:rPr>
        <w:t>（本周三份材料；照录均逐字来自知识库，</w:t>
      </w:r>
      <w:r>
        <w:rPr>
          <w:b/>
          <w:sz w:val="21"/>
        </w:rPr>
        <w:t>朗读时跳过行首标记与括注编号</w:t>
      </w:r>
      <w:r>
        <w:rPr>
          <w:sz w:val="21"/>
        </w:rPr>
        <w:t>）</w:t>
      </w:r>
    </w:p>
    <w:p>
      <w:r>
        <w:rPr>
          <w:b/>
          <w:sz w:val="21"/>
        </w:rPr>
        <w:t>材料①</w:t>
      </w:r>
      <w:r>
        <w:rPr>
          <w:sz w:val="21"/>
        </w:rPr>
        <w:t xml:space="preserve"> ★核心：《斷煩惱與證道果---玛欣德尊者》（预流分）</w:t>
      </w:r>
    </w:p>
    <w:p>
      <w:pPr>
        <w:ind w:left="340"/>
      </w:pPr>
      <w:r>
        <w:rPr>
          <w:color w:val="1E5631"/>
          <w:sz w:val="21"/>
        </w:rPr>
        <w:t xml:space="preserve">• </w:t>
      </w:r>
      <w:r>
        <w:rPr>
          <w:sz w:val="21"/>
        </w:rPr>
        <w:t>文件类型：txt（讲记·书面语体）</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media_id：`txt_d0dd1c0cd17209afe241ece24bf6b7b4_af0d43c577982b8f4ba3108b07f89f4c7439961422831605`</w:t>
      </w:r>
    </w:p>
    <w:p>
      <w:pPr>
        <w:ind w:left="340"/>
      </w:pPr>
      <w:r>
        <w:rPr>
          <w:color w:val="1E5631"/>
          <w:sz w:val="21"/>
        </w:rPr>
        <w:t xml:space="preserve">• </w:t>
      </w:r>
      <w:r>
        <w:rPr>
          <w:sz w:val="21"/>
        </w:rPr>
        <w:t>打开方式：ima知识库搜索「斷煩惱與證道果 玛欣德」</w:t>
      </w:r>
    </w:p>
    <w:p>
      <w:pPr>
        <w:ind w:left="340"/>
      </w:pPr>
      <w:r>
        <w:rPr>
          <w:color w:val="1E5631"/>
          <w:sz w:val="21"/>
        </w:rPr>
        <w:t xml:space="preserve">• </w:t>
      </w:r>
      <w:r>
        <w:rPr>
          <w:sz w:val="21"/>
        </w:rPr>
        <w:t>说明：</w:t>
      </w:r>
      <w:r>
        <w:rPr>
          <w:b/>
          <w:sz w:val="21"/>
        </w:rPr>
        <w:t>与读书会20第1周同文件不同章节（本讲取〈1.入流道智·断三结·初果不退堕〉与〈三种预流者〉章节，W1讲取〈四圣者与十结总说〉章节）</w:t>
      </w:r>
      <w:r>
        <w:rPr>
          <w:sz w:val="21"/>
        </w:rPr>
        <w:t>；本周不掺入一来/不来/阿拉汉道智段（归 W3/W4）。本 id 未见于禁用清单。</w:t>
      </w:r>
    </w:p>
    <w:p>
      <w:r>
        <w:rPr>
          <w:sz w:val="21"/>
        </w:rPr>
        <w:t>⚠️ 主持人操作：本材料是本周定义骨架。按「①入流道智四作用 →②断三结 →③初果不退堕 →④七次人天 →⑤三种预流者」顺序</w:t>
      </w:r>
      <w:r>
        <w:rPr>
          <w:b/>
          <w:sz w:val="21"/>
        </w:rPr>
        <w:t>只读下列照录段</w:t>
      </w:r>
      <w:r>
        <w:rPr>
          <w:sz w:val="21"/>
        </w:rPr>
        <w:t>；原注 (1)(2) 作术语补充，可略读。</w:t>
      </w:r>
    </w:p>
    <w:p>
      <w:pPr>
        <w:spacing w:before="120" w:after="80"/>
      </w:pPr>
      <w:r>
        <w:rPr>
          <w:rFonts w:ascii="Microsoft YaHei" w:hAnsi="Microsoft YaHei" w:eastAsia="Microsoft YaHei"/>
          <w:b/>
          <w:color w:val="1E5631"/>
          <w:sz w:val="25"/>
        </w:rPr>
        <w:t>一、入流道智——断三结、不退堕法、必定趣向正觉</w:t>
      </w:r>
    </w:p>
    <w:p>
      <w:pPr>
        <w:spacing w:before="40" w:after="80"/>
        <w:ind w:left="283"/>
        <w:shd w:val="clear" w:color="auto" w:fill="EDF6EF"/>
        <w:pBdr>
          <w:left w:val="single" w:sz="20" w:space="6" w:color="1E5631"/>
        </w:pBdr>
      </w:pPr>
      <w:r>
        <w:rPr>
          <w:sz w:val="20"/>
        </w:rPr>
        <w:t>1 、入流道智</w:t>
      </w:r>
    </w:p>
    <w:p>
      <w:pPr>
        <w:spacing w:before="40" w:after="80"/>
        <w:ind w:left="283"/>
        <w:shd w:val="clear" w:color="auto" w:fill="EDF6EF"/>
        <w:pBdr>
          <w:left w:val="single" w:sz="20" w:space="6" w:color="1E5631"/>
        </w:pBdr>
      </w:pPr>
      <w:r>
        <w:rPr>
          <w:sz w:val="20"/>
        </w:rPr>
        <w:t>当禅修者观照一切诸行无常、苦、无我的世间观智成熟时，即生起一刹那缘取涅槃为目标的更改种姓心(gotrabhū citta)，超越凡夫种姓，而达到圣者种姓。此后即刻生起一刹那的入流道心。</w:t>
      </w:r>
    </w:p>
    <w:p>
      <w:pPr>
        <w:spacing w:before="40" w:after="80"/>
        <w:ind w:left="283"/>
        <w:shd w:val="clear" w:color="auto" w:fill="EDF6EF"/>
        <w:pBdr>
          <w:left w:val="single" w:sz="20" w:space="6" w:color="1E5631"/>
        </w:pBdr>
      </w:pPr>
      <w:r>
        <w:rPr>
          <w:sz w:val="20"/>
        </w:rPr>
        <w:t>入流道心(sotāpatti maggacitta)又称入流道智、初道智。该道智执行与四圣谛有关的四种作用，即：遍知苦、断除烦恼（苦之因）、证悟涅槃（苦之灭）及开展八支圣道。</w:t>
      </w:r>
    </w:p>
    <w:p>
      <w:pPr>
        <w:spacing w:before="40" w:after="80"/>
        <w:ind w:left="283"/>
        <w:shd w:val="clear" w:color="auto" w:fill="EDF6EF"/>
        <w:pBdr>
          <w:left w:val="single" w:sz="20" w:space="6" w:color="1E5631"/>
        </w:pBdr>
      </w:pPr>
      <w:r>
        <w:rPr>
          <w:sz w:val="20"/>
        </w:rPr>
        <w:t>在圣典中常如此描述入流圣者：</w:t>
      </w:r>
    </w:p>
    <w:p>
      <w:pPr>
        <w:spacing w:before="40" w:after="80"/>
        <w:ind w:left="283"/>
        <w:shd w:val="clear" w:color="auto" w:fill="EDF6EF"/>
        <w:pBdr>
          <w:left w:val="single" w:sz="20" w:space="6" w:color="1E5631"/>
        </w:pBdr>
      </w:pPr>
      <w:r>
        <w:rPr>
          <w:sz w:val="20"/>
        </w:rPr>
        <w:t>"tia sayojanāna parikkhayā sotāpanno hoti avinipātadhammo niyato sambodhiparāyao'ti."</w:t>
      </w:r>
    </w:p>
    <w:p>
      <w:pPr>
        <w:spacing w:before="40" w:after="80"/>
        <w:ind w:left="283"/>
        <w:shd w:val="clear" w:color="auto" w:fill="EDF6EF"/>
        <w:pBdr>
          <w:left w:val="single" w:sz="20" w:space="6" w:color="1E5631"/>
        </w:pBdr>
      </w:pPr>
      <w:r>
        <w:rPr>
          <w:sz w:val="20"/>
        </w:rPr>
        <w:t>「灭尽三结，成为入流者，不退堕法，必定趣向正觉。」</w:t>
      </w:r>
    </w:p>
    <w:p>
      <w:pPr>
        <w:spacing w:before="40" w:after="80"/>
        <w:ind w:left="283"/>
        <w:shd w:val="clear" w:color="auto" w:fill="EDF6EF"/>
        <w:pBdr>
          <w:left w:val="single" w:sz="20" w:space="6" w:color="1E5631"/>
        </w:pBdr>
      </w:pPr>
      <w:r>
        <w:rPr>
          <w:sz w:val="20"/>
        </w:rPr>
        <w:t>入流道智能断除最粗的三种结：</w:t>
      </w:r>
    </w:p>
    <w:p>
      <w:pPr>
        <w:spacing w:before="40" w:after="80"/>
        <w:ind w:left="283"/>
        <w:shd w:val="clear" w:color="auto" w:fill="EDF6EF"/>
        <w:pBdr>
          <w:left w:val="single" w:sz="20" w:space="6" w:color="1E5631"/>
        </w:pBdr>
      </w:pPr>
      <w:r>
        <w:rPr>
          <w:sz w:val="20"/>
        </w:rPr>
        <w:t>①、执著实有我、我所、灵魂、大我、至上我存在的「有身见」(sakkāya di hi又作萨迦耶见，身见，我见，邪见）；</w:t>
      </w:r>
    </w:p>
    <w:p>
      <w:pPr>
        <w:spacing w:before="40" w:after="80"/>
        <w:ind w:left="283"/>
        <w:shd w:val="clear" w:color="auto" w:fill="EDF6EF"/>
        <w:pBdr>
          <w:left w:val="single" w:sz="20" w:space="6" w:color="1E5631"/>
        </w:pBdr>
      </w:pPr>
      <w:r>
        <w:rPr>
          <w:sz w:val="20"/>
        </w:rPr>
        <w:t>②、执著相信修持苦行、祭祀、仪式等能够导向解脱的「戒禁取」(sīlabbattaparāmāsa)；</w:t>
      </w:r>
    </w:p>
    <w:p>
      <w:pPr>
        <w:spacing w:before="40" w:after="80"/>
        <w:ind w:left="283"/>
        <w:shd w:val="clear" w:color="auto" w:fill="EDF6EF"/>
        <w:pBdr>
          <w:left w:val="single" w:sz="20" w:space="6" w:color="1E5631"/>
        </w:pBdr>
      </w:pPr>
      <w:r>
        <w:rPr>
          <w:sz w:val="20"/>
        </w:rPr>
        <w:t>③、对佛法僧、戒定慧、三世因果及缘起的「疑」(vichikicchā)。</w:t>
      </w:r>
    </w:p>
    <w:p>
      <w:pPr>
        <w:spacing w:before="40" w:after="80"/>
        <w:ind w:left="283"/>
        <w:shd w:val="clear" w:color="auto" w:fill="EDF6EF"/>
        <w:pBdr>
          <w:left w:val="single" w:sz="20" w:space="6" w:color="1E5631"/>
        </w:pBdr>
      </w:pPr>
      <w:r>
        <w:rPr>
          <w:sz w:val="20"/>
        </w:rPr>
        <w:t>同时，入流道智也能断除一切强得足以导致投生至四种恶趣（地狱、畜生、饿鬼、阿苏罗）的贪瞋痴，以及所有尚未产生四种恶趣果报的恶业。因此，初果入流圣者不可能再堕入四恶趣。</w:t>
      </w:r>
    </w:p>
    <w:p>
      <w:pPr>
        <w:spacing w:before="40" w:after="80"/>
        <w:ind w:left="283"/>
        <w:shd w:val="clear" w:color="auto" w:fill="EDF6EF"/>
        <w:pBdr>
          <w:left w:val="single" w:sz="20" w:space="6" w:color="1E5631"/>
        </w:pBdr>
      </w:pPr>
      <w:r>
        <w:rPr>
          <w:sz w:val="20"/>
        </w:rPr>
        <w:t>入流道智生起之后，即证悟入流圣果。入流，巴利语sotāpanna(1)，又作至流，即已进入圣道之流，必定流向般涅槃。对于漫长的生死旅途来说，入流圣者已经走近了轮回的终点，他们的未来世将只投生于人界与天界两种善趣当中，而且次数最多不会超过七次。也即是说：入流圣者将于不超过七次的生命期间，必定能得究竟苦边，趣无余依般涅槃，绝不会再有第八次受生。</w:t>
      </w:r>
    </w:p>
    <w:p>
      <w:pPr>
        <w:spacing w:before="40" w:after="80"/>
        <w:ind w:left="283"/>
        <w:shd w:val="clear" w:color="auto" w:fill="EDF6EF"/>
        <w:pBdr>
          <w:left w:val="single" w:sz="20" w:space="6" w:color="1E5631"/>
        </w:pBdr>
      </w:pPr>
      <w:r>
        <w:rPr>
          <w:sz w:val="20"/>
        </w:rPr>
        <w:t>入流圣者已经断除了邪见，他们不可能在任何情况下故意造作诸如杀生、偷盗、邪淫、妄语之类的恶行，即使是在梦中，他们也不会再造作此类的恶业，因为他们已经根除了造作这些恶业的潜伏性烦恼。守持五戒是证悟入流圣果以上的声闻圣弟子们的行为素质。同时，他们对佛陀、正法与僧伽具有坚定不移的清净信心，戒行圣洁（四种不坏净），深信缘起，深信因果，并如实知见四圣谛，亲证涅槃，成为出世间圣者。</w:t>
      </w:r>
    </w:p>
    <w:p>
      <w:pPr>
        <w:spacing w:before="120" w:after="80"/>
      </w:pPr>
      <w:r>
        <w:rPr>
          <w:rFonts w:ascii="Microsoft YaHei" w:hAnsi="Microsoft YaHei" w:eastAsia="Microsoft YaHei"/>
          <w:b/>
          <w:color w:val="1E5631"/>
          <w:sz w:val="25"/>
        </w:rPr>
        <w:t>二、三种预流者——最多七次者、家家者、一种子者</w:t>
      </w:r>
    </w:p>
    <w:p>
      <w:pPr>
        <w:spacing w:before="40" w:after="80"/>
        <w:ind w:left="283"/>
        <w:shd w:val="clear" w:color="auto" w:fill="EDF6EF"/>
        <w:pBdr>
          <w:left w:val="single" w:sz="20" w:space="6" w:color="1E5631"/>
        </w:pBdr>
      </w:pPr>
      <w:r>
        <w:rPr>
          <w:sz w:val="20"/>
        </w:rPr>
        <w:t>入流圣者根据投生的次数又可分为三种，即：最多七次者(sattakkhattuparama)、家家者(kola*kola)和一种子(ekabījī)者。在《人施设论》中说：</w:t>
      </w:r>
    </w:p>
    <w:p>
      <w:pPr>
        <w:spacing w:before="40" w:after="80"/>
        <w:ind w:left="283"/>
        <w:shd w:val="clear" w:color="auto" w:fill="EDF6EF"/>
        <w:pBdr>
          <w:left w:val="single" w:sz="20" w:space="6" w:color="1E5631"/>
        </w:pBdr>
      </w:pPr>
      <w:r>
        <w:rPr>
          <w:sz w:val="20"/>
        </w:rPr>
        <w:t>「哪一种人为最多七次者？有一种人灭尽三结，成为入流者，不退堕法，必定趣向正觉。他流转轮回于天[界]和人[界]七次后，作苦之终结。这种人称为『最多七次者』。</w:t>
      </w:r>
    </w:p>
    <w:p>
      <w:pPr>
        <w:spacing w:before="40" w:after="80"/>
        <w:ind w:left="283"/>
        <w:shd w:val="clear" w:color="auto" w:fill="EDF6EF"/>
        <w:pBdr>
          <w:left w:val="single" w:sz="20" w:space="6" w:color="1E5631"/>
        </w:pBdr>
      </w:pPr>
      <w:r>
        <w:rPr>
          <w:sz w:val="20"/>
        </w:rPr>
        <w:t>哪一种人为家家者？有一种人灭尽三结，成为入流者，不退堕法，必定趣向正觉。他流转轮回两或三家(2)后作苦之终结。这种人称为『家家者』。</w:t>
      </w:r>
    </w:p>
    <w:p>
      <w:pPr>
        <w:spacing w:before="40" w:after="80"/>
        <w:ind w:left="283"/>
        <w:shd w:val="clear" w:color="auto" w:fill="EDF6EF"/>
        <w:pBdr>
          <w:left w:val="single" w:sz="20" w:space="6" w:color="1E5631"/>
        </w:pBdr>
      </w:pPr>
      <w:r>
        <w:rPr>
          <w:sz w:val="20"/>
        </w:rPr>
        <w:t>哪一种人为一种子者？有一种人灭尽三结，成为入流者，不退堕法，必定趣向正觉。他只投生为人一次后即作苦之终结。这种人称为『一种子者』。」(Pp.31-33)</w:t>
      </w:r>
    </w:p>
    <w:p>
      <w:pPr>
        <w:spacing w:before="120" w:after="80"/>
      </w:pPr>
      <w:r>
        <w:rPr>
          <w:rFonts w:ascii="Microsoft YaHei" w:hAnsi="Microsoft YaHei" w:eastAsia="Microsoft YaHei"/>
          <w:b/>
          <w:color w:val="1E5631"/>
          <w:sz w:val="25"/>
        </w:rPr>
        <w:t>三、原注（照录，术语补充）</w:t>
      </w:r>
    </w:p>
    <w:p>
      <w:pPr>
        <w:spacing w:before="40" w:after="80"/>
        <w:ind w:left="283"/>
        <w:shd w:val="clear" w:color="auto" w:fill="EDF6EF"/>
        <w:pBdr>
          <w:left w:val="single" w:sz="20" w:space="6" w:color="1E5631"/>
        </w:pBdr>
      </w:pPr>
      <w:r>
        <w:rPr>
          <w:sz w:val="20"/>
        </w:rPr>
        <w:t>(1) 入流：巴利语sotāpanna。sota, 意为流，河流；āpanna, 意为已进入，已到达。《增支部·第十集》之义注中说:「入流者，为已进入圣道之流。」(sotāpannā'ti ariyamaggasota āpannā.) (A.A.10.64)</w:t>
      </w:r>
    </w:p>
    <w:p>
      <w:pPr>
        <w:spacing w:before="40" w:after="80"/>
        <w:ind w:left="283"/>
        <w:shd w:val="clear" w:color="auto" w:fill="EDF6EF"/>
        <w:pBdr>
          <w:left w:val="single" w:sz="20" w:space="6" w:color="1E5631"/>
        </w:pBdr>
      </w:pPr>
      <w:r>
        <w:rPr>
          <w:sz w:val="20"/>
        </w:rPr>
        <w:t>汉传佛教依梵语srota-āpanna音译作须陀洹、窣路多阿半那等。</w:t>
      </w:r>
    </w:p>
    <w:p>
      <w:pPr>
        <w:spacing w:before="40" w:after="80"/>
        <w:ind w:left="283"/>
        <w:shd w:val="clear" w:color="auto" w:fill="EDF6EF"/>
        <w:pBdr>
          <w:left w:val="single" w:sz="20" w:space="6" w:color="1E5631"/>
        </w:pBdr>
      </w:pPr>
      <w:r>
        <w:rPr>
          <w:sz w:val="20"/>
        </w:rPr>
        <w:t>以上是就圣果位而言的。若就圣道位而言，巴利语则为sotāpatti。sota (流) + āpatti (进入，到达)，中文也译作入流。在圣典中也常作sotāpattiphala- sacchikiriyāya paipanna，直译作「为现证入流果的已行道者」或「正进入证悟入流果者」。</w:t>
      </w:r>
    </w:p>
    <w:p>
      <w:pPr>
        <w:spacing w:before="40" w:after="80"/>
        <w:ind w:left="283"/>
        <w:shd w:val="clear" w:color="auto" w:fill="EDF6EF"/>
        <w:pBdr>
          <w:left w:val="single" w:sz="20" w:space="6" w:color="1E5631"/>
        </w:pBdr>
      </w:pPr>
      <w:r>
        <w:rPr>
          <w:sz w:val="20"/>
        </w:rPr>
        <w:t>(2)从证悟入流果之后就不可能投生在低贱的家庭，只会投生于大富贵家。「两或三家」即投生在天界或人界两或三次。</w:t>
      </w:r>
    </w:p>
    <w:p>
      <w:r>
        <w:rPr>
          <w:b/>
          <w:sz w:val="21"/>
        </w:rPr>
        <w:t>材料②</w:t>
      </w:r>
      <w:r>
        <w:rPr>
          <w:sz w:val="21"/>
        </w:rPr>
        <w:t>：《佛陀與佛法》（涅槃／因果业报／初果不退堕）</w:t>
      </w:r>
    </w:p>
    <w:p>
      <w:pPr>
        <w:ind w:left="340"/>
      </w:pPr>
      <w:r>
        <w:rPr>
          <w:color w:val="1E5631"/>
          <w:sz w:val="21"/>
        </w:rPr>
        <w:t xml:space="preserve">• </w:t>
      </w:r>
      <w:r>
        <w:rPr>
          <w:sz w:val="21"/>
        </w:rPr>
        <w:t>文件类型：PDF（通论讲义·通俗讲义语体）</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media_id：`pdf_d0dd1c0cd17209afe241ece24bf6b7b4_ebcdf08bd00342978e88348132dc03fc7439961422831605`</w:t>
      </w:r>
    </w:p>
    <w:p>
      <w:pPr>
        <w:ind w:left="340"/>
      </w:pPr>
      <w:r>
        <w:rPr>
          <w:color w:val="1E5631"/>
          <w:sz w:val="21"/>
        </w:rPr>
        <w:t xml:space="preserve">• </w:t>
      </w:r>
      <w:r>
        <w:rPr>
          <w:sz w:val="21"/>
        </w:rPr>
        <w:t>打开方式：ima知识库搜索「佛陀與佛法」</w:t>
      </w:r>
    </w:p>
    <w:p>
      <w:pPr>
        <w:ind w:left="340"/>
      </w:pPr>
      <w:r>
        <w:rPr>
          <w:color w:val="1E5631"/>
          <w:sz w:val="21"/>
        </w:rPr>
        <w:t xml:space="preserve">• </w:t>
      </w:r>
      <w:r>
        <w:rPr>
          <w:sz w:val="21"/>
        </w:rPr>
        <w:t>说明：</w:t>
      </w:r>
      <w:r>
        <w:rPr>
          <w:b/>
          <w:sz w:val="21"/>
        </w:rPr>
        <w:t>与读书会09第3周同文件不同段落（本讲取〈涅槃／因果业报（业与果报）／初果不退堕〉，彼讲取〈四圣谛〉）</w:t>
      </w:r>
      <w:r>
        <w:rPr>
          <w:sz w:val="21"/>
        </w:rPr>
        <w:t>；09 第3周取「第六章初转法轮＋第十七章四谛·八正道专节」，本周取「第三十三/三十四章涅槃＋第十八/二十一章业＋第三十八章涅槃之道－慧」，段落不重叠，并已主动回避第六章/第五章。本 id 命中禁用清单（09 第3周已用），命中不等于违规，已按 v2.3 段落级口径确认不重叠并注明。</w:t>
      </w:r>
    </w:p>
    <w:p>
      <w:r>
        <w:rPr>
          <w:sz w:val="21"/>
        </w:rPr>
        <w:t>⚠️ 主持人操作：本材料是义理支架。分三组读：①</w:t>
      </w:r>
      <w:r>
        <w:rPr>
          <w:b/>
          <w:sz w:val="21"/>
        </w:rPr>
        <w:t>涅槃组</w:t>
      </w:r>
      <w:r>
        <w:rPr>
          <w:sz w:val="21"/>
        </w:rPr>
        <w:t>（把圣者所趣向的目标讲清）；②</w:t>
      </w:r>
      <w:r>
        <w:rPr>
          <w:b/>
          <w:sz w:val="21"/>
        </w:rPr>
        <w:t>因果业报组</w:t>
      </w:r>
      <w:r>
        <w:rPr>
          <w:sz w:val="21"/>
        </w:rPr>
        <w:t>（把「业力可转、非宿命」讲清）；③</w:t>
      </w:r>
      <w:r>
        <w:rPr>
          <w:b/>
          <w:sz w:val="21"/>
        </w:rPr>
        <w:t>初果不退堕组</w:t>
      </w:r>
      <w:r>
        <w:rPr>
          <w:sz w:val="21"/>
        </w:rPr>
        <w:t>（第三十八章·涅槃之道－慧）。时间紧时优先读第③组。原文有若干 OCR 残字，照录未改，朗读时按义读即可。</w:t>
      </w:r>
    </w:p>
    <w:p>
      <w:pPr>
        <w:spacing w:before="120" w:after="80"/>
      </w:pPr>
      <w:r>
        <w:rPr>
          <w:rFonts w:ascii="Microsoft YaHei" w:hAnsi="Microsoft YaHei" w:eastAsia="Microsoft YaHei"/>
          <w:b/>
          <w:color w:val="1E5631"/>
          <w:sz w:val="25"/>
        </w:rPr>
        <w:t>一、涅槃组 · 第三十三章 涅槃（定义）</w:t>
      </w:r>
    </w:p>
    <w:p>
      <w:pPr>
        <w:spacing w:before="40" w:after="80"/>
        <w:ind w:left="283"/>
        <w:shd w:val="clear" w:color="auto" w:fill="EDF6EF"/>
        <w:pBdr>
          <w:left w:val="single" w:sz="20" w:space="6" w:color="1E5631"/>
        </w:pBdr>
      </w:pPr>
      <w:r>
        <w:rPr>
          <w:sz w:val="20"/>
        </w:rPr>
        <w:t>涅槃是佛法的圆满成就。</w:t>
      </w:r>
    </w:p>
    <w:p>
      <w:pPr>
        <w:spacing w:before="40" w:after="80"/>
        <w:ind w:left="283"/>
        <w:shd w:val="clear" w:color="auto" w:fill="EDF6EF"/>
        <w:pBdr>
          <w:left w:val="single" w:sz="20" w:space="6" w:color="1E5631"/>
        </w:pBdr>
      </w:pPr>
      <w:r>
        <w:rPr>
          <w:sz w:val="20"/>
        </w:rPr>
        <w:t>人们也许能清晰地以描述的方式，对如此深广的教理进行一番高谈阔论，也许能用华丽美妙的措词，写一本面面俱到的典籍，以想来讲解涅槃的安稳和博大精深。但是，涅槃是只有通过内在的智慧而证得的出世圣果。</w:t>
      </w:r>
    </w:p>
    <w:p>
      <w:pPr>
        <w:spacing w:before="40" w:after="80"/>
        <w:ind w:left="283"/>
        <w:shd w:val="clear" w:color="auto" w:fill="EDF6EF"/>
        <w:pBdr>
          <w:left w:val="single" w:sz="20" w:space="6" w:color="1E5631"/>
        </w:pBdr>
      </w:pPr>
      <w:r>
        <w:rPr>
          <w:sz w:val="20"/>
        </w:rPr>
        <w:t>纯理性的理解涅槃是不可能的，因为，逻辑推理无法涉及于它。虽然佛陀言教的逻辑完美无缺，但是，涅槃－佛教的最终目的，超出了逻辑范畴。不过，通过对生命正反两个方面的反省，就会产生这样一个逻辑结论－在有为法存在的相待面，一定有苦尽生灭的无为之法。</w:t>
      </w:r>
    </w:p>
    <w:p>
      <w:pPr>
        <w:spacing w:before="40" w:after="80"/>
        <w:ind w:left="283"/>
        <w:shd w:val="clear" w:color="auto" w:fill="EDF6EF"/>
        <w:pBdr>
          <w:left w:val="single" w:sz="20" w:space="6" w:color="1E5631"/>
        </w:pBdr>
      </w:pPr>
      <w:r>
        <w:rPr>
          <w:sz w:val="20"/>
        </w:rPr>
        <w:t>在本生故事的注解中，记叙了释迦牟尼佛的前生，当他为善慧仙人时，曾作如此禅想：</w:t>
      </w:r>
    </w:p>
    <w:p>
      <w:pPr>
        <w:spacing w:before="40" w:after="80"/>
        <w:ind w:left="283"/>
        <w:shd w:val="clear" w:color="auto" w:fill="EDF6EF"/>
        <w:pBdr>
          <w:left w:val="single" w:sz="20" w:space="6" w:color="1E5631"/>
        </w:pBdr>
      </w:pPr>
      <w:r>
        <w:rPr>
          <w:sz w:val="20"/>
        </w:rPr>
        <w:t>"此世虽苦难，亦有乐可寻；虽存在实有，亦应觅非有；此生虽热熟，亦有清凉池；虽三界如火，亦有涅槃得；此生难恶浊，亦有至善境；虽实有生者，亦有无生地。"</w:t>
      </w:r>
    </w:p>
    <w:p>
      <w:pPr>
        <w:spacing w:before="40" w:after="80"/>
        <w:ind w:left="283"/>
        <w:shd w:val="clear" w:color="auto" w:fill="EDF6EF"/>
        <w:pBdr>
          <w:left w:val="single" w:sz="20" w:space="6" w:color="1E5631"/>
        </w:pBdr>
      </w:pPr>
      <w:r>
        <w:rPr>
          <w:sz w:val="20"/>
        </w:rPr>
        <w:t>涅槃的定义：</w:t>
      </w:r>
    </w:p>
    <w:p>
      <w:pPr>
        <w:spacing w:before="40" w:after="80"/>
        <w:ind w:left="283"/>
        <w:shd w:val="clear" w:color="auto" w:fill="EDF6EF"/>
        <w:pBdr>
          <w:left w:val="single" w:sz="20" w:space="6" w:color="1E5631"/>
        </w:pBdr>
      </w:pPr>
      <w:r>
        <w:rPr>
          <w:sz w:val="20"/>
        </w:rPr>
        <w:t>巴利语，涅槃(nibbana，梵语：Nirvava)是有两个单词 NI 和 VANA 组成。NI是一壮定分词；VANA 是波浪或贪欲意，此贪是联络今生与后世的钮带。</w:t>
      </w:r>
    </w:p>
    <w:p>
      <w:pPr>
        <w:spacing w:before="40" w:after="80"/>
        <w:ind w:left="283"/>
        <w:shd w:val="clear" w:color="auto" w:fill="EDF6EF"/>
        <w:pBdr>
          <w:left w:val="single" w:sz="20" w:space="6" w:color="1E5631"/>
        </w:pBdr>
      </w:pPr>
      <w:r>
        <w:rPr>
          <w:sz w:val="20"/>
        </w:rPr>
        <w:t>"涅槃，即远离(NI)所谓的贪欲和欲望。"</w:t>
      </w:r>
    </w:p>
    <w:p>
      <w:pPr>
        <w:spacing w:before="40" w:after="80"/>
        <w:ind w:left="283"/>
        <w:shd w:val="clear" w:color="auto" w:fill="EDF6EF"/>
        <w:pBdr>
          <w:left w:val="single" w:sz="20" w:space="6" w:color="1E5631"/>
        </w:pBdr>
      </w:pPr>
      <w:r>
        <w:rPr>
          <w:sz w:val="20"/>
        </w:rPr>
        <w:t>众生只要被贪欲和执著所缚，就要造作新业，此业定会在无穷无尽的生死轮回中现行。当所有形式的的贪欲被消除之后，具有再生能力的业力停止了运作，此人即从生死轮回中解脱，而证涅槃。佛教的解脱是从不息的生死之中获得自在，而不仅仅是摆脱罪恶和地狱。</w:t>
      </w:r>
    </w:p>
    <w:p>
      <w:pPr>
        <w:spacing w:before="40" w:after="80"/>
        <w:ind w:left="283"/>
        <w:shd w:val="clear" w:color="auto" w:fill="EDF6EF"/>
        <w:pBdr>
          <w:left w:val="single" w:sz="20" w:space="6" w:color="1E5631"/>
        </w:pBdr>
      </w:pPr>
      <w:r>
        <w:rPr>
          <w:sz w:val="20"/>
        </w:rPr>
        <w:t>涅槃也被解释为贪、瞋、痴三火的熄灭。</w:t>
      </w:r>
    </w:p>
    <w:p>
      <w:pPr>
        <w:spacing w:before="40" w:after="80"/>
        <w:ind w:left="283"/>
        <w:shd w:val="clear" w:color="auto" w:fill="EDF6EF"/>
        <w:pBdr>
          <w:left w:val="single" w:sz="20" w:space="6" w:color="1E5631"/>
        </w:pBdr>
      </w:pPr>
      <w:r>
        <w:rPr>
          <w:sz w:val="20"/>
        </w:rPr>
        <w:t>"三界如火坑。"佛陀说道，"是什么火点燃了此火坑？是由贪、瞋、痴；是由生、老、死、悲伤、忧恼、痛苦、哀愁、绝望等所点燃。"</w:t>
      </w:r>
    </w:p>
    <w:p>
      <w:pPr>
        <w:spacing w:before="40" w:after="80"/>
        <w:ind w:left="283"/>
        <w:shd w:val="clear" w:color="auto" w:fill="EDF6EF"/>
        <w:pBdr>
          <w:left w:val="single" w:sz="20" w:space="6" w:color="1E5631"/>
        </w:pBdr>
      </w:pPr>
      <w:r>
        <w:rPr>
          <w:sz w:val="20"/>
        </w:rPr>
        <w:t>一方面，涅槃可以被解释为这些毒火的熄灭。但是，切不可把此涅槃认为仅仅是此毒火的熄灭，熄灭不是没有的意思，在这里，毒火的熄灭本身就是涅槃的获证。</w:t>
      </w:r>
    </w:p>
    <w:p>
      <w:pPr>
        <w:spacing w:before="120" w:after="80"/>
      </w:pPr>
      <w:r>
        <w:rPr>
          <w:rFonts w:ascii="Microsoft YaHei" w:hAnsi="Microsoft YaHei" w:eastAsia="Microsoft YaHei"/>
          <w:b/>
          <w:color w:val="1E5631"/>
          <w:sz w:val="25"/>
        </w:rPr>
        <w:t>二、涅槃组 · 第三十三章 涅槃（涅槃是虚无？／有余涅槃和无余涅槃）</w:t>
      </w:r>
    </w:p>
    <w:p>
      <w:pPr>
        <w:spacing w:before="40" w:after="80"/>
        <w:ind w:left="283"/>
        <w:shd w:val="clear" w:color="auto" w:fill="EDF6EF"/>
        <w:pBdr>
          <w:left w:val="single" w:sz="20" w:space="6" w:color="1E5631"/>
        </w:pBdr>
      </w:pPr>
      <w:r>
        <w:rPr>
          <w:sz w:val="20"/>
        </w:rPr>
        <w:t>说涅槃是虚无仅仅是因为人们还不能以五根来构思它，这同瞎子看不见，就说灯不存在一样不符逻辑。在一个很流行的寓言故事中，一条终生生活在水中的鱼同一只乌龟进行了辨论，并得意洋洋地作出结论：陆地不存在，因为牠得到的回答都是否定。</w:t>
      </w:r>
    </w:p>
    <w:p>
      <w:pPr>
        <w:spacing w:before="40" w:after="80"/>
        <w:ind w:left="283"/>
        <w:shd w:val="clear" w:color="auto" w:fill="EDF6EF"/>
        <w:pBdr>
          <w:left w:val="single" w:sz="20" w:space="6" w:color="1E5631"/>
        </w:pBdr>
      </w:pPr>
      <w:r>
        <w:rPr>
          <w:sz w:val="20"/>
        </w:rPr>
        <w:t>很久很久以前，有一条鱼，只因一生以水为生，除水以外，其它一无所知。一天，牠游到一天到晚嬉耍的池塘里。在这里，牠遇到其好友，一只刚从陆地上郊游回来的乌龟。</w:t>
      </w:r>
    </w:p>
    <w:p>
      <w:pPr>
        <w:spacing w:before="40" w:after="80"/>
        <w:ind w:left="283"/>
        <w:shd w:val="clear" w:color="auto" w:fill="EDF6EF"/>
        <w:pBdr>
          <w:left w:val="single" w:sz="20" w:space="6" w:color="1E5631"/>
        </w:pBdr>
      </w:pPr>
      <w:r>
        <w:rPr>
          <w:sz w:val="20"/>
        </w:rPr>
        <w:t>"你好，乌龟先生，"鱼说道，"好久不见了，你到哪里去了？"</w:t>
      </w:r>
    </w:p>
    <w:p>
      <w:pPr>
        <w:spacing w:before="40" w:after="80"/>
        <w:ind w:left="283"/>
        <w:shd w:val="clear" w:color="auto" w:fill="EDF6EF"/>
        <w:pBdr>
          <w:left w:val="single" w:sz="20" w:space="6" w:color="1E5631"/>
        </w:pBdr>
      </w:pPr>
      <w:r>
        <w:rPr>
          <w:sz w:val="20"/>
        </w:rPr>
        <w:t>"噢，我刚从陆地旅游回来。"乌龟说道。</w:t>
      </w:r>
    </w:p>
    <w:p>
      <w:pPr>
        <w:spacing w:before="40" w:after="80"/>
        <w:ind w:left="283"/>
        <w:shd w:val="clear" w:color="auto" w:fill="EDF6EF"/>
        <w:pBdr>
          <w:left w:val="single" w:sz="20" w:space="6" w:color="1E5631"/>
        </w:pBdr>
      </w:pPr>
      <w:r>
        <w:rPr>
          <w:sz w:val="20"/>
        </w:rPr>
        <w:t>"陆地！"鱼大声叫了起来，"你是说陆地，什么叫陆地？没有陆地，我根本没有见过。所公陆地是不存在的。"</w:t>
      </w:r>
    </w:p>
    <w:p>
      <w:pPr>
        <w:spacing w:before="40" w:after="80"/>
        <w:ind w:left="283"/>
        <w:shd w:val="clear" w:color="auto" w:fill="EDF6EF"/>
        <w:pBdr>
          <w:left w:val="single" w:sz="20" w:space="6" w:color="1E5631"/>
        </w:pBdr>
      </w:pPr>
      <w:r>
        <w:rPr>
          <w:sz w:val="20"/>
        </w:rPr>
        <w:t>"好呀！如果你愿意的话，你完全可以这么认为，没有人想阻拦你。但不管你怎么说，我去了那儿。"乌龟心平气和地说道。</w:t>
      </w:r>
    </w:p>
    <w:p>
      <w:pPr>
        <w:spacing w:before="40" w:after="80"/>
        <w:ind w:left="283"/>
        <w:shd w:val="clear" w:color="auto" w:fill="EDF6EF"/>
        <w:pBdr>
          <w:left w:val="single" w:sz="20" w:space="6" w:color="1E5631"/>
        </w:pBdr>
      </w:pPr>
      <w:r>
        <w:rPr>
          <w:sz w:val="20"/>
        </w:rPr>
        <w:t>"哎呀！说话要有理智，告诉我，你所说的陆地像什么样子，都很潮湿？"</w:t>
      </w:r>
    </w:p>
    <w:p>
      <w:pPr>
        <w:spacing w:before="40" w:after="80"/>
        <w:ind w:left="283"/>
        <w:shd w:val="clear" w:color="auto" w:fill="EDF6EF"/>
        <w:pBdr>
          <w:left w:val="single" w:sz="20" w:space="6" w:color="1E5631"/>
        </w:pBdr>
      </w:pPr>
      <w:r>
        <w:rPr>
          <w:sz w:val="20"/>
        </w:rPr>
        <w:t>"不，不潮湿。"乌龟说道。</w:t>
      </w:r>
    </w:p>
    <w:p>
      <w:pPr>
        <w:spacing w:before="40" w:after="80"/>
        <w:ind w:left="283"/>
        <w:shd w:val="clear" w:color="auto" w:fill="EDF6EF"/>
        <w:pBdr>
          <w:left w:val="single" w:sz="20" w:space="6" w:color="1E5631"/>
        </w:pBdr>
      </w:pPr>
      <w:r>
        <w:rPr>
          <w:sz w:val="20"/>
        </w:rPr>
        <w:t>"那里很美观、清洁、凉爽吗？"鱼问道。</w:t>
      </w:r>
    </w:p>
    <w:p>
      <w:pPr>
        <w:spacing w:before="40" w:after="80"/>
        <w:ind w:left="283"/>
        <w:shd w:val="clear" w:color="auto" w:fill="EDF6EF"/>
        <w:pBdr>
          <w:left w:val="single" w:sz="20" w:space="6" w:color="1E5631"/>
        </w:pBdr>
      </w:pPr>
      <w:r>
        <w:rPr>
          <w:sz w:val="20"/>
        </w:rPr>
        <w:t>"不，那里不美观，不清洁，不凉爽？"鱼问道。</w:t>
      </w:r>
    </w:p>
    <w:p>
      <w:pPr>
        <w:spacing w:before="40" w:after="80"/>
        <w:ind w:left="283"/>
        <w:shd w:val="clear" w:color="auto" w:fill="EDF6EF"/>
        <w:pBdr>
          <w:left w:val="single" w:sz="20" w:space="6" w:color="1E5631"/>
        </w:pBdr>
      </w:pPr>
      <w:r>
        <w:rPr>
          <w:sz w:val="20"/>
        </w:rPr>
        <w:t>"那里是透明的吗？灯光可以穿过？"</w:t>
      </w:r>
    </w:p>
    <w:p>
      <w:pPr>
        <w:spacing w:before="40" w:after="80"/>
        <w:ind w:left="283"/>
        <w:shd w:val="clear" w:color="auto" w:fill="EDF6EF"/>
        <w:pBdr>
          <w:left w:val="single" w:sz="20" w:space="6" w:color="1E5631"/>
        </w:pBdr>
      </w:pPr>
      <w:r>
        <w:rPr>
          <w:sz w:val="20"/>
        </w:rPr>
        <w:t>"不，不透明，灯光不可以任意穿过。"</w:t>
      </w:r>
    </w:p>
    <w:p>
      <w:pPr>
        <w:spacing w:before="40" w:after="80"/>
        <w:ind w:left="283"/>
        <w:shd w:val="clear" w:color="auto" w:fill="EDF6EF"/>
        <w:pBdr>
          <w:left w:val="single" w:sz="20" w:space="6" w:color="1E5631"/>
        </w:pBdr>
      </w:pPr>
      <w:r>
        <w:rPr>
          <w:sz w:val="20"/>
        </w:rPr>
        <w:t>"那里很柔软，形状易变，我可以划动我的双翅，迎头穿过？"</w:t>
      </w:r>
    </w:p>
    <w:p>
      <w:pPr>
        <w:spacing w:before="40" w:after="80"/>
        <w:ind w:left="283"/>
        <w:shd w:val="clear" w:color="auto" w:fill="EDF6EF"/>
        <w:pBdr>
          <w:left w:val="single" w:sz="20" w:space="6" w:color="1E5631"/>
        </w:pBdr>
      </w:pPr>
      <w:r>
        <w:rPr>
          <w:sz w:val="20"/>
        </w:rPr>
        <w:t>"不，那里并不柔软和易变，你不能在裡面游水。"</w:t>
      </w:r>
    </w:p>
    <w:p>
      <w:pPr>
        <w:spacing w:before="40" w:after="80"/>
        <w:ind w:left="283"/>
        <w:shd w:val="clear" w:color="auto" w:fill="EDF6EF"/>
        <w:pBdr>
          <w:left w:val="single" w:sz="20" w:space="6" w:color="1E5631"/>
        </w:pBdr>
      </w:pPr>
      <w:r>
        <w:rPr>
          <w:sz w:val="20"/>
        </w:rPr>
        <w:t>"那里像溪水一样泄淌吗？"</w:t>
      </w:r>
    </w:p>
    <w:p>
      <w:pPr>
        <w:spacing w:before="40" w:after="80"/>
        <w:ind w:left="283"/>
        <w:shd w:val="clear" w:color="auto" w:fill="EDF6EF"/>
        <w:pBdr>
          <w:left w:val="single" w:sz="20" w:space="6" w:color="1E5631"/>
        </w:pBdr>
      </w:pPr>
      <w:r>
        <w:rPr>
          <w:sz w:val="20"/>
        </w:rPr>
        <w:t>"不，那里并不条溪水一样流淌。"</w:t>
      </w:r>
    </w:p>
    <w:p>
      <w:pPr>
        <w:spacing w:before="40" w:after="80"/>
        <w:ind w:left="283"/>
        <w:shd w:val="clear" w:color="auto" w:fill="EDF6EF"/>
        <w:pBdr>
          <w:left w:val="single" w:sz="20" w:space="6" w:color="1E5631"/>
        </w:pBdr>
      </w:pPr>
      <w:r>
        <w:rPr>
          <w:sz w:val="20"/>
        </w:rPr>
        <w:t>"那里会掀起白沫色的波浪？"鱼又问道，它已经不耐烦了这一连串的不。</w:t>
      </w:r>
    </w:p>
    <w:p>
      <w:pPr>
        <w:spacing w:before="40" w:after="80"/>
        <w:ind w:left="283"/>
        <w:shd w:val="clear" w:color="auto" w:fill="EDF6EF"/>
        <w:pBdr>
          <w:left w:val="single" w:sz="20" w:space="6" w:color="1E5631"/>
        </w:pBdr>
      </w:pPr>
      <w:r>
        <w:rPr>
          <w:sz w:val="20"/>
        </w:rPr>
        <w:t>"不，"乌龟回答道，"我从来没有见过那里有波浪掀起。"</w:t>
      </w:r>
    </w:p>
    <w:p>
      <w:pPr>
        <w:spacing w:before="40" w:after="80"/>
        <w:ind w:left="283"/>
        <w:shd w:val="clear" w:color="auto" w:fill="EDF6EF"/>
        <w:pBdr>
          <w:left w:val="single" w:sz="20" w:space="6" w:color="1E5631"/>
        </w:pBdr>
      </w:pPr>
      <w:r>
        <w:rPr>
          <w:sz w:val="20"/>
        </w:rPr>
        <w:t>"你看，"鱼似胜利者的姿态得意地说道，"我早就说过，你所说的陆地是不存在的。我刚才已问了，你也作了回答，那里什么都不是，不湿不凉，不明不软，不像溪流也没有波浪，既然不是其中的任何一个，那其它还会什么？你不要再说了。"</w:t>
      </w:r>
    </w:p>
    <w:p>
      <w:pPr>
        <w:spacing w:before="40" w:after="80"/>
        <w:ind w:left="283"/>
        <w:shd w:val="clear" w:color="auto" w:fill="EDF6EF"/>
        <w:pBdr>
          <w:left w:val="single" w:sz="20" w:space="6" w:color="1E5631"/>
        </w:pBdr>
      </w:pPr>
      <w:r>
        <w:rPr>
          <w:sz w:val="20"/>
        </w:rPr>
        <w:t>"好，好，"乌龟说道，"你如果顽固坚持陆地非有，我也只好让你这么想了。但是，无论谁，只要牠即知道陆地又知道水，都会把你当成一条愚蠢的鱼，因为你以为你不明白的事就不存在。"说着，乌龟转过身去，把鱼抛在身后的小水池里，爬向陆地，又开始了新的一次旅游。</w:t>
      </w:r>
    </w:p>
    <w:p>
      <w:pPr>
        <w:spacing w:before="40" w:after="80"/>
        <w:ind w:left="283"/>
        <w:shd w:val="clear" w:color="auto" w:fill="EDF6EF"/>
        <w:pBdr>
          <w:left w:val="single" w:sz="20" w:space="6" w:color="1E5631"/>
        </w:pBdr>
      </w:pPr>
      <w:r>
        <w:rPr>
          <w:sz w:val="20"/>
        </w:rPr>
        <w:t>从这一富有哲学的故事中，我们可以明明白白地看出，熟识水陆二地的乌龟无法说出陆地的特性，鱼也不可能想像出陆地，因为它只在水中生活。同样的，自由来往于世间出世间的阿罗汉，无法用世间语言准确地向世出世之法，世俗之人也不可能依存世间之智觉悟出世之法。</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如果说，涅槃是虚无，那它就有必要与空间相一致，涅槃和空间都是永恒不变的。涅槃是永恒的，是因为内无一物，而空间是无边际无时间。所以，简单地说，涅槃与空间的不同点在于：空间为无，涅槃为有。</w:t>
      </w:r>
    </w:p>
    <w:p>
      <w:pPr>
        <w:spacing w:before="40" w:after="80"/>
        <w:ind w:left="283"/>
        <w:shd w:val="clear" w:color="auto" w:fill="EDF6EF"/>
        <w:pBdr>
          <w:left w:val="single" w:sz="20" w:space="6" w:color="1E5631"/>
        </w:pBdr>
      </w:pPr>
      <w:r>
        <w:rPr>
          <w:sz w:val="20"/>
        </w:rPr>
        <w:t>事实上，涅槃作为一精神获证之果，无可置疑地证明了涅槃非空无。如果涅槃是空无的话，佛陀肯定不会用如下这些词语来形容它的：无界(ananta)、无为(asamkhata)、不可思议(anupameya)、圆满(anuttara)、至高无上(para)、究竟(para)、至善皈依处(parayana)、安稳(tana)、平安(khema)、快乐(siva)、一真(kevala)、无所(analaya)、不灭(akkhara)、绝对的清静(visuddho)、出世界(lokuttara)、不死(amata)、解脱(mutti)、安乐(santi)。</w:t>
      </w:r>
    </w:p>
    <w:p>
      <w:pPr>
        <w:spacing w:before="40" w:after="80"/>
        <w:ind w:left="283"/>
        <w:shd w:val="clear" w:color="auto" w:fill="EDF6EF"/>
        <w:pBdr>
          <w:left w:val="single" w:sz="20" w:space="6" w:color="1E5631"/>
        </w:pBdr>
      </w:pPr>
      <w:r>
        <w:rPr>
          <w:sz w:val="20"/>
        </w:rPr>
        <w:t>在《自说》和《本事》中，佛陀谈到涅槃时说：</w:t>
      </w:r>
    </w:p>
    <w:p>
      <w:pPr>
        <w:spacing w:before="40" w:after="80"/>
        <w:ind w:left="283"/>
        <w:shd w:val="clear" w:color="auto" w:fill="EDF6EF"/>
        <w:pBdr>
          <w:left w:val="single" w:sz="20" w:space="6" w:color="1E5631"/>
        </w:pBdr>
      </w:pPr>
      <w:r>
        <w:rPr>
          <w:sz w:val="20"/>
        </w:rPr>
        <w:t>"众比丘，不生，非缘起，无造作、无为之境实有。诸比丘，若无此不生，非缘起、无造作、无为之境，则不得从生、缘起、造作、有为中获解脱。正因实有不幸，非缘起、无造作、无为之境，则能从生、缘起、造作、有为之法中得到解脱。"</w:t>
      </w:r>
    </w:p>
    <w:p>
      <w:pPr>
        <w:spacing w:before="40" w:after="80"/>
        <w:ind w:left="283"/>
        <w:shd w:val="clear" w:color="auto" w:fill="EDF6EF"/>
        <w:pBdr>
          <w:left w:val="single" w:sz="20" w:space="6" w:color="1E5631"/>
        </w:pBdr>
      </w:pPr>
      <w:r>
        <w:rPr>
          <w:sz w:val="20"/>
        </w:rPr>
        <w:t>因此，佛法中的涅槃，既非非有，亦非断灭，可以明确说它非一物，不可圆满地以世俗之言准确无误地说它是何物，其实是独一自证。</w:t>
      </w:r>
    </w:p>
    <w:p>
      <w:pPr>
        <w:spacing w:before="40" w:after="80"/>
        <w:ind w:left="283"/>
        <w:shd w:val="clear" w:color="auto" w:fill="EDF6EF"/>
        <w:pBdr>
          <w:left w:val="single" w:sz="20" w:space="6" w:color="1E5631"/>
        </w:pBdr>
      </w:pPr>
      <w:r>
        <w:rPr>
          <w:sz w:val="20"/>
        </w:rPr>
        <w:t>许多典籍大篇地引用了阐述了有余涅槃和无余涅槃。</w:t>
      </w:r>
    </w:p>
    <w:p>
      <w:pPr>
        <w:spacing w:before="40" w:after="80"/>
        <w:ind w:left="283"/>
        <w:shd w:val="clear" w:color="auto" w:fill="EDF6EF"/>
        <w:pBdr>
          <w:left w:val="single" w:sz="20" w:space="6" w:color="1E5631"/>
        </w:pBdr>
      </w:pPr>
      <w:r>
        <w:rPr>
          <w:sz w:val="20"/>
        </w:rPr>
        <w:t>事实上，此二非二，实为同一，只是因生前或后所得而异名。</w:t>
      </w:r>
    </w:p>
    <w:p>
      <w:pPr>
        <w:spacing w:before="40" w:after="80"/>
        <w:ind w:left="283"/>
        <w:shd w:val="clear" w:color="auto" w:fill="EDF6EF"/>
        <w:pBdr>
          <w:left w:val="single" w:sz="20" w:space="6" w:color="1E5631"/>
        </w:pBdr>
      </w:pPr>
      <w:r>
        <w:rPr>
          <w:sz w:val="20"/>
        </w:rPr>
        <w:t>如果修学者自己有足够的修证，即可今生成就涅槃。佛教没有在任何地方说过，究竟涅槃仅来生可证，这就区分了佛教的涅槃与非佛教只有后世才能进入的永恒天堂。</w:t>
      </w:r>
    </w:p>
    <w:p>
      <w:pPr>
        <w:spacing w:before="40" w:after="80"/>
        <w:ind w:left="283"/>
        <w:shd w:val="clear" w:color="auto" w:fill="EDF6EF"/>
        <w:pBdr>
          <w:left w:val="single" w:sz="20" w:space="6" w:color="1E5631"/>
        </w:pBdr>
      </w:pPr>
      <w:r>
        <w:rPr>
          <w:sz w:val="20"/>
        </w:rPr>
        <w:t>此生即证涅槃为有余涅槃：阿罗汉毁身后，证究竟涅槃，无物质残余的存在，名无余涅槃。</w:t>
      </w:r>
    </w:p>
    <w:p>
      <w:pPr>
        <w:spacing w:before="40" w:after="80"/>
        <w:ind w:left="283"/>
        <w:shd w:val="clear" w:color="auto" w:fill="EDF6EF"/>
        <w:pBdr>
          <w:left w:val="single" w:sz="20" w:space="6" w:color="1E5631"/>
        </w:pBdr>
      </w:pPr>
      <w:r>
        <w:rPr>
          <w:sz w:val="20"/>
        </w:rPr>
        <w:t>在《本事经》，佛陀宣说道：</w:t>
      </w:r>
    </w:p>
    <w:p>
      <w:pPr>
        <w:spacing w:before="40" w:after="80"/>
        <w:ind w:left="283"/>
        <w:shd w:val="clear" w:color="auto" w:fill="EDF6EF"/>
        <w:pBdr>
          <w:left w:val="single" w:sz="20" w:space="6" w:color="1E5631"/>
        </w:pBdr>
      </w:pPr>
      <w:r>
        <w:rPr>
          <w:sz w:val="20"/>
        </w:rPr>
        <w:t>"诸比丘，涅槃有二，何为二？有依和无依。由此，诸比丘，即身断除烦恼，所作皆作，抛弃执著，获证圣果，砸碎生命枷锁，正如已得解脱，此人为阿罗汉，彼五根依然存在，只因不空此五根，故彼有苦乐之受，破除贪、瞋、痴名为有依涅槃。"</w:t>
      </w:r>
    </w:p>
    <w:p>
      <w:pPr>
        <w:spacing w:before="40" w:after="80"/>
        <w:ind w:left="283"/>
        <w:shd w:val="clear" w:color="auto" w:fill="EDF6EF"/>
        <w:pBdr>
          <w:left w:val="single" w:sz="20" w:space="6" w:color="1E5631"/>
        </w:pBdr>
      </w:pPr>
      <w:r>
        <w:rPr>
          <w:sz w:val="20"/>
        </w:rPr>
        <w:t>"诸比丘，何为无余涅槃？由此，即身断除烦恼，……正知已得解脱，此生凄凉，不复有乐受，此名为依涅槃。"</w:t>
      </w:r>
    </w:p>
    <w:p>
      <w:pPr>
        <w:spacing w:before="120" w:after="80"/>
      </w:pPr>
      <w:r>
        <w:rPr>
          <w:rFonts w:ascii="Microsoft YaHei" w:hAnsi="Microsoft YaHei" w:eastAsia="Microsoft YaHei"/>
          <w:b/>
          <w:color w:val="1E5631"/>
          <w:sz w:val="25"/>
        </w:rPr>
        <w:t>三、涅槃组 · 第三十四章 涅槃体性（何为涅槃／涅槃于何处／什么获证涅槃）</w:t>
      </w:r>
    </w:p>
    <w:p>
      <w:pPr>
        <w:spacing w:before="40" w:after="80"/>
        <w:ind w:left="283"/>
        <w:shd w:val="clear" w:color="auto" w:fill="EDF6EF"/>
        <w:pBdr>
          <w:left w:val="single" w:sz="20" w:space="6" w:color="1E5631"/>
        </w:pBdr>
      </w:pPr>
      <w:r>
        <w:rPr>
          <w:sz w:val="20"/>
        </w:rPr>
        <w:t>"朋友，何为涅槃？贪之熄灭，嗔之熄灭，痴之熄灭，此即为涅槃。" －《相应部》－</w:t>
      </w:r>
    </w:p>
    <w:p>
      <w:pPr>
        <w:spacing w:before="40" w:after="80"/>
        <w:ind w:left="283"/>
        <w:shd w:val="clear" w:color="auto" w:fill="EDF6EF"/>
        <w:pBdr>
          <w:left w:val="single" w:sz="20" w:space="6" w:color="1E5631"/>
        </w:pBdr>
      </w:pPr>
      <w:r>
        <w:rPr>
          <w:sz w:val="20"/>
        </w:rPr>
        <w:t>与万有存在的娑婆世界相待，涅槃为永恒(dhuva)、美好(subha)、快乐(sukka).</w:t>
      </w:r>
    </w:p>
    <w:p>
      <w:pPr>
        <w:spacing w:before="40" w:after="80"/>
        <w:ind w:left="283"/>
        <w:shd w:val="clear" w:color="auto" w:fill="EDF6EF"/>
        <w:pBdr>
          <w:left w:val="single" w:sz="20" w:space="6" w:color="1E5631"/>
        </w:pBdr>
      </w:pPr>
      <w:r>
        <w:rPr>
          <w:sz w:val="20"/>
        </w:rPr>
        <w:t>佛教认为，世间法和出生间法分成两个部分，即有为法(samkhata)和无为法(asamkhata)。</w:t>
      </w:r>
    </w:p>
    <w:p>
      <w:pPr>
        <w:spacing w:before="40" w:after="80"/>
        <w:ind w:left="283"/>
        <w:shd w:val="clear" w:color="auto" w:fill="EDF6EF"/>
        <w:pBdr>
          <w:left w:val="single" w:sz="20" w:space="6" w:color="1E5631"/>
        </w:pBdr>
      </w:pPr>
      <w:r>
        <w:rPr>
          <w:sz w:val="20"/>
        </w:rPr>
        <w:t>"一切有为法皆有三相：生、老、灭。"</w:t>
      </w:r>
    </w:p>
    <w:p>
      <w:pPr>
        <w:spacing w:before="40" w:after="80"/>
        <w:ind w:left="283"/>
        <w:shd w:val="clear" w:color="auto" w:fill="EDF6EF"/>
        <w:pBdr>
          <w:left w:val="single" w:sz="20" w:space="6" w:color="1E5631"/>
        </w:pBdr>
      </w:pPr>
      <w:r>
        <w:rPr>
          <w:sz w:val="20"/>
        </w:rPr>
        <w:t>佛陀和阿罗汉所悟证的涅槃为出世之法，它是非因缘生、故尔，它不在生有，变化和消失之内，它非生、非老、非死。严格讲来，涅槃既不是因，也不是果，所以它是独一无二。</w:t>
      </w:r>
    </w:p>
    <w:p>
      <w:pPr>
        <w:spacing w:before="40" w:after="80"/>
        <w:ind w:left="283"/>
        <w:shd w:val="clear" w:color="auto" w:fill="EDF6EF"/>
        <w:pBdr>
          <w:left w:val="single" w:sz="20" w:space="6" w:color="1E5631"/>
        </w:pBdr>
      </w:pPr>
      <w:r>
        <w:rPr>
          <w:sz w:val="20"/>
        </w:rPr>
        <w:t>在《弥兰陀经》中，那先比丘这样回答这个问题：</w:t>
      </w:r>
    </w:p>
    <w:p>
      <w:pPr>
        <w:spacing w:before="40" w:after="80"/>
        <w:ind w:left="283"/>
        <w:shd w:val="clear" w:color="auto" w:fill="EDF6EF"/>
        <w:pBdr>
          <w:left w:val="single" w:sz="20" w:space="6" w:color="1E5631"/>
        </w:pBdr>
      </w:pPr>
      <w:r>
        <w:rPr>
          <w:sz w:val="20"/>
        </w:rPr>
        <w:t>"观看东西南北上下四围，无有一处可为涅槃所处，而又无所不处。正确指导生命，以德为依，富有理念之人，或于希腊，或于亚历山大，或于拘萨罗，可以认识它。</w:t>
      </w:r>
    </w:p>
    <w:p>
      <w:pPr>
        <w:spacing w:before="40" w:after="80"/>
        <w:ind w:left="283"/>
        <w:shd w:val="clear" w:color="auto" w:fill="EDF6EF"/>
        <w:pBdr>
          <w:left w:val="single" w:sz="20" w:space="6" w:color="1E5631"/>
        </w:pBdr>
      </w:pPr>
      <w:r>
        <w:rPr>
          <w:sz w:val="20"/>
        </w:rPr>
        <w:t>"正如火不被储藏于任何一特别之处，而是当必要因缘相聚时才生起。同样地，涅槃也不被说成存在于任何一处，而是当一些必要条件圆满时才证得。"</w:t>
      </w:r>
    </w:p>
    <w:p>
      <w:pPr>
        <w:spacing w:before="40" w:after="80"/>
        <w:ind w:left="283"/>
        <w:shd w:val="clear" w:color="auto" w:fill="EDF6EF"/>
        <w:pBdr>
          <w:left w:val="single" w:sz="20" w:space="6" w:color="1E5631"/>
        </w:pBdr>
      </w:pPr>
      <w:r>
        <w:rPr>
          <w:sz w:val="20"/>
        </w:rPr>
        <w:t>在此，世界意指苦。所以，世界的终结，就是苦的熄灭，就这就是涅槃。</w:t>
      </w:r>
    </w:p>
    <w:p>
      <w:pPr>
        <w:spacing w:before="40" w:after="80"/>
        <w:ind w:left="283"/>
        <w:shd w:val="clear" w:color="auto" w:fill="EDF6EF"/>
        <w:pBdr>
          <w:left w:val="single" w:sz="20" w:space="6" w:color="1E5631"/>
        </w:pBdr>
      </w:pPr>
      <w:r>
        <w:rPr>
          <w:sz w:val="20"/>
        </w:rPr>
        <w:t>一个人依此五呎之身而得涅槃，涅槃不是所造，也不是有所造作之事。</w:t>
      </w:r>
    </w:p>
    <w:p>
      <w:pPr>
        <w:spacing w:before="40" w:after="80"/>
        <w:ind w:left="283"/>
        <w:shd w:val="clear" w:color="auto" w:fill="EDF6EF"/>
        <w:pBdr>
          <w:left w:val="single" w:sz="20" w:space="6" w:color="1E5631"/>
        </w:pBdr>
      </w:pPr>
      <w:r>
        <w:rPr>
          <w:sz w:val="20"/>
        </w:rPr>
        <w:t>涅槃存在于地水火风找不到依靠之处。</w:t>
      </w:r>
    </w:p>
    <w:p>
      <w:pPr>
        <w:spacing w:before="40" w:after="80"/>
        <w:ind w:left="283"/>
        <w:shd w:val="clear" w:color="auto" w:fill="EDF6EF"/>
        <w:pBdr>
          <w:left w:val="single" w:sz="20" w:space="6" w:color="1E5631"/>
        </w:pBdr>
      </w:pPr>
      <w:r>
        <w:rPr>
          <w:sz w:val="20"/>
        </w:rPr>
        <w:t>因此，涅槃不是一种圣我滞残的天堂，而是一种我们可及之法(体证)。永恒的天堂提供人们所有希求的欲乐，在那里众生尽情地享受乐趣。但就实际看来，这是难以想像的，一个人绝不可能想像得出这样一个不变之地的存在。</w:t>
      </w:r>
    </w:p>
    <w:p>
      <w:pPr>
        <w:spacing w:before="40" w:after="80"/>
        <w:ind w:left="283"/>
        <w:shd w:val="clear" w:color="auto" w:fill="EDF6EF"/>
        <w:pBdr>
          <w:left w:val="single" w:sz="20" w:space="6" w:color="1E5631"/>
        </w:pBdr>
      </w:pPr>
      <w:r>
        <w:rPr>
          <w:sz w:val="20"/>
        </w:rPr>
        <w:t>这个问题不得不被放在一边，因为佛教不承认有一恒常实体和不死灵魂的存在。</w:t>
      </w:r>
    </w:p>
    <w:p>
      <w:pPr>
        <w:spacing w:before="40" w:after="80"/>
        <w:ind w:left="283"/>
        <w:shd w:val="clear" w:color="auto" w:fill="EDF6EF"/>
        <w:pBdr>
          <w:left w:val="single" w:sz="20" w:space="6" w:color="1E5631"/>
        </w:pBdr>
      </w:pPr>
      <w:r>
        <w:rPr>
          <w:sz w:val="20"/>
        </w:rPr>
        <w:t>所谓的有情众生，也就是我们经常听到的所谓灵魂的躯体，仅仅为一堆因缘造作之因素。</w:t>
      </w:r>
    </w:p>
    <w:p>
      <w:pPr>
        <w:spacing w:before="40" w:after="80"/>
        <w:ind w:left="283"/>
        <w:shd w:val="clear" w:color="auto" w:fill="EDF6EF"/>
        <w:pBdr>
          <w:left w:val="single" w:sz="20" w:space="6" w:color="1E5631"/>
        </w:pBdr>
      </w:pPr>
      <w:r>
        <w:rPr>
          <w:sz w:val="20"/>
        </w:rPr>
        <w:t>根据佛教，所谓的众生是由心法和色法(Nama-rupa)组合而成，其本身就在闪电般地不停变化中，除此两种构造元素，不复存在永恒之灵魂和不变之实体，所谓的自我只不过是一幻觉而已。</w:t>
      </w:r>
    </w:p>
    <w:p>
      <w:pPr>
        <w:spacing w:before="40" w:after="80"/>
        <w:ind w:left="283"/>
        <w:shd w:val="clear" w:color="auto" w:fill="EDF6EF"/>
        <w:pBdr>
          <w:left w:val="single" w:sz="20" w:space="6" w:color="1E5631"/>
        </w:pBdr>
      </w:pPr>
      <w:r>
        <w:rPr>
          <w:sz w:val="20"/>
        </w:rPr>
        <w:t>佛教不说永恒的灵魂和梦幻的自我，假设了一个强大的生命之流(santati)，孕育要有无明和贪欲的供给，生命就会无体止地迁流下去。当一个人祛除这两种根本大法，获证阿罗汉，在其最后涅槃时就停止了迁流。</w:t>
      </w:r>
    </w:p>
    <w:p>
      <w:pPr>
        <w:spacing w:before="40" w:after="80"/>
        <w:ind w:left="283"/>
        <w:shd w:val="clear" w:color="auto" w:fill="EDF6EF"/>
        <w:pBdr>
          <w:left w:val="single" w:sz="20" w:space="6" w:color="1E5631"/>
        </w:pBdr>
      </w:pPr>
      <w:r>
        <w:rPr>
          <w:sz w:val="20"/>
        </w:rPr>
        <w:t>比丘尼阿罗汉金刚说：</w:t>
      </w:r>
    </w:p>
    <w:p>
      <w:pPr>
        <w:spacing w:before="40" w:after="80"/>
        <w:ind w:left="283"/>
        <w:shd w:val="clear" w:color="auto" w:fill="EDF6EF"/>
        <w:pBdr>
          <w:left w:val="single" w:sz="20" w:space="6" w:color="1E5631"/>
        </w:pBdr>
      </w:pPr>
      <w:r>
        <w:rPr>
          <w:sz w:val="20"/>
        </w:rPr>
        <w:t>"当每一个零件都准备安置好， 轮车之词在我们心中产生， 正如当五蕴结合在一起时， 我们习惯上说是人类众生。"</w:t>
      </w:r>
    </w:p>
    <w:p>
      <w:pPr>
        <w:spacing w:before="40" w:after="80"/>
        <w:ind w:left="283"/>
        <w:shd w:val="clear" w:color="auto" w:fill="EDF6EF"/>
        <w:pBdr>
          <w:left w:val="single" w:sz="20" w:space="6" w:color="1E5631"/>
        </w:pBdr>
      </w:pPr>
      <w:r>
        <w:rPr>
          <w:sz w:val="20"/>
        </w:rPr>
        <w:t>从传统方式来看，有人说阿罗汉获证无余涅槃，或住入涅槃。</w:t>
      </w:r>
    </w:p>
    <w:p>
      <w:pPr>
        <w:spacing w:before="40" w:after="80"/>
        <w:ind w:left="283"/>
        <w:shd w:val="clear" w:color="auto" w:fill="EDF6EF"/>
        <w:pBdr>
          <w:left w:val="single" w:sz="20" w:space="6" w:color="1E5631"/>
        </w:pBdr>
      </w:pPr>
      <w:r>
        <w:rPr>
          <w:sz w:val="20"/>
        </w:rPr>
        <w:t>"就当下现前而言，即没一不变的自我，也没有一同体有情，更不用说在涅槃中有一自我，或灵魂的存在。"</w:t>
      </w:r>
    </w:p>
    <w:p>
      <w:pPr>
        <w:spacing w:before="40" w:after="80"/>
        <w:ind w:left="283"/>
        <w:shd w:val="clear" w:color="auto" w:fill="EDF6EF"/>
        <w:pBdr>
          <w:left w:val="single" w:sz="20" w:space="6" w:color="1E5631"/>
        </w:pBdr>
      </w:pPr>
      <w:r>
        <w:rPr>
          <w:sz w:val="20"/>
        </w:rPr>
        <w:t>《清净道论》云：</w:t>
      </w:r>
    </w:p>
    <w:p>
      <w:pPr>
        <w:spacing w:before="40" w:after="80"/>
        <w:ind w:left="283"/>
        <w:shd w:val="clear" w:color="auto" w:fill="EDF6EF"/>
        <w:pBdr>
          <w:left w:val="single" w:sz="20" w:space="6" w:color="1E5631"/>
        </w:pBdr>
      </w:pPr>
      <w:r>
        <w:rPr>
          <w:sz w:val="20"/>
        </w:rPr>
        <w:t>"只有苦的存在，而没有痛苦者的存在， 没有造作者，只有行为而已。 涅槃为有，但没有寻找涅槃之人， 有道路的存在，但是没有行者。"</w:t>
      </w:r>
    </w:p>
    <w:p>
      <w:pPr>
        <w:spacing w:before="40" w:after="80"/>
        <w:ind w:left="283"/>
        <w:shd w:val="clear" w:color="auto" w:fill="EDF6EF"/>
        <w:pBdr>
          <w:left w:val="single" w:sz="20" w:space="6" w:color="1E5631"/>
        </w:pBdr>
      </w:pPr>
      <w:r>
        <w:rPr>
          <w:sz w:val="20"/>
        </w:rPr>
        <w:t>佛教的涅槃概念和印度的涅槃或解脱概念的不同点就在于，佛教徒以无永恒灵魂创世者。</w:t>
      </w:r>
    </w:p>
    <w:p>
      <w:pPr>
        <w:spacing w:before="40" w:after="80"/>
        <w:ind w:left="283"/>
        <w:shd w:val="clear" w:color="auto" w:fill="EDF6EF"/>
        <w:pBdr>
          <w:left w:val="single" w:sz="20" w:space="6" w:color="1E5631"/>
        </w:pBdr>
      </w:pPr>
      <w:r>
        <w:rPr>
          <w:sz w:val="20"/>
        </w:rPr>
        <w:t>这就是为什么佛教不可被称常见或断见的原因。</w:t>
      </w:r>
    </w:p>
    <w:p>
      <w:pPr>
        <w:spacing w:before="40" w:after="80"/>
        <w:ind w:left="283"/>
        <w:shd w:val="clear" w:color="auto" w:fill="EDF6EF"/>
        <w:pBdr>
          <w:left w:val="single" w:sz="20" w:space="6" w:color="1E5631"/>
        </w:pBdr>
      </w:pPr>
      <w:r>
        <w:rPr>
          <w:sz w:val="20"/>
        </w:rPr>
        <w:t>在涅槃之中，没有被永恒了的东西，也没有什么被断毁。</w:t>
      </w:r>
    </w:p>
    <w:p>
      <w:pPr>
        <w:spacing w:before="40" w:after="80"/>
        <w:ind w:left="283"/>
        <w:shd w:val="clear" w:color="auto" w:fill="EDF6EF"/>
        <w:pBdr>
          <w:left w:val="single" w:sz="20" w:space="6" w:color="1E5631"/>
        </w:pBdr>
      </w:pPr>
      <w:r>
        <w:rPr>
          <w:sz w:val="20"/>
        </w:rPr>
        <w:t>正如埃德温，阿诺德爵士所说：</w:t>
      </w:r>
    </w:p>
    <w:p>
      <w:pPr>
        <w:spacing w:before="40" w:after="80"/>
        <w:ind w:left="283"/>
        <w:shd w:val="clear" w:color="auto" w:fill="EDF6EF"/>
        <w:pBdr>
          <w:left w:val="single" w:sz="20" w:space="6" w:color="1E5631"/>
        </w:pBdr>
      </w:pPr>
      <w:r>
        <w:rPr>
          <w:sz w:val="20"/>
        </w:rPr>
        <w:t>"如果有人说涅槃即生在，则其人胡言乱语。 如果有人说涅槃即生在，则其人错误百出。"</w:t>
      </w:r>
    </w:p>
    <w:p>
      <w:pPr>
        <w:spacing w:before="40" w:after="80"/>
        <w:ind w:left="283"/>
        <w:shd w:val="clear" w:color="auto" w:fill="EDF6EF"/>
        <w:pBdr>
          <w:left w:val="single" w:sz="20" w:space="6" w:color="1E5631"/>
        </w:pBdr>
      </w:pPr>
      <w:r>
        <w:rPr>
          <w:sz w:val="20"/>
        </w:rPr>
        <w:t>必须承认的是，在佛法中，涅槃是一极为棘手的问题，无论我们怎样设想它，我们都无法明白它真正的本性，明白涅槃的最好方法，就是通过我们的如实智，体证涅槃。</w:t>
      </w:r>
    </w:p>
    <w:p>
      <w:pPr>
        <w:spacing w:before="40" w:after="80"/>
        <w:ind w:left="283"/>
        <w:shd w:val="clear" w:color="auto" w:fill="EDF6EF"/>
        <w:pBdr>
          <w:left w:val="single" w:sz="20" w:space="6" w:color="1E5631"/>
        </w:pBdr>
      </w:pPr>
      <w:r>
        <w:rPr>
          <w:sz w:val="20"/>
        </w:rPr>
        <w:t>五种感官不可能构思涅槃，对于一般人来说，涅槃总是深奥难解，佛陀尽一切必要，详尽地对一切有情解释了通往涅槃唯一的捷径。目标在这里为深隐不露，但是，成就方法绝对的明明白白，当此成就获得之时，目标也就再也不被乌云遮盖，从而澄清无余。</w:t>
      </w:r>
    </w:p>
    <w:p>
      <w:pPr>
        <w:spacing w:before="120" w:after="80"/>
      </w:pPr>
      <w:r>
        <w:rPr>
          <w:rFonts w:ascii="Microsoft YaHei" w:hAnsi="Microsoft YaHei" w:eastAsia="Microsoft YaHei"/>
          <w:b/>
          <w:color w:val="1E5631"/>
          <w:sz w:val="25"/>
        </w:rPr>
        <w:t>四、因果业报组 · 第十八章 业（开头）</w:t>
      </w:r>
    </w:p>
    <w:p>
      <w:pPr>
        <w:spacing w:before="40" w:after="80"/>
        <w:ind w:left="283"/>
        <w:shd w:val="clear" w:color="auto" w:fill="EDF6EF"/>
        <w:pBdr>
          <w:left w:val="single" w:sz="20" w:space="6" w:color="1E5631"/>
        </w:pBdr>
      </w:pPr>
      <w:r>
        <w:rPr>
          <w:sz w:val="20"/>
        </w:rPr>
        <w:t>业是道德因果规律，轮回是其必然结果，佛教的业与轮回相互关联，它们是互为因，互为果的。</w:t>
      </w:r>
    </w:p>
    <w:p>
      <w:pPr>
        <w:spacing w:before="40" w:after="80"/>
        <w:ind w:left="283"/>
        <w:shd w:val="clear" w:color="auto" w:fill="EDF6EF"/>
        <w:pBdr>
          <w:left w:val="single" w:sz="20" w:space="6" w:color="1E5631"/>
        </w:pBdr>
      </w:pPr>
      <w:r>
        <w:rPr>
          <w:sz w:val="20"/>
        </w:rPr>
        <w:t>在佛陀之前，这两种学说早已流于印度，但是佛陀图融完善地对此作了解脱和规范。这在今天仍然存在。</w:t>
      </w:r>
    </w:p>
    <w:p>
      <w:pPr>
        <w:spacing w:before="40" w:after="80"/>
        <w:ind w:left="283"/>
        <w:shd w:val="clear" w:color="auto" w:fill="EDF6EF"/>
        <w:pBdr>
          <w:left w:val="single" w:sz="20" w:space="6" w:color="1E5631"/>
        </w:pBdr>
      </w:pPr>
      <w:r>
        <w:rPr>
          <w:sz w:val="20"/>
        </w:rPr>
        <w:t>什么原因造成人世间的不可平等？</w:t>
      </w:r>
    </w:p>
    <w:p>
      <w:pPr>
        <w:spacing w:before="40" w:after="80"/>
        <w:ind w:left="283"/>
        <w:shd w:val="clear" w:color="auto" w:fill="EDF6EF"/>
        <w:pBdr>
          <w:left w:val="single" w:sz="20" w:space="6" w:color="1E5631"/>
        </w:pBdr>
      </w:pPr>
      <w:r>
        <w:rPr>
          <w:sz w:val="20"/>
        </w:rPr>
        <w:t>我们怎样解释这个不得安宁世界的不可公平？</w:t>
      </w:r>
    </w:p>
    <w:p>
      <w:pPr>
        <w:spacing w:before="40" w:after="80"/>
        <w:ind w:left="283"/>
        <w:shd w:val="clear" w:color="auto" w:fill="EDF6EF"/>
        <w:pBdr>
          <w:left w:val="single" w:sz="20" w:space="6" w:color="1E5631"/>
        </w:pBdr>
      </w:pPr>
      <w:r>
        <w:rPr>
          <w:sz w:val="20"/>
        </w:rPr>
        <w:t>为什么有些人享尽荣华富贵、聪明绝顶、善德高尚、身强力壮，而另外一些人却贫困交加、悲伤不堪？为什么有人一生下来就是百万富翁，而又有人会穷困潦倒？为什么有人天生的神童，而有人却痴呆愚昧？为什么有人在孩提的摇篮里就是语言学家、艺术家、数学家、音乐家？为什么又有人会是天生的瞎子、聋子、或畸形者？为什么有人享受到出生的青睐和恩赐，而有人得到的却是诅咒？</w:t>
      </w:r>
    </w:p>
    <w:p>
      <w:pPr>
        <w:spacing w:before="40" w:after="80"/>
        <w:ind w:left="283"/>
        <w:shd w:val="clear" w:color="auto" w:fill="EDF6EF"/>
        <w:pBdr>
          <w:left w:val="single" w:sz="20" w:space="6" w:color="1E5631"/>
        </w:pBdr>
      </w:pPr>
      <w:r>
        <w:rPr>
          <w:sz w:val="20"/>
        </w:rPr>
        <w:t>所有这一切不平等，要嘛有一决定之因，要嘛没有，如果没有的话，不平等就纯粹是一种偶然现象。</w:t>
      </w:r>
    </w:p>
    <w:p>
      <w:pPr>
        <w:spacing w:before="40" w:after="80"/>
        <w:ind w:left="283"/>
        <w:shd w:val="clear" w:color="auto" w:fill="EDF6EF"/>
        <w:pBdr>
          <w:left w:val="single" w:sz="20" w:space="6" w:color="1E5631"/>
        </w:pBdr>
      </w:pPr>
      <w:r>
        <w:rPr>
          <w:sz w:val="20"/>
        </w:rPr>
        <w:t>一个有感有知之人绝不会认为这种不平等应归结于茫然的机会或绝对的偶然。</w:t>
      </w:r>
    </w:p>
    <w:p>
      <w:pPr>
        <w:spacing w:before="40" w:after="80"/>
        <w:ind w:left="283"/>
        <w:shd w:val="clear" w:color="auto" w:fill="EDF6EF"/>
        <w:pBdr>
          <w:left w:val="single" w:sz="20" w:space="6" w:color="1E5631"/>
        </w:pBdr>
      </w:pPr>
      <w:r>
        <w:rPr>
          <w:sz w:val="20"/>
        </w:rPr>
        <w:t>在这个世界上，发生在任何一人身上的任何事，都是其本人应得的。一般来说，智力泛泛之辈不可能领会贯通其中真正的一因或多因。可见现报的不可见之因，不一定是在今生今世所造作，它可能被追寻前生前世，或者更遥远的过去生生世世。在超意识或忆念前生的智慧帮助之下，修证精妙高深的觉悟圣者可不可以看到肉眼所无法看到的现象？佛教肯定了这一可能性。</w:t>
      </w:r>
    </w:p>
    <w:p>
      <w:pPr>
        <w:spacing w:before="40" w:after="80"/>
        <w:ind w:left="283"/>
        <w:shd w:val="clear" w:color="auto" w:fill="EDF6EF"/>
        <w:pBdr>
          <w:left w:val="single" w:sz="20" w:space="6" w:color="1E5631"/>
        </w:pBdr>
      </w:pPr>
      <w:r>
        <w:rPr>
          <w:sz w:val="20"/>
        </w:rPr>
        <w:t>超大多数人把这种不平等归结于一个因，即创世者意愿。佛陀公开否定了作为宇宙第一因，万能创造者的存在。</w:t>
      </w:r>
    </w:p>
    <w:p>
      <w:pPr>
        <w:spacing w:before="40" w:after="80"/>
        <w:ind w:left="283"/>
        <w:shd w:val="clear" w:color="auto" w:fill="EDF6EF"/>
        <w:pBdr>
          <w:left w:val="single" w:sz="20" w:space="6" w:color="1E5631"/>
        </w:pBdr>
      </w:pPr>
      <w:r>
        <w:rPr>
          <w:sz w:val="20"/>
        </w:rPr>
        <w:t>根据佛教，这种不平等不仅仅是遗传，环境的缘故，或｀先天或后天＇，也是由于业力的作用。也就是说，这是过去继承的和现在行为的果报。我们对自己的幸福快乐和痛苦忧恼负责，自己创造自己的天堂，自己挖掘自己的地狱，自己是自己命运的设计师。</w:t>
      </w:r>
    </w:p>
    <w:p>
      <w:pPr>
        <w:spacing w:before="120" w:after="80"/>
      </w:pPr>
      <w:r>
        <w:rPr>
          <w:rFonts w:ascii="Microsoft YaHei" w:hAnsi="Microsoft YaHei" w:eastAsia="Microsoft YaHei"/>
          <w:b/>
          <w:color w:val="1E5631"/>
          <w:sz w:val="25"/>
        </w:rPr>
        <w:t>五、因果业报组 · 第二十一章 业力的本质（开头／因果相违之因／仁慈和歹恶的力量）</w:t>
      </w:r>
    </w:p>
    <w:p>
      <w:pPr>
        <w:spacing w:before="40" w:after="80"/>
        <w:ind w:left="283"/>
        <w:shd w:val="clear" w:color="auto" w:fill="EDF6EF"/>
        <w:pBdr>
          <w:left w:val="single" w:sz="20" w:space="6" w:color="1E5631"/>
        </w:pBdr>
      </w:pPr>
      <w:r>
        <w:rPr>
          <w:sz w:val="20"/>
        </w:rPr>
        <w:t>一个人是否注定要准确无误地受报于所做的一切？</w:t>
      </w:r>
    </w:p>
    <w:p>
      <w:pPr>
        <w:spacing w:before="40" w:after="80"/>
        <w:ind w:left="283"/>
        <w:shd w:val="clear" w:color="auto" w:fill="EDF6EF"/>
        <w:pBdr>
          <w:left w:val="single" w:sz="20" w:space="6" w:color="1E5631"/>
        </w:pBdr>
      </w:pPr>
      <w:r>
        <w:rPr>
          <w:sz w:val="20"/>
        </w:rPr>
        <w:t>没有这个必要！在《增支部》，佛陀说：</w:t>
      </w:r>
    </w:p>
    <w:p>
      <w:pPr>
        <w:spacing w:before="40" w:after="80"/>
        <w:ind w:left="283"/>
        <w:shd w:val="clear" w:color="auto" w:fill="EDF6EF"/>
        <w:pBdr>
          <w:left w:val="single" w:sz="20" w:space="6" w:color="1E5631"/>
        </w:pBdr>
      </w:pPr>
      <w:r>
        <w:rPr>
          <w:sz w:val="20"/>
        </w:rPr>
        <w:t>"若有人说，人们必然依其行业而受报，则无梵行，亦无获得彻底灭苦之机缘，亦有获得彻底灭苦之机缘。"</w:t>
      </w:r>
    </w:p>
    <w:p>
      <w:pPr>
        <w:spacing w:before="40" w:after="80"/>
        <w:ind w:left="283"/>
        <w:shd w:val="clear" w:color="auto" w:fill="EDF6EF"/>
        <w:pBdr>
          <w:left w:val="single" w:sz="20" w:space="6" w:color="1E5631"/>
        </w:pBdr>
      </w:pPr>
      <w:r>
        <w:rPr>
          <w:sz w:val="20"/>
        </w:rPr>
        <w:t>因此，在佛教中，一个人的业力是可以被改造的。</w:t>
      </w:r>
    </w:p>
    <w:p>
      <w:pPr>
        <w:spacing w:before="40" w:after="80"/>
        <w:ind w:left="283"/>
        <w:shd w:val="clear" w:color="auto" w:fill="EDF6EF"/>
        <w:pBdr>
          <w:left w:val="single" w:sz="20" w:space="6" w:color="1E5631"/>
        </w:pBdr>
      </w:pPr>
      <w:r>
        <w:rPr>
          <w:sz w:val="20"/>
        </w:rPr>
        <w:t>虽然《法句经》云："空中海中及山中，世间无有一处地，欲求逃循恶业者，世间无有可觅处"。但是，一个人并不是注定了要偿还过去所作之业的所有欠缺。</w:t>
      </w:r>
    </w:p>
    <w:p>
      <w:pPr>
        <w:spacing w:before="40" w:after="80"/>
        <w:ind w:left="283"/>
        <w:shd w:val="clear" w:color="auto" w:fill="EDF6EF"/>
        <w:pBdr>
          <w:left w:val="single" w:sz="20" w:space="6" w:color="1E5631"/>
        </w:pBdr>
      </w:pPr>
      <w:r>
        <w:rPr>
          <w:sz w:val="20"/>
        </w:rPr>
        <w:t>如果真是这样的话，解脱就会成为一句空话，恒久的受苦将会是不幸的结果。</w:t>
      </w:r>
    </w:p>
    <w:p>
      <w:pPr>
        <w:spacing w:before="40" w:after="80"/>
        <w:ind w:left="283"/>
        <w:shd w:val="clear" w:color="auto" w:fill="EDF6EF"/>
        <w:pBdr>
          <w:left w:val="single" w:sz="20" w:space="6" w:color="1E5631"/>
        </w:pBdr>
      </w:pPr>
      <w:r>
        <w:rPr>
          <w:sz w:val="20"/>
        </w:rPr>
        <w:t>一个人即不是自己业力的主人，也不是它的奴隶。即是罪恶满盈之人也可以通过自己的努力改造成为最为善良之人。我们总是在改变自己，而这些改变依我们的行为为基础。我们随时可能使我们变好或坏。即使是最为邪恶之人也不应因其歹毒本性而受到伤害和憎恶。他应得到同情，因为责骂他的人说不定在某一时期也会的得到同样的处境。其他人能够弃恶从善，他也可以，说不定比他们更快，谁知道他具有多大的善业？谁又知道他潜在的善德？</w:t>
      </w:r>
    </w:p>
    <w:p>
      <w:pPr>
        <w:spacing w:before="40" w:after="80"/>
        <w:ind w:left="283"/>
        <w:shd w:val="clear" w:color="auto" w:fill="EDF6EF"/>
        <w:pBdr>
          <w:left w:val="single" w:sz="20" w:space="6" w:color="1E5631"/>
        </w:pBdr>
      </w:pPr>
      <w:r>
        <w:rPr>
          <w:sz w:val="20"/>
        </w:rPr>
        <w:t>阿怙利玛拉，一个屠杀了上千个自己乡亲的强盗和刽子手，成为一阿罗汉，以此说来，则消除他过去的一切逆行。</w:t>
      </w:r>
    </w:p>
    <w:p>
      <w:pPr>
        <w:spacing w:before="40" w:after="80"/>
        <w:ind w:left="283"/>
        <w:shd w:val="clear" w:color="auto" w:fill="EDF6EF"/>
        <w:pBdr>
          <w:left w:val="single" w:sz="20" w:space="6" w:color="1E5631"/>
        </w:pBdr>
      </w:pPr>
      <w:r>
        <w:rPr>
          <w:sz w:val="20"/>
        </w:rPr>
        <w:t>阿拉毘克，一个凶猛的恶魔，以食人肉为生，最后改掉了吃人本性，证得第一圣果。</w:t>
      </w:r>
    </w:p>
    <w:p>
      <w:pPr>
        <w:spacing w:before="40" w:after="80"/>
        <w:ind w:left="283"/>
        <w:shd w:val="clear" w:color="auto" w:fill="EDF6EF"/>
        <w:pBdr>
          <w:left w:val="single" w:sz="20" w:space="6" w:color="1E5631"/>
        </w:pBdr>
      </w:pPr>
      <w:r>
        <w:rPr>
          <w:sz w:val="20"/>
        </w:rPr>
        <w:t>阿帕般利，一个妓女，净化了她的本性，获证阿罗汉阿育王由于残暴地扩张他的帝国，被人指称为暴君，但后来成为法阿育王，或正道阿育王，彻底地改变了他的人生，仍至今天"于此聚集于历史长河中成千上万的的君王。他们的威严，他们的仁慈，他们的宁静，他们高贵的王族，以及其它，唯有阿育王的名字如同一颗恒星，仍然耀煌闪烁。"</w:t>
      </w:r>
    </w:p>
    <w:p>
      <w:pPr>
        <w:spacing w:before="40" w:after="80"/>
        <w:ind w:left="283"/>
        <w:shd w:val="clear" w:color="auto" w:fill="EDF6EF"/>
        <w:pBdr>
          <w:left w:val="single" w:sz="20" w:space="6" w:color="1E5631"/>
        </w:pBdr>
      </w:pPr>
      <w:r>
        <w:rPr>
          <w:sz w:val="20"/>
        </w:rPr>
        <w:t>他们是一些强有力的例证，说明了坚定不移的信念可以彻底地改变一个人的性格。</w:t>
      </w:r>
    </w:p>
    <w:p>
      <w:pPr>
        <w:spacing w:before="40" w:after="80"/>
        <w:ind w:left="283"/>
        <w:shd w:val="clear" w:color="auto" w:fill="EDF6EF"/>
        <w:pBdr>
          <w:left w:val="single" w:sz="20" w:space="6" w:color="1E5631"/>
        </w:pBdr>
      </w:pPr>
      <w:r>
        <w:rPr>
          <w:sz w:val="20"/>
        </w:rPr>
        <w:t>在一些情况下，小恶也许会产生相应的果报，而大恶之报则被削弱。</w:t>
      </w:r>
    </w:p>
    <w:p>
      <w:pPr>
        <w:spacing w:before="40" w:after="80"/>
        <w:ind w:left="283"/>
        <w:shd w:val="clear" w:color="auto" w:fill="EDF6EF"/>
        <w:pBdr>
          <w:left w:val="single" w:sz="20" w:space="6" w:color="1E5631"/>
        </w:pBdr>
      </w:pPr>
      <w:r>
        <w:rPr>
          <w:sz w:val="20"/>
        </w:rPr>
        <w:t>佛说：</w:t>
      </w:r>
    </w:p>
    <w:p>
      <w:pPr>
        <w:spacing w:before="40" w:after="80"/>
        <w:ind w:left="283"/>
        <w:shd w:val="clear" w:color="auto" w:fill="EDF6EF"/>
        <w:pBdr>
          <w:left w:val="single" w:sz="20" w:space="6" w:color="1E5631"/>
        </w:pBdr>
      </w:pPr>
      <w:r>
        <w:rPr>
          <w:sz w:val="20"/>
        </w:rPr>
        <w:t>"于此，诸比丘，有人不于身、戒、意、慧严于律己，少善缺德，痛苦地以小小不善之业报为住。即使他造作的小恶也会把他带到恶道之中。</w:t>
      </w:r>
    </w:p>
    <w:p>
      <w:pPr>
        <w:spacing w:before="40" w:after="80"/>
        <w:ind w:left="283"/>
        <w:shd w:val="clear" w:color="auto" w:fill="EDF6EF"/>
        <w:pBdr>
          <w:left w:val="single" w:sz="20" w:space="6" w:color="1E5631"/>
        </w:pBdr>
      </w:pPr>
      <w:r>
        <w:rPr>
          <w:sz w:val="20"/>
        </w:rPr>
        <w:t>"于此，诸比丘，有人于身、戒、意、慧严于律己，多行善业，精神高远，对一切众生施与无限大慈，并以此为住。"</w:t>
      </w:r>
    </w:p>
    <w:p>
      <w:pPr>
        <w:spacing w:before="40" w:after="80"/>
        <w:ind w:left="283"/>
        <w:shd w:val="clear" w:color="auto" w:fill="EDF6EF"/>
        <w:pBdr>
          <w:left w:val="single" w:sz="20" w:space="6" w:color="1E5631"/>
        </w:pBdr>
      </w:pPr>
      <w:r>
        <w:rPr>
          <w:sz w:val="20"/>
        </w:rPr>
        <w:t>"此人所作样的恶业报成熟于今生，即使小恶也不于后一生显果，更不用说大恶了。"</w:t>
      </w:r>
    </w:p>
    <w:p>
      <w:pPr>
        <w:spacing w:before="40" w:after="80"/>
        <w:ind w:left="283"/>
        <w:shd w:val="clear" w:color="auto" w:fill="EDF6EF"/>
        <w:pBdr>
          <w:left w:val="single" w:sz="20" w:space="6" w:color="1E5631"/>
        </w:pBdr>
      </w:pPr>
      <w:r>
        <w:rPr>
          <w:sz w:val="20"/>
        </w:rPr>
        <w:t>"如同一人，将一把盐丢进一只小杯里，众比丘，你们会怎么认为？这一小杯水是否会因太咸而无法尝？"</w:t>
      </w:r>
    </w:p>
    <w:p>
      <w:pPr>
        <w:spacing w:before="40" w:after="80"/>
        <w:ind w:left="283"/>
        <w:shd w:val="clear" w:color="auto" w:fill="EDF6EF"/>
        <w:pBdr>
          <w:left w:val="single" w:sz="20" w:space="6" w:color="1E5631"/>
        </w:pBdr>
      </w:pPr>
      <w:r>
        <w:rPr>
          <w:sz w:val="20"/>
        </w:rPr>
        <w:t>"是的，世尊。"</w:t>
      </w:r>
    </w:p>
    <w:p>
      <w:pPr>
        <w:spacing w:before="40" w:after="80"/>
        <w:ind w:left="283"/>
        <w:shd w:val="clear" w:color="auto" w:fill="EDF6EF"/>
        <w:pBdr>
          <w:left w:val="single" w:sz="20" w:space="6" w:color="1E5631"/>
        </w:pBdr>
      </w:pPr>
      <w:r>
        <w:rPr>
          <w:sz w:val="20"/>
        </w:rPr>
        <w:t>"为什么？"</w:t>
      </w:r>
    </w:p>
    <w:p>
      <w:pPr>
        <w:spacing w:before="40" w:after="80"/>
        <w:ind w:left="283"/>
        <w:shd w:val="clear" w:color="auto" w:fill="EDF6EF"/>
        <w:pBdr>
          <w:left w:val="single" w:sz="20" w:space="6" w:color="1E5631"/>
        </w:pBdr>
      </w:pPr>
      <w:r>
        <w:rPr>
          <w:sz w:val="20"/>
        </w:rPr>
        <w:t>"因为，世尊，杯中只有一点点水，所以放入盐后，它就变得太咸而无法饮用。"</w:t>
      </w:r>
    </w:p>
    <w:p>
      <w:pPr>
        <w:spacing w:before="40" w:after="80"/>
        <w:ind w:left="283"/>
        <w:shd w:val="clear" w:color="auto" w:fill="EDF6EF"/>
        <w:pBdr>
          <w:left w:val="single" w:sz="20" w:space="6" w:color="1E5631"/>
        </w:pBdr>
      </w:pPr>
      <w:r>
        <w:rPr>
          <w:sz w:val="20"/>
        </w:rPr>
        <w:t>"如果说，一个人把一块盐巴抛入恒河，众比丘，你们将如何认为？此恒河之水是否会因一块盐巴之故太咸，而不能饮用了？"</w:t>
      </w:r>
    </w:p>
    <w:p>
      <w:pPr>
        <w:spacing w:before="40" w:after="80"/>
        <w:ind w:left="283"/>
        <w:shd w:val="clear" w:color="auto" w:fill="EDF6EF"/>
        <w:pBdr>
          <w:left w:val="single" w:sz="20" w:space="6" w:color="1E5631"/>
        </w:pBdr>
      </w:pPr>
      <w:r>
        <w:rPr>
          <w:sz w:val="20"/>
        </w:rPr>
        <w:t>"不会，肯定不会，世尊。"</w:t>
      </w:r>
    </w:p>
    <w:p>
      <w:pPr>
        <w:spacing w:before="40" w:after="80"/>
        <w:ind w:left="283"/>
        <w:shd w:val="clear" w:color="auto" w:fill="EDF6EF"/>
        <w:pBdr>
          <w:left w:val="single" w:sz="20" w:space="6" w:color="1E5631"/>
        </w:pBdr>
      </w:pPr>
      <w:r>
        <w:rPr>
          <w:sz w:val="20"/>
        </w:rPr>
        <w:t>"因为，世尊，恒河之水浩森无穷，它将不会变成咸味而不能饮用。"</w:t>
      </w:r>
    </w:p>
    <w:p>
      <w:pPr>
        <w:spacing w:before="40" w:after="80"/>
        <w:ind w:left="283"/>
        <w:shd w:val="clear" w:color="auto" w:fill="EDF6EF"/>
        <w:pBdr>
          <w:left w:val="single" w:sz="20" w:space="6" w:color="1E5631"/>
        </w:pBdr>
      </w:pPr>
      <w:r>
        <w:rPr>
          <w:sz w:val="20"/>
        </w:rPr>
        <w:t>"正是如此，有些众生少做恶业堕入恶道，或另有些众生造作同样的恶业，但他此生即得此业果报，来生不再感受小小报应，不用说大的报应了。"</w:t>
      </w:r>
    </w:p>
    <w:p>
      <w:pPr>
        <w:spacing w:before="40" w:after="80"/>
        <w:ind w:left="283"/>
        <w:shd w:val="clear" w:color="auto" w:fill="EDF6EF"/>
        <w:pBdr>
          <w:left w:val="single" w:sz="20" w:space="6" w:color="1E5631"/>
        </w:pBdr>
      </w:pPr>
      <w:r>
        <w:rPr>
          <w:sz w:val="20"/>
        </w:rPr>
        <w:t>"有些人或许会因为偷窃半分钱、一分钱、或一百块钱而被打入监狱；也有些人偷窃半分钱、一分钱、或一百块钱，但他们却不被关进牢房。"</w:t>
      </w:r>
    </w:p>
    <w:p>
      <w:pPr>
        <w:spacing w:before="40" w:after="80"/>
        <w:ind w:left="283"/>
        <w:shd w:val="clear" w:color="auto" w:fill="EDF6EF"/>
        <w:pBdr>
          <w:left w:val="single" w:sz="20" w:space="6" w:color="1E5631"/>
        </w:pBdr>
      </w:pPr>
      <w:r>
        <w:rPr>
          <w:sz w:val="20"/>
        </w:rPr>
        <w:t>"谁会因为半分钱、一分钱、或一百块钱而被关押？"一分钱，或一百块钱而被打入大牢。"</w:t>
      </w:r>
    </w:p>
    <w:p>
      <w:pPr>
        <w:spacing w:before="40" w:after="80"/>
        <w:ind w:left="283"/>
        <w:shd w:val="clear" w:color="auto" w:fill="EDF6EF"/>
        <w:pBdr>
          <w:left w:val="single" w:sz="20" w:space="6" w:color="1E5631"/>
        </w:pBdr>
      </w:pPr>
      <w:r>
        <w:rPr>
          <w:sz w:val="20"/>
        </w:rPr>
        <w:t>"当一个人穷困潦倒、缺钱贫缺，他因偷窃半分钱，一分钱，或一百块钱而被打入大牢。"</w:t>
      </w:r>
    </w:p>
    <w:p>
      <w:pPr>
        <w:spacing w:before="40" w:after="80"/>
        <w:ind w:left="283"/>
        <w:shd w:val="clear" w:color="auto" w:fill="EDF6EF"/>
        <w:pBdr>
          <w:left w:val="single" w:sz="20" w:space="6" w:color="1E5631"/>
        </w:pBdr>
      </w:pPr>
      <w:r>
        <w:rPr>
          <w:sz w:val="20"/>
        </w:rPr>
        <w:t>"谁又不因半分钱、一分钱、或百块钱而坐牢？"</w:t>
      </w:r>
    </w:p>
    <w:p>
      <w:pPr>
        <w:spacing w:before="40" w:after="80"/>
        <w:ind w:left="283"/>
        <w:shd w:val="clear" w:color="auto" w:fill="EDF6EF"/>
        <w:pBdr>
          <w:left w:val="single" w:sz="20" w:space="6" w:color="1E5631"/>
        </w:pBdr>
      </w:pPr>
      <w:r>
        <w:rPr>
          <w:sz w:val="20"/>
        </w:rPr>
        <w:t>"当一个人富有、富裕、家财盈满，他不因半分钱。一分钱、或一百块钱而坐牢。"</w:t>
      </w:r>
    </w:p>
    <w:p>
      <w:pPr>
        <w:spacing w:before="40" w:after="80"/>
        <w:ind w:left="283"/>
        <w:shd w:val="clear" w:color="auto" w:fill="EDF6EF"/>
        <w:pBdr>
          <w:left w:val="single" w:sz="20" w:space="6" w:color="1E5631"/>
        </w:pBdr>
      </w:pPr>
      <w:r>
        <w:rPr>
          <w:sz w:val="20"/>
        </w:rPr>
        <w:t>"正是如此，有些人行作小恶而堕入恶道，或有人行作同样的小恶即于今生得报，即使微小果报也不在下生化现，更不用说大恶了。"</w:t>
      </w:r>
    </w:p>
    <w:p>
      <w:pPr>
        <w:spacing w:before="40" w:after="80"/>
        <w:ind w:left="283"/>
        <w:shd w:val="clear" w:color="auto" w:fill="EDF6EF"/>
        <w:pBdr>
          <w:left w:val="single" w:sz="20" w:space="6" w:color="1E5631"/>
        </w:pBdr>
      </w:pPr>
      <w:r>
        <w:rPr>
          <w:sz w:val="20"/>
        </w:rPr>
        <w:t>善有善报，但是行善之人若后悔作善业，这将使他失去享受相应的理想果报。</w:t>
      </w:r>
    </w:p>
    <w:p>
      <w:pPr>
        <w:spacing w:before="40" w:after="80"/>
        <w:ind w:left="283"/>
        <w:shd w:val="clear" w:color="auto" w:fill="EDF6EF"/>
        <w:pBdr>
          <w:left w:val="single" w:sz="20" w:space="6" w:color="1E5631"/>
        </w:pBdr>
      </w:pPr>
      <w:r>
        <w:rPr>
          <w:sz w:val="20"/>
        </w:rPr>
        <w:t>有一次，拘萨罗国王波斯匿王来到佛前，说道：</w:t>
      </w:r>
    </w:p>
    <w:p>
      <w:pPr>
        <w:spacing w:before="40" w:after="80"/>
        <w:ind w:left="283"/>
        <w:shd w:val="clear" w:color="auto" w:fill="EDF6EF"/>
        <w:pBdr>
          <w:left w:val="single" w:sz="20" w:space="6" w:color="1E5631"/>
        </w:pBdr>
      </w:pPr>
      <w:r>
        <w:rPr>
          <w:sz w:val="20"/>
        </w:rPr>
        <w:t>"世尊，在此舍卫城中，有一富翁去世了，他没有儿子，所以，收缴了他的所有财产，运回皇宫之后，我就到这里来了。世尊，不说银子了，单黄金就成千上万。但是，这一富翁生前吃的是剩下的饭食和腐烂的稀饭；那他又是怎样打扮自己的呢？他穿的是粗糙的麻布衣；至于他的坐骑，他乘坐的是破破烂烂，支撑著帆布的单马两轮车。"</w:t>
      </w:r>
    </w:p>
    <w:p>
      <w:pPr>
        <w:spacing w:before="40" w:after="80"/>
        <w:ind w:left="283"/>
        <w:shd w:val="clear" w:color="auto" w:fill="EDF6EF"/>
        <w:pBdr>
          <w:left w:val="single" w:sz="20" w:space="6" w:color="1E5631"/>
        </w:pBdr>
      </w:pPr>
      <w:r>
        <w:rPr>
          <w:sz w:val="20"/>
        </w:rPr>
        <w:t>佛陀当即说道：</w:t>
      </w:r>
    </w:p>
    <w:p>
      <w:pPr>
        <w:spacing w:before="40" w:after="80"/>
        <w:ind w:left="283"/>
        <w:shd w:val="clear" w:color="auto" w:fill="EDF6EF"/>
        <w:pBdr>
          <w:left w:val="single" w:sz="20" w:space="6" w:color="1E5631"/>
        </w:pBdr>
      </w:pPr>
      <w:r>
        <w:rPr>
          <w:sz w:val="20"/>
        </w:rPr>
        <w:t>"如此，大王。在前世中，大王，此富翁曾供养一名为突揭罗尸克的辟支佛。但是后来，他又后悔不已，私下说："如果把这些饭食给我的家佣和长工死了，那不是更好？"除此之外，他为了谋取财产，弄死了他兄弟的独生儿子。因为此富翁曾以饭食供养辟支佛，作为此善业的果报，他七次往生快乐无比的天界。此同一善业所剩余的功德，使他作为富翁在此舍卫城再生七次。"</w:t>
      </w:r>
    </w:p>
    <w:p>
      <w:pPr>
        <w:spacing w:before="40" w:after="80"/>
        <w:ind w:left="283"/>
        <w:shd w:val="clear" w:color="auto" w:fill="EDF6EF"/>
        <w:pBdr>
          <w:left w:val="single" w:sz="20" w:space="6" w:color="1E5631"/>
        </w:pBdr>
      </w:pPr>
      <w:r>
        <w:rPr>
          <w:sz w:val="20"/>
        </w:rPr>
        <w:t>由于他在过去世中所作善果之果报，他获取了巨大的功德，但是因为他对所作善业后悔莫及，他又无法尽情地享受业报给他带来的财富。</w:t>
      </w:r>
    </w:p>
    <w:p>
      <w:pPr>
        <w:spacing w:before="40" w:after="80"/>
        <w:ind w:left="283"/>
        <w:shd w:val="clear" w:color="auto" w:fill="EDF6EF"/>
        <w:pBdr>
          <w:left w:val="single" w:sz="20" w:space="6" w:color="1E5631"/>
        </w:pBdr>
      </w:pPr>
      <w:r>
        <w:rPr>
          <w:sz w:val="20"/>
        </w:rPr>
        <w:t>在业力运作过程中，应该明白的是，有一种仁慈或恶毒的力量帮助或阻碍此规律的自我操作。出生(gati)，时间和环境(kala)，个性和相貌(upadhi)，努力程度(pavoga)等都是此善恶的助缘或逆缘。</w:t>
      </w:r>
    </w:p>
    <w:p>
      <w:pPr>
        <w:spacing w:before="40" w:after="80"/>
        <w:ind w:left="283"/>
        <w:shd w:val="clear" w:color="auto" w:fill="EDF6EF"/>
        <w:pBdr>
          <w:left w:val="single" w:sz="20" w:space="6" w:color="1E5631"/>
        </w:pBdr>
      </w:pPr>
      <w:r>
        <w:rPr>
          <w:sz w:val="20"/>
        </w:rPr>
        <w:t>例如：一个人出生在一个高尚之家或一个幸福的环境里，他幸运的出生有时将阻止其恶业产生果报。</w:t>
      </w:r>
    </w:p>
    <w:p>
      <w:pPr>
        <w:spacing w:before="40" w:after="80"/>
        <w:ind w:left="283"/>
        <w:shd w:val="clear" w:color="auto" w:fill="EDF6EF"/>
        <w:pBdr>
          <w:left w:val="single" w:sz="20" w:space="6" w:color="1E5631"/>
        </w:pBdr>
      </w:pPr>
      <w:r>
        <w:rPr>
          <w:sz w:val="20"/>
        </w:rPr>
        <w:t>在另外一个方面，如果他出生在一痛苦之境或不幸之家，不利的出生将给他恶业的现前提供良好的机缘。</w:t>
      </w:r>
    </w:p>
    <w:p>
      <w:pPr>
        <w:spacing w:before="40" w:after="80"/>
        <w:ind w:left="283"/>
        <w:shd w:val="clear" w:color="auto" w:fill="EDF6EF"/>
        <w:pBdr>
          <w:left w:val="single" w:sz="20" w:space="6" w:color="1E5631"/>
        </w:pBdr>
      </w:pPr>
      <w:r>
        <w:rPr>
          <w:sz w:val="20"/>
        </w:rPr>
        <w:t>用佛教术语来说，这就叫做幸运生(gati-sampatti)或非幸运生(gati-vipatti)。</w:t>
      </w:r>
    </w:p>
    <w:p>
      <w:pPr>
        <w:spacing w:before="40" w:after="80"/>
        <w:ind w:left="283"/>
        <w:shd w:val="clear" w:color="auto" w:fill="EDF6EF"/>
        <w:pBdr>
          <w:left w:val="single" w:sz="20" w:space="6" w:color="1E5631"/>
        </w:pBdr>
      </w:pPr>
      <w:r>
        <w:rPr>
          <w:sz w:val="20"/>
        </w:rPr>
        <w:t>在此善与不善的力量中，最为重要的是精进。在业报运作的过程中，精进或懈怠起著举足轻重的作用。通过现在的努力，一个人可以创作新业，新的外部环境，乃至新的世界。即使一个人生活在最为有利的环境之中，具有一切优越条件，但不作任何不懈的努力，他不仅要错过千载难逢的胜缘，而且会毁灭自己。自我努力是物质和精神进步的关键。</w:t>
      </w:r>
    </w:p>
    <w:p>
      <w:pPr>
        <w:spacing w:before="40" w:after="80"/>
        <w:ind w:left="283"/>
        <w:shd w:val="clear" w:color="auto" w:fill="EDF6EF"/>
        <w:pBdr>
          <w:left w:val="single" w:sz="20" w:space="6" w:color="1E5631"/>
        </w:pBdr>
      </w:pPr>
      <w:r>
        <w:rPr>
          <w:sz w:val="20"/>
        </w:rPr>
        <w:t>此业力之说解释了痛苦的问题，所谓命运的神秘，以及一些宗教的宿命观点，更为主要的是解释了人类的不平等。</w:t>
      </w:r>
    </w:p>
    <w:p>
      <w:pPr>
        <w:spacing w:before="40" w:after="80"/>
        <w:ind w:left="283"/>
        <w:shd w:val="clear" w:color="auto" w:fill="EDF6EF"/>
        <w:pBdr>
          <w:left w:val="single" w:sz="20" w:space="6" w:color="1E5631"/>
        </w:pBdr>
      </w:pPr>
      <w:r>
        <w:rPr>
          <w:sz w:val="20"/>
        </w:rPr>
        <w:t>我们是自己命运的设计师，我们是自己的创造者，我们是自己的毁灭者，我们创造自己的天堂，我们建立自己的地狱。</w:t>
      </w:r>
    </w:p>
    <w:p>
      <w:pPr>
        <w:spacing w:before="120" w:after="80"/>
      </w:pPr>
      <w:r>
        <w:rPr>
          <w:rFonts w:ascii="Microsoft YaHei" w:hAnsi="Microsoft YaHei" w:eastAsia="Microsoft YaHei"/>
          <w:b/>
          <w:color w:val="1E5631"/>
          <w:sz w:val="25"/>
        </w:rPr>
        <w:t>六、初果不退堕组 · 第三十八章 涅槃之道－慧（观：Vipassana）</w:t>
      </w:r>
    </w:p>
    <w:p>
      <w:pPr>
        <w:spacing w:before="40" w:after="80"/>
        <w:ind w:left="283"/>
        <w:shd w:val="clear" w:color="auto" w:fill="EDF6EF"/>
        <w:pBdr>
          <w:left w:val="single" w:sz="20" w:space="6" w:color="1E5631"/>
        </w:pBdr>
      </w:pPr>
      <w:r>
        <w:rPr>
          <w:sz w:val="20"/>
        </w:rPr>
        <w:t>当一个人一时遏止住障碍，获得静虑时，其心澄清，如同明镜，事事物物皆能被清晰反现出真实面貌。但他仍然没有完全断除恶念，因为止心一境，不善之流只不过是暂时得以制止，它们可能在任何意想不到的时刻再次显现出来。</w:t>
      </w:r>
    </w:p>
    <w:p>
      <w:pPr>
        <w:spacing w:before="40" w:after="80"/>
        <w:ind w:left="283"/>
        <w:shd w:val="clear" w:color="auto" w:fill="EDF6EF"/>
        <w:pBdr>
          <w:left w:val="single" w:sz="20" w:space="6" w:color="1E5631"/>
        </w:pBdr>
      </w:pPr>
      <w:r>
        <w:rPr>
          <w:sz w:val="20"/>
        </w:rPr>
        <w:t>戒律规范人的言行：止息把握人的心意；但是，只有最后阶段的观(Panna－智慧)，才能使求证圣果之人彻底根除三摩地压服的烦恼。</w:t>
      </w:r>
    </w:p>
    <w:p>
      <w:pPr>
        <w:spacing w:before="40" w:after="80"/>
        <w:ind w:left="283"/>
        <w:shd w:val="clear" w:color="auto" w:fill="EDF6EF"/>
        <w:pBdr>
          <w:left w:val="single" w:sz="20" w:space="6" w:color="1E5631"/>
        </w:pBdr>
      </w:pPr>
      <w:r>
        <w:rPr>
          <w:sz w:val="20"/>
        </w:rPr>
        <w:t>一开始，瑜伽行者修习清习净智见(ditthi-visuddhi)，知见事物本质，以一正确观念，检验所谓的有情众生，这种寻思会使他明白；他所认为的我，或个体仅仅是心法色法的复杂和合而已，它们在不停变化之中。</w:t>
      </w:r>
    </w:p>
    <w:p>
      <w:pPr>
        <w:spacing w:before="40" w:after="80"/>
        <w:ind w:left="283"/>
        <w:shd w:val="clear" w:color="auto" w:fill="EDF6EF"/>
        <w:pBdr>
          <w:left w:val="single" w:sz="20" w:space="6" w:color="1E5631"/>
        </w:pBdr>
      </w:pPr>
      <w:r>
        <w:rPr>
          <w:sz w:val="20"/>
        </w:rPr>
        <w:t>如此获得了所谓有情众生真实本质的正确观念后，抛弃了永恒的灵魂的邪见，瑜伽行者寻找此我个体的源头，从而认识到，在此世界中，无有一物，无论是过去，还是现在不是因缘所生，而他现在的存在是由于他过去的无明(avijja)、贪欲(tanha)、执著(upadana)、业力，以及现在生的食物所生起。由于这五种原因，生起所谓的众生。如同过去因造作了现在果，现在因也将会生起未来果。如此观想，他超越了一切有关过去、现在、未来的所有疑虑。</w:t>
      </w:r>
    </w:p>
    <w:p>
      <w:pPr>
        <w:spacing w:before="40" w:after="80"/>
        <w:ind w:left="283"/>
        <w:shd w:val="clear" w:color="auto" w:fill="EDF6EF"/>
        <w:pBdr>
          <w:left w:val="single" w:sz="20" w:space="6" w:color="1E5631"/>
        </w:pBdr>
      </w:pPr>
      <w:r>
        <w:rPr>
          <w:sz w:val="20"/>
        </w:rPr>
        <w:t>由此，他观想一切有为法皆为无常(anicca)、是苦(dukkha)、无我(anatta)的真谛。无论他的眼睛转向何处，他只见到这三种特性鲜明地出现在他的眼前。他认识到生命只不过是由内因和外缘而生起的一种迁流，没有任何地方可以发现真正的快乐，因为万物皆不停的变化之中。</w:t>
      </w:r>
    </w:p>
    <w:p>
      <w:pPr>
        <w:spacing w:before="40" w:after="80"/>
        <w:ind w:left="283"/>
        <w:shd w:val="clear" w:color="auto" w:fill="EDF6EF"/>
        <w:pBdr>
          <w:left w:val="single" w:sz="20" w:space="6" w:color="1E5631"/>
        </w:pBdr>
      </w:pPr>
      <w:r>
        <w:rPr>
          <w:sz w:val="20"/>
        </w:rPr>
        <w:t>行者如此观想生命本质，深入禅定，终有一天，大大地出于他的意料，他会看到一道圣气从身上发出，体验到从来没有过的快乐，喜悦和安稳。他的心境达到平稳，宗教热情进一步提高，心念更为清晰，观想更为敏锐。由于出现了圣气，从而对此种心境产生了爱执。但不久他就会觉悟到这些新的进展对道德的进一步提高是一种阻碍。因此，他修习清净智观，区别何为道，何为非道。</w:t>
      </w:r>
    </w:p>
    <w:p>
      <w:pPr>
        <w:spacing w:before="40" w:after="80"/>
        <w:ind w:left="283"/>
        <w:shd w:val="clear" w:color="auto" w:fill="EDF6EF"/>
        <w:pBdr>
          <w:left w:val="single" w:sz="20" w:space="6" w:color="1E5631"/>
        </w:pBdr>
      </w:pPr>
      <w:r>
        <w:rPr>
          <w:sz w:val="20"/>
        </w:rPr>
        <w:t>忆念正道，他再次观想一切有为法的生灭。在这两种现象巩，后者在他心中产生中更深刻的印象，因为变化终是比生起更为明显。因此，他集中精神观想事物的坏灭。他认识到构成所谓有情众生的色法和心法总是在一种变化之中，从未刹那止留而相同。然后，他明瞭了一切坏灭之事皆是十分可怕之事，他看到整个世界如同一燃烧的火坑与痛苦根源。然后，他又认识到此可怖如迷妄世界的可恶和虚假，生起厌恶，由此而产生强烈的出离之愿。</w:t>
      </w:r>
    </w:p>
    <w:p>
      <w:pPr>
        <w:spacing w:before="40" w:after="80"/>
        <w:ind w:left="283"/>
        <w:shd w:val="clear" w:color="auto" w:fill="EDF6EF"/>
        <w:pBdr>
          <w:left w:val="single" w:sz="20" w:space="6" w:color="1E5631"/>
        </w:pBdr>
      </w:pPr>
      <w:r>
        <w:rPr>
          <w:sz w:val="20"/>
        </w:rPr>
        <w:t>以此为动机，瑜伽行者再次观想无常、苦、无我三大特性，而后修习彻底的舍离，平等地看待一切有为法一不贪执不厌恶一切世间之物。</w:t>
      </w:r>
    </w:p>
    <w:p>
      <w:pPr>
        <w:spacing w:before="40" w:after="80"/>
        <w:ind w:left="283"/>
        <w:shd w:val="clear" w:color="auto" w:fill="EDF6EF"/>
        <w:pBdr>
          <w:left w:val="single" w:sz="20" w:space="6" w:color="1E5631"/>
        </w:pBdr>
      </w:pPr>
      <w:r>
        <w:rPr>
          <w:sz w:val="20"/>
        </w:rPr>
        <w:t>达到这一修证境界后，他选择三大特性中的一种，作为一特别精进求证目标，并朝著这一方向更加努力用功修习智观，直到耀煌的一天，他第一次获证最高果位－涅槃。</w:t>
      </w:r>
    </w:p>
    <w:p>
      <w:pPr>
        <w:spacing w:before="40" w:after="80"/>
        <w:ind w:left="283"/>
        <w:shd w:val="clear" w:color="auto" w:fill="EDF6EF"/>
        <w:pBdr>
          <w:left w:val="single" w:sz="20" w:space="6" w:color="1E5631"/>
        </w:pBdr>
      </w:pPr>
      <w:r>
        <w:rPr>
          <w:sz w:val="20"/>
        </w:rPr>
        <w:t>当瑜伽行者第一次了见涅槃后，他被称为须陀洹，意为第一次进入导向涅槃之流。</w:t>
      </w:r>
    </w:p>
    <w:p>
      <w:pPr>
        <w:spacing w:before="40" w:after="80"/>
        <w:ind w:left="283"/>
        <w:shd w:val="clear" w:color="auto" w:fill="EDF6EF"/>
        <w:pBdr>
          <w:left w:val="single" w:sz="20" w:space="6" w:color="1E5631"/>
        </w:pBdr>
      </w:pPr>
      <w:r>
        <w:rPr>
          <w:sz w:val="20"/>
        </w:rPr>
        <w:t>此流代表著八正道。</w:t>
      </w:r>
    </w:p>
    <w:p>
      <w:pPr>
        <w:spacing w:before="40" w:after="80"/>
        <w:ind w:left="283"/>
        <w:shd w:val="clear" w:color="auto" w:fill="EDF6EF"/>
        <w:pBdr>
          <w:left w:val="single" w:sz="20" w:space="6" w:color="1E5631"/>
        </w:pBdr>
      </w:pPr>
      <w:r>
        <w:rPr>
          <w:sz w:val="20"/>
        </w:rPr>
        <w:t>证预流果不再是凡夫(puthujjana)，而是圣者(aniya)。</w:t>
      </w:r>
    </w:p>
    <w:p>
      <w:pPr>
        <w:spacing w:before="40" w:after="80"/>
        <w:ind w:left="283"/>
        <w:shd w:val="clear" w:color="auto" w:fill="EDF6EF"/>
        <w:pBdr>
          <w:left w:val="single" w:sz="20" w:space="6" w:color="1E5631"/>
        </w:pBdr>
      </w:pPr>
      <w:r>
        <w:rPr>
          <w:sz w:val="20"/>
        </w:rPr>
        <w:t>初证第一圣果，即断如下束缚众生于生死的三种障碍(samyojana)，它们是：</w:t>
      </w:r>
    </w:p>
    <w:p>
      <w:pPr>
        <w:spacing w:before="40" w:after="80"/>
        <w:ind w:left="283"/>
        <w:shd w:val="clear" w:color="auto" w:fill="EDF6EF"/>
        <w:pBdr>
          <w:left w:val="single" w:sz="20" w:space="6" w:color="1E5631"/>
        </w:pBdr>
      </w:pPr>
      <w:r>
        <w:rPr>
          <w:sz w:val="20"/>
        </w:rPr>
        <w:t>一、五蕴身见(sakkaya-ditthi=sati+kaya+ditthi)。在这里，Kaya 意指五蕴一色、受、想、行、识。因有此色心之身，故以为有一实体，永恒灵魂的存在。《法集论》列举了二十多种这样的灵魂之说。Sakkaya-ditthi 通常被解释为邪见，个体之说，或我见。</w:t>
      </w:r>
    </w:p>
    <w:p>
      <w:pPr>
        <w:spacing w:before="40" w:after="80"/>
        <w:ind w:left="283"/>
        <w:shd w:val="clear" w:color="auto" w:fill="EDF6EF"/>
        <w:pBdr>
          <w:left w:val="single" w:sz="20" w:space="6" w:color="1E5631"/>
        </w:pBdr>
      </w:pPr>
      <w:r>
        <w:rPr>
          <w:sz w:val="20"/>
        </w:rPr>
        <w:t>二、疑(vicikiccha)－这些是对，1.佛，2.法，3.僧，4.戒，5.过去，6.未来，7.过去未来，8.缘起(paticcasamuppada)的怀疑。</w:t>
      </w:r>
    </w:p>
    <w:p>
      <w:pPr>
        <w:spacing w:before="40" w:after="80"/>
        <w:ind w:left="283"/>
        <w:shd w:val="clear" w:color="auto" w:fill="EDF6EF"/>
        <w:pBdr>
          <w:left w:val="single" w:sz="20" w:space="6" w:color="1E5631"/>
        </w:pBdr>
      </w:pPr>
      <w:r>
        <w:rPr>
          <w:sz w:val="20"/>
        </w:rPr>
        <w:t>三、执迷于错误的宗教祭司(silabbataparamasa)。</w:t>
      </w:r>
    </w:p>
    <w:p>
      <w:pPr>
        <w:spacing w:before="40" w:after="80"/>
        <w:ind w:left="283"/>
        <w:shd w:val="clear" w:color="auto" w:fill="EDF6EF"/>
        <w:pBdr>
          <w:left w:val="single" w:sz="20" w:space="6" w:color="1E5631"/>
        </w:pBdr>
      </w:pPr>
      <w:r>
        <w:rPr>
          <w:sz w:val="20"/>
        </w:rPr>
        <w:t>《法集论》(第一千零五节)如此解释："非佛法之外道和婆罗门持有这种学说：解脱由道德行为的规范，或祭司，或道德规范和祭司而获得。</w:t>
      </w:r>
    </w:p>
    <w:p>
      <w:pPr>
        <w:spacing w:before="40" w:after="80"/>
        <w:ind w:left="283"/>
        <w:shd w:val="clear" w:color="auto" w:fill="EDF6EF"/>
        <w:pBdr>
          <w:left w:val="single" w:sz="20" w:space="6" w:color="1E5631"/>
        </w:pBdr>
      </w:pPr>
      <w:r>
        <w:rPr>
          <w:sz w:val="20"/>
        </w:rPr>
        <w:t>为了断除剩余下来的七种障碍，初果圣者最多再生七次。他对佛法僧绝对信仰，毫无疑问，他将绝对不会因任何原因冒犯五戒，不再堕落恶道，决定证得觉悟。</w:t>
      </w:r>
    </w:p>
    <w:p>
      <w:r>
        <w:rPr>
          <w:b/>
          <w:sz w:val="21"/>
        </w:rPr>
        <w:t>材料③</w:t>
      </w:r>
      <w:r>
        <w:rPr>
          <w:sz w:val="21"/>
        </w:rPr>
        <w:t>（可加）：《上座部佛教與止觀》（现证圣果）</w:t>
      </w:r>
    </w:p>
    <w:p>
      <w:pPr>
        <w:ind w:left="340"/>
      </w:pPr>
      <w:r>
        <w:rPr>
          <w:color w:val="1E5631"/>
          <w:sz w:val="21"/>
        </w:rPr>
        <w:t xml:space="preserve">• </w:t>
      </w:r>
      <w:r>
        <w:rPr>
          <w:sz w:val="21"/>
        </w:rPr>
        <w:t>文件类型：PDF（讲义·理论书）</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media_id：`pdf_d0dd1c0cd17209afe241ece24bf6b7b4_dfa4934c37d0c1e4839e94cc44d061377439961422831605`</w:t>
      </w:r>
    </w:p>
    <w:p>
      <w:pPr>
        <w:ind w:left="340"/>
      </w:pPr>
      <w:r>
        <w:rPr>
          <w:color w:val="1E5631"/>
          <w:sz w:val="21"/>
        </w:rPr>
        <w:t xml:space="preserve">• </w:t>
      </w:r>
      <w:r>
        <w:rPr>
          <w:sz w:val="21"/>
        </w:rPr>
        <w:t>打开方式：ima知识库搜索「上座部佛教與止觀」</w:t>
      </w:r>
    </w:p>
    <w:p>
      <w:pPr>
        <w:ind w:left="340"/>
      </w:pPr>
      <w:r>
        <w:rPr>
          <w:color w:val="1E5631"/>
          <w:sz w:val="21"/>
        </w:rPr>
        <w:t xml:space="preserve">• </w:t>
      </w:r>
      <w:r>
        <w:rPr>
          <w:sz w:val="21"/>
        </w:rPr>
        <w:t>说明：</w:t>
      </w:r>
      <w:r>
        <w:rPr>
          <w:b/>
          <w:sz w:val="21"/>
        </w:rPr>
        <w:t>与读书会20第1周同文件不同段落（本讲取〈上编·三·4 以现证圣果为禅修目标·初果不退堕〉与〈下编·三·观业处·现证涅槃〉，W1讲取〈四圣者层次总说〉相关章节）</w:t>
      </w:r>
      <w:r>
        <w:rPr>
          <w:sz w:val="21"/>
        </w:rPr>
        <w:t>。本 id 未见于禁用清单。为可选补充。</w:t>
      </w:r>
    </w:p>
    <w:p>
      <w:r>
        <w:rPr>
          <w:sz w:val="21"/>
        </w:rPr>
        <w:t>⚠️ 主持人操作：共读时间紧时</w:t>
      </w:r>
      <w:r>
        <w:rPr>
          <w:b/>
          <w:sz w:val="21"/>
        </w:rPr>
        <w:t>只读第一节」（以现证圣果·初果不退堕）</w:t>
      </w:r>
      <w:r>
        <w:rPr>
          <w:sz w:val="21"/>
        </w:rPr>
        <w:t>；第二节作收尾/扩展引子。脚注编号（$^{14}$–$^{16}$）朗读时跳过。</w:t>
      </w:r>
    </w:p>
    <w:p>
      <w:pPr>
        <w:spacing w:before="120" w:after="80"/>
      </w:pPr>
      <w:r>
        <w:rPr>
          <w:rFonts w:ascii="Microsoft YaHei" w:hAnsi="Microsoft YaHei" w:eastAsia="Microsoft YaHei"/>
          <w:b/>
          <w:color w:val="1E5631"/>
          <w:sz w:val="25"/>
        </w:rPr>
        <w:t>一、以现证圣果为禅修目标（上编·三·上座部佛教之特点 · 4）</w:t>
      </w:r>
    </w:p>
    <w:p>
      <w:pPr>
        <w:spacing w:before="40" w:after="80"/>
        <w:ind w:left="283"/>
        <w:shd w:val="clear" w:color="auto" w:fill="EDF6EF"/>
        <w:pBdr>
          <w:left w:val="single" w:sz="20" w:space="6" w:color="1E5631"/>
        </w:pBdr>
      </w:pPr>
      <w:r>
        <w:rPr>
          <w:sz w:val="2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spacing w:before="40" w:after="80"/>
        <w:ind w:left="283"/>
        <w:shd w:val="clear" w:color="auto" w:fill="EDF6EF"/>
        <w:pBdr>
          <w:left w:val="single" w:sz="20" w:space="6" w:color="1E5631"/>
        </w:pBdr>
      </w:pPr>
      <w:r>
        <w:rPr>
          <w:sz w:val="20"/>
        </w:rPr>
        <w:t>在《大般涅槃经》中世尊就很明确地说过：</w:t>
      </w:r>
    </w:p>
    <w:p>
      <w:pPr>
        <w:spacing w:before="40" w:after="80"/>
        <w:ind w:left="283"/>
        <w:shd w:val="clear" w:color="auto" w:fill="EDF6EF"/>
        <w:pBdr>
          <w:left w:val="single" w:sz="20" w:space="6" w:color="1E5631"/>
        </w:pBdr>
      </w:pPr>
      <w:r>
        <w:rPr>
          <w:sz w:val="20"/>
        </w:rPr>
        <w:t>“Ime ca, Subhadda, bhikkhū sammā vihareyyuņ, asuño loko arahantehi assā’ti.”</w:t>
      </w:r>
    </w:p>
    <w:p>
      <w:pPr>
        <w:spacing w:before="40" w:after="80"/>
        <w:ind w:left="283"/>
        <w:shd w:val="clear" w:color="auto" w:fill="EDF6EF"/>
        <w:pBdr>
          <w:left w:val="single" w:sz="20" w:space="6" w:color="1E5631"/>
        </w:pBdr>
      </w:pPr>
      <w:r>
        <w:rPr>
          <w:sz w:val="20"/>
        </w:rPr>
        <w:t>「苏跋达，于此，只要比库们正确地安住，则世间将不空缺阿拉汉！」</w:t>
      </w:r>
    </w:p>
    <w:p>
      <w:pPr>
        <w:spacing w:before="40" w:after="80"/>
        <w:ind w:left="283"/>
        <w:shd w:val="clear" w:color="auto" w:fill="EDF6EF"/>
        <w:pBdr>
          <w:left w:val="single" w:sz="20" w:space="6" w:color="1E5631"/>
        </w:pBdr>
      </w:pPr>
      <w:r>
        <w:rPr>
          <w:sz w:val="2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spacing w:before="40" w:after="80"/>
        <w:ind w:left="283"/>
        <w:shd w:val="clear" w:color="auto" w:fill="EDF6EF"/>
        <w:pBdr>
          <w:left w:val="single" w:sz="20" w:space="6" w:color="1E5631"/>
        </w:pBdr>
      </w:pPr>
      <w:r>
        <w:rPr>
          <w:sz w:val="2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spacing w:before="40" w:after="80"/>
        <w:ind w:left="283"/>
        <w:shd w:val="clear" w:color="auto" w:fill="EDF6EF"/>
        <w:pBdr>
          <w:left w:val="single" w:sz="20" w:space="6" w:color="1E5631"/>
        </w:pBdr>
      </w:pPr>
      <w:r>
        <w:rPr>
          <w:sz w:val="2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spacing w:before="120" w:after="80"/>
      </w:pPr>
      <w:r>
        <w:rPr>
          <w:rFonts w:ascii="Microsoft YaHei" w:hAnsi="Microsoft YaHei" w:eastAsia="Microsoft YaHei"/>
          <w:b/>
          <w:color w:val="1E5631"/>
          <w:sz w:val="25"/>
        </w:rPr>
        <w:t>二、观业处·现证涅槃（下编·上座部佛教止观禅法 · 三、观业处 · 4）</w:t>
      </w:r>
    </w:p>
    <w:p>
      <w:pPr>
        <w:spacing w:before="40" w:after="80"/>
        <w:ind w:left="283"/>
        <w:shd w:val="clear" w:color="auto" w:fill="EDF6EF"/>
        <w:pBdr>
          <w:left w:val="single" w:sz="20" w:space="6" w:color="1E5631"/>
        </w:pBdr>
      </w:pPr>
      <w:r>
        <w:rPr>
          <w:sz w:val="20"/>
        </w:rPr>
        <w:t>如果禅修者在过去生中累积了足够的巴拉密，而在今生又足够精进地修行观业处，当观智成熟时，就能够证悟以涅槃为目标的道智与果智。此时，禅修者将发现所有的行法止息了，而内心却能完全地觉知寂界涅槃，获得四圣谛的真实智慧，现法亲证涅槃。</w:t>
      </w:r>
    </w:p>
    <w:p>
      <w:pPr>
        <w:spacing w:before="160" w:after="80"/>
      </w:pPr>
      <w:r>
        <w:rPr>
          <w:rFonts w:ascii="Microsoft YaHei" w:hAnsi="Microsoft YaHei" w:eastAsia="Microsoft YaHei"/>
          <w:b/>
          <w:color w:val="1E5631"/>
          <w:sz w:val="28"/>
        </w:rPr>
        <w:t>💬 第二轮分享（10 min）</w:t>
      </w:r>
    </w:p>
    <w:p>
      <w:r>
        <w:rPr>
          <w:b/>
          <w:sz w:val="21"/>
        </w:rPr>
        <w:t>分享规则</w:t>
      </w:r>
      <w:r>
        <w:rPr>
          <w:sz w:val="21"/>
        </w:rPr>
        <w:t>：一轮；每人 1.5–2 min；可说「我跳过」；不评判、不比较、不给建议。主持人先示范一句，再按顺序邀请。</w:t>
      </w:r>
    </w:p>
    <w:p>
      <w:r>
        <w:rPr>
          <w:b/>
          <w:sz w:val="21"/>
        </w:rPr>
        <w:t>起手问题（任选，由浅入深）</w:t>
      </w:r>
      <w:r>
        <w:rPr>
          <w:sz w:val="21"/>
        </w:rPr>
        <w:t>：</w:t>
      </w:r>
    </w:p>
    <w:p>
      <w:pPr>
        <w:ind w:left="340"/>
      </w:pPr>
      <w:r>
        <w:rPr>
          <w:b/>
          <w:sz w:val="21"/>
        </w:rPr>
        <w:t xml:space="preserve">1. </w:t>
      </w:r>
      <w:r>
        <w:rPr>
          <w:sz w:val="21"/>
        </w:rPr>
        <w:t>「初入圣流」「不退堕」这几个词，你</w:t>
      </w:r>
      <w:r>
        <w:rPr>
          <w:b/>
          <w:sz w:val="21"/>
        </w:rPr>
        <w:t>第一次听到</w:t>
      </w:r>
      <w:r>
        <w:rPr>
          <w:sz w:val="21"/>
        </w:rPr>
        <w:t>时，心里生起的是向往、怀疑，还是别的什么？</w:t>
      </w:r>
    </w:p>
    <w:p>
      <w:pPr>
        <w:ind w:left="340"/>
      </w:pPr>
      <w:r>
        <w:rPr>
          <w:b/>
          <w:sz w:val="21"/>
        </w:rPr>
        <w:t xml:space="preserve">2. </w:t>
      </w:r>
      <w:r>
        <w:rPr>
          <w:sz w:val="21"/>
        </w:rPr>
        <w:t>生活里有没有一件小事，让你觉得「方向一旦对了，就再也不想回头」？它和本讲的「不退堕」有什么相通之处？</w:t>
      </w:r>
    </w:p>
    <w:p>
      <w:pPr>
        <w:ind w:left="340"/>
      </w:pPr>
      <w:r>
        <w:rPr>
          <w:b/>
          <w:sz w:val="21"/>
        </w:rPr>
        <w:t xml:space="preserve">3. </w:t>
      </w:r>
      <w:r>
        <w:rPr>
          <w:sz w:val="21"/>
        </w:rPr>
        <w:t>「发现自己错了，然后改方向」——最近一次这样的经历，带给你的感受是什么？</w:t>
      </w:r>
    </w:p>
    <w:p>
      <w:pPr>
        <w:spacing w:before="160" w:after="80"/>
      </w:pPr>
      <w:r>
        <w:rPr>
          <w:rFonts w:ascii="Microsoft YaHei" w:hAnsi="Microsoft YaHei" w:eastAsia="Microsoft YaHei"/>
          <w:b/>
          <w:color w:val="1E5631"/>
          <w:sz w:val="28"/>
        </w:rPr>
        <w:t>🎯 第二轮主题讨论（10 min）</w:t>
      </w:r>
    </w:p>
    <w:p>
      <w:r>
        <w:rPr>
          <w:b/>
          <w:sz w:val="21"/>
        </w:rPr>
        <w:t>问题一（由浅入深）</w:t>
      </w:r>
      <w:r>
        <w:rPr>
          <w:sz w:val="21"/>
        </w:rPr>
        <w:t>：本讲讲「断三结」，请你用</w:t>
      </w:r>
      <w:r>
        <w:rPr>
          <w:b/>
          <w:sz w:val="21"/>
        </w:rPr>
        <w:t>自己的话</w:t>
      </w:r>
      <w:r>
        <w:rPr>
          <w:sz w:val="21"/>
        </w:rPr>
        <w:t>说说——有身见、戒禁取、疑，这三样如果住在家居生活里，会分别长成什么样子？</w:t>
      </w:r>
    </w:p>
    <w:p>
      <w:r>
        <w:rPr>
          <w:b/>
          <w:sz w:val="21"/>
        </w:rPr>
        <w:t>提示</w:t>
      </w:r>
      <w:r>
        <w:rPr>
          <w:sz w:val="21"/>
        </w:rPr>
        <w:t>：身见→把「我的立场／我的身份」当成「我」，被否定就受伤；戒禁取→相信某种「照做就行」的仪式或形式能带来解脱；疑→对法与师始终留一手。引导成员举具体生活场景。</w:t>
      </w:r>
    </w:p>
    <w:p>
      <w:r>
        <w:rPr>
          <w:b/>
          <w:sz w:val="21"/>
        </w:rPr>
        <w:t>问题二</w:t>
      </w:r>
      <w:r>
        <w:rPr>
          <w:sz w:val="21"/>
        </w:rPr>
        <w:t>：「初果不堕恶趣、最多七次人天往返」——这句话给你的</w:t>
      </w:r>
      <w:r>
        <w:rPr>
          <w:b/>
          <w:sz w:val="21"/>
        </w:rPr>
        <w:t>是安心还是压力</w:t>
      </w:r>
      <w:r>
        <w:rPr>
          <w:sz w:val="21"/>
        </w:rPr>
        <w:t>？为什么？</w:t>
      </w:r>
    </w:p>
    <w:p>
      <w:r>
        <w:rPr>
          <w:b/>
          <w:sz w:val="21"/>
        </w:rPr>
        <w:t>提示</w:t>
      </w:r>
      <w:r>
        <w:rPr>
          <w:sz w:val="21"/>
        </w:rPr>
        <w:t>：这是一次心理安全的引导。重点不在讨论「谁到不到得了」，而在于——「方向已定」这种确定感，对当下的修行是助力还是负担？</w:t>
      </w:r>
    </w:p>
    <w:p>
      <w:r>
        <w:rPr>
          <w:b/>
          <w:sz w:val="21"/>
        </w:rPr>
        <w:t>问题三（指向实修）</w:t>
      </w:r>
      <w:r>
        <w:rPr>
          <w:sz w:val="21"/>
        </w:rPr>
        <w:t>：如果把「初入圣流」理解成「方向第一次不可逆地转向」，那么</w:t>
      </w:r>
      <w:r>
        <w:rPr>
          <w:b/>
          <w:sz w:val="21"/>
        </w:rPr>
        <w:t>今天、本周</w:t>
      </w:r>
      <w:r>
        <w:rPr>
          <w:sz w:val="21"/>
        </w:rPr>
        <w:t>，我可以做一件什么小事，让自己的方向更清楚一点？</w:t>
      </w:r>
    </w:p>
    <w:p>
      <w:r>
        <w:rPr>
          <w:b/>
          <w:sz w:val="21"/>
        </w:rPr>
        <w:t>提示</w:t>
      </w:r>
      <w:r>
        <w:rPr>
          <w:sz w:val="21"/>
        </w:rPr>
        <w:t>：落到具体的一念、一句话、一个习惯。请每位成员说出一件可执行的小事，主持人记录关键词（不必点评）。</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r>
        <w:rPr>
          <w:b/>
          <w:sz w:val="21"/>
        </w:rPr>
        <w:t>扩展话题一：小须陀洹与「不退人身」（材料②问152）</w:t>
      </w:r>
    </w:p>
    <w:p>
      <w:r>
        <w:rPr>
          <w:sz w:val="21"/>
        </w:rPr>
        <w:t>材料②说：完成十六观智的第二个观智——</w:t>
      </w:r>
      <w:r>
        <w:rPr>
          <w:b/>
          <w:sz w:val="21"/>
        </w:rPr>
        <w:t>缘摄受智</w:t>
      </w:r>
      <w:r>
        <w:rPr>
          <w:sz w:val="21"/>
        </w:rPr>
        <w:t>，下一生就不会失去人身；此时暂伏邪见、暂除对三世因果的疑，称为</w:t>
      </w:r>
      <w:r>
        <w:rPr>
          <w:b/>
          <w:sz w:val="21"/>
        </w:rPr>
        <w:t>「小须陀洹」</w:t>
      </w:r>
      <w:r>
        <w:rPr>
          <w:sz w:val="21"/>
        </w:rPr>
        <w:t>。请讨论：这个「柔软保证」对你意味着什么？它与真正初果（断三结、不堕恶趣）差别在哪？——</w:t>
      </w:r>
      <w:r>
        <w:rPr>
          <w:b/>
          <w:sz w:val="21"/>
        </w:rPr>
        <w:t>一个是「暂时安全」，一个是「方向不可逆」</w:t>
      </w:r>
      <w:r>
        <w:rPr>
          <w:sz w:val="21"/>
        </w:rPr>
        <w:t>；两者都说明这条路的每一步都算数。（涉十六观智逐一详析，</w:t>
      </w:r>
      <w:r>
        <w:rPr>
          <w:b/>
          <w:sz w:val="21"/>
        </w:rPr>
        <w:t>详见读书会20 W5/W6</w:t>
      </w:r>
      <w:r>
        <w:rPr>
          <w:sz w:val="21"/>
        </w:rPr>
        <w:t>。）</w:t>
      </w:r>
    </w:p>
    <w:p>
      <w:r>
        <w:rPr>
          <w:b/>
          <w:sz w:val="21"/>
        </w:rPr>
        <w:t>扩展话题二：所引导者与慧解脱（材料②问61）——把「我怎么走」讲清楚</w:t>
      </w:r>
    </w:p>
    <w:p>
      <w:r>
        <w:rPr>
          <w:sz w:val="21"/>
        </w:rPr>
        <w:t>材料②把听法者分为四类：略开知者、广演知者、</w:t>
      </w:r>
      <w:r>
        <w:rPr>
          <w:b/>
          <w:sz w:val="21"/>
        </w:rPr>
        <w:t>所引导者</w:t>
      </w:r>
      <w:r>
        <w:rPr>
          <w:sz w:val="21"/>
        </w:rPr>
        <w:t>、文句为最者，并说</w:t>
      </w:r>
      <w:r>
        <w:rPr>
          <w:b/>
          <w:sz w:val="21"/>
        </w:rPr>
        <w:t>现在这个时代已经不可能再有前两种</w:t>
      </w:r>
      <w:r>
        <w:rPr>
          <w:sz w:val="21"/>
        </w:rPr>
        <w:t>，想要证悟必须「很有系统地、很有次第地修行戒定慧、修行止观」。请讨论：既然我们大多是「所引导者」，那么「依师、依传承、有次第」这三件事，为什么不是束缚，而是</w:t>
      </w:r>
      <w:r>
        <w:rPr>
          <w:b/>
          <w:sz w:val="21"/>
        </w:rPr>
        <w:t>保护</w:t>
      </w:r>
      <w:r>
        <w:rPr>
          <w:sz w:val="21"/>
        </w:rPr>
        <w:t>？（并纠正一个常见错误：</w:t>
      </w:r>
      <w:r>
        <w:rPr>
          <w:b/>
          <w:sz w:val="21"/>
        </w:rPr>
        <w:t>慧解脱不是「不用修定」</w:t>
      </w:r>
      <w:r>
        <w:rPr>
          <w:sz w:val="21"/>
        </w:rPr>
        <w:t>。）</w:t>
      </w:r>
    </w:p>
    <w:p>
      <w:r>
        <w:rPr>
          <w:b/>
          <w:sz w:val="21"/>
        </w:rPr>
        <w:t>扩展话题三：以说法利生来化导有情（材料③第5小节·背景，不照录）</w:t>
      </w:r>
    </w:p>
    <w:p>
      <w:r>
        <w:rPr>
          <w:sz w:val="21"/>
        </w:rPr>
        <w:t>材料③在「以现证圣果为禅修目标」之后，紧接一节「以说法利生来化导有情」，讲南传上座部并非「自了汉」，僧俗互益、弘法利生亦是本分。若时间允许，可口头简述其精神（</w:t>
      </w:r>
      <w:r>
        <w:rPr>
          <w:b/>
          <w:sz w:val="21"/>
        </w:rPr>
        <w:t>未照录原文，详见知识库原文件</w:t>
      </w:r>
      <w:r>
        <w:rPr>
          <w:sz w:val="21"/>
        </w:rPr>
        <w:t>），并提醒：</w:t>
      </w:r>
      <w:r>
        <w:rPr>
          <w:b/>
          <w:sz w:val="21"/>
        </w:rPr>
        <w:t>「正人先正己」——先把自身的戒定慧修好，才谈得上助人。</w:t>
      </w:r>
      <w:r>
        <w:rPr>
          <w:sz w:val="21"/>
        </w:rPr>
        <w:t>（涉四分律与戒律细节，</w:t>
      </w:r>
      <w:r>
        <w:rPr>
          <w:b/>
          <w:sz w:val="21"/>
        </w:rPr>
        <w:t>详见读书会04</w:t>
      </w:r>
      <w:r>
        <w:rPr>
          <w:sz w:val="21"/>
        </w:rPr>
        <w:t>。）</w:t>
      </w:r>
    </w:p>
    <w:p>
      <w:pPr>
        <w:spacing w:before="120" w:after="80"/>
      </w:pPr>
      <w:r>
        <w:rPr>
          <w:rFonts w:ascii="Microsoft YaHei" w:hAnsi="Microsoft YaHei" w:eastAsia="Microsoft YaHei"/>
          <w:b/>
          <w:color w:val="1E5631"/>
          <w:sz w:val="25"/>
        </w:rPr>
        <w:t>📎 本讲材料速览表（media_id 一览，便于核对）</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类型</w:t>
            </w:r>
          </w:p>
        </w:tc>
        <w:tc>
          <w:tcPr>
            <w:tcW w:type="dxa" w:w="2409"/>
            <w:shd w:val="clear" w:color="auto" w:fill="1E5631"/>
          </w:tcPr>
          <w:p>
            <w:pPr>
              <w:spacing w:after="20"/>
            </w:pPr>
            <w:r>
              <w:rPr>
                <w:b/>
                <w:color w:val="FFFFFF"/>
                <w:sz w:val="19"/>
              </w:rPr>
              <w:t>主题定位</w:t>
            </w:r>
          </w:p>
        </w:tc>
        <w:tc>
          <w:tcPr>
            <w:tcW w:type="dxa" w:w="2409"/>
            <w:shd w:val="clear" w:color="auto" w:fill="1E5631"/>
          </w:tcPr>
          <w:p>
            <w:pPr>
              <w:spacing w:after="20"/>
            </w:pPr>
            <w:r>
              <w:rPr>
                <w:b/>
                <w:color w:val="FFFFFF"/>
                <w:sz w:val="19"/>
              </w:rPr>
              <w:t>media_id</w:t>
            </w:r>
          </w:p>
        </w:tc>
      </w:tr>
      <w:tr>
        <w:tc>
          <w:tcPr>
            <w:tcW w:type="dxa" w:w="2409"/>
          </w:tcPr>
          <w:p>
            <w:pPr>
              <w:spacing w:after="20"/>
            </w:pPr>
            <w:r>
              <w:rPr>
                <w:sz w:val="19"/>
              </w:rPr>
              <w:t>材料① 斷煩惱與證道果---玛欣德尊者</w:t>
            </w:r>
          </w:p>
        </w:tc>
        <w:tc>
          <w:tcPr>
            <w:tcW w:type="dxa" w:w="2409"/>
          </w:tcPr>
          <w:p>
            <w:pPr>
              <w:spacing w:after="20"/>
            </w:pPr>
            <w:r>
              <w:rPr>
                <w:sz w:val="19"/>
              </w:rPr>
              <w:t>txt</w:t>
            </w:r>
          </w:p>
        </w:tc>
        <w:tc>
          <w:tcPr>
            <w:tcW w:type="dxa" w:w="2409"/>
          </w:tcPr>
          <w:p>
            <w:pPr>
              <w:spacing w:after="20"/>
            </w:pPr>
            <w:r>
              <w:rPr>
                <w:sz w:val="19"/>
              </w:rPr>
              <w:t>十结总说、四道智层次、四圣者共同点（★核心）</w:t>
            </w:r>
          </w:p>
        </w:tc>
        <w:tc>
          <w:tcPr>
            <w:tcW w:type="dxa" w:w="2409"/>
          </w:tcPr>
          <w:p>
            <w:pPr>
              <w:spacing w:after="20"/>
            </w:pPr>
            <w:r>
              <w:rPr>
                <w:sz w:val="19"/>
              </w:rPr>
              <w:t>`txt_d0dd1c0cd17209afe241ece24bf6b7b4_af0d43c577982b8f4ba3108b07f89f4c7439961422831605`</w:t>
            </w:r>
          </w:p>
        </w:tc>
      </w:tr>
      <w:tr>
        <w:tc>
          <w:tcPr>
            <w:tcW w:type="dxa" w:w="2409"/>
            <w:shd w:val="clear" w:color="auto" w:fill="F2F2F2"/>
          </w:tcPr>
          <w:p>
            <w:pPr>
              <w:spacing w:after="20"/>
            </w:pPr>
            <w:r>
              <w:rPr>
                <w:sz w:val="19"/>
              </w:rPr>
              <w:t>材料② 4 佛法问答 - 禅修 确认稿</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从凡夫证初果、依师依传承、小须陀洹、慧解脱</w:t>
            </w:r>
          </w:p>
        </w:tc>
        <w:tc>
          <w:tcPr>
            <w:tcW w:type="dxa" w:w="2409"/>
            <w:shd w:val="clear" w:color="auto" w:fill="F2F2F2"/>
          </w:tcPr>
          <w:p>
            <w:pPr>
              <w:spacing w:after="20"/>
            </w:pPr>
            <w:r>
              <w:rPr>
                <w:sz w:val="19"/>
              </w:rPr>
              <w:t>`pdf_d0dd1c0cd17209afe241ece24bf6b7b4_4acb8f21e4878b64e2b9794510d8bf247439961422831605`</w:t>
            </w:r>
          </w:p>
        </w:tc>
      </w:tr>
      <w:tr>
        <w:tc>
          <w:tcPr>
            <w:tcW w:type="dxa" w:w="2409"/>
          </w:tcPr>
          <w:p>
            <w:pPr>
              <w:spacing w:after="20"/>
            </w:pPr>
            <w:r>
              <w:rPr>
                <w:sz w:val="19"/>
              </w:rPr>
              <w:t>材料③ 上座部佛教與止觀</w:t>
            </w:r>
          </w:p>
        </w:tc>
        <w:tc>
          <w:tcPr>
            <w:tcW w:type="dxa" w:w="2409"/>
          </w:tcPr>
          <w:p>
            <w:pPr>
              <w:spacing w:after="20"/>
            </w:pPr>
            <w:r>
              <w:rPr>
                <w:sz w:val="19"/>
              </w:rPr>
              <w:t>pdf</w:t>
            </w:r>
          </w:p>
        </w:tc>
        <w:tc>
          <w:tcPr>
            <w:tcW w:type="dxa" w:w="2409"/>
          </w:tcPr>
          <w:p>
            <w:pPr>
              <w:spacing w:after="20"/>
            </w:pPr>
            <w:r>
              <w:rPr>
                <w:sz w:val="19"/>
              </w:rPr>
              <w:t>现证圣果为目标、戒定慧次第</w:t>
            </w:r>
          </w:p>
        </w:tc>
        <w:tc>
          <w:tcPr>
            <w:tcW w:type="dxa" w:w="2409"/>
          </w:tcPr>
          <w:p>
            <w:pPr>
              <w:spacing w:after="20"/>
            </w:pPr>
            <w:r>
              <w:rPr>
                <w:sz w:val="19"/>
              </w:rPr>
              <w:t>`pdf_d0dd1c0cd17209afe241ece24bf6b7b4_dfa4934c37d0c1e4839e94cc44d061377439961422831605`</w:t>
            </w:r>
          </w:p>
        </w:tc>
      </w:tr>
    </w:tbl>
    <w:p>
      <w:pPr>
        <w:spacing w:before="40" w:after="80"/>
        <w:ind w:left="283"/>
        <w:shd w:val="clear" w:color="auto" w:fill="EDF6EF"/>
        <w:pBdr>
          <w:left w:val="single" w:sz="20" w:space="6" w:color="1E5631"/>
        </w:pBdr>
      </w:pPr>
      <w:r>
        <w:rPr>
          <w:sz w:val="20"/>
        </w:rPr>
        <w:t>打开方式：ima知识库搜索各材料标题。</w:t>
      </w:r>
    </w:p>
    <w:p>
      <w:pPr>
        <w:spacing w:before="40" w:after="80"/>
        <w:ind w:left="283"/>
        <w:shd w:val="clear" w:color="auto" w:fill="EDF6EF"/>
        <w:pBdr>
          <w:left w:val="single" w:sz="20" w:space="6" w:color="1E5631"/>
        </w:pBdr>
      </w:pPr>
      <w:r>
        <w:rPr>
          <w:b/>
          <w:sz w:val="20"/>
        </w:rPr>
        <w:t>📝 本周作业引导词（照读即可）</w:t>
      </w:r>
    </w:p>
    <w:p>
      <w:pPr>
        <w:spacing w:before="40" w:after="80"/>
        <w:ind w:left="283"/>
        <w:shd w:val="clear" w:color="auto" w:fill="EDF6EF"/>
        <w:pBdr>
          <w:left w:val="single" w:sz="20" w:space="6" w:color="1E5631"/>
        </w:pBdr>
      </w:pPr>
      <w:r>
        <w:rPr>
          <w:sz w:val="20"/>
        </w:rPr>
        <w:t>最后留一个小小的作业，不重、不评判、不算分：请你用自己的一句话，写下「烦恼 → 面对」的一次诚实观察——</w:t>
      </w:r>
      <w:r>
        <w:rPr>
          <w:b/>
          <w:sz w:val="20"/>
        </w:rPr>
        <w:t>先认得你身上最明显的那一「结」</w:t>
      </w:r>
      <w:r>
        <w:rPr>
          <w:sz w:val="20"/>
        </w:rPr>
        <w:t>（是贪、是瞋、是慢、是疑……都好），再写下你准备用</w:t>
      </w:r>
      <w:r>
        <w:rPr>
          <w:b/>
          <w:sz w:val="20"/>
        </w:rPr>
        <w:t>戒、定、慧的哪一层</w:t>
      </w:r>
      <w:r>
        <w:rPr>
          <w:sz w:val="20"/>
        </w:rPr>
        <w:t>去面对它。一页纸就好，下次带来；想分享就分享，不想分享就自己留着。</w:t>
      </w:r>
    </w:p>
    <w:p>
      <w:pPr>
        <w:spacing w:before="40" w:after="80"/>
        <w:ind w:left="283"/>
        <w:shd w:val="clear" w:color="auto" w:fill="EDF6EF"/>
        <w:pBdr>
          <w:left w:val="single" w:sz="20" w:space="6" w:color="1E5631"/>
        </w:pBdr>
      </w:pPr>
      <w:r>
        <w:rPr>
          <w:b/>
          <w:sz w:val="20"/>
        </w:rPr>
        <w:t>🫁 应急降压操（有人情绪波动时用，约 1 分钟）</w:t>
      </w:r>
    </w:p>
    <w:p>
      <w:pPr>
        <w:spacing w:before="40" w:after="80"/>
        <w:ind w:left="283"/>
        <w:shd w:val="clear" w:color="auto" w:fill="EDF6EF"/>
        <w:pBdr>
          <w:left w:val="single" w:sz="20" w:space="6" w:color="1E5631"/>
        </w:pBdr>
      </w:pPr>
      <w:r>
        <w:rPr>
          <w:sz w:val="2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先静一静』。」</w:t>
      </w:r>
    </w:p>
    <w:p>
      <w:pPr>
        <w:spacing w:before="120" w:after="80"/>
      </w:pPr>
      <w:r>
        <w:rPr>
          <w:rFonts w:ascii="Microsoft YaHei" w:hAnsi="Microsoft YaHei" w:eastAsia="Microsoft YaHei"/>
          <w:b/>
          <w:color w:val="1E5631"/>
          <w:sz w:val="25"/>
        </w:rPr>
        <w:t>扩展二</w:t>
      </w:r>
    </w:p>
    <w:p>
      <w:pPr>
        <w:ind w:left="340"/>
      </w:pPr>
      <w:r>
        <w:rPr>
          <w:b/>
          <w:sz w:val="21"/>
        </w:rPr>
        <w:t xml:space="preserve">1. </w:t>
      </w:r>
      <w:r>
        <w:rPr>
          <w:b/>
          <w:sz w:val="21"/>
        </w:rPr>
        <w:t>「不退堕」的三种读法</w:t>
      </w:r>
      <w:r>
        <w:rPr>
          <w:sz w:val="21"/>
        </w:rPr>
        <w:t>：①果位上的不退（初果必向涅槃）；②心理上的不退（方向已定，不再长期动摇）；③当下的不退（每一次如实看见都是「不回头」的一步）。可与成员一同把三者连起来，落到「今天就能开始的修行」。</w:t>
      </w:r>
    </w:p>
    <w:p>
      <w:pPr>
        <w:ind w:left="340"/>
      </w:pPr>
      <w:r>
        <w:rPr>
          <w:b/>
          <w:sz w:val="21"/>
        </w:rPr>
        <w:t xml:space="preserve">2. </w:t>
      </w:r>
      <w:r>
        <w:rPr>
          <w:b/>
          <w:sz w:val="21"/>
        </w:rPr>
        <w:t>业力可转的三个例证</w:t>
      </w:r>
      <w:r>
        <w:rPr>
          <w:sz w:val="21"/>
        </w:rPr>
        <w:t>（材料②）：阿怙利玛拉的放下屠刀、阿拉毘克的改掉吃人本性、阿帕般利的净化本性——可作「凡夫也能成圣」的生动旁证，与「疑结」的讨论相互呼应。</w:t>
      </w:r>
    </w:p>
    <w:p>
      <w:pPr>
        <w:ind w:left="340"/>
      </w:pPr>
      <w:r>
        <w:rPr>
          <w:b/>
          <w:sz w:val="21"/>
        </w:rPr>
        <w:t xml:space="preserve">3. </w:t>
      </w:r>
      <w:r>
        <w:rPr>
          <w:b/>
          <w:sz w:val="21"/>
        </w:rPr>
        <w:t>延伸阅读</w:t>
      </w:r>
      <w:r>
        <w:rPr>
          <w:sz w:val="21"/>
        </w:rPr>
        <w:t>：见文末延伸阅读表（3 条）。</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r>
        <w:rPr>
          <w:sz w:val="21"/>
        </w:rPr>
        <w:t>（总结引导＋下周预告＋回向词，照读即可）</w:t>
      </w:r>
    </w:p>
    <w:p>
      <w:pPr>
        <w:spacing w:before="40" w:after="80"/>
        <w:ind w:left="283"/>
        <w:shd w:val="clear" w:color="auto" w:fill="EDF6EF"/>
        <w:pBdr>
          <w:left w:val="single" w:sz="20" w:space="6" w:color="1E5631"/>
        </w:pBdr>
      </w:pPr>
      <w:r>
        <w:rPr>
          <w:sz w:val="20"/>
        </w:rPr>
        <w:t>各位法友，今天我们一起迈出了这一系列的第一步——「四圣者层次总说」。请记住几句最朴素的话：</w:t>
      </w:r>
    </w:p>
    <w:p>
      <w:pPr>
        <w:spacing w:before="40" w:after="80"/>
        <w:ind w:left="283"/>
        <w:shd w:val="clear" w:color="auto" w:fill="EDF6EF"/>
        <w:pBdr>
          <w:left w:val="single" w:sz="20" w:space="6" w:color="1E5631"/>
        </w:pBdr>
      </w:pPr>
      <w:r>
        <w:rPr>
          <w:b/>
          <w:sz w:val="20"/>
        </w:rPr>
        <w:t>第一</w:t>
      </w:r>
      <w:r>
        <w:rPr>
          <w:sz w:val="20"/>
        </w:rPr>
        <w:t>，四圣者不是四种天赋，而是同一条路上</w:t>
      </w:r>
      <w:r>
        <w:rPr>
          <w:b/>
          <w:sz w:val="20"/>
        </w:rPr>
        <w:t>烦恼层层被断</w:t>
      </w:r>
      <w:r>
        <w:rPr>
          <w:sz w:val="20"/>
        </w:rPr>
        <w:t>的四个里程点：入流断三结，一来减弱贪瞋，不来断欲贪瞋恚，阿拉汉断尽一切。</w:t>
      </w:r>
    </w:p>
    <w:p>
      <w:pPr>
        <w:spacing w:before="40" w:after="80"/>
        <w:ind w:left="283"/>
        <w:shd w:val="clear" w:color="auto" w:fill="EDF6EF"/>
        <w:pBdr>
          <w:left w:val="single" w:sz="20" w:space="6" w:color="1E5631"/>
        </w:pBdr>
      </w:pPr>
      <w:r>
        <w:rPr>
          <w:b/>
          <w:sz w:val="20"/>
        </w:rPr>
        <w:t>第二</w:t>
      </w:r>
      <w:r>
        <w:rPr>
          <w:sz w:val="20"/>
        </w:rPr>
        <w:t>，从凡夫到圣者的那一步，叫做「更改种姓心」——超越凡夫种姓，达到圣者种姓；从此方向不可逆转。</w:t>
      </w:r>
    </w:p>
    <w:p>
      <w:pPr>
        <w:spacing w:before="40" w:after="80"/>
        <w:ind w:left="283"/>
        <w:shd w:val="clear" w:color="auto" w:fill="EDF6EF"/>
        <w:pBdr>
          <w:left w:val="single" w:sz="20" w:space="6" w:color="1E5631"/>
        </w:pBdr>
      </w:pPr>
      <w:r>
        <w:rPr>
          <w:b/>
          <w:sz w:val="20"/>
        </w:rPr>
        <w:t>第三</w:t>
      </w:r>
      <w:r>
        <w:rPr>
          <w:sz w:val="20"/>
        </w:rPr>
        <w:t>，四圣者共同的地方，是</w:t>
      </w:r>
      <w:r>
        <w:rPr>
          <w:b/>
          <w:sz w:val="20"/>
        </w:rPr>
        <w:t>皆断相应之结、皆证圣果、皆趣向涅槃</w:t>
      </w:r>
      <w:r>
        <w:rPr>
          <w:sz w:val="20"/>
        </w:rPr>
        <w:t>，直到阿拉汉被称为「无学」——所应作皆已成办。</w:t>
      </w:r>
    </w:p>
    <w:p>
      <w:pPr>
        <w:spacing w:before="40" w:after="80"/>
        <w:ind w:left="283"/>
        <w:shd w:val="clear" w:color="auto" w:fill="EDF6EF"/>
        <w:pBdr>
          <w:left w:val="single" w:sz="20" w:space="6" w:color="1E5631"/>
        </w:pBdr>
      </w:pPr>
      <w:r>
        <w:rPr>
          <w:sz w:val="20"/>
        </w:rPr>
        <w:t>下周，我们接着往前走——</w:t>
      </w:r>
      <w:r>
        <w:rPr>
          <w:b/>
          <w:sz w:val="20"/>
        </w:rPr>
        <w:t>预流果（须陀洹）：初入圣流</w:t>
      </w:r>
      <w:r>
        <w:rPr>
          <w:sz w:val="20"/>
        </w:rPr>
        <w:t>。初果到底断了哪三结？「最多七次人天往返」是什么意思？</w:t>
      </w:r>
      <w:r>
        <w:rPr>
          <w:b/>
          <w:sz w:val="20"/>
        </w:rPr>
        <w:t>三种预流者</w:t>
      </w:r>
      <w:r>
        <w:rPr>
          <w:sz w:val="20"/>
        </w:rPr>
        <w:t>又分别是谁？请你把今天的一个小发现带回去，也把它带回来。</w:t>
      </w:r>
    </w:p>
    <w:p>
      <w:pPr>
        <w:spacing w:before="40" w:after="80"/>
        <w:ind w:left="283"/>
        <w:shd w:val="clear" w:color="auto" w:fill="EDF6EF"/>
        <w:pBdr>
          <w:left w:val="single" w:sz="20" w:space="6" w:color="1E5631"/>
        </w:pBdr>
      </w:pPr>
      <w:r>
        <w:rPr>
          <w:sz w:val="20"/>
        </w:rPr>
        <w:t>现在，我们一起回向：</w:t>
      </w:r>
    </w:p>
    <w:p>
      <w:pPr>
        <w:spacing w:before="40" w:after="80"/>
        <w:ind w:left="283"/>
        <w:shd w:val="clear" w:color="auto" w:fill="EDF6EF"/>
        <w:pBdr>
          <w:left w:val="single" w:sz="20" w:space="6" w:color="1E5631"/>
        </w:pBdr>
      </w:pPr>
      <w:r>
        <w:rPr>
          <w:b/>
          <w:sz w:val="20"/>
        </w:rPr>
        <w:t>愿以此功德，普及于一切；</w:t>
      </w:r>
      <w:r>
        <w:rPr>
          <w:sz w:val="20"/>
        </w:rPr>
        <w:t xml:space="preserve"> </w:t>
      </w:r>
      <w:r>
        <w:rPr>
          <w:b/>
          <w:sz w:val="20"/>
        </w:rPr>
        <w:t>我等与众生，皆共成佛道。</w:t>
      </w:r>
      <w:r>
        <w:rPr>
          <w:sz w:val="20"/>
        </w:rPr>
        <w:t xml:space="preserve"> </w:t>
      </w:r>
      <w:r>
        <w:rPr>
          <w:b/>
          <w:sz w:val="20"/>
        </w:rPr>
        <w:t>愿一切众生，远离诸苦恼；</w:t>
      </w:r>
      <w:r>
        <w:rPr>
          <w:sz w:val="20"/>
        </w:rPr>
        <w:t xml:space="preserve"> </w:t>
      </w:r>
      <w:r>
        <w:rPr>
          <w:b/>
          <w:sz w:val="20"/>
        </w:rPr>
        <w:t>愿正法久住，众生得安乐。</w:t>
      </w:r>
    </w:p>
    <w:p>
      <w:r>
        <w:rPr>
          <w:sz w:val="21"/>
        </w:rPr>
        <w:t>各位法友，本周我们走进「从凡夫到圣者——道果与涅槃」的第一讲：四圣者层次总说。请带着这样一个问题来听：如果四圣者不是四种遥不可及的光环，而是同一条路上「烦恼层层被断」的四个里程点，那么这条路的起点，此刻是不是就在你的脚下？记得，圣者是路上的里程碑，不是衡量你我的尺子——不比较、不评判、不轻断他人证量，我们只是同行。</w:t>
      </w:r>
    </w:p>
    <w:p>
      <w:pPr>
        <w:spacing w:before="120" w:after="80"/>
      </w:pPr>
      <w:r>
        <w:rPr>
          <w:rFonts w:ascii="Microsoft YaHei" w:hAnsi="Microsoft YaHei" w:eastAsia="Microsoft YaHei"/>
          <w:b/>
          <w:color w:val="1E5631"/>
          <w:sz w:val="25"/>
        </w:rPr>
        <w:t>收尾二</w:t>
      </w:r>
    </w:p>
    <w:p>
      <w:r>
        <w:rPr>
          <w:sz w:val="21"/>
        </w:rPr>
        <w:t>（总结引导＋下周预告＋回向词，照读即可）</w:t>
      </w:r>
    </w:p>
    <w:p>
      <w:pPr>
        <w:spacing w:before="40" w:after="80"/>
        <w:ind w:left="283"/>
        <w:shd w:val="clear" w:color="auto" w:fill="EDF6EF"/>
        <w:pBdr>
          <w:left w:val="single" w:sz="20" w:space="6" w:color="1E5631"/>
        </w:pBdr>
      </w:pPr>
      <w:r>
        <w:rPr>
          <w:sz w:val="20"/>
        </w:rPr>
        <w:t>各位法友，今天我们一起走进了「初入圣流」。请记住几句最朴素的话：</w:t>
      </w:r>
    </w:p>
    <w:p>
      <w:pPr>
        <w:spacing w:before="40" w:after="80"/>
        <w:ind w:left="283"/>
        <w:shd w:val="clear" w:color="auto" w:fill="EDF6EF"/>
        <w:pBdr>
          <w:left w:val="single" w:sz="20" w:space="6" w:color="1E5631"/>
        </w:pBdr>
      </w:pPr>
      <w:r>
        <w:rPr>
          <w:b/>
          <w:sz w:val="20"/>
        </w:rPr>
        <w:t>第一</w:t>
      </w:r>
      <w:r>
        <w:rPr>
          <w:sz w:val="20"/>
        </w:rPr>
        <w:t xml:space="preserve">，预流果不是天上掉下来的光环，而是一个人第一次亲自看见真相，从此方向不可逆转。 </w:t>
      </w:r>
      <w:r>
        <w:rPr>
          <w:b/>
          <w:sz w:val="20"/>
        </w:rPr>
        <w:t>第二</w:t>
      </w:r>
      <w:r>
        <w:rPr>
          <w:sz w:val="20"/>
        </w:rPr>
        <w:t xml:space="preserve">，断三结——身见、戒禁取、疑——不是「考试扣分」，而是把层层蒙在心上的灰擦掉。 </w:t>
      </w:r>
      <w:r>
        <w:rPr>
          <w:b/>
          <w:sz w:val="20"/>
        </w:rPr>
        <w:t>第三</w:t>
      </w:r>
      <w:r>
        <w:rPr>
          <w:sz w:val="20"/>
        </w:rPr>
        <w:t>，不堕恶趣、最多七次人天往返，说的是一件安心的事：路已经定了，剩下的只是走。</w:t>
      </w:r>
    </w:p>
    <w:p>
      <w:pPr>
        <w:spacing w:before="40" w:after="80"/>
        <w:ind w:left="283"/>
        <w:shd w:val="clear" w:color="auto" w:fill="EDF6EF"/>
        <w:pBdr>
          <w:left w:val="single" w:sz="20" w:space="6" w:color="1E5631"/>
        </w:pBdr>
      </w:pPr>
      <w:r>
        <w:rPr>
          <w:sz w:val="20"/>
        </w:rPr>
        <w:t>下周，我们接着往前走——</w:t>
      </w:r>
      <w:r>
        <w:rPr>
          <w:b/>
          <w:sz w:val="20"/>
        </w:rPr>
        <w:t>一来果与不还果</w:t>
      </w:r>
      <w:r>
        <w:rPr>
          <w:sz w:val="20"/>
        </w:rPr>
        <w:t>：断三结之后，还要减弱什么、断尽什么？「再来一次」「不再回来」又是什么意思？请你把今天的一个小发现带回去，也把它带回来。</w:t>
      </w:r>
    </w:p>
    <w:p>
      <w:pPr>
        <w:spacing w:before="40" w:after="80"/>
        <w:ind w:left="283"/>
        <w:shd w:val="clear" w:color="auto" w:fill="EDF6EF"/>
        <w:pBdr>
          <w:left w:val="single" w:sz="20" w:space="6" w:color="1E5631"/>
        </w:pBdr>
      </w:pPr>
      <w:r>
        <w:rPr>
          <w:sz w:val="20"/>
        </w:rPr>
        <w:t>现在，我们一起回向：</w:t>
      </w:r>
    </w:p>
    <w:p>
      <w:pPr>
        <w:spacing w:before="40" w:after="80"/>
        <w:ind w:left="283"/>
        <w:shd w:val="clear" w:color="auto" w:fill="EDF6EF"/>
        <w:pBdr>
          <w:left w:val="single" w:sz="20" w:space="6" w:color="1E5631"/>
        </w:pBdr>
      </w:pPr>
      <w:r>
        <w:rPr>
          <w:b/>
          <w:sz w:val="20"/>
        </w:rPr>
        <w:t>愿以此功德，普及于一切；</w:t>
      </w:r>
      <w:r>
        <w:rPr>
          <w:sz w:val="20"/>
        </w:rPr>
        <w:t xml:space="preserve"> </w:t>
      </w:r>
      <w:r>
        <w:rPr>
          <w:b/>
          <w:sz w:val="20"/>
        </w:rPr>
        <w:t>我等与众生，皆共成佛道。</w:t>
      </w:r>
      <w:r>
        <w:rPr>
          <w:sz w:val="20"/>
        </w:rPr>
        <w:t xml:space="preserve"> </w:t>
      </w:r>
      <w:r>
        <w:rPr>
          <w:b/>
          <w:sz w:val="20"/>
        </w:rPr>
        <w:t>愿一切众生，远离诸苦恼；</w:t>
      </w:r>
      <w:r>
        <w:rPr>
          <w:sz w:val="20"/>
        </w:rPr>
        <w:t xml:space="preserve"> </w:t>
      </w:r>
      <w:r>
        <w:rPr>
          <w:b/>
          <w:sz w:val="20"/>
        </w:rPr>
        <w:t>愿正法久住，众生得安乐。</w:t>
      </w:r>
    </w:p>
    <w:p>
      <w:r>
        <w:rPr>
          <w:sz w:val="21"/>
        </w:rPr>
        <w:t>各位法友，本周我们走进四圣者的第一站——预流果（须陀洹），也就是「初入圣流」。请带着这样一个问题来听：如果「初果」不是光环，而是「第一次看见真相、从此方向不可逆转」，那么「再也不走回头路」对你意味着什么？记得，圣者是路上的里程碑，不是衡量你我的尺子——不比较、不评判，我们只是同行。</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《斷煩惱與證道果》玛欣德尊者</w:t>
            </w:r>
          </w:p>
        </w:tc>
        <w:tc>
          <w:tcPr>
            <w:tcW w:type="dxa" w:w="2409"/>
          </w:tcPr>
          <w:p>
            <w:pPr>
              <w:spacing w:after="20"/>
            </w:pPr>
            <w:r>
              <w:rPr>
                <w:sz w:val="19"/>
              </w:rPr>
              <w:t>古源尊者开示及上座部佛教资料</w:t>
            </w:r>
          </w:p>
        </w:tc>
        <w:tc>
          <w:tcPr>
            <w:tcW w:type="dxa" w:w="2409"/>
          </w:tcPr>
          <w:p>
            <w:pPr>
              <w:spacing w:after="20"/>
            </w:pPr>
            <w:r>
              <w:rPr>
                <w:sz w:val="19"/>
              </w:rPr>
              <w:t>`txt_d0dd1c0cd17209afe241ece24bf6b7b4_af0d43c577982b8f4ba3108b07f89f4c7439961422831605`</w:t>
            </w:r>
          </w:p>
        </w:tc>
        <w:tc>
          <w:tcPr>
            <w:tcW w:type="dxa" w:w="2409"/>
          </w:tcPr>
          <w:p>
            <w:pPr>
              <w:spacing w:after="20"/>
            </w:pPr>
            <w:r>
              <w:rPr>
                <w:sz w:val="19"/>
              </w:rPr>
              <w:t>本周核心；十结总说、四道智层次、四圣者共同点（与读书会20 W2/W3/W4 同文件不同章节）</w:t>
            </w:r>
          </w:p>
        </w:tc>
      </w:tr>
      <w:tr>
        <w:tc>
          <w:tcPr>
            <w:tcW w:type="dxa" w:w="2409"/>
            <w:shd w:val="clear" w:color="auto" w:fill="F2F2F2"/>
          </w:tcPr>
          <w:p>
            <w:pPr>
              <w:spacing w:after="20"/>
            </w:pPr>
            <w:r>
              <w:rPr>
                <w:sz w:val="19"/>
              </w:rPr>
              <w:t>《4 佛法问答 - 禅修 确认稿》</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`pdf_d0dd1c0cd17209afe241ece24bf6b7b4_4acb8f21e4878b64e2b9794510d8bf247439961422831605`</w:t>
            </w:r>
          </w:p>
        </w:tc>
        <w:tc>
          <w:tcPr>
            <w:tcW w:type="dxa" w:w="2409"/>
            <w:shd w:val="clear" w:color="auto" w:fill="F2F2F2"/>
          </w:tcPr>
          <w:p>
            <w:pPr>
              <w:spacing w:after="20"/>
            </w:pPr>
            <w:r>
              <w:rPr>
                <w:sz w:val="19"/>
              </w:rPr>
              <w:t>从凡夫证初果、依师依传承、判断标准、小须陀洹、慧解脱</w:t>
            </w:r>
          </w:p>
        </w:tc>
      </w:tr>
      <w:tr>
        <w:tc>
          <w:tcPr>
            <w:tcW w:type="dxa" w:w="2409"/>
          </w:tcPr>
          <w:p>
            <w:pPr>
              <w:spacing w:after="20"/>
            </w:pPr>
            <w:r>
              <w:rPr>
                <w:sz w:val="19"/>
              </w:rPr>
              <w:t>《上座部佛教與止觀》</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`pdf_d0dd1c0cd17209afe241ece24bf6b7b4_dfa4934c37d0c1e4839e94cc44d061377439961422831605`</w:t>
            </w:r>
          </w:p>
        </w:tc>
        <w:tc>
          <w:tcPr>
            <w:tcW w:type="dxa" w:w="2409"/>
          </w:tcPr>
          <w:p>
            <w:pPr>
              <w:spacing w:after="20"/>
            </w:pPr>
            <w:r>
              <w:rPr>
                <w:sz w:val="19"/>
              </w:rPr>
              <w:t>以现证圣果为目标、以戒定慧为禅修次第（与读书会20 W3/W4/W8 同文件不同章节）</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《断烦恼与证道果》玛欣德尊者</w:t>
            </w:r>
          </w:p>
        </w:tc>
        <w:tc>
          <w:tcPr>
            <w:tcW w:type="dxa" w:w="2409"/>
          </w:tcPr>
          <w:p>
            <w:pPr>
              <w:spacing w:after="20"/>
            </w:pPr>
            <w:r>
              <w:rPr>
                <w:sz w:val="19"/>
              </w:rPr>
              <w:t>古源尊者开示及上座部佛教资料</w:t>
            </w:r>
          </w:p>
        </w:tc>
        <w:tc>
          <w:tcPr>
            <w:tcW w:type="dxa" w:w="2409"/>
          </w:tcPr>
          <w:p>
            <w:pPr>
              <w:spacing w:after="20"/>
            </w:pPr>
            <w:r>
              <w:rPr>
                <w:sz w:val="19"/>
              </w:rPr>
              <w:t>`txt_d0dd1c0cd17209afe241ece24bf6b7b4_af0d43c577982b8f4ba3108b07f89f4c7439961422831605`</w:t>
            </w:r>
          </w:p>
        </w:tc>
        <w:tc>
          <w:tcPr>
            <w:tcW w:type="dxa" w:w="2409"/>
          </w:tcPr>
          <w:p>
            <w:pPr>
              <w:spacing w:after="20"/>
            </w:pPr>
            <w:r>
              <w:rPr>
                <w:sz w:val="19"/>
              </w:rPr>
              <w:t>本周核心；入流道智、断三结、三种预流者（同系列 W1/W3/W4 同文件不同章节）</w:t>
            </w:r>
          </w:p>
        </w:tc>
      </w:tr>
      <w:tr>
        <w:tc>
          <w:tcPr>
            <w:tcW w:type="dxa" w:w="2409"/>
            <w:shd w:val="clear" w:color="auto" w:fill="F2F2F2"/>
          </w:tcPr>
          <w:p>
            <w:pPr>
              <w:spacing w:after="20"/>
            </w:pPr>
            <w:r>
              <w:rPr>
                <w:sz w:val="19"/>
              </w:rPr>
              <w:t>《佛陀與佛法》</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`pdf_d0dd1c0cd17209afe241ece24bf6b7b4_ebcdf08bd00342978e88348132dc03fc7439961422831605`</w:t>
            </w:r>
          </w:p>
        </w:tc>
        <w:tc>
          <w:tcPr>
            <w:tcW w:type="dxa" w:w="2409"/>
            <w:shd w:val="clear" w:color="auto" w:fill="F2F2F2"/>
          </w:tcPr>
          <w:p>
            <w:pPr>
              <w:spacing w:after="20"/>
            </w:pPr>
            <w:r>
              <w:rPr>
                <w:sz w:val="19"/>
              </w:rPr>
              <w:t>涅槃、因果业报、初果不退堕（与读书会09第3周同文件不同段落）</w:t>
            </w:r>
          </w:p>
        </w:tc>
      </w:tr>
      <w:tr>
        <w:tc>
          <w:tcPr>
            <w:tcW w:type="dxa" w:w="2409"/>
          </w:tcPr>
          <w:p>
            <w:pPr>
              <w:spacing w:after="20"/>
            </w:pPr>
            <w:r>
              <w:rPr>
                <w:sz w:val="19"/>
              </w:rPr>
              <w:t>《上座部佛教與止觀》</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`pdf_d0dd1c0cd17209afe241ece24bf6b7b4_dfa4934c37d0c1e4839e94cc44d061377439961422831605`</w:t>
            </w:r>
          </w:p>
        </w:tc>
        <w:tc>
          <w:tcPr>
            <w:tcW w:type="dxa" w:w="2409"/>
          </w:tcPr>
          <w:p>
            <w:pPr>
              <w:spacing w:after="20"/>
            </w:pPr>
            <w:r>
              <w:rPr>
                <w:sz w:val="19"/>
              </w:rPr>
              <w:t>现证圣果、初果为解脱的保险（本讲可加材料③）</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读书会20·第1周·四圣者总说与预流果（朗读优化版）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