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12:50　|　第三版修订（4周版）：连续两周合并为9环节、单讲120分钟；共读原文一字未改；学员版去除主持人专属内容；第4轮朗读优化（2026-09-26）：音频转写来源的共读原文已口语化改写</w:t>
      </w:r>
    </w:p>
    <w:p>
      <w:pPr>
        <w:jc w:val="center"/>
      </w:pPr>
      <w:r>
        <w:rPr>
          <w:b/>
          <w:color w:val="1F3864"/>
          <w:sz w:val="36"/>
        </w:rPr>
        <w:t>第3周：十六观智次第（上·下）</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标准时长</w:t>
            </w:r>
          </w:p>
        </w:tc>
        <w:tc>
          <w:tcPr>
            <w:tcW w:type="dxa" w:w="2409"/>
            <w:shd w:val="clear" w:fill="1F3864"/>
          </w:tcPr>
          <w:p>
            <w:r>
              <w:rPr>
                <w:color w:val="FFFFFF"/>
                <w:sz w:val="18"/>
              </w:rPr>
            </w:r>
            <w:r>
              <w:rPr>
                <w:b w:val="0"/>
                <w:color w:val="FFFFFF"/>
                <w:sz w:val="18"/>
              </w:rPr>
              <w:t>⏱ 时间不够→</w:t>
            </w:r>
          </w:p>
        </w:tc>
        <w:tc>
          <w:tcPr>
            <w:tcW w:type="dxa" w:w="2409"/>
            <w:shd w:val="clear" w:fill="1F3864"/>
          </w:tcPr>
          <w:p>
            <w:r>
              <w:rPr>
                <w:color w:val="FFFFFF"/>
                <w:sz w:val="18"/>
              </w:rPr>
            </w:r>
            <w:r>
              <w:rPr>
                <w:b w:val="0"/>
                <w:color w:val="FFFFFF"/>
                <w:sz w:val="18"/>
              </w:rPr>
              <w:t>⏱ 时间富余→</w:t>
            </w:r>
          </w:p>
        </w:tc>
      </w:tr>
      <w:tr>
        <w:tc>
          <w:tcPr>
            <w:tcW w:type="dxa" w:w="2409"/>
          </w:tcPr>
          <w:p>
            <w:r>
              <w:rPr>
                <w:sz w:val="18"/>
              </w:rPr>
            </w:r>
            <w:r>
              <w:rPr>
                <w:b w:val="0"/>
                <w:sz w:val="18"/>
              </w:rPr>
              <w:t>🧘 静心开场</w:t>
            </w:r>
          </w:p>
        </w:tc>
        <w:tc>
          <w:tcPr>
            <w:tcW w:type="dxa" w:w="2409"/>
          </w:tcPr>
          <w:p>
            <w:r>
              <w:rPr>
                <w:sz w:val="18"/>
              </w:rPr>
            </w:r>
            <w:r>
              <w:rPr>
                <w:b w:val="0"/>
                <w:sz w:val="18"/>
              </w:rPr>
              <w:t>10 min</w:t>
            </w:r>
          </w:p>
        </w:tc>
        <w:tc>
          <w:tcPr>
            <w:tcW w:type="dxa" w:w="2409"/>
          </w:tcPr>
          <w:p>
            <w:r>
              <w:rPr>
                <w:sz w:val="18"/>
              </w:rPr>
            </w:r>
            <w:r>
              <w:rPr>
                <w:b w:val="0"/>
                <w:sz w:val="18"/>
              </w:rPr>
              <w:t>缩至5 min</w:t>
            </w:r>
          </w:p>
        </w:tc>
        <w:tc>
          <w:tcPr>
            <w:tcW w:type="dxa" w:w="2409"/>
          </w:tcPr>
          <w:p>
            <w:r>
              <w:rPr>
                <w:sz w:val="18"/>
              </w:rPr>
            </w:r>
            <w:r>
              <w:rPr>
                <w:b w:val="0"/>
                <w:sz w:val="18"/>
              </w:rPr>
              <w:t>加2分钟静坐</w:t>
            </w:r>
          </w:p>
        </w:tc>
      </w:tr>
      <w:tr>
        <w:tc>
          <w:tcPr>
            <w:tcW w:type="dxa" w:w="2409"/>
            <w:shd w:val="clear" w:fill="F2F5FA"/>
          </w:tcPr>
          <w:p>
            <w:r>
              <w:rPr>
                <w:sz w:val="18"/>
              </w:rPr>
            </w:r>
            <w:r>
              <w:rPr>
                <w:b w:val="0"/>
                <w:sz w:val="18"/>
              </w:rPr>
              <w:t>📖 共读原文1</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只读★核心段（约15 min）</w:t>
            </w:r>
          </w:p>
        </w:tc>
        <w:tc>
          <w:tcPr>
            <w:tcW w:type="dxa" w:w="2409"/>
            <w:shd w:val="clear" w:fill="F2F5FA"/>
          </w:tcPr>
          <w:p>
            <w:r>
              <w:rPr>
                <w:sz w:val="18"/>
              </w:rPr>
            </w:r>
            <w:r>
              <w:rPr>
                <w:b w:val="0"/>
                <w:sz w:val="18"/>
              </w:rPr>
              <w:t>加读◈扩展段</w:t>
            </w:r>
          </w:p>
        </w:tc>
      </w:tr>
      <w:tr>
        <w:tc>
          <w:tcPr>
            <w:tcW w:type="dxa" w:w="2409"/>
          </w:tcPr>
          <w:p>
            <w:r>
              <w:rPr>
                <w:sz w:val="18"/>
              </w:rPr>
            </w:r>
            <w:r>
              <w:rPr>
                <w:b w:val="0"/>
                <w:sz w:val="18"/>
              </w:rPr>
              <w:t>💬 第一轮分享</w:t>
            </w:r>
          </w:p>
        </w:tc>
        <w:tc>
          <w:tcPr>
            <w:tcW w:type="dxa" w:w="2409"/>
          </w:tcPr>
          <w:p>
            <w:r>
              <w:rPr>
                <w:sz w:val="18"/>
              </w:rPr>
            </w:r>
            <w:r>
              <w:rPr>
                <w:b w:val="0"/>
                <w:sz w:val="18"/>
              </w:rPr>
              <w:t>10 min</w:t>
            </w:r>
          </w:p>
        </w:tc>
        <w:tc>
          <w:tcPr>
            <w:tcW w:type="dxa" w:w="2409"/>
          </w:tcPr>
          <w:p>
            <w:r>
              <w:rPr>
                <w:sz w:val="18"/>
              </w:rPr>
            </w:r>
            <w:r>
              <w:rPr>
                <w:b w:val="0"/>
                <w:sz w:val="18"/>
              </w:rPr>
              <w:t>每人1句话</w:t>
            </w:r>
          </w:p>
        </w:tc>
        <w:tc>
          <w:tcPr>
            <w:tcW w:type="dxa" w:w="2409"/>
          </w:tcPr>
          <w:p>
            <w:r>
              <w:rPr>
                <w:sz w:val="18"/>
              </w:rPr>
            </w:r>
            <w:r>
              <w:rPr>
                <w:b w:val="0"/>
                <w:sz w:val="18"/>
              </w:rPr>
              <w:t>每人3分钟</w:t>
            </w:r>
          </w:p>
        </w:tc>
      </w:tr>
      <w:tr>
        <w:tc>
          <w:tcPr>
            <w:tcW w:type="dxa" w:w="2409"/>
            <w:shd w:val="clear" w:fill="F2F5FA"/>
          </w:tcPr>
          <w:p>
            <w:r>
              <w:rPr>
                <w:sz w:val="18"/>
              </w:rPr>
            </w:r>
            <w:r>
              <w:rPr>
                <w:b w:val="0"/>
                <w:sz w:val="18"/>
              </w:rPr>
              <w:t>🎯 第一轮主题讨论</w:t>
            </w:r>
          </w:p>
        </w:tc>
        <w:tc>
          <w:tcPr>
            <w:tcW w:type="dxa" w:w="2409"/>
            <w:shd w:val="clear" w:fill="F2F5FA"/>
          </w:tcPr>
          <w:p>
            <w:r>
              <w:rPr>
                <w:sz w:val="18"/>
              </w:rPr>
            </w:r>
            <w:r>
              <w:rPr>
                <w:b w:val="0"/>
                <w:sz w:val="18"/>
              </w:rPr>
              <w:t>10 min</w:t>
            </w:r>
          </w:p>
        </w:tc>
        <w:tc>
          <w:tcPr>
            <w:tcW w:type="dxa" w:w="2409"/>
            <w:shd w:val="clear" w:fill="F2F5FA"/>
          </w:tcPr>
          <w:p>
            <w:r>
              <w:rPr>
                <w:sz w:val="18"/>
              </w:rPr>
            </w:r>
            <w:r>
              <w:rPr>
                <w:b w:val="0"/>
                <w:sz w:val="18"/>
              </w:rPr>
              <w:t>只讨论问题①</w:t>
            </w:r>
          </w:p>
        </w:tc>
        <w:tc>
          <w:tcPr>
            <w:tcW w:type="dxa" w:w="2409"/>
            <w:shd w:val="clear" w:fill="F2F5FA"/>
          </w:tcPr>
          <w:p>
            <w:r>
              <w:rPr>
                <w:sz w:val="18"/>
              </w:rPr>
            </w:r>
            <w:r>
              <w:rPr>
                <w:b w:val="0"/>
                <w:sz w:val="18"/>
              </w:rPr>
              <w:t>讨论全部问题+扩展</w:t>
            </w:r>
          </w:p>
        </w:tc>
      </w:tr>
      <w:tr>
        <w:tc>
          <w:tcPr>
            <w:tcW w:type="dxa" w:w="2409"/>
          </w:tcPr>
          <w:p>
            <w:r>
              <w:rPr>
                <w:sz w:val="18"/>
              </w:rPr>
            </w:r>
            <w:r>
              <w:rPr>
                <w:b w:val="0"/>
                <w:sz w:val="18"/>
              </w:rPr>
              <w:t>🧘 禅修练习</w:t>
            </w:r>
          </w:p>
        </w:tc>
        <w:tc>
          <w:tcPr>
            <w:tcW w:type="dxa" w:w="2409"/>
          </w:tcPr>
          <w:p>
            <w:r>
              <w:rPr>
                <w:sz w:val="18"/>
              </w:rPr>
            </w:r>
            <w:r>
              <w:rPr>
                <w:b w:val="0"/>
                <w:sz w:val="18"/>
              </w:rPr>
              <w:t>15 min</w:t>
            </w:r>
          </w:p>
        </w:tc>
        <w:tc>
          <w:tcPr>
            <w:tcW w:type="dxa" w:w="2409"/>
          </w:tcPr>
          <w:p>
            <w:r>
              <w:rPr>
                <w:sz w:val="18"/>
              </w:rPr>
            </w:r>
            <w:r>
              <w:rPr>
                <w:b w:val="0"/>
                <w:sz w:val="18"/>
              </w:rPr>
              <w:t>缩至8 min（只念引导词前半）</w:t>
            </w:r>
          </w:p>
        </w:tc>
        <w:tc>
          <w:tcPr>
            <w:tcW w:type="dxa" w:w="2409"/>
          </w:tcPr>
          <w:p>
            <w:r>
              <w:rPr>
                <w:sz w:val="18"/>
              </w:rPr>
            </w:r>
            <w:r>
              <w:rPr>
                <w:b w:val="0"/>
                <w:sz w:val="18"/>
              </w:rPr>
              <w:t>延长至20 min</w:t>
            </w:r>
          </w:p>
        </w:tc>
      </w:tr>
      <w:tr>
        <w:tc>
          <w:tcPr>
            <w:tcW w:type="dxa" w:w="2409"/>
            <w:shd w:val="clear" w:fill="F2F5FA"/>
          </w:tcPr>
          <w:p>
            <w:r>
              <w:rPr>
                <w:sz w:val="18"/>
              </w:rPr>
            </w:r>
            <w:r>
              <w:rPr>
                <w:b w:val="0"/>
                <w:sz w:val="18"/>
              </w:rPr>
              <w:t>📖 共读原文2</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只读★核心段</w:t>
            </w:r>
          </w:p>
        </w:tc>
        <w:tc>
          <w:tcPr>
            <w:tcW w:type="dxa" w:w="2409"/>
            <w:shd w:val="clear" w:fill="F2F5FA"/>
          </w:tcPr>
          <w:p>
            <w:r>
              <w:rPr>
                <w:sz w:val="18"/>
              </w:rPr>
            </w:r>
            <w:r>
              <w:rPr>
                <w:b w:val="0"/>
                <w:sz w:val="18"/>
              </w:rPr>
              <w:t>加读◈扩展段</w:t>
            </w:r>
          </w:p>
        </w:tc>
      </w:tr>
      <w:tr>
        <w:tc>
          <w:tcPr>
            <w:tcW w:type="dxa" w:w="2409"/>
          </w:tcPr>
          <w:p>
            <w:r>
              <w:rPr>
                <w:sz w:val="18"/>
              </w:rPr>
            </w:r>
            <w:r>
              <w:rPr>
                <w:b w:val="0"/>
                <w:sz w:val="18"/>
              </w:rPr>
              <w:t>💬 第二轮分享</w:t>
            </w:r>
          </w:p>
        </w:tc>
        <w:tc>
          <w:tcPr>
            <w:tcW w:type="dxa" w:w="2409"/>
          </w:tcPr>
          <w:p>
            <w:r>
              <w:rPr>
                <w:sz w:val="18"/>
              </w:rPr>
            </w:r>
            <w:r>
              <w:rPr>
                <w:b w:val="0"/>
                <w:sz w:val="18"/>
              </w:rPr>
              <w:t>10 min</w:t>
            </w:r>
          </w:p>
        </w:tc>
        <w:tc>
          <w:tcPr>
            <w:tcW w:type="dxa" w:w="2409"/>
          </w:tcPr>
          <w:p>
            <w:r>
              <w:rPr>
                <w:sz w:val="18"/>
              </w:rPr>
            </w:r>
            <w:r>
              <w:rPr>
                <w:b w:val="0"/>
                <w:sz w:val="18"/>
              </w:rPr>
              <w:t>每人1句话</w:t>
            </w:r>
          </w:p>
        </w:tc>
        <w:tc>
          <w:tcPr>
            <w:tcW w:type="dxa" w:w="2409"/>
          </w:tcPr>
          <w:p>
            <w:r>
              <w:rPr>
                <w:sz w:val="18"/>
              </w:rPr>
            </w:r>
            <w:r>
              <w:rPr>
                <w:b w:val="0"/>
                <w:sz w:val="18"/>
              </w:rPr>
              <w:t>每人3分钟</w:t>
            </w:r>
          </w:p>
        </w:tc>
      </w:tr>
      <w:tr>
        <w:tc>
          <w:tcPr>
            <w:tcW w:type="dxa" w:w="2409"/>
            <w:shd w:val="clear" w:fill="F2F5FA"/>
          </w:tcPr>
          <w:p>
            <w:r>
              <w:rPr>
                <w:sz w:val="18"/>
              </w:rPr>
            </w:r>
            <w:r>
              <w:rPr>
                <w:b w:val="0"/>
                <w:sz w:val="18"/>
              </w:rPr>
              <w:t>🎯 第二轮主题讨论</w:t>
            </w:r>
          </w:p>
        </w:tc>
        <w:tc>
          <w:tcPr>
            <w:tcW w:type="dxa" w:w="2409"/>
            <w:shd w:val="clear" w:fill="F2F5FA"/>
          </w:tcPr>
          <w:p>
            <w:r>
              <w:rPr>
                <w:sz w:val="18"/>
              </w:rPr>
            </w:r>
            <w:r>
              <w:rPr>
                <w:b w:val="0"/>
                <w:sz w:val="18"/>
              </w:rPr>
              <w:t>10 min</w:t>
            </w:r>
          </w:p>
        </w:tc>
        <w:tc>
          <w:tcPr>
            <w:tcW w:type="dxa" w:w="2409"/>
            <w:shd w:val="clear" w:fill="F2F5FA"/>
          </w:tcPr>
          <w:p>
            <w:r>
              <w:rPr>
                <w:sz w:val="18"/>
              </w:rPr>
            </w:r>
            <w:r>
              <w:rPr>
                <w:b w:val="0"/>
                <w:sz w:val="18"/>
              </w:rPr>
              <w:t>只讨论问题①</w:t>
            </w:r>
          </w:p>
        </w:tc>
        <w:tc>
          <w:tcPr>
            <w:tcW w:type="dxa" w:w="2409"/>
            <w:shd w:val="clear" w:fill="F2F5FA"/>
          </w:tcPr>
          <w:p>
            <w:r>
              <w:rPr>
                <w:sz w:val="18"/>
              </w:rPr>
            </w:r>
            <w:r>
              <w:rPr>
                <w:b w:val="0"/>
                <w:sz w:val="18"/>
              </w:rPr>
              <w:t>讨论全部问题+扩展</w:t>
            </w:r>
          </w:p>
        </w:tc>
      </w:tr>
      <w:tr>
        <w:tc>
          <w:tcPr>
            <w:tcW w:type="dxa" w:w="2409"/>
          </w:tcPr>
          <w:p>
            <w:r>
              <w:rPr>
                <w:sz w:val="18"/>
              </w:rPr>
            </w:r>
            <w:r>
              <w:rPr>
                <w:b w:val="0"/>
                <w:sz w:val="18"/>
              </w:rPr>
              <w:t>🔚 收尾与回向</w:t>
            </w:r>
          </w:p>
        </w:tc>
        <w:tc>
          <w:tcPr>
            <w:tcW w:type="dxa" w:w="2409"/>
          </w:tcPr>
          <w:p>
            <w:r>
              <w:rPr>
                <w:sz w:val="18"/>
              </w:rPr>
            </w:r>
            <w:r>
              <w:rPr>
                <w:b w:val="0"/>
                <w:sz w:val="18"/>
              </w:rPr>
              <w:t>15 min</w:t>
            </w:r>
          </w:p>
        </w:tc>
        <w:tc>
          <w:tcPr>
            <w:tcW w:type="dxa" w:w="2409"/>
          </w:tcPr>
          <w:p>
            <w:r>
              <w:rPr>
                <w:sz w:val="18"/>
              </w:rPr>
            </w:r>
            <w:r>
              <w:rPr>
                <w:b w:val="0"/>
                <w:sz w:val="18"/>
              </w:rPr>
              <w:t>缩至10 min</w:t>
            </w:r>
          </w:p>
        </w:tc>
        <w:tc>
          <w:tcPr>
            <w:tcW w:type="dxa" w:w="2409"/>
          </w:tcPr>
          <w:p>
            <w:r>
              <w:rPr>
                <w:sz w:val="18"/>
              </w:rPr>
            </w:r>
            <w:r>
              <w:rPr>
                <w:b w:val="0"/>
                <w:sz w:val="18"/>
              </w:rPr>
              <w:t>保持</w:t>
            </w:r>
          </w:p>
        </w:tc>
      </w:tr>
    </w:tbl>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读书会20：从凡夫到圣者道果与涅槃 · 第3周（4周版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w:t>
      </w:r>
      <w:r>
        <w:rPr>
          <w:b/>
        </w:rPr>
        <w:t>十六观智次第（一）名色识别到坏灭随观：名色分别智（见清净，辨识究竟名色法）→ 缘摄受智（度疑清净，辨识名色的因即缘起）→ 思惟智（思惟诸行无常苦无我）→ 生灭随观智（看到名色的生灭）→ 坏灭随观智（重心落在「灭时」）。观智是由定慧自然成熟的次第，不能跳跃追求；生灭随观智阶段的「智慧之光」属「观之随烦恼」，不以光相、神通为目标。</w:t>
      </w:r>
      <w:r>
        <w:rPr>
          <w:b w:val="0"/>
        </w:rPr>
        <w:t>；</w:t>
      </w:r>
      <w:r>
        <w:rPr>
          <w:b/>
        </w:rPr>
        <w:t>坏灭智之后，心依次生起怖畏、过患、厌离、欲解脱、审察、行舍、随顺、种姓八种观智；其中「行舍智」是枢纽——对诸行中舍、不怖不畏、不贪不著，一旦缘取涅槃便舍诸行投入涅槃，随顺、种姓紧接而生，跨入圣道（道果心与省察智归 W7）。</w:t>
      </w:r>
      <w:r>
        <w:rPr>
          <w:b w:val="0"/>
        </w:rPr>
        <w:t>。</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项目</w:t>
            </w:r>
          </w:p>
        </w:tc>
        <w:tc>
          <w:tcPr>
            <w:tcW w:type="dxa" w:w="4819"/>
            <w:shd w:val="clear" w:fill="1F3864"/>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第一个观智「名色分别智」怎样把「我、有情」拆成名法与色法？第二个观智「缘摄受智」怎样辨识名色的因（缘起）？「思惟智」如何思惟三相？「生灭随观智」看到的是什么？「坏灭随观智」为什么重心落在「灭时」？这五个观智怎样对应「七清净」与「三种遍知」？为什么说观智是「由定慧自然成熟」、不能跳级？「智慧之光」到底是什么、为什么要警惕？；坏灭智之后，心为什么会对诸行生起「怖畏」？怖畏、过患、厌离、欲解脱、审察各指什么、如何次第？「行舍智」为什么是枢纽？随顺智与种姓智做了什么、为什么说「种姓」是凡圣的分界？三解脱门是什么？</w:t>
            </w:r>
          </w:p>
        </w:tc>
      </w:tr>
      <w:tr>
        <w:tc>
          <w:tcPr>
            <w:tcW w:type="dxa" w:w="4819"/>
          </w:tcPr>
          <w:p>
            <w:r>
              <w:rPr>
                <w:sz w:val="18"/>
              </w:rPr>
            </w:r>
            <w:r>
              <w:rPr>
                <w:b w:val="0"/>
                <w:sz w:val="18"/>
              </w:rPr>
              <w:t>共读原文</w:t>
            </w:r>
          </w:p>
        </w:tc>
        <w:tc>
          <w:tcPr>
            <w:tcW w:type="dxa" w:w="4819"/>
          </w:tcPr>
          <w:p>
            <w:r>
              <w:rPr>
                <w:sz w:val="18"/>
              </w:rPr>
            </w:r>
            <w:r>
              <w:rPr>
                <w:b w:val="0"/>
                <w:sz w:val="18"/>
              </w:rPr>
              <w:t>共读原文1：材料①《亲知实见.pdf》——修观辨识名色（通达究竟色法·四界差别／通达究竟名法·六根门与心路）、三种清净、辨识缘起、名色限定智与缘摄受智的实修辨识（★核心）；材料②《如来禅修学体系90-摄业处分别2（课件）》——十六观智与七清净对应表（第五节总结）、五个观智课件原文、衔接诸智（★核心·结构对照）；材料③《证悟涅槃的唯一之道（帕奥·玛欣德译）》——十六观智总说、三种遍知、名色限定智/缘摄受智/思惟智/生灭随观智/坏灭随观智的次第解说（◈）；材料④《佛陀教导过智慧之光吗》——四种智慧之光、光在生灭随观智阶段＝观之随烦恼（free）。</w:t>
            </w:r>
            <w:r>
              <w:rPr>
                <w:b/>
                <w:sz w:val="18"/>
              </w:rPr>
              <w:t>四件均为 PDF，原文不含时间码；照读以材料①③为主线，②为结构对照，④为「光不是目标」的收束。</w:t>
            </w:r>
            <w:r>
              <w:rPr>
                <w:b w:val="0"/>
                <w:sz w:val="18"/>
              </w:rPr>
              <w:t xml:space="preserve">　｜　共读原文2：材料①《亲知实见》——十六观智全表（第6—13项：怖畏→种姓）、种姓心、行舍智／随顺智／审察智（★核心，PDF；</w:t>
            </w:r>
            <w:r>
              <w:rPr>
                <w:b/>
                <w:sz w:val="18"/>
              </w:rPr>
              <w:t>与读书会19第7周同文件不同段落</w:t>
            </w:r>
            <w:r>
              <w:rPr>
                <w:b w:val="0"/>
                <w:sz w:val="18"/>
              </w:rPr>
              <w:t>）；材料②《突破止观-帕奥西亚多》——坏灭随观→怖畏智→过患智→厌离智→欲解脱智→审察智→行舍智→随顺智/种姓智→智见清净（★核心·</w:t>
            </w:r>
            <w:r>
              <w:rPr>
                <w:b/>
                <w:sz w:val="18"/>
              </w:rPr>
              <w:t>本周主力照读</w:t>
            </w:r>
            <w:r>
              <w:rPr>
                <w:b w:val="0"/>
                <w:sz w:val="18"/>
              </w:rPr>
              <w:t>，free）；材料③《止观法要》——增上慧学＝十二种世间观智、十六观智次第表、七清净与止观定义（◆；</w:t>
            </w:r>
            <w:r>
              <w:rPr>
                <w:b/>
                <w:sz w:val="18"/>
              </w:rPr>
              <w:t>与读书会04第1周同文件不同段落</w:t>
            </w:r>
            <w:r>
              <w:rPr>
                <w:b w:val="0"/>
                <w:sz w:val="18"/>
              </w:rPr>
              <w:t>）；材料④《清净道论-2》——慧之特相与三分类、三种遍知、</w:t>
            </w:r>
            <w:r>
              <w:rPr>
                <w:b/>
                <w:sz w:val="18"/>
              </w:rPr>
              <w:t>行舍智章（含三解脱门·五义立名）</w:t>
            </w:r>
            <w:r>
              <w:rPr>
                <w:b w:val="0"/>
                <w:sz w:val="18"/>
              </w:rPr>
              <w:t>、随顺智章、出起观论/种姓智、初道智（◆；</w:t>
            </w:r>
            <w:r>
              <w:rPr>
                <w:b/>
                <w:sz w:val="18"/>
              </w:rPr>
              <w:t>与读书会12第8周同文件不同段落</w:t>
            </w:r>
            <w:r>
              <w:rPr>
                <w:b w:val="0"/>
                <w:sz w:val="18"/>
              </w:rPr>
              <w:t>）；材料⑤《清净之道》讲要（下）——七清净＝戒定慧·慧根慧体、七清净定义（◇；</w:t>
            </w:r>
            <w:r>
              <w:rPr>
                <w:b/>
                <w:sz w:val="18"/>
              </w:rPr>
              <w:t>与读书会04第1周同文件不同段落</w:t>
            </w:r>
            <w:r>
              <w:rPr>
                <w:b w:val="0"/>
                <w:sz w:val="18"/>
              </w:rPr>
              <w:t>）。五材料从「讲义」（②③）、「论注」（④）、「纲要」（⑤）与「总表」（①）互照。</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①简答题：请用自己的话说出「名色分别智」与「缘摄受智」各看什么（各一句），并列出十六观智的前五个。②实践题：本周每天挑 5–10 分钟，做一个「拆开一个人」的观察——</w:t>
            </w:r>
            <w:r>
              <w:rPr>
                <w:b/>
                <w:sz w:val="18"/>
              </w:rPr>
              <w:t>不看「人」，只看「一堆身体的动作与一堆念头」</w:t>
            </w:r>
            <w:r>
              <w:rPr>
                <w:b w:val="0"/>
                <w:sz w:val="18"/>
              </w:rPr>
              <w:t>；做不到也没关系，只记录「我今天『看成人』了几次、又『看成名色』了几次」。③观察题：在一天里挑一个「心特别清明」的片刻（做完一件事、听完一首曲子），观察那一刻是「把世界看成一堆现象」（名色分别味道），还是「把世界看成我与人」（凡夫味道），只观察、不评判。④默记题：把十六观智的前五个（名色分别智、缘摄受智、思惟智、生灭随观智、坏灭随观智）各默写一遍，能默出来就够，不必求懂。⑤自省题：本周若在静坐中见到光、感到喜乐，只做一件事——</w:t>
            </w:r>
            <w:r>
              <w:rPr>
                <w:b/>
                <w:sz w:val="18"/>
              </w:rPr>
              <w:t>知道它、不追求它、不害怕它</w:t>
            </w:r>
            <w:r>
              <w:rPr>
                <w:b w:val="0"/>
                <w:sz w:val="18"/>
              </w:rPr>
              <w:t>，并记录自己的反应。；①简答题：请用自己的话说出「坏灭→怖畏→过患→厌离→欲解脱→审察→行舍→随顺→种姓」这一串观智里，哪几个是「对诸行的认识加深」、哪几个是「心开始转向解脱」。②实践题：本周选一件自己很在意、很执着的小事（如一条评论、一笔钱），在它让你烦的时候，试着用材料②的话观察它「必定坏灭、无实质」的一面，体会一次「退开」的感觉。③观察题：每天做一次「一分钟中舍」——找一个既不喜欢也不讨厌的对象（如呼吸、脚步），只是中舍地看着它生灭，体会「不拉扯」的心。</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情况</w:t>
            </w:r>
          </w:p>
        </w:tc>
        <w:tc>
          <w:tcPr>
            <w:tcW w:type="dxa" w:w="4819"/>
            <w:shd w:val="clear" w:fill="1F3864"/>
          </w:tcPr>
          <w:p>
            <w:r>
              <w:rPr>
                <w:color w:val="FFFFFF"/>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本周框架一图看懂（主持人／学员共用）</w:t>
      </w:r>
    </w:p>
    <w:p>
      <w:pPr>
        <w:ind w:left="170"/>
        <w:pBdr>
          <w:left w:val="single" w:sz="18" w:space="4" w:color="1F3864"/>
        </w:pBdr>
        <w:shd w:val="clear" w:fill="F2F5FA"/>
      </w:pPr>
      <w:r>
        <w:rPr>
          <w:b w:val="0"/>
        </w:rPr>
        <w:t>下面这张「台阶图」，是本周最好带去、最好画在白板上的一张图。它把本周全部要点串成一条线，帮助学员「看见」而不是「记零碎名词」。</w:t>
      </w:r>
    </w:p>
    <w:p>
      <w:r>
        <w:rPr>
          <w:rFonts w:ascii="Consolas" w:hAnsi="Consolas"/>
          <w:color w:val="333333"/>
          <w:sz w:val="18"/>
        </w:rPr>
        <w:t xml:space="preserve">        从凡夫到圣者的「内在进程」——十六观智的前五步</w:t>
      </w:r>
    </w:p>
    <w:p>
      <w:r>
        <w:rPr>
          <w:rFonts w:ascii="Consolas" w:hAnsi="Consolas"/>
          <w:color w:val="333333"/>
          <w:sz w:val="18"/>
        </w:rPr>
      </w:r>
    </w:p>
    <w:p>
      <w:r>
        <w:rPr>
          <w:rFonts w:ascii="Consolas" w:hAnsi="Consolas"/>
          <w:color w:val="333333"/>
          <w:sz w:val="18"/>
        </w:rPr>
        <w:t xml:space="preserve">   ①名色分别智（见清净）</w:t>
      </w:r>
    </w:p>
    <w:p>
      <w:r>
        <w:rPr>
          <w:rFonts w:ascii="Consolas" w:hAnsi="Consolas"/>
          <w:color w:val="333333"/>
          <w:sz w:val="18"/>
        </w:rPr>
        <w:t xml:space="preserve">      用四界差别＋六根门，把「我、有情、男女」</w:t>
      </w:r>
    </w:p>
    <w:p>
      <w:r>
        <w:rPr>
          <w:rFonts w:ascii="Consolas" w:hAnsi="Consolas"/>
          <w:color w:val="333333"/>
          <w:sz w:val="18"/>
        </w:rPr>
        <w:t xml:space="preserve">      拆成究竟色法与究竟名法</w:t>
      </w:r>
    </w:p>
    <w:p>
      <w:r>
        <w:rPr>
          <w:rFonts w:ascii="Consolas" w:hAnsi="Consolas"/>
          <w:color w:val="333333"/>
          <w:sz w:val="18"/>
        </w:rPr>
        <w:t xml:space="preserve">                │  看清「是什么」</w:t>
      </w:r>
    </w:p>
    <w:p>
      <w:r>
        <w:rPr>
          <w:rFonts w:ascii="Consolas" w:hAnsi="Consolas"/>
          <w:color w:val="333333"/>
          <w:sz w:val="18"/>
        </w:rPr>
        <w:t xml:space="preserve">                ▼</w:t>
      </w:r>
    </w:p>
    <w:p>
      <w:r>
        <w:rPr>
          <w:rFonts w:ascii="Consolas" w:hAnsi="Consolas"/>
          <w:color w:val="333333"/>
          <w:sz w:val="18"/>
        </w:rPr>
        <w:t xml:space="preserve">   ②缘摄受智（度疑清净）</w:t>
      </w:r>
    </w:p>
    <w:p>
      <w:r>
        <w:rPr>
          <w:rFonts w:ascii="Consolas" w:hAnsi="Consolas"/>
          <w:color w:val="333333"/>
          <w:sz w:val="18"/>
        </w:rPr>
        <w:t xml:space="preserve">      辨识名色的因——缘起（过去·现在·未来三世因果）</w:t>
      </w:r>
    </w:p>
    <w:p>
      <w:r>
        <w:rPr>
          <w:rFonts w:ascii="Consolas" w:hAnsi="Consolas"/>
          <w:color w:val="333333"/>
          <w:sz w:val="18"/>
        </w:rPr>
        <w:t xml:space="preserve">      「无明→行→识→名色→……→老死」</w:t>
      </w:r>
    </w:p>
    <w:p>
      <w:r>
        <w:rPr>
          <w:rFonts w:ascii="Consolas" w:hAnsi="Consolas"/>
          <w:color w:val="333333"/>
          <w:sz w:val="18"/>
        </w:rPr>
        <w:t xml:space="preserve">                │  看清「从哪来」</w:t>
      </w:r>
    </w:p>
    <w:p>
      <w:r>
        <w:rPr>
          <w:rFonts w:ascii="Consolas" w:hAnsi="Consolas"/>
          <w:color w:val="333333"/>
          <w:sz w:val="18"/>
        </w:rPr>
        <w:t xml:space="preserve">                ▼</w:t>
      </w:r>
    </w:p>
    <w:p>
      <w:r>
        <w:rPr>
          <w:rFonts w:ascii="Consolas" w:hAnsi="Consolas"/>
          <w:color w:val="333333"/>
          <w:sz w:val="18"/>
        </w:rPr>
        <w:t xml:space="preserve">   ③思惟智（道非道智见清净）</w:t>
      </w:r>
    </w:p>
    <w:p>
      <w:r>
        <w:rPr>
          <w:rFonts w:ascii="Consolas" w:hAnsi="Consolas"/>
          <w:color w:val="333333"/>
          <w:sz w:val="18"/>
        </w:rPr>
        <w:t xml:space="preserve">      思惟诸行法的三相：无常 · 苦 · 无我</w:t>
      </w:r>
    </w:p>
    <w:p>
      <w:r>
        <w:rPr>
          <w:rFonts w:ascii="Consolas" w:hAnsi="Consolas"/>
          <w:color w:val="333333"/>
          <w:sz w:val="18"/>
        </w:rPr>
        <w:t xml:space="preserve">                │</w:t>
      </w:r>
    </w:p>
    <w:p>
      <w:r>
        <w:rPr>
          <w:rFonts w:ascii="Consolas" w:hAnsi="Consolas"/>
          <w:color w:val="333333"/>
          <w:sz w:val="18"/>
        </w:rPr>
        <w:t xml:space="preserve">                ▼</w:t>
      </w:r>
    </w:p>
    <w:p>
      <w:r>
        <w:rPr>
          <w:rFonts w:ascii="Consolas" w:hAnsi="Consolas"/>
          <w:color w:val="333333"/>
          <w:sz w:val="18"/>
        </w:rPr>
        <w:t xml:space="preserve">   ④生灭随观智（道非道智见清净）</w:t>
      </w:r>
    </w:p>
    <w:p>
      <w:r>
        <w:rPr>
          <w:rFonts w:ascii="Consolas" w:hAnsi="Consolas"/>
          <w:color w:val="333333"/>
          <w:sz w:val="18"/>
        </w:rPr>
        <w:t xml:space="preserve">      见到名色法的生灭：幼嫩(taruṇa) → 成熟(balava)</w:t>
      </w:r>
    </w:p>
    <w:p>
      <w:r>
        <w:rPr>
          <w:rFonts w:ascii="Consolas" w:hAnsi="Consolas"/>
          <w:color w:val="333333"/>
          <w:sz w:val="18"/>
        </w:rPr>
        <w:t xml:space="preserve">      ⚠ 这个阶段会起「智慧之光」等十种观之随烦恼</w:t>
      </w:r>
    </w:p>
    <w:p>
      <w:r>
        <w:rPr>
          <w:rFonts w:ascii="Consolas" w:hAnsi="Consolas"/>
          <w:color w:val="333333"/>
          <w:sz w:val="18"/>
        </w:rPr>
        <w:t xml:space="preserve">                │</w:t>
      </w:r>
    </w:p>
    <w:p>
      <w:r>
        <w:rPr>
          <w:rFonts w:ascii="Consolas" w:hAnsi="Consolas"/>
          <w:color w:val="333333"/>
          <w:sz w:val="18"/>
        </w:rPr>
        <w:t xml:space="preserve">                ▼</w:t>
      </w:r>
    </w:p>
    <w:p>
      <w:r>
        <w:rPr>
          <w:rFonts w:ascii="Consolas" w:hAnsi="Consolas"/>
          <w:color w:val="333333"/>
          <w:sz w:val="18"/>
        </w:rPr>
        <w:t xml:space="preserve">   ⑤坏灭随观智（行道智见清净开端）</w:t>
      </w:r>
    </w:p>
    <w:p>
      <w:r>
        <w:rPr>
          <w:rFonts w:ascii="Consolas" w:hAnsi="Consolas"/>
          <w:color w:val="333333"/>
          <w:sz w:val="18"/>
        </w:rPr>
        <w:t xml:space="preserve">      重心落在生灭的「灭时」——朝向舍、朝向行舍</w:t>
      </w:r>
    </w:p>
    <w:p>
      <w:r>
        <w:rPr>
          <w:rFonts w:ascii="Consolas" w:hAnsi="Consolas"/>
          <w:color w:val="333333"/>
          <w:sz w:val="18"/>
        </w:rPr>
        <w:t xml:space="preserve">                │</w:t>
      </w:r>
    </w:p>
    <w:p>
      <w:r>
        <w:rPr>
          <w:rFonts w:ascii="Consolas" w:hAnsi="Consolas"/>
          <w:color w:val="333333"/>
          <w:sz w:val="18"/>
        </w:rPr>
        <w:t xml:space="preserve">                ▼</w:t>
      </w:r>
    </w:p>
    <w:p>
      <w:r>
        <w:rPr>
          <w:rFonts w:ascii="Consolas" w:hAnsi="Consolas"/>
          <w:color w:val="333333"/>
          <w:sz w:val="18"/>
        </w:rPr>
        <w:t xml:space="preserve">      （接下一周）怖畏 → 过患 → 厌离 → 欲解脱 → 审察 → 行舍 → 随顺 → 种姓</w:t>
      </w:r>
    </w:p>
    <w:p>
      <w:r>
        <w:rPr>
          <w:rFonts w:ascii="Consolas" w:hAnsi="Consolas"/>
          <w:color w:val="333333"/>
          <w:sz w:val="18"/>
        </w:rPr>
        <w:t xml:space="preserve">                │</w:t>
      </w:r>
    </w:p>
    <w:p>
      <w:r>
        <w:rPr>
          <w:rFonts w:ascii="Consolas" w:hAnsi="Consolas"/>
          <w:color w:val="333333"/>
          <w:sz w:val="18"/>
        </w:rPr>
        <w:t xml:space="preserve">                ▼</w:t>
      </w:r>
    </w:p>
    <w:p>
      <w:r>
        <w:rPr>
          <w:rFonts w:ascii="Consolas" w:hAnsi="Consolas"/>
          <w:color w:val="333333"/>
          <w:sz w:val="18"/>
        </w:rPr>
        <w:t xml:space="preserve">   与「七清净」对应：①见清净 ②度疑清净 ③④道非道智见清净 ⑤行道智见清净</w:t>
      </w:r>
    </w:p>
    <w:p>
      <w:r>
        <w:rPr>
          <w:rFonts w:ascii="Consolas" w:hAnsi="Consolas"/>
          <w:color w:val="333333"/>
          <w:sz w:val="18"/>
        </w:rPr>
        <w:t xml:space="preserve">   与「三种遍知」对应：①②＝知遍知 ③④＝审察遍知 其余＝断遍知</w:t>
      </w:r>
    </w:p>
    <w:p>
      <w:r>
        <w:rPr>
          <w:b/>
        </w:rPr>
        <w:t>一句话记图</w:t>
      </w:r>
      <w:r>
        <w:rPr>
          <w:b w:val="0"/>
        </w:rPr>
        <w:t>：</w:t>
      </w:r>
      <w:r>
        <w:rPr>
          <w:b/>
        </w:rPr>
        <w:t>名色分别看「是什么」，缘摄受看「从哪来」，思惟看「三相」，生灭看「生灭」，坏灭把重心放在「灭」——这就是观智的头五步，一步都不能跳；而它是由定慧自然长出来的，不是抢来的。</w:t>
      </w:r>
    </w:p>
    <w:p>
      <w:r>
        <w:rPr>
          <w:b/>
        </w:rPr>
        <w:t>（主持人提示）</w:t>
      </w:r>
      <w:r>
        <w:rPr>
          <w:b w:val="0"/>
        </w:rPr>
        <w:t xml:space="preserve"> 这张图可在共读前先展示一次，让学员心里有个「全局」；共读材料①③时再逐段对应。</w:t>
      </w:r>
      <w:r>
        <w:rPr>
          <w:b/>
        </w:rPr>
        <w:t>画图时口头强调三次</w:t>
      </w:r>
      <w:r>
        <w:rPr>
          <w:b w:val="0"/>
        </w:rPr>
        <w:t>：①它是「台阶图」，不是「排行榜」；②没有观智经验的人也能看懂这张图；③看懂道路本身，就是修行的开始。</w:t>
      </w:r>
    </w:p>
    <w:p>
      <w:r>
        <w:rPr>
          <w:b/>
          <w:color w:val="1F3864"/>
          <w:sz w:val="26"/>
        </w:rPr>
        <w:t>🎓 本讲教学要点（主持人心里有数）</w:t>
      </w:r>
    </w:p>
    <w:p>
      <w:pPr>
        <w:ind w:left="170"/>
        <w:pBdr>
          <w:left w:val="single" w:sz="18" w:space="4" w:color="1F3864"/>
        </w:pBdr>
        <w:shd w:val="clear" w:fill="F2F5FA"/>
      </w:pPr>
      <w:r>
        <w:rPr>
          <w:b w:val="0"/>
        </w:rPr>
        <w:t>以下不是照读稿，是主持人自己拿捏内容的「底稿」。看完心里有数，场上就不慌。</w:t>
      </w:r>
    </w:p>
    <w:p>
      <w:pPr>
        <w:pStyle w:val="ListNumber"/>
      </w:pPr>
      <w:r>
        <w:rPr>
          <w:b/>
        </w:rPr>
        <w:t>一句话主线</w:t>
      </w:r>
      <w:r>
        <w:rPr>
          <w:b w:val="0"/>
        </w:rPr>
        <w:t>：从</w:t>
      </w:r>
      <w:r>
        <w:rPr>
          <w:b/>
        </w:rPr>
        <w:t>名色分别智</w:t>
      </w:r>
      <w:r>
        <w:rPr>
          <w:b w:val="0"/>
        </w:rPr>
        <w:t xml:space="preserve">（看清「是什么」）→ </w:t>
      </w:r>
      <w:r>
        <w:rPr>
          <w:b/>
        </w:rPr>
        <w:t>缘摄受智</w:t>
      </w:r>
      <w:r>
        <w:rPr>
          <w:b w:val="0"/>
        </w:rPr>
        <w:t xml:space="preserve">（看清「从哪来」）→ </w:t>
      </w:r>
      <w:r>
        <w:rPr>
          <w:b/>
        </w:rPr>
        <w:t>思惟智</w:t>
      </w:r>
      <w:r>
        <w:rPr>
          <w:b w:val="0"/>
        </w:rPr>
        <w:t xml:space="preserve">（思惟三相）→ </w:t>
      </w:r>
      <w:r>
        <w:rPr>
          <w:b/>
        </w:rPr>
        <w:t>生灭随观智</w:t>
      </w:r>
      <w:r>
        <w:rPr>
          <w:b w:val="0"/>
        </w:rPr>
        <w:t xml:space="preserve">（看到生灭）→ </w:t>
      </w:r>
      <w:r>
        <w:rPr>
          <w:b/>
        </w:rPr>
        <w:t>坏灭随观智</w:t>
      </w:r>
      <w:r>
        <w:rPr>
          <w:b w:val="0"/>
        </w:rPr>
        <w:t>（重心放在「灭」）；观智是由定慧自然成熟的次第，不能跳级。</w:t>
      </w:r>
    </w:p>
    <w:p>
      <w:pPr>
        <w:pStyle w:val="ListNumber"/>
      </w:pPr>
      <w:r>
        <w:rPr>
          <w:b/>
        </w:rPr>
        <w:t>名色分别智（本周第一锚点，材料①③）</w:t>
      </w:r>
      <w:r>
        <w:rPr>
          <w:b w:val="0"/>
        </w:rPr>
        <w:t xml:space="preserve">：第一个观智，也叫「名色限定智」。材料③：「这种观智也叫做『名色限定智』（nàmaråpapariccheda ¤àõa）。」材料①照录：「禅修到此阶段……你已经完成了第一种观智——名色限定智」；并说「遍及无边的宇宙，都不见有众生、男人或女人，只是名与色而已」。→ </w:t>
      </w:r>
      <w:r>
        <w:rPr>
          <w:b/>
        </w:rPr>
        <w:t>落点：看清「我只是名法与色法」，成就「见清净」。</w:t>
      </w:r>
    </w:p>
    <w:p>
      <w:pPr>
        <w:pStyle w:val="ListNumber"/>
      </w:pPr>
      <w:r>
        <w:rPr>
          <w:b/>
        </w:rPr>
        <w:t>缘摄受智（本周第二锚点，材料①③）</w:t>
      </w:r>
      <w:r>
        <w:rPr>
          <w:b w:val="0"/>
        </w:rPr>
        <w:t xml:space="preserve">：第二个观智，看名色的因，即缘起。材料③：「这种观智也叫做『缘摄受智』（Paccayapariggaha ¤àõa）。」材料①：「以这种方法辨识因果的能力称为缘摄受智（Paccayapariggaha-¤àõa）。」材料②：「2.缘摄受智:生起分别因与果的智慧」。→ </w:t>
      </w:r>
      <w:r>
        <w:rPr>
          <w:b/>
        </w:rPr>
        <w:t>落点：看清「名色从哪来」，断除对三世的疑惑，成就「度疑清净」。</w:t>
      </w:r>
    </w:p>
    <w:p>
      <w:pPr>
        <w:pStyle w:val="ListNumber"/>
      </w:pPr>
      <w:r>
        <w:rPr>
          <w:b/>
        </w:rPr>
        <w:t>思惟智（本周第三锚点，材料③）</w:t>
      </w:r>
      <w:r>
        <w:rPr>
          <w:b w:val="0"/>
        </w:rPr>
        <w:t xml:space="preserve">：第三个观智，思惟诸行的三相。材料③：「这种观智叫做『思惟智』（Sammasana ¤àõa）。由于要了知所有各组行法的三相，故又叫做『聚思惟』（Kalàpa sammasana）。」→ </w:t>
      </w:r>
      <w:r>
        <w:rPr>
          <w:b/>
        </w:rPr>
        <w:t>落点：用三相（无常·苦·无我）去观照一切行法。</w:t>
      </w:r>
    </w:p>
    <w:p>
      <w:pPr>
        <w:pStyle w:val="ListNumber"/>
      </w:pPr>
      <w:r>
        <w:rPr>
          <w:b/>
        </w:rPr>
        <w:t>生灭随观智（本周第四锚点，材料③）</w:t>
      </w:r>
      <w:r>
        <w:rPr>
          <w:b w:val="0"/>
        </w:rPr>
        <w:t>：第四个观智，看到名色法的生灭。材料③：「当禅修者能够刹那刹那清晰地照见它们，这种观智叫做『生灭随观智』（Udayabbayànupassanà¤àõa）。」并分「初观智（taruõa）」与「强力的观智（balava）」两阶段。</w:t>
      </w:r>
    </w:p>
    <w:p>
      <w:pPr>
        <w:pStyle w:val="ListNumber"/>
      </w:pPr>
      <w:r>
        <w:rPr>
          <w:b/>
        </w:rPr>
        <w:t>坏灭随观智（本周第五锚点，材料②③）</w:t>
      </w:r>
      <w:r>
        <w:rPr>
          <w:b w:val="0"/>
        </w:rPr>
        <w:t>：第五个观智，重心落在「灭」。材料②：「5.坏灭智:观察竟名色法的生.灭的『灭时』」；课件专页：「朝向坏灭随观／色聚消失／观坏灭的力量／重点观自己喜欢的法／朝向行舍」。材料③：「⑸ 坏灭随观智（Bhaïgànupassanà ¤àõa）：特别观照五蕴的坏灭……」</w:t>
      </w:r>
    </w:p>
    <w:p>
      <w:pPr>
        <w:pStyle w:val="ListNumber"/>
      </w:pPr>
      <w:r>
        <w:rPr>
          <w:b/>
        </w:rPr>
        <w:t>与七清净、三种遍知的对应（材料②③，本周最好画图处）</w:t>
      </w:r>
      <w:r>
        <w:rPr>
          <w:b w:val="0"/>
        </w:rPr>
        <w:t xml:space="preserve">：材料②第五节总结表：「三见清净→1.名色分别智」「四度疑清净→2.缘摄受智」「五道非道智见清净→3.思惟智＋4-1幼嫩生灭智」「六行道智见清净→4-2成熟生灭智＋5.坏灭智……」。材料③：「⑴ 十六观智的前面两种（名色限定智和缘摄受智）构成了三种遍知中的第一种——知遍知；⑵ 接着的两种（思惟智和生灭随观智）构成了第二种——审察遍知；⑶ 其他十二种……构成了第三种——断遍知。」→ </w:t>
      </w:r>
      <w:r>
        <w:rPr>
          <w:b/>
        </w:rPr>
        <w:t>落点：观智不是孤立的一串名词，它有结构、有位置、有先后。</w:t>
      </w:r>
    </w:p>
    <w:p>
      <w:pPr>
        <w:pStyle w:val="ListNumber"/>
      </w:pPr>
      <w:r>
        <w:rPr>
          <w:b/>
        </w:rPr>
        <w:t>「智慧之光」＝观之随烦恼（材料④，本周收束）</w:t>
      </w:r>
      <w:r>
        <w:rPr>
          <w:b w:val="0"/>
        </w:rPr>
        <w:t xml:space="preserve">：材料④：「在生灭随观智阶段被称为『随烦恼』的光明」；十种观之随烦恼为「光明、智、喜、轻安、乐、胜解、策励、现起、舍和欲」；并强调「光明等[九种]是随烦恼的对象故，才说为随烦恼，[它们本身]并非不善。但『欲』既是随烦恼，又是随烦恼的对象」。→ </w:t>
      </w:r>
      <w:r>
        <w:rPr>
          <w:b/>
        </w:rPr>
        <w:t>落点：光、喜、乐本身不是坏东西，坏在「执著」；不追求、不害怕。</w:t>
      </w:r>
    </w:p>
    <w:p>
      <w:pPr>
        <w:pStyle w:val="ListNumber"/>
      </w:pPr>
      <w:r>
        <w:rPr>
          <w:b/>
        </w:rPr>
        <w:t>「不可跳级」的实修义（材料①③核心）</w:t>
      </w:r>
      <w:r>
        <w:rPr>
          <w:b w:val="0"/>
        </w:rPr>
        <w:t>：材料③说「在这个修习观业处的初期阶段……你可能会体验到之前从未体验过的光明」，也可能「认为这些体验意味着已证悟道果了」，于是「滋长邪见和我慢」——这正是不能跳级、必须依师的原因。</w:t>
      </w:r>
      <w:r>
        <w:rPr>
          <w:b/>
        </w:rPr>
        <w:t>本周的落点：观智是一层叠一层的台阶，跳过哪一层，哪一层都不稳。</w:t>
      </w:r>
    </w:p>
    <w:p>
      <w:pPr>
        <w:pStyle w:val="ListNumber"/>
      </w:pPr>
      <w:r>
        <w:rPr>
          <w:b/>
        </w:rPr>
        <w:t>与前后周及他系列的接口</w:t>
      </w:r>
      <w:r>
        <w:rPr>
          <w:b w:val="0"/>
        </w:rPr>
        <w:t>：上一周（W4）讲「阿拉汉果——究竟解脱」；本周讲「十六观智（一）：名色识别到坏灭随观」；</w:t>
      </w:r>
      <w:r>
        <w:rPr>
          <w:b/>
        </w:rPr>
        <w:t>下一周（W6）进入「十六观智（二）：从怖畏到种姓」</w:t>
      </w:r>
      <w:r>
        <w:rPr>
          <w:b w:val="0"/>
        </w:rPr>
        <w:t>。</w:t>
      </w:r>
      <w:r>
        <w:rPr>
          <w:b/>
        </w:rPr>
        <w:t>本周只需把「前五个观智」立住，不展开「怖畏→种姓」（那是 W6）、更不展开「道智果智」（那是 W7）。</w:t>
      </w:r>
      <w:r>
        <w:rPr>
          <w:b w:val="0"/>
        </w:rPr>
        <w:t xml:space="preserve"> 涉已讲/他系列之处：</w:t>
      </w:r>
      <w:r>
        <w:rPr>
          <w:b/>
        </w:rPr>
        <w:t>七清净十六观智的总纲详见读书会19第7周</w:t>
      </w:r>
      <w:r>
        <w:rPr>
          <w:b w:val="0"/>
        </w:rPr>
        <w:t>（本讲取「观智逐个详析」，与 19 W7 所讲总纲不同段落/不同文件）；</w:t>
      </w:r>
      <w:r>
        <w:rPr>
          <w:b/>
        </w:rPr>
        <w:t>心所/心路机制不展开</w:t>
      </w:r>
      <w:r>
        <w:rPr>
          <w:b w:val="0"/>
        </w:rPr>
        <w:t>（详见读书会14/15）；</w:t>
      </w:r>
      <w:r>
        <w:rPr>
          <w:b/>
        </w:rPr>
        <w:t>缘支与业力机制不展开</w:t>
      </w:r>
      <w:r>
        <w:rPr>
          <w:b w:val="0"/>
        </w:rPr>
        <w:t>（详见读书会11/12/13）；</w:t>
      </w:r>
      <w:r>
        <w:rPr>
          <w:b/>
        </w:rPr>
        <w:t>四念处经文细节详见读书会18</w:t>
      </w:r>
      <w:r>
        <w:rPr>
          <w:b w:val="0"/>
        </w:rPr>
        <w:t>。</w:t>
      </w:r>
    </w:p>
    <w:p>
      <w:pPr>
        <w:pStyle w:val="ListNumber"/>
      </w:pPr>
      <w:r>
        <w:rPr>
          <w:b/>
        </w:rPr>
        <w:t>三个易混点，一句话澄清（主持人心里先分好）</w:t>
      </w:r>
      <w:r>
        <w:rPr>
          <w:b w:val="0"/>
        </w:rPr>
        <w:t>：</w:t>
      </w:r>
    </w:p>
    <w:p>
      <w:r>
        <w:rPr>
          <w:b w:val="0"/>
        </w:rPr>
        <w:t xml:space="preserve">   - </w:t>
      </w:r>
      <w:r>
        <w:rPr>
          <w:b/>
        </w:rPr>
        <w:t>名色分别智 vs 缘摄受智</w:t>
      </w:r>
      <w:r>
        <w:rPr>
          <w:b w:val="0"/>
        </w:rPr>
        <w:t>：前者看「是什么」（有名色，没有我）；后者看「从哪来」（名色的因，即缘起）。</w:t>
      </w:r>
      <w:r>
        <w:rPr>
          <w:b/>
        </w:rPr>
        <w:t>一个是「拆开」，一个是「追因」。</w:t>
      </w:r>
    </w:p>
    <w:p>
      <w:r>
        <w:rPr>
          <w:b w:val="0"/>
        </w:rPr>
        <w:t xml:space="preserve">   - </w:t>
      </w:r>
      <w:r>
        <w:rPr>
          <w:b/>
        </w:rPr>
        <w:t>思惟智 vs 生灭随观智</w:t>
      </w:r>
      <w:r>
        <w:rPr>
          <w:b w:val="0"/>
        </w:rPr>
        <w:t>：前者是「思惟」三相（还在用思维的方式）；后者是「看到」刹那生灭（观照变得更直接）。</w:t>
      </w:r>
      <w:r>
        <w:rPr>
          <w:b/>
        </w:rPr>
        <w:t>一个是『想』，一个是『见』。</w:t>
      </w:r>
    </w:p>
    <w:p>
      <w:r>
        <w:rPr>
          <w:b w:val="0"/>
        </w:rPr>
        <w:t xml:space="preserve">   - </w:t>
      </w:r>
      <w:r>
        <w:rPr>
          <w:b/>
        </w:rPr>
        <w:t>智慧之光 vs 神通</w:t>
      </w:r>
      <w:r>
        <w:rPr>
          <w:b w:val="0"/>
        </w:rPr>
        <w:t>：光只是修观（尤其生灭随观智阶段）由殊胜心生起的明亮之色，是「观之随烦恼」；</w:t>
      </w:r>
      <w:r>
        <w:rPr>
          <w:b/>
        </w:rPr>
        <w:t>它既不是修行的目标，更不是神通</w:t>
      </w:r>
      <w:r>
        <w:rPr>
          <w:b w:val="0"/>
        </w:rPr>
        <w:t>。真正断烦恼的是道智，不是光。</w:t>
      </w:r>
    </w:p>
    <w:p>
      <w:pPr>
        <w:pStyle w:val="ListNumber"/>
      </w:pPr>
      <w:r>
        <w:rPr>
          <w:b/>
        </w:rPr>
        <w:t>材料①②③④如何配合（本周照读的「台本」）</w:t>
      </w:r>
      <w:r>
        <w:rPr>
          <w:b w:val="0"/>
        </w:rPr>
        <w:t>：材料①是</w:t>
      </w:r>
      <w:r>
        <w:rPr>
          <w:b/>
        </w:rPr>
        <w:t>实修辨识主线</w:t>
      </w:r>
      <w:r>
        <w:rPr>
          <w:b w:val="0"/>
        </w:rPr>
        <w:t>（怎么样把名色拆开、怎么样辨缘起），一定先读、读透；材料②是</w:t>
      </w:r>
      <w:r>
        <w:rPr>
          <w:b/>
        </w:rPr>
        <w:t>结构对照</w:t>
      </w:r>
      <w:r>
        <w:rPr>
          <w:b w:val="0"/>
        </w:rPr>
        <w:t>（十六观智与七清净的对应表、五个观智的课件定义），只用来「印证」结构；材料③是</w:t>
      </w:r>
      <w:r>
        <w:rPr>
          <w:b/>
        </w:rPr>
        <w:t>次第解说</w:t>
      </w:r>
      <w:r>
        <w:rPr>
          <w:b w:val="0"/>
        </w:rPr>
        <w:t>（十六观智的逐个简释与三种遍知）；材料④是</w:t>
      </w:r>
      <w:r>
        <w:rPr>
          <w:b/>
        </w:rPr>
        <w:t>收束</w:t>
      </w:r>
      <w:r>
        <w:rPr>
          <w:b w:val="0"/>
        </w:rPr>
        <w:t>（光不是目标）。</w:t>
      </w:r>
      <w:r>
        <w:rPr>
          <w:b/>
        </w:rPr>
        <w:t>顺序建议：①→②→③→④</w:t>
      </w:r>
      <w:r>
        <w:rPr>
          <w:b w:val="0"/>
        </w:rPr>
        <w:t>（④最偏「场域安全」，放最后或点一句）。</w:t>
      </w:r>
    </w:p>
    <w:p>
      <w:pPr>
        <w:pStyle w:val="ListNumber"/>
      </w:pPr>
      <w:r>
        <w:rPr>
          <w:b/>
        </w:rPr>
        <w:t>三个「不必」（心理安全的正面表述）</w:t>
      </w:r>
      <w:r>
        <w:rPr>
          <w:b w:val="0"/>
        </w:rPr>
        <w:t>：①</w:t>
      </w:r>
      <w:r>
        <w:rPr>
          <w:b/>
        </w:rPr>
        <w:t>不必有观智</w:t>
      </w:r>
      <w:r>
        <w:rPr>
          <w:b w:val="0"/>
        </w:rPr>
        <w:t>才能读这一讲——认识道路本身就是修行；②</w:t>
      </w:r>
      <w:r>
        <w:rPr>
          <w:b/>
        </w:rPr>
        <w:t>不必求光相/神通</w:t>
      </w:r>
      <w:r>
        <w:rPr>
          <w:b w:val="0"/>
        </w:rPr>
        <w:t>——观智是为「看得清、断烦恼」而非「显得高」；③</w:t>
      </w:r>
      <w:r>
        <w:rPr>
          <w:b/>
        </w:rPr>
        <w:t>不必急于给自己归类</w:t>
      </w:r>
      <w:r>
        <w:rPr>
          <w:b w:val="0"/>
        </w:rPr>
        <w:t>（我到了第几个观智）——先别贴标签，把「这一刻我的心是清明的还是散乱的」看得比标签重要。这三句可反复用，是本周的「场域护栏」。</w:t>
      </w:r>
    </w:p>
    <w:p>
      <w:r>
        <w:rPr>
          <w:b/>
          <w:color w:val="1F3864"/>
          <w:sz w:val="23"/>
        </w:rPr>
        <w:t>🗣 白话讲解参考（主持人可选用的话术）</w:t>
      </w:r>
    </w:p>
    <w:p>
      <w:pPr>
        <w:ind w:left="170"/>
        <w:pBdr>
          <w:left w:val="single" w:sz="18" w:space="4" w:color="1F3864"/>
        </w:pBdr>
        <w:shd w:val="clear" w:fill="F2F5FA"/>
      </w:pPr>
      <w:r>
        <w:rPr>
          <w:b w:val="0"/>
        </w:rPr>
        <w:t>下面几段是「万一有人问、或需要你开口解释」时的现成话术，用你自己的语气讲，不必逐字。</w:t>
      </w:r>
    </w:p>
    <w:p>
      <w:pPr>
        <w:pStyle w:val="ListBullet"/>
      </w:pPr>
      <w:r>
        <w:rPr>
          <w:b/>
        </w:rPr>
        <w:t>什么是「名色分别智」？</w:t>
      </w:r>
      <w:r>
        <w:rPr>
          <w:b w:val="0"/>
        </w:rPr>
        <w:t>「你现在看一个人，看到的是『张三』『李四』、是男是女、是好人坏人——这就是凡夫看世界的方式。</w:t>
      </w:r>
      <w:r>
        <w:rPr>
          <w:b/>
        </w:rPr>
        <w:t>名色分别智，就是用定力把这个『人』拆开：只剩下一堆会生灭的『名法』（心与心所）和一堆『色法』（身体的最小物质单位）。</w:t>
      </w:r>
      <w:r>
        <w:rPr>
          <w:b w:val="0"/>
        </w:rPr>
        <w:t xml:space="preserve"> 拆开之后你会发现——里面找不到一个『我』，找不到『男人』『女人』，只是一堆名色在生灭。材料①讲得清楚：『遍及无边的宇宙，都不见有众生、男人或女人，只是名与色而已。』」</w:t>
      </w:r>
    </w:p>
    <w:p>
      <w:pPr>
        <w:pStyle w:val="ListBullet"/>
      </w:pPr>
      <w:r>
        <w:rPr>
          <w:b/>
        </w:rPr>
        <w:t>「名色分别智」和「缘摄受智」差在哪？</w:t>
      </w:r>
      <w:r>
        <w:rPr>
          <w:b w:val="0"/>
        </w:rPr>
        <w:t>「像查一件东西：</w:t>
      </w:r>
      <w:r>
        <w:rPr>
          <w:b/>
        </w:rPr>
        <w:t>名色分别智</w:t>
      </w:r>
      <w:r>
        <w:rPr>
          <w:b w:val="0"/>
        </w:rPr>
        <w:t>是把它拆开、看清它由什么构成；</w:t>
      </w:r>
      <w:r>
        <w:rPr>
          <w:b/>
        </w:rPr>
        <w:t>缘摄受智</w:t>
      </w:r>
      <w:r>
        <w:rPr>
          <w:b w:val="0"/>
        </w:rPr>
        <w:t>是往前追——它是从哪来的、它的因是什么。材料③说，缘摄受智就是『以顺序和逆序来辨识这些五蕴的缘起』——看到过去的因怎样带来今生的果，又看到因灭果灭。</w:t>
      </w:r>
      <w:r>
        <w:rPr>
          <w:b/>
        </w:rPr>
        <w:t>一个是『拆结构』，一个是『追因果』。</w:t>
      </w:r>
      <w:r>
        <w:rPr>
          <w:b w:val="0"/>
        </w:rPr>
        <w:t>」</w:t>
      </w:r>
    </w:p>
    <w:p>
      <w:pPr>
        <w:pStyle w:val="ListBullet"/>
      </w:pPr>
      <w:r>
        <w:rPr>
          <w:b/>
        </w:rPr>
        <w:t>「思惟智」和「生灭随观智」有什么不同？</w:t>
      </w:r>
      <w:r>
        <w:rPr>
          <w:b w:val="0"/>
        </w:rPr>
        <w:t>「</w:t>
      </w:r>
      <w:r>
        <w:rPr>
          <w:b/>
        </w:rPr>
        <w:t>思惟智</w:t>
      </w:r>
      <w:r>
        <w:rPr>
          <w:b w:val="0"/>
        </w:rPr>
        <w:t>还是『用思维的方式』去观——把一切行法拿来，一一思惟它是无常、是苦、是无我，所以又叫『聚思惟』。</w:t>
      </w:r>
      <w:r>
        <w:rPr>
          <w:b/>
        </w:rPr>
        <w:t>生灭随观智</w:t>
      </w:r>
      <w:r>
        <w:rPr>
          <w:b w:val="0"/>
        </w:rPr>
        <w:t>再进一步：不只是『想』，而是『看到』——看到名色法刹那刹那地生、刹那刹那地灭。材料③说，到了这个阶段，观智会变得『更加强有力』。</w:t>
      </w:r>
      <w:r>
        <w:rPr>
          <w:b/>
        </w:rPr>
        <w:t>一个是『想』，一个是『见』。</w:t>
      </w:r>
      <w:r>
        <w:rPr>
          <w:b w:val="0"/>
        </w:rPr>
        <w:t>」</w:t>
      </w:r>
    </w:p>
    <w:p>
      <w:pPr>
        <w:pStyle w:val="ListBullet"/>
      </w:pPr>
      <w:r>
        <w:rPr>
          <w:b/>
        </w:rPr>
        <w:t>有人问「为什么说观智不能跳级」？</w:t>
      </w:r>
      <w:r>
        <w:rPr>
          <w:b w:val="0"/>
        </w:rPr>
        <w:t>「因为这个次第是『心的能力』一层层长出来的，不是知识。</w:t>
      </w:r>
      <w:r>
        <w:rPr>
          <w:b/>
        </w:rPr>
        <w:t>还没看清名色，怎么去追它的因？还没看清因果，怎么去思惟三相？还没稳稳看到生灭，怎么把重心放到『灭』上？</w:t>
      </w:r>
      <w:r>
        <w:rPr>
          <w:b w:val="0"/>
        </w:rPr>
        <w:t xml:space="preserve"> 材料③也提醒：在这个初期阶段，你可能体验到从没有过的光明、喜乐，于是『认为这些体验意味着已证悟道果了』——如果不能依师、不能跳级，就会走偏。</w:t>
      </w:r>
      <w:r>
        <w:rPr>
          <w:b/>
        </w:rPr>
        <w:t>台阶一级一级上，才稳。</w:t>
      </w:r>
      <w:r>
        <w:rPr>
          <w:b w:val="0"/>
        </w:rPr>
        <w:t>」</w:t>
      </w:r>
    </w:p>
    <w:p>
      <w:pPr>
        <w:pStyle w:val="ListBullet"/>
      </w:pPr>
      <w:r>
        <w:rPr>
          <w:b/>
        </w:rPr>
        <w:t>有人问「我打坐看到光，是不是修出观智了」？</w:t>
      </w:r>
      <w:r>
        <w:rPr>
          <w:b w:val="0"/>
        </w:rPr>
        <w:t>「先别急。材料④讲得很清楚：</w:t>
      </w:r>
      <w:r>
        <w:rPr>
          <w:b/>
        </w:rPr>
        <w:t>光有好几种来源</w:t>
      </w:r>
      <w:r>
        <w:rPr>
          <w:b w:val="0"/>
        </w:rPr>
        <w:t>——可能是定力（禅那心）产生的，也可能是在生灭随观智阶段由殊胜心生起的『明亮之色』，它属于『观之随烦恼』之一。</w:t>
      </w:r>
      <w:r>
        <w:rPr>
          <w:b/>
        </w:rPr>
        <w:t>光本身不是坏东西，坏在『执著』它。</w:t>
      </w:r>
      <w:r>
        <w:rPr>
          <w:b w:val="0"/>
        </w:rPr>
        <w:t xml:space="preserve"> 《清净之道》说，光明等九种『是随烦恼的对象故，才说为随烦恼，[它们本身]并非不善』；真正有问题的是最后一个『欲』——想去抓它。所以：</w:t>
      </w:r>
      <w:r>
        <w:rPr>
          <w:b/>
        </w:rPr>
        <w:t>看到光，不必惊喜，不必害怕，知道它是路上的风景，别停下来。</w:t>
      </w:r>
      <w:r>
        <w:rPr>
          <w:b w:val="0"/>
        </w:rPr>
        <w:t>」</w:t>
      </w:r>
    </w:p>
    <w:p>
      <w:pPr>
        <w:pStyle w:val="ListBullet"/>
      </w:pPr>
      <w:r>
        <w:rPr>
          <w:b/>
        </w:rPr>
        <w:t>有人问「修观智会有神通吗？我想求神通」？</w:t>
      </w:r>
      <w:r>
        <w:rPr>
          <w:b w:val="0"/>
        </w:rPr>
        <w:t>「明确说：</w:t>
      </w:r>
      <w:r>
        <w:rPr>
          <w:b/>
        </w:rPr>
        <w:t>观智的用意不是神通，是『如实知见、断除烦恼』。</w:t>
      </w:r>
      <w:r>
        <w:rPr>
          <w:b w:val="0"/>
        </w:rPr>
        <w:t xml:space="preserve"> 材料④一句话点透：</w:t>
      </w:r>
      <w:r>
        <w:rPr>
          <w:b/>
        </w:rPr>
        <w:t>『真正能断除烦恼的是道智，而不是光明。』</w:t>
      </w:r>
      <w:r>
        <w:rPr>
          <w:b w:val="0"/>
        </w:rPr>
        <w:t xml:space="preserve"> 神通不是修行的目标；把它当目标，反而会走偏。踏实修戒定慧，让观智自然成熟，比什么都稳。」</w:t>
      </w:r>
    </w:p>
    <w:p>
      <w:pPr>
        <w:pStyle w:val="ListBullet"/>
      </w:pPr>
      <w:r>
        <w:rPr>
          <w:b/>
        </w:rPr>
        <w:t>有人问「我连名色都分不清，是不是没资格读这一讲」？</w:t>
      </w:r>
      <w:r>
        <w:rPr>
          <w:b w:val="0"/>
        </w:rPr>
        <w:t>「恰恰相反。</w:t>
      </w:r>
      <w:r>
        <w:rPr>
          <w:b/>
        </w:rPr>
        <w:t>这一讲讲的是『地图上的台阶』，不是『你走到了第几级』。</w:t>
      </w:r>
      <w:r>
        <w:rPr>
          <w:b w:val="0"/>
        </w:rPr>
        <w:t xml:space="preserve"> 你今天愿意来、愿意认识这条路，就已经在路上了。材料①讲的辨识，是给有定力、有老师指导的行者一步步走的；我们多数人现在只需要</w:t>
      </w:r>
      <w:r>
        <w:rPr>
          <w:b/>
        </w:rPr>
        <w:t>看懂『为什么是这样一条次第』</w:t>
      </w:r>
      <w:r>
        <w:rPr>
          <w:b w:val="0"/>
        </w:rPr>
        <w:t>——这本身就在增长正见。」</w:t>
      </w:r>
    </w:p>
    <w:p>
      <w:pPr>
        <w:pStyle w:val="ListBullet"/>
      </w:pPr>
      <w:r>
        <w:rPr>
          <w:b/>
        </w:rPr>
        <w:t>有人问「修观智会不会越修越冷、越修越孤僻」？</w:t>
      </w:r>
      <w:r>
        <w:rPr>
          <w:b w:val="0"/>
        </w:rPr>
        <w:t>「不会。</w:t>
      </w:r>
      <w:r>
        <w:rPr>
          <w:b/>
        </w:rPr>
        <w:t>观智不是让我们变冷漠，而是让我们看清『贪瞋痴』是怎么运作的</w:t>
      </w:r>
      <w:r>
        <w:rPr>
          <w:b w:val="0"/>
        </w:rPr>
        <w:t>，从而舍离它。真正修出观智的人，心是清明、柔软、明亮的。</w:t>
      </w:r>
      <w:r>
        <w:rPr>
          <w:b/>
        </w:rPr>
        <w:t>它拆掉的不是慈悲，而是『我』的错觉。</w:t>
      </w:r>
      <w:r>
        <w:rPr>
          <w:b w:val="0"/>
        </w:rPr>
        <w:t>」</w:t>
      </w:r>
    </w:p>
    <w:p>
      <w:pPr>
        <w:ind w:left="170"/>
        <w:pBdr>
          <w:left w:val="single" w:sz="18" w:space="4" w:color="1F3864"/>
        </w:pBdr>
        <w:shd w:val="clear" w:fill="F2F5FA"/>
      </w:pPr>
      <w:r>
        <w:rPr>
          <w:b w:val="0"/>
        </w:rPr>
        <w:t>以下不是照读稿，是主持人自己拿捏内容的「底稿」。看完心里有数，场上就不慌。</w:t>
      </w:r>
    </w:p>
    <w:p>
      <w:pPr>
        <w:pStyle w:val="ListNumber"/>
      </w:pPr>
      <w:r>
        <w:rPr>
          <w:b/>
        </w:rPr>
        <w:t>一句话主线</w:t>
      </w:r>
      <w:r>
        <w:rPr>
          <w:b w:val="0"/>
        </w:rPr>
        <w:t>：坏灭智之后，心对诸行的坏灭依次生起</w:t>
      </w:r>
      <w:r>
        <w:rPr>
          <w:b/>
        </w:rPr>
        <w:t>怖畏、过患、厌离、欲解脱、审察</w:t>
      </w:r>
      <w:r>
        <w:rPr>
          <w:b w:val="0"/>
        </w:rPr>
        <w:t>（认识越深、越想出离），再安住于</w:t>
      </w:r>
      <w:r>
        <w:rPr>
          <w:b/>
        </w:rPr>
        <w:t>行舍</w:t>
      </w:r>
      <w:r>
        <w:rPr>
          <w:b w:val="0"/>
        </w:rPr>
        <w:t>（中舍），最后生起</w:t>
      </w:r>
      <w:r>
        <w:rPr>
          <w:b/>
        </w:rPr>
        <w:t>随顺、种姓</w:t>
      </w:r>
      <w:r>
        <w:rPr>
          <w:b w:val="0"/>
        </w:rPr>
        <w:t>（跨入圣道）。落点是：</w:t>
      </w:r>
      <w:r>
        <w:rPr>
          <w:b/>
        </w:rPr>
        <w:t>观智是一条心自然成熟的路，不可跳跃、不可比较、不以证果为目标。</w:t>
      </w:r>
    </w:p>
    <w:p>
      <w:pPr>
        <w:pStyle w:val="ListNumber"/>
      </w:pPr>
      <w:r>
        <w:rPr>
          <w:b/>
        </w:rPr>
        <w:t>本周的「起点」是坏灭智</w:t>
      </w:r>
      <w:r>
        <w:rPr>
          <w:b w:val="0"/>
        </w:rPr>
        <w:t>（承接 W5）：材料②逐字——「他不再注意它们的生起，只是注意它们的坏灭。」「由于它们非常迅速地生灭，他不再见到它们的生起与住立，只是见到它们的坏灭。这是『坏灭智』。」</w:t>
      </w:r>
      <w:r>
        <w:rPr>
          <w:b/>
        </w:rPr>
        <w:t>坏灭智就像一把钥匙：从这里开始，后面的怖畏、过患、厌离才可能生起。</w:t>
      </w:r>
    </w:p>
    <w:p>
      <w:pPr>
        <w:pStyle w:val="ListNumber"/>
      </w:pPr>
      <w:r>
        <w:rPr>
          <w:b/>
        </w:rPr>
        <w:t>八智一链（本周必须讲清的主干）</w:t>
      </w:r>
      <w:r>
        <w:rPr>
          <w:b w:val="0"/>
        </w:rPr>
        <w:t>（材料②逐字，按顺序）：</w:t>
      </w:r>
    </w:p>
    <w:p>
      <w:r>
        <w:rPr>
          <w:b w:val="0"/>
        </w:rPr>
        <w:t xml:space="preserve">   - </w:t>
      </w:r>
      <w:r>
        <w:rPr>
          <w:b/>
        </w:rPr>
        <w:t>怖畏智</w:t>
      </w:r>
      <w:r>
        <w:rPr>
          <w:b w:val="0"/>
        </w:rPr>
        <w:t>：「组成一切有、生、趣、界或有情住处的诸行显现得非常恐怖……在他心中生起了怖畏智。」</w:t>
      </w:r>
    </w:p>
    <w:p>
      <w:r>
        <w:rPr>
          <w:b w:val="0"/>
        </w:rPr>
        <w:t xml:space="preserve">   - </w:t>
      </w:r>
      <w:r>
        <w:rPr>
          <w:b/>
        </w:rPr>
        <w:t>过患智</w:t>
      </w:r>
      <w:r>
        <w:rPr>
          <w:b w:val="0"/>
        </w:rPr>
        <w:t>：「他在一切有、生、趣、界或住处里都找不到避难所、庇护所、可去之处、归依处。三有显现得好像是充满炽烈火碳的火碳坑，四界就像是毒蛇，五蕴就像是高举武器的杀手，六内处就像是空村……」</w:t>
      </w:r>
    </w:p>
    <w:p>
      <w:r>
        <w:rPr>
          <w:b w:val="0"/>
        </w:rPr>
        <w:t xml:space="preserve">   - </w:t>
      </w:r>
      <w:r>
        <w:rPr>
          <w:b/>
        </w:rPr>
        <w:t>厌离智</w:t>
      </w:r>
      <w:r>
        <w:rPr>
          <w:b w:val="0"/>
        </w:rPr>
        <w:t>：「他厌离、厌倦、不满意、不乐于一切有、生、趣、界或住处里的种种行法。」</w:t>
      </w:r>
    </w:p>
    <w:p>
      <w:r>
        <w:rPr>
          <w:b w:val="0"/>
        </w:rPr>
        <w:t xml:space="preserve">   - </w:t>
      </w:r>
      <w:r>
        <w:rPr>
          <w:b/>
        </w:rPr>
        <w:t>欲解脱智</w:t>
      </w:r>
      <w:r>
        <w:rPr>
          <w:b w:val="0"/>
        </w:rPr>
        <w:t>：「正如网中鱼、蛇口中的蛙、笼中山鸡、堕入陷阱的鹿、受众敌包围的人想要解脱逃离这些(危难)，同样地，禅修者想要解脱一切行法。」</w:t>
      </w:r>
    </w:p>
    <w:p>
      <w:r>
        <w:rPr>
          <w:b w:val="0"/>
        </w:rPr>
        <w:t xml:space="preserve">   - </w:t>
      </w:r>
      <w:r>
        <w:rPr>
          <w:b/>
        </w:rPr>
        <w:t>审察智</w:t>
      </w:r>
      <w:r>
        <w:rPr>
          <w:b w:val="0"/>
        </w:rPr>
        <w:t>：再次以三相审察诸行——无常（无法超越坏灭、短暂……）、苦（不断遭受折磨、非避难所、非归依处……）、无我（敌、无灵魂、虚、空、无主……）、不净。</w:t>
      </w:r>
    </w:p>
    <w:p>
      <w:r>
        <w:rPr>
          <w:b w:val="0"/>
        </w:rPr>
        <w:t xml:space="preserve">   - </w:t>
      </w:r>
      <w:r>
        <w:rPr>
          <w:b/>
        </w:rPr>
        <w:t>行舍智</w:t>
      </w:r>
      <w:r>
        <w:rPr>
          <w:b w:val="0"/>
        </w:rPr>
        <w:t>：见下第 4 点。</w:t>
      </w:r>
    </w:p>
    <w:p>
      <w:r>
        <w:rPr>
          <w:b w:val="0"/>
        </w:rPr>
        <w:t xml:space="preserve">   - </w:t>
      </w:r>
      <w:r>
        <w:rPr>
          <w:b/>
        </w:rPr>
        <w:t>随顺智、种姓智</w:t>
      </w:r>
      <w:r>
        <w:rPr>
          <w:b w:val="0"/>
        </w:rPr>
        <w:t>：见下第 5 点。</w:t>
      </w:r>
    </w:p>
    <w:p>
      <w:r>
        <w:rPr>
          <w:b w:val="0"/>
        </w:rPr>
        <w:t xml:space="preserve">   - </w:t>
      </w:r>
      <w:r>
        <w:rPr>
          <w:b/>
        </w:rPr>
        <w:t>落点</w:t>
      </w:r>
      <w:r>
        <w:rPr>
          <w:b w:val="0"/>
        </w:rPr>
        <w:t>：</w:t>
      </w:r>
      <w:r>
        <w:rPr>
          <w:b/>
        </w:rPr>
        <w:t>这八智不是八个「步骤按钮」，而是一颗心对「诸行皆坏灭」这一认识，越看越深、越想退出的自然过程。</w:t>
      </w:r>
    </w:p>
    <w:p>
      <w:pPr>
        <w:pStyle w:val="ListNumber"/>
      </w:pPr>
      <w:r>
        <w:rPr>
          <w:b/>
        </w:rPr>
        <w:t>行舍智是枢纽（本周最需要讲清的一处）</w:t>
      </w:r>
      <w:r>
        <w:rPr>
          <w:b w:val="0"/>
        </w:rPr>
        <w:t>（材料②＋材料④逐字）：(1) 材料②：「其禅修之心逐渐地去除了对诸行的怖畏与喜乐，而变得中舍。它宁静地观照诸行的坏灭。」「舍弃了对诸行的『怖畏』与『喜乐』这两个极端，他中舍地对待它们。他不执取它们为『我』或『我的』或『我的自我』，他就像已经休掉不忠的妻子的男人。」「在行舍智的阶段，如果心见到宁静的涅槃——寂静之境——它便舍弃诸行，投入涅槃。如果没有见到宁静的涅槃，行舍智便一而再地缘取诸行为目标，就像水手的乌鸦在见不到陆地时会一而再地飞回船上。」(2) 材料④的莲叶水珠喻：「于三有中……乃至九种有情居处，心皆退避、退缩、回转、不舒展。或住于舍，或住于厌离。犹如莲叶上的水珠。」</w:t>
      </w:r>
      <w:r>
        <w:rPr>
          <w:b/>
        </w:rPr>
        <w:t>可用一句白话：「行舍智，就是心对一切『既不贪也不怕』，像水珠在莲叶上，贴不住、自己滑开。」</w:t>
      </w:r>
    </w:p>
    <w:p>
      <w:pPr>
        <w:pStyle w:val="ListNumber"/>
      </w:pPr>
      <w:r>
        <w:rPr>
          <w:b/>
        </w:rPr>
        <w:t>随顺智与种姓智（凡圣的分界）</w:t>
      </w:r>
      <w:r>
        <w:rPr>
          <w:b w:val="0"/>
        </w:rPr>
        <w:t xml:space="preserve">（材料②＋材料④逐字）：(1) </w:t>
      </w:r>
      <w:r>
        <w:rPr>
          <w:b/>
        </w:rPr>
        <w:t>随顺智</w:t>
      </w:r>
      <w:r>
        <w:rPr>
          <w:b w:val="0"/>
        </w:rPr>
        <w:t xml:space="preserve">：「与(遍作、近行、随顺)这三种心相应的智是最高的观智，称为『随顺智』。」「『随顺』与(前后)两者之真谛的作用一致，即前面的八种观智及随后生起的三十七菩提分。」材料④的国王裁判喻：「正如国王喻随顺智，八大臣喻八智，古昔王法喻三十七菩提分。」(2) </w:t>
      </w:r>
      <w:r>
        <w:rPr>
          <w:b/>
        </w:rPr>
        <w:t>种姓智</w:t>
      </w:r>
      <w:r>
        <w:rPr>
          <w:b w:val="0"/>
        </w:rPr>
        <w:t>：「『种姓』不缘取诸行为所缘，而是缘取涅槃为所缘，指出涅槃……它称为『转换种姓』，因为它把禅修者的种姓从凡夫(puthujjana)转换成圣者(ariya)。直到『种姓心』为止，禅修者还是凡夫(受到十结束缚)。然而一旦道心生起，禅修者就变成了圣者。」</w:t>
      </w:r>
      <w:r>
        <w:rPr>
          <w:b/>
        </w:rPr>
        <w:t>落点：种姓智是「缘取涅槃」的第一个心，是凡夫与圣者之间的那一道门槛——但道心才是真正跨过去（W7 续讲）。</w:t>
      </w:r>
    </w:p>
    <w:p>
      <w:pPr>
        <w:pStyle w:val="ListNumber"/>
      </w:pPr>
      <w:r>
        <w:rPr>
          <w:b/>
        </w:rPr>
        <w:t>三解脱门（依观心得名）</w:t>
      </w:r>
      <w:r>
        <w:rPr>
          <w:b w:val="0"/>
        </w:rPr>
        <w:t>（材料④逐字，本周把「三解脱门」这一考点落实）：「道以五种方式得名：依本质、依对治、依功德、依所缘、依趣向。</w:t>
      </w:r>
      <w:r>
        <w:rPr>
          <w:b/>
        </w:rPr>
        <w:t>若行舍智以无常观照诸行而现起，则成就无相解脱；若以苦观照而现起，则成就无愿解脱；若无我观照而现起，则成就空性解脱。</w:t>
      </w:r>
      <w:r>
        <w:rPr>
          <w:b w:val="0"/>
        </w:rPr>
        <w:t>」白话：</w:t>
      </w:r>
      <w:r>
        <w:rPr>
          <w:b/>
        </w:rPr>
        <w:t>观无常→无相门；观苦→无愿门；观无我→空性门。</w:t>
      </w:r>
      <w:r>
        <w:rPr>
          <w:b w:val="0"/>
        </w:rPr>
        <w:t>（请注明：三解脱门在材料②《突破止观》中无原文，本周以材料④为唯一出处。）</w:t>
      </w:r>
    </w:p>
    <w:p>
      <w:pPr>
        <w:pStyle w:val="ListNumber"/>
      </w:pPr>
      <w:r>
        <w:rPr>
          <w:b/>
        </w:rPr>
        <w:t>「退开」为什么不是冷血</w:t>
      </w:r>
      <w:r>
        <w:rPr>
          <w:b w:val="0"/>
        </w:rPr>
        <w:t>（材料④火宅喻、御牛喻、夜叉喻、抱子喻）：材料④用了一连串比喻——火宅家主「见火生惧、寻路逃出」；农夫误认王牛为己有、「奔逃时如道智」；男子与夜叉同居、「急速逃跑犹如道」；妇人误抱他人子、「放下犹如随顺」。</w:t>
      </w:r>
      <w:r>
        <w:rPr>
          <w:b/>
        </w:rPr>
        <w:t>这些比喻的主角都是「发现真相后赶紧放下、赶紧离开」——离开的不是慈悲，是错觉。可对学员说：「修行不是变得冷漠，是不再抱着一个会咬人的东西睡觉。」</w:t>
      </w:r>
    </w:p>
    <w:p>
      <w:pPr>
        <w:pStyle w:val="ListNumber"/>
      </w:pPr>
      <w:r>
        <w:rPr>
          <w:b/>
        </w:rPr>
        <w:t>两个易混点</w:t>
      </w:r>
      <w:r>
        <w:rPr>
          <w:b w:val="0"/>
        </w:rPr>
        <w:t>：①</w:t>
      </w:r>
      <w:r>
        <w:rPr>
          <w:b/>
        </w:rPr>
        <w:t>「怖畏」是观智，不是情绪</w:t>
      </w:r>
      <w:r>
        <w:rPr>
          <w:b w:val="0"/>
        </w:rPr>
        <w:t>——材料②说它是「透过坏灭随观的力量」而生起的「知见其过患的观智」，不是恐惧发作；②</w:t>
      </w:r>
      <w:r>
        <w:rPr>
          <w:b/>
        </w:rPr>
        <w:t>「审察智」与「省察智」不同</w:t>
      </w:r>
      <w:r>
        <w:rPr>
          <w:b w:val="0"/>
        </w:rPr>
        <w:t>——材料①十六观智表中，第10项「审察智」(Paṭisaṅkhā-ñāṇa) 是</w:t>
      </w:r>
      <w:r>
        <w:rPr>
          <w:b/>
        </w:rPr>
        <w:t>道果之前</w:t>
      </w:r>
      <w:r>
        <w:rPr>
          <w:b w:val="0"/>
        </w:rPr>
        <w:t>的观智，第16项「省察智」(Paccavekkhaṇa-ñāṇa) 是</w:t>
      </w:r>
      <w:r>
        <w:rPr>
          <w:b/>
        </w:rPr>
        <w:t>证果之后</w:t>
      </w:r>
      <w:r>
        <w:rPr>
          <w:b w:val="0"/>
        </w:rPr>
        <w:t>的回看（W7 细讲）。</w:t>
      </w:r>
    </w:p>
    <w:p>
      <w:pPr>
        <w:pStyle w:val="ListNumber"/>
      </w:pPr>
      <w:r>
        <w:rPr>
          <w:b/>
        </w:rPr>
        <w:t>小入流（cūḷasotāpanna）</w:t>
      </w:r>
      <w:r>
        <w:rPr>
          <w:b w:val="0"/>
        </w:rPr>
        <w:t>（材料①逐字，供主持人不时之需）：《清净之道》Vm.691——「具足此智的修观者，在佛陀的教法中得安息、得依处、决定至而名为小入流。」</w:t>
      </w:r>
      <w:r>
        <w:rPr>
          <w:b/>
        </w:rPr>
        <w:t>提示学员：一个修观到达缘摄受智、生灭智或行舍智的人，即使今生未证果，死后也不会堕四恶趣——这是「认识次第」给人带来的安抚，而不是「自评果位」的依据。</w:t>
      </w:r>
    </w:p>
    <w:p>
      <w:pPr>
        <w:pStyle w:val="ListNumber"/>
      </w:pPr>
      <w:r>
        <w:rPr>
          <w:b/>
        </w:rPr>
        <w:t>与前后周的接口</w:t>
      </w:r>
      <w:r>
        <w:rPr>
          <w:b w:val="0"/>
        </w:rPr>
        <w:t>：W5 讲十六观智前半（名色识别→坏灭随观）；</w:t>
      </w:r>
      <w:r>
        <w:rPr>
          <w:b/>
        </w:rPr>
        <w:t>本周讲后半的「行道智见清净」一段（怖畏→种姓）</w:t>
      </w:r>
      <w:r>
        <w:rPr>
          <w:b w:val="0"/>
        </w:rPr>
        <w:t>；</w:t>
      </w:r>
      <w:r>
        <w:rPr>
          <w:b/>
        </w:rPr>
        <w:t>W7 讲道智、果智、省察智（智见清净）——证悟的瞬间</w:t>
      </w:r>
      <w:r>
        <w:rPr>
          <w:b w:val="0"/>
        </w:rPr>
        <w:t>。本周只需把「八智一链＋行舍智是枢纽＋随顺/种姓跨入圣道」立住，</w:t>
      </w:r>
      <w:r>
        <w:rPr>
          <w:b/>
        </w:rPr>
        <w:t>不必提前展开四道四果八心</w:t>
      </w:r>
      <w:r>
        <w:rPr>
          <w:b w:val="0"/>
        </w:rPr>
        <w:t>，免得扯远、也免得引发阶次比较。</w:t>
      </w:r>
    </w:p>
    <w:p>
      <w:pPr>
        <w:pStyle w:val="ListNumber"/>
      </w:pPr>
      <w:r>
        <w:rPr>
          <w:b/>
        </w:rPr>
        <w:t>材料⑤的正当用法</w:t>
      </w:r>
      <w:r>
        <w:rPr>
          <w:b w:val="0"/>
        </w:rPr>
        <w:t>：材料⑤（《清净之道》讲要（下）·玛欣德）在本周</w:t>
      </w:r>
      <w:r>
        <w:rPr>
          <w:b/>
        </w:rPr>
        <w:t>只有「七清净＝戒定慧·慧根慧体」与七清净定义两段正文可用</w:t>
      </w:r>
      <w:r>
        <w:rPr>
          <w:b w:val="0"/>
        </w:rPr>
        <w:t>（第四十—四十五讲在本知识库中仅有目录、无正文）。</w:t>
      </w:r>
      <w:r>
        <w:rPr>
          <w:b/>
        </w:rPr>
        <w:t>不要假装它提供了怖畏→种姓的详解</w:t>
      </w:r>
      <w:r>
        <w:rPr>
          <w:b w:val="0"/>
        </w:rPr>
        <w:t>；只需用它把「行道智见清净」这一格放进七清净地图里，让学员有整体感。</w:t>
      </w:r>
    </w:p>
    <w:p>
      <w:pPr>
        <w:pStyle w:val="ListNumber"/>
      </w:pPr>
      <w:r>
        <w:rPr>
          <w:b/>
        </w:rPr>
        <w:t>把「观智是一张地图」这层意思说到位</w:t>
      </w:r>
      <w:r>
        <w:rPr>
          <w:b w:val="0"/>
        </w:rPr>
        <w:t>：本周的名相很多，学员容易越听越紧。主持人不妨在共读前后各说一次——</w:t>
      </w:r>
      <w:r>
        <w:rPr>
          <w:b/>
        </w:rPr>
        <w:t>「这是一张地图，不是一张成绩单；地图是用来认路的，不是用来量自己走到哪儿的。」</w:t>
      </w:r>
      <w:r>
        <w:rPr>
          <w:b w:val="0"/>
        </w:rPr>
        <w:t xml:space="preserve"> 这句话几乎是本周的护身符。</w:t>
      </w:r>
    </w:p>
    <w:p>
      <w:pPr>
        <w:pStyle w:val="ListNumber"/>
      </w:pPr>
      <w:r>
        <w:rPr>
          <w:b/>
        </w:rPr>
        <w:t>落点回到「当下的戒定慧」</w:t>
      </w:r>
      <w:r>
        <w:rPr>
          <w:b w:val="0"/>
        </w:rPr>
        <w:t>：不要让人以为观智是遥不可及的事。可以说：「我们今天谈的十六观智，起点其实是</w:t>
      </w:r>
      <w:r>
        <w:rPr>
          <w:b/>
        </w:rPr>
        <w:t>每一次如实看清</w:t>
      </w:r>
      <w:r>
        <w:rPr>
          <w:b w:val="0"/>
        </w:rPr>
        <w:t>——看清一个念头、一次呼吸的生灭。</w:t>
      </w:r>
      <w:r>
        <w:rPr>
          <w:b/>
        </w:rPr>
        <w:t>地图画在远处，路从脚下开始。</w:t>
      </w:r>
      <w:r>
        <w:rPr>
          <w:b w:val="0"/>
        </w:rPr>
        <w:t>」</w:t>
      </w:r>
    </w:p>
    <w:p>
      <w:r>
        <w:rPr>
          <w:b/>
          <w:color w:val="1F3864"/>
          <w:sz w:val="23"/>
        </w:rPr>
        <w:t>🧭 本周在八周中的位置（主持人俯瞰）</w:t>
      </w:r>
    </w:p>
    <w:p>
      <w:pPr>
        <w:ind w:left="170"/>
        <w:pBdr>
          <w:left w:val="single" w:sz="18" w:space="4" w:color="1F3864"/>
        </w:pBdr>
        <w:shd w:val="clear" w:fill="F2F5FA"/>
      </w:pPr>
      <w:r>
        <w:rPr>
          <w:b w:val="0"/>
        </w:rPr>
        <w:t>主持人心里有一张全局图，场上就不会被带偏。本周处在「十六观智次第」这条长廊的中后段，是从「看清」转向「出离」的一周。</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color w:val="FFFFFF"/>
                <w:sz w:val="18"/>
              </w:rPr>
            </w:r>
            <w:r>
              <w:rPr>
                <w:b w:val="0"/>
                <w:color w:val="FFFFFF"/>
                <w:sz w:val="18"/>
              </w:rPr>
              <w:t>周</w:t>
            </w:r>
          </w:p>
        </w:tc>
        <w:tc>
          <w:tcPr>
            <w:tcW w:type="dxa" w:w="3213"/>
            <w:shd w:val="clear" w:fill="1F3864"/>
          </w:tcPr>
          <w:p>
            <w:r>
              <w:rPr>
                <w:color w:val="FFFFFF"/>
                <w:sz w:val="18"/>
              </w:rPr>
            </w:r>
            <w:r>
              <w:rPr>
                <w:b w:val="0"/>
                <w:color w:val="FFFFFF"/>
                <w:sz w:val="18"/>
              </w:rPr>
              <w:t>主题</w:t>
            </w:r>
          </w:p>
        </w:tc>
        <w:tc>
          <w:tcPr>
            <w:tcW w:type="dxa" w:w="3213"/>
            <w:shd w:val="clear" w:fill="1F3864"/>
          </w:tcPr>
          <w:p>
            <w:r>
              <w:rPr>
                <w:color w:val="FFFFFF"/>
                <w:sz w:val="18"/>
              </w:rPr>
            </w:r>
            <w:r>
              <w:rPr>
                <w:b w:val="0"/>
                <w:color w:val="FFFFFF"/>
                <w:sz w:val="18"/>
              </w:rPr>
              <w:t>与本周的接口</w:t>
            </w:r>
          </w:p>
        </w:tc>
      </w:tr>
      <w:tr>
        <w:tc>
          <w:tcPr>
            <w:tcW w:type="dxa" w:w="3213"/>
          </w:tcPr>
          <w:p>
            <w:r>
              <w:rPr>
                <w:sz w:val="18"/>
              </w:rPr>
            </w:r>
            <w:r>
              <w:rPr>
                <w:b w:val="0"/>
                <w:sz w:val="18"/>
              </w:rPr>
              <w:t>W5</w:t>
            </w:r>
          </w:p>
        </w:tc>
        <w:tc>
          <w:tcPr>
            <w:tcW w:type="dxa" w:w="3213"/>
          </w:tcPr>
          <w:p>
            <w:r>
              <w:rPr>
                <w:sz w:val="18"/>
              </w:rPr>
            </w:r>
            <w:r>
              <w:rPr>
                <w:b w:val="0"/>
                <w:sz w:val="18"/>
              </w:rPr>
              <w:t>十六观智（一）：名色识别→坏灭随观</w:t>
            </w:r>
          </w:p>
        </w:tc>
        <w:tc>
          <w:tcPr>
            <w:tcW w:type="dxa" w:w="3213"/>
          </w:tcPr>
          <w:p>
            <w:r>
              <w:rPr>
                <w:sz w:val="18"/>
              </w:rPr>
            </w:r>
            <w:r>
              <w:rPr>
                <w:b w:val="0"/>
                <w:sz w:val="18"/>
              </w:rPr>
              <w:t>「看清」阶段；坏灭智是本周的起点</w:t>
            </w:r>
          </w:p>
        </w:tc>
      </w:tr>
      <w:tr>
        <w:tc>
          <w:tcPr>
            <w:tcW w:type="dxa" w:w="3213"/>
            <w:shd w:val="clear" w:fill="F2F5FA"/>
          </w:tcPr>
          <w:p>
            <w:r>
              <w:rPr>
                <w:sz w:val="18"/>
              </w:rPr>
            </w:r>
            <w:r>
              <w:rPr>
                <w:b/>
                <w:sz w:val="18"/>
              </w:rPr>
              <w:t>W6（本周）</w:t>
            </w:r>
          </w:p>
        </w:tc>
        <w:tc>
          <w:tcPr>
            <w:tcW w:type="dxa" w:w="3213"/>
            <w:shd w:val="clear" w:fill="F2F5FA"/>
          </w:tcPr>
          <w:p>
            <w:r>
              <w:rPr>
                <w:sz w:val="18"/>
              </w:rPr>
            </w:r>
            <w:r>
              <w:rPr>
                <w:b w:val="0"/>
                <w:sz w:val="18"/>
              </w:rPr>
              <w:t>十六观智（二）：从怖畏到种姓</w:t>
            </w:r>
          </w:p>
        </w:tc>
        <w:tc>
          <w:tcPr>
            <w:tcW w:type="dxa" w:w="3213"/>
            <w:shd w:val="clear" w:fill="F2F5FA"/>
          </w:tcPr>
          <w:p>
            <w:r>
              <w:rPr>
                <w:sz w:val="18"/>
              </w:rPr>
            </w:r>
            <w:r>
              <w:rPr>
                <w:b w:val="0"/>
                <w:sz w:val="18"/>
              </w:rPr>
              <w:t>「出离」阶段：八智一链＋行舍＋随顺/种姓</w:t>
            </w:r>
          </w:p>
        </w:tc>
      </w:tr>
      <w:tr>
        <w:tc>
          <w:tcPr>
            <w:tcW w:type="dxa" w:w="3213"/>
          </w:tcPr>
          <w:p>
            <w:r>
              <w:rPr>
                <w:sz w:val="18"/>
              </w:rPr>
            </w:r>
            <w:r>
              <w:rPr>
                <w:b w:val="0"/>
                <w:sz w:val="18"/>
              </w:rPr>
              <w:t>W7</w:t>
            </w:r>
          </w:p>
        </w:tc>
        <w:tc>
          <w:tcPr>
            <w:tcW w:type="dxa" w:w="3213"/>
          </w:tcPr>
          <w:p>
            <w:r>
              <w:rPr>
                <w:sz w:val="18"/>
              </w:rPr>
            </w:r>
            <w:r>
              <w:rPr>
                <w:b w:val="0"/>
                <w:sz w:val="18"/>
              </w:rPr>
              <w:t>道智与果智、省察智——证悟的瞬间</w:t>
            </w:r>
          </w:p>
        </w:tc>
        <w:tc>
          <w:tcPr>
            <w:tcW w:type="dxa" w:w="3213"/>
          </w:tcPr>
          <w:p>
            <w:r>
              <w:rPr>
                <w:sz w:val="18"/>
              </w:rPr>
            </w:r>
            <w:r>
              <w:rPr>
                <w:b w:val="0"/>
                <w:sz w:val="18"/>
              </w:rPr>
              <w:t>种姓智之后就是道心——W7 走进那道门</w:t>
            </w:r>
          </w:p>
        </w:tc>
      </w:tr>
    </w:tbl>
    <w:p>
      <w:pPr>
        <w:pStyle w:val="ListBullet"/>
      </w:pPr>
      <w:r>
        <w:rPr>
          <w:b/>
        </w:rPr>
        <w:t>与 W5 的关系</w:t>
      </w:r>
      <w:r>
        <w:rPr>
          <w:b w:val="0"/>
        </w:rPr>
        <w:t>：W5 训练的是「看清」——把身心的错觉拆开；本周是「看清之后怎么反应」——心对诸行的坏灭生起怖畏、厌离，直到中舍。</w:t>
      </w:r>
      <w:r>
        <w:rPr>
          <w:b/>
        </w:rPr>
        <w:t>可以先请学员回想 W5 的「坏灭」，再用一句过渡：「看清坏灭之后，心会怕、会厌、会想跑——这就是本周八智一链的起点。」</w:t>
      </w:r>
    </w:p>
    <w:p>
      <w:pPr>
        <w:pStyle w:val="ListBullet"/>
      </w:pPr>
      <w:r>
        <w:rPr>
          <w:b/>
        </w:rPr>
        <w:t>与 W7 的关系</w:t>
      </w:r>
      <w:r>
        <w:rPr>
          <w:b w:val="0"/>
        </w:rPr>
        <w:t>：本周停在「种姓智」这道门槛前；W7 走进门里——道心、果心、四道四果八心、省察智。</w:t>
      </w:r>
      <w:r>
        <w:rPr>
          <w:b/>
        </w:rPr>
        <w:t>本周是「门槛」，W7 是「门里的世界」。</w:t>
      </w:r>
      <w:r>
        <w:rPr>
          <w:b w:val="0"/>
        </w:rPr>
        <w:t xml:space="preserve"> 请勿在本周提前展开四道四果，否则既超时、又易引发「我到哪一级」的焦虑。</w:t>
      </w:r>
    </w:p>
    <w:p>
      <w:pPr>
        <w:pStyle w:val="ListBullet"/>
      </w:pPr>
      <w:r>
        <w:rPr>
          <w:b/>
        </w:rPr>
        <w:t>在三学/七清净总纲里的位置</w:t>
      </w:r>
      <w:r>
        <w:rPr>
          <w:b w:val="0"/>
        </w:rPr>
        <w:t>：七清净的次第是「戒清净→心清净→见清净→度疑清净→道非道智见清净→</w:t>
      </w:r>
      <w:r>
        <w:rPr>
          <w:b/>
        </w:rPr>
        <w:t>行道智见清净</w:t>
      </w:r>
      <w:r>
        <w:rPr>
          <w:b w:val="0"/>
        </w:rPr>
        <w:t>→智见清净」；</w:t>
      </w:r>
      <w:r>
        <w:rPr>
          <w:b/>
        </w:rPr>
        <w:t>本周所讲的八智（怖畏→种姓）正属「行道智见清净」</w:t>
      </w:r>
      <w:r>
        <w:rPr>
          <w:b w:val="0"/>
        </w:rPr>
        <w:t>，而「智见清净」就是四圣道。把这条线在开场点一句，学员会更有整体感。</w:t>
      </w:r>
    </w:p>
    <w:p>
      <w:r>
        <w:rPr>
          <w:b/>
          <w:color w:val="1F3864"/>
          <w:sz w:val="23"/>
        </w:rPr>
        <w:t>🗣 白话讲解参考（主持人可选用的话术）</w:t>
      </w:r>
    </w:p>
    <w:p>
      <w:pPr>
        <w:ind w:left="170"/>
        <w:pBdr>
          <w:left w:val="single" w:sz="18" w:space="4" w:color="1F3864"/>
        </w:pBdr>
        <w:shd w:val="clear" w:fill="F2F5FA"/>
      </w:pPr>
      <w:r>
        <w:rPr>
          <w:b w:val="0"/>
        </w:rPr>
        <w:t>下面几段是「万一有人问、或需要你开口解释」时的现成话术，用你自己的语气讲，不必逐字。</w:t>
      </w:r>
    </w:p>
    <w:p>
      <w:pPr>
        <w:pStyle w:val="ListBullet"/>
      </w:pPr>
      <w:r>
        <w:rPr>
          <w:b/>
        </w:rPr>
        <w:t>什么是「怖畏智」？</w:t>
      </w:r>
      <w:r>
        <w:rPr>
          <w:b w:val="0"/>
        </w:rPr>
        <w:t>「别把它想成害怕。它是一层『看清』——你不断看到一切事物都在坏灭，最后明白了：一切都会散，连我最舍不得的也会散。这种『明白』本身，就叫怖畏智。它带来的不是惊恐，是一种想认真的心情。」</w:t>
      </w:r>
    </w:p>
    <w:p>
      <w:pPr>
        <w:pStyle w:val="ListBullet"/>
      </w:pPr>
      <w:r>
        <w:rPr>
          <w:b/>
        </w:rPr>
        <w:t>「读完这些觉得太可怕了，怎么办？」</w:t>
      </w:r>
      <w:r>
        <w:rPr>
          <w:b w:val="0"/>
        </w:rPr>
        <w:t>「可以先深呼吸。这些字不是在吓我们，是在描述智慧看见的实相。而且——观智是自然成熟的，不是今天读了就会有；我们现在只是认识这条路。」</w:t>
      </w:r>
    </w:p>
    <w:p>
      <w:pPr>
        <w:pStyle w:val="ListBullet"/>
      </w:pPr>
      <w:r>
        <w:rPr>
          <w:b/>
        </w:rPr>
        <w:t>「行舍智是不是变得冷漠？」</w:t>
      </w:r>
      <w:r>
        <w:rPr>
          <w:b w:val="0"/>
        </w:rPr>
        <w:t>「不是。行舍是『不被拉着走』：不因为怕就逃，也不因为贪就抓。就像水珠在莲叶上——贴不住，自己滑开，又清凉又自在。它退开的是执着，不是慈悲。」</w:t>
      </w:r>
    </w:p>
    <w:p>
      <w:pPr>
        <w:pStyle w:val="ListBullet"/>
      </w:pPr>
      <w:r>
        <w:rPr>
          <w:b/>
        </w:rPr>
        <w:t>「种姓智是什么？是不是就证果了？」</w:t>
      </w:r>
      <w:r>
        <w:rPr>
          <w:b w:val="0"/>
        </w:rPr>
        <w:t>「种姓智是第一个『看着涅槃』的心，它把凡夫的种姓换成圣者的种姓——但这只是门槛，真正跨过去的是道心（下周细讲）。所以别急着对号入座，也别拿它评价自己或别人。」</w:t>
      </w:r>
    </w:p>
    <w:p>
      <w:pPr>
        <w:pStyle w:val="ListBullet"/>
      </w:pPr>
      <w:r>
        <w:rPr>
          <w:b/>
        </w:rPr>
        <w:t>三解脱门怎么记？</w:t>
      </w:r>
      <w:r>
        <w:rPr>
          <w:b w:val="0"/>
        </w:rPr>
        <w:t>「记三句：观无常，得无相；观苦，得无愿（无所求）；观无我，得空性。它们是同一段观的三个名字，不是三个要去追求的门。」</w:t>
      </w:r>
    </w:p>
    <w:p>
      <w:pPr>
        <w:pStyle w:val="ListBullet"/>
      </w:pPr>
      <w:r>
        <w:rPr>
          <w:b/>
        </w:rPr>
        <w:t>「我是不是永远走不到？」</w:t>
      </w:r>
      <w:r>
        <w:rPr>
          <w:b w:val="0"/>
        </w:rPr>
        <w:t>「观智不是逼出来的，是戒定慧成熟后自然生起的。今天你在听、在问、在琢磨，就是在种因。快慢是个人的因缘，不说明谁高谁低。」</w:t>
      </w:r>
    </w:p>
    <w:p>
      <w:pPr>
        <w:pStyle w:val="ListBullet"/>
      </w:pPr>
      <w:r>
        <w:rPr>
          <w:b/>
        </w:rPr>
        <w:t>「读这些名相好绕，记不住怎么办？」</w:t>
      </w:r>
      <w:r>
        <w:rPr>
          <w:b w:val="0"/>
        </w:rPr>
        <w:t>「不用一次记住。记住一句话就够了——</w:t>
      </w:r>
      <w:r>
        <w:rPr>
          <w:b/>
        </w:rPr>
        <w:t>坏灭之后，心生怖畏、厌离，直到中舍；然后随顺、种姓，跨进圣道。</w:t>
      </w:r>
      <w:r>
        <w:rPr>
          <w:b w:val="0"/>
        </w:rPr>
        <w:t xml:space="preserve"> 名字忘了不要紧，方向没忘就好。」</w:t>
      </w:r>
    </w:p>
    <w:p>
      <w:r>
        <w:rPr>
          <w:b/>
          <w:color w:val="1F3864"/>
          <w:sz w:val="23"/>
        </w:rPr>
        <w:t>📎 主持人开场三句话（照读即可）</w:t>
      </w:r>
    </w:p>
    <w:p>
      <w:pPr>
        <w:ind w:left="170"/>
        <w:pBdr>
          <w:left w:val="single" w:sz="18" w:space="4" w:color="1F3864"/>
        </w:pBdr>
        <w:shd w:val="clear" w:fill="F2F5FA"/>
      </w:pPr>
      <w:r>
        <w:rPr>
          <w:b w:val="0"/>
        </w:rPr>
        <w:t xml:space="preserve">1. </w:t>
      </w:r>
      <w:r>
        <w:rPr>
          <w:b/>
        </w:rPr>
        <w:t>定调</w:t>
      </w:r>
      <w:r>
        <w:rPr>
          <w:b w:val="0"/>
        </w:rPr>
        <w:t>：「这一周，我们接着上周的十六观智，往下走一步——从『看清坏灭』，到『心生出离』，再到『中舍』。」</w:t>
      </w:r>
    </w:p>
    <w:p>
      <w:pPr>
        <w:ind w:left="170"/>
        <w:pBdr>
          <w:left w:val="single" w:sz="18" w:space="4" w:color="1F3864"/>
        </w:pBdr>
        <w:shd w:val="clear" w:fill="F2F5FA"/>
      </w:pPr>
      <w:r>
        <w:rPr>
          <w:b w:val="0"/>
        </w:rPr>
        <w:t xml:space="preserve">2. </w:t>
      </w:r>
      <w:r>
        <w:rPr>
          <w:b/>
        </w:rPr>
        <w:t>护场</w:t>
      </w:r>
      <w:r>
        <w:rPr>
          <w:b w:val="0"/>
        </w:rPr>
        <w:t>：「这些名相听起来有点重，尤其『怖畏』『过患』。请放心：它们是观智自然生起的智慧，不是情绪的发作；我们今天只是认识，不必体验。」</w:t>
      </w:r>
    </w:p>
    <w:p>
      <w:pPr>
        <w:ind w:left="170"/>
        <w:pBdr>
          <w:left w:val="single" w:sz="18" w:space="4" w:color="1F3864"/>
        </w:pBdr>
        <w:shd w:val="clear" w:fill="F2F5FA"/>
      </w:pPr>
      <w:r>
        <w:rPr>
          <w:b w:val="0"/>
        </w:rPr>
        <w:t xml:space="preserve">3. </w:t>
      </w:r>
      <w:r>
        <w:rPr>
          <w:b/>
        </w:rPr>
        <w:t>立界</w:t>
      </w:r>
      <w:r>
        <w:rPr>
          <w:b w:val="0"/>
        </w:rPr>
        <w:t>：「今天不比较境界、不追求境界、不以证果为目标。你读过、听过、想过，就是在路上。」</w:t>
      </w:r>
    </w:p>
    <w:p>
      <w:r>
        <w:rPr>
          <w:b/>
          <w:color w:val="1F3864"/>
          <w:sz w:val="23"/>
        </w:rPr>
        <w:t>⚖ 两个高危议题的处置口径</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color w:val="FFFFFF"/>
                <w:sz w:val="18"/>
              </w:rPr>
            </w:r>
            <w:r>
              <w:rPr>
                <w:b w:val="0"/>
                <w:color w:val="FFFFFF"/>
                <w:sz w:val="18"/>
              </w:rPr>
              <w:t>高危议题</w:t>
            </w:r>
          </w:p>
        </w:tc>
        <w:tc>
          <w:tcPr>
            <w:tcW w:type="dxa" w:w="3213"/>
            <w:shd w:val="clear" w:fill="1F3864"/>
          </w:tcPr>
          <w:p>
            <w:r>
              <w:rPr>
                <w:color w:val="FFFFFF"/>
                <w:sz w:val="18"/>
              </w:rPr>
            </w:r>
            <w:r>
              <w:rPr>
                <w:b w:val="0"/>
                <w:color w:val="FFFFFF"/>
                <w:sz w:val="18"/>
              </w:rPr>
              <w:t>常见学员反应</w:t>
            </w:r>
          </w:p>
        </w:tc>
        <w:tc>
          <w:tcPr>
            <w:tcW w:type="dxa" w:w="3213"/>
            <w:shd w:val="clear" w:fill="1F3864"/>
          </w:tcPr>
          <w:p>
            <w:r>
              <w:rPr>
                <w:color w:val="FFFFFF"/>
                <w:sz w:val="18"/>
              </w:rPr>
            </w:r>
            <w:r>
              <w:rPr>
                <w:b w:val="0"/>
                <w:color w:val="FFFFFF"/>
                <w:sz w:val="18"/>
              </w:rPr>
              <w:t>主持人处置口径</w:t>
            </w:r>
          </w:p>
        </w:tc>
      </w:tr>
      <w:tr>
        <w:tc>
          <w:tcPr>
            <w:tcW w:type="dxa" w:w="3213"/>
          </w:tcPr>
          <w:p>
            <w:r>
              <w:rPr>
                <w:sz w:val="18"/>
              </w:rPr>
            </w:r>
            <w:r>
              <w:rPr>
                <w:b w:val="0"/>
                <w:sz w:val="18"/>
              </w:rPr>
              <w:t>「怖畏／过患／空村／毒蛇」</w:t>
            </w:r>
          </w:p>
        </w:tc>
        <w:tc>
          <w:tcPr>
            <w:tcW w:type="dxa" w:w="3213"/>
          </w:tcPr>
          <w:p>
            <w:r>
              <w:rPr>
                <w:sz w:val="18"/>
              </w:rPr>
            </w:r>
            <w:r>
              <w:rPr>
                <w:b w:val="0"/>
                <w:sz w:val="18"/>
              </w:rPr>
              <w:t>「修行好可怕，我不要了」</w:t>
            </w:r>
          </w:p>
        </w:tc>
        <w:tc>
          <w:tcPr>
            <w:tcW w:type="dxa" w:w="3213"/>
          </w:tcPr>
          <w:p>
            <w:r>
              <w:rPr>
                <w:sz w:val="18"/>
              </w:rPr>
            </w:r>
            <w:r>
              <w:rPr>
                <w:b w:val="0"/>
                <w:sz w:val="18"/>
              </w:rPr>
              <w:t>这是</w:t>
            </w:r>
            <w:r>
              <w:rPr>
                <w:b/>
                <w:sz w:val="18"/>
              </w:rPr>
              <w:t>观智如实照见诸行过患的语言</w:t>
            </w:r>
            <w:r>
              <w:rPr>
                <w:b w:val="0"/>
                <w:sz w:val="18"/>
              </w:rPr>
              <w:t>，不是恐吓；且</w:t>
            </w:r>
            <w:r>
              <w:rPr>
                <w:b/>
                <w:sz w:val="18"/>
              </w:rPr>
              <w:t>非可跳跃追求</w:t>
            </w:r>
            <w:r>
              <w:rPr>
                <w:b w:val="0"/>
                <w:sz w:val="18"/>
              </w:rPr>
              <w:t>。今天只认识，不体验。若不安，可先回到呼吸。</w:t>
            </w:r>
          </w:p>
        </w:tc>
      </w:tr>
      <w:tr>
        <w:tc>
          <w:tcPr>
            <w:tcW w:type="dxa" w:w="3213"/>
            <w:shd w:val="clear" w:fill="F2F5FA"/>
          </w:tcPr>
          <w:p>
            <w:r>
              <w:rPr>
                <w:sz w:val="18"/>
              </w:rPr>
            </w:r>
            <w:r>
              <w:rPr>
                <w:b w:val="0"/>
                <w:sz w:val="18"/>
              </w:rPr>
              <w:t>「行舍＝冷淡、无情」</w:t>
            </w:r>
          </w:p>
        </w:tc>
        <w:tc>
          <w:tcPr>
            <w:tcW w:type="dxa" w:w="3213"/>
            <w:shd w:val="clear" w:fill="F2F5FA"/>
          </w:tcPr>
          <w:p>
            <w:r>
              <w:rPr>
                <w:sz w:val="18"/>
              </w:rPr>
            </w:r>
            <w:r>
              <w:rPr>
                <w:b w:val="0"/>
                <w:sz w:val="18"/>
              </w:rPr>
              <w:t>「修到最后是不是变成木头？」</w:t>
            </w:r>
          </w:p>
        </w:tc>
        <w:tc>
          <w:tcPr>
            <w:tcW w:type="dxa" w:w="3213"/>
            <w:shd w:val="clear" w:fill="F2F5FA"/>
          </w:tcPr>
          <w:p>
            <w:r>
              <w:rPr>
                <w:sz w:val="18"/>
              </w:rPr>
            </w:r>
            <w:r>
              <w:rPr>
                <w:b w:val="0"/>
                <w:sz w:val="18"/>
              </w:rPr>
              <w:t>行舍退开的是</w:t>
            </w:r>
            <w:r>
              <w:rPr>
                <w:b/>
                <w:sz w:val="18"/>
              </w:rPr>
              <w:t>怖畏与贪著两端</w:t>
            </w:r>
            <w:r>
              <w:rPr>
                <w:b w:val="0"/>
                <w:sz w:val="18"/>
              </w:rPr>
              <w:t>，不是慈悲。如莲叶上的水珠——</w:t>
            </w:r>
            <w:r>
              <w:rPr>
                <w:b/>
                <w:sz w:val="18"/>
              </w:rPr>
              <w:t>贴不住、自己滑开，又清凉又自在。</w:t>
            </w:r>
            <w:r>
              <w:rPr>
                <w:b w:val="0"/>
                <w:sz w:val="18"/>
              </w:rPr>
              <w:t xml:space="preserve"> 退开的是执着，不是爱。</w:t>
            </w:r>
          </w:p>
        </w:tc>
      </w:tr>
    </w:tbl>
    <w:p>
      <w:r>
        <w:rPr>
          <w:b/>
          <w:color w:val="1F3864"/>
          <w:sz w:val="23"/>
        </w:rPr>
        <w:t>❓ 学员可能出现的问题与应答（Q&amp;A）</w:t>
      </w:r>
    </w:p>
    <w:p>
      <w:pPr>
        <w:pStyle w:val="ListBullet"/>
      </w:pPr>
      <w:r>
        <w:rPr>
          <w:b/>
        </w:rPr>
        <w:t>Q：十六观智要一个一个「练」过去吗？</w:t>
      </w:r>
    </w:p>
    <w:p>
      <w:r>
        <w:rPr>
          <w:b w:val="0"/>
        </w:rPr>
        <w:t xml:space="preserve">  A：不是按钮式的练习。它是一颗心在定慧成熟后，</w:t>
      </w:r>
      <w:r>
        <w:rPr>
          <w:b/>
        </w:rPr>
        <w:t>依次自然生起</w:t>
      </w:r>
      <w:r>
        <w:rPr>
          <w:b w:val="0"/>
        </w:rPr>
        <w:t>的智慧。我们能做的是培育戒定慧这块土壤，而不是去「点」某一个智。</w:t>
      </w:r>
    </w:p>
    <w:p>
      <w:pPr>
        <w:pStyle w:val="ListBullet"/>
      </w:pPr>
      <w:r>
        <w:rPr>
          <w:b/>
        </w:rPr>
        <w:t>Q：没有定力，能修到行舍智吗？</w:t>
      </w:r>
    </w:p>
    <w:p>
      <w:r>
        <w:rPr>
          <w:b w:val="0"/>
        </w:rPr>
        <w:t xml:space="preserve">  A：材料③讲得很清楚——</w:t>
      </w:r>
      <w:r>
        <w:rPr>
          <w:b/>
        </w:rPr>
        <w:t>纯观乘者也有近行定（刹那定）</w:t>
      </w:r>
      <w:r>
        <w:rPr>
          <w:b w:val="0"/>
        </w:rPr>
        <w:t>，「没有禅那并不等于没有定力，尚未证得禅那并不等于不用修定」。到较高观智的阶段，纯观乘者会「很辛苦」，但并非不可能。</w:t>
      </w:r>
    </w:p>
    <w:p>
      <w:pPr>
        <w:pStyle w:val="ListBullet"/>
      </w:pPr>
      <w:r>
        <w:rPr>
          <w:b/>
        </w:rPr>
        <w:t>Q：行舍智之后一定马上证果吗？</w:t>
      </w:r>
    </w:p>
    <w:p>
      <w:r>
        <w:rPr>
          <w:b w:val="0"/>
        </w:rPr>
        <w:t xml:space="preserve">  A：不一定。材料②说，若心「没有见到宁静的涅槃」，行舍智便「一而再地缘取诸行为目标」，像水手的乌鸦飞回船上——</w:t>
      </w:r>
      <w:r>
        <w:rPr>
          <w:b/>
        </w:rPr>
        <w:t>要智成熟、因缘具足，才跨过去。</w:t>
      </w:r>
      <w:r>
        <w:rPr>
          <w:b w:val="0"/>
        </w:rPr>
        <w:t xml:space="preserve"> 材料①也举了大僧护长老「等待圣慈氏佛」的例子。</w:t>
      </w:r>
    </w:p>
    <w:p>
      <w:pPr>
        <w:pStyle w:val="ListBullet"/>
      </w:pPr>
      <w:r>
        <w:rPr>
          <w:b/>
        </w:rPr>
        <w:t>Q：三解脱门是不是要去「修」三个门？</w:t>
      </w:r>
    </w:p>
    <w:p>
      <w:r>
        <w:rPr>
          <w:b w:val="0"/>
        </w:rPr>
        <w:t xml:space="preserve">  A：不是。三解脱门是</w:t>
      </w:r>
      <w:r>
        <w:rPr>
          <w:b/>
        </w:rPr>
        <w:t>同一次观照的三张面孔</w:t>
      </w:r>
      <w:r>
        <w:rPr>
          <w:b w:val="0"/>
        </w:rPr>
        <w:t>——观无常得无相、观苦得无愿、观无我得空性（材料④ 802 段）。</w:t>
      </w:r>
      <w:r>
        <w:rPr>
          <w:b/>
        </w:rPr>
        <w:t>重在「观」，不在「门」。</w:t>
      </w:r>
    </w:p>
    <w:p>
      <w:pPr>
        <w:pStyle w:val="ListBullet"/>
      </w:pPr>
      <w:r>
        <w:rPr>
          <w:b/>
        </w:rPr>
        <w:t>Q：「小入流」是不是说我到了行舍智就是圣者了？</w:t>
      </w:r>
    </w:p>
    <w:p>
      <w:r>
        <w:rPr>
          <w:b w:val="0"/>
        </w:rPr>
        <w:t xml:space="preserve">  A：不是。小入流是「今生未证果也不堕四恶趣」的</w:t>
      </w:r>
      <w:r>
        <w:rPr>
          <w:b/>
        </w:rPr>
        <w:t>安慰</w:t>
      </w:r>
      <w:r>
        <w:rPr>
          <w:b w:val="0"/>
        </w:rPr>
        <w:t>，不是果位。</w:t>
      </w:r>
      <w:r>
        <w:rPr>
          <w:b/>
        </w:rPr>
        <w:t>不要拿它给自己或别人定级。</w:t>
      </w:r>
    </w:p>
    <w:p>
      <w:r>
        <w:rPr>
          <w:b/>
          <w:color w:val="1F3864"/>
          <w:sz w:val="23"/>
        </w:rPr>
        <w:t>🗂 名相分组记忆卡（主持人板书可用）</w:t>
      </w:r>
    </w:p>
    <w:p>
      <w:pPr>
        <w:ind w:left="170"/>
        <w:pBdr>
          <w:left w:val="single" w:sz="18" w:space="4" w:color="1F3864"/>
        </w:pBdr>
        <w:shd w:val="clear" w:fill="F2F5FA"/>
      </w:pPr>
      <w:r>
        <w:rPr>
          <w:b w:val="0"/>
        </w:rPr>
        <w:t>把本周九个名相分成三组，学员更容易记。</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color w:val="FFFFFF"/>
                <w:sz w:val="18"/>
              </w:rPr>
            </w:r>
            <w:r>
              <w:rPr>
                <w:b w:val="0"/>
                <w:color w:val="FFFFFF"/>
                <w:sz w:val="18"/>
              </w:rPr>
              <w:t>组</w:t>
            </w:r>
          </w:p>
        </w:tc>
        <w:tc>
          <w:tcPr>
            <w:tcW w:type="dxa" w:w="3213"/>
            <w:shd w:val="clear" w:fill="1F3864"/>
          </w:tcPr>
          <w:p>
            <w:r>
              <w:rPr>
                <w:color w:val="FFFFFF"/>
                <w:sz w:val="18"/>
              </w:rPr>
            </w:r>
            <w:r>
              <w:rPr>
                <w:b w:val="0"/>
                <w:color w:val="FFFFFF"/>
                <w:sz w:val="18"/>
              </w:rPr>
              <w:t>名相</w:t>
            </w:r>
          </w:p>
        </w:tc>
        <w:tc>
          <w:tcPr>
            <w:tcW w:type="dxa" w:w="3213"/>
            <w:shd w:val="clear" w:fill="1F3864"/>
          </w:tcPr>
          <w:p>
            <w:r>
              <w:rPr>
                <w:color w:val="FFFFFF"/>
                <w:sz w:val="18"/>
              </w:rPr>
            </w:r>
            <w:r>
              <w:rPr>
                <w:b w:val="0"/>
                <w:color w:val="FFFFFF"/>
                <w:sz w:val="18"/>
              </w:rPr>
              <w:t>这一组在做什么</w:t>
            </w:r>
          </w:p>
        </w:tc>
      </w:tr>
      <w:tr>
        <w:tc>
          <w:tcPr>
            <w:tcW w:type="dxa" w:w="3213"/>
          </w:tcPr>
          <w:p>
            <w:r>
              <w:rPr>
                <w:sz w:val="18"/>
              </w:rPr>
            </w:r>
            <w:r>
              <w:rPr>
                <w:b/>
                <w:sz w:val="18"/>
              </w:rPr>
              <w:t>① 认识加深组</w:t>
            </w:r>
          </w:p>
        </w:tc>
        <w:tc>
          <w:tcPr>
            <w:tcW w:type="dxa" w:w="3213"/>
          </w:tcPr>
          <w:p>
            <w:r>
              <w:rPr>
                <w:sz w:val="18"/>
              </w:rPr>
            </w:r>
            <w:r>
              <w:rPr>
                <w:b w:val="0"/>
                <w:sz w:val="18"/>
              </w:rPr>
              <w:t>坏灭 → 怖畏 → 过患</w:t>
            </w:r>
          </w:p>
        </w:tc>
        <w:tc>
          <w:tcPr>
            <w:tcW w:type="dxa" w:w="3213"/>
          </w:tcPr>
          <w:p>
            <w:r>
              <w:rPr>
                <w:sz w:val="18"/>
              </w:rPr>
            </w:r>
            <w:r>
              <w:rPr>
                <w:b w:val="0"/>
                <w:sz w:val="18"/>
              </w:rPr>
              <w:t>只看见「散」，越发觉得危难、无避难所</w:t>
            </w:r>
          </w:p>
        </w:tc>
      </w:tr>
      <w:tr>
        <w:tc>
          <w:tcPr>
            <w:tcW w:type="dxa" w:w="3213"/>
            <w:shd w:val="clear" w:fill="F2F5FA"/>
          </w:tcPr>
          <w:p>
            <w:r>
              <w:rPr>
                <w:sz w:val="18"/>
              </w:rPr>
            </w:r>
            <w:r>
              <w:rPr>
                <w:b/>
                <w:sz w:val="18"/>
              </w:rPr>
              <w:t>② 转向解脱组</w:t>
            </w:r>
          </w:p>
        </w:tc>
        <w:tc>
          <w:tcPr>
            <w:tcW w:type="dxa" w:w="3213"/>
            <w:shd w:val="clear" w:fill="F2F5FA"/>
          </w:tcPr>
          <w:p>
            <w:r>
              <w:rPr>
                <w:sz w:val="18"/>
              </w:rPr>
            </w:r>
            <w:r>
              <w:rPr>
                <w:b w:val="0"/>
                <w:sz w:val="18"/>
              </w:rPr>
              <w:t>厌离 → 欲解脱 → 审察</w:t>
            </w:r>
          </w:p>
        </w:tc>
        <w:tc>
          <w:tcPr>
            <w:tcW w:type="dxa" w:w="3213"/>
            <w:shd w:val="clear" w:fill="F2F5FA"/>
          </w:tcPr>
          <w:p>
            <w:r>
              <w:rPr>
                <w:sz w:val="18"/>
              </w:rPr>
            </w:r>
            <w:r>
              <w:rPr>
                <w:b w:val="0"/>
                <w:sz w:val="18"/>
              </w:rPr>
              <w:t>厌倦、想逃、再以三相审察</w:t>
            </w:r>
          </w:p>
        </w:tc>
      </w:tr>
      <w:tr>
        <w:tc>
          <w:tcPr>
            <w:tcW w:type="dxa" w:w="3213"/>
          </w:tcPr>
          <w:p>
            <w:r>
              <w:rPr>
                <w:sz w:val="18"/>
              </w:rPr>
            </w:r>
            <w:r>
              <w:rPr>
                <w:b/>
                <w:sz w:val="18"/>
              </w:rPr>
              <w:t>③ 跨门组</w:t>
            </w:r>
          </w:p>
        </w:tc>
        <w:tc>
          <w:tcPr>
            <w:tcW w:type="dxa" w:w="3213"/>
          </w:tcPr>
          <w:p>
            <w:r>
              <w:rPr>
                <w:sz w:val="18"/>
              </w:rPr>
            </w:r>
            <w:r>
              <w:rPr>
                <w:b w:val="0"/>
                <w:sz w:val="18"/>
              </w:rPr>
              <w:t>行舍 → 随顺 → 种姓</w:t>
            </w:r>
          </w:p>
        </w:tc>
        <w:tc>
          <w:tcPr>
            <w:tcW w:type="dxa" w:w="3213"/>
          </w:tcPr>
          <w:p>
            <w:r>
              <w:rPr>
                <w:sz w:val="18"/>
              </w:rPr>
            </w:r>
            <w:r>
              <w:rPr>
                <w:b w:val="0"/>
                <w:sz w:val="18"/>
              </w:rPr>
              <w:t>中舍 → 与八智相应 → 缘取涅槃、转换种姓</w:t>
            </w:r>
          </w:p>
        </w:tc>
      </w:tr>
    </w:tbl>
    <w:p>
      <w:r>
        <w:rPr>
          <w:b/>
        </w:rPr>
        <w:t>一句话串起来</w:t>
      </w:r>
      <w:r>
        <w:rPr>
          <w:b w:val="0"/>
        </w:rPr>
        <w:t>：「</w:t>
      </w:r>
      <w:r>
        <w:rPr>
          <w:b/>
        </w:rPr>
        <w:t>散</w:t>
      </w:r>
      <w:r>
        <w:rPr>
          <w:b w:val="0"/>
        </w:rPr>
        <w:t xml:space="preserve">了（坏灭）→ </w:t>
      </w:r>
      <w:r>
        <w:rPr>
          <w:b/>
        </w:rPr>
        <w:t>怕</w:t>
      </w:r>
      <w:r>
        <w:rPr>
          <w:b w:val="0"/>
        </w:rPr>
        <w:t xml:space="preserve">了（怖畏）→ </w:t>
      </w:r>
      <w:r>
        <w:rPr>
          <w:b/>
        </w:rPr>
        <w:t>苦</w:t>
      </w:r>
      <w:r>
        <w:rPr>
          <w:b w:val="0"/>
        </w:rPr>
        <w:t xml:space="preserve">了（过患）→ </w:t>
      </w:r>
      <w:r>
        <w:rPr>
          <w:b/>
        </w:rPr>
        <w:t>厌</w:t>
      </w:r>
      <w:r>
        <w:rPr>
          <w:b w:val="0"/>
        </w:rPr>
        <w:t xml:space="preserve">了（厌离）→ </w:t>
      </w:r>
      <w:r>
        <w:rPr>
          <w:b/>
        </w:rPr>
        <w:t>想跑</w:t>
      </w:r>
      <w:r>
        <w:rPr>
          <w:b w:val="0"/>
        </w:rPr>
        <w:t xml:space="preserve">（欲解脱）→ </w:t>
      </w:r>
      <w:r>
        <w:rPr>
          <w:b/>
        </w:rPr>
        <w:t>再审察</w:t>
      </w:r>
      <w:r>
        <w:rPr>
          <w:b w:val="0"/>
        </w:rPr>
        <w:t xml:space="preserve">（审察）→ </w:t>
      </w:r>
      <w:r>
        <w:rPr>
          <w:b/>
        </w:rPr>
        <w:t>放平</w:t>
      </w:r>
      <w:r>
        <w:rPr>
          <w:b w:val="0"/>
        </w:rPr>
        <w:t xml:space="preserve">（行舍）→ </w:t>
      </w:r>
      <w:r>
        <w:rPr>
          <w:b/>
        </w:rPr>
        <w:t>相应</w:t>
      </w:r>
      <w:r>
        <w:rPr>
          <w:b w:val="0"/>
        </w:rPr>
        <w:t xml:space="preserve">（随顺）→ </w:t>
      </w:r>
      <w:r>
        <w:rPr>
          <w:b/>
        </w:rPr>
        <w:t>跨门</w:t>
      </w:r>
      <w:r>
        <w:rPr>
          <w:b w:val="0"/>
        </w:rPr>
        <w:t>（种姓）。」</w:t>
      </w:r>
    </w:p>
    <w:p>
      <w:r>
        <w:rPr>
          <w:b/>
          <w:color w:val="1F3864"/>
          <w:sz w:val="26"/>
        </w:rPr>
        <w:t>🧩 术语速查（读原文时随手对照）</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color w:val="FFFFFF"/>
                <w:sz w:val="18"/>
              </w:rPr>
            </w:r>
            <w:r>
              <w:rPr>
                <w:b w:val="0"/>
                <w:color w:val="FFFFFF"/>
                <w:sz w:val="18"/>
              </w:rPr>
              <w:t>名相</w:t>
            </w:r>
          </w:p>
        </w:tc>
        <w:tc>
          <w:tcPr>
            <w:tcW w:type="dxa" w:w="3213"/>
            <w:shd w:val="clear" w:fill="1F3864"/>
          </w:tcPr>
          <w:p>
            <w:r>
              <w:rPr>
                <w:color w:val="FFFFFF"/>
                <w:sz w:val="18"/>
              </w:rPr>
            </w:r>
            <w:r>
              <w:rPr>
                <w:b w:val="0"/>
                <w:color w:val="FFFFFF"/>
                <w:sz w:val="18"/>
              </w:rPr>
              <w:t>出处</w:t>
            </w:r>
          </w:p>
        </w:tc>
        <w:tc>
          <w:tcPr>
            <w:tcW w:type="dxa" w:w="3213"/>
            <w:shd w:val="clear" w:fill="1F3864"/>
          </w:tcPr>
          <w:p>
            <w:r>
              <w:rPr>
                <w:color w:val="FFFFFF"/>
                <w:sz w:val="18"/>
              </w:rPr>
            </w:r>
            <w:r>
              <w:rPr>
                <w:b w:val="0"/>
                <w:color w:val="FFFFFF"/>
                <w:sz w:val="18"/>
              </w:rPr>
              <w:t>一句话</w:t>
            </w:r>
          </w:p>
        </w:tc>
      </w:tr>
      <w:tr>
        <w:tc>
          <w:tcPr>
            <w:tcW w:type="dxa" w:w="3213"/>
          </w:tcPr>
          <w:p>
            <w:r>
              <w:rPr>
                <w:sz w:val="18"/>
              </w:rPr>
            </w:r>
            <w:r>
              <w:rPr>
                <w:b w:val="0"/>
                <w:sz w:val="18"/>
              </w:rPr>
              <w:t>观智（vipassanā-ñāṇa）</w:t>
            </w:r>
          </w:p>
        </w:tc>
        <w:tc>
          <w:tcPr>
            <w:tcW w:type="dxa" w:w="3213"/>
          </w:tcPr>
          <w:p>
            <w:r>
              <w:rPr>
                <w:sz w:val="18"/>
              </w:rPr>
            </w:r>
            <w:r>
              <w:rPr>
                <w:b w:val="0"/>
                <w:sz w:val="18"/>
              </w:rPr>
              <w:t>材料②③</w:t>
            </w:r>
          </w:p>
        </w:tc>
        <w:tc>
          <w:tcPr>
            <w:tcW w:type="dxa" w:w="3213"/>
          </w:tcPr>
          <w:p>
            <w:r>
              <w:rPr>
                <w:sz w:val="18"/>
              </w:rPr>
            </w:r>
            <w:r>
              <w:rPr>
                <w:b w:val="0"/>
                <w:sz w:val="18"/>
              </w:rPr>
              <w:t>修观时对名色无常苦无我的如实了知，逐层生起</w:t>
            </w:r>
          </w:p>
        </w:tc>
      </w:tr>
      <w:tr>
        <w:tc>
          <w:tcPr>
            <w:tcW w:type="dxa" w:w="3213"/>
            <w:shd w:val="clear" w:fill="F2F5FA"/>
          </w:tcPr>
          <w:p>
            <w:r>
              <w:rPr>
                <w:sz w:val="18"/>
              </w:rPr>
            </w:r>
            <w:r>
              <w:rPr>
                <w:b w:val="0"/>
                <w:sz w:val="18"/>
              </w:rPr>
              <w:t>十六观智</w:t>
            </w:r>
          </w:p>
        </w:tc>
        <w:tc>
          <w:tcPr>
            <w:tcW w:type="dxa" w:w="3213"/>
            <w:shd w:val="clear" w:fill="F2F5FA"/>
          </w:tcPr>
          <w:p>
            <w:r>
              <w:rPr>
                <w:sz w:val="18"/>
              </w:rPr>
            </w:r>
            <w:r>
              <w:rPr>
                <w:b w:val="0"/>
                <w:sz w:val="18"/>
              </w:rPr>
              <w:t>材料②③</w:t>
            </w:r>
          </w:p>
        </w:tc>
        <w:tc>
          <w:tcPr>
            <w:tcW w:type="dxa" w:w="3213"/>
            <w:shd w:val="clear" w:fill="F2F5FA"/>
          </w:tcPr>
          <w:p>
            <w:r>
              <w:rPr>
                <w:sz w:val="18"/>
              </w:rPr>
            </w:r>
            <w:r>
              <w:rPr>
                <w:b w:val="0"/>
                <w:sz w:val="18"/>
              </w:rPr>
              <w:t>名色分别智→……→道智·果智·省察智，共十六</w:t>
            </w:r>
          </w:p>
        </w:tc>
      </w:tr>
      <w:tr>
        <w:tc>
          <w:tcPr>
            <w:tcW w:type="dxa" w:w="3213"/>
          </w:tcPr>
          <w:p>
            <w:r>
              <w:rPr>
                <w:sz w:val="18"/>
              </w:rPr>
            </w:r>
            <w:r>
              <w:rPr>
                <w:b w:val="0"/>
                <w:sz w:val="18"/>
              </w:rPr>
              <w:t>七清净</w:t>
            </w:r>
          </w:p>
        </w:tc>
        <w:tc>
          <w:tcPr>
            <w:tcW w:type="dxa" w:w="3213"/>
          </w:tcPr>
          <w:p>
            <w:r>
              <w:rPr>
                <w:sz w:val="18"/>
              </w:rPr>
            </w:r>
            <w:r>
              <w:rPr>
                <w:b w:val="0"/>
                <w:sz w:val="18"/>
              </w:rPr>
              <w:t>材料①③</w:t>
            </w:r>
          </w:p>
        </w:tc>
        <w:tc>
          <w:tcPr>
            <w:tcW w:type="dxa" w:w="3213"/>
          </w:tcPr>
          <w:p>
            <w:r>
              <w:rPr>
                <w:sz w:val="18"/>
              </w:rPr>
            </w:r>
            <w:r>
              <w:rPr>
                <w:b w:val="0"/>
                <w:sz w:val="18"/>
              </w:rPr>
              <w:t>戒→心→见→度疑→道非道智见→行道智见→智见</w:t>
            </w:r>
          </w:p>
        </w:tc>
      </w:tr>
      <w:tr>
        <w:tc>
          <w:tcPr>
            <w:tcW w:type="dxa" w:w="3213"/>
            <w:shd w:val="clear" w:fill="F2F5FA"/>
          </w:tcPr>
          <w:p>
            <w:r>
              <w:rPr>
                <w:sz w:val="18"/>
              </w:rPr>
            </w:r>
            <w:r>
              <w:rPr>
                <w:b w:val="0"/>
                <w:sz w:val="18"/>
              </w:rPr>
              <w:t>名色分别智／名色限定智</w:t>
            </w:r>
          </w:p>
        </w:tc>
        <w:tc>
          <w:tcPr>
            <w:tcW w:type="dxa" w:w="3213"/>
            <w:shd w:val="clear" w:fill="F2F5FA"/>
          </w:tcPr>
          <w:p>
            <w:r>
              <w:rPr>
                <w:sz w:val="18"/>
              </w:rPr>
            </w:r>
            <w:r>
              <w:rPr>
                <w:b w:val="0"/>
                <w:sz w:val="18"/>
              </w:rPr>
              <w:t>材料①③（nàmaråpapariccheda ¤àõa）</w:t>
            </w:r>
          </w:p>
        </w:tc>
        <w:tc>
          <w:tcPr>
            <w:tcW w:type="dxa" w:w="3213"/>
            <w:shd w:val="clear" w:fill="F2F5FA"/>
          </w:tcPr>
          <w:p>
            <w:r>
              <w:rPr>
                <w:sz w:val="18"/>
              </w:rPr>
            </w:r>
            <w:r>
              <w:rPr>
                <w:b w:val="0"/>
                <w:sz w:val="18"/>
              </w:rPr>
              <w:t>第一观智：看清只是名色，无我、无有情</w:t>
            </w:r>
          </w:p>
        </w:tc>
      </w:tr>
      <w:tr>
        <w:tc>
          <w:tcPr>
            <w:tcW w:type="dxa" w:w="3213"/>
          </w:tcPr>
          <w:p>
            <w:r>
              <w:rPr>
                <w:sz w:val="18"/>
              </w:rPr>
            </w:r>
            <w:r>
              <w:rPr>
                <w:b w:val="0"/>
                <w:sz w:val="18"/>
              </w:rPr>
              <w:t>四界差别</w:t>
            </w:r>
          </w:p>
        </w:tc>
        <w:tc>
          <w:tcPr>
            <w:tcW w:type="dxa" w:w="3213"/>
          </w:tcPr>
          <w:p>
            <w:r>
              <w:rPr>
                <w:sz w:val="18"/>
              </w:rPr>
            </w:r>
            <w:r>
              <w:rPr>
                <w:b w:val="0"/>
                <w:sz w:val="18"/>
              </w:rPr>
              <w:t>材料①（catudhātuvavatthāna）</w:t>
            </w:r>
          </w:p>
        </w:tc>
        <w:tc>
          <w:tcPr>
            <w:tcW w:type="dxa" w:w="3213"/>
          </w:tcPr>
          <w:p>
            <w:r>
              <w:rPr>
                <w:sz w:val="18"/>
              </w:rPr>
            </w:r>
            <w:r>
              <w:rPr>
                <w:b w:val="0"/>
                <w:sz w:val="18"/>
              </w:rPr>
              <w:t>辨识地·水·火·风四界，从色身入手的门</w:t>
            </w:r>
          </w:p>
        </w:tc>
      </w:tr>
      <w:tr>
        <w:tc>
          <w:tcPr>
            <w:tcW w:type="dxa" w:w="3213"/>
            <w:shd w:val="clear" w:fill="F2F5FA"/>
          </w:tcPr>
          <w:p>
            <w:r>
              <w:rPr>
                <w:sz w:val="18"/>
              </w:rPr>
            </w:r>
            <w:r>
              <w:rPr>
                <w:b w:val="0"/>
                <w:sz w:val="18"/>
              </w:rPr>
              <w:t>究竟色法／究竟名法</w:t>
            </w:r>
          </w:p>
        </w:tc>
        <w:tc>
          <w:tcPr>
            <w:tcW w:type="dxa" w:w="3213"/>
            <w:shd w:val="clear" w:fill="F2F5FA"/>
          </w:tcPr>
          <w:p>
            <w:r>
              <w:rPr>
                <w:sz w:val="18"/>
              </w:rPr>
            </w:r>
            <w:r>
              <w:rPr>
                <w:b w:val="0"/>
                <w:sz w:val="18"/>
              </w:rPr>
              <w:t>材料①</w:t>
            </w:r>
          </w:p>
        </w:tc>
        <w:tc>
          <w:tcPr>
            <w:tcW w:type="dxa" w:w="3213"/>
            <w:shd w:val="clear" w:fill="F2F5FA"/>
          </w:tcPr>
          <w:p>
            <w:r>
              <w:rPr>
                <w:sz w:val="18"/>
              </w:rPr>
            </w:r>
            <w:r>
              <w:rPr>
                <w:b w:val="0"/>
                <w:sz w:val="18"/>
              </w:rPr>
              <w:t>色聚中各别色法／心与心所（不可再分）</w:t>
            </w:r>
          </w:p>
        </w:tc>
      </w:tr>
      <w:tr>
        <w:tc>
          <w:tcPr>
            <w:tcW w:type="dxa" w:w="3213"/>
          </w:tcPr>
          <w:p>
            <w:r>
              <w:rPr>
                <w:sz w:val="18"/>
              </w:rPr>
            </w:r>
            <w:r>
              <w:rPr>
                <w:b w:val="0"/>
                <w:sz w:val="18"/>
              </w:rPr>
              <w:t>缘摄受智</w:t>
            </w:r>
          </w:p>
        </w:tc>
        <w:tc>
          <w:tcPr>
            <w:tcW w:type="dxa" w:w="3213"/>
          </w:tcPr>
          <w:p>
            <w:r>
              <w:rPr>
                <w:sz w:val="18"/>
              </w:rPr>
            </w:r>
            <w:r>
              <w:rPr>
                <w:b w:val="0"/>
                <w:sz w:val="18"/>
              </w:rPr>
              <w:t>材料①③（Paccayapariggaha ¤àõa）</w:t>
            </w:r>
          </w:p>
        </w:tc>
        <w:tc>
          <w:tcPr>
            <w:tcW w:type="dxa" w:w="3213"/>
          </w:tcPr>
          <w:p>
            <w:r>
              <w:rPr>
                <w:sz w:val="18"/>
              </w:rPr>
            </w:r>
            <w:r>
              <w:rPr>
                <w:b w:val="0"/>
                <w:sz w:val="18"/>
              </w:rPr>
              <w:t>第二观智：辨识名色的因（缘起）</w:t>
            </w:r>
          </w:p>
        </w:tc>
      </w:tr>
      <w:tr>
        <w:tc>
          <w:tcPr>
            <w:tcW w:type="dxa" w:w="3213"/>
            <w:shd w:val="clear" w:fill="F2F5FA"/>
          </w:tcPr>
          <w:p>
            <w:r>
              <w:rPr>
                <w:sz w:val="18"/>
              </w:rPr>
            </w:r>
            <w:r>
              <w:rPr>
                <w:b w:val="0"/>
                <w:sz w:val="18"/>
              </w:rPr>
              <w:t>缘起（paṭicca-samuppāda）</w:t>
            </w:r>
          </w:p>
        </w:tc>
        <w:tc>
          <w:tcPr>
            <w:tcW w:type="dxa" w:w="3213"/>
            <w:shd w:val="clear" w:fill="F2F5FA"/>
          </w:tcPr>
          <w:p>
            <w:r>
              <w:rPr>
                <w:sz w:val="18"/>
              </w:rPr>
            </w:r>
            <w:r>
              <w:rPr>
                <w:b w:val="0"/>
                <w:sz w:val="18"/>
              </w:rPr>
              <w:t>材料①</w:t>
            </w:r>
          </w:p>
        </w:tc>
        <w:tc>
          <w:tcPr>
            <w:tcW w:type="dxa" w:w="3213"/>
            <w:shd w:val="clear" w:fill="F2F5FA"/>
          </w:tcPr>
          <w:p>
            <w:r>
              <w:rPr>
                <w:sz w:val="18"/>
              </w:rPr>
            </w:r>
            <w:r>
              <w:rPr>
                <w:b w:val="0"/>
                <w:sz w:val="18"/>
              </w:rPr>
              <w:t>十二支：无明→行→识→名色→……→老死</w:t>
            </w:r>
          </w:p>
        </w:tc>
      </w:tr>
      <w:tr>
        <w:tc>
          <w:tcPr>
            <w:tcW w:type="dxa" w:w="3213"/>
          </w:tcPr>
          <w:p>
            <w:r>
              <w:rPr>
                <w:sz w:val="18"/>
              </w:rPr>
            </w:r>
            <w:r>
              <w:rPr>
                <w:b w:val="0"/>
                <w:sz w:val="18"/>
              </w:rPr>
              <w:t>三轮转</w:t>
            </w:r>
          </w:p>
        </w:tc>
        <w:tc>
          <w:tcPr>
            <w:tcW w:type="dxa" w:w="3213"/>
          </w:tcPr>
          <w:p>
            <w:r>
              <w:rPr>
                <w:sz w:val="18"/>
              </w:rPr>
            </w:r>
            <w:r>
              <w:rPr>
                <w:b w:val="0"/>
                <w:sz w:val="18"/>
              </w:rPr>
              <w:t>材料①</w:t>
            </w:r>
          </w:p>
        </w:tc>
        <w:tc>
          <w:tcPr>
            <w:tcW w:type="dxa" w:w="3213"/>
          </w:tcPr>
          <w:p>
            <w:r>
              <w:rPr>
                <w:sz w:val="18"/>
              </w:rPr>
            </w:r>
            <w:r>
              <w:rPr>
                <w:b w:val="0"/>
                <w:sz w:val="18"/>
              </w:rPr>
              <w:t>烦恼（无明·爱·取）→业（行·业有）→果报（识…受）</w:t>
            </w:r>
          </w:p>
        </w:tc>
      </w:tr>
      <w:tr>
        <w:tc>
          <w:tcPr>
            <w:tcW w:type="dxa" w:w="3213"/>
            <w:shd w:val="clear" w:fill="F2F5FA"/>
          </w:tcPr>
          <w:p>
            <w:r>
              <w:rPr>
                <w:sz w:val="18"/>
              </w:rPr>
            </w:r>
            <w:r>
              <w:rPr>
                <w:b w:val="0"/>
                <w:sz w:val="18"/>
              </w:rPr>
              <w:t>思惟智／聚思惟</w:t>
            </w:r>
          </w:p>
        </w:tc>
        <w:tc>
          <w:tcPr>
            <w:tcW w:type="dxa" w:w="3213"/>
            <w:shd w:val="clear" w:fill="F2F5FA"/>
          </w:tcPr>
          <w:p>
            <w:r>
              <w:rPr>
                <w:sz w:val="18"/>
              </w:rPr>
            </w:r>
            <w:r>
              <w:rPr>
                <w:b w:val="0"/>
                <w:sz w:val="18"/>
              </w:rPr>
              <w:t>材料②③（Sammasana ¤àõa / Kalàpa sammasana）</w:t>
            </w:r>
          </w:p>
        </w:tc>
        <w:tc>
          <w:tcPr>
            <w:tcW w:type="dxa" w:w="3213"/>
            <w:shd w:val="clear" w:fill="F2F5FA"/>
          </w:tcPr>
          <w:p>
            <w:r>
              <w:rPr>
                <w:sz w:val="18"/>
              </w:rPr>
            </w:r>
            <w:r>
              <w:rPr>
                <w:b w:val="0"/>
                <w:sz w:val="18"/>
              </w:rPr>
              <w:t>第三观智：思惟诸行的三相</w:t>
            </w:r>
          </w:p>
        </w:tc>
      </w:tr>
      <w:tr>
        <w:tc>
          <w:tcPr>
            <w:tcW w:type="dxa" w:w="3213"/>
          </w:tcPr>
          <w:p>
            <w:r>
              <w:rPr>
                <w:sz w:val="18"/>
              </w:rPr>
            </w:r>
            <w:r>
              <w:rPr>
                <w:b w:val="0"/>
                <w:sz w:val="18"/>
              </w:rPr>
              <w:t>三相（tilakkhaõa）</w:t>
            </w:r>
          </w:p>
        </w:tc>
        <w:tc>
          <w:tcPr>
            <w:tcW w:type="dxa" w:w="3213"/>
          </w:tcPr>
          <w:p>
            <w:r>
              <w:rPr>
                <w:sz w:val="18"/>
              </w:rPr>
            </w:r>
            <w:r>
              <w:rPr>
                <w:b w:val="0"/>
                <w:sz w:val="18"/>
              </w:rPr>
              <w:t>材料③</w:t>
            </w:r>
          </w:p>
        </w:tc>
        <w:tc>
          <w:tcPr>
            <w:tcW w:type="dxa" w:w="3213"/>
          </w:tcPr>
          <w:p>
            <w:r>
              <w:rPr>
                <w:sz w:val="18"/>
              </w:rPr>
            </w:r>
            <w:r>
              <w:rPr>
                <w:b w:val="0"/>
                <w:sz w:val="18"/>
              </w:rPr>
              <w:t>无常相·苦相·无我相</w:t>
            </w:r>
          </w:p>
        </w:tc>
      </w:tr>
      <w:tr>
        <w:tc>
          <w:tcPr>
            <w:tcW w:type="dxa" w:w="3213"/>
            <w:shd w:val="clear" w:fill="F2F5FA"/>
          </w:tcPr>
          <w:p>
            <w:r>
              <w:rPr>
                <w:sz w:val="18"/>
              </w:rPr>
            </w:r>
            <w:r>
              <w:rPr>
                <w:b w:val="0"/>
                <w:sz w:val="18"/>
              </w:rPr>
              <w:t>生灭随观智</w:t>
            </w:r>
          </w:p>
        </w:tc>
        <w:tc>
          <w:tcPr>
            <w:tcW w:type="dxa" w:w="3213"/>
            <w:shd w:val="clear" w:fill="F2F5FA"/>
          </w:tcPr>
          <w:p>
            <w:r>
              <w:rPr>
                <w:sz w:val="18"/>
              </w:rPr>
            </w:r>
            <w:r>
              <w:rPr>
                <w:b w:val="0"/>
                <w:sz w:val="18"/>
              </w:rPr>
              <w:t>材料②③（Udayabbayànupassanà¤àõa）</w:t>
            </w:r>
          </w:p>
        </w:tc>
        <w:tc>
          <w:tcPr>
            <w:tcW w:type="dxa" w:w="3213"/>
            <w:shd w:val="clear" w:fill="F2F5FA"/>
          </w:tcPr>
          <w:p>
            <w:r>
              <w:rPr>
                <w:sz w:val="18"/>
              </w:rPr>
            </w:r>
            <w:r>
              <w:rPr>
                <w:b w:val="0"/>
                <w:sz w:val="18"/>
              </w:rPr>
              <w:t>第四观智：见到名色的生灭（幼嫩→成熟）</w:t>
            </w:r>
          </w:p>
        </w:tc>
      </w:tr>
      <w:tr>
        <w:tc>
          <w:tcPr>
            <w:tcW w:type="dxa" w:w="3213"/>
          </w:tcPr>
          <w:p>
            <w:r>
              <w:rPr>
                <w:sz w:val="18"/>
              </w:rPr>
            </w:r>
            <w:r>
              <w:rPr>
                <w:b w:val="0"/>
                <w:sz w:val="18"/>
              </w:rPr>
              <w:t>初观智（taruõa）／强力观智（balava）</w:t>
            </w:r>
          </w:p>
        </w:tc>
        <w:tc>
          <w:tcPr>
            <w:tcW w:type="dxa" w:w="3213"/>
          </w:tcPr>
          <w:p>
            <w:r>
              <w:rPr>
                <w:sz w:val="18"/>
              </w:rPr>
            </w:r>
            <w:r>
              <w:rPr>
                <w:b w:val="0"/>
                <w:sz w:val="18"/>
              </w:rPr>
              <w:t>材料③</w:t>
            </w:r>
          </w:p>
        </w:tc>
        <w:tc>
          <w:tcPr>
            <w:tcW w:type="dxa" w:w="3213"/>
          </w:tcPr>
          <w:p>
            <w:r>
              <w:rPr>
                <w:sz w:val="18"/>
              </w:rPr>
            </w:r>
            <w:r>
              <w:rPr>
                <w:b w:val="0"/>
                <w:sz w:val="18"/>
              </w:rPr>
              <w:t>生灭随观智的两阶段：幼嫩／成熟</w:t>
            </w:r>
          </w:p>
        </w:tc>
      </w:tr>
      <w:tr>
        <w:tc>
          <w:tcPr>
            <w:tcW w:type="dxa" w:w="3213"/>
            <w:shd w:val="clear" w:fill="F2F5FA"/>
          </w:tcPr>
          <w:p>
            <w:r>
              <w:rPr>
                <w:sz w:val="18"/>
              </w:rPr>
            </w:r>
            <w:r>
              <w:rPr>
                <w:b w:val="0"/>
                <w:sz w:val="18"/>
              </w:rPr>
              <w:t>坏灭随观智</w:t>
            </w:r>
          </w:p>
        </w:tc>
        <w:tc>
          <w:tcPr>
            <w:tcW w:type="dxa" w:w="3213"/>
            <w:shd w:val="clear" w:fill="F2F5FA"/>
          </w:tcPr>
          <w:p>
            <w:r>
              <w:rPr>
                <w:sz w:val="18"/>
              </w:rPr>
            </w:r>
            <w:r>
              <w:rPr>
                <w:b w:val="0"/>
                <w:sz w:val="18"/>
              </w:rPr>
              <w:t>材料②③（Bhaïgànupassanà¤àõa）</w:t>
            </w:r>
          </w:p>
        </w:tc>
        <w:tc>
          <w:tcPr>
            <w:tcW w:type="dxa" w:w="3213"/>
            <w:shd w:val="clear" w:fill="F2F5FA"/>
          </w:tcPr>
          <w:p>
            <w:r>
              <w:rPr>
                <w:sz w:val="18"/>
              </w:rPr>
            </w:r>
            <w:r>
              <w:rPr>
                <w:b w:val="0"/>
                <w:sz w:val="18"/>
              </w:rPr>
              <w:t>第五观智：重心落在「灭时」，朝向行舍</w:t>
            </w:r>
          </w:p>
        </w:tc>
      </w:tr>
      <w:tr>
        <w:tc>
          <w:tcPr>
            <w:tcW w:type="dxa" w:w="3213"/>
          </w:tcPr>
          <w:p>
            <w:r>
              <w:rPr>
                <w:sz w:val="18"/>
              </w:rPr>
            </w:r>
            <w:r>
              <w:rPr>
                <w:b w:val="0"/>
                <w:sz w:val="18"/>
              </w:rPr>
              <w:t>三种遍知</w:t>
            </w:r>
          </w:p>
        </w:tc>
        <w:tc>
          <w:tcPr>
            <w:tcW w:type="dxa" w:w="3213"/>
          </w:tcPr>
          <w:p>
            <w:r>
              <w:rPr>
                <w:sz w:val="18"/>
              </w:rPr>
            </w:r>
            <w:r>
              <w:rPr>
                <w:b w:val="0"/>
                <w:sz w:val="18"/>
              </w:rPr>
              <w:t>材料①③</w:t>
            </w:r>
          </w:p>
        </w:tc>
        <w:tc>
          <w:tcPr>
            <w:tcW w:type="dxa" w:w="3213"/>
          </w:tcPr>
          <w:p>
            <w:r>
              <w:rPr>
                <w:sz w:val="18"/>
              </w:rPr>
            </w:r>
            <w:r>
              <w:rPr>
                <w:b w:val="0"/>
                <w:sz w:val="18"/>
              </w:rPr>
              <w:t>知遍知→审察遍知→断遍知</w:t>
            </w:r>
          </w:p>
        </w:tc>
      </w:tr>
      <w:tr>
        <w:tc>
          <w:tcPr>
            <w:tcW w:type="dxa" w:w="3213"/>
            <w:shd w:val="clear" w:fill="F2F5FA"/>
          </w:tcPr>
          <w:p>
            <w:r>
              <w:rPr>
                <w:sz w:val="18"/>
              </w:rPr>
            </w:r>
            <w:r>
              <w:rPr>
                <w:b w:val="0"/>
                <w:sz w:val="18"/>
              </w:rPr>
              <w:t>智慧之光</w:t>
            </w:r>
          </w:p>
        </w:tc>
        <w:tc>
          <w:tcPr>
            <w:tcW w:type="dxa" w:w="3213"/>
            <w:shd w:val="clear" w:fill="F2F5FA"/>
          </w:tcPr>
          <w:p>
            <w:r>
              <w:rPr>
                <w:sz w:val="18"/>
              </w:rPr>
            </w:r>
            <w:r>
              <w:rPr>
                <w:b w:val="0"/>
                <w:sz w:val="18"/>
              </w:rPr>
              <w:t>材料④</w:t>
            </w:r>
          </w:p>
        </w:tc>
        <w:tc>
          <w:tcPr>
            <w:tcW w:type="dxa" w:w="3213"/>
            <w:shd w:val="clear" w:fill="F2F5FA"/>
          </w:tcPr>
          <w:p>
            <w:r>
              <w:rPr>
                <w:sz w:val="18"/>
              </w:rPr>
            </w:r>
            <w:r>
              <w:rPr>
                <w:b w:val="0"/>
                <w:sz w:val="18"/>
              </w:rPr>
              <w:t>修观（生灭随观智阶段）由殊胜心生起的明亮之色</w:t>
            </w:r>
          </w:p>
        </w:tc>
      </w:tr>
      <w:tr>
        <w:tc>
          <w:tcPr>
            <w:tcW w:type="dxa" w:w="3213"/>
          </w:tcPr>
          <w:p>
            <w:r>
              <w:rPr>
                <w:sz w:val="18"/>
              </w:rPr>
            </w:r>
            <w:r>
              <w:rPr>
                <w:b w:val="0"/>
                <w:sz w:val="18"/>
              </w:rPr>
              <w:t>观之随烦恼（十种观的杂染）</w:t>
            </w:r>
          </w:p>
        </w:tc>
        <w:tc>
          <w:tcPr>
            <w:tcW w:type="dxa" w:w="3213"/>
          </w:tcPr>
          <w:p>
            <w:r>
              <w:rPr>
                <w:sz w:val="18"/>
              </w:rPr>
            </w:r>
            <w:r>
              <w:rPr>
                <w:b w:val="0"/>
                <w:sz w:val="18"/>
              </w:rPr>
              <w:t>材料④（Vm.732）</w:t>
            </w:r>
          </w:p>
        </w:tc>
        <w:tc>
          <w:tcPr>
            <w:tcW w:type="dxa" w:w="3213"/>
          </w:tcPr>
          <w:p>
            <w:r>
              <w:rPr>
                <w:sz w:val="18"/>
              </w:rPr>
            </w:r>
            <w:r>
              <w:rPr>
                <w:b w:val="0"/>
                <w:sz w:val="18"/>
              </w:rPr>
              <w:t>光明·智·喜·轻安·乐·胜解·策励·现起·舍·欲</w:t>
            </w:r>
          </w:p>
        </w:tc>
      </w:tr>
      <w:tr>
        <w:tc>
          <w:tcPr>
            <w:tcW w:type="dxa" w:w="3213"/>
            <w:shd w:val="clear" w:fill="F2F5FA"/>
          </w:tcPr>
          <w:p>
            <w:r>
              <w:rPr>
                <w:sz w:val="18"/>
              </w:rPr>
            </w:r>
            <w:r>
              <w:rPr>
                <w:b w:val="0"/>
                <w:sz w:val="18"/>
              </w:rPr>
              <w:t>道智（magga¤àõa）</w:t>
            </w:r>
          </w:p>
        </w:tc>
        <w:tc>
          <w:tcPr>
            <w:tcW w:type="dxa" w:w="3213"/>
            <w:shd w:val="clear" w:fill="F2F5FA"/>
          </w:tcPr>
          <w:p>
            <w:r>
              <w:rPr>
                <w:sz w:val="18"/>
              </w:rPr>
            </w:r>
            <w:r>
              <w:rPr>
                <w:b w:val="0"/>
                <w:sz w:val="18"/>
              </w:rPr>
              <w:t>材料④</w:t>
            </w:r>
          </w:p>
        </w:tc>
        <w:tc>
          <w:tcPr>
            <w:tcW w:type="dxa" w:w="3213"/>
            <w:shd w:val="clear" w:fill="F2F5FA"/>
          </w:tcPr>
          <w:p>
            <w:r>
              <w:rPr>
                <w:sz w:val="18"/>
              </w:rPr>
            </w:r>
            <w:r>
              <w:rPr>
                <w:b w:val="0"/>
                <w:sz w:val="18"/>
              </w:rPr>
              <w:t>真正断烦恼者（非光明）；W7 详讲</w:t>
            </w:r>
          </w:p>
        </w:tc>
      </w:tr>
      <w:tr>
        <w:tc>
          <w:tcPr>
            <w:tcW w:type="dxa" w:w="3213"/>
          </w:tcPr>
          <w:p>
            <w:r>
              <w:rPr>
                <w:sz w:val="18"/>
              </w:rPr>
            </w:r>
            <w:r>
              <w:rPr>
                <w:b w:val="0"/>
                <w:sz w:val="18"/>
              </w:rPr>
              <w:t>见清净／度疑清净</w:t>
            </w:r>
          </w:p>
        </w:tc>
        <w:tc>
          <w:tcPr>
            <w:tcW w:type="dxa" w:w="3213"/>
          </w:tcPr>
          <w:p>
            <w:r>
              <w:rPr>
                <w:sz w:val="18"/>
              </w:rPr>
            </w:r>
            <w:r>
              <w:rPr>
                <w:b w:val="0"/>
                <w:sz w:val="18"/>
              </w:rPr>
              <w:t>材料①③</w:t>
            </w:r>
          </w:p>
        </w:tc>
        <w:tc>
          <w:tcPr>
            <w:tcW w:type="dxa" w:w="3213"/>
          </w:tcPr>
          <w:p>
            <w:r>
              <w:rPr>
                <w:sz w:val="18"/>
              </w:rPr>
            </w:r>
            <w:r>
              <w:rPr>
                <w:b w:val="0"/>
                <w:sz w:val="18"/>
              </w:rPr>
              <w:t>名色分别智成就见清净／缘摄受智成就度疑清净</w:t>
            </w:r>
          </w:p>
        </w:tc>
      </w:tr>
    </w:tbl>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color w:val="FFFFFF"/>
                <w:sz w:val="18"/>
              </w:rPr>
            </w:r>
            <w:r>
              <w:rPr>
                <w:b w:val="0"/>
                <w:color w:val="FFFFFF"/>
                <w:sz w:val="18"/>
              </w:rPr>
              <w:t>名相</w:t>
            </w:r>
          </w:p>
        </w:tc>
        <w:tc>
          <w:tcPr>
            <w:tcW w:type="dxa" w:w="3213"/>
            <w:shd w:val="clear" w:fill="1F3864"/>
          </w:tcPr>
          <w:p>
            <w:r>
              <w:rPr>
                <w:color w:val="FFFFFF"/>
                <w:sz w:val="18"/>
              </w:rPr>
            </w:r>
            <w:r>
              <w:rPr>
                <w:b w:val="0"/>
                <w:color w:val="FFFFFF"/>
                <w:sz w:val="18"/>
              </w:rPr>
              <w:t>出处</w:t>
            </w:r>
          </w:p>
        </w:tc>
        <w:tc>
          <w:tcPr>
            <w:tcW w:type="dxa" w:w="3213"/>
            <w:shd w:val="clear" w:fill="1F3864"/>
          </w:tcPr>
          <w:p>
            <w:r>
              <w:rPr>
                <w:color w:val="FFFFFF"/>
                <w:sz w:val="18"/>
              </w:rPr>
            </w:r>
            <w:r>
              <w:rPr>
                <w:b w:val="0"/>
                <w:color w:val="FFFFFF"/>
                <w:sz w:val="18"/>
              </w:rPr>
              <w:t>一句话</w:t>
            </w:r>
          </w:p>
        </w:tc>
      </w:tr>
      <w:tr>
        <w:tc>
          <w:tcPr>
            <w:tcW w:type="dxa" w:w="3213"/>
          </w:tcPr>
          <w:p>
            <w:r>
              <w:rPr>
                <w:sz w:val="18"/>
              </w:rPr>
            </w:r>
            <w:r>
              <w:rPr>
                <w:b w:val="0"/>
                <w:sz w:val="18"/>
              </w:rPr>
              <w:t>坏灭智</w:t>
            </w:r>
          </w:p>
        </w:tc>
        <w:tc>
          <w:tcPr>
            <w:tcW w:type="dxa" w:w="3213"/>
          </w:tcPr>
          <w:p>
            <w:r>
              <w:rPr>
                <w:sz w:val="18"/>
              </w:rPr>
            </w:r>
            <w:r>
              <w:rPr>
                <w:b w:val="0"/>
                <w:sz w:val="18"/>
              </w:rPr>
              <w:t>材料②「坏灭随观」</w:t>
            </w:r>
          </w:p>
        </w:tc>
        <w:tc>
          <w:tcPr>
            <w:tcW w:type="dxa" w:w="3213"/>
          </w:tcPr>
          <w:p>
            <w:r>
              <w:rPr>
                <w:sz w:val="18"/>
              </w:rPr>
            </w:r>
            <w:r>
              <w:rPr>
                <w:b w:val="0"/>
                <w:sz w:val="18"/>
              </w:rPr>
              <w:t>只见诸行坏灭、不见生住；本周的起点</w:t>
            </w:r>
          </w:p>
        </w:tc>
      </w:tr>
      <w:tr>
        <w:tc>
          <w:tcPr>
            <w:tcW w:type="dxa" w:w="3213"/>
            <w:shd w:val="clear" w:fill="F2F5FA"/>
          </w:tcPr>
          <w:p>
            <w:r>
              <w:rPr>
                <w:sz w:val="18"/>
              </w:rPr>
            </w:r>
            <w:r>
              <w:rPr>
                <w:b w:val="0"/>
                <w:sz w:val="18"/>
              </w:rPr>
              <w:t>怖畏智（bhaya-ñāṇa）</w:t>
            </w:r>
          </w:p>
        </w:tc>
        <w:tc>
          <w:tcPr>
            <w:tcW w:type="dxa" w:w="3213"/>
            <w:shd w:val="clear" w:fill="F2F5FA"/>
          </w:tcPr>
          <w:p>
            <w:r>
              <w:rPr>
                <w:sz w:val="18"/>
              </w:rPr>
            </w:r>
            <w:r>
              <w:rPr>
                <w:b w:val="0"/>
                <w:sz w:val="18"/>
              </w:rPr>
              <w:t>材料②「生起怖畏智」、材料①全表第6项</w:t>
            </w:r>
          </w:p>
        </w:tc>
        <w:tc>
          <w:tcPr>
            <w:tcW w:type="dxa" w:w="3213"/>
            <w:shd w:val="clear" w:fill="F2F5FA"/>
          </w:tcPr>
          <w:p>
            <w:r>
              <w:rPr>
                <w:sz w:val="18"/>
              </w:rPr>
            </w:r>
            <w:r>
              <w:rPr>
                <w:b w:val="0"/>
                <w:sz w:val="18"/>
              </w:rPr>
              <w:t>见诸行坏灭而显现恐怖，心生怖畏</w:t>
            </w:r>
          </w:p>
        </w:tc>
      </w:tr>
      <w:tr>
        <w:tc>
          <w:tcPr>
            <w:tcW w:type="dxa" w:w="3213"/>
          </w:tcPr>
          <w:p>
            <w:r>
              <w:rPr>
                <w:sz w:val="18"/>
              </w:rPr>
            </w:r>
            <w:r>
              <w:rPr>
                <w:b w:val="0"/>
                <w:sz w:val="18"/>
              </w:rPr>
              <w:t>过患智（ādīnava-ñāṇa）</w:t>
            </w:r>
          </w:p>
        </w:tc>
        <w:tc>
          <w:tcPr>
            <w:tcW w:type="dxa" w:w="3213"/>
          </w:tcPr>
          <w:p>
            <w:r>
              <w:rPr>
                <w:sz w:val="18"/>
              </w:rPr>
            </w:r>
            <w:r>
              <w:rPr>
                <w:b w:val="0"/>
                <w:sz w:val="18"/>
              </w:rPr>
              <w:t>材料②「生起过患智」、材料①第7项</w:t>
            </w:r>
          </w:p>
        </w:tc>
        <w:tc>
          <w:tcPr>
            <w:tcW w:type="dxa" w:w="3213"/>
          </w:tcPr>
          <w:p>
            <w:r>
              <w:rPr>
                <w:sz w:val="18"/>
              </w:rPr>
            </w:r>
            <w:r>
              <w:rPr>
                <w:b w:val="0"/>
                <w:sz w:val="18"/>
              </w:rPr>
              <w:t>于一切有、生、趣、界中找不到避难所；如火碳坑、毒蛇、杀手</w:t>
            </w:r>
          </w:p>
        </w:tc>
      </w:tr>
      <w:tr>
        <w:tc>
          <w:tcPr>
            <w:tcW w:type="dxa" w:w="3213"/>
            <w:shd w:val="clear" w:fill="F2F5FA"/>
          </w:tcPr>
          <w:p>
            <w:r>
              <w:rPr>
                <w:sz w:val="18"/>
              </w:rPr>
            </w:r>
            <w:r>
              <w:rPr>
                <w:b w:val="0"/>
                <w:sz w:val="18"/>
              </w:rPr>
              <w:t>厌离智（nibbidā-ñāṇa）</w:t>
            </w:r>
          </w:p>
        </w:tc>
        <w:tc>
          <w:tcPr>
            <w:tcW w:type="dxa" w:w="3213"/>
            <w:shd w:val="clear" w:fill="F2F5FA"/>
          </w:tcPr>
          <w:p>
            <w:r>
              <w:rPr>
                <w:sz w:val="18"/>
              </w:rPr>
            </w:r>
            <w:r>
              <w:rPr>
                <w:b w:val="0"/>
                <w:sz w:val="18"/>
              </w:rPr>
              <w:t>材料②「生起厌离智」、材料①第8项</w:t>
            </w:r>
          </w:p>
        </w:tc>
        <w:tc>
          <w:tcPr>
            <w:tcW w:type="dxa" w:w="3213"/>
            <w:shd w:val="clear" w:fill="F2F5FA"/>
          </w:tcPr>
          <w:p>
            <w:r>
              <w:rPr>
                <w:sz w:val="18"/>
              </w:rPr>
            </w:r>
            <w:r>
              <w:rPr>
                <w:b w:val="0"/>
                <w:sz w:val="18"/>
              </w:rPr>
              <w:t>对诸行厌倦、不满意、不乐</w:t>
            </w:r>
          </w:p>
        </w:tc>
      </w:tr>
      <w:tr>
        <w:tc>
          <w:tcPr>
            <w:tcW w:type="dxa" w:w="3213"/>
          </w:tcPr>
          <w:p>
            <w:r>
              <w:rPr>
                <w:sz w:val="18"/>
              </w:rPr>
            </w:r>
            <w:r>
              <w:rPr>
                <w:b w:val="0"/>
                <w:sz w:val="18"/>
              </w:rPr>
              <w:t>欲解脱智（muñcitukamyatā-ñāṇa）</w:t>
            </w:r>
          </w:p>
        </w:tc>
        <w:tc>
          <w:tcPr>
            <w:tcW w:type="dxa" w:w="3213"/>
          </w:tcPr>
          <w:p>
            <w:r>
              <w:rPr>
                <w:sz w:val="18"/>
              </w:rPr>
            </w:r>
            <w:r>
              <w:rPr>
                <w:b w:val="0"/>
                <w:sz w:val="18"/>
              </w:rPr>
              <w:t>材料②「生起欲解脱智」、材料①第9项</w:t>
            </w:r>
          </w:p>
        </w:tc>
        <w:tc>
          <w:tcPr>
            <w:tcW w:type="dxa" w:w="3213"/>
          </w:tcPr>
          <w:p>
            <w:r>
              <w:rPr>
                <w:sz w:val="18"/>
              </w:rPr>
            </w:r>
            <w:r>
              <w:rPr>
                <w:b w:val="0"/>
                <w:sz w:val="18"/>
              </w:rPr>
              <w:t>想解脱一切行法，如网中鱼、笼中鸟</w:t>
            </w:r>
          </w:p>
        </w:tc>
      </w:tr>
      <w:tr>
        <w:tc>
          <w:tcPr>
            <w:tcW w:type="dxa" w:w="3213"/>
            <w:shd w:val="clear" w:fill="F2F5FA"/>
          </w:tcPr>
          <w:p>
            <w:r>
              <w:rPr>
                <w:sz w:val="18"/>
              </w:rPr>
            </w:r>
            <w:r>
              <w:rPr>
                <w:b w:val="0"/>
                <w:sz w:val="18"/>
              </w:rPr>
              <w:t>审察智（paṭisaṅkhā-ñāṇa）</w:t>
            </w:r>
          </w:p>
        </w:tc>
        <w:tc>
          <w:tcPr>
            <w:tcW w:type="dxa" w:w="3213"/>
            <w:shd w:val="clear" w:fill="F2F5FA"/>
          </w:tcPr>
          <w:p>
            <w:r>
              <w:rPr>
                <w:sz w:val="18"/>
              </w:rPr>
            </w:r>
            <w:r>
              <w:rPr>
                <w:b w:val="0"/>
                <w:sz w:val="18"/>
              </w:rPr>
              <w:t>材料②「生起审察智」、材料①第10项</w:t>
            </w:r>
          </w:p>
        </w:tc>
        <w:tc>
          <w:tcPr>
            <w:tcW w:type="dxa" w:w="3213"/>
            <w:shd w:val="clear" w:fill="F2F5FA"/>
          </w:tcPr>
          <w:p>
            <w:r>
              <w:rPr>
                <w:sz w:val="18"/>
              </w:rPr>
            </w:r>
            <w:r>
              <w:rPr>
                <w:b w:val="0"/>
                <w:sz w:val="18"/>
              </w:rPr>
              <w:t>再以无常、苦、无我、不净审察诸行</w:t>
            </w:r>
          </w:p>
        </w:tc>
      </w:tr>
      <w:tr>
        <w:tc>
          <w:tcPr>
            <w:tcW w:type="dxa" w:w="3213"/>
          </w:tcPr>
          <w:p>
            <w:r>
              <w:rPr>
                <w:sz w:val="18"/>
              </w:rPr>
            </w:r>
            <w:r>
              <w:rPr>
                <w:b w:val="0"/>
                <w:sz w:val="18"/>
              </w:rPr>
              <w:t>行舍智（saṅkhārupekkhā-ñāṇa）</w:t>
            </w:r>
          </w:p>
        </w:tc>
        <w:tc>
          <w:tcPr>
            <w:tcW w:type="dxa" w:w="3213"/>
          </w:tcPr>
          <w:p>
            <w:r>
              <w:rPr>
                <w:sz w:val="18"/>
              </w:rPr>
            </w:r>
            <w:r>
              <w:rPr>
                <w:b w:val="0"/>
                <w:sz w:val="18"/>
              </w:rPr>
              <w:t>材料②「生起行舍智」、材料④行舍智章</w:t>
            </w:r>
          </w:p>
        </w:tc>
        <w:tc>
          <w:tcPr>
            <w:tcW w:type="dxa" w:w="3213"/>
          </w:tcPr>
          <w:p>
            <w:r>
              <w:rPr>
                <w:sz w:val="18"/>
              </w:rPr>
            </w:r>
            <w:r>
              <w:rPr>
                <w:b w:val="0"/>
                <w:sz w:val="18"/>
              </w:rPr>
              <w:t>对诸行中舍、不怖不畏、不贪不著；枢纽观智</w:t>
            </w:r>
          </w:p>
        </w:tc>
      </w:tr>
      <w:tr>
        <w:tc>
          <w:tcPr>
            <w:tcW w:type="dxa" w:w="3213"/>
            <w:shd w:val="clear" w:fill="F2F5FA"/>
          </w:tcPr>
          <w:p>
            <w:r>
              <w:rPr>
                <w:sz w:val="18"/>
              </w:rPr>
            </w:r>
            <w:r>
              <w:rPr>
                <w:b w:val="0"/>
                <w:sz w:val="18"/>
              </w:rPr>
              <w:t>随顺智（anuloma-ñāṇa）</w:t>
            </w:r>
          </w:p>
        </w:tc>
        <w:tc>
          <w:tcPr>
            <w:tcW w:type="dxa" w:w="3213"/>
            <w:shd w:val="clear" w:fill="F2F5FA"/>
          </w:tcPr>
          <w:p>
            <w:r>
              <w:rPr>
                <w:sz w:val="18"/>
              </w:rPr>
            </w:r>
            <w:r>
              <w:rPr>
                <w:b w:val="0"/>
                <w:sz w:val="18"/>
              </w:rPr>
              <w:t>材料②⑤节、材料④「顺行智章」</w:t>
            </w:r>
          </w:p>
        </w:tc>
        <w:tc>
          <w:tcPr>
            <w:tcW w:type="dxa" w:w="3213"/>
            <w:shd w:val="clear" w:fill="F2F5FA"/>
          </w:tcPr>
          <w:p>
            <w:r>
              <w:rPr>
                <w:sz w:val="18"/>
              </w:rPr>
            </w:r>
            <w:r>
              <w:rPr>
                <w:b w:val="0"/>
                <w:sz w:val="18"/>
              </w:rPr>
              <w:t>与八观智及三十七菩提分皆相应；导向出起的最后观智</w:t>
            </w:r>
          </w:p>
        </w:tc>
      </w:tr>
      <w:tr>
        <w:tc>
          <w:tcPr>
            <w:tcW w:type="dxa" w:w="3213"/>
          </w:tcPr>
          <w:p>
            <w:r>
              <w:rPr>
                <w:sz w:val="18"/>
              </w:rPr>
            </w:r>
            <w:r>
              <w:rPr>
                <w:b w:val="0"/>
                <w:sz w:val="18"/>
              </w:rPr>
              <w:t>种姓智（gotrabhu-ñāṇa）</w:t>
            </w:r>
          </w:p>
        </w:tc>
        <w:tc>
          <w:tcPr>
            <w:tcW w:type="dxa" w:w="3213"/>
          </w:tcPr>
          <w:p>
            <w:r>
              <w:rPr>
                <w:sz w:val="18"/>
              </w:rPr>
            </w:r>
            <w:r>
              <w:rPr>
                <w:b w:val="0"/>
                <w:sz w:val="18"/>
              </w:rPr>
              <w:t>材料②⑤节、材料④出起观论</w:t>
            </w:r>
          </w:p>
        </w:tc>
        <w:tc>
          <w:tcPr>
            <w:tcW w:type="dxa" w:w="3213"/>
          </w:tcPr>
          <w:p>
            <w:r>
              <w:rPr>
                <w:sz w:val="18"/>
              </w:rPr>
            </w:r>
            <w:r>
              <w:rPr>
                <w:b w:val="0"/>
                <w:sz w:val="18"/>
              </w:rPr>
              <w:t>缘取涅槃、转换种姓；门槛</w:t>
            </w:r>
          </w:p>
        </w:tc>
      </w:tr>
      <w:tr>
        <w:tc>
          <w:tcPr>
            <w:tcW w:type="dxa" w:w="3213"/>
            <w:shd w:val="clear" w:fill="F2F5FA"/>
          </w:tcPr>
          <w:p>
            <w:r>
              <w:rPr>
                <w:sz w:val="18"/>
              </w:rPr>
            </w:r>
            <w:r>
              <w:rPr>
                <w:b w:val="0"/>
                <w:sz w:val="18"/>
              </w:rPr>
              <w:t>道智／果智</w:t>
            </w:r>
          </w:p>
        </w:tc>
        <w:tc>
          <w:tcPr>
            <w:tcW w:type="dxa" w:w="3213"/>
            <w:shd w:val="clear" w:fill="F2F5FA"/>
          </w:tcPr>
          <w:p>
            <w:r>
              <w:rPr>
                <w:sz w:val="18"/>
              </w:rPr>
            </w:r>
            <w:r>
              <w:rPr>
                <w:b w:val="0"/>
                <w:sz w:val="18"/>
              </w:rPr>
              <w:t>材料②⑤节</w:t>
            </w:r>
          </w:p>
        </w:tc>
        <w:tc>
          <w:tcPr>
            <w:tcW w:type="dxa" w:w="3213"/>
            <w:shd w:val="clear" w:fill="F2F5FA"/>
          </w:tcPr>
          <w:p>
            <w:r>
              <w:rPr>
                <w:sz w:val="18"/>
              </w:rPr>
            </w:r>
            <w:r>
              <w:rPr>
                <w:b w:val="0"/>
                <w:sz w:val="18"/>
              </w:rPr>
              <w:t>道心断烦恼、果心证寂乐（</w:t>
            </w:r>
            <w:r>
              <w:rPr>
                <w:b/>
                <w:sz w:val="18"/>
              </w:rPr>
              <w:t>详 W7</w:t>
            </w:r>
            <w:r>
              <w:rPr>
                <w:b w:val="0"/>
                <w:sz w:val="18"/>
              </w:rPr>
              <w:t>）</w:t>
            </w:r>
          </w:p>
        </w:tc>
      </w:tr>
      <w:tr>
        <w:tc>
          <w:tcPr>
            <w:tcW w:type="dxa" w:w="3213"/>
          </w:tcPr>
          <w:p>
            <w:r>
              <w:rPr>
                <w:sz w:val="18"/>
              </w:rPr>
            </w:r>
            <w:r>
              <w:rPr>
                <w:b w:val="0"/>
                <w:sz w:val="18"/>
              </w:rPr>
              <w:t>省察智（paccavekkhaṇa-ñāṇa）</w:t>
            </w:r>
          </w:p>
        </w:tc>
        <w:tc>
          <w:tcPr>
            <w:tcW w:type="dxa" w:w="3213"/>
          </w:tcPr>
          <w:p>
            <w:r>
              <w:rPr>
                <w:sz w:val="18"/>
              </w:rPr>
            </w:r>
            <w:r>
              <w:rPr>
                <w:b w:val="0"/>
                <w:sz w:val="18"/>
              </w:rPr>
              <w:t>材料③十六观智表、材料②⑤节</w:t>
            </w:r>
          </w:p>
        </w:tc>
        <w:tc>
          <w:tcPr>
            <w:tcW w:type="dxa" w:w="3213"/>
          </w:tcPr>
          <w:p>
            <w:r>
              <w:rPr>
                <w:sz w:val="18"/>
              </w:rPr>
            </w:r>
            <w:r>
              <w:rPr>
                <w:b w:val="0"/>
                <w:sz w:val="18"/>
              </w:rPr>
              <w:t>证后回看道、果、涅槃、已断未断烦恼（</w:t>
            </w:r>
            <w:r>
              <w:rPr>
                <w:b/>
                <w:sz w:val="18"/>
              </w:rPr>
              <w:t>详 W7</w:t>
            </w:r>
            <w:r>
              <w:rPr>
                <w:b w:val="0"/>
                <w:sz w:val="18"/>
              </w:rPr>
              <w:t>）</w:t>
            </w:r>
          </w:p>
        </w:tc>
      </w:tr>
      <w:tr>
        <w:tc>
          <w:tcPr>
            <w:tcW w:type="dxa" w:w="3213"/>
            <w:shd w:val="clear" w:fill="F2F5FA"/>
          </w:tcPr>
          <w:p>
            <w:r>
              <w:rPr>
                <w:sz w:val="18"/>
              </w:rPr>
            </w:r>
            <w:r>
              <w:rPr>
                <w:b w:val="0"/>
                <w:sz w:val="18"/>
              </w:rPr>
              <w:t>三解脱门</w:t>
            </w:r>
          </w:p>
        </w:tc>
        <w:tc>
          <w:tcPr>
            <w:tcW w:type="dxa" w:w="3213"/>
            <w:shd w:val="clear" w:fill="F2F5FA"/>
          </w:tcPr>
          <w:p>
            <w:r>
              <w:rPr>
                <w:sz w:val="18"/>
              </w:rPr>
            </w:r>
            <w:r>
              <w:rPr>
                <w:b w:val="0"/>
                <w:sz w:val="18"/>
              </w:rPr>
              <w:t>材料④ 802 段</w:t>
            </w:r>
          </w:p>
        </w:tc>
        <w:tc>
          <w:tcPr>
            <w:tcW w:type="dxa" w:w="3213"/>
            <w:shd w:val="clear" w:fill="F2F5FA"/>
          </w:tcPr>
          <w:p>
            <w:r>
              <w:rPr>
                <w:sz w:val="18"/>
              </w:rPr>
            </w:r>
            <w:r>
              <w:rPr>
                <w:b w:val="0"/>
                <w:sz w:val="18"/>
              </w:rPr>
              <w:t>无相（无常观）／无愿（苦观）／空性（无我观）</w:t>
            </w:r>
          </w:p>
        </w:tc>
      </w:tr>
      <w:tr>
        <w:tc>
          <w:tcPr>
            <w:tcW w:type="dxa" w:w="3213"/>
          </w:tcPr>
          <w:p>
            <w:r>
              <w:rPr>
                <w:sz w:val="18"/>
              </w:rPr>
            </w:r>
            <w:r>
              <w:rPr>
                <w:b w:val="0"/>
                <w:sz w:val="18"/>
              </w:rPr>
              <w:t>三种遍知</w:t>
            </w:r>
          </w:p>
        </w:tc>
        <w:tc>
          <w:tcPr>
            <w:tcW w:type="dxa" w:w="3213"/>
          </w:tcPr>
          <w:p>
            <w:r>
              <w:rPr>
                <w:sz w:val="18"/>
              </w:rPr>
            </w:r>
            <w:r>
              <w:rPr>
                <w:b w:val="0"/>
                <w:sz w:val="18"/>
              </w:rPr>
              <w:t>材料④ 693 段</w:t>
            </w:r>
          </w:p>
        </w:tc>
        <w:tc>
          <w:tcPr>
            <w:tcW w:type="dxa" w:w="3213"/>
          </w:tcPr>
          <w:p>
            <w:r>
              <w:rPr>
                <w:sz w:val="18"/>
              </w:rPr>
            </w:r>
            <w:r>
              <w:rPr>
                <w:b w:val="0"/>
                <w:sz w:val="18"/>
              </w:rPr>
              <w:t>知遍知、审察遍知、断遍知</w:t>
            </w:r>
          </w:p>
        </w:tc>
      </w:tr>
      <w:tr>
        <w:tc>
          <w:tcPr>
            <w:tcW w:type="dxa" w:w="3213"/>
            <w:shd w:val="clear" w:fill="F2F5FA"/>
          </w:tcPr>
          <w:p>
            <w:r>
              <w:rPr>
                <w:sz w:val="18"/>
              </w:rPr>
            </w:r>
            <w:r>
              <w:rPr>
                <w:b w:val="0"/>
                <w:sz w:val="18"/>
              </w:rPr>
              <w:t>转起／无转起</w:t>
            </w:r>
          </w:p>
        </w:tc>
        <w:tc>
          <w:tcPr>
            <w:tcW w:type="dxa" w:w="3213"/>
            <w:shd w:val="clear" w:fill="F2F5FA"/>
          </w:tcPr>
          <w:p>
            <w:r>
              <w:rPr>
                <w:sz w:val="18"/>
              </w:rPr>
            </w:r>
            <w:r>
              <w:rPr>
                <w:b w:val="0"/>
                <w:sz w:val="18"/>
              </w:rPr>
              <w:t>材料②⑤节</w:t>
            </w:r>
          </w:p>
        </w:tc>
        <w:tc>
          <w:tcPr>
            <w:tcW w:type="dxa" w:w="3213"/>
            <w:shd w:val="clear" w:fill="F2F5FA"/>
          </w:tcPr>
          <w:p>
            <w:r>
              <w:rPr>
                <w:sz w:val="18"/>
              </w:rPr>
            </w:r>
            <w:r>
              <w:rPr>
                <w:b w:val="0"/>
                <w:sz w:val="18"/>
              </w:rPr>
              <w:t>有为诸行／无为涅槃</w:t>
            </w:r>
          </w:p>
        </w:tc>
      </w:tr>
      <w:tr>
        <w:tc>
          <w:tcPr>
            <w:tcW w:type="dxa" w:w="3213"/>
          </w:tcPr>
          <w:p>
            <w:r>
              <w:rPr>
                <w:sz w:val="18"/>
              </w:rPr>
            </w:r>
            <w:r>
              <w:rPr>
                <w:b w:val="0"/>
                <w:sz w:val="18"/>
              </w:rPr>
              <w:t>小入流（cūḷasotāpanna）</w:t>
            </w:r>
          </w:p>
        </w:tc>
        <w:tc>
          <w:tcPr>
            <w:tcW w:type="dxa" w:w="3213"/>
          </w:tcPr>
          <w:p>
            <w:r>
              <w:rPr>
                <w:sz w:val="18"/>
              </w:rPr>
            </w:r>
            <w:r>
              <w:rPr>
                <w:b w:val="0"/>
                <w:sz w:val="18"/>
              </w:rPr>
              <w:t>材料①问4-3、Vm.691</w:t>
            </w:r>
          </w:p>
        </w:tc>
        <w:tc>
          <w:tcPr>
            <w:tcW w:type="dxa" w:w="3213"/>
          </w:tcPr>
          <w:p>
            <w:r>
              <w:rPr>
                <w:sz w:val="18"/>
              </w:rPr>
            </w:r>
            <w:r>
              <w:rPr>
                <w:b w:val="0"/>
                <w:sz w:val="18"/>
              </w:rPr>
              <w:t>达行舍智的修观者，今生未证果亦不堕四恶趣</w:t>
            </w:r>
          </w:p>
        </w:tc>
      </w:tr>
      <w:tr>
        <w:tc>
          <w:tcPr>
            <w:tcW w:type="dxa" w:w="3213"/>
            <w:shd w:val="clear" w:fill="F2F5FA"/>
          </w:tcPr>
          <w:p>
            <w:r>
              <w:rPr>
                <w:sz w:val="18"/>
              </w:rPr>
            </w:r>
            <w:r>
              <w:rPr>
                <w:b w:val="0"/>
                <w:sz w:val="18"/>
              </w:rPr>
              <w:t>行道智见清净</w:t>
            </w:r>
          </w:p>
        </w:tc>
        <w:tc>
          <w:tcPr>
            <w:tcW w:type="dxa" w:w="3213"/>
            <w:shd w:val="clear" w:fill="F2F5FA"/>
          </w:tcPr>
          <w:p>
            <w:r>
              <w:rPr>
                <w:sz w:val="18"/>
              </w:rPr>
            </w:r>
            <w:r>
              <w:rPr>
                <w:b w:val="0"/>
                <w:sz w:val="18"/>
              </w:rPr>
              <w:t>材料③十六观智表、材料⑤七清净定义</w:t>
            </w:r>
          </w:p>
        </w:tc>
        <w:tc>
          <w:tcPr>
            <w:tcW w:type="dxa" w:w="3213"/>
            <w:shd w:val="clear" w:fill="F2F5FA"/>
          </w:tcPr>
          <w:p>
            <w:r>
              <w:rPr>
                <w:sz w:val="18"/>
              </w:rPr>
            </w:r>
            <w:r>
              <w:rPr>
                <w:b w:val="0"/>
                <w:sz w:val="18"/>
              </w:rPr>
              <w:t>七清净第六项；本周八智（怖畏→种姓）属之</w:t>
            </w:r>
          </w:p>
        </w:tc>
      </w:tr>
      <w:tr>
        <w:tc>
          <w:tcPr>
            <w:tcW w:type="dxa" w:w="3213"/>
          </w:tcPr>
          <w:p>
            <w:r>
              <w:rPr>
                <w:sz w:val="18"/>
              </w:rPr>
            </w:r>
            <w:r>
              <w:rPr>
                <w:b w:val="0"/>
                <w:sz w:val="18"/>
              </w:rPr>
              <w:t>纯观乘者（suddhavipassanāyānika）</w:t>
            </w:r>
          </w:p>
        </w:tc>
        <w:tc>
          <w:tcPr>
            <w:tcW w:type="dxa" w:w="3213"/>
          </w:tcPr>
          <w:p>
            <w:r>
              <w:rPr>
                <w:sz w:val="18"/>
              </w:rPr>
            </w:r>
            <w:r>
              <w:rPr>
                <w:b w:val="0"/>
                <w:sz w:val="18"/>
              </w:rPr>
              <w:t>材料③「由此转修观」</w:t>
            </w:r>
          </w:p>
        </w:tc>
        <w:tc>
          <w:tcPr>
            <w:tcW w:type="dxa" w:w="3213"/>
          </w:tcPr>
          <w:p>
            <w:r>
              <w:rPr>
                <w:sz w:val="18"/>
              </w:rPr>
            </w:r>
            <w:r>
              <w:rPr>
                <w:b w:val="0"/>
                <w:sz w:val="18"/>
              </w:rPr>
              <w:t>不修安止定、直接修四界分别后起观；仍有近行定/刹那定</w:t>
            </w:r>
          </w:p>
        </w:tc>
      </w:tr>
      <w:tr>
        <w:tc>
          <w:tcPr>
            <w:tcW w:type="dxa" w:w="3213"/>
            <w:shd w:val="clear" w:fill="F2F5FA"/>
          </w:tcPr>
          <w:p>
            <w:r>
              <w:rPr>
                <w:sz w:val="18"/>
              </w:rPr>
            </w:r>
            <w:r>
              <w:rPr>
                <w:b w:val="0"/>
                <w:sz w:val="18"/>
              </w:rPr>
              <w:t>止乘者（samathayānika）</w:t>
            </w:r>
          </w:p>
        </w:tc>
        <w:tc>
          <w:tcPr>
            <w:tcW w:type="dxa" w:w="3213"/>
            <w:shd w:val="clear" w:fill="F2F5FA"/>
          </w:tcPr>
          <w:p>
            <w:r>
              <w:rPr>
                <w:sz w:val="18"/>
              </w:rPr>
            </w:r>
            <w:r>
              <w:rPr>
                <w:b w:val="0"/>
                <w:sz w:val="18"/>
              </w:rPr>
              <w:t>材料③「由此转修观」</w:t>
            </w:r>
          </w:p>
        </w:tc>
        <w:tc>
          <w:tcPr>
            <w:tcW w:type="dxa" w:w="3213"/>
            <w:shd w:val="clear" w:fill="F2F5FA"/>
          </w:tcPr>
          <w:p>
            <w:r>
              <w:rPr>
                <w:sz w:val="18"/>
              </w:rPr>
            </w:r>
            <w:r>
              <w:rPr>
                <w:b w:val="0"/>
                <w:sz w:val="18"/>
              </w:rPr>
              <w:t>先修止得定、再起观的行者；能观三界名色法</w:t>
            </w:r>
          </w:p>
        </w:tc>
      </w:tr>
      <w:tr>
        <w:tc>
          <w:tcPr>
            <w:tcW w:type="dxa" w:w="3213"/>
          </w:tcPr>
          <w:p>
            <w:r>
              <w:rPr>
                <w:sz w:val="18"/>
              </w:rPr>
            </w:r>
            <w:r>
              <w:rPr>
                <w:b w:val="0"/>
                <w:sz w:val="18"/>
              </w:rPr>
              <w:t>名色识别智</w:t>
            </w:r>
          </w:p>
        </w:tc>
        <w:tc>
          <w:tcPr>
            <w:tcW w:type="dxa" w:w="3213"/>
          </w:tcPr>
          <w:p>
            <w:r>
              <w:rPr>
                <w:sz w:val="18"/>
              </w:rPr>
            </w:r>
            <w:r>
              <w:rPr>
                <w:b w:val="0"/>
                <w:sz w:val="18"/>
              </w:rPr>
              <w:t>材料③十六观智表</w:t>
            </w:r>
          </w:p>
        </w:tc>
        <w:tc>
          <w:tcPr>
            <w:tcW w:type="dxa" w:w="3213"/>
          </w:tcPr>
          <w:p>
            <w:r>
              <w:rPr>
                <w:sz w:val="18"/>
              </w:rPr>
            </w:r>
            <w:r>
              <w:rPr>
                <w:b w:val="0"/>
                <w:sz w:val="18"/>
              </w:rPr>
              <w:t>十六观智第一种，置「见清净」；W5 已讲</w:t>
            </w:r>
          </w:p>
        </w:tc>
      </w:tr>
      <w:tr>
        <w:tc>
          <w:tcPr>
            <w:tcW w:type="dxa" w:w="3213"/>
            <w:shd w:val="clear" w:fill="F2F5FA"/>
          </w:tcPr>
          <w:p>
            <w:r>
              <w:rPr>
                <w:sz w:val="18"/>
              </w:rPr>
            </w:r>
            <w:r>
              <w:rPr>
                <w:b w:val="0"/>
                <w:sz w:val="18"/>
              </w:rPr>
              <w:t>五种清净／七清净</w:t>
            </w:r>
          </w:p>
        </w:tc>
        <w:tc>
          <w:tcPr>
            <w:tcW w:type="dxa" w:w="3213"/>
            <w:shd w:val="clear" w:fill="F2F5FA"/>
          </w:tcPr>
          <w:p>
            <w:r>
              <w:rPr>
                <w:sz w:val="18"/>
              </w:rPr>
            </w:r>
            <w:r>
              <w:rPr>
                <w:b w:val="0"/>
                <w:sz w:val="18"/>
              </w:rPr>
              <w:t>材料③、材料⑤</w:t>
            </w:r>
          </w:p>
        </w:tc>
        <w:tc>
          <w:tcPr>
            <w:tcW w:type="dxa" w:w="3213"/>
            <w:shd w:val="clear" w:fill="F2F5FA"/>
          </w:tcPr>
          <w:p>
            <w:r>
              <w:rPr>
                <w:sz w:val="18"/>
              </w:rPr>
            </w:r>
            <w:r>
              <w:rPr>
                <w:b w:val="0"/>
                <w:sz w:val="18"/>
              </w:rPr>
              <w:t>见·度疑·道非道智见·行道智见·智见（五）；加戒·心（七）</w:t>
            </w:r>
          </w:p>
        </w:tc>
      </w:tr>
      <w:tr>
        <w:tc>
          <w:tcPr>
            <w:tcW w:type="dxa" w:w="3213"/>
          </w:tcPr>
          <w:p>
            <w:r>
              <w:rPr>
                <w:sz w:val="18"/>
              </w:rPr>
            </w:r>
            <w:r>
              <w:rPr>
                <w:b w:val="0"/>
                <w:sz w:val="18"/>
              </w:rPr>
              <w:t>十结（saṃyojana）</w:t>
            </w:r>
          </w:p>
        </w:tc>
        <w:tc>
          <w:tcPr>
            <w:tcW w:type="dxa" w:w="3213"/>
          </w:tcPr>
          <w:p>
            <w:r>
              <w:rPr>
                <w:sz w:val="18"/>
              </w:rPr>
            </w:r>
            <w:r>
              <w:rPr>
                <w:b w:val="0"/>
                <w:sz w:val="18"/>
              </w:rPr>
              <w:t>材料②「种姓智」节</w:t>
            </w:r>
          </w:p>
        </w:tc>
        <w:tc>
          <w:tcPr>
            <w:tcW w:type="dxa" w:w="3213"/>
          </w:tcPr>
          <w:p>
            <w:r>
              <w:rPr>
                <w:sz w:val="18"/>
              </w:rPr>
            </w:r>
            <w:r>
              <w:rPr>
                <w:b w:val="0"/>
                <w:sz w:val="18"/>
              </w:rPr>
              <w:t>身见、疑、戒禁取、欲贪、瞋恚、色贪、无色贪、慢、掉举、无明</w:t>
            </w:r>
          </w:p>
        </w:tc>
      </w:tr>
    </w:tbl>
    <w:p>
      <w:r>
        <w:rPr>
          <w:b/>
          <w:color w:val="1F3864"/>
          <w:sz w:val="26"/>
        </w:rPr>
        <w:t>🪞 主持人自评清单（会后 3 分钟自检）</w:t>
      </w:r>
    </w:p>
    <w:p>
      <w:pPr>
        <w:pStyle w:val="ListBullet"/>
      </w:pPr>
      <w:r>
        <w:rPr>
          <w:b w:val="0"/>
        </w:rPr>
        <w:t>[ ] 是否在开场就立起「认识道路、不是衡量等级」的基调，并埋下「观智由定慧自然成熟、不跳跃追求、不以光相/神通为目标」？</w:t>
      </w:r>
    </w:p>
    <w:p>
      <w:pPr>
        <w:pStyle w:val="ListBullet"/>
      </w:pPr>
      <w:r>
        <w:rPr>
          <w:b w:val="0"/>
        </w:rPr>
        <w:t>[ ] 共读原文是否只读不解释，解释留到分享／讨论？</w:t>
      </w:r>
    </w:p>
    <w:p>
      <w:pPr>
        <w:pStyle w:val="ListBullet"/>
      </w:pPr>
      <w:r>
        <w:rPr>
          <w:b w:val="0"/>
        </w:rPr>
        <w:t>[ ] 「名色分别智（看是什么） vs 缘摄受智（看从哪来）」的分界是否讲到？</w:t>
      </w:r>
    </w:p>
    <w:p>
      <w:pPr>
        <w:pStyle w:val="ListBullet"/>
      </w:pPr>
      <w:r>
        <w:rPr>
          <w:b w:val="0"/>
        </w:rPr>
        <w:t>[ ] 「思惟智（思惟三相）→生灭随观智（看到生灭）→坏灭随观智（重心放在灭）」的次第是否让学员跟读了一遍？</w:t>
      </w:r>
    </w:p>
    <w:p>
      <w:pPr>
        <w:pStyle w:val="ListBullet"/>
      </w:pPr>
      <w:r>
        <w:rPr>
          <w:b w:val="0"/>
        </w:rPr>
        <w:t>[ ] 「十六观智与七清净、三种遍知」的对应表是否点到（材料②第五节总结表）？</w:t>
      </w:r>
    </w:p>
    <w:p>
      <w:pPr>
        <w:pStyle w:val="ListBullet"/>
      </w:pPr>
      <w:r>
        <w:rPr>
          <w:b w:val="0"/>
        </w:rPr>
        <w:t>[ ] 「智慧之光＝观之随烦恼」是否讲到，并落回「不追求、不害怕、不以光相为目标」？</w:t>
      </w:r>
    </w:p>
    <w:p>
      <w:pPr>
        <w:pStyle w:val="ListBullet"/>
      </w:pPr>
      <w:r>
        <w:rPr>
          <w:b w:val="0"/>
        </w:rPr>
        <w:t>[ ] 「观智不能跳级、由定慧自然成熟」是否作为收束落到？</w:t>
      </w:r>
    </w:p>
    <w:p>
      <w:pPr>
        <w:pStyle w:val="ListBullet"/>
      </w:pPr>
      <w:r>
        <w:rPr>
          <w:b w:val="0"/>
        </w:rPr>
        <w:t>[ ] 是否有学员自我评价／比较观智进度？是否已用「因缘不同、不比较」接住？</w:t>
      </w:r>
    </w:p>
    <w:p>
      <w:pPr>
        <w:pStyle w:val="ListBullet"/>
      </w:pPr>
      <w:r>
        <w:rPr>
          <w:b w:val="0"/>
        </w:rPr>
        <w:t>[ ] 时间是否守住？静心与回向是否都保留？收尾是否预告第 6 周（十六观智二）？</w:t>
      </w:r>
    </w:p>
    <w:p>
      <w:pPr>
        <w:pStyle w:val="ListBullet"/>
      </w:pPr>
      <w:r>
        <w:rPr>
          <w:b w:val="0"/>
        </w:rPr>
        <w:t>[ ] 是否在开场就立起「观智自然成熟、不比较境界、不以证果为目标」的基调，并埋下「不比较、不评判」？</w:t>
      </w:r>
    </w:p>
    <w:p>
      <w:pPr>
        <w:pStyle w:val="ListBullet"/>
      </w:pPr>
      <w:r>
        <w:rPr>
          <w:b w:val="0"/>
        </w:rPr>
        <w:t>[ ] 共读原文是否只读不解释，解释留到分享／讨论？</w:t>
      </w:r>
    </w:p>
    <w:p>
      <w:pPr>
        <w:pStyle w:val="ListBullet"/>
      </w:pPr>
      <w:r>
        <w:rPr>
          <w:b w:val="0"/>
        </w:rPr>
        <w:t>[ ] 「八智一链」（坏灭→怖畏→过患→厌离→欲解脱→审察→行舍→随顺→种姓）是否念清、让人跟读记牢？</w:t>
      </w:r>
    </w:p>
    <w:p>
      <w:pPr>
        <w:pStyle w:val="ListBullet"/>
      </w:pPr>
      <w:r>
        <w:rPr>
          <w:b w:val="0"/>
        </w:rPr>
        <w:t>[ ] 「行舍智是枢纽」「莲叶水珠」这个意象是否讲到？</w:t>
      </w:r>
    </w:p>
    <w:p>
      <w:pPr>
        <w:pStyle w:val="ListBullet"/>
      </w:pPr>
      <w:r>
        <w:rPr>
          <w:b w:val="0"/>
        </w:rPr>
        <w:t>[ ] 「随顺、种姓跨入圣道」「种姓智是缘取涅槃的门槛」是否说明，并明确「道果心归 W7」？</w:t>
      </w:r>
    </w:p>
    <w:p>
      <w:pPr>
        <w:pStyle w:val="ListBullet"/>
      </w:pPr>
      <w:r>
        <w:rPr>
          <w:b w:val="0"/>
        </w:rPr>
        <w:t>[ ] 「三解脱门＝无相/无愿/空性」是否作为本周一个要点落实？</w:t>
      </w:r>
    </w:p>
    <w:p>
      <w:pPr>
        <w:pStyle w:val="ListBullet"/>
      </w:pPr>
      <w:r>
        <w:rPr>
          <w:b w:val="0"/>
        </w:rPr>
        <w:t>[ ] 「怖畏是观智、不是情绪」这个区分是否讲到，以安抚紧张？</w:t>
      </w:r>
    </w:p>
    <w:p>
      <w:pPr>
        <w:pStyle w:val="ListBullet"/>
      </w:pPr>
      <w:r>
        <w:rPr>
          <w:b w:val="0"/>
        </w:rPr>
        <w:t>[ ] 是否有学员恐惧／攀比境界？是否已用「自然成熟、因缘不同」接住？</w:t>
      </w:r>
    </w:p>
    <w:p>
      <w:pPr>
        <w:pStyle w:val="ListBullet"/>
      </w:pPr>
      <w:r>
        <w:rPr>
          <w:b w:val="0"/>
        </w:rPr>
        <w:t>[ ] 时间是否守住？静心与回向是否都保留？收尾是否预告第 7 周（道智果智省察智）？</w:t>
      </w:r>
    </w:p>
    <w:p>
      <w:r>
        <w:rPr>
          <w:b/>
          <w:color w:val="1F3864"/>
          <w:sz w:val="23"/>
        </w:rPr>
        <w:t>🗓 本讲流程时间轴（主持人案头）</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时间</w:t>
            </w:r>
          </w:p>
        </w:tc>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主持要点</w:t>
            </w:r>
          </w:p>
        </w:tc>
        <w:tc>
          <w:tcPr>
            <w:tcW w:type="dxa" w:w="2409"/>
            <w:shd w:val="clear" w:fill="1F3864"/>
          </w:tcPr>
          <w:p>
            <w:r>
              <w:rPr>
                <w:color w:val="FFFFFF"/>
                <w:sz w:val="18"/>
              </w:rPr>
            </w:r>
            <w:r>
              <w:rPr>
                <w:b w:val="0"/>
                <w:color w:val="FFFFFF"/>
                <w:sz w:val="18"/>
              </w:rPr>
              <w:t>弹性</w:t>
            </w:r>
          </w:p>
        </w:tc>
      </w:tr>
      <w:tr>
        <w:tc>
          <w:tcPr>
            <w:tcW w:type="dxa" w:w="2409"/>
          </w:tcPr>
          <w:p>
            <w:r>
              <w:rPr>
                <w:sz w:val="18"/>
              </w:rPr>
            </w:r>
            <w:r>
              <w:rPr>
                <w:b w:val="0"/>
                <w:sz w:val="18"/>
              </w:rPr>
              <w:t>00:00—00:10</w:t>
            </w:r>
          </w:p>
        </w:tc>
        <w:tc>
          <w:tcPr>
            <w:tcW w:type="dxa" w:w="2409"/>
          </w:tcPr>
          <w:p>
            <w:r>
              <w:rPr>
                <w:sz w:val="18"/>
              </w:rPr>
            </w:r>
            <w:r>
              <w:rPr>
                <w:b w:val="0"/>
                <w:sz w:val="18"/>
              </w:rPr>
              <w:t>🧘 静心开场</w:t>
            </w:r>
          </w:p>
        </w:tc>
        <w:tc>
          <w:tcPr>
            <w:tcW w:type="dxa" w:w="2409"/>
          </w:tcPr>
          <w:p>
            <w:r>
              <w:rPr>
                <w:sz w:val="18"/>
              </w:rPr>
            </w:r>
            <w:r>
              <w:rPr>
                <w:b w:val="0"/>
                <w:sz w:val="18"/>
              </w:rPr>
              <w:t>定调「认识道路、不比较境界」；埋「观智非情绪」</w:t>
            </w:r>
          </w:p>
        </w:tc>
        <w:tc>
          <w:tcPr>
            <w:tcW w:type="dxa" w:w="2409"/>
          </w:tcPr>
          <w:p>
            <w:r>
              <w:rPr>
                <w:sz w:val="18"/>
              </w:rPr>
            </w:r>
            <w:r>
              <w:rPr>
                <w:b w:val="0"/>
                <w:sz w:val="18"/>
              </w:rPr>
              <w:t>5—13 min</w:t>
            </w:r>
          </w:p>
        </w:tc>
      </w:tr>
      <w:tr>
        <w:tc>
          <w:tcPr>
            <w:tcW w:type="dxa" w:w="2409"/>
            <w:shd w:val="clear" w:fill="F2F5FA"/>
          </w:tcPr>
          <w:p>
            <w:r>
              <w:rPr>
                <w:sz w:val="18"/>
              </w:rPr>
            </w:r>
            <w:r>
              <w:rPr>
                <w:b w:val="0"/>
                <w:sz w:val="18"/>
              </w:rPr>
              <w:t>00:10—00:40</w:t>
            </w:r>
          </w:p>
        </w:tc>
        <w:tc>
          <w:tcPr>
            <w:tcW w:type="dxa" w:w="2409"/>
            <w:shd w:val="clear" w:fill="F2F5FA"/>
          </w:tcPr>
          <w:p>
            <w:r>
              <w:rPr>
                <w:sz w:val="18"/>
              </w:rPr>
            </w:r>
            <w:r>
              <w:rPr>
                <w:b w:val="0"/>
                <w:sz w:val="18"/>
              </w:rPr>
              <w:t>📖 共读原文</w:t>
            </w:r>
          </w:p>
        </w:tc>
        <w:tc>
          <w:tcPr>
            <w:tcW w:type="dxa" w:w="2409"/>
            <w:shd w:val="clear" w:fill="F2F5FA"/>
          </w:tcPr>
          <w:p>
            <w:r>
              <w:rPr>
                <w:sz w:val="18"/>
              </w:rPr>
            </w:r>
            <w:r>
              <w:rPr>
                <w:b w:val="0"/>
                <w:sz w:val="18"/>
              </w:rPr>
              <w:t>材料②主力；只读不解释；名相点到即止</w:t>
            </w:r>
          </w:p>
        </w:tc>
        <w:tc>
          <w:tcPr>
            <w:tcW w:type="dxa" w:w="2409"/>
            <w:shd w:val="clear" w:fill="F2F5FA"/>
          </w:tcPr>
          <w:p>
            <w:r>
              <w:rPr>
                <w:sz w:val="18"/>
              </w:rPr>
            </w:r>
            <w:r>
              <w:rPr>
                <w:b w:val="0"/>
                <w:sz w:val="18"/>
              </w:rPr>
              <w:t>18—40 min</w:t>
            </w:r>
          </w:p>
        </w:tc>
      </w:tr>
      <w:tr>
        <w:tc>
          <w:tcPr>
            <w:tcW w:type="dxa" w:w="2409"/>
          </w:tcPr>
          <w:p>
            <w:r>
              <w:rPr>
                <w:sz w:val="18"/>
              </w:rPr>
            </w:r>
            <w:r>
              <w:rPr>
                <w:b w:val="0"/>
                <w:sz w:val="18"/>
              </w:rPr>
              <w:t>00:40—01:05</w:t>
            </w:r>
          </w:p>
        </w:tc>
        <w:tc>
          <w:tcPr>
            <w:tcW w:type="dxa" w:w="2409"/>
          </w:tcPr>
          <w:p>
            <w:r>
              <w:rPr>
                <w:sz w:val="18"/>
              </w:rPr>
            </w:r>
            <w:r>
              <w:rPr>
                <w:b w:val="0"/>
                <w:sz w:val="18"/>
              </w:rPr>
              <w:t>💬 第一轮分享</w:t>
            </w:r>
          </w:p>
        </w:tc>
        <w:tc>
          <w:tcPr>
            <w:tcW w:type="dxa" w:w="2409"/>
          </w:tcPr>
          <w:p>
            <w:r>
              <w:rPr>
                <w:sz w:val="18"/>
              </w:rPr>
            </w:r>
            <w:r>
              <w:rPr>
                <w:b w:val="0"/>
                <w:sz w:val="18"/>
              </w:rPr>
              <w:t>每人 90 秒；不赞叹、不追问</w:t>
            </w:r>
          </w:p>
        </w:tc>
        <w:tc>
          <w:tcPr>
            <w:tcW w:type="dxa" w:w="2409"/>
          </w:tcPr>
          <w:p>
            <w:r>
              <w:rPr>
                <w:sz w:val="18"/>
              </w:rPr>
            </w:r>
            <w:r>
              <w:rPr>
                <w:b w:val="0"/>
                <w:sz w:val="18"/>
              </w:rPr>
              <w:t>15—35 min</w:t>
            </w:r>
          </w:p>
        </w:tc>
      </w:tr>
      <w:tr>
        <w:tc>
          <w:tcPr>
            <w:tcW w:type="dxa" w:w="2409"/>
            <w:shd w:val="clear" w:fill="F2F5FA"/>
          </w:tcPr>
          <w:p>
            <w:r>
              <w:rPr>
                <w:sz w:val="18"/>
              </w:rPr>
            </w:r>
            <w:r>
              <w:rPr>
                <w:b w:val="0"/>
                <w:sz w:val="18"/>
              </w:rPr>
              <w:t>01:05—01:40</w:t>
            </w:r>
          </w:p>
        </w:tc>
        <w:tc>
          <w:tcPr>
            <w:tcW w:type="dxa" w:w="2409"/>
            <w:shd w:val="clear" w:fill="F2F5FA"/>
          </w:tcPr>
          <w:p>
            <w:r>
              <w:rPr>
                <w:sz w:val="18"/>
              </w:rPr>
            </w:r>
            <w:r>
              <w:rPr>
                <w:b w:val="0"/>
                <w:sz w:val="18"/>
              </w:rPr>
              <w:t>🎯 主题讨论</w:t>
            </w:r>
          </w:p>
        </w:tc>
        <w:tc>
          <w:tcPr>
            <w:tcW w:type="dxa" w:w="2409"/>
            <w:shd w:val="clear" w:fill="F2F5FA"/>
          </w:tcPr>
          <w:p>
            <w:r>
              <w:rPr>
                <w:sz w:val="18"/>
              </w:rPr>
            </w:r>
            <w:r>
              <w:rPr>
                <w:b w:val="0"/>
                <w:sz w:val="18"/>
              </w:rPr>
              <w:t>三题由浅入深；守「不比较、不诊断」</w:t>
            </w:r>
          </w:p>
        </w:tc>
        <w:tc>
          <w:tcPr>
            <w:tcW w:type="dxa" w:w="2409"/>
            <w:shd w:val="clear" w:fill="F2F5FA"/>
          </w:tcPr>
          <w:p>
            <w:r>
              <w:rPr>
                <w:sz w:val="18"/>
              </w:rPr>
            </w:r>
            <w:r>
              <w:rPr>
                <w:b w:val="0"/>
                <w:sz w:val="18"/>
              </w:rPr>
              <w:t>至少开两题</w:t>
            </w:r>
          </w:p>
        </w:tc>
      </w:tr>
      <w:tr>
        <w:tc>
          <w:tcPr>
            <w:tcW w:type="dxa" w:w="2409"/>
          </w:tcPr>
          <w:p>
            <w:r>
              <w:rPr>
                <w:sz w:val="18"/>
              </w:rPr>
            </w:r>
            <w:r>
              <w:rPr>
                <w:b w:val="0"/>
                <w:sz w:val="18"/>
              </w:rPr>
              <w:t>01:40—01:55</w:t>
            </w:r>
          </w:p>
        </w:tc>
        <w:tc>
          <w:tcPr>
            <w:tcW w:type="dxa" w:w="2409"/>
          </w:tcPr>
          <w:p>
            <w:r>
              <w:rPr>
                <w:sz w:val="18"/>
              </w:rPr>
            </w:r>
            <w:r>
              <w:rPr>
                <w:b w:val="0"/>
                <w:sz w:val="18"/>
              </w:rPr>
              <w:t>🧘 禅修练习</w:t>
            </w:r>
          </w:p>
        </w:tc>
        <w:tc>
          <w:tcPr>
            <w:tcW w:type="dxa" w:w="2409"/>
          </w:tcPr>
          <w:p>
            <w:r>
              <w:rPr>
                <w:sz w:val="18"/>
              </w:rPr>
            </w:r>
            <w:r>
              <w:rPr>
                <w:b w:val="0"/>
                <w:sz w:val="18"/>
              </w:rPr>
              <w:t>「观呼吸的生灭·中舍一分钟」</w:t>
            </w:r>
          </w:p>
        </w:tc>
        <w:tc>
          <w:tcPr>
            <w:tcW w:type="dxa" w:w="2409"/>
          </w:tcPr>
          <w:p>
            <w:r>
              <w:rPr>
                <w:sz w:val="18"/>
              </w:rPr>
            </w:r>
            <w:r>
              <w:rPr>
                <w:b w:val="0"/>
                <w:sz w:val="18"/>
              </w:rPr>
              <w:t>8—20 min</w:t>
            </w:r>
          </w:p>
        </w:tc>
      </w:tr>
      <w:tr>
        <w:tc>
          <w:tcPr>
            <w:tcW w:type="dxa" w:w="2409"/>
            <w:shd w:val="clear" w:fill="F2F5FA"/>
          </w:tcPr>
          <w:p>
            <w:r>
              <w:rPr>
                <w:sz w:val="18"/>
              </w:rPr>
            </w:r>
            <w:r>
              <w:rPr>
                <w:b w:val="0"/>
                <w:sz w:val="18"/>
              </w:rPr>
              <w:t>01:55—02:15</w:t>
            </w:r>
          </w:p>
        </w:tc>
        <w:tc>
          <w:tcPr>
            <w:tcW w:type="dxa" w:w="2409"/>
            <w:shd w:val="clear" w:fill="F2F5FA"/>
          </w:tcPr>
          <w:p>
            <w:r>
              <w:rPr>
                <w:sz w:val="18"/>
              </w:rPr>
            </w:r>
            <w:r>
              <w:rPr>
                <w:b w:val="0"/>
                <w:sz w:val="18"/>
              </w:rPr>
              <w:t>🔚 收尾与回向</w:t>
            </w:r>
          </w:p>
        </w:tc>
        <w:tc>
          <w:tcPr>
            <w:tcW w:type="dxa" w:w="2409"/>
            <w:shd w:val="clear" w:fill="F2F5FA"/>
          </w:tcPr>
          <w:p>
            <w:r>
              <w:rPr>
                <w:sz w:val="18"/>
              </w:rPr>
            </w:r>
            <w:r>
              <w:rPr>
                <w:b w:val="0"/>
                <w:sz w:val="18"/>
              </w:rPr>
              <w:t>总结＋下周预告＋四句回向，回向不可省</w:t>
            </w:r>
          </w:p>
        </w:tc>
        <w:tc>
          <w:tcPr>
            <w:tcW w:type="dxa" w:w="2409"/>
            <w:shd w:val="clear" w:fill="F2F5FA"/>
          </w:tcPr>
          <w:p>
            <w:r>
              <w:rPr>
                <w:sz w:val="18"/>
              </w:rPr>
            </w:r>
            <w:r>
              <w:rPr>
                <w:b w:val="0"/>
                <w:sz w:val="18"/>
              </w:rPr>
              <w:t>10—30 min</w:t>
            </w:r>
          </w:p>
        </w:tc>
      </w:tr>
    </w:tbl>
    <w:p>
      <w:pPr>
        <w:ind w:left="170"/>
        <w:pBdr>
          <w:left w:val="single" w:sz="18" w:space="4" w:color="1F3864"/>
        </w:pBdr>
        <w:shd w:val="clear" w:fill="F2F5FA"/>
      </w:pPr>
      <w:r>
        <w:rPr>
          <w:b w:val="0"/>
        </w:rPr>
        <w:t>备注：若走「压缩」列，建议顺序为「静心 5′→共读 18′→分享 15′→讨论 20′→练习 8′→收尾 10′」，共约 76′，留出缓冲；无论怎么压，</w:t>
      </w:r>
      <w:r>
        <w:rPr>
          <w:b/>
        </w:rPr>
        <w:t>静心与回向两头不删</w:t>
      </w:r>
      <w:r>
        <w:rPr>
          <w:b w:val="0"/>
        </w:rPr>
        <w:t>。</w:t>
      </w:r>
    </w:p>
    <w:p>
      <w:r>
        <w:rPr>
          <w:b/>
          <w:color w:val="1F3864"/>
          <w:sz w:val="23"/>
        </w:rPr>
        <w:t>🧯 场域突发状况的备用话术（照读可用）</w:t>
      </w:r>
    </w:p>
    <w:p>
      <w:pPr>
        <w:pStyle w:val="ListBullet"/>
      </w:pPr>
      <w:r>
        <w:rPr>
          <w:b/>
        </w:rPr>
        <w:t>有人明显不安（提到「怖畏」时脸色变了）</w:t>
      </w:r>
      <w:r>
        <w:rPr>
          <w:b w:val="0"/>
        </w:rPr>
        <w:t>：「我们先停一下，一起做三次深呼吸。……这些文字不是在吓我们，是在描述智慧看见的实相；今天你只要认识它，不需要体验它。要不要先只是坐着听？」</w:t>
      </w:r>
    </w:p>
    <w:p>
      <w:pPr>
        <w:pStyle w:val="ListBullet"/>
      </w:pPr>
      <w:r>
        <w:rPr>
          <w:b/>
        </w:rPr>
        <w:t>有人开始攀比（「别人都观到了」）</w:t>
      </w:r>
      <w:r>
        <w:rPr>
          <w:b w:val="0"/>
        </w:rPr>
        <w:t>：「请把这句话记在心里——</w:t>
      </w:r>
      <w:r>
        <w:rPr>
          <w:b/>
        </w:rPr>
        <w:t>这不是比赛</w:t>
      </w:r>
      <w:r>
        <w:rPr>
          <w:b w:val="0"/>
        </w:rPr>
        <w:t>。观智是自然成熟的次第，每个人的因缘不同。今天你能听到这些名字、理解这个方向，就已经在种因了。」</w:t>
      </w:r>
    </w:p>
    <w:p>
      <w:pPr>
        <w:pStyle w:val="ListBullet"/>
      </w:pPr>
      <w:r>
        <w:rPr>
          <w:b/>
        </w:rPr>
        <w:t>有人追问「我到底到哪一级」</w:t>
      </w:r>
      <w:r>
        <w:rPr>
          <w:b w:val="0"/>
        </w:rPr>
        <w:t>：「这个问题我不能替你判断，也不需要判断。</w:t>
      </w:r>
      <w:r>
        <w:rPr>
          <w:b/>
        </w:rPr>
        <w:t>了解次第是认识一条道路，不是衡量自己到哪一级。</w:t>
      </w:r>
      <w:r>
        <w:rPr>
          <w:b w:val="0"/>
        </w:rPr>
        <w:t xml:space="preserve"> 我们回到今天的核心：八智一链、行舍是枢纽，记住这个就好。」</w:t>
      </w:r>
    </w:p>
    <w:p>
      <w:pPr>
        <w:pStyle w:val="ListBullet"/>
      </w:pPr>
      <w:r>
        <w:rPr>
          <w:b/>
        </w:rPr>
        <w:t>有人质疑流派（「帕奥还是别的」）</w:t>
      </w:r>
      <w:r>
        <w:rPr>
          <w:b w:val="0"/>
        </w:rPr>
        <w:t>：「各个传承各有侧重，选路要靠善知识。</w:t>
      </w:r>
      <w:r>
        <w:rPr>
          <w:b/>
        </w:rPr>
        <w:t>今天我们只认识『观智次第』本身</w:t>
      </w:r>
      <w:r>
        <w:rPr>
          <w:b w:val="0"/>
        </w:rPr>
        <w:t>，不在这里比高下。」</w:t>
      </w:r>
    </w:p>
    <w:p>
      <w:r>
        <w:rPr>
          <w:b/>
          <w:color w:val="1F3864"/>
          <w:sz w:val="26"/>
        </w:rPr>
        <w:t>🧘 静心开场（10 min）</w:t>
      </w:r>
    </w:p>
    <w:p>
      <w:r>
        <w:rPr>
          <w:b/>
        </w:rPr>
        <w:t>（主持人引导语，语速放缓，每句之间留白）</w:t>
      </w:r>
    </w:p>
    <w:p>
      <w:pPr>
        <w:ind w:left="170"/>
        <w:pBdr>
          <w:left w:val="single" w:sz="18" w:space="4" w:color="1F3864"/>
        </w:pBdr>
        <w:shd w:val="clear" w:fill="F2F5FA"/>
      </w:pPr>
      <w:r>
        <w:rPr>
          <w:b w:val="0"/>
        </w:rPr>
        <w:t>各位法友，请找一个让自己舒适的坐姿，可以盘腿，也可以坐在椅子上。轻轻闭上眼睛，或者让视线柔柔地落在前方地面。先做三次深长的呼吸——吸气，慢慢地；呼气，也慢慢地。</w:t>
      </w:r>
    </w:p>
    <w:p>
      <w:pPr>
        <w:ind w:left="170"/>
        <w:pBdr>
          <w:left w:val="single" w:sz="18" w:space="4" w:color="1F3864"/>
        </w:pBdr>
        <w:shd w:val="clear" w:fill="F2F5FA"/>
      </w:pPr>
      <w:r>
        <w:rPr>
          <w:b w:val="0"/>
        </w:rPr>
        <w:t>现在，把注意力带到身体。感觉一下此刻的坐姿，感觉身体与坐垫接触的地方，感觉双手放着的温度。不需要改变什么，只是知道。</w:t>
      </w:r>
    </w:p>
    <w:p>
      <w:pPr>
        <w:ind w:left="170"/>
        <w:pBdr>
          <w:left w:val="single" w:sz="18" w:space="4" w:color="1F3864"/>
        </w:pBdr>
        <w:shd w:val="clear" w:fill="F2F5FA"/>
      </w:pPr>
      <w:r>
        <w:rPr>
          <w:b w:val="0"/>
        </w:rPr>
        <w:t>接着，把注意力放到呼吸上。知道吸气，知道呼气。不去控制呼吸，只是陪伴它。吸气进来，呼气出去……如果心跑开了，不要责备它，轻轻地把它带回来，再回到呼吸。心跑开，是它的习惯；把它带回来，是我们的练习。</w:t>
      </w:r>
      <w:r>
        <w:rPr>
          <w:b/>
        </w:rPr>
        <w:t>这份「知道、又带回来」，就是今天要走的路最朴素的第一步。</w:t>
      </w:r>
    </w:p>
    <w:p>
      <w:pPr>
        <w:ind w:left="170"/>
        <w:pBdr>
          <w:left w:val="single" w:sz="18" w:space="4" w:color="1F3864"/>
        </w:pBdr>
        <w:shd w:val="clear" w:fill="F2F5FA"/>
      </w:pPr>
      <w:r>
        <w:rPr>
          <w:b w:val="0"/>
        </w:rPr>
        <w:t>今天我们要谈「十六观智的前五步」。请先给自己一个承诺：接下来的两个小时，我们只是来认识这条台阶怎么走，不是来给自己数台阶。</w:t>
      </w:r>
      <w:r>
        <w:rPr>
          <w:b/>
        </w:rPr>
        <w:t>你修到第几个观智、有没有见到光、坐得久不久，都不是今天要评的；今天要看的，是这条路长什么样、我的心愿不愿意往那边走一步。</w:t>
      </w:r>
    </w:p>
    <w:p>
      <w:pPr>
        <w:ind w:left="170"/>
        <w:pBdr>
          <w:left w:val="single" w:sz="18" w:space="4" w:color="1F3864"/>
        </w:pBdr>
        <w:shd w:val="clear" w:fill="F2F5FA"/>
      </w:pPr>
      <w:r>
        <w:rPr>
          <w:b w:val="0"/>
        </w:rPr>
        <w:t>现在，我们来练习一会儿慈心。先想到自己，在心里轻轻地对自己说：愿我健康，愿我快乐，愿我平安，愿我远离痛苦。</w:t>
      </w:r>
    </w:p>
    <w:p>
      <w:pPr>
        <w:ind w:left="170"/>
        <w:pBdr>
          <w:left w:val="single" w:sz="18" w:space="4" w:color="1F3864"/>
        </w:pBdr>
        <w:shd w:val="clear" w:fill="F2F5FA"/>
      </w:pPr>
      <w:r>
        <w:rPr>
          <w:b w:val="0"/>
        </w:rPr>
        <w:t>把这份善意，送给坐在你左右的每一位法友——愿他们健康，愿他们快乐，愿他们平安。</w:t>
      </w:r>
    </w:p>
    <w:p>
      <w:pPr>
        <w:ind w:left="170"/>
        <w:pBdr>
          <w:left w:val="single" w:sz="18" w:space="4" w:color="1F3864"/>
        </w:pBdr>
        <w:shd w:val="clear" w:fill="F2F5FA"/>
      </w:pPr>
      <w:r>
        <w:rPr>
          <w:b w:val="0"/>
        </w:rPr>
        <w:t>再把它扩大一些，送给今天要学的法——愿我们听得明白，愿法义入心，愿所学能真正用在生活里。</w:t>
      </w:r>
    </w:p>
    <w:p>
      <w:pPr>
        <w:ind w:left="170"/>
        <w:pBdr>
          <w:left w:val="single" w:sz="18" w:space="4" w:color="1F3864"/>
        </w:pBdr>
        <w:shd w:val="clear" w:fill="F2F5FA"/>
      </w:pPr>
      <w:r>
        <w:rPr>
          <w:b w:val="0"/>
        </w:rPr>
        <w:t>现在，也把这份清明与柔和，送到我们自己的心上——愿我面对「观智」「名色」「光明」这些名字时，心里没有攀比、没有自卑，只有一份愿意认识、愿意一步步走的平常心。</w:t>
      </w:r>
    </w:p>
    <w:p>
      <w:pPr>
        <w:ind w:left="170"/>
        <w:pBdr>
          <w:left w:val="single" w:sz="18" w:space="4" w:color="1F3864"/>
        </w:pBdr>
        <w:shd w:val="clear" w:fill="F2F5FA"/>
      </w:pPr>
      <w:r>
        <w:rPr>
          <w:b w:val="0"/>
        </w:rPr>
        <w:t>好，最后做三次深呼吸，把身心安放好——吸气，知道；呼气，放下。保持这份开放与柔和，我们慢慢睁开眼睛，回到当下。带着这份不比较、不评判的心，我们一起进入今天的共读。</w:t>
      </w:r>
    </w:p>
    <w:p>
      <w:r>
        <w:rPr>
          <w:b/>
        </w:rPr>
        <w:t>（主持人操作）</w:t>
      </w:r>
      <w:r>
        <w:rPr>
          <w:b w:val="0"/>
        </w:rPr>
        <w:t xml:space="preserve"> 开场控制在 10 分钟内。若学员入场慢，可先让早到者安静就坐，准点再开始。本周特别要在开场就埋下三颗种子：一是「这是认识一条道路，不是排行榜」，二是「观智由定慧自然成熟，不追求光相与神通」，三是「没有观智经验的主持人也完全能主持，甚至更平等」。语气始终作邀请。</w:t>
      </w:r>
    </w:p>
    <w:p>
      <w:pPr>
        <w:pStyle w:val="ListBullet"/>
      </w:pPr>
      <w:r>
        <w:rPr>
          <w:b/>
        </w:rPr>
        <w:t>变体一（时间紧）</w:t>
      </w:r>
      <w:r>
        <w:rPr>
          <w:b w:val="0"/>
        </w:rPr>
        <w:t>：只做三次深呼吸＋观身体三处（坐姿、双手、面部）＋一句慈心愿，3—5 分钟。</w:t>
      </w:r>
    </w:p>
    <w:p>
      <w:pPr>
        <w:pStyle w:val="ListBullet"/>
      </w:pPr>
      <w:r>
        <w:rPr>
          <w:b/>
        </w:rPr>
        <w:t>变体二（学员情绪不稳）</w:t>
      </w:r>
      <w:r>
        <w:rPr>
          <w:b w:val="0"/>
        </w:rPr>
        <w:t>：把重点放在「呼吸为锚」，并说明：「今天如果心里冒出很多念头、甚至有点难受，随时可以只是回到呼吸，不必跟着讨论走。」</w:t>
      </w:r>
    </w:p>
    <w:p>
      <w:pPr>
        <w:pStyle w:val="ListBullet"/>
      </w:pPr>
      <w:r>
        <w:rPr>
          <w:b/>
        </w:rPr>
        <w:t>变体三（时间富余）</w:t>
      </w:r>
      <w:r>
        <w:rPr>
          <w:b w:val="0"/>
        </w:rPr>
        <w:t>：在慈心前加 2 分钟「专注练习」——让学员把注意力放在「鼻端的一团气息」上三十秒，再睁眼分享「刚才心有没有跑、跑了几次」，自然引出「观智＝先要把心看得清」。</w:t>
      </w:r>
    </w:p>
    <w:p>
      <w:pPr>
        <w:pStyle w:val="ListBullet"/>
      </w:pPr>
      <w:r>
        <w:rPr>
          <w:b/>
        </w:rPr>
        <w:t>变体四（有学员迟到／中途进出）</w:t>
      </w:r>
      <w:r>
        <w:rPr>
          <w:b w:val="0"/>
        </w:rPr>
        <w:t>：不必停机等候，让迟到者安静入座、跟上呼吸即可；一句「来，我们一起回到呼吸」，比任何解释都稳。</w:t>
      </w:r>
    </w:p>
    <w:p>
      <w:pPr>
        <w:pStyle w:val="ListBullet"/>
      </w:pPr>
      <w:r>
        <w:rPr>
          <w:b/>
        </w:rPr>
        <w:t>衔接句</w:t>
      </w:r>
      <w:r>
        <w:rPr>
          <w:b w:val="0"/>
        </w:rPr>
        <w:t>：静心结束到共读，用一句过渡：「现在，我们把这份安静带到文字里——接下来这几段，写的就是这条台阶，从『拆开一个我』一直到『把重心放在灭上』。」</w:t>
      </w:r>
    </w:p>
    <w:p>
      <w:pPr>
        <w:pStyle w:val="ListBullet"/>
      </w:pPr>
      <w:r>
        <w:rPr>
          <w:b/>
        </w:rPr>
        <w:t>变体五（有学员第一次来、紧张）</w:t>
      </w:r>
      <w:r>
        <w:rPr>
          <w:b w:val="0"/>
        </w:rPr>
        <w:t>：多说一句「今天没有考试、没有人会评你，坐着听就好」，把节奏再放慢一点，引导语多留白。</w:t>
      </w:r>
    </w:p>
    <w:p>
      <w:pPr>
        <w:pStyle w:val="ListBullet"/>
      </w:pPr>
      <w:r>
        <w:rPr>
          <w:b/>
        </w:rPr>
        <w:t>变体六（有学员分享欲强、想谈境界）</w:t>
      </w:r>
      <w:r>
        <w:rPr>
          <w:b w:val="0"/>
        </w:rPr>
        <w:t>：静心结束前立一句「今天的分享，我们说『心』，不说『境界』」，为后面的分享定好调。</w:t>
      </w:r>
    </w:p>
    <w:p>
      <w:pPr>
        <w:ind w:left="170"/>
        <w:pBdr>
          <w:left w:val="single" w:sz="18" w:space="4" w:color="1F3864"/>
        </w:pBdr>
        <w:shd w:val="clear" w:fill="F2F5FA"/>
      </w:pPr>
      <w:r>
        <w:rPr>
          <w:b w:val="0"/>
        </w:rPr>
        <w:t xml:space="preserve">💬 </w:t>
      </w:r>
      <w:r>
        <w:rPr>
          <w:b/>
        </w:rPr>
        <w:t>破冰｜3–5分钟</w:t>
      </w:r>
      <w:r>
        <w:rPr>
          <w:b w:val="0"/>
        </w:rPr>
        <w:t>：说说看：你有没有过「看着一样东西，忽然觉得它一直在变」的一瞬间？</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F3864"/>
          <w:sz w:val="26"/>
        </w:rPr>
        <w:t>📖 共读原文1（20 min）</w:t>
      </w:r>
    </w:p>
    <w:p>
      <w:pPr>
        <w:ind w:left="170"/>
        <w:pBdr>
          <w:left w:val="single" w:sz="18" w:space="4" w:color="1F3864"/>
        </w:pBdr>
        <w:shd w:val="clear" w:fill="F2F5FA"/>
      </w:pPr>
      <w:r>
        <w:rPr>
          <w:b w:val="0"/>
        </w:rPr>
        <w:t>⚠️ 主持人操作：本周共读四份材料，全部为 PDF、</w:t>
      </w:r>
      <w:r>
        <w:rPr>
          <w:b/>
        </w:rPr>
        <w:t>原文不含时间码</w:t>
      </w:r>
      <w:r>
        <w:rPr>
          <w:b w:val="0"/>
        </w:rPr>
        <w:t>，照读保留原书页码与课件编号。</w:t>
      </w:r>
      <w:r>
        <w:rPr>
          <w:b/>
        </w:rPr>
        <w:t>材料①是★核心</w:t>
      </w:r>
      <w:r>
        <w:rPr>
          <w:b w:val="0"/>
        </w:rPr>
        <w:t>（原书文字版：修观辨识名色——四界差别、六根门与心路、三种清净、缘起辨识、名色限定智/缘摄受智），其中「通达究竟色法／究竟名法」「三种清净」「名色限定智」「缘摄受智」是</w:t>
      </w:r>
      <w:r>
        <w:rPr>
          <w:b/>
        </w:rPr>
        <w:t>必读核心</w:t>
      </w:r>
      <w:r>
        <w:rPr>
          <w:b w:val="0"/>
        </w:rPr>
        <w:t>，「六根门与心路」细节可跳读；</w:t>
      </w:r>
      <w:r>
        <w:rPr>
          <w:b/>
        </w:rPr>
        <w:t>材料②是★核心课件</w:t>
      </w:r>
      <w:r>
        <w:rPr>
          <w:b w:val="0"/>
        </w:rPr>
        <w:t>（十六观智与七清净对应表、五个观智课件原文、衔接诸智），其中「第五节 总结表」与五个观智专页</w:t>
      </w:r>
      <w:r>
        <w:rPr>
          <w:b/>
        </w:rPr>
        <w:t>必读</w:t>
      </w:r>
      <w:r>
        <w:rPr>
          <w:b w:val="0"/>
        </w:rPr>
        <w:t>，graph TD 结构图与 OCR 乱码（「色色预定智」等）</w:t>
      </w:r>
      <w:r>
        <w:rPr>
          <w:b/>
        </w:rPr>
        <w:t>可跳读</w:t>
      </w:r>
      <w:r>
        <w:rPr>
          <w:b w:val="0"/>
        </w:rPr>
        <w:t>；</w:t>
      </w:r>
      <w:r>
        <w:rPr>
          <w:b/>
        </w:rPr>
        <w:t>材料③是图书</w:t>
      </w:r>
      <w:r>
        <w:rPr>
          <w:b w:val="0"/>
        </w:rPr>
        <w:t>（十六观智总说、三种遍知、名色限定智/缘摄受智/思惟智/生灭随观智/坏灭随观智的次第解说），其中中译序、三种遍知、第五章「前面的十三种观智」</w:t>
      </w:r>
      <w:r>
        <w:rPr>
          <w:b/>
        </w:rPr>
        <w:t>必读</w:t>
      </w:r>
      <w:r>
        <w:rPr>
          <w:b w:val="0"/>
        </w:rPr>
        <w:t>；</w:t>
      </w:r>
      <w:r>
        <w:rPr>
          <w:b/>
        </w:rPr>
        <w:t>材料④是文章</w:t>
      </w:r>
      <w:r>
        <w:rPr>
          <w:b w:val="0"/>
        </w:rPr>
        <w:t>（智慧之光＝观之随烦恼），其中「十种观之随烦恼」「用光能断烦恼吗」</w:t>
      </w:r>
      <w:r>
        <w:rPr>
          <w:b/>
        </w:rPr>
        <w:t>必读</w:t>
      </w:r>
      <w:r>
        <w:rPr>
          <w:b w:val="0"/>
        </w:rPr>
        <w:t>。共读时只念不解释；名相点到即止，解释留到分享与讨论。以下照录均为逐字原文，供法友轮流照读。</w:t>
      </w:r>
    </w:p>
    <w:p>
      <w:pPr>
        <w:ind w:left="170"/>
        <w:pBdr>
          <w:left w:val="single" w:sz="18" w:space="4" w:color="1F3864"/>
        </w:pBdr>
        <w:shd w:val="clear" w:fill="F2F5FA"/>
      </w:pPr>
      <w:r>
        <w:rPr>
          <w:b w:val="0"/>
        </w:rPr>
        <w:t>⚠️ 主持人操作（并入）：朗读节奏建议——材料①「通达究竟色法/名法」请一位法友慢慢念，另一人同时把「地水火风」「六根门」写到白板；材料②「第五节 总结表」请一位法友逐行念「三学—七清净—十六观智」的对应；材料③「前面的十三种观智」请一位法友从第⑴念到第⑸（本周只到坏灭随观智，第⑹以后一句「下周讲」带过）；材料④「十种观之随烦恼」请郑重照读一遍，作为全场收束的伏笔。</w:t>
      </w:r>
    </w:p>
    <w:p>
      <w:r>
        <w:rPr>
          <w:b/>
          <w:color w:val="1F3864"/>
          <w:sz w:val="23"/>
        </w:rPr>
        <w:t>材料① ★核心《亲知实见.pdf》</w:t>
      </w:r>
    </w:p>
    <w:p>
      <w:pPr>
        <w:pStyle w:val="ListBullet"/>
      </w:pPr>
      <w:r>
        <w:rPr>
          <w:b w:val="0"/>
        </w:rPr>
        <w:t>文件类型：pdf（PDF 图书《亲知实见》Knowing and Seeing，帕奥西亚多述）</w:t>
      </w:r>
    </w:p>
    <w:p>
      <w:pPr>
        <w:pStyle w:val="ListBullet"/>
      </w:pPr>
      <w:r>
        <w:rPr>
          <w:b w:val="0"/>
        </w:rPr>
        <w:t>知识库出处：古源尊者开示及上座部佛教资料</w:t>
      </w:r>
    </w:p>
    <w:p>
      <w:pPr>
        <w:pStyle w:val="ListBullet"/>
      </w:pPr>
      <w:r>
        <w:rPr>
          <w:b w:val="0"/>
        </w:rPr>
        <w:t>media_id：pdf_d0dd1c0cd17209afe241ece24bf6b7b4_b2674b1cd98b37b5477ebc52636025a87439961422831605</w:t>
      </w:r>
    </w:p>
    <w:p>
      <w:pPr>
        <w:pStyle w:val="ListBullet"/>
      </w:pPr>
      <w:r>
        <w:rPr>
          <w:b w:val="0"/>
        </w:rPr>
        <w:t>打开方式：ima知识库搜索「亲知实见」</w:t>
      </w:r>
    </w:p>
    <w:p>
      <w:pPr>
        <w:ind w:left="170"/>
        <w:pBdr>
          <w:left w:val="single" w:sz="18" w:space="4" w:color="1F3864"/>
        </w:pBdr>
        <w:shd w:val="clear" w:fill="F2F5FA"/>
      </w:pPr>
      <w:r>
        <w:rPr>
          <w:b/>
        </w:rPr>
        <w:t>【本周朗读段 · 开始】</w:t>
      </w:r>
      <w:r>
        <w:rPr>
          <w:b w:val="0"/>
        </w:rPr>
        <w:t>（本段约 3550 字，供中等稍慢朗读，约 20 分钟；其余为默读／选读／延伸内容）</w:t>
      </w:r>
    </w:p>
    <w:p>
      <w:pPr>
        <w:pStyle w:val="ListBullet"/>
      </w:pPr>
      <w:r>
        <w:rPr>
          <w:b w:val="0"/>
        </w:rPr>
        <w:t>适用定位：本周「修观辨识名色」「三种清净」「辨识缘起」与「名色限定智（名色分别智）·缘摄受智」的实修辨识。</w:t>
      </w:r>
    </w:p>
    <w:p>
      <w:pPr>
        <w:pStyle w:val="ListBullet"/>
      </w:pPr>
      <w:r>
        <w:rPr>
          <w:b w:val="0"/>
        </w:rPr>
        <w:t>查重说明：</w:t>
      </w:r>
      <w:r>
        <w:rPr>
          <w:b/>
        </w:rPr>
        <w:t>与读书会19第7周同文件不同段落</w:t>
      </w:r>
      <w:r>
        <w:rPr>
          <w:b w:val="0"/>
        </w:rPr>
        <w:t>（本讲取〈修观辨识名色·观智次第〉，彼讲取〈戒定慧次第·七清净十六观智总纲〉）；本 id 命中禁用清单，段落不重叠。</w:t>
      </w:r>
    </w:p>
    <w:p>
      <w:pPr>
        <w:ind w:left="170"/>
        <w:pBdr>
          <w:left w:val="single" w:sz="18" w:space="4" w:color="1F3864"/>
        </w:pBdr>
        <w:shd w:val="clear" w:fill="F2F5FA"/>
      </w:pPr>
      <w:r>
        <w:rPr>
          <w:b w:val="0"/>
        </w:rPr>
        <w:t>主持人操作：只照读下面五组——①「通达究竟色法（四界差别）」；②「通达究竟名法（六根门与心路·节录）」；③「三种清净」；④「知见缘起」；⑤「名色限定智·缘摄受智」。第七讲〈如何培育思惟智/生灭智/坏灭智〉正文本知识库未含，仅注明缺口。</w:t>
      </w:r>
    </w:p>
    <w:p>
      <w:r>
        <w:rPr>
          <w:b/>
        </w:rPr>
        <w:t>照录（逐字·绪论第三节〈通达究竟色法（四界差别）〉）：</w:t>
      </w:r>
    </w:p>
    <w:p>
      <w:pPr>
        <w:ind w:left="170"/>
        <w:pBdr>
          <w:left w:val="single" w:sz="18" w:space="4" w:color="1F3864"/>
        </w:pBdr>
        <w:shd w:val="clear" w:fill="F2F5FA"/>
      </w:pPr>
      <w:r>
        <w:rPr>
          <w:b w:val="0"/>
        </w:rPr>
        <w:t>如果你是一名止乘者，拥有强有力的禅定且能善加保护，我们会教导你修习四界差别(catudhātuvavatthāna)$^{47}$来如实知见色法。但如果你并不倾向于修止，而希望只培育到近行定，则可直接从四界差别入手。</w:t>
      </w:r>
    </w:p>
    <w:p>
      <w:pPr>
        <w:ind w:left="170"/>
        <w:pBdr>
          <w:left w:val="single" w:sz="18" w:space="4" w:color="1F3864"/>
        </w:pBdr>
        <w:shd w:val="clear" w:fill="F2F5FA"/>
      </w:pPr>
      <w:r>
        <w:rPr>
          <w:b w:val="0"/>
        </w:rPr>
        <w:t>我们首先教导辨识色法有几个原因。一个原因是辨识色法是非常精微和深奥的，尽管色法的生灭次数每秒钟数以十亿计，但它的生灭速度仍然不及名法那么快。这意味着只有你完成了深奥的对色法的辨识，比这更为深奥的对名法的辨识才会变得容易。另一个原因是，名法依色法而生起，除非禅修者能见到心识赖以生存的具体色法，否则他根本无法见到名法。要见到名法，禅修者需要见到它的生起。$^{48}$</w:t>
      </w:r>
    </w:p>
    <w:p>
      <w:pPr>
        <w:ind w:left="170"/>
        <w:pBdr>
          <w:left w:val="single" w:sz="18" w:space="4" w:color="1F3864"/>
        </w:pBdr>
        <w:shd w:val="clear" w:fill="F2F5FA"/>
      </w:pPr>
      <w:r>
        <w:rPr>
          <w:b w:val="0"/>
        </w:rPr>
        <w:t>修四界差别意即辨识物质现象中的四界，并且从你自己身体的色法开始，即从佛陀所说的内(ajjhatta)色开始。佛陀在《大念处经》(Mahāsatipaṭṭhāna sutta)$^{49}$中教导四界差别：</w:t>
      </w:r>
    </w:p>
    <w:p>
      <w:pPr>
        <w:ind w:left="170"/>
        <w:pBdr>
          <w:left w:val="single" w:sz="18" w:space="4" w:color="1F3864"/>
        </w:pBdr>
        <w:shd w:val="clear" w:fill="F2F5FA"/>
      </w:pPr>
      <w:r>
        <w:rPr>
          <w:b w:val="0"/>
        </w:rPr>
        <w:t>“再者，诸比库，比库如其住立，如其所处，以界(dhātu)观察此身：“于此身中，有</w:t>
      </w:r>
    </w:p>
    <w:p>
      <w:pPr>
        <w:ind w:left="170"/>
        <w:pBdr>
          <w:left w:val="single" w:sz="18" w:space="4" w:color="1F3864"/>
        </w:pBdr>
        <w:shd w:val="clear" w:fill="F2F5FA"/>
      </w:pPr>
      <w:r>
        <w:rPr>
          <w:b w:val="0"/>
        </w:rPr>
        <w:t>[1] 地界 (pathavīdhātu)、</w:t>
      </w:r>
    </w:p>
    <w:p>
      <w:pPr>
        <w:ind w:left="170"/>
        <w:pBdr>
          <w:left w:val="single" w:sz="18" w:space="4" w:color="1F3864"/>
        </w:pBdr>
        <w:shd w:val="clear" w:fill="F2F5FA"/>
      </w:pPr>
      <w:r>
        <w:rPr>
          <w:b w:val="0"/>
        </w:rPr>
        <w:t>[2] 水界 (āpodhātu)、</w:t>
      </w:r>
    </w:p>
    <w:p>
      <w:pPr>
        <w:ind w:left="170"/>
        <w:pBdr>
          <w:left w:val="single" w:sz="18" w:space="4" w:color="1F3864"/>
        </w:pBdr>
        <w:shd w:val="clear" w:fill="F2F5FA"/>
      </w:pPr>
      <w:r>
        <w:rPr>
          <w:b w:val="0"/>
        </w:rPr>
        <w:t>[3] 火界 (tejodhātu)、</w:t>
      </w:r>
    </w:p>
    <w:p>
      <w:pPr>
        <w:ind w:left="170"/>
        <w:pBdr>
          <w:left w:val="single" w:sz="18" w:space="4" w:color="1F3864"/>
        </w:pBdr>
        <w:shd w:val="clear" w:fill="F2F5FA"/>
      </w:pPr>
      <w:r>
        <w:rPr>
          <w:b w:val="0"/>
        </w:rPr>
        <w:t>[4] 风界 (vāyodhātu)。</w:t>
      </w:r>
    </w:p>
    <w:p>
      <w:pPr>
        <w:ind w:left="170"/>
        <w:pBdr>
          <w:left w:val="single" w:sz="18" w:space="4" w:color="1F3864"/>
        </w:pBdr>
        <w:shd w:val="clear" w:fill="F2F5FA"/>
      </w:pPr>
      <w:r>
        <w:rPr>
          <w:b w:val="0"/>
        </w:rPr>
        <w:t>佛陀教导四界差别的目的是使我们有能力知见究竟色法。首先，你把自己的身体视为一个色法的密集体块，并在这体块中培育知见四界不同特相的能力。随着熟练度以及定力的加深，你最终将能见到色聚。接着，藉助已经培育的禅定之光，你将有能力破除密集的错觉$^{51}$，通达究竟色法，了知、观照、识别和分析不同类型的色聚中的各别色法。</w:t>
      </w:r>
    </w:p>
    <w:p>
      <w:r>
        <w:rPr>
          <w:b/>
        </w:rPr>
        <w:t>照录（逐字·绪论第三节〈通达究竟名法·节录〉与〈三种清净〉）：</w:t>
      </w:r>
    </w:p>
    <w:p>
      <w:pPr>
        <w:ind w:left="170"/>
        <w:pBdr>
          <w:left w:val="single" w:sz="18" w:space="4" w:color="1F3864"/>
        </w:pBdr>
        <w:shd w:val="clear" w:fill="F2F5FA"/>
      </w:pPr>
      <w:r>
        <w:rPr>
          <w:b w:val="0"/>
        </w:rPr>
        <w:t>真正知见不同种类的究竟色法之后，你可进一步了知和照见究竟名法，即修习名业处(Nāma-kammaṭṭhāna)。</w:t>
      </w:r>
    </w:p>
    <w:p>
      <w:pPr>
        <w:ind w:left="170"/>
        <w:pBdr>
          <w:left w:val="single" w:sz="18" w:space="4" w:color="1F3864"/>
        </w:pBdr>
        <w:shd w:val="clear" w:fill="F2F5FA"/>
      </w:pPr>
      <w:r>
        <w:rPr>
          <w:b w:val="0"/>
        </w:rPr>
        <w:t>我们可通过六依处或六根门来辨识名法。$^{52}$ 但是，由于你已通过根门辨识过色法，因此《清净之道》说也应以同样的方法来辨识名法：“他如此通过门摄受色，则非色变得明显。”(Vm.664) 复注进一步说通过门辨识名法就“不会混乱”。$^{53}$</w:t>
      </w:r>
    </w:p>
    <w:p>
      <w:pPr>
        <w:ind w:left="170"/>
        <w:pBdr>
          <w:left w:val="single" w:sz="18" w:space="4" w:color="1F3864"/>
        </w:pBdr>
        <w:shd w:val="clear" w:fill="F2F5FA"/>
      </w:pPr>
      <w:r>
        <w:rPr>
          <w:b w:val="0"/>
        </w:rPr>
        <w:t>前面已经提过六根门及其所缘，即：</w:t>
      </w:r>
    </w:p>
    <w:p>
      <w:pPr>
        <w:ind w:left="170"/>
        <w:pBdr>
          <w:left w:val="single" w:sz="18" w:space="4" w:color="1F3864"/>
        </w:pBdr>
        <w:shd w:val="clear" w:fill="F2F5FA"/>
      </w:pPr>
      <w:r>
        <w:rPr>
          <w:b w:val="0"/>
        </w:rPr>
        <w:t>1) 眼门，取颜色为所缘。</w:t>
      </w:r>
    </w:p>
    <w:p>
      <w:pPr>
        <w:ind w:left="170"/>
        <w:pBdr>
          <w:left w:val="single" w:sz="18" w:space="4" w:color="1F3864"/>
        </w:pBdr>
        <w:shd w:val="clear" w:fill="F2F5FA"/>
      </w:pPr>
      <w:r>
        <w:rPr>
          <w:b w:val="0"/>
        </w:rPr>
        <w:t>2) 耳门，取声为所缘。</w:t>
      </w:r>
    </w:p>
    <w:p>
      <w:pPr>
        <w:ind w:left="170"/>
        <w:pBdr>
          <w:left w:val="single" w:sz="18" w:space="4" w:color="1F3864"/>
        </w:pBdr>
        <w:shd w:val="clear" w:fill="F2F5FA"/>
      </w:pPr>
      <w:r>
        <w:rPr>
          <w:b w:val="0"/>
        </w:rPr>
        <w:t>3) 鼻门，取香（气味）为所缘。</w:t>
      </w:r>
    </w:p>
    <w:p>
      <w:pPr>
        <w:ind w:left="170"/>
        <w:pBdr>
          <w:left w:val="single" w:sz="18" w:space="4" w:color="1F3864"/>
        </w:pBdr>
        <w:shd w:val="clear" w:fill="F2F5FA"/>
      </w:pPr>
      <w:r>
        <w:rPr>
          <w:b w:val="0"/>
        </w:rPr>
        <w:t>4) 舌门，取味为所缘。</w:t>
      </w:r>
    </w:p>
    <w:p>
      <w:pPr>
        <w:ind w:left="170"/>
        <w:pBdr>
          <w:left w:val="single" w:sz="18" w:space="4" w:color="1F3864"/>
        </w:pBdr>
        <w:shd w:val="clear" w:fill="F2F5FA"/>
      </w:pPr>
      <w:r>
        <w:rPr>
          <w:b w:val="0"/>
        </w:rPr>
        <w:t>5) 身门，取触为所缘。</w:t>
      </w:r>
    </w:p>
    <w:p>
      <w:pPr>
        <w:ind w:left="170"/>
        <w:pBdr>
          <w:left w:val="single" w:sz="18" w:space="4" w:color="1F3864"/>
        </w:pBdr>
        <w:shd w:val="clear" w:fill="F2F5FA"/>
      </w:pPr>
      <w:r>
        <w:rPr>
          <w:b w:val="0"/>
        </w:rPr>
        <w:t>6) 意门(有分), 取前面五种色法根门的五所缘, 以及法所缘$^{54}$为所缘。</w:t>
      </w:r>
    </w:p>
    <w:p>
      <w:pPr>
        <w:ind w:left="170"/>
        <w:pBdr>
          <w:left w:val="single" w:sz="18" w:space="4" w:color="1F3864"/>
        </w:pBdr>
        <w:shd w:val="clear" w:fill="F2F5FA"/>
      </w:pPr>
      <w:r>
        <w:rPr>
          <w:b w:val="0"/>
        </w:rPr>
        <w:t>依照心的定律(cittaniyāma),当六所缘的其中一种撞击相应的根门时,会生起一系列的心识(citta),而每一心识皆伴随着若干的相应心所(cetasika)共同生起。这一系列的心识及相应心所即称为“心路”(cittavīthi)。共有六种心路。</w:t>
      </w:r>
    </w:p>
    <w:p>
      <w:pPr>
        <w:ind w:left="170"/>
        <w:pBdr>
          <w:left w:val="single" w:sz="18" w:space="4" w:color="1F3864"/>
        </w:pBdr>
        <w:shd w:val="clear" w:fill="F2F5FA"/>
      </w:pPr>
      <w:r>
        <w:rPr>
          <w:b w:val="0"/>
        </w:rPr>
        <w:t>以此，佛陀把名法分为十六种心，意即你应通过六根门如实知见每一对心，例如伴随着贪的心和离贪之心，并进行内观、外观和内外观。如此，你将通达并如实知见究竟名法。</w:t>
      </w:r>
    </w:p>
    <w:p>
      <w:r>
        <w:rPr>
          <w:b/>
        </w:rPr>
        <w:t>照录（逐字·绪论第三节〈三种清净〉）：</w:t>
      </w:r>
    </w:p>
    <w:p>
      <w:pPr>
        <w:ind w:left="170"/>
        <w:pBdr>
          <w:left w:val="single" w:sz="18" w:space="4" w:color="1F3864"/>
        </w:pBdr>
        <w:shd w:val="clear" w:fill="F2F5FA"/>
      </w:pPr>
      <w:r>
        <w:rPr>
          <w:b w:val="0"/>
        </w:rPr>
        <w:t>已如实知见名色法之后，你便成就了三种清净$^{62}$。《清净之道》$^{63}$解释$^{64}$：</w:t>
      </w:r>
    </w:p>
    <w:p>
      <w:pPr>
        <w:ind w:left="170"/>
        <w:pBdr>
          <w:left w:val="single" w:sz="18" w:space="4" w:color="1F3864"/>
        </w:pBdr>
        <w:shd w:val="clear" w:fill="F2F5FA"/>
      </w:pPr>
      <w:r>
        <w:rPr>
          <w:b w:val="0"/>
        </w:rPr>
        <w:t>[1] 戒清净(sīlavisuddhi)名为善清净的巴帝摩卡防护等四种戒。</w:t>
      </w:r>
    </w:p>
    <w:p>
      <w:pPr>
        <w:ind w:left="170"/>
        <w:pBdr>
          <w:left w:val="single" w:sz="18" w:space="4" w:color="1F3864"/>
        </w:pBdr>
        <w:shd w:val="clear" w:fill="F2F5FA"/>
      </w:pPr>
      <w:r>
        <w:rPr>
          <w:b w:val="0"/>
        </w:rPr>
        <w:t>[2] 心清净(cittavisuddhi)名为包括近行定的八定。$^{65}$</w:t>
      </w:r>
    </w:p>
    <w:p>
      <w:pPr>
        <w:ind w:left="170"/>
        <w:pBdr>
          <w:left w:val="single" w:sz="18" w:space="4" w:color="1F3864"/>
        </w:pBdr>
        <w:shd w:val="clear" w:fill="F2F5FA"/>
      </w:pPr>
      <w:r>
        <w:rPr>
          <w:b w:val="0"/>
        </w:rPr>
        <w:t>[3] 如实见到名色法名为见清净(diṭthivisuddhi)。</w:t>
      </w:r>
    </w:p>
    <w:p>
      <w:r>
        <w:rPr>
          <w:b/>
        </w:rPr>
        <w:t>照录（逐字·绪论第四节〈知见第二圣谛与知见缘起〉）：</w:t>
      </w:r>
    </w:p>
    <w:p>
      <w:pPr>
        <w:ind w:left="170"/>
        <w:pBdr>
          <w:left w:val="single" w:sz="18" w:space="4" w:color="1F3864"/>
        </w:pBdr>
        <w:shd w:val="clear" w:fill="F2F5FA"/>
      </w:pPr>
      <w:r>
        <w:rPr>
          <w:b w:val="0"/>
        </w:rPr>
        <w:t>然而，为了证悟涅槃，我们还需要知见苦集圣谛。佛陀在《转法轮经》(Dhammacakkappavattana sutta)中这样解释：</w:t>
      </w:r>
    </w:p>
    <w:p>
      <w:pPr>
        <w:ind w:left="170"/>
        <w:pBdr>
          <w:left w:val="single" w:sz="18" w:space="4" w:color="1F3864"/>
        </w:pBdr>
        <w:shd w:val="clear" w:fill="F2F5FA"/>
      </w:pPr>
      <w:r>
        <w:rPr>
          <w:b w:val="0"/>
        </w:rPr>
        <w:t>“诸比库，此是苦集圣谛——此爱(taṇhā)导致再有，与喜、贪俱，于处处而喜乐，此即：</w:t>
      </w:r>
    </w:p>
    <w:p>
      <w:pPr>
        <w:ind w:left="170"/>
        <w:pBdr>
          <w:left w:val="single" w:sz="18" w:space="4" w:color="1F3864"/>
        </w:pBdr>
        <w:shd w:val="clear" w:fill="F2F5FA"/>
      </w:pPr>
      <w:r>
        <w:rPr>
          <w:b w:val="0"/>
        </w:rPr>
        <w:t>[1] 欲爱(kāmataṇhā)、</w:t>
      </w:r>
    </w:p>
    <w:p>
      <w:pPr>
        <w:ind w:left="170"/>
        <w:pBdr>
          <w:left w:val="single" w:sz="18" w:space="4" w:color="1F3864"/>
        </w:pBdr>
        <w:shd w:val="clear" w:fill="F2F5FA"/>
      </w:pPr>
      <w:r>
        <w:rPr>
          <w:b w:val="0"/>
        </w:rPr>
        <w:t>[2] 有爱(bhavataṇhā)、</w:t>
      </w:r>
    </w:p>
    <w:p>
      <w:pPr>
        <w:ind w:left="170"/>
        <w:pBdr>
          <w:left w:val="single" w:sz="18" w:space="4" w:color="1F3864"/>
        </w:pBdr>
        <w:shd w:val="clear" w:fill="F2F5FA"/>
      </w:pPr>
      <w:r>
        <w:rPr>
          <w:b w:val="0"/>
        </w:rPr>
        <w:t>[3] 无有爱(vibhavataṇhā)。”(S.5.1081)</w:t>
      </w:r>
    </w:p>
    <w:p>
      <w:pPr>
        <w:ind w:left="170"/>
        <w:pBdr>
          <w:left w:val="single" w:sz="18" w:space="4" w:color="1F3864"/>
        </w:pBdr>
        <w:shd w:val="clear" w:fill="F2F5FA"/>
      </w:pPr>
      <w:r>
        <w:rPr>
          <w:b w:val="0"/>
        </w:rPr>
        <w:t>佛陀也把苦集圣谛详细解释为缘起 (paṭicca-samuppāda): $^{66}$</w:t>
      </w:r>
    </w:p>
    <w:p>
      <w:pPr>
        <w:ind w:left="170"/>
        <w:pBdr>
          <w:left w:val="single" w:sz="18" w:space="4" w:color="1F3864"/>
        </w:pBdr>
        <w:shd w:val="clear" w:fill="F2F5FA"/>
      </w:pPr>
      <w:r>
        <w:rPr>
          <w:b w:val="0"/>
        </w:rPr>
        <w:t>“诸比库，什么是苦集圣谛(Dukkhasamudayam-ariyasaccam)呢？</w:t>
      </w:r>
    </w:p>
    <w:p>
      <w:pPr>
        <w:ind w:left="170"/>
        <w:pBdr>
          <w:left w:val="single" w:sz="18" w:space="4" w:color="1F3864"/>
        </w:pBdr>
        <w:shd w:val="clear" w:fill="F2F5FA"/>
      </w:pPr>
      <w:r>
        <w:rPr>
          <w:b w:val="0"/>
        </w:rPr>
        <w:t>[1] 无明(avijā)缘行(saṅkhārā),</w:t>
      </w:r>
    </w:p>
    <w:p>
      <w:pPr>
        <w:ind w:left="170"/>
        <w:pBdr>
          <w:left w:val="single" w:sz="18" w:space="4" w:color="1F3864"/>
        </w:pBdr>
        <w:shd w:val="clear" w:fill="F2F5FA"/>
      </w:pPr>
      <w:r>
        <w:rPr>
          <w:b w:val="0"/>
        </w:rPr>
        <w:t>[2] 行缘识(vīñ̄ñ̄ṇa),</w:t>
      </w:r>
    </w:p>
    <w:p>
      <w:pPr>
        <w:ind w:left="170"/>
        <w:pBdr>
          <w:left w:val="single" w:sz="18" w:space="4" w:color="1F3864"/>
        </w:pBdr>
        <w:shd w:val="clear" w:fill="F2F5FA"/>
      </w:pPr>
      <w:r>
        <w:rPr>
          <w:b w:val="0"/>
        </w:rPr>
        <w:t>[3] 识缘名色(nāmarūpa),</w:t>
      </w:r>
    </w:p>
    <w:p>
      <w:pPr>
        <w:ind w:left="170"/>
        <w:pBdr>
          <w:left w:val="single" w:sz="18" w:space="4" w:color="1F3864"/>
        </w:pBdr>
        <w:shd w:val="clear" w:fill="F2F5FA"/>
      </w:pPr>
      <w:r>
        <w:rPr>
          <w:b w:val="0"/>
        </w:rPr>
        <w:t>[4] 名色缘六处(saļāyatana),</w:t>
      </w:r>
    </w:p>
    <w:p>
      <w:pPr>
        <w:ind w:left="170"/>
        <w:pBdr>
          <w:left w:val="single" w:sz="18" w:space="4" w:color="1F3864"/>
        </w:pBdr>
        <w:shd w:val="clear" w:fill="F2F5FA"/>
      </w:pPr>
      <w:r>
        <w:rPr>
          <w:b w:val="0"/>
        </w:rPr>
        <w:t>[5] 六处缘触(phassa),</w:t>
      </w:r>
    </w:p>
    <w:p>
      <w:pPr>
        <w:ind w:left="170"/>
        <w:pBdr>
          <w:left w:val="single" w:sz="18" w:space="4" w:color="1F3864"/>
        </w:pBdr>
        <w:shd w:val="clear" w:fill="F2F5FA"/>
      </w:pPr>
      <w:r>
        <w:rPr>
          <w:b w:val="0"/>
        </w:rPr>
        <w:t>[6] 触缘受(vedanā),</w:t>
      </w:r>
    </w:p>
    <w:p>
      <w:pPr>
        <w:ind w:left="170"/>
        <w:pBdr>
          <w:left w:val="single" w:sz="18" w:space="4" w:color="1F3864"/>
        </w:pBdr>
        <w:shd w:val="clear" w:fill="F2F5FA"/>
      </w:pPr>
      <w:r>
        <w:rPr>
          <w:b w:val="0"/>
        </w:rPr>
        <w:t>[7] 受缘爱(taṇhā),</w:t>
      </w:r>
    </w:p>
    <w:p>
      <w:pPr>
        <w:ind w:left="170"/>
        <w:pBdr>
          <w:left w:val="single" w:sz="18" w:space="4" w:color="1F3864"/>
        </w:pBdr>
        <w:shd w:val="clear" w:fill="F2F5FA"/>
      </w:pPr>
      <w:r>
        <w:rPr>
          <w:b w:val="0"/>
        </w:rPr>
        <w:t>[8] 爱缘取(upādāna),</w:t>
      </w:r>
    </w:p>
    <w:p>
      <w:pPr>
        <w:ind w:left="170"/>
        <w:pBdr>
          <w:left w:val="single" w:sz="18" w:space="4" w:color="1F3864"/>
        </w:pBdr>
        <w:shd w:val="clear" w:fill="F2F5FA"/>
      </w:pPr>
      <w:r>
        <w:rPr>
          <w:b w:val="0"/>
        </w:rPr>
        <w:t>[9] 取缘有(bhava),</w:t>
      </w:r>
    </w:p>
    <w:p>
      <w:pPr>
        <w:ind w:left="170"/>
        <w:pBdr>
          <w:left w:val="single" w:sz="18" w:space="4" w:color="1F3864"/>
        </w:pBdr>
        <w:shd w:val="clear" w:fill="F2F5FA"/>
      </w:pPr>
      <w:r>
        <w:rPr>
          <w:b w:val="0"/>
        </w:rPr>
        <w:t>[10] 有缘生(jāti),</w:t>
      </w:r>
    </w:p>
    <w:p>
      <w:pPr>
        <w:ind w:left="170"/>
        <w:pBdr>
          <w:left w:val="single" w:sz="18" w:space="4" w:color="1F3864"/>
        </w:pBdr>
        <w:shd w:val="clear" w:fill="F2F5FA"/>
      </w:pPr>
      <w:r>
        <w:rPr>
          <w:b w:val="0"/>
        </w:rPr>
        <w:t>[11] 生缘</w:t>
      </w:r>
    </w:p>
    <w:p>
      <w:pPr>
        <w:ind w:left="170"/>
        <w:pBdr>
          <w:left w:val="single" w:sz="18" w:space="4" w:color="1F3864"/>
        </w:pBdr>
        <w:shd w:val="clear" w:fill="F2F5FA"/>
      </w:pPr>
      <w:r>
        <w:rPr>
          <w:b w:val="0"/>
        </w:rPr>
        <w:t>[12] 老、死(jarā-maraṇa)、愁(soka)、悲(parideva)、苦(dukkha)、忧(domanassa)、恼(upāyāsā)。</w:t>
      </w:r>
    </w:p>
    <w:p>
      <w:pPr>
        <w:ind w:left="170"/>
        <w:pBdr>
          <w:left w:val="single" w:sz="18" w:space="4" w:color="1F3864"/>
        </w:pBdr>
        <w:shd w:val="clear" w:fill="F2F5FA"/>
      </w:pPr>
      <w:r>
        <w:rPr>
          <w:b w:val="0"/>
        </w:rPr>
        <w:t>如此，整个苦蕴生起。</w:t>
      </w:r>
    </w:p>
    <w:p>
      <w:pPr>
        <w:ind w:left="170"/>
        <w:pBdr>
          <w:left w:val="single" w:sz="18" w:space="4" w:color="1F3864"/>
        </w:pBdr>
        <w:shd w:val="clear" w:fill="F2F5FA"/>
      </w:pPr>
      <w:r>
        <w:rPr>
          <w:b w:val="0"/>
        </w:rPr>
        <w:t>诸比库，这称为苦集圣谛 (Idam vuccati, bhikkhave, dukkhasamudayam ariyasaccam)。”(A.3.62)</w:t>
      </w:r>
    </w:p>
    <w:p>
      <w:pPr>
        <w:ind w:left="170"/>
        <w:pBdr>
          <w:left w:val="single" w:sz="18" w:space="4" w:color="1F3864"/>
        </w:pBdr>
        <w:shd w:val="clear" w:fill="F2F5FA"/>
      </w:pPr>
      <w:r>
        <w:rPr>
          <w:b w:val="0"/>
        </w:rPr>
        <w:t>这同样需要如实知见，知见某一生中的五种因（无明、行、爱、取和有67）如何带来再生，即五种果（识、名色、六处、触和受）。你需要见到这一过程如何生生相续，轮转不息。</w:t>
      </w:r>
    </w:p>
    <w:p>
      <w:r>
        <w:rPr>
          <w:b/>
        </w:rPr>
        <w:t>照录（逐字·第七讲〈如何辨识外在名法〉末段，完成〈名色限定智〉）：</w:t>
      </w:r>
    </w:p>
    <w:p>
      <w:pPr>
        <w:ind w:left="170"/>
        <w:pBdr>
          <w:left w:val="single" w:sz="18" w:space="4" w:color="1F3864"/>
        </w:pBdr>
        <w:shd w:val="clear" w:fill="F2F5FA"/>
      </w:pPr>
      <w:r>
        <w:rPr>
          <w:b w:val="0"/>
        </w:rPr>
        <w:t>最后，你应以智慧确定所有这些名法和色法：遍及无边的宇宙，都不见有众生、男人或女人，只是名与色而已。对名法的辨识(Nàma-kammaññhàna)至此结束。</w:t>
      </w:r>
    </w:p>
    <w:p>
      <w:pPr>
        <w:ind w:left="170"/>
        <w:pBdr>
          <w:left w:val="single" w:sz="18" w:space="4" w:color="1F3864"/>
        </w:pBdr>
        <w:shd w:val="clear" w:fill="F2F5FA"/>
      </w:pPr>
      <w:r>
        <w:rPr>
          <w:b w:val="0"/>
        </w:rPr>
        <w:t>禅修到此阶段，你已经培育了定力，并已运用它辨识遍及无边宇宙的所有二十八种色法283，以及所有五十三种名法284。至此，你已经完成了第一种观智——名色限定智(Nàmaråpapariccheda-¤àõa)。</w:t>
      </w:r>
    </w:p>
    <w:p>
      <w:pPr>
        <w:ind w:left="170"/>
        <w:pBdr>
          <w:left w:val="single" w:sz="18" w:space="4" w:color="1F3864"/>
        </w:pBdr>
        <w:shd w:val="clear" w:fill="F2F5FA"/>
      </w:pPr>
      <w:r>
        <w:rPr>
          <w:b w:val="0"/>
        </w:rPr>
        <w:t>在下次开示中，我们将探讨观智的下一个阶段——辨识缘起(pañiccasamuppàda)。</w:t>
      </w:r>
    </w:p>
    <w:p>
      <w:r>
        <w:rPr>
          <w:b/>
        </w:rPr>
        <w:t>照录（逐字·第六讲〈如何透视缘起的连结〉：三轮转与完成〈缘摄受智〉）：</w:t>
      </w:r>
    </w:p>
    <w:p>
      <w:pPr>
        <w:ind w:left="170"/>
        <w:pBdr>
          <w:left w:val="single" w:sz="18" w:space="4" w:color="1F3864"/>
        </w:pBdr>
        <w:shd w:val="clear" w:fill="F2F5FA"/>
      </w:pPr>
      <w:r>
        <w:rPr>
          <w:b w:val="0"/>
        </w:rPr>
        <w:t>缘起(pañiccasamuppàda)包括十二支307。它们可分为三轮转(vañña)，两个因轮转（五因）和一个果轮转（五果）308：</w:t>
      </w:r>
    </w:p>
    <w:p>
      <w:pPr>
        <w:ind w:left="170"/>
        <w:pBdr>
          <w:left w:val="single" w:sz="18" w:space="4" w:color="1F3864"/>
        </w:pBdr>
        <w:shd w:val="clear" w:fill="F2F5FA"/>
      </w:pPr>
      <w:r>
        <w:rPr>
          <w:b w:val="0"/>
        </w:rPr>
        <w:t>1) 烦恼轮转(kilesavañña)：</w:t>
      </w:r>
    </w:p>
    <w:p>
      <w:pPr>
        <w:ind w:left="170"/>
        <w:pBdr>
          <w:left w:val="single" w:sz="18" w:space="4" w:color="1F3864"/>
        </w:pBdr>
        <w:shd w:val="clear" w:fill="F2F5FA"/>
      </w:pPr>
      <w:r>
        <w:rPr>
          <w:b w:val="0"/>
        </w:rPr>
        <w:t>i) 无明(avijjà)</w:t>
      </w:r>
    </w:p>
    <w:p>
      <w:pPr>
        <w:ind w:left="170"/>
        <w:pBdr>
          <w:left w:val="single" w:sz="18" w:space="4" w:color="1F3864"/>
        </w:pBdr>
        <w:shd w:val="clear" w:fill="F2F5FA"/>
      </w:pPr>
      <w:r>
        <w:rPr>
          <w:b w:val="0"/>
        </w:rPr>
        <w:t>ii) 爱(taõhà)</w:t>
      </w:r>
    </w:p>
    <w:p>
      <w:pPr>
        <w:ind w:left="170"/>
        <w:pBdr>
          <w:left w:val="single" w:sz="18" w:space="4" w:color="1F3864"/>
        </w:pBdr>
        <w:shd w:val="clear" w:fill="F2F5FA"/>
      </w:pPr>
      <w:r>
        <w:rPr>
          <w:b w:val="0"/>
        </w:rPr>
        <w:t>iii) 取(upàdàna)</w:t>
      </w:r>
    </w:p>
    <w:p>
      <w:pPr>
        <w:ind w:left="170"/>
        <w:pBdr>
          <w:left w:val="single" w:sz="18" w:space="4" w:color="1F3864"/>
        </w:pBdr>
        <w:shd w:val="clear" w:fill="F2F5FA"/>
      </w:pPr>
      <w:r>
        <w:rPr>
          <w:b w:val="0"/>
        </w:rPr>
        <w:t>2) 业轮转(kammavañña)：</w:t>
      </w:r>
    </w:p>
    <w:p>
      <w:pPr>
        <w:ind w:left="170"/>
        <w:pBdr>
          <w:left w:val="single" w:sz="18" w:space="4" w:color="1F3864"/>
        </w:pBdr>
        <w:shd w:val="clear" w:fill="F2F5FA"/>
      </w:pPr>
      <w:r>
        <w:rPr>
          <w:b w:val="0"/>
        </w:rPr>
        <w:t>i) 行(saïkhàrà)</w:t>
      </w:r>
    </w:p>
    <w:p>
      <w:pPr>
        <w:ind w:left="170"/>
        <w:pBdr>
          <w:left w:val="single" w:sz="18" w:space="4" w:color="1F3864"/>
        </w:pBdr>
        <w:shd w:val="clear" w:fill="F2F5FA"/>
      </w:pPr>
      <w:r>
        <w:rPr>
          <w:b w:val="0"/>
        </w:rPr>
        <w:t>ii) 业有(kammabhava)</w:t>
      </w:r>
    </w:p>
    <w:p>
      <w:pPr>
        <w:ind w:left="170"/>
        <w:pBdr>
          <w:left w:val="single" w:sz="18" w:space="4" w:color="1F3864"/>
        </w:pBdr>
        <w:shd w:val="clear" w:fill="F2F5FA"/>
      </w:pPr>
      <w:r>
        <w:rPr>
          <w:b w:val="0"/>
        </w:rPr>
        <w:t>3) 果报轮转(vipàkavañña)：</w:t>
      </w:r>
    </w:p>
    <w:p>
      <w:pPr>
        <w:ind w:left="170"/>
        <w:pBdr>
          <w:left w:val="single" w:sz="18" w:space="4" w:color="1F3864"/>
        </w:pBdr>
        <w:shd w:val="clear" w:fill="F2F5FA"/>
      </w:pPr>
      <w:r>
        <w:rPr>
          <w:b w:val="0"/>
        </w:rPr>
        <w:t>i) 识(vi¤¤àõa)</w:t>
      </w:r>
    </w:p>
    <w:p>
      <w:pPr>
        <w:ind w:left="170"/>
        <w:pBdr>
          <w:left w:val="single" w:sz="18" w:space="4" w:color="1F3864"/>
        </w:pBdr>
        <w:shd w:val="clear" w:fill="F2F5FA"/>
      </w:pPr>
      <w:r>
        <w:rPr>
          <w:b w:val="0"/>
        </w:rPr>
        <w:t>ii) 名色(nàmaråpa)</w:t>
      </w:r>
    </w:p>
    <w:p>
      <w:pPr>
        <w:ind w:left="170"/>
        <w:pBdr>
          <w:left w:val="single" w:sz="18" w:space="4" w:color="1F3864"/>
        </w:pBdr>
        <w:shd w:val="clear" w:fill="F2F5FA"/>
      </w:pPr>
      <w:r>
        <w:rPr>
          <w:b w:val="0"/>
        </w:rPr>
        <w:t>iii) 六处(salàyatana)</w:t>
      </w:r>
    </w:p>
    <w:p>
      <w:pPr>
        <w:ind w:left="170"/>
        <w:pBdr>
          <w:left w:val="single" w:sz="18" w:space="4" w:color="1F3864"/>
        </w:pBdr>
        <w:shd w:val="clear" w:fill="F2F5FA"/>
      </w:pPr>
      <w:r>
        <w:rPr>
          <w:b w:val="0"/>
        </w:rPr>
        <w:t>iv) 触(phassa)</w:t>
      </w:r>
    </w:p>
    <w:p>
      <w:pPr>
        <w:ind w:left="170"/>
        <w:pBdr>
          <w:left w:val="single" w:sz="18" w:space="4" w:color="1F3864"/>
        </w:pBdr>
        <w:shd w:val="clear" w:fill="F2F5FA"/>
      </w:pPr>
      <w:r>
        <w:rPr>
          <w:b w:val="0"/>
        </w:rPr>
        <w:t>v) 受(vedanà)</w:t>
      </w:r>
    </w:p>
    <w:p>
      <w:pPr>
        <w:ind w:left="170"/>
        <w:pBdr>
          <w:left w:val="single" w:sz="18" w:space="4" w:color="1F3864"/>
        </w:pBdr>
        <w:shd w:val="clear" w:fill="F2F5FA"/>
      </w:pPr>
      <w:r>
        <w:rPr>
          <w:b w:val="0"/>
        </w:rPr>
        <w:t>烦恼轮转是业轮转之因，业轮转又是果报轮转——生、老和死（第十一和十二支）——之因。辨识缘起涉及透视这三轮转的因果关系，并从辨识过去开始。</w:t>
      </w:r>
    </w:p>
    <w:p>
      <w:pPr>
        <w:ind w:left="170"/>
        <w:pBdr>
          <w:left w:val="single" w:sz="18" w:space="4" w:color="1F3864"/>
        </w:pBdr>
        <w:shd w:val="clear" w:fill="F2F5FA"/>
      </w:pPr>
      <w:r>
        <w:rPr>
          <w:b w:val="0"/>
        </w:rPr>
        <w:t>在今生，这名禅修者是缅甸大城市里受教育的女人。她能（以正见）直接辨识过去生供养水果的业力如何引生今生的果报五蕴。以这种方法辨识因果的能力称为缘摄受智(Paccayapariggaha-¤àõa)。</w:t>
      </w:r>
    </w:p>
    <w:p>
      <w:pPr>
        <w:ind w:left="170"/>
        <w:pBdr>
          <w:left w:val="single" w:sz="18" w:space="4" w:color="1F3864"/>
        </w:pBdr>
        <w:shd w:val="clear" w:fill="F2F5FA"/>
      </w:pPr>
      <w:r>
        <w:rPr>
          <w:b/>
        </w:rPr>
        <w:t>说明（缺口如实注明）</w:t>
      </w:r>
      <w:r>
        <w:rPr>
          <w:b w:val="0"/>
        </w:rPr>
        <w:t>：本知识库所收《亲知实见》片段中，</w:t>
      </w:r>
      <w:r>
        <w:rPr>
          <w:b/>
        </w:rPr>
        <w:t>第七讲〈如何培育观智以亲见涅槃〉仅有目录条目、未含正文</w:t>
      </w:r>
      <w:r>
        <w:rPr>
          <w:b w:val="0"/>
        </w:rPr>
        <w:t>——〈如何培育思惟智〉〈如何培育生灭智〉〈如何培育坏灭智〉的正文</w:t>
      </w:r>
      <w:r>
        <w:rPr>
          <w:b/>
        </w:rPr>
        <w:t>无法逐字照录</w:t>
      </w:r>
      <w:r>
        <w:rPr>
          <w:b w:val="0"/>
        </w:rPr>
        <w:t>；其目录条目为「引言／如何培育思惟智／如何增强观智／四十行相／色七法／非色七法／如何培育生灭智／……／如何克服十种观之污垢／如何培育坏灭智／亲知前面的十一种观智／知见涅槃／省察智」。</w:t>
      </w:r>
      <w:r>
        <w:rPr>
          <w:b/>
        </w:rPr>
        <w:t>思惟智/生灭随观智/坏灭随观智的正文由材料②③补足。</w:t>
      </w:r>
      <w:r>
        <w:rPr>
          <w:b w:val="0"/>
        </w:rPr>
        <w:t xml:space="preserve"> [generated, not original text]</w:t>
      </w:r>
    </w:p>
    <w:p>
      <w:r>
        <w:rPr>
          <w:b/>
          <w:color w:val="1F3864"/>
          <w:sz w:val="23"/>
        </w:rPr>
        <w:t>材料② ★核心《如来禅修学体系90-摄业处分别2（课件）》</w:t>
      </w:r>
    </w:p>
    <w:p>
      <w:pPr>
        <w:pStyle w:val="ListBullet"/>
      </w:pPr>
      <w:r>
        <w:rPr>
          <w:b w:val="0"/>
        </w:rPr>
        <w:t>文件类型：pdf（课件，扫描／OCR 转换版）</w:t>
      </w:r>
    </w:p>
    <w:p>
      <w:pPr>
        <w:pStyle w:val="ListBullet"/>
      </w:pPr>
      <w:r>
        <w:rPr>
          <w:b w:val="0"/>
        </w:rPr>
        <w:t>知识库出处：古源尊者开示及上座部佛教资料</w:t>
      </w:r>
    </w:p>
    <w:p>
      <w:pPr>
        <w:pStyle w:val="ListBullet"/>
      </w:pPr>
      <w:r>
        <w:rPr>
          <w:b w:val="0"/>
        </w:rPr>
        <w:t>media_id：pdf_d0dd1c0cd17209afe241ece24bf6b7b4_2940cee876df674daeba6d12e695d9a97439961422831605</w:t>
      </w:r>
    </w:p>
    <w:p>
      <w:pPr>
        <w:pStyle w:val="ListBullet"/>
      </w:pPr>
      <w:r>
        <w:rPr>
          <w:b w:val="0"/>
        </w:rPr>
        <w:t>打开方式：ima知识库搜索「如来禅修学体系90 摄业处分别2」</w:t>
      </w:r>
    </w:p>
    <w:p>
      <w:pPr>
        <w:pStyle w:val="ListBullet"/>
      </w:pPr>
      <w:r>
        <w:rPr>
          <w:b w:val="0"/>
        </w:rPr>
        <w:t>适用定位：本周「十六观智与七清净对应关系」与「名色分别智·缘摄受智·思惟智·生灭随观智·坏灭随观智」的结构对照。</w:t>
      </w:r>
    </w:p>
    <w:p>
      <w:pPr>
        <w:pStyle w:val="ListBullet"/>
      </w:pPr>
      <w:r>
        <w:rPr>
          <w:b w:val="0"/>
        </w:rPr>
        <w:t>查重说明：</w:t>
      </w:r>
      <w:r>
        <w:rPr>
          <w:b/>
        </w:rPr>
        <w:t>与读书会19第5周同文件不同段落</w:t>
      </w:r>
      <w:r>
        <w:rPr>
          <w:b w:val="0"/>
        </w:rPr>
        <w:t>（本讲取〈十六观智与七清净对应／五个观智〉，彼讲取〈禅那道心构成／观智所缘〉）；本 id 命中禁用清单，段落不重叠。</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主持人操作：只照读①「第五节 总结」十六观智与七清净对应表（</w:t>
      </w:r>
      <w:r>
        <w:rPr>
          <w:b/>
        </w:rPr>
        <w:t>最清晰一版</w:t>
      </w:r>
      <w:r>
        <w:rPr>
          <w:b w:val="0"/>
        </w:rPr>
        <w:t>）；②五个具体观智专页原文。graph TD 结构图与 OCR 乱码（「色色预定智」等）</w:t>
      </w:r>
      <w:r>
        <w:rPr>
          <w:b/>
        </w:rPr>
        <w:t>不朗读</w:t>
      </w:r>
      <w:r>
        <w:rPr>
          <w:b w:val="0"/>
        </w:rPr>
        <w:t>。</w:t>
      </w:r>
    </w:p>
    <w:p>
      <w:r>
        <w:rPr>
          <w:b/>
        </w:rPr>
        <w:t>照录（逐字·「第五节 总结」十六观智与七清净对应关系——最清晰一版）：</w:t>
      </w:r>
    </w:p>
    <w:p>
      <w:r>
        <w:rPr>
          <w:rFonts w:ascii="Consolas" w:hAnsi="Consolas"/>
          <w:color w:val="333333"/>
          <w:sz w:val="18"/>
        </w:rPr>
        <w:t>|三学|七清净|十六观智|</w:t>
      </w:r>
    </w:p>
    <w:p>
      <w:r>
        <w:rPr>
          <w:rFonts w:ascii="Consolas" w:hAnsi="Consolas"/>
          <w:color w:val="333333"/>
          <w:sz w:val="18"/>
        </w:rPr>
        <w:t>|---|---|---|</w:t>
      </w:r>
    </w:p>
    <w:p>
      <w:r>
        <w:rPr>
          <w:rFonts w:ascii="Consolas" w:hAnsi="Consolas"/>
          <w:color w:val="333333"/>
          <w:sz w:val="18"/>
        </w:rPr>
        <w:t>|戒学|一戒清净|(四清净戒)|</w:t>
      </w:r>
    </w:p>
    <w:p>
      <w:r>
        <w:rPr>
          <w:rFonts w:ascii="Consolas" w:hAnsi="Consolas"/>
          <w:color w:val="333333"/>
          <w:sz w:val="18"/>
        </w:rPr>
        <w:t>|定学|二心清净|(近行定与安止定)|</w:t>
      </w:r>
    </w:p>
    <w:p>
      <w:r>
        <w:rPr>
          <w:rFonts w:ascii="Consolas" w:hAnsi="Consolas"/>
          <w:color w:val="333333"/>
          <w:sz w:val="18"/>
        </w:rPr>
        <w:t>|慧学|三见清净|1.名色分别智:生起分别名法与色法的智慧|</w:t>
      </w:r>
    </w:p>
    <w:p>
      <w:r>
        <w:rPr>
          <w:rFonts w:ascii="Consolas" w:hAnsi="Consolas"/>
          <w:color w:val="333333"/>
          <w:sz w:val="18"/>
        </w:rPr>
        <w:t>|慧学|四度疑清净|2.缘摄受智:生起分别因与果的智慧|</w:t>
      </w:r>
    </w:p>
    <w:p>
      <w:r>
        <w:rPr>
          <w:rFonts w:ascii="Consolas" w:hAnsi="Consolas"/>
          <w:color w:val="333333"/>
          <w:sz w:val="18"/>
        </w:rPr>
        <w:t>|慧学|五道非道智见清净|3.思惟智:思惟诸行法的无常、苦、无我4-1.(幼嫩)生灭智:见到究竟名色法的生灭|</w:t>
      </w:r>
    </w:p>
    <w:p>
      <w:r>
        <w:rPr>
          <w:rFonts w:ascii="Consolas" w:hAnsi="Consolas"/>
          <w:color w:val="333333"/>
          <w:sz w:val="18"/>
        </w:rPr>
        <w:t>|慧学|六行道智见清净|4-2.(成熟)生灭智:见到究竟名色法的强劲生灭|</w:t>
      </w:r>
    </w:p>
    <w:p>
      <w:r>
        <w:rPr>
          <w:rFonts w:ascii="Consolas" w:hAnsi="Consolas"/>
          <w:color w:val="333333"/>
          <w:sz w:val="18"/>
        </w:rPr>
        <w:t>|慧学|六行道智见清净|5.坏灭智:观察竟名色法的生.灭的‘灭时’|</w:t>
      </w:r>
    </w:p>
    <w:p>
      <w:r>
        <w:rPr>
          <w:rFonts w:ascii="Consolas" w:hAnsi="Consolas"/>
          <w:color w:val="333333"/>
          <w:sz w:val="18"/>
        </w:rPr>
        <w:t>|慧学|六行道智见清净|6.怖畏智:观一切行法的坏灭而生怖畏之智|</w:t>
      </w:r>
    </w:p>
    <w:p>
      <w:r>
        <w:rPr>
          <w:rFonts w:ascii="Consolas" w:hAnsi="Consolas"/>
          <w:color w:val="333333"/>
          <w:sz w:val="18"/>
        </w:rPr>
        <w:t>|慧学|六行道智见清净|7.过患智:观一切行法之过患之智|</w:t>
      </w:r>
    </w:p>
    <w:p>
      <w:r>
        <w:rPr>
          <w:rFonts w:ascii="Consolas" w:hAnsi="Consolas"/>
          <w:color w:val="333333"/>
          <w:sz w:val="18"/>
        </w:rPr>
        <w:t>|慧学|六行道智见清净|8.厌离智:厌离一切行法之智|</w:t>
      </w:r>
    </w:p>
    <w:p>
      <w:r>
        <w:rPr>
          <w:rFonts w:ascii="Consolas" w:hAnsi="Consolas"/>
          <w:color w:val="333333"/>
          <w:sz w:val="18"/>
        </w:rPr>
        <w:t>|慧学|六行道智见清净|9.欲解脱智:欲解脱一切行法之智|</w:t>
      </w:r>
    </w:p>
    <w:p>
      <w:r>
        <w:rPr>
          <w:rFonts w:ascii="Consolas" w:hAnsi="Consolas"/>
          <w:color w:val="333333"/>
          <w:sz w:val="18"/>
        </w:rPr>
        <w:t>|慧学|六行道智见清净|10.审察智:审察诸行法,把握三相而生舍离|</w:t>
      </w:r>
    </w:p>
    <w:p>
      <w:r>
        <w:rPr>
          <w:rFonts w:ascii="Consolas" w:hAnsi="Consolas"/>
          <w:color w:val="333333"/>
          <w:sz w:val="18"/>
        </w:rPr>
        <w:t>|慧学|六行道智见清净|11.行舍智:生起极平静之心,对行法生起舍离|</w:t>
      </w:r>
    </w:p>
    <w:p>
      <w:r>
        <w:rPr>
          <w:rFonts w:ascii="Consolas" w:hAnsi="Consolas"/>
          <w:color w:val="333333"/>
          <w:sz w:val="18"/>
        </w:rPr>
        <w:t>|慧学|六行道智见清净|12.随顺智:随顺的智慧|</w:t>
      </w:r>
    </w:p>
    <w:p>
      <w:r>
        <w:rPr>
          <w:rFonts w:ascii="Consolas" w:hAnsi="Consolas"/>
          <w:color w:val="333333"/>
          <w:sz w:val="18"/>
        </w:rPr>
        <w:t>|慧学||13.种姓智:转变凡夫种姓成为圣人种姓|</w:t>
      </w:r>
    </w:p>
    <w:p>
      <w:r>
        <w:rPr>
          <w:rFonts w:ascii="Consolas" w:hAnsi="Consolas"/>
          <w:color w:val="333333"/>
          <w:sz w:val="18"/>
        </w:rPr>
        <w:t>|慧学|七智见清净|14.道智:永断随眠烦恼。四道各断烦恼不同。|</w:t>
      </w:r>
    </w:p>
    <w:p>
      <w:r>
        <w:rPr>
          <w:rFonts w:ascii="Consolas" w:hAnsi="Consolas"/>
          <w:color w:val="333333"/>
          <w:sz w:val="18"/>
        </w:rPr>
        <w:t>|慧学|七智见清净|15.果智:证得果位|</w:t>
      </w:r>
    </w:p>
    <w:p>
      <w:r>
        <w:rPr>
          <w:rFonts w:ascii="Consolas" w:hAnsi="Consolas"/>
          <w:color w:val="333333"/>
          <w:sz w:val="18"/>
        </w:rPr>
        <w:t>|慧学|七智见清净|16.省察智:省察所断、所证得、所未证得|</w:t>
      </w:r>
    </w:p>
    <w:p>
      <w:r>
        <w:rPr>
          <w:b/>
        </w:rPr>
        <w:t>照录（逐字·五个具体观智专页原文）：</w:t>
      </w:r>
    </w:p>
    <w:p>
      <w:pPr>
        <w:ind w:left="170"/>
        <w:pBdr>
          <w:left w:val="single" w:sz="18" w:space="4" w:color="1F3864"/>
        </w:pBdr>
        <w:shd w:val="clear" w:fill="F2F5FA"/>
      </w:pPr>
      <w:r>
        <w:rPr>
          <w:b/>
        </w:rPr>
        <w:t>〔名色分别智（名色限定智）〕</w:t>
      </w:r>
    </w:p>
    <w:p>
      <w:pPr>
        <w:ind w:left="170"/>
        <w:pBdr>
          <w:left w:val="single" w:sz="18" w:space="4" w:color="1F3864"/>
        </w:pBdr>
        <w:shd w:val="clear" w:fill="F2F5FA"/>
      </w:pPr>
      <w:r>
        <w:rPr>
          <w:b w:val="0"/>
        </w:rPr>
        <w:t>1. 名色分别智:生起分别名法与色法的智慧 （第五节 总结表）</w:t>
      </w:r>
    </w:p>
    <w:p>
      <w:pPr>
        <w:ind w:left="170"/>
        <w:pBdr>
          <w:left w:val="single" w:sz="18" w:space="4" w:color="1F3864"/>
        </w:pBdr>
        <w:shd w:val="clear" w:fill="F2F5FA"/>
      </w:pPr>
      <w:r>
        <w:rPr>
          <w:b w:val="0"/>
        </w:rPr>
        <w:t>辨别除了名色(nāma-rūpa)之外，并没有所谓的有情(satta)、灵魂(Jīva)、自我(Atta)、女人、男人、天人、梵天人等。</w:t>
      </w:r>
    </w:p>
    <w:p>
      <w:pPr>
        <w:ind w:left="170"/>
        <w:pBdr>
          <w:left w:val="single" w:sz="18" w:space="4" w:color="1F3864"/>
        </w:pBdr>
        <w:shd w:val="clear" w:fill="F2F5FA"/>
      </w:pPr>
      <w:r>
        <w:rPr>
          <w:b/>
        </w:rPr>
        <w:t>〔缘摄受智〕</w:t>
      </w:r>
    </w:p>
    <w:p>
      <w:pPr>
        <w:ind w:left="170"/>
        <w:pBdr>
          <w:left w:val="single" w:sz="18" w:space="4" w:color="1F3864"/>
        </w:pBdr>
        <w:shd w:val="clear" w:fill="F2F5FA"/>
      </w:pPr>
      <w:r>
        <w:rPr>
          <w:b w:val="0"/>
        </w:rPr>
        <w:t>2. 缘摄受智:生起分别因与果的智慧 （第五节 总结表）</w:t>
      </w:r>
    </w:p>
    <w:p>
      <w:pPr>
        <w:ind w:left="170"/>
        <w:pBdr>
          <w:left w:val="single" w:sz="18" w:space="4" w:color="1F3864"/>
        </w:pBdr>
        <w:shd w:val="clear" w:fill="F2F5FA"/>
      </w:pPr>
      <w:r>
        <w:rPr>
          <w:b w:val="0"/>
        </w:rPr>
        <w:t>辨识过去世、现在世和未来世每一世的因与果的特相(lakkhana)、作用(rasa)、现起(paccupatthāna)和近因(padatthāna)。</w:t>
      </w:r>
    </w:p>
    <w:p>
      <w:pPr>
        <w:ind w:left="170"/>
        <w:pBdr>
          <w:left w:val="single" w:sz="18" w:space="4" w:color="1F3864"/>
        </w:pBdr>
        <w:shd w:val="clear" w:fill="F2F5FA"/>
      </w:pPr>
      <w:r>
        <w:rPr>
          <w:b/>
        </w:rPr>
        <w:t>〔思惟智（思维智）〕</w:t>
      </w:r>
    </w:p>
    <w:p>
      <w:pPr>
        <w:ind w:left="170"/>
        <w:pBdr>
          <w:left w:val="single" w:sz="18" w:space="4" w:color="1F3864"/>
        </w:pBdr>
        <w:shd w:val="clear" w:fill="F2F5FA"/>
      </w:pPr>
      <w:r>
        <w:rPr>
          <w:b w:val="0"/>
        </w:rPr>
        <w:t>3. 思惟智:思惟诸行法的无常、苦、无我 （第五节 总结表）</w:t>
      </w:r>
    </w:p>
    <w:p>
      <w:r>
        <w:rPr>
          <w:rFonts w:ascii="Consolas" w:hAnsi="Consolas"/>
          <w:color w:val="333333"/>
          <w:sz w:val="18"/>
        </w:rPr>
        <w:t>#   思维智</w:t>
      </w:r>
    </w:p>
    <w:p>
      <w:r>
        <w:rPr>
          <w:rFonts w:ascii="Consolas" w:hAnsi="Consolas"/>
          <w:color w:val="333333"/>
          <w:sz w:val="18"/>
        </w:rPr>
      </w:r>
    </w:p>
    <w:p>
      <w:r>
        <w:rPr>
          <w:rFonts w:ascii="Consolas" w:hAnsi="Consolas"/>
          <w:color w:val="333333"/>
          <w:sz w:val="18"/>
        </w:rPr>
        <w:t>聚观智的目标</w:t>
      </w:r>
    </w:p>
    <w:p>
      <w:r>
        <w:rPr>
          <w:rFonts w:ascii="Consolas" w:hAnsi="Consolas"/>
          <w:color w:val="333333"/>
          <w:sz w:val="18"/>
        </w:rPr>
        <w:t>三相与无我之光</w:t>
      </w:r>
    </w:p>
    <w:p>
      <w:r>
        <w:rPr>
          <w:rFonts w:ascii="Consolas" w:hAnsi="Consolas"/>
          <w:color w:val="333333"/>
          <w:sz w:val="18"/>
        </w:rPr>
        <w:t>聚思维观法与逐一观法</w:t>
      </w:r>
    </w:p>
    <w:p>
      <w:r>
        <w:rPr>
          <w:rFonts w:ascii="Consolas" w:hAnsi="Consolas"/>
          <w:color w:val="333333"/>
          <w:sz w:val="18"/>
        </w:rPr>
        <w:t>名色法、五蕴法、不净观、十二缘起支</w:t>
      </w:r>
    </w:p>
    <w:p>
      <w:r>
        <w:rPr>
          <w:rFonts w:ascii="Consolas" w:hAnsi="Consolas"/>
          <w:color w:val="333333"/>
          <w:sz w:val="18"/>
        </w:rPr>
        <w:t>四十种思维法</w:t>
      </w:r>
    </w:p>
    <w:p>
      <w:r>
        <w:rPr>
          <w:rFonts w:ascii="Consolas" w:hAnsi="Consolas"/>
          <w:color w:val="333333"/>
          <w:sz w:val="18"/>
        </w:rPr>
        <w:t>七色法、七非色法</w:t>
      </w:r>
    </w:p>
    <w:p>
      <w:r>
        <w:rPr>
          <w:rFonts w:ascii="Consolas" w:hAnsi="Consolas"/>
          <w:color w:val="333333"/>
          <w:sz w:val="18"/>
        </w:rPr>
        <w:t>达到当下生灭与熟练</w:t>
      </w:r>
    </w:p>
    <w:p>
      <w:pPr>
        <w:ind w:left="170"/>
        <w:pBdr>
          <w:left w:val="single" w:sz="18" w:space="4" w:color="1F3864"/>
        </w:pBdr>
        <w:shd w:val="clear" w:fill="F2F5FA"/>
      </w:pPr>
      <w:r>
        <w:rPr>
          <w:b/>
        </w:rPr>
        <w:t>〔生灭随观智（生灭智）〕</w:t>
      </w:r>
    </w:p>
    <w:p>
      <w:pPr>
        <w:ind w:left="170"/>
        <w:pBdr>
          <w:left w:val="single" w:sz="18" w:space="4" w:color="1F3864"/>
        </w:pBdr>
        <w:shd w:val="clear" w:fill="F2F5FA"/>
      </w:pPr>
      <w:r>
        <w:rPr>
          <w:b w:val="0"/>
        </w:rPr>
        <w:t>4-1.(幼嫩)生灭智:见到究竟名色法的生灭 （第五节 总结表）</w:t>
      </w:r>
    </w:p>
    <w:p>
      <w:pPr>
        <w:ind w:left="170"/>
        <w:pBdr>
          <w:left w:val="single" w:sz="18" w:space="4" w:color="1F3864"/>
        </w:pBdr>
        <w:shd w:val="clear" w:fill="F2F5FA"/>
      </w:pPr>
      <w:r>
        <w:rPr>
          <w:b w:val="0"/>
        </w:rPr>
        <w:t>4-2.(成熟)生灭智:见到究竟名色法的强劲生灭 （第五节 总结表）</w:t>
      </w:r>
    </w:p>
    <w:p>
      <w:r>
        <w:rPr>
          <w:rFonts w:ascii="Consolas" w:hAnsi="Consolas"/>
          <w:color w:val="333333"/>
          <w:sz w:val="18"/>
        </w:rPr>
        <w:t>#   不成熟的生灭随观智</w:t>
      </w:r>
    </w:p>
    <w:p>
      <w:pPr>
        <w:ind w:left="170"/>
        <w:pBdr>
          <w:left w:val="single" w:sz="18" w:space="4" w:color="1F3864"/>
        </w:pBdr>
        <w:shd w:val="clear" w:fill="F2F5FA"/>
      </w:pPr>
      <w:r>
        <w:rPr>
          <w:b w:val="0"/>
        </w:rPr>
        <w:t>（该页仅有标题，其下正文抽取为空或为图，未见文字——缺口如实注明）</w:t>
      </w:r>
    </w:p>
    <w:p>
      <w:r>
        <w:rPr>
          <w:rFonts w:ascii="Consolas" w:hAnsi="Consolas"/>
          <w:color w:val="333333"/>
          <w:sz w:val="18"/>
        </w:rPr>
        <w:t>#   成熟的生灭随观智</w:t>
      </w:r>
    </w:p>
    <w:p>
      <w:r>
        <w:rPr>
          <w:rFonts w:ascii="Consolas" w:hAnsi="Consolas"/>
          <w:color w:val="333333"/>
          <w:sz w:val="18"/>
        </w:rPr>
      </w:r>
    </w:p>
    <w:p>
      <w:r>
        <w:rPr>
          <w:rFonts w:ascii="Consolas" w:hAnsi="Consolas"/>
          <w:color w:val="333333"/>
          <w:sz w:val="18"/>
        </w:rPr>
        <w:t>四随观</w:t>
      </w:r>
    </w:p>
    <w:p>
      <w:r>
        <w:rPr>
          <w:rFonts w:ascii="Consolas" w:hAnsi="Consolas"/>
          <w:color w:val="333333"/>
          <w:sz w:val="18"/>
        </w:rPr>
        <w:t>威仪路明觉</w:t>
      </w:r>
    </w:p>
    <w:p>
      <w:pPr>
        <w:ind w:left="170"/>
        <w:pBdr>
          <w:left w:val="single" w:sz="18" w:space="4" w:color="1F3864"/>
        </w:pBdr>
        <w:shd w:val="clear" w:fill="F2F5FA"/>
      </w:pPr>
      <w:r>
        <w:rPr>
          <w:b/>
        </w:rPr>
        <w:t>〔坏灭随观智（坏灭智）〕</w:t>
      </w:r>
    </w:p>
    <w:p>
      <w:pPr>
        <w:ind w:left="170"/>
        <w:pBdr>
          <w:left w:val="single" w:sz="18" w:space="4" w:color="1F3864"/>
        </w:pBdr>
        <w:shd w:val="clear" w:fill="F2F5FA"/>
      </w:pPr>
      <w:r>
        <w:rPr>
          <w:b w:val="0"/>
        </w:rPr>
        <w:t>5. 坏灭智:观察竟名色法的生.灭的‘灭时’ （第五节 总结表）</w:t>
      </w:r>
    </w:p>
    <w:p>
      <w:r>
        <w:rPr>
          <w:rFonts w:ascii="Consolas" w:hAnsi="Consolas"/>
          <w:color w:val="333333"/>
          <w:sz w:val="18"/>
        </w:rPr>
        <w:t>#   坏灭随观智</w:t>
      </w:r>
    </w:p>
    <w:p>
      <w:r>
        <w:rPr>
          <w:rFonts w:ascii="Consolas" w:hAnsi="Consolas"/>
          <w:color w:val="333333"/>
          <w:sz w:val="18"/>
        </w:rPr>
      </w:r>
    </w:p>
    <w:p>
      <w:r>
        <w:rPr>
          <w:rFonts w:ascii="Consolas" w:hAnsi="Consolas"/>
          <w:color w:val="333333"/>
          <w:sz w:val="18"/>
        </w:rPr>
        <w:t>朝向坏灭随观</w:t>
      </w:r>
    </w:p>
    <w:p>
      <w:r>
        <w:rPr>
          <w:rFonts w:ascii="Consolas" w:hAnsi="Consolas"/>
          <w:color w:val="333333"/>
          <w:sz w:val="18"/>
        </w:rPr>
        <w:t>色聚消失</w:t>
      </w:r>
    </w:p>
    <w:p>
      <w:r>
        <w:rPr>
          <w:rFonts w:ascii="Consolas" w:hAnsi="Consolas"/>
          <w:color w:val="333333"/>
          <w:sz w:val="18"/>
        </w:rPr>
        <w:t>观坏灭的力量</w:t>
      </w:r>
    </w:p>
    <w:p>
      <w:r>
        <w:rPr>
          <w:rFonts w:ascii="Consolas" w:hAnsi="Consolas"/>
          <w:color w:val="333333"/>
          <w:sz w:val="18"/>
        </w:rPr>
        <w:t>重点观自己喜欢的法</w:t>
      </w:r>
    </w:p>
    <w:p>
      <w:r>
        <w:rPr>
          <w:rFonts w:ascii="Consolas" w:hAnsi="Consolas"/>
          <w:color w:val="333333"/>
          <w:sz w:val="18"/>
        </w:rPr>
        <w:t>朝向行舍</w:t>
      </w:r>
    </w:p>
    <w:p>
      <w:pPr>
        <w:ind w:left="170"/>
        <w:pBdr>
          <w:left w:val="single" w:sz="18" w:space="4" w:color="1F3864"/>
        </w:pBdr>
        <w:shd w:val="clear" w:fill="F2F5FA"/>
      </w:pPr>
      <w:r>
        <w:rPr>
          <w:b/>
        </w:rPr>
        <w:t>说明</w:t>
      </w:r>
      <w:r>
        <w:rPr>
          <w:b w:val="0"/>
        </w:rPr>
        <w:t>：本课件为扫描/OCR 转换版，抽取文本中</w:t>
      </w:r>
      <w:r>
        <w:rPr>
          <w:b/>
        </w:rPr>
        <w:t>未见页码</w:t>
      </w:r>
      <w:r>
        <w:rPr>
          <w:b w:val="0"/>
        </w:rPr>
        <w:t>；表格多处 OCR 严重错乱，已按可辨内容照录并标注缺口。[generated, not original text]</w:t>
      </w:r>
    </w:p>
    <w:p>
      <w:r>
        <w:rPr>
          <w:b/>
          <w:color w:val="1F3864"/>
          <w:sz w:val="23"/>
        </w:rPr>
        <w:t>材料③ 《证悟涅槃的唯一之道（帕奥·玛欣德译）》</w:t>
      </w:r>
    </w:p>
    <w:p>
      <w:pPr>
        <w:pStyle w:val="ListBullet"/>
      </w:pPr>
      <w:r>
        <w:rPr>
          <w:b w:val="0"/>
        </w:rPr>
        <w:t>文件类型：pdf（PDF 图书《证悟涅槃的唯一之道》帕奥西亚多述·玛欣德比库译）</w:t>
      </w:r>
    </w:p>
    <w:p>
      <w:pPr>
        <w:pStyle w:val="ListBullet"/>
      </w:pPr>
      <w:r>
        <w:rPr>
          <w:b w:val="0"/>
        </w:rPr>
        <w:t>知识库出处：古源尊者开示及上座部佛教资料</w:t>
      </w:r>
    </w:p>
    <w:p>
      <w:pPr>
        <w:pStyle w:val="ListBullet"/>
      </w:pPr>
      <w:r>
        <w:rPr>
          <w:b w:val="0"/>
        </w:rPr>
        <w:t>media_id：pdf_d0dd1c0cd17209afe241ece24bf6b7b4_6fecc2b9968cc066e802565dfb1bc4c57439961422831605</w:t>
      </w:r>
    </w:p>
    <w:p>
      <w:pPr>
        <w:pStyle w:val="ListBullet"/>
      </w:pPr>
      <w:r>
        <w:rPr>
          <w:b w:val="0"/>
        </w:rPr>
        <w:t>打开方式：ima知识库搜索「证悟涅槃的唯一之道」</w:t>
      </w:r>
    </w:p>
    <w:p>
      <w:pPr>
        <w:pStyle w:val="ListBullet"/>
      </w:pPr>
      <w:r>
        <w:rPr>
          <w:b w:val="0"/>
        </w:rPr>
        <w:t>适用定位：本周「十六观智」总说、三种遍知，以及名色限定智/缘摄受智/思惟智/生灭随观智/坏灭随观智的次第解说。</w:t>
      </w:r>
    </w:p>
    <w:p>
      <w:pPr>
        <w:pStyle w:val="ListBullet"/>
      </w:pPr>
      <w:r>
        <w:rPr>
          <w:b w:val="0"/>
        </w:rPr>
        <w:t>查重说明：</w:t>
      </w:r>
      <w:r>
        <w:rPr>
          <w:b/>
        </w:rPr>
        <w:t>与读书会18第3周同文件不同段落</w:t>
      </w:r>
      <w:r>
        <w:rPr>
          <w:b w:val="0"/>
        </w:rPr>
        <w:t>（本讲取〈十六观智·三种遍知〉，彼讲取〈入出息念·大念处经〉）；本 id 命中禁用清单，段落不重叠。</w:t>
      </w:r>
    </w:p>
    <w:p>
      <w:pPr>
        <w:ind w:left="170"/>
        <w:pBdr>
          <w:left w:val="single" w:sz="18" w:space="4" w:color="1F3864"/>
        </w:pBdr>
        <w:shd w:val="clear" w:fill="F2F5FA"/>
      </w:pPr>
      <w:r>
        <w:rPr>
          <w:b w:val="0"/>
        </w:rPr>
        <w:t>主持人操作：只照读下面四组——①「中译序·十六观智总说」；②「第五章·三种遍知」；③「第五章第一节·名色限定智」与「第二节·缘摄受智·思惟智·生灭随观智」；④「第五章第三节·前面的十三种观智（本周读到坏灭随观智）」。</w:t>
      </w:r>
    </w:p>
    <w:p>
      <w:r>
        <w:rPr>
          <w:b/>
        </w:rPr>
        <w:t>照录（逐字·中译序·十六观智总说）：</w:t>
      </w:r>
    </w:p>
    <w:p>
      <w:pPr>
        <w:ind w:left="170"/>
        <w:pBdr>
          <w:left w:val="single" w:sz="18" w:space="4" w:color="1F3864"/>
        </w:pBdr>
        <w:shd w:val="clear" w:fill="F2F5FA"/>
      </w:pPr>
      <w:r>
        <w:rPr>
          <w:b w:val="0"/>
        </w:rPr>
        <w:t>观智依其由浅入深的进展过程分为十六种，称为“十六观智”。从最初的名色限定智、缘摄受智、思惟智、生灭随观智，到最后的道智、果智和省察智，是禅修者培育观智、由凡至圣必须经过的十六个阶段。佛陀在《大念处经》中多次重复强调“如此，或于内身随观身而住，或于外身随观身而住……”的修观教导，就是对此十六观智的精辟说明。关于这一点，缅甸的禅修大师帕奥西亚多(Pa-Auk Tawya Sayadaw)在本书中作了较为详细的解释。</w:t>
      </w:r>
    </w:p>
    <w:p>
      <w:r>
        <w:rPr>
          <w:b/>
        </w:rPr>
        <w:t>照录（逐字·第五章〈三种遍知〉）：</w:t>
      </w:r>
    </w:p>
    <w:p>
      <w:pPr>
        <w:ind w:left="170"/>
        <w:pBdr>
          <w:left w:val="single" w:sz="18" w:space="4" w:color="1F3864"/>
        </w:pBdr>
        <w:shd w:val="clear" w:fill="F2F5FA"/>
      </w:pPr>
      <w:r>
        <w:rPr>
          <w:b w:val="0"/>
        </w:rPr>
        <w:t>再者，正如我们在中已经解释过，根据佛陀的教导，想要修观首先必须通过自己的亲证来知见过去、现在、未来、内、外、粗、细、劣、胜、远、近的色、受、想、行、识。佛陀称这些五蕴为五取蕴，它们是苦圣谛。想要修观，还需要知见它们的生起与灭尽，即顺序与逆序的缘起。……这种证知我们称为“知遍知”(¤àta pari¤¤à)。</w:t>
      </w:r>
    </w:p>
    <w:p>
      <w:pPr>
        <w:ind w:left="170"/>
        <w:pBdr>
          <w:left w:val="single" w:sz="18" w:space="4" w:color="1F3864"/>
        </w:pBdr>
        <w:shd w:val="clear" w:fill="F2F5FA"/>
      </w:pPr>
      <w:r>
        <w:rPr>
          <w:b w:val="0"/>
        </w:rPr>
        <w:t>一旦你已亲证五蕴的十一种形式，接着需要审察它们无常(anicca)、苦(dukkha)、无我(anatta)的本质。……这种证知我们称为“审察遍知”(tãraõa pari¤¤à)。</w:t>
      </w:r>
    </w:p>
    <w:p>
      <w:pPr>
        <w:ind w:left="170"/>
        <w:pBdr>
          <w:left w:val="single" w:sz="18" w:space="4" w:color="1F3864"/>
        </w:pBdr>
        <w:shd w:val="clear" w:fill="F2F5FA"/>
      </w:pPr>
      <w:r>
        <w:rPr>
          <w:b w:val="0"/>
        </w:rPr>
        <w:t>重复不断地审察五蕴为无常、苦、无我的目的是为了断除对它们的执著。……这种证知我们称为“断遍知”(pahàna pari¤¤à)。</w:t>
      </w:r>
    </w:p>
    <w:p>
      <w:r>
        <w:rPr>
          <w:b/>
        </w:rPr>
        <w:t>照录（逐字·第五章第一节〈观业处的第一阶段·名色限定智〉）：</w:t>
      </w:r>
    </w:p>
    <w:p>
      <w:pPr>
        <w:ind w:left="170"/>
        <w:pBdr>
          <w:left w:val="single" w:sz="18" w:space="4" w:color="1F3864"/>
        </w:pBdr>
        <w:shd w:val="clear" w:fill="F2F5FA"/>
      </w:pPr>
      <w:r>
        <w:rPr>
          <w:b w:val="0"/>
        </w:rPr>
        <w:t>让我们回顾一下至今为止你所辨识的。你已经完成了三法：</w:t>
      </w:r>
    </w:p>
    <w:p>
      <w:pPr>
        <w:ind w:left="170"/>
        <w:pBdr>
          <w:left w:val="single" w:sz="18" w:space="4" w:color="1F3864"/>
        </w:pBdr>
        <w:shd w:val="clear" w:fill="F2F5FA"/>
      </w:pPr>
      <w:r>
        <w:rPr>
          <w:b w:val="0"/>
        </w:rPr>
        <w:t>⑴ 已辨识了内在的名法，并确定它为“名”。</w:t>
      </w:r>
    </w:p>
    <w:p>
      <w:pPr>
        <w:ind w:left="170"/>
        <w:pBdr>
          <w:left w:val="single" w:sz="18" w:space="4" w:color="1F3864"/>
        </w:pBdr>
        <w:shd w:val="clear" w:fill="F2F5FA"/>
      </w:pPr>
      <w:r>
        <w:rPr>
          <w:b w:val="0"/>
        </w:rPr>
        <w:t>⑵ 已辨识了内在的色法，并确定它为“色”。</w:t>
      </w:r>
    </w:p>
    <w:p>
      <w:pPr>
        <w:ind w:left="170"/>
        <w:pBdr>
          <w:left w:val="single" w:sz="18" w:space="4" w:color="1F3864"/>
        </w:pBdr>
        <w:shd w:val="clear" w:fill="F2F5FA"/>
      </w:pPr>
      <w:r>
        <w:rPr>
          <w:b w:val="0"/>
        </w:rPr>
        <w:t>⑶ 已一起辨识了内在的名法和色法，并确定它们为“名色”。</w:t>
      </w:r>
    </w:p>
    <w:p>
      <w:pPr>
        <w:ind w:left="170"/>
        <w:pBdr>
          <w:left w:val="single" w:sz="18" w:space="4" w:color="1F3864"/>
        </w:pBdr>
        <w:shd w:val="clear" w:fill="F2F5FA"/>
      </w:pPr>
      <w:r>
        <w:rPr>
          <w:b w:val="0"/>
        </w:rPr>
        <w:t>一起照见内外的名色法，再观照它们为“无男人，无女人，无天人，无梵天人，无自我，只是名色法而已”。</w:t>
      </w:r>
    </w:p>
    <w:p>
      <w:pPr>
        <w:ind w:left="170"/>
        <w:pBdr>
          <w:left w:val="single" w:sz="18" w:space="4" w:color="1F3864"/>
        </w:pBdr>
        <w:shd w:val="clear" w:fill="F2F5FA"/>
      </w:pPr>
      <w:r>
        <w:rPr>
          <w:b w:val="0"/>
        </w:rPr>
        <w:t>这种观智也叫做“名色限定智”(nàmaråpapariccheda ¤àõa)。</w:t>
      </w:r>
    </w:p>
    <w:p>
      <w:r>
        <w:rPr>
          <w:b/>
        </w:rPr>
        <w:t>照录（逐字·第五章第二节〈观业处的第二阶段·缘摄受智·思惟智·生灭随观智〉）：</w:t>
      </w:r>
    </w:p>
    <w:p>
      <w:pPr>
        <w:ind w:left="170"/>
        <w:pBdr>
          <w:left w:val="single" w:sz="18" w:space="4" w:color="1F3864"/>
        </w:pBdr>
        <w:shd w:val="clear" w:fill="F2F5FA"/>
      </w:pPr>
      <w:r>
        <w:rPr>
          <w:b w:val="0"/>
        </w:rPr>
        <w:t>根据《清净之道》和《无碍解道》，有两种生灭：</w:t>
      </w:r>
    </w:p>
    <w:p>
      <w:pPr>
        <w:ind w:left="170"/>
        <w:pBdr>
          <w:left w:val="single" w:sz="18" w:space="4" w:color="1F3864"/>
        </w:pBdr>
        <w:shd w:val="clear" w:fill="F2F5FA"/>
      </w:pPr>
      <w:r>
        <w:rPr>
          <w:b w:val="0"/>
        </w:rPr>
        <w:t>⑴ 缘生灭(paccayato udayabbaya)：⒈ 当你见到因为无明，行生起；因为行，识生起等时，这是对顺序(anuloma)缘起——诸蕴缘生的证知。⒉ 当你见到无明灭则行灭，行灭则识灭等时，这是对逆序(pañiloma)缘起——诸蕴缘灭的证知。</w:t>
      </w:r>
    </w:p>
    <w:p>
      <w:pPr>
        <w:ind w:left="170"/>
        <w:pBdr>
          <w:left w:val="single" w:sz="18" w:space="4" w:color="1F3864"/>
        </w:pBdr>
        <w:shd w:val="clear" w:fill="F2F5FA"/>
      </w:pPr>
      <w:r>
        <w:rPr>
          <w:b w:val="0"/>
        </w:rPr>
        <w:t>⑵ 刹那生灭(khaõato udayabbaya)：这是指诸蕴的刹那刹那生、灭和变易——这是它们的无常相。</w:t>
      </w:r>
    </w:p>
    <w:p>
      <w:pPr>
        <w:ind w:left="170"/>
        <w:pBdr>
          <w:left w:val="single" w:sz="18" w:space="4" w:color="1F3864"/>
        </w:pBdr>
        <w:shd w:val="clear" w:fill="F2F5FA"/>
      </w:pPr>
      <w:r>
        <w:rPr>
          <w:b w:val="0"/>
        </w:rPr>
        <w:t>当你能够通过自己的证知来知见顺序与逆序缘起两者时，这种证知将能断除不同类型的邪见——常见和断见。……这种观智也叫做“缘摄受智”(Paccayapariggaha ¤àõa)。</w:t>
      </w:r>
    </w:p>
    <w:p>
      <w:pPr>
        <w:ind w:left="170"/>
        <w:pBdr>
          <w:left w:val="single" w:sz="18" w:space="4" w:color="1F3864"/>
        </w:pBdr>
        <w:shd w:val="clear" w:fill="F2F5FA"/>
      </w:pPr>
      <w:r>
        <w:rPr>
          <w:b w:val="0"/>
        </w:rPr>
        <w:t>接着是辨识刹那生灭(khaõato udayabbaya)。它是指诸蕴的刹那刹那生起、坏灭和变易：</w:t>
      </w:r>
    </w:p>
    <w:p>
      <w:pPr>
        <w:ind w:left="170"/>
        <w:pBdr>
          <w:left w:val="single" w:sz="18" w:space="4" w:color="1F3864"/>
        </w:pBdr>
        <w:shd w:val="clear" w:fill="F2F5FA"/>
      </w:pPr>
      <w:r>
        <w:rPr>
          <w:b w:val="0"/>
        </w:rPr>
        <w:t>⑴ 只要诸蕴一生起，它们即极快速地坏灭，这是它们的无常相(aniccalakkhaõa)。</w:t>
      </w:r>
    </w:p>
    <w:p>
      <w:pPr>
        <w:ind w:left="170"/>
        <w:pBdr>
          <w:left w:val="single" w:sz="18" w:space="4" w:color="1F3864"/>
        </w:pBdr>
        <w:shd w:val="clear" w:fill="F2F5FA"/>
      </w:pPr>
      <w:r>
        <w:rPr>
          <w:b w:val="0"/>
        </w:rPr>
        <w:t>⑵ 它们一直都受到生灭的不断逼迫，这是它们的苦相(dukkhalakkhaõa)。</w:t>
      </w:r>
    </w:p>
    <w:p>
      <w:pPr>
        <w:ind w:left="170"/>
        <w:pBdr>
          <w:left w:val="single" w:sz="18" w:space="4" w:color="1F3864"/>
        </w:pBdr>
        <w:shd w:val="clear" w:fill="F2F5FA"/>
      </w:pPr>
      <w:r>
        <w:rPr>
          <w:b w:val="0"/>
        </w:rPr>
        <w:t>⑶ 佛陀说由于无常和苦，它们没有永恒的实体，没有永恒的自我，这是它们的无我相(anattalakkhaõa)。</w:t>
      </w:r>
    </w:p>
    <w:p>
      <w:pPr>
        <w:ind w:left="170"/>
        <w:pBdr>
          <w:left w:val="single" w:sz="18" w:space="4" w:color="1F3864"/>
        </w:pBdr>
        <w:shd w:val="clear" w:fill="F2F5FA"/>
      </w:pPr>
      <w:r>
        <w:rPr>
          <w:b w:val="0"/>
        </w:rPr>
        <w:t>你需要辨识过去、未来和现在、内和外、粗和细、劣和胜、远和近的五蕴之三相。……这种观智叫做“思惟智”(Sammasana ¤àõa)。由于要了知所有各组行法的三相，故又叫做“聚思惟”(Kalàpa sammasana)。</w:t>
      </w:r>
    </w:p>
    <w:p>
      <w:pPr>
        <w:ind w:left="170"/>
        <w:pBdr>
          <w:left w:val="single" w:sz="18" w:space="4" w:color="1F3864"/>
        </w:pBdr>
        <w:shd w:val="clear" w:fill="F2F5FA"/>
      </w:pPr>
      <w:r>
        <w:rPr>
          <w:b w:val="0"/>
        </w:rPr>
        <w:t>在这个阶段，我们通常会教导禅修者们用不同的方法来加强他们对这些不同分组的十一种五蕴的三相进行观照。当禅修者能够刹那刹那清晰地照见它们，这种观智叫做“生灭随观智”(Udayabbayànupassanà¤àõa)。</w:t>
      </w:r>
    </w:p>
    <w:p>
      <w:pPr>
        <w:ind w:left="170"/>
        <w:pBdr>
          <w:left w:val="single" w:sz="18" w:space="4" w:color="1F3864"/>
        </w:pBdr>
        <w:shd w:val="clear" w:fill="F2F5FA"/>
      </w:pPr>
      <w:r>
        <w:rPr>
          <w:b w:val="0"/>
        </w:rPr>
        <w:t>在这个修习观业处的初期阶段，你的观智叫做“初观智”(taruõa vipassanà¤àõa)。这个阶段你可能会体验到之前从未体验过的光明，对名色之智可能变得之前从未体验过的锐利，你也可能体验到之前从未体验过的喜、持久的轻安、极殊胜的乐、很强的信心和胜解、极其平衡和持久的精进、很稳固的正念和中舍。</w:t>
      </w:r>
    </w:p>
    <w:p>
      <w:pPr>
        <w:ind w:left="170"/>
        <w:pBdr>
          <w:left w:val="single" w:sz="18" w:space="4" w:color="1F3864"/>
        </w:pBdr>
        <w:shd w:val="clear" w:fill="F2F5FA"/>
      </w:pPr>
      <w:r>
        <w:rPr>
          <w:b w:val="0"/>
        </w:rPr>
        <w:t>由于缺乏经验，你很可能会认为这些体验意味着已证悟道果了，于是开始执著它们，并滋长邪见和我慢，因此这些体验叫做“观的污垢”(vipassanupakkilesa)。</w:t>
      </w:r>
    </w:p>
    <w:p>
      <w:pPr>
        <w:ind w:left="170"/>
        <w:pBdr>
          <w:left w:val="single" w:sz="18" w:space="4" w:color="1F3864"/>
        </w:pBdr>
        <w:shd w:val="clear" w:fill="F2F5FA"/>
      </w:pPr>
      <w:r>
        <w:rPr>
          <w:b w:val="0"/>
        </w:rPr>
        <w:t>它们是很危险的，因为它们能使你偏离正道、误入歧途。但如果你有一位贤明善巧的老师，你将能知见这些体验为无常、苦和无我。这种方法能让你再次镇伏烦恼，走回正道，并培育“强力的观智”(balava vipassanà¤àõa)。</w:t>
      </w:r>
    </w:p>
    <w:p>
      <w:r>
        <w:rPr>
          <w:b/>
        </w:rPr>
        <w:t>照录（逐字·第五章第三节〈前面的十三种观智·本周读到坏灭随观智〉）：</w:t>
      </w:r>
    </w:p>
    <w:p>
      <w:pPr>
        <w:ind w:left="170"/>
        <w:pBdr>
          <w:left w:val="single" w:sz="18" w:space="4" w:color="1F3864"/>
        </w:pBdr>
        <w:shd w:val="clear" w:fill="F2F5FA"/>
      </w:pPr>
      <w:r>
        <w:rPr>
          <w:b w:val="0"/>
        </w:rPr>
        <w:t>一共有十六观智，我们已经讨论了前面的四种。其中，第一种观智构成了维巴沙那的第一阶段：</w:t>
      </w:r>
    </w:p>
    <w:p>
      <w:pPr>
        <w:ind w:left="170"/>
        <w:pBdr>
          <w:left w:val="single" w:sz="18" w:space="4" w:color="1F3864"/>
        </w:pBdr>
        <w:shd w:val="clear" w:fill="F2F5FA"/>
      </w:pPr>
      <w:r>
        <w:rPr>
          <w:b w:val="0"/>
        </w:rPr>
        <w:t>⑴ 名色限定智(Nàmaråpapariccheda ¤àõa)：辨识和分析五取蕴，即过去、未来和现在、内和外、粗和细、劣和胜、远和近的究竟色法和究竟名法。</w:t>
      </w:r>
    </w:p>
    <w:p>
      <w:pPr>
        <w:ind w:left="170"/>
        <w:pBdr>
          <w:left w:val="single" w:sz="18" w:space="4" w:color="1F3864"/>
        </w:pBdr>
        <w:shd w:val="clear" w:fill="F2F5FA"/>
      </w:pPr>
      <w:r>
        <w:rPr>
          <w:b w:val="0"/>
        </w:rPr>
        <w:t>接着的三种观智构成了维巴沙那的第二阶段。</w:t>
      </w:r>
    </w:p>
    <w:p>
      <w:pPr>
        <w:ind w:left="170"/>
        <w:pBdr>
          <w:left w:val="single" w:sz="18" w:space="4" w:color="1F3864"/>
        </w:pBdr>
        <w:shd w:val="clear" w:fill="F2F5FA"/>
      </w:pPr>
      <w:r>
        <w:rPr>
          <w:b w:val="0"/>
        </w:rPr>
        <w:t>⑵ 缘摄受智(Paccayapariggaha ¤àõa)：以顺序和逆序来辨识这些五蕴的缘起。</w:t>
      </w:r>
    </w:p>
    <w:p>
      <w:pPr>
        <w:ind w:left="170"/>
        <w:pBdr>
          <w:left w:val="single" w:sz="18" w:space="4" w:color="1F3864"/>
        </w:pBdr>
        <w:shd w:val="clear" w:fill="F2F5FA"/>
      </w:pPr>
      <w:r>
        <w:rPr>
          <w:b w:val="0"/>
        </w:rPr>
        <w:t>⑶ 思惟智(Sammasana ¤àõa)：观照诸蕴的无常、苦和无我相。</w:t>
      </w:r>
    </w:p>
    <w:p>
      <w:pPr>
        <w:ind w:left="170"/>
        <w:pBdr>
          <w:left w:val="single" w:sz="18" w:space="4" w:color="1F3864"/>
        </w:pBdr>
        <w:shd w:val="clear" w:fill="F2F5FA"/>
      </w:pPr>
      <w:r>
        <w:rPr>
          <w:b w:val="0"/>
        </w:rPr>
        <w:t>⑷ 生灭随观智(Udayabbayànupassanà ¤àõa)：观照诸蕴的缘生灭和诸蕴的刹那生灭，从而使你对其无常、苦和无我相的观智变得更加强有力。</w:t>
      </w:r>
    </w:p>
    <w:p>
      <w:pPr>
        <w:ind w:left="170"/>
        <w:pBdr>
          <w:left w:val="single" w:sz="18" w:space="4" w:color="1F3864"/>
        </w:pBdr>
        <w:shd w:val="clear" w:fill="F2F5FA"/>
      </w:pPr>
      <w:r>
        <w:rPr>
          <w:b w:val="0"/>
        </w:rPr>
        <w:t>我们现在正讨论维巴沙那的第三阶段，即下面的九种观智：</w:t>
      </w:r>
    </w:p>
    <w:p>
      <w:pPr>
        <w:ind w:left="170"/>
        <w:pBdr>
          <w:left w:val="single" w:sz="18" w:space="4" w:color="1F3864"/>
        </w:pBdr>
        <w:shd w:val="clear" w:fill="F2F5FA"/>
      </w:pPr>
      <w:r>
        <w:rPr>
          <w:b w:val="0"/>
        </w:rPr>
        <w:t>⑸ 坏灭随观智(Bhaïgànupassanà ¤àõa)：特别观照五蕴的坏灭，从而使你对其无常、苦和无我相的观智变得更加强有力。</w:t>
      </w:r>
    </w:p>
    <w:p>
      <w:pPr>
        <w:ind w:left="170"/>
        <w:pBdr>
          <w:left w:val="single" w:sz="18" w:space="4" w:color="1F3864"/>
        </w:pBdr>
        <w:shd w:val="clear" w:fill="F2F5FA"/>
      </w:pPr>
      <w:r>
        <w:rPr>
          <w:b w:val="0"/>
        </w:rPr>
        <w:t>⑹ 怖畏现起智(Bhayatupaññhàna ¤àõa)：观照五蕴持续坏灭的怖畏，从而使你对其无常、苦和无我相的观智变得更加强有力。（下周详讲）</w:t>
      </w:r>
    </w:p>
    <w:p>
      <w:r>
        <w:rPr>
          <w:b/>
          <w:color w:val="1F3864"/>
          <w:sz w:val="23"/>
        </w:rPr>
        <w:t>材料④ 《佛陀教导过智慧之光吗》（free）</w:t>
      </w:r>
    </w:p>
    <w:p>
      <w:pPr>
        <w:pStyle w:val="ListBullet"/>
      </w:pPr>
      <w:r>
        <w:rPr>
          <w:b w:val="0"/>
        </w:rPr>
        <w:t>文件类型：pdf（PDF 文章，玛欣德比库 2011-02-01 于新加坡帕奥禅修中心）</w:t>
      </w:r>
    </w:p>
    <w:p>
      <w:pPr>
        <w:pStyle w:val="ListBullet"/>
      </w:pPr>
      <w:r>
        <w:rPr>
          <w:b w:val="0"/>
        </w:rPr>
        <w:t>知识库出处：古源尊者开示及上座部佛教资料</w:t>
      </w:r>
    </w:p>
    <w:p>
      <w:pPr>
        <w:pStyle w:val="ListBullet"/>
      </w:pPr>
      <w:r>
        <w:rPr>
          <w:b w:val="0"/>
        </w:rPr>
        <w:t>media_id：pdf_d0dd1c0cd17209afe241ece24bf6b7b4_2f008b71e41f60a2990d4fb39c6e15547439961422831605</w:t>
      </w:r>
    </w:p>
    <w:p>
      <w:pPr>
        <w:pStyle w:val="ListBullet"/>
      </w:pPr>
      <w:r>
        <w:rPr>
          <w:b w:val="0"/>
        </w:rPr>
        <w:t>打开方式：ima知识库搜索「佛陀教导过智慧之光吗」</w:t>
      </w:r>
    </w:p>
    <w:p>
      <w:pPr>
        <w:pStyle w:val="ListBullet"/>
      </w:pPr>
      <w:r>
        <w:rPr>
          <w:b w:val="0"/>
        </w:rPr>
        <w:t>适用定位：本周「智慧之光＝观之随烦恼」——四种智慧之光、光在生灭随观智阶段、十种观之随烦恼、「用光能断烦恼吗」。</w:t>
      </w:r>
    </w:p>
    <w:p>
      <w:pPr>
        <w:pStyle w:val="ListBullet"/>
      </w:pPr>
      <w:r>
        <w:rPr>
          <w:b w:val="0"/>
        </w:rPr>
        <w:t xml:space="preserve">查重说明：本件蓝图表为 </w:t>
      </w:r>
      <w:r>
        <w:rPr>
          <w:b/>
        </w:rPr>
        <w:t>free（清单遗留、未见于任何成品照录）</w:t>
      </w:r>
      <w:r>
        <w:rPr>
          <w:b w:val="0"/>
        </w:rPr>
        <w:t>，本讲放心引用。</w:t>
      </w:r>
    </w:p>
    <w:p>
      <w:pPr>
        <w:ind w:left="170"/>
        <w:pBdr>
          <w:left w:val="single" w:sz="18" w:space="4" w:color="1F3864"/>
        </w:pBdr>
        <w:shd w:val="clear" w:fill="F2F5FA"/>
      </w:pPr>
      <w:r>
        <w:rPr>
          <w:b w:val="0"/>
        </w:rPr>
        <w:t>主持人操作：只照读①「什么是智慧之光（四种光）」；②「十种观之随烦恼（生灭随观智阶段）」；③「用光能断烦恼吗」要点。作为全场收束。</w:t>
      </w:r>
    </w:p>
    <w:p>
      <w:r>
        <w:rPr>
          <w:b/>
        </w:rPr>
        <w:t>照录（逐字·一：什么是「智慧之光」（四种光））：</w:t>
      </w:r>
    </w:p>
    <w:p>
      <w:pPr>
        <w:ind w:left="170"/>
        <w:pBdr>
          <w:left w:val="single" w:sz="18" w:space="4" w:color="1F3864"/>
        </w:pBdr>
        <w:shd w:val="clear" w:fill="F2F5FA"/>
      </w:pPr>
      <w:r>
        <w:rPr>
          <w:b w:val="0"/>
        </w:rPr>
        <w:t>在《增支部·第四集·光明品》中，收录了五篇经文，在其中的第一经中佛陀这样说：</w:t>
      </w:r>
    </w:p>
    <w:p>
      <w:pPr>
        <w:ind w:left="170"/>
        <w:pBdr>
          <w:left w:val="single" w:sz="18" w:space="4" w:color="1F3864"/>
        </w:pBdr>
        <w:shd w:val="clear" w:fill="F2F5FA"/>
      </w:pPr>
      <w:r>
        <w:rPr>
          <w:b w:val="0"/>
        </w:rPr>
        <w:t>"诸比库，有此四种光。哪四种呢？月亮光、太阳光、火光、智慧之光。诸比库，乃有此四种光。诸比库，此四种光中最为第一者，即智慧之光。"(A.4.141)</w:t>
      </w:r>
    </w:p>
    <w:p>
      <w:pPr>
        <w:ind w:left="170"/>
        <w:pBdr>
          <w:left w:val="single" w:sz="18" w:space="4" w:color="1F3864"/>
        </w:pBdr>
        <w:shd w:val="clear" w:fill="F2F5FA"/>
      </w:pPr>
      <w:r>
        <w:rPr>
          <w:b w:val="0"/>
        </w:rPr>
        <w:t>这样看来，佛陀的确提到并强调过"智慧之光"，"智慧之光"一词并非帕奥西亚多的创见。</w:t>
      </w:r>
    </w:p>
    <w:p>
      <w:r>
        <w:rPr>
          <w:b/>
        </w:rPr>
        <w:t>照录（逐字·二：四种智慧之光）：</w:t>
      </w:r>
    </w:p>
    <w:p>
      <w:pPr>
        <w:ind w:left="170"/>
        <w:pBdr>
          <w:left w:val="single" w:sz="18" w:space="4" w:color="1F3864"/>
        </w:pBdr>
        <w:shd w:val="clear" w:fill="F2F5FA"/>
      </w:pPr>
      <w:r>
        <w:rPr>
          <w:b w:val="0"/>
        </w:rPr>
        <w:t>根据这段经文，一共有四种智慧之光：</w:t>
      </w:r>
    </w:p>
    <w:p>
      <w:pPr>
        <w:ind w:left="170"/>
        <w:pBdr>
          <w:left w:val="single" w:sz="18" w:space="4" w:color="1F3864"/>
        </w:pBdr>
        <w:shd w:val="clear" w:fill="F2F5FA"/>
      </w:pPr>
      <w:r>
        <w:rPr>
          <w:b w:val="0"/>
        </w:rPr>
        <w:t>1. 由天眼智产生的光明；</w:t>
      </w:r>
    </w:p>
    <w:p>
      <w:pPr>
        <w:ind w:left="170"/>
        <w:pBdr>
          <w:left w:val="single" w:sz="18" w:space="4" w:color="1F3864"/>
        </w:pBdr>
        <w:shd w:val="clear" w:fill="F2F5FA"/>
      </w:pPr>
      <w:r>
        <w:rPr>
          <w:b w:val="0"/>
        </w:rPr>
        <w:t>2. 由修习白遍、光明遍等遍业处产生的光明；</w:t>
      </w:r>
    </w:p>
    <w:p>
      <w:pPr>
        <w:ind w:left="170"/>
        <w:pBdr>
          <w:left w:val="single" w:sz="18" w:space="4" w:color="1F3864"/>
        </w:pBdr>
        <w:shd w:val="clear" w:fill="F2F5FA"/>
      </w:pPr>
      <w:r>
        <w:rPr>
          <w:b w:val="0"/>
        </w:rPr>
        <w:t>3. 包括遍作定、近行定与安止定的禅那心所产生的光明；</w:t>
      </w:r>
    </w:p>
    <w:p>
      <w:pPr>
        <w:ind w:left="170"/>
        <w:pBdr>
          <w:left w:val="single" w:sz="18" w:space="4" w:color="1F3864"/>
        </w:pBdr>
        <w:shd w:val="clear" w:fill="F2F5FA"/>
      </w:pPr>
      <w:r>
        <w:rPr>
          <w:b w:val="0"/>
        </w:rPr>
        <w:t>4. 在生灭随观智阶段被称为"随烦恼"的光明。</w:t>
      </w:r>
    </w:p>
    <w:p>
      <w:pPr>
        <w:ind w:left="170"/>
        <w:pBdr>
          <w:left w:val="single" w:sz="18" w:space="4" w:color="1F3864"/>
        </w:pBdr>
        <w:shd w:val="clear" w:fill="F2F5FA"/>
      </w:pPr>
      <w:r>
        <w:rPr>
          <w:b w:val="0"/>
        </w:rPr>
        <w:t>因为这四种光明都是由智而生起，所以称为"智慧之光"。</w:t>
      </w:r>
    </w:p>
    <w:p>
      <w:pPr>
        <w:ind w:left="170"/>
        <w:pBdr>
          <w:left w:val="single" w:sz="18" w:space="4" w:color="1F3864"/>
        </w:pBdr>
        <w:shd w:val="clear" w:fill="F2F5FA"/>
      </w:pPr>
      <w:r>
        <w:rPr>
          <w:b w:val="0"/>
        </w:rPr>
        <w:t>然而，问题在于：光属于色法，即物质现象；智慧属于名法，即心理现象。怎么可以说智慧有光明呢？</w:t>
      </w:r>
    </w:p>
    <w:p>
      <w:pPr>
        <w:ind w:left="170"/>
        <w:pBdr>
          <w:left w:val="single" w:sz="18" w:space="4" w:color="1F3864"/>
        </w:pBdr>
        <w:shd w:val="clear" w:fill="F2F5FA"/>
      </w:pPr>
      <w:r>
        <w:rPr>
          <w:b w:val="0"/>
        </w:rPr>
        <w:t>那么，智慧真的会发光吗？不会！说智慧有光明只是隐喻而已。智慧是名法，光是色法，我们不能说名法会发光。换言之，应该是由智慧引生光明，而不是智慧本身会发光。</w:t>
      </w:r>
    </w:p>
    <w:p>
      <w:r>
        <w:rPr>
          <w:b/>
        </w:rPr>
        <w:t>照录（逐字·三：体验光明会偏离正道吗（十种观之随烦恼·生灭随观智阶段））：</w:t>
      </w:r>
    </w:p>
    <w:p>
      <w:pPr>
        <w:ind w:left="170"/>
        <w:pBdr>
          <w:left w:val="single" w:sz="18" w:space="4" w:color="1F3864"/>
        </w:pBdr>
        <w:shd w:val="clear" w:fill="F2F5FA"/>
      </w:pPr>
      <w:r>
        <w:rPr>
          <w:b w:val="0"/>
        </w:rPr>
        <w:t>有些人说："光明是在生灭随观智的阶段产生，它属于修观的随烦恼，执著它只会使禅修者偏离正道。"这句话有一定的道理。因为在《清净之道》中说：</w:t>
      </w:r>
    </w:p>
    <w:p>
      <w:pPr>
        <w:ind w:left="170"/>
        <w:pBdr>
          <w:left w:val="single" w:sz="18" w:space="4" w:color="1F3864"/>
        </w:pBdr>
        <w:shd w:val="clear" w:fill="F2F5FA"/>
      </w:pPr>
      <w:r>
        <w:rPr>
          <w:b w:val="0"/>
        </w:rPr>
        <w:t>"又以此初观开始修观者，会生起十种观之随烦恼。观之随烦恼对已证得通达的圣弟子、错误行道者、放弃业处者和懈怠者是不会生起的，只有正确行道且如理努力的初观善男子才会生起。</w:t>
      </w:r>
    </w:p>
    <w:p>
      <w:pPr>
        <w:ind w:left="170"/>
        <w:pBdr>
          <w:left w:val="single" w:sz="18" w:space="4" w:color="1F3864"/>
        </w:pBdr>
        <w:shd w:val="clear" w:fill="F2F5FA"/>
      </w:pPr>
      <w:r>
        <w:rPr>
          <w:b w:val="0"/>
        </w:rPr>
        <w:t>是哪十种观之随烦恼呢？光明、智、喜、轻安、乐、胜解、策励、现起、舍和欲。"(Vm.732)</w:t>
      </w:r>
    </w:p>
    <w:p>
      <w:pPr>
        <w:ind w:left="170"/>
        <w:pBdr>
          <w:left w:val="single" w:sz="18" w:space="4" w:color="1F3864"/>
        </w:pBdr>
        <w:shd w:val="clear" w:fill="F2F5FA"/>
      </w:pPr>
      <w:r>
        <w:rPr>
          <w:b w:val="0"/>
        </w:rPr>
        <w:t>"就如光明，对这样的任何一种生起时，禅修者[想]:'啊！我之前从来未生起过像这样的智……我确实已证得了道，证得了果。'乃执非道为道，非果为果。……他放弃了自己的根本业处，只是坐享欲乐。"(Vm.734)</w:t>
      </w:r>
    </w:p>
    <w:p>
      <w:pPr>
        <w:ind w:left="170"/>
        <w:pBdr>
          <w:left w:val="single" w:sz="18" w:space="4" w:color="1F3864"/>
        </w:pBdr>
        <w:shd w:val="clear" w:fill="F2F5FA"/>
      </w:pPr>
      <w:r>
        <w:rPr>
          <w:b w:val="0"/>
        </w:rPr>
        <w:t>根据这段经文，当禅修者的观智进展到生灭随观智(udayabbaya¤àõa)的阶段时，将会体验到强烈的光明。只要其修行方法正确，体验到光明也是必然的。</w:t>
      </w:r>
    </w:p>
    <w:p>
      <w:pPr>
        <w:ind w:left="170"/>
        <w:pBdr>
          <w:left w:val="single" w:sz="18" w:space="4" w:color="1F3864"/>
        </w:pBdr>
        <w:shd w:val="clear" w:fill="F2F5FA"/>
      </w:pPr>
      <w:r>
        <w:rPr>
          <w:b w:val="0"/>
        </w:rPr>
        <w:t>"其中，光明等[九种]是随烦恼的对象故，才说为随烦恼，[它们本身]并非不善。但'欲'既是随烦恼，又是随烦恼的对象。"(Vm.735)</w:t>
      </w:r>
    </w:p>
    <w:p>
      <w:r>
        <w:rPr>
          <w:b/>
        </w:rPr>
        <w:t>照录（逐字·四：用光能断烦恼吗）：</w:t>
      </w:r>
    </w:p>
    <w:p>
      <w:pPr>
        <w:ind w:left="170"/>
        <w:pBdr>
          <w:left w:val="single" w:sz="18" w:space="4" w:color="1F3864"/>
        </w:pBdr>
        <w:shd w:val="clear" w:fill="F2F5FA"/>
      </w:pPr>
      <w:r>
        <w:rPr>
          <w:b w:val="0"/>
        </w:rPr>
        <w:t>学佛的人都知道"勤修戒定慧，熄灭贪嗔痴。"然而，仅靠持戒是不可能断除烦恼的，仅靠定力也是不可能断除烦恼的，哪怕观智本身也不能断烦恼，只有道智(magga¤àõa)才能断除烦恼。……戒→定→慧→道智→断烦恼是互为因果的关系。所以，拥有定力的心能引生光明，利用定力而培育的观智也能引生光明。这些由修习止观之心所产生的光明能够帮助禅修者清晰地观照名色法，看清诸行法的本质，培育观智。当如实知见诸行法无常、苦、无我本质的观智成熟时，生起的道智即能断除烦恼。</w:t>
      </w:r>
    </w:p>
    <w:p>
      <w:pPr>
        <w:ind w:left="170"/>
        <w:pBdr>
          <w:left w:val="single" w:sz="18" w:space="4" w:color="1F3864"/>
        </w:pBdr>
        <w:shd w:val="clear" w:fill="F2F5FA"/>
      </w:pPr>
      <w:r>
        <w:rPr>
          <w:b w:val="0"/>
        </w:rPr>
        <w:t>所以，光明是修习止观之心的素质，或者说是禅修的工具，真正能断除烦恼的是道智，而不是光明。假如说通过光能够断烦恼，那是不对的！充其量只能说是一种隐喻而已。就好像说"用手电筒看路"，这只是一种隐喻，只有眼睛才能看路，手电筒本身不能看路，但它却是看清道路必需的工具。</w:t>
      </w:r>
    </w:p>
    <w:p>
      <w:pPr>
        <w:ind w:left="170"/>
        <w:pBdr>
          <w:left w:val="single" w:sz="18" w:space="4" w:color="1F3864"/>
        </w:pBdr>
        <w:shd w:val="clear" w:fill="F2F5FA"/>
      </w:pPr>
      <w:r>
        <w:rPr>
          <w:b/>
        </w:rPr>
        <w:t>说明</w:t>
      </w:r>
      <w:r>
        <w:rPr>
          <w:b w:val="0"/>
        </w:rPr>
        <w:t>：本件片段未附印刷页码，无法提供页码信息，仅保留经论引用编号（A.4.141、Vm.732、Vm.734、Vm.735、D.1.234 等）。[generated, not original text]</w:t>
      </w:r>
    </w:p>
    <w:p>
      <w:r>
        <w:rPr>
          <w:b/>
          <w:color w:val="1F3864"/>
          <w:sz w:val="26"/>
        </w:rPr>
        <w:t>💬 第一轮分享（10 min）</w:t>
      </w:r>
    </w:p>
    <w:p>
      <w:pPr>
        <w:ind w:left="170"/>
        <w:pBdr>
          <w:left w:val="single" w:sz="18" w:space="4" w:color="1F3864"/>
        </w:pBdr>
        <w:shd w:val="clear" w:fill="F2F5FA"/>
      </w:pPr>
      <w:r>
        <w:rPr>
          <w:b/>
        </w:rPr>
        <w:t>分享规则</w:t>
      </w:r>
      <w:r>
        <w:rPr>
          <w:b w:val="0"/>
        </w:rPr>
        <w:t>：先说明「分享是邀请不是点名，沉默也完全允许」；每人 1.5–2 分钟，主持人守时；只讲自己的体会，不评价他人。</w:t>
      </w:r>
    </w:p>
    <w:p>
      <w:r>
        <w:rPr>
          <w:b/>
        </w:rPr>
        <w:t>起手问题（任选 2–3 个）</w:t>
      </w:r>
      <w:r>
        <w:rPr>
          <w:b w:val="0"/>
        </w:rPr>
        <w:t>：</w:t>
      </w:r>
    </w:p>
    <w:p>
      <w:pPr>
        <w:pStyle w:val="ListNumber"/>
      </w:pPr>
      <w:r>
        <w:rPr>
          <w:b w:val="0"/>
        </w:rPr>
        <w:t>今天之前，一听到「十六观智」「名色分别」，你脑子里浮现的是什么？读完材料后，这个画面有没有一点点变化？</w:t>
      </w:r>
    </w:p>
    <w:p>
      <w:pPr>
        <w:pStyle w:val="ListNumber"/>
      </w:pPr>
      <w:r>
        <w:rPr>
          <w:b w:val="0"/>
        </w:rPr>
        <w:t>材料①说「遍及无边的宇宙，都不见有众生、男人或女人，只是名与色而已」——你觉得把「一个人」看成「一堆名法与色法」，是一种什么眼光？生活里有没有相近的一刻（比如看着人群，忽然觉得只是一堆移动的身与心）？</w:t>
      </w:r>
    </w:p>
    <w:p>
      <w:pPr>
        <w:pStyle w:val="ListNumber"/>
      </w:pPr>
      <w:r>
        <w:rPr>
          <w:b w:val="0"/>
        </w:rPr>
        <w:t>「名色分别智」看「是什么」、「缘摄受智」看「从哪来」——这两个角度看自己的一天（比如看到一杯水、听到一句话），你会怎么拆？</w:t>
      </w:r>
    </w:p>
    <w:p>
      <w:pPr>
        <w:pStyle w:val="ListNumber"/>
      </w:pPr>
      <w:r>
        <w:rPr>
          <w:b w:val="0"/>
        </w:rPr>
        <w:t>材料④说「光明等[九种]是随烦恼的对象故，才说为随烦恼，[它们本身]并非不善」——这句话让你对「修行中的好体验」有什么新的理解？</w:t>
      </w:r>
    </w:p>
    <w:p>
      <w:r>
        <w:rPr>
          <w:b/>
        </w:rPr>
        <w:t>（主持人提示）</w:t>
      </w:r>
      <w:r>
        <w:rPr>
          <w:b w:val="0"/>
        </w:rPr>
        <w:t xml:space="preserve"> 第一轮的目标是「把大家从『观智＝高不可攀』拉到『观智＝换一种眼光看世界』」。若有人一开口就谈境界、谈自己见到什么，礼貌而温和地把话头转向「那一刻你的心是什么感觉、你怎么看这个现象」，不鼓励攀比。</w:t>
      </w:r>
    </w:p>
    <w:p>
      <w:pPr>
        <w:ind w:left="170"/>
        <w:pBdr>
          <w:left w:val="single" w:sz="18" w:space="4" w:color="1F3864"/>
        </w:pBdr>
        <w:shd w:val="clear" w:fill="F2F5FA"/>
      </w:pPr>
      <w:r>
        <w:rPr>
          <w:b/>
        </w:rPr>
        <w:t>（追问示例）</w:t>
      </w:r>
      <w:r>
        <w:rPr>
          <w:b w:val="0"/>
        </w:rPr>
        <w:t xml:space="preserve"> 当有人分享完，可用这几句轻轻深入：「你说的那个『看成一堆现象』，当时心是紧的还是松的？」「那一刻背后有没有一点『想抓住它』的念头？」「如果那一刻过去了，你心里是什么反应？」——</w:t>
      </w:r>
      <w:r>
        <w:rPr>
          <w:b/>
        </w:rPr>
        <w:t>目的是让分享落在「心的如实观察」上，而不是落在「我到了第几个观智」上。</w:t>
      </w:r>
      <w:r>
        <w:rPr>
          <w:b w:val="0"/>
        </w:rPr>
        <w:t xml:space="preserve"> 遇到有人因「做不到」而低落，一句「你今天愿意来、愿意试，就已经在路上了」就够，不必多说理。</w:t>
      </w:r>
    </w:p>
    <w:p>
      <w:r>
        <w:rPr>
          <w:b/>
          <w:color w:val="1F3864"/>
          <w:sz w:val="26"/>
        </w:rPr>
        <w:t>🎯 第一轮主题讨论（10 min）</w:t>
      </w:r>
    </w:p>
    <w:p>
      <w:r>
        <w:rPr>
          <w:b/>
        </w:rPr>
        <w:t>第 1 题：名色分别智和缘摄受智，到底各看什么？为什么先看名色、再看缘起？</w:t>
      </w:r>
    </w:p>
    <w:p>
      <w:pPr>
        <w:ind w:left="170"/>
        <w:pBdr>
          <w:left w:val="single" w:sz="18" w:space="4" w:color="1F3864"/>
        </w:pBdr>
        <w:shd w:val="clear" w:fill="F2F5FA"/>
      </w:pPr>
      <w:r>
        <w:rPr>
          <w:b w:val="0"/>
        </w:rPr>
        <w:t>提示：用「查一件东西」的比喻（名色分别＝拆开看它由什么构成；缘摄受＝往前追它从哪来、因是什么）。引材料③「这种观智也叫做『名色限定智』」与「这种观智也叫做『缘摄受智』」；引材料①「遍及无边的宇宙，都不见有众生、男人或女人，只是名与色而已」。引导发现：①名色分别智拆掉「我、有情、男女」的错觉（成就</w:t>
      </w:r>
      <w:r>
        <w:rPr>
          <w:b/>
        </w:rPr>
        <w:t>见清净</w:t>
      </w:r>
      <w:r>
        <w:rPr>
          <w:b w:val="0"/>
        </w:rPr>
        <w:t>）；②缘摄受智追到名色的因，即</w:t>
      </w:r>
      <w:r>
        <w:rPr>
          <w:b/>
        </w:rPr>
        <w:t>缘起</w:t>
      </w:r>
      <w:r>
        <w:rPr>
          <w:b w:val="0"/>
        </w:rPr>
        <w:t>（成就</w:t>
      </w:r>
      <w:r>
        <w:rPr>
          <w:b/>
        </w:rPr>
        <w:t>度疑清净</w:t>
      </w:r>
      <w:r>
        <w:rPr>
          <w:b w:val="0"/>
        </w:rPr>
        <w:t>）。落点：</w:t>
      </w:r>
      <w:r>
        <w:rPr>
          <w:b/>
        </w:rPr>
        <w:t>「先看清『是什么』，才能看清『从哪来』——顺序不能颠倒。」</w:t>
      </w:r>
      <w:r>
        <w:rPr>
          <w:b w:val="0"/>
        </w:rPr>
        <w:t xml:space="preserve"> 心理安全：不要说「我连名色都分不清」，把重点放在「认识这两个角度」。</w:t>
      </w:r>
    </w:p>
    <w:p>
      <w:pPr>
        <w:ind w:left="170"/>
        <w:pBdr>
          <w:left w:val="single" w:sz="18" w:space="4" w:color="1F3864"/>
        </w:pBdr>
        <w:shd w:val="clear" w:fill="F2F5FA"/>
      </w:pPr>
      <w:r>
        <w:rPr>
          <w:b/>
        </w:rPr>
        <w:t>（延伸追问｜时间富余）</w:t>
      </w:r>
      <w:r>
        <w:rPr>
          <w:b w:val="0"/>
        </w:rPr>
        <w:t xml:space="preserve"> ①「你有没有在生活里，把一件让你生气的事『拆开』看——其实只是一堆声音、一个念头、一点身体的紧绷？拆开之后，气还在吗？」——引导发现，</w:t>
      </w:r>
      <w:r>
        <w:rPr>
          <w:b/>
        </w:rPr>
        <w:t>拆名色本身就是消解执著</w:t>
      </w:r>
      <w:r>
        <w:rPr>
          <w:b w:val="0"/>
        </w:rPr>
        <w:t>。②「如果名色是果、缘起是因，那你能不能在自己的一天里找到一对因果（比如一句抱怨和它背后的贪）？」——把缘起从书本拉回日常。（提示：不要往「找感觉」走，只做「认识」。）</w:t>
      </w:r>
    </w:p>
    <w:p>
      <w:r>
        <w:rPr>
          <w:b/>
        </w:rPr>
        <w:t>第 2 题：思惟智、生灭随观智、坏灭随观智——这三个观智怎样一级级往上升？</w:t>
      </w:r>
    </w:p>
    <w:p>
      <w:pPr>
        <w:ind w:left="170"/>
        <w:pBdr>
          <w:left w:val="single" w:sz="18" w:space="4" w:color="1F3864"/>
        </w:pBdr>
        <w:shd w:val="clear" w:fill="F2F5FA"/>
      </w:pPr>
      <w:r>
        <w:rPr>
          <w:b w:val="0"/>
        </w:rPr>
        <w:t>提示：请学员先各自把材料③「前面的十三种观智」里第⑶⑷⑸念一遍，再用「看一条瀑布」的比喻——</w:t>
      </w:r>
      <w:r>
        <w:rPr>
          <w:b/>
        </w:rPr>
        <w:t>思惟智</w:t>
      </w:r>
      <w:r>
        <w:rPr>
          <w:b w:val="0"/>
        </w:rPr>
        <w:t>是「知道瀑布是水、在流动」（思惟三相）；</w:t>
      </w:r>
      <w:r>
        <w:rPr>
          <w:b/>
        </w:rPr>
        <w:t>生灭随观智</w:t>
      </w:r>
      <w:r>
        <w:rPr>
          <w:b w:val="0"/>
        </w:rPr>
        <w:t>是「真正看到水滴在不停生灭」（看到生灭）；</w:t>
      </w:r>
      <w:r>
        <w:rPr>
          <w:b/>
        </w:rPr>
        <w:t>坏灭随观智</w:t>
      </w:r>
      <w:r>
        <w:rPr>
          <w:b w:val="0"/>
        </w:rPr>
        <w:t>是「眼里只剩下『灭』」（重心放在灭时）。引材料③「这种观智叫做『生灭随观智』」「⑸ 坏灭随观智：特别观照五蕴的坏灭」。落点：</w:t>
      </w:r>
      <w:r>
        <w:rPr>
          <w:b/>
        </w:rPr>
        <w:t>「由思惟到看见，由看见到偏向灭——台阶一级一级上，不能跳。」</w:t>
      </w:r>
      <w:r>
        <w:rPr>
          <w:b w:val="0"/>
        </w:rPr>
        <w:t xml:space="preserve"> 提示：这是「认识的框架」，不要求谁去对号入座。</w:t>
      </w:r>
    </w:p>
    <w:p>
      <w:pPr>
        <w:ind w:left="170"/>
        <w:pBdr>
          <w:left w:val="single" w:sz="18" w:space="4" w:color="1F3864"/>
        </w:pBdr>
        <w:shd w:val="clear" w:fill="F2F5FA"/>
      </w:pPr>
      <w:r>
        <w:rPr>
          <w:b/>
        </w:rPr>
        <w:t>（延伸追问｜时间富余）</w:t>
      </w:r>
      <w:r>
        <w:rPr>
          <w:b w:val="0"/>
        </w:rPr>
        <w:t xml:space="preserve"> ①「材料③说生灭随观智初期会『体验到之前从未体验过的光明』，还『可能认为已证悟道果』——如果你遇到这种体验，你会怎么做？」——接住任何猜测，说明</w:t>
      </w:r>
      <w:r>
        <w:rPr>
          <w:b/>
        </w:rPr>
        <w:t>这正是需要善知识的原因，不是自己下判断的理由</w:t>
      </w:r>
      <w:r>
        <w:rPr>
          <w:b w:val="0"/>
        </w:rPr>
        <w:t>。②「材料④说『光明等[九种]并非不善，但「欲」既是随烦恼，又是随烦恼的对象』——你觉得那个『想抓它』的念头，难不难放下？」——把心理安全落到「不执著」上，本周不展开细节。</w:t>
      </w:r>
    </w:p>
    <w:p>
      <w:r>
        <w:rPr>
          <w:b/>
        </w:rPr>
        <w:t>第 3 题：为什么说「观智是由定慧自然成熟、不能跳跃追求」？光相和神通为什么不是目标？</w:t>
      </w:r>
    </w:p>
    <w:p>
      <w:pPr>
        <w:ind w:left="170"/>
        <w:pBdr>
          <w:left w:val="single" w:sz="18" w:space="4" w:color="1F3864"/>
        </w:pBdr>
        <w:shd w:val="clear" w:fill="F2F5FA"/>
      </w:pPr>
      <w:r>
        <w:rPr>
          <w:b w:val="0"/>
        </w:rPr>
        <w:t>提示：回到材料③「在这个修习观业处的初期阶段……你可能会……认为这些体验意味着已证悟道果了，于是开始执著它们，并滋长邪见和我慢」；再引材料④「真正能断除烦恼的是道智，而不是光明」「充其量只能说是一种隐喻而已」。引导讨论：观智是「让心清明、能看清真相」的次第，</w:t>
      </w:r>
      <w:r>
        <w:rPr>
          <w:b/>
        </w:rPr>
        <w:t>不是抢来的成绩、不是用来炫耀的、也不是求神通的手段</w:t>
      </w:r>
      <w:r>
        <w:rPr>
          <w:b w:val="0"/>
        </w:rPr>
        <w:t>。落点：</w:t>
      </w:r>
      <w:r>
        <w:rPr>
          <w:b/>
        </w:rPr>
        <w:t>「实修不是为了显得高，是为了看得清、断烦恼。」</w:t>
      </w:r>
      <w:r>
        <w:rPr>
          <w:b w:val="0"/>
        </w:rPr>
        <w:t xml:space="preserve"> 收束到下一周（十六观智二：从怖畏到种姓）。</w:t>
      </w:r>
    </w:p>
    <w:p>
      <w:r>
        <w:rPr>
          <w:b/>
        </w:rPr>
        <w:t>（主持人收束）</w:t>
      </w:r>
      <w:r>
        <w:rPr>
          <w:b w:val="0"/>
        </w:rPr>
        <w:t xml:space="preserve"> 三题之后用一句话串起来：</w:t>
      </w:r>
      <w:r>
        <w:rPr>
          <w:b/>
        </w:rPr>
        <w:t>名色分别看「是什么」，缘摄受看「从哪来」，思惟看「三相」，生灭看「生灭」，坏灭把重心放在「灭」——这就是观智的头五步。但它们由定慧自然长出来，不能跳级；路上出现的光、喜、乐是风景，不是终点，更不是神通。真正的目标是『如实知见、断除烦恼』。</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【现象】从名色识别到坏灭随观，哪一步你听着最陌生？</w:t>
      </w:r>
    </w:p>
    <w:p>
      <w:pPr>
        <w:ind w:left="170"/>
        <w:pBdr>
          <w:left w:val="single" w:sz="18" w:space="4" w:color="1F3864"/>
        </w:pBdr>
        <w:shd w:val="clear" w:fill="F2F5FA"/>
      </w:pPr>
      <w:r>
        <w:rPr>
          <w:b w:val="0"/>
        </w:rPr>
        <w:t>- 【影响】想步步跳过、直奔「开悟」，通常会怎样？</w:t>
      </w:r>
    </w:p>
    <w:p>
      <w:pPr>
        <w:ind w:left="170"/>
        <w:pBdr>
          <w:left w:val="single" w:sz="18" w:space="4" w:color="1F3864"/>
        </w:pBdr>
        <w:shd w:val="clear" w:fill="F2F5FA"/>
      </w:pPr>
      <w:r>
        <w:rPr>
          <w:b w:val="0"/>
        </w:rPr>
        <w:t>- 【应对】这周你愿意先老老实实地观察哪一件「一直在变」的日常小事？</w:t>
      </w:r>
    </w:p>
    <w:p>
      <w:r>
        <w:rPr>
          <w:b/>
          <w:color w:val="1F3864"/>
          <w:sz w:val="26"/>
        </w:rPr>
        <w:t>🧘 禅修练习（15 min）</w:t>
      </w:r>
    </w:p>
    <w:p>
      <w:r>
        <w:rPr>
          <w:b/>
          <w:color w:val="1F3864"/>
          <w:sz w:val="23"/>
        </w:rPr>
        <w:t>练习一</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（本周练习：入出息念＋数息＋「看生灭」的一点体验。主持人引导词，照读即可）</w:t>
      </w:r>
    </w:p>
    <w:p>
      <w:pPr>
        <w:ind w:left="170"/>
        <w:pBdr>
          <w:left w:val="single" w:sz="18" w:space="4" w:color="1F3864"/>
        </w:pBdr>
        <w:shd w:val="clear" w:fill="F2F5FA"/>
      </w:pPr>
      <w:r>
        <w:rPr>
          <w:b w:val="0"/>
        </w:rPr>
        <w:t>各位法友，我们把刚才读到的，亲手试一点点——</w:t>
      </w:r>
      <w:r>
        <w:rPr>
          <w:b/>
        </w:rPr>
        <w:t>只试一点点，不追求任何结果，更不追求观智。</w:t>
      </w:r>
    </w:p>
    <w:p>
      <w:pPr>
        <w:ind w:left="170"/>
        <w:pBdr>
          <w:left w:val="single" w:sz="18" w:space="4" w:color="1F3864"/>
        </w:pBdr>
        <w:shd w:val="clear" w:fill="F2F5FA"/>
      </w:pPr>
      <w:r>
        <w:rPr>
          <w:b w:val="0"/>
        </w:rPr>
        <w:t>先找一个舒适的坐姿，背自然挺直，肩放松。可以闭眼，也可以微睁。做三次深呼吸，然后让呼吸回到它自然的节奏。</w:t>
      </w:r>
    </w:p>
    <w:p>
      <w:pPr>
        <w:ind w:left="170"/>
        <w:pBdr>
          <w:left w:val="single" w:sz="18" w:space="4" w:color="1F3864"/>
        </w:pBdr>
        <w:shd w:val="clear" w:fill="F2F5FA"/>
      </w:pPr>
      <w:r>
        <w:rPr>
          <w:b w:val="0"/>
        </w:rPr>
        <w:t>现在，把注意力放在鼻端——不是放在「皮肤上的触觉」，而是放在</w:t>
      </w:r>
      <w:r>
        <w:rPr>
          <w:b/>
        </w:rPr>
        <w:t>这一带进出的那团气息上</w:t>
      </w:r>
      <w:r>
        <w:rPr>
          <w:b w:val="0"/>
        </w:rPr>
        <w:t>。知道气息进来，知道气息出去。就这样，</w:t>
      </w:r>
      <w:r>
        <w:rPr>
          <w:b/>
        </w:rPr>
        <w:t>知道，就好；不控制它。</w:t>
      </w:r>
    </w:p>
    <w:p>
      <w:pPr>
        <w:ind w:left="170"/>
        <w:pBdr>
          <w:left w:val="single" w:sz="18" w:space="4" w:color="1F3864"/>
        </w:pBdr>
        <w:shd w:val="clear" w:fill="F2F5FA"/>
      </w:pPr>
      <w:r>
        <w:rPr>
          <w:b w:val="0"/>
        </w:rPr>
        <w:t>如果心跑开了——去想工作、去想待办的事——</w:t>
      </w:r>
      <w:r>
        <w:rPr>
          <w:b/>
        </w:rPr>
        <w:t>不要责备它</w:t>
      </w:r>
      <w:r>
        <w:rPr>
          <w:b w:val="0"/>
        </w:rPr>
        <w:t>。这很正常。发现它跑了，就轻轻地、欢喜地把它带回来，再回到呼吸。</w:t>
      </w:r>
      <w:r>
        <w:rPr>
          <w:b/>
        </w:rPr>
        <w:t>你每一次「发现跑掉、又带回来」，都是在练定。</w:t>
      </w:r>
    </w:p>
    <w:p>
      <w:pPr>
        <w:ind w:left="170"/>
        <w:pBdr>
          <w:left w:val="single" w:sz="18" w:space="4" w:color="1F3864"/>
        </w:pBdr>
        <w:shd w:val="clear" w:fill="F2F5FA"/>
      </w:pPr>
      <w:r>
        <w:rPr>
          <w:b w:val="0"/>
        </w:rPr>
        <w:t>今天，我们在呼吸上再轻轻多加一点——</w:t>
      </w:r>
      <w:r>
        <w:rPr>
          <w:b/>
        </w:rPr>
        <w:t>留意每一次呼吸的「生」和「灭」</w:t>
      </w:r>
      <w:r>
        <w:rPr>
          <w:b w:val="0"/>
        </w:rPr>
        <w:t>：气息进来，是一次的生；气息出去，是一次的灭；一次呼吸结束，下一次又开始。</w:t>
      </w:r>
      <w:r>
        <w:rPr>
          <w:b/>
        </w:rPr>
        <w:t>就这样，看着一次呼吸的生、住、灭，来了又走、走了又来。</w:t>
      </w:r>
      <w:r>
        <w:rPr>
          <w:b w:val="0"/>
        </w:rPr>
        <w:t xml:space="preserve"> 不必分析，不必用力，只是知道。</w:t>
      </w:r>
    </w:p>
    <w:p>
      <w:pPr>
        <w:ind w:left="170"/>
        <w:pBdr>
          <w:left w:val="single" w:sz="18" w:space="4" w:color="1F3864"/>
        </w:pBdr>
        <w:shd w:val="clear" w:fill="F2F5FA"/>
      </w:pPr>
      <w:r>
        <w:rPr>
          <w:b w:val="0"/>
        </w:rPr>
        <w:t>如果念头太多、静不下来，我们用「数息」帮一把手：气息进来、出去，算「一」；再一进一出，算「二」……一直数到「八」，再从头来。数到「八」之后，停一下，给自己一个鼓励——「做得好」——再重新开始。</w:t>
      </w:r>
      <w:r>
        <w:rPr>
          <w:b/>
        </w:rPr>
        <w:t>发现自己数乱了，就是正念回来了。</w:t>
      </w:r>
      <w:r>
        <w:rPr>
          <w:b w:val="0"/>
        </w:rPr>
        <w:t xml:space="preserve"> 带回来，重新从一开始。</w:t>
      </w:r>
    </w:p>
    <w:p>
      <w:pPr>
        <w:ind w:left="170"/>
        <w:pBdr>
          <w:left w:val="single" w:sz="18" w:space="4" w:color="1F3864"/>
        </w:pBdr>
        <w:shd w:val="clear" w:fill="F2F5FA"/>
      </w:pPr>
      <w:r>
        <w:rPr>
          <w:b w:val="0"/>
        </w:rPr>
        <w:t>好，我们就这样安安静静地，坐五分钟。……（静默）</w:t>
      </w:r>
    </w:p>
    <w:p>
      <w:pPr>
        <w:ind w:left="170"/>
        <w:pBdr>
          <w:left w:val="single" w:sz="18" w:space="4" w:color="1F3864"/>
        </w:pBdr>
        <w:shd w:val="clear" w:fill="F2F5FA"/>
      </w:pPr>
      <w:r>
        <w:rPr>
          <w:b w:val="0"/>
        </w:rPr>
        <w:t>现在，慢慢把注意力从呼吸上移开，感觉一下整个身体。带着这份「知道、又带回来」的温柔，慢慢睁开眼睛。</w:t>
      </w:r>
    </w:p>
    <w:p>
      <w:r>
        <w:rPr>
          <w:b/>
        </w:rPr>
        <w:t>（主持人操作）</w:t>
      </w:r>
      <w:r>
        <w:rPr>
          <w:b w:val="0"/>
        </w:rPr>
        <w:t xml:space="preserve"> 练习控制在 15 分钟内，其中静坐 5–7 分钟。</w:t>
      </w:r>
      <w:r>
        <w:rPr>
          <w:b/>
        </w:rPr>
        <w:t>务必强调三句</w:t>
      </w:r>
      <w:r>
        <w:rPr>
          <w:b w:val="0"/>
        </w:rPr>
        <w:t>：①不追求观智、不比较、不追求光相；②走神是正常的，带回来就是练习；③数息只是辅助，心静了可以放下数字。</w:t>
      </w:r>
      <w:r>
        <w:rPr>
          <w:b/>
        </w:rPr>
        <w:t>若有人问「我怎么没看到光／名色」，如实说明：「观智是定力很深、经验很稳之后自然成熟的，不是追来的，也不是今天坐五分钟就有的；今天我们只练『把心带回来、看着呼吸生灭』，不练『找光』、不练『看名色』。」</w:t>
      </w:r>
      <w:r>
        <w:rPr>
          <w:b w:val="0"/>
        </w:rPr>
        <w:t xml:space="preserve"> 若有人身体不适或情绪起伏，允许他睁眼、放松、或者只是坐着听。</w:t>
      </w:r>
    </w:p>
    <w:p>
      <w:r>
        <w:rPr>
          <w:b/>
        </w:rPr>
        <w:t>（坐前一句定心）</w:t>
      </w:r>
      <w:r>
        <w:rPr>
          <w:b w:val="0"/>
        </w:rPr>
        <w:t xml:space="preserve"> 开始前可先说一句：「今天</w:t>
      </w:r>
      <w:r>
        <w:rPr>
          <w:b/>
        </w:rPr>
        <w:t>没有人需要修出观智</w:t>
      </w:r>
      <w:r>
        <w:rPr>
          <w:b w:val="0"/>
        </w:rPr>
        <w:t>，也没有人会因为『看不到名色』而被看低。我们只是坐下来，陪自己的呼吸几分钟——这已经是这条路的第一步。」说完再进入引导。</w:t>
      </w:r>
    </w:p>
    <w:p>
      <w:r>
        <w:rPr>
          <w:b/>
        </w:rPr>
        <w:t>（练习变体）</w:t>
      </w:r>
    </w:p>
    <w:p>
      <w:pPr>
        <w:pStyle w:val="ListBullet"/>
      </w:pPr>
      <w:r>
        <w:rPr>
          <w:b/>
        </w:rPr>
        <w:t>变体一（时间紧，8 分钟）</w:t>
      </w:r>
      <w:r>
        <w:rPr>
          <w:b w:val="0"/>
        </w:rPr>
        <w:t>：只做「三次深呼吸→知道气息进出→数息到八」一轮，不做「看生灭」的部分；结束时一句「带回来，就是练习」。</w:t>
      </w:r>
    </w:p>
    <w:p>
      <w:pPr>
        <w:pStyle w:val="ListBullet"/>
      </w:pPr>
      <w:r>
        <w:rPr>
          <w:b/>
        </w:rPr>
        <w:t>变体二（学员紧张／怕「做错」）</w:t>
      </w:r>
      <w:r>
        <w:rPr>
          <w:b w:val="0"/>
        </w:rPr>
        <w:t>：把重点放在「不控制、不评价」，多说几次「它长就长、短就短，你只是知道」；提醒「走神不是失败，发现走神才是正念回来了」。</w:t>
      </w:r>
    </w:p>
    <w:p>
      <w:pPr>
        <w:pStyle w:val="ListBullet"/>
      </w:pPr>
      <w:r>
        <w:rPr>
          <w:b/>
        </w:rPr>
        <w:t>变体三（学员说「我看到光了／我好静」）</w:t>
      </w:r>
      <w:r>
        <w:rPr>
          <w:b w:val="0"/>
        </w:rPr>
        <w:t>：接住并轻轻引导——「那一刻很棒；材料④说，这可能是定力或观智路上的风景（观之随烦恼），让它自然来去就好，不必去追它。」不追问细节、不评判高低。</w:t>
      </w:r>
    </w:p>
    <w:p>
      <w:pPr>
        <w:pStyle w:val="ListBullet"/>
      </w:pPr>
      <w:r>
        <w:rPr>
          <w:b/>
        </w:rPr>
        <w:t>变体四（有人身体不适）</w:t>
      </w:r>
      <w:r>
        <w:rPr>
          <w:b w:val="0"/>
        </w:rPr>
        <w:t>：允许睁眼、换坐姿、靠背、甚至只是安静旁听；「身体舒服比姿势标准重要。」</w:t>
      </w:r>
    </w:p>
    <w:p>
      <w:pPr>
        <w:pStyle w:val="ListBullet"/>
      </w:pPr>
      <w:r>
        <w:rPr>
          <w:b/>
        </w:rPr>
        <w:t>收束语</w:t>
      </w:r>
      <w:r>
        <w:rPr>
          <w:b w:val="0"/>
        </w:rPr>
        <w:t>：「把这份『知道、又带回来』带回家——每天五到十分钟，回到呼吸，看着它的生灭。不必求结果，也不必和谁比。」</w:t>
      </w:r>
    </w:p>
    <w:p>
      <w:r>
        <w:rPr>
          <w:b/>
          <w:color w:val="1F3864"/>
          <w:sz w:val="23"/>
        </w:rPr>
        <w:t>练习二</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（练习引导词，照读即可；本周练习：「观呼吸的生灭·中舍一分钟」）</w:t>
      </w:r>
    </w:p>
    <w:p>
      <w:pPr>
        <w:ind w:left="170"/>
        <w:pBdr>
          <w:left w:val="single" w:sz="18" w:space="4" w:color="1F3864"/>
        </w:pBdr>
        <w:shd w:val="clear" w:fill="F2F5FA"/>
      </w:pPr>
      <w:r>
        <w:rPr>
          <w:b w:val="0"/>
        </w:rPr>
        <w:t>各位法友，请找一个舒适的坐姿，闭上眼睛或让视线柔和地落在前方。先做三次深呼吸，让身体松下来。</w:t>
      </w:r>
    </w:p>
    <w:p>
      <w:pPr>
        <w:ind w:left="170"/>
        <w:pBdr>
          <w:left w:val="single" w:sz="18" w:space="4" w:color="1F3864"/>
        </w:pBdr>
        <w:shd w:val="clear" w:fill="F2F5FA"/>
      </w:pPr>
      <w:r>
        <w:rPr>
          <w:b w:val="0"/>
        </w:rPr>
        <w:t>现在，把注意力放在呼吸上。不是控制它，而是</w:t>
      </w:r>
      <w:r>
        <w:rPr>
          <w:b/>
        </w:rPr>
        <w:t>看着它</w:t>
      </w:r>
      <w:r>
        <w:rPr>
          <w:b w:val="0"/>
        </w:rPr>
        <w:t>。吸气，知道吸气；呼气，知道呼气。</w:t>
      </w:r>
    </w:p>
    <w:p>
      <w:pPr>
        <w:ind w:left="170"/>
        <w:pBdr>
          <w:left w:val="single" w:sz="18" w:space="4" w:color="1F3864"/>
        </w:pBdr>
        <w:shd w:val="clear" w:fill="F2F5FA"/>
      </w:pPr>
      <w:r>
        <w:rPr>
          <w:b w:val="0"/>
        </w:rPr>
        <w:t>接着，我们做一点不同的：</w:t>
      </w:r>
      <w:r>
        <w:rPr>
          <w:b/>
        </w:rPr>
        <w:t>留意每次呼吸的「生起」与「消失」</w:t>
      </w:r>
      <w:r>
        <w:rPr>
          <w:b w:val="0"/>
        </w:rPr>
        <w:t>——吸气从无到有，呼气从有到无。就像材料说的，</w:t>
      </w:r>
      <w:r>
        <w:rPr>
          <w:b/>
        </w:rPr>
        <w:t>每次呼吸都在「坏灭」，都在「离去」</w:t>
      </w:r>
      <w:r>
        <w:rPr>
          <w:b w:val="0"/>
        </w:rPr>
        <w:t>。不要用力去看，只是轻轻地知道：「哦，它来了，它又走了。」</w:t>
      </w:r>
    </w:p>
    <w:p>
      <w:pPr>
        <w:ind w:left="170"/>
        <w:pBdr>
          <w:left w:val="single" w:sz="18" w:space="4" w:color="1F3864"/>
        </w:pBdr>
        <w:shd w:val="clear" w:fill="F2F5FA"/>
      </w:pPr>
      <w:r>
        <w:rPr>
          <w:b w:val="0"/>
        </w:rPr>
        <w:t>如果心里生起一点「什么都留不住」的感觉，没关系，</w:t>
      </w:r>
      <w:r>
        <w:rPr>
          <w:b/>
        </w:rPr>
        <w:t>不要怕它，也不要抓住它</w:t>
      </w:r>
      <w:r>
        <w:rPr>
          <w:b w:val="0"/>
        </w:rPr>
        <w:t>；就像莲叶上的水珠，让它自己滑开。</w:t>
      </w:r>
      <w:r>
        <w:rPr>
          <w:b/>
        </w:rPr>
        <w:t>这就是「行舍」的一点点味道——不拉扯、不紧抓。</w:t>
      </w:r>
    </w:p>
    <w:p>
      <w:pPr>
        <w:ind w:left="170"/>
        <w:pBdr>
          <w:left w:val="single" w:sz="18" w:space="4" w:color="1F3864"/>
        </w:pBdr>
        <w:shd w:val="clear" w:fill="F2F5FA"/>
      </w:pPr>
      <w:r>
        <w:rPr>
          <w:b w:val="0"/>
        </w:rPr>
        <w:t>现在，试着做「中舍一分钟」：找一个你既不喜欢也不讨厌的对象——呼吸也好，脚下的触感也好——</w:t>
      </w:r>
      <w:r>
        <w:rPr>
          <w:b/>
        </w:rPr>
        <w:t>只是中舍地看着它生灭，不催促、不评判、不追赶</w:t>
      </w:r>
      <w:r>
        <w:rPr>
          <w:b w:val="0"/>
        </w:rPr>
        <w:t>。做不到也没关系，知道「做不到」，也是一种知道。</w:t>
      </w:r>
    </w:p>
    <w:p>
      <w:pPr>
        <w:ind w:left="170"/>
        <w:pBdr>
          <w:left w:val="single" w:sz="18" w:space="4" w:color="1F3864"/>
        </w:pBdr>
        <w:shd w:val="clear" w:fill="F2F5FA"/>
      </w:pPr>
      <w:r>
        <w:rPr>
          <w:b w:val="0"/>
        </w:rPr>
        <w:t>好，我们就这样安安静静地坐五分钟。……（静默）</w:t>
      </w:r>
    </w:p>
    <w:p>
      <w:pPr>
        <w:ind w:left="170"/>
        <w:pBdr>
          <w:left w:val="single" w:sz="18" w:space="4" w:color="1F3864"/>
        </w:pBdr>
        <w:shd w:val="clear" w:fill="F2F5FA"/>
      </w:pPr>
      <w:r>
        <w:rPr>
          <w:b w:val="0"/>
        </w:rPr>
        <w:t>现在，慢慢把注意力带回来，感觉一下整个身体。带着这份「不拉扯」的温柔，慢慢睁开眼睛。</w:t>
      </w:r>
    </w:p>
    <w:p>
      <w:r>
        <w:rPr>
          <w:b/>
        </w:rPr>
        <w:t>（主持人操作）</w:t>
      </w:r>
      <w:r>
        <w:rPr>
          <w:b w:val="0"/>
        </w:rPr>
        <w:t xml:space="preserve"> 练习控制在 15 分钟内，其中静坐 5—7 分钟。</w:t>
      </w:r>
      <w:r>
        <w:rPr>
          <w:b/>
        </w:rPr>
        <w:t>务必强调三句</w:t>
      </w:r>
      <w:r>
        <w:rPr>
          <w:b w:val="0"/>
        </w:rPr>
        <w:t>：①不追求境界、不比较、不以证果为目标；②念头与感受来去是正常的，看见了就是练习；③「没有感觉」「坐不住」都不要紧，不勉强、不硬想。若有人提到「怖畏」或不适，允许他睁眼、放松、或只是坐着听。</w:t>
      </w:r>
    </w:p>
    <w:p>
      <w:r>
        <w:rPr>
          <w:b/>
          <w:color w:val="1F3864"/>
          <w:sz w:val="26"/>
        </w:rPr>
        <w:t>📖 共读原文2（20 min）</w:t>
      </w:r>
    </w:p>
    <w:p>
      <w:pPr>
        <w:ind w:left="170"/>
        <w:pBdr>
          <w:left w:val="single" w:sz="18" w:space="4" w:color="1F3864"/>
        </w:pBdr>
        <w:shd w:val="clear" w:fill="F2F5FA"/>
      </w:pPr>
      <w:r>
        <w:rPr>
          <w:b w:val="0"/>
        </w:rPr>
        <w:t>⚠️ 主持人操作：本周共读五份材料。</w:t>
      </w:r>
      <w:r>
        <w:rPr>
          <w:b/>
        </w:rPr>
        <w:t>材料②（★核心）是本周主力照读</w:t>
      </w:r>
      <w:r>
        <w:rPr>
          <w:b w:val="0"/>
        </w:rPr>
        <w:t>（坏灭随观→怖畏→过患→厌离→欲解脱→审察→行舍→随顺/种姓/道果→智见清净），其中</w:t>
      </w:r>
      <w:r>
        <w:rPr>
          <w:b/>
        </w:rPr>
        <w:t>「生起怖畏智」至「生起行舍智」诸段是必读核心</w:t>
      </w:r>
      <w:r>
        <w:rPr>
          <w:b w:val="0"/>
        </w:rPr>
        <w:t>；材料①（★）为十六观智全表与问答诸智，</w:t>
      </w:r>
      <w:r>
        <w:rPr>
          <w:b/>
        </w:rPr>
        <w:t>「十六观智全表」必读</w:t>
      </w:r>
      <w:r>
        <w:rPr>
          <w:b w:val="0"/>
        </w:rPr>
        <w:t>，问答段可选读；材料③（◆）为十六观智次第表与七清净定义，</w:t>
      </w:r>
      <w:r>
        <w:rPr>
          <w:b/>
        </w:rPr>
        <w:t>「增上慧学」与「十六观智次第表」必读</w:t>
      </w:r>
      <w:r>
        <w:rPr>
          <w:b w:val="0"/>
        </w:rPr>
        <w:t>，「由定转修观」可选读；材料④（◆）为</w:t>
      </w:r>
      <w:r>
        <w:rPr>
          <w:b/>
        </w:rPr>
        <w:t>三解脱门的唯一出处</w:t>
      </w:r>
      <w:r>
        <w:rPr>
          <w:b w:val="0"/>
        </w:rPr>
        <w:t>，</w:t>
      </w:r>
      <w:r>
        <w:rPr>
          <w:b/>
        </w:rPr>
        <w:t>行舍智章 802 段「三解脱门」必读</w:t>
      </w:r>
      <w:r>
        <w:rPr>
          <w:b w:val="0"/>
        </w:rPr>
        <w:t>，随顺智章、初道智可选读；材料⑤（◇）只读「七清净＝戒定慧·慧根慧体」两段。共读时只念不解释；名相点到即止，解释留到分享与讨论。</w:t>
      </w:r>
      <w:r>
        <w:rPr>
          <w:b/>
        </w:rPr>
        <w:t>材料②「突破观禅·大纲／色业处／名业处」属 W5 范围，可跳读；「色聚」「心路过程表」等阿毗达摩细节不展开（详见读书会14/15）。</w:t>
      </w:r>
      <w:r>
        <w:rPr>
          <w:b w:val="0"/>
        </w:rPr>
        <w:t xml:space="preserve"> 以下照录均为逐字原文，供法友轮流照读。</w:t>
      </w:r>
    </w:p>
    <w:p>
      <w:r>
        <w:rPr>
          <w:b/>
          <w:color w:val="1F3864"/>
          <w:sz w:val="23"/>
        </w:rPr>
        <w:t>材料①《亲知实见》（★核心；与读书会19第7周同文件不同段落）</w:t>
      </w:r>
    </w:p>
    <w:p>
      <w:pPr>
        <w:pStyle w:val="ListBullet"/>
      </w:pPr>
      <w:r>
        <w:rPr>
          <w:b w:val="0"/>
        </w:rPr>
        <w:t>文件类型：pdf｜知识库出处：古源尊者开示及上座部佛教资料</w:t>
      </w:r>
    </w:p>
    <w:p>
      <w:pPr>
        <w:pStyle w:val="ListBullet"/>
      </w:pPr>
      <w:r>
        <w:rPr>
          <w:b w:val="0"/>
        </w:rPr>
        <w:t>media_id：pdf_d0dd1c0cd17209afe241ece24bf6b7b4_b2674b1cd98b37b5477ebc52636025a87439961422831605</w:t>
      </w:r>
    </w:p>
    <w:p>
      <w:pPr>
        <w:pStyle w:val="ListBullet"/>
      </w:pPr>
      <w:r>
        <w:rPr>
          <w:b w:val="0"/>
        </w:rPr>
        <w:t>打开方式：ima知识库搜索「亲知实见」</w:t>
      </w:r>
    </w:p>
    <w:p>
      <w:pPr>
        <w:ind w:left="170"/>
        <w:pBdr>
          <w:left w:val="single" w:sz="18" w:space="4" w:color="1F3864"/>
        </w:pBdr>
        <w:shd w:val="clear" w:fill="F2F5FA"/>
      </w:pPr>
      <w:r>
        <w:rPr>
          <w:b w:val="0"/>
        </w:rPr>
        <w:t>⚠️ 主持人操作：本件照读「十六观智全表」（问答一·问1-5）一段——它把本周八智的名称一并列出，便于学员照单对照。</w:t>
      </w:r>
      <w:r>
        <w:rPr>
          <w:b/>
        </w:rPr>
        <w:t>本件不含第七讲〈如何培育观智以亲见涅槃〉正文，怖畏→种姓诸智的详解以材料②为准。</w:t>
      </w:r>
    </w:p>
    <w:p>
      <w:pPr>
        <w:ind w:left="170"/>
        <w:pBdr>
          <w:left w:val="single" w:sz="18" w:space="4" w:color="1F3864"/>
        </w:pBdr>
        <w:shd w:val="clear" w:fill="F2F5FA"/>
      </w:pPr>
      <w:r>
        <w:rPr>
          <w:b/>
        </w:rPr>
        <w:t>【本周朗读段 · 开始】</w:t>
      </w:r>
      <w:r>
        <w:rPr>
          <w:b w:val="0"/>
        </w:rPr>
        <w:t>（本段约 3533 字，供中等稍慢朗读，约 20 分钟；其余为默读／选读／延伸内容）</w:t>
      </w:r>
    </w:p>
    <w:p>
      <w:r>
        <w:rPr>
          <w:b/>
        </w:rPr>
        <w:t>照录（逐字·十六观智全表）：</w:t>
      </w:r>
    </w:p>
    <w:p>
      <w:r>
        <w:rPr>
          <w:b w:val="0"/>
        </w:rPr>
        <w:t>十六观智是：</w:t>
      </w:r>
    </w:p>
    <w:p>
      <w:r>
        <w:rPr>
          <w:b w:val="0"/>
        </w:rPr>
        <w:t>1) 名色限定智(Nàmaråpapariccheda-¤àõa)</w:t>
      </w:r>
    </w:p>
    <w:p>
      <w:r>
        <w:rPr>
          <w:b w:val="0"/>
        </w:rPr>
        <w:t>2) 缘摄受智(Paccayapariggaha-¤àõa)</w:t>
      </w:r>
    </w:p>
    <w:p>
      <w:r>
        <w:rPr>
          <w:b w:val="0"/>
        </w:rPr>
        <w:t>3) 思惟智(Sammasana-¤àõa)</w:t>
      </w:r>
    </w:p>
    <w:p>
      <w:r>
        <w:rPr>
          <w:b w:val="0"/>
        </w:rPr>
        <w:t>4) 生灭智(Udayabbaya-¤àõa)</w:t>
      </w:r>
    </w:p>
    <w:p>
      <w:r>
        <w:rPr>
          <w:b w:val="0"/>
        </w:rPr>
        <w:t>5) 坏灭智(Bhaïga-¤àõa)</w:t>
      </w:r>
    </w:p>
    <w:p>
      <w:r>
        <w:rPr>
          <w:b w:val="0"/>
        </w:rPr>
        <w:t>6) 怖畏智(Bhaya-¤àõa)</w:t>
      </w:r>
    </w:p>
    <w:p>
      <w:r>
        <w:rPr>
          <w:b w:val="0"/>
        </w:rPr>
        <w:t>7) 过患智(âdãnava-¤àõa)</w:t>
      </w:r>
    </w:p>
    <w:p>
      <w:r>
        <w:rPr>
          <w:b w:val="0"/>
        </w:rPr>
        <w:t>8) 厌离智(Nibbidà-¤àõa)</w:t>
      </w:r>
    </w:p>
    <w:p>
      <w:r>
        <w:rPr>
          <w:b w:val="0"/>
        </w:rPr>
        <w:t>9) 欲解脱智(Mu¤citukamyatà-¤àõa)</w:t>
      </w:r>
    </w:p>
    <w:p>
      <w:r>
        <w:rPr>
          <w:b w:val="0"/>
        </w:rPr>
        <w:t>10) 审察智(Pañisaïkhà-¤àõa)</w:t>
      </w:r>
    </w:p>
    <w:p>
      <w:r>
        <w:rPr>
          <w:b w:val="0"/>
        </w:rPr>
        <w:t>11) 行舍智(Saïkhàrupekkhà-¤àõa)</w:t>
      </w:r>
    </w:p>
    <w:p>
      <w:r>
        <w:rPr>
          <w:b w:val="0"/>
        </w:rPr>
        <w:t>12) 随顺智(Anuloma-¤àõa)</w:t>
      </w:r>
    </w:p>
    <w:p>
      <w:r>
        <w:rPr>
          <w:b w:val="0"/>
        </w:rPr>
        <w:t>13) 种姓智(Gotrabhu-¤àõa)</w:t>
      </w:r>
    </w:p>
    <w:p>
      <w:r>
        <w:rPr>
          <w:b w:val="0"/>
        </w:rPr>
        <w:t>14) 道智(Magga-¤àõa)</w:t>
      </w:r>
    </w:p>
    <w:p>
      <w:r>
        <w:rPr>
          <w:b w:val="0"/>
        </w:rPr>
        <w:t>15) 果智(Phala-¤àõa)</w:t>
      </w:r>
    </w:p>
    <w:p>
      <w:r>
        <w:rPr>
          <w:b w:val="0"/>
        </w:rPr>
        <w:t>16) 省察智(Paccavekkhaõa-¤àõa)</w:t>
      </w:r>
    </w:p>
    <w:p>
      <w:r>
        <w:rPr>
          <w:b w:val="0"/>
        </w:rPr>
        <w:t>现在你知道这些观智的名称，你能体验到它们吗？不能。所以只是拥有闻思理论是不够的，你也必须非常精进地实修以领悟它们。</w:t>
      </w:r>
    </w:p>
    <w:p>
      <w:r>
        <w:rPr>
          <w:b/>
        </w:rPr>
        <w:t>照录（逐字·问答（四）问4-3·小入流）：</w:t>
      </w:r>
    </w:p>
    <w:p>
      <w:r>
        <w:rPr>
          <w:b w:val="0"/>
        </w:rPr>
        <w:t>3) 至于普通弟子，如果他们透彻修习止观达到缘摄受智(Paccayapariggaha-¤àõa)，或生灭智(Udayabbaya-¤àõa)，或行舍智(Saïkhàrupekkhà-¤àõa)，即使今生尚未证悟任何道果，他们死后也不会投生到四恶趣(apàya)的任何一种。对此，《清净之道》解释：</w:t>
      </w:r>
    </w:p>
    <w:p>
      <w:r>
        <w:rPr>
          <w:b w:val="0"/>
        </w:rPr>
        <w:t>ßIminà pana ¤àõena samannàgato vipassako buddhasàsane laddhassàso laddhapatiññho niyatagatiko cåëasotàpanno nàma hoti.û</w:t>
      </w:r>
    </w:p>
    <w:p>
      <w:r>
        <w:rPr>
          <w:b w:val="0"/>
        </w:rPr>
        <w:t>"具足此智的修观者，在佛陀的教法中得安息、得依处、决定至而名为小入流(cåëasotàpanna)。231"(Vm.691)</w:t>
      </w:r>
    </w:p>
    <w:p>
      <w:r>
        <w:rPr>
          <w:b/>
          <w:color w:val="1F3864"/>
          <w:sz w:val="23"/>
        </w:rPr>
        <w:t>材料②《突破止观-帕奥西亚多》（★核心·本周主力照读，free）</w:t>
      </w:r>
    </w:p>
    <w:p>
      <w:pPr>
        <w:pStyle w:val="ListBullet"/>
      </w:pPr>
      <w:r>
        <w:rPr>
          <w:b w:val="0"/>
        </w:rPr>
        <w:t>文件类型：pdf｜知识库出处：古源尊者开示及上座部佛教资料</w:t>
      </w:r>
    </w:p>
    <w:p>
      <w:pPr>
        <w:pStyle w:val="ListBullet"/>
      </w:pPr>
      <w:r>
        <w:rPr>
          <w:b w:val="0"/>
        </w:rPr>
        <w:t>media_id：pdf_d0dd1c0cd17209afe241ece24bf6b7b4_b1ac7c0557a5791d40554238e6d1ed3a7439961422831605</w:t>
      </w:r>
    </w:p>
    <w:p>
      <w:pPr>
        <w:pStyle w:val="ListBullet"/>
      </w:pPr>
      <w:r>
        <w:rPr>
          <w:b w:val="0"/>
        </w:rPr>
        <w:t>打开方式：ima知识库搜索「突破止观 帕奥」</w:t>
      </w:r>
    </w:p>
    <w:p>
      <w:pPr>
        <w:ind w:left="170"/>
        <w:pBdr>
          <w:left w:val="single" w:sz="18" w:space="4" w:color="1F3864"/>
        </w:pBdr>
        <w:shd w:val="clear" w:fill="F2F5FA"/>
      </w:pPr>
      <w:r>
        <w:rPr>
          <w:b w:val="0"/>
        </w:rPr>
        <w:t>⚠️ 主持人操作：本件为</w:t>
      </w:r>
      <w:r>
        <w:rPr>
          <w:b/>
        </w:rPr>
        <w:t>本周主力照读</w:t>
      </w:r>
      <w:r>
        <w:rPr>
          <w:b w:val="0"/>
        </w:rPr>
        <w:t>。ⓐ照读「坏灭随观→生起怖畏智→生起过患智→生起厌离智→生起欲解脱智→生起审察智→生起行舍智→随顺智/种姓智/道智/果智/省察智→智见清净」诸节；ⓑ「大纲／色业处／名业处」属 W5 范围，</w:t>
      </w:r>
      <w:r>
        <w:rPr>
          <w:b/>
        </w:rPr>
        <w:t>可跳读</w:t>
      </w:r>
      <w:r>
        <w:rPr>
          <w:b w:val="0"/>
        </w:rPr>
        <w:t>；ⓒ「三解脱门」在本件无原文（以材料④补足）。</w:t>
      </w:r>
    </w:p>
    <w:p>
      <w:r>
        <w:rPr>
          <w:b/>
        </w:rPr>
        <w:t>照录（逐字·坏灭随观→怖畏智）：</w:t>
      </w:r>
    </w:p>
    <w:p>
      <w:pPr>
        <w:spacing w:before="200"/>
      </w:pPr>
      <w:r>
        <w:rPr>
          <w:b/>
          <w:color w:val="1F3864"/>
          <w:sz w:val="30"/>
        </w:rPr>
        <w:t>坏灭随观</w:t>
      </w:r>
    </w:p>
    <w:p>
      <w:r>
        <w:rPr>
          <w:b w:val="0"/>
        </w:rPr>
        <w:t>当他如此重复地观照、检验及分析名色与因果，以知见它们是无常、苦、无我、不净时，其前后的观智互相连接，因此其观智变得非常强大、非常敏锐与清净。</w:t>
      </w:r>
    </w:p>
    <w:p>
      <w:r>
        <w:rPr>
          <w:b w:val="0"/>
        </w:rPr>
        <w:t>他不再注意它们的生起，只是注意它们的坏灭。</w:t>
      </w:r>
    </w:p>
    <w:p>
      <w:r>
        <w:rPr>
          <w:b w:val="0"/>
        </w:rPr>
        <w:t>'Khaya vaya bheda nirodheyeva satisantiṭṭhati.'——「在前生观智的强大支助下，与后生观智相应的念善左于诸行的毁坏、坏灭与灭尽。」</w:t>
      </w:r>
    </w:p>
    <w:p>
      <w:r>
        <w:rPr>
          <w:b w:val="0"/>
        </w:rPr>
        <w:t>(1)「灭尽而无常」(aniccaṁ khayaṭṭthena)：以智亲自知见诸行离去、毁坏、坏灭与消失的本质，他重复地观照「无常、无常」。</w:t>
      </w:r>
    </w:p>
    <w:p>
      <w:r>
        <w:rPr>
          <w:b w:val="0"/>
        </w:rPr>
        <w:t>(2)「怖畏而苦」(dukkhaṁ bhayaṭṭthena)：以智亲自知见诸行离去、毁坏、坏灭与消失的恐怖本质，他重复地观照「苦、苦」。</w:t>
      </w:r>
    </w:p>
    <w:p>
      <w:r>
        <w:rPr>
          <w:b w:val="0"/>
        </w:rPr>
        <w:t>(3)「无实质而无我」(anattā asārakaṭṭthena)：以智亲自知见诸行无实质、无自我、无灵魂的本质，他重复地观照「无我、无我」。</w:t>
      </w:r>
    </w:p>
    <w:p>
      <w:r>
        <w:rPr>
          <w:b w:val="0"/>
        </w:rPr>
        <w:t>(4) 他也观照诸行的不净本质。</w:t>
      </w:r>
    </w:p>
    <w:p>
      <w:r>
        <w:rPr>
          <w:b w:val="0"/>
        </w:rPr>
        <w:t>由于在修行名色分别智以培育见清净时，他已经破除了名聚与色聚的密集而知见究竟法，所以现在色聚不再显现。由于其观智非常敏锐与精确，诸行究竟法非常迅速与明显地呈现于其智。由于它们非常迅速地生灭，他不再见到它们的生起与住立，只是见到它们的坏灭。</w:t>
      </w:r>
    </w:p>
    <w:p>
      <w:r>
        <w:rPr>
          <w:b w:val="0"/>
        </w:rPr>
        <w:t>这是「坏灭智」(bhangañāṇa)。</w:t>
      </w:r>
    </w:p>
    <w:p>
      <w:pPr>
        <w:spacing w:before="200"/>
      </w:pPr>
      <w:r>
        <w:rPr>
          <w:b/>
          <w:color w:val="1F3864"/>
          <w:sz w:val="30"/>
        </w:rPr>
        <w:t>生起怖畏智 (bhayañāṇa)</w:t>
      </w:r>
    </w:p>
    <w:p>
      <w:r>
        <w:rPr>
          <w:b w:val="0"/>
        </w:rPr>
        <w:t>如此重复地培育坏灭智时，组成一切有、生、趣、界或有情住处的诸行显现得非常恐怖。不断地遭受诸行坏灭的折磨变得非常明显，显现为大苦大怖畏。</w:t>
      </w:r>
    </w:p>
    <w:p>
      <w:r>
        <w:rPr>
          <w:b w:val="0"/>
        </w:rPr>
        <w:t>当他知见过去诸行已经坏灭、现在诸行正在坏灭、未来会生起的诸行将会同样地坏灭的时候，在他心中生起了怖畏智。</w:t>
      </w:r>
    </w:p>
    <w:p>
      <w:r>
        <w:rPr>
          <w:b/>
        </w:rPr>
        <w:t>照录（逐字·过患智→厌离智→欲解脱智）：</w:t>
      </w:r>
    </w:p>
    <w:p>
      <w:pPr>
        <w:spacing w:before="200"/>
      </w:pPr>
      <w:r>
        <w:rPr>
          <w:b/>
          <w:color w:val="1F3864"/>
          <w:sz w:val="30"/>
        </w:rPr>
        <w:t>生起过患智 (ādīnavañāṇa)</w:t>
      </w:r>
    </w:p>
    <w:p>
      <w:r>
        <w:rPr>
          <w:b w:val="0"/>
        </w:rPr>
        <w:t>重复地培育怖畏智时，他在一切有、生、趣、界或住处里都找不到避难所、庇护所、可去之处、归依处。三有显现得好像是充满炽烈火碳的火碳坑，四界就像是毒蛇，五蕴就像是高举武器的杀手，六内处就像是空村，六外处就像是打劫村庄的马贼，七识界与有情的九种住处就像是遭受十一种火燃烧、焚烧、烧到发亮。诸行显现得好像一大堆的危难与过患，毫无满足与实质，就像疮、病、箭、恶、疾。</w:t>
      </w:r>
    </w:p>
    <w:p>
      <w:r>
        <w:rPr>
          <w:b w:val="0"/>
        </w:rPr>
        <w:t>如是，透过坏灭随观 (bhaṅānupassana) 的力量，诸行显现为恐怖的危难，禅修者心中生起了知见其过患的观智。</w:t>
      </w:r>
    </w:p>
    <w:p>
      <w:pPr>
        <w:spacing w:before="200"/>
      </w:pPr>
      <w:r>
        <w:rPr>
          <w:b/>
          <w:color w:val="1F3864"/>
          <w:sz w:val="30"/>
        </w:rPr>
        <w:t>生起厌离智 (nibbidāñāṇa)</w:t>
      </w:r>
    </w:p>
    <w:p>
      <w:r>
        <w:rPr>
          <w:b w:val="0"/>
        </w:rPr>
        <w:t>知见诸行为充满过患的危难时，他厌离、厌倦、不满意、不乐于一切有、生、趣、界或住处里的种种行法。因此厌离诸行的观智也变得明显。</w:t>
      </w:r>
    </w:p>
    <w:p>
      <w:pPr>
        <w:spacing w:before="200"/>
      </w:pPr>
      <w:r>
        <w:rPr>
          <w:b/>
          <w:color w:val="1F3864"/>
          <w:sz w:val="30"/>
        </w:rPr>
        <w:t>生起欲解脱智 (muñcitukamyatāñāṇa)</w:t>
      </w:r>
    </w:p>
    <w:p>
      <w:r>
        <w:rPr>
          <w:b w:val="0"/>
        </w:rPr>
        <w:t>当他对不断地坏灭的诸行感到厌倦与厌离时，他不满意、不乐于、不再执著一切有、生、趣、界或住处里的任何行法。他想要解脱一切行法。</w:t>
      </w:r>
    </w:p>
    <w:p>
      <w:r>
        <w:rPr>
          <w:b w:val="0"/>
        </w:rPr>
        <w:t>正如网中鱼、蛇口中的蛙、笼中山鸡、堕入陷阱的鹿、受众敌包围的人想要解脱逃离这些(危难),同样地,禅修者想要解脱一切行法。他心中生起了欲解脱智。</w:t>
      </w:r>
    </w:p>
    <w:p>
      <w:r>
        <w:rPr>
          <w:b/>
        </w:rPr>
        <w:t>照录（逐字·审察智）：</w:t>
      </w:r>
    </w:p>
    <w:p>
      <w:pPr>
        <w:spacing w:before="200"/>
      </w:pPr>
      <w:r>
        <w:rPr>
          <w:b/>
          <w:color w:val="1F3864"/>
          <w:sz w:val="30"/>
        </w:rPr>
        <w:t>生起审察智 (paṭisaṅkhāñāṇa)</w:t>
      </w:r>
    </w:p>
    <w:p>
      <w:r>
        <w:rPr>
          <w:b w:val="0"/>
        </w:rPr>
        <w:t>想要解脱三十一界三时诸行的禅修者再次以观智观照诸行的三相。他知见诸行无常，因为它们是(1)无法超越坏灭、(2)短暂地存在、(3)受到生灭限制、(4)毁、(5)波动、(6)坏、(7)不恒、(8)变易法、(9)不实、(10)死法。</w:t>
      </w:r>
    </w:p>
    <w:p>
      <w:r>
        <w:rPr>
          <w:b w:val="0"/>
        </w:rPr>
        <w:t>他知见诸行苦，因为它们是(1)不断地遭受折磨、(2)难以忍受、(3)苦因、(4)病、(5)疮、(6)箭、(7)恶、(8)疾、(9)难、(10)祸、(11)怖畏、(12)非保护所、(13)非避难所、(14)非归依处、(15)过患、(16)恶之根、(17)杀戮者、(18)有漏、(19)魔食、(20)生法、(21)老法、(22)病法、(23)愁法、(24)悲法、(25)恼法、(26)杂染法等等。</w:t>
      </w:r>
    </w:p>
    <w:p>
      <w:r>
        <w:rPr>
          <w:b w:val="0"/>
        </w:rPr>
        <w:t>他知见诸行无我，因为它们是(1)敌、(2)无灵魂、(3)虚、(4)空、(5)无主、(6)无法控制、(7)依欲望而变易等等。</w:t>
      </w:r>
    </w:p>
    <w:p>
      <w:r>
        <w:rPr>
          <w:b w:val="0"/>
        </w:rPr>
        <w:t>他知见诸行不净，因为它们是（1）应受抗拒、（2）恶臭、（3）可厌、（4）不净、（5）无法伪装、（6）丑恶、（7）厌恶等等。</w:t>
      </w:r>
    </w:p>
    <w:p>
      <w:r>
        <w:rPr>
          <w:b w:val="0"/>
        </w:rPr>
        <w:t>如此精进修行时，他心中生起了审察智。</w:t>
      </w:r>
    </w:p>
    <w:p>
      <w:r>
        <w:rPr>
          <w:b/>
        </w:rPr>
        <w:t>照录（逐字·行舍智）：</w:t>
      </w:r>
    </w:p>
    <w:p>
      <w:pPr>
        <w:spacing w:before="200"/>
      </w:pPr>
      <w:r>
        <w:rPr>
          <w:b/>
          <w:color w:val="1F3864"/>
          <w:sz w:val="30"/>
        </w:rPr>
        <w:t>生起行舍智 (saṅkhārupekkhāñāṇa)</w:t>
      </w:r>
    </w:p>
    <w:p>
      <w:r>
        <w:rPr>
          <w:b w:val="0"/>
        </w:rPr>
        <w:t>他重复地、轮流地观照三十一界诸行与因果的无常、苦、无我、不净本质，一时观内，一时观外。此时诸行的坏灭呈现得非常清晰且迅速。他继续轮流地观照诸行坏灭的三相。</w:t>
      </w:r>
    </w:p>
    <w:p>
      <w:r>
        <w:rPr>
          <w:b w:val="0"/>
        </w:rPr>
        <w:t>其禅修之心逐渐地去除了对诸行的怖畏与喜乐，而变得中舍。它宁静地观照诸行的坏灭。</w:t>
      </w:r>
    </w:p>
    <w:p>
      <w:r>
        <w:rPr>
          <w:b w:val="0"/>
        </w:rPr>
        <w:t>如果禅修之心保持宁静地观照内在诸行，他便继续轮流观照内在的色法与名法。如果禅修之心保持宁静地观照外在诸行，他便继续轮流观照外在的色法与名法。对于三相，他著重于观照能够观得最好的相。</w:t>
      </w:r>
    </w:p>
    <w:p>
      <w:r>
        <w:rPr>
          <w:b w:val="0"/>
        </w:rPr>
        <w:t>在这个阶段，特别需要以念来平衡信与慧、精进与定。所有五根必须达到平衡，以便能够觉悟。</w:t>
      </w:r>
    </w:p>
    <w:p>
      <w:r>
        <w:rPr>
          <w:b w:val="0"/>
        </w:rPr>
        <w:t>禅修之心宁静地观照诸行的坏灭时，禅修者不会听到外在的声音。如果禅修之心宁静地、固定地、不动摇地观照诸行的坏灭，其观禅已变得特别的强大。禅修者能够持续地观照他能够观得最好的行法，著重于观照能够观得最好的相。如果他只观到名法的坏灭，而没有观到色法的坏灭，他就应只是专注于观照名法的坏灭。</w:t>
      </w:r>
    </w:p>
    <w:p>
      <w:r>
        <w:rPr>
          <w:b w:val="0"/>
        </w:rPr>
        <w:t>'Bhayañca nandiñca vippahāya sabbasañkhāresu udāsino hoti mijjhatto.'——「清楚地知见诸行的过患、极欲解脱一切行法的禅修者观照诸行坏灭时，他找不到任何可视为『我的、我、我的自我』之法。」</w:t>
      </w:r>
    </w:p>
    <w:p>
      <w:r>
        <w:rPr>
          <w:b w:val="0"/>
        </w:rPr>
        <w:t>舍弃了对诸行的「怖畏」与「喜乐」这两个极端，他中舍地对待它们。他不执取它们为「我」或「我的」或「我的自我」，他就像已经休掉不忠的妻子的男人。使他达到如此中舍之境的智慧是行舍智。</w:t>
      </w:r>
    </w:p>
    <w:p>
      <w:r>
        <w:rPr>
          <w:b w:val="0"/>
        </w:rPr>
        <w:t>在行舍智的阶段，如果心见到宁静的涅槃——寂静之境——它便舍弃诸行，投入涅槃。如果没有见到宁静的涅槃，行舍智便一而再地缘取诸行为目标，就像水手的乌鸦在见不到陆地时会一而再地飞回船上。</w:t>
      </w:r>
    </w:p>
    <w:p>
      <w:r>
        <w:rPr>
          <w:b w:val="0"/>
        </w:rPr>
        <w:t>若此智还未成熟，禅修者继续（1）观现在行法一段时间，（2）观过去行法一段时间，（3）观未来行法一段时间，（4）观内在行法一段时间，（5）观外在行法一段时间，（6）观色法一段时间，（7）观名法一段时间，（8）观因一段时间，（9）观果一段时间，（10）观无常一段时间，（11）观苦一段时间，（12）观无我一段时间，以令其智成熟。</w:t>
      </w:r>
    </w:p>
    <w:p>
      <w:r>
        <w:rPr>
          <w:b/>
        </w:rPr>
        <w:t>照录（逐字·随顺智、种姓智、道智、果智、省察智）：</w:t>
      </w:r>
    </w:p>
    <w:p>
      <w:pPr>
        <w:spacing w:before="200"/>
      </w:pPr>
      <w:r>
        <w:rPr>
          <w:b/>
          <w:color w:val="1F3864"/>
          <w:sz w:val="30"/>
        </w:rPr>
        <w:t>随顺智、种姓智、道智、果智、省察智</w:t>
      </w:r>
    </w:p>
    <w:p>
      <w:r>
        <w:rPr>
          <w:b w:val="0"/>
        </w:rPr>
        <w:t>重复地修行与培育行舍智时，其信变得更加坚定，其精进更加强大，其念更稳固地建立，其心更加专注，其对诸行的中舍更加微细。</w:t>
      </w:r>
    </w:p>
    <w:p>
      <w:pPr>
        <w:ind w:left="170"/>
        <w:pBdr>
          <w:left w:val="single" w:sz="18" w:space="4" w:color="1F3864"/>
        </w:pBdr>
        <w:shd w:val="clear" w:fill="F2F5FA"/>
      </w:pPr>
      <w:r>
        <w:rPr>
          <w:b/>
        </w:rPr>
        <w:t>【本周朗读段 · 结束】</w:t>
      </w:r>
      <w:r>
        <w:rPr>
          <w:b w:val="0"/>
        </w:rPr>
        <w:t>（以下为默读／选读／延伸内容，时间富余时再读）</w:t>
      </w:r>
    </w:p>
    <w:p>
      <w:r>
        <w:rPr>
          <w:b w:val="0"/>
        </w:rPr>
        <w:t>在其禅修的智慧从称为「转起」(pavatta)的诸行坏灭出来，知见称为「无转起」(apavatta)的无为不灭涅槃，以下的心路过程便会生起。</w:t>
      </w:r>
    </w:p>
    <w:p>
      <w:r>
        <w:rPr>
          <w:b w:val="0"/>
        </w:rPr>
        <w:t>无常或苦或无我的行法所缘呈现于意门时，有分波动了两次后就中断。接著生起意门转向，把心流转向该所缘，识知且确定它为无常，或苦，或无我。接著生起的是四种欲界智相应大善心(ñāṇasampayutta mahākusala citta)之一，生起四次为遍作、近行、随顺(anuloma)与种姓(gotrabhu)。</w:t>
      </w:r>
    </w:p>
    <w:p>
      <w:r>
        <w:rPr>
          <w:b w:val="0"/>
        </w:rPr>
        <w:t>「遍作」为道的生起做准备工作。</w:t>
      </w:r>
    </w:p>
    <w:p>
      <w:r>
        <w:rPr>
          <w:b w:val="0"/>
        </w:rPr>
        <w:t>「近行」的作用是作为趣向道的管道。</w:t>
      </w:r>
    </w:p>
    <w:p>
      <w:r>
        <w:rPr>
          <w:b w:val="0"/>
        </w:rPr>
        <w:t>「随顺」与(前后)两者之真谛的作用一致，即前面的八种观智及随后生起的三十七菩提分。</w:t>
      </w:r>
    </w:p>
    <w:p>
      <w:r>
        <w:rPr>
          <w:b w:val="0"/>
        </w:rPr>
        <w:t>与(遍作、近行、随顺)这三种心相应的智是最高的观智，称为「随顺智」(anulomañāṇa)。</w:t>
      </w:r>
    </w:p>
    <w:p>
      <w:r>
        <w:rPr>
          <w:b w:val="0"/>
        </w:rPr>
        <w:t>「种姓」不缘取诸行为所缘，而是缘取涅槃为所缘，指出涅槃，以便同样缘取涅槃为所缘的道心能够随后生起。它便像水手的乌鸦指出陆地，以便船能够航向陆地。它称为「转换种姓」，因为它把禅修者的种姓从凡夫(puthujjana)转换成圣者(ariya)。直到「种姓心」为止，禅修者还是凡夫(受到十结束缚)。然而一旦道心生起，禅修者就变成了圣者。</w:t>
      </w:r>
    </w:p>
    <w:p>
      <w:r>
        <w:rPr>
          <w:b w:val="0"/>
        </w:rPr>
        <w:t>虽然「随顺智」是缘取行法为所缘、导向出起的最后观智，但是在导向出起的种种观智当中，「种姓智」(gotrabhuñāṇa)是最后一个。</w:t>
      </w:r>
    </w:p>
    <w:p>
      <w:r>
        <w:rPr>
          <w:b w:val="0"/>
        </w:rPr>
        <w:t>道心只生起一次，执行四种作用，即：(1) 彻知苦谛、(2) 去除集谛（贪爱：苦的因）、(3) 证悟灭谛（涅槃）及（4）圆满培育道谛（八圣道分）。</w:t>
      </w:r>
    </w:p>
    <w:p>
      <w:r>
        <w:rPr>
          <w:b w:val="0"/>
        </w:rPr>
        <w:t>道心坏灭后，果心便毫无间隔地（akāliko）生起两次，缘取涅槃为所缘。这是钝慧禅修者的心路过程。对于利慧禅修者，遍作不会生起，果心则生起三次。一旦果心生起，禅修者就为成须陀洹圣者（sotāpanna）。他想要享受涅槃的独特寂乐多久便多久，而且肯定不会再堕入恶道。</w:t>
      </w:r>
    </w:p>
    <w:p>
      <w:r>
        <w:rPr>
          <w:b w:val="0"/>
        </w:rPr>
        <w:t>与道心及果心相应的智各别称为「道智」(magga-ñāṇa)与「果智」(phala-ñāṇa)。</w:t>
      </w:r>
    </w:p>
    <w:p>
      <w:r>
        <w:rPr>
          <w:b w:val="0"/>
        </w:rPr>
        <w:t>圣道心路过程结束后，会有一些有分心生灭，然后一般上会有五种省察心路过程生起。透过这些心路过程，禅修者省察(1)道、(2)果、(3)涅槃、(4)已断的烦恼(邪见和疑)、(5)还未断的烦恼。与这些速行心相应的智称为「省察智」(paccavekkhaṇa-ñāṇa)。</w:t>
      </w:r>
    </w:p>
    <w:p>
      <w:r>
        <w:rPr>
          <w:b/>
        </w:rPr>
        <w:t>（主持人操作·节选即止）</w:t>
      </w:r>
      <w:r>
        <w:rPr>
          <w:b w:val="0"/>
        </w:rPr>
        <w:t xml:space="preserve"> 本件「智见清净」段（须陀洹道断三结、阿罗汉道漏尽等）为</w:t>
      </w:r>
      <w:r>
        <w:rPr>
          <w:b/>
        </w:rPr>
        <w:t>道果内容</w:t>
      </w:r>
      <w:r>
        <w:rPr>
          <w:b w:val="0"/>
        </w:rPr>
        <w:t>，</w:t>
      </w:r>
      <w:r>
        <w:rPr>
          <w:b/>
        </w:rPr>
        <w:t>归 W7</w:t>
      </w:r>
      <w:r>
        <w:rPr>
          <w:b w:val="0"/>
        </w:rPr>
        <w:t>，本周可略读一句「在证悟第一个道及其果时，便达到最后阶段的清净，称为『智见清净』」，即收束进入材料③。</w:t>
      </w:r>
    </w:p>
    <w:p>
      <w:r>
        <w:rPr>
          <w:b/>
          <w:color w:val="1F3864"/>
          <w:sz w:val="23"/>
        </w:rPr>
        <w:t>材料③《止观法要》（◆；与读书会04第1周同文件不同段落）</w:t>
      </w:r>
    </w:p>
    <w:p>
      <w:pPr>
        <w:pStyle w:val="ListBullet"/>
      </w:pPr>
      <w:r>
        <w:rPr>
          <w:b w:val="0"/>
        </w:rPr>
        <w:t>文件类型：pdf｜知识库出处：古源尊者开示及上座部佛教资料</w:t>
      </w:r>
    </w:p>
    <w:p>
      <w:pPr>
        <w:pStyle w:val="ListBullet"/>
      </w:pPr>
      <w:r>
        <w:rPr>
          <w:b w:val="0"/>
        </w:rPr>
        <w:t>media_id：pdf_d0dd1c0cd17209afe241ece24bf6b7b4_66dc47ffb1963e011e5bb35e02c1d9347439961422831605</w:t>
      </w:r>
    </w:p>
    <w:p>
      <w:pPr>
        <w:pStyle w:val="ListBullet"/>
      </w:pPr>
      <w:r>
        <w:rPr>
          <w:b w:val="0"/>
        </w:rPr>
        <w:t>打开方式：ima知识库搜索「止观法要」</w:t>
      </w:r>
    </w:p>
    <w:p>
      <w:pPr>
        <w:ind w:left="170"/>
        <w:pBdr>
          <w:left w:val="single" w:sz="18" w:space="4" w:color="1F3864"/>
        </w:pBdr>
        <w:shd w:val="clear" w:fill="F2F5FA"/>
      </w:pPr>
      <w:r>
        <w:rPr>
          <w:b w:val="0"/>
        </w:rPr>
        <w:t>⚠️ 主持人操作：本件照读「增上慧学＝十二种世间观智」与「十六观智次第表」两段——把本周八智放进三学／七清净的大表里。</w:t>
      </w:r>
      <w:r>
        <w:rPr>
          <w:b/>
        </w:rPr>
        <w:t>戒学细节详见读书会04</w:t>
      </w:r>
      <w:r>
        <w:rPr>
          <w:b w:val="0"/>
        </w:rPr>
        <w:t>；本件只取「修观次第与慧学次第」部分。</w:t>
      </w:r>
    </w:p>
    <w:p>
      <w:r>
        <w:rPr>
          <w:b/>
        </w:rPr>
        <w:t>照录（逐字·增上慧学）：</w:t>
      </w:r>
    </w:p>
    <w:p>
      <w:pPr>
        <w:spacing w:before="200"/>
      </w:pPr>
      <w:r>
        <w:rPr>
          <w:b/>
          <w:color w:val="1F3864"/>
          <w:sz w:val="30"/>
        </w:rPr>
        <w:t>· 增上慧学(adhipaññāsikkhā)</w:t>
      </w:r>
    </w:p>
    <w:p>
      <w:r>
        <w:rPr>
          <w:b w:val="0"/>
        </w:rPr>
        <w:t>什么是增上慧学呢？十六种观智中的世间观智。世间观智有十二种：名色识别智、缘摄受智、思惟智、生灭随观智、坏灭随观智、怖畏现起智、过患随观智、厌离随观智、欲解脱智、审察随观智、行舍智和随顺智。若再加上种姓智、道智、果智和省察智，则包括了世间、出世间的一切智慧。</w:t>
      </w:r>
    </w:p>
    <w:p>
      <w:r>
        <w:rPr>
          <w:b/>
        </w:rPr>
        <w:t>照录（逐字·十六观智次第表（节选·行道智见清净段））：</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八圣道</w:t>
            </w:r>
          </w:p>
        </w:tc>
        <w:tc>
          <w:tcPr>
            <w:tcW w:type="dxa" w:w="2409"/>
            <w:shd w:val="clear" w:fill="1F3864"/>
          </w:tcPr>
          <w:p>
            <w:r>
              <w:rPr>
                <w:color w:val="FFFFFF"/>
                <w:sz w:val="18"/>
              </w:rPr>
            </w:r>
            <w:r>
              <w:rPr>
                <w:b w:val="0"/>
                <w:color w:val="FFFFFF"/>
                <w:sz w:val="18"/>
              </w:rPr>
              <w:t>三学</w:t>
            </w:r>
          </w:p>
        </w:tc>
        <w:tc>
          <w:tcPr>
            <w:tcW w:type="dxa" w:w="2409"/>
            <w:shd w:val="clear" w:fill="1F3864"/>
          </w:tcPr>
          <w:p>
            <w:r>
              <w:rPr>
                <w:color w:val="FFFFFF"/>
                <w:sz w:val="18"/>
              </w:rPr>
            </w:r>
            <w:r>
              <w:rPr>
                <w:b w:val="0"/>
                <w:color w:val="FFFFFF"/>
                <w:sz w:val="18"/>
              </w:rPr>
              <w:t>七清净</w:t>
            </w:r>
          </w:p>
        </w:tc>
        <w:tc>
          <w:tcPr>
            <w:tcW w:type="dxa" w:w="2409"/>
            <w:shd w:val="clear" w:fill="1F3864"/>
          </w:tcPr>
          <w:p>
            <w:r>
              <w:rPr>
                <w:color w:val="FFFFFF"/>
                <w:sz w:val="18"/>
              </w:rPr>
            </w:r>
            <w:r>
              <w:rPr>
                <w:b w:val="0"/>
                <w:color w:val="FFFFFF"/>
                <w:sz w:val="18"/>
              </w:rPr>
              <w:t>十六观智</w:t>
            </w:r>
          </w:p>
        </w:tc>
      </w:tr>
      <w:tr>
        <w:tc>
          <w:tcPr>
            <w:tcW w:type="dxa" w:w="2409"/>
          </w:tcPr>
          <w:p>
            <w:r>
              <w:rPr>
                <w:sz w:val="18"/>
              </w:rPr>
            </w:r>
            <w:r>
              <w:rPr>
                <w:b w:val="0"/>
                <w:sz w:val="18"/>
              </w:rPr>
              <w:t>正见正思惟</w:t>
            </w:r>
          </w:p>
        </w:tc>
        <w:tc>
          <w:tcPr>
            <w:tcW w:type="dxa" w:w="2409"/>
          </w:tcPr>
          <w:p>
            <w:r>
              <w:rPr>
                <w:sz w:val="18"/>
              </w:rPr>
            </w:r>
            <w:r>
              <w:rPr>
                <w:b w:val="0"/>
                <w:sz w:val="18"/>
              </w:rPr>
              <w:t>增上慧学</w:t>
            </w:r>
          </w:p>
        </w:tc>
        <w:tc>
          <w:tcPr>
            <w:tcW w:type="dxa" w:w="2409"/>
          </w:tcPr>
          <w:p>
            <w:r>
              <w:rPr>
                <w:sz w:val="18"/>
              </w:rPr>
            </w:r>
            <w:r>
              <w:rPr>
                <w:b w:val="0"/>
                <w:sz w:val="18"/>
              </w:rPr>
              <w:t>行道智见清净</w:t>
            </w:r>
          </w:p>
        </w:tc>
        <w:tc>
          <w:tcPr>
            <w:tcW w:type="dxa" w:w="2409"/>
          </w:tcPr>
          <w:p>
            <w:r>
              <w:rPr>
                <w:sz w:val="18"/>
              </w:rPr>
            </w:r>
            <w:r>
              <w:rPr>
                <w:b w:val="0"/>
                <w:sz w:val="18"/>
              </w:rPr>
              <w:t>生灭随观智(成熟)</w:t>
            </w:r>
          </w:p>
        </w:tc>
      </w:tr>
      <w:tr>
        <w:tc>
          <w:tcPr>
            <w:tcW w:type="dxa" w:w="2409"/>
            <w:shd w:val="clear" w:fill="F2F5FA"/>
          </w:tcPr>
          <w:p>
            <w:r>
              <w:rPr>
                <w:sz w:val="18"/>
              </w:rPr>
            </w:r>
            <w:r>
              <w:rPr>
                <w:b w:val="0"/>
                <w:sz w:val="18"/>
              </w:rPr>
              <w:t>正见正思惟</w:t>
            </w:r>
          </w:p>
        </w:tc>
        <w:tc>
          <w:tcPr>
            <w:tcW w:type="dxa" w:w="2409"/>
            <w:shd w:val="clear" w:fill="F2F5FA"/>
          </w:tcPr>
          <w:p>
            <w:r>
              <w:rPr>
                <w:sz w:val="18"/>
              </w:rPr>
            </w:r>
            <w:r>
              <w:rPr>
                <w:b w:val="0"/>
                <w:sz w:val="18"/>
              </w:rPr>
              <w:t>增上慧学</w:t>
            </w:r>
          </w:p>
        </w:tc>
        <w:tc>
          <w:tcPr>
            <w:tcW w:type="dxa" w:w="2409"/>
            <w:shd w:val="clear" w:fill="F2F5FA"/>
          </w:tcPr>
          <w:p>
            <w:r>
              <w:rPr>
                <w:sz w:val="18"/>
              </w:rPr>
            </w:r>
            <w:r>
              <w:rPr>
                <w:b w:val="0"/>
                <w:sz w:val="18"/>
              </w:rPr>
              <w:t>行道智见清净</w:t>
            </w:r>
          </w:p>
        </w:tc>
        <w:tc>
          <w:tcPr>
            <w:tcW w:type="dxa" w:w="2409"/>
            <w:shd w:val="clear" w:fill="F2F5FA"/>
          </w:tcPr>
          <w:p>
            <w:r>
              <w:rPr>
                <w:sz w:val="18"/>
              </w:rPr>
            </w:r>
            <w:r>
              <w:rPr>
                <w:b w:val="0"/>
                <w:sz w:val="18"/>
              </w:rPr>
              <w:t>坏灭随观智</w:t>
            </w:r>
          </w:p>
        </w:tc>
      </w:tr>
      <w:tr>
        <w:tc>
          <w:tcPr>
            <w:tcW w:type="dxa" w:w="2409"/>
          </w:tcPr>
          <w:p>
            <w:r>
              <w:rPr>
                <w:sz w:val="18"/>
              </w:rPr>
            </w:r>
            <w:r>
              <w:rPr>
                <w:b w:val="0"/>
                <w:sz w:val="18"/>
              </w:rPr>
              <w:t>正见正思惟</w:t>
            </w:r>
          </w:p>
        </w:tc>
        <w:tc>
          <w:tcPr>
            <w:tcW w:type="dxa" w:w="2409"/>
          </w:tcPr>
          <w:p>
            <w:r>
              <w:rPr>
                <w:sz w:val="18"/>
              </w:rPr>
            </w:r>
            <w:r>
              <w:rPr>
                <w:b w:val="0"/>
                <w:sz w:val="18"/>
              </w:rPr>
              <w:t>增上慧学</w:t>
            </w:r>
          </w:p>
        </w:tc>
        <w:tc>
          <w:tcPr>
            <w:tcW w:type="dxa" w:w="2409"/>
          </w:tcPr>
          <w:p>
            <w:r>
              <w:rPr>
                <w:sz w:val="18"/>
              </w:rPr>
            </w:r>
            <w:r>
              <w:rPr>
                <w:b w:val="0"/>
                <w:sz w:val="18"/>
              </w:rPr>
              <w:t>行道智见清净</w:t>
            </w:r>
          </w:p>
        </w:tc>
        <w:tc>
          <w:tcPr>
            <w:tcW w:type="dxa" w:w="2409"/>
          </w:tcPr>
          <w:p>
            <w:r>
              <w:rPr>
                <w:sz w:val="18"/>
              </w:rPr>
            </w:r>
            <w:r>
              <w:rPr>
                <w:b w:val="0"/>
                <w:sz w:val="18"/>
              </w:rPr>
              <w:t>怖畏现起智</w:t>
            </w:r>
          </w:p>
        </w:tc>
      </w:tr>
      <w:tr>
        <w:tc>
          <w:tcPr>
            <w:tcW w:type="dxa" w:w="2409"/>
            <w:shd w:val="clear" w:fill="F2F5FA"/>
          </w:tcPr>
          <w:p>
            <w:r>
              <w:rPr>
                <w:sz w:val="18"/>
              </w:rPr>
            </w:r>
            <w:r>
              <w:rPr>
                <w:b w:val="0"/>
                <w:sz w:val="18"/>
              </w:rPr>
              <w:t>正见正思惟</w:t>
            </w:r>
          </w:p>
        </w:tc>
        <w:tc>
          <w:tcPr>
            <w:tcW w:type="dxa" w:w="2409"/>
            <w:shd w:val="clear" w:fill="F2F5FA"/>
          </w:tcPr>
          <w:p>
            <w:r>
              <w:rPr>
                <w:sz w:val="18"/>
              </w:rPr>
            </w:r>
            <w:r>
              <w:rPr>
                <w:b w:val="0"/>
                <w:sz w:val="18"/>
              </w:rPr>
              <w:t>增上慧学</w:t>
            </w:r>
          </w:p>
        </w:tc>
        <w:tc>
          <w:tcPr>
            <w:tcW w:type="dxa" w:w="2409"/>
            <w:shd w:val="clear" w:fill="F2F5FA"/>
          </w:tcPr>
          <w:p>
            <w:r>
              <w:rPr>
                <w:sz w:val="18"/>
              </w:rPr>
            </w:r>
            <w:r>
              <w:rPr>
                <w:b w:val="0"/>
                <w:sz w:val="18"/>
              </w:rPr>
              <w:t>行道智见清净</w:t>
            </w:r>
          </w:p>
        </w:tc>
        <w:tc>
          <w:tcPr>
            <w:tcW w:type="dxa" w:w="2409"/>
            <w:shd w:val="clear" w:fill="F2F5FA"/>
          </w:tcPr>
          <w:p>
            <w:r>
              <w:rPr>
                <w:sz w:val="18"/>
              </w:rPr>
            </w:r>
            <w:r>
              <w:rPr>
                <w:b w:val="0"/>
                <w:sz w:val="18"/>
              </w:rPr>
              <w:t>过患随观智</w:t>
            </w:r>
          </w:p>
        </w:tc>
      </w:tr>
      <w:tr>
        <w:tc>
          <w:tcPr>
            <w:tcW w:type="dxa" w:w="2409"/>
          </w:tcPr>
          <w:p>
            <w:r>
              <w:rPr>
                <w:sz w:val="18"/>
              </w:rPr>
            </w:r>
            <w:r>
              <w:rPr>
                <w:b w:val="0"/>
                <w:sz w:val="18"/>
              </w:rPr>
              <w:t>正见正思惟</w:t>
            </w:r>
          </w:p>
        </w:tc>
        <w:tc>
          <w:tcPr>
            <w:tcW w:type="dxa" w:w="2409"/>
          </w:tcPr>
          <w:p>
            <w:r>
              <w:rPr>
                <w:sz w:val="18"/>
              </w:rPr>
            </w:r>
            <w:r>
              <w:rPr>
                <w:b w:val="0"/>
                <w:sz w:val="18"/>
              </w:rPr>
              <w:t>增上慧学</w:t>
            </w:r>
          </w:p>
        </w:tc>
        <w:tc>
          <w:tcPr>
            <w:tcW w:type="dxa" w:w="2409"/>
          </w:tcPr>
          <w:p>
            <w:r>
              <w:rPr>
                <w:sz w:val="18"/>
              </w:rPr>
            </w:r>
            <w:r>
              <w:rPr>
                <w:b w:val="0"/>
                <w:sz w:val="18"/>
              </w:rPr>
              <w:t>行道智见清净</w:t>
            </w:r>
          </w:p>
        </w:tc>
        <w:tc>
          <w:tcPr>
            <w:tcW w:type="dxa" w:w="2409"/>
          </w:tcPr>
          <w:p>
            <w:r>
              <w:rPr>
                <w:sz w:val="18"/>
              </w:rPr>
            </w:r>
            <w:r>
              <w:rPr>
                <w:b w:val="0"/>
                <w:sz w:val="18"/>
              </w:rPr>
              <w:t>厌离随观智</w:t>
            </w:r>
          </w:p>
        </w:tc>
      </w:tr>
      <w:tr>
        <w:tc>
          <w:tcPr>
            <w:tcW w:type="dxa" w:w="2409"/>
            <w:shd w:val="clear" w:fill="F2F5FA"/>
          </w:tcPr>
          <w:p>
            <w:r>
              <w:rPr>
                <w:sz w:val="18"/>
              </w:rPr>
            </w:r>
            <w:r>
              <w:rPr>
                <w:b w:val="0"/>
                <w:sz w:val="18"/>
              </w:rPr>
              <w:t>正见正思惟</w:t>
            </w:r>
          </w:p>
        </w:tc>
        <w:tc>
          <w:tcPr>
            <w:tcW w:type="dxa" w:w="2409"/>
            <w:shd w:val="clear" w:fill="F2F5FA"/>
          </w:tcPr>
          <w:p>
            <w:r>
              <w:rPr>
                <w:sz w:val="18"/>
              </w:rPr>
            </w:r>
            <w:r>
              <w:rPr>
                <w:b w:val="0"/>
                <w:sz w:val="18"/>
              </w:rPr>
              <w:t>增上慧学</w:t>
            </w:r>
          </w:p>
        </w:tc>
        <w:tc>
          <w:tcPr>
            <w:tcW w:type="dxa" w:w="2409"/>
            <w:shd w:val="clear" w:fill="F2F5FA"/>
          </w:tcPr>
          <w:p>
            <w:r>
              <w:rPr>
                <w:sz w:val="18"/>
              </w:rPr>
            </w:r>
            <w:r>
              <w:rPr>
                <w:b w:val="0"/>
                <w:sz w:val="18"/>
              </w:rPr>
              <w:t>行道智见清净</w:t>
            </w:r>
          </w:p>
        </w:tc>
        <w:tc>
          <w:tcPr>
            <w:tcW w:type="dxa" w:w="2409"/>
            <w:shd w:val="clear" w:fill="F2F5FA"/>
          </w:tcPr>
          <w:p>
            <w:r>
              <w:rPr>
                <w:sz w:val="18"/>
              </w:rPr>
            </w:r>
            <w:r>
              <w:rPr>
                <w:b w:val="0"/>
                <w:sz w:val="18"/>
              </w:rPr>
              <w:t>欲解脱智</w:t>
            </w:r>
          </w:p>
        </w:tc>
      </w:tr>
      <w:tr>
        <w:tc>
          <w:tcPr>
            <w:tcW w:type="dxa" w:w="2409"/>
          </w:tcPr>
          <w:p>
            <w:r>
              <w:rPr>
                <w:sz w:val="18"/>
              </w:rPr>
            </w:r>
            <w:r>
              <w:rPr>
                <w:b w:val="0"/>
                <w:sz w:val="18"/>
              </w:rPr>
              <w:t>正见正思惟</w:t>
            </w:r>
          </w:p>
        </w:tc>
        <w:tc>
          <w:tcPr>
            <w:tcW w:type="dxa" w:w="2409"/>
          </w:tcPr>
          <w:p>
            <w:r>
              <w:rPr>
                <w:sz w:val="18"/>
              </w:rPr>
            </w:r>
            <w:r>
              <w:rPr>
                <w:b w:val="0"/>
                <w:sz w:val="18"/>
              </w:rPr>
              <w:t>增上慧学</w:t>
            </w:r>
          </w:p>
        </w:tc>
        <w:tc>
          <w:tcPr>
            <w:tcW w:type="dxa" w:w="2409"/>
          </w:tcPr>
          <w:p>
            <w:r>
              <w:rPr>
                <w:sz w:val="18"/>
              </w:rPr>
            </w:r>
            <w:r>
              <w:rPr>
                <w:b w:val="0"/>
                <w:sz w:val="18"/>
              </w:rPr>
              <w:t>行道智见清净</w:t>
            </w:r>
          </w:p>
        </w:tc>
        <w:tc>
          <w:tcPr>
            <w:tcW w:type="dxa" w:w="2409"/>
          </w:tcPr>
          <w:p>
            <w:r>
              <w:rPr>
                <w:sz w:val="18"/>
              </w:rPr>
            </w:r>
            <w:r>
              <w:rPr>
                <w:b w:val="0"/>
                <w:sz w:val="18"/>
              </w:rPr>
              <w:t>审察随观智</w:t>
            </w:r>
          </w:p>
        </w:tc>
      </w:tr>
      <w:tr>
        <w:tc>
          <w:tcPr>
            <w:tcW w:type="dxa" w:w="2409"/>
            <w:shd w:val="clear" w:fill="F2F5FA"/>
          </w:tcPr>
          <w:p>
            <w:r>
              <w:rPr>
                <w:sz w:val="18"/>
              </w:rPr>
            </w:r>
            <w:r>
              <w:rPr>
                <w:b w:val="0"/>
                <w:sz w:val="18"/>
              </w:rPr>
              <w:t>正见正思惟</w:t>
            </w:r>
          </w:p>
        </w:tc>
        <w:tc>
          <w:tcPr>
            <w:tcW w:type="dxa" w:w="2409"/>
            <w:shd w:val="clear" w:fill="F2F5FA"/>
          </w:tcPr>
          <w:p>
            <w:r>
              <w:rPr>
                <w:sz w:val="18"/>
              </w:rPr>
            </w:r>
            <w:r>
              <w:rPr>
                <w:b w:val="0"/>
                <w:sz w:val="18"/>
              </w:rPr>
              <w:t>增上慧学</w:t>
            </w:r>
          </w:p>
        </w:tc>
        <w:tc>
          <w:tcPr>
            <w:tcW w:type="dxa" w:w="2409"/>
            <w:shd w:val="clear" w:fill="F2F5FA"/>
          </w:tcPr>
          <w:p>
            <w:r>
              <w:rPr>
                <w:sz w:val="18"/>
              </w:rPr>
            </w:r>
            <w:r>
              <w:rPr>
                <w:b w:val="0"/>
                <w:sz w:val="18"/>
              </w:rPr>
              <w:t>行道智见清净</w:t>
            </w:r>
          </w:p>
        </w:tc>
        <w:tc>
          <w:tcPr>
            <w:tcW w:type="dxa" w:w="2409"/>
            <w:shd w:val="clear" w:fill="F2F5FA"/>
          </w:tcPr>
          <w:p>
            <w:r>
              <w:rPr>
                <w:sz w:val="18"/>
              </w:rPr>
            </w:r>
            <w:r>
              <w:rPr>
                <w:b w:val="0"/>
                <w:sz w:val="18"/>
              </w:rPr>
              <w:t>行舍智</w:t>
            </w:r>
          </w:p>
        </w:tc>
      </w:tr>
      <w:tr>
        <w:tc>
          <w:tcPr>
            <w:tcW w:type="dxa" w:w="2409"/>
          </w:tcPr>
          <w:p>
            <w:r>
              <w:rPr>
                <w:sz w:val="18"/>
              </w:rPr>
            </w:r>
            <w:r>
              <w:rPr>
                <w:b w:val="0"/>
                <w:sz w:val="18"/>
              </w:rPr>
              <w:t>正见正思惟</w:t>
            </w:r>
          </w:p>
        </w:tc>
        <w:tc>
          <w:tcPr>
            <w:tcW w:type="dxa" w:w="2409"/>
          </w:tcPr>
          <w:p>
            <w:r>
              <w:rPr>
                <w:sz w:val="18"/>
              </w:rPr>
            </w:r>
            <w:r>
              <w:rPr>
                <w:b w:val="0"/>
                <w:sz w:val="18"/>
              </w:rPr>
              <w:t>增上慧学</w:t>
            </w:r>
          </w:p>
        </w:tc>
        <w:tc>
          <w:tcPr>
            <w:tcW w:type="dxa" w:w="2409"/>
          </w:tcPr>
          <w:p>
            <w:r>
              <w:rPr>
                <w:sz w:val="18"/>
              </w:rPr>
            </w:r>
            <w:r>
              <w:rPr>
                <w:b w:val="0"/>
                <w:sz w:val="18"/>
              </w:rPr>
              <w:t>行道智见清净</w:t>
            </w:r>
          </w:p>
        </w:tc>
        <w:tc>
          <w:tcPr>
            <w:tcW w:type="dxa" w:w="2409"/>
          </w:tcPr>
          <w:p>
            <w:r>
              <w:rPr>
                <w:sz w:val="18"/>
              </w:rPr>
            </w:r>
            <w:r>
              <w:rPr>
                <w:b w:val="0"/>
                <w:sz w:val="18"/>
              </w:rPr>
              <w:t>随顺智</w:t>
            </w:r>
          </w:p>
        </w:tc>
      </w:tr>
      <w:tr>
        <w:tc>
          <w:tcPr>
            <w:tcW w:type="dxa" w:w="2409"/>
            <w:shd w:val="clear" w:fill="F2F5FA"/>
          </w:tcPr>
          <w:p>
            <w:r>
              <w:rPr>
                <w:sz w:val="18"/>
              </w:rPr>
            </w:r>
            <w:r>
              <w:rPr>
                <w:b w:val="0"/>
                <w:sz w:val="18"/>
              </w:rPr>
              <w:t>正见正思惟</w:t>
            </w:r>
          </w:p>
        </w:tc>
        <w:tc>
          <w:tcPr>
            <w:tcW w:type="dxa" w:w="2409"/>
            <w:shd w:val="clear" w:fill="F2F5FA"/>
          </w:tcPr>
          <w:p>
            <w:r>
              <w:rPr>
                <w:sz w:val="18"/>
              </w:rPr>
            </w:r>
            <w:r>
              <w:rPr>
                <w:b w:val="0"/>
                <w:sz w:val="18"/>
              </w:rPr>
              <w:t>增上慧学</w:t>
            </w:r>
          </w:p>
        </w:tc>
        <w:tc>
          <w:tcPr>
            <w:tcW w:type="dxa" w:w="2409"/>
            <w:shd w:val="clear" w:fill="F2F5FA"/>
          </w:tcPr>
          <w:p>
            <w:r>
              <w:rPr>
                <w:sz w:val="18"/>
              </w:rPr>
            </w:r>
          </w:p>
        </w:tc>
        <w:tc>
          <w:tcPr>
            <w:tcW w:type="dxa" w:w="2409"/>
            <w:shd w:val="clear" w:fill="F2F5FA"/>
          </w:tcPr>
          <w:p>
            <w:r>
              <w:rPr>
                <w:sz w:val="18"/>
              </w:rPr>
            </w:r>
            <w:r>
              <w:rPr>
                <w:b w:val="0"/>
                <w:sz w:val="18"/>
              </w:rPr>
              <w:t>种姓智</w:t>
            </w:r>
          </w:p>
        </w:tc>
      </w:tr>
      <w:tr>
        <w:tc>
          <w:tcPr>
            <w:tcW w:type="dxa" w:w="2409"/>
          </w:tcPr>
          <w:p>
            <w:r>
              <w:rPr>
                <w:sz w:val="18"/>
              </w:rPr>
            </w:r>
            <w:r>
              <w:rPr>
                <w:b w:val="0"/>
                <w:sz w:val="18"/>
              </w:rPr>
              <w:t>正见正思惟</w:t>
            </w:r>
          </w:p>
        </w:tc>
        <w:tc>
          <w:tcPr>
            <w:tcW w:type="dxa" w:w="2409"/>
          </w:tcPr>
          <w:p>
            <w:r>
              <w:rPr>
                <w:sz w:val="18"/>
              </w:rPr>
            </w:r>
            <w:r>
              <w:rPr>
                <w:b w:val="0"/>
                <w:sz w:val="18"/>
              </w:rPr>
              <w:t>增上慧学</w:t>
            </w:r>
          </w:p>
        </w:tc>
        <w:tc>
          <w:tcPr>
            <w:tcW w:type="dxa" w:w="2409"/>
          </w:tcPr>
          <w:p>
            <w:r>
              <w:rPr>
                <w:sz w:val="18"/>
              </w:rPr>
            </w:r>
            <w:r>
              <w:rPr>
                <w:b w:val="0"/>
                <w:sz w:val="18"/>
              </w:rPr>
              <w:t>智见清净</w:t>
            </w:r>
          </w:p>
        </w:tc>
        <w:tc>
          <w:tcPr>
            <w:tcW w:type="dxa" w:w="2409"/>
          </w:tcPr>
          <w:p>
            <w:r>
              <w:rPr>
                <w:sz w:val="18"/>
              </w:rPr>
            </w:r>
            <w:r>
              <w:rPr>
                <w:b w:val="0"/>
                <w:sz w:val="18"/>
              </w:rPr>
              <w:t>道智</w:t>
            </w:r>
          </w:p>
        </w:tc>
      </w:tr>
      <w:tr>
        <w:tc>
          <w:tcPr>
            <w:tcW w:type="dxa" w:w="2409"/>
            <w:shd w:val="clear" w:fill="F2F5FA"/>
          </w:tcPr>
          <w:p>
            <w:r>
              <w:rPr>
                <w:sz w:val="18"/>
              </w:rPr>
            </w:r>
            <w:r>
              <w:rPr>
                <w:b w:val="0"/>
                <w:sz w:val="18"/>
              </w:rPr>
              <w:t>正见正思惟</w:t>
            </w:r>
          </w:p>
        </w:tc>
        <w:tc>
          <w:tcPr>
            <w:tcW w:type="dxa" w:w="2409"/>
            <w:shd w:val="clear" w:fill="F2F5FA"/>
          </w:tcPr>
          <w:p>
            <w:r>
              <w:rPr>
                <w:sz w:val="18"/>
              </w:rPr>
            </w:r>
            <w:r>
              <w:rPr>
                <w:b w:val="0"/>
                <w:sz w:val="18"/>
              </w:rPr>
              <w:t>增上慧学</w:t>
            </w:r>
          </w:p>
        </w:tc>
        <w:tc>
          <w:tcPr>
            <w:tcW w:type="dxa" w:w="2409"/>
            <w:shd w:val="clear" w:fill="F2F5FA"/>
          </w:tcPr>
          <w:p>
            <w:r>
              <w:rPr>
                <w:sz w:val="18"/>
              </w:rPr>
            </w:r>
            <w:r>
              <w:rPr>
                <w:b w:val="0"/>
                <w:sz w:val="18"/>
              </w:rPr>
              <w:t>智见清净</w:t>
            </w:r>
          </w:p>
        </w:tc>
        <w:tc>
          <w:tcPr>
            <w:tcW w:type="dxa" w:w="2409"/>
            <w:shd w:val="clear" w:fill="F2F5FA"/>
          </w:tcPr>
          <w:p>
            <w:r>
              <w:rPr>
                <w:sz w:val="18"/>
              </w:rPr>
            </w:r>
            <w:r>
              <w:rPr>
                <w:b w:val="0"/>
                <w:sz w:val="18"/>
              </w:rPr>
              <w:t>果智</w:t>
            </w:r>
          </w:p>
        </w:tc>
      </w:tr>
      <w:tr>
        <w:tc>
          <w:tcPr>
            <w:tcW w:type="dxa" w:w="2409"/>
          </w:tcPr>
          <w:p>
            <w:r>
              <w:rPr>
                <w:sz w:val="18"/>
              </w:rPr>
            </w:r>
            <w:r>
              <w:rPr>
                <w:b w:val="0"/>
                <w:sz w:val="18"/>
              </w:rPr>
              <w:t>正见正思惟</w:t>
            </w:r>
          </w:p>
        </w:tc>
        <w:tc>
          <w:tcPr>
            <w:tcW w:type="dxa" w:w="2409"/>
          </w:tcPr>
          <w:p>
            <w:r>
              <w:rPr>
                <w:sz w:val="18"/>
              </w:rPr>
            </w:r>
            <w:r>
              <w:rPr>
                <w:b w:val="0"/>
                <w:sz w:val="18"/>
              </w:rPr>
              <w:t>增上慧学</w:t>
            </w:r>
          </w:p>
        </w:tc>
        <w:tc>
          <w:tcPr>
            <w:tcW w:type="dxa" w:w="2409"/>
          </w:tcPr>
          <w:p>
            <w:r>
              <w:rPr>
                <w:sz w:val="18"/>
              </w:rPr>
            </w:r>
          </w:p>
        </w:tc>
        <w:tc>
          <w:tcPr>
            <w:tcW w:type="dxa" w:w="2409"/>
          </w:tcPr>
          <w:p>
            <w:r>
              <w:rPr>
                <w:sz w:val="18"/>
              </w:rPr>
            </w:r>
            <w:r>
              <w:rPr>
                <w:b w:val="0"/>
                <w:sz w:val="18"/>
              </w:rPr>
              <w:t>省察智</w:t>
            </w:r>
          </w:p>
        </w:tc>
      </w:tr>
    </w:tbl>
    <w:p>
      <w:r>
        <w:rPr>
          <w:b/>
        </w:rPr>
        <w:t>照录（逐字·七清净与十六观智的定义）：</w:t>
      </w:r>
    </w:p>
    <w:p>
      <w:r>
        <w:rPr>
          <w:b w:val="0"/>
        </w:rPr>
        <w:t>《清净之道》把这十六种观智归类为五种清净：见清净、度疑清净、道非道智见清净、行道智见清净和智见清净。这五种清净属于增上慧学，若加上之前作为慧根(培育观智的基础)的戒清净和心清净，则成七清净。七清净中的第七智见清净是指四种圣道，即断除烦恼及证悟涅槃。想要达到智见清净，必须依次修习前面六种清净。</w:t>
      </w:r>
    </w:p>
    <w:p>
      <w:r>
        <w:rPr>
          <w:b/>
        </w:rPr>
        <w:t>照录（逐字·由定转修观·修观次第）：</w:t>
      </w:r>
    </w:p>
    <w:p>
      <w:r>
        <w:rPr>
          <w:b w:val="0"/>
        </w:rPr>
        <w:t>如此观照之后，禅修者进一步观照诸行法的生灭，培育生灭随观智。然后观照诸行法的坏灭，培育坏灭随观智。之后再次第地培育怖畏现起智、过患随观智、厌离随观智、欲解脱智、审察随观智和行舍智。如果禅修者如此持续地观照诸行法为无常、苦、无我，其心将能从那些法中解脱出来。</w:t>
      </w:r>
    </w:p>
    <w:p>
      <w:r>
        <w:rPr>
          <w:b/>
          <w:color w:val="1F3864"/>
          <w:sz w:val="23"/>
        </w:rPr>
        <w:t>材料④《清净道论-2 Visuddhimagga-2》（◆；与读书会12第8周同文件不同段落）</w:t>
      </w:r>
    </w:p>
    <w:p>
      <w:pPr>
        <w:pStyle w:val="ListBullet"/>
      </w:pPr>
      <w:r>
        <w:rPr>
          <w:b w:val="0"/>
        </w:rPr>
        <w:t>文件类型：pdf｜知识库出处：古源尊者开示及上座部佛教资料</w:t>
      </w:r>
    </w:p>
    <w:p>
      <w:pPr>
        <w:pStyle w:val="ListBullet"/>
      </w:pPr>
      <w:r>
        <w:rPr>
          <w:b w:val="0"/>
        </w:rPr>
        <w:t>media_id：pdf_d0dd1c0cd17209afe241ece24bf6b7b4_7f3ba6b44e7279db6e4790b86c4057277439961422831605</w:t>
      </w:r>
    </w:p>
    <w:p>
      <w:pPr>
        <w:pStyle w:val="ListBullet"/>
      </w:pPr>
      <w:r>
        <w:rPr>
          <w:b w:val="0"/>
        </w:rPr>
        <w:t>打开方式：ima知识库搜索「清净道论 2 Visuddhimagga」</w:t>
      </w:r>
    </w:p>
    <w:p>
      <w:pPr>
        <w:ind w:left="170"/>
        <w:pBdr>
          <w:left w:val="single" w:sz="18" w:space="4" w:color="1F3864"/>
        </w:pBdr>
        <w:shd w:val="clear" w:fill="F2F5FA"/>
      </w:pPr>
      <w:r>
        <w:rPr>
          <w:b w:val="0"/>
        </w:rPr>
        <w:t>⚠️ 主持人操作：本件为</w:t>
      </w:r>
      <w:r>
        <w:rPr>
          <w:b/>
        </w:rPr>
        <w:t>三解脱门的唯一出处</w:t>
      </w:r>
      <w:r>
        <w:rPr>
          <w:b w:val="0"/>
        </w:rPr>
        <w:t>，照读「行舍智章 802 段（三解脱门·五义立名）」「莲叶水珠喻」「随顺智章 804 段」「种姓智·渡河喻」四段。</w:t>
      </w:r>
      <w:r>
        <w:rPr>
          <w:b/>
        </w:rPr>
        <w:t>缘起机制详见读书会11/12/13。</w:t>
      </w:r>
    </w:p>
    <w:p>
      <w:r>
        <w:rPr>
          <w:b/>
        </w:rPr>
        <w:t>照录（逐字·三解脱门（道依五种方式得名））：</w:t>
      </w:r>
    </w:p>
    <w:p>
      <w:r>
        <w:rPr>
          <w:b w:val="0"/>
        </w:rPr>
        <w:t>802.</w:t>
      </w:r>
    </w:p>
    <w:p>
      <w:r>
        <w:rPr>
          <w:b w:val="0"/>
        </w:rPr>
        <w:t>再者，道以五种方式得名：依本质、依对治、依功德、依所缘、依趣向。若行舍智以无常观照诸行而现起，则成就无相解脱；若以苦观照而现起，则成就无愿解脱；若无我观照而现起，则成就空性解脱。此即依本质得名。</w:t>
      </w:r>
    </w:p>
    <w:p>
      <w:r>
        <w:rPr>
          <w:b w:val="0"/>
        </w:rPr>
        <w:t>由于此（道）通过无常观破除诸行的密集性，舍弃常相、恒相、永恒相，故称无相；通过苦观舍弃乐想，断除希求与渴望，故称无愿；通过无我观舍弃我、众生、补特伽罗想，见诸行空性，故称空性。此即依对治得名。</w:t>
      </w:r>
    </w:p>
    <w:p>
      <w:r>
        <w:rPr>
          <w:b w:val="0"/>
        </w:rPr>
        <w:t>此（道）因远离贪欲等故为空性；因色相等相、贪相等相不存在故为无相；因贪求等不存在故为无愿。此即依功德得名。</w:t>
      </w:r>
    </w:p>
    <w:p>
      <w:r>
        <w:rPr>
          <w:b w:val="0"/>
        </w:rPr>
        <w:t>此（道）以空、无相、无愿的涅槃为所缘，故称空性、无相、无愿。此即依所缘得名。</w:t>
      </w:r>
    </w:p>
    <w:p>
      <w:r>
        <w:rPr>
          <w:b/>
        </w:rPr>
        <w:t>照录（逐字·莲叶水珠喻）：</w:t>
      </w:r>
    </w:p>
    <w:p>
      <w:r>
        <w:rPr>
          <w:b w:val="0"/>
        </w:rPr>
        <w:t>正如被毒蛇咬伤的人寻求解毒的良药，同样，被烦恼之毒所伤的修行者，也寻求能摧毁烦恼之毒的甘露——涅槃。因此经中说：「如是知见者，于三有中……乃至九种有情居处，心皆退避、退缩、回转、不舒展。或住于舍，或住于厌离。犹如莲叶上的水珠。」</w:t>
      </w:r>
    </w:p>
    <w:p>
      <w:r>
        <w:rPr>
          <w:b/>
        </w:rPr>
        <w:t>照录（逐字·随顺智章（国王裁判喻））：</w:t>
      </w:r>
    </w:p>
    <w:p>
      <w:pPr>
        <w:spacing w:before="200"/>
      </w:pPr>
      <w:r>
        <w:rPr>
          <w:b/>
          <w:color w:val="1F3864"/>
          <w:sz w:val="30"/>
        </w:rPr>
        <w:t>顺行智章</w:t>
      </w:r>
    </w:p>
    <w:p>
      <w:r>
        <w:rPr>
          <w:b w:val="0"/>
        </w:rPr>
        <w:t>804.</w:t>
      </w:r>
    </w:p>
    <w:p>
      <w:r>
        <w:rPr>
          <w:b w:val="0"/>
        </w:rPr>
        <w:t>然而，此（随顺智）亦可从三方面说明：即修习、预备与近行。何以称为随顺？因其与前后分相应。此智既与先前八观智的如实作用相应，又与上方三十七菩提分法相应。……如实知见「怖畏者，怖畏现起即见怖畏」；如实知见「过患者，过患随观即见过患」；如实知见「厌离者，厌离智即生厌离」；如实知见「欲解脱者，欲解脱智即生解脱欲」；如实知见「应审察者，审察智即作审察」；如实知见「应舍者，行舍智即起舍心」——如是义理而言，此智既与八智的如实作用相应，又与上方三十七菩提分法相应，因由彼行道可达彼故。</w:t>
      </w:r>
    </w:p>
    <w:p>
      <w:r>
        <w:rPr>
          <w:b w:val="0"/>
        </w:rPr>
        <w:t>譬如公正的国王坐于裁判席，听闻大臣们的判决后，舍离偏颇保持中立，欣然称许"如是善哉"，既随顺大臣们的判决，又符合古昔王法。当知此智亦复如是。正如国王喻随顺智，八大臣喻八智，古昔王法喻三十七菩提分。</w:t>
      </w:r>
    </w:p>
    <w:p>
      <w:r>
        <w:rPr>
          <w:b/>
        </w:rPr>
        <w:t>照录（逐字·种姓智（渡河喻））：</w:t>
      </w:r>
    </w:p>
    <w:p>
      <w:r>
        <w:rPr>
          <w:b w:val="0"/>
        </w:rPr>
        <w:t>807.</w:t>
      </w:r>
    </w:p>
    <w:p>
      <w:r>
        <w:rPr>
          <w:b w:val="0"/>
        </w:rPr>
        <w:t>譬如有人欲渡大河抵达彼岸，急速奔驰至岸边，将绳索或木杖系于树枝垂挂而下，纵身跃向彼岸时，身体自然倾向对岸，及至彼岸上空即松开绳索，颤动间已落足彼岸而安住。如是瑜伽行者亦复如是，欲于轮回彼岸之涅槃安住，以生灭随观等速疾修习，将色蕴绳索或受等诸蕴之杖系于有身树枝，以"无常"或"苦"或"无我"随顺作意把握所缘，未及松开之际，即以初刹那随顺心超越；第二心已如倾向彼岸之身，成为倾向涅槃之心；第三心则如抵达彼岸上空，现已临近当证之涅槃；由该心灭尽时，即舍离行法所缘，以种姓心于行法寂灭的涅槃彼岸安住。</w:t>
      </w:r>
    </w:p>
    <w:p>
      <w:r>
        <w:rPr>
          <w:b/>
          <w:color w:val="1F3864"/>
          <w:sz w:val="23"/>
        </w:rPr>
        <w:t>材料⑤《清净之道》讲要（下）·玛欣德（◇；与读书会04第1周同文件不同段落）</w:t>
      </w:r>
    </w:p>
    <w:p>
      <w:pPr>
        <w:pStyle w:val="ListBullet"/>
      </w:pPr>
      <w:r>
        <w:rPr>
          <w:b w:val="0"/>
        </w:rPr>
        <w:t>文件类型：pdf｜知识库出处：古源尊者开示及上座部佛教资料</w:t>
      </w:r>
    </w:p>
    <w:p>
      <w:pPr>
        <w:pStyle w:val="ListBullet"/>
      </w:pPr>
      <w:r>
        <w:rPr>
          <w:b w:val="0"/>
        </w:rPr>
        <w:t>media_id：pdf_d0dd1c0cd17209afe241ece24bf6b7b4_678816507fa1519414a965fe231d05807439961422831605</w:t>
      </w:r>
    </w:p>
    <w:p>
      <w:pPr>
        <w:pStyle w:val="ListBullet"/>
      </w:pPr>
      <w:r>
        <w:rPr>
          <w:b w:val="0"/>
        </w:rPr>
        <w:t>打开方式：ima知识库搜索「清净之道 讲要 下 玛欣德」</w:t>
      </w:r>
    </w:p>
    <w:p>
      <w:pPr>
        <w:ind w:left="170"/>
        <w:pBdr>
          <w:left w:val="single" w:sz="18" w:space="4" w:color="1F3864"/>
        </w:pBdr>
        <w:shd w:val="clear" w:fill="F2F5FA"/>
      </w:pPr>
      <w:r>
        <w:rPr>
          <w:b w:val="0"/>
        </w:rPr>
        <w:t>⚠️ 主持人操作：本件在本周</w:t>
      </w:r>
      <w:r>
        <w:rPr>
          <w:b/>
        </w:rPr>
        <w:t>只有两段正文可用</w:t>
      </w:r>
      <w:r>
        <w:rPr>
          <w:b w:val="0"/>
        </w:rPr>
        <w:t>（第四十—四十五讲「行道智见清净」「智见清净」正文在本知识库中仅有目录、无正文）。照读「七清净＝戒定慧·慧根慧体」一段，把「行道智见清净」放进七清净地图；</w:t>
      </w:r>
      <w:r>
        <w:rPr>
          <w:b/>
        </w:rPr>
        <w:t>不要用它代替怖畏→种姓的详解</w:t>
      </w:r>
      <w:r>
        <w:rPr>
          <w:b w:val="0"/>
        </w:rPr>
        <w:t>。</w:t>
      </w:r>
    </w:p>
    <w:p>
      <w:r>
        <w:rPr>
          <w:b/>
        </w:rPr>
        <w:t>照录（逐字·七清净＝戒定慧·慧根慧体）：</w:t>
      </w:r>
    </w:p>
    <w:p>
      <w:r>
        <w:rPr>
          <w:b w:val="0"/>
        </w:rPr>
        <w:t>这七种清净其实也就是戒定慧。戒清净是指戒，心清净是指定，见清净、度疑清净、道非道智见清净、行道智见清净和智见清净属于慧。戒清净是增上戒学（adhisīla sikkhā），心清净是增上心学（adhicitta sikkhā），后面五种清净是增上慧学（adhipañña sikkhā）。</w:t>
      </w:r>
    </w:p>
    <w:p>
      <w:r>
        <w:rPr>
          <w:b/>
        </w:rPr>
        <w:t>（朗读节奏建议）</w:t>
      </w:r>
      <w:r>
        <w:rPr>
          <w:b w:val="0"/>
        </w:rPr>
        <w:t xml:space="preserve"> 材料②约 11 分钟（必读，占共读一半）、材料①约 3 分钟（十六观智全表先念一遍）、材料③约 3 分钟（次第表）、材料④约 8 分钟（三解脱门＋随顺/种姓）、材料⑤约 2 分钟。全程 30 分钟。若时间不足，</w:t>
      </w:r>
      <w:r>
        <w:rPr>
          <w:b/>
        </w:rPr>
        <w:t>保材料②「怖畏→行舍」与材料④「三解脱门／随顺、种姓」</w:t>
      </w:r>
      <w:r>
        <w:rPr>
          <w:b w:val="0"/>
        </w:rPr>
        <w:t>，其余略读。</w:t>
      </w:r>
    </w:p>
    <w:p>
      <w:r>
        <w:rPr>
          <w:b/>
          <w:color w:val="1F3864"/>
          <w:sz w:val="26"/>
        </w:rPr>
        <w:t>💬 第二轮分享（10 min）</w:t>
      </w:r>
    </w:p>
    <w:p>
      <w:r>
        <w:rPr>
          <w:b/>
        </w:rPr>
        <w:t>（分享规则）</w:t>
      </w:r>
      <w:r>
        <w:rPr>
          <w:b w:val="0"/>
        </w:rPr>
        <w:t xml:space="preserve"> 自愿分享，不点名、不强求；每人 1—2 分钟，主持人控时。可按「</w:t>
      </w:r>
      <w:r>
        <w:rPr>
          <w:b/>
        </w:rPr>
        <w:t>我看到／我触动／我疑问</w:t>
      </w:r>
      <w:r>
        <w:rPr>
          <w:b w:val="0"/>
        </w:rPr>
        <w:t>」三选一起头。</w:t>
      </w:r>
    </w:p>
    <w:p>
      <w:r>
        <w:rPr>
          <w:b/>
        </w:rPr>
        <w:t>（起手问题）</w:t>
      </w:r>
    </w:p>
    <w:p>
      <w:pPr>
        <w:pStyle w:val="ListNumber"/>
      </w:pPr>
      <w:r>
        <w:rPr>
          <w:b/>
        </w:rPr>
        <w:t>我看到</w:t>
      </w:r>
      <w:r>
        <w:rPr>
          <w:b w:val="0"/>
        </w:rPr>
        <w:t>：今天读到的八智一链（坏灭→怖畏→过患→厌离→欲解脱→审察→行舍→随顺→种姓）中，</w:t>
      </w:r>
      <w:r>
        <w:rPr>
          <w:b/>
        </w:rPr>
        <w:t>哪一个词最让你有感觉？为什么？</w:t>
      </w:r>
    </w:p>
    <w:p>
      <w:pPr>
        <w:pStyle w:val="ListNumber"/>
      </w:pPr>
      <w:r>
        <w:rPr>
          <w:b/>
        </w:rPr>
        <w:t>我触动</w:t>
      </w:r>
      <w:r>
        <w:rPr>
          <w:b w:val="0"/>
        </w:rPr>
        <w:t>：材料④说诸行「犹如莲叶上的水珠」——你对「退开、不粘著」这句话有什么体会？生活中有没有类似的时刻？</w:t>
      </w:r>
    </w:p>
    <w:p>
      <w:pPr>
        <w:pStyle w:val="ListNumber"/>
      </w:pPr>
      <w:r>
        <w:rPr>
          <w:b/>
        </w:rPr>
        <w:t>我疑问</w:t>
      </w:r>
      <w:r>
        <w:rPr>
          <w:b w:val="0"/>
        </w:rPr>
        <w:t>：有没有哪个地方你听不太懂、或有点不安（比如「怖畏」「空村」「毒蛇」这些比喻）？请提出来，我们一起看。</w:t>
      </w:r>
    </w:p>
    <w:p>
      <w:r>
        <w:rPr>
          <w:b/>
        </w:rPr>
        <w:t>（主持人操作）</w:t>
      </w:r>
      <w:r>
        <w:rPr>
          <w:b w:val="0"/>
        </w:rPr>
        <w:t xml:space="preserve"> 本周分享最容易滑向两种：一是「这些描述好可怕」，二是「我好像都没有这些体验」。</w:t>
      </w:r>
      <w:r>
        <w:rPr>
          <w:b/>
        </w:rPr>
        <w:t>前者请用「观智不是情绪、只是认识」安抚；后者请用「因缘未到不必强求、不比较境界」接住。</w:t>
      </w:r>
      <w:r>
        <w:rPr>
          <w:b w:val="0"/>
        </w:rPr>
        <w:t xml:space="preserve"> 若有人分享了很深的体验，</w:t>
      </w:r>
      <w:r>
        <w:rPr>
          <w:b/>
        </w:rPr>
        <w:t>不要赞叹「你修得好」，也不要追问细节</w:t>
      </w:r>
      <w:r>
        <w:rPr>
          <w:b w:val="0"/>
        </w:rPr>
        <w:t>，只作一句「谢谢你的分享」，把场域保持在「平等、不比较」上。</w:t>
      </w:r>
    </w:p>
    <w:p>
      <w:r>
        <w:rPr>
          <w:b/>
          <w:color w:val="1F3864"/>
          <w:sz w:val="26"/>
        </w:rPr>
        <w:t>🎯 第二轮主题讨论（10 min）</w:t>
      </w:r>
    </w:p>
    <w:p>
      <w:pPr>
        <w:ind w:left="170"/>
        <w:pBdr>
          <w:left w:val="single" w:sz="18" w:space="4" w:color="1F3864"/>
        </w:pBdr>
        <w:shd w:val="clear" w:fill="F2F5FA"/>
      </w:pPr>
      <w:r>
        <w:rPr>
          <w:b w:val="0"/>
        </w:rPr>
        <w:t>三题由浅入深，指向实修；每题 10—12 分钟。</w:t>
      </w:r>
    </w:p>
    <w:p>
      <w:r>
        <w:rPr>
          <w:b/>
        </w:rPr>
        <w:t>引导问题一（认识层）</w:t>
      </w:r>
      <w:r>
        <w:rPr>
          <w:b w:val="0"/>
        </w:rPr>
        <w:t>：材料②说，坏灭智之后，心「不再注意它们的生起，只是注意它们的坏灭」，于是「诸行显现得非常恐怖」。</w:t>
      </w:r>
      <w:r>
        <w:rPr>
          <w:b/>
        </w:rPr>
        <w:t>为什么「只看见坏灭」会带来「怖畏」？</w:t>
      </w:r>
      <w:r>
        <w:rPr>
          <w:b w:val="0"/>
        </w:rPr>
        <w:t xml:space="preserve"> 这份「怖畏」和我们平时说的「害怕」有什么不同？</w:t>
      </w:r>
    </w:p>
    <w:p>
      <w:pPr>
        <w:pStyle w:val="ListBullet"/>
      </w:pPr>
      <w:r>
        <w:rPr>
          <w:b/>
        </w:rPr>
        <w:t>提示</w:t>
      </w:r>
      <w:r>
        <w:rPr>
          <w:b w:val="0"/>
        </w:rPr>
        <w:t>：坏灭智只看到「散」，看不到「生」——就像一直看着东西在碎。</w:t>
      </w:r>
      <w:r>
        <w:rPr>
          <w:b/>
        </w:rPr>
        <w:t>怖畏智是「如实知见诸行坏灭」的智慧</w:t>
      </w:r>
      <w:r>
        <w:rPr>
          <w:b w:val="0"/>
        </w:rPr>
        <w:t>，不是情绪发作。可引导学员发现：</w:t>
      </w:r>
      <w:r>
        <w:rPr>
          <w:b/>
        </w:rPr>
        <w:t>我们平时拼命抓的东西，本质上是抓不住的——这正是「怖畏」要提醒的。</w:t>
      </w:r>
    </w:p>
    <w:p>
      <w:pPr>
        <w:pStyle w:val="ListBullet"/>
      </w:pPr>
      <w:r>
        <w:rPr>
          <w:b/>
        </w:rPr>
        <w:t>落点</w:t>
      </w:r>
      <w:r>
        <w:rPr>
          <w:b w:val="0"/>
        </w:rPr>
        <w:t>：不是叫人恐惧，而是叫人</w:t>
      </w:r>
      <w:r>
        <w:rPr>
          <w:b/>
        </w:rPr>
        <w:t>看清「抓不住」而认真起来</w:t>
      </w:r>
      <w:r>
        <w:rPr>
          <w:b w:val="0"/>
        </w:rPr>
        <w:t>。</w:t>
      </w:r>
    </w:p>
    <w:p>
      <w:r>
        <w:rPr>
          <w:b/>
        </w:rPr>
        <w:t>引导问题二（转折层）</w:t>
      </w:r>
      <w:r>
        <w:rPr>
          <w:b w:val="0"/>
        </w:rPr>
        <w:t>：从「过患」「厌离」「欲解脱」，到「行舍」——</w:t>
      </w:r>
      <w:r>
        <w:rPr>
          <w:b/>
        </w:rPr>
        <w:t>「行舍智」为什么被称为枢纽？</w:t>
      </w:r>
      <w:r>
        <w:rPr>
          <w:b w:val="0"/>
        </w:rPr>
        <w:t xml:space="preserve"> 材料②说它「去除了对诸行的怖畏与喜乐」，材料④说心如「莲叶上的水珠」。请谈谈你的理解。</w:t>
      </w:r>
    </w:p>
    <w:p>
      <w:pPr>
        <w:pStyle w:val="ListBullet"/>
      </w:pPr>
      <w:r>
        <w:rPr>
          <w:b/>
        </w:rPr>
        <w:t>提示</w:t>
      </w:r>
      <w:r>
        <w:rPr>
          <w:b w:val="0"/>
        </w:rPr>
        <w:t>：「行舍」不是无情、不是麻木。</w:t>
      </w:r>
      <w:r>
        <w:rPr>
          <w:b/>
        </w:rPr>
        <w:t>它退开的是「怖畏」与「贪著」两个极端</w:t>
      </w:r>
      <w:r>
        <w:rPr>
          <w:b w:val="0"/>
        </w:rPr>
        <w:t>，剩下的是一种清明而中舍的观照。可引导：</w:t>
      </w:r>
      <w:r>
        <w:rPr>
          <w:b/>
        </w:rPr>
        <w:t>生活里我们常被两股力量拉着——怕失去、想抓住；行舍就是那根「松开的绳」。</w:t>
      </w:r>
    </w:p>
    <w:p>
      <w:pPr>
        <w:pStyle w:val="ListBullet"/>
      </w:pPr>
      <w:r>
        <w:rPr>
          <w:b/>
        </w:rPr>
        <w:t>落点</w:t>
      </w:r>
      <w:r>
        <w:rPr>
          <w:b w:val="0"/>
        </w:rPr>
        <w:t>：中舍不是没有感觉，而是</w:t>
      </w:r>
      <w:r>
        <w:rPr>
          <w:b/>
        </w:rPr>
        <w:t>不被感觉牵着走</w:t>
      </w:r>
      <w:r>
        <w:rPr>
          <w:b w:val="0"/>
        </w:rPr>
        <w:t>。</w:t>
      </w:r>
    </w:p>
    <w:p>
      <w:r>
        <w:rPr>
          <w:b/>
        </w:rPr>
        <w:t>引导问题三（实修层）</w:t>
      </w:r>
      <w:r>
        <w:rPr>
          <w:b w:val="0"/>
        </w:rPr>
        <w:t>：材料④说：「若行舍智以无常观照诸行而现起，则成就无相解脱；若以苦观照而现起，则成就无愿解脱；若无我观照而现起，则成就空性解脱。」——</w:t>
      </w:r>
      <w:r>
        <w:rPr>
          <w:b/>
        </w:rPr>
        <w:t>「三解脱门」是怎样从「观」里出来的？</w:t>
      </w:r>
      <w:r>
        <w:rPr>
          <w:b w:val="0"/>
        </w:rPr>
        <w:t xml:space="preserve"> 这对我们现在的日常练习有什么启发？</w:t>
      </w:r>
    </w:p>
    <w:p>
      <w:pPr>
        <w:pStyle w:val="ListBullet"/>
      </w:pPr>
      <w:r>
        <w:rPr>
          <w:b/>
        </w:rPr>
        <w:t>提示</w:t>
      </w:r>
      <w:r>
        <w:rPr>
          <w:b w:val="0"/>
        </w:rPr>
        <w:t>：三解脱门不是三个要去追的目标，而是</w:t>
      </w:r>
      <w:r>
        <w:rPr>
          <w:b/>
        </w:rPr>
        <w:t>同一次观照的三张面孔</w:t>
      </w:r>
      <w:r>
        <w:rPr>
          <w:b w:val="0"/>
        </w:rPr>
        <w:t>——观无常、观苦、观无我，自然对应无相、无愿、空性。可引导：</w:t>
      </w:r>
      <w:r>
        <w:rPr>
          <w:b/>
        </w:rPr>
        <w:t>今天练一次「观呼吸的无常」：一次呼吸生起、消失，这就是「无相」的雏形。</w:t>
      </w:r>
    </w:p>
    <w:p>
      <w:pPr>
        <w:pStyle w:val="ListBullet"/>
      </w:pPr>
      <w:r>
        <w:rPr>
          <w:b/>
        </w:rPr>
        <w:t>落点</w:t>
      </w:r>
      <w:r>
        <w:rPr>
          <w:b w:val="0"/>
        </w:rPr>
        <w:t>：解脱是</w:t>
      </w:r>
      <w:r>
        <w:rPr>
          <w:b/>
        </w:rPr>
        <w:t>观出来的</w:t>
      </w:r>
      <w:r>
        <w:rPr>
          <w:b w:val="0"/>
        </w:rPr>
        <w:t>，不是求来的；把「观」落在当下这一口呼吸上。</w:t>
      </w:r>
    </w:p>
    <w:p>
      <w:r>
        <w:rPr>
          <w:b/>
        </w:rPr>
        <w:t>（讨论纪律）</w:t>
      </w:r>
      <w:r>
        <w:rPr>
          <w:b w:val="0"/>
        </w:rPr>
        <w:t xml:space="preserve"> 主持人在每题开始前，先请「愿意说的」发言；</w:t>
      </w:r>
      <w:r>
        <w:rPr>
          <w:b/>
        </w:rPr>
        <w:t>不比较谁修得好、不评判、不诊断</w:t>
      </w:r>
      <w:r>
        <w:rPr>
          <w:b w:val="0"/>
        </w:rPr>
        <w:t>。若有人因「我观不到」而沮丧，接住：「观智是自然成熟的，因缘不同；今天认识了，就是在种因。」若有人因「怖畏」而紧张，接住：「这些是智慧的语言，不是情绪；今天只是认识。」</w:t>
      </w:r>
    </w:p>
    <w:p>
      <w:r>
        <w:rPr>
          <w:b/>
          <w:color w:val="1F3864"/>
          <w:sz w:val="23"/>
        </w:rPr>
        <w:t>🧭 每题可能的偏题与拉回（主持人预案）</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color w:val="FFFFFF"/>
                <w:sz w:val="18"/>
              </w:rPr>
            </w:r>
            <w:r>
              <w:rPr>
                <w:b w:val="0"/>
                <w:color w:val="FFFFFF"/>
                <w:sz w:val="18"/>
              </w:rPr>
              <w:t>偏题方向</w:t>
            </w:r>
          </w:p>
        </w:tc>
        <w:tc>
          <w:tcPr>
            <w:tcW w:type="dxa" w:w="3213"/>
            <w:shd w:val="clear" w:fill="1F3864"/>
          </w:tcPr>
          <w:p>
            <w:r>
              <w:rPr>
                <w:color w:val="FFFFFF"/>
                <w:sz w:val="18"/>
              </w:rPr>
            </w:r>
            <w:r>
              <w:rPr>
                <w:b w:val="0"/>
                <w:color w:val="FFFFFF"/>
                <w:sz w:val="18"/>
              </w:rPr>
              <w:t>表现</w:t>
            </w:r>
          </w:p>
        </w:tc>
        <w:tc>
          <w:tcPr>
            <w:tcW w:type="dxa" w:w="3213"/>
            <w:shd w:val="clear" w:fill="1F3864"/>
          </w:tcPr>
          <w:p>
            <w:r>
              <w:rPr>
                <w:color w:val="FFFFFF"/>
                <w:sz w:val="18"/>
              </w:rPr>
            </w:r>
            <w:r>
              <w:rPr>
                <w:b w:val="0"/>
                <w:color w:val="FFFFFF"/>
                <w:sz w:val="18"/>
              </w:rPr>
              <w:t>拉回话术</w:t>
            </w:r>
          </w:p>
        </w:tc>
      </w:tr>
      <w:tr>
        <w:tc>
          <w:tcPr>
            <w:tcW w:type="dxa" w:w="3213"/>
          </w:tcPr>
          <w:p>
            <w:r>
              <w:rPr>
                <w:sz w:val="18"/>
              </w:rPr>
            </w:r>
            <w:r>
              <w:rPr>
                <w:b w:val="0"/>
                <w:sz w:val="18"/>
              </w:rPr>
              <w:t>变成「心理惊悚讨论」</w:t>
            </w:r>
          </w:p>
        </w:tc>
        <w:tc>
          <w:tcPr>
            <w:tcW w:type="dxa" w:w="3213"/>
          </w:tcPr>
          <w:p>
            <w:r>
              <w:rPr>
                <w:sz w:val="18"/>
              </w:rPr>
            </w:r>
            <w:r>
              <w:rPr>
                <w:b w:val="0"/>
                <w:sz w:val="18"/>
              </w:rPr>
              <w:t>一直在谈「毒蛇／空村／火坑」多可怕</w:t>
            </w:r>
          </w:p>
        </w:tc>
        <w:tc>
          <w:tcPr>
            <w:tcW w:type="dxa" w:w="3213"/>
          </w:tcPr>
          <w:p>
            <w:r>
              <w:rPr>
                <w:sz w:val="18"/>
              </w:rPr>
            </w:r>
            <w:r>
              <w:rPr>
                <w:b w:val="0"/>
                <w:sz w:val="18"/>
              </w:rPr>
              <w:t>「这些是</w:t>
            </w:r>
            <w:r>
              <w:rPr>
                <w:b/>
                <w:sz w:val="18"/>
              </w:rPr>
              <w:t>比喻</w:t>
            </w:r>
            <w:r>
              <w:rPr>
                <w:b w:val="0"/>
                <w:sz w:val="18"/>
              </w:rPr>
              <w:t>，形容诸行的过患；重点不是可怕，是让我们看清『抓不住』。」</w:t>
            </w:r>
          </w:p>
        </w:tc>
      </w:tr>
      <w:tr>
        <w:tc>
          <w:tcPr>
            <w:tcW w:type="dxa" w:w="3213"/>
            <w:shd w:val="clear" w:fill="F2F5FA"/>
          </w:tcPr>
          <w:p>
            <w:r>
              <w:rPr>
                <w:sz w:val="18"/>
              </w:rPr>
            </w:r>
            <w:r>
              <w:rPr>
                <w:b w:val="0"/>
                <w:sz w:val="18"/>
              </w:rPr>
              <w:t>变成「果位自评」</w:t>
            </w:r>
          </w:p>
        </w:tc>
        <w:tc>
          <w:tcPr>
            <w:tcW w:type="dxa" w:w="3213"/>
            <w:shd w:val="clear" w:fill="F2F5FA"/>
          </w:tcPr>
          <w:p>
            <w:r>
              <w:rPr>
                <w:sz w:val="18"/>
              </w:rPr>
            </w:r>
            <w:r>
              <w:rPr>
                <w:b w:val="0"/>
                <w:sz w:val="18"/>
              </w:rPr>
              <w:t>「我上次打坐好像有怖畏，是不是第 6 智了？」</w:t>
            </w:r>
          </w:p>
        </w:tc>
        <w:tc>
          <w:tcPr>
            <w:tcW w:type="dxa" w:w="3213"/>
            <w:shd w:val="clear" w:fill="F2F5FA"/>
          </w:tcPr>
          <w:p>
            <w:r>
              <w:rPr>
                <w:sz w:val="18"/>
              </w:rPr>
            </w:r>
            <w:r>
              <w:rPr>
                <w:b w:val="0"/>
                <w:sz w:val="18"/>
              </w:rPr>
              <w:t>「我们不给自己或别人定级。观智是自然成熟的，</w:t>
            </w:r>
            <w:r>
              <w:rPr>
                <w:b/>
                <w:sz w:val="18"/>
              </w:rPr>
              <w:t>认识道路 ≠ 衡量等级</w:t>
            </w:r>
            <w:r>
              <w:rPr>
                <w:b w:val="0"/>
                <w:sz w:val="18"/>
              </w:rPr>
              <w:t>。」</w:t>
            </w:r>
          </w:p>
        </w:tc>
      </w:tr>
      <w:tr>
        <w:tc>
          <w:tcPr>
            <w:tcW w:type="dxa" w:w="3213"/>
          </w:tcPr>
          <w:p>
            <w:r>
              <w:rPr>
                <w:sz w:val="18"/>
              </w:rPr>
            </w:r>
            <w:r>
              <w:rPr>
                <w:b w:val="0"/>
                <w:sz w:val="18"/>
              </w:rPr>
              <w:t>变成「境界炫耀」</w:t>
            </w:r>
          </w:p>
        </w:tc>
        <w:tc>
          <w:tcPr>
            <w:tcW w:type="dxa" w:w="3213"/>
          </w:tcPr>
          <w:p>
            <w:r>
              <w:rPr>
                <w:sz w:val="18"/>
              </w:rPr>
            </w:r>
            <w:r>
              <w:rPr>
                <w:b w:val="0"/>
                <w:sz w:val="18"/>
              </w:rPr>
              <w:t>有人细述自己的体验，他人羡慕</w:t>
            </w:r>
          </w:p>
        </w:tc>
        <w:tc>
          <w:tcPr>
            <w:tcW w:type="dxa" w:w="3213"/>
          </w:tcPr>
          <w:p>
            <w:r>
              <w:rPr>
                <w:sz w:val="18"/>
              </w:rPr>
            </w:r>
            <w:r>
              <w:rPr>
                <w:b w:val="0"/>
                <w:sz w:val="18"/>
              </w:rPr>
              <w:t>「谢谢分享。请把注意力放回</w:t>
            </w:r>
            <w:r>
              <w:rPr>
                <w:b/>
                <w:sz w:val="18"/>
              </w:rPr>
              <w:t>自己的心</w:t>
            </w:r>
            <w:r>
              <w:rPr>
                <w:b w:val="0"/>
                <w:sz w:val="18"/>
              </w:rPr>
              <w:t>，别人的路不是你的尺。」</w:t>
            </w:r>
          </w:p>
        </w:tc>
      </w:tr>
      <w:tr>
        <w:tc>
          <w:tcPr>
            <w:tcW w:type="dxa" w:w="3213"/>
            <w:shd w:val="clear" w:fill="F2F5FA"/>
          </w:tcPr>
          <w:p>
            <w:r>
              <w:rPr>
                <w:sz w:val="18"/>
              </w:rPr>
            </w:r>
            <w:r>
              <w:rPr>
                <w:b w:val="0"/>
                <w:sz w:val="18"/>
              </w:rPr>
              <w:t>变成「流派之争」</w:t>
            </w:r>
          </w:p>
        </w:tc>
        <w:tc>
          <w:tcPr>
            <w:tcW w:type="dxa" w:w="3213"/>
            <w:shd w:val="clear" w:fill="F2F5FA"/>
          </w:tcPr>
          <w:p>
            <w:r>
              <w:rPr>
                <w:sz w:val="18"/>
              </w:rPr>
            </w:r>
            <w:r>
              <w:rPr>
                <w:b w:val="0"/>
                <w:sz w:val="18"/>
              </w:rPr>
              <w:t>争论帕奥／其他传承</w:t>
            </w:r>
          </w:p>
        </w:tc>
        <w:tc>
          <w:tcPr>
            <w:tcW w:type="dxa" w:w="3213"/>
            <w:shd w:val="clear" w:fill="F2F5FA"/>
          </w:tcPr>
          <w:p>
            <w:r>
              <w:rPr>
                <w:sz w:val="18"/>
              </w:rPr>
            </w:r>
            <w:r>
              <w:rPr>
                <w:b w:val="0"/>
                <w:sz w:val="18"/>
              </w:rPr>
              <w:t>「各有侧重，选路靠善知识；</w:t>
            </w:r>
            <w:r>
              <w:rPr>
                <w:b/>
                <w:sz w:val="18"/>
              </w:rPr>
              <w:t>今天只认识次第本身</w:t>
            </w:r>
            <w:r>
              <w:rPr>
                <w:b w:val="0"/>
                <w:sz w:val="18"/>
              </w:rPr>
              <w:t>。」</w:t>
            </w:r>
          </w:p>
        </w:tc>
      </w:tr>
      <w:tr>
        <w:tc>
          <w:tcPr>
            <w:tcW w:type="dxa" w:w="3213"/>
          </w:tcPr>
          <w:p>
            <w:r>
              <w:rPr>
                <w:sz w:val="18"/>
              </w:rPr>
            </w:r>
            <w:r>
              <w:rPr>
                <w:b w:val="0"/>
                <w:sz w:val="18"/>
              </w:rPr>
              <w:t>变成「理论名相战」</w:t>
            </w:r>
          </w:p>
        </w:tc>
        <w:tc>
          <w:tcPr>
            <w:tcW w:type="dxa" w:w="3213"/>
          </w:tcPr>
          <w:p>
            <w:r>
              <w:rPr>
                <w:sz w:val="18"/>
              </w:rPr>
            </w:r>
            <w:r>
              <w:rPr>
                <w:b w:val="0"/>
                <w:sz w:val="18"/>
              </w:rPr>
              <w:t>纠结巴利拼写、术语异译</w:t>
            </w:r>
          </w:p>
        </w:tc>
        <w:tc>
          <w:tcPr>
            <w:tcW w:type="dxa" w:w="3213"/>
          </w:tcPr>
          <w:p>
            <w:r>
              <w:rPr>
                <w:sz w:val="18"/>
              </w:rPr>
            </w:r>
            <w:r>
              <w:rPr>
                <w:b w:val="0"/>
                <w:sz w:val="18"/>
              </w:rPr>
              <w:t>「名称各异、义理为一（材料④《解脱道论》语）；</w:t>
            </w:r>
            <w:r>
              <w:rPr>
                <w:b/>
                <w:sz w:val="18"/>
              </w:rPr>
              <w:t>方向懂了就好</w:t>
            </w:r>
            <w:r>
              <w:rPr>
                <w:b w:val="0"/>
                <w:sz w:val="18"/>
              </w:rPr>
              <w:t>。」</w:t>
            </w:r>
          </w:p>
        </w:tc>
      </w:tr>
    </w:tbl>
    <w:p>
      <w:r>
        <w:rPr>
          <w:b/>
          <w:color w:val="1F3864"/>
          <w:sz w:val="23"/>
        </w:rPr>
        <w:t>🧩 讨论收束小结（主持人口述，约 1 分钟）</w:t>
      </w:r>
    </w:p>
    <w:p>
      <w:pPr>
        <w:ind w:left="170"/>
        <w:pBdr>
          <w:left w:val="single" w:sz="18" w:space="4" w:color="1F3864"/>
        </w:pBdr>
        <w:shd w:val="clear" w:fill="F2F5FA"/>
      </w:pPr>
      <w:r>
        <w:rPr>
          <w:b w:val="0"/>
        </w:rPr>
        <w:t>「今天三题小结一下：</w:t>
      </w:r>
      <w:r>
        <w:rPr>
          <w:b/>
        </w:rPr>
        <w:t>第一</w:t>
      </w:r>
      <w:r>
        <w:rPr>
          <w:b w:val="0"/>
        </w:rPr>
        <w:t>，只看见坏灭，就会生出怖畏——这不是害怕，是看清；</w:t>
      </w:r>
      <w:r>
        <w:rPr>
          <w:b/>
        </w:rPr>
        <w:t>第二</w:t>
      </w:r>
      <w:r>
        <w:rPr>
          <w:b w:val="0"/>
        </w:rPr>
        <w:t>，从怖畏到行舍，是心从两个极端里退出来，变得中舍，如莲叶上的水珠；</w:t>
      </w:r>
      <w:r>
        <w:rPr>
          <w:b/>
        </w:rPr>
        <w:t>第三</w:t>
      </w:r>
      <w:r>
        <w:rPr>
          <w:b w:val="0"/>
        </w:rPr>
        <w:t>，三解脱门不是三个门，是同一次观照的三张面孔——观无常得无相、观苦得无愿、观无我得空性。</w:t>
      </w:r>
      <w:r>
        <w:rPr>
          <w:b/>
        </w:rPr>
        <w:t>落点只有一句：解脱是『观』出来的，不是『求』来的。</w:t>
      </w:r>
      <w:r>
        <w:rPr>
          <w:b w:val="0"/>
        </w:rPr>
        <w:t>」</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【现象】「怖畏」到「种姓」这一段，你最难想象的是哪一步？</w:t>
      </w:r>
    </w:p>
    <w:p>
      <w:pPr>
        <w:ind w:left="170"/>
        <w:pBdr>
          <w:left w:val="single" w:sz="18" w:space="4" w:color="1F3864"/>
        </w:pBdr>
        <w:shd w:val="clear" w:fill="F2F5FA"/>
      </w:pPr>
      <w:r>
        <w:rPr>
          <w:b w:val="0"/>
        </w:rPr>
        <w:t>- 【影响】把「怖畏」理解成害怕，会带来什么误会？</w:t>
      </w:r>
    </w:p>
    <w:p>
      <w:pPr>
        <w:ind w:left="170"/>
        <w:pBdr>
          <w:left w:val="single" w:sz="18" w:space="4" w:color="1F3864"/>
        </w:pBdr>
        <w:shd w:val="clear" w:fill="F2F5FA"/>
      </w:pPr>
      <w:r>
        <w:rPr>
          <w:b w:val="0"/>
        </w:rPr>
        <w:t>- 【应对】这周你愿意在哪件事上，练习一次「看清过患、但不恐慌」？</w:t>
      </w:r>
    </w:p>
    <w:p>
      <w:r>
        <w:rPr>
          <w:b/>
          <w:color w:val="1F3864"/>
          <w:sz w:val="26"/>
        </w:rPr>
        <w:t>📚 扩展内容包（时间富余时使用）</w:t>
      </w:r>
    </w:p>
    <w:p>
      <w:r>
        <w:rPr>
          <w:b/>
          <w:color w:val="1F3864"/>
          <w:sz w:val="23"/>
        </w:rPr>
        <w:t>扩展一</w:t>
      </w:r>
    </w:p>
    <w:p>
      <w:pPr>
        <w:pStyle w:val="ListBullet"/>
      </w:pPr>
      <w:r>
        <w:rPr>
          <w:b/>
        </w:rPr>
        <w:t>扩展话题一：一张「十六观智—七清净—三种遍知」对照图（材料②③）</w:t>
      </w:r>
      <w:r>
        <w:rPr>
          <w:b w:val="0"/>
        </w:rPr>
        <w:t>。若时间富余，可与学员一起把材料②「第五节 总结表」画成阶梯，并在旁标注三种遍知：</w:t>
      </w:r>
      <w:r>
        <w:rPr>
          <w:b/>
        </w:rPr>
        <w:t>名色分别·缘摄受＝知遍知；思惟·生灭＝审察遍知；其余十二＝断遍知</w:t>
      </w:r>
      <w:r>
        <w:rPr>
          <w:b w:val="0"/>
        </w:rPr>
        <w:t>。</w:t>
      </w:r>
      <w:r>
        <w:rPr>
          <w:b/>
        </w:rPr>
        <w:t>提醒：这张图是「认识工具」，不是「打勾清单」</w:t>
      </w:r>
      <w:r>
        <w:rPr>
          <w:b w:val="0"/>
        </w:rPr>
        <w:t>——不要用它在事后给自己评分。</w:t>
      </w:r>
    </w:p>
    <w:p>
      <w:pPr>
        <w:pStyle w:val="ListBullet"/>
      </w:pPr>
      <w:r>
        <w:rPr>
          <w:b/>
        </w:rPr>
        <w:t>扩展话题二：「智慧之光」最常被误解的点（材料④）</w:t>
      </w:r>
      <w:r>
        <w:rPr>
          <w:b w:val="0"/>
        </w:rPr>
        <w:t>。若学员有兴趣，可讲那三种常见误解：①以为「看到光＝证果」；②以为「有光才好、没光就不好」；③以为「用光能断烦恼」。</w:t>
      </w:r>
      <w:r>
        <w:rPr>
          <w:b/>
        </w:rPr>
        <w:t>落点：光是由智慧引生的明亮之色，是工具、是风景；真正断烦恼的是道智。看到光不必惊喜，也不必害怕。</w:t>
      </w:r>
    </w:p>
    <w:p>
      <w:pPr>
        <w:pStyle w:val="ListBullet"/>
      </w:pPr>
      <w:r>
        <w:rPr>
          <w:b/>
        </w:rPr>
        <w:t>扩展话题三：「为什么观智不能跳级」的次第义（材料①③）</w:t>
      </w:r>
      <w:r>
        <w:rPr>
          <w:b w:val="0"/>
        </w:rPr>
        <w:t>。时间富余时，可点一句：</w:t>
      </w:r>
      <w:r>
        <w:rPr>
          <w:b/>
        </w:rPr>
        <w:t>还没看清名色，就追不了它的因；还没看清因果，思惟三相就是空想；还没稳稳看到生灭，把重心放到「灭」上就落空。</w:t>
      </w:r>
      <w:r>
        <w:rPr>
          <w:b w:val="0"/>
        </w:rPr>
        <w:t xml:space="preserve"> 呼应 W4「次第」与 W8「修行全景」。</w:t>
      </w:r>
      <w:r>
        <w:rPr>
          <w:b/>
        </w:rPr>
        <w:t>提醒：这是『原理』，不是『进度要求』。</w:t>
      </w:r>
    </w:p>
    <w:p>
      <w:pPr>
        <w:pStyle w:val="ListBullet"/>
      </w:pPr>
      <w:r>
        <w:rPr>
          <w:b/>
        </w:rPr>
        <w:t>扩展话题四：与生活的接口——「把一件事拆成名色」（材料①③）</w:t>
      </w:r>
      <w:r>
        <w:rPr>
          <w:b w:val="0"/>
        </w:rPr>
        <w:t>。若时间富余，可带一个小练习：</w:t>
      </w:r>
      <w:r>
        <w:rPr>
          <w:b/>
        </w:rPr>
        <w:t>挑一件今天让你不舒服的事，问自己——这里面有哪些『身体的感觉』（色法）？有哪些『念头和情绪』（名法）？</w:t>
      </w:r>
      <w:r>
        <w:rPr>
          <w:b w:val="0"/>
        </w:rPr>
        <w:t xml:space="preserve"> 拆开之后，往往就松一点。</w:t>
      </w:r>
      <w:r>
        <w:rPr>
          <w:b/>
        </w:rPr>
        <w:t>落点：观智不是远在天边，它从「如实看」开始。</w:t>
      </w:r>
    </w:p>
    <w:p>
      <w:pPr>
        <w:pStyle w:val="ListBullet"/>
      </w:pPr>
      <w:r>
        <w:rPr>
          <w:b/>
        </w:rPr>
        <w:t>扩展话题五：本周在整条路上的位置（材料②③）</w:t>
      </w:r>
      <w:r>
        <w:rPr>
          <w:b w:val="0"/>
        </w:rPr>
        <w:t>。若学员好奇，可补一句：</w:t>
      </w:r>
      <w:r>
        <w:rPr>
          <w:b/>
        </w:rPr>
        <w:t>十六观智的前五步（名色分别→坏灭随观）是本周；接下来是「怖畏→种姓」（W6）、「道智果智·省察智」（W7）、「修行全景」（W8）</w:t>
      </w:r>
      <w:r>
        <w:rPr>
          <w:b w:val="0"/>
        </w:rPr>
        <w:t>。</w:t>
      </w:r>
      <w:r>
        <w:rPr>
          <w:b/>
        </w:rPr>
        <w:t>提醒：这些只是『路径的全貌』，本周不展开细节，避免信息过载。</w:t>
      </w:r>
    </w:p>
    <w:p>
      <w:pPr>
        <w:pStyle w:val="ListBullet"/>
      </w:pPr>
      <w:r>
        <w:rPr>
          <w:b/>
        </w:rPr>
        <w:t>延伸阅读条目</w:t>
      </w:r>
      <w:r>
        <w:rPr>
          <w:b w:val="0"/>
        </w:rPr>
        <w:t>：见文末「📖 延伸阅读」表（《亲知实见》、90课件、《证悟涅槃的唯一之道》、《佛陀教导过智慧之光吗》）；若学员想深入，建议先读《证悟涅槃的唯一之道》第五章「观业处」诸节与《亲知实见》第六讲〈如何透视缘起的连结〉。</w:t>
      </w:r>
    </w:p>
    <w:p>
      <w:r>
        <w:rPr>
          <w:b/>
          <w:color w:val="1F3864"/>
          <w:sz w:val="23"/>
        </w:rPr>
        <w:t>扩展二</w:t>
      </w:r>
    </w:p>
    <w:p>
      <w:pPr>
        <w:pStyle w:val="ListBullet"/>
      </w:pPr>
      <w:r>
        <w:rPr>
          <w:b/>
        </w:rPr>
        <w:t>扩展话题一：那些「逃出去」的比喻</w:t>
      </w:r>
      <w:r>
        <w:rPr>
          <w:b w:val="0"/>
        </w:rPr>
        <w:t>（材料④火宅喻、御牛喻、夜叉喻、抱子喻、跋求利蜜果树喻）。若时间富余，可读其中一两个比喻（如「误认王牛为己有」或「误抱他人子」），讨论：</w:t>
      </w:r>
      <w:r>
        <w:rPr>
          <w:b/>
        </w:rPr>
        <w:t>为什么比喻里的人都「赶紧放下、赶紧离开」？</w:t>
      </w:r>
      <w:r>
        <w:rPr>
          <w:b w:val="0"/>
        </w:rPr>
        <w:t xml:space="preserve"> 提示学员——</w:t>
      </w:r>
      <w:r>
        <w:rPr>
          <w:b/>
        </w:rPr>
        <w:t>离开的不是慈悲，是错觉；放下不是失去，是不再抱着会咬人的东西睡觉。</w:t>
      </w:r>
      <w:r>
        <w:rPr>
          <w:b w:val="0"/>
        </w:rPr>
        <w:t>（与本周主题「厌离／欲解脱」相扣，点到为止。）</w:t>
      </w:r>
    </w:p>
    <w:p>
      <w:pPr>
        <w:pStyle w:val="ListBullet"/>
      </w:pPr>
      <w:r>
        <w:rPr>
          <w:b/>
        </w:rPr>
        <w:t>扩展话题二：三解脱门怎么记</w:t>
      </w:r>
      <w:r>
        <w:rPr>
          <w:b w:val="0"/>
        </w:rPr>
        <w:t>（材料④ 802 段）。若学员有兴趣，可一起记三句：</w:t>
      </w:r>
      <w:r>
        <w:rPr>
          <w:b/>
        </w:rPr>
        <w:t>观无常→无相；观苦→无愿；观无我→空性。</w:t>
      </w:r>
      <w:r>
        <w:rPr>
          <w:b w:val="0"/>
        </w:rPr>
        <w:t xml:space="preserve"> 讨论：</w:t>
      </w:r>
      <w:r>
        <w:rPr>
          <w:b/>
        </w:rPr>
        <w:t>为什么「观」本身就是「解脱门」？</w:t>
      </w:r>
      <w:r>
        <w:rPr>
          <w:b w:val="0"/>
        </w:rPr>
        <w:t>（与 W5「三相」呼应，与 W7「道果」接口。）</w:t>
      </w:r>
    </w:p>
    <w:p>
      <w:pPr>
        <w:pStyle w:val="ListBullet"/>
      </w:pPr>
      <w:r>
        <w:rPr>
          <w:b/>
        </w:rPr>
        <w:t>扩展话题三：小入流的安慰</w:t>
      </w:r>
      <w:r>
        <w:rPr>
          <w:b w:val="0"/>
        </w:rPr>
        <w:t>（材料①问4-3、Vm.691）。若时间富余，可读「具足此智的修观者……名为小入流」一段，讨论：</w:t>
      </w:r>
      <w:r>
        <w:rPr>
          <w:b/>
        </w:rPr>
        <w:t>「即使今生未证果，也不堕四恶趣」这句，给人什么感受？</w:t>
      </w:r>
      <w:r>
        <w:rPr>
          <w:b w:val="0"/>
        </w:rPr>
        <w:t xml:space="preserve"> 提示学员——</w:t>
      </w:r>
      <w:r>
        <w:rPr>
          <w:b/>
        </w:rPr>
        <w:t>这是「认识次第」带来的安心，不是「自评果位」的依据。</w:t>
      </w:r>
    </w:p>
    <w:p>
      <w:pPr>
        <w:pStyle w:val="ListBullet"/>
      </w:pPr>
      <w:r>
        <w:rPr>
          <w:b/>
        </w:rPr>
        <w:t>扩展话题四：三种遍知——看清的三个层次</w:t>
      </w:r>
      <w:r>
        <w:rPr>
          <w:b w:val="0"/>
        </w:rPr>
        <w:t>（材料④ 693 段）。若学员基础较好，可读「知遍知／审察遍知／断遍知」一段，讨论：</w:t>
      </w:r>
      <w:r>
        <w:rPr>
          <w:b/>
        </w:rPr>
        <w:t>从「知自相」到「知共相」到「舍断常想」，心是怎样一步步深入的？</w:t>
      </w:r>
      <w:r>
        <w:rPr>
          <w:b w:val="0"/>
        </w:rPr>
        <w:t xml:space="preserve"> 提示：这正是本周八智的一条内在逻辑——</w:t>
      </w:r>
      <w:r>
        <w:rPr>
          <w:b/>
        </w:rPr>
        <w:t>认识越深，越舍离。</w:t>
      </w:r>
    </w:p>
    <w:p>
      <w:pPr>
        <w:pStyle w:val="ListBullet"/>
      </w:pPr>
      <w:r>
        <w:rPr>
          <w:b/>
        </w:rPr>
        <w:t>延伸阅读条目</w:t>
      </w:r>
      <w:r>
        <w:rPr>
          <w:b w:val="0"/>
        </w:rPr>
        <w:t>：见文末「📖 延伸阅读」表（亲知实见、突破止观、止观法要、清净道论-2、清净之道讲要（下））。</w:t>
      </w:r>
    </w:p>
    <w:p>
      <w:r>
        <w:rPr>
          <w:b/>
          <w:color w:val="1F3864"/>
          <w:sz w:val="26"/>
        </w:rPr>
        <w:t>🔚 收尾与回向（15 min）</w:t>
      </w:r>
    </w:p>
    <w:p>
      <w:r>
        <w:rPr>
          <w:b/>
          <w:color w:val="1F3864"/>
          <w:sz w:val="23"/>
        </w:rPr>
        <w:t>收尾一</w:t>
      </w:r>
    </w:p>
    <w:p>
      <w:r>
        <w:rPr>
          <w:b/>
        </w:rPr>
        <w:t>（总结引导）</w:t>
      </w:r>
    </w:p>
    <w:p>
      <w:pPr>
        <w:ind w:left="170"/>
        <w:pBdr>
          <w:left w:val="single" w:sz="18" w:space="4" w:color="1F3864"/>
        </w:pBdr>
        <w:shd w:val="clear" w:fill="F2F5FA"/>
      </w:pPr>
      <w:r>
        <w:rPr>
          <w:b w:val="0"/>
        </w:rPr>
        <w:t>各位法友，今天我们把「从凡夫到圣者的内在进程」，看清楚了它的头五级台阶：</w:t>
      </w:r>
      <w:r>
        <w:rPr>
          <w:b/>
        </w:rPr>
        <w:t>名色分别看『是什么』，缘摄受看『从哪来』，思惟看『三相』，生灭看『生灭』，坏灭把重心放在『灭』。</w:t>
      </w:r>
      <w:r>
        <w:rPr>
          <w:b w:val="0"/>
        </w:rPr>
        <w:t xml:space="preserve"> 我们真正要记住的一句，是材料③里那句话：</w:t>
      </w:r>
      <w:r>
        <w:rPr>
          <w:b/>
        </w:rPr>
        <w:t>「观智依其由浅入深的进展过程分为十六种……是禅修者培育观智、由凡至圣必须经过的十六个阶段。」</w:t>
      </w:r>
      <w:r>
        <w:rPr>
          <w:b w:val="0"/>
        </w:rPr>
        <w:t xml:space="preserve"> 它是「由浅入深的次第」，不是「抢来的成绩」。还有材料④那句：</w:t>
      </w:r>
      <w:r>
        <w:rPr>
          <w:b/>
        </w:rPr>
        <w:t>「真正能断除烦恼的是道智，而不是光明。」</w:t>
      </w:r>
      <w:r>
        <w:rPr>
          <w:b w:val="0"/>
        </w:rPr>
        <w:t xml:space="preserve"> 路上的光、喜、乐，是风景，不是终点。</w:t>
      </w:r>
    </w:p>
    <w:p>
      <w:pPr>
        <w:ind w:left="170"/>
        <w:pBdr>
          <w:left w:val="single" w:sz="18" w:space="4" w:color="1F3864"/>
        </w:pBdr>
        <w:shd w:val="clear" w:fill="F2F5FA"/>
      </w:pPr>
      <w:r>
        <w:rPr>
          <w:b w:val="0"/>
        </w:rPr>
        <w:t>这一周，请大家只在生活里做一件小事：每天五到十分钟，知道自己的呼吸，看着它来了又走。走神了，带回来；不追求结果，也不必羡慕任何人的境界。</w:t>
      </w:r>
    </w:p>
    <w:p>
      <w:r>
        <w:rPr>
          <w:b/>
        </w:rPr>
        <w:t>（一句话总结·可写在白板）</w:t>
      </w:r>
      <w:r>
        <w:rPr>
          <w:b w:val="0"/>
        </w:rPr>
        <w:t xml:space="preserve"> </w:t>
      </w:r>
      <w:r>
        <w:rPr>
          <w:b/>
        </w:rPr>
        <w:t>名色分别（看是什么）→ 缘摄受（看从哪来）→ 思惟（思惟三相）→ 生灭（看到生灭）→ 坏灭（重心放在灭）→ 由定慧自然成熟，不跳级、不以光相神通为目标。</w:t>
      </w:r>
    </w:p>
    <w:p>
      <w:r>
        <w:rPr>
          <w:b/>
        </w:rPr>
        <w:t>（邀请分享·自愿）</w:t>
      </w:r>
      <w:r>
        <w:rPr>
          <w:b w:val="0"/>
        </w:rPr>
        <w:t xml:space="preserve"> 各位法友，在我们回向之前，我想邀请几位——</w:t>
      </w:r>
      <w:r>
        <w:rPr>
          <w:b/>
        </w:rPr>
        <w:t>愿意的话</w:t>
      </w:r>
      <w:r>
        <w:rPr>
          <w:b w:val="0"/>
        </w:rPr>
        <w:t>，用一句话说说：今天读完，你对「观智」的印象，和来时相比，有没有一点点不同？也许你想说的是「原来它不是高不可攀」，也许是「原来它要一级级来」，也许是「原来『光』不是目标」。</w:t>
      </w:r>
      <w:r>
        <w:rPr>
          <w:b/>
        </w:rPr>
        <w:t>愿意说就说，不说也完全可以</w:t>
      </w:r>
      <w:r>
        <w:rPr>
          <w:b w:val="0"/>
        </w:rPr>
        <w:t>；说完这一句，我们就把今天的法收进心里，带回家。</w:t>
      </w:r>
    </w:p>
    <w:p>
      <w:r>
        <w:rPr>
          <w:b/>
        </w:rPr>
        <w:t>（下周预告）</w:t>
      </w:r>
      <w:r>
        <w:rPr>
          <w:b w:val="0"/>
        </w:rPr>
        <w:t xml:space="preserve"> 下一周，第 6 周「十六观智次第（二）——从怖畏到种姓」：我们将接着往下走——</w:t>
      </w:r>
      <w:r>
        <w:rPr>
          <w:b/>
        </w:rPr>
        <w:t>怖畏→过患→厌离→欲解脱→审察→行舍→随顺→种姓</w:t>
      </w:r>
      <w:r>
        <w:rPr>
          <w:b w:val="0"/>
        </w:rPr>
        <w:t>，以及「三解脱门」。本周先把「前五步」收好，下周我们继续上台阶。</w:t>
      </w:r>
    </w:p>
    <w:p>
      <w:r>
        <w:rPr>
          <w:b/>
        </w:rPr>
        <w:t>（回向词·四句）</w:t>
      </w:r>
    </w:p>
    <w:p>
      <w:pPr>
        <w:ind w:left="170"/>
        <w:pBdr>
          <w:left w:val="single" w:sz="18" w:space="4" w:color="1F3864"/>
        </w:pBdr>
        <w:shd w:val="clear" w:fill="F2F5FA"/>
      </w:pPr>
      <w:r>
        <w:rPr>
          <w:b w:val="0"/>
        </w:rPr>
        <w:t>愿以此功德，回向于一切；</w:t>
      </w:r>
    </w:p>
    <w:p>
      <w:pPr>
        <w:ind w:left="170"/>
        <w:pBdr>
          <w:left w:val="single" w:sz="18" w:space="4" w:color="1F3864"/>
        </w:pBdr>
        <w:shd w:val="clear" w:fill="F2F5FA"/>
      </w:pPr>
      <w:r>
        <w:rPr>
          <w:b w:val="0"/>
        </w:rPr>
        <w:t>愿一切众生，离苦得安乐。</w:t>
      </w:r>
    </w:p>
    <w:p>
      <w:pPr>
        <w:ind w:left="170"/>
        <w:pBdr>
          <w:left w:val="single" w:sz="18" w:space="4" w:color="1F3864"/>
        </w:pBdr>
        <w:shd w:val="clear" w:fill="F2F5FA"/>
      </w:pPr>
      <w:r>
        <w:rPr>
          <w:b w:val="0"/>
        </w:rPr>
        <w:t>愿正法久住，愿法轮常转；</w:t>
      </w:r>
    </w:p>
    <w:p>
      <w:pPr>
        <w:ind w:left="170"/>
        <w:pBdr>
          <w:left w:val="single" w:sz="18" w:space="4" w:color="1F3864"/>
        </w:pBdr>
        <w:shd w:val="clear" w:fill="F2F5FA"/>
      </w:pPr>
      <w:r>
        <w:rPr>
          <w:b w:val="0"/>
        </w:rPr>
        <w:t>愿我等所修，皆向于解脱。</w:t>
      </w:r>
    </w:p>
    <w:p>
      <w:r>
        <w:rPr>
          <w:b/>
        </w:rPr>
        <w:t>（主持人操作）</w:t>
      </w:r>
      <w:r>
        <w:rPr>
          <w:b w:val="0"/>
        </w:rPr>
        <w:t xml:space="preserve"> 收尾务必留 3–5 分钟回向，不可省。回向前可先请愿意的法友用一句话说「今天印象最深的一点」，不强制。</w:t>
      </w:r>
      <w:r>
        <w:rPr>
          <w:b/>
        </w:rPr>
        <w:t>收尾节奏建议</w:t>
      </w:r>
      <w:r>
        <w:rPr>
          <w:b w:val="0"/>
        </w:rPr>
        <w:t>：①先用一句话总结（写在白板的那句）复述本周主线；②再做「邀请分享」（1–2 人即可，不强求）；③然后回向。</w:t>
      </w:r>
      <w:r>
        <w:rPr>
          <w:b/>
        </w:rPr>
        <w:t>若时间已紧</w:t>
      </w:r>
      <w:r>
        <w:rPr>
          <w:b w:val="0"/>
        </w:rPr>
        <w:t>，可省去分享，但「总结一句＋回向」两步不可省——回向是把这一场收好、把心带回家的仪式。</w:t>
      </w:r>
      <w:r>
        <w:rPr>
          <w:b/>
        </w:rPr>
        <w:t>会后可布置一句轻提醒</w:t>
      </w:r>
      <w:r>
        <w:rPr>
          <w:b w:val="0"/>
        </w:rPr>
        <w:t>：「回去不用急着修观智，只需要每天五到十分钟，回到呼吸、看着它的生灭；下周我们继续走后面的观智，把这一门先稳稳放好。」</w:t>
      </w:r>
    </w:p>
    <w:p>
      <w:r>
        <w:rPr>
          <w:b/>
          <w:color w:val="1F3864"/>
          <w:sz w:val="23"/>
        </w:rPr>
        <w:t>收尾二</w:t>
      </w:r>
    </w:p>
    <w:p>
      <w:r>
        <w:rPr>
          <w:b/>
        </w:rPr>
        <w:t>（总结引导）</w:t>
      </w:r>
    </w:p>
    <w:p>
      <w:pPr>
        <w:ind w:left="170"/>
        <w:pBdr>
          <w:left w:val="single" w:sz="18" w:space="4" w:color="1F3864"/>
        </w:pBdr>
        <w:shd w:val="clear" w:fill="F2F5FA"/>
      </w:pPr>
      <w:r>
        <w:rPr>
          <w:b w:val="0"/>
        </w:rPr>
        <w:t>各位法友，今天我们把十六观智的后半段走了一遍：</w:t>
      </w:r>
      <w:r>
        <w:rPr>
          <w:b/>
        </w:rPr>
        <w:t>坏灭智之后，心依次生起怖畏、过患、厌离、欲解脱、审察，然后安住于行舍——对诸行中舍、不怖不畏、不贪不著；最后随顺、种姓而生，一脚跨进圣道。</w:t>
      </w:r>
      <w:r>
        <w:rPr>
          <w:b w:val="0"/>
        </w:rPr>
        <w:t xml:space="preserve"> 我们真正要带走的一句，是材料②里的话：</w:t>
      </w:r>
      <w:r>
        <w:rPr>
          <w:b/>
        </w:rPr>
        <w:t>「舍弃了对诸行的『怖畏』与『喜乐』这两个极端，他中舍地对待它们」</w:t>
      </w:r>
      <w:r>
        <w:rPr>
          <w:b w:val="0"/>
        </w:rPr>
        <w:t>——修行不是变得冷漠，而是不再被拉扯。</w:t>
      </w:r>
    </w:p>
    <w:p>
      <w:pPr>
        <w:ind w:left="170"/>
        <w:pBdr>
          <w:left w:val="single" w:sz="18" w:space="4" w:color="1F3864"/>
        </w:pBdr>
        <w:shd w:val="clear" w:fill="F2F5FA"/>
      </w:pPr>
      <w:r>
        <w:rPr>
          <w:b w:val="0"/>
        </w:rPr>
        <w:t>材料④还提醒我们：</w:t>
      </w:r>
      <w:r>
        <w:rPr>
          <w:b/>
        </w:rPr>
        <w:t>「犹如莲叶上的水珠」</w:t>
      </w:r>
      <w:r>
        <w:rPr>
          <w:b w:val="0"/>
        </w:rPr>
        <w:t>——心对一切退避、回转、不舒展。这份「退开」，不是逃避，是清凉。</w:t>
      </w:r>
    </w:p>
    <w:p>
      <w:pPr>
        <w:ind w:left="170"/>
        <w:pBdr>
          <w:left w:val="single" w:sz="18" w:space="4" w:color="1F3864"/>
        </w:pBdr>
        <w:shd w:val="clear" w:fill="F2F5FA"/>
      </w:pPr>
      <w:r>
        <w:rPr>
          <w:b w:val="0"/>
        </w:rPr>
        <w:t>这一周，请大家只在生活里做一件小事：</w:t>
      </w:r>
      <w:r>
        <w:rPr>
          <w:b/>
        </w:rPr>
        <w:t>选一件你很在意的小事（一条评论、一笔钱、一句话），在它让你烦的时候，试着看看它「必定坏灭、无实质」的一面，体会一次「退开」的感觉。</w:t>
      </w:r>
      <w:r>
        <w:rPr>
          <w:b w:val="0"/>
        </w:rPr>
        <w:t xml:space="preserve"> 这一看，就是把「闻思」往「修」推。</w:t>
      </w:r>
    </w:p>
    <w:p>
      <w:pPr>
        <w:ind w:left="170"/>
        <w:pBdr>
          <w:left w:val="single" w:sz="18" w:space="4" w:color="1F3864"/>
        </w:pBdr>
        <w:shd w:val="clear" w:fill="F2F5FA"/>
      </w:pPr>
      <w:r>
        <w:rPr>
          <w:b w:val="0"/>
        </w:rPr>
        <w:t>最后再叮咛一句：这一整段，是一张</w:t>
      </w:r>
      <w:r>
        <w:rPr>
          <w:b/>
        </w:rPr>
        <w:t>地图</w:t>
      </w:r>
      <w:r>
        <w:rPr>
          <w:b w:val="0"/>
        </w:rPr>
        <w:t>，不是一张</w:t>
      </w:r>
      <w:r>
        <w:rPr>
          <w:b/>
        </w:rPr>
        <w:t>成绩单</w:t>
      </w:r>
      <w:r>
        <w:rPr>
          <w:b w:val="0"/>
        </w:rPr>
        <w:t>。</w:t>
      </w:r>
      <w:r>
        <w:rPr>
          <w:b/>
        </w:rPr>
        <w:t>不比较境界，不追求境界，不以证果为目标</w:t>
      </w:r>
      <w:r>
        <w:rPr>
          <w:b w:val="0"/>
        </w:rPr>
        <w:t>——只管在当下的戒定慧上用心。</w:t>
      </w:r>
    </w:p>
    <w:p>
      <w:r>
        <w:rPr>
          <w:b/>
        </w:rPr>
        <w:t>（下周预告）</w:t>
      </w:r>
      <w:r>
        <w:rPr>
          <w:b w:val="0"/>
        </w:rPr>
        <w:t xml:space="preserve"> 下一周，第 7 周「道智与果智、省察智——证悟的瞬间」：本周我们停在「种姓智」这道门槛前，下周我们走进门里——</w:t>
      </w:r>
      <w:r>
        <w:rPr>
          <w:b/>
        </w:rPr>
        <w:t>四道四果八心、道心的四种作用、省察智的五类回看</w:t>
      </w:r>
      <w:r>
        <w:rPr>
          <w:b w:val="0"/>
        </w:rPr>
        <w:t>，看凡夫如何在那一瞬间成为圣者。本周先把「八智一链＋行舍是枢纽」收好，下周我们跨过这道门。</w:t>
      </w:r>
    </w:p>
    <w:p>
      <w:r>
        <w:rPr>
          <w:b/>
        </w:rPr>
        <w:t>（回向词·四句）</w:t>
      </w:r>
    </w:p>
    <w:p>
      <w:pPr>
        <w:ind w:left="170"/>
        <w:pBdr>
          <w:left w:val="single" w:sz="18" w:space="4" w:color="1F3864"/>
        </w:pBdr>
        <w:shd w:val="clear" w:fill="F2F5FA"/>
      </w:pPr>
      <w:r>
        <w:rPr>
          <w:b w:val="0"/>
        </w:rPr>
        <w:t>愿以此功德，回向于一切；</w:t>
      </w:r>
    </w:p>
    <w:p>
      <w:pPr>
        <w:ind w:left="170"/>
        <w:pBdr>
          <w:left w:val="single" w:sz="18" w:space="4" w:color="1F3864"/>
        </w:pBdr>
        <w:shd w:val="clear" w:fill="F2F5FA"/>
      </w:pPr>
      <w:r>
        <w:rPr>
          <w:b w:val="0"/>
        </w:rPr>
        <w:t>愿一切众生，离苦得安乐。</w:t>
      </w:r>
    </w:p>
    <w:p>
      <w:pPr>
        <w:ind w:left="170"/>
        <w:pBdr>
          <w:left w:val="single" w:sz="18" w:space="4" w:color="1F3864"/>
        </w:pBdr>
        <w:shd w:val="clear" w:fill="F2F5FA"/>
      </w:pPr>
      <w:r>
        <w:rPr>
          <w:b w:val="0"/>
        </w:rPr>
        <w:t>愿正法久住，愿法轮常转；</w:t>
      </w:r>
    </w:p>
    <w:p>
      <w:pPr>
        <w:ind w:left="170"/>
        <w:pBdr>
          <w:left w:val="single" w:sz="18" w:space="4" w:color="1F3864"/>
        </w:pBdr>
        <w:shd w:val="clear" w:fill="F2F5FA"/>
      </w:pPr>
      <w:r>
        <w:rPr>
          <w:b w:val="0"/>
        </w:rPr>
        <w:t>愿我等所修，皆向于解脱。</w:t>
      </w:r>
    </w:p>
    <w:p>
      <w:r>
        <w:rPr>
          <w:b/>
        </w:rPr>
        <w:t>（主持人操作）</w:t>
      </w:r>
      <w:r>
        <w:rPr>
          <w:b w:val="0"/>
        </w:rPr>
        <w:t xml:space="preserve"> 收尾务必留 3—5 分钟回向，不可省。回向前可先请愿意的法友用一句话说「今天印象最深的一点」，不强制。</w:t>
      </w:r>
    </w:p>
    <w:p>
      <w:r>
        <w:rPr>
          <w:b/>
          <w:color w:val="1F3864"/>
          <w:sz w:val="23"/>
        </w:rPr>
        <w:t>🕯 本周金句（可写板书／供学员带走）</w:t>
      </w:r>
    </w:p>
    <w:p>
      <w:pPr>
        <w:ind w:left="170"/>
        <w:pBdr>
          <w:left w:val="single" w:sz="18" w:space="4" w:color="1F3864"/>
        </w:pBdr>
        <w:shd w:val="clear" w:fill="F2F5FA"/>
      </w:pPr>
      <w:r>
        <w:rPr>
          <w:b w:val="0"/>
        </w:rPr>
        <w:t xml:space="preserve">1. </w:t>
      </w:r>
      <w:r>
        <w:rPr>
          <w:b/>
        </w:rPr>
        <w:t>「他不再注意它们的生起，只是注意它们的坏灭。」</w:t>
      </w:r>
      <w:r>
        <w:rPr>
          <w:b w:val="0"/>
        </w:rPr>
        <w:t>（材料②·坏灭随观——本周的起点）</w:t>
      </w:r>
    </w:p>
    <w:p>
      <w:pPr>
        <w:ind w:left="170"/>
        <w:pBdr>
          <w:left w:val="single" w:sz="18" w:space="4" w:color="1F3864"/>
        </w:pBdr>
        <w:shd w:val="clear" w:fill="F2F5FA"/>
      </w:pPr>
      <w:r>
        <w:rPr>
          <w:b w:val="0"/>
        </w:rPr>
        <w:t xml:space="preserve">2. </w:t>
      </w:r>
      <w:r>
        <w:rPr>
          <w:b/>
        </w:rPr>
        <w:t>「舍弃了对诸行的『怖畏』与『喜乐』这两个极端，他中舍地对待它们。」</w:t>
      </w:r>
      <w:r>
        <w:rPr>
          <w:b w:val="0"/>
        </w:rPr>
        <w:t>（材料②·行舍智——本周的枢纽）</w:t>
      </w:r>
    </w:p>
    <w:p>
      <w:pPr>
        <w:ind w:left="170"/>
        <w:pBdr>
          <w:left w:val="single" w:sz="18" w:space="4" w:color="1F3864"/>
        </w:pBdr>
        <w:shd w:val="clear" w:fill="F2F5FA"/>
      </w:pPr>
      <w:r>
        <w:rPr>
          <w:b w:val="0"/>
        </w:rPr>
        <w:t xml:space="preserve">3. </w:t>
      </w:r>
      <w:r>
        <w:rPr>
          <w:b/>
        </w:rPr>
        <w:t>「犹如莲叶上的水珠。」</w:t>
      </w:r>
      <w:r>
        <w:rPr>
          <w:b w:val="0"/>
        </w:rPr>
        <w:t>（材料④·行舍智——退开而清凉）</w:t>
      </w:r>
    </w:p>
    <w:p>
      <w:pPr>
        <w:ind w:left="170"/>
        <w:pBdr>
          <w:left w:val="single" w:sz="18" w:space="4" w:color="1F3864"/>
        </w:pBdr>
        <w:shd w:val="clear" w:fill="F2F5FA"/>
      </w:pPr>
      <w:r>
        <w:rPr>
          <w:b w:val="0"/>
        </w:rPr>
        <w:t xml:space="preserve">4. </w:t>
      </w:r>
      <w:r>
        <w:rPr>
          <w:b/>
        </w:rPr>
        <w:t>「把禅修者的种姓从凡夫转换成圣者。」</w:t>
      </w:r>
      <w:r>
        <w:rPr>
          <w:b w:val="0"/>
        </w:rPr>
        <w:t>（材料②·种姓智——凡圣的分界）</w:t>
      </w:r>
    </w:p>
    <w:p>
      <w:pPr>
        <w:ind w:left="170"/>
        <w:pBdr>
          <w:left w:val="single" w:sz="18" w:space="4" w:color="1F3864"/>
        </w:pBdr>
        <w:shd w:val="clear" w:fill="F2F5FA"/>
      </w:pPr>
      <w:r>
        <w:rPr>
          <w:b w:val="0"/>
        </w:rPr>
        <w:t xml:space="preserve">5. </w:t>
      </w:r>
      <w:r>
        <w:rPr>
          <w:b/>
        </w:rPr>
        <w:t>「这是一张地图，不是一张成绩单。」</w:t>
      </w:r>
      <w:r>
        <w:rPr>
          <w:b w:val="0"/>
        </w:rPr>
        <w:t>（主持人护身语——不比较、不追求、不以证果为目标）</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《亲知实见.pdf》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pdf_d0dd1c0cd17209afe241ece24bf6b7b4_b2674b1cd98b37b5477ebc52636025a87439961422831605</w:t>
            </w:r>
          </w:p>
        </w:tc>
        <w:tc>
          <w:tcPr>
            <w:tcW w:type="dxa" w:w="2409"/>
          </w:tcPr>
          <w:p>
            <w:r>
              <w:rPr>
                <w:sz w:val="18"/>
              </w:rPr>
            </w:r>
            <w:r>
              <w:rPr>
                <w:b w:val="0"/>
                <w:sz w:val="18"/>
              </w:rPr>
              <w:t>★核心 修观辨识名色（四界差别／六根门与心路）、三种清净、缘起辨识、名色限定智·缘摄受智（本周必读）——</w:t>
            </w:r>
            <w:r>
              <w:rPr>
                <w:b/>
                <w:sz w:val="18"/>
              </w:rPr>
              <w:t>与读书会19第7周同文件不同段落（本讲取〈修观辨识名色·观智次第〉，彼讲取〈戒定慧次第〉）</w:t>
            </w:r>
          </w:p>
        </w:tc>
      </w:tr>
      <w:tr>
        <w:tc>
          <w:tcPr>
            <w:tcW w:type="dxa" w:w="2409"/>
            <w:shd w:val="clear" w:fill="F2F5FA"/>
          </w:tcPr>
          <w:p>
            <w:r>
              <w:rPr>
                <w:sz w:val="18"/>
              </w:rPr>
            </w:r>
            <w:r>
              <w:rPr>
                <w:b w:val="0"/>
                <w:sz w:val="18"/>
              </w:rPr>
              <w:t>《如来禅修学体系90-摄业处分别2（课件）》</w:t>
            </w:r>
          </w:p>
        </w:tc>
        <w:tc>
          <w:tcPr>
            <w:tcW w:type="dxa" w:w="2409"/>
            <w:shd w:val="clear" w:fill="F2F5FA"/>
          </w:tcPr>
          <w:p>
            <w:r>
              <w:rPr>
                <w:sz w:val="18"/>
              </w:rPr>
            </w:r>
            <w:r>
              <w:rPr>
                <w:b w:val="0"/>
                <w:sz w:val="18"/>
              </w:rPr>
              <w:t>同上</w:t>
            </w:r>
          </w:p>
        </w:tc>
        <w:tc>
          <w:tcPr>
            <w:tcW w:type="dxa" w:w="2409"/>
            <w:shd w:val="clear" w:fill="F2F5FA"/>
          </w:tcPr>
          <w:p>
            <w:r>
              <w:rPr>
                <w:sz w:val="18"/>
              </w:rPr>
            </w:r>
            <w:r>
              <w:rPr>
                <w:b w:val="0"/>
                <w:sz w:val="18"/>
              </w:rPr>
              <w:t>pdf_d0dd1c0cd17209afe241ece24bf6b7b4_2940cee876df674daeba6d12e695d9a97439961422831605</w:t>
            </w:r>
          </w:p>
        </w:tc>
        <w:tc>
          <w:tcPr>
            <w:tcW w:type="dxa" w:w="2409"/>
            <w:shd w:val="clear" w:fill="F2F5FA"/>
          </w:tcPr>
          <w:p>
            <w:r>
              <w:rPr>
                <w:sz w:val="18"/>
              </w:rPr>
            </w:r>
            <w:r>
              <w:rPr>
                <w:b w:val="0"/>
                <w:sz w:val="18"/>
              </w:rPr>
              <w:t>★核心 十六观智与七清净对应表、五个观智课件原文（本周必读）——</w:t>
            </w:r>
            <w:r>
              <w:rPr>
                <w:b/>
                <w:sz w:val="18"/>
              </w:rPr>
              <w:t>与读书会19第5周同文件不同段落（本讲取〈十六观智／七清净对应〉，彼讲取〈禅那道心构成／观智所缘〉）</w:t>
            </w:r>
          </w:p>
        </w:tc>
      </w:tr>
      <w:tr>
        <w:tc>
          <w:tcPr>
            <w:tcW w:type="dxa" w:w="2409"/>
          </w:tcPr>
          <w:p>
            <w:r>
              <w:rPr>
                <w:sz w:val="18"/>
              </w:rPr>
            </w:r>
            <w:r>
              <w:rPr>
                <w:b w:val="0"/>
                <w:sz w:val="18"/>
              </w:rPr>
              <w:t>《证悟涅槃的唯一之道（帕奥·玛欣德译）》</w:t>
            </w:r>
          </w:p>
        </w:tc>
        <w:tc>
          <w:tcPr>
            <w:tcW w:type="dxa" w:w="2409"/>
          </w:tcPr>
          <w:p>
            <w:r>
              <w:rPr>
                <w:sz w:val="18"/>
              </w:rPr>
            </w:r>
            <w:r>
              <w:rPr>
                <w:b w:val="0"/>
                <w:sz w:val="18"/>
              </w:rPr>
              <w:t>同上</w:t>
            </w:r>
          </w:p>
        </w:tc>
        <w:tc>
          <w:tcPr>
            <w:tcW w:type="dxa" w:w="2409"/>
          </w:tcPr>
          <w:p>
            <w:r>
              <w:rPr>
                <w:sz w:val="18"/>
              </w:rPr>
            </w:r>
            <w:r>
              <w:rPr>
                <w:b w:val="0"/>
                <w:sz w:val="18"/>
              </w:rPr>
              <w:t>pdf_d0dd1c0cd17209afe241ece24bf6b7b4_6fecc2b9968cc066e802565dfb1bc4c57439961422831605</w:t>
            </w:r>
          </w:p>
        </w:tc>
        <w:tc>
          <w:tcPr>
            <w:tcW w:type="dxa" w:w="2409"/>
          </w:tcPr>
          <w:p>
            <w:r>
              <w:rPr>
                <w:sz w:val="18"/>
              </w:rPr>
            </w:r>
            <w:r>
              <w:rPr>
                <w:b w:val="0"/>
                <w:sz w:val="18"/>
              </w:rPr>
              <w:t>◈ 十六观智总说、三种遍知、名色限定智/缘摄受智/思惟智/生灭随观智/坏灭随观智（本周选读）——</w:t>
            </w:r>
            <w:r>
              <w:rPr>
                <w:b/>
                <w:sz w:val="18"/>
              </w:rPr>
              <w:t>与读书会18第3周同文件不同段落（本讲取〈十六观智〉，彼讲取〈入出息念·大念处经〉）</w:t>
            </w:r>
          </w:p>
        </w:tc>
      </w:tr>
      <w:tr>
        <w:tc>
          <w:tcPr>
            <w:tcW w:type="dxa" w:w="2409"/>
            <w:shd w:val="clear" w:fill="F2F5FA"/>
          </w:tcPr>
          <w:p>
            <w:r>
              <w:rPr>
                <w:sz w:val="18"/>
              </w:rPr>
            </w:r>
            <w:r>
              <w:rPr>
                <w:b w:val="0"/>
                <w:sz w:val="18"/>
              </w:rPr>
              <w:t>《佛陀教导过智慧之光吗》</w:t>
            </w:r>
          </w:p>
        </w:tc>
        <w:tc>
          <w:tcPr>
            <w:tcW w:type="dxa" w:w="2409"/>
            <w:shd w:val="clear" w:fill="F2F5FA"/>
          </w:tcPr>
          <w:p>
            <w:r>
              <w:rPr>
                <w:sz w:val="18"/>
              </w:rPr>
            </w:r>
            <w:r>
              <w:rPr>
                <w:b w:val="0"/>
                <w:sz w:val="18"/>
              </w:rPr>
              <w:t>同上</w:t>
            </w:r>
          </w:p>
        </w:tc>
        <w:tc>
          <w:tcPr>
            <w:tcW w:type="dxa" w:w="2409"/>
            <w:shd w:val="clear" w:fill="F2F5FA"/>
          </w:tcPr>
          <w:p>
            <w:r>
              <w:rPr>
                <w:sz w:val="18"/>
              </w:rPr>
            </w:r>
            <w:r>
              <w:rPr>
                <w:b w:val="0"/>
                <w:sz w:val="18"/>
              </w:rPr>
              <w:t>pdf_d0dd1c0cd17209afe241ece24bf6b7b4_2f008b71e41f60a2990d4fb39c6e15547439961422831605</w:t>
            </w:r>
          </w:p>
        </w:tc>
        <w:tc>
          <w:tcPr>
            <w:tcW w:type="dxa" w:w="2409"/>
            <w:shd w:val="clear" w:fill="F2F5FA"/>
          </w:tcPr>
          <w:p>
            <w:r>
              <w:rPr>
                <w:sz w:val="18"/>
              </w:rPr>
            </w:r>
            <w:r>
              <w:rPr>
                <w:b w:val="0"/>
                <w:sz w:val="18"/>
              </w:rPr>
              <w:t>◆ 四种智慧之光、光在生灭随观智阶段＝观之随烦恼、用光能断烦恼吗（free，本周选读）</w:t>
            </w:r>
          </w:p>
        </w:tc>
      </w:tr>
    </w:tbl>
    <w:p/>
    <w:p/>
    <w:p>
      <w:r>
        <w:rPr>
          <w:b w:val="0"/>
        </w:rPr>
        <w:t>各位法友，欢迎来到读书会20第5周。前四周我们讲的是「果位」的地图；从今天起，我们转身往回看——一个凡夫是怎么一步步走向圣者的。这一周我们看「观智」的头五级台阶：名色分别智（把「我」拆成名法与色法）→ 缘摄受智（看名色的因，即缘起）→ 思惟智（思惟无常苦无我）→ 生灭随观智（看到刹那生灭）→ 坏灭随观智（重心放在「灭」上）。请记得——观智是由定慧自然成熟的次第，不能跳级、不追求光相与神通；我们是来认识这条路怎么走，不是来比较谁走得快。没有观智经验也完全没关系，反而更平等。</w:t>
      </w:r>
    </w:p>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《亲知实见》</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pdf_d0dd1c0cd17209afe241ece24bf6b7b4_b2674b1cd98b37b5477ebc52636025a87439961422831605</w:t>
            </w:r>
          </w:p>
        </w:tc>
        <w:tc>
          <w:tcPr>
            <w:tcW w:type="dxa" w:w="2409"/>
          </w:tcPr>
          <w:p>
            <w:r>
              <w:rPr>
                <w:sz w:val="18"/>
              </w:rPr>
            </w:r>
            <w:r>
              <w:rPr>
                <w:b w:val="0"/>
                <w:sz w:val="18"/>
              </w:rPr>
              <w:t>★核心 十六观智全表（第6—13项：怖畏→种姓）、种姓心、行舍智/随顺智/审察智（</w:t>
            </w:r>
            <w:r>
              <w:rPr>
                <w:b/>
                <w:sz w:val="18"/>
              </w:rPr>
              <w:t>与读书会19第7周同文件不同段落</w:t>
            </w:r>
            <w:r>
              <w:rPr>
                <w:b w:val="0"/>
                <w:sz w:val="18"/>
              </w:rPr>
              <w:t>，本讲取〈十六观智表与问答诸智〉，彼讲取〈戒定慧次第〉）</w:t>
            </w:r>
          </w:p>
        </w:tc>
      </w:tr>
      <w:tr>
        <w:tc>
          <w:tcPr>
            <w:tcW w:type="dxa" w:w="2409"/>
            <w:shd w:val="clear" w:fill="F2F5FA"/>
          </w:tcPr>
          <w:p>
            <w:r>
              <w:rPr>
                <w:sz w:val="18"/>
              </w:rPr>
            </w:r>
            <w:r>
              <w:rPr>
                <w:b w:val="0"/>
                <w:sz w:val="18"/>
              </w:rPr>
              <w:t>《突破止观-帕奥西亚多》</w:t>
            </w:r>
          </w:p>
        </w:tc>
        <w:tc>
          <w:tcPr>
            <w:tcW w:type="dxa" w:w="2409"/>
            <w:shd w:val="clear" w:fill="F2F5FA"/>
          </w:tcPr>
          <w:p>
            <w:r>
              <w:rPr>
                <w:sz w:val="18"/>
              </w:rPr>
            </w:r>
            <w:r>
              <w:rPr>
                <w:b w:val="0"/>
                <w:sz w:val="18"/>
              </w:rPr>
              <w:t>同上</w:t>
            </w:r>
          </w:p>
        </w:tc>
        <w:tc>
          <w:tcPr>
            <w:tcW w:type="dxa" w:w="2409"/>
            <w:shd w:val="clear" w:fill="F2F5FA"/>
          </w:tcPr>
          <w:p>
            <w:r>
              <w:rPr>
                <w:sz w:val="18"/>
              </w:rPr>
            </w:r>
            <w:r>
              <w:rPr>
                <w:b w:val="0"/>
                <w:sz w:val="18"/>
              </w:rPr>
              <w:t>pdf_d0dd1c0cd17209afe241ece24bf6b7b4_b1ac7c0557a5791d40554238e6d1ed3a7439961422831605</w:t>
            </w:r>
          </w:p>
        </w:tc>
        <w:tc>
          <w:tcPr>
            <w:tcW w:type="dxa" w:w="2409"/>
            <w:shd w:val="clear" w:fill="F2F5FA"/>
          </w:tcPr>
          <w:p>
            <w:r>
              <w:rPr>
                <w:sz w:val="18"/>
              </w:rPr>
            </w:r>
            <w:r>
              <w:rPr>
                <w:b w:val="0"/>
                <w:sz w:val="18"/>
              </w:rPr>
              <w:t>★核心·本周主力照读 坏灭→怖畏→过患→厌离→欲解脱→审察→行舍→随顺/种姓→智见清净（free，未见于01-19成品照录）</w:t>
            </w:r>
          </w:p>
        </w:tc>
      </w:tr>
      <w:tr>
        <w:tc>
          <w:tcPr>
            <w:tcW w:type="dxa" w:w="2409"/>
          </w:tcPr>
          <w:p>
            <w:r>
              <w:rPr>
                <w:sz w:val="18"/>
              </w:rPr>
            </w:r>
            <w:r>
              <w:rPr>
                <w:b w:val="0"/>
                <w:sz w:val="18"/>
              </w:rPr>
              <w:t>《止观法要》</w:t>
            </w:r>
          </w:p>
        </w:tc>
        <w:tc>
          <w:tcPr>
            <w:tcW w:type="dxa" w:w="2409"/>
          </w:tcPr>
          <w:p>
            <w:r>
              <w:rPr>
                <w:sz w:val="18"/>
              </w:rPr>
            </w:r>
            <w:r>
              <w:rPr>
                <w:b w:val="0"/>
                <w:sz w:val="18"/>
              </w:rPr>
              <w:t>同上</w:t>
            </w:r>
          </w:p>
        </w:tc>
        <w:tc>
          <w:tcPr>
            <w:tcW w:type="dxa" w:w="2409"/>
          </w:tcPr>
          <w:p>
            <w:r>
              <w:rPr>
                <w:sz w:val="18"/>
              </w:rPr>
            </w:r>
            <w:r>
              <w:rPr>
                <w:b w:val="0"/>
                <w:sz w:val="18"/>
              </w:rPr>
              <w:t>pdf_d0dd1c0cd17209afe241ece24bf6b7b4_66dc47ffb1963e011e5bb35e02c1d9347439961422831605</w:t>
            </w:r>
          </w:p>
        </w:tc>
        <w:tc>
          <w:tcPr>
            <w:tcW w:type="dxa" w:w="2409"/>
          </w:tcPr>
          <w:p>
            <w:r>
              <w:rPr>
                <w:sz w:val="18"/>
              </w:rPr>
            </w:r>
            <w:r>
              <w:rPr>
                <w:b w:val="0"/>
                <w:sz w:val="18"/>
              </w:rPr>
              <w:t>◆ 增上慧学＝十二种世间观智、十六观智次第表、七清净定义（</w:t>
            </w:r>
            <w:r>
              <w:rPr>
                <w:b/>
                <w:sz w:val="18"/>
              </w:rPr>
              <w:t>与读书会04第1周同文件不同段落</w:t>
            </w:r>
            <w:r>
              <w:rPr>
                <w:b w:val="0"/>
                <w:sz w:val="18"/>
              </w:rPr>
              <w:t>，本讲取〈八城经(二)(三)〉，彼讲取〈戒在修行中的位置〉）</w:t>
            </w:r>
          </w:p>
        </w:tc>
      </w:tr>
      <w:tr>
        <w:tc>
          <w:tcPr>
            <w:tcW w:type="dxa" w:w="2409"/>
            <w:shd w:val="clear" w:fill="F2F5FA"/>
          </w:tcPr>
          <w:p>
            <w:r>
              <w:rPr>
                <w:sz w:val="18"/>
              </w:rPr>
            </w:r>
            <w:r>
              <w:rPr>
                <w:b w:val="0"/>
                <w:sz w:val="18"/>
              </w:rPr>
              <w:t>《清净道论-2 Visuddhimagga-2》</w:t>
            </w:r>
          </w:p>
        </w:tc>
        <w:tc>
          <w:tcPr>
            <w:tcW w:type="dxa" w:w="2409"/>
            <w:shd w:val="clear" w:fill="F2F5FA"/>
          </w:tcPr>
          <w:p>
            <w:r>
              <w:rPr>
                <w:sz w:val="18"/>
              </w:rPr>
            </w:r>
            <w:r>
              <w:rPr>
                <w:b w:val="0"/>
                <w:sz w:val="18"/>
              </w:rPr>
              <w:t>同上</w:t>
            </w:r>
          </w:p>
        </w:tc>
        <w:tc>
          <w:tcPr>
            <w:tcW w:type="dxa" w:w="2409"/>
            <w:shd w:val="clear" w:fill="F2F5FA"/>
          </w:tcPr>
          <w:p>
            <w:r>
              <w:rPr>
                <w:sz w:val="18"/>
              </w:rPr>
            </w:r>
            <w:r>
              <w:rPr>
                <w:b w:val="0"/>
                <w:sz w:val="18"/>
              </w:rPr>
              <w:t>pdf_d0dd1c0cd17209afe241ece24bf6b7b4_7f3ba6b44e7279db6e4790b86c4057277439961422831605</w:t>
            </w:r>
          </w:p>
        </w:tc>
        <w:tc>
          <w:tcPr>
            <w:tcW w:type="dxa" w:w="2409"/>
            <w:shd w:val="clear" w:fill="F2F5FA"/>
          </w:tcPr>
          <w:p>
            <w:r>
              <w:rPr>
                <w:sz w:val="18"/>
              </w:rPr>
            </w:r>
            <w:r>
              <w:rPr>
                <w:b w:val="0"/>
                <w:sz w:val="18"/>
              </w:rPr>
              <w:t xml:space="preserve">◆ </w:t>
            </w:r>
            <w:r>
              <w:rPr>
                <w:b/>
                <w:sz w:val="18"/>
              </w:rPr>
              <w:t>三解脱门唯一出处</w:t>
            </w:r>
            <w:r>
              <w:rPr>
                <w:b w:val="0"/>
                <w:sz w:val="18"/>
              </w:rPr>
              <w:t xml:space="preserve"> 行舍智章（五义立名）、随顺智章、出起观论/种姓智、初道智（</w:t>
            </w:r>
            <w:r>
              <w:rPr>
                <w:b/>
                <w:sz w:val="18"/>
              </w:rPr>
              <w:t>与读书会12第8周同文件不同段落</w:t>
            </w:r>
            <w:r>
              <w:rPr>
                <w:b w:val="0"/>
                <w:sz w:val="18"/>
              </w:rPr>
              <w:t>，本讲取〈智慧品·行道智见清净〉，彼讲取〈缘起章节〉）</w:t>
            </w:r>
          </w:p>
        </w:tc>
      </w:tr>
      <w:tr>
        <w:tc>
          <w:tcPr>
            <w:tcW w:type="dxa" w:w="2409"/>
          </w:tcPr>
          <w:p>
            <w:r>
              <w:rPr>
                <w:sz w:val="18"/>
              </w:rPr>
            </w:r>
            <w:r>
              <w:rPr>
                <w:b w:val="0"/>
                <w:sz w:val="18"/>
              </w:rPr>
              <w:t>《清净之道》讲要（下）·玛欣德</w:t>
            </w:r>
          </w:p>
        </w:tc>
        <w:tc>
          <w:tcPr>
            <w:tcW w:type="dxa" w:w="2409"/>
          </w:tcPr>
          <w:p>
            <w:r>
              <w:rPr>
                <w:sz w:val="18"/>
              </w:rPr>
            </w:r>
            <w:r>
              <w:rPr>
                <w:b w:val="0"/>
                <w:sz w:val="18"/>
              </w:rPr>
              <w:t>同上</w:t>
            </w:r>
          </w:p>
        </w:tc>
        <w:tc>
          <w:tcPr>
            <w:tcW w:type="dxa" w:w="2409"/>
          </w:tcPr>
          <w:p>
            <w:r>
              <w:rPr>
                <w:sz w:val="18"/>
              </w:rPr>
            </w:r>
            <w:r>
              <w:rPr>
                <w:b w:val="0"/>
                <w:sz w:val="18"/>
              </w:rPr>
              <w:t>pdf_d0dd1c0cd17209afe241ece24bf6b7b4_678816507fa1519414a965fe231d05807439961422831605</w:t>
            </w:r>
          </w:p>
        </w:tc>
        <w:tc>
          <w:tcPr>
            <w:tcW w:type="dxa" w:w="2409"/>
          </w:tcPr>
          <w:p>
            <w:r>
              <w:rPr>
                <w:sz w:val="18"/>
              </w:rPr>
            </w:r>
            <w:r>
              <w:rPr>
                <w:b w:val="0"/>
                <w:sz w:val="18"/>
              </w:rPr>
              <w:t>◇ 七清净＝戒定慧·慧根慧体、七清净定义（</w:t>
            </w:r>
            <w:r>
              <w:rPr>
                <w:b/>
                <w:sz w:val="18"/>
              </w:rPr>
              <w:t>与读书会04第1周同文件不同段落</w:t>
            </w:r>
            <w:r>
              <w:rPr>
                <w:b w:val="0"/>
                <w:sz w:val="18"/>
              </w:rPr>
              <w:t>，本讲取〈三十六讲·三十八讲开头〉，彼讲取〈第四讲 三学〉；第四十—四十五讲正文库中缺，仅有目录）</w:t>
            </w:r>
          </w:p>
        </w:tc>
      </w:tr>
    </w:tbl>
    <w:p/>
    <w:p/>
    <w:p>
      <w:r>
        <w:rPr>
          <w:b w:val="0"/>
        </w:rPr>
        <w:t>各位法友，欢迎来到读书会20第6周。上周我们走进十六观智的前半段——从名色分别到坏灭随观；这一周我们继续往下走：坏灭之后，心会依次生起怖畏、过患、厌离、欲解脱、审察，然后安住于「行舍」，直到随顺、种姓，一脚跨进圣道。请记得——这些是观智自然成熟的次第，不是情绪发作、不是幻象；我们今天是来认识这条道路，不比较境界、不追求境界、不以证果为目标。带着这份安定，我们一起读。</w:t>
      </w:r>
    </w:p>
    <w:p/>
    <w:p>
      <w:r>
        <w:rPr>
          <w:b/>
          <w:color w:val="1F3864"/>
          <w:sz w:val="23"/>
        </w:rPr>
        <w:t>本讲主持人特别提醒</w:t>
      </w:r>
    </w:p>
    <w:p>
      <w:pPr>
        <w:pStyle w:val="ListNumber"/>
      </w:pPr>
      <w:r>
        <w:rPr>
          <w:b/>
        </w:rPr>
        <w:t>心理安全第一（本讲重点）</w:t>
      </w:r>
      <w:r>
        <w:rPr>
          <w:b w:val="0"/>
        </w:rPr>
        <w:t>：「观智」「名色」「光明」涉及</w:t>
      </w:r>
      <w:r>
        <w:rPr>
          <w:b/>
        </w:rPr>
        <w:t>修行的层次与体验</w:t>
      </w:r>
      <w:r>
        <w:rPr>
          <w:b w:val="0"/>
        </w:rPr>
        <w:t>，极易引发比较与自卑／优越。请全程守住三句：</w:t>
      </w:r>
      <w:r>
        <w:rPr>
          <w:b/>
        </w:rPr>
        <w:t>「观智是由定慧自然成熟的次第，不能跳跃追求」；「不以光相、神通为目标」；「进度的快慢不制造自卑，也不制造优越。」</w:t>
      </w:r>
      <w:r>
        <w:rPr>
          <w:b w:val="0"/>
        </w:rPr>
        <w:t xml:space="preserve"> 一旦有人开始「数台阶」或「羡慕他人」，立即把话头带回「认识道路」。</w:t>
      </w:r>
    </w:p>
    <w:p>
      <w:pPr>
        <w:pStyle w:val="ListNumber"/>
      </w:pPr>
      <w:r>
        <w:rPr>
          <w:b/>
        </w:rPr>
        <w:t>没有观智经验的主持人，更适合主持这一讲</w:t>
      </w:r>
      <w:r>
        <w:rPr>
          <w:b w:val="0"/>
        </w:rPr>
        <w:t>。你不必假装有境界；如实说「我也还在认识这条路」，反而更平等、更有安全感。有人抛来「我看到名色/我见到光」这类话，微笑、不追问、不比较，转回主题。</w:t>
      </w:r>
      <w:r>
        <w:rPr>
          <w:b/>
        </w:rPr>
        <w:t>你不需要有观智，才能主持关于观智的一讲。</w:t>
      </w:r>
    </w:p>
    <w:p>
      <w:pPr>
        <w:pStyle w:val="ListNumber"/>
      </w:pPr>
      <w:r>
        <w:rPr>
          <w:b/>
        </w:rPr>
        <w:t>不诊断、不给心理学标签、不追问隐私</w:t>
      </w:r>
      <w:r>
        <w:rPr>
          <w:b w:val="0"/>
        </w:rPr>
        <w:t>。若有人因「我连名色都分不清、我什么都没有」而自责或情绪波动，接住：「观智是练出来的、有次第的；每个人的性行、因缘不同。」并提供呼吸放松或暂离的选项。</w:t>
      </w:r>
    </w:p>
    <w:p>
      <w:pPr>
        <w:pStyle w:val="ListNumber"/>
      </w:pPr>
      <w:r>
        <w:rPr>
          <w:b/>
        </w:rPr>
        <w:t>守住「光/喜/乐是风景不是目标」这条底线</w:t>
      </w:r>
      <w:r>
        <w:rPr>
          <w:b w:val="0"/>
        </w:rPr>
        <w:t>。本周最容易的偏题是「光相炫耀」与「求神通」；请用材料④「光明等[九种]……[它们本身]并非不善。但『欲』既是随烦恼，又是随烦恼的对象」「真正能断除烦恼的是道智，而不是光明」反复收束，并把落点放在「如实知见、断烦恼」。</w:t>
      </w:r>
    </w:p>
    <w:p>
      <w:pPr>
        <w:pStyle w:val="ListNumber"/>
      </w:pPr>
      <w:r>
        <w:rPr>
          <w:b/>
        </w:rPr>
        <w:t>名相点到即止，不展开</w:t>
      </w:r>
      <w:r>
        <w:rPr>
          <w:b w:val="0"/>
        </w:rPr>
        <w:t>。名色分别智／缘摄受智／思惟智／生灭随观智／坏灭随观智，本周只需「认识」；</w:t>
      </w:r>
      <w:r>
        <w:rPr>
          <w:b/>
        </w:rPr>
        <w:t>「怖畏→种姓」（W6）与「道智果智·省察智」（W7）属于后续周次</w:t>
      </w:r>
      <w:r>
        <w:rPr>
          <w:b w:val="0"/>
        </w:rPr>
        <w:t>，请明确告知学员「下周／几周后细讲」，免得扯远。</w:t>
      </w:r>
    </w:p>
    <w:p>
      <w:pPr>
        <w:pStyle w:val="ListNumber"/>
      </w:pPr>
      <w:r>
        <w:rPr>
          <w:b/>
        </w:rPr>
        <w:t>材料②命中禁用清单（如实说明）</w:t>
      </w:r>
      <w:r>
        <w:rPr>
          <w:b w:val="0"/>
        </w:rPr>
        <w:t>：材料②（90课件）命中 _禁用清单_读书会01-19已用media_id.txt，本讲只取〈十六观智与七清净对应／五个观智〉，与读书会19第5周〈禅那道心构成／观智所缘〉不同段落。若有人问起，如实说明「同一份课件，19 期取的是另一部分」。</w:t>
      </w:r>
    </w:p>
    <w:p>
      <w:pPr>
        <w:pStyle w:val="ListNumber"/>
      </w:pPr>
      <w:r>
        <w:rPr>
          <w:b/>
        </w:rPr>
        <w:t>与读书会19第7周的边界（本讲重点）</w:t>
      </w:r>
      <w:r>
        <w:rPr>
          <w:b w:val="0"/>
        </w:rPr>
        <w:t>：</w:t>
      </w:r>
      <w:r>
        <w:rPr>
          <w:b/>
        </w:rPr>
        <w:t>七清净与十六观智的总纲已在读书会19第7周讲解</w:t>
      </w:r>
      <w:r>
        <w:rPr>
          <w:b w:val="0"/>
        </w:rPr>
        <w:t>；本讲取的是</w:t>
      </w:r>
      <w:r>
        <w:rPr>
          <w:b/>
        </w:rPr>
        <w:t>「观智逐个详析」（前五个）</w:t>
      </w:r>
      <w:r>
        <w:rPr>
          <w:b w:val="0"/>
        </w:rPr>
        <w:t>，与 19 W7 所讲总纲不同文件/不同段落。若学员提到「19 期讲过十六观智」，可一句带过「那是总纲，今天我们是把它拆开、逐个看前五个」。</w:t>
      </w:r>
    </w:p>
    <w:p>
      <w:pPr>
        <w:pStyle w:val="ListNumber"/>
      </w:pPr>
      <w:r>
        <w:rPr>
          <w:b/>
        </w:rPr>
        <w:t>关于材料①②是 OCR/PDF</w:t>
      </w:r>
      <w:r>
        <w:rPr>
          <w:b w:val="0"/>
        </w:rPr>
        <w:t>：材料①（亲知实见）为</w:t>
      </w:r>
      <w:r>
        <w:rPr>
          <w:b/>
        </w:rPr>
        <w:t>真实图书文字</w:t>
      </w:r>
      <w:r>
        <w:rPr>
          <w:b w:val="0"/>
        </w:rPr>
        <w:t>，含巴利转写与少量 OCR 讹字符（ß û § å 等）；材料②（90课件）为</w:t>
      </w:r>
      <w:r>
        <w:rPr>
          <w:b/>
        </w:rPr>
        <w:t>扫描／OCR 转换的课件 PDF</w:t>
      </w:r>
      <w:r>
        <w:rPr>
          <w:b w:val="0"/>
        </w:rPr>
        <w:t>，含 graph TD 代码、乱码与缺口。</w:t>
      </w:r>
      <w:r>
        <w:rPr>
          <w:b/>
        </w:rPr>
        <w:t>照读时只念可辨识的正文与对照表，乱码一律不念</w:t>
      </w:r>
      <w:r>
        <w:rPr>
          <w:b w:val="0"/>
        </w:rPr>
        <w:t>；若学员问起，如实说明「有一份课件是扫描版、取字不全」，不掩饰，也不额外补足。</w:t>
      </w:r>
    </w:p>
    <w:p>
      <w:pPr>
        <w:pStyle w:val="ListNumber"/>
      </w:pPr>
      <w:r>
        <w:rPr>
          <w:b/>
        </w:rPr>
        <w:t>关于「时间」</w:t>
      </w:r>
      <w:r>
        <w:rPr>
          <w:b w:val="0"/>
        </w:rPr>
        <w:t>：本周名相格外多（名色分别／缘摄受／思惟／生灭／坏灭／七清净／三种遍知／智慧之光），</w:t>
      </w:r>
      <w:r>
        <w:rPr>
          <w:b/>
        </w:rPr>
        <w:t>极易超时</w:t>
      </w:r>
      <w:r>
        <w:rPr>
          <w:b w:val="0"/>
        </w:rPr>
        <w:t>。建议主持人心里把「</w:t>
      </w:r>
      <w:r>
        <w:rPr>
          <w:b/>
        </w:rPr>
        <w:t>名色分别智→缘摄受智</w:t>
      </w:r>
      <w:r>
        <w:rPr>
          <w:b w:val="0"/>
        </w:rPr>
        <w:t>」与「</w:t>
      </w:r>
      <w:r>
        <w:rPr>
          <w:b/>
        </w:rPr>
        <w:t>第五节总结表</w:t>
      </w:r>
      <w:r>
        <w:rPr>
          <w:b w:val="0"/>
        </w:rPr>
        <w:t>」两块定为</w:t>
      </w:r>
      <w:r>
        <w:rPr>
          <w:b/>
        </w:rPr>
        <w:t>不可省</w:t>
      </w:r>
      <w:r>
        <w:rPr>
          <w:b w:val="0"/>
        </w:rPr>
        <w:t>，其余（六根门与心路细节、graph TD、材料③④细节）</w:t>
      </w:r>
      <w:r>
        <w:rPr>
          <w:b/>
        </w:rPr>
        <w:t>随铃响取舍</w:t>
      </w:r>
      <w:r>
        <w:rPr>
          <w:b w:val="0"/>
        </w:rPr>
        <w:t>；宁可少读一段，也要保住分享与回向。</w:t>
      </w:r>
    </w:p>
    <w:p>
      <w:pPr>
        <w:pStyle w:val="ListNumber"/>
      </w:pPr>
      <w:r>
        <w:rPr>
          <w:b/>
        </w:rPr>
        <w:t>关于「消解自评」的正面表述（可反复用）</w:t>
      </w:r>
      <w:r>
        <w:rPr>
          <w:b w:val="0"/>
        </w:rPr>
        <w:t>：①</w:t>
      </w:r>
      <w:r>
        <w:rPr>
          <w:b/>
        </w:rPr>
        <w:t>不必有观智</w:t>
      </w:r>
      <w:r>
        <w:rPr>
          <w:b w:val="0"/>
        </w:rPr>
        <w:t>才能读这一讲——认识道路本身就是修行；②</w:t>
      </w:r>
      <w:r>
        <w:rPr>
          <w:b/>
        </w:rPr>
        <w:t>不必求光相/神通</w:t>
      </w:r>
      <w:r>
        <w:rPr>
          <w:b w:val="0"/>
        </w:rPr>
        <w:t>——观智是为「看得清、断烦恼」而非「显得高」；③</w:t>
      </w:r>
      <w:r>
        <w:rPr>
          <w:b/>
        </w:rPr>
        <w:t>不必急于给自己归类</w:t>
      </w:r>
      <w:r>
        <w:rPr>
          <w:b w:val="0"/>
        </w:rPr>
        <w:t>（我到了第几个观智）——先别贴标签，把「这一刻我的心是清明的还是散乱的」看得比标签重要。</w:t>
      </w:r>
      <w:r>
        <w:rPr>
          <w:b/>
        </w:rPr>
        <w:t>没有禅修经验的主持人，完全能主持好这一讲，甚至更平等。</w:t>
      </w:r>
    </w:p>
    <w:p/>
    <w:p>
      <w:pPr>
        <w:pStyle w:val="ListNumber"/>
      </w:pPr>
      <w:r>
        <w:rPr>
          <w:b/>
        </w:rPr>
        <w:t>心理安全第一（本讲重点）</w:t>
      </w:r>
      <w:r>
        <w:rPr>
          <w:b w:val="0"/>
        </w:rPr>
        <w:t>：「怖畏」「过患」「行舍」极易引发</w:t>
      </w:r>
      <w:r>
        <w:rPr>
          <w:b/>
        </w:rPr>
        <w:t>恐惧（太可怕了）与境界攀比（他观到了我没观到）</w:t>
      </w:r>
      <w:r>
        <w:rPr>
          <w:b w:val="0"/>
        </w:rPr>
        <w:t>。请全程守住三句：</w:t>
      </w:r>
      <w:r>
        <w:rPr>
          <w:b/>
        </w:rPr>
        <w:t>「不比较境界、不追求境界、不以证果为目标」；「观智是由定慧自然成熟的次第，非可跳跃追求」；「了解次第是认识一条道路，不是衡量自己到哪一级」。</w:t>
      </w:r>
      <w:r>
        <w:rPr>
          <w:b w:val="0"/>
        </w:rPr>
        <w:t xml:space="preserve"> 一旦有人开始「自评等级」「羡慕他人」或明显不安，立即把话头带回「认识道路」。</w:t>
      </w:r>
    </w:p>
    <w:p>
      <w:pPr>
        <w:pStyle w:val="ListNumber"/>
      </w:pPr>
      <w:r>
        <w:rPr>
          <w:b/>
        </w:rPr>
        <w:t>把「怖畏是观智、不是情绪」讲透</w:t>
      </w:r>
      <w:r>
        <w:rPr>
          <w:b w:val="0"/>
        </w:rPr>
        <w:t>。本周最容易的偏题是「修行好可怕」。请用材料②的解释接住——</w:t>
      </w:r>
      <w:r>
        <w:rPr>
          <w:b/>
        </w:rPr>
        <w:t>怖畏智是「透过坏灭随观的力量」而生起的「知见其过患的观智」，是智慧的语言，不是情绪发作、不是幻象</w:t>
      </w:r>
      <w:r>
        <w:rPr>
          <w:b w:val="0"/>
        </w:rPr>
        <w:t>。若有人感到紧张，给呼吸放松或暂离的选项。</w:t>
      </w:r>
    </w:p>
    <w:p>
      <w:pPr>
        <w:pStyle w:val="ListNumber"/>
      </w:pPr>
      <w:r>
        <w:rPr>
          <w:b/>
        </w:rPr>
        <w:t>「行舍」不是冷漠</w:t>
      </w:r>
      <w:r>
        <w:rPr>
          <w:b w:val="0"/>
        </w:rPr>
        <w:t>。请反复回扣「莲叶上的水珠」与「去除怖畏与喜乐两极」——</w:t>
      </w:r>
      <w:r>
        <w:rPr>
          <w:b/>
        </w:rPr>
        <w:t>它退开的是执着，不是慈悲。</w:t>
      </w:r>
    </w:p>
    <w:p>
      <w:pPr>
        <w:pStyle w:val="ListNumber"/>
      </w:pPr>
      <w:r>
        <w:rPr>
          <w:b/>
        </w:rPr>
        <w:t>随顺、种姓只作「门槛」来介绍，不展开道果心</w:t>
      </w:r>
      <w:r>
        <w:rPr>
          <w:b w:val="0"/>
        </w:rPr>
        <w:t>。</w:t>
      </w:r>
      <w:r>
        <w:rPr>
          <w:b/>
        </w:rPr>
        <w:t>道智、果智、省察智、四道四果八心归 W7</w:t>
      </w:r>
      <w:r>
        <w:rPr>
          <w:b w:val="0"/>
        </w:rPr>
        <w:t>；请明确告知学员「下一周细讲」，免得扯远、也免得引发「我能不能跨过去」的焦虑。</w:t>
      </w:r>
    </w:p>
    <w:p>
      <w:pPr>
        <w:pStyle w:val="ListNumber"/>
      </w:pPr>
      <w:r>
        <w:rPr>
          <w:b/>
        </w:rPr>
        <w:t>不争流派高下</w:t>
      </w:r>
      <w:r>
        <w:rPr>
          <w:b w:val="0"/>
        </w:rPr>
        <w:t>。材料③提到止乘者／纯观乘者，容易引出「哪个才是正法」的争论。请说明：各方传承不同，</w:t>
      </w:r>
      <w:r>
        <w:rPr>
          <w:b/>
        </w:rPr>
        <w:t>本周只认识「观智次第」本身</w:t>
      </w:r>
      <w:r>
        <w:rPr>
          <w:b w:val="0"/>
        </w:rPr>
        <w:t>，选路要靠善知识。</w:t>
      </w:r>
    </w:p>
    <w:p>
      <w:pPr>
        <w:pStyle w:val="ListNumber"/>
      </w:pPr>
      <w:r>
        <w:rPr>
          <w:b/>
        </w:rPr>
        <w:t>不诊断、不给心理学标签、不追问隐私</w:t>
      </w:r>
      <w:r>
        <w:rPr>
          <w:b w:val="0"/>
        </w:rPr>
        <w:t>。若有人因「我修得差、我观不到」而自责，或因「怖畏」内容而情绪波动，接住：「观智是自然成熟的，不是逼出来的；每个人的因缘不同。」并提供呼吸放松或暂离的选项。</w:t>
      </w:r>
    </w:p>
    <w:p>
      <w:pPr>
        <w:pStyle w:val="ListNumber"/>
      </w:pPr>
      <w:r>
        <w:rPr>
          <w:b/>
        </w:rPr>
        <w:t>守住「不以证果为目标」这条底线</w:t>
      </w:r>
      <w:r>
        <w:rPr>
          <w:b w:val="0"/>
        </w:rPr>
        <w:t>。本周最容易走偏的是「把行舍、种姓当成绩单」。请用材料①那句「只是拥有闻思理论是不够的，你也必须非常精进地实修以领悟它们」反复收束——</w:t>
      </w:r>
      <w:r>
        <w:rPr>
          <w:b/>
        </w:rPr>
        <w:t>发心与当下的戒定慧实践本身，即在道上。</w:t>
      </w:r>
    </w:p>
    <w:p/>
    <w:p>
      <w:r>
        <w:rPr>
          <w:b/>
          <w:color w:val="1F3864"/>
          <w:sz w:val="26"/>
        </w:rPr>
        <w:t>🖼 课件原图（源 PDF 渲染·供投屏）</w:t>
      </w:r>
    </w:p>
    <w:p>
      <w:pPr>
        <w:ind w:left="170"/>
        <w:pBdr>
          <w:left w:val="single" w:sz="18" w:space="4" w:color="1F3864"/>
        </w:pBdr>
        <w:shd w:val="clear" w:fill="F2F5FA"/>
      </w:pPr>
      <w:r>
        <w:rPr>
          <w:b w:val="0"/>
        </w:rPr>
        <w:t>下列图片为正文标注「图形页／无法逐字提取／图版」处对应的</w:t>
      </w:r>
      <w:r>
        <w:rPr>
          <w:b/>
        </w:rPr>
        <w:t>源课件整页渲染</w:t>
      </w:r>
      <w:r>
        <w:rPr>
          <w:b w:val="0"/>
        </w:rPr>
        <w:t>（自知识库媒体导出后 pymupdf 渲染，最大宽约 1200px），供投屏或板书对照；每页标注源材料与页码。《共读原文》文字一字未改。</w:t>
      </w:r>
    </w:p>
    <w:p>
      <w:r>
        <w:rPr>
          <w:b/>
        </w:rPr>
        <w:t>拼版总图（整册缩略·目视定位用）</w:t>
      </w:r>
    </w:p>
    <w:p>
      <w:pPr>
        <w:pStyle w:val="ListBullet"/>
      </w:pPr>
      <w:r>
        <w:rPr>
          <w:b w:val="0"/>
        </w:rPr>
        <w:t>《亲知实见》：</w:t>
      </w:r>
    </w:p>
    <w:p>
      <w:pPr>
        <w:pStyle w:val="ListBullet"/>
      </w:pPr>
      <w:r>
        <w:rPr>
          <w:b w:val="0"/>
        </w:rPr>
        <w:t>《如来禅修学体系90-摄业处分别2（课件）》：</w:t>
      </w:r>
    </w:p>
    <w:p>
      <w:pPr>
        <w:pStyle w:val="ListBullet"/>
      </w:pPr>
      <w:r>
        <w:rPr>
          <w:b w:val="0"/>
        </w:rPr>
        <w:t>《证悟涅槃的唯一之道（帕奥·玛欣德译）》：</w:t>
      </w:r>
    </w:p>
    <w:p>
      <w:pPr>
        <w:pStyle w:val="ListBullet"/>
      </w:pPr>
      <w:r>
        <w:rPr>
          <w:b w:val="0"/>
        </w:rPr>
        <w:t>《突破止观-帕奥西亚多》：</w:t>
      </w:r>
    </w:p>
    <w:p>
      <w:pPr>
        <w:pStyle w:val="ListBullet"/>
      </w:pPr>
      <w:r>
        <w:rPr>
          <w:b w:val="0"/>
        </w:rPr>
        <w:t>《止观法要》：</w:t>
      </w:r>
    </w:p>
    <w:p>
      <w:r>
        <w:rPr>
          <w:b/>
        </w:rPr>
        <w:t>图形页（目视定位所得）</w:t>
      </w:r>
    </w:p>
    <w:p>
      <w:pPr>
        <w:pStyle w:val="ListBullet"/>
      </w:pPr>
      <w:r>
        <w:rPr>
          <w:b w:val="0"/>
        </w:rPr>
        <w:t>《亲知实见》第93页（表格（禅心定路））：</w:t>
      </w:r>
    </w:p>
    <w:p>
      <w:pPr>
        <w:pStyle w:val="ListBullet"/>
      </w:pPr>
      <w:r>
        <w:rPr>
          <w:b w:val="0"/>
        </w:rPr>
        <w:t>《如来禅修学体系90-摄业处分别2（课件）》第26页（道心·心所矩阵图）：</w:t>
      </w:r>
    </w:p>
    <w:p>
      <w:pPr>
        <w:pStyle w:val="ListBullet"/>
      </w:pPr>
      <w:r>
        <w:rPr>
          <w:b w:val="0"/>
        </w:rPr>
        <w:t>《证悟涅槃的唯一之道（帕奥·玛欣德译）》第153页（结构图（八十九心））：</w:t>
      </w:r>
    </w:p>
    <w:p>
      <w:pPr>
        <w:pStyle w:val="ListBullet"/>
      </w:pPr>
      <w:r>
        <w:rPr>
          <w:b w:val="0"/>
        </w:rPr>
        <w:t>《突破止观-帕奥西亚多》第38页（结构图+表格（纯意门心路过程））：</w:t>
      </w:r>
    </w:p>
    <w:p>
      <w:pPr>
        <w:pStyle w:val="ListBullet"/>
      </w:pPr>
      <w:r>
        <w:rPr>
          <w:b w:val="0"/>
        </w:rPr>
        <w:t>《止观法要》第69页（表格（八圣道·三学·七清净·十六观智对照表））：</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读书会20 · 第3周 · 朗读优化版（4周版）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