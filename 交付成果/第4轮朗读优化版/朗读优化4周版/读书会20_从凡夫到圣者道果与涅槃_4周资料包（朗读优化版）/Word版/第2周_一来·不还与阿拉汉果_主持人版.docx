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第2周：一来·不还与阿拉汉果（主持人版）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读书会20：从凡夫到圣者道果与涅槃 · 第2周（4周版 · 连续两周合并）</w:t>
      </w:r>
      <w:r>
        <w:rPr>
          <w:sz w:val="20"/>
        </w:rPr>
        <w:t xml:space="preserve"> 主持人：你不需要提前懂内容，按本手册推进即可。 本周主题：</w:t>
      </w:r>
      <w:r>
        <w:rPr>
          <w:b/>
          <w:sz w:val="20"/>
        </w:rPr>
        <w:t>一来果（斯陀含）——粗欲贪与瞋恚的减弱；不还果（阿那含）——断欲贪与瞋恚二结、灭尽五下分结、不再返回欲界。</w:t>
      </w:r>
      <w:r>
        <w:rPr>
          <w:sz w:val="20"/>
        </w:rPr>
        <w:t>；</w:t>
      </w:r>
      <w:r>
        <w:rPr>
          <w:b/>
          <w:sz w:val="20"/>
        </w:rPr>
        <w:t>阿拉汉果——究竟解脱：阿拉汉道智彻底铲除五上分结（色贪、无色贪、我慢、掉举、无明），断尽有漏与无明漏，成为「漏尽者」；「阿拉汉」有五重含义，又称「无学」，已「生已尽，梵行已立，应作已作，再无后有」；其所证为涅槃——贪瞋痴三火的熄灭、非虚无、有余与无余涅槃二而实一、无为法、至乐。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阿拉汉道智所断的「五上分结」是哪五种？为什么阿拉汉被称为「漏尽者」？「阿拉汉」有哪五种含义、为什么又叫「无学」？涅槃是什么——它是不是「虚无」？「有余涅槃」与「无余涅槃」有什么区别、为什么说二而实一？「究竟解脱」到底「究竟」在哪里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共读原文2：材料①《斷煩惱與證道果---玛欣德尊者》——〈4、阿拉汉道智〉：五上分结、漏尽者 khīṇāsava、阿拉汉五种含义、「生已尽……再无后有」、无学（★核心）；材料②《佛陀與佛法》——〈第三十三章 涅槃〉（涅槃定义/非虚无/有余无余涅槃）、〈第三十四章 涅槃体性〉（涅槃为无为法、至乐、涅槃于何处）、〈第三十九章 阿罗汉〉（法句经偈，阿罗汉的安乐）；材料③《上座部佛教與止觀》——〈以现证圣果为禅修目标〉「世间将不空缺阿拉汉」、〈八圣道与止观〉「唯此道无他」、〈观业处〉观智成熟证涅槃。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；①简答题：请用自己的话说出「五上分结」是哪五种，并说明为什么阿拉汉被称为「漏尽者」。②实践题：本周每天挑 5–10 分钟，只做一件事——</w:t>
            </w:r>
            <w:r>
              <w:rPr>
                <w:b/>
                <w:sz w:val="19"/>
              </w:rPr>
              <w:t>在日用中觉察一个最微细的「慢」或「掉举」</w:t>
            </w:r>
            <w:r>
              <w:rPr>
                <w:sz w:val="19"/>
              </w:rPr>
              <w:t>（例如：一句想让别人知道我懂的话、一次坐立难安想刷手机的心），只是看见它，不评判、不压制，记录「我今天看见了它几次」。③观察题：读一遍〈第三十三章 涅槃〉开头的「鱼与乌龟」寓言，想一想——</w:t>
            </w:r>
            <w:r>
              <w:rPr>
                <w:b/>
                <w:sz w:val="19"/>
              </w:rPr>
              <w:t>我是不是也常常用「我看不见/我想不到」来判定「它不存在」？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本讲教学要点（主持人心里有数）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以下不是照读稿，是主持人自己拿捏内容的「底稿」。看完心里有数，场上就不慌。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一句话主线</w:t>
      </w:r>
      <w:r>
        <w:rPr>
          <w:sz w:val="21"/>
        </w:rPr>
        <w:t>：先看清「阿拉汉道智最后断掉的是什么」（五上分结→漏尽），再看清「他所证的涅槃是什么」（非虚无、有余与无余）——</w:t>
      </w:r>
      <w:r>
        <w:rPr>
          <w:b/>
          <w:sz w:val="21"/>
        </w:rPr>
        <w:t>究竟解脱，就是一个人彻底不再苦了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本周锚点：五上分结</w:t>
      </w:r>
      <w:r>
        <w:rPr>
          <w:sz w:val="21"/>
        </w:rPr>
        <w:t>（材料①逐字为凭）：不来圣者虽已断尽「五下分结」，却仍被五种极微细的「上分结」系缚于生死——</w:t>
      </w:r>
      <w:r>
        <w:rPr>
          <w:b/>
          <w:sz w:val="21"/>
        </w:rPr>
        <w:t>色贪（对色界生命之贪）、无色贪（对无色界生命之贪）、我慢、掉举、无明</w:t>
      </w:r>
      <w:r>
        <w:rPr>
          <w:sz w:val="21"/>
        </w:rPr>
        <w:t>。阿拉汉道智「彻底地铲除此五上分结」。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漏尽者（khīṇāsava）</w:t>
      </w:r>
      <w:r>
        <w:rPr>
          <w:sz w:val="21"/>
        </w:rPr>
        <w:t>（材料①逐字为凭）：阿拉汉道智「是使心完全从一切烦恼中解脱出来、并直接证悟阿拉汉果之心，它断除了残余的有漏与无明漏，而使阿拉汉圣者被称为『漏尽者』」。同时它断除剩余的所有不善心所：痴（无明）、无惭、无愧、掉举、慢、昏沈与睡眠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阿拉汉的五重含义</w:t>
      </w:r>
      <w:r>
        <w:rPr>
          <w:sz w:val="21"/>
        </w:rPr>
        <w:t>（材料①逐字为凭）：①以已远离一切烦恼故为 araha；②以已杀烦恼敌故为 araha；③以已破轮回之辐故为 araha；④以有资格受资具等供养故为 araha；⑤对恶行已无隐秘故为 araha。可请学员注意：这五条里没有一条是「有神通」，讲的全是</w:t>
      </w:r>
      <w:r>
        <w:rPr>
          <w:b/>
          <w:sz w:val="21"/>
        </w:rPr>
        <w:t>烦恼的断尽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无学（asekha）与「四句」</w:t>
      </w:r>
      <w:r>
        <w:rPr>
          <w:sz w:val="21"/>
        </w:rPr>
        <w:t>（材料①逐字为凭）：阿拉汉「已经圆满地培育了戒定慧三学、完全地开展了八支圣道，所应作者皆已成办，所应学者皆已圆满」，故称「无学」；并「已经竭尽了一切作为生死之因的烦恼，究竟正尽苦边，在身坏命终之后，将不会再有生死轮回」。圣典常如是描述：「生已尽，梵行已立，应作已作，再无后有。」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涅槃是什么</w:t>
      </w:r>
      <w:r>
        <w:rPr>
          <w:sz w:val="21"/>
        </w:rPr>
        <w:t>（材料②逐字为凭）：涅槃是「贪、瞋、痴三火的熄灭」；「涅槃是只有通过内在的智慧而证得的出世圣果」，纯理性的理解不可能。它</w:t>
      </w:r>
      <w:r>
        <w:rPr>
          <w:b/>
          <w:sz w:val="21"/>
        </w:rPr>
        <w:t>非虚无</w:t>
      </w:r>
      <w:r>
        <w:rPr>
          <w:sz w:val="21"/>
        </w:rPr>
        <w:t>——用「鱼与乌龟」的寓言说明：鱼因为一生只知水，便断定「陆地不存在」；「你以为你不明白的事就不存在」是错的。佛陀用「无为(asamkhata)、至高无上、究竟、安稳、不死、解脱、安乐」等词形容涅槃，可见涅槃非空无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有余涅槃与无余涅槃</w:t>
      </w:r>
      <w:r>
        <w:rPr>
          <w:sz w:val="21"/>
        </w:rPr>
        <w:t>（材料②逐字为凭）：「此二非二，实为同一，只是因生前或后所得而异名」——</w:t>
      </w:r>
      <w:r>
        <w:rPr>
          <w:b/>
          <w:sz w:val="21"/>
        </w:rPr>
        <w:t>此生即证涅槃为有余涅槃；阿罗汉毁身后，无物质残余的存在，名无余涅槃</w:t>
      </w:r>
      <w:r>
        <w:rPr>
          <w:sz w:val="21"/>
        </w:rPr>
        <w:t>。这区分了佛教「今生可证」的涅槃与「只有后世才能进入」的永恒天堂。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涅槃为无为法/至乐</w:t>
      </w:r>
      <w:r>
        <w:rPr>
          <w:sz w:val="21"/>
        </w:rPr>
        <w:t>（材料②逐字为凭）：「涅槃为无为之法，为不变、善美、快乐之法」；「涅槃不是所造，也不是有所造作之事」；「涅槃为有，但没有寻找涅槃之人，有道路的存在，但是没有行者」（《清净道论》）。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三处难度提醒</w:t>
      </w:r>
      <w:r>
        <w:rPr>
          <w:sz w:val="21"/>
        </w:rPr>
        <w:t>（本周最易混淆，主持人可口头补充）：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五下分结 vs 五上分结</w:t>
      </w:r>
      <w:r>
        <w:rPr>
          <w:sz w:val="21"/>
        </w:rPr>
        <w:t>：下分结（三结＋欲贪＋瞋恚）把有情系缚于</w:t>
      </w:r>
      <w:r>
        <w:rPr>
          <w:b/>
          <w:sz w:val="21"/>
        </w:rPr>
        <w:t>欲界</w:t>
      </w:r>
      <w:r>
        <w:rPr>
          <w:sz w:val="21"/>
        </w:rPr>
        <w:t>，不还果断之；上分结（色贪＋无色贪＋我慢＋掉举＋无明）把圣者系缚于</w:t>
      </w:r>
      <w:r>
        <w:rPr>
          <w:b/>
          <w:sz w:val="21"/>
        </w:rPr>
        <w:t>色界/无色界</w:t>
      </w:r>
      <w:r>
        <w:rPr>
          <w:sz w:val="21"/>
        </w:rPr>
        <w:t>的生死，唯阿拉汉道断之。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「涅槃非虚无」≠「涅槃是一个地方」</w:t>
      </w:r>
      <w:r>
        <w:rPr>
          <w:sz w:val="21"/>
        </w:rPr>
        <w:t>：材料②〈第三十四章〉「涅槃于何处」明言「无有一处可为涅槃所处，而又无所不处」；「涅槃不是一种圣我滞残的天堂，而是一种我们可及之法（体证）」。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省察的差别</w:t>
      </w:r>
      <w:r>
        <w:rPr>
          <w:sz w:val="21"/>
        </w:rPr>
        <w:t>（与读书会20 W7 衔接）：四种圣道之后圣者都会省察道、果与涅槃，前三种道还会省察已断与残余的烦恼，</w:t>
      </w:r>
      <w:r>
        <w:rPr>
          <w:b/>
          <w:sz w:val="21"/>
        </w:rPr>
        <w:t>但第四圣道（阿拉汉道）只有四种，因为已完全解脱的阿拉汉再无可省察的烦恼</w:t>
      </w:r>
      <w:r>
        <w:rPr>
          <w:sz w:val="21"/>
        </w:rPr>
        <w:t>。（详见本周扩展与 W7。）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「阿拉汉」为何是「无学」</w:t>
      </w:r>
      <w:r>
        <w:rPr>
          <w:sz w:val="21"/>
        </w:rPr>
        <w:t>：三学（戒、定、慧）与八支圣道皆已圆满，故「所应学者皆已圆满」；这与前面 W1–W3 的「有学」（still 在学的圣者）相对。可提醒：无学不是「不用修了」，而是</w:t>
      </w:r>
      <w:r>
        <w:rPr>
          <w:b/>
          <w:sz w:val="21"/>
        </w:rPr>
        <w:t>修行的一切目标到此成办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b/>
          <w:sz w:val="21"/>
        </w:rPr>
        <w:t>为什么这最后一步最难</w:t>
      </w:r>
      <w:r>
        <w:rPr>
          <w:sz w:val="21"/>
        </w:rPr>
        <w:t>：「色贪、无色贪」尚是「贪」，还看得见；而「我慢、掉举、无明」是极其微细的烦恼，几乎不可察觉。这正是为什么它要留到最后、要由最深的观智来断（衔接 W5/W6/W7）。主持人可据此点明：</w:t>
      </w:r>
      <w:r>
        <w:rPr>
          <w:b/>
          <w:sz w:val="21"/>
        </w:rPr>
        <w:t>越细的烦恼，越要靠「看清」而不是「压制」来断。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b/>
          <w:sz w:val="21"/>
        </w:rPr>
        <w:t>「涅槃」不是「空无」，也不是「一个地方」</w:t>
      </w:r>
      <w:r>
        <w:rPr>
          <w:sz w:val="21"/>
        </w:rPr>
        <w:t>：材料②举「鱼与乌龟」寓言，正为破「看不见即不存在」的错觉；又举《弥兰陀经》「无有一处可为涅槃所处，而又无所不处」。主持人可借此回应「涅槃是不是死了什么都没有」这类最常见的误问。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b/>
          <w:sz w:val="21"/>
        </w:rPr>
        <w:t>「究竟」二字的分量</w:t>
      </w:r>
      <w:r>
        <w:rPr>
          <w:sz w:val="21"/>
        </w:rPr>
        <w:t>：「究竟解脱」的「究竟」，指的是</w:t>
      </w:r>
      <w:r>
        <w:rPr>
          <w:b/>
          <w:sz w:val="21"/>
        </w:rPr>
        <w:t>烦恼的彻底止息、苦的究竟边际</w:t>
      </w:r>
      <w:r>
        <w:rPr>
          <w:sz w:val="21"/>
        </w:rPr>
        <w:t>（「究竟正尽苦边」），不是「到达某个更好的世界」。锚定这一点，全场的讨论就不会跑偏到「往生哪里」。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b/>
          <w:sz w:val="21"/>
        </w:rPr>
        <w:t>「抓一句能听懂的就好」</w:t>
      </w:r>
      <w:r>
        <w:rPr>
          <w:sz w:val="21"/>
        </w:rPr>
        <w:t>：本周名相密集（五上分结、漏尽、无为法、有余/无余涅槃），主持人不必求全。开场即可声明：「今天只要抓住一句——</w:t>
      </w:r>
      <w:r>
        <w:rPr>
          <w:b/>
          <w:sz w:val="21"/>
        </w:rPr>
        <w:t>究竟解脱，就是烦恼的彻底止息</w:t>
      </w:r>
      <w:r>
        <w:rPr>
          <w:sz w:val="21"/>
        </w:rPr>
        <w:t>——其余都是注解。」这样学员的负担会轻很多，分享也更真实。</w:t>
      </w:r>
    </w:p>
    <w:p>
      <w:pPr>
        <w:ind w:left="340"/>
      </w:pPr>
      <w:r>
        <w:rPr>
          <w:b/>
          <w:sz w:val="21"/>
        </w:rPr>
        <w:t xml:space="preserve">16. </w:t>
      </w:r>
      <w:r>
        <w:rPr>
          <w:b/>
          <w:sz w:val="21"/>
        </w:rPr>
        <w:t>本周与读书会其他系列的边界</w:t>
      </w:r>
      <w:r>
        <w:rPr>
          <w:sz w:val="21"/>
        </w:rPr>
        <w:t>：四谛义理（苦集灭道）详见读书会09；戒学细节详见读书会04；缘起与业力机制详见读书会11/12/13；心所与心路详见读书会14/15；定学与业处详见读书会19。主持人只讲「果位与涅槃」，不替其他系列展开，一句「详见读书会XX」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主持人应答手册（十问十答·场上随取）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问1：「阿拉汉和佛有什么区别？」</w:t>
      </w:r>
      <w:r>
        <w:rPr>
          <w:sz w:val="20"/>
        </w:rPr>
        <w:t xml:space="preserve"> 答：本周只讲「声闻弟子」的最高果——阿拉汉；佛陀是「无师自悟」并教导他人者（正自觉者），阿拉汉是「依法修行而证果」的圣弟子。二者的解脱（烦恼的断尽、涅槃）是一致的，区别在「智慧与教法的角色」。此处不展开，点到为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问2：「五上分结里为什么有『慢』？我慢不是凡夫才有的吗？」</w:t>
      </w:r>
      <w:r>
        <w:rPr>
          <w:sz w:val="20"/>
        </w:rPr>
        <w:t xml:space="preserve"> 答：材料①逐字说，不来圣者「还是被残余的五种极为微细的『上分结』系缚于生死轮回之中」，其中包括「我慢」。可见「慢」这种微细的比较心，连圣者也要到阿拉汉道才断尽。对我们凡夫的启发是：</w:t>
      </w:r>
      <w:r>
        <w:rPr>
          <w:b/>
          <w:sz w:val="20"/>
        </w:rPr>
        <w:t>越微细的慢，越需要慢慢地觉察，不能指望一刀砍断。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问3：「掉举和散乱是一回事吗？」</w:t>
      </w:r>
      <w:r>
        <w:rPr>
          <w:sz w:val="20"/>
        </w:rPr>
        <w:t xml:space="preserve"> 答：就本周语境，可作近义理解——都是心细微的躁动不安。它属于「五上分结」之一，说明连极清净的心也可能有微细的躁动，要靠阿拉汉道来断。细节判心所请「详见读书会14/15」，不过度解释。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问4：「涅槃既然是『熄灭』，那是不是死了以后一片空白、很可怕？」</w:t>
      </w:r>
      <w:r>
        <w:rPr>
          <w:sz w:val="20"/>
        </w:rPr>
        <w:t xml:space="preserve"> 答：材料②专门破这个问题——「熄灭不是没有了的意思，在这里，毒火的熄灭本身就是涅槃的获证」；又用「鱼与乌龟」的寓言说：「你以为你不明白的事就不存在」是错的。涅槃不是空白，是「苦的彻底止息」。</w:t>
      </w:r>
      <w:r>
        <w:rPr>
          <w:b/>
          <w:sz w:val="20"/>
        </w:rPr>
        <w:t>可怕的不是涅槃，是我们还没熄灭的那把火。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问5：「我现在能做点什么，才跟今天读的『阿拉汉果』有关？」</w:t>
      </w:r>
      <w:r>
        <w:rPr>
          <w:sz w:val="20"/>
        </w:rPr>
        <w:t xml:space="preserve"> 答：材料③给了明确的次第——布施、持戒不能断烦恼，禅那只能镇伏烦恼，</w:t>
      </w:r>
      <w:r>
        <w:rPr>
          <w:b/>
          <w:sz w:val="20"/>
        </w:rPr>
        <w:t>唯有观慧证圣道果才能拔根</w:t>
      </w:r>
      <w:r>
        <w:rPr>
          <w:sz w:val="20"/>
        </w:rPr>
        <w:t>。所以对我们最实际的一步是：把「觉察烦恼」练起来。本周作业「觉察一个最微细的慢或掉举」就是当下能做、且方向正确的事。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问6：「为什么说『有余涅槃』和『无余涅槃』是同一个？」</w:t>
      </w:r>
      <w:r>
        <w:rPr>
          <w:sz w:val="20"/>
        </w:rPr>
        <w:t xml:space="preserve"> 答：材料②逐字：「此二非二，实为同一，只是因生前或后所得而异名。」——阿罗汉在世、烦恼已断，是</w:t>
      </w:r>
      <w:r>
        <w:rPr>
          <w:b/>
          <w:sz w:val="20"/>
        </w:rPr>
        <w:t>有余涅槃</w:t>
      </w:r>
      <w:r>
        <w:rPr>
          <w:sz w:val="20"/>
        </w:rPr>
        <w:t>；身坏命终、五蕴残余尽灭，是</w:t>
      </w:r>
      <w:r>
        <w:rPr>
          <w:b/>
          <w:sz w:val="20"/>
        </w:rPr>
        <w:t>无余涅槃</w:t>
      </w:r>
      <w:r>
        <w:rPr>
          <w:sz w:val="20"/>
        </w:rPr>
        <w:t>。所证之法（涅槃）是同一个，只是「余依」还在不在的差别。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问7：「有人做得比我好，我心里不是滋味，怎么办？」</w:t>
      </w:r>
      <w:r>
        <w:rPr>
          <w:sz w:val="20"/>
        </w:rPr>
        <w:t xml:space="preserve"> 答：先接住这份感受，不批判。然后提醒：这正是「我慢」在起作用——它是</w:t>
      </w:r>
      <w:r>
        <w:rPr>
          <w:b/>
          <w:sz w:val="20"/>
        </w:rPr>
        <w:t>最微细、也最难断</w:t>
      </w:r>
      <w:r>
        <w:rPr>
          <w:sz w:val="20"/>
        </w:rPr>
        <w:t>的烦恼之一，连圣者都要到最后一果才断尽。看见它，就已经开始在断开它了；不必为自己有这个念头而自责。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问8：「怎么知道谁是圣者、谁不是？」</w:t>
      </w:r>
      <w:r>
        <w:rPr>
          <w:sz w:val="20"/>
        </w:rPr>
        <w:t xml:space="preserve"> 答（本周最关键的一答）：</w:t>
      </w:r>
      <w:r>
        <w:rPr>
          <w:b/>
          <w:sz w:val="20"/>
        </w:rPr>
        <w:t>我们不知道，也无须知道。</w:t>
      </w:r>
      <w:r>
        <w:rPr>
          <w:sz w:val="20"/>
        </w:rPr>
        <w:t xml:space="preserve"> 证量唯佛能究竟了知；去猜别人的证量，既容易犯「轻断他人证量」的过失，也把注意力从「自己的烦恼」挪开了。请把这句话递给每一个想「判证量」的法友：认识圣者是为了认识一条道路，</w:t>
      </w:r>
      <w:r>
        <w:rPr>
          <w:b/>
          <w:sz w:val="20"/>
        </w:rPr>
        <w:t>不是为了给人排座次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问9：「涅槃那么好，我能不能求它快点来？」</w:t>
      </w:r>
      <w:r>
        <w:rPr>
          <w:sz w:val="20"/>
        </w:rPr>
        <w:t xml:space="preserve"> 答：涅槃不是「求」来的，是</w:t>
      </w:r>
      <w:r>
        <w:rPr>
          <w:b/>
          <w:sz w:val="20"/>
        </w:rPr>
        <w:t>观慧成熟、烦恼断尽</w:t>
      </w:r>
      <w:r>
        <w:rPr>
          <w:sz w:val="20"/>
        </w:rPr>
        <w:t>的自然结果（材料③：「当观智成熟时，就能够证悟以涅槃为目标的道智与果智」）。着急本身就是一种贪与掉举。回到当下这一步，比「求快」更靠近它。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问10：「今天讲的这些，会不会让人产生优越感？」</w:t>
      </w:r>
      <w:r>
        <w:rPr>
          <w:sz w:val="20"/>
        </w:rPr>
        <w:t xml:space="preserve"> 答：会——所以主持人要先把「不自我标榜、不轻断他人证量、不比较、不评判」立在前头。多懂一点法义，不等于多证一点道果；</w:t>
      </w:r>
      <w:r>
        <w:rPr>
          <w:b/>
          <w:sz w:val="20"/>
        </w:rPr>
        <w:t>把法义当成照见自己的镜子，而不是丈量别人的尺子。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本周术语白话卡补充（三结到十结的座标）</w:t>
      </w:r>
      <w:r>
        <w:rPr>
          <w:sz w:val="20"/>
        </w:rPr>
        <w:t>：为帮助学员定位，主持人可口头给出这张「烦恼—果位」对照（此为 W1 总说已建立的框架，本周只作回指，不展开）：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果位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道智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所断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入流（预流）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入流道智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三结：有身见、戒禁取、疑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一来道智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不另断结，只减弱较粗的欲贪、瞋恚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不还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不来道智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五下分结：三结＋欲贪＋瞋恚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阿拉汉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阿拉汉道智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五上分结：色贪、无色贪、我慢、掉举、无明（并断有漏与无明漏）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主持人备用：本周开场前的一道缓冲</w:t>
      </w:r>
      <w:r>
        <w:rPr>
          <w:sz w:val="20"/>
        </w:rPr>
        <w:t>。若本场学员明显带着「果位好高、我好差」的紧张进来，可在正式静心前先补一句：「今天这一周，名相会稍微多一点、深一点，但请放心——我们不是来考试的，是来认识一条路的。听不懂的地方，就让它过去，抓一句能听懂的就好。」这句话能显著降低学员的自我评价压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 20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如果哪里还是紧的，就把吸气带到那里，呼气时让它松开。不必追求「完全放松」，只是知道「这里还有点紧」。（停顿约 20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今天我们的主题是「一来果与不还果」——说白了，就是「欲贪与瞋恚」这条线。在开始之前，请你安静地问自己一句：</w:t>
      </w:r>
      <w:r>
        <w:rPr>
          <w:b/>
          <w:sz w:val="20"/>
        </w:rPr>
        <w:t>此刻，我心里最想要的是什么？</w:t>
      </w:r>
      <w:r>
        <w:rPr>
          <w:sz w:val="20"/>
        </w:rPr>
        <w:t>不需要高尚的答案，也不必羞于承认——可能是一口吃的、一个消息、一句别人的肯定。看见了，就先放着，不必处理它。（停顿约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然后再问第二句：</w:t>
      </w:r>
      <w:r>
        <w:rPr>
          <w:b/>
          <w:sz w:val="20"/>
        </w:rPr>
        <w:t>此刻，我心里有没有一点不高兴？</w:t>
      </w:r>
      <w:r>
        <w:rPr>
          <w:sz w:val="20"/>
        </w:rPr>
        <w:t>哪怕只是很轻的烦躁。别急着赶走它，只是知道它在。（停顿约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好，我们慢慢睁开眼睛，回到这个房间。今晚我们不讲大道理，只一起看几段原文，看看这两个果位到底在讲什么——以及它和我们自己，有什么关系。</w:t>
      </w:r>
    </w:p>
    <w:p>
      <w:r>
        <w:rPr>
          <w:b/>
          <w:sz w:val="21"/>
        </w:rPr>
        <w:t>静心延伸（时间富余时，加约 2 min）</w:t>
      </w:r>
      <w:r>
        <w:rPr>
          <w:sz w:val="21"/>
        </w:rPr>
        <w:t>：可加一轮「随喜心」——请大家在心里想到一位最近修行上有一点进步的人（不必说出来），然后在心里说一句：「随喜你的努力。」《五部论注》解释不来圣者的心是「对欲贪、瞋恚于心不动摇」；而随喜，正是与「比较、评判」相反的方向——它让心先松开一点。</w:t>
      </w:r>
    </w:p>
    <w:p>
      <w:r>
        <w:rPr>
          <w:b/>
          <w:sz w:val="21"/>
        </w:rPr>
        <w:t>静心备选·三分钟慈心（若有人情绪紧绷，可替代静心延伸）</w:t>
      </w:r>
      <w:r>
        <w:rPr>
          <w:sz w:val="21"/>
        </w:rPr>
        <w:t>：请大家在呼吸上安住三个呼吸，然后依次把慈心送给自己、送给身边的一位、再送给今晚所有在场的人——每送出一次，感受胸口松一点。（停顿各约 20 秒）</w:t>
      </w:r>
    </w:p>
    <w:p>
      <w:r>
        <w:rPr>
          <w:b/>
          <w:sz w:val="21"/>
        </w:rPr>
        <w:t>静心备选·身念处（若本会有人身体紧绷，可替代静心延伸）</w:t>
      </w:r>
      <w:r>
        <w:rPr>
          <w:sz w:val="21"/>
        </w:rPr>
        <w:t>：请大家把注意力放到「坐着」这个动作上——臀部与椅子的接触、脚掌与地面的接触；然后慢慢把一只手抬起来、再放下，全程知道「手在动」。（约 2 min）这不需要任何名相，只是先把自己安顿在身体里，再谈贪与瞋。</w:t>
      </w:r>
    </w:p>
    <w:p>
      <w:r>
        <w:rPr>
          <w:b/>
          <w:sz w:val="21"/>
        </w:rPr>
        <w:t>主持人开场前自问三句（主持人自用，不朗读）</w:t>
      </w:r>
      <w:r>
        <w:rPr>
          <w:sz w:val="21"/>
        </w:rPr>
        <w:t>：① 我今天心里有没有一件挂着的事？如果有，我先照顾它一下，再带大家静心。② 我今晚是不是又想「讲得很高」？如果是，把它放下——今晚的主角是大家的经验。③ 今晚若有人谈到自己的贪与瞋，我能不能只陪着听，而不给一句「你不妨怎样」？</w:t>
      </w:r>
    </w:p>
    <w:p>
      <w:r>
        <w:rPr>
          <w:b/>
          <w:sz w:val="21"/>
        </w:rPr>
        <w:t>关于本场的一句话</w:t>
      </w:r>
      <w:r>
        <w:rPr>
          <w:sz w:val="21"/>
        </w:rPr>
        <w:t>：今晚不比较果位，只观察自己的欲贪与瞋恚——请把这句话放在心里，它会帮你在讨论跑偏时把话头拨回来。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：说说看：这一周，有哪一次你被「想要」牵着走，事后才回过神？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r>
        <w:rPr>
          <w:b/>
          <w:sz w:val="21"/>
        </w:rPr>
        <w:t>背景导读（主持人开场 1 分钟，照读）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读这三段原文，可以带着三个问题去听：第一，「一来」和「不还」这两个名字，各自是什么意思？它们断的东西一样吗？第二，原文说二果「不能断除任何结，但能减弱较粗的欲贪与瞋恚」——那么「薄」到底是什么样子，「断」又是什么样子？第三，有没有哪一句，正好说中了我自己的某个毛病、某件事？</w:t>
      </w:r>
    </w:p>
    <w:p>
      <w:r>
        <w:rPr>
          <w:b/>
          <w:sz w:val="21"/>
        </w:rPr>
        <w:t>逐段导读（主持人用，不朗读；也可在各段读完后用一句话点题）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材料①（一来道智）：点在「薄」字——二果不断结，只把欲贪、瞋恚与愚痴「减弱」；烦恼还会起，但力弱、不常起。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材料①（不来道智＋五下分结）：点在「断」与「不再回来」——二结断尽，欲界的引力就断了，所以不再投生欲界。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材料②（问7、问22）：点在「在家也能到第三果」——果位不是出家人的专利；初果之后的路，是重复地观照名色法，直到巴拉密成熟。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材料②（问58、问59、问64）：点在「道智才断烦恼」——定只能镇伏，慧（道智）才能一断永断；果定取涅槃为目标。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材料②（◈问60／问62／问73）：点在「定的深浅与果位的关系」，以及「五盖前两项就是欲贪与瞋恚」——本讲的贪瞋，正是盖的前两项。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材料③（果位与圣道）：点在「现在还是正法时期」——仍可证果，不是劝人「等死」；唯八圣道能证四果；证果之后还要省察「已断与残余的烦恼」。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主持人操作：以下为完整原文文字，可直接照读或让大家轮流朗读，无需查知识库。出处信息见各材料下方；本讲三材料均为文字／PDF 提取稿，</w:t>
      </w:r>
      <w:r>
        <w:rPr>
          <w:b/>
          <w:sz w:val="20"/>
        </w:rPr>
        <w:t>无时间码</w:t>
      </w:r>
      <w:r>
        <w:rPr>
          <w:sz w:val="20"/>
        </w:rPr>
        <w:t>；（ ）内为整理注记，朗读时跳过不念；页眉行、脚注序号（如 $^{16}$）、巴利语罗马转写可跳过或只念中文译文。带 `[generated, not original text]` 标注的照录段，是提取标记，也跳过不念。</w:t>
      </w:r>
      <w:r>
        <w:rPr>
          <w:b/>
          <w:sz w:val="20"/>
        </w:rPr>
        <w:t>时间不够时，只读材料①★与材料②★〔问7、问22〕的核心段落即可。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★核心《斷煩惱與證道果---玛欣德尊者》——一来道智与不来道智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：文字稿（.txt）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：`txt_d0dd1c0cd17209afe241ece24bf6b7b4_af0d43c577982b8f4ba3108b07f89f4c7439961422831605`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：ima知识库搜索「斷煩惱與證道果 玛欣德尊者」即可打开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</w:t>
      </w:r>
      <w:r>
        <w:rPr>
          <w:b/>
          <w:sz w:val="21"/>
        </w:rPr>
        <w:t>同文件不同章节</w:t>
      </w:r>
      <w:r>
        <w:rPr>
          <w:sz w:val="21"/>
        </w:rPr>
        <w:t>——本文件在读书会20第1周（取〈十结总说与四圣道总纲〉）与第2周（取〈1、入流道智〉）已引用；</w:t>
      </w:r>
      <w:r>
        <w:rPr>
          <w:b/>
          <w:sz w:val="21"/>
        </w:rPr>
        <w:t>本讲取〈2、一来道智〉〈3、不来道智〉两节，另附脚注(3)(4)(5)之释义与〈五下分结〉注解</w:t>
      </w:r>
      <w:r>
        <w:rPr>
          <w:sz w:val="21"/>
        </w:rPr>
        <w:t>，与第1、2周段落不重叠。源文件内「一来圣者已断了有身见……困扰力已经很弱」一句与「因为此圣道已断尽了……」一段在原文件中有重复排录（提取原貌如此），此处各照录一次并加整理注记，不复录重复。文字稿非录音转写，无时间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主持人操作：以下为完整原文文字，可直接照读或让大家轮流朗读。巴利语罗马转写引文可只念中文译文；脚注段（(3)(4)(5)）可由主持人择要念（★核心为脚注(5)〈五下分结〉）。</w:t>
      </w:r>
      <w:r>
        <w:rPr>
          <w:b/>
          <w:sz w:val="20"/>
        </w:rPr>
        <w:t>时间不够时只读「2、一来道智」首句、「3、不来道智」首句与脚注(5)。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2、一来道智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一来道智并不能断除任何「结」，但却能减弱较粗的欲贪（对欲乐之贪求）与瞋恚。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一来道智生起之后，即证悟一来圣果。一来，巴利语sakadāgāmin(3),  意为再回来此世间结生一次。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在《人施设论》中说：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“Katamo ca puggalo sakadāgāmī? Idhekacco puggalo tia sayojanāna parikkhayā, rāgadosamohāna tanuttā sakadāgāmī hoti, sakideva ima loka āgantvā dukkhassanta karoti – aya vuccati puggalo ‘sakadāgāmī’.”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「哪一种人为一来者？于此，有一种人灭尽三结，贪瞋痴减弱，成为一来者，只来此世间一次即作苦之终结。这种人称为『一来』。」(Pp.34)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来圣者已断了有身见、戒禁取、疑三结，以及较粗的欲贪、瞋恚与愚痴，最多只会再回来此欲界世间受生一次，即尽苦边。一来圣者偶然还会生起一些较轻的烦恼，但并不时常发生，同时它们的困扰力已经很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（整理注记：以上这句在源文件中紧接重复排录两次，此处不再复录。）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对于「只来此世间一次」(sakideva ima loka āgantvā),《中部·若希望经》的义注解释为「只来此人界结生一次。」(ekavārayeva ima manussaloka paisandhivasena āgantvā)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(M.A.1.67)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该经注和《人施设论》注又提到有五种一来者：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有一种在此人界证得一来果后，即在此人界般涅槃。但这种人并不在「回来一次」之列。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有一种在此人界证得一来果后生于天界，并在其处般涅槃。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有一种在天界证得一来果后，在其处般涅槃。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 有一种在天界证得一来果后，再生于此人界才般涅槃。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5. 有一种在此人界证得一来果后生于天界，在天界命终后再生于此人界才般涅槃。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一种子者和第五种一来的差别在于：一种子者只有一次结生，但这种一来还有两次结生。《人施设论》注认为只有这第五种一来才属于真正的「一来」，因为他还要再回来此人界结生一次。(Pp.A.34)</w:t>
      </w:r>
    </w:p>
    <w:p>
      <w:r>
        <w:rPr>
          <w:b/>
          <w:sz w:val="21"/>
        </w:rPr>
        <w:t>3、不来道智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不来道智能断除欲贪与瞋恚二结。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不来道智生起之后，即证悟不来圣果。不来，巴利语 anāgāmin(4), 意为不再返回欲界受生。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圣典中常如此描述不来圣者：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“pañcanna orambhāgiyāna sayojanāna parikkhayā opapātiko hoti, tattha parinibbāyī anāvattidhammo tasmā lokā.”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「灭尽五下分结(5)，成为化生者，在那里般涅槃(6)，不再从那世间回来。」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为此圣道已断尽了能把有情系缚于欲界的欲贪与瞋恨两结，所以不来圣者不会受到欲界的烦恼力牵引而再投生到欲界。不来圣者若在今生不能证悟阿拉汉果，其死后只会投生于色界或无色界梵天，并于其处证趣般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（整理注记：以上这段在源文件中紧接重复排录一次，此处不再复录。）</w:t>
      </w:r>
    </w:p>
    <w:p>
      <w:r>
        <w:rPr>
          <w:b/>
          <w:sz w:val="21"/>
        </w:rPr>
        <w:t>脚注（释义，★核心为脚注(5)〈五下分结〉）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(3)  一来：巴利语sakadāgāmin。为sakid (一次) + āgama (来，前来) + in (具有)的组合，直译为只来一次者。《中部·若希望经》注中说:「一来者，为回来一次。」(sakadāgāmī’ti saki āgamanadhammo.) (M.A.1.67)《人施设论》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注中说:「再回来结生一次者，为一来。」(paisandhivasena saki āgacchatī’ti sakadāgāmī.) (Pp.A.34)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汉传佛教依梵语sak3d-āgāmin音译作斯陀含、沙羯利陀伽弥等。（整理注记：原文如此，「sak3d」系原稿排录之差，梵语当作 sakṛd。）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(4)  不来：巴利语anāgāmin。为na (不) + āgāma (来，前来) + in (具有)的组合。在《五部论注》中说:「不来者，名为对欲贪、瞋恚于心不动摇，以及决定性不会再从其世间退回来者。」(anāgāmī’ti kāmarāgabyāpādehi akampanīya- cittāya ca tamhā loka anāvattidhammatāya ca hitasabhāvo nāma.) (Pk.A.188)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(5)  五下分结  (pañcanna orambhāgiyāna sayojanāna)：下分，意即连接到下界的；为投生到欲界之缘的意思。五下分结即前面所说的三种结，再加上欲贪结和瞋结。不来圣者已断除了这五种下分结。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(6)成为化生者，在那里般涅槃  (opapātiko assa tattha parinibbāyī)：不来圣者已排除了胎生等三种生，只会化生为梵天人，并在梵天界那里般涅槃。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《4 佛法问答 - 禅修 确认稿》——在家能否证果、一来与不来的果位与断惑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：`pdf_d0dd1c0cd17209afe241ece24bf6b7b4_4acb8f21e4878b64e2b9794510d8bf247439961422831605`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：ima知识库搜索「4 佛法问答 - 禅修 确认稿」即可打开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：本材料为问答体裁，全篇涉及禅修各阶段问题。</w:t>
      </w:r>
      <w:r>
        <w:rPr>
          <w:b/>
          <w:sz w:val="21"/>
        </w:rPr>
        <w:t>本讲只取与「一来果与不还果」直接相关的问答</w:t>
      </w:r>
      <w:r>
        <w:rPr>
          <w:sz w:val="21"/>
        </w:rPr>
        <w:t>：【问7】（在家众可证至第三果）、【问22】（初果如何进证更高果位）、【问58】【问59】（八种出世间定与果定、唯具八定之三果不来圣者可入灭尽定）、【问64】（唯道智能断烦恼、一断永断）；另以【问60】（灭尽定）、【问62】（慧解脱与俱解脱）、【问73】（五盖中的欲贪与瞋恚）作 ◈扩展。其余问答（初学次第、业处操作等）本周不取。本系列第1周亦引用本文件（取其〈从凡夫到圣者的本质〉相关问答），本讲聚焦第二果、第三果之果位与断惑，焦点不同。问答前的 `</w:t>
      </w:r>
      <w:r>
        <w:rPr>
          <w:b/>
          <w:sz w:val="21"/>
        </w:rPr>
        <w:t>【问N】</w:t>
      </w:r>
      <w:r>
        <w:rPr>
          <w:sz w:val="21"/>
        </w:rPr>
        <w:t>` 为整理标注（便于领读分工），朗读时跳过。知识库提取返回带「[generated, not original text]」标注（经整理返回，非逐字原版式），照常使用并在此保留标注。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 ⚠️ 主持人操作：以下为照录原文，可直接照读。问句可请一位贤友念，答句由主持人或另一位念；同一问答较长者（问58、问59）可只读前半；</w:t>
      </w:r>
      <w:r>
        <w:rPr>
          <w:b/>
          <w:sz w:val="20"/>
        </w:rPr>
        <w:t>时间不够时只读【问7】【问22】。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【问7】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问7：在家众可不可以修证初果？还是要发愿成为出家人才能证得初果、证悟涅槃？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对这个问题，答案是：一个在家人不仅可以证得初果，甚至还可以证得第三果！也就是说，一个在家人可以证得初果、第二果和第三果。初果是入流，已入圣道之流，第二果称为一来，第三果称为不来。佛陀在世的时候，有成千上万个在家人证得第一果、第二果、第三果。一个在家人也可以证得第四果（阿拉汉果），只是他必须在证得阿拉汉果的当天般涅槃或出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发愿成为出家人那会更好。因为身在俗家有很多事务，出家是专业的修行人。所以问题在于你想要做一个专业的修行人，还是业馀的修行人？在家人即使能投入再多的时间修行，但还是业馀的。为什么呢？好像我们在缅甸，除了托钵、清洁环境，每半个月的诵戒之外，其馀的时间用来做什么？用来禅修！帕奥禅林的比库没有其他的事务，除了托钵、吃饭、睡觉，完成戒律的义务之外，其他的时间都用来禅修，所以是专业。这样我们在时间上、身心上、精力上几乎都投入禅修。正因如此，要证悟初果、证悟涅槃就有很强的助缘、充足的条件。对于在家的生活是怎么样的，不用我说，你们比我更清楚！</w:t>
      </w:r>
    </w:p>
    <w:p>
      <w:r>
        <w:rPr>
          <w:b/>
          <w:sz w:val="21"/>
        </w:rPr>
        <w:t>【问22】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 22: 初果圣者应如何进一步修证，才能证悟更高的果位呢？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初果圣者想要证悟更高的道果，应当重复地观照内在、外在、过去、现在、未来的名法、色法，或者色、受、想、行、识。他可以从思惟智的阶段开始复习，一直到行舍智的阶段；可以用四十行相思惟法、七色观法、七非色观法、七随观、十八大观、逐一法观等方法来重复地观照。若他的巴拉密成熟，就能证悟更高的道果。</w:t>
      </w:r>
    </w:p>
    <w:p>
      <w:r>
        <w:rPr>
          <w:b/>
          <w:sz w:val="21"/>
        </w:rPr>
        <w:t>【问58】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 58: 请略讲一下出世间定可以吗？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出世间定包括八种，即入流道、入流果、一来道、一来果、不来道、不来果、阿拉汉道和阿拉汉果，其中我们说到的出世间定一般是指果等至或称为果定。所有这八种定都是取涅槃为所缘，它的目标只有一种，是涅槃。世间定，例如色界定，它取的是概念法为所缘，比如似相等，但是一切的出世间定，都是取涅槃为目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说到的证悟涅槃或证入涅槃，就是指那个时候他进入果定，取涅槃为目标，那个时候所生起的心就跟他所证悟的果相应。如果一个初果圣者，他进入入流定，取涅槃为目标，生起的是入流果心，就是初果的果心；如果他是二果圣者，他进入的属于一来定，取涅槃为目标，生起的心是属于一来果心；如果是三果圣者，他进入的是不来定，取涅槃为目标，生起的心是不来果心；如果是一位阿拉汉圣者，他进入的定属于阿拉汉果定，取涅槃为目标，生起的是阿拉汉果的果心。</w:t>
      </w:r>
    </w:p>
    <w:p>
      <w:r>
        <w:rPr>
          <w:b/>
          <w:sz w:val="21"/>
        </w:rPr>
        <w:t>【问59】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问59：只有证入三果和四果的圣者可以入于果定吗？什么是果定呢？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答：任何的圣者，都有能力入果定，但是只有具有八定的三果不来圣者和四果阿拉汉圣者可以入灭尽定。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果定巴利叫做 phalasamāpatti。phala 是果，这里指圣果；samāpatti，古代翻译成等至；phalasamāpatti 是果等至，就是果定。任何的圣者，都可以随着自己的意愿，取涅槃为目标，而入果定。换而言之，我们说到九种出世间法，除了涅槃之外，还有就是四种圣道及四种圣果，这四种圣道、四种圣果是入流道、入流果，一来道、一来果，不来道、不来果，以及阿拉汉道、阿拉汉果。所有这四种道心和果心，都称为出世间心，而所有这些出世间心，目标只有一个，就是涅槃。我们说到的证入涅槃，就是一个圣者，当他想要取涅槃为目标的时候，那个时候他生起的心就称为果心，由于果心就好像禅那一样，完全地取涅槃为目标，不会有其他的目标，他的心不会落入有分，不会有妄想，这个我们也把它称为禅那，不过这个属于出世间的禅那。</w:t>
      </w:r>
    </w:p>
    <w:p>
      <w:r>
        <w:rPr>
          <w:b/>
          <w:sz w:val="21"/>
        </w:rPr>
        <w:t>【问64】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 64: 请问尊者，是否一定要证得禅那或者做纯观行者证得圣道、圣果才能解脱，除此之外别无它途？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答：我们首先要知道在经典里面讲到解脱有两种：一种叫做时解脱(samaya-vimokkha)，一种叫做非时解脱(asamaya-vimokkha)。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暂时的解脱称为时解脱。对拥有禅那的禅修者来说，当他进入禅那的时候，他的内心没有烦恼，他的烦恼被他的定力镇伏了，这个时候他获得解脱。但当他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一出定，烦恼又会因为不如理作意而生起。这种解脱称为暂时性的解脱或者称为临时解脱。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一种解脱是非时解脱，就是非暂时性的。那是指当一个人证得圣道、圣果的时候，因为唯有道智才能够断烦恼。一个人的定力再强，他只能够镇伏烦恼，而不能够断烦恼。这就犹如当草被大石压住时，不能生长，但只要草根没有被拔除，石头移开后，在适合的环境下，草又会长起来。只有通过修观，才能断除烦恼。当观智成熟的时候，道智生起，透过道智才能断烦恼，是一断永断。因为道智是属于出世间智，断烦恼是属于出世间智范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解脱有两种方法。一种是你先证得禅那，你进入禅那就可以获得时解脱。如果你想要把烦恼一断永断，你必须要修观、要培育智慧，用出世间的道智断除烦恼，达到非时解脱。也就是定和慧都可以解脱，只不过定的解脱是暂时的解脱，唯有通过出世间的慧，才能够达到非暂时的解脱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【问60】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问60: 尊者您好! 请问灭尽定是怎么回事？它与八定有联系吗？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它与八定有联系。但是，灭尽定的巴利是nirodhasamāpatti，nirodha是灭，samāpatti是定。唯有三果圣者和四果圣者才有能力证悟灭尽定，但并不是所有的三、四果圣者都能证灭尽定，唯有已经通达了八定的三、四果圣者，才能够证悟灭尽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由于阿拉汉圣者见到所缘的时候，他只是见到其究竟法的生灭而已。有时候他不想见到诸行法的生灭，诸行法的无常、苦、无我，于是，他就入灭尽定，让心流暂时地中断。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入灭尽定必须先进入初禅，从初禅出定后再观无常、苦、无我；然后再进入第二禅，出定后再观无常、苦、无我；然后再第三禅、第四禅、空无边处定、识无边处定、无所有处定，从无所有处定出定后，再现无所有处的无常、苦、无我；然后再进入非想非非想处定，当非想非非想处定的心一生起，灭去之后，其心流就中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然，在入非想非非想处定之前，他先要作决意。作决意就是先看他的寿命还有多久，如果不到七天，他就会决意在寿命终结之前出定。如果佛陀要召唤他，他会自动出定。或者僧团要召集会议，他会自动出定。还有要决意保护必需品，即保护必需品不会毁坏等。然后就可以进入灭尽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所以，如果要入灭尽定，必须先通达八定，而且只有三果不来圣者或者四果阿拉汉圣者才能够入灭尽定。</w:t>
      </w:r>
    </w:p>
    <w:p>
      <w:r>
        <w:rPr>
          <w:b/>
          <w:sz w:val="21"/>
        </w:rPr>
        <w:t>【问62】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 62: 请问尊者，北传佛教有慧解脱与俱解脱两种分法，说是慧解脱者不需要修深定即可修观，这样的修法可以吗？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在上座部佛教也有慧解脱与俱解脱的分法：俱解脱有一种，慧解脱有八种。所谓的慧解脱和俱解脱是依定来分的。俱解脱(ubhatobhāgavimutti)是指一位禅修者当他证得了阿拉汉果之后，他可以入灭尽定，这种人称为俱解脱，也就是定、慧的解脱。而如果一位禅修者证得了阿拉汉果，但不能入灭尽定，这叫做慧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慧解脱有八种：第一种就是没有任何禅那，但是他的定力达到欲界近行定的程度，基于欲界近行定的定力修观而证得阿拉汉果的圣者；第二种是他的定力达到初禅，依照初禅的定力去修观证得圣果的；第三种是他的定力达到第二禅；第四种是他的定力达到第三禅；第五种是他的定力达到第四禅；第六种是他的定力达到空无边处；第七种是他的定力达到识无边处；第八种是他的定力达到无所有处。但是所有这些，即使一个禅修者已经能够证得无所有处定，当他证得阿拉汉果之后，他仍然不能入灭尽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什么呢？因为入灭尽定一定要先进入初禅，出定之后再观初禅的禅心为无常、苦、无我，然后再进入第二禅，出定再观，依此类推，最后进入无所有处，出定后，他再观无所有处禅心的无常、苦、无我。然后，在入非想非非想处定之前，他先要作决意。作决意就是先看他的寿命还有多久，如果不到七天，他就会决意在寿命终结之前出定；如果佛陀要召唤他，他会自动出定；或者僧团要召集会议，他会自动出定；还有要决意保护必需品，即决意袈裟、钵等必需品不会被任何东西所毁坏。之后他再进入非想非非想处定，不需要观照无常、苦、无我，当他从非想非非想处定一出定之后，非想非非想定的心一灭去之后，他的心流中断，心生色中断，这个时候他就进入了灭尽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因此，能进入灭尽定的阿拉汉圣者称为俱解脱，其他的称为慧解脱。因此如果说，一个慧解脱者不需要修深定，这是属于第一种慧解脱，还有其他七种慧解脱都是有定力的。</w:t>
      </w:r>
    </w:p>
    <w:p>
      <w:r>
        <w:rPr>
          <w:b/>
          <w:sz w:val="21"/>
        </w:rPr>
        <w:t>【问73】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问 73: 能不能请尊者详细解说五盖？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答：五盖，巴利语叫pañca nīvarañā，也就是我们所说到的五种障碍。这五种障碍都是心理的障碍，或者说都是心理的作用。它一共包括七类的心理作用。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种是对欲望的贪爱。欲望的所缘我们一般称做五欲。颜色、声音、气味、味道，柔软的触或好的触，这五种我们称做欲望的目标。如果心贪著于这些，我们称做欲贪。或者说我们又可以作另外一种分类：对男女的贪爱，对饮食的贪爱，对睡眠的贪爱，对金钱的贪爱，对名利地位的贪爱等等。如果心贪著于这些，巴利语叫做kāmacchanda，kāma是欲乐，chanda是心追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第二种叫做vyāpāda(瞋恚), vyāpāda意思就是生气或内心燥动, 内心不平, 有厌恶, 包括生气、愤怒、忧愁、烦燥。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叫thīna-middha，翻译成昏沉睡眠。昏沉、睡眠其实是两种，昏沉是指心的无力，睡眠是指心所的无力。或者说是心和心所的软弱、无力、迟钝，能够对抗精进的状态，能够去除精进。也就是说你原来很精进，一旦碰到这两个，你就投降了，心就投降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第四种uddhacca-kukkucca (掉举、恶作)，也是包括两类。uddhacca指心的上扬、不安，叫做散乱，也可以叫做掉举。心游离不定，心不能安定下来，不能平静下来，想东想西，想这个、想那个，这些都叫做uddhacca。kukkucca就是对应当做的事情没有做，对不应做的事情已经做了，感到后悔，这叫做追悔，也叫做恶作。因此第四组分为两类：一组叫做心的散乱；一组叫追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第五种叫vicikicchā(怀疑)。怀疑因果,怀疑佛法僧,怀疑修行,怀疑自己。这些都是疑。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如果一个禅修者有了这五种盖，五种障碍，或者说这七种的任何一种，那么他的禅修将不能提升，这些将障碍他的定力的提升和智慧的培育。所以我们称做五种的障盖。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《上座部佛教與止觀》——果位与圣道（与读书会20第1、8周同文件不同章节）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：`pdf_d0dd1c0cd17209afe241ece24bf6b7b4_dfa4934c37d0c1e4839e94cc44d061377439961422831605`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：ima知识库搜索「上座部佛教與止觀」即可打开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：本文件分上编（上座部佛教概况）与下编（上座部佛教止观禅法）。</w:t>
      </w:r>
      <w:r>
        <w:rPr>
          <w:b/>
          <w:sz w:val="21"/>
        </w:rPr>
        <w:t>跨周共用·同文件不同章节</w:t>
      </w:r>
      <w:r>
        <w:rPr>
          <w:sz w:val="21"/>
        </w:rPr>
        <w:t>：读书会20第1周（取〈止观次第与戒定慧〉）、第8周（取〈修行全景〉）亦引用本文件；</w:t>
      </w:r>
      <w:r>
        <w:rPr>
          <w:b/>
          <w:sz w:val="21"/>
        </w:rPr>
        <w:t>本讲取〈上编·4 以现证圣果为禅修目标〉、〈下编·一、八圣道与止观（唯八圣道能证四果）〉、〈下编·四 末段：四种圣道之后的省察〉与〈下编·三·观业处结尾：证悟道智与果智〉</w:t>
      </w:r>
      <w:r>
        <w:rPr>
          <w:sz w:val="21"/>
        </w:rPr>
        <w:t>，与他周章节不重叠。本文件下编〈四、断烦恼与证道果〉中「十结总说」「1、入流道智」「4、阿拉汉道智」等节与材料①同源，为避免本讲内重复，</w:t>
      </w:r>
      <w:r>
        <w:rPr>
          <w:b/>
          <w:sz w:val="21"/>
        </w:rPr>
        <w:t>此处只取其中「四种圣道每一者之后省察」一段</w:t>
      </w:r>
      <w:r>
        <w:rPr>
          <w:sz w:val="21"/>
        </w:rPr>
        <w:t>。文件为 pdf 文字提取稿：行文中「南传上座部佛教及其止观禅法」「上座部佛教止观禅法」「上座部佛教概况」等为原书分页</w:t>
      </w:r>
      <w:r>
        <w:rPr>
          <w:b/>
          <w:sz w:val="21"/>
        </w:rPr>
        <w:t>页眉行，照录保留</w:t>
      </w:r>
      <w:r>
        <w:rPr>
          <w:sz w:val="21"/>
        </w:rPr>
        <w:t>；OCR 异体字（如「奋门」）与脚注序号照录。知识库提取返回带「[generated, not original text]」标注，照常保留。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主持人操作：以下为照录原文，可直接照读。巴利语罗马转写引文可只念中文译文；页眉行、脚注序号、`$^{ }$` 标注一律跳过不念。</w:t>
      </w:r>
      <w:r>
        <w:rPr>
          <w:b/>
          <w:sz w:val="20"/>
        </w:rPr>
        <w:t>时间不够时只读「以现证圣果为禅修目标」末两段与「唯八圣道能证四果」一段。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上编·4 以现证圣果为禅修目标（前段：现在仍是正法时期，仍可证果）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佛教在印度一千五百多年的发展史中，基本上可以分为三个时期，此三期分别对应佛法的三大类，即：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正法(Saddhamma)，即纯正的佛法、真正的佛法。主要流传于佛世至佛灭后五百年间。佛灭后两百多年（西元前240年左右）传入了斯里兰卡、缅甸等地。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像法(Saddhamma paṭirūpaka), 即相似的佛法、似是而非的佛法。主要盛行于佛灭后五百年至一千年间。期间陆续传入中国、韩国、日本、越南等地。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末法，即末流的佛法、微末的佛法、枝末的佛法。主要盛行于佛灭后一千年至佛法于印度本土消亡。期间传入了西藏等地。$^{13}$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南传上座部佛教及其止观禅法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虽然佛陀的教法可以依其流变而分为正法、像法与末法三个时期，但这主要还是指在印度本土的历史发展情形。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在《大般涅槃经》中世尊就很明确地说过：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“Ime ca, Subhadda, bhikkhū sammā vihareyyuņ, asuño loko arahantehi assā’ti.”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「苏跋达，于此，只要比库们正确地安住，则世间将不空缺阿拉汉！」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祥吉藏的《法华义疏》卷五中说：「佛虽去世，法仪未改，谓正法时。佛去世久，道化讹替，谓像法时。转复微末，谓末法时。」（大正34, p0518a）然而，有趣的是，上座部佛教并不认为现在是末法时期。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14 在《长部注》中提及正法能够住世五千年：「以证得无碍解而住立了一千年，以六通为一千年，以三明为一千年，以干观者为一千年，以别解脱而住立一千年。」在《相应部注》《増支部注》以及律疏《心义灯》中也有类似的说法。现在是佛灭两千五百多年，也即是处于第三个千年，所以在这时期还可能证得具足宿命明、天眼明与漏尽明的「三明阿拉汉」。</w:t>
      </w:r>
    </w:p>
    <w:p>
      <w:r>
        <w:rPr>
          <w:b/>
          <w:sz w:val="21"/>
        </w:rPr>
        <w:t>上编·4 以现证圣果为禅修目标（后段：唯证圣道果能断烦恼）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至于其他的善业，则是更加的不保险。大多数的情况是：尽管布施、持戒等善业能够导致投生到善趣，然而，由于临死时的不如理作意，恶业也可能会超越善业，而造成投生到恶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上座部佛教概况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的教法是以人为本的。所谓「人身难得，佛法难闻」，就是要求我们应当好好地珍惜来之不易的人身，珍惜生命，精进地修持万劫难闻的殊胜佛法，乃至断除烦恼、现证涅槃。佛法绝非「等死」的教导，解脱也不会在死亡的那一刻自动实现。如果出家、修行只是为了等死，那只会浪费生命、糟蹋人身，辜负佛陀的慈悲教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r>
        <w:rPr>
          <w:b/>
          <w:sz w:val="21"/>
        </w:rPr>
        <w:t>下编·一、八圣道与止观——唯八圣道能证四果</w:t>
      </w:r>
    </w:p>
    <w:p>
      <w:r>
        <w:rPr>
          <w:b/>
          <w:sz w:val="21"/>
        </w:rPr>
        <w:t>（前段）烦恼与业导致轮回，断烦恼须修八圣道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r>
        <w:rPr>
          <w:b/>
          <w:sz w:val="21"/>
        </w:rPr>
        <w:t>（后段）唯八圣道能证四果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世尊在《法句经·道品》中又如是说道：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「诸道八支胜，诸谛四句胜；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诸法离欲胜，两足具眼胜。$^{22}$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唯此道无他，令知见清净。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汝等依此行，魔为此迷惑。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出家人通过修行所能够达到的最高目标——解脱。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这段经文的意思是：如果某种教法离开了八圣道，在这种教法里就没有第一入流果沙门，也没有第二一来果沙门、第三不来果沙门、第四阿拉汉果沙门。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南传上座部佛教及其止观禅法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上座部佛教止观禅法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汝等依此行，将尽苦边际。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我实宣说道，证知拔箭刺。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汝等应努力！如来唯说者；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行道禅修者，解脱魔系缚。」(Dp.273-6)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八圣道又可归纳为戒定慧三学。戒定慧包摄了八支圣道，是全部佛法的止要，也是一切修学世尊正法、律者所必修之学。</w:t>
      </w:r>
    </w:p>
    <w:p>
      <w:r>
        <w:rPr>
          <w:b/>
          <w:sz w:val="21"/>
        </w:rPr>
        <w:t>下编·四 末段：四种圣道之后的省察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  <w:sz w:val="21"/>
        </w:rPr>
        <w:t>下编·三·观业处结尾：证悟道智与果智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分享规则（主持人开场宣读）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这一轮，我们「只分享、不评论」。具体三条：① 一人说，大家听，不插话、不点评；② 说自己，不评价别人；③ 不想说，说一句「我跳过」完全可以，一样在参与。</w:t>
      </w:r>
      <w:r>
        <w:rPr>
          <w:b/>
          <w:sz w:val="20"/>
        </w:rPr>
        <w:t>还有一条今晚特别注意</w:t>
      </w:r>
      <w:r>
        <w:rPr>
          <w:sz w:val="20"/>
        </w:rPr>
        <w:t>：不猜、也不知道谁到了哪一果——我们只说自己的贪与瞋。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请大家轮流分享。请围绕这一句来谈：</w:t>
      </w:r>
      <w:r>
        <w:rPr>
          <w:b/>
          <w:sz w:val="20"/>
        </w:rPr>
        <w:t>今天这几段原文里，最触动我的是哪一句？为什么触动我？它让我想到自己生活里的哪一件事？</w:t>
      </w:r>
      <w:r>
        <w:rPr>
          <w:sz w:val="20"/>
        </w:rPr>
        <w:t>（主持人先分享自己的，抛砖引玉；每人约 1 分钟。）</w:t>
      </w:r>
    </w:p>
    <w:p>
      <w:r>
        <w:rPr>
          <w:b/>
          <w:sz w:val="21"/>
        </w:rPr>
        <w:t>主持人示范逐字稿（可照读，约 1 分钟）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先来。材料①里有一句让我心里一动——「一来道智并不能断除任何『结』，但却能减弱较粗的欲贪与瞋恚」。我原先以为「修行进步」就是「烦恼不见了」，所以每次心里又起贪、又起瞋，我就觉得自己退步了。可原文说的是「减弱」——它还会起，但起来的力弱了、不常起了。这样一想，我反而松了一口气。今晚最触动我的，就是这一句：原来「薄下去」也是进步。</w:t>
      </w:r>
    </w:p>
    <w:p>
      <w:r>
        <w:rPr>
          <w:b/>
          <w:sz w:val="21"/>
        </w:rPr>
        <w:t>起手问题（主持人可择一抛出）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二果「能减弱较粗的欲贪与瞋恚」，三果则「断除欲贪与瞋恚二结」——如果你要诚实地对照自己：你身上最「粗」的那一条贪，最常在哪里起来？（食物？手机？别人的一句评价？还是某个人？）它对你是「偶尔起」，还是「时时起」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一来圣者「偶然还会生起一些较轻的烦恼，但并不时常发生，同时它们的困扰力已经很弱」——回想一年前的你：同一件事，当时你的反应和现在，有没有一点点不一样？哪怕只是「退得比以前快一点」，也算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材料②说「一个在家人不仅可以证得初果，甚至还可以证得第三果」——你听到这句话的第一反应是什么？松了一口气，还是有点怀疑？（两种反应都可以说。）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材料②用「草被大石压住」比喻修定：石头压着草不长，但草根还在——你有没有过这样的经验：静坐时心很平、很安，一出座却对某个人、某件事立刻起了瞋？那个「草根」是什么？</w:t>
      </w:r>
    </w:p>
    <w:p>
      <w:r>
        <w:rPr>
          <w:b/>
          <w:sz w:val="21"/>
        </w:rPr>
        <w:t>备选起手问题（时间富余时用）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材料③说「现在仍然属于正法时期，现在仍然能够通过实践导师之教而断除烦恼、证悟涅槃」——你以前有没有想过「现在这个时代不可能证果」？如果那个念头松掉一点，你的修行会有什么不同？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材料③说「对于禅修者来说，他最低限度必须在今生今世证悟初果（入流果）……才可以说是拿到了解脱生死轮回的保险」——「保险」这个词，让你心里是紧的，还是稳的？只谈自己的感觉，不评判这个词用得好不好。</w:t>
      </w:r>
    </w:p>
    <w:p>
      <w:r>
        <w:rPr>
          <w:b/>
          <w:sz w:val="21"/>
        </w:rPr>
        <w:t>分享小贴士（主持人自用，不朗读）</w:t>
      </w:r>
      <w:r>
        <w:rPr>
          <w:sz w:val="21"/>
        </w:rPr>
        <w:t>：若冷场，先自己讲一个「欲贪／瞋恚最粗的那一条」的小例子，越平常越好（例如「我排队被插队就想骂人」）；若有人明显在「比果位」（比如说「我大概快二果了」），温和地接一句：「我们今晚只说自己今天的贪与瞋，好吗？」若有人讲得停不下来，温和提示「时间差不多了，谢谢」；不追问隐私、不点评对错。分享以自愿为限，不点名。</w:t>
      </w:r>
    </w:p>
    <w:p>
      <w:r>
        <w:rPr>
          <w:b/>
          <w:sz w:val="21"/>
        </w:rPr>
        <w:t>第一轮分享收束语（主持人照读）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谢谢每一位愿意说的贤友。刚才这些分享里，没有一个标准答案——有人觉得难，有人觉得已经松了一点，都很好。有一件事我们可以确定：</w:t>
      </w:r>
      <w:r>
        <w:rPr>
          <w:b/>
          <w:sz w:val="20"/>
        </w:rPr>
        <w:t>能开始看见自己的贪与瞋，已经是「减弱」的第一步。</w:t>
      </w:r>
      <w:r>
        <w:rPr>
          <w:sz w:val="20"/>
        </w:rPr>
        <w:t xml:space="preserve"> 接下来我们把这件「看见」，放到三个问题上，一起想得再清楚一点。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 3 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，只引导。问题由浅入深，都指向实修。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：材料①说，一来道智「并不能断除任何『结』，但却能减弱较粗的欲贪与瞋恚」；而不来道智能「断除欲贪与瞋恚二结」。请你用最朴素的话讲一讲：</w:t>
      </w:r>
      <w:r>
        <w:rPr>
          <w:b/>
          <w:sz w:val="21"/>
        </w:rPr>
        <w:t>在你自己的经验里，「烦恼变薄」和「烦恼被断掉」，分别是什么样子？</w:t>
      </w:r>
      <w:r>
        <w:rPr>
          <w:sz w:val="21"/>
        </w:rPr>
        <w:t xml:space="preserve"> 你有没有哪一次，明明起了贪或瞋，但你能「看着它起来、看着它走掉」，而没有跟着它去行动？（提示：可回到材料①「一来道智减弱较粗的欲贪与瞋恚」与「一来圣者偶然还会生起一些较轻的烦恼，但并不时常发生」两句。说自己的例子即可，没有标准答案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延伸思考：如果二果只是「薄」、三果才是「断」，那修行路上「我还没断」这件事，是不是本来就很正常？我们为什么会因为「还没断」而着急？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深化追问：材料②说「唯有道智才能够断烦恼……是一断永断」。那么在你现在的日常里，你能做的、也最该做的，是哪一件？（守戒？修定？观照？）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：材料①说，不来圣者因为「此圣道已断尽了能把有情系缚于欲界的欲贪与瞋恨两结」，所以「不会受到欲界的烦恼力牵引而再投生到欲界」。请你谈一谈：</w:t>
      </w:r>
      <w:r>
        <w:rPr>
          <w:b/>
          <w:sz w:val="21"/>
        </w:rPr>
        <w:t>「欲界」对你来说，最具体的吸引力是什么？</w:t>
      </w:r>
      <w:r>
        <w:rPr>
          <w:sz w:val="21"/>
        </w:rPr>
        <w:t xml:space="preserve"> 是感官的满足、是关系里的热度、还是「不甘心被小看」的那口气？（提示：可回到材料②问73「五盖中的欲贪与瞋恚」一段——五盖的第一盖就是欲贪，第二盖就是瞋恚；也可以回到材料①脚注(5)〈五下分结〉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延伸思考：材料③说「唯八圣道能证四果」——如果「断欲贪瞋恚」是目标，那八圣道在你一天的生活里，具体是哪几步在起作用？（正语？正业？正念？）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深化追问：假如某一天，你的一件「欲贪」忽然真的淡了，你会怎么知道？是从「不再想它」知道的，还是从「想起它也不痛」知道的？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：材料③说，「在四种出世间圣道每一者之后，声闻圣弟子通常都会省察道、果与涅槃，</w:t>
      </w:r>
      <w:r>
        <w:rPr>
          <w:b/>
          <w:sz w:val="21"/>
        </w:rPr>
        <w:t>前三种道还会省察已断与残余的烦恼，但第四圣道则只有四种</w:t>
      </w:r>
      <w:r>
        <w:rPr>
          <w:sz w:val="21"/>
        </w:rPr>
        <w:t>，因为已完全解脱的阿拉汉再无可省察的烦恼」。请你谈一谈：</w:t>
      </w:r>
      <w:r>
        <w:rPr>
          <w:b/>
          <w:sz w:val="21"/>
        </w:rPr>
        <w:t>「省察已断与残余的烦恼」这件事，对一个二果或三果的圣者有什么意义？</w:t>
      </w:r>
      <w:r>
        <w:rPr>
          <w:sz w:val="21"/>
        </w:rPr>
        <w:t xml:space="preserve"> 而在你身上，「清点一下自己还剩哪些烦恼」和「天天数自己做不到什么」，有什么区别？（提示：可回到材料②问22「初果圣者应如何进一步修证」一段——重复地观照名色法，直到巴拉密成熟。）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延伸思考：材料②说，初果之后要「重复地观照内在、外在、过去、现在、未来的名法、色法」。为什么「重复」这两个字这么重要？我们平时是不是更想找一条捷径？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深化追问：如果「残余的烦恼」是圣者也要面对的东西，那我们今天把自己看得很清楚，算不算是一件好事？</w:t>
      </w:r>
    </w:p>
    <w:p>
      <w:r>
        <w:rPr>
          <w:b/>
          <w:sz w:val="21"/>
        </w:rPr>
        <w:t>主持人备忘（自用，不朗读）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问题①的落点：让学员自己分辨「薄」与「断」，并接受「还在起烦恼」不等于没有进步——这一条直接呼应特别提醒里的心理安全。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问题②的落点：把「欲界」从一个名词落成自己身上具体的吸引力；不劝人厌离，只让人看清。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问题③的落点：省察是为了「清楚」，不是为了「自责」；为第7周（道智果智、省察智）与第4周（阿拉汉果）埋钩子。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若讨论跑题到「别人到了哪一果」「某位老师是不是圣者」，把话头拨回「说自己的经验」——</w:t>
      </w:r>
      <w:r>
        <w:rPr>
          <w:b/>
          <w:sz w:val="21"/>
        </w:rPr>
        <w:t>本会不判定任何人的证量</w:t>
      </w:r>
      <w:r>
        <w:rPr>
          <w:sz w:val="21"/>
        </w:rPr>
        <w:t>。</w:t>
      </w:r>
    </w:p>
    <w:p>
      <w:r>
        <w:rPr>
          <w:b/>
          <w:sz w:val="21"/>
        </w:rPr>
        <w:t>常见提问与回应（主持人自用，不朗读）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问：「我连初果都不是，讲二果三果有什么用？」→ 答：知道路的样子，是为了知道方向；了解果位是认识一条道路，不是衡量自己到了哪一级。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问：「二果只把烦恼变薄，那不是不划算吗？」→ 答：材料①说二果「不能断除任何结」，但它的果是「最多只会再回来此欲界世间受生一次」——轮回已经被限定了长度。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问：「在家人真的能证到第三果吗？」→ 答：材料②问7 说得很直接：在家众可证初果、第二果和第三果，成千上万的在家人都证过；第四果则须于证得的当天般涅槃或出家。详见本讲「扩展内容包」。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问：「打坐入定的时候很清净，是不是就断了欲贪？」→ 答：材料②问64 用「草与石」的比喻说：定只能镇伏，草根还在；唯有道智才能一断永断。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问：「果定是什么？我能不能验证自己证果了？」→ 答：材料②问58、问59 讲了果定（phalasamāpatti，果等至）——圣者取涅槃为目标而入。但要紧的是：</w:t>
      </w:r>
      <w:r>
        <w:rPr>
          <w:b/>
          <w:sz w:val="21"/>
        </w:rPr>
        <w:t>本读书会不教任何「自我验证证果」的方法，也不鼓励互相验证</w:t>
      </w:r>
      <w:r>
        <w:rPr>
          <w:sz w:val="21"/>
        </w:rPr>
        <w:t>；能把当下的贪与瞋看清楚，就已经很够用。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问：「我脾气一直很大，是不是这一生都没希望？」→ 答：材料②问73 说瞋恚是五盖之一，它会障碍定与慧；而它正是可以被「减弱」的。能开始注意到它，已经在减弱它了。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问：「修行要出家吗？」→ 答：材料②问7 说在家人可证初果、第二果、第三果；出家的好处是「专业」——时间、身心、精力都投入禅修。</w:t>
      </w:r>
      <w:r>
        <w:rPr>
          <w:b/>
          <w:sz w:val="21"/>
        </w:rPr>
        <w:t>这题不劝进也不劝退</w:t>
      </w:r>
      <w:r>
        <w:rPr>
          <w:sz w:val="21"/>
        </w:rPr>
        <w:t>，个人的因缘各自回去看。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问：「为什么说只有八圣道能证四果？其他修行体系不行吗？」→ 答：材料③引《大般涅槃经》对苏跋达尊者的话：「凡是在法、律中没有八圣道者，那里就没有沙门，没有第二沙门，没有第三沙门，没有第四沙门。」——这是一个立场陈述，我们今晚照读，不展开比较评判。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问：「我这一周都在记录烦恼，越记越觉得自己很差，是不是方法错了？」→ 答：记录的目的是</w:t>
      </w:r>
      <w:r>
        <w:rPr>
          <w:b/>
          <w:sz w:val="21"/>
        </w:rPr>
        <w:t>认识</w:t>
      </w:r>
      <w:r>
        <w:rPr>
          <w:sz w:val="21"/>
        </w:rPr>
        <w:t>，不是</w:t>
      </w:r>
      <w:r>
        <w:rPr>
          <w:b/>
          <w:sz w:val="21"/>
        </w:rPr>
        <w:t>结算</w:t>
      </w:r>
      <w:r>
        <w:rPr>
          <w:sz w:val="21"/>
        </w:rPr>
        <w:t>。若越记越紧，就把记录改成一句：「今天我看见了它。」——看见了就够了。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问：「二果的人还会不会发脾气？」→ 答：材料①说「一来圣者偶然还会生起一些较轻的烦恼，但并不时常发生，同时它们的困扰力已经很弱」——会起，但轻、不常、力弱。这也可以当成对照自己的一个温和标准：不是「有没有起」，而是「起的力弱了吗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问：「三果之后要生到梵天吗？」→ 答：材料①说，「不来圣者若在今生不能证悟阿拉汉果，其死后只会投生于色界或无色界梵天，并于其处证趣般涅槃」——注意是「若未证阿拉汉果」的前提。</w:t>
      </w:r>
    </w:p>
    <w:p>
      <w:r>
        <w:rPr>
          <w:b/>
          <w:sz w:val="21"/>
        </w:rPr>
        <w:t>讨论问题④（时间极富余、且大家谈兴浓时可用）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问题④</w:t>
      </w:r>
      <w:r>
        <w:rPr>
          <w:sz w:val="21"/>
        </w:rPr>
        <w:t>：材料③说「对于禅修者来说，他最低限度必须在今生今世证悟初果（入流果），如此才可以说是拿到了解脱生死轮回的保险」，同时又引佛陀的话说「只要比库们正确地安住，则世间将不空缺阿拉汉」。请你用一句话谈一谈：</w:t>
      </w:r>
      <w:r>
        <w:rPr>
          <w:b/>
          <w:sz w:val="21"/>
        </w:rPr>
        <w:t>「拿到保险」和「把保险当成压力」，在你心里是哪一种？</w:t>
      </w:r>
      <w:r>
        <w:rPr>
          <w:sz w:val="21"/>
        </w:rPr>
        <w:t>（提示：可回到材料③「现在仍是正法时期」与「佛法绝非等死的教导」两段；没有标准答案。）</w:t>
      </w:r>
    </w:p>
    <w:p>
      <w:r>
        <w:rPr>
          <w:b/>
          <w:sz w:val="21"/>
        </w:rPr>
        <w:t>延展小知识（主持人可选讲，40 秒）：「下分」与「上分」——两条线，两个果位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①的脚注(5)说：「五下分结……下分，意即连接到下界的；为投生到欲界之缘的意思。五下分结即前面所说的三种结，再加上欲贪结和瞋结。」所以「五下分结」＝三结（有身见、戒禁取、疑）＋欲贪＋瞋恚，由</w:t>
      </w:r>
      <w:r>
        <w:rPr>
          <w:b/>
          <w:sz w:val="20"/>
        </w:rPr>
        <w:t>不还道智</w:t>
      </w:r>
      <w:r>
        <w:rPr>
          <w:sz w:val="20"/>
        </w:rPr>
        <w:t>断尽——这就是「不来圣者不再返回欲界」的理由。另外还有「五上分结」——色贪、无色贪、我慢、掉举、无明——它把人系缚在色界、无色界与生死里，由</w:t>
      </w:r>
      <w:r>
        <w:rPr>
          <w:b/>
          <w:sz w:val="20"/>
        </w:rPr>
        <w:t>阿拉汉道智</w:t>
      </w:r>
      <w:r>
        <w:rPr>
          <w:sz w:val="20"/>
        </w:rPr>
        <w:t>断尽，那是下一周的主题。今晚上半场停在「五下分结」，就够用了。</w:t>
      </w:r>
    </w:p>
    <w:p>
      <w:r>
        <w:rPr>
          <w:b/>
          <w:sz w:val="21"/>
        </w:rPr>
        <w:t>照读与领读操作细则（主持人自用，不朗读）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照读材料时，`（ ）`内整理注记、脚注序号（如 $^{22}$）、页眉行、`[generated, not original text]` 标注一律</w:t>
      </w:r>
      <w:r>
        <w:rPr>
          <w:b/>
          <w:sz w:val="21"/>
        </w:rPr>
        <w:t>跳过不念</w:t>
      </w:r>
      <w:r>
        <w:rPr>
          <w:sz w:val="21"/>
        </w:rPr>
        <w:t>；巴利语罗马转写可跳过，只念中文译文；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三材料均为文字／PDF 提取稿，</w:t>
      </w:r>
      <w:r>
        <w:rPr>
          <w:b/>
          <w:sz w:val="21"/>
        </w:rPr>
        <w:t>没有时间码</w:t>
      </w:r>
      <w:r>
        <w:rPr>
          <w:sz w:val="21"/>
        </w:rPr>
        <w:t>，不必提示大家「跳过时间」；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每读完一段，主持人用一句话点题（见「逐段导读」），然后进入下一段，</w:t>
      </w:r>
      <w:r>
        <w:rPr>
          <w:b/>
          <w:sz w:val="21"/>
        </w:rPr>
        <w:t>不在共读时展开讲解</w:t>
      </w:r>
      <w:r>
        <w:rPr>
          <w:sz w:val="21"/>
        </w:rPr>
        <w:t>——讲解留给主题讨论；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若有人主动提问，先接住（「好问题，我们放到讨论环节一起来谈」），避免打断共读节奏；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若时间紧，材料①的脚注(3)(4)可整段跳过，但脚注(5)〈五下分结〉建议念完——它是本讲的关键名相。</w:t>
      </w:r>
    </w:p>
    <w:p>
      <w:r>
        <w:rPr>
          <w:b/>
          <w:sz w:val="21"/>
        </w:rPr>
        <w:t>三段原文怎么串起来（主持人小结语，照读，约 1 分钟）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把三段原文串一下：材料①是「果位本身」——一来是「薄」，不还是「断」；断的是欲贪与瞋恚二结，灭的是五下分结，所以不再回欲界。材料②是「怎么走到那里」——在家人也走得到第二果、第三果，而真正断烦恼的一定是道智，定只能镇伏。材料③是「路还在不在」——现在仍是正法时期，仍可证果，而且唯八圣道能证四果。三段合起来就是一句话：</w:t>
      </w:r>
      <w:r>
        <w:rPr>
          <w:b/>
          <w:sz w:val="20"/>
        </w:rPr>
        <w:t>路是真的，走法是真的，「薄下去」也是真的进步。</w:t>
      </w:r>
    </w:p>
    <w:p>
      <w:r>
        <w:rPr>
          <w:b/>
          <w:sz w:val="21"/>
        </w:rPr>
        <w:t>分组讨论方案（约 10 人时，可选；5 min 小组＋5 min 汇报）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甲组：谈「我身上最粗的那一条贪」——它最常在哪一个根门、哪一个时段起来？现在是「常起」还是「偶起」？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乙组：谈「我身上最粗的那一条瞋」——它通常被什么触发？起来之后多久退掉？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规则：各组只记录「观察」，不下结论、不评判彼此；汇报时每组派一位说 1 分钟。（若不足 8 人或时间紧，改用全体围坐、一人一句。）</w:t>
      </w:r>
    </w:p>
    <w:p>
      <w:r>
        <w:rPr>
          <w:b/>
          <w:sz w:val="21"/>
        </w:rPr>
        <w:t>讨论跑偏与拨回（主持人自用，不朗读）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跑偏方向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拨回话术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争论「某某老师/某某人是几果」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「这个我们今晚不判定——只说自己今天的贪与瞋，好吗？」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变成「佛教教理考试」（十结、上分结、心所）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「名相先放一边，我们先说自己的经验；细节留到课后查。」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有人开始劝别人出家／吃素／断绝某段关系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「谢谢你愿意分享；个人的因缘，我们各自回去看。」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有人把「记录烦恼」说成「我很差」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「材料说的是『减弱』，不是『不见』；能看见就已经在减弱。」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时间到而谈兴未尽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「今天先到这里，问题我记下来，下周开头留 5 分钟给大家。」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【现象】「一来」「不还」这两个名字，你更在意它们说的「次数」，还是「贪嗔被削弱到什么程度」？ - 【影响】只盯着次数、不看心，会漏掉什么？ - 【应对】这周你愿意挑一种最常见的贪或嗔，看看它淡一点之后，生活会有什么不同？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今晚这个练习很小：</w:t>
      </w:r>
      <w:r>
        <w:rPr>
          <w:b/>
          <w:sz w:val="20"/>
        </w:rPr>
        <w:t>贪或瞋起来的时候，看一眼它。</w:t>
      </w:r>
      <w:r>
        <w:rPr>
          <w:sz w:val="20"/>
        </w:rPr>
        <w:t>不用消灭它，也不必跟着它走。请大家自然地坐好，腰背挺直，眼睛可以微微垂视，也可以轻轻闭上。先做三次呼吸，把身体放松下来。（停顿 15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请在心里把今天让你「想要」的一件小事提起来——可能是一口还没吃到的点心，一个还没点开的消息，一句你很想得到的肯定。不要压住它，也不要放大它，就让它在那里。然后，请像看天气一样看它一眼：它在你身体的哪里？是胸口发紧，还是嘴里发干？它有多强？是一阵，还是一直在？（停顿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现在放下它。我们再提第二件：今天让你心里「有一点不高兴」的一件小事——可能是有人一句话说重了，可能是排队被插了队，也可能只是手机卡了一下。同样地，不评判它「不该有」，只是看着它：这份不高兴，是硬的还是软的？它已经在减退了吗？（停顿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接下来这一步很重要。请在呼吸上安住三个呼吸，然后对自己说一句话——不是「我不该贪、不该瞋」，而是：</w:t>
      </w:r>
      <w:r>
        <w:rPr>
          <w:b/>
          <w:sz w:val="20"/>
        </w:rPr>
        <w:t>「这个我看见了。」</w:t>
      </w:r>
      <w:r>
        <w:rPr>
          <w:sz w:val="20"/>
        </w:rPr>
        <w:t>（停顿约 30 秒）材料①说，一来道智「能减弱较粗的欲贪与瞋恚」；减弱的第一步，不是把它打掉，是</w:t>
      </w:r>
      <w:r>
        <w:rPr>
          <w:b/>
          <w:sz w:val="20"/>
        </w:rPr>
        <w:t>先看见它、认识它</w:t>
      </w:r>
      <w:r>
        <w:rPr>
          <w:sz w:val="20"/>
        </w:rPr>
        <w:t>。你没有看见它，它就一直牵着你在欲界里绕。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好，慢慢把注意力收回到呼吸上，感受三次自然的呼吸。吸气，知道；呼气，知道。然后轻轻动一动手指，搓搓手，慢慢睁开眼睛。</w:t>
      </w:r>
    </w:p>
    <w:p>
      <w:r>
        <w:rPr>
          <w:b/>
          <w:sz w:val="21"/>
        </w:rPr>
        <w:t>备选练习（时间富余时替换或追加，约 8 min）：慈心对治瞋恚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愿意，我们再做一个更暖一点的练习。请在心里想到一位你有点不喜欢的人——不必是最难的那一位，选一位「轻度不喜欢」的就好。先不要勉强自己去喜欢他，做不到也没关系。只做一件事：在心里说「他和我一样，也想要安稳、也怕痛苦。」说完这一句，就回到自己的呼吸。（停顿约 1 分钟）然后，把这份心意先给自己：「愿我平安，愿我少一点急躁。」再给身边的人：「愿你平安。」最后，给所有众生。（各停顿约 30 秒）材料①说，不来道智断除的是「欲贪与瞋恚二结」——瞋恚的对面不是「忍」，是</w:t>
      </w:r>
      <w:r>
        <w:rPr>
          <w:b/>
          <w:sz w:val="20"/>
        </w:rPr>
        <w:t>不想伤害</w:t>
      </w:r>
      <w:r>
        <w:rPr>
          <w:sz w:val="20"/>
        </w:rPr>
        <w:t>。今晚做到「不想伤害」，就够了。</w:t>
      </w:r>
    </w:p>
    <w:p>
      <w:r>
        <w:rPr>
          <w:b/>
          <w:sz w:val="21"/>
        </w:rPr>
        <w:t>练习前提醒（主持人照读，约 30 秒）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这个练习只有一件事要做：</w:t>
      </w:r>
      <w:r>
        <w:rPr>
          <w:b/>
          <w:sz w:val="20"/>
        </w:rPr>
        <w:t>看，不评判，不跟随。</w:t>
      </w:r>
      <w:r>
        <w:rPr>
          <w:sz w:val="20"/>
        </w:rPr>
        <w:t>做不到「看见」也没关系，发现「刚才走神了」的那一刻，其实就已经看见了。练习完全自愿——若你想坐着旁观，也完全可以，那也是一种觉察。</w:t>
      </w:r>
    </w:p>
    <w:p>
      <w:r>
        <w:rPr>
          <w:b/>
          <w:sz w:val="21"/>
        </w:rPr>
        <w:t>练习常见状况处理（主持人自用）</w:t>
      </w:r>
      <w:r>
        <w:rPr>
          <w:sz w:val="21"/>
        </w:rPr>
        <w:t>：有人提不起「想要」的东西 → 提示「那就看呼吸里的那一点急不急」；有人一想到瞋就情绪上来 → 提示可睁眼、可暂离、可只旁观不参与；有人急着问「我看见了，然后呢」 → 提示「看见就是全部，不必有下一步」；有人紧张做到完美 → 提示「做不到也是如实，练习只要求看见」。</w:t>
      </w:r>
    </w:p>
    <w:p>
      <w:r>
        <w:rPr>
          <w:b/>
          <w:sz w:val="21"/>
        </w:rPr>
        <w:t>练习收束（主持人提示）</w:t>
      </w:r>
      <w:r>
        <w:rPr>
          <w:sz w:val="21"/>
        </w:rPr>
        <w:t>：请 1—2 位自愿者用一句话说「刚才那一刻，我注意到了什么」，不展开、不点评，然后进入下一环节。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各位法友，我们做今天的练习。这一步不走远——就做「</w:t>
      </w:r>
      <w:r>
        <w:rPr>
          <w:b/>
          <w:sz w:val="20"/>
        </w:rPr>
        <w:t>入出息念</w:t>
      </w:r>
      <w:r>
        <w:rPr>
          <w:sz w:val="20"/>
        </w:rPr>
        <w:t>」，再轻轻加一个「</w:t>
      </w:r>
      <w:r>
        <w:rPr>
          <w:b/>
          <w:sz w:val="20"/>
        </w:rPr>
        <w:t>放下</w:t>
      </w:r>
      <w:r>
        <w:rPr>
          <w:sz w:val="20"/>
        </w:rPr>
        <w:t>」的作意。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请把身体安顿好，端正坐姿，肩膀放松。眼睛轻闭或半垂。先做三次深一点的呼吸，让身体松下来。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第二步，当心比较安定了，我们加一点「放下」的作意。每呼出一口气的时候，在心里轻轻地说一句：</w:t>
      </w:r>
      <w:r>
        <w:rPr>
          <w:b/>
          <w:sz w:val="20"/>
        </w:rPr>
        <w:t>「放下」</w:t>
      </w:r>
      <w:r>
        <w:rPr>
          <w:sz w:val="20"/>
        </w:rPr>
        <w:t>。不指定要放下什么，就让这两个字，像风吹过水面一样，轻轻带过。吸气时不说话，呼气时说「放下」。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步，如果你觉察到心里有一个特别执着的东西——一句话、一个人、一个念头、一种「我明白」「我懂」的微细自满——不用推开它，也不用抓住它，只是看着它，然后，随着下一次呼气，轻轻地、温和地放下。</w:t>
      </w:r>
      <w:r>
        <w:rPr>
          <w:b/>
          <w:sz w:val="20"/>
        </w:rPr>
        <w:t>放不下也没关系；看见了，就等于放了一半。</w:t>
      </w:r>
      <w:r>
        <w:rPr>
          <w:sz w:val="20"/>
        </w:rPr>
        <w:t xml:space="preserve"> 这正是对治「我慢」与「掉举」的日常练习：不是把它们骂走，而是看清它们、松开它们。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现在我们安住三分钟，只是呼吸，只是「放下」。若中途有杂念，不评判，只是回来。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放下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主持人操作提醒</w:t>
      </w:r>
      <w:r>
        <w:rPr>
          <w:sz w:val="2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3550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主持人操作总则</w:t>
      </w:r>
      <w:r>
        <w:rPr>
          <w:sz w:val="20"/>
        </w:rPr>
        <w:t>：本讲共读原文分三段（材料①／②／③），由法友轮流照读，每段读完停一下、不解释。生僻名相当场用一句话白话点明即可，深入的解释留到分享与讨论。请特别留意：材料②较长，建议</w:t>
      </w:r>
      <w:r>
        <w:rPr>
          <w:b/>
          <w:sz w:val="20"/>
        </w:rPr>
        <w:t>先读〈第三十三章 涅槃〉主干</w:t>
      </w:r>
      <w:r>
        <w:rPr>
          <w:sz w:val="20"/>
        </w:rPr>
        <w:t>（涅槃定义、非虚无、有余无余涅槃），〈第三十四章 涅槃体性〉与〈第三十九章 阿罗汉〉可择要选读；材料③以「究竟解脱」为取舍边界，只读与「趋向解脱/阿拉汉/涅槃」直接相关的四处。每读完一段，可停留十来秒，让法义沉一沉，再进入下一段。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★核心：《斷煩惱與證道果---玛欣德尊者》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文件类型：word（txt）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media_id：`txt_d0dd1c0cd17209afe241ece24bf6b7b4_af0d43c577982b8f4ba3108b07f89f4c7439961422831605`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打开方式：ima知识库搜索「斷煩惱與證道果 玛欣德」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本文件与读书会20 第1–3周同文件不同章节</w:t>
      </w:r>
      <w:r>
        <w:rPr>
          <w:sz w:val="21"/>
        </w:rPr>
        <w:t>——W1 取〈四圣者与十结总说〉、W2 取〈入流道智·断三结〉、W3 取〈一来/不来道智·灭五下分结〉，</w:t>
      </w:r>
      <w:r>
        <w:rPr>
          <w:b/>
          <w:sz w:val="21"/>
        </w:rPr>
        <w:t>本讲（W4）取〈4、阿拉汉道智〉一节</w:t>
      </w:r>
      <w:r>
        <w:rPr>
          <w:sz w:val="21"/>
        </w:rPr>
        <w:t>，与前周段落不重叠。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主持人操作：只照读「4、阿拉汉道智」整节（自「不来圣者虽然已经断尽了『五下分结』……」起，至「……将不会再有生死轮回。」止）。前三节（入流/一来/不来道智）归 W2/W3，本讲不照读。原文巴利转写中「?」为 OCR 未还原的鼻音符号，朗读时跳过或按括注读。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段间串场词（材料①→材料②之间，主持人可照用）</w:t>
      </w:r>
      <w:r>
        <w:rPr>
          <w:sz w:val="20"/>
        </w:rPr>
        <w:t>：材料①讲的是「断什么」——阿拉汉道智铲除五上分结、成为漏尽者。那么，断尽之后，圣者他们所证到的，究竟是什么？这就要进入材料②，来认识「涅槃」。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段间串场词（材料②→材料③之间，主持人可照用）</w:t>
      </w:r>
      <w:r>
        <w:rPr>
          <w:sz w:val="20"/>
        </w:rPr>
        <w:t>：材料②反复告诉我们，涅槃「非虚无」、是「苦的熄灭」，是「我们可及之法」。可它既然这么难构思，我们凡人到底靠什么去接近它？材料③回答了这个问题——靠观慧证圣道果，而不是靠布施、持戒，也不是靠禅那。请听材料③。</w:t>
      </w:r>
    </w:p>
    <w:p>
      <w:r>
        <w:rPr>
          <w:b/>
          <w:sz w:val="21"/>
        </w:rPr>
        <w:t>照录（逐字·〈4、阿拉汉道智〉）：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 、阿拉汉道智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不来圣者虽然已经断尽了「五下分结」，不再投生于欲界，但却还是被残余的五种极为微细的「上分结」系缚于生死轮回之中。阿拉汉道智能彻底地铲除此「五上分结」(pa?canna uddhambhāgiyāna sayojanāna)，即：色贪（对色界生命之贪）、无色贪（对无色界生命之贪）、我慢、掉举与无明。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拉汉道智(arahatta-magga?āa)是使心完全从一切烦恼中解脱出来、并直接证悟阿拉汉果之心，它断除了残余的有漏与无明漏，而使阿拉汉圣者被称为「漏尽者」(khīāsava)。同时，阿拉汉道智也断除了剩余的所有不善心所：痴（无明）、无惭、无愧、掉举、慢、昏沈与睡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阿拉汉道智生起之后，即证悟阿拉汉圣果。阿拉汉，巴利语arahant的音译。意为应当的，值得的，有资格者。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「阿拉汉」有五种含义：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1.以已远离(ārakattā)一切烦恼故为araha；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2.以已杀烦恼敌故(arīna hatattā)为araha；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3.以已破轮回之辐故(arāna hatattā)为araha；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4.以有资格(arahattā)受资具等供养故为araha；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5.对恶行已无隐秘故(pāpakarae rahābhāvato)为araha。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圣典中经常如此描述证悟阿拉汉道果的圣者：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“‘Khīā jāti, vusita brahmacariya, kata karaīya, nāpara itthattāyā’ti pajānāti.”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「他了知:『生已尽，梵行已立，应作已作，再无后有。』」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拉汉圣者已经圆满地培育了戒定慧三学、完全地开展了八支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《佛陀與佛法》（那兰陀长老著·释学愚译）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media_id：`pdf_d0dd1c0cd17209afe241ece24bf6b7b4_ebcdf08bd00342978e88348132dc03fc7439961422831605`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打开方式：ima知识库搜索「佛陀與佛法」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与读书会09 第3周同文件不同段落（本讲取〈第三十三章 涅槃〉〈第三十四章 涅槃体性〉〈第三十九章 阿罗汉〉，彼讲取〈第六章 初转法轮〉节录＋〈第十七章 四谛·八正道专节〉）</w:t>
      </w:r>
      <w:r>
        <w:rPr>
          <w:sz w:val="21"/>
        </w:rPr>
        <w:t>——经文出处、章节与本讲完全不重叠。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主持人操作：优先照读〈第三十三章 涅槃〉（自「涅槃至樂」偈起，至「……澄清无余。」止）。时间允许再抽读〈第三十四章 涅槃体性〉的「涅槃于何处」「什么获证涅槃」两小节与《清净道论》偈；〈第三十九章 阿罗汉〉《法句经》偈可择 6–8 首念诵，长注释跳读。涉及「四圣谛/八正道」的章节归读书会09，本讲不读。</w:t>
      </w:r>
    </w:p>
    <w:p>
      <w:r>
        <w:rPr>
          <w:b/>
          <w:sz w:val="21"/>
        </w:rPr>
        <w:t>照录（逐字·〈第三十三章 涅槃〉节选）：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第三十三章 涅槃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涅槃至樂 －《法句經》－(203-204)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涅槃是佛法的圆满成就。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人们也许能清晰地以描述的方式，对如此深广的教理进行一番高谈阔论，也许能用华丽美妙的措词，写一本面面俱到的典籍，以想来讲说涅槃的安稳和博大精深。但是，涅槃是只有通过内在的智慧而证得的出世圣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纯理性的理解涅槃是不可能的，因为，逻辑推理无法涉及于它。虽然佛陀言教的逻辑完美无缺，但是，涅槃－佛教的最终目的，超出了逻辑范畴。不过，通过对生命正反两个方面的反省，就会产生这样一个逻辑结论－在有为法存在的相待面，一定有苦尽生灭的无为之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涅槃的定义：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巴利语，涅槃(nibbana，梵语：Nirvava)是有两个单词 NI 和 VANA 组成。NI是一壮定分词；VANA 是波浪或贪欲意，此贪是联络今生与后世的钮带。(注二)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“涅槃，即远离(NI)所谓的贪欲和欲望。”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众生只要被贪欲和执著所缚，就要造作新业，此业定会在无穷无尽的生死轮回中现行。当所有形式的的贪欲被消除之后，具有再生能力的业力停止了运作，此人即从生死轮回中解脱，而证涅槃。佛教的解脱是从不息的生死之中获得自在，而不是仅仅的摆脱罪恶和地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涅槃也被解释为贪、瞋、痴三火的熄灭。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“三界如火坑。”佛陀说道，”是什么火点燃了此火坑？是由贪、瞋、痴；是由生、老、死、悲伤、忧恼、痛苦、哀愁、绝望等所点燃。”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一方面，涅槃可以被解释为这些毒火的熄灭。但是，切不可把此涅槃认为仅仅是此毒火的熄灭，熄灭不是没有了的意思，在这里，毒火的熄灭本身就是涅槃的获证。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涅槃是虚无？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涅槃是虚无仅仅是因为人们还不能以五根来构思它，这同瞎子看不见，就说灯不存在一样不符逻辑。在一个很流行的寓言故事中，一条终生生活在水中的鱼同一只乌龟进行了辩论，并得意洋洋地作出结论：陆地不存在，因为牠得到的回答都是否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很久很久以前，有一条鱼，只因一生以水为生，除水以外，其它一无所知。一天，牠游到一天到晚嬉耍的池塘里。在这里，牠遇到其好友，一只刚从陆地上郊游回来的乌龟。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“你好，乌龟先生，”鱼说道，”好久不见了，你到哪里去了？”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“噢，我刚从陆地旅游回来。”乌龟说道。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“陆地！”鱼大声叫了起来，”你是说陆地，什么叫陆地？没有陆地，我根本没有见过。所以陆地是不存在的。”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“好呀！如果你愿意的话，你完全可以这么认为，没有人想阻拦你。但不管你怎么说，我去了那儿。”乌龟心平气和地说道。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“哎呀！说话要有理智，告诉我，你所说的陆地像什么样子，都很潮湿？”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“不，不潮湿。”乌龟说道。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“那很美观、清洁、凉爽吗？”鱼问道。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“那里是透明的吗？灯光可以穿过？”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“不，不透明，灯光不可以任意穿过。”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“那里很柔软，形状易变，我可以划动我的双翅，迎头穿过？”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“不，那里并不柔软和易变，你不能在里面游水。”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“那里像溪水一样泄淌吗？”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“不，那里并不条溪水一样流淌。”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“那里会掀起白沫色的波浪？”鱼又问道，它已经不耐烦了这一连串的不。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“不，”乌龟回答道，”我从来没有见过那里有波浪掀起。”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你看，”鱼似胜利者的姿态得意地说道，”我早就说过，你所说的陆地是不存在的。我刚才已问了，你也作了回答，那里什么都不是，不湿不凉，不明不软，不像溪流也没有波浪，既然不是其中的任何一个，那其它还会什么？你不要再说了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好，好，”乌龟说道，”你如果顽固坚持陆地非有，我也只好让你这么想了。但是，无论谁，只要牠即知道陆地又知道水，都会把你当成一条愚蠢的鱼，因为你以为你不明白的事就不存在。”说着，乌龟转过身去，把鱼抛在身后的小水池里，爬向陆地，又开始了一次新的旅游。(注三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从这一富有哲学的故事中，我们可以明明白白地看出，熟识水陆二地的乌龟无法说出陆地的特性，鱼也不可能想像出陆地，因为它只在水中生活。同样的，自由来往于世间出世间的阿罗汉，无法用世间语言准确地向世人解说出世之法，世俗之人也不可能依存世间之智觉悟出世之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如果说，涅槃是虚无，那它就有必要与空间相一致，涅槃和空间都是永恒不变的。涅槃是永恒的，是因为内无一物，而空间是无边际无时间。所以，简单地说，涅槃与空间的不同点在于：空间为无，涅槃为有。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事实上，涅槃作为一精神获证之果，无可置疑地证明了涅槃非空无。涅槃是永恒的，是因为内无一物，而空间是无边际无时间；空间为无，涅槃为有。如果涅槃是空无的话，佛陀肯定不会用如下这些词语来形容它的：无界 (ananta)、无为(asamkhata)、不可思议(anupameya)、圆满(anuttara)、至高无上(para)、究竟(para)、至善皈依处(parayana)、安稳(tana)、平安(khema)、快乐(siva)、一真(kevala)、无所(analaya)、不灭 (akkhara)、绝对的清静 (visuddho)、出世界 (lokuttara)、不死(amata)、解脱(mutti)、安乐(santi)。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在讲述不同世间存在的时候，佛陀特别提到了空无边处界。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在《自说》和《本事》中，佛陀谈到涅槃时说：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众比丘，不生，非缘起，无造作、无为之境实有。诸比丘，若无此不生，非缘起、无造作、无为之境，则不得从生、缘起、造作、有为中获解脱。正因实有不幸，非缘起、无造作、无为之境(注四)，则能从生、缘起、造作、有为之法中得到解脱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《本书经》说：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“生，有，造作，和合之法，非永恒，皆有成坏。无常五蕴为众病源，以食养身，非享乐之处，离此赴彼岸，理智、永恒、不生无作、非苦无漏、终结诸烦恼、去苦得安乐。”(注五)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因此，佛法中的涅槃，既非非有，亦非断灭，可以明确说它非一物，不可圆满地以世俗之言准确无误地说它是何物，其实是独一自证。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■ 有余涅槃和无余涅槃(sioadisa, anupadisesa nibhana)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许多典籍大篇地引用了阐述了有余涅槃和无余涅槃。(注六)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事实上，此二非二，实为同一，只是因生前或后所得而异名。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如果修学者自己有足够的修证，即可今生成就涅槃。佛教没有在任何地方说过，究竟涅槃仅来生可证，这就区分了佛教的涅槃与非佛教只有后世才能进入的永恒天堂。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此生即证涅槃为有余涅槃：阿罗汉毁身后，证究竟涅槃，无物质残余的存在，名无余涅槃。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在《本事经》，佛陀宣说道：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诸比丘，涅槃有二，何为二？有依和无依。由此，诸比丘，即身断除烦恼，所作皆作，抛弃执著，获证圣果，砸碎生命枷锁，正如已得解脱，此人为阿罗汉，彼五根依然存在，只因不空此五根，故彼有苦乐之受，破除贪、瞋、痴名为有依涅槃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“诸比丘，何为无余涅槃？由此，即身断除烦恼，……正知已得解脱，此生凄凉，不复有乐受，此名为依涅槃。”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“见道无执著，指著二涅槃，一为此生具，断流但有存，无依为未来，中止一切流，晓知无为法，断流心解脱，深谙佛法者，除有得究竟。”(注七)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☉注一：沃伦，《佛教在传译中》，第 6 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☉注二：见那兰陀长老，《阿毘达磨手册》，第 317 页；《哲学概要》，第 168 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☉注三：源引于阇拉车罗比丘的小册子。《四谛》。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☉注四：根据注疏，此四种名词被当成同义词使用。非生 (Ajata)意为不是因缘所生 (hetupaccaya)、无始 (abhouta 原意为非有)意为未生，因为没有从因缘所生，故非任何一物造作(akara)。存在和孕育，是有为法特性，如心法和色法；但是涅槃非因缘所生，故是无为法(asamkhata)。见伍德．沃德，《道德提昇之诗》，第 98 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☉注五：伍德．沃德，《正如所说》，第 142 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☉注六：Sa= 同，Upadi=聚合，即心色，Sesa=存留，五蕴被称作为 Upadi，因为它们紧紧抓住贪欲和无明不放。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☉注七：伍德．沃德，《正如所说》，第 144 页。</w:t>
      </w:r>
    </w:p>
    <w:p>
      <w:r>
        <w:rPr>
          <w:b/>
          <w:sz w:val="21"/>
        </w:rPr>
        <w:t>照录（逐字·〈第三十四章 涅槃体性〉节选）：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第三十四章 涅槃体性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“朋友，何为涅槃？贪之熄灭，嗔之熄灭，痴之熄灭，此即为涅槃。” －《相应部》－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与万有存在的娑婆世界相待，涅槃为永恒(dhuva)、美好(subha)、快乐(sukka).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佛教认为，世间法和出生间法分成两个部分，即有为法(samkhata)和无为法(asamkhata)。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佛陀和阿罗汉所悟证的涅槃为出世之法，它是非因缘生、故尔，它不在生有，变化和消失之内，它非生、非老、非死。严格讲来，涅槃既不是因，也不是果，所以它是独一无二。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涅槃为无为之法，为不变、善美、快乐之法。涅槃之乐应该同一般的世间之乐区别开来，涅槃的乐趣不会变得无味而单调，它以平静情欲而生起，而不同于一般世间由欲望满足后而有的快乐。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切因缘所生法皆有生起之根本特征，而生起之法皆无常变化及至消失，一切有为法都在不停的生起和持久地变更之中。无常这一普遍规律适用于宇宙中的一切精神和物质范铸，包括微小细菌和微粒，以及最上有情和庞然大物。意识虽然难以构思，但它比物质的变化更为迅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一切从因而生之法，不可避免地要消亡，而这又是一种痛苦。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生命是人最为珍贵的财产，但是，当一个人面对无法克服的困难，背负不了沉重负担时，这一生命就成为他无法容忍的包袱。人们希望在娱乐、欢快的环境中，与自己的亲人快乐幸福的生活，但不幸的是，浊恶的世界总是与他们的愿望和理想相违背，无可奈何的痛苦是如此的难以忍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原书于此以一寓言作喻：有人在布满荆棘与碎石的林中急走，身后有大象追赶，他跌入枯井抓住一根蔓藤，井底有毒蛇，藤上有黑白两鼠在啃，脸上蜂巢滴落蜜汁，他却只顾贪尝蜜汁——大象喻死亡、毒蛇喻年老、蔓藤喻出生、黑白二鼠喻昼夜、蜜汁喻变化无常的物欲本性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■ 涅槃于何处？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在《弥兰陀经》中，那先比丘这样回答这个问题：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“观看东西南北上下四围，无有一处可为涅槃所处，而又无所不处。正确指导生命，以德为依，富有理念之人，或于希腊，或于亚歷山大，或于拘萨罗，可以认识它。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“正如火不被储藏于任何一特别之处，而是当必要因缘相聚时才生起。同样地，涅槃也不被说成存在于任何一处，而是当一些必要条件圆满时才证得。”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在此，世界意指苦。所以，世界的终结，就是苦的熄灭，就这就是涅槃。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一个人依此五呎之身而得涅槃，涅槃不是所造，也不是有所造作之事。(注六)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因此，涅槃不是一种圣我滞残的天堂，而是一种我们可及之法(体证)。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■ 什么获证涅槃？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这个问题不得不被放在一边，因为佛教不承认有一恒常实体的不死灵魂的存在。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所谓的有情众生，也就是我们经常听到的所谓灵魂的躯体，仅仅为一堆因缘造作之因素。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比丘尼阿罗汉金刚说：「当每一个零件都准备安置好，轮车之词在我们心中产生，正如当五蕴结合在一起时，我们习惯上说是人类众生。」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根据佛教，所谓的众生是由心法和色法(Nama-rupa)组合而成，其本身就在闪电般的不停变化中，除此两种构造元素，不复存在永恒之灵魂和不变之实体，所谓的自我只不过是一幻觉而已。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佛教不说永恒的灵魂和梦幻的自我，假设了一个强大的生命之流(santati)，孕育要有无明和贪欲的供给，生命就会无体止地迁流下去。当一个人袪除这两种根本大法，获证阿罗汉，在其最后涅槃时就停止了迁流。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从传统方式来看，有人说阿罗汉获证无余涅槃，或住入涅槃。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《清净道论》云：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“只有苦的存在，而没有痛苦者的存在，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没有造作者，只有行为而已。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涅槃为有，但没有寻找涅槃之人，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有道路的存在，但是没有行者。”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明白涅槃的最好方法，就是通过我们的如实智，体证涅槃。</w:t>
      </w:r>
    </w:p>
    <w:p>
      <w:r>
        <w:rPr>
          <w:b/>
          <w:sz w:val="21"/>
        </w:rPr>
        <w:t>照录（逐字·〈第三十九章 阿罗汉〉节选·《法句经》偈）：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第三十九章 阿罗汉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佛陀在《法句经》中说：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完成生死路，无忧尽解脱，断除一切缚，无有情恼者。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彼等诸漏尽，于食善思见，解脱空无相，彼等物与行，如鸟游虚空，迹不可得寻。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平稳善律己，坚稳如大地，无瞋亦无恨，如因陀揭罗，如无垢淖池，是人轮回止。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身口意寂静，正智获解脱，圆满得安稳，不为众恼忧。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于村落林间，平地或山陵，何有罗汉，彼地即快乐。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－比丘品－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于憎无憎处，我等真快乐，于憎怨人中，我等无僧住。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于贪欲无贪，我等真快乐，于贪欲人中，我等无欲住。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－比丘品－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我等无物障，我等真快乐，我等乐为食，如光音天人。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非处此彼岸，两岸悉皆无，离苦无系缚，是谓婆罗门。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无垢离者诸尘，深入诸禅定，所作皆已办，无诸烦恼漏，证得最高境界，是谓婆罗门。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不以身语意，行作诸恶业，学约此三者，是谓婆罗门。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断除贪瞋缚(皮带)，及断绳(邪见)所属(潜伏习性)，舍障碍(无明)觉者，是谓婆罗门。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解脱空无相，彼等物与行，如鸟游虚空，迹不可得寻。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照录注：本章注释约五十余条，逐字从略；其中「注九」释「涅槃是从痛苦中的解脱(vimokkha)……涅槃是一积极的圣境……阿罗汉生存之时体受涅槃之乐，说阿罗汉圆寂后存在、不存在都是不正确的……在涅槃中，无一常得以永生，亦无一物，除烦恼之外，得以灭除」；「注二十」释「通过四种圣道，贪的粗烦恼被消除在第一至第三圣道，细烦恼被断除在最后圣果」。「注四十」释「不著善与恶」之「恶」为贪、瞋、痴、我慢、邪见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－乐品－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断除一切结，无有恐怖者，无著离系缚，是谓婆罗门。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远离人间缚，超越天上缚，断除一切缚，是谓婆罗门。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弃舍喜不喜，清凉无烦恼，勇者胜世间，是谓婆罗门。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《上座部佛教與止觀》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media_id：`pdf_d0dd1c0cd17209afe241ece24bf6b7b4_dfa4934c37d0c1e4839e94cc44d061377439961422831605`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打开方式：ima知识库搜索「上座部佛教與止觀」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本文件与读书会20 前周同文件不同章节</w:t>
      </w:r>
      <w:r>
        <w:rPr>
          <w:sz w:val="21"/>
        </w:rPr>
        <w:t>——W1 取〈以现证圣果为禅修目标·戒定慧次第〉、W3 取〈现证圣果〉；本讲（W4）以「究竟解脱/阿拉汉/涅槃」为取舍边界，取〈以现证圣果为禅修目标〉全节、〈八圣道与止观〉、〈观业处·4 观业处〉末段、〈断烦恼与证道果〉引论段。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主持人操作：本材料只读与「趋向解脱/究竟」直接相关的段落；下编〈四、断烦恼与证道果〉的「入流/不来/阿拉汉道智」分节与材料①同作者、内容相近，本讲</w:t>
      </w:r>
      <w:r>
        <w:rPr>
          <w:b/>
          <w:sz w:val="20"/>
        </w:rPr>
        <w:t>不重复读</w:t>
      </w:r>
      <w:r>
        <w:rPr>
          <w:sz w:val="20"/>
        </w:rPr>
        <w:t>，只读其引论段。</w:t>
      </w:r>
    </w:p>
    <w:p>
      <w:r>
        <w:rPr>
          <w:b/>
          <w:sz w:val="21"/>
        </w:rPr>
        <w:t>照录（逐字·①〈以现证圣果为禅修目标〉）：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在《大般涅槃经》中世尊就很明确地说过：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「苏跋达，于此，只要比库们正确地安住，则世间将不空缺阿拉汉！」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根据上座部佛教，佛陀出现于世间的目的乃是为了令众生解脱痛苦、止息轮回、导向寂止——涅槃。佛陀说：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「诸比库，犹如大海唯有一味，即咸味；正是如此，诸比库，此法、律唯有一味，即解脱味。」（《律藏·遮止说戒篇》《増支部·第8集·伍波萨他经》《自说·伍波萨他经》）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「声闻」，巴利语sāvaka的直译，意为「弟子」，即亲自听闻佛陀音声言教的弟子。在严格意义上，只有那些已经证悟道果的圣弟子，即四双八辈圣者才有资格称为声闻弟子。</w:t>
      </w:r>
    </w:p>
    <w:p>
      <w:r>
        <w:rPr>
          <w:b/>
          <w:sz w:val="21"/>
        </w:rPr>
        <w:t>照录（逐字·②〈八圣道与止观〉）：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要出离世间，证悟涅槃，就必须断除苦之因，亦即断除烦恼。应如何断除烦恼？佛陀教导我们要修持入圣道，修持戒定慧。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在《大般涅槃经》中，世尊明确地对游方僧苏跋达说：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苏跋达，凡是在法、律中没有八圣道者，那里就没有沙门，没有第二沙门，没有第三沙门，没有第四沙门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苏跋达，于此，只要比库们正确地安住，则世间将不空缺阿拉汉！」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世尊在《法句经·道品》中又如是说道：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「诸道八支胜，诸谛四句胜；诸法离欲胜，两足具眼胜。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唯此道无他，令知见清净。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汝等依此行，将尽苦边际。」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（原文注：于诸法之中，离欲的涅槃最殊胜；于两足的人类之中，具眼的佛陀最殊胜。）</w:t>
      </w:r>
    </w:p>
    <w:p>
      <w:r>
        <w:rPr>
          <w:b/>
          <w:sz w:val="21"/>
        </w:rPr>
        <w:t>照录（逐字·⑤〈5、以说法利生来化导有情〉与〈八圣道与止观〉补）：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作为佛教比库，第一要务当然是精进修行以期早日解脱生死（自利）。此外，比库尚担负著住持佛法的职责。住持佛法包括学习三藏圣典以传续佛陀的正法，以及说法利人。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已经证悟圣道圣果的禅修者，堪称为照亮这个世间的「世间灯」，堪作世间最上福田，众生对他们哪怕只是一合掌、一赞叹，皆已种下殊胜之善业因，更何况是礼敬、奉事、供养、布施！所谓「一切布施中，法布施最胜」。真正的救度众生应该是使众生越渡生死苦海，而不是只种些世间的小善小福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世尊在《法句经·道品》中又如是说道：「汝等依此行，将尽苦边际。我实宣说道，证知拔箭刺。汝等应努力！如来唯说者；行道禅修者，解脱魔系缚。」(Dp.273-6)</w:t>
      </w:r>
    </w:p>
    <w:p>
      <w:r>
        <w:rPr>
          <w:b/>
          <w:sz w:val="21"/>
        </w:rPr>
        <w:t>照录（逐字·③〈观业处〉末段与④〈断烦恼与证道果〉引论段）：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修者如此观照所有内、外、过去、现在、未来行法的坏灭为「无常、苦、无我」之后，会看到没有任何东西可执取的诸行法之过患，并因此对它们感到厌离，内心之中自然会产生从它们当中获得解脱的愿望，寻求唯一的无为法——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所谓「勤修戒定慧，息灭贪瞋痴。」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共读收束语（主持人读完后说）</w:t>
      </w:r>
      <w:r>
        <w:rPr>
          <w:sz w:val="20"/>
        </w:rPr>
        <w:t>：三段原文读完，我们看到了一幅完整的收束图景——</w:t>
      </w:r>
      <w:r>
        <w:rPr>
          <w:b/>
          <w:sz w:val="20"/>
        </w:rPr>
        <w:t>从「布施、持戒不能断烦恼，禅那只能镇伏烦恼」，到「唯有观慧证圣道果，才能断除烦恼之根」，再到阿拉汉道智铲除五上分结、成为漏尽者，最后所证的，是涅槃——贪瞋痴三火的熄灭。</w:t>
      </w:r>
      <w:r>
        <w:rPr>
          <w:sz w:val="20"/>
        </w:rPr>
        <w:t xml:space="preserve"> 这三段的落点是层层递进的——</w:t>
      </w:r>
      <w:r>
        <w:rPr>
          <w:b/>
          <w:sz w:val="20"/>
        </w:rPr>
        <w:t>「布施、持戒」不能断烦恼，「禅那」只能镇伏烦恼，唯有「观慧证圣道果」才能拔除烦恼之根</w:t>
      </w:r>
      <w:r>
        <w:rPr>
          <w:sz w:val="20"/>
        </w:rPr>
        <w:t>；而拔根之作，就是阿拉汉道智铲除五上分结、成为漏尽者；它所带来的结果，正是佛陀所形容的「生已尽，梵行已立，应作已作，再无后有」。我们今日读到的不是一套抽象理论，而是</w:t>
      </w:r>
      <w:r>
        <w:rPr>
          <w:b/>
          <w:sz w:val="20"/>
        </w:rPr>
        <w:t>一个人如何彻底不再苦了</w:t>
      </w:r>
      <w:r>
        <w:rPr>
          <w:sz w:val="20"/>
        </w:rPr>
        <w:t>的完整说明。下面我们进入分享。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分享规则</w:t>
      </w:r>
      <w:r>
        <w:rPr>
          <w:sz w:val="2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  <w:sz w:val="21"/>
        </w:rPr>
        <w:t>起手问题</w:t>
      </w:r>
      <w:r>
        <w:rPr>
          <w:sz w:val="21"/>
        </w:rPr>
        <w:t>（主持人可先自答一两句，暖场）：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今天读到「五上分结」里的「</w:t>
      </w:r>
      <w:r>
        <w:rPr>
          <w:b/>
          <w:sz w:val="21"/>
        </w:rPr>
        <w:t>我慢</w:t>
      </w:r>
      <w:r>
        <w:rPr>
          <w:sz w:val="21"/>
        </w:rPr>
        <w:t>」和「</w:t>
      </w:r>
      <w:r>
        <w:rPr>
          <w:b/>
          <w:sz w:val="21"/>
        </w:rPr>
        <w:t>掉举</w:t>
      </w:r>
      <w:r>
        <w:rPr>
          <w:sz w:val="21"/>
        </w:rPr>
        <w:t>」时，你心里有没有浮起一个具体的画面？——比如某一个「想让别人知道我懂」的瞬间，或某一次坐立难安、心停不下来的片刻。请用一两句话，说说你自己的体会。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材料②里那条「鱼」，一生只知水，就断定「陆地不存在」。你在生活或修行里，有没有也遇到过「我看不见/我想不到，所以它不可能」这样的时刻？也许是对自己、对别人，或对某件超越经验的事。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</w:t>
      </w:r>
      <w:r>
        <w:rPr>
          <w:b/>
          <w:sz w:val="21"/>
        </w:rPr>
        <w:t>阿拉汉的可敬，在于他把一切烦恼连根拔起</w:t>
      </w:r>
      <w:r>
        <w:rPr>
          <w:sz w:val="21"/>
        </w:rPr>
        <w:t>」——如果这条路的终点是「彻底不再苦了」，那么，此刻你最想放下的那</w:t>
      </w:r>
      <w:r>
        <w:rPr>
          <w:b/>
          <w:sz w:val="21"/>
        </w:rPr>
        <w:t>一点</w:t>
      </w:r>
      <w:r>
        <w:rPr>
          <w:sz w:val="21"/>
        </w:rPr>
        <w:t>烦恼是什么？（不必是大事，越具体越好。）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主持人示范围（可照用）</w:t>
      </w:r>
      <w:r>
        <w:rPr>
          <w:sz w:val="20"/>
        </w:rPr>
        <w:t>：我先说一句我的体会。今天读到「漏尽」这两个字，我心里其实有一点安慰——原来「漏」是烦恼的另一个名字，而「漏尽」不是说人变成了没有感情的木头，而是说那些一直在漏、一直在耗损我们的贪、瞋、痴，终于止住了。所以我觉得，与其去想「我离阿拉汉多远」，不如问自己：</w:t>
      </w:r>
      <w:r>
        <w:rPr>
          <w:b/>
          <w:sz w:val="20"/>
        </w:rPr>
        <w:t>此刻我心里，正在漏的是什么？</w:t>
      </w:r>
      <w:r>
        <w:rPr>
          <w:sz w:val="20"/>
        </w:rPr>
        <w:t xml:space="preserve"> 我能看见它吗？——好，哪位法友愿意接着说？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主持人提示</w:t>
      </w:r>
      <w:r>
        <w:rPr>
          <w:sz w:val="20"/>
        </w:rPr>
        <w:t>：第一轮分享不追求「高深」，越具体越好。若有人一开口就是「果位、证量」的大词，请温和地把他引回「你自己的体会」。若有人沉默，可以点头微笑说「没关系，听着也很好」，不强迫。若有人因「我做不到」而情绪低落，请接住一句：「今天你能看清这一点，就已经很好了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分享环节的守时提醒</w:t>
      </w:r>
      <w:r>
        <w:rPr>
          <w:sz w:val="20"/>
        </w:rPr>
        <w:t>：25 分钟按「人数×90 秒」预留，10 人约 15 分钟，留 10 分钟给主持人回温。若场上气氛热烈、想多说，请把「多说」的份额让给后面还没开口的法友；若全场偏静，主持人可以用「我先说一句」的方式带着走，不冷场也不催逼。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讨论规则</w:t>
      </w:r>
      <w:r>
        <w:rPr>
          <w:sz w:val="2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  <w:sz w:val="20"/>
        </w:rPr>
        <w:t>认识一条道路，不是衡量到哪一级</w:t>
      </w:r>
      <w:r>
        <w:rPr>
          <w:sz w:val="20"/>
        </w:rPr>
        <w:t>。</w:t>
      </w:r>
    </w:p>
    <w:p>
      <w:r>
        <w:rPr>
          <w:b/>
          <w:sz w:val="21"/>
        </w:rPr>
        <w:t>问题一（理解层）：最后断掉的「五上分结」，为什么是「上分」？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引导提示：请对照前三周的地图——入流断三结、不还灭五下分结（系缚于</w:t>
      </w:r>
      <w:r>
        <w:rPr>
          <w:b/>
          <w:sz w:val="21"/>
        </w:rPr>
        <w:t>欲界</w:t>
      </w:r>
      <w:r>
        <w:rPr>
          <w:sz w:val="21"/>
        </w:rPr>
        <w:t>）；而阿拉汉所断的五上分结（色贪、无色贪、我慢、掉举、无明），是把圣者系缚在</w:t>
      </w:r>
      <w:r>
        <w:rPr>
          <w:b/>
          <w:sz w:val="21"/>
        </w:rPr>
        <w:t>色界/无色界</w:t>
      </w:r>
      <w:r>
        <w:rPr>
          <w:sz w:val="21"/>
        </w:rPr>
        <w:t>生死的极细烦恼。可请法友想一想：为什么「我慢」和「无明」这样「看不见」的烦恼，反而是最后才断的？（提示：越微细的烦恼越难察觉，也越需要观慧的深度。）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落到实修：凡夫身上，有没有「粗的贪瞋看得见，微细的慢和掉举却看不见」的例子？请举一个你自己的。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：可以说给学员听的一句总结——「上分结之所以叫『上分』，是因为它们把有情系缚于</w:t>
      </w:r>
      <w:r>
        <w:rPr>
          <w:b/>
          <w:sz w:val="21"/>
        </w:rPr>
        <w:t>上界</w:t>
      </w:r>
      <w:r>
        <w:rPr>
          <w:sz w:val="21"/>
        </w:rPr>
        <w:t>（色界、无色界）的生死。有趣的是，其中最难断的『我慢』与『无明』，恰恰是最不容易被自己察觉的。这告诉我们：断烦恼这件事，靠的不是硬压，而是</w:t>
      </w:r>
      <w:r>
        <w:rPr>
          <w:b/>
          <w:sz w:val="21"/>
        </w:rPr>
        <w:t>看得越来越细</w:t>
      </w:r>
      <w:r>
        <w:rPr>
          <w:sz w:val="21"/>
        </w:rPr>
        <w:t>。」（若时间富余，可再补一句：所以「观智」的深浅，直接决定能断多细的烦恼——这正好接上 W5/W6 的十六观智。）</w:t>
      </w:r>
    </w:p>
    <w:p>
      <w:r>
        <w:rPr>
          <w:b/>
          <w:sz w:val="21"/>
        </w:rPr>
        <w:t>问题二（辨义层）：涅槃是「虚无」吗？怎么理解「熄灭不是没有了」？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引导提示：回到材料②——「涅槃也被解释为贪、瞋、痴三火的熄灭」；「切不可把此涅槃认为仅仅是此毒火的熄灭，</w:t>
      </w:r>
      <w:r>
        <w:rPr>
          <w:b/>
          <w:sz w:val="21"/>
        </w:rPr>
        <w:t>熄灭不是没有了的意思</w:t>
      </w:r>
      <w:r>
        <w:rPr>
          <w:sz w:val="21"/>
        </w:rPr>
        <w:t>，在这里，毒火的熄灭本身就是涅槃的获证」。可用「鱼与乌龟」的寓言来破「看不见＝不存在」的错觉。可再引《相应部》：「贪之熄灭，嗔之熄灭，痴之熄灭，此即为涅槃。」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落到实修：当一个人心里那把「贪的火、瞋的火、痴的火」真的暂时平息下来时，那是什么感觉？请分享一次你「心里很清凉」的真实经验——哪怕只有几分钟。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：「打个比方：一个房间很闷、很臭，别人问『那个臭味到哪里去了？』——它不是『跑到另一个地方』了，而是</w:t>
      </w:r>
      <w:r>
        <w:rPr>
          <w:b/>
          <w:sz w:val="21"/>
        </w:rPr>
        <w:t>不再被制造了</w:t>
      </w:r>
      <w:r>
        <w:rPr>
          <w:sz w:val="21"/>
        </w:rPr>
        <w:t>。涅槃也是这个意思：不是烦恼搬去了哪里，而是烦恼的因被彻底断掉、不再生起。所以它既不是『有』一个涅槃之地，也不是『无』的断灭，材料②说它『其实是独一自证』。」（可再补：所以当有人说「涅槃太玄了，我理解不了」，你可以温和地说：「理解不了是正常的，材料②说它超出逻辑范畴；我们要做的不是『想通』它，而是『朝向』它——把贪、瞋、痴少一点，就是向它近一点。」）</w:t>
      </w:r>
    </w:p>
    <w:p>
      <w:r>
        <w:rPr>
          <w:b/>
          <w:sz w:val="21"/>
        </w:rPr>
        <w:t>问题三（会通层）：「有余涅槃」与「无余涅槃」为什么说「二而实一」？「究竟解脱」究竟在哪里？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引导提示：材料②明说「此二非二，实为同一，只是因生前或后所得而异名」——此生即证涅槃为</w:t>
      </w:r>
      <w:r>
        <w:rPr>
          <w:b/>
          <w:sz w:val="21"/>
        </w:rPr>
        <w:t>有余涅槃</w:t>
      </w:r>
      <w:r>
        <w:rPr>
          <w:sz w:val="21"/>
        </w:rPr>
        <w:t>（烦恼已断，五蕴余依尚在），阿罗汉身坏命终、无物质残余为</w:t>
      </w:r>
      <w:r>
        <w:rPr>
          <w:b/>
          <w:sz w:val="21"/>
        </w:rPr>
        <w:t>无余涅槃</w:t>
      </w:r>
      <w:r>
        <w:rPr>
          <w:sz w:val="21"/>
        </w:rPr>
        <w:t>。可引《清净道论》「只有苦的存在，而没有痛苦者的存在……有道路的存在，但是没有行者」。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到实修：如果「究竟」的意思不是「去到一个地方」，而是「苦的彻底止息」，那么，「解脱」这件事，跟我们此刻的修行有什么当下的关系？（提示：不追求「到达」，而是问「我这一刻，能不能让苦少一点」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：「材料②〈第三十四章〉说得很清楚——涅槃『无有一处可为涅槃所处，而又无所不处』。所以『究竟解脱』不是一个地理坐标，而是</w:t>
      </w:r>
      <w:r>
        <w:rPr>
          <w:b/>
          <w:sz w:val="21"/>
        </w:rPr>
        <w:t>烦恼的彻底止息</w:t>
      </w:r>
      <w:r>
        <w:rPr>
          <w:sz w:val="21"/>
        </w:rPr>
        <w:t>。这对我们当下的意义是：你不必等到某个未来才『解脱』，你可以现在就练习——在这一刻，让心里的那把火，小一点、再小一点。」（可再补一句收口：材料②说「有道路的存在，但是没有行者」——路是真的，走路的『我』却是缘生的；不必执着「我在解脱」，只要解脱在发生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主持人小结（口头）</w:t>
      </w:r>
      <w:r>
        <w:rPr>
          <w:sz w:val="20"/>
        </w:rPr>
        <w:t>：三个问题其实是一件事——</w:t>
      </w:r>
      <w:r>
        <w:rPr>
          <w:b/>
          <w:sz w:val="20"/>
        </w:rPr>
        <w:t>阿拉汉道智拔掉的是最细的烦恼，所证的是烦恼的彻底止息；而这条路的每一步，都从「此刻我看得见这一点烦恼」开始。</w:t>
      </w:r>
      <w:r>
        <w:rPr>
          <w:sz w:val="20"/>
        </w:rPr>
        <w:t xml:space="preserve"> 我们不必急着「究竟」，只要诚实地看清、放下，就已经在路上了。若今天有一句话让你心里动了一下，不必急着消化它，让它像种子一样，慢慢在生活里发芽。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【现象】「阿拉汉」对你，是一幅远景，还是一个可以理解的方向？ - 【影响】把解脱想得太远或太玄，会让当下的修行变成什么？ - 【应对】这周你愿意怎么把「究竟」落回到今天的一个动作上？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</w:t>
      </w:r>
    </w:p>
    <w:p>
      <w:r>
        <w:rPr>
          <w:b/>
          <w:sz w:val="21"/>
        </w:rPr>
        <w:t>扩展话题一：在家人能不能证到第三果？——材料②问7 的三层意思（约 5 min）</w:t>
      </w:r>
    </w:p>
    <w:p>
      <w:r>
        <w:rPr>
          <w:sz w:val="21"/>
        </w:rPr>
        <w:t>材料②问7 讲得十分明确：</w:t>
      </w:r>
      <w:r>
        <w:rPr>
          <w:b/>
          <w:sz w:val="21"/>
        </w:rPr>
        <w:t>一个在家人不仅可以证得初果，甚至还可以证得第三果</w:t>
      </w:r>
      <w:r>
        <w:rPr>
          <w:sz w:val="21"/>
        </w:rPr>
        <w:t>——初果入流、第二果一来、第三果不来；佛陀在世时有成千上万个在家人证得第一、二、三果。它同时给出两条补充：① 在家人也可以证得第四果（阿拉汉果），只是必须在证得当天般涅槃或出家；② 发愿出家更好，因为出家是「专业的修行人」，在家人「即使能投入再多的时间修行，但还是业馀的」。这里的分寸很重要：</w:t>
      </w:r>
      <w:r>
        <w:rPr>
          <w:b/>
          <w:sz w:val="21"/>
        </w:rPr>
        <w:t>在家证果是可能的，同时「专业」与「业馀」在条件上确实有差别</w:t>
      </w:r>
      <w:r>
        <w:rPr>
          <w:sz w:val="21"/>
        </w:rPr>
        <w:t>。谈这一段时，请把它落在「我能做什么」上，而不是落在「我该不该出家」上——那是个人的因缘，不是今晚的题目。</w:t>
      </w:r>
    </w:p>
    <w:p>
      <w:r>
        <w:rPr>
          <w:b/>
          <w:sz w:val="21"/>
        </w:rPr>
        <w:t>扩展话题二：五下分结的五条，逐条对照自己的生活（约 5 min）</w:t>
      </w:r>
    </w:p>
    <w:p>
      <w:r>
        <w:rPr>
          <w:sz w:val="21"/>
        </w:rPr>
        <w:t>材料①脚注(5)说，五下分结＝三结＋欲贪结＋瞋结。我们可以把五条放在自己身上看一眼（只观察，不打分）：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有身见</w:t>
      </w:r>
      <w:r>
        <w:rPr>
          <w:sz w:val="21"/>
        </w:rPr>
        <w:t>：我是不是常说「我的看法就是这样」？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戒禁取</w:t>
      </w:r>
      <w:r>
        <w:rPr>
          <w:sz w:val="21"/>
        </w:rPr>
        <w:t>：我有没有把某个形式、某种仪轨当成了「只要做到这个就会解脱」？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疑</w:t>
      </w:r>
      <w:r>
        <w:rPr>
          <w:sz w:val="21"/>
        </w:rPr>
        <w:t>：我对佛法僧、对因果、对修行，还有多少「半信半疑」？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欲贪</w:t>
      </w:r>
      <w:r>
        <w:rPr>
          <w:sz w:val="21"/>
        </w:rPr>
        <w:t>：我今天最想要的是什么？它有多粗？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瞋恚</w:t>
      </w:r>
      <w:r>
        <w:rPr>
          <w:sz w:val="21"/>
        </w:rPr>
        <w:t>：我今天最不高兴的一件事是什么？</w:t>
      </w:r>
    </w:p>
    <w:p>
      <w:r>
        <w:rPr>
          <w:sz w:val="21"/>
        </w:rPr>
        <w:t>前三条已在第2周（预流果）讲过；今晚重点看后两条。请自愿分享其中一条，或只记在心里，作为本周的觉察点。</w:t>
      </w:r>
    </w:p>
    <w:p>
      <w:r>
        <w:rPr>
          <w:b/>
          <w:sz w:val="21"/>
        </w:rPr>
        <w:t>扩展话题三：出世间定与果定——材料②问58、问59（约 4 min，只讲概念，不教操作）</w:t>
      </w:r>
    </w:p>
    <w:p>
      <w:r>
        <w:rPr>
          <w:sz w:val="21"/>
        </w:rPr>
        <w:t>材料②说，出世间定有八种（入流道／果、一来道／果、不来道／果、阿拉汉道／果），它们都以涅槃为唯一所缘；「证入涅槃」通常就指进入</w:t>
      </w:r>
      <w:r>
        <w:rPr>
          <w:b/>
          <w:sz w:val="21"/>
        </w:rPr>
        <w:t>果定</w:t>
      </w:r>
      <w:r>
        <w:rPr>
          <w:sz w:val="21"/>
        </w:rPr>
        <w:t>（phalasamāpatti，果等至）。另外，唯有</w:t>
      </w:r>
      <w:r>
        <w:rPr>
          <w:b/>
          <w:sz w:val="21"/>
        </w:rPr>
        <w:t>具八定的三果不来圣者</w:t>
      </w:r>
      <w:r>
        <w:rPr>
          <w:sz w:val="21"/>
        </w:rPr>
        <w:t>与四果阿拉汉圣者可以入</w:t>
      </w:r>
      <w:r>
        <w:rPr>
          <w:b/>
          <w:sz w:val="21"/>
        </w:rPr>
        <w:t>灭尽定</w:t>
      </w:r>
      <w:r>
        <w:rPr>
          <w:sz w:val="21"/>
        </w:rPr>
        <w:t>（nirodhasamāpatti）；三、四果圣者若不具八定（只依欲界近行定乃至无所有处定修观而证果），亦不能入灭尽定——这就是材料②问62 讲的「慧解脱」八种与「俱解脱」。这里只需让大家知道：</w:t>
      </w:r>
      <w:r>
        <w:rPr>
          <w:b/>
          <w:sz w:val="21"/>
        </w:rPr>
        <w:t>果位与定的深浅不是同一件事</w:t>
      </w:r>
      <w:r>
        <w:rPr>
          <w:sz w:val="21"/>
        </w:rPr>
        <w:t>，也为第7周（道智果智、省察智）留一个接口。</w:t>
      </w:r>
      <w:r>
        <w:rPr>
          <w:b/>
          <w:sz w:val="21"/>
        </w:rPr>
        <w:t>本读书会不教果定与灭尽定的操作，也不建议任何人自行尝试。</w:t>
      </w:r>
    </w:p>
    <w:p>
      <w:r>
        <w:rPr>
          <w:b/>
          <w:sz w:val="21"/>
        </w:rPr>
        <w:t>扩展话题四：为什么「定」不能断烦恼？——材料②问64 的草与石（约 3 min）</w:t>
      </w:r>
    </w:p>
    <w:p>
      <w:r>
        <w:rPr>
          <w:sz w:val="21"/>
        </w:rPr>
        <w:t>材料②的比喻很短，但很要紧：「犹如当草被大石压住时，不能生长，但只要草根没有被拔除，石头移开后，在适合的环境下，草又会长起来。」——定只能镇伏烦恼（时解脱），唯有出世间的道智才能「一断永断」（非时解脱）。</w:t>
      </w:r>
      <w:r>
        <w:rPr>
          <w:b/>
          <w:sz w:val="21"/>
        </w:rPr>
        <w:t>所以「打坐很清净」与「烦恼被断」是两件事。</w:t>
      </w:r>
      <w:r>
        <w:rPr>
          <w:sz w:val="21"/>
        </w:rPr>
        <w:t>这个比喻也适合安慰初学：今天坐得不安、坐得很乱，并不代表你没有走在路上——真正的断，是慧的事。</w:t>
      </w:r>
    </w:p>
    <w:p>
      <w:r>
        <w:rPr>
          <w:b/>
          <w:sz w:val="21"/>
        </w:rPr>
        <w:t>扩展话题五：把「薄下去」落到一周的三种场合（约 4 min，最实用的一段）</w:t>
      </w:r>
    </w:p>
    <w:p>
      <w:r>
        <w:rPr>
          <w:sz w:val="21"/>
        </w:rPr>
        <w:t>材料①说二果是「减弱较粗的欲贪与瞋恚」。那么「减弱」在生活里具体长什么样？可以请自愿者挑一个场合来谈：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饭桌上</w:t>
      </w:r>
      <w:r>
        <w:rPr>
          <w:sz w:val="21"/>
        </w:rPr>
        <w:t>：不是不吃喜欢的，而是「知道了这是我想要的那一口」，然后还是可以吃，但心里少一点被牵着走的感觉。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手机前</w:t>
      </w:r>
      <w:r>
        <w:rPr>
          <w:sz w:val="21"/>
        </w:rPr>
        <w:t>：不是从此不看，而是「想点开」的那一刻，多出一个空隙——你知道自己想点开，也可能选择不点开。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一句话之后</w:t>
      </w:r>
      <w:r>
        <w:rPr>
          <w:sz w:val="21"/>
        </w:rPr>
        <w:t>：被人顶了一句，第一反应还是不高兴，但这次没有立刻回嘴，而是过了两秒才发现「刚才我起了瞋」。</w:t>
      </w:r>
    </w:p>
    <w:p>
      <w:r>
        <w:rPr>
          <w:sz w:val="21"/>
        </w:rPr>
        <w:t>三件事都不必做到，只是看看「空隙」有没有比上个月宽一点点。宽一点点，就是材料①说的「薄」。</w:t>
      </w:r>
    </w:p>
    <w:p>
      <w:r>
        <w:rPr>
          <w:sz w:val="21"/>
        </w:rPr>
        <w:t>（本环节约 10–12 分钟；时间不够可整段跳过。延伸阅读条目见文末表格。）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以下内容在共读与讨论提前完成、时间富余时使用；也可作为主持人应答的储备。</w:t>
      </w:r>
    </w:p>
    <w:p>
      <w:r>
        <w:rPr>
          <w:b/>
          <w:sz w:val="21"/>
        </w:rPr>
        <w:t>扩展话题一：阿拉汉「还有苦受吗」——有余涅槃的现实意涵（材料②〈第三十九章〉注五）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材料②〈第三十九章〉注五明言：「熟恼既是物理现象，又是心理现象，阿罗汉只要色身还存在，就要经历身上的热恼，但是并没有为此而担心，</w:t>
      </w:r>
      <w:r>
        <w:rPr>
          <w:b/>
          <w:sz w:val="21"/>
        </w:rPr>
        <w:t>他不经历心理上的情感熟恼</w:t>
      </w:r>
      <w:r>
        <w:rPr>
          <w:sz w:val="21"/>
        </w:rPr>
        <w:t>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引导：阿拉汉「不再苦了」，不是「身体不会痛」，而是「心里不再被忧恼所绑」。可由此体会「苦的止息」与「身体的病痛」是两件事——这能帮学员放下对「解脱＝身体没病」的误解。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与 W7 衔接：四种圣道后圣者都会省察道、果与涅槃，但</w:t>
      </w:r>
      <w:r>
        <w:rPr>
          <w:b/>
          <w:sz w:val="21"/>
        </w:rPr>
        <w:t>第四圣道（阿拉汉道）的省察只有四种，因为已完全解脱的阿拉汉再无可省察的烦恼</w:t>
      </w:r>
      <w:r>
        <w:rPr>
          <w:sz w:val="21"/>
        </w:rPr>
        <w:t>（详见读书会20 第7周〈道智与果智、省察智〉）。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主持人提示：这条「阿拉汉在世仍有身苦、却无心理忧恼」的区分，能有效接住学员「修行了为什么还会痛/还会难过」的困惑——</w:t>
      </w:r>
      <w:r>
        <w:rPr>
          <w:b/>
          <w:sz w:val="21"/>
        </w:rPr>
        <w:t>苦受与忧恼是两层</w:t>
      </w:r>
      <w:r>
        <w:rPr>
          <w:sz w:val="21"/>
        </w:rPr>
        <w:t>，修行止息的是后者。</w:t>
      </w:r>
    </w:p>
    <w:p>
      <w:r>
        <w:rPr>
          <w:b/>
          <w:sz w:val="21"/>
        </w:rPr>
        <w:t>扩展话题二：涅槃体性中的「至乐」与四禅八定（材料②〈第三十四章〉，可择读）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〈第三十四章〉引《摩诃优陀夷经》，列举十种程度不同的快乐——从五欲之乐，次第上升到初禅、二禅、三禅、四禅，再至空无边处、识无边处、无所有处、非想非非想处，乃至「受想终止」。佛陀说：「如来不仅仅因为乐受而感受快乐……当体证至乐时，当下究竟者感受至乐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引导：这一段把「定」与「涅槃」连起来看——</w:t>
      </w:r>
      <w:r>
        <w:rPr>
          <w:b/>
          <w:sz w:val="21"/>
        </w:rPr>
        <w:t>禅定里的乐，是「离欲之乐」，越高层的乐，越不依赖感官</w:t>
      </w:r>
      <w:r>
        <w:rPr>
          <w:sz w:val="21"/>
        </w:rPr>
        <w:t>；而涅槃之乐，是「从生命的痛苦之中获得解脱的快乐」。这也正是下一阶段（W5/W6 十六观智）的伏笔。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注意：与会涉及禅那/无色定的细节，</w:t>
      </w:r>
      <w:r>
        <w:rPr>
          <w:b/>
          <w:sz w:val="21"/>
        </w:rPr>
        <w:t>不展开</w:t>
      </w:r>
      <w:r>
        <w:rPr>
          <w:sz w:val="21"/>
        </w:rPr>
        <w:t>，详见读书会19（定学）与读书会20 第5、6周。</w:t>
      </w:r>
    </w:p>
    <w:p>
      <w:r>
        <w:rPr>
          <w:b/>
          <w:sz w:val="21"/>
        </w:rPr>
        <w:t>扩展话题三：「为何布施持戒不能断烦恼，禅那也只能镇伏烦恼？」（材料③）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〈以现证圣果为禅修目标〉逐字为凭：「布施、持戒等虽然属于善业，但是却不能断除烦恼，只能造成投生到人界或欲界天趣……能够达到禅那并维持到死亡时刻固然很好，但是禅那只能够镇伏烦恼，仍然不能拔除烦恼之根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引导：这是个很「反直觉」但极重要的问题——</w:t>
      </w:r>
      <w:r>
        <w:rPr>
          <w:b/>
          <w:sz w:val="21"/>
        </w:rPr>
        <w:t>善业带来的是好的投生，不是解脱；禅那带来的是「镇伏」，不是「拔根」。唯有观慧证圣道果，才能断除烦恼之根。</w:t>
      </w:r>
      <w:r>
        <w:rPr>
          <w:sz w:val="21"/>
        </w:rPr>
        <w:t xml:space="preserve"> 这也正好解释了 W1–W4 的主线：为什么「果位」要靠「道智」来断烦恼，而不是靠「做多少好事」「坐多久」。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边界：涉及「业力机制」不展开，详见读书会11/12/13；涉及「观智次第」留待 W5/W6。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提示：这是本周最能「破除迷信」的一段——它把「修行」从「攒功德」拉回到「断烦恼」。学员若追问「那做好事还有没有用」，可答：「有用，善业带来善的投生；但它不是解脱的正因，解脱的正因是观慧证圣道果。」</w:t>
      </w:r>
    </w:p>
    <w:p>
      <w:r>
        <w:rPr>
          <w:b/>
          <w:sz w:val="21"/>
        </w:rPr>
        <w:t>扩展话题四：为什么说「阿拉汉是四双八辈中的最高果」——本周在整条路上的坐标（回指 W1、前瞻 W5–W8）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回指 W1 的四圣者层次：入流、一来、不还、阿拉汉，构成「四双八辈」；本周走到了</w:t>
      </w:r>
      <w:r>
        <w:rPr>
          <w:b/>
          <w:sz w:val="21"/>
        </w:rPr>
        <w:t>第八辈</w:t>
      </w:r>
      <w:r>
        <w:rPr>
          <w:sz w:val="21"/>
        </w:rPr>
        <w:t>、也是最高的一果。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前瞻：W5/W6 讲「十六观智」——那是「如何走到这里」的过程；W7 讲「道智、果智、省察智」——那是「到达的一瞬」；W8 做「全景总结」。所以本周是</w:t>
      </w:r>
      <w:r>
        <w:rPr>
          <w:b/>
          <w:sz w:val="21"/>
        </w:rPr>
        <w:t>从「果位」切面看整条路的顶点</w:t>
      </w:r>
      <w:r>
        <w:rPr>
          <w:sz w:val="21"/>
        </w:rPr>
        <w:t>，下周起将折回「道路」本身。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引导一句：把这条路由「果」看到「因」，再由「因」回到此刻——</w:t>
      </w:r>
      <w:r>
        <w:rPr>
          <w:b/>
          <w:sz w:val="21"/>
        </w:rPr>
        <w:t>此刻我在哪一步不重要，重要的是我还在走。</w:t>
      </w:r>
    </w:p>
    <w:p>
      <w:r>
        <w:rPr>
          <w:b/>
          <w:sz w:val="21"/>
        </w:rPr>
        <w:t>扩展话题五：「什么获证涅槃」——从「无我」看解脱（材料②〈第三十四章〉延伸）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〈第三十四章〉「什么获证涅槃？」一节指出：这个问题「不得不被放在一边，因为佛教不承认有一恒常实体的不死灵魂的存在」；有情只是心法与色法的组合，「所谓的自我只不过是一幻觉而已」。当无明与贪欲这两种根本被袪除，「生命就会无体止地迁流下去」的流，就「停止了迁流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引导：本周讲「漏尽」「究竟解脱」，容易让人以为「有一个『我』解脱了、去了涅槃」。材料②提醒：</w:t>
      </w:r>
      <w:r>
        <w:rPr>
          <w:b/>
          <w:sz w:val="21"/>
        </w:rPr>
        <w:t>解脱是「苦的止息」与「生命之流的停止」，而不是「一个灵魂搬进了天堂」。</w:t>
      </w:r>
      <w:r>
        <w:rPr>
          <w:sz w:val="21"/>
        </w:rPr>
        <w:t xml:space="preserve"> 可引《清净道论》「只有苦的存在，而没有痛苦者的存在……有道路的存在，但是没有行者」。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边界：涉及「无我」「五蕴」「心法色法」的深细辨析，</w:t>
      </w:r>
      <w:r>
        <w:rPr>
          <w:b/>
          <w:sz w:val="21"/>
        </w:rPr>
        <w:t>不展开</w:t>
      </w:r>
      <w:r>
        <w:rPr>
          <w:sz w:val="21"/>
        </w:rPr>
        <w:t>，详见读书会14/15（阿毗达摩）与读书会11/12（缘起）；本周只需点到「解脱≠灵魂搬家」这一层。</w:t>
      </w:r>
    </w:p>
    <w:p>
      <w:r>
        <w:rPr>
          <w:b/>
          <w:sz w:val="21"/>
        </w:rPr>
        <w:t>延伸阅读条目</w:t>
      </w:r>
      <w:r>
        <w:rPr>
          <w:sz w:val="21"/>
        </w:rPr>
        <w:t>（详见文末延伸阅读表）。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r>
        <w:rPr>
          <w:b/>
          <w:sz w:val="21"/>
        </w:rPr>
        <w:t>总结引导（主持人照读）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今天这一讲，我们从三个角度看了一件事：</w:t>
      </w:r>
      <w:r>
        <w:rPr>
          <w:b/>
          <w:sz w:val="20"/>
        </w:rPr>
        <w:t>「欲贪与瞋恚」这条线，是怎么被减弱、又是怎么被断掉的。</w:t>
      </w:r>
      <w:r>
        <w:rPr>
          <w:sz w:val="20"/>
        </w:rPr>
        <w:t xml:space="preserve"> 材料①告诉我们：一来道智「不能断除任何『结』」，只把较粗的欲贪与瞋恚变薄——烦恼还会起，但力弱了、不常起了；不来道智则「断除欲贪与瞋恚二结」，灭尽五下分结，所以不再返回欲界。材料②告诉我们：在家人一样可以走到第二果、第三果；而断烦恼的一定是道智——定只能镇伏，慧才能一断永断。材料③告诉我们：现在仍是正法时期，仍可证果；唯八圣道能证四果；而圣者在证果之后，还会省察「已断与残余的烦恼」。如果你今天只带走一句话，可以是材料①的那句：</w:t>
      </w:r>
      <w:r>
        <w:rPr>
          <w:b/>
          <w:sz w:val="20"/>
        </w:rPr>
        <w:t>二果不是把烦恼消灭，是把烦恼变薄——薄下去，也是走在路上。</w:t>
      </w:r>
    </w:p>
    <w:p>
      <w:r>
        <w:rPr>
          <w:b/>
          <w:sz w:val="21"/>
        </w:rPr>
        <w:t>本周作业详解（主持人照读）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周的作业只有一件小事，不额外增加负担：每天选一个「欲贪或瞋恚最常起来」的小场合——饭桌、手机、通勤、和家人说话——事后只做一件事，记一下它「有多粗、持续多久、退得掉吗」。不评判、不改过，只记录。不是要你把它消灭，而是先认识它：它是什么形状的？什么时候来？来了待多久？下周我们来时，愿意的人可以说一句这两件小事带给你的观察。</w:t>
      </w:r>
    </w:p>
    <w:p>
      <w:r>
        <w:rPr>
          <w:b/>
          <w:sz w:val="21"/>
        </w:rPr>
        <w:t>逐人一句话（可选，5 min）</w:t>
      </w:r>
      <w:r>
        <w:rPr>
          <w:sz w:val="21"/>
        </w:rPr>
        <w:t>：请每位贤友用一句话说「这一周，我想留意的那一条贪或瞋」。主持人只听，不评判、不建议。</w:t>
      </w:r>
    </w:p>
    <w:p>
      <w:r>
        <w:rPr>
          <w:b/>
          <w:sz w:val="21"/>
        </w:rPr>
        <w:t>主持人收尾自我核对（不朗读）</w:t>
      </w:r>
      <w:r>
        <w:rPr>
          <w:sz w:val="21"/>
        </w:rPr>
        <w:t>：① 今天有没有人一次也没被叫到？② 有没有哪一句点评越界了（尤其是关于果位高低）？③ 回向四句是否念完整？——三件事都过了，今晚就算圆满。</w:t>
      </w:r>
    </w:p>
    <w:p>
      <w:r>
        <w:rPr>
          <w:b/>
          <w:sz w:val="21"/>
        </w:rPr>
        <w:t>下周预告</w:t>
      </w:r>
      <w:r>
        <w:rPr>
          <w:sz w:val="21"/>
        </w:rPr>
        <w:t>：下周我们进入第四讲「</w:t>
      </w:r>
      <w:r>
        <w:rPr>
          <w:b/>
          <w:sz w:val="21"/>
        </w:rPr>
        <w:t>阿拉汉果——究竟解脱</w:t>
      </w:r>
      <w:r>
        <w:rPr>
          <w:sz w:val="21"/>
        </w:rPr>
        <w:t>」。我们会看：五上分结是哪五种、什么是「漏尽者」、为什么阿拉汉被称为「无学」，以及「生已尽，梵行已立，应作已作，再无后有」这句圣典描述是什么意思。欢迎带着本周对自己贪与瞋的观察来。</w:t>
      </w:r>
    </w:p>
    <w:p>
      <w:r>
        <w:rPr>
          <w:b/>
          <w:sz w:val="21"/>
        </w:rPr>
        <w:t>给「记录者」的建议（主持人自用，不朗读）</w:t>
      </w:r>
      <w:r>
        <w:rPr>
          <w:sz w:val="21"/>
        </w:rPr>
        <w:t>：若本会有学习记录的习惯，今晚只记两类内容——① 大家提到的「最粗的一条贪／瞋」的</w:t>
      </w:r>
      <w:r>
        <w:rPr>
          <w:b/>
          <w:sz w:val="21"/>
        </w:rPr>
        <w:t>类型</w:t>
      </w:r>
      <w:r>
        <w:rPr>
          <w:sz w:val="21"/>
        </w:rPr>
        <w:t>（如「手机」「被小看」「家人一句话」），不记人名、不记细节；② 下次开头的 5 分钟答疑问题清单。记录不下判语、不作「谁进步了」的比较。</w:t>
      </w:r>
    </w:p>
    <w:p>
      <w:r>
        <w:rPr>
          <w:b/>
          <w:sz w:val="21"/>
        </w:rPr>
        <w:t>下次开头 5 分钟答疑预留（可选）</w:t>
      </w:r>
      <w:r>
        <w:rPr>
          <w:sz w:val="21"/>
        </w:rPr>
        <w:t>：把今晚没谈完的问题记下来，下周开头留 5 分钟回应——这样既不过度延长今晚的时间，也不让问题落空。</w:t>
      </w:r>
    </w:p>
    <w:p>
      <w:r>
        <w:rPr>
          <w:b/>
          <w:sz w:val="21"/>
        </w:rPr>
        <w:t>结束前的三句收束（主持人照读，可选，约 40 秒）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今晚我们从「薄」讲到「断」，从果位讲到路。请把这几句话带走：</w:t>
      </w:r>
      <w:r>
        <w:rPr>
          <w:b/>
          <w:sz w:val="20"/>
        </w:rPr>
        <w:t>没有人需要今晚就断掉什么；你只需要在明天那一次贪起来、那一次瞋起来的时候，比昨天早一秒钟看见它。</w:t>
      </w:r>
      <w:r>
        <w:rPr>
          <w:sz w:val="20"/>
        </w:rPr>
        <w:t xml:space="preserve"> 一秒钟，就是「薄」的开始。</w:t>
      </w:r>
      <w:r>
        <w:rPr>
          <w:b/>
          <w:sz w:val="20"/>
        </w:rPr>
        <w:t>不比较谁走得快，只照顾自己这一步。</w:t>
      </w:r>
    </w:p>
    <w:p>
      <w:r>
        <w:rPr>
          <w:b/>
          <w:sz w:val="21"/>
        </w:rPr>
        <w:t>回向词（四句，全体合念）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愿以此功德，普及于一切； 我等与众生，皆共成佛道。 愿我此功德，回向诸有情； 愿彼等一切，皆共证涅槃。</w:t>
      </w:r>
    </w:p>
    <w:p>
      <w:r>
        <w:rPr>
          <w:b/>
          <w:sz w:val="21"/>
        </w:rPr>
        <w:t>回向词释义（主持人可一句带过，不朗读）</w:t>
      </w:r>
      <w:r>
        <w:rPr>
          <w:sz w:val="21"/>
        </w:rPr>
        <w:t>：「愿以此功德，普及于一切」——把今晚一起学习、分享的这份心意，回向给所有人；「我等与众生，皆共成佛道」——愿自己与众生都能走向彻底的自由。</w:t>
      </w:r>
    </w:p>
    <w:p>
      <w:r>
        <w:rPr>
          <w:b/>
          <w:sz w:val="21"/>
        </w:rPr>
        <w:t>本讲金句（主持人可写在白板上，不朗读）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二果不是把烦恼消灭，是把烦恼变薄——薄下去，也是走在路上。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不来道智断的是欲贪与瞋恚二结；欲界的引力一断，就不再回欲界。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定只能镇伏烦恼，唯有道智才能一断永断。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减弱的第一步，不是把它打掉，是先看见它。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了解果位是认识一条道路，不是衡量自己到了哪一级。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r>
        <w:rPr>
          <w:b/>
          <w:sz w:val="21"/>
        </w:rPr>
        <w:t>一、总结引导（主持人照读/自述）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各位法友，今天我们用一场共读，走到了「从凡夫到圣者」这条路的最高处——</w:t>
      </w:r>
      <w:r>
        <w:rPr>
          <w:b/>
          <w:sz w:val="20"/>
        </w:rPr>
        <w:t>阿拉汉果，究竟解脱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我们读到：阿拉汉道智彻底铲除了最后五种极微细的「上分结」——色贪、无色贪、我慢、掉举、无明，断尽了有漏与无明漏，因而被称为「</w:t>
      </w:r>
      <w:r>
        <w:rPr>
          <w:b/>
          <w:sz w:val="20"/>
        </w:rPr>
        <w:t>漏尽者</w:t>
      </w:r>
      <w:r>
        <w:rPr>
          <w:sz w:val="20"/>
        </w:rPr>
        <w:t>」；「阿拉汉」有五重含义，其中每一条讲的都是</w:t>
      </w:r>
      <w:r>
        <w:rPr>
          <w:b/>
          <w:sz w:val="20"/>
        </w:rPr>
        <w:t>内心的清净</w:t>
      </w:r>
      <w:r>
        <w:rPr>
          <w:sz w:val="20"/>
        </w:rPr>
        <w:t>，而不是可以标榜的勋章；他是「</w:t>
      </w:r>
      <w:r>
        <w:rPr>
          <w:b/>
          <w:sz w:val="20"/>
        </w:rPr>
        <w:t>无学</w:t>
      </w:r>
      <w:r>
        <w:rPr>
          <w:sz w:val="20"/>
        </w:rPr>
        <w:t>」，已「生已尽，梵行已立，应作已作，再无后有」。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我们也读到：他所证的「涅槃」，是贪瞋痴三火的</w:t>
      </w:r>
      <w:r>
        <w:rPr>
          <w:b/>
          <w:sz w:val="20"/>
        </w:rPr>
        <w:t>熄灭</w:t>
      </w:r>
      <w:r>
        <w:rPr>
          <w:sz w:val="20"/>
        </w:rPr>
        <w:t>——「熄灭不是没有了的意思」；它</w:t>
      </w:r>
      <w:r>
        <w:rPr>
          <w:b/>
          <w:sz w:val="20"/>
        </w:rPr>
        <w:t>非虚无</w:t>
      </w:r>
      <w:r>
        <w:rPr>
          <w:sz w:val="20"/>
        </w:rPr>
        <w:t>，就像那条只知水的鱼，不能因为自己看不见陆地，就断定陆地不存在；它是「</w:t>
      </w:r>
      <w:r>
        <w:rPr>
          <w:b/>
          <w:sz w:val="20"/>
        </w:rPr>
        <w:t>有余涅槃与无余涅槃，二而实一</w:t>
      </w:r>
      <w:r>
        <w:rPr>
          <w:sz w:val="20"/>
        </w:rPr>
        <w:t>」，是无为法、是至乐。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最后，我想请大家把这份认识</w:t>
      </w:r>
      <w:r>
        <w:rPr>
          <w:b/>
          <w:sz w:val="20"/>
        </w:rPr>
        <w:t>收回到自己身上</w:t>
      </w:r>
      <w:r>
        <w:rPr>
          <w:sz w:val="20"/>
        </w:rPr>
        <w:t>：我们不必去比谁像阿拉汉，也不必去轻断别人的证量。</w:t>
      </w:r>
      <w:r>
        <w:rPr>
          <w:b/>
          <w:sz w:val="20"/>
        </w:rPr>
        <w:t>这条路的每一步，都是从「此刻我看得见这一点烦恼」开始的。</w:t>
      </w:r>
      <w:r>
        <w:rPr>
          <w:sz w:val="20"/>
        </w:rPr>
        <w:t xml:space="preserve"> 今天，你看见了那一丝「我慢」或「掉举」——这本身，就是在路上。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接下来一周，请带着「觉察一个最微细的慢或掉举」这个作业，把它当作每天给自己的一点温柔功课。不需要求「断尽」，只需要求「看见」；哪怕只看见一次，也是这一周真实的收获。</w:t>
      </w:r>
    </w:p>
    <w:p>
      <w:r>
        <w:rPr>
          <w:b/>
          <w:sz w:val="21"/>
        </w:rPr>
        <w:t>二、下周预告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下周（第5周），我们进入一个新的阶段——</w:t>
      </w:r>
      <w:r>
        <w:rPr>
          <w:b/>
          <w:sz w:val="20"/>
        </w:rPr>
        <w:t>十六观智次第（一）：从名色识别到坏灭随观</w:t>
      </w:r>
      <w:r>
        <w:rPr>
          <w:sz w:val="20"/>
        </w:rPr>
        <w:t>。前面几周我们看的是「果位」，从下周起，我们看</w:t>
      </w:r>
      <w:r>
        <w:rPr>
          <w:b/>
          <w:sz w:val="20"/>
        </w:rPr>
        <w:t>「观智」——佛陀所教的智慧，是怎么一步一步成熟、直到看见诸行的生灭的</w:t>
      </w:r>
      <w:r>
        <w:rPr>
          <w:sz w:val="20"/>
        </w:rPr>
        <w:t>。这是从「认识结果」转向「认识道路」的一周，敬请期待。</w:t>
      </w:r>
    </w:p>
    <w:p>
      <w:r>
        <w:rPr>
          <w:b/>
          <w:sz w:val="21"/>
        </w:rPr>
        <w:t>三、回向词（四句，主持人领读，全体跟诵）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愿以此功德，导向诸烦恼的灭尽；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愿一切众生，离苦得乐，安稳自在；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愿我们今日所闻的法，成为明日实践的因；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愿此功德，与一切众生共享，共成菩提。</w:t>
      </w:r>
    </w:p>
    <w:p>
      <w:r>
        <w:rPr>
          <w:b/>
          <w:sz w:val="21"/>
        </w:rPr>
        <w:t>四、可选的「一句话带回」环节（主持人）</w:t>
      </w:r>
      <w:r>
        <w:rPr>
          <w:sz w:val="21"/>
        </w:rPr>
        <w:t>：请每位法友用一句话，说说今天最想带回家的一句法语，或一个动作。主持人先示范，例如：「我想带回的一句话是——『熄灭不是没有了的意思』；我想带回的一个动作是——今晚睡前呼吸十次，说十次『放下』。」这个环节控制在 3–5 分钟，只分享、不点评。</w:t>
      </w:r>
    </w:p>
    <w:p>
      <w:r>
        <w:rPr>
          <w:b/>
          <w:sz w:val="21"/>
        </w:rPr>
        <w:t>五、散会前的一句话（主持人）</w:t>
      </w:r>
      <w:r>
        <w:rPr>
          <w:sz w:val="21"/>
        </w:rPr>
        <w:t>：今天我们从「五上分结」读到「涅槃」，从「一个人如何断尽烦恼」读到「一个人如何彻底不再苦」。请大家记住今天最重要的那句话——</w:t>
      </w:r>
      <w:r>
        <w:rPr>
          <w:b/>
          <w:sz w:val="21"/>
        </w:rPr>
        <w:t>认识究竟解脱，不是衡量自己或他人到哪一级；它是认识一条道路的里程碑。愿我们在各自的生活里，把今天读懂的一点点，活出来。</w:t>
      </w:r>
      <w:r>
        <w:rPr>
          <w:sz w:val="21"/>
        </w:rPr>
        <w:t xml:space="preserve"> 随喜各位，我们下周见。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《斷煩惱與證道果---玛欣德尊者》（文字稿）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`txt_d0dd1c0cd17209afe241ece24bf6b7b4_af0d43c577982b8f4ba3108b07f89f4c7439961422831605`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本讲★核心；含十结与四道智全篇（本讲取〈2 一来道智〉〈3 不来道智〉及脚注(3)(4)(5)）。与读书会20第1周（十结总说）、第2周（入流道智）</w:t>
            </w:r>
            <w:r>
              <w:rPr>
                <w:b/>
                <w:sz w:val="19"/>
              </w:rPr>
              <w:t>同文件不同章节</w:t>
            </w:r>
            <w:r>
              <w:rPr>
                <w:sz w:val="19"/>
              </w:rPr>
              <w:t>；第4周将取〈阿拉汉道智〉。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《4 佛法问答 - 禅修 确认稿》（pdf）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`pdf_d0dd1c0cd17209afe241ece24bf6b7b4_4acb8f21e4878b64e2b9794510d8bf247439961422831605`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本讲取其【问7】【问22】【问58】【问59】【问64】为核心，【问60】【问62】【问73】为扩展；全篇另有初学次第、业处操作等问答，课后可自取（本系列第1周亦引用本文件，焦点不同）。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《上座部佛教與止觀》（南传上座部佛教及其止观禅法，pdf）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`pdf_d0dd1c0cd17209afe241ece24bf6b7b4_dfa4934c37d0c1e4839e94cc44d061377439961422831605`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本讲取〈上编·4 以现证圣果为禅修目标〉〈下编·一 八圣道与止观〉〈下编·四 末段省察〉〈下编·三·观业处结尾〉；与读书会20第1周、第8周</w:t>
            </w:r>
            <w:r>
              <w:rPr>
                <w:b/>
                <w:sz w:val="19"/>
              </w:rPr>
              <w:t>同文件不同章节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《第109讲 出世间心3-共修版.pdf》（pdf）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知识库·古源尊者开示及上座部佛教资料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`pdf_d0dd1c0cd17209afe241ece24bf6b7b4_13b2ec04c36c8cc2bf5b0d0eda8102097439961422831605`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系统讲初果、一来、不来三阶圣果的断惑特征、轮回模式与证入路径（本讲</w:t>
            </w:r>
            <w:r>
              <w:rPr>
                <w:b/>
                <w:sz w:val="19"/>
              </w:rPr>
              <w:t>未共读</w:t>
            </w:r>
            <w:r>
              <w:rPr>
                <w:sz w:val="19"/>
              </w:rPr>
              <w:t>，课后延伸自取；涉出世间心详析见读书会20第7周、读书会09）。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各位贤友，今天我们进入第三讲「一来果与不还果」。前两周我们从「四圣者的层次」走到「初果入流」——那是一条路的前两段。今晚我们看的是第三、第四段路标，它们讲的其实是同一件事：</w:t>
      </w:r>
      <w:r>
        <w:rPr>
          <w:b/>
          <w:sz w:val="21"/>
        </w:rPr>
        <w:t>「欲贪与瞋恚」这条线，从「变薄」到「断掉」。</w:t>
      </w:r>
      <w:r>
        <w:rPr>
          <w:sz w:val="21"/>
        </w:rPr>
        <w:t>我们会一起读三段原文，答案不在我这里，在你自己的贪与瞋里。请你放松地坐下来，我们开始。</w:t>
      </w:r>
    </w:p>
    <w:p>
      <w:r>
        <w:rPr>
          <w:sz w:val="21"/>
        </w:rPr>
        <w:t>&lt;!--/W_LEAD--&gt;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《斷煩惱與證道果---玛欣德尊者》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`txt_d0dd1c0cd17209afe241ece24bf6b7b4_af0d43c577982b8f4ba3108b07f89f4c7439961422831605`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本周★核心；〈4、阿拉汉道智〉一节。与读书会20 第1–3周同文件不同章节。ima知识库搜索「斷煩惱與證道果 玛欣德」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《佛陀與佛法》（那兰陀长老著·释学愚译）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`pdf_d0dd1c0cd17209afe241ece24bf6b7b4_ebcdf08bd00342978e88348132dc03fc7439961422831605`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〈第三十三章 涅槃〉〈第三十四章 涅槃体性〉〈第三十九章 阿罗汉〉。与读书会09 第3周同文件不同段落。ima知识库搜索「佛陀與佛法」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《上座部佛教與止觀》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`pdf_d0dd1c0cd17209afe241ece24bf6b7b4_dfa4934c37d0c1e4839e94cc44d061377439961422831605`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〈以现证圣果为禅修目标〉〈八圣道与止观〉〈观业处〉。与读书会20 前周同文件不同章节。ima知识库搜索「上座部佛教與止觀」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各位法友，今天我们一起走到「从凡夫到圣者」这条路的最高处——</w:t>
      </w:r>
      <w:r>
        <w:rPr>
          <w:b/>
          <w:sz w:val="21"/>
        </w:rPr>
        <w:t>阿拉汉果，究竟解脱</w:t>
      </w:r>
      <w:r>
        <w:rPr>
          <w:sz w:val="21"/>
        </w:rPr>
        <w:t>。请带着一份恭敬而平静的心，我们不比谁的证量，只求看清「烦恼的彻底止息」是什么样子，并把它落回「我此刻还能放下的那一点烦恼」。我们开始。</w:t>
      </w:r>
    </w:p>
    <w:p>
      <w:r>
        <w:rPr>
          <w:sz w:val="21"/>
        </w:rPr>
        <w:t>&lt;!--/W_LEAD--&gt;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心理安全（本周重点·果位高低）</w:t>
      </w:r>
      <w:r>
        <w:rPr>
          <w:sz w:val="21"/>
        </w:rPr>
        <w:t>：本讲专讲一来果、不还果，涉「圣者到哪一级」。请开场与讨论前各提醒一次：</w:t>
      </w:r>
      <w:r>
        <w:rPr>
          <w:b/>
          <w:sz w:val="21"/>
        </w:rPr>
        <w:t>了解圣者是认识一条道路的里程碑，不是衡量自己或他人到哪一级；不比较、不评判、不轻断他人证量、不自卑不自满。</w:t>
      </w:r>
      <w:r>
        <w:rPr>
          <w:sz w:val="21"/>
        </w:rPr>
        <w:t xml:space="preserve"> 尤其：</w:t>
      </w:r>
      <w:r>
        <w:rPr>
          <w:b/>
          <w:sz w:val="21"/>
        </w:rPr>
        <w:t>不猜、不问、不讨论「在场谁到了哪一果」</w:t>
      </w:r>
      <w:r>
        <w:rPr>
          <w:sz w:val="21"/>
        </w:rPr>
        <w:t>；若有人主动宣称自己的证量，主持人只温和接回「我们今晚只说自己今天的贪与瞋」，不肯定也不否定。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「我还没断」不等于「我修错了」</w:t>
      </w:r>
      <w:r>
        <w:rPr>
          <w:sz w:val="21"/>
        </w:rPr>
        <w:t>：材料①明说二果只能「减弱」、烦恼仍会起。若有人因「起了贪瞋」而自责，请把它还原为原文的意思——</w:t>
      </w:r>
      <w:r>
        <w:rPr>
          <w:b/>
          <w:sz w:val="21"/>
        </w:rPr>
        <w:t>烦恼还会起，但力弱、不常起，这本身就是进步</w:t>
      </w:r>
      <w:r>
        <w:rPr>
          <w:sz w:val="21"/>
        </w:rPr>
        <w:t>；不诊断、不给心理学标签。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不把「在家也能证三果」变成压力</w:t>
      </w:r>
      <w:r>
        <w:rPr>
          <w:sz w:val="21"/>
        </w:rPr>
        <w:t>：材料②问7 讲在家人可证至第三果，是给人信心，不是给人任务。</w:t>
      </w:r>
      <w:r>
        <w:rPr>
          <w:b/>
          <w:sz w:val="21"/>
        </w:rPr>
        <w:t>不催目标、不设时间表、不问「你打算多久证果」</w:t>
      </w:r>
      <w:r>
        <w:rPr>
          <w:sz w:val="21"/>
        </w:rPr>
        <w:t>；本周作业只是「记录」，不是「消灭烦恼」。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练习完全自愿</w:t>
      </w:r>
      <w:r>
        <w:rPr>
          <w:sz w:val="21"/>
        </w:rPr>
        <w:t>：禅修练习「贪与瞋起来时看一眼」中，若有人因想到某件不愉快的事而情绪上来，可睁眼、可暂离、可只旁观，不点名、不劝说。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涉心理困扰时的界线</w:t>
      </w:r>
      <w:r>
        <w:rPr>
          <w:sz w:val="21"/>
        </w:rPr>
        <w:t>：若有人谈到长期失眠、强烈抑郁、焦虑或创伤，请</w:t>
      </w:r>
      <w:r>
        <w:rPr>
          <w:b/>
          <w:sz w:val="21"/>
        </w:rPr>
        <w:t>只做见证与接纳</w:t>
      </w:r>
      <w:r>
        <w:rPr>
          <w:sz w:val="21"/>
        </w:rPr>
        <w:t>，说明「这些是专业医疗问题，本读书会不替代治疗」，必要时建议寻求专业帮助；主持人不做任何身心诊断。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不教「验证证果」的操作</w:t>
      </w:r>
      <w:r>
        <w:rPr>
          <w:sz w:val="21"/>
        </w:rPr>
        <w:t>：材料②涉果定、灭尽定等名相，只作概念介绍。</w:t>
      </w:r>
      <w:r>
        <w:rPr>
          <w:b/>
          <w:sz w:val="21"/>
        </w:rPr>
        <w:t>本读书会不教任何自我验证证果的方法，也不鼓励互相验证</w:t>
      </w:r>
      <w:r>
        <w:rPr>
          <w:sz w:val="21"/>
        </w:rPr>
        <w:t>；若有学员追问「我是不是证果了」，请回到「果位不是我们今晚要判定的事」。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不催作业、不打分</w:t>
      </w:r>
      <w:r>
        <w:rPr>
          <w:sz w:val="21"/>
        </w:rPr>
        <w:t>：本周作业是自我观察，</w:t>
      </w:r>
      <w:r>
        <w:rPr>
          <w:b/>
          <w:sz w:val="21"/>
        </w:rPr>
        <w:t>不必当众报告、不打分、不比较</w:t>
      </w:r>
      <w:r>
        <w:rPr>
          <w:sz w:val="21"/>
        </w:rPr>
        <w:t>；分享以自愿为限。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主持人的自我照顾</w:t>
      </w:r>
      <w:r>
        <w:rPr>
          <w:sz w:val="21"/>
        </w:rPr>
        <w:t>：本讲容易滑向「讲果位、讲境界」的气氛。请主持人每隔约 20 分钟自问一句：「我现在是在说自己的经验，还是在讲一套理论？」若心开始紧、开始想「今晚要讲得很有深度」，就先停下来、听一位贤友说一句——这一场就稳了。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时间与结束</w:t>
      </w:r>
      <w:r>
        <w:rPr>
          <w:sz w:val="21"/>
        </w:rPr>
        <w:t>：宁可少读一段、少谈一问，也不拖堂；时间到就收，让「回向」留出完整的 3 分钟。</w:t>
      </w:r>
    </w:p>
    <w:p>
      <w:r>
        <w:rPr>
          <w:b/>
          <w:sz w:val="21"/>
        </w:rPr>
        <w:t>心理安全话术示例（主持人可参考，不朗读）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有人自责「我贪心太重、脾气太坏」时：「谢谢你愿意说出来。我们先不急着下结论，就陪这句话待一会儿——材料里说的『减弱』，其实就从看见它开始。」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有人问「我是不是证果了」时：「这个问题我们在读书会里不判定。我们只问一句：今天你对贪与瞋，看得比上个月清楚一点了吗？」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有人开始比较他人时：「我们这一轮只说自己的经验，好吗？」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有人谈到情绪困扰时：「这听起来很难。读书会不是治疗，但我们可以一起练呼吸、也可以先休息一会儿。」</w:t>
      </w:r>
    </w:p>
    <w:p>
      <w:r>
        <w:rPr>
          <w:b/>
          <w:sz w:val="21"/>
        </w:rPr>
        <w:t>附录·本讲备课补充（主持人自用，不朗读）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学员版说明</w:t>
      </w:r>
      <w:r>
        <w:rPr>
          <w:sz w:val="21"/>
        </w:rPr>
        <w:t>：学员版由 `_mk_student.py` 自动生成，与主持人版内容一致，仅删去「速览、时间弹性指南、本讲主持人特别提醒」三块与「⚠️ 主持人操作」行，并把「延伸阅读」挪到文末。</w:t>
      </w:r>
      <w:r>
        <w:rPr>
          <w:b/>
          <w:sz w:val="21"/>
        </w:rPr>
        <w:t>请勿手改照录原文。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引导语标签</w:t>
      </w:r>
      <w:r>
        <w:rPr>
          <w:sz w:val="21"/>
        </w:rPr>
        <w:t>：主持人版中的「</w:t>
      </w:r>
      <w:r>
        <w:rPr>
          <w:b/>
          <w:sz w:val="21"/>
        </w:rPr>
        <w:t>主持人引导语</w:t>
      </w:r>
      <w:r>
        <w:rPr>
          <w:sz w:val="21"/>
        </w:rPr>
        <w:t>（照读即可）：」在学员版会自动变为「</w:t>
      </w:r>
      <w:r>
        <w:rPr>
          <w:b/>
          <w:sz w:val="21"/>
        </w:rPr>
        <w:t>请跟随引导…</w:t>
      </w:r>
      <w:r>
        <w:rPr>
          <w:sz w:val="21"/>
        </w:rPr>
        <w:t>：」，方便学员直接跟做。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名相速记（防口误）</w:t>
      </w:r>
      <w:r>
        <w:rPr>
          <w:sz w:val="21"/>
        </w:rPr>
        <w:t>：一来＝sakadāgāmin（「只来一次者」）；不来＝anāgāmin（「不再来者」，汉译「不还」，古音译阿那含）；五下分结＝三结＋欲贪＋瞋恚；五上分结＝色贪＋无色贪＋慢＋掉举＋无明；果定＝phalasamāpatti；灭尽定＝nirodhasamāpatti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跨周衔接提醒</w:t>
      </w:r>
      <w:r>
        <w:rPr>
          <w:sz w:val="21"/>
        </w:rPr>
        <w:t>：本讲引用的三件材料在本系列内属</w:t>
      </w:r>
      <w:r>
        <w:rPr>
          <w:b/>
          <w:sz w:val="21"/>
        </w:rPr>
        <w:t>同文件不同章节</w:t>
      </w:r>
      <w:r>
        <w:rPr>
          <w:sz w:val="21"/>
        </w:rPr>
        <w:t>（材料①与第1、2周；材料③与第1、8周），照录段落均已避开他周内容，若有人问「上次不是听过这个文件」，可直接说明「是同一份文件的不同章节」。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收尾备选·一分钟慈心（自愿，可在回向前加）</w:t>
      </w:r>
      <w:r>
        <w:rPr>
          <w:sz w:val="21"/>
        </w:rPr>
        <w:t>：请大家闭上眼睛，先对自己说三句——「愿我平安，愿我健康，愿我心安」；再把这份心意，送给今晚一起坐着的每一个人——「愿你平安，愿你健康，愿你心安」；最后，送给所有众生。好，慢慢睁眼。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心理安全再叮嘱</w:t>
      </w:r>
      <w:r>
        <w:rPr>
          <w:sz w:val="21"/>
        </w:rPr>
        <w:t>：只要有人谈到「我做不到、我很差」，主持人第一句永远是「谢谢你愿意说」，而不是分析或建议。</w:t>
      </w:r>
    </w:p>
    <w:p>
      <w:r>
        <w:rPr>
          <w:sz w:val="21"/>
        </w:rPr>
        <w:t>&lt;!--EXT_READ--&gt;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心理安全（本周重点）</w:t>
      </w:r>
      <w:r>
        <w:rPr>
          <w:sz w:val="21"/>
        </w:rPr>
        <w:t>：本周谈「阿拉汉果/漏尽/断尽一切烦恼」，极易引发两种失当——</w:t>
      </w:r>
      <w:r>
        <w:rPr>
          <w:b/>
          <w:sz w:val="21"/>
        </w:rPr>
        <w:t>自卑</w:t>
      </w:r>
      <w:r>
        <w:rPr>
          <w:sz w:val="21"/>
        </w:rPr>
        <w:t>（「这么高，我这辈子没指望」）与</w:t>
      </w:r>
      <w:r>
        <w:rPr>
          <w:b/>
          <w:sz w:val="21"/>
        </w:rPr>
        <w:t>轻断他人证量</w:t>
      </w:r>
      <w:r>
        <w:rPr>
          <w:sz w:val="21"/>
        </w:rPr>
        <w:t>（「某某人看起来很像圣者/阿拉汉」）。请务必在开场与讨论中把基调立稳：</w:t>
      </w:r>
      <w:r>
        <w:rPr>
          <w:b/>
          <w:sz w:val="21"/>
        </w:rPr>
        <w:t>了解圣者是认识一条道路的里程碑，不是衡量自己或他人到哪一级；不比较、不评判、不轻断他人证量、不自卑不自满。</w:t>
      </w:r>
      <w:r>
        <w:rPr>
          <w:sz w:val="21"/>
        </w:rPr>
        <w:t xml:space="preserve"> 证量唯佛能究竟了知，我们连自己的心都看不全。</w:t>
      </w:r>
      <w:r>
        <w:rPr>
          <w:b/>
          <w:sz w:val="21"/>
        </w:rPr>
        <w:t>不自我标榜、不轻断他人证量</w:t>
      </w:r>
      <w:r>
        <w:rPr>
          <w:sz w:val="21"/>
        </w:rPr>
        <w:t>——这八个字，本周请反复以温和的语气传递。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&gt; - 若有人问「某位法师/某位法友是不是圣者」，标准回应是：「证量唯佛能究竟了知，我们连自己的心都看不全；今天我们读果位，是为了认识一条路，不是为了给人排座次。」 &gt; - 若有人说「我好像有点明白了，是不是……」，请温和地把话收到「明白」层面：「能理解法义是非常好的开始；从理解到证悟，中间还有观慧成熟的长路。我们不急着下结论，只问：此刻我看得见自己的烦恼吗？」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名相白话化</w:t>
      </w:r>
      <w:r>
        <w:rPr>
          <w:sz w:val="21"/>
        </w:rPr>
        <w:t>：五上分结、漏尽者（khīṇāsava）、无学、涅槃、无为法、有余/无余涅槃等名相，当场用一句话点明即可，不展开哲学讨论；学员若追问「涅槃到底是什么」，就用「鱼与乌龟」的寓言回应，不必给定义。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不越界</w:t>
      </w:r>
      <w:r>
        <w:rPr>
          <w:sz w:val="21"/>
        </w:rPr>
        <w:t>：涉及「缘起/业力机制」的问题，注明「详见读书会11/12/13」；涉及「心路/心所机制」的问题，注明「详见读书会14/15」；涉及「四谛义理」的问题，注明「详见读书会09」；涉及「定学/业处」的问题，注明「详见读书会19」。主持人只负责本周的「果位与涅槃」，不替他讲展开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不追求、不炫耀</w:t>
      </w:r>
      <w:r>
        <w:rPr>
          <w:sz w:val="21"/>
        </w:rPr>
        <w:t>：「五上分结」里的「我慢」「掉举」正是修行者最易犯的微细病——</w:t>
      </w:r>
      <w:r>
        <w:rPr>
          <w:b/>
          <w:sz w:val="21"/>
        </w:rPr>
        <w:t>请主持人以身作则</w:t>
      </w:r>
      <w:r>
        <w:rPr>
          <w:sz w:val="21"/>
        </w:rPr>
        <w:t>，不炫耀自己的理解、不催促学员「进步」，把「这一周只要看清一点烦恼」当成本周的真实目标。若学员问「您证到哪一步了」，可温和地回一句：「我们今天是来读法的，不是来互报进度的——这不重要。」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分享以自愿为限</w:t>
      </w:r>
      <w:r>
        <w:rPr>
          <w:sz w:val="21"/>
        </w:rPr>
        <w:t>：主持人不诊断、不给心理学标签；成员情绪波动时，提供呼吸放松或暂离的选项，不追问隐私。若有人分享到动情流泪，静静陪伴、递上纸巾即可，不必追问原因。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控时与收尾</w:t>
      </w:r>
      <w:r>
        <w:rPr>
          <w:sz w:val="21"/>
        </w:rPr>
        <w:t>：严守 120 分钟流程（10/25/20/35/15/15），宁可少读一段也不拖堂；收尾务必回向，把功德导向一切众生。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留白与呼吸</w:t>
      </w:r>
      <w:r>
        <w:rPr>
          <w:sz w:val="21"/>
        </w:rPr>
        <w:t>：本周法义偏「高」，主持人不必讲满；每读完一段、每问完一题，都可留十几秒的静默，让学员自己体味。</w:t>
      </w:r>
      <w:r>
        <w:rPr>
          <w:b/>
          <w:sz w:val="21"/>
        </w:rPr>
        <w:t>沉默不是冷场，是消化。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全系列通用心理安全</w:t>
      </w:r>
      <w:r>
        <w:rPr>
          <w:sz w:val="21"/>
        </w:rPr>
        <w:t>：分享以自愿为限；主持人不诊断、不给心理学标签；成员情绪波动时提供呼吸放松或暂离的选项。本周谈「漏尽/阿拉汉」尤须注意：</w:t>
      </w:r>
      <w:r>
        <w:rPr>
          <w:b/>
          <w:sz w:val="21"/>
        </w:rPr>
        <w:t>不自我标榜内心证量、不轻断他人证量、不比较、不评判、不自卑不自满</w:t>
      </w:r>
      <w:r>
        <w:rPr>
          <w:sz w:val="21"/>
        </w:rPr>
        <w:t>——这是读书会20 前四周（W1–W4）圣者层次主题的共同底线。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术语一致提示（可略）</w:t>
      </w:r>
      <w:r>
        <w:rPr>
          <w:sz w:val="21"/>
        </w:rPr>
        <w:t>：本周「阿拉汉」与「阿罗汉」为同一词（巴利语 arahant）的不同写法，材料①用「阿拉汉」、材料②用「阿罗汉」，主持时不必纠结，可一句带过：</w:t>
      </w:r>
      <w:r>
        <w:rPr>
          <w:b/>
          <w:sz w:val="21"/>
        </w:rPr>
        <w:t>这是同一圣者的两个译写。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🖼 课件原图（源 PDF 渲染·供投屏）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下列图片为正文标注「图形页／无法逐字提取／图版」处对应的</w:t>
      </w:r>
      <w:r>
        <w:rPr>
          <w:b/>
          <w:sz w:val="20"/>
        </w:rPr>
        <w:t>源课件整页渲染</w:t>
      </w:r>
      <w:r>
        <w:rPr>
          <w:sz w:val="20"/>
        </w:rPr>
        <w:t>（自知识库媒体导出后 pymupdf 渲染，最大宽约 1200px），供投屏或板书对照；每页标注源材料与页码。《共读原文》文字一字未改。</w:t>
      </w:r>
    </w:p>
    <w:p>
      <w:r>
        <w:rPr>
          <w:b/>
          <w:sz w:val="21"/>
        </w:rPr>
        <w:t>拼版总图（整册缩略·目视定位用）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《佛陀與佛法》：![拼版总图·《佛陀與佛法》](课件原图/拼版_ebcdf08b.jpg)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《上座部佛教與止觀》：![拼版总图·《上座部佛教與止觀》](课件原图/拼版_dfa4934c.jpg)</w:t>
      </w:r>
    </w:p>
    <w:p>
      <w:r>
        <w:rPr>
          <w:b/>
          <w:sz w:val="21"/>
        </w:rPr>
        <w:t>图形页（目视定位所得）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《佛陀與佛法》第1页（封面·佛陀坐像插图）：![课件原图·《佛陀與佛法》·第1页](课件原图/课件原图_ebcdf08b_p01.jpg)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《佛陀與佛法》第13页（释迦族世系家谱（结构图））：![课件原图·《佛陀與佛法》·第13页](课件原图/课件原图_ebcdf08b_p13.jpg)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《上座部佛教與止觀》第31页（三学·七清净·十六观智对照表）：![课件原图·《上座部佛教與止觀》·第31页](课件原图/课件原图_dfa4934c_p31.jpg)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读书会20·第2周·一来·不还与阿拉汉果（朗读优化版）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