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最近更新：2026-09-22 17:16　|　学员版（第三版修订 · 4周版）</w:t>
      </w:r>
    </w:p>
    <w:p>
      <w:pPr>
        <w:jc w:val="center"/>
      </w:pPr>
      <w:r>
        <w:rPr>
          <w:b/>
          <w:color w:val="1E4620"/>
          <w:sz w:val="36"/>
        </w:rPr>
        <w:t>第3周：慈心的扩展与四无量心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"破除界限"是什么意思？528种遍满慈怎么算？为什么慈心最高只能证到第三禅？；慈悲喜舍各是什么？它们之间有什么区别？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共读原文1：① 第189讲·五盖(三)（PDF课件：遍满慈与528方向）② 如来禅修学体系81（PDF课件：十方散播文）③ 破除界限、528遍满与慈心禅那（《智慧之光》）　｜　共读原文2：① 第90讲·命根2&amp;慈1（PDF课件：四梵住总说）② 第91讲·悲（PDF课件：悲心所）③ 第60课·嫉1&amp;随喜1（PDF课件：喜）④ 如来禅修学体系73（PDF课件：舍）⑤ 如来禅修学体系81（PDF课件：对治总览）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先静坐一分钟。（停顿）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前四周，我们从自己开始，到亲爱的人，到中性人，再到难相处的人。今天我们试试更大的扩展：把慈爱送给那些我们根本不认识的人——公司里没说过话的同事、街上擦肩而过的陌生人、甚至整个世界。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：这周，你有没有对完全陌生的人，生出过一点点善意？（比如让路、道谢）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共读原文1（20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🎤 </w:t>
      </w:r>
      <w:r>
        <w:rPr>
          <w:b/>
        </w:rPr>
        <w:t>本周朗读段</w:t>
      </w:r>
      <w:r>
        <w:rPr>
          <w:b w:val="0"/>
        </w:rPr>
        <w:t>（★核心段落｜约 916 字｜中等稍慢约 5 分钟；本讲共读原文正文合计约 1275 字）：先朗读全部★核心段落；◈扩展段落及补充原文作默读／选读／延伸。</w:t>
      </w:r>
    </w:p>
    <w:p>
      <w:r>
        <w:rPr>
          <w:b/>
          <w:color w:val="1E4620"/>
          <w:sz w:val="23"/>
        </w:rPr>
        <w:t>原文材料①：遍满慈的正确修习方式</w:t>
      </w:r>
    </w:p>
    <w:p>
      <w:pPr>
        <w:pStyle w:val="ListBullet"/>
      </w:pPr>
      <w:r>
        <w:rPr>
          <w:b w:val="0"/>
        </w:rPr>
        <w:t xml:space="preserve">📌 </w:t>
      </w:r>
      <w:r>
        <w:rPr>
          <w:b/>
        </w:rPr>
        <w:t>完整原文见《原文全集》第二部分（第189讲）·（二）如何让慈心遍满</w:t>
      </w:r>
    </w:p>
    <w:p>
      <w:r>
        <w:rPr>
          <w:b/>
        </w:rPr>
        <w:t>原文摘录（共读用）——完整原文（复制自《原文全集》第二部分，未作删改）</w:t>
      </w:r>
      <w:r>
        <w:rPr>
          <w:b w:val="0"/>
        </w:rPr>
        <w:t>：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（二）如何让慈心遍满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也学习了如何修习慈心遍满，共有五百二十八种遍满慈的修习方式。经常有人说："这人很慈悲"、"我们应该慈悲"、"这个人的慈悲心很强。"但往往会发现有很多人对一类人慈悲，对另一类人无法慈悲；对一类众生慈悲，对另一类众生无法慈悲。比如动物保护者提倡保护老虎，但老虎需要掠食，他们一看到老虎没有吃的就很心痛，而对于被老虎吃的那个动物，却没有想过是否应该被吃，这是慈悲还是不慈悲呢？真正的遍满慈是对一切众生的慈悲。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众生慈悲的修习应从对自己开始，首先能够对自己散播慈爱，然后对自己尊敬的亲人散播慈爱，对普通的朋友、无感的人散播慈爱，对自己不喜欢的、讨厌的乃至于仇敌也能够散播慈爱，再扩展出来到五百二十八个方向的众生，都能够对他们散播慈爱，这才算是慈心修习的圆满。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佛教界中，常听人说："你有没有修慈悲心啊？"真正的慈悲心应如此修才算圆满，即使很多修课程修到遍满慈程度的人也会发现：在修慈时感觉比较好，但下坐以后该对谁生气还照样生气，这就是慈心不能持续。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如何让慈心遍满，且在一切时处都能够生起慈心呢？应于一切时处练习。作为修慈心的人要受持慈心九戒，以慈具之心遍满一切众生类而住，即一整天的行住坐卧都在慈心里面，慈心才能够持续地被生起。</w:t>
      </w:r>
    </w:p>
    <w:p>
      <w:r>
        <w:rPr>
          <w:b/>
          <w:color w:val="1E4620"/>
          <w:sz w:val="23"/>
        </w:rPr>
        <w:t>原文材料②：向十方众生散播慈爱（念诵文）</w:t>
      </w:r>
    </w:p>
    <w:p>
      <w:pPr>
        <w:pStyle w:val="ListBullet"/>
      </w:pPr>
      <w:r>
        <w:rPr>
          <w:b w:val="0"/>
        </w:rPr>
        <w:t xml:space="preserve">📌 </w:t>
      </w:r>
      <w:r>
        <w:rPr>
          <w:b/>
        </w:rPr>
        <w:t>完整原文见《原文全集》第九部分（天湖寺早晚课诵本）·（三）散播慈爱与发愿（Mettābhāvanā ca Patthanā ca）——十方散播部分</w:t>
      </w:r>
      <w:r>
        <w:rPr>
          <w:b w:val="0"/>
        </w:rPr>
        <w:t>（十方散播文全文，巴利+中文）</w:t>
      </w:r>
    </w:p>
    <w:p>
      <w:r>
        <w:rPr>
          <w:b/>
        </w:rPr>
        <w:t>原文摘录（共读用）——十方散播文（完整原文，复制自《原文全集》第九部分，未作删改）</w:t>
      </w:r>
      <w:r>
        <w:rPr>
          <w:b w:val="0"/>
        </w:rPr>
        <w:t>：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（三）散播慈爱与发愿（Mettābhāvanā ca Patthanā ca，每晚在结束一天的修行生活前念诵）——十方散播部分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Sabbe sattā, sabbe pāṇā, sabbe bhūtā, sabbe puggalā,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愿一切有情、一切众生、一切生类、一切个体、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sabbe attabhāvapariyāpannā, sabbā itthiyo, sabbe purisā,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一切拥有自体者；一切女性、一切男性、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sabbe ariyā, sabbe anariyā, sabbe devā, sabbe manussā, sabbe vinipātikā.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一切圣者、一切非圣者、一切诸天、一切人类、一切堕苦处者。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Averā hontu, abyāpajjā hontu, anīghā hontu, sukhī attānaṃ pariharantu.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无怨敌，无瞋害，无恼乱，保持自己的快乐！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Dukkhā muccantu, yathāladdhasampattito māvigacchantu, kammassakā.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脱离诸苦，不失去所得的成就。［他们］是业的所有者！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Puratthimāya disāya, pacchimāya disāya, uttarāya disāya, dakkhiṇāya disāya,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愿东方、西方、北方、南方，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puratthimāya anudisāya, pacchimāya anudisāya, uttarāya anudisāya, dakkhiṇāya anudisāya,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东南方、西北方、东北方、西南方，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heṭṭhimāya disāya, uparimāya disāya. Sabbe sattā, sabbe pāṇā,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下方、上方的一切有情、一切众生、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sabbe bhūtā, sabbe puggalā, sabbe attabhāvapariyāpannā,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一切生类、一切个体、一切拥有自体者；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sabbā itthiyo, sabbe purisā, sabbe ariyā, sabbe anariyā,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一切女性、一切男性、一切圣者、一切非圣者、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sabbe devā, sabbe manussā, sabbe vinipātikā.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一切诸天、一切人类、一切堕苦处者。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Averā hontu, abyāpajjā hontu, anīghā hontu, sukhī attānaṃ pariharantu,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无怨敌，无瞋害，无恼乱，保持自己的快乐，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Dukkhā muccantu, yathāladdhasampattito māvigacchantu, kammassakā.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脱离诸苦，不失去所得的成就。［他们］是业的所有者！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Uddhaṃ yāva bhavaggā ca, adho yāva avīcito;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上至有顶天，下至无间狱，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Samantā cakkavāḷesu, ye sattā pathavīcarā;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于普轮围界，地上走有情，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Abyāpajjā niverā ca, niddukkhā ca' anuppaddavā.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愿无瞋、无怨，无苦及无难！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Uddhaṃ yāva bhavaggā ca, adho yāva avīcito;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上至有顶天，下至无间狱，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Samantā cakkavāḷesu, ye sattā udake carā;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于普轮围界，水中游有情，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Abyāpajjā niverā ca, niddukkhā ca' anuppaddavā.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愿无瞋、无怨，无苦及无难！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Uddhaṃ yāva bhavaggā ca, adho yāva avīcito;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上至有顶天，下至无间狱，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Samantā cakkavāḷesu, ye sattā ākāsecarā;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于普轮围界，空中飞有情，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Abyāpajjā niverā ca, niddukkhā ca' anuppaddavā.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愿无瞋、无怨，无苦及无难！</w:t>
      </w:r>
    </w:p>
    <w:p>
      <w:r>
        <w:rPr>
          <w:b/>
          <w:color w:val="1E4620"/>
          <w:sz w:val="23"/>
        </w:rPr>
        <w:t>原文材料③：破除界限、528遍满与慈心禅那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只有在破除界限之后，你才可转修五种"无制限遍满慈"（anodhiso-pharaṇa mettā）及七种"有制限遍满慈"（odhiso-pharaṇa mettā）。在还未破除界限时，若你以"愿一切有情……"的方式来散播慈爱是不能证得慈心禅那的。</w:t>
      </w:r>
    </w:p>
    <w:p>
      <w:r>
        <w:rPr>
          <w:b w:val="0"/>
        </w:rPr>
        <w:t>五种无制限遍满慈的对象是：一切有情（sabbe sattā）、一切有息者（sabbe pāṇā）、一切生物（sabbe bhūtā）、一切个人（sabbe puggalā）及一切有生命者（sabbe attabhāvapariyāpanna）。</w:t>
      </w:r>
    </w:p>
    <w:p>
      <w:r>
        <w:rPr>
          <w:b w:val="0"/>
        </w:rPr>
        <w:t>七种有制限遍满慈的对象则是：一切女人（sabbā itthiyo）、一切男人（sabbe purisā）、一切圣者（sabbe ariyā）、一切非圣者（sabbe anariyā）、一切天神（sabbe devā）、一切人（sabbe manussā）、一切恶道众生（sabbe vinipātikā）。在此，"制限"（odhiso）是指限定哪一类众生。</w:t>
      </w:r>
    </w:p>
    <w:p>
      <w:r>
        <w:rPr>
          <w:b w:val="0"/>
        </w:rPr>
        <w:t>首先以"愿一切有情没有仇敌，没有内心的痛苦，没有身体上的痛苦，愉快地自珍自重"这四种方式培育慈爱。……由于你已成功破除界限，此时是很容易证得慈心禅那的。以"没有仇敌"的方式修到第三禅后，再逐一以"没有内心的痛苦"、"没有身体上的痛苦"及"愉快地自珍自重"三种方式修到第三禅。你必须逐一地用四种方式散播慈爱给：一切有情、一切有息者、一切生物、一切个人及一切有生命者。如此培育的慈爱名为"无制限慈"……成功修完这五组之后，再进一步修习七种有制限遍满慈……逐一地以上述四种方式散播慈爱给他们，直到都证得第三禅。</w:t>
      </w:r>
    </w:p>
    <w:p>
      <w:r>
        <w:rPr>
          <w:b w:val="0"/>
        </w:rPr>
        <w:t>对于五种无制限遍满慈与七种有制限遍满慈，每一种都有四个散播慈爱的方式。因此，对这寺院范围里的众生，一共有四十八个散播慈爱的方式。如此修行成功之后，你可以把范围扩大至二或三间寺院……成功后，再渐次地把范围扩大至一个村子，两个村子，一个市镇……之后再扩大至整个国家，整个地球，三十一界（cakkavāḷa），乃至无边世界（anantacakkavāḷa）。一组的三十一界即是一个世界，而世界是无数的，所以应以四十八种方式把慈爱散播至无边世界。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r>
        <w:rPr>
          <w:b w:val="0"/>
        </w:rPr>
        <w:t>这遍满无边世界一切有情、强有力的慈心称为"遍满"（vipphāra），又名"无量"（aparimāṇa），即慈无量心。……再把慈爱散播至无边世界后，再修习把慈爱向十方散播，即"方向遍满慈"（disā pharaṇa mettā）。先把光照向东方的无边世界，然后以四十八种方式把慈爱散播至东方无边世界的一切众生。之后再以同样的方法把慈爱散播至西方、北方、南方、东南方、西北方、东北方、西南方、下方与上方的无边世界。如是，一共有四百八十种依十个方向散播慈爱的方式。前面已提及四十八种无指定方向地把慈爱散播至无边世界的方式，所以一共有五百二十八种散播慈爱的方式。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能够以"愿此善者没有内心的痛苦"的方式专注于有情的概念超过一小时，寻、伺、喜、乐、一境性五禅支就会很清晰地呈现于心，即已证得初禅。……若你曾修习白遍至第四禅，那是很容易更进一步证得慈心第二禅的。只要除去初禅的寻、伺，即能证得第二禅；若再进一步除去第二禅的喜，即能证得只拥有乐与一境性两个禅支的第三禅。修习慈心是不能够证得第四禅的。为什么呢？当心在希望别人"没有仇敌，没有内心的痛苦，没有身体上的痛苦"时，是否能够安住于舍（upekkhā）呢？是不可能的。因此修习慈心只能够证得第三禅。</w:t>
      </w:r>
    </w:p>
    <w:p>
      <w:r>
        <w:rPr>
          <w:b/>
          <w:color w:val="1E4620"/>
          <w:sz w:val="26"/>
        </w:rPr>
        <w:t>💬 第一轮分享（10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请大家轮流分享：读到"五百二十八个方向""上至有顶天，下至无间狱"，你心里有什么感觉？会不会觉得心一下子"变大"了？</w:t>
      </w:r>
    </w:p>
    <w:p>
      <w:r>
        <w:rPr>
          <w:b/>
          <w:color w:val="1E4620"/>
          <w:sz w:val="26"/>
        </w:rPr>
        <w:t>🎯 第一轮主题讨论（10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问题①（★必答，时间不够时只讨论这个）</w:t>
      </w:r>
    </w:p>
    <w:p>
      <w:pPr>
        <w:pStyle w:val="ListBullet"/>
      </w:pPr>
      <w:r>
        <w:rPr>
          <w:b w:val="0"/>
        </w:rPr>
        <w:t>问题②（◈选答）</w:t>
      </w:r>
    </w:p>
    <w:p>
      <w:pPr>
        <w:pStyle w:val="ListBullet"/>
      </w:pPr>
      <w:r>
        <w:rPr>
          <w:b w:val="0"/>
        </w:rPr>
        <w:t>问题③（◈选答，时间富余或大家感兴趣时讨论）</w:t>
      </w:r>
    </w:p>
    <w:p>
      <w:pPr>
        <w:pStyle w:val="ListNumber"/>
      </w:pPr>
      <w:r>
        <w:rPr>
          <w:b w:val="0"/>
        </w:rPr>
        <w:t>【问题①★必答】想象一下：对你根本不认识的"一组人"（比如你公司的全体员工）散播慈爱，和对你讨厌的某个人散播慈爱，哪个更容易？为什么？</w:t>
      </w:r>
    </w:p>
    <w:p>
      <w:pPr>
        <w:pStyle w:val="ListNumber"/>
      </w:pPr>
      <w:r>
        <w:rPr>
          <w:b w:val="0"/>
        </w:rPr>
        <w:t>【问题②◈选答】《智慧之光》说"在还未破除界限时，以'愿一切有情……'的方式散播慈爱是不能证得慈心禅那的"——你觉得"破除界限"破的是什么？为什么没破界限就证不了禅那？</w:t>
      </w:r>
    </w:p>
    <w:p>
      <w:pPr>
        <w:pStyle w:val="ListNumber"/>
      </w:pPr>
      <w:r>
        <w:rPr>
          <w:b w:val="0"/>
        </w:rPr>
        <w:t>【问题③◈选答】528种遍满方式、十方世界、"上至有顶天，下至无间狱"——把所有众生都算进祝福对象，包括你讨厌的、害怕的、不认识的。你愿意吗？心里有没有一丝"不情愿"？</w:t>
      </w:r>
    </w:p>
    <w:p>
      <w:pPr>
        <w:pStyle w:val="ListNumber"/>
      </w:pPr>
      <w:r>
        <w:rPr>
          <w:b w:val="0"/>
        </w:rPr>
        <w:t>【问题④◈选答】慈心最高只能证到第三禅（因为祝福的心安住不了"舍"），你觉得这说明慈心这种修法的"性格"是什么样的？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【现象】把慈心送给「完全不认识的人」，你的第一反应是自然，还是别扭？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【影响】如果一个人的善意只给「自己人」，长期下去会怎样？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【应对】这周出门时，你可以选哪一个具体时刻（等电梯、排队），来练一练「经过即祝福」？</w:t>
      </w:r>
    </w:p>
    <w:p>
      <w:r>
        <w:rPr>
          <w:b/>
          <w:color w:val="1E4620"/>
          <w:sz w:val="26"/>
        </w:rPr>
        <w:t>🧘 禅修练习（15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💡 本周由连续两周合并，含两段禅修练习引导词；时间紧可读其一，或各取前半段（合计约15分钟）。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引导词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闭上眼睛，先对自己散播慈爱：愿我快乐，愿我平安，愿我健康。（停顿）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现在，把心扩展到你的家人——愿我的家人远离危难，身体健康，内心愉悦，保有快乐。（停顿）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扩展到你的同事、朋友——愿我所有的同事、朋友，以及一切有缘的人，远离危难，身体健康，内心愉悦，保有快乐。（停顿）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扩展到北方的一切众生——愿北方的一切众生，没有危难，身体健康，内心愉悦，保有快乐。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扩展到南方的一切众生——愿南方的一切众生……（停顿，可依次东西方、上下方）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扩展到十方的一切众生、一切女性、一切男性、一切圣者、一切非圣者、一切诸天、一切人类、一切堕苦处者——愿他们都没有危难，身体健康，内心愉悦，保有快乐。（停顿）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上至有顶天，下至无间狱——地上走的、水里游的、空中飞的一切有情，愿无瞋、无怨，无苦及无难。（停顿）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最后回到呼吸。愿我快乐，愿一切众生快乐。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好，慢慢睁开眼睛。</w:t>
      </w:r>
    </w:p>
    <w:p>
      <w:r>
        <w:rPr>
          <w:b/>
        </w:rPr>
        <w:t>引导词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闭上眼睛。先对自己散播慈爱：愿我快乐，愿我平安，愿我健康。（停顿）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慈</w:t>
      </w:r>
      <w:r>
        <w:rPr>
          <w:b w:val="0"/>
        </w:rPr>
        <w:t>——想一位你关爱的朋友，愿他快乐，愿他平安，愿他健康。（停顿）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悲</w:t>
      </w:r>
      <w:r>
        <w:rPr>
          <w:b w:val="0"/>
        </w:rPr>
        <w:t>——想一位正在经历困难的人，或者你看到过的受苦的众生，愿他离苦，愿他不再被痛苦折磨，愿他早日解脱。（停顿）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喜</w:t>
      </w:r>
      <w:r>
        <w:rPr>
          <w:b w:val="0"/>
        </w:rPr>
        <w:t>——想一位最近取得成就、过得很好的朋友，真心为他高兴，随喜他的成功，愿他越来越好。（停顿）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舍</w:t>
      </w:r>
      <w:r>
        <w:rPr>
          <w:b w:val="0"/>
        </w:rPr>
        <w:t>——想一想那些与你无关的人：地铁里的人、路上的人，愿他们各自安好，不执著、不排斥，平等地祝福。（停顿）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最后回到呼吸。愿我快乐，愿一切众生快乐。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好，慢慢睁开眼睛。</w:t>
      </w:r>
    </w:p>
    <w:p>
      <w:r>
        <w:rPr>
          <w:b/>
          <w:color w:val="1E4620"/>
          <w:sz w:val="26"/>
        </w:rPr>
        <w:t>📖 共读原文2（20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🎤 </w:t>
      </w:r>
      <w:r>
        <w:rPr>
          <w:b/>
        </w:rPr>
        <w:t>本周朗读段</w:t>
      </w:r>
      <w:r>
        <w:rPr>
          <w:b w:val="0"/>
        </w:rPr>
        <w:t>（★核心段落｜约 496 字｜中等稍慢约 3 分钟；本讲共读原文正文合计约 2161 字）：先朗读全部★核心段落；◈扩展段落及补充原文作默读／选读／延伸。</w:t>
      </w:r>
    </w:p>
    <w:p>
      <w:r>
        <w:rPr>
          <w:b/>
          <w:color w:val="1E4620"/>
          <w:sz w:val="23"/>
        </w:rPr>
        <w:t>原文材料①：四梵住总说——慈悲喜舍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慈悲喜舍的定义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"慈悲喜舍"其实它是指在我们的心流里面，也就是在我们的心的素质里面，你存有要促进众生的利益的倾向那是</w:t>
      </w:r>
      <w:r>
        <w:rPr>
          <w:b/>
        </w:rPr>
        <w:t>慈</w:t>
      </w:r>
      <w:r>
        <w:rPr>
          <w:b w:val="0"/>
        </w:rPr>
        <w:t>；想拔除众生的痛苦，这是</w:t>
      </w:r>
      <w:r>
        <w:rPr>
          <w:b/>
        </w:rPr>
        <w:t>悲</w:t>
      </w:r>
      <w:r>
        <w:rPr>
          <w:b w:val="0"/>
        </w:rPr>
        <w:t>；你随喜众生的成就，这是</w:t>
      </w:r>
      <w:r>
        <w:rPr>
          <w:b/>
        </w:rPr>
        <w:t>喜</w:t>
      </w:r>
      <w:r>
        <w:rPr>
          <w:b w:val="0"/>
        </w:rPr>
        <w:t>；你以中捨的态度对待所有的众生，这是</w:t>
      </w:r>
      <w:r>
        <w:rPr>
          <w:b/>
        </w:rPr>
        <w:t>捨</w:t>
      </w:r>
      <w:r>
        <w:rPr>
          <w:b w:val="0"/>
        </w:rPr>
        <w:t>，这四种高尚的素质，我们被称为"慈悲喜舍"。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两种层次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这些心理素质就大的范围、种类来分可以分为两种层次，一种称为初级的心理素质，这个叫 pubbabhāga，有人把它翻译成叫"初级"，有人把它翻译成叫"前分"，是指"慈悲喜舍"四梵住，在欲界生起来的心，就是我们日常生活中生起来的慈悲喜舍，那是属于欲界心。然后如果我们去练习慈悲喜舍的禅那，而证得禅那，那是色界的心。从色界、欲界两个界的角度上来分有两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"慈悲喜"梵住可以证得初禅、二禅、三禅；而舍呢，只有第四禅。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什么是梵住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教导这四种崇高的心理素质或者心灵的境界。Mettā，karunā，muditā，upekkhā，慈、悲、喜、舍。在巴利经典里面，这四者被称为叫梵住，brahmavihāra。你的心超越了一般人的这种状态，它是一种崇高的、卓越的心理状态。那这种状态呢，就像这个梵一样，就像梵天一样，你的心像梵天一样。那么你的心住在跟梵天一样这种心的状态呢，称为梵住，你的心跟梵天一样的安住。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四梵住的价值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四梵住，之所以我们称为叫超越或者崇高，是因为他们以最正确，最理想的行为方式来对待有情。请大家记住，对待有情最正确、最理想的方式就是慈悲喜舍。那么事实上呢，我们如果有去运用的时候，你会发现，"慈悲喜舍"为人与人之间的互动，提供了最佳的方式。慈悲喜舍是压力的疏解剂，是社会和平的缔造者，是解决社会冲突的根本药方，也是我们在生存奋斗中创伤的疗愈者。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梵住是"住"——让慈悲喜舍成为心的家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梵住这个"住"，就是应该成为我们的内心时常停留的状态，把这种慈悲喜舍当做我们心的家，而不是偶尔短暂拜访一下，然后就忘记掉了。说修一下慈心啊，OK、OK，修一下，然后就忘了，那就不叫梵住，那就是拜访。换句话说就是要让四梵住完全充盈于我们的内心，成为我们心流里不会断流的素质，在一切日常生活中都能够体现出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习四梵住要破除尊敬的、亲爱的、一般的、怨敌界限，对各种族群，各种生类，十方的世界要破除界限平等梵住。这样修下来，才能真正彻底地改善心得素质，慈悲喜舍梵住的特质，才会深深地烙印在心流里，成为不可动摇的、自发的素质。</w:t>
      </w:r>
    </w:p>
    <w:p>
      <w:r>
        <w:rPr>
          <w:b/>
          <w:color w:val="1E4620"/>
          <w:sz w:val="23"/>
        </w:rPr>
        <w:t>原文材料②：悲（karunā）——拔除众生苦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r>
        <w:rPr>
          <w:b/>
        </w:rPr>
        <w:t>悲心所的特相、作用、现起</w:t>
      </w:r>
    </w:p>
    <w:p>
      <w:pPr>
        <w:pStyle w:val="ListBullet"/>
      </w:pPr>
      <w:r>
        <w:rPr>
          <w:b/>
        </w:rPr>
        <w:t>特相</w:t>
      </w:r>
      <w:r>
        <w:rPr>
          <w:b w:val="0"/>
        </w:rPr>
        <w:t>：要拔除众生的苦。</w:t>
      </w:r>
    </w:p>
    <w:p>
      <w:pPr>
        <w:pStyle w:val="ListBullet"/>
      </w:pPr>
      <w:r>
        <w:rPr>
          <w:b/>
        </w:rPr>
        <w:t>作用</w:t>
      </w:r>
      <w:r>
        <w:rPr>
          <w:b w:val="0"/>
        </w:rPr>
        <w:t>：它不能够忍受众生受苦，看到或听到受苦众生的现状不能够忍受；镇伏想要加害众生的心。因为有悲的这种缘故，就不会起想加害众生的这种心，这种伤害众生、虐待众生的心，就被这个悲镇伏了。悲心的成就是对瞋的镇伏断。</w:t>
      </w:r>
    </w:p>
    <w:p>
      <w:pPr>
        <w:pStyle w:val="ListBullet"/>
      </w:pPr>
      <w:r>
        <w:rPr>
          <w:b/>
        </w:rPr>
        <w:t>现起</w:t>
      </w:r>
      <w:r>
        <w:rPr>
          <w:b w:val="0"/>
        </w:rPr>
        <w:t>：没有害——心理没有害、没有害人或害的心。能够降伏、镇伏想要去加害或者生起害寻、瞋寻的心理素质。不想用身语意去伤害其他人，或者让对方受苦。像《慈经》讲的一样，"不以瞋怒相而希望对方受苦"。</w:t>
      </w:r>
    </w:p>
    <w:p>
      <w:r>
        <w:rPr>
          <w:b/>
        </w:rPr>
        <w:t>◈扩展段落</w:t>
      </w:r>
      <w:r>
        <w:rPr>
          <w:b w:val="0"/>
        </w:rPr>
        <w:t>（可选）【默读／选读／延伸】</w:t>
      </w:r>
    </w:p>
    <w:p>
      <w:r>
        <w:rPr>
          <w:b/>
        </w:rPr>
        <w:t>两种悲心的状态</w:t>
      </w:r>
    </w:p>
    <w:p>
      <w:r>
        <w:rPr>
          <w:b w:val="0"/>
        </w:rPr>
        <w:t>第一种，你看到"啊！这个人很有苦啊，有难啊"，内心起念头"希望他没有苦，希望他没有难"，这个就是悲心了。但是如果你进一步说"我想帮他去除，我怎么去帮他解决？"这是更积极的一种悲心了。另外，就是悲心展开，就是我们说同理心、感同身受，以同理心去体会这个受苦人的苦难，然后生起"我要帮助他去除这个苦"，然后展开我们的心胸，去感受这个众生的苦，从而引发更多的对苦的看待，以及对受苦众生的理解，那这是一个更大的悲心的角度了。</w:t>
      </w:r>
    </w:p>
    <w:p>
      <w:r>
        <w:rPr>
          <w:b/>
        </w:rPr>
        <w:t>◈扩展段落</w:t>
      </w:r>
      <w:r>
        <w:rPr>
          <w:b w:val="0"/>
        </w:rPr>
        <w:t>（可选）【默读／选读／延伸】</w:t>
      </w:r>
    </w:p>
    <w:p>
      <w:r>
        <w:rPr>
          <w:b/>
        </w:rPr>
        <w:t>悲心的失坏——不要误把忧愁当悲心</w:t>
      </w:r>
    </w:p>
    <w:p>
      <w:r>
        <w:rPr>
          <w:b w:val="0"/>
        </w:rPr>
        <w:t>如果看到痛苦的众生想要拔除他的痛苦，同时生起了悲伤、悲痛、忧愁的心，这是悲心的失坏。忧愁是烦恼，是不善心。如果一个人看到其他的生命痛苦，内心充满着悲伤、忧泣"啊，我很悲痛，我也很痛苦！"那这个是错误地把忧悲苦恼当成悲悯，以为忧悲苦恼就是悲心，这是错误的。这个是把自己骗了，也把别人骗了，把不善心当作善心。这是要注意的一个点。</w:t>
      </w:r>
    </w:p>
    <w:p>
      <w:r>
        <w:rPr>
          <w:b/>
        </w:rPr>
        <w:t>◈扩展段落</w:t>
      </w:r>
      <w:r>
        <w:rPr>
          <w:b w:val="0"/>
        </w:rPr>
        <w:t>（可选）【默读／选读／延伸】</w:t>
      </w:r>
    </w:p>
    <w:p>
      <w:r>
        <w:rPr>
          <w:b/>
        </w:rPr>
        <w:t>佛陀的大悲心——我们学习的榜样</w:t>
      </w:r>
    </w:p>
    <w:p>
      <w:r>
        <w:rPr>
          <w:b w:val="0"/>
        </w:rPr>
        <w:t>佛陀具有大悲心。佛陀大悲心可以用大悲定来表现的。大悲定是佛陀独有的一种智慧。佛陀每天只睡两个小时，每天凌晨一起来，他就入大悲定。入大悲定干嘛呢？以他的大悲定的智慧，以佛眼观察整个三十一界或其他轮围界的众生，看哪一个众生具有"得度"的机会。自然而然地，能够被度的这个众生的影像和状态就会呈现在他的大悲定的心里面。佛陀以这种完全大悲的心，去面对一切受苦的众生。</w:t>
      </w:r>
    </w:p>
    <w:p>
      <w:r>
        <w:rPr>
          <w:b w:val="0"/>
        </w:rPr>
        <w:t>如果我们想成为佛陀，就要学习怎样以大悲的这种展开的心胸去感受众生的痛苦，而不是看到痛苦的时候心紧缩起来了。我们至少可以效仿佛陀，每天早上一醒过来，试着展开心胸，给四周的众生散播一下悲心——愿大家都没有苦。起床的时候，在家里也看看四周有什么人有痛苦，身体的痛苦和内心的痛苦，能不能帮他的忙，能不能给予他方便，这是练习悲的一个很好的方式，向佛陀学习。</w:t>
      </w:r>
    </w:p>
    <w:p>
      <w:r>
        <w:rPr>
          <w:b/>
          <w:color w:val="1E4620"/>
          <w:sz w:val="23"/>
        </w:rPr>
        <w:t>原文材料③：喜（随喜，muditā）——嫉妒的解药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r>
        <w:rPr>
          <w:b/>
        </w:rPr>
        <w:t>嫉妒（issā）与随喜（muditā）——一对相反的素质</w:t>
      </w:r>
    </w:p>
    <w:p>
      <w:r>
        <w:rPr>
          <w:b w:val="0"/>
        </w:rPr>
        <w:t>嫉妒和随喜（muditā），是一对，这两种心的素质是相反的。四梵住——慈悲喜舍是四种根本美德。如果我们没有这四种根本美德，没有随喜（muditā），与人相处就很难如理作意。当看到或者听到身边这些与自己相关的人有成就时，内心就会生起不满、嫉妒、受不了、很不舒服的感觉，然后在明里暗里去贬低他、诋毁他。</w:t>
      </w:r>
    </w:p>
    <w:p>
      <w:r>
        <w:rPr>
          <w:b w:val="0"/>
        </w:rPr>
        <w:t>内心有嫉（issā）的人，存心不良，内心会经历羡嫉。但是有随喜（muditā）的人，有四梵住四种根本美德的人、心地高尚的人，他看到别人的成就反而会为这样的人感到高兴，而且他会真诚地赞扬他人的成功。这就跟嫉妒心不一样。嫉妒心是让人感到不高兴，然后诋毁；随喜的人是感到欢喜，然后真诚地赞叹。</w:t>
      </w:r>
    </w:p>
    <w:p>
      <w:r>
        <w:rPr>
          <w:b/>
        </w:rPr>
        <w:t>◈扩展段落</w:t>
      </w:r>
      <w:r>
        <w:rPr>
          <w:b w:val="0"/>
        </w:rPr>
        <w:t>（可选）【默读／选读／延伸】</w:t>
      </w:r>
    </w:p>
    <w:p>
      <w:r>
        <w:rPr>
          <w:b/>
        </w:rPr>
        <w:t>随喜的特相、作用、现起</w:t>
      </w:r>
    </w:p>
    <w:p>
      <w:pPr>
        <w:pStyle w:val="ListBullet"/>
      </w:pPr>
      <w:r>
        <w:rPr>
          <w:b w:val="0"/>
        </w:rPr>
        <w:t>随喜的特相，是对他人的成就随喜，对有成就的快乐有情觉得欢喜，包括快乐有情的地位、财富、容貌，你都会感到开心，感到随喜。</w:t>
      </w:r>
    </w:p>
    <w:p>
      <w:pPr>
        <w:pStyle w:val="ListBullet"/>
      </w:pPr>
      <w:r>
        <w:rPr>
          <w:b w:val="0"/>
        </w:rPr>
        <w:t>随喜的作用，就是不会嫉妒他人的成就。它跟嫉妒是相反的，它能够去除嫉妒这种心理素质。所以正如掉举和一境性是完全相反的，随喜和嫉妒也是完全相反的。随喜（muditā）这个心生起来，就能够把嫉（issā）这种心铲除掉。</w:t>
      </w:r>
    </w:p>
    <w:p>
      <w:pPr>
        <w:pStyle w:val="ListBullet"/>
      </w:pPr>
      <w:r>
        <w:rPr>
          <w:b w:val="0"/>
        </w:rPr>
        <w:t>随喜的现起，就是对于他人的成就，你内心里面没有厌恶感。当你的随喜心起来的时候，你内心会呈现出那种厌恶感被去掉了、被铲除的感觉；厌恶感被驱除之后，随喜的感觉生起来。如果有厌恶感，我们的随喜就不会起来。</w:t>
      </w:r>
    </w:p>
    <w:p>
      <w:r>
        <w:rPr>
          <w:b/>
        </w:rPr>
        <w:t>◈扩展段落</w:t>
      </w:r>
      <w:r>
        <w:rPr>
          <w:b w:val="0"/>
        </w:rPr>
        <w:t>（可选）【默读／选读／延伸】</w:t>
      </w:r>
    </w:p>
    <w:p>
      <w:r>
        <w:rPr>
          <w:b/>
        </w:rPr>
        <w:t>随喜的近因——如理作意</w:t>
      </w:r>
    </w:p>
    <w:p>
      <w:r>
        <w:rPr>
          <w:b w:val="0"/>
        </w:rPr>
        <w:t>当你去如理作意，思惟别人获得的成就、利益、地位、财貌，都是由于他们过去生造下的善业，有良好、高尚行为的种子，现在这个种子成熟了；这个种子在他努力、精进的汗水浇灌下，在智慧的滋养下，这个种子终于发芽了、成长了，因果不虚啊，真的很棒！会生起这样的心，就是随喜。</w:t>
      </w:r>
    </w:p>
    <w:p>
      <w:r>
        <w:rPr>
          <w:b/>
        </w:rPr>
        <w:t>⚠️ 注意（随喜的失败）</w:t>
      </w:r>
      <w:r>
        <w:rPr>
          <w:b w:val="0"/>
        </w:rPr>
        <w:t>：当看到人们的成就时，如果他的兴奋快乐感是基于身体的乐受，本质是贪根的生起，以贪为基础的悦俱贪相应心生起，这种欢笑的喜悦生起了，那么随喜的心就消失了。这样的喜笑就是随喜的失败。</w:t>
      </w:r>
    </w:p>
    <w:p>
      <w:r>
        <w:rPr>
          <w:b/>
          <w:color w:val="1E4620"/>
          <w:sz w:val="23"/>
        </w:rPr>
        <w:t>原文材料④：舍（梵住舍/中舍性）——平等看待一切有情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r>
        <w:rPr>
          <w:b/>
        </w:rPr>
        <w:t>中舍性（tatramajjhattatā）——心所平衡的守护者</w:t>
      </w:r>
    </w:p>
    <w:p>
      <w:pPr>
        <w:pStyle w:val="ListBullet"/>
      </w:pPr>
      <w:r>
        <w:rPr>
          <w:b/>
        </w:rPr>
        <w:t>特相</w:t>
      </w:r>
      <w:r>
        <w:rPr>
          <w:b w:val="0"/>
        </w:rPr>
        <w:t>：使相应的心和心所（即相应法）在各自的作用上保持平衡。</w:t>
      </w:r>
    </w:p>
    <w:p>
      <w:pPr>
        <w:pStyle w:val="ListBullet"/>
      </w:pPr>
      <w:r>
        <w:rPr>
          <w:b/>
        </w:rPr>
        <w:t>作用</w:t>
      </w:r>
      <w:r>
        <w:rPr>
          <w:b w:val="0"/>
        </w:rPr>
        <w:t>：（1）防止相应法在各自的作用上过多或不足；（2）防止昏沉和睡眠心所过度且主导的懈怠之心，防止慢心所过度且主导的骄慢之心。</w:t>
      </w:r>
    </w:p>
    <w:p>
      <w:pPr>
        <w:pStyle w:val="ListBullet"/>
      </w:pPr>
      <w:r>
        <w:rPr>
          <w:b/>
        </w:rPr>
        <w:t>现起</w:t>
      </w:r>
      <w:r>
        <w:rPr>
          <w:b w:val="0"/>
        </w:rPr>
        <w:t>：使人保持中立；自己保持超然、适度、中立。</w:t>
      </w:r>
    </w:p>
    <w:p>
      <w:pPr>
        <w:pStyle w:val="ListBullet"/>
      </w:pPr>
      <w:r>
        <w:rPr>
          <w:b/>
        </w:rPr>
        <w:t>近因</w:t>
      </w:r>
      <w:r>
        <w:rPr>
          <w:b w:val="0"/>
        </w:rPr>
        <w:t>：以触为首的相应法。</w:t>
      </w:r>
    </w:p>
    <w:p>
      <w:r>
        <w:rPr>
          <w:b/>
        </w:rPr>
        <w:t>◈扩展段落</w:t>
      </w:r>
      <w:r>
        <w:rPr>
          <w:b w:val="0"/>
        </w:rPr>
        <w:t>（可选）【默读／选读／延伸】</w:t>
      </w:r>
    </w:p>
    <w:p>
      <w:r>
        <w:rPr>
          <w:b/>
        </w:rPr>
        <w:t>梵住舍（Upekkhā Brahmavihāra）——四无量心中的"舍"</w:t>
      </w:r>
    </w:p>
    <w:p>
      <w:pPr>
        <w:pStyle w:val="ListBullet"/>
      </w:pPr>
      <w:r>
        <w:rPr>
          <w:b/>
        </w:rPr>
        <w:t>特相</w:t>
      </w:r>
      <w:r>
        <w:rPr>
          <w:b w:val="0"/>
        </w:rPr>
        <w:t>：对有情中舍。</w:t>
      </w:r>
    </w:p>
    <w:p>
      <w:pPr>
        <w:pStyle w:val="ListBullet"/>
      </w:pPr>
      <w:r>
        <w:rPr>
          <w:b/>
        </w:rPr>
        <w:t>作用</w:t>
      </w:r>
      <w:r>
        <w:rPr>
          <w:b w:val="0"/>
        </w:rPr>
        <w:t>：平等地看待有情，无论是对嗔恨者还是爱著者。</w:t>
      </w:r>
    </w:p>
    <w:p>
      <w:pPr>
        <w:pStyle w:val="ListBullet"/>
      </w:pPr>
      <w:r>
        <w:rPr>
          <w:b/>
        </w:rPr>
        <w:t>现起</w:t>
      </w:r>
      <w:r>
        <w:rPr>
          <w:b w:val="0"/>
        </w:rPr>
        <w:t>：止息对有情的嗔恚和爱著。</w:t>
      </w:r>
    </w:p>
    <w:p>
      <w:pPr>
        <w:pStyle w:val="ListBullet"/>
      </w:pPr>
      <w:r>
        <w:rPr>
          <w:b/>
        </w:rPr>
        <w:t>近因</w:t>
      </w:r>
      <w:r>
        <w:rPr>
          <w:b w:val="0"/>
        </w:rPr>
        <w:t>：一切有情最终拥有的唯一财产就是他们的业。祝愿者以正直之心希望这些有情："愿一切有情是业的所有者，不失去所得的成就。"</w:t>
      </w:r>
    </w:p>
    <w:p>
      <w:r>
        <w:rPr>
          <w:b/>
        </w:rPr>
        <w:t>◈扩展段落</w:t>
      </w:r>
      <w:r>
        <w:rPr>
          <w:b w:val="0"/>
        </w:rPr>
        <w:t>（可选）【默读／选读／延伸】</w:t>
      </w:r>
    </w:p>
    <w:p>
      <w:r>
        <w:rPr>
          <w:b/>
        </w:rPr>
        <w:t>十种舍（为帮助理解"舍"的多种含义）</w:t>
      </w:r>
    </w:p>
    <w:p>
      <w:r>
        <w:rPr>
          <w:b w:val="0"/>
        </w:rPr>
        <w:t>一、六支舍；二、梵住舍；三、觉支舍；四、精进舍；五、行舍；六、受舍；七、观舍；八、中舍性舍；九、禅舍；十、遍净舍。</w:t>
      </w:r>
    </w:p>
    <w:p>
      <w:r>
        <w:rPr>
          <w:b w:val="0"/>
        </w:rPr>
        <w:t>（说明：四无量心中的"舍"即梵住舍——平等看待一切有情的崇高心态；它与"中舍性"心所（保持心所平衡）相关但不同，梵住舍以"愿一切有情是业的所有者"为近因，是最有智慧的舍。）</w:t>
      </w:r>
    </w:p>
    <w:p>
      <w:r>
        <w:rPr>
          <w:b/>
          <w:color w:val="1E4620"/>
          <w:sz w:val="23"/>
        </w:rPr>
        <w:t>原文材料⑤：四无量心与52心所——对治的烦恼总览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r>
        <w:rPr>
          <w:b/>
        </w:rPr>
        <w:t>四无量心在52心所中的位置——各有所对治的烦恼</w:t>
      </w:r>
    </w:p>
    <w:p>
      <w:r>
        <w:rPr>
          <w:b w:val="0"/>
        </w:rPr>
        <w:t>52心所中，与"慈悲喜舍"直接相关的美心所有：</w:t>
      </w:r>
    </w:p>
    <w:p>
      <w:pPr>
        <w:pStyle w:val="ListBullet"/>
      </w:pPr>
      <w:r>
        <w:rPr>
          <w:b/>
        </w:rPr>
        <w:t>慈（mettā）</w:t>
      </w:r>
      <w:r>
        <w:rPr>
          <w:b w:val="0"/>
        </w:rPr>
        <w:t>——属无瞋心所的特殊状态，对治</w:t>
      </w:r>
      <w:r>
        <w:rPr>
          <w:b/>
        </w:rPr>
        <w:t>瞋（怒/反击/拂逆）</w:t>
      </w:r>
      <w:r>
        <w:rPr>
          <w:b w:val="0"/>
        </w:rPr>
        <w:t>。慈心一起，愤怒自然消融。</w:t>
      </w:r>
    </w:p>
    <w:p>
      <w:pPr>
        <w:pStyle w:val="ListBullet"/>
      </w:pPr>
      <w:r>
        <w:rPr>
          <w:b/>
        </w:rPr>
        <w:t>悲（karuṇā）</w:t>
      </w:r>
      <w:r>
        <w:rPr>
          <w:b w:val="0"/>
        </w:rPr>
        <w:t>——属无量心所，对治</w:t>
      </w:r>
      <w:r>
        <w:rPr>
          <w:b/>
        </w:rPr>
        <w:t>恼害</w:t>
      </w:r>
      <w:r>
        <w:rPr>
          <w:b w:val="0"/>
        </w:rPr>
        <w:t>（与恼害有情相反），见众生受苦而不忍，愿拔其苦。</w:t>
      </w:r>
    </w:p>
    <w:p>
      <w:pPr>
        <w:pStyle w:val="ListBullet"/>
      </w:pPr>
      <w:r>
        <w:rPr>
          <w:b/>
        </w:rPr>
        <w:t>喜（随喜，muditā）</w:t>
      </w:r>
      <w:r>
        <w:rPr>
          <w:b w:val="0"/>
        </w:rPr>
        <w:t>——属无量心所，对治</w:t>
      </w:r>
      <w:r>
        <w:rPr>
          <w:b/>
        </w:rPr>
        <w:t>嫉（嫉妒）</w:t>
      </w:r>
      <w:r>
        <w:rPr>
          <w:b w:val="0"/>
        </w:rPr>
        <w:t>。随喜是"为别人的成就高兴"，嫉妒是"见不得别人好"，二者此消彼长。</w:t>
      </w:r>
    </w:p>
    <w:p>
      <w:pPr>
        <w:pStyle w:val="ListBullet"/>
      </w:pPr>
      <w:r>
        <w:rPr>
          <w:b/>
        </w:rPr>
        <w:t>舍（中捨性，upekkhā）</w:t>
      </w:r>
      <w:r>
        <w:rPr>
          <w:b w:val="0"/>
        </w:rPr>
        <w:t>——属美心所（中立/旁观），对治</w:t>
      </w:r>
      <w:r>
        <w:rPr>
          <w:b/>
        </w:rPr>
        <w:t>贪爱执取与嗔恨排斥的两极</w:t>
      </w:r>
      <w:r>
        <w:rPr>
          <w:b w:val="0"/>
        </w:rPr>
        <w:t>。不因亲疏、好恶而偏执，平等对待一切。</w:t>
      </w:r>
    </w:p>
    <w:p>
      <w:r>
        <w:rPr>
          <w:b w:val="0"/>
        </w:rPr>
        <w:t>对照52心所中的不善心所（14种）：贪、瞋、痴、掉举、昏沉、睡眠、无惭、无愧、疑、邪见、我慢、嫉、悭、恶作——四无量心正是这些烦恼的"解药"。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r>
        <w:rPr>
          <w:b w:val="0"/>
        </w:rPr>
        <w:t>（52心所中的"喜"为杂心所，通善通不善；而"随喜"作为美心所/无量心所，特指为他人成就而欢喜。二者名称相近，性质不同。）</w:t>
      </w:r>
    </w:p>
    <w:p>
      <w:r>
        <w:rPr>
          <w:b w:val="0"/>
        </w:rPr>
        <w:t>（本材料与第2周"慈心所定义"的区别：第2周讲"慈是什么"（特相/作用/现起/近因）；本材料讲"四无量心各自对治什么烦恼"（在52心所中的对治关系），从烦恼对治的角度理解四无量心。）</w:t>
      </w:r>
    </w:p>
    <w:p>
      <w:r>
        <w:rPr>
          <w:b/>
          <w:color w:val="1E4620"/>
          <w:sz w:val="26"/>
        </w:rPr>
        <w:t>💬 第二轮分享（10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请大家轮流分享："慈、悲、喜、舍"这四个字里，哪一个你平时体验最多？哪一个最陌生？</w:t>
      </w:r>
    </w:p>
    <w:p>
      <w:r>
        <w:rPr>
          <w:b/>
          <w:color w:val="1E4620"/>
          <w:sz w:val="26"/>
        </w:rPr>
        <w:t>🎯 第二轮主题讨论（10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问题①（★必答，时间不够时只讨论这个）</w:t>
      </w:r>
    </w:p>
    <w:p>
      <w:pPr>
        <w:pStyle w:val="ListBullet"/>
      </w:pPr>
      <w:r>
        <w:rPr>
          <w:b w:val="0"/>
        </w:rPr>
        <w:t>问题②（◈选答）</w:t>
      </w:r>
    </w:p>
    <w:p>
      <w:pPr>
        <w:pStyle w:val="ListBullet"/>
      </w:pPr>
      <w:r>
        <w:rPr>
          <w:b w:val="0"/>
        </w:rPr>
        <w:t>问题③（◈选答，时间富余或大家感兴趣时讨论）</w:t>
      </w:r>
    </w:p>
    <w:p>
      <w:pPr>
        <w:pStyle w:val="ListNumber"/>
      </w:pPr>
      <w:r>
        <w:rPr>
          <w:b w:val="0"/>
        </w:rPr>
        <w:t>【问题①★必答】看看这四个词：愿人快乐（慈）、愿人离苦（悲）、随喜人成就（喜）、平等对待（舍）。你能不能在生活里各举一个例子？比如"随喜"——当别人成功时，你心里是高兴还是酸酸的？</w:t>
      </w:r>
    </w:p>
    <w:p>
      <w:pPr>
        <w:pStyle w:val="ListNumber"/>
      </w:pPr>
      <w:r>
        <w:rPr>
          <w:b w:val="0"/>
        </w:rPr>
        <w:t>【问题②◈选答】原文说四梵住是"冲突的根本药方、创伤的疗愈者"。你同意吗？你身边有没有人（或你自己）因为"慈悲喜舍"而化解过冲突？</w:t>
      </w:r>
    </w:p>
    <w:p>
      <w:pPr>
        <w:pStyle w:val="ListNumber"/>
      </w:pPr>
      <w:r>
        <w:rPr>
          <w:b w:val="0"/>
        </w:rPr>
        <w:t>【问题③◈选答】"舍"是平等心——不因亲疏、好恶而区别对待。这和我们平时说的"冷漠"有什么区别？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【现象】慈悲喜舍四样里，哪一样你天生就比较少？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【影响】缺了这一样，会在你和谁的相处里带来摩擦？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【应对】这周你想先练哪一样？从哪一个具体的人开始？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r>
        <w:rPr>
          <w:b/>
        </w:rPr>
        <w:t>段落1：进修遍满慈——从四十八种到五百二十八种</w:t>
      </w:r>
    </w:p>
    <w:p>
      <w:pPr>
        <w:pStyle w:val="ListBullet"/>
      </w:pPr>
      <w:r>
        <w:rPr>
          <w:b/>
        </w:rPr>
        <w:t>出处</w:t>
      </w:r>
      <w:r>
        <w:rPr>
          <w:b w:val="0"/>
        </w:rPr>
        <w:t>：《原文全集》第一部分（第188讲 法念处·五盖（二））·四、进修遍满慈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破除了人际之间界限之后，进修慈心遍满。慈心遍满分两种：一种是不限定对像的慈心遍满，一种是有限定对像的慈心遍满。不限定对像的慈心遍满可以分为五种或二十种，而有限定对像的慈心遍满可以分为七种或二十八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开始修行不限定对像的慈心遍满时，应该先选定一个范围，比如一个寺院的范围，或者在家人选家的那栋楼附近范围，以慈心禅的光明照见该范围内的各种众生。然后以四种方式向他们散播慈爱："愿一切有情没有仇敌，没有内心的痛苦，没有身体的痛苦，拥有自己的快乐。"修到以每种方式都能够证得初、二、三禅……总共有二十种方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成功之后，可以将范围扩大到小区，或者寺院外边，再以四十八种方式来散播慈爱。成功后，再渐次地扩大范围到一个村庄、两个村庄、一个城镇、一个省市、一个国家、几个国家、东半球、西半球、整个太阳系、整个银河系、三十一界的生命类。……能够将慈爱扩散到无边世界以后，应该将慈爱扩散到十方，即依方向的遍满慈，这是指逐一地对十方无边世界的众生散播慈爱。……如此总共有四百八十个依方向的遍满慈，再加上前面提到的四十八个不依方向散播慈爱到无边世界的遍满慈，所以一共有五百二十八个散播遍满慈的方法。对于能重复地修习这五百二十八种遍满慈的禅修者，就能够很有效地镇伏瞋恚，而且能够获得慈心禅那的十一种利益。</w:t>
      </w:r>
    </w:p>
    <w:p>
      <w:r>
        <w:rPr>
          <w:b/>
        </w:rPr>
        <w:t>段落2：推己及人——自己希望快乐，众生同样希望快乐</w:t>
      </w:r>
    </w:p>
    <w:p>
      <w:pPr>
        <w:pStyle w:val="ListBullet"/>
      </w:pPr>
      <w:r>
        <w:rPr>
          <w:b/>
        </w:rPr>
        <w:t>出处</w:t>
      </w:r>
      <w:r>
        <w:rPr>
          <w:b w:val="0"/>
        </w:rPr>
        <w:t>：《原文全集》第一部分（第188讲）·（四）如何修习慈心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自己散播慈爱不能证得禅那，但是可以感受到对自己散播慈爱带来的愉悦。这样做，是为了能推己及人。愿自己没有怨敌，没有内心的痛苦，没有身体的痛苦，拥有自己的快乐，自己如此希望，并能感受到，就要推己及人。我们希望自己快乐，别人同样希望他们自己快乐。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从"对自己修慈心"到"对十方众生修慈心"，中间最难跨越的是哪一步？为什么？（可以让大家指一指自己在哪一步"卡住"了）</w:t>
      </w:r>
    </w:p>
    <w:p>
      <w:pPr>
        <w:pStyle w:val="ListNumber"/>
      </w:pPr>
      <w:r>
        <w:rPr>
          <w:b w:val="0"/>
        </w:rPr>
        <w:t>原文举了"动物保护者心疼老虎、却没想到被老虎吃掉的动物"的例子——你生活中有没有类似的"选择性慈悲"？比如只对可爱的人慈悲、只对自己人慈悲？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"经过即祝福"练习（约5分钟）</w:t>
      </w:r>
      <w:r>
        <w:rPr>
          <w:b w:val="0"/>
        </w:rPr>
        <w:t>：请大家想一个自己每天都会经过的地方（地铁站、菜市场、公司门口），在心里默默祝福那里出现的每一个人："愿你远离危难，愿你内心愉悦，愿你身体健康，愿你保有快乐。"——这是本周作业的现场版，可以让大家当场试一遍。</w:t>
      </w:r>
    </w:p>
    <w:p>
      <w:r>
        <w:rPr>
          <w:b/>
          <w:color w:val="1E4620"/>
          <w:sz w:val="23"/>
        </w:rPr>
        <w:t>扩展四：补充原文段落</w:t>
      </w:r>
    </w:p>
    <w:p>
      <w:r>
        <w:rPr>
          <w:b/>
        </w:rPr>
        <w:t>段落1：什么是慈心——离贪、离瞋、离痴</w:t>
      </w:r>
    </w:p>
    <w:p>
      <w:pPr>
        <w:pStyle w:val="ListBullet"/>
      </w:pPr>
      <w:r>
        <w:rPr>
          <w:b/>
        </w:rPr>
        <w:t>出处</w:t>
      </w:r>
      <w:r>
        <w:rPr>
          <w:b w:val="0"/>
        </w:rPr>
        <w:t>：《原文全集》第一部分（第188讲 法念处·五盖（二））·三、慈心禅那的修习·（一）什么是慈心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慈心是一种梵住，四梵住（慈、悲、喜、捨），排第一位的是慈梵住（Brahmavihāra）。修习慈心是为了去除瞋恚盖。贪的特点是黏著、执取。黏著、执取给你带来什么感觉呢？感觉被绑住了，对吧？……只要有任何贪爱就不自由。所以，离贪可以获得自由。瞋恚是粗野、残暴，经常生起害人的心，或者害人害己的心。离瞋带来慈悲，心会很柔软。瞋心重的人身体都很僵硬，浑身都是疙瘩，各种包，硬邦邦的，按哪都痛。而有慈心的人，浑身都很柔软。什么叫痴呢？就是盲目，愚痴的人像瞆的人，该做正确的事情他不会做。所以，离痴获得光明，让内心透亮，看问题不被堵住，一点就看到根源上，这是智慧。</w:t>
      </w:r>
    </w:p>
    <w:p>
      <w:r>
        <w:rPr>
          <w:b/>
        </w:rPr>
        <w:t>段落2：五十二心所中的"慈、悲、随喜"——美心所与不善心所对照</w:t>
      </w:r>
    </w:p>
    <w:p>
      <w:pPr>
        <w:pStyle w:val="ListBullet"/>
      </w:pPr>
      <w:r>
        <w:rPr>
          <w:b/>
        </w:rPr>
        <w:t>出处</w:t>
      </w:r>
      <w:r>
        <w:rPr>
          <w:b w:val="0"/>
        </w:rPr>
        <w:t>：《原文全集》第五部分（如来禅修学体系81）·四、五十二（52）心所总表（图中文字整理）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善心所（14）：贪（爱/染）、瞋（怒/反击/拂逆）、痴（没智慧语）、掉举（忐忑）、昏沉（心的沉重）、睡眠（心的呆滞）、无惭（不耻作恶）、无愧（不怕作恶）、疑（不信因果/三宝）、邪见（错误的见解）、我慢（傲）、嫉（嫉妒）、悭（吝啬）、恶作（懊悔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美心所（25）：信、念、惭（耻作诸恶）、愧（怖畏诸恶）、无贪、无瞋、无痴（特慧根）、中捨性（作中立/旁观）、心所轻安、心轻安、心所轻快性、心轻快性、心所柔软性、心柔软性、心所练达性（适应性）、心练达性、心所正直性、心正直性、正语（离邪语）、正业（离杀盗淫）、正命（离邪命）、悲（悲悯）、随喜、慈（无量心所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（图中另标注：无量心所之"因组/果组"，慈、悲俱属无量心所；悲——以如理作意见有情无所归依，为众苦所迫；慈——以如理作意见有情的优点。）</w:t>
      </w:r>
    </w:p>
    <w:p>
      <w:r>
        <w:rPr>
          <w:b/>
          <w:color w:val="1E4620"/>
          <w:sz w:val="23"/>
        </w:rPr>
        <w:t>扩展五：深入讨论问题</w:t>
      </w:r>
    </w:p>
    <w:p>
      <w:pPr>
        <w:pStyle w:val="ListNumber"/>
      </w:pPr>
      <w:r>
        <w:rPr>
          <w:b w:val="0"/>
        </w:rPr>
        <w:t>原文说"慈悲喜舍是压力的疏解剂、社会和平的缔造者、解决社会冲突的根本药方"——你同意吗？能举一个自己身边的例子吗？</w:t>
      </w:r>
    </w:p>
    <w:p>
      <w:pPr>
        <w:pStyle w:val="ListNumber"/>
      </w:pPr>
      <w:r>
        <w:rPr>
          <w:b w:val="0"/>
        </w:rPr>
        <w:t>在五十二心所表里，"随喜"属于美心所，"嫉（嫉妒）""悭（吝啬）"属于不善心所——观察一下：当别人成功时，你的第一反应更接近哪一个？为什么"随喜"这么难？</w:t>
      </w:r>
    </w:p>
    <w:p>
      <w:r>
        <w:rPr>
          <w:b/>
          <w:color w:val="1E4620"/>
          <w:sz w:val="23"/>
        </w:rPr>
        <w:t>扩展六：延伸小练习</w:t>
      </w:r>
    </w:p>
    <w:p>
      <w:pPr>
        <w:pStyle w:val="ListBullet"/>
      </w:pPr>
      <w:r>
        <w:rPr>
          <w:b/>
        </w:rPr>
        <w:t>"随喜"练习（约5分钟）</w:t>
      </w:r>
      <w:r>
        <w:rPr>
          <w:b w:val="0"/>
        </w:rPr>
        <w:t>：请大家回想今天（或本周）身边某个人"过得好"的事——升职、被表扬、家庭和睦、身体健康——在心里真心地说一句："真好，随喜他/她。"然后分享：说这句话时，心里是轻松的，还是有一点点酸？本周末前，每次看到别人"好"，都在心里默默随喜一次。</w:t>
      </w:r>
    </w:p>
    <w:p>
      <w:r>
        <w:rPr>
          <w:b/>
          <w:color w:val="1E4620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：向"十方众生"散播慈爱时，你心里是什么感觉？有没有觉得心变大了？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：下周我们学习四无量心——慈、悲、喜、舍。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：选一个你每天经过的地方（如每天坐的地铁站、常去的菜市场），每次经过时在心里祝福那里的人。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：四种心态里，哪一种让你最有感觉？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：下周是实践课——把慈心融入日常生活（睡觉前、人际冲突时、禅修前）。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：本周特别注意"随喜"——当别人被表扬、成功时，观察自己的第一反应。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r>
        <w:rPr>
          <w:b/>
        </w:rPr>
        <w:t>回向（一起念）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E4620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第189讲 五盖3（docx文字版）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word_d0dd1c0cd17209afe241ece24bf6b7b4_d03b0c87881adbd141fd68f2dc9947ca7439961422831605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ima知识库搜索「189讲 五盖3」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天湖寺早晚课诵本（PDF，含慈爱散播念诵）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pdf_d0dd1c0cd17209afe241ece24bf6b7b4_6f25861a789aee54d314c7169431cab57439961422831605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ima知识库搜索「天湖寺早晚课诵本」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第90讲 命根2-慈1（PDF课件完整版）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pdf_d0dd1c0cd17209afe241ece24bf6b7b4_cb3f88559d5185b079e299b66a22b05c7439961422831605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ima知识库搜索「第90讲 命根2」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十一集·增支部（PDF，慈心经十一种果报）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pdf_d0dd1c0cd17209afe241ece24bf6b7b4_7dd7f986d02cb8adec0fdb7615321f9d7439961422831605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ima知识库搜索「十一集」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📌 以上均为文字版资料 media_id（与《原文全集》附录资料清单一致）；完整原文文字已全部嵌入本文档上文「共读原文」部分，无需再去知识库查阅。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：第6周_四无量心-慈悲喜舍_学员版.md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📌 以上均为文字版资料 media_id（与《原文全集》附录资料清单一致）；完整原文文字已全部嵌入本文文档上文「共读原文」部分，无需再去知识库查阅。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：第7周_慈心禅的实修深化与入出息念配合_学员版.md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：第4周_慈心的扩展与四无量心_学员版.md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读书会02 · 第3周 · 朗读优化版（4周版）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