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17:16　|　学员版（第三版修订 · 4周版）</w:t>
      </w:r>
    </w:p>
    <w:p>
      <w:pPr>
        <w:jc w:val="center"/>
      </w:pPr>
      <w:r>
        <w:rPr>
          <w:b/>
          <w:color w:val="1E4620"/>
          <w:sz w:val="36"/>
        </w:rPr>
        <w:t>第4周：慈心深化、慈巴拉密与总结回向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慈心怎么用在生活里？与人冲突时怎么修？慈心禅与入出息念如何配合？；《慈经》十五种素质是什么？什么是慈巴拉密？这8周慈心有没有改变我的生活？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天湖寺早晚课诵本·发愿（PDF课诵本：每日发愿）② 慈经·应作慈爱经（PDF课件：行住坐卧皆修慈）　｜　共读原文2：① 慈经中的十五种素质（素质1/10课件）② 慈巴拉密——第九种圆满（菩萨道思想12课件）③ 总结回向（回向偈+发愿文）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先静坐一分钟。（停顿）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前六周我们学会了慈心的四步练习、四无量心。但修行最难的从来不是"在垫子上"，而是"在生活中"——生气的时候、害怕的时候、睡不着的时候。今天我们就来聊聊，怎么把慈心带进这些真实的时刻。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：这周，有没有哪个时刻，你很希望自己「别被情绪带走」？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296 字｜中等稍慢约 2 分钟；本讲共读原文正文合计约 537 字）：先朗读全部★核心段落；◈扩展段落及补充原文作默读／选读／延伸。</w:t>
      </w:r>
    </w:p>
    <w:p>
      <w:r>
        <w:rPr>
          <w:b/>
          <w:color w:val="1E4620"/>
          <w:sz w:val="23"/>
        </w:rPr>
        <w:t>原文材料①：慈心融入每日课诵——发愿文（Patthanā）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（二）发愿（Patthanā）</w:t>
      </w:r>
    </w:p>
    <w:p>
      <w:r>
        <w:rPr>
          <w:b w:val="0"/>
        </w:rPr>
        <w:t>Idaṃ me ñātīnaṃ hotu, sukhitā hontu ñātayo! （x3）</w:t>
      </w:r>
    </w:p>
    <w:p>
      <w:r>
        <w:rPr>
          <w:b w:val="0"/>
        </w:rPr>
        <w:t>愿此为我亲，愿诸亲快乐！（三遍）</w:t>
      </w:r>
    </w:p>
    <w:p>
      <w:r>
        <w:rPr>
          <w:b w:val="0"/>
        </w:rPr>
        <w:t>Iminā puñña-kammena, mā me bāla-samāgamo,</w:t>
      </w:r>
    </w:p>
    <w:p>
      <w:r>
        <w:rPr>
          <w:b w:val="0"/>
        </w:rPr>
        <w:t>以此功德业，我不遇愚人，</w:t>
      </w:r>
    </w:p>
    <w:p>
      <w:r>
        <w:rPr>
          <w:b w:val="0"/>
        </w:rPr>
        <w:t>Sataṃ samāgamo hotu, yāvanibbāna-pattiyā! （x3）</w:t>
      </w:r>
    </w:p>
    <w:p>
      <w:r>
        <w:rPr>
          <w:b w:val="0"/>
        </w:rPr>
        <w:t>愿会遇善士，直到证涅槃！（三遍）</w:t>
      </w:r>
    </w:p>
    <w:p>
      <w:r>
        <w:rPr>
          <w:b w:val="0"/>
        </w:rPr>
        <w:t>Idaṃ me puñña-kammaṃ, āsavakkhayāvahaṃ hotu. （x3）</w:t>
      </w:r>
    </w:p>
    <w:p>
      <w:r>
        <w:rPr>
          <w:b w:val="0"/>
        </w:rPr>
        <w:t>愿我此德行，导向诸漏尽！（三遍）</w:t>
      </w:r>
    </w:p>
    <w:p>
      <w:r>
        <w:rPr>
          <w:b w:val="0"/>
        </w:rPr>
        <w:t>Sabba dukkha pamuccatu!</w:t>
      </w:r>
    </w:p>
    <w:p>
      <w:r>
        <w:rPr>
          <w:b w:val="0"/>
        </w:rPr>
        <w:t>愿解脱一切苦！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（三）散播慈爱与发愿（Mettābhāvanā ca Patthanā ca）的实践定位</w:t>
      </w:r>
      <w:r>
        <w:rPr>
          <w:b w:val="0"/>
        </w:rPr>
        <w:t>——课诵本中注明："每晚在结束一天的修行生活前念诵"。这告诉我们：慈心不只是打坐时的练习，更要变成</w:t>
      </w:r>
      <w:r>
        <w:rPr>
          <w:b/>
        </w:rPr>
        <w:t>每日功课</w:t>
      </w:r>
      <w:r>
        <w:rPr>
          <w:b w:val="0"/>
        </w:rPr>
        <w:t>——每晚念诵应作慈爱经、发愿、散播慈爱，让慈心成为一天修行生活的收尾，日复一日，慈心才能"持续地被生起"。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实践引导（可带领大家当场试）：今晚睡前，试着把上面这段发愿文念三遍——"愿此为我亲，愿诸亲快乐"，带着对亲友的祝福入睡。这就是把慈心变成每日功课的第一步。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（另：慈心禅那的定位——出自第189讲"（三）慈心禅那的十一种利益"末段）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然而慈心禅只能暂时灭除瞋恚；若要根除瞋恚，必须精进地修行直到证得不来道（三果圣者），因为该圣道才能根除瞋恚。（三果圣者不管碰到任何事情都不会生气。）</w:t>
      </w:r>
    </w:p>
    <w:p>
      <w:r>
        <w:rPr>
          <w:b/>
          <w:color w:val="1E4620"/>
          <w:sz w:val="23"/>
        </w:rPr>
        <w:t>原文材料②：应作慈爱经——行住坐卧皆修慈</w:t>
      </w:r>
    </w:p>
    <w:p>
      <w:pPr>
        <w:pStyle w:val="ListBullet"/>
      </w:pPr>
      <w:r>
        <w:rPr>
          <w:b w:val="0"/>
        </w:rPr>
        <w:t xml:space="preserve">📌 </w:t>
      </w:r>
      <w:r>
        <w:rPr>
          <w:b/>
        </w:rPr>
        <w:t>完整原文见《原文全集》第六部分（应作慈爱经，含巴利原文与中文翻译）</w:t>
      </w:r>
    </w:p>
    <w:p>
      <w:r>
        <w:rPr>
          <w:b/>
        </w:rPr>
        <w:t>经文原文摘录（共读用）——完整经文（复制自《原文全集》第六部分，未作删改）</w:t>
      </w:r>
      <w:r>
        <w:rPr>
          <w:b w:val="0"/>
        </w:rPr>
        <w:t>：</w:t>
      </w:r>
    </w:p>
    <w:p>
      <w:r>
        <w:rPr>
          <w:b/>
        </w:rPr>
        <w:t>◈扩展段落（可选）</w:t>
      </w:r>
      <w:r>
        <w:rPr>
          <w:b w:val="0"/>
        </w:rPr>
        <w:t>（时间紧时跳过巴利原文，直接读中文）【默读／选读／延伸】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【巴利原文】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Karaṇīyam atthakusalena, yantaṃ santaṃ padaṃ abhisamecca: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sakko ujū ca sūjū ca, suvaco c'assa mudu anatimānī;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Santussako ca subharo ca, appakicco ca sallahukavutti,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santindriyo ca nipako ca, appagabbho kulesu ananugiddho.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Na ca khuddaṃ samācare kiñci, yena viññū pare upavadeyyuṃ.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sukhino vā khemino hontu, sabbe sattā bhavantu sukhitattā.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Ye keci pāṇabhūt'atthi, tasā vā thāvarā vā anavasesā,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dīghā vā ye mahantā vā, majjhimā rassakāṇukathūlā;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Diṭṭhā vā yeva addiṭṭhā, ye ca dūre vasanti avidūre,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bhūtā vā sambhavesī vā, sabbe sattā bhavantu sukhitattā.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Na paro paraṃ nikubbetha, nātimaññetha katthaci naṃ kañci;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byārosanā paṭighasaññā, nāññamaññassa dukkhamiccheyya.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Mātā yathā niyaṃ puttaṃ, āyusā ekaputtamanurakkhe;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evampi sabbabhūtesu, mānasaṃ bhāvaye aparimāṇaṃ.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Mettañca sabbalokasmiṃ, mānasaṃ bhāvaye aparimāṇaṃ,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uddhaṃ adho ca tiriyañca, asambādhaṃ averaṃ asapattaṃ.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Tiṭṭhaṃ caraṃ nisinno vā, sayāno vā yāvat'assa vigatamiddho,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etaṃ satiṃ adhiṭṭheyya, brahmametaṃ vihāraṃ idhamāhu.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Diṭṭhiñca anupagamma, sīlavā dassanena sampanno,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kāmesu vineyya gedhaṃ, na hi jātu gabbhaseyyaṃ punaretīti.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【中文翻译】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善求义利、领悟寂静境界后应当作：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有能力、正直、诚实，顺从、柔和、不骄慢；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知足、易扶养，少事务、生活简朴，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诸根寂静、贤明，不无礼与不贪著居家；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只要会遭智者谴责，即使是小事也不做。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愿一切有情幸福、安稳！自有其乐！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凡所有的有情生类，动摇的或不动的，毫无遗漏，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长的或大的，中的、短的、细的或粗的，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凡是见到的或没见到的，住在远方或近处的，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已生的或寻求出生的，愿一切有情自有其乐！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不要有人欺骗他人，不要轻视任何地方的任何人，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不要以忿怒、瞋恚想，而彼此希望对方受苦！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正如母亲对待自己的儿子，会以生命来保护唯一的儿子；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也如此对一切生类培育无量之心！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以慈爱对一切世界培育无量之心，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上方、下方及四方，无障碍、无怨恨、无敌对！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站立、行走、坐着或躺卧，只要他离开睡眠，皆应确立如此之念，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这是他们于此所说的梵住。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不接受邪见，持戒，具足彻见，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调伏对诸欲的贪求，确定不会再投胎！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——应作慈爱经结束</w:t>
      </w:r>
    </w:p>
    <w:p>
      <w:r>
        <w:rPr>
          <w:b/>
          <w:color w:val="1E4620"/>
          <w:sz w:val="23"/>
        </w:rPr>
        <w:t>原文材料③：冲突时先修慈心——暂停、觉察与慈悲沟通</w:t>
      </w:r>
    </w:p>
    <w:p>
      <w:pPr>
        <w:pStyle w:val="ListBullet"/>
      </w:pPr>
      <w:r>
        <w:rPr>
          <w:b/>
        </w:rPr>
        <w:t>注</w:t>
      </w:r>
      <w:r>
        <w:rPr>
          <w:b w:val="0"/>
        </w:rPr>
        <w:t>：本文为课程 PDF 提取文字（共修版），共读文字照录未删改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：本课完整内容属"心的修行"系列课程，此处只收录"冲突沟通与慈悲"相关段落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教过大家一个法宝，永远不要对果报直接采取行动。第一个我们要懂得停下来，让你的心停下来。就像昨天讲的按下暂停键：等我一下，等我两秒钟，等我两分钟。什么时候需要暂停呢？当你一发现自己有情绪了，被一句话或者被一个场景刺激到了，觉得难以自控了，想发泄、指责、攻击对方的时候，这个时候就要按暂停键，要拉铃。暂停是一门很重要的修行功夫。每次我们能够停下来，它都是可以给我们留下一个、或者营造出一个大家可以主动调整的空间。不然你就会持续地陷入这种习惯性的、情绪性的行为反应上面去。……第二步呢，创造空间。创造空间干什么？接着下来，我们要觉察、观察，觉察了解自己，了解他人。……那觉察什么呢？觉察苦、觉察集，睁眼四圣谛呀。苦什么？……第一个：看自己的苦，自己什么苦？自己的情绪就是苦，对不对？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这个时候的工具是什么？就是慈悲喜舍。我们经过了前面这样的暂停，觉察双方的苦和它的因，然后有效地运用慈悲喜舍的工具，让自己的身心包括环境，营造到适合双方可以交流，就是至少你是开放的，能够允许别人很安全地走入你的内心。或者你完全地不会让对方觉得是有害、要么是指责、要么是责备的，那他就愿意把心扉打开来接受你，跟你聊一聊，让你了解，让你走进他。那慈悲喜舍，先修慈，对他修慈心，修悲心，然后给予足够的空间——中舍。你有这样的前期的这种准备，对方自然而然就会放松下来，敞开心胸。以前教过大家，最好的方法是什么呢？请教。不要说："我要跟你谈一谈，你有什么问题？……"他马上就盔甲穿起来了，大门就关闭了。请教什么？即使是孩子也要请教："宝贝，我请教你一下，刚才你为什么哭了？"……所以无论是一般的关系还是亲密的关系，乃至于敌对的关系，只要想解决问题，那我们要明白，最重要的是关系……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请大家轮流分享：经文说"站立、行走、坐着或躺卧，皆应确立如此之念"——你生活里有没有过"一天都保持某种心情"的经历？比如某天特别开心，一整天都带着那种心情。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材料①说要把慈心变成"每日功课"——每晚睡前念诵发愿文"愿此为我亲，愿诸亲快乐"，带着对亲友的祝福入睡。你觉得把慈心变成"每晚发愿"这样的每日功课，难在哪里？什么最容易让你坚持不下来？</w:t>
      </w:r>
    </w:p>
    <w:p>
      <w:pPr>
        <w:pStyle w:val="ListNumber"/>
      </w:pPr>
      <w:r>
        <w:rPr>
          <w:b w:val="0"/>
        </w:rPr>
        <w:t>【问题②◈选答】材料②的经文说"站立、行走、坐着或躺卧，皆应确立如此之念"——整天行住坐卧都在慈心里。你觉得现代人做到这个最难的是什么？（工作压力？堵车？别人说话难听？）</w:t>
      </w:r>
    </w:p>
    <w:p>
      <w:pPr>
        <w:pStyle w:val="ListNumber"/>
      </w:pPr>
      <w:r>
        <w:rPr>
          <w:b w:val="0"/>
        </w:rPr>
        <w:t>【问题③◈选答】材料③说冲突时"先修慈，对他修慈心，修悲心，然后给予足够的空间"——回想你最近一次和人起冲突，如果当时按"暂停→觉察→修慈→请教"的顺序来，你猜会有什么不同？</w:t>
      </w:r>
    </w:p>
    <w:p>
      <w:pPr>
        <w:pStyle w:val="ListNumber"/>
      </w:pPr>
      <w:r>
        <w:rPr>
          <w:b w:val="0"/>
        </w:rPr>
        <w:t>【问题④◈选答】经文说"以慈爱对一切世界培育无量之心，无障碍、无怨恨、无敌对"——如果你用这种心态生活一天，你猜会有什么不同？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【现象】这周有哪个时刻，你希望自己不被情绪带走？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【影响】情绪上头时，你通常怎么处理？结果如何？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【应对】下次情绪来时，你愿意先试哪个动作——停下来呼吸，还是先祝自己平安？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躺好或坐好，闭上眼睛。想象自己像一棵树，稳稳地扎根在大地上，头向着天空，自然地生长。（停顿）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愿我安稳，愿我没有危难。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愿我内心平静，没有痛苦。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愿我身体放松，没有病痛。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愿我今夜安眠，保有快乐。（停顿）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把祝福送给家人：愿我的家人平安。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把祝福送给一切众生：愿一切众生平安。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（停顿）就这样，带着慈心，慢慢放松，准备入睡。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好，慢慢睁开眼睛（如果是睡前练习，可以直接睡了）。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坐好，闭上眼睛。先对自己：愿我没有怨敌，远离危难；愿我没有内心的痛苦；愿我没有身体的痛苦；愿我善业成就，保有快乐。（停顿）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对尊敬的、亲爱的同性：愿这位善人远离危难，内心愉悦，身体健康，保有快乐。（停顿）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对中性的人：愿这位朋友远离危难，内心愉悦，身体健康，保有快乐。（停顿）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对不喜欢的人、乃至怨敌：愿他远离危难，愿他不再被烦恼折磨，愿他早日离苦，愿他保有快乐。（停顿）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对十方一切众生：愿一切众生远离危难，愿一切众生内心愉悦，愿一切众生身体健康，愿一切众生保有快乐。（停顿）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愿我此功德，导向诸漏尽；愿我此功德，为证涅槃缘；我此功德分，回向诸有情；愿彼等一切，同得功德分。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550 字｜中等稍慢约 3 分钟；本讲共读原文正文合计约 852 字）：先朗读全部★核心段落；◈扩展段落及补充原文作默读／选读／延伸。</w:t>
      </w:r>
    </w:p>
    <w:p>
      <w:r>
        <w:rPr>
          <w:b/>
          <w:color w:val="1E4620"/>
          <w:sz w:val="23"/>
        </w:rPr>
        <w:t>原文材料①：慈经中的十五种素质（十五慈前分）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 w:val="0"/>
        </w:rPr>
        <w:t>《应作慈爱经》开篇的十五种素质——经文说，善求义利、领悟寂静境界后应当作：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有能力（堪能）、正直、诚实，顺从（易受劝）、柔和、不骄慢；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知足、易扶养，少事务、生活简朴，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诸根寂静、贤明，不无礼与不贪著居家；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只要会遭智者谴责，即使是小事也不做。</w:t>
      </w:r>
    </w:p>
    <w:p>
      <w:r>
        <w:rPr>
          <w:b w:val="0"/>
        </w:rPr>
        <w:t>课件对前几项的逐条讲解（巴利-中文对照）：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巴利语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中文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讲解要点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sakko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堪能／有能力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住阿兰若的比库想要住于"证知寂静的境界"……即拥有第二、第四精勤支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ujū / sūjū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正直／善正直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suvaco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易受劝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mudu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柔和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anatimānī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不骄慢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>
      <w:r>
        <w:rPr>
          <w:b w:val="0"/>
        </w:rPr>
        <w:t>（正精进：已生善法令增长、未生善法令生起，已生不善令断除、未生不善令不生。）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 w:val="0"/>
        </w:rPr>
        <w:t>系列最后一句总结（素质10课件）：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如果一个僧团想要安稳、进步，每个成员都能有良好的僧格培育，我们应该怎么做呢？——依着《应作慈爱经》的十五种素质去检验自己，然后去实行、提升自己的素质。</w:t>
      </w:r>
    </w:p>
    <w:p>
      <w:r>
        <w:rPr>
          <w:b/>
          <w:color w:val="1E4620"/>
          <w:sz w:val="23"/>
        </w:rPr>
        <w:t>原文材料②：慈巴拉密——慈心是第九种圆满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：十巴拉密的</w:t>
      </w:r>
      <w:r>
        <w:rPr>
          <w:b/>
        </w:rPr>
        <w:t>完整体系归读书会17《菩萨道思想》</w:t>
      </w:r>
      <w:r>
        <w:rPr>
          <w:b w:val="0"/>
        </w:rPr>
        <w:t>，本周只读"慈巴拉密"部分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「慈爱」本质义</w:t>
      </w:r>
    </w:p>
    <w:p>
      <w:pPr>
        <w:pStyle w:val="ListBullet"/>
      </w:pPr>
      <w:r>
        <w:rPr>
          <w:b w:val="0"/>
        </w:rPr>
        <w:t>属无瞋心所。</w:t>
      </w:r>
    </w:p>
    <w:p>
      <w:pPr>
        <w:pStyle w:val="ListBullet"/>
      </w:pPr>
      <w:r>
        <w:rPr>
          <w:b w:val="0"/>
        </w:rPr>
        <w:t>如同「忍辱」本质义一样，并非所有的「无瞋」即是「忍辱」。就在对方侵犯之际，自己不起瞋而加以遏制，因此忍辱即是无瞋。</w:t>
      </w:r>
    </w:p>
    <w:p>
      <w:pPr>
        <w:pStyle w:val="ListBullet"/>
      </w:pPr>
      <w:r>
        <w:rPr>
          <w:b w:val="0"/>
        </w:rPr>
        <w:t>「慈爱」本质义亦复如是，期许「众生获益」之无瞋心所。</w:t>
      </w:r>
    </w:p>
    <w:p>
      <w:r>
        <w:rPr>
          <w:b w:val="0"/>
        </w:rPr>
        <w:t>慈是一个真正存在的胜义（paramattha）法。但在列举胜义法（即心、心所、色和涅槃）时，慈并没有被个别地列出来，因为它包括在无瞋心所（adosa-cetasika）中。无瞋心所的含义很广，而慈是无瞋心所的一部分。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依《慈经》来修慈的方法</w:t>
      </w:r>
    </w:p>
    <w:p>
      <w:r>
        <w:rPr>
          <w:b w:val="0"/>
        </w:rPr>
        <w:t>《慈经》是佛陀对五百位住林野比库开示的，在圣典结集时，这部经收录在《经集》（Sutta-nipāta）和《小诵》（Khuddaka-pāṭha）中。这部经一开始提到那些想修慈的人应具备的十五种德行。这十五种在巴利语中，即是大家所熟知的十五慈前分（mettā-pubbabhāga），也就是在修习慈爱之前所应具备的德行。</w:t>
      </w:r>
    </w:p>
    <w:p>
      <w:r>
        <w:rPr>
          <w:b/>
        </w:rPr>
        <w:t>528个慈爱</w:t>
      </w:r>
      <w:r>
        <w:rPr>
          <w:b w:val="0"/>
        </w:rPr>
        <w:t>（与第5周《智慧之光》的算法一致）：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5个无限制的慈爱 + 7个有限制的慈爱 = 12个慈爱。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12种慈爱 × 4种祝愿 = 48个慈爱。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48个慈爱 × 10方位 = 480个慈爱。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480个慈爱 + 不具方位的慈爱48个 = 528个慈爱。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《佛种姓经》——第九巴拉密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Vicinanto tadā dakkhiṇaṃ navamaṃ mettāpāramiṃ;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Pubbakehi mahesīhi, āsevitanisevitaṃ.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此时，当我思索之际，观察到过去诸菩萨所数次依止之第九个「慈波罗密」。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 w:val="0"/>
        </w:rPr>
        <w:t>慈爱：毕竟没有依依不舍之状态。即便两人相隔一个世界之遥远，因而不会心中悲伤难过。慈爱由于如此高洁殊妙之故，又称之为「梵住」。</w:t>
      </w:r>
    </w:p>
    <w:p>
      <w:r>
        <w:rPr>
          <w:b/>
          <w:color w:val="1E4620"/>
          <w:sz w:val="23"/>
        </w:rPr>
        <w:t>原文材料③：总结回向——把慈心带进每一天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回向偈（巴利原文+中文）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puñña-bhāgaṃ sabba-sattānaṃ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 同得功德分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发愿文（天湖寺晚课·每日发愿）——8周之后，把慈心带进每一天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ñātīnaṃ hotu, sukhitā hontu ñātayo! （x3）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愿此为我亲，愿诸亲快乐！（三遍）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Iminā puñña-kammena, mā me bāla-samāgamo,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以此功德业，我不遇愚人，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Sataṃ samāgamo hotu, yāvanibbāna-pattiyā! （x3）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愿会遇善士，直到证涅槃！（三遍）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puñña-kammaṃ, āsavakkhayāvahaṃ hotu. （x3）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愿我此德行，导向诸漏尽！（三遍）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Sabba dukkha pamuccatu!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愿解脱一切苦！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今天不按顺序也行，谁想先说都可以。请大家分享：这8周里，你最难忘的一次练习、或最触动你的一句话是什么？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（这一轮尽量不打断、不评论，让每个人说完。）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【问题①★必答】十五种素质里，哪一条对你最有挑战？（比如"不骄慢""易受劝""不做智者谴责的小事"）</w:t>
      </w:r>
    </w:p>
    <w:p>
      <w:pPr>
        <w:pStyle w:val="ListNumber"/>
      </w:pPr>
      <w:r>
        <w:rPr>
          <w:b w:val="0"/>
        </w:rPr>
        <w:t>【问题②◈选答】回看第一周，你对"慈心"的理解和现在有什么不同？</w:t>
      </w:r>
    </w:p>
    <w:p>
      <w:pPr>
        <w:pStyle w:val="ListNumber"/>
      </w:pPr>
      <w:r>
        <w:rPr>
          <w:b w:val="0"/>
        </w:rPr>
        <w:t>【问题③◈选答】这8周里，你生活中有没有因为练习慈心而"不一样"的时刻？（比如没那么容易生气、睡得更好了、对某个人放下了）</w:t>
      </w:r>
    </w:p>
    <w:p>
      <w:pPr>
        <w:pStyle w:val="ListNumber"/>
      </w:pPr>
      <w:r>
        <w:rPr>
          <w:b w:val="0"/>
        </w:rPr>
        <w:t>【问题④◈选答】如果让你用一句话向没参加过的人介绍"慈心禅"，你会说什么？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【现象】8周前后，你对自己「脾气」的观察有什么变化？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【影响】这份变化，影响到了你和谁的相处？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【应对】往后你打算怎么把慈心留在每一天？给自己定一个最小的习惯。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段落1：慈心一百次不如实际行动关爱一次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：《原文全集》第四部分（第90讲 命根2&amp;慈）·慈的日常部分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什么是慈心呢？当孩子跟你顶牛的时候，你能不能够看到他的苦？"我先生脾气非常的暴躁"，暴躁的人多苦啊，能不能对他生起慈心。天天修慈心，就是慈心永远不入心，慈心永远不能成为我们心流里面的素质，那就不叫修慈心，那也是自欺欺人，骗自己一下。但能解决问题吗？能短暂解决问题。因为你修慈心了，当下就柔软。我希望大家能够培养把它变成我们内心的一个素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因为慈心是属于给利益，即使他没有生气，但是因为他给利益这个素质连排斥都没有了，所以这种对嗔心的调服是非常有利的（慈心一百次不如实际行动关爱一次）。</w:t>
      </w:r>
    </w:p>
    <w:p>
      <w:r>
        <w:rPr>
          <w:b/>
        </w:rPr>
        <w:t>段落2：把慈心变成内心素质（继续上文）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：《原文全集》第四部分（第90讲）·慈的日常部分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天天修慈心，就是慈心永远不入心，慈心永远不能成为我们心流里面的素质，那就不叫修慈心，那也是自欺欺人，骗自己一下。但能解决问题吗？能短暂解决问题。因为你修慈心了，当下就柔软。我希望大家能够培养把它变成我们内心的一个素质。</w:t>
      </w:r>
    </w:p>
    <w:p>
      <w:r>
        <w:rPr>
          <w:b/>
        </w:rPr>
        <w:t>段落3：慈心禅与入出息念的配合（◈选读）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：古源尊者开示《慈心&amp;入出息念》（2024-05-21）· 依据录音转写整理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：入出息念的</w:t>
      </w:r>
      <w:r>
        <w:rPr>
          <w:b/>
        </w:rPr>
        <w:t>详细方法归读书会01《禅修入门与基础》第3–5周</w:t>
      </w:r>
      <w:r>
        <w:rPr>
          <w:b w:val="0"/>
        </w:rPr>
        <w:t>，此处只读"两者如何配合"的段落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学一个呢，我们就坚持一个，不要像狗熊掰棒子，抓一个扔一个。慈心呢，你每一座之前至少花个十来分钟，给自己散播一下慈爱心。身心都柔软了、平静下来了，我们再来修（入出息念）。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对于在家人大部分来讲呢，是滋养你的身心，让你的心变得能够平静下来，能够敏锐，能够有觉察，能够去驱除烦恼。今天呢，大家可以继续练习慈心禅——不管是祝福自己，祝福他人，心平静下来，然后呢，就让那个入出息念自然地呈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原话中"让心平静后转入观察呼吸"为尊者对该次禅修营学员的具体指导；尊者同时建议：每天睡前对自己的身体一部分一部分地散播慈爱、感恩、道歉、忏悔，愿它没有痛苦，然后放松——这对入睡困难的人尤其适合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材料说"慈心一百次不如实际行动关爱一次"——你觉得"在心里祝福"和"实际做一件关爱的事"（比如帮家人倒杯水、给同事一句真诚的问候），哪一个更难？哪一个你更常做？</w:t>
      </w:r>
    </w:p>
    <w:p>
      <w:pPr>
        <w:pStyle w:val="ListNumber"/>
      </w:pPr>
      <w:r>
        <w:rPr>
          <w:b w:val="0"/>
        </w:rPr>
        <w:t>材料还说"当孩子跟你顶牛的时候，你能不能够看到他的苦"——在你最亲近的人"惹你生气"时，你能看到他的苦吗？如果能看到，你的反应会有什么不同？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"睡前30秒慈心"（约3分钟）</w:t>
      </w:r>
      <w:r>
        <w:rPr>
          <w:b w:val="0"/>
        </w:rPr>
        <w:t>：请大家现在当场试一遍引导词的开头几句——闭眼，默念："愿我安稳，愿我没有危难；愿我内心平静，没有痛苦；愿我身体放松，没有病痛；愿我今夜安眠，保有快乐。"感受一下身体的变化。今晚睡前再完整地做一遍。</w:t>
      </w:r>
    </w:p>
    <w:p>
      <w:r>
        <w:rPr>
          <w:b/>
          <w:color w:val="1E4620"/>
          <w:sz w:val="23"/>
        </w:rPr>
        <w:t>扩展四：8周回顾素材（时间富余时重读）</w:t>
      </w:r>
    </w:p>
    <w:p>
      <w:r>
        <w:rPr>
          <w:b/>
        </w:rPr>
        <w:t>回顾段落①：慈心禅那的十一种利益（第1周共读，第189讲）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如果能够获得慈心禅那，就会有十一种利益。在《增支部·慈爱经》里，佛陀说：『诸比库，当慈心解脱被培育、开展、勤习、驾御、作为基础、建立、稳固与正确地修行时，可望得到十一种利益。』……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睡眠安稳；二、不做恶梦；三、醒觉安稳；四、为人所爱；五、为非人所爱；六、天神守护；七、不被火、毒药与武器所伤害；八、心易得定；九、相貌安祥；十、临终不迷惑；十一、若未能证得更高的成就，他将投生到梵天界。</w:t>
      </w:r>
    </w:p>
    <w:p>
      <w:r>
        <w:rPr>
          <w:b/>
        </w:rPr>
        <w:t>回顾段落②：四无量心特相总表（第6周共读，四份课件）</w:t>
      </w:r>
    </w:p>
    <w:p>
      <w:pPr>
        <w:pStyle w:val="ListBullet"/>
      </w:pPr>
      <w:r>
        <w:rPr>
          <w:b w:val="0"/>
        </w:rPr>
        <w:t>慈：如来禅修学体系81（）</w:t>
      </w:r>
    </w:p>
    <w:p>
      <w:pPr>
        <w:pStyle w:val="ListBullet"/>
      </w:pPr>
      <w:r>
        <w:rPr>
          <w:b w:val="0"/>
        </w:rPr>
        <w:t>悲：第91讲·悲（）</w:t>
      </w:r>
    </w:p>
    <w:p>
      <w:pPr>
        <w:pStyle w:val="ListBullet"/>
      </w:pPr>
      <w:r>
        <w:rPr>
          <w:b w:val="0"/>
        </w:rPr>
        <w:t>喜：第60课·随喜（）</w:t>
      </w:r>
    </w:p>
    <w:p>
      <w:pPr>
        <w:pStyle w:val="ListBullet"/>
      </w:pPr>
      <w:r>
        <w:rPr>
          <w:b w:val="0"/>
        </w:rPr>
        <w:t>舍：如来禅修学体系73·梵住舍（）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四无量心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特相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现起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慈（mettā）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希望及致力于诸有情的福利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去除瞋恨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悲（karuṇā）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拔除众生的苦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没有害心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喜（muditā）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对他人成就随喜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内心没有厌恶感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舍（upekkhā，梵住舍）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对有情中舍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止息对有情的嗔恚和爱著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💡 </w:t>
      </w:r>
      <w:r>
        <w:rPr>
          <w:b/>
        </w:rPr>
        <w:t>回顾提示</w:t>
      </w:r>
      <w:r>
        <w:rPr>
          <w:b w:val="0"/>
        </w:rPr>
        <w:t>：这个表把第6周"四无量心"的内容浓缩成一张表——慈对治嗔恨、悲对治加害心、喜对治嫉妒、舍对治偏执（嗔恚与爱著的两极）。回想你8周的练习，哪一个最触动你？</w:t>
      </w:r>
    </w:p>
    <w:p>
      <w:r>
        <w:rPr>
          <w:b/>
        </w:rPr>
        <w:t>◈重读提示</w:t>
      </w:r>
      <w:r>
        <w:rPr>
          <w:b w:val="0"/>
        </w:rPr>
        <w:t>（均直接引自《原文全集》原文）：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"愿一切有情幸福、安稳！自有其乐！""站立、行走、坐着或躺卧，只要他离开睡眠，皆应确立如此之念，这是他们于此所说的梵住。"（应作慈爱经——第2、7周共读过全文）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"慈心所——特相：希望及致力于诸有情的福利；作用：带给诸有情利益；现起：去除瞋恨。"（如来禅修学体系81——第2周共读）</w:t>
      </w:r>
    </w:p>
    <w:p>
      <w:r>
        <w:rPr>
          <w:b/>
          <w:color w:val="1E4620"/>
          <w:sz w:val="23"/>
        </w:rPr>
        <w:t>扩展五：深入讨论问题</w:t>
      </w:r>
    </w:p>
    <w:p>
      <w:pPr>
        <w:pStyle w:val="ListNumber"/>
      </w:pPr>
      <w:r>
        <w:rPr>
          <w:b w:val="0"/>
        </w:rPr>
        <w:t>8周里，最触动你的一句话或一个比喻是什么？（比如"慈心像温暖又坚实的手""我们都是生命轮回中的旅伴"）为什么偏偏是它？</w:t>
      </w:r>
    </w:p>
    <w:p>
      <w:pPr>
        <w:pStyle w:val="ListNumber"/>
      </w:pPr>
      <w:r>
        <w:rPr>
          <w:b w:val="0"/>
        </w:rPr>
        <w:t>如果要把慈心变成"一生的功课"，你打算给自己定一个什么样的可持续小习惯？（呼应"收尾与展望"里"睡前5分钟""21天"的提议）</w:t>
      </w:r>
    </w:p>
    <w:p>
      <w:r>
        <w:rPr>
          <w:b/>
          <w:color w:val="1E4620"/>
          <w:sz w:val="23"/>
        </w:rPr>
        <w:t>扩展六：延伸小练习</w:t>
      </w:r>
    </w:p>
    <w:p>
      <w:pPr>
        <w:pStyle w:val="ListBullet"/>
      </w:pPr>
      <w:r>
        <w:rPr>
          <w:b/>
        </w:rPr>
        <w:t>"我的慈心清单"卡片（5-8分钟）</w:t>
      </w:r>
      <w:r>
        <w:rPr>
          <w:b w:val="0"/>
        </w:rPr>
        <w:t>：请大家在一张卡片（或手机备忘录）上写下三行字：①这8周我最想保留的一个练习是______；②接下来21天我打算每天做的一件事是______；③我想祝福的一个人是______。写好后可以互相分享，也可以带回家贴在每天能看到的地方。8周的旅程结束了，这张卡片就是"接下来怎么继续"的起点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：你打算把慈心用在哪个生活场景里？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：下周是最后一次相聚——我们将一起读《慈经》中的十五种素质与慈巴拉密，并做整个课程的总结回向。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：实践本周选定的生活场景（睡前/见人前/生气时/禅修前），下周回来分享体验。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：这8周你最大的收获是什么？</w:t>
      </w:r>
    </w:p>
    <w:p>
      <w:pPr>
        <w:pStyle w:val="ListNumber"/>
      </w:pPr>
      <w:r>
        <w:rPr>
          <w:b/>
        </w:rPr>
        <w:t>展望</w:t>
      </w:r>
      <w:r>
        <w:rPr>
          <w:b w:val="0"/>
        </w:rPr>
        <w:t>：接下来怎么继续？</w:t>
      </w:r>
    </w:p>
    <w:p>
      <w:r>
        <w:rPr>
          <w:b w:val="0"/>
        </w:rPr>
        <w:t xml:space="preserve">   - 可以自发组织"慈心共修小组"，每周一起修一次；</w:t>
      </w:r>
    </w:p>
    <w:p>
      <w:r>
        <w:rPr>
          <w:b w:val="0"/>
        </w:rPr>
        <w:t xml:space="preserve">   - 可以进入下一个读书会（如"四护卫禅实修"或"禅修入门与基础"）；</w:t>
      </w:r>
    </w:p>
    <w:p>
      <w:r>
        <w:rPr>
          <w:b w:val="0"/>
        </w:rPr>
        <w:t xml:space="preserve">   - 也可以自己每天睡前修5分钟慈心，坚持21天。</w:t>
      </w:r>
    </w:p>
    <w:p>
      <w:pPr>
        <w:pStyle w:val="ListNumber"/>
      </w:pPr>
      <w:r>
        <w:rPr>
          <w:b/>
        </w:rPr>
        <w:t>互道祝福</w:t>
      </w:r>
      <w:r>
        <w:rPr>
          <w:b w:val="0"/>
        </w:rPr>
        <w:t>：每人顺时针给右边的人一句祝福："愿你远离危难，愿你内心愉悦，愿你身体健康，愿你保有快乐。"</w:t>
      </w:r>
    </w:p>
    <w:p>
      <w:pPr>
        <w:pStyle w:val="ListNumber"/>
      </w:pPr>
      <w:r>
        <w:rPr>
          <w:b/>
        </w:rPr>
        <w:t>大回向</w:t>
      </w:r>
      <w:r>
        <w:rPr>
          <w:b w:val="0"/>
        </w:rPr>
        <w:t>（一起念，作为8周的圆满收尾）：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慈经中的十五种素质10-古源尊者（课件PDF）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pdf_d0dd1c0cd17209afe241ece24bf6b7b4_547626f82b0a3a9421a5e18e119ca3457439961422831605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ima知识库搜索「慈经中的十五种素质10」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天湖寺早晚课诵本（PDF，应作慈爱经全文）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法念处·五盖(三)（PDF课件：慈心十一种利益、遍满慈）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pdf_d0dd1c0cd17209afe241ece24bf6b7b4_419cd8739b5ee0c5a59942283ed6ecc27439961422831605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ima知识库搜索「第189讲 五盖」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第二部分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五盖3（docx文字版，与PDF重复）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word_d0dd1c0cd17209afe241ece24bf6b7b4_d03b0c87881adbd141fd68f2dc9947ca7439961422831605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ima知识库搜索「189讲 五盖3」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第三部分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第188讲 法念处·五盖(二)（PDF课件：嗔恚成因与六种对治）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pdf_d0dd1c0cd17209afe241ece24bf6b7b4_8756345fd0a00413a8492cfe6029a60e7439961422831605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ima知识库搜索「第188讲 五盖」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第90讲 命根2-慈1（PDF课件：四梵住）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pdf_d0dd1c0cd17209afe241ece24bf6b7b4_cb3f88559d5185b079e299b66a22b05c7439961422831605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ima知识库搜索「第90讲 命根2」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第四部分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如来禅修学体系81-正命&amp;悲&amp;慈（PDF课件：慈心所、散播慈爱文）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pdf_d0dd1c0cd17209afe241ece24bf6b7b4_697b9a684c6cbfe3f5f6a17ae60a4c957439961422831605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ima知识库搜索「如来禅修学体系81」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第五部分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应作慈爱经（慈经全文，PDF课件）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pdf_d0dd1c0cd17209afe241ece24bf6b7b4_5282549719bf41f4d6b93862db188e657439961422831605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第六部分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慈经中的十五种素质10（PDF课件）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pdf_d0dd1c0cd17209afe241ece24bf6b7b4_547626f82b0a3a9421a5e18e119ca3457439961422831605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ima知识库搜索「慈经中的十五种素质10」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第七部分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十一集·增支部（PDF经文：慈心解脱十一种果报）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pdf_d0dd1c0cd17209afe241ece24bf6b7b4_7dd7f986d02cb8adec0fdb7615321f9d7439961422831605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ima知识库搜索「十一集」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第八部分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天湖寺早晚课诵本（PDF，慈爱散播、应作慈爱经）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第九部分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以上均为文字版资料 media_id（与《原文全集》附录资料清单一致）；完整原文文字已全部嵌入本文档上文「共读原文」部分，无需再去知识库查阅。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：第8周_慈经十五素质、慈巴拉密与总结回向_学员版.md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下表 media_id 均为</w:t>
      </w:r>
      <w:r>
        <w:rPr>
          <w:b/>
        </w:rPr>
        <w:t>文字版资料</w:t>
      </w:r>
      <w:r>
        <w:rPr>
          <w:b w:val="0"/>
        </w:rPr>
        <w:t>（PDF 提取文字版 / Word 文字版），与《原文全集》附录资料清单一致；完整原文文字全部收录于《原文全集》对应部分，无需再去知识库查阅。</w:t>
      </w:r>
    </w:p>
    <w:p>
      <w:r>
        <w:rPr>
          <w:b/>
          <w:color w:val="1E4620"/>
          <w:sz w:val="26"/>
        </w:rPr>
        <w:t>🎉 结语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8周的慈心之旅结束了，但慈心的培育是一生的功课。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愿你将这份"愿一切众生快乐"的心，带入生活的每一天。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愿一切众生远离危难，愿一切众生内心愉悦，愿一切众生身体健康，愿一切众生保有快乐。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：00_主持人总指南.md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读书会02 · 第4周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