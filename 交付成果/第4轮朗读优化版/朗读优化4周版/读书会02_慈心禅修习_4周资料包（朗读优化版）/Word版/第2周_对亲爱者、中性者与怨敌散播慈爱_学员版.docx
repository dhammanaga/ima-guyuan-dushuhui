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最近更新：2026-09-22 17:16　|　学员版（第三版修订 · 4周版）</w:t>
      </w:r>
    </w:p>
    <w:p>
      <w:pPr>
        <w:jc w:val="center"/>
      </w:pPr>
      <w:r>
        <w:rPr>
          <w:b/>
          <w:color w:val="1E4620"/>
          <w:sz w:val="36"/>
        </w:rPr>
        <w:t>第2周：对亲爱者、中性者与怨敌散播慈爱</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为什么先选"喜爱的同性"而不是异性？哪些对象不适合作为刚开始修慈心的所缘？；为什么必须对讨厌的人修慈心？嗔恚是怎么生起的？如何对治？</w:t>
            </w:r>
          </w:p>
        </w:tc>
      </w:tr>
      <w:tr>
        <w:tc>
          <w:tcPr>
            <w:tcW w:type="dxa" w:w="4819"/>
          </w:tcPr>
          <w:p>
            <w:r>
              <w:rPr>
                <w:sz w:val="18"/>
              </w:rPr>
            </w:r>
            <w:r>
              <w:rPr>
                <w:b w:val="0"/>
                <w:sz w:val="18"/>
              </w:rPr>
              <w:t>共读原文</w:t>
            </w:r>
          </w:p>
        </w:tc>
        <w:tc>
          <w:tcPr>
            <w:tcW w:type="dxa" w:w="4819"/>
          </w:tcPr>
          <w:p>
            <w:r>
              <w:rPr>
                <w:sz w:val="18"/>
              </w:rPr>
            </w:r>
            <w:r>
              <w:rPr>
                <w:b w:val="0"/>
                <w:sz w:val="18"/>
              </w:rPr>
              <w:t>共读原文1：① 第188讲·五盖(二)（PDF课件：修习次第）② 慈心所缘禁忌（第188讲＋《智慧之光》）③ 如来禅修学体系81（PDF课件：散播慈爱文）　｜　共读原文2：① 第188讲·五盖(二)（PDF课件：嗔恚的成因与对治）② 第189讲·五盖(三)（PDF课件：灭除嗔恚六法）</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先静坐一分钟。（停顿）</w:t>
      </w:r>
    </w:p>
    <w:p>
      <w:pPr>
        <w:ind w:left="170"/>
        <w:pBdr>
          <w:left w:val="single" w:sz="18" w:space="4" w:color="1E4620"/>
        </w:pBdr>
        <w:shd w:val="clear" w:fill="F2F5FA"/>
      </w:pPr>
      <w:r>
        <w:rPr>
          <w:b w:val="0"/>
        </w:rPr>
        <w:t>上周我们学习了对自己散播慈爱。有人可能觉得"愿我快乐"说出口有点别扭，没关系，那是正常的。今天我们往前迈一步：把这份善意送给身边的亲人朋友。先复习一下对自己的祝福——愿我没有危难，愿我没有内心的痛苦，愿我没有身体的痛苦，愿我保有快乐。</w:t>
      </w:r>
    </w:p>
    <w:p>
      <w:pPr>
        <w:ind w:left="170"/>
        <w:pBdr>
          <w:left w:val="single" w:sz="18" w:space="4" w:color="1E4620"/>
        </w:pBdr>
        <w:shd w:val="clear" w:fill="F2F5FA"/>
      </w:pPr>
      <w:r>
        <w:rPr>
          <w:b w:val="0"/>
        </w:rPr>
        <w:t xml:space="preserve">💬 </w:t>
      </w:r>
      <w:r>
        <w:rPr>
          <w:b/>
        </w:rPr>
        <w:t>破冰｜3–5分钟</w:t>
      </w:r>
      <w:r>
        <w:rPr>
          <w:b w:val="0"/>
        </w:rPr>
        <w:t>：这周，你想起谁的时候心里是暖的？或者：最近为谁真心高兴过？</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val="0"/>
        </w:rPr>
        <w:t xml:space="preserve">🎤 </w:t>
      </w:r>
      <w:r>
        <w:rPr>
          <w:b/>
        </w:rPr>
        <w:t>本周朗读段</w:t>
      </w:r>
      <w:r>
        <w:rPr>
          <w:b w:val="0"/>
        </w:rPr>
        <w:t>（★核心段落｜约 1343 字｜中等稍慢约 8 分钟；本讲共读原文正文合计约 1749 字）：先朗读全部★核心段落；◈扩展段落及补充原文作默读／选读／延伸。</w:t>
      </w:r>
    </w:p>
    <w:p>
      <w:r>
        <w:rPr>
          <w:b/>
          <w:color w:val="1E4620"/>
          <w:sz w:val="23"/>
        </w:rPr>
        <w:t>原文材料①：修习慈心的次第</w:t>
      </w:r>
    </w:p>
    <w:p>
      <w:r>
        <w:rPr>
          <w:b/>
        </w:rPr>
        <w:t>★核心段落</w:t>
      </w:r>
      <w:r>
        <w:rPr>
          <w:b w:val="0"/>
        </w:rPr>
        <w:t>（必读）【本周朗读段】</w:t>
      </w:r>
    </w:p>
    <w:p>
      <w:r>
        <w:rPr>
          <w:b/>
        </w:rPr>
        <w:t>（三）修习慈心的次第</w:t>
      </w:r>
    </w:p>
    <w:p>
      <w:r>
        <w:rPr>
          <w:b w:val="0"/>
        </w:rPr>
        <w:t>"学习慈爱修习"是指激起以善愿涵摄一切众生的慈爱。"个别地散播慈爱"是指按照以下次第散播慈爱：</w:t>
      </w:r>
    </w:p>
    <w:p>
      <w:r>
        <w:rPr>
          <w:b w:val="0"/>
        </w:rPr>
        <w:t>第一、对自己修慈心。不爱自己的人不会爱别人。如果你对自己没有慈心，对别人散播慈心是假的。对自己散播慈爱要做到：觉得自己真的快乐。祝福自己快乐，祝福自己没有痛苦，真的内心觉得很柔软，自己觉得有点快乐的感觉，才可以往下一步。</w:t>
      </w:r>
    </w:p>
    <w:p>
      <w:r>
        <w:rPr>
          <w:b w:val="0"/>
        </w:rPr>
        <w:t>第二、对自己尊敬的人，实在没有尊敬的人就对自己亲爱的人修慈心，但都必须同性，不能够对单个异性修慈心。</w:t>
      </w:r>
    </w:p>
    <w:p>
      <w:r>
        <w:rPr>
          <w:b w:val="0"/>
        </w:rPr>
        <w:t>第三、对一般的人，没有好恶感的人修慈心。</w:t>
      </w:r>
    </w:p>
    <w:p>
      <w:r>
        <w:rPr>
          <w:b w:val="0"/>
        </w:rPr>
        <w:t>第四、对你不喜欢的人、讨厌的人修慈心。要对以上四种人都修慈心，个别地散播慈爱。</w:t>
      </w:r>
    </w:p>
    <w:p>
      <w:r>
        <w:rPr>
          <w:b/>
          <w:color w:val="1E4620"/>
          <w:sz w:val="23"/>
        </w:rPr>
        <w:t>原文材料②：慈心所缘禁忌——哪些人不适合作为刚开始修慈心的对象</w:t>
      </w:r>
    </w:p>
    <w:p>
      <w:r>
        <w:rPr>
          <w:b/>
        </w:rPr>
        <w:t>★核心段落</w:t>
      </w:r>
      <w:r>
        <w:rPr>
          <w:b w:val="0"/>
        </w:rPr>
        <w:t>（必读）【本周朗读段】</w:t>
      </w:r>
    </w:p>
    <w:p>
      <w:r>
        <w:rPr>
          <w:b/>
        </w:rPr>
        <w:t>（二）修习慈心的注意事项</w:t>
      </w:r>
    </w:p>
    <w:p>
      <w:r>
        <w:rPr>
          <w:b w:val="0"/>
        </w:rPr>
        <w:t>初学慈心修习者开始时不应对以下几类人修习慈心：</w:t>
      </w:r>
    </w:p>
    <w:p>
      <w:r>
        <w:rPr>
          <w:b w:val="0"/>
        </w:rPr>
        <w:t>第一类、讨厌的人。因为慈心还没有培养到一定程度，对着讨厌的人修慈心，可能会越修越愤怒。</w:t>
      </w:r>
    </w:p>
    <w:p>
      <w:r>
        <w:rPr>
          <w:b w:val="0"/>
        </w:rPr>
        <w:t>第二类、平淡的人（你对他没有好感也没有恶感的人）。对这样的人修慈心，会很累，"他跟我没什么关系"，初修习慈心者给这类对象散播慈心，心会没有力量。</w:t>
      </w:r>
    </w:p>
    <w:p>
      <w:r>
        <w:rPr>
          <w:b w:val="0"/>
        </w:rPr>
        <w:t>第三类、非常亲爱的人。因为很难对这样的人生起没有执著的慈爱，会自然地生起对亲爱的人的贪爱。经常对亲爱的人修慈心，生起贪爱后，只要这个人稍微（你觉得他可能）碰到困难，就会很担心，像父母对子女，孩子在外面读书，听说下雪了，着急，"多穿衣服！不穿衣服会着凉！"一天打好几个电话，这是世俗的贪爱。</w:t>
      </w:r>
    </w:p>
    <w:p>
      <w:r>
        <w:rPr>
          <w:b w:val="0"/>
        </w:rPr>
        <w:t>第四类、修习慈心时，不可以用死人作为对象，因为对死人修习慈心，不可能获得成功。</w:t>
      </w:r>
    </w:p>
    <w:p>
      <w:r>
        <w:rPr>
          <w:b w:val="0"/>
        </w:rPr>
        <w:t>第五类、对单独一人散播慈爱时，不可以采用异性作为对象，因为可能会引发对异性的贪爱。</w:t>
      </w:r>
    </w:p>
    <w:p>
      <w:r>
        <w:rPr>
          <w:b/>
        </w:rPr>
        <w:t>◈扩展段落</w:t>
      </w:r>
      <w:r>
        <w:rPr>
          <w:b w:val="0"/>
        </w:rPr>
        <w:t>（可选）【默读／选读／延伸】</w:t>
      </w:r>
    </w:p>
    <w:p>
      <w:r>
        <w:rPr>
          <w:b/>
        </w:rPr>
        <w:t>为什么禁忌这么规定（《智慧之光》第六章的印证）</w:t>
      </w:r>
      <w:r>
        <w:rPr>
          <w:b w:val="0"/>
        </w:rPr>
        <w:t>：</w:t>
      </w:r>
    </w:p>
    <w:p>
      <w:r>
        <w:rPr>
          <w:b w:val="0"/>
        </w:rPr>
        <w:t>欲修习慈心时，首先必须知道那一类人是适合作为禅修对象，以及那一类人是不适合作为禅修对象。当只取一人作为禅修对象时，是绝对不可以采用异性的。所以，女性禅修者不可只取一位男性作为修习慈心的对象，同样地，男性禅修者亦不可单取一位女性作为修习慈心的对象。倘若单取一位异性来修习，贪欲（rāga）就可能会生起而障碍禅修。此外，死人亦不可作为修习慈心对象，因为这是不可能证得禅那的。</w:t>
      </w:r>
    </w:p>
    <w:p>
      <w:r>
        <w:rPr>
          <w:b w:val="0"/>
        </w:rPr>
        <w:t>然而，在修遍满慈心时，譬如散播慈爱给一切有情、一切有息者、一切男人、一切女人等时，则可以把异性包括在内。</w:t>
      </w:r>
    </w:p>
    <w:p>
      <w:r>
        <w:rPr>
          <w:b/>
        </w:rPr>
        <w:t>◈扩展段落</w:t>
      </w:r>
      <w:r>
        <w:rPr>
          <w:b w:val="0"/>
        </w:rPr>
        <w:t>（可选）【默读／选读／延伸】</w:t>
      </w:r>
    </w:p>
    <w:p>
      <w:r>
        <w:rPr>
          <w:b/>
        </w:rPr>
        <w:t>（一）什么是慈心（节选）</w:t>
      </w:r>
    </w:p>
    <w:p>
      <w:r>
        <w:rPr>
          <w:b w:val="0"/>
        </w:rPr>
        <w:t>慈心是一种梵住，四梵住（慈、悲、喜、捨），排第一位的是慈梵住。修习慈心是为了去除瞋恚盖。……慈爱是基于愿一切众生得到安乐的善愿，而不是想要拥有所爱的目标，它不是想要独自占有的心。修习慈爱的目的是要达到平等无差别地将一切众生包含在自己的善愿当中。</w:t>
      </w:r>
    </w:p>
    <w:p>
      <w:r>
        <w:rPr>
          <w:b/>
          <w:color w:val="1E4620"/>
          <w:sz w:val="23"/>
        </w:rPr>
        <w:t>原文材料③：散播慈爱的念诵文</w:t>
      </w:r>
    </w:p>
    <w:p>
      <w:r>
        <w:rPr>
          <w:b/>
        </w:rPr>
        <w:t>★核心段落</w:t>
      </w:r>
      <w:r>
        <w:rPr>
          <w:b w:val="0"/>
        </w:rPr>
        <w:t>（必读）【本周朗读段】</w:t>
      </w:r>
    </w:p>
    <w:p>
      <w:r>
        <w:rPr>
          <w:b/>
        </w:rPr>
        <w:t>（三）散播慈爱与发愿（Mettābhāvanā ca Patthanā ca，每晚在结束一天的修行生活前念诵）</w:t>
      </w:r>
    </w:p>
    <w:p>
      <w:r>
        <w:rPr>
          <w:b w:val="0"/>
        </w:rPr>
        <w:t>Sabbe sattā, sabbe pāṇā, sabbe bhūtā, sabbe puggalā,</w:t>
      </w:r>
    </w:p>
    <w:p>
      <w:r>
        <w:rPr>
          <w:b w:val="0"/>
        </w:rPr>
        <w:t>愿一切有情、一切众生、一切生类、一切个体、</w:t>
      </w:r>
    </w:p>
    <w:p>
      <w:r>
        <w:rPr>
          <w:b w:val="0"/>
        </w:rPr>
        <w:t>sabbe attabhāvapariyāpannā, sabbā itthiyo, sabbe purisā,</w:t>
      </w:r>
    </w:p>
    <w:p>
      <w:r>
        <w:rPr>
          <w:b w:val="0"/>
        </w:rPr>
        <w:t>一切拥有自体者；一切女性、一切男性、</w:t>
      </w:r>
    </w:p>
    <w:p>
      <w:r>
        <w:rPr>
          <w:b w:val="0"/>
        </w:rPr>
        <w:t>sabbe ariyā, sabbe anariyā, sabbe devā, sabbe manussā, sabbe vinipātikā.</w:t>
      </w:r>
    </w:p>
    <w:p>
      <w:r>
        <w:rPr>
          <w:b w:val="0"/>
        </w:rPr>
        <w:t>一切圣者、一切非圣者、一切诸天、一切人类、一切堕苦处者。</w:t>
      </w:r>
    </w:p>
    <w:p>
      <w:r>
        <w:rPr>
          <w:b w:val="0"/>
        </w:rPr>
        <w:t>Averā hontu, abyāpajjā hontu, anīghā hontu, sukhī attānaṃ pariharantu.</w:t>
      </w:r>
    </w:p>
    <w:p>
      <w:r>
        <w:rPr>
          <w:b w:val="0"/>
        </w:rPr>
        <w:t>无怨敌，无瞋害，无恼乱，保持自己的快乐！</w:t>
      </w:r>
    </w:p>
    <w:p>
      <w:r>
        <w:rPr>
          <w:b w:val="0"/>
        </w:rPr>
        <w:t>Dukkhā muccantu, yathāladdhasampattito māvigacchantu, kammassakā.</w:t>
      </w:r>
    </w:p>
    <w:p>
      <w:r>
        <w:rPr>
          <w:b w:val="0"/>
        </w:rPr>
        <w:t>脱离诸苦，不失去所得的成就。［他们］是业的所有者！</w:t>
      </w:r>
    </w:p>
    <w:p>
      <w:pPr>
        <w:ind w:left="170"/>
        <w:pBdr>
          <w:left w:val="single" w:sz="18" w:space="4" w:color="1E4620"/>
        </w:pBdr>
        <w:shd w:val="clear" w:fill="F2F5FA"/>
      </w:pPr>
      <w:r>
        <w:rPr>
          <w:b w:val="0"/>
        </w:rPr>
        <w:t>注：十方散播部分见第5周（慈心的扩展——突破亲疏界限），此处不再重复。</w:t>
      </w:r>
    </w:p>
    <w:p>
      <w:r>
        <w:rPr>
          <w:b/>
        </w:rPr>
        <w:t>★核心段落</w:t>
      </w:r>
      <w:r>
        <w:rPr>
          <w:b w:val="0"/>
        </w:rPr>
        <w:t>（必读）【本周朗读段】</w:t>
      </w:r>
    </w:p>
    <w:p>
      <w:r>
        <w:rPr>
          <w:b/>
        </w:rPr>
        <w:t>四句祝福语对照（巴利语+中文）</w:t>
      </w:r>
      <w:r>
        <w:rPr>
          <w:b w:val="0"/>
        </w:rPr>
        <w:t>：</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巴利语</w:t>
            </w:r>
          </w:p>
        </w:tc>
        <w:tc>
          <w:tcPr>
            <w:tcW w:type="dxa" w:w="4819"/>
            <w:shd w:val="clear" w:fill="1E4620"/>
          </w:tcPr>
          <w:p>
            <w:r>
              <w:rPr>
                <w:color w:val="FFFFFF"/>
                <w:sz w:val="18"/>
              </w:rPr>
            </w:r>
            <w:r>
              <w:rPr>
                <w:b w:val="0"/>
                <w:color w:val="FFFFFF"/>
                <w:sz w:val="18"/>
              </w:rPr>
              <w:t>中文</w:t>
            </w:r>
          </w:p>
        </w:tc>
      </w:tr>
      <w:tr>
        <w:tc>
          <w:tcPr>
            <w:tcW w:type="dxa" w:w="4819"/>
          </w:tcPr>
          <w:p>
            <w:r>
              <w:rPr>
                <w:sz w:val="18"/>
              </w:rPr>
            </w:r>
            <w:r>
              <w:rPr>
                <w:b w:val="0"/>
                <w:sz w:val="18"/>
              </w:rPr>
              <w:t>Avera hontu（阿威拉）</w:t>
            </w:r>
          </w:p>
        </w:tc>
        <w:tc>
          <w:tcPr>
            <w:tcW w:type="dxa" w:w="4819"/>
          </w:tcPr>
          <w:p>
            <w:r>
              <w:rPr>
                <w:sz w:val="18"/>
              </w:rPr>
            </w:r>
            <w:r>
              <w:rPr>
                <w:b w:val="0"/>
                <w:sz w:val="18"/>
              </w:rPr>
              <w:t>愿无怨敌、无危难</w:t>
            </w:r>
          </w:p>
        </w:tc>
      </w:tr>
      <w:tr>
        <w:tc>
          <w:tcPr>
            <w:tcW w:type="dxa" w:w="4819"/>
            <w:shd w:val="clear" w:fill="F2F5FA"/>
          </w:tcPr>
          <w:p>
            <w:r>
              <w:rPr>
                <w:sz w:val="18"/>
              </w:rPr>
            </w:r>
            <w:r>
              <w:rPr>
                <w:b w:val="0"/>
                <w:sz w:val="18"/>
              </w:rPr>
              <w:t>Abyāpajjā hontu（阿比阿巴差）</w:t>
            </w:r>
          </w:p>
        </w:tc>
        <w:tc>
          <w:tcPr>
            <w:tcW w:type="dxa" w:w="4819"/>
            <w:shd w:val="clear" w:fill="F2F5FA"/>
          </w:tcPr>
          <w:p>
            <w:r>
              <w:rPr>
                <w:sz w:val="18"/>
              </w:rPr>
            </w:r>
            <w:r>
              <w:rPr>
                <w:b w:val="0"/>
                <w:sz w:val="18"/>
              </w:rPr>
              <w:t>愿无内心的痛苦</w:t>
            </w:r>
          </w:p>
        </w:tc>
      </w:tr>
      <w:tr>
        <w:tc>
          <w:tcPr>
            <w:tcW w:type="dxa" w:w="4819"/>
          </w:tcPr>
          <w:p>
            <w:r>
              <w:rPr>
                <w:sz w:val="18"/>
              </w:rPr>
            </w:r>
            <w:r>
              <w:rPr>
                <w:b w:val="0"/>
                <w:sz w:val="18"/>
              </w:rPr>
              <w:t>Anīghā hontu（阿尼卡）</w:t>
            </w:r>
          </w:p>
        </w:tc>
        <w:tc>
          <w:tcPr>
            <w:tcW w:type="dxa" w:w="4819"/>
          </w:tcPr>
          <w:p>
            <w:r>
              <w:rPr>
                <w:sz w:val="18"/>
              </w:rPr>
            </w:r>
            <w:r>
              <w:rPr>
                <w:b w:val="0"/>
                <w:sz w:val="18"/>
              </w:rPr>
              <w:t>愿无身体的痛苦（身体健康）</w:t>
            </w:r>
          </w:p>
        </w:tc>
      </w:tr>
      <w:tr>
        <w:tc>
          <w:tcPr>
            <w:tcW w:type="dxa" w:w="4819"/>
            <w:shd w:val="clear" w:fill="F2F5FA"/>
          </w:tcPr>
          <w:p>
            <w:r>
              <w:rPr>
                <w:sz w:val="18"/>
              </w:rPr>
            </w:r>
            <w:r>
              <w:rPr>
                <w:b w:val="0"/>
                <w:sz w:val="18"/>
              </w:rPr>
              <w:t>Sukhī attānaṃ pariharantu（苏奇阿达）</w:t>
            </w:r>
          </w:p>
        </w:tc>
        <w:tc>
          <w:tcPr>
            <w:tcW w:type="dxa" w:w="4819"/>
            <w:shd w:val="clear" w:fill="F2F5FA"/>
          </w:tcPr>
          <w:p>
            <w:r>
              <w:rPr>
                <w:sz w:val="18"/>
              </w:rPr>
            </w:r>
            <w:r>
              <w:rPr>
                <w:b w:val="0"/>
                <w:sz w:val="18"/>
              </w:rPr>
              <w:t>愿保有快乐</w:t>
            </w:r>
          </w:p>
        </w:tc>
      </w:tr>
    </w:tbl>
    <w:p>
      <w:r>
        <w:rPr>
          <w:b/>
          <w:color w:val="1E4620"/>
          <w:sz w:val="26"/>
        </w:rPr>
        <w:t>💬 第一轮分享（10 min）</w:t>
      </w:r>
    </w:p>
    <w:p>
      <w:pPr>
        <w:ind w:left="170"/>
        <w:pBdr>
          <w:left w:val="single" w:sz="18" w:space="4" w:color="1E4620"/>
        </w:pBdr>
        <w:shd w:val="clear" w:fill="F2F5FA"/>
      </w:pPr>
      <w:r>
        <w:rPr>
          <w:b w:val="0"/>
        </w:rPr>
        <w:t>请大家轮流分享：你平时有没有"祝福过"别人？比如祝福朋友健康、祝福家人平安。读了原文，你觉得慈心的祝福和平时的祝福有什么不一样？</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：第188讲说修习次第是：自己→尊敬的亲人→普通朋友→讨厌的人→仇敌。你觉得为什么"亲人"排在"自己"后面、"仇敌"放在最后？</w:t>
      </w:r>
    </w:p>
    <w:p>
      <w:pPr>
        <w:pStyle w:val="ListBullet"/>
      </w:pPr>
      <w:r>
        <w:rPr>
          <w:b/>
        </w:rPr>
        <w:t>问题②（◈选答）</w:t>
      </w:r>
      <w:r>
        <w:rPr>
          <w:b w:val="0"/>
        </w:rPr>
        <w:t>：五类禁忌对象里——讨厌的人、平淡的人、非常亲爱的人、死人、单个异性——哪一类最出乎你的意料？"非常亲爱的人"为什么也在禁忌里？</w:t>
      </w:r>
    </w:p>
    <w:p>
      <w:pPr>
        <w:pStyle w:val="ListBullet"/>
      </w:pPr>
      <w:r>
        <w:rPr>
          <w:b/>
        </w:rPr>
        <w:t>问题③（◈选答）</w:t>
      </w:r>
      <w:r>
        <w:rPr>
          <w:b w:val="0"/>
        </w:rPr>
        <w:t>："中性人"——那些你既不特别喜欢也不讨厌的人（比如路过的同事、楼下的保安、常去的便利店店员），你上一次真心祝福他们是多久以前？</w:t>
      </w:r>
    </w:p>
    <w:p>
      <w:pPr>
        <w:pStyle w:val="ListBullet"/>
      </w:pPr>
      <w:r>
        <w:rPr>
          <w:b/>
        </w:rPr>
        <w:t>问题④（◈选答，时间富余或大家感兴趣时讨论）</w:t>
      </w:r>
      <w:r>
        <w:rPr>
          <w:b w:val="0"/>
        </w:rPr>
        <w:t>：散播慈爱文里说"无怨敌，无瞋害，无恼乱，保持自己的快乐"——如果一个人总被情绪困扰，你觉得这四句祝福哪一句对他最重要？</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【现象】你身边「不亲不疏」的中性人，大概有谁？</w:t>
      </w:r>
    </w:p>
    <w:p>
      <w:pPr>
        <w:ind w:left="170"/>
        <w:pBdr>
          <w:left w:val="single" w:sz="18" w:space="4" w:color="1E4620"/>
        </w:pBdr>
        <w:shd w:val="clear" w:fill="F2F5FA"/>
      </w:pPr>
      <w:r>
        <w:rPr>
          <w:b w:val="0"/>
        </w:rPr>
        <w:t>- 【影响】如果对所有人都一样地祝福，你的心会更松，还是更累？</w:t>
      </w:r>
    </w:p>
    <w:p>
      <w:pPr>
        <w:ind w:left="170"/>
        <w:pBdr>
          <w:left w:val="single" w:sz="18" w:space="4" w:color="1E4620"/>
        </w:pBdr>
        <w:shd w:val="clear" w:fill="F2F5FA"/>
      </w:pPr>
      <w:r>
        <w:rPr>
          <w:b w:val="0"/>
        </w:rPr>
        <w:t>- 【应对】这周你可以先挑哪一位「中性人」，在心里默默祝福一次？</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引导词</w:t>
      </w:r>
      <w:r>
        <w:rPr>
          <w:b w:val="0"/>
        </w:rPr>
        <w:t>：</w:t>
      </w:r>
    </w:p>
    <w:p>
      <w:pPr>
        <w:ind w:left="170"/>
        <w:pBdr>
          <w:left w:val="single" w:sz="18" w:space="4" w:color="1E4620"/>
        </w:pBdr>
        <w:shd w:val="clear" w:fill="F2F5FA"/>
      </w:pPr>
      <w:r>
        <w:rPr>
          <w:b w:val="0"/>
        </w:rPr>
        <w:t>调整好坐姿，闭上眼睛。先对自己散播慈爱：</w:t>
      </w:r>
    </w:p>
    <w:p>
      <w:pPr>
        <w:ind w:left="170"/>
        <w:pBdr>
          <w:left w:val="single" w:sz="18" w:space="4" w:color="1E4620"/>
        </w:pBdr>
        <w:shd w:val="clear" w:fill="F2F5FA"/>
      </w:pPr>
      <w:r>
        <w:rPr>
          <w:b w:val="0"/>
        </w:rPr>
        <w:t>愿我没有怨敌，愿我没有内心的痛苦，愿我没有身体的痛苦，愿我保有快乐。（停顿）</w:t>
      </w:r>
    </w:p>
    <w:p>
      <w:pPr>
        <w:ind w:left="170"/>
        <w:pBdr>
          <w:left w:val="single" w:sz="18" w:space="4" w:color="1E4620"/>
        </w:pBdr>
        <w:shd w:val="clear" w:fill="F2F5FA"/>
      </w:pPr>
      <w:r>
        <w:rPr>
          <w:b w:val="0"/>
        </w:rPr>
        <w:t>现在，在心里请出一位你尊敬的、喜爱的同性——老师、长辈或亲近的朋友。想象他/她快乐的样子，露出笑容的样子。</w:t>
      </w:r>
    </w:p>
    <w:p>
      <w:pPr>
        <w:ind w:left="170"/>
        <w:pBdr>
          <w:left w:val="single" w:sz="18" w:space="4" w:color="1E4620"/>
        </w:pBdr>
        <w:shd w:val="clear" w:fill="F2F5FA"/>
      </w:pPr>
      <w:r>
        <w:rPr>
          <w:b w:val="0"/>
        </w:rPr>
        <w:t>愿这位善人没有敌意，远离危难。</w:t>
      </w:r>
    </w:p>
    <w:p>
      <w:pPr>
        <w:ind w:left="170"/>
        <w:pBdr>
          <w:left w:val="single" w:sz="18" w:space="4" w:color="1E4620"/>
        </w:pBdr>
        <w:shd w:val="clear" w:fill="F2F5FA"/>
      </w:pPr>
      <w:r>
        <w:rPr>
          <w:b w:val="0"/>
        </w:rPr>
        <w:t>愿这位善人内心愉悦，没有痛苦。</w:t>
      </w:r>
    </w:p>
    <w:p>
      <w:pPr>
        <w:ind w:left="170"/>
        <w:pBdr>
          <w:left w:val="single" w:sz="18" w:space="4" w:color="1E4620"/>
        </w:pBdr>
        <w:shd w:val="clear" w:fill="F2F5FA"/>
      </w:pPr>
      <w:r>
        <w:rPr>
          <w:b w:val="0"/>
        </w:rPr>
        <w:t>愿这位善人身体健康，远离疾病。</w:t>
      </w:r>
    </w:p>
    <w:p>
      <w:pPr>
        <w:ind w:left="170"/>
        <w:pBdr>
          <w:left w:val="single" w:sz="18" w:space="4" w:color="1E4620"/>
        </w:pBdr>
        <w:shd w:val="clear" w:fill="F2F5FA"/>
      </w:pPr>
      <w:r>
        <w:rPr>
          <w:b w:val="0"/>
        </w:rPr>
        <w:t>愿这位善人善业成就，保有快乐。（停顿）</w:t>
      </w:r>
    </w:p>
    <w:p>
      <w:pPr>
        <w:ind w:left="170"/>
        <w:pBdr>
          <w:left w:val="single" w:sz="18" w:space="4" w:color="1E4620"/>
        </w:pBdr>
        <w:shd w:val="clear" w:fill="F2F5FA"/>
      </w:pPr>
      <w:r>
        <w:rPr>
          <w:b w:val="0"/>
        </w:rPr>
        <w:t>然后，请出一位"中性"的人——你不特别亲近也不讨厌的同事、邻居。</w:t>
      </w:r>
    </w:p>
    <w:p>
      <w:pPr>
        <w:ind w:left="170"/>
        <w:pBdr>
          <w:left w:val="single" w:sz="18" w:space="4" w:color="1E4620"/>
        </w:pBdr>
        <w:shd w:val="clear" w:fill="F2F5FA"/>
      </w:pPr>
      <w:r>
        <w:rPr>
          <w:b w:val="0"/>
        </w:rPr>
        <w:t>想象他/她轻松的样子。</w:t>
      </w:r>
    </w:p>
    <w:p>
      <w:pPr>
        <w:ind w:left="170"/>
        <w:pBdr>
          <w:left w:val="single" w:sz="18" w:space="4" w:color="1E4620"/>
        </w:pBdr>
        <w:shd w:val="clear" w:fill="F2F5FA"/>
      </w:pPr>
      <w:r>
        <w:rPr>
          <w:b w:val="0"/>
        </w:rPr>
        <w:t>愿这位朋友没有敌意，远离危难。</w:t>
      </w:r>
    </w:p>
    <w:p>
      <w:pPr>
        <w:ind w:left="170"/>
        <w:pBdr>
          <w:left w:val="single" w:sz="18" w:space="4" w:color="1E4620"/>
        </w:pBdr>
        <w:shd w:val="clear" w:fill="F2F5FA"/>
      </w:pPr>
      <w:r>
        <w:rPr>
          <w:b w:val="0"/>
        </w:rPr>
        <w:t>愿这位朋友内心愉悦，没有痛苦。</w:t>
      </w:r>
    </w:p>
    <w:p>
      <w:pPr>
        <w:ind w:left="170"/>
        <w:pBdr>
          <w:left w:val="single" w:sz="18" w:space="4" w:color="1E4620"/>
        </w:pBdr>
        <w:shd w:val="clear" w:fill="F2F5FA"/>
      </w:pPr>
      <w:r>
        <w:rPr>
          <w:b w:val="0"/>
        </w:rPr>
        <w:t>愿这位朋友身体健康，远离疾病。</w:t>
      </w:r>
    </w:p>
    <w:p>
      <w:pPr>
        <w:ind w:left="170"/>
        <w:pBdr>
          <w:left w:val="single" w:sz="18" w:space="4" w:color="1E4620"/>
        </w:pBdr>
        <w:shd w:val="clear" w:fill="F2F5FA"/>
      </w:pPr>
      <w:r>
        <w:rPr>
          <w:b w:val="0"/>
        </w:rPr>
        <w:t>愿这位朋友保有快乐。（停顿）</w:t>
      </w:r>
    </w:p>
    <w:p>
      <w:pPr>
        <w:ind w:left="170"/>
        <w:pBdr>
          <w:left w:val="single" w:sz="18" w:space="4" w:color="1E4620"/>
        </w:pBdr>
        <w:shd w:val="clear" w:fill="F2F5FA"/>
      </w:pPr>
      <w:r>
        <w:rPr>
          <w:b w:val="0"/>
        </w:rPr>
        <w:t>最后回到自己：愿我快乐，愿我平安，愿我健康。</w:t>
      </w:r>
    </w:p>
    <w:p>
      <w:pPr>
        <w:ind w:left="170"/>
        <w:pBdr>
          <w:left w:val="single" w:sz="18" w:space="4" w:color="1E4620"/>
        </w:pBdr>
        <w:shd w:val="clear" w:fill="F2F5FA"/>
      </w:pPr>
      <w:r>
        <w:rPr>
          <w:b w:val="0"/>
        </w:rPr>
        <w:t>好，慢慢睁开眼睛。</w:t>
      </w:r>
    </w:p>
    <w:p>
      <w:r>
        <w:rPr>
          <w:b/>
        </w:rPr>
        <w:t>引导词</w:t>
      </w:r>
      <w:r>
        <w:rPr>
          <w:b w:val="0"/>
        </w:rPr>
        <w:t>：</w:t>
      </w:r>
    </w:p>
    <w:p>
      <w:pPr>
        <w:ind w:left="170"/>
        <w:pBdr>
          <w:left w:val="single" w:sz="18" w:space="4" w:color="1E4620"/>
        </w:pBdr>
        <w:shd w:val="clear" w:fill="F2F5FA"/>
      </w:pPr>
      <w:r>
        <w:rPr>
          <w:b w:val="0"/>
        </w:rPr>
        <w:t>坐好，闭上眼睛。先对自己散播慈爱：愿我快乐，愿我平安，愿我健康。（停顿）</w:t>
      </w:r>
    </w:p>
    <w:p>
      <w:pPr>
        <w:ind w:left="170"/>
        <w:pBdr>
          <w:left w:val="single" w:sz="18" w:space="4" w:color="1E4620"/>
        </w:pBdr>
        <w:shd w:val="clear" w:fill="F2F5FA"/>
      </w:pPr>
      <w:r>
        <w:rPr>
          <w:b w:val="0"/>
        </w:rPr>
        <w:t>现在，在心里请出一位让你不太舒服的人。如果你做不到祝福他，我们换一种方式——看他痛苦的样子：他生气的时候，脸部狰狞的表情。其实那就是苦。</w:t>
      </w:r>
    </w:p>
    <w:p>
      <w:pPr>
        <w:ind w:left="170"/>
        <w:pBdr>
          <w:left w:val="single" w:sz="18" w:space="4" w:color="1E4620"/>
        </w:pBdr>
        <w:shd w:val="clear" w:fill="F2F5FA"/>
      </w:pPr>
      <w:r>
        <w:rPr>
          <w:b w:val="0"/>
        </w:rPr>
        <w:t>愿他早日脱离这种痛苦。</w:t>
      </w:r>
    </w:p>
    <w:p>
      <w:pPr>
        <w:ind w:left="170"/>
        <w:pBdr>
          <w:left w:val="single" w:sz="18" w:space="4" w:color="1E4620"/>
        </w:pBdr>
        <w:shd w:val="clear" w:fill="F2F5FA"/>
      </w:pPr>
      <w:r>
        <w:rPr>
          <w:b w:val="0"/>
        </w:rPr>
        <w:t>愿他不再被愤怒和烦恼折磨。</w:t>
      </w:r>
    </w:p>
    <w:p>
      <w:pPr>
        <w:ind w:left="170"/>
        <w:pBdr>
          <w:left w:val="single" w:sz="18" w:space="4" w:color="1E4620"/>
        </w:pBdr>
        <w:shd w:val="clear" w:fill="F2F5FA"/>
      </w:pPr>
      <w:r>
        <w:rPr>
          <w:b w:val="0"/>
        </w:rPr>
        <w:t>愿他早日从负面情绪中解脱出来。（停顿）</w:t>
      </w:r>
    </w:p>
    <w:p>
      <w:pPr>
        <w:ind w:left="170"/>
        <w:pBdr>
          <w:left w:val="single" w:sz="18" w:space="4" w:color="1E4620"/>
        </w:pBdr>
        <w:shd w:val="clear" w:fill="F2F5FA"/>
      </w:pPr>
      <w:r>
        <w:rPr>
          <w:b w:val="0"/>
        </w:rPr>
        <w:t>如果你可以做到祝福他，就这样说：</w:t>
      </w:r>
    </w:p>
    <w:p>
      <w:pPr>
        <w:ind w:left="170"/>
        <w:pBdr>
          <w:left w:val="single" w:sz="18" w:space="4" w:color="1E4620"/>
        </w:pBdr>
        <w:shd w:val="clear" w:fill="F2F5FA"/>
      </w:pPr>
      <w:r>
        <w:rPr>
          <w:b w:val="0"/>
        </w:rPr>
        <w:t>愿他远离危难，愿他没有内心的痛苦，愿他没有身体的痛苦，愿他保有快乐。</w:t>
      </w:r>
    </w:p>
    <w:p>
      <w:pPr>
        <w:ind w:left="170"/>
        <w:pBdr>
          <w:left w:val="single" w:sz="18" w:space="4" w:color="1E4620"/>
        </w:pBdr>
        <w:shd w:val="clear" w:fill="F2F5FA"/>
      </w:pPr>
      <w:r>
        <w:rPr>
          <w:b w:val="0"/>
        </w:rPr>
        <w:t>无论做到哪一种，都很好。最后回到自己：愿我快乐，愿我平安。</w:t>
      </w:r>
    </w:p>
    <w:p>
      <w:pPr>
        <w:ind w:left="170"/>
        <w:pBdr>
          <w:left w:val="single" w:sz="18" w:space="4" w:color="1E4620"/>
        </w:pBdr>
        <w:shd w:val="clear" w:fill="F2F5FA"/>
      </w:pPr>
      <w:r>
        <w:rPr>
          <w:b w:val="0"/>
        </w:rPr>
        <w:t>好，慢慢睁开眼睛。</w:t>
      </w:r>
    </w:p>
    <w:p>
      <w:r>
        <w:rPr>
          <w:b/>
          <w:color w:val="1E4620"/>
          <w:sz w:val="26"/>
        </w:rPr>
        <w:t>📖 共读原文2（20 min）</w:t>
      </w:r>
    </w:p>
    <w:p>
      <w:pPr>
        <w:ind w:left="170"/>
        <w:pBdr>
          <w:left w:val="single" w:sz="18" w:space="4" w:color="1E4620"/>
        </w:pBdr>
        <w:shd w:val="clear" w:fill="F2F5FA"/>
      </w:pPr>
      <w:r>
        <w:rPr>
          <w:b w:val="0"/>
        </w:rPr>
        <w:t xml:space="preserve">🎤 </w:t>
      </w:r>
      <w:r>
        <w:rPr>
          <w:b/>
        </w:rPr>
        <w:t>本周朗读段</w:t>
      </w:r>
      <w:r>
        <w:rPr>
          <w:b w:val="0"/>
        </w:rPr>
        <w:t>（★核心段落｜约 2073 字｜中等稍慢约 12 分钟；本讲共读原文正文合计约 4171 字）：先朗读全部★核心段落；◈扩展段落及补充原文作默读／选读／延伸。</w:t>
      </w:r>
    </w:p>
    <w:p>
      <w:r>
        <w:rPr>
          <w:b/>
          <w:color w:val="1E4620"/>
          <w:sz w:val="23"/>
        </w:rPr>
        <w:t>原文材料①：瞋恚盖的观照、成因与过患</w:t>
      </w:r>
    </w:p>
    <w:p>
      <w:r>
        <w:rPr>
          <w:b/>
        </w:rPr>
        <w:t>一、瞋恚盖的观照和成因</w:t>
      </w:r>
    </w:p>
    <w:p>
      <w:r>
        <w:rPr>
          <w:b/>
        </w:rPr>
        <w:t>★核心段落</w:t>
      </w:r>
      <w:r>
        <w:rPr>
          <w:b w:val="0"/>
        </w:rPr>
        <w:t>（必读）【本周朗读段】</w:t>
      </w:r>
    </w:p>
    <w:p>
      <w:r>
        <w:rPr>
          <w:b/>
        </w:rPr>
        <w:t>（一）如何观照瞋恚盖</w:t>
      </w:r>
    </w:p>
    <w:p>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r>
        <w:rPr>
          <w:b w:val="0"/>
        </w:rPr>
        <w:t>如何理解呢？当你心中有贪欲时，必须了知心中有贪欲；同样地，当你心中有瞋恚时，也必须了知心中有瞋恚。为什么？如果不能先观察自己内心的瞋恚，又怎能观照它乃至于捨断它呢？因此你应该了解为什么自己心中会生起瞋恚。当有瞋恚时，首先懂得停下来，而不是跟着瞋恚心继续造作瞋的不善业。停下来以后，要了知，为什么自己心中会有瞋恚。</w:t>
      </w:r>
    </w:p>
    <w:p>
      <w:r>
        <w:rPr>
          <w:b/>
        </w:rPr>
        <w:t>◈扩展段落</w:t>
      </w:r>
      <w:r>
        <w:rPr>
          <w:b w:val="0"/>
        </w:rPr>
        <w:t>（可选）【默读／选读／延伸】</w:t>
      </w:r>
    </w:p>
    <w:p>
      <w:r>
        <w:rPr>
          <w:b/>
        </w:rPr>
        <w:t>（二）瞋恚盖的成因</w:t>
      </w:r>
    </w:p>
    <w:p>
      <w:r>
        <w:rPr>
          <w:b w:val="0"/>
        </w:rPr>
        <w:t>佛陀说，对可恨相(不可喜所缘)起不如理作意会产生瞋恚。在此，瞋恚本身及造成瞋恚的目标称为可恨相。如何理解呢？气（情绪）生起时经常控制不住，有时会越想越气，所以，瞋恚本身也是可恨相。无论在何处，不如理作意都有同样的特征：视无常为常、视苦为乐、视无我为我、视不净为净。例如，女孩子看到比她漂亮的人，觉得"她很美丽"，或者男士看到比他帅的人，觉得"他很英俊"，而感到嫉妒与生气；如果觉得"她/他很令人讨厌"，也会因此而生气。当一个人对可恨相重复地不如理作意时，瞋恚就会生起。因此世尊说：『对可恨相的数数不如理作意是使未生的瞋恚生起之因，也是使已生起的瞋恚增长与增强之因。』</w:t>
      </w:r>
    </w:p>
    <w:p>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◈扩展段落</w:t>
      </w:r>
      <w:r>
        <w:rPr>
          <w:b w:val="0"/>
        </w:rPr>
        <w:t>（可选）【默读／选读／延伸】</w:t>
      </w:r>
    </w:p>
    <w:p>
      <w:r>
        <w:rPr>
          <w:b/>
        </w:rPr>
        <w:t>（三）易生起瞋恚盖之事</w:t>
      </w:r>
    </w:p>
    <w:p>
      <w:r>
        <w:rPr>
          <w:b w:val="0"/>
        </w:rPr>
        <w:t>瞋心生起的近因是（九或十种）瞋怒事（āghātavatthu），能激怒我们的瞋怒事有三种针对自己，三种针对亲人，三种针对敌人。</w:t>
      </w:r>
    </w:p>
    <w:p>
      <w:r>
        <w:rPr>
          <w:b w:val="0"/>
        </w:rPr>
        <w:t>当想到"过去他曾做了对我不好的事"时感到生气；当想到"现在他正在做对我不好的事"时感到生气；当想到"未来他将会对我做不好的事"时也感到生气。</w:t>
      </w:r>
    </w:p>
    <w:p>
      <w:r>
        <w:rPr>
          <w:b w:val="0"/>
        </w:rPr>
        <w:t>当想到"过去他曾对我亲爱的人做不利的事"时；当想到"现在他正在对我亲爱的人做不利的事"时；或者当想到"未来他将会对我亲爱的人做不利的事"时感到生气。</w:t>
      </w:r>
    </w:p>
    <w:p>
      <w:r>
        <w:rPr>
          <w:b w:val="0"/>
        </w:rPr>
        <w:t>当他想到"过去他曾帮助过我的敌人"时感到生气；当他想到"现在他正在利益我的敌人"时感到生气；当他想到"未来他可能会利益我的敌人"时感到生气。</w:t>
      </w:r>
    </w:p>
    <w:p>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w:t>
      </w:r>
    </w:p>
    <w:p>
      <w:r>
        <w:rPr>
          <w:b w:val="0"/>
        </w:rPr>
        <w:t>《根本复注》中提到另外九种无理之怒：</w:t>
      </w:r>
    </w:p>
    <w:p>
      <w:r>
        <w:rPr>
          <w:b w:val="0"/>
        </w:rPr>
        <w:t>当想到"过去他不曾利益我"时感到生气，即没有帮助过我而生气；当想到"现在他没有帮助我、利益我"时感到生气；当想到"未来他可能不会利益我"时感到生气。</w:t>
      </w:r>
    </w:p>
    <w:p>
      <w:r>
        <w:rPr>
          <w:b w:val="0"/>
        </w:rPr>
        <w:t>当想到"过去他没有帮助我的亲人"时感到生气；当想到"现在他没有帮助我的亲人"时感到生气；当想到"未来他不会帮助我的亲人"时感到生气；</w:t>
      </w:r>
    </w:p>
    <w:p>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◈扩展段落</w:t>
      </w:r>
      <w:r>
        <w:rPr>
          <w:b w:val="0"/>
        </w:rPr>
        <w:t>（可选）【默读／选读／延伸】</w:t>
      </w:r>
    </w:p>
    <w:p>
      <w:r>
        <w:rPr>
          <w:b/>
        </w:rPr>
        <w:t>（四）引发瞋心之不如理作意</w:t>
      </w:r>
    </w:p>
    <w:p>
      <w:r>
        <w:rPr>
          <w:b w:val="0"/>
        </w:rPr>
        <w:t>会引发瞋怒、瞋心的根本原因是不如理作意。不如理作意就是常、乐、我、净引发的三颠倒。</w:t>
      </w:r>
    </w:p>
    <w:p>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r>
        <w:rPr>
          <w:b w:val="0"/>
        </w:rPr>
        <w:t>由于常、乐、我、净引发三种颠倒：想颠倒、心颠倒和见颠倒。认为'某某事情是不应该的'，不应该一般都是由常见引发，所谓不应该，就是它应该（一定）是怎样的，这是常见。</w:t>
      </w:r>
    </w:p>
    <w:p>
      <w:r>
        <w:rPr>
          <w:b w:val="0"/>
        </w:rPr>
        <w:t>面对人、事、物的时候觉得很难受，是乐想引发的，认为什么样的事情必须带来快乐。为什么会有难受？因为有乐想而引发；如果觉得'我受到伤害了'，就是我想，有一个'我'，才会觉得我被伤害了，这是我想引发的；如果觉得对方很可恶，这是净想引发，觉得别人一定要很好才对，这是净想引发的。</w:t>
      </w:r>
    </w:p>
    <w:p>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★核心段落</w:t>
      </w:r>
      <w:r>
        <w:rPr>
          <w:b w:val="0"/>
        </w:rPr>
        <w:t>（必读）【本周朗读段】</w:t>
      </w:r>
    </w:p>
    <w:p>
      <w:r>
        <w:rPr>
          <w:b/>
        </w:rPr>
        <w:t>（五）瞋心的表现、过患</w:t>
      </w:r>
    </w:p>
    <w:p>
      <w:r>
        <w:rPr>
          <w:b w:val="0"/>
        </w:rPr>
        <w:t>怎么办呢？当下要去观察，然后去转。对于瞋怒，《义注》中有个比喻：瞋怒就像混合毒药的腐尿药。腐尿药（牛尿泡橄榄果，可以治九十九种病）是佛陀时代，比库（出家人）常用的一种药，是出家人随身带的药。</w:t>
      </w:r>
    </w:p>
    <w:p>
      <w:r>
        <w:rPr>
          <w:b w:val="0"/>
        </w:rPr>
        <w:t>瞋怒就像随身带着被放进毒药的腐尿药，腐尿药本来是药物，但是由于掺有毒素或者不恰当的成分，使用后会受伤甚至会被毒死。同样地，当瞋心生起时，会导致自己和他人不好、不快乐的结果，应该捨掉。就像原本作为药物的"腐尿药"，由于加入毒药，就必须倒掉不能用。我们的身心本来可以用来修行，但是里面有毒素，如果不把毒素去除，修行就会困难。</w:t>
      </w:r>
    </w:p>
    <w:p>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r>
        <w:rPr>
          <w:b w:val="0"/>
        </w:rPr>
        <w:t>禅那是上人法，是除道心之外至上的善，一定不可能由不善法、不善心产生，绝不可能。所以，禅修时要观察，只要对禅修所缘有排斥、不满意，应立即跳出来。</w:t>
      </w:r>
    </w:p>
    <w:p>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r>
        <w:rPr>
          <w:b w:val="0"/>
        </w:rPr>
        <w:t>瞋心有很多种相貌，比如：残忍、恐惧、绝望、抱怨、讨厌、辱骂、攻击、暴力、打斗、互相伤害、……，都是瞋心的不同面相。</w:t>
      </w:r>
    </w:p>
    <w:p>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r>
        <w:rPr>
          <w:b w:val="0"/>
        </w:rPr>
        <w:t>比如觉得"环保很重要"，每天查看空气污染指数，只要有一点点超标，"空气质量这么糟糕，怎么回事呀？"心就在里面绕。</w:t>
      </w:r>
    </w:p>
    <w:p>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不要碰我！我要跟你生气了。"这是一种自我防范的表达，其实是内心缺乏安全感、很脆弱的一种表现。对于内心的某个假设被触犯，他觉得不能忍受。内心不丰满的人，容易有恐惧感。</w:t>
      </w:r>
    </w:p>
    <w:p>
      <w:r>
        <w:rPr>
          <w:b w:val="0"/>
        </w:rPr>
        <w:t>世界上，各种国家、党派、团体，乃至于企业、机构之间的竞争，无论是政治上、经济上、领土或意识形态等各种争斗，都由瞋心引发。而这瞋心的背后都是有"我"在认为什么应该常、乐、我、净，当"我"觉得现实不常、乐、我、净时，瞋心就生起。</w:t>
      </w:r>
    </w:p>
    <w:p>
      <w:r>
        <w:rPr>
          <w:b w:val="0"/>
        </w:rPr>
        <w:t>用心观察，可以很具体地看到，生气的当下就伤害了自己、伤害了对方、伤害了家庭、伤害了机构，乃至于伤害了民族、国家。</w:t>
      </w:r>
    </w:p>
    <w:p>
      <w:r>
        <w:rPr>
          <w:b w:val="0"/>
        </w:rPr>
        <w:t>瞋心的唯一用处就是破坏、毁坏。破坏自己、破坏别人。要认识到瞋恚的过患。</w:t>
      </w:r>
    </w:p>
    <w:p>
      <w:r>
        <w:rPr>
          <w:b/>
          <w:color w:val="1E4620"/>
          <w:sz w:val="23"/>
        </w:rPr>
        <w:t>原文材料②：灭除嗔恚的六种方法</w:t>
      </w:r>
    </w:p>
    <w:p>
      <w:r>
        <w:rPr>
          <w:b/>
        </w:rPr>
        <w:t>★核心段落</w:t>
      </w:r>
      <w:r>
        <w:rPr>
          <w:b w:val="0"/>
        </w:rPr>
        <w:t>（必读）【本周朗读段】</w:t>
      </w:r>
    </w:p>
    <w:p>
      <w:r>
        <w:rPr>
          <w:b/>
        </w:rPr>
        <w:t>（一）灭除瞋恚的六种方法</w:t>
      </w:r>
    </w:p>
    <w:p>
      <w:r>
        <w:rPr>
          <w:b w:val="0"/>
        </w:rPr>
        <w:t>上节课学习了灭除瞋恚的六种方法：</w:t>
      </w:r>
    </w:p>
    <w:p>
      <w:r>
        <w:rPr>
          <w:b w:val="0"/>
        </w:rPr>
        <w:t>1.学习散播慈爱；2.培育慈心禅那；3.思惟自己所造的业是自己的财产；4.数数如理思惟；5.亲近善知识；6.有助于培育慈心和灭除瞋恚的适当言论。</w:t>
      </w:r>
    </w:p>
    <w:p>
      <w:r>
        <w:rPr>
          <w:b/>
          <w:color w:val="1E4620"/>
          <w:sz w:val="26"/>
        </w:rPr>
        <w:t>💬 第二轮分享（10 min）</w:t>
      </w:r>
    </w:p>
    <w:p>
      <w:pPr>
        <w:ind w:left="170"/>
        <w:pBdr>
          <w:left w:val="single" w:sz="18" w:space="4" w:color="1E4620"/>
        </w:pBdr>
        <w:shd w:val="clear" w:fill="F2F5FA"/>
      </w:pPr>
      <w:r>
        <w:rPr>
          <w:b w:val="0"/>
        </w:rPr>
        <w:t>今天的话题比较难，请大家轮流分享（不想说也可以说"我跳过"）：你心里有没有一个"一直过不去的人"？提到他/她时，你身体或心里有什么感觉？</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：第188讲说嗔恚"唯一用处是破坏"——你同意吗？回顾你自己生气的经历，生气有没有真的帮你解决过问题？</w:t>
      </w:r>
    </w:p>
    <w:p>
      <w:pPr>
        <w:pStyle w:val="ListBullet"/>
      </w:pPr>
      <w:r>
        <w:rPr>
          <w:b/>
        </w:rPr>
        <w:t>问题②（◈选答）</w:t>
      </w:r>
      <w:r>
        <w:rPr>
          <w:b w:val="0"/>
        </w:rPr>
        <w:t>："思惟自己所造的业是自己的财产"——古源尊者说生气就像"赤手握热炭想打人，反伤己脏己"。你理解这句话吗？</w:t>
      </w:r>
    </w:p>
    <w:p>
      <w:pPr>
        <w:pStyle w:val="ListBullet"/>
      </w:pPr>
      <w:r>
        <w:rPr>
          <w:b/>
        </w:rPr>
        <w:t>问题③（◈选答，时间富余或大家感兴趣时讨论）</w:t>
      </w:r>
      <w:r>
        <w:rPr>
          <w:b w:val="0"/>
        </w:rPr>
        <w:t>：佛陀教了六种灭嗔方法，第一就是"学习散播慈爱"。你觉得对讨厌的人修慈心，最难的是什么？</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【现象】你心里的「怨敌」，更多是「伤害过你的人」，还是「让你不舒服的那种感受」？</w:t>
      </w:r>
    </w:p>
    <w:p>
      <w:pPr>
        <w:ind w:left="170"/>
        <w:pBdr>
          <w:left w:val="single" w:sz="18" w:space="4" w:color="1E4620"/>
        </w:pBdr>
        <w:shd w:val="clear" w:fill="F2F5FA"/>
      </w:pPr>
      <w:r>
        <w:rPr>
          <w:b w:val="0"/>
        </w:rPr>
        <w:t>- 【影响】一直抱着这份嗔心，最先被消耗掉的人是谁？</w:t>
      </w:r>
    </w:p>
    <w:p>
      <w:pPr>
        <w:ind w:left="170"/>
        <w:pBdr>
          <w:left w:val="single" w:sz="18" w:space="4" w:color="1E4620"/>
        </w:pBdr>
        <w:shd w:val="clear" w:fill="F2F5FA"/>
      </w:pPr>
      <w:r>
        <w:rPr>
          <w:b w:val="0"/>
        </w:rPr>
        <w:t>- 【应对】如果暂时做不到祝福他，可以先做哪一步——「看见他的苦」，还是「先照顾好自己」？</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（出自《原文全集》第一部分·第188讲 法念处·五盖（二）·（四）如何修习慈心——向敬爱同性散播慈爱）：</w:t>
      </w:r>
    </w:p>
    <w:p>
      <w:pPr>
        <w:ind w:left="170"/>
        <w:pBdr>
          <w:left w:val="single" w:sz="18" w:space="4" w:color="1E4620"/>
        </w:pBdr>
        <w:shd w:val="clear" w:fill="F2F5FA"/>
      </w:pPr>
      <w:r>
        <w:rPr>
          <w:b w:val="0"/>
        </w:rPr>
        <w:t>"当我们向自己散播慈爱时，心会充满喜悦。这时我们运用禅那的明亮的定力之光，照向你敬爱或亲爱的同性，最好能够看到他全身，尤其要看到他充满笑容的脸。如果定力不够，比如普通人还没有定力，你就取他的影像，影像不完整没关系，但一定要取到他的笑容，然后用四种方式向他散播慈爱，Averāhontu，Abyāpajjhāhontu，Anāghāhontu，Sukhāattānaūpariharatu。愿这位善者没有怨敌，愿这位善者没有内心的痛苦，愿这位善者没有身体的痛苦，愿这位善者拥有自己的快乐。如此散播几遍慈爱给这位尊敬或亲爱的人以后，应当从四种方式中选择一种，比如愿这位善者没有内心的痛苦，只用这一句 Abyāpajjhāhontu，然后不断地以内心这种状态向他散播慈爱。'愿他没有内心的痛苦'，有人说不知道如何体会他人没有内心的痛苦。你可以体会自己内心没有痛苦时的柔软、清凉、愉悦的感觉，你希望他人也拥有柔软、清凉、愉悦，就带着这样的心去祝福他人。"</w:t>
      </w:r>
    </w:p>
    <w:p>
      <w:r>
        <w:rPr>
          <w:b/>
        </w:rPr>
        <w:t>段落2</w:t>
      </w:r>
      <w:r>
        <w:rPr>
          <w:b w:val="0"/>
        </w:rPr>
        <w:t>（出处同上）：</w:t>
      </w:r>
    </w:p>
    <w:p>
      <w:pPr>
        <w:ind w:left="170"/>
        <w:pBdr>
          <w:left w:val="single" w:sz="18" w:space="4" w:color="1E4620"/>
        </w:pBdr>
        <w:shd w:val="clear" w:fill="F2F5FA"/>
      </w:pPr>
      <w:r>
        <w:rPr>
          <w:b w:val="0"/>
        </w:rPr>
        <w:t>"如果你有遍禅第四禅的定力，以此为基础散播慈爱（基本上两三声或三五声），就能迅速地证到慈心初禅。你可以练习长时间安住在初禅禅那，如两小时、三小时或更久。满意之后，你可以省察禅支，如何省察呢？与安那般那禅那（省察禅支方法）一样。比如，祝福敬爱的人没有内心的痛苦，进入初禅一小时，出定之后即刻观察心脏部位的有分心（意门），然后回头再看你散播慈爱的对像。当该对像出现在有分心时，五禅支就会很明显地呈现在那个地方，此时你可以逐一地省察五禅支。熟悉于省察禅支之后，你应该修习初禅的五自在，成功后可以进入慈心第二禅和慈心第三禅。慈心禅只能到第三禅，不能到第四禅，因为第四禅是舍为基础的禅那。至此，你已经能用'愿此善者没有内心的痛苦'这种方式散播慈爱证得慈心的一、二、三禅。接下来，应该逐一地运用其他三种方式来散播慈爱，直到以每一种方式都能证得第三禅。然后再选另一位敬爱且同性的人作为对像，同样以这四种方式逐一地对他散播慈爱，直到以每一种方式都能证得第三禅。成功后再选另一位敬爱且同性的人，以同样的方法对他散播慈爱。一般建议找五个、十个，多多益善。"</w:t>
      </w:r>
    </w:p>
    <w:p>
      <w:r>
        <w:rPr>
          <w:b/>
          <w:color w:val="1E4620"/>
          <w:sz w:val="23"/>
        </w:rPr>
        <w:t>扩展二：深入讨论问题</w:t>
      </w:r>
    </w:p>
    <w:p>
      <w:pPr>
        <w:pStyle w:val="ListNumber"/>
      </w:pPr>
      <w:r>
        <w:rPr>
          <w:b w:val="0"/>
        </w:rPr>
        <w:t>经论说"初修慈心者不要对非常亲爱的人修慈心，因为容易生起贪爱"——父母对孩子那种"多穿衣服"的担心，是慈还是贪？"担心"和"慈爱"能同时存在吗？</w:t>
      </w:r>
    </w:p>
    <w:p>
      <w:pPr>
        <w:pStyle w:val="ListNumber"/>
      </w:pPr>
      <w:r>
        <w:rPr>
          <w:b w:val="0"/>
        </w:rPr>
        <w:t>对"平淡的人"散播慈爱"心会没有力量"——你祝福那位中性人时，心是轻松的，还是有勉强的感觉？</w:t>
      </w:r>
    </w:p>
    <w:p>
      <w:r>
        <w:rPr>
          <w:b/>
          <w:color w:val="1E4620"/>
          <w:sz w:val="23"/>
        </w:rPr>
        <w:t>扩展三：延伸小练习</w:t>
      </w:r>
    </w:p>
    <w:p>
      <w:pPr>
        <w:pStyle w:val="ListBullet"/>
      </w:pPr>
      <w:r>
        <w:rPr>
          <w:b/>
        </w:rPr>
        <w:t>问候一张"熟悉的脸"</w:t>
      </w:r>
      <w:r>
        <w:rPr>
          <w:b w:val="0"/>
        </w:rPr>
        <w:t>：本周找一位你每天都会遇到但从没说过话的人（门卫、早餐摊主、同乘电梯的邻居），在心里对他说一句"愿你没有危难，愿你没有内心的痛苦"，然后留意下次见到他时自己的感觉。</w:t>
      </w:r>
    </w:p>
    <w:p>
      <w:r>
        <w:rPr>
          <w:b/>
          <w:color w:val="1E4620"/>
          <w:sz w:val="23"/>
        </w:rPr>
        <w:t>扩展四：补充原文段落</w:t>
      </w:r>
    </w:p>
    <w:p>
      <w:r>
        <w:rPr>
          <w:b/>
        </w:rPr>
        <w:t>段落1</w:t>
      </w:r>
      <w:r>
        <w:rPr>
          <w:b w:val="0"/>
        </w:rPr>
        <w:t>（出自《原文全集》第一部分·第188讲 法念处·五盖（二）·思惟自己所造之业是自己的财产）：</w:t>
      </w:r>
    </w:p>
    <w:p>
      <w:pPr>
        <w:ind w:left="170"/>
        <w:pBdr>
          <w:left w:val="single" w:sz="18" w:space="4" w:color="1E4620"/>
        </w:pBdr>
        <w:shd w:val="clear" w:fill="F2F5FA"/>
      </w:pPr>
      <w:r>
        <w:rPr>
          <w:b w:val="0"/>
        </w:rPr>
        <w:t>"对他人生气，就像赤手握着灼热的木炭、火红的铁条、粪便等损害之物而想打击他人一样。当你赤手空拳握着灼热的火炭或火红的铁条想打击别人时，别人未必会被打伤，但肯定会先烧伤自己。同样地，当你用手捡起粪便想丢别人时，别人未必会被丢中，但你肯定会先弄脏自己、浑身沾满粪便的臭味。如此思惟能灭除瞋恚。"</w:t>
      </w:r>
    </w:p>
    <w:p>
      <w:r>
        <w:rPr>
          <w:b/>
        </w:rPr>
        <w:t>段落2</w:t>
      </w:r>
      <w:r>
        <w:rPr>
          <w:b w:val="0"/>
        </w:rPr>
        <w:t>（出处同上）：</w:t>
      </w:r>
    </w:p>
    <w:p>
      <w:pPr>
        <w:ind w:left="170"/>
        <w:pBdr>
          <w:left w:val="single" w:sz="18" w:space="4" w:color="1E4620"/>
        </w:pBdr>
        <w:shd w:val="clear" w:fill="F2F5FA"/>
      </w:pPr>
      <w:r>
        <w:rPr>
          <w:b w:val="0"/>
        </w:rPr>
        <w:t>"'他的愤怒就像不被接受的礼物退回给他自己一样，也像逆风投掷灰尘，灰尘只会飞回他自己的头上一样。'时常如此思惟自己所造之业是自己的财产，他人所造之业是他人的财产，如此思惟也能灭除瞋恚。"</w:t>
      </w:r>
    </w:p>
    <w:p>
      <w:r>
        <w:rPr>
          <w:b/>
          <w:color w:val="1E4620"/>
          <w:sz w:val="23"/>
        </w:rPr>
        <w:t>扩展五：深入讨论问题</w:t>
      </w:r>
    </w:p>
    <w:p>
      <w:pPr>
        <w:pStyle w:val="ListNumber"/>
      </w:pPr>
      <w:r>
        <w:rPr>
          <w:b w:val="0"/>
        </w:rPr>
        <w:t>"生气首先烧伤的是自己"——回顾你最近一次生气，那个"火炭"最后烫到的是谁？生气真的帮你"解决"过问题吗？</w:t>
      </w:r>
    </w:p>
    <w:p>
      <w:pPr>
        <w:pStyle w:val="ListNumber"/>
      </w:pPr>
      <w:r>
        <w:rPr>
          <w:b w:val="0"/>
        </w:rPr>
        <w:t>古源尊者教"一念之转"：把对方的缺点写下来，反问"这是真的吗？你确定是真的吗？"，再反转"把他换成你，把你换成他"，最后写对方20条优点——你觉得最难的是哪一步？为什么？</w:t>
      </w:r>
    </w:p>
    <w:p>
      <w:r>
        <w:rPr>
          <w:b/>
          <w:color w:val="1E4620"/>
          <w:sz w:val="23"/>
        </w:rPr>
        <w:t>扩展六：延伸小练习</w:t>
      </w:r>
    </w:p>
    <w:p>
      <w:pPr>
        <w:pStyle w:val="ListBullet"/>
      </w:pPr>
      <w:r>
        <w:rPr>
          <w:b/>
        </w:rPr>
        <w:t>一念之转（节选，不强迫分享）</w:t>
      </w:r>
      <w:r>
        <w:rPr>
          <w:b w:val="0"/>
        </w:rPr>
        <w:t>：写下那个"过不去的人"的一个让你不舒服的特点 → 问自己：这是真的吗？我确定是真的吗？→ 试着写下他/她的一个优点。做完即可，不要求当场分享。</w:t>
      </w:r>
    </w:p>
    <w:p>
      <w:r>
        <w:rPr>
          <w:b/>
          <w:color w:val="1E4620"/>
          <w:sz w:val="26"/>
        </w:rPr>
        <w:t>🔚 收尾与回向（15 min）</w:t>
      </w:r>
    </w:p>
    <w:p>
      <w:pPr>
        <w:pStyle w:val="ListNumber"/>
      </w:pPr>
      <w:r>
        <w:rPr>
          <w:b/>
        </w:rPr>
        <w:t>每人一句话</w:t>
      </w:r>
      <w:r>
        <w:rPr>
          <w:b w:val="0"/>
        </w:rPr>
        <w:t>：给某人送祝福时，心里是什么感觉？</w:t>
      </w:r>
    </w:p>
    <w:p>
      <w:pPr>
        <w:pStyle w:val="ListNumber"/>
      </w:pPr>
      <w:r>
        <w:rPr>
          <w:b/>
        </w:rPr>
        <w:t>下周预告</w:t>
      </w:r>
      <w:r>
        <w:rPr>
          <w:b w:val="0"/>
        </w:rPr>
        <w:t>：下周是最难的一步——对不喜欢的人、甚至"敌人"散播慈爱。</w:t>
      </w:r>
    </w:p>
    <w:p>
      <w:pPr>
        <w:pStyle w:val="ListNumber"/>
      </w:pPr>
      <w:r>
        <w:rPr>
          <w:b/>
        </w:rPr>
        <w:t>本周作业</w:t>
      </w:r>
      <w:r>
        <w:rPr>
          <w:b w:val="0"/>
        </w:rPr>
        <w:t>：本周选一位中性人（同事/邻居/店员），在心里祝福他/她一次；留意你祝福他时心里有没有"不情愿"。</w:t>
      </w:r>
    </w:p>
    <w:p>
      <w:pPr>
        <w:pStyle w:val="ListNumber"/>
      </w:pPr>
      <w:r>
        <w:rPr>
          <w:b/>
        </w:rPr>
        <w:t>回向</w:t>
      </w:r>
      <w:r>
        <w:rPr>
          <w:b w:val="0"/>
        </w:rPr>
        <w:t>（一起念）：</w:t>
      </w:r>
    </w:p>
    <w:p>
      <w:pPr>
        <w:pStyle w:val="ListNumber"/>
      </w:pPr>
      <w:r>
        <w:rPr>
          <w:b/>
        </w:rPr>
        <w:t>每人一句话</w:t>
      </w:r>
      <w:r>
        <w:rPr>
          <w:b w:val="0"/>
        </w:rPr>
        <w:t>：今天这个练习，你做的是"祝福"还是"悲心"？心里什么感受？</w:t>
      </w:r>
    </w:p>
    <w:p>
      <w:pPr>
        <w:pStyle w:val="ListNumber"/>
      </w:pPr>
      <w:r>
        <w:rPr>
          <w:b/>
        </w:rPr>
        <w:t>下周预告</w:t>
      </w:r>
      <w:r>
        <w:rPr>
          <w:b w:val="0"/>
        </w:rPr>
        <w:t>：下周我们学习慈心的扩展——破除界限与十方遍满（含慈心禅那），把慈爱散播到十方一切众生。</w:t>
      </w:r>
    </w:p>
    <w:p>
      <w:pPr>
        <w:pStyle w:val="ListNumber"/>
      </w:pPr>
      <w:r>
        <w:rPr>
          <w:b/>
        </w:rPr>
        <w:t>本周作业</w:t>
      </w:r>
      <w:r>
        <w:rPr>
          <w:b w:val="0"/>
        </w:rPr>
        <w:t>：不强迫自己，如果愿意，在心里对那个"过不去的人"说一句："愿你不被烦恼折磨。"如果做不到，就对自己说："我允许自己暂时做不到。"</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标题</w:t>
            </w:r>
          </w:p>
        </w:tc>
        <w:tc>
          <w:tcPr>
            <w:tcW w:type="dxa" w:w="3213"/>
            <w:shd w:val="clear" w:fill="1E4620"/>
          </w:tcPr>
          <w:p>
            <w:r>
              <w:rPr>
                <w:color w:val="FFFFFF"/>
                <w:sz w:val="18"/>
              </w:rPr>
            </w:r>
            <w:r>
              <w:rPr>
                <w:b w:val="0"/>
                <w:color w:val="FFFFFF"/>
                <w:sz w:val="18"/>
              </w:rPr>
              <w:t>media_id</w:t>
            </w:r>
          </w:p>
        </w:tc>
        <w:tc>
          <w:tcPr>
            <w:tcW w:type="dxa" w:w="3213"/>
            <w:shd w:val="clear" w:fill="1E4620"/>
          </w:tcPr>
          <w:p>
            <w:r>
              <w:rPr>
                <w:color w:val="FFFFFF"/>
                <w:sz w:val="18"/>
              </w:rPr>
            </w:r>
            <w:r>
              <w:rPr>
                <w:b w:val="0"/>
                <w:color w:val="FFFFFF"/>
                <w:sz w:val="18"/>
              </w:rPr>
              <w:t>打开方式</w:t>
            </w:r>
          </w:p>
        </w:tc>
      </w:tr>
      <w:tr>
        <w:tc>
          <w:tcPr>
            <w:tcW w:type="dxa" w:w="3213"/>
          </w:tcPr>
          <w:p>
            <w:r>
              <w:rPr>
                <w:sz w:val="18"/>
              </w:rPr>
            </w:r>
            <w:r>
              <w:rPr>
                <w:b w:val="0"/>
                <w:sz w:val="18"/>
              </w:rPr>
              <w:t>第189讲 五盖3（docx文字版）</w:t>
            </w:r>
          </w:p>
        </w:tc>
        <w:tc>
          <w:tcPr>
            <w:tcW w:type="dxa" w:w="3213"/>
          </w:tcPr>
          <w:p>
            <w:r>
              <w:rPr>
                <w:sz w:val="18"/>
              </w:rPr>
            </w:r>
            <w:r>
              <w:rPr>
                <w:b w:val="0"/>
                <w:sz w:val="18"/>
              </w:rPr>
              <w:t>word_d0dd1c0cd17209afe241ece24bf6b7b4_d03b0c87881adbd141fd68f2dc9947ca7439961422831605</w:t>
            </w:r>
          </w:p>
        </w:tc>
        <w:tc>
          <w:tcPr>
            <w:tcW w:type="dxa" w:w="3213"/>
          </w:tcPr>
          <w:p>
            <w:r>
              <w:rPr>
                <w:sz w:val="18"/>
              </w:rPr>
            </w:r>
            <w:r>
              <w:rPr>
                <w:b w:val="0"/>
                <w:sz w:val="18"/>
              </w:rPr>
              <w:t>ima知识库搜索「189讲 五盖3」</w:t>
            </w:r>
          </w:p>
        </w:tc>
      </w:tr>
      <w:tr>
        <w:tc>
          <w:tcPr>
            <w:tcW w:type="dxa" w:w="3213"/>
            <w:shd w:val="clear" w:fill="F2F5FA"/>
          </w:tcPr>
          <w:p>
            <w:r>
              <w:rPr>
                <w:sz w:val="18"/>
              </w:rPr>
            </w:r>
            <w:r>
              <w:rPr>
                <w:b w:val="0"/>
                <w:sz w:val="18"/>
              </w:rPr>
              <w:t>第90讲 命根2-慈1（PDF课件：四梵住）</w:t>
            </w:r>
          </w:p>
        </w:tc>
        <w:tc>
          <w:tcPr>
            <w:tcW w:type="dxa" w:w="3213"/>
            <w:shd w:val="clear" w:fill="F2F5FA"/>
          </w:tcPr>
          <w:p>
            <w:r>
              <w:rPr>
                <w:sz w:val="18"/>
              </w:rPr>
            </w:r>
            <w:r>
              <w:rPr>
                <w:b w:val="0"/>
                <w:sz w:val="18"/>
              </w:rPr>
              <w:t>pdf_d0dd1c0cd17209afe241ece24bf6b7b4_cb3f88559d5185b079e299b66a22b05c7439961422831605</w:t>
            </w:r>
          </w:p>
        </w:tc>
        <w:tc>
          <w:tcPr>
            <w:tcW w:type="dxa" w:w="3213"/>
            <w:shd w:val="clear" w:fill="F2F5FA"/>
          </w:tcPr>
          <w:p>
            <w:r>
              <w:rPr>
                <w:sz w:val="18"/>
              </w:rPr>
            </w:r>
            <w:r>
              <w:rPr>
                <w:b w:val="0"/>
                <w:sz w:val="18"/>
              </w:rPr>
              <w:t>ima知识库搜索「第90讲 命根2」</w:t>
            </w:r>
          </w:p>
        </w:tc>
      </w:tr>
      <w:tr>
        <w:tc>
          <w:tcPr>
            <w:tcW w:type="dxa" w:w="3213"/>
          </w:tcPr>
          <w:p>
            <w:r>
              <w:rPr>
                <w:sz w:val="18"/>
              </w:rPr>
            </w:r>
            <w:r>
              <w:rPr>
                <w:b w:val="0"/>
                <w:sz w:val="18"/>
              </w:rPr>
              <w:t>第188讲 五盖2（PDF课件完整版）</w:t>
            </w:r>
          </w:p>
        </w:tc>
        <w:tc>
          <w:tcPr>
            <w:tcW w:type="dxa" w:w="3213"/>
          </w:tcPr>
          <w:p>
            <w:r>
              <w:rPr>
                <w:sz w:val="18"/>
              </w:rPr>
            </w:r>
            <w:r>
              <w:rPr>
                <w:b w:val="0"/>
                <w:sz w:val="18"/>
              </w:rPr>
              <w:t>pdf_d0dd1c0cd17209afe241ece24bf6b7b4_8756345fd0a00413a8492cfe6029a60e7439961422831605</w:t>
            </w:r>
          </w:p>
        </w:tc>
        <w:tc>
          <w:tcPr>
            <w:tcW w:type="dxa" w:w="3213"/>
          </w:tcPr>
          <w:p>
            <w:r>
              <w:rPr>
                <w:sz w:val="18"/>
              </w:rPr>
            </w:r>
            <w:r>
              <w:rPr>
                <w:b w:val="0"/>
                <w:sz w:val="18"/>
              </w:rPr>
              <w:t>ima知识库搜索「第188讲 五盖」</w:t>
            </w:r>
          </w:p>
        </w:tc>
      </w:tr>
    </w:tbl>
    <w:p>
      <w:pPr>
        <w:ind w:left="170"/>
        <w:pBdr>
          <w:left w:val="single" w:sz="18" w:space="4" w:color="1E4620"/>
        </w:pBdr>
        <w:shd w:val="clear" w:fill="F2F5FA"/>
      </w:pPr>
      <w:r>
        <w:rPr>
          <w:b w:val="0"/>
        </w:rPr>
        <w:t xml:space="preserve">📚 </w:t>
      </w:r>
      <w:r>
        <w:rPr>
          <w:b/>
        </w:rPr>
        <w:t>下一份文档</w:t>
      </w:r>
      <w:r>
        <w:rPr>
          <w:b w:val="0"/>
        </w:rPr>
        <w:t>：第3周_对亲爱者、中性者与怨敌散播慈爱_学员版.md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读书会02 · 第2周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