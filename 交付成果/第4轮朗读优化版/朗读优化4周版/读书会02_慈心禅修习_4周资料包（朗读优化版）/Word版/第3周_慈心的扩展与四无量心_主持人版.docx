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第三版修订（4周版）：连续两周合并为9环节、单讲120分钟；共读原文一字未改；学员版去除主持人专属内容</w:t>
      </w:r>
    </w:p>
    <w:p>
      <w:pPr>
        <w:jc w:val="center"/>
      </w:pPr>
      <w:r>
        <w:rPr>
          <w:b/>
          <w:color w:val="1F3864"/>
          <w:sz w:val="36"/>
        </w:rPr>
        <w:t>第3周：慈心的扩展与四无量心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"破除界限"是什么意思？528种遍满慈怎么算？为什么慈心最高只能证到第三禅？；慈悲喜舍各是什么？它们之间有什么区别？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第189讲·五盖(三)（PDF课件：遍满慈与528方向）② 如来禅修学体系81（PDF课件：十方散播文）③ 破除界限、528遍满与慈心禅那（《智慧之光》）　｜　共读原文2：①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前四周，我们从自己开始，到亲爱的人，到中性人，再到难相处的人。今天我们试试更大的扩展：把慈爱送给那些我们根本不认识的人——公司里没说过话的同事、街上擦肩而过的陌生人、甚至整个世界。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：这周，你有没有对完全陌生的人，生出过一点点善意？（比如让路、道谢）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916 字｜中等稍慢约 5 分钟；本讲共读原文正文合计约 1275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原文材料①：遍满慈的正确修习方式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：第189讲 应用(摄集37)：三十七道品╱苦之集［法念处·五盖(三)］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：pdf_d0dd1c0cd17209afe241ece24bf6b7b4_419cd8739b5ee0c5a59942283ed6ecc27439961422831605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：ima知识库搜索「第189讲 五盖」即可打开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完整原文见《原文全集》第二部分（第189讲）·（二）如何让慈心遍满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r>
        <w:rPr>
          <w:b/>
        </w:rPr>
        <w:t>原文摘录（共读用）——完整原文（复制自《原文全集》第二部分，未作删改）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（二）如何让慈心遍满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也学习了如何修习慈心遍满，共有五百二十八种遍满慈的修习方式。经常有人说："这人很慈悲"、"我们应该慈悲"、"这个人的慈悲心很强。"但往往会发现有很多人对一类人慈悲，对另一类人无法慈悲；对一类众生慈悲，对另一类众生无法慈悲。比如动物保护者提倡保护老虎，但老虎需要掠食，他们一看到老虎没有吃的就很心痛，而对于被老虎吃的那个动物，却没有想过是否应该被吃，这是慈悲还是不慈悲呢？真正的遍满慈是对一切众生的慈悲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众生慈悲的修习应从对自己开始，首先能够对自己散播慈爱，然后对自己尊敬的亲人散播慈爱，对普通的朋友、无感的人散播慈爱，对自己不喜欢的、讨厌的乃至于仇敌也能够散播慈爱，再扩展出来到五百二十八个方向的众生，都能够对他们散播慈爱，这才算是慈心修习的圆满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佛教界中，常听人说："你有没有修慈悲心啊？"真正的慈悲心应如此修才算圆满，即使很多修课程修到遍满慈程度的人也会发现：在修慈时感觉比较好，但下坐以后该对谁生气还照样生气，这就是慈心不能持续。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如何让慈心遍满，且在一切时处都能够生起慈心呢？应于一切时处练习。作为修慈心的人要受持慈心九戒，以慈具之心遍满一切众生类而住，即一整天的行住坐卧都在慈心里面，慈心才能够持续地被生起。</w:t>
      </w:r>
    </w:p>
    <w:p>
      <w:r>
        <w:rPr>
          <w:b/>
          <w:color w:val="1F3864"/>
          <w:sz w:val="23"/>
        </w:rPr>
        <w:t>原文材料②：向十方众生散播慈爱（念诵文）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：如来禅修学体系81-摄心所分别34-正命&amp;悲&amp;慈-古源尊者（课件）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完整原文见《原文全集》第九部分（天湖寺早晚课诵本）·（三）散播慈爱与发愿（Mettābhāvanā ca Patthanā ca）——十方散播部分</w:t>
      </w:r>
      <w:r>
        <w:rPr>
          <w:b w:val="0"/>
        </w:rPr>
        <w:t>（十方散播文全文，巴利+中文）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r>
        <w:rPr>
          <w:b/>
        </w:rPr>
        <w:t>原文摘录（共读用）——十方散播文（完整原文，复制自《原文全集》第九部分，未作删改）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（三）散播慈爱与发愿（Mettābhāvanā ca Patthanā ca，每晚在结束一天的修行生活前念诵）——十方散播部分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Sabbe sattā, sabbe pāṇā, sabbe bhūtā, sabbe puggalā,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愿一切有情、一切众生、一切生类、一切个体、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sabbe attabhāvapariyāpannā, sabbā itthiyo, sabbe purisā,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一切拥有自体者；一切女性、一切男性、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sabbe ariyā, sabbe anariyā, sabbe devā, sabbe manussā, sabbe vinipātikā.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一切圣者、一切非圣者、一切诸天、一切人类、一切堕苦处者。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Averā hontu, abyāpajjā hontu, anīghā hontu, sukhī attānaṃ pariharantu.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无怨敌，无瞋害，无恼乱，保持自己的快乐！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Puratthimāya disāya, pacchimāya disāya, uttarāya disāya, dakkhiṇāya disāya,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愿东方、西方、北方、南方，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puratthimāya anudisāya, pacchimāya anudisāya, uttarāya anudisāya, dakkhiṇāya anudisāya,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东南方、西北方、东北方、西南方，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heṭṭhimāya disāya, uparimāya disāya. Sabbe sattā, sabbe pāṇā,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下方、上方的一切有情、一切众生、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sabbe bhūtā, sabbe puggalā, sabbe attabhāvapariyāpannā,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一切生类、一切个体、一切拥有自体者；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sabbā itthiyo, sabbe purisā, sabbe ariyā, sabbe anariyā,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一切女性、一切男性、一切圣者、一切非圣者、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sabbe devā, sabbe manussā, sabbe vinipātikā.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一切诸天、一切人类、一切堕苦处者。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Averā hontu, abyāpajjā hontu, anīghā hontu, sukhī attānaṃ pariharantu,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无怨敌，无瞋害，无恼乱，保持自己的快乐，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Samantā cakkavāḷesu, ye sattā pathavīcarā;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于普轮围界，地上走有情，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Samantā cakkavāḷesu, ye sattā udake carā;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于普轮围界，水中游有情，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Samantā cakkavāḷesu, ye sattā ākāsecarā;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于普轮围界，空中飞有情，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愿无瞋、无怨，无苦及无难！</w:t>
      </w:r>
    </w:p>
    <w:p>
      <w:r>
        <w:rPr>
          <w:b/>
          <w:color w:val="1F3864"/>
          <w:sz w:val="23"/>
        </w:rPr>
        <w:t>原文材料③：破除界限、528遍满与慈心禅那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：智慧之光（修订版）· 第六章 四护卫业处 → 一、慈心修习（缅甸帕奥禅师著）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：PDF书籍（文字版）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：pdf_d0dd1c0cd17209afe241ece24bf6b7b4_321beadc47689d2b0fc6c992031fc0647439961422831605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：ima知识库搜索「智慧之光」即可打开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以下为章节原文（照录，未删改）：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只有在破除界限之后，你才可转修五种"无制限遍满慈"（anodhiso-pharaṇa mettā）及七种"有制限遍满慈"（odhiso-pharaṇa mettā）。在还未破除界限时，若你以"愿一切有情……"的方式来散播慈爱是不能证得慈心禅那的。</w:t>
      </w:r>
    </w:p>
    <w:p>
      <w:r>
        <w:rPr>
          <w:b w:val="0"/>
        </w:rPr>
        <w:t>五种无制限遍满慈的对象是：一切有情（sabbe sattā）、一切有息者（sabbe pāṇā）、一切生物（sabbe bhūtā）、一切个人（sabbe puggalā）及一切有生命者（sabbe attabhāvapariyāpanna）。</w:t>
      </w:r>
    </w:p>
    <w:p>
      <w:r>
        <w:rPr>
          <w:b w:val="0"/>
        </w:rPr>
        <w:t>七种有制限遍满慈的对象则是：一切女人（sabbā itthiyo）、一切男人（sabbe purisā）、一切圣者（sabbe ariyā）、一切非圣者（sabbe anariyā）、一切天神（sabbe devā）、一切人（sabbe manussā）、一切恶道众生（sabbe vinipātikā）。在此，"制限"（odhiso）是指限定哪一类众生。</w:t>
      </w:r>
    </w:p>
    <w:p>
      <w:r>
        <w:rPr>
          <w:b w:val="0"/>
        </w:rPr>
        <w:t>首先以"愿一切有情没有仇敌，没有内心的痛苦，没有身体上的痛苦，愉快地自珍自重"这四种方式培育慈爱。……由于你已成功破除界限，此时是很容易证得慈心禅那的。以"没有仇敌"的方式修到第三禅后，再逐一以"没有内心的痛苦"、"没有身体上的痛苦"及"愉快地自珍自重"三种方式修到第三禅。你必须逐一地用四种方式散播慈爱给：一切有情、一切有息者、一切生物、一切个人及一切有生命者。如此培育的慈爱名为"无制限慈"……成功修完这五组之后，再进一步修习七种有制限遍满慈……逐一地以上述四种方式散播慈爱给他们，直到都证得第三禅。</w:t>
      </w:r>
    </w:p>
    <w:p>
      <w:r>
        <w:rPr>
          <w:b w:val="0"/>
        </w:rPr>
        <w:t>对于五种无制限遍满慈与七种有制限遍满慈，每一种都有四个散播慈爱的方式。因此，对这寺院范围里的众生，一共有四十八个散播慈爱的方式。如此修行成功之后，你可以把范围扩大至二或三间寺院……成功后，再渐次地把范围扩大至一个村子，两个村子，一个市镇……之后再扩大至整个国家，整个地球，三十一界（cakkavāḷa），乃至无边世界（anantacakkavāḷa）。一组的三十一界即是一个世界，而世界是无数的，所以应以四十八种方式把慈爱散播至无边世界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这遍满无边世界一切有情、强有力的慈心称为"遍满"（vipphāra），又名"无量"（aparimāṇa），即慈无量心。……再把慈爱散播至无边世界后，再修习把慈爱向十方散播，即"方向遍满慈"（disā pharaṇa mettā）。先把光照向东方的无边世界，然后以四十八种方式把慈爱散播至东方无边世界的一切众生。之后再以同样的方法把慈爱散播至西方、北方、南方、东南方、西北方、东北方、西南方、下方与上方的无边世界。如是，一共有四百八十种依十个方向散播慈爱的方式。前面已提及四十八种无指定方向地把慈爱散播至无边世界的方式，所以一共有五百二十八种散播慈爱的方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能够以"愿此善者没有内心的痛苦"的方式专注于有情的概念超过一小时，寻、伺、喜、乐、一境性五禅支就会很清晰地呈现于心，即已证得初禅。……若你曾修习白遍至第四禅，那是很容易更进一步证得慈心第二禅的。只要除去初禅的寻、伺，即能证得第二禅；若再进一步除去第二禅的喜，即能证得只拥有乐与一境性两个禅支的第三禅。修习慈心是不能够证得第四禅的。为什么呢？当心在希望别人"没有仇敌，没有内心的痛苦，没有身体上的痛苦"时，是否能够安住于舍（upekkhā）呢？是不可能的。因此修习慈心只能够证得第三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主持人注意：528 = 12类众生 × 4种祝愿 = 48（无指定方向）；48 × 10个方向 = 480；48 + 480 = 528。共读时可以让大家现场算一遍。慈心禅那部分只需了解"最高到第三禅、因为慈是祝福不能与舍俱"，详细禅次第第6周还会从四无量心整体角度再看。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请大家轮流分享：读到"五百二十八个方向""上至有顶天，下至无间狱"，你心里有什么感觉？会不会觉得心一下子"变大"了？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（主持人先分享，然后轮流。）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：朗读问题，让大家讨论。不提供答案。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【问题①★必答】想象一下：对你根本不认识的"一组人"（比如你公司的全体员工）散播慈爱，和对你讨厌的某个人散播慈爱，哪个更容易？为什么？</w:t>
      </w:r>
    </w:p>
    <w:p>
      <w:pPr>
        <w:pStyle w:val="ListNumber"/>
      </w:pPr>
      <w:r>
        <w:rPr>
          <w:b w:val="0"/>
        </w:rPr>
        <w:t>【问题②◈选答】《智慧之光》说"在还未破除界限时，以'愿一切有情……'的方式散播慈爱是不能证得慈心禅那的"——你觉得"破除界限"破的是什么？为什么没破界限就证不了禅那？</w:t>
      </w:r>
    </w:p>
    <w:p>
      <w:pPr>
        <w:pStyle w:val="ListNumber"/>
      </w:pPr>
      <w:r>
        <w:rPr>
          <w:b w:val="0"/>
        </w:rPr>
        <w:t>【问题③◈选答】528种遍满方式、十方世界、"上至有顶天，下至无间狱"——把所有众生都算进祝福对象，包括你讨厌的、害怕的、不认识的。你愿意吗？心里有没有一丝"不情愿"？</w:t>
      </w:r>
    </w:p>
    <w:p>
      <w:pPr>
        <w:pStyle w:val="ListNumber"/>
      </w:pPr>
      <w:r>
        <w:rPr>
          <w:b w:val="0"/>
        </w:rPr>
        <w:t>【问题④◈选答】慈心最高只能证到第三禅（因为祝福的心安住不了"舍"），你觉得这说明慈心这种修法的"性格"是什么样的？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【现象】把慈心送给「完全不认识的人」，你的第一反应是自然，还是别扭？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【影响】如果一个人的善意只给「自己人」，长期下去会怎样？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【应对】这周出门时，你可以选哪一个具体时刻（等电梯、排队），来练一练「经过即祝福」？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主持人操作：照读引导词（改编自古源尊者开示与课件念诵文）。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闭上眼睛，先对自己散播慈爱：愿我快乐，愿我平安，愿我健康。（停顿）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现在，把心扩展到你的家人——愿我的家人远离危难，身体健康，内心愉悦，保有快乐。（停顿）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扩展到你的同事、朋友——愿我所有的同事、朋友，以及一切有缘的人，远离危难，身体健康，内心愉悦，保有快乐。（停顿）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扩展到北方的一切众生——愿北方的一切众生，没有危难，身体健康，内心愉悦，保有快乐。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扩展到南方的一切众生——愿南方的一切众生……（停顿，可依次东西方、上下方）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扩展到十方的一切众生、一切女性、一切男性、一切圣者、一切非圣者、一切诸天、一切人类、一切堕苦处者——愿他们都没有危难，身体健康，内心愉悦，保有快乐。（停顿）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上至有顶天，下至无间狱——地上走的、水里游的、空中飞的一切有情，愿无瞋、无怨，无苦及无难。（停顿）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主持人操作：照读引导词。让大家坐好、闭眼，按顺序体验四种心态。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闭上眼睛。先对自己散播慈爱：愿我快乐，愿我平安，愿我健康。（停顿）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慈</w:t>
      </w:r>
      <w:r>
        <w:rPr>
          <w:b w:val="0"/>
        </w:rPr>
        <w:t>——想一位你关爱的朋友，愿他快乐，愿他平安，愿他健康。（停顿）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悲</w:t>
      </w:r>
      <w:r>
        <w:rPr>
          <w:b w:val="0"/>
        </w:rPr>
        <w:t>——想一位正在经历困难的人，或者你看到过的受苦的众生，愿他离苦，愿他不再被痛苦折磨，愿他早日解脱。（停顿）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喜</w:t>
      </w:r>
      <w:r>
        <w:rPr>
          <w:b w:val="0"/>
        </w:rPr>
        <w:t>——想一位最近取得成就、过得很好的朋友，真心为他高兴，随喜他的成功，愿他越来越好。（停顿）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舍</w:t>
      </w:r>
      <w:r>
        <w:rPr>
          <w:b w:val="0"/>
        </w:rPr>
        <w:t>——想一想那些与你无关的人：地铁里的人、路上的人，愿他们各自安好，不执著、不排斥，平等地祝福。（停顿）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496 字｜中等稍慢约 3 分钟；本讲共读原文正文合计约 2161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原文材料①：四梵住总说——慈悲喜舍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：第90讲 命根2-慈1-共修版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：pdf_d0dd1c0cd17209afe241ece24bf6b7b4_cb3f88559d5185b079e299b66a22b05c7439961422831605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：ima知识库搜索「第90讲 命根2」即可打开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完整原文见《原文全集》第四部分（第90讲 命根2&amp;慈）</w:t>
      </w:r>
      <w:r>
        <w:rPr>
          <w:b w:val="0"/>
        </w:rPr>
        <w:t>，以下为四梵住总说部分（从原文全集复制，未删改）。</w:t>
      </w:r>
      <w:r>
        <w:rPr>
          <w:b/>
        </w:rPr>
        <w:t>说明：本读书会前5周已详学"慈"，故此处"慈"一笔带过，重点学"悲、喜、舍"（见材料②③④）。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慈悲喜舍的定义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"慈悲喜舍"其实它是指在我们的心流里面，也就是在我们的心的素质里面，你存有要促进众生的利益的倾向那是</w:t>
      </w:r>
      <w:r>
        <w:rPr>
          <w:b/>
        </w:rPr>
        <w:t>慈</w:t>
      </w:r>
      <w:r>
        <w:rPr>
          <w:b w:val="0"/>
        </w:rPr>
        <w:t>；想拔除众生的痛苦，这是</w:t>
      </w:r>
      <w:r>
        <w:rPr>
          <w:b/>
        </w:rPr>
        <w:t>悲</w:t>
      </w:r>
      <w:r>
        <w:rPr>
          <w:b w:val="0"/>
        </w:rPr>
        <w:t>；你随喜众生的成就，这是</w:t>
      </w:r>
      <w:r>
        <w:rPr>
          <w:b/>
        </w:rPr>
        <w:t>喜</w:t>
      </w:r>
      <w:r>
        <w:rPr>
          <w:b w:val="0"/>
        </w:rPr>
        <w:t>；你以中捨的态度对待所有的众生，这是</w:t>
      </w:r>
      <w:r>
        <w:rPr>
          <w:b/>
        </w:rPr>
        <w:t>捨</w:t>
      </w:r>
      <w:r>
        <w:rPr>
          <w:b w:val="0"/>
        </w:rPr>
        <w:t>，这四种高尚的素质，我们被称为"慈悲喜舍"。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两种层次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"慈悲喜"梵住可以证得初禅、二禅、三禅；而舍呢，只有第四禅。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什么是梵住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四梵住的价值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梵住是"住"——让慈悲喜舍成为心的家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</w:r>
    </w:p>
    <w:p>
      <w:r>
        <w:rPr>
          <w:b/>
          <w:color w:val="1F3864"/>
          <w:sz w:val="23"/>
        </w:rPr>
        <w:t>原文材料②：悲（karunā）——拔除众生苦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：第91讲 悲&amp;正语&amp;正业&amp;正命1-共修版（云端起观二期90天）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：pdf_d0dd1c0cd17209afe241ece24bf6b7b4_36ce6c984dd5a3bf84b47783d20d481e7439961422831605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：ima知识库搜索「第91讲 悲」即可打开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完整原文见知识库《第91讲 悲&amp;正语&amp;正业&amp;正命1》PDF</w:t>
      </w:r>
      <w:r>
        <w:rPr>
          <w:b w:val="0"/>
        </w:rPr>
        <w:t>，以下为悲心所部分完整文字（整理自原文，未增删原意）：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悲心所的特相、作用、现起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：要拔除众生的苦。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两种悲心的状态</w:t>
      </w:r>
    </w:p>
    <w:p>
      <w:r>
        <w:rPr>
          <w:b w:val="0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悲心的失坏——不要误把忧愁当悲心</w:t>
      </w:r>
    </w:p>
    <w:p>
      <w:r>
        <w:rPr>
          <w:b w:val="0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佛陀的大悲心——我们学习的榜样</w:t>
      </w:r>
    </w:p>
    <w:p>
      <w:r>
        <w:rPr>
          <w:b w:val="0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b w:val="0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r>
        <w:rPr>
          <w:b/>
          <w:color w:val="1F3864"/>
          <w:sz w:val="23"/>
        </w:rPr>
        <w:t>原文材料③：喜（随喜，muditā）——嫉妒的解药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：第60课 嫉1&amp;随喜1-共修版（云端起观二期90天）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：pdf_d0dd1c0cd17209afe241ece24bf6b7b4_6f934248ef8141125d71e4ef5c19dd9c7439961422831605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：ima知识库搜索「第60课 嫉1随喜1」即可打开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完整原文见知识库《第60课 嫉1&amp;随喜1》PDF</w:t>
      </w:r>
      <w:r>
        <w:rPr>
          <w:b w:val="0"/>
        </w:rPr>
        <w:t>，以下为课程完整文字（整理自原文，未增删原意）：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嫉妒（issā）与随喜（muditā）——一对相反的素质</w:t>
      </w:r>
    </w:p>
    <w:p>
      <w:r>
        <w:rPr>
          <w:b w:val="0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b w:val="0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随喜的特相、作用、现起</w:t>
      </w:r>
    </w:p>
    <w:p>
      <w:pPr>
        <w:pStyle w:val="ListBullet"/>
      </w:pPr>
      <w:r>
        <w:rPr>
          <w:b w:val="0"/>
        </w:rPr>
        <w:t>随喜的特相，是对他人的成就随喜，对有成就的快乐有情觉得欢喜，包括快乐有情的地位、财富、容貌，你都会感到开心，感到随喜。</w:t>
      </w:r>
    </w:p>
    <w:p>
      <w:pPr>
        <w:pStyle w:val="ListBullet"/>
      </w:pPr>
      <w:r>
        <w:rPr>
          <w:b w:val="0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pStyle w:val="ListBullet"/>
      </w:pPr>
      <w:r>
        <w:rPr>
          <w:b w:val="0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随喜的近因——如理作意</w:t>
      </w:r>
    </w:p>
    <w:p>
      <w:r>
        <w:rPr>
          <w:b w:val="0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b/>
        </w:rPr>
        <w:t>⚠️ 注意（随喜的失败）</w:t>
      </w:r>
      <w:r>
        <w:rPr>
          <w:b w:val="0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r>
        <w:rPr>
          <w:b/>
          <w:color w:val="1F3864"/>
          <w:sz w:val="23"/>
        </w:rPr>
        <w:t>原文材料④：舍（梵住舍/中舍性）——平等看待一切有情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：如来禅修学体系73-摄心所分别26-寻&amp;伺&amp;中舍性&amp;梵住舍-古源尊者（课件）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：pdf_d0dd1c0cd17209afe241ece24bf6b7b4_ffef976b4babcbe233db7f338465f6c07439961422831605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：ima知识库搜索「如来禅修学体系73」即可打开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完整原文见知识库《如来禅修学体系73》PDF课件</w:t>
      </w:r>
      <w:r>
        <w:rPr>
          <w:b w:val="0"/>
        </w:rPr>
        <w:t>，以下为课件内容整理（52心所表中中舍性与梵住舍部分，未增删原意）：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中舍性（tatramajjhattatā）——心所平衡的守护者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：使相应的心和心所（即相应法）在各自的作用上保持平衡。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：（1）防止相应法在各自的作用上过多或不足；（2）防止昏沉和睡眠心所过度且主导的懈怠之心，防止慢心所过度且主导的骄慢之心。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：使人保持中立；自己保持超然、适度、中立。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：以触为首的相应法。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梵住舍（Upekkhā Brahmavihāra）——四无量心中的"舍"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：对有情中舍。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：平等地看待有情，无论是对嗔恨者还是爱著者。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：止息对有情的嗔恚和爱著。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十种舍（为帮助理解"舍"的多种含义）</w:t>
      </w:r>
    </w:p>
    <w:p>
      <w:r>
        <w:rPr>
          <w:b w:val="0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b w:val="0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r>
        <w:rPr>
          <w:b/>
          <w:color w:val="1F3864"/>
          <w:sz w:val="23"/>
        </w:rPr>
        <w:t>原文材料⑤：四无量心与52心所——对治的烦恼总览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：如来禅修学体系81-摄心所分别34-正命&amp;悲&amp;慈-古源尊者（课件）·52心所总表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完整原文见《原文全集》第五部分（如来禅修学体系81·52心所总表）</w:t>
      </w:r>
      <w:r>
        <w:rPr>
          <w:b w:val="0"/>
        </w:rPr>
        <w:t>，以下为课件内容整理（基于52心所表中美心所与不善心所的对应关系，未增删原意）：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四无量心在52心所中的位置——各有所对治的烦恼</w:t>
      </w:r>
    </w:p>
    <w:p>
      <w:r>
        <w:rPr>
          <w:b w:val="0"/>
        </w:rPr>
        <w:t>52心所中，与"慈悲喜舍"直接相关的美心所有：</w:t>
      </w:r>
    </w:p>
    <w:p>
      <w:pPr>
        <w:pStyle w:val="ListBullet"/>
      </w:pPr>
      <w:r>
        <w:rPr>
          <w:b/>
        </w:rPr>
        <w:t>慈（mettā）</w:t>
      </w:r>
      <w:r>
        <w:rPr>
          <w:b w:val="0"/>
        </w:rPr>
        <w:t>——属无瞋心所的特殊状态，对治</w:t>
      </w:r>
      <w:r>
        <w:rPr>
          <w:b/>
        </w:rPr>
        <w:t>瞋（怒/反击/拂逆）</w:t>
      </w:r>
      <w:r>
        <w:rPr>
          <w:b w:val="0"/>
        </w:rPr>
        <w:t>。慈心一起，愤怒自然消融。</w:t>
      </w:r>
    </w:p>
    <w:p>
      <w:pPr>
        <w:pStyle w:val="ListBullet"/>
      </w:pPr>
      <w:r>
        <w:rPr>
          <w:b/>
        </w:rPr>
        <w:t>悲（karuṇā）</w:t>
      </w:r>
      <w:r>
        <w:rPr>
          <w:b w:val="0"/>
        </w:rPr>
        <w:t>——属无量心所，对治</w:t>
      </w:r>
      <w:r>
        <w:rPr>
          <w:b/>
        </w:rPr>
        <w:t>恼害</w:t>
      </w:r>
      <w:r>
        <w:rPr>
          <w:b w:val="0"/>
        </w:rPr>
        <w:t>（与恼害有情相反），见众生受苦而不忍，愿拔其苦。</w:t>
      </w:r>
    </w:p>
    <w:p>
      <w:pPr>
        <w:pStyle w:val="ListBullet"/>
      </w:pPr>
      <w:r>
        <w:rPr>
          <w:b/>
        </w:rPr>
        <w:t>喜（随喜，muditā）</w:t>
      </w:r>
      <w:r>
        <w:rPr>
          <w:b w:val="0"/>
        </w:rPr>
        <w:t>——属无量心所，对治</w:t>
      </w:r>
      <w:r>
        <w:rPr>
          <w:b/>
        </w:rPr>
        <w:t>嫉（嫉妒）</w:t>
      </w:r>
      <w:r>
        <w:rPr>
          <w:b w:val="0"/>
        </w:rPr>
        <w:t>。随喜是"为别人的成就高兴"，嫉妒是"见不得别人好"，二者此消彼长。</w:t>
      </w:r>
    </w:p>
    <w:p>
      <w:pPr>
        <w:pStyle w:val="ListBullet"/>
      </w:pPr>
      <w:r>
        <w:rPr>
          <w:b/>
        </w:rPr>
        <w:t>舍（中捨性，upekkhā）</w:t>
      </w:r>
      <w:r>
        <w:rPr>
          <w:b w:val="0"/>
        </w:rPr>
        <w:t>——属美心所（中立/旁观），对治</w:t>
      </w:r>
      <w:r>
        <w:rPr>
          <w:b/>
        </w:rPr>
        <w:t>贪爱执取与嗔恨排斥的两极</w:t>
      </w:r>
      <w:r>
        <w:rPr>
          <w:b w:val="0"/>
        </w:rPr>
        <w:t>。不因亲疏、好恶而偏执，平等对待一切。</w:t>
      </w:r>
    </w:p>
    <w:p>
      <w:r>
        <w:rPr>
          <w:b w:val="0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b w:val="0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请大家轮流分享："慈、悲、喜、舍"这四个字里，哪一个你平时体验最多？哪一个最陌生？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（主持人先分享，然后轮流。）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：朗读问题，让大家讨论。不提供答案。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pStyle w:val="ListNumber"/>
      </w:pPr>
      <w:r>
        <w:rPr>
          <w:b w:val="0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pStyle w:val="ListNumber"/>
      </w:pPr>
      <w:r>
        <w:rPr>
          <w:b w:val="0"/>
        </w:rPr>
        <w:t>【问题③◈选答】"舍"是平等心——不因亲疏、好恶而区别对待。这和我们平时说的"冷漠"有什么区别？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【现象】慈悲喜舍四样里，哪一样你天生就比较少？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【影响】缺了这一样，会在你和谁的相处里带来摩擦？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【应对】这周你想先练哪一样？从哪一个具体的人开始？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段落1：进修遍满慈——从四十八种到五百二十八种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法念处·五盖（二））·四、进修遍满慈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：pdf_d0dd1c0cd17209afe241ece24bf6b7b4_8756345fd0a00413a8492cfe6029a60e7439961422831605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：ima知识库搜索「第188讲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除了人际之间界限之后，进修慈心遍满。慈心遍满分两种：一种是不限定对像的慈心遍满，一种是有限定对像的慈心遍满。不限定对像的慈心遍满可以分为五种或二十种，而有限定对像的慈心遍满可以分为七种或二十八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修行不限定对像的慈心遍满时，应该先选定一个范围，比如一个寺院的范围，或者在家人选家的那栋楼附近范围，以慈心禅的光明照见该范围内的各种众生。然后以四种方式向他们散播慈爱："愿一切有情没有仇敌，没有内心的痛苦，没有身体的痛苦，拥有自己的快乐。"修到以每种方式都能够证得初、二、三禅……总共有二十种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功之后，可以将范围扩大到小区，或者寺院外边，再以四十八种方式来散播慈爱。成功后，再渐次地扩大范围到一个村庄、两个村庄、一个城镇、一个省市、一个国家、几个国家、东半球、西半球、整个太阳系、整个银河系、三十一界的生命类。……能够将慈爱扩散到无边世界以后，应该将慈爱扩散到十方，即依方向的遍满慈，这是指逐一地对十方无边世界的众生散播慈爱。……如此总共有四百八十个依方向的遍满慈，再加上前面提到的四十八个不依方向散播慈爱到无边世界的遍满慈，所以一共有五百二十八个散播遍满慈的方法。对于能重复地修习这五百二十八种遍满慈的禅修者，就能够很有效地镇伏瞋恚，而且能够获得慈心禅那的十一种利益。</w:t>
      </w:r>
    </w:p>
    <w:p>
      <w:r>
        <w:rPr>
          <w:b/>
        </w:rPr>
        <w:t>段落2：推己及人——自己希望快乐，众生同样希望快乐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：《原文全集》第一部分（第188讲）·（四）如何修习慈心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：pdf_d0dd1c0cd17209afe241ece24bf6b7b4_8756345fd0a00413a8492cfe6029a60e7439961422831605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：ima知识库搜索「第188讲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从"对自己修慈心"到"对十方众生修慈心"，中间最难跨越的是哪一步？为什么？（可以让大家指一指自己在哪一步"卡住"了）</w:t>
      </w:r>
    </w:p>
    <w:p>
      <w:pPr>
        <w:pStyle w:val="ListNumber"/>
      </w:pPr>
      <w:r>
        <w:rPr>
          <w:b w:val="0"/>
        </w:rPr>
        <w:t>原文举了"动物保护者心疼老虎、却没想到被老虎吃掉的动物"的例子——你生活中有没有类似的"选择性慈悲"？比如只对可爱的人慈悲、只对自己人慈悲？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"经过即祝福"练习（约5分钟）</w:t>
      </w:r>
      <w:r>
        <w:rPr>
          <w:b w:val="0"/>
        </w:rPr>
        <w:t>：请大家想一个自己每天都会经过的地方（地铁站、菜市场、公司门口），在心里默默祝福那里出现的每一个人："愿你远离危难，愿你内心愉悦，愿你身体健康，愿你保有快乐。"——这是本周作业的现场版，可以让大家当场试一遍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当成员觉得"五百二十八种遍满慈"遥不可及时（串联词，不是讲解）</w:t>
      </w:r>
      <w:r>
        <w:rPr>
          <w:b w:val="0"/>
        </w:rPr>
        <w:t>：原文里其实讲得很朴实——从自己开始，一个范围一个范围地扩大：寺院、小区、村庄、城镇、省市、国家、东半球、西半球、太阳系、银河系……听起来很大，但起点就是当下对身边一个人生起祝福。我们今天已经开始了第一步。把"宏大"接回"当下"，让成员明白遍满慈不是遥不可及的理论，而是从眼前这一念祝福出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段落1：什么是慈心——离贪、离瞋、离痴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法念处·五盖（二））·三、慈心禅那的修习·（一）什么是慈心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：pdf_d0dd1c0cd17209afe241ece24bf6b7b4_8756345fd0a00413a8492cfe6029a60e7439961422831605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：ima知识库搜索「第188讲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</w:r>
    </w:p>
    <w:p>
      <w:r>
        <w:rPr>
          <w:b/>
        </w:rPr>
        <w:t>段落2：五十二心所中的"慈、悲、随喜"——美心所与不善心所对照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：《原文全集》第五部分（如来禅修学体系81）·四、五十二（52）心所总表（图中文字整理）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（图中另标注：无量心所之"因组/果组"，慈、悲俱属无量心所；悲——以如理作意见有情无所归依，为众苦所迫；慈——以如理作意见有情的优点。）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原文说"慈悲喜舍是压力的疏解剂、社会和平的缔造者、解决社会冲突的根本药方"——你同意吗？能举一个自己身边的例子吗？</w:t>
      </w:r>
    </w:p>
    <w:p>
      <w:pPr>
        <w:pStyle w:val="ListNumber"/>
      </w:pPr>
      <w:r>
        <w:rPr>
          <w:b w:val="0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"随喜"练习（约5分钟）</w:t>
      </w:r>
      <w:r>
        <w:rPr>
          <w:b w:val="0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r>
        <w:rPr>
          <w:b/>
          <w:color w:val="1F3864"/>
          <w:sz w:val="23"/>
        </w:rPr>
        <w:t>扩展八：主持人备用素材</w:t>
      </w:r>
    </w:p>
    <w:p>
      <w:pPr>
        <w:pStyle w:val="ListBullet"/>
      </w:pPr>
      <w:r>
        <w:rPr>
          <w:b/>
        </w:rPr>
        <w:t>"慈心一百次不如实际行动关爱一次"（念原文，不讲解）</w:t>
      </w:r>
      <w:r>
        <w:rPr>
          <w:b w:val="0"/>
        </w:rPr>
        <w:t>：第90讲原文中有这样一句："因为慈心是属于给利益，即使他没有生气，但是因为他给利益这个素质连排斥都没有了，所以这种对嗔心的调服是非常有利的（慈心一百次不如实际行动关爱一次）。"本周话题偏理论，当讨论开始"绕概念"时，主持人可以念这句原文，把大家拉回生活——慈悲喜舍不是名词，是行动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：向"十方众生"散播慈爱时，你心里是什么感觉？有没有觉得心变大了？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：下周我们学习四无量心——慈、悲、喜、舍。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：选一个你每天经过的地方（如每天坐的地铁站、常去的菜市场），每次经过时在心里祝福那里的人。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：四种心态里，哪一种让你最有感觉？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：下周是实践课——把慈心融入日常生活（睡觉前、人际冲突时、禅修前）。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：本周特别注意"随喜"——当别人被表扬、成功时，观察自己的第一反应。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天湖寺早晚课诵本（PDF，含慈爱散播念诵）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十一集·增支部（PDF，慈心经十一种果报）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：第6周_四无量心-慈悲喜舍.md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media_id（与《原文全集》附录资料清单一致）；完整原文文字已全部嵌入本文文档上文「共读原文」部分，无需再去知识库查阅。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：第7周_慈心禅的实修深化与入出息念配合.md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 w:val="0"/>
        </w:rPr>
        <w:t>如果参与者觉得"给陌生人祝福很傻"，请温和回应："先试试看，下周日分享感受。"不争辩、不纠正，把判断权交给实践。</w:t>
      </w:r>
    </w:p>
    <w:p>
      <w:pPr>
        <w:pStyle w:val="ListBullet"/>
      </w:pPr>
      <w:r>
        <w:rPr>
          <w:b w:val="0"/>
        </w:rPr>
        <w:t>扩展练习（如"经过即祝福"）可以现场就做，不必等回家——当场体验比解释更有说服力。</w:t>
      </w:r>
    </w:p>
    <w:p>
      <w:pPr>
        <w:pStyle w:val="ListBullet"/>
      </w:pPr>
      <w:r>
        <w:rPr>
          <w:b w:val="0"/>
        </w:rPr>
        <w:t>本周"四梵住"概念偏理论，主持人重点是引导生活实例——多用"你身边有没有……""你上次随喜是什么时候"这类问法，少用概念解释概念。</w:t>
      </w:r>
    </w:p>
    <w:p>
      <w:pPr>
        <w:pStyle w:val="ListBullet"/>
      </w:pPr>
      <w:r>
        <w:rPr>
          <w:b w:val="0"/>
        </w:rPr>
        <w:t>"随喜"话题最容易引发共鸣（嫉妒、攀比人人都有），请留足讨论时间，不必赶进度——宁可少读一段原文，也要让大家把"随喜"聊透。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：第4周_慈心的扩展与四无量心.md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第3周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