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第1周：慈心的意义与对自己散播慈爱（学员版）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什么是慈心？修慈心有什么功德？慈心在四种护卫禅中处于什么位置？；为什么修慈心要从自己开始？四句祝福语（Averā…Sukhī…）怎么念？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第189讲·法念处·五盖(三)：慈心禅那的十一种利益（PDF课件）② 《增支部》十一集·慈心经（PDF经文）③ 四护卫禅总说与慈心居首（《智慧之光》）　｜　共读原文2：①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每天睡前对自己说四句祝福语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：这周里，有没有哪件小事让你心里有点紧、想放下的？（一句话，说完就放下）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923 字｜中等稍慢约 5 分钟；本讲共读原文正文合计约 3183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原文材料①：慈心禅那的十一种利益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（三）慈心禅那的十一种利益</w:t>
      </w:r>
    </w:p>
    <w:p>
      <w:r>
        <w:rPr>
          <w:sz w:val="21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sz w:val="21"/>
        </w:rPr>
        <w:t>哪十一种呢？</w:t>
      </w:r>
    </w:p>
    <w:p>
      <w:r>
        <w:rPr>
          <w:sz w:val="21"/>
        </w:rPr>
        <w:t>一、睡眠安稳（如果睡觉不好的人就要修习慈心）</w:t>
      </w:r>
    </w:p>
    <w:p>
      <w:r>
        <w:rPr>
          <w:sz w:val="21"/>
        </w:rPr>
        <w:t>二、不做恶梦（会做恶梦的人多修慈心）</w:t>
      </w:r>
    </w:p>
    <w:p>
      <w:r>
        <w:rPr>
          <w:sz w:val="21"/>
        </w:rPr>
        <w:t>三、醒觉安稳（很多人有起床气，醒来就不舒服、头痛、头晕、醒觉不安稳，就要修慈心。）</w:t>
      </w:r>
    </w:p>
    <w:p>
      <w:r>
        <w:rPr>
          <w:sz w:val="21"/>
        </w:rPr>
        <w:t>四、为人所爱（经常对人有慈心，别人就会喜欢你）</w:t>
      </w:r>
    </w:p>
    <w:p>
      <w:r>
        <w:rPr>
          <w:sz w:val="21"/>
        </w:rPr>
        <w:t>五、为非人所爱（鬼界、阿修罗、夜叉也喜欢你，不会害你、不会给你捣乱。）</w:t>
      </w:r>
    </w:p>
    <w:p>
      <w:r>
        <w:rPr>
          <w:sz w:val="21"/>
        </w:rPr>
        <w:t>六、天神守护（天神会守护你）</w:t>
      </w:r>
    </w:p>
    <w:p>
      <w:r>
        <w:rPr>
          <w:sz w:val="21"/>
        </w:rPr>
        <w:t>七、不被火、毒药与武器所伤害；</w:t>
      </w:r>
    </w:p>
    <w:p>
      <w:r>
        <w:rPr>
          <w:sz w:val="21"/>
        </w:rPr>
        <w:t>八、心易得定</w:t>
      </w:r>
    </w:p>
    <w:p>
      <w:r>
        <w:rPr>
          <w:sz w:val="21"/>
        </w:rPr>
        <w:t>九、相貌安祥（人家说这个人慈眉善目，看着很舒服）</w:t>
      </w:r>
    </w:p>
    <w:p>
      <w:r>
        <w:rPr>
          <w:sz w:val="21"/>
        </w:rPr>
        <w:t>十、临终不迷惑（临终的时候不会昏迷，修慈心的人一定不会得老年痴呆症。）</w:t>
      </w:r>
    </w:p>
    <w:p>
      <w:r>
        <w:rPr>
          <w:sz w:val="21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sz w:val="21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sz w:val="21"/>
        </w:rPr>
        <w:t>"尊者，我是摩尼树神。"</w:t>
      </w:r>
    </w:p>
    <w:p>
      <w:r>
        <w:rPr>
          <w:sz w:val="21"/>
        </w:rPr>
        <w:t>"为什么哭？"</w:t>
      </w:r>
    </w:p>
    <w:p>
      <w:r>
        <w:rPr>
          <w:sz w:val="21"/>
        </w:rPr>
        <w:t>"尊者，因为您就要离去了。"</w:t>
      </w:r>
    </w:p>
    <w:p>
      <w:r>
        <w:rPr>
          <w:sz w:val="21"/>
        </w:rPr>
        <w:t>"我住在这里对你有什么好处？"</w:t>
      </w:r>
    </w:p>
    <w:p>
      <w:r>
        <w:rPr>
          <w:sz w:val="21"/>
        </w:rPr>
        <w:t>"尊者，您住在这里令此地诸神互相慈爱；您走后，他们就会再互相争吵，甚至说粗言恶语。"</w:t>
      </w:r>
    </w:p>
    <w:p>
      <w:r>
        <w:rPr>
          <w:sz w:val="21"/>
        </w:rPr>
        <w:t>长老说："如果我住在这里能帮助你们安乐地生活，那么我就再多住四个月。"</w:t>
      </w:r>
    </w:p>
    <w:p>
      <w:r>
        <w:rPr>
          <w:sz w:val="21"/>
        </w:rPr>
        <w:t>四个月后，当他再要离去时，那树神又再悲泣，如此长老无法离开那寺院，在那寺院住到最后入般涅槃。</w:t>
      </w:r>
    </w:p>
    <w:p>
      <w:r>
        <w:rPr>
          <w:sz w:val="21"/>
        </w:rPr>
        <w:t>如是，对于慈心很强的人，不只是人会喜欢他，天神也会喜欢他。</w:t>
      </w:r>
    </w:p>
    <w:p>
      <w:r>
        <w:rPr>
          <w:sz w:val="21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sz w:val="21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sz w:val="21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sz w:val="21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sz w:val="21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sz w:val="21"/>
        </w:rPr>
        <w:t>慈心禅的第十一项利益是如果未能证得更高的成就，他将投生到梵天界。以上是慈心禅的十一项利益。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sz w:val="21"/>
        </w:rPr>
        <w:t>所以要知道慈心禅那的价值和意义。如果真的想去除五盖里面的瞋恚盖，就要修习慈心禅。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原文材料②：经文中慈心解脱的十一种果报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5. 慈心经（第15经）</w:t>
      </w:r>
    </w:p>
    <w:p>
      <w:r>
        <w:rPr>
          <w:sz w:val="21"/>
        </w:rPr>
        <w:t>15.</w:t>
      </w:r>
    </w:p>
    <w:p>
      <w:r>
        <w:rPr>
          <w:sz w:val="21"/>
        </w:rPr>
        <w:t>"诸比库，对于已修习、已培养、已多修、已作为工具、已建立、已熟练、已善加修持的慈心解脱，可期待十一种利益。</w:t>
      </w:r>
    </w:p>
    <w:p>
      <w:r>
        <w:rPr>
          <w:sz w:val="21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sz w:val="21"/>
        </w:rPr>
        <w:t>诸比库，对于已修习、已培养、已多修、已作为工具、已建立、已熟练、已善加修持的慈心解脱，可期待这十一种利益。"第五品。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原文材料③：四护卫禅总说与慈心居首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📌 系列分工</w:t>
      </w:r>
      <w:r>
        <w:rPr>
          <w:sz w:val="21"/>
        </w:rPr>
        <w:t>：四种护卫禅的</w:t>
      </w:r>
      <w:r>
        <w:rPr>
          <w:b/>
          <w:sz w:val="21"/>
        </w:rPr>
        <w:t>详细修法归读书会03《四护卫禅实修》</w:t>
      </w:r>
      <w:r>
        <w:rPr>
          <w:sz w:val="21"/>
        </w:rPr>
        <w:t>，本周只读"慈心在其中居首"的定位段落，不展开其他三种的修法。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：十一种利益里，哪一条最吸引你？为什么？（比如"睡眠安稳""为人所爱""相貌安详"……）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：经文说慈心可以"火、毒、刀兵不能侵害"，你觉得这是指身体刀枪不入，还是指内心不被伤害？大家怎么看？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问题③（◈选答）</w:t>
      </w:r>
      <w:r>
        <w:rPr>
          <w:sz w:val="21"/>
        </w:rPr>
        <w:t>：四种护卫禅里慈心排在第一位，而且要"每天都修一次"——你觉得为什么慈心需要天天修，而其他三种是遇到相应情况才修？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问题④（◈选答，时间富余或大家感兴趣时讨论）</w:t>
      </w:r>
      <w:r>
        <w:rPr>
          <w:sz w:val="21"/>
        </w:rPr>
        <w:t>："为人所爱""为非人所爱""天神守护"——你觉得一个经常修慈心的人，为什么会受人喜欢？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【现象】这周，「慈心」这个词让你最先想到的是谁，或者什么画面？ - 【影响】如果一个人对自己和身边人都多一分慈心，他的日常会有什么不同？ - 【应对】今天讲的十一种利益，你最想先「试」哪一条？明天可以怎么开始？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请大家调整好坐姿，轻轻闭上眼睛，先做三次深呼吸，让身体慢慢放松下来。（停顿）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现在，把注意力放在自己身上。在心里，缓缓地对自己说这四句话—— 愿我没有危难； 愿我没有内心的痛苦； 愿我没有身体的痛苦； 愿我保有快乐。（停顿）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不用追求「有感觉」，也不用评判自己说得好不好。只是这样说一遍，看看心里有什么变化。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如果一时说不出口，也没关系——先静静地听一听这四句话，让它们在心里待一会儿。（停顿）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好，慢慢把注意力带回呼吸，再轻轻睁开眼睛。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请大家调整好坐姿，闭上眼睛。感觉心从前面看着自己的身体，或者感觉心在身体里面。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愿我没有怨敌，远离一切的危难。 愿我没有内心的痛苦，内心愉悦。 愿我没有身体的痛苦，健康有活力。 愿我善业成就，保持快乐。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（停顿）现在，把注意力放在你的头部。愿我的头发健康，愿我的头皮健康，愿我的大脑健康。 把注意力放在你的眼睛……这双眼睛为你看了几十年，愿它健康明亮。 放在你的心脏……这颗心日夜不停地跳动，愿它健康。 放在你的胃、你的腿、你的脚……愿它们都健康，没有病痛。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（停顿）最后，回到呼吸。愿我快乐，愿我平安，愿我健康，愿我生活无忧。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848 字｜中等稍慢约 5 分钟；本讲共读原文正文合计约 2228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原文材料①：应作慈爱经（全文）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【巴利原文】</w:t>
      </w:r>
    </w:p>
    <w:p>
      <w:r>
        <w:rPr>
          <w:sz w:val="21"/>
        </w:rPr>
        <w:t>Karaṇīyam atthakusalena, yantaṃ santaṃ padaṃ abhisamecca:</w:t>
      </w:r>
    </w:p>
    <w:p>
      <w:r>
        <w:rPr>
          <w:sz w:val="21"/>
        </w:rPr>
        <w:t>sakko ujū ca sūjū ca, suvaco c'assa mudu anatimānī;</w:t>
      </w:r>
    </w:p>
    <w:p>
      <w:r>
        <w:rPr>
          <w:sz w:val="21"/>
        </w:rPr>
        <w:t>Santussako ca subharo ca, appakicco ca sallahukavutti,</w:t>
      </w:r>
    </w:p>
    <w:p>
      <w:r>
        <w:rPr>
          <w:sz w:val="21"/>
        </w:rPr>
        <w:t>santindriyo ca nipako ca, appagabbho kulesu ananugiddho.</w:t>
      </w:r>
    </w:p>
    <w:p>
      <w:r>
        <w:rPr>
          <w:sz w:val="21"/>
        </w:rPr>
        <w:t>Na ca khuddaṃ samācare kiñci, yena viññū pare upavadeyyuṃ.</w:t>
      </w:r>
    </w:p>
    <w:p>
      <w:r>
        <w:rPr>
          <w:sz w:val="21"/>
        </w:rPr>
        <w:t>sukhino vā khemino hontu, sabbe sattā bhavantu sukhitattā.</w:t>
      </w:r>
    </w:p>
    <w:p>
      <w:r>
        <w:rPr>
          <w:sz w:val="21"/>
        </w:rPr>
        <w:t>Ye keci pāṇabhūt'atthi, tasā vā thāvarā vā anavasesā,</w:t>
      </w:r>
    </w:p>
    <w:p>
      <w:r>
        <w:rPr>
          <w:sz w:val="21"/>
        </w:rPr>
        <w:t>dīghā vā ye mahantā vā, majjhimā rassakāṇukathūlā;</w:t>
      </w:r>
    </w:p>
    <w:p>
      <w:r>
        <w:rPr>
          <w:sz w:val="21"/>
        </w:rPr>
        <w:t>Diṭṭhā vā yeva addiṭṭhā, ye ca dūre vasanti avidūre,</w:t>
      </w:r>
    </w:p>
    <w:p>
      <w:r>
        <w:rPr>
          <w:sz w:val="21"/>
        </w:rPr>
        <w:t>bhūtā vā sambhavesī vā, sabbe sattā bhavantu sukhitattā.</w:t>
      </w:r>
    </w:p>
    <w:p>
      <w:r>
        <w:rPr>
          <w:sz w:val="21"/>
        </w:rPr>
        <w:t>Na paro paraṃ nikubbetha, nātimaññetha katthaci naṃ kañci;</w:t>
      </w:r>
    </w:p>
    <w:p>
      <w:r>
        <w:rPr>
          <w:sz w:val="21"/>
        </w:rPr>
        <w:t>byārosanā paṭighasaññā, nāññamaññassa dukkhamiccheyya.</w:t>
      </w:r>
    </w:p>
    <w:p>
      <w:r>
        <w:rPr>
          <w:sz w:val="21"/>
        </w:rPr>
        <w:t>Mātā yathā niyaṃ puttaṃ, āyusā ekaputtamanurakkhe;</w:t>
      </w:r>
    </w:p>
    <w:p>
      <w:r>
        <w:rPr>
          <w:sz w:val="21"/>
        </w:rPr>
        <w:t>evampi sabbabhūtesu, mānasaṃ bhāvaye aparimāṇaṃ.</w:t>
      </w:r>
    </w:p>
    <w:p>
      <w:r>
        <w:rPr>
          <w:sz w:val="21"/>
        </w:rPr>
        <w:t>Mettañca sabbalokasmiṃ, mānasaṃ bhāvaye aparimāṇaṃ,</w:t>
      </w:r>
    </w:p>
    <w:p>
      <w:r>
        <w:rPr>
          <w:sz w:val="21"/>
        </w:rPr>
        <w:t>uddhaṃ adho ca tiriyañca, asambādhaṃ averaṃ asapattaṃ.</w:t>
      </w:r>
    </w:p>
    <w:p>
      <w:r>
        <w:rPr>
          <w:sz w:val="21"/>
        </w:rPr>
        <w:t>Tiṭṭhaṃ caraṃ nisinno vā, sayāno vā yāvat'assa vigatamiddho,</w:t>
      </w:r>
    </w:p>
    <w:p>
      <w:r>
        <w:rPr>
          <w:sz w:val="21"/>
        </w:rPr>
        <w:t>etaṃ satiṃ adhiṭṭheyya, brahmametaṃ vihāraṃ idhamāhu.</w:t>
      </w:r>
    </w:p>
    <w:p>
      <w:r>
        <w:rPr>
          <w:sz w:val="21"/>
        </w:rPr>
        <w:t>Diṭṭhiñca anupagamma, sīlavā dassanena sampanno,</w:t>
      </w:r>
    </w:p>
    <w:p>
      <w:r>
        <w:rPr>
          <w:sz w:val="21"/>
        </w:rPr>
        <w:t>kāmesu vineyya gedhaṃ, na hi jātu gabbhaseyyaṃ punaretīti.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【中文翻译】</w:t>
      </w:r>
    </w:p>
    <w:p>
      <w:r>
        <w:rPr>
          <w:sz w:val="21"/>
        </w:rPr>
        <w:t>善求义利、领悟寂静境界后应当作：</w:t>
      </w:r>
    </w:p>
    <w:p>
      <w:r>
        <w:rPr>
          <w:sz w:val="21"/>
        </w:rPr>
        <w:t>有能力、正直、诚实，顺从、柔和、不骄慢；</w:t>
      </w:r>
    </w:p>
    <w:p>
      <w:r>
        <w:rPr>
          <w:sz w:val="21"/>
        </w:rPr>
        <w:t>知足、易扶养，少事务、生活简朴，</w:t>
      </w:r>
    </w:p>
    <w:p>
      <w:r>
        <w:rPr>
          <w:sz w:val="21"/>
        </w:rPr>
        <w:t>诸根寂静、贤明，不无礼与不贪著居家；</w:t>
      </w:r>
    </w:p>
    <w:p>
      <w:r>
        <w:rPr>
          <w:sz w:val="21"/>
        </w:rPr>
        <w:t>只要会遭智者谴责，即使是小事也不做。</w:t>
      </w:r>
    </w:p>
    <w:p>
      <w:r>
        <w:rPr>
          <w:sz w:val="21"/>
        </w:rPr>
        <w:t>愿一切有情幸福、安稳！自有其乐！</w:t>
      </w:r>
    </w:p>
    <w:p>
      <w:r>
        <w:rPr>
          <w:sz w:val="21"/>
        </w:rPr>
        <w:t>凡所有的有情生类，动摇的或不动的，毫无遗漏，</w:t>
      </w:r>
    </w:p>
    <w:p>
      <w:r>
        <w:rPr>
          <w:sz w:val="21"/>
        </w:rPr>
        <w:t>长的或大的，中的、短的、细的或粗的，</w:t>
      </w:r>
    </w:p>
    <w:p>
      <w:r>
        <w:rPr>
          <w:sz w:val="21"/>
        </w:rPr>
        <w:t>凡是见到的或没见到的，住在远方或近处的，</w:t>
      </w:r>
    </w:p>
    <w:p>
      <w:r>
        <w:rPr>
          <w:sz w:val="21"/>
        </w:rPr>
        <w:t>已生的或寻求出生的，愿一切有情自有其乐！</w:t>
      </w:r>
    </w:p>
    <w:p>
      <w:r>
        <w:rPr>
          <w:sz w:val="21"/>
        </w:rPr>
        <w:t>不要有人欺骗他人，不要轻视任何地方的任何人，</w:t>
      </w:r>
    </w:p>
    <w:p>
      <w:r>
        <w:rPr>
          <w:sz w:val="21"/>
        </w:rPr>
        <w:t>不要以忿怒、瞋恚想，而彼此希望对方受苦！</w:t>
      </w:r>
    </w:p>
    <w:p>
      <w:r>
        <w:rPr>
          <w:sz w:val="21"/>
        </w:rPr>
        <w:t>正如母亲对待自己的儿子，会以生命来保护唯一的儿子；</w:t>
      </w:r>
    </w:p>
    <w:p>
      <w:r>
        <w:rPr>
          <w:sz w:val="21"/>
        </w:rPr>
        <w:t>也如此对一切生类培育无量之心！</w:t>
      </w:r>
    </w:p>
    <w:p>
      <w:r>
        <w:rPr>
          <w:sz w:val="21"/>
        </w:rPr>
        <w:t>以慈爱对一切世界培育无量之心，</w:t>
      </w:r>
    </w:p>
    <w:p>
      <w:r>
        <w:rPr>
          <w:sz w:val="21"/>
        </w:rPr>
        <w:t>上方、下方及四方，无障碍、无怨恨、无敌对！</w:t>
      </w:r>
    </w:p>
    <w:p>
      <w:r>
        <w:rPr>
          <w:sz w:val="21"/>
        </w:rPr>
        <w:t>站立、行走、坐着或躺卧，只要他离开睡眠，皆应确立如此之念，</w:t>
      </w:r>
    </w:p>
    <w:p>
      <w:r>
        <w:rPr>
          <w:sz w:val="21"/>
        </w:rPr>
        <w:t>这是他们于此所说的梵住。</w:t>
      </w:r>
    </w:p>
    <w:p>
      <w:r>
        <w:rPr>
          <w:sz w:val="21"/>
        </w:rPr>
        <w:t>不接受邪见，持戒，具足彻见，</w:t>
      </w:r>
    </w:p>
    <w:p>
      <w:r>
        <w:rPr>
          <w:sz w:val="21"/>
        </w:rPr>
        <w:t>调伏对诸欲的贪求，确定不会再投胎！</w:t>
      </w:r>
    </w:p>
    <w:p>
      <w:r>
        <w:rPr>
          <w:sz w:val="21"/>
        </w:rPr>
        <w:t>——应作慈爱经结束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原文材料②：什么是慈心（慈心所的定义）</w:t>
      </w:r>
    </w:p>
    <w:p>
      <w:r>
        <w:rPr>
          <w:b/>
          <w:sz w:val="21"/>
        </w:rPr>
        <w:t>礼敬佛陀</w:t>
      </w:r>
    </w:p>
    <w:p>
      <w:r>
        <w:rPr>
          <w:sz w:val="21"/>
        </w:rPr>
        <w:t>Namo tassa bhagavato arahato sammā-sambuddhassa（x3）</w:t>
      </w:r>
    </w:p>
    <w:p>
      <w:r>
        <w:rPr>
          <w:sz w:val="21"/>
        </w:rPr>
        <w:t>礼敬那位世尊、阿拉汉、正自觉者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一、悲（karuṇā）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特相／作用：希望拔除有情的痛苦；不忍别人受苦。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现起：（1）与恼害有情相反（现起为表现）；（2）不恼害有情（现起为果）。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以如理作意见有情无所归依，为众苦所迫。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（注：帕奥西亚多《智慧之光》）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二、慈心所（无量心所之一）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特相：希望及致力于诸有情的福利。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作用：带给诸有情利益。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现起：去除瞋恨。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以如理作意见有情的优点。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（图中另标注：无量心所之"因组/果组"，慈、悲俱属无量心所；悲——以如理作意见有情无所归依，为众苦所迫；慈——以如理作意见有情的优点。帕奥西亚多《智慧之光》为悲心所注出。）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原文材料③：为何先对自己——推己及人与四句祝福语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sz w:val="21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请大家轮流分享：经文说"愿一切有情自有其乐"——这个"一切有情"包括你自己吗？平时你会把自己算进"需要祝福的人"里吗？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：课件里说慈心的"近因"是"如理作意见有情的优点"——看到优点才能生起祝福。那么，你觉得自己身上有什么优点值得祝福？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：有人觉得"爱自己"是自私，有人觉得"爱自己"是自爱。听了古源尊者的开示，你觉得"对自己修慈心"和"自私"有什么区别？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：你平时会对自己说"辛苦了""你做得很好"这类话吗？如果没有，你觉得为什么说不出口？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【现象】你上一次真心对自己好，是什么时候、做了什么？ - 【影响】一个习惯苛责自己的人，他的生活通常是什么样子？ - 【应对】接下来一周，你可以用哪一种「对自己好」的小动作来练习？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（出自《原文全集》第四部分·第90讲 命根2&amp;慈——慈与四梵住详解）：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"慈悲喜舍是压力的疏解剂，是社会和平的缔造者，是解决社会冲突的根本药方，也是我们在生存奋斗中创伤的疗愈者。大家对自己修下慈心就能感觉到。"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如果慈心是"心的解脱"，那么在你目前的生活里，最想先"解脱"的是一种什么情绪？（不评判，只说感受）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一天三次祝福</w:t>
      </w:r>
      <w:r>
        <w:rPr>
          <w:sz w:val="21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（出自《原文全集》第一部分·第188讲 法念处·五盖（二）·修习慈心的次第）：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尊者说"不爱自己的人不会爱别人""对自己没有慈心，对别人散播慈心是假的"——你同意吗？"假"在哪里？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"推己及人"——你上一次真心觉得自己"值得快乐"是什么时候？如果很难想起来，可能是什么挡住了？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对镜祝福</w:t>
      </w:r>
      <w:r>
        <w:rPr>
          <w:sz w:val="21"/>
        </w:rPr>
        <w:t>：今晚洗漱时，看着镜子里的自己，认真念一遍四句祝福语。留意心里是否冒出"矫情/没必要"之类的念头——只是留意，不评判，然后继续念。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：下周我们开始实践——第一步，先学会对自己散播慈爱。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每天睡前对自己说四句祝福语："愿我没有危难，愿我没有内心的痛苦，愿我没有身体的痛苦，愿我保有快乐。"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留意这一周里"想生气"的时刻（不用做什么，只是留意）。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：今天的练习有什么感受？（可以是"没什么感觉"，也可以是很感动，都可以）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：下周我们学第二、三步——对亲爱同性与中性者散播慈爱，同时认识慈心所缘的禁忌（哪些对象不适合作为刚开始修慈心的所缘）。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：每天找一个安静的时刻，对身体说一次"谢谢你，辛苦了"；或念四句祝福语。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第189讲 五盖3（docx文字版）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天湖寺早晚课诵本（PDF，含应作慈爱经全文）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`pdf_d0dd1c0cd17209afe241ece24bf6b7b4_547626f82b0a3a9421a5e18e119ca3457439961422831605`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ima知识库搜索「天湖寺早晚课诵本」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：`第2周_慈心的意义与对自己散播慈爱_学员版.md`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读书会02·第1周·慈心的意义与对自己散播慈爱（朗读优化版）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