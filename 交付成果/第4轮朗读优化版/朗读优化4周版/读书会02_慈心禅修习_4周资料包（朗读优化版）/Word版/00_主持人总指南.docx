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🧑‍🤝‍🧑 主持人总指南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读书会02：慈心禅修习 · 零基础主持人手册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📌 </w:t>
      </w:r>
      <w:r>
        <w:rPr>
          <w:b/>
          <w:sz w:val="20"/>
        </w:rPr>
        <w:t>这份手册是给主持人的"操作说明书"</w:t>
      </w:r>
      <w:r>
        <w:rPr>
          <w:sz w:val="20"/>
        </w:rPr>
        <w:t>。你不是老师，不需要懂慈心禅的理论，只需要按流程推进即可。全部4周的资料都按同一套结构设计，你只需要每周提前准备好"共读原文"材料（从知识库中打开对应链接），到点推进流程。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一、主持人角色定位</w:t>
      </w:r>
    </w:p>
    <w:p>
      <w:r>
        <w:rPr>
          <w:b/>
          <w:sz w:val="21"/>
        </w:rPr>
        <w:t>你是共学旅程的同行者，不是老师。</w:t>
      </w:r>
    </w:p>
    <w:p>
      <w:r>
        <w:rPr>
          <w:sz w:val="21"/>
        </w:rPr>
        <w:t>你负责：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把控时间节奏，确保流程顺利推进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营造安全、开放的交流氛围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朗读引导问题，但不提供标准答案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鼓励每位参与者发言，避免个别人主导讨论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在跑题时温和拉回主题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最后带领简短回向</w:t>
      </w:r>
    </w:p>
    <w:p>
      <w:r>
        <w:rPr>
          <w:sz w:val="21"/>
        </w:rPr>
        <w:t>你</w:t>
      </w:r>
      <w:r>
        <w:rPr>
          <w:b/>
          <w:sz w:val="21"/>
        </w:rPr>
        <w:t>不需要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提前学习慈心禅的理论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回答"什么是慈心"之类的知识问题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解释原文的意思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纠正别人"理解错了"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二、每周课程的标准流程（2小时 = 120分钟 · 9环节）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简短静坐调息（1-2分钟），进入本周主题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打开共读原文1，全体默读或轮流朗读重点段落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围绕共读原文1的2-3个引导问题开放式讨论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由主持人带领做本周练习（含两段原周次引导词）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照读引导词，不评价对错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打开共读原文2，全体默读或轮流朗读重点段落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围绕共读原文2的引导问题讨论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🔚 </w:t>
            </w:r>
            <w:r>
              <w:rPr>
                <w:b/>
                <w:sz w:val="19"/>
              </w:rPr>
              <w:t>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每人一句话总结 + 下周预告 + 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主持轮流发言，布置材料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三、主持人的11条守则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你不需要懂内容——你只需要按流程走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不要讲解——让原文自己说话，让每个人从原文中获取自己的理解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当有人问"正确答案是什么"时，温柔地说："我们先听听大家的看法"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确保每个人都有说话的机会——可用"我们还没听到某某的想法"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如果有人跑题太久，说："这个很有意思，我们先把话题拉回到今天的原文"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如果有人发生争论，说："我们听到两种不同的看法，这很好，大家都可以保留自己的理解"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永远不说"我来解释一下"——而是说"原文里是怎么说的？我们再读一遍那段"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第一轮分享不允许对别人的发言做评论——每人只说自己的触动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讨论环节可以在别人发言后追问，但态度保持友善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时间到了就推进——不必等每个问题都"讨论透彻"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最后留出时间让大家一起回向，把共学的功德回向给一切众生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四、慈心修习特别提示（很重要！）</w:t>
      </w:r>
    </w:p>
    <w:p>
      <w:r>
        <w:rPr>
          <w:sz w:val="21"/>
        </w:rPr>
        <w:t>慈心禅读书会和一般读书会不同——</w:t>
      </w:r>
      <w:r>
        <w:rPr>
          <w:b/>
          <w:sz w:val="21"/>
        </w:rPr>
        <w:t>它包含实际练习环节</w:t>
      </w:r>
      <w:r>
        <w:rPr>
          <w:sz w:val="21"/>
        </w:rPr>
        <w:t>。虽然每周的标准流程是"共读+讨论"，但建议在</w:t>
      </w:r>
      <w:r>
        <w:rPr>
          <w:b/>
          <w:sz w:val="21"/>
        </w:rPr>
        <w:t>静心开场</w:t>
      </w:r>
      <w:r>
        <w:rPr>
          <w:sz w:val="21"/>
        </w:rPr>
        <w:t>或</w:t>
      </w:r>
      <w:r>
        <w:rPr>
          <w:b/>
          <w:sz w:val="21"/>
        </w:rPr>
        <w:t>共读之后</w:t>
      </w:r>
      <w:r>
        <w:rPr>
          <w:sz w:val="21"/>
        </w:rPr>
        <w:t>，由主持人带领做</w:t>
      </w:r>
      <w:r>
        <w:rPr>
          <w:b/>
          <w:sz w:val="21"/>
        </w:rPr>
        <w:t>约15分钟的简短慈心练习</w:t>
      </w:r>
      <w:r>
        <w:rPr>
          <w:sz w:val="21"/>
        </w:rPr>
        <w:t>（第1周起）。做法很简单：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"请大家坐好，闭上眼睛。先对自己说：愿我没有危难，愿我没有内心的痛苦，愿我没有身体的痛苦，愿我保有快乐。（停顿）然后想一位你尊敬喜欢的同性，在心里祝福他……（停顿）好，慢慢睁开眼睛。"</w:t>
      </w:r>
    </w:p>
    <w:p>
      <w:r>
        <w:rPr>
          <w:b/>
          <w:sz w:val="21"/>
        </w:rPr>
        <w:t>主持人不需要"会修"慈心禅</w:t>
      </w:r>
      <w:r>
        <w:rPr>
          <w:sz w:val="21"/>
        </w:rPr>
        <w:t>——只需把上面这段引导词念一遍即可。引导词原文出自古源尊者的开示（第32讲慈心、第4讲慈心禅），每周资料中都附有可直接使用的引导词。</w:t>
      </w:r>
    </w:p>
    <w:p>
      <w:r>
        <w:rPr>
          <w:sz w:val="21"/>
        </w:rPr>
        <w:t xml:space="preserve">⚠️ </w:t>
      </w:r>
      <w:r>
        <w:rPr>
          <w:b/>
          <w:sz w:val="21"/>
        </w:rPr>
        <w:t>注意</w:t>
      </w:r>
      <w:r>
        <w:rPr>
          <w:sz w:val="21"/>
        </w:rPr>
        <w:t>：如果参与者问"我该选谁作为对象""我怎么散播"，你可以回答："每个人感受不同，我们先按照引导词试一试，下一周可以分享你的体验。"——不需要给标准答案。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五、4周课程总览（由原8周连续两周合并）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核心原文资料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慈心的意义与对自己散播慈爱（连续两周合并）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对亲爱者、中性者与怨敌散播慈爱（连续两周合并）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见该周文档"共读原文1／共读原文2"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慈心的扩展与四无量心（连续两周合并）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慈心深化、慈巴拉密与总结回向（连续两周合并）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见该周文档"共读原文1／共读原文2"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六、重要提醒：每一讲都可以换新主持人！</w:t>
      </w:r>
    </w:p>
    <w:p>
      <w:r>
        <w:rPr>
          <w:b/>
          <w:sz w:val="21"/>
        </w:rPr>
        <w:t>每份周文档都有两个版本</w:t>
      </w:r>
      <w:r>
        <w:rPr>
          <w:sz w:val="21"/>
        </w:rPr>
        <w:t>：主持人版和学员版。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主持人版</w:t>
      </w:r>
      <w:r>
        <w:rPr>
          <w:sz w:val="21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</w:t>
      </w:r>
      <w:r>
        <w:rPr>
          <w:sz w:val="21"/>
        </w:rPr>
        <w:t>（第X周_XXX_学员版.md）：供参与者使用，共读内容（材料顺序、完整文字、核心/扩展标注）、讨论问题、练习、扩展内容包、回向文与主持人版</w:t>
      </w:r>
      <w:r>
        <w:rPr>
          <w:b/>
          <w:sz w:val="21"/>
        </w:rPr>
        <w:t>完全一致</w:t>
      </w:r>
      <w:r>
        <w:rPr>
          <w:sz w:val="21"/>
        </w:rPr>
        <w:t>，仅不含主持人专属内容（速览、时间弹性指南、操作提示、特别提醒）。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如果本讲换了新主持人，只需要：①打开当周</w:t>
      </w:r>
      <w:r>
        <w:rPr>
          <w:b/>
          <w:sz w:val="20"/>
        </w:rPr>
        <w:t>主持人版</w:t>
      </w:r>
      <w:r>
        <w:rPr>
          <w:sz w:val="20"/>
        </w:rPr>
        <w:t>读"主持人速览"；②按流程走（学员看</w:t>
      </w:r>
      <w:r>
        <w:rPr>
          <w:b/>
          <w:sz w:val="20"/>
        </w:rPr>
        <w:t>学员版</w:t>
      </w:r>
      <w:r>
        <w:rPr>
          <w:sz w:val="20"/>
        </w:rPr>
        <w:t>，内容一致）；③时间不够就"浓缩"，时间富余就"扩展"。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七、如何获取共读原文（重要！）</w:t>
      </w:r>
    </w:p>
    <w:p>
      <w:r>
        <w:rPr>
          <w:b/>
          <w:sz w:val="21"/>
        </w:rPr>
        <w:t>共读原文的文字已全部内嵌在每份周文档中</w:t>
      </w:r>
      <w:r>
        <w:rPr>
          <w:sz w:val="21"/>
        </w:rPr>
        <w:t>（材料顺序、完整文字、★核心/◈扩展标注），可直接照读或轮流朗读，</w:t>
      </w:r>
      <w:r>
        <w:rPr>
          <w:b/>
          <w:sz w:val="21"/>
        </w:rPr>
        <w:t>使用本资料包无需再去查知识库、也不需要任何网络链接</w:t>
      </w:r>
      <w:r>
        <w:rPr>
          <w:sz w:val="21"/>
        </w:rPr>
        <w:t>。</w:t>
      </w:r>
    </w:p>
    <w:p>
      <w:r>
        <w:rPr>
          <w:sz w:val="21"/>
        </w:rPr>
        <w:t>每份原文材料下方标注了三行出处信息（v2.0 规范，替代旧版临时链接——临时链接会过期，故不再放置）：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：该资源在知识库中的唯一标识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：ima知识库搜索「标题关键词」即可打开原文件对照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七（补）、系列分工边界（跨读书会查重约定）</w:t>
      </w:r>
    </w:p>
    <w:p>
      <w:r>
        <w:rPr>
          <w:sz w:val="21"/>
        </w:rPr>
        <w:t>本读书会（02 慈心禅修习）与其他读书会的素材分工：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入出息念（安般）的详细方法</w:t>
      </w:r>
      <w:r>
        <w:rPr>
          <w:sz w:val="21"/>
        </w:rPr>
        <w:t xml:space="preserve"> → 归读书会01《禅修入门与基础》第3–5周；本会第7周只讲"慈心与安般如何配合"。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四护卫禅的详细内容（佛随念、不净观、死随念及慈心之外三种修法）</w:t>
      </w:r>
      <w:r>
        <w:rPr>
          <w:sz w:val="21"/>
        </w:rPr>
        <w:t xml:space="preserve"> → 归读书会03《四护卫禅实修》；本会第1周只明确"慈心居首"的定位。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十巴拉密的完整体系</w:t>
      </w:r>
      <w:r>
        <w:rPr>
          <w:sz w:val="21"/>
        </w:rPr>
        <w:t xml:space="preserve"> → 归读书会17《菩萨道思想》；本会第8周只读"慈巴拉密"一节。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本会与读书会01的素材零重叠（读书会01用26份、本会用16份资源，无同一 media_id）。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七、回向文（每周结束用）</w:t>
      </w:r>
    </w:p>
    <w:p>
      <w:r>
        <w:rPr>
          <w:sz w:val="21"/>
        </w:rPr>
        <w:t>每周结束时，带领大家一起念：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r>
        <w:rPr>
          <w:sz w:val="21"/>
        </w:rPr>
        <w:t>（此回向偈出自古源尊者课件通用回向内容）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：`第1周_慈心的意义与对自己散播慈爱.md`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读书会02·主持人总指南（朗读优化版）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