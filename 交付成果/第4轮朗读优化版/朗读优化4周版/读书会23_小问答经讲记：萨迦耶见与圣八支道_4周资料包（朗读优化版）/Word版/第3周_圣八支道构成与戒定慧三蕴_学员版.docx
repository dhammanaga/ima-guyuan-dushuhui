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第3周：圣八支道构成与戒定慧三蕴（学员版）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；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现在，请你留意一下：此刻的心里，有没有哪一件小事，是你</w:t>
      </w:r>
      <w:r>
        <w:rPr>
          <w:b/>
          <w:sz w:val="20"/>
        </w:rPr>
        <w:t>本来可以做、却总是一拖再拖</w:t>
      </w:r>
      <w:r>
        <w:rPr>
          <w:sz w:val="2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  <w:sz w:val="20"/>
        </w:rPr>
        <w:t>看见它，然后回来，就够了</w:t>
      </w:r>
      <w:r>
        <w:rPr>
          <w:sz w:val="2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  <w:sz w:val="20"/>
        </w:rPr>
        <w:t>当下，就是最好的开始</w:t>
      </w:r>
      <w:r>
        <w:rPr>
          <w:sz w:val="20"/>
        </w:rPr>
        <w:t>。另提醒自己：静心是为后面三十分钟的共读「铺地」，不是表演给谁看的功夫；带着这份松，我们再进课堂。）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：说说看：八支道里，你觉得哪一支最自然、哪一支最别扭？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r>
        <w:rPr>
          <w:sz w:val="21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3560 字，供中等稍慢朗读，约 20 分钟；其余为默读／选读／延伸内容）</w:t>
      </w:r>
    </w:p>
    <w:p>
      <w:r>
        <w:rPr>
          <w:b/>
          <w:sz w:val="21"/>
        </w:rPr>
        <w:t>读前背景（主持人参考，约 1 分钟，不必逐字念）</w:t>
      </w:r>
      <w:r>
        <w:rPr>
          <w:sz w:val="21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  <w:sz w:val="21"/>
        </w:rPr>
        <w:t>导向萨迦耶灭的道，就是圣八支道</w:t>
      </w:r>
      <w:r>
        <w:rPr>
          <w:sz w:val="21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★核心：《小问答经讲记》08-古源尊者-20251108（课件）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media_id：`pdf_d0dd1c0cd17209afe241ece24bf6b7b4_632de355b890a09b93e1edf1f221ac1a7439961422831605`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08」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FREE），经以完整 id `grep -F`《_禁用清单_读书会01-22已用media_id.txt》为 0 命中，与既有系列无段落重叠。</w:t>
      </w:r>
    </w:p>
    <w:p>
      <w:r>
        <w:rPr>
          <w:sz w:val="21"/>
        </w:rPr>
        <w:t>《小问答经讲记》08-古源尊者-20251108（课件）.pdf</w:t>
      </w:r>
    </w:p>
    <w:p>
      <w:r>
        <w:rPr>
          <w:sz w:val="21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如何没有萨迦耶见</w:t>
      </w:r>
    </w:p>
    <w:p>
      <w:r>
        <w:rPr>
          <w:sz w:val="21"/>
        </w:rPr>
        <w:t>不再围着五蕴跑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小问答经--如何没有萨迦耶见</w:t>
      </w:r>
    </w:p>
    <w:p>
      <w:r>
        <w:rPr>
          <w:sz w:val="21"/>
        </w:rPr>
        <w:t>具闻圣弟子厌离五蕴</w:t>
      </w:r>
    </w:p>
    <w:p>
      <w:r>
        <w:rPr>
          <w:sz w:val="21"/>
        </w:rPr>
        <w:t>业不再运作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《小问答经》探问圣道</w:t>
      </w:r>
    </w:p>
    <w:p>
      <w:r>
        <w:rPr>
          <w:sz w:val="21"/>
        </w:rPr>
        <w:t>问：哪些是圣八支道呢？</w:t>
      </w:r>
    </w:p>
    <w:p>
      <w:r>
        <w:rPr>
          <w:sz w:val="21"/>
        </w:rPr>
        <w:t>答:毗舍伝贤友!这是圣八支道,即:正见、正思维、正语、正业、正命、正精进、正念、正定。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主持人串讲（材料①，约 2 分钟）</w:t>
      </w:r>
      <w:r>
        <w:rPr>
          <w:sz w:val="2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  <w:sz w:val="20"/>
        </w:rPr>
        <w:t>圣弟子的如实观察</w:t>
      </w:r>
      <w:r>
        <w:rPr>
          <w:sz w:val="2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  <w:sz w:val="20"/>
        </w:rPr>
        <w:t>经文语言</w:t>
      </w:r>
      <w:r>
        <w:rPr>
          <w:sz w:val="2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★核心：根本五十篇 Mūlapaṇṇāsapāḷi.pdf（《小问答经》圣八支道问答＋《正见经》《蛇喻经》《一切漏经》）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为《中部·根本五十篇》原典（清单遗留 free），`grep -F` 禁用清单 0 命中；与读书会23 各周取不同经不同段。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（一）《小问答经》（小双品第四）圣八支道之列举与「有为／无为」问答</w:t>
      </w:r>
    </w:p>
    <w:p>
      <w:r>
        <w:rPr>
          <w:sz w:val="21"/>
        </w:rPr>
        <w:t>「那么，尊者，什么是圣八支道呢？」</w:t>
      </w:r>
    </w:p>
    <w:p>
      <w:r>
        <w:rPr>
          <w:sz w:val="21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sz w:val="21"/>
        </w:rPr>
        <w:t>「朋友毗舍佉，圣道确实是八支的，是有为法。」</w:t>
      </w:r>
    </w:p>
    <w:p>
      <w:r>
        <w:rPr>
          <w:sz w:val="21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（二）《正见经》（中部第九）正见之定义与四圣谛</w:t>
      </w:r>
    </w:p>
    <w:p>
      <w:r>
        <w:rPr>
          <w:sz w:val="21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sz w:val="21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sz w:val="21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sz w:val="21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sz w:val="21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sz w:val="21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sz w:val="21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sz w:val="21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sz w:val="21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sz w:val="21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sz w:val="21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sz w:val="21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sz w:val="21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sz w:val="21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sz w:val="21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sz w:val="21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sz w:val="21"/>
        </w:rPr>
        <w:t>正见经第九终。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（三）《蛇喻经》（中部第二十二）筏喻不执取与五蕴厌离解脱</w:t>
      </w:r>
    </w:p>
    <w:p>
      <w:r>
        <w:rPr>
          <w:sz w:val="21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sz w:val="21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sz w:val="21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sz w:val="21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sz w:val="21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sz w:val="21"/>
        </w:rPr>
        <w:t>「诸比丘，我过去与现在唯说苦及苦之灭。」</w:t>
      </w:r>
    </w:p>
    <w:p>
      <w:r>
        <w:rPr>
          <w:sz w:val="21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（四）《一切漏经》（中部第二）由见断漏与七种断漏</w:t>
      </w:r>
    </w:p>
    <w:p>
      <w:r>
        <w:rPr>
          <w:sz w:val="21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sz w:val="21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sz w:val="21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sz w:val="21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sz w:val="21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sz w:val="21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sz w:val="21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sz w:val="21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sz w:val="21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sz w:val="21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主持人串讲（材料②，约 4 分钟）</w:t>
      </w:r>
      <w:r>
        <w:rPr>
          <w:sz w:val="20"/>
        </w:rPr>
        <w:t>：这一组经文是本周的骨架，请带着三个「看清楚」来读。 第一，</w:t>
      </w:r>
      <w:r>
        <w:rPr>
          <w:b/>
          <w:sz w:val="20"/>
        </w:rPr>
        <w:t>看清楚「有道」</w:t>
      </w:r>
      <w:r>
        <w:rPr>
          <w:sz w:val="20"/>
        </w:rPr>
        <w:t>：经文说，世尊说这八支圣道是「导向灭除身见的修行之道」——灭有路，路有名（此句归第3 周，此处只作点明）。 第二，</w:t>
      </w:r>
      <w:r>
        <w:rPr>
          <w:b/>
          <w:sz w:val="20"/>
        </w:rPr>
        <w:t>看清楚「是什么」</w:t>
      </w:r>
      <w:r>
        <w:rPr>
          <w:sz w:val="2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 第三，</w:t>
      </w:r>
      <w:r>
        <w:rPr>
          <w:b/>
          <w:sz w:val="20"/>
        </w:rPr>
        <w:t>看清楚「缘何起步」</w:t>
      </w:r>
      <w:r>
        <w:rPr>
          <w:sz w:val="2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 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补充（FREE）：后五十篇义注 Uparipaṇṇāsa-Aṭṭhakathā.pdf（八支圣道之义释：正见为先导·八支与戒定慧·唯八支之道）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media_id：`pdf_d0dd1c0cd17209afe241ece24bf6b7b4_94086f43605d23ee3e8bafe089c94ea27439961422831605`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打开方式：ima知识库搜索「后五十篇义注」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查重说明（FREE）：本 media_id 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（FREE）。原《蕴品》第56执取流转经材料（HIT）已依段落归属移交读书会23 第2 周，本周不再照录。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sz w:val="21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sz w:val="21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sz w:val="21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sz w:val="21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sz w:val="21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sz w:val="21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sz w:val="21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sz w:val="21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sz w:val="21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sz w:val="21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sz w:val="21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sz w:val="21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sz w:val="21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sz w:val="21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sz w:val="21"/>
        </w:rPr>
        <w:t>（调伏地经注释·居家戒与正道）「居家戒者，谓依五欲境界之戒。正道者，谓八支圣道。」</w:t>
      </w:r>
    </w:p>
    <w:p>
      <w:r>
        <w:rPr>
          <w:sz w:val="21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sz w:val="21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sz w:val="21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sz w:val="21"/>
        </w:rPr>
        <w:t>（六处分别经注释·圣者所行与念处）「『圣者所行』谓正等觉者修习四念处。于此中，安立念于三处者当知为修习念处。」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主持人串讲（材料③，约 3 分钟）</w:t>
      </w:r>
      <w:r>
        <w:rPr>
          <w:sz w:val="20"/>
        </w:rPr>
        <w:t>：这部《后五十篇义注》把「八支圣道」从「列举」推进到「义理」。第一处讲「正见为先导」——正见分</w:t>
      </w:r>
      <w:r>
        <w:rPr>
          <w:b/>
          <w:sz w:val="20"/>
        </w:rPr>
        <w:t>观智正见</w:t>
      </w:r>
      <w:r>
        <w:rPr>
          <w:sz w:val="20"/>
        </w:rPr>
        <w:t>与</w:t>
      </w:r>
      <w:r>
        <w:rPr>
          <w:b/>
          <w:sz w:val="20"/>
        </w:rPr>
        <w:t>道正见</w:t>
      </w:r>
      <w:r>
        <w:rPr>
          <w:sz w:val="2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  <w:sz w:val="20"/>
        </w:rPr>
        <w:t>以正见为首、余支围绕</w:t>
      </w:r>
      <w:r>
        <w:rPr>
          <w:sz w:val="2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补充（FREE）：根本五十经复注 Mūlapaṇṇāsa-Ṭīkā.pdf（五取蕴与断除执取释）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media_id：`pdf_d0dd1c0cd17209afe241ece24bf6b7b4_cb84fcf658d74af5c311b8b15e7080137439961422831605`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打开方式：ima知识库搜索「根本五十经复注」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为《根本五十经复注》（对中部《根本五十经》之注释），经以完整 id `grep -F` 禁用清单为 0 命中（FREE）。涉心所名相处，只作义理承接，不越界展开；如需心法体系，指明「详见读书会14/15（阿毗达摩）」。</w:t>
      </w:r>
    </w:p>
    <w:p>
      <w:r>
        <w:rPr>
          <w:sz w:val="21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sz w:val="21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sz w:val="21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sz w:val="21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sz w:val="21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sz w:val="21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sz w:val="21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sz w:val="21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sz w:val="21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sz w:val="21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sz w:val="21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sz w:val="21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sz w:val="21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sz w:val="21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sz w:val="21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sz w:val="21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sz w:val="21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sz w:val="21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sz w:val="21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sz w:val="21"/>
        </w:rPr>
        <w:t>（分别回转义释）「『一切法根本总论』中，所谓一切法是指三界诸法，因其以有身为所缘。」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主持人串讲（材料④，约 3 分钟）</w:t>
      </w:r>
      <w:r>
        <w:rPr>
          <w:sz w:val="2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  <w:sz w:val="20"/>
        </w:rPr>
        <w:t>爱、慢、邪见</w:t>
      </w:r>
      <w:r>
        <w:rPr>
          <w:sz w:val="20"/>
        </w:rPr>
        <w:t>三样；而只要还把它们看成「净、乐、常、我」，就「纵于梦中亦未曾解脱」。第二处给出</w:t>
      </w:r>
      <w:r>
        <w:rPr>
          <w:b/>
          <w:sz w:val="20"/>
        </w:rPr>
        <w:t>三样对治</w:t>
      </w:r>
      <w:r>
        <w:rPr>
          <w:sz w:val="2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  <w:sz w:val="20"/>
        </w:rPr>
        <w:t>分门别类地、以相应的观照去照</w:t>
      </w:r>
      <w:r>
        <w:rPr>
          <w:sz w:val="2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  <w:sz w:val="20"/>
        </w:rPr>
        <w:t>先导</w:t>
      </w:r>
      <w:r>
        <w:rPr>
          <w:sz w:val="20"/>
        </w:rPr>
        <w:t>。（涉心法/随观细处，只作引导，指明「详见读书会14/15」。）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（主持人开场先说明，约 1 分钟）：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接下来的分享，只谈</w:t>
      </w:r>
      <w:r>
        <w:rPr>
          <w:b/>
          <w:sz w:val="20"/>
        </w:rPr>
        <w:t>本周这一课</w:t>
      </w:r>
      <w:r>
        <w:rPr>
          <w:sz w:val="20"/>
        </w:rPr>
        <w:t xml:space="preserve">在我们心里、生活里激起的东西。三个原则： 1. </w:t>
      </w:r>
      <w:r>
        <w:rPr>
          <w:b/>
          <w:sz w:val="20"/>
        </w:rPr>
        <w:t>自愿为限</w:t>
      </w:r>
      <w:r>
        <w:rPr>
          <w:sz w:val="20"/>
        </w:rPr>
        <w:t xml:space="preserve">——愿意说的请举手，点名与比较都不是我们的方式； 2. </w:t>
      </w:r>
      <w:r>
        <w:rPr>
          <w:b/>
          <w:sz w:val="20"/>
        </w:rPr>
        <w:t>不评判深度</w:t>
      </w:r>
      <w:r>
        <w:rPr>
          <w:sz w:val="20"/>
        </w:rPr>
        <w:t xml:space="preserve">——没有「修得更好」这回事，只有「如实看见」这回事； 3. </w:t>
      </w:r>
      <w:r>
        <w:rPr>
          <w:b/>
          <w:sz w:val="20"/>
        </w:rPr>
        <w:t>控制在 2 分钟内</w:t>
      </w:r>
      <w:r>
        <w:rPr>
          <w:sz w:val="20"/>
        </w:rPr>
        <w:t>——说不完的，留到茶歇。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请记得：我们谈的是「一条路」，不是「一场考试」。你说出的是此刻真实的经验，就已经很好。</w:t>
      </w:r>
    </w:p>
    <w:p>
      <w:r>
        <w:rPr>
          <w:b/>
          <w:sz w:val="21"/>
        </w:rPr>
        <w:t>分享时段的氛围提示（主持人自我提醒）</w:t>
      </w:r>
      <w:r>
        <w:rPr>
          <w:sz w:val="21"/>
        </w:rPr>
        <w:t>：分享的价值，常常不在「说得多好」，而在「有没有被好好听见」。请主持人把注意力放在</w:t>
      </w:r>
      <w:r>
        <w:rPr>
          <w:b/>
          <w:sz w:val="21"/>
        </w:rPr>
        <w:t>倾听</w:t>
      </w:r>
      <w:r>
        <w:rPr>
          <w:sz w:val="21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  <w:sz w:val="21"/>
        </w:rPr>
        <w:t>起手问题</w:t>
      </w:r>
      <w:r>
        <w:rPr>
          <w:sz w:val="21"/>
        </w:rPr>
        <w:t>（每人任选其一，或简短回应即可）：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「厌离」在你听来是什么滋味？</w:t>
      </w:r>
      <w:r>
        <w:rPr>
          <w:sz w:val="21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八支里，哪一支离你最近？</w:t>
      </w:r>
      <w:r>
        <w:rPr>
          <w:sz w:val="21"/>
        </w:rPr>
        <w:t xml:space="preserve"> 正见、正思惟、正语、正业、正命、正精进、正念、正定——不要挑「最难」或「最高」的那一支，只挑</w:t>
      </w:r>
      <w:r>
        <w:rPr>
          <w:b/>
          <w:sz w:val="21"/>
        </w:rPr>
        <w:t>此刻你最容易上手</w:t>
      </w:r>
      <w:r>
        <w:rPr>
          <w:sz w:val="21"/>
        </w:rPr>
        <w:t>的那一支，说说它在你的一天里长什么样。（提示：也许只是「今天少说一句抱怨的话」，那就是正语的起点。）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「我够不够格走这条路？」</w:t>
      </w:r>
      <w:r>
        <w:rPr>
          <w:sz w:val="21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  <w:sz w:val="21"/>
        </w:rPr>
        <w:t>延伸追问（时间富余时，任选其一对每人加一句）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 A：「你刚才说的那一支，如果要你做</w:t>
      </w:r>
      <w:r>
        <w:rPr>
          <w:b/>
          <w:sz w:val="21"/>
        </w:rPr>
        <w:t>一周</w:t>
      </w:r>
      <w:r>
        <w:rPr>
          <w:sz w:val="21"/>
        </w:rPr>
        <w:t>，你预计最大的障碍会是什么？你打算怎么照顾这个障碍？」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 B：「如果下周你回来，说你做到了那一支，你希望自己那时的状态是什么样？（不必是『开悟』，越具体越好。）」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sz w:val="21"/>
        </w:rPr>
        <w:t>（主持人提示：分享环节重点是</w:t>
      </w:r>
      <w:r>
        <w:rPr>
          <w:b/>
          <w:sz w:val="21"/>
        </w:rPr>
        <w:t>让人说出来、被听见</w:t>
      </w:r>
      <w:r>
        <w:rPr>
          <w:sz w:val="21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  <w:sz w:val="21"/>
        </w:rPr>
        <w:t>主持人可能遇到的几种回应与接续</w:t>
      </w:r>
      <w:r>
        <w:rPr>
          <w:sz w:val="21"/>
        </w:rPr>
        <w:t>（备用，挑用得上的即可）：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若有人把「厌离」说成「对一切都提不起劲、想放弃」：请及时分层——「经文说的厌离，是对</w:t>
      </w:r>
      <w:r>
        <w:rPr>
          <w:b/>
          <w:sz w:val="21"/>
        </w:rPr>
        <w:t>执取</w:t>
      </w:r>
      <w:r>
        <w:rPr>
          <w:sz w:val="21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若现场安静、无人开口：主持人可以先自曝一个「很小的、真实的一支」，让空气松下来，再邀请。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sz w:val="21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sz w:val="21"/>
        </w:rPr>
        <w:t>（讨论前的一句话定调，主持人先说）：「今天我们不是在给八支道做学问，也不是在检讨自己修得如何。我们只是</w:t>
      </w:r>
      <w:r>
        <w:rPr>
          <w:b/>
          <w:sz w:val="21"/>
        </w:rPr>
        <w:t>把这条路看清楚</w:t>
      </w:r>
      <w:r>
        <w:rPr>
          <w:sz w:val="21"/>
        </w:rPr>
        <w:t>——看清了，才知道脚下该往哪儿放。请把这次讨论，当成一次『一起认路』。」</w:t>
      </w:r>
    </w:p>
    <w:p>
      <w:r>
        <w:rPr>
          <w:b/>
          <w:sz w:val="21"/>
        </w:rPr>
        <w:t>第 1 问：八支道到底「是什么」？——从经文，看它的构成与属性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  <w:sz w:val="20"/>
        </w:rPr>
        <w:t>三蕴包含八支</w:t>
      </w:r>
      <w:r>
        <w:rPr>
          <w:sz w:val="20"/>
        </w:rPr>
        <w:t>」——正语、正业、正命属于戒蕴；正精进、正念、正定属于定蕴；正见、正思惟属于慧蕴。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  <w:sz w:val="20"/>
        </w:rPr>
        <w:t>可以被练习、被培育</w:t>
      </w:r>
      <w:r>
        <w:rPr>
          <w:sz w:val="2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小结参考：八支是「</w:t>
      </w:r>
      <w:r>
        <w:rPr>
          <w:b/>
          <w:sz w:val="20"/>
        </w:rPr>
        <w:t>一条可培育的路</w:t>
      </w:r>
      <w:r>
        <w:rPr>
          <w:sz w:val="20"/>
        </w:rPr>
        <w:t>」，不是「</w:t>
      </w:r>
      <w:r>
        <w:rPr>
          <w:b/>
          <w:sz w:val="20"/>
        </w:rPr>
        <w:t>一套要去相信的教条</w:t>
      </w:r>
      <w:r>
        <w:rPr>
          <w:sz w:val="20"/>
        </w:rPr>
        <w:t>」。它被归纳为戒定慧三学——这意味着，无论你从哪一支入手，其实都在同时滋养另外两组。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经文出处小注（主持人参考）</w:t>
      </w:r>
      <w:r>
        <w:rPr>
          <w:sz w:val="2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  <w:sz w:val="21"/>
        </w:rPr>
        <w:t>第 2 问：「厌离」是修行的起点还是终点？——谈次第，谈落差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  <w:sz w:val="20"/>
        </w:rPr>
        <w:t>观照的果</w:t>
      </w:r>
      <w:r>
        <w:rPr>
          <w:sz w:val="2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小结参考：厌离不是情绪上的讨厌，而是</w:t>
      </w:r>
      <w:r>
        <w:rPr>
          <w:b/>
          <w:sz w:val="20"/>
        </w:rPr>
        <w:t>看清无常苦无我之后，那份自动的「不想再抓」</w:t>
      </w:r>
      <w:r>
        <w:rPr>
          <w:sz w:val="20"/>
        </w:rPr>
        <w:t>。我们不必表演厌离，只需老老实实地观察。观察的次数多了，厌离会自己来。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常见误解澄清（主持人务必主动说）</w:t>
      </w:r>
      <w:r>
        <w:rPr>
          <w:sz w:val="2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  <w:sz w:val="21"/>
        </w:rPr>
        <w:t>第 3 问：如果把「圣八支道」缩到「今天的一支」，你选哪一支？——谈当下可落实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  <w:sz w:val="20"/>
        </w:rPr>
        <w:t>看清什么该做、什么不该做</w:t>
      </w:r>
      <w:r>
        <w:rPr>
          <w:sz w:val="2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讨论要点：请每位成员说出一支「今天就能做」的具体动作，越具体越好。例如： - 正见：今天遇到一件让我起烦恼的事，先问一句「这里真正让我不安的，是哪一份『想要它如我所愿』？」 - 正语：今天有意识地收回一句抱怨或一次传播是非。 - 正念：今天留出五分钟，只是知道呼吸在进出。 - 正命：今天省察一次「我的谋生方式有没有踩到不应踩的那条线」。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小结参考：八支是</w:t>
      </w:r>
      <w:r>
        <w:rPr>
          <w:b/>
          <w:sz w:val="20"/>
        </w:rPr>
        <w:t>次第培育</w:t>
      </w:r>
      <w:r>
        <w:rPr>
          <w:sz w:val="2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给内向成员的提醒（主持人留意）</w:t>
      </w:r>
      <w:r>
        <w:rPr>
          <w:sz w:val="20"/>
        </w:rPr>
        <w:t>：若有人觉得「公开承诺做哪一支」有压力，请他只需</w:t>
      </w:r>
      <w:r>
        <w:rPr>
          <w:b/>
          <w:sz w:val="20"/>
        </w:rPr>
        <w:t>在心里选定</w:t>
      </w:r>
      <w:r>
        <w:rPr>
          <w:sz w:val="20"/>
        </w:rPr>
        <w:t>即可，不必当众宣布。承诺的形式，不该成为新的负担。把「说出来」与「做出来」分开，本身就是一种温柔的正语。</w:t>
      </w:r>
    </w:p>
    <w:p>
      <w:r>
        <w:rPr>
          <w:sz w:val="21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  <w:sz w:val="21"/>
        </w:rPr>
        <w:t>三问的常见回应与应对（备用）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1 问常见回应：「有为法是不是说它会坏掉，那人怎么靠它？」——可回应：有为法正因为因缘和合、会生会灭，才</w:t>
      </w:r>
      <w:r>
        <w:rPr>
          <w:b/>
          <w:sz w:val="21"/>
        </w:rPr>
        <w:t>可以被培育</w:t>
      </w:r>
      <w:r>
        <w:rPr>
          <w:sz w:val="21"/>
        </w:rPr>
        <w:t>；我们要的不是一个永远不坏的道具，而是一段</w:t>
      </w:r>
      <w:r>
        <w:rPr>
          <w:b/>
          <w:sz w:val="21"/>
        </w:rPr>
        <w:t>持续修习的过程</w:t>
      </w:r>
      <w:r>
        <w:rPr>
          <w:sz w:val="21"/>
        </w:rPr>
        <w:t>。八支不是要我们「拥有」它，而是要我们「相续地走」。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1 问另一常见回应：「到底正念算慧还是算定？」——可回应：在《小问答经》这一处，正精进、正念、正定归</w:t>
      </w:r>
      <w:r>
        <w:rPr>
          <w:b/>
          <w:sz w:val="21"/>
        </w:rPr>
        <w:t>定蕴</w:t>
      </w:r>
      <w:r>
        <w:rPr>
          <w:sz w:val="21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2 问常见回应：「既然厌离是果，那我什么都不用做，等它自己来？」——可回应：不。果不会凭空来，因为它</w:t>
      </w:r>
      <w:r>
        <w:rPr>
          <w:b/>
          <w:sz w:val="21"/>
        </w:rPr>
        <w:t>依赖那个因</w:t>
      </w:r>
      <w:r>
        <w:rPr>
          <w:sz w:val="21"/>
        </w:rPr>
        <w:t>——如实观察。所以次序不是「等厌离」，而是「去观察」；观察是我们要做的，厌离是它自己会长出来的。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  <w:sz w:val="21"/>
        </w:rPr>
        <w:t>从能上手的开始，不算作弊</w:t>
      </w:r>
      <w:r>
        <w:rPr>
          <w:sz w:val="21"/>
        </w:rPr>
        <w:t>。定力的生起，本来就要靠戒与念垫底。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若讨论滑向「评判谁修得好」：立即纠场——「我们不比较；今天我们只谈自己那一支。」把焦点收回「如实」。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【现象】圣八支道为什么能导向「我见」的止息？ - 【影响】只修几支、缺了别的，会怎样？ - 【应对】这周你愿意补上哪一支，好让整条路走得动？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（主持人引导词，照读即可；节奏放慢，每段间留 1—2 个自然呼吸的静默。）</w:t>
      </w:r>
    </w:p>
    <w:p>
      <w:r>
        <w:rPr>
          <w:sz w:val="21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  <w:sz w:val="21"/>
        </w:rPr>
        <w:t>安住的是心，不是姿势</w:t>
      </w:r>
      <w:r>
        <w:rPr>
          <w:sz w:val="21"/>
        </w:rPr>
        <w:t>。请把注意力从『我要坐得好』，回到『我只是来观察』。」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请坐好，脊背自然挺直，双手轻放膝上。闭上眼，或把目光垂落在前方一米处。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第一步：安住于呼吸（约 3 分钟）</w:t>
      </w:r>
      <w:r>
        <w:rPr>
          <w:sz w:val="20"/>
        </w:rPr>
        <w:t xml:space="preserve"> 把注意力放到鼻端。吸气，知道自己在吸气；呼气，知道自己在呼气。不去数，也不去改，只是知道。呼吸长，知道它长；呼吸短，知道它短。 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第二步：认出一份「想要」（约 4 分钟）</w:t>
      </w:r>
      <w:r>
        <w:rPr>
          <w:sz w:val="20"/>
        </w:rPr>
        <w:t xml:space="preserve"> 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 如果一时找不到，也没关系——「找不到」也是一种当下如实的经验，就静静陪着呼吸。 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第三步：如实观察，而非厌离（约 4 分钟）</w:t>
      </w:r>
      <w:r>
        <w:rPr>
          <w:sz w:val="20"/>
        </w:rPr>
        <w:t xml:space="preserve"> 这一步，我们只是</w:t>
      </w:r>
      <w:r>
        <w:rPr>
          <w:b/>
          <w:sz w:val="20"/>
        </w:rPr>
        <w:t>观察</w:t>
      </w:r>
      <w:r>
        <w:rPr>
          <w:sz w:val="20"/>
        </w:rPr>
        <w:t>，不要求自己「厌离」。看看这份「想要」——它是恒常的吗？它是不是会来，也会走？它让我安稳，还是让我更紧？ 不必回答，只是看。看它生起，看它变化，看它退去。 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第四步：松开的动作（约 2 分钟）</w:t>
      </w:r>
      <w:r>
        <w:rPr>
          <w:sz w:val="20"/>
        </w:rPr>
        <w:t xml:space="preserve"> 如果此刻，那份「想要」不知不觉松了一点点——请留意那个松。不要贪求它一直松，也不要责怪它又紧了。就像《蛇喻经》说的，一切法，连法都要放下，何况非法。你只是在练习，练习看见，练习松开。 （静默约 1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收束（约 2 分钟）</w:t>
      </w:r>
      <w:r>
        <w:rPr>
          <w:sz w:val="20"/>
        </w:rPr>
        <w:t xml:space="preserve"> 慢慢把注意力带回呼吸，带回身体，感觉一下坐着的重量，感觉双手。可以轻轻动一动手指。 在心里给自己一句话：「今天我走了这条路的一小步。」 好，可以睁开眼睛了。</w:t>
      </w:r>
    </w:p>
    <w:p>
      <w:r>
        <w:rPr>
          <w:sz w:val="21"/>
        </w:rPr>
        <w:t>（主持人提示：若有人在此过程中出现不适、急促、或情绪涌上——立即提醒回到呼吸与身体，允许睁眼、喝水、暂离。练习是</w:t>
      </w:r>
      <w:r>
        <w:rPr>
          <w:b/>
          <w:sz w:val="21"/>
        </w:rPr>
        <w:t>觉察</w:t>
      </w:r>
      <w:r>
        <w:rPr>
          <w:sz w:val="21"/>
        </w:rPr>
        <w:t>，不是压抑，也不需要「做出」任何状态。）</w:t>
      </w:r>
    </w:p>
    <w:p>
      <w:r>
        <w:rPr>
          <w:b/>
          <w:sz w:val="21"/>
        </w:rPr>
        <w:t>练习后的小结（约 1 分钟，主持人照读，可选）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刚才这十几分钟，我们没有做任何「特别」的事。我们只是呼吸、认出「想要」、如实看着它、然后容许它松开一点点。这就是八支里「正念」与「正定」最朴素的样子。 如果过程中你什么都没「看到」，也很好——「什么都没看到」本身也是一种如实。修行不要求每次都有效果，它只要求我们</w:t>
      </w:r>
      <w:r>
        <w:rPr>
          <w:b/>
          <w:sz w:val="20"/>
        </w:rPr>
        <w:t>坐得住、看得下去</w:t>
      </w:r>
      <w:r>
        <w:rPr>
          <w:sz w:val="20"/>
        </w:rPr>
        <w:t>。 请记住：我们今天不是来「消灭」那份想要的，而是来</w:t>
      </w:r>
      <w:r>
        <w:rPr>
          <w:b/>
          <w:sz w:val="20"/>
        </w:rPr>
        <w:t>看清</w:t>
      </w:r>
      <w:r>
        <w:rPr>
          <w:sz w:val="20"/>
        </w:rPr>
        <w:t>它。看清了，它自然会松开；没松开，也不着急。这就是《蛇喻经》说的——连法都要放下，何况非法。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本周练习：随息＋"心一境性"随观</w:t>
      </w:r>
      <w:r>
        <w:rPr>
          <w:sz w:val="21"/>
        </w:rPr>
        <w:t>（主持人引导词，照读即可；全程约 13 分钟，留 2 分钟静默）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请大家坐正，脊背自然挺直，双手轻放膝上。眼睛可以轻闭，也可以微开下垂。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第一步：安住身体（约 1 分钟）</w:t>
      </w:r>
      <w:r>
        <w:rPr>
          <w:sz w:val="20"/>
        </w:rPr>
        <w:t xml:space="preserve"> 从头到肩，从肩到背，从背到腿，轻轻扫一遍，把紧的地方松开一点。不需要一次放松完，只要知道哪里还紧着。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第二步：随息（约 4 分钟）</w:t>
      </w:r>
      <w:r>
        <w:rPr>
          <w:sz w:val="20"/>
        </w:rPr>
        <w:t xml:space="preserve"> 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第三步：看见"心一境性"（约 4 分钟）</w:t>
      </w:r>
      <w:r>
        <w:rPr>
          <w:sz w:val="20"/>
        </w:rPr>
        <w:t xml:space="preserve"> 现在，请留意：当你的心真的落在这口气上的那几秒钟，心是什么样的？是不是不散、不追、不慌？哪怕只有三五秒，也就是它了——</w:t>
      </w:r>
      <w:r>
        <w:rPr>
          <w:b/>
          <w:sz w:val="20"/>
        </w:rPr>
        <w:t>心与心所平等地待在一个所缘上</w:t>
      </w:r>
      <w:r>
        <w:rPr>
          <w:sz w:val="20"/>
        </w:rPr>
        <w:t>，经典里把这个叫做"心一境性"，也就是三摩地。不必把它想得多么高远，认出它，然后就守住它一小会儿。它跑了，再回来。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第四步：把慈心带进来（约 2 分钟）</w:t>
      </w:r>
      <w:r>
        <w:rPr>
          <w:sz w:val="20"/>
        </w:rPr>
        <w:t xml:space="preserve"> 带着这份安定的心，默念：愿我安稳，远离苦恼；愿我的家人安稳，远离苦恼；愿在座的每一位同修安稳，远离苦恼；愿一切众生安稳，远离苦恼。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第五步：回向与收尾（约 1 分钟）</w:t>
      </w:r>
      <w:r>
        <w:rPr>
          <w:sz w:val="20"/>
        </w:rPr>
        <w:t xml:space="preserve"> 愿这份由戒定慧而来的清明，成为我们今日身语意的依处。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分钟，让成员安静地坐一会儿，不必急着睁眼。）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练习后的口头提示（主持人照读）</w:t>
      </w:r>
      <w:r>
        <w:rPr>
          <w:sz w:val="20"/>
        </w:rPr>
        <w:t>： 刚才这几分钟里，如果你有时觉得心很静、很亮，很好；如果觉得心很乱、很烦，也很好——因为这两种你都看见了。</w:t>
      </w:r>
      <w:r>
        <w:rPr>
          <w:b/>
          <w:sz w:val="20"/>
        </w:rPr>
        <w:t>看见</w:t>
      </w:r>
      <w:r>
        <w:rPr>
          <w:sz w:val="2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  <w:sz w:val="21"/>
        </w:rPr>
        <w:t>练习中常见状况与应对（主持人备用，不必逐条念）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昏沉</w:t>
      </w:r>
      <w:r>
        <w:rPr>
          <w:sz w:val="21"/>
        </w:rPr>
        <w:t>：把眼睛微微睁开一点，或把注意力移到鼻端气息最清楚的触点，也可以挺一挺背；不必自责"我怎么这么困"。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散乱／念头纷飞</w:t>
      </w:r>
      <w:r>
        <w:rPr>
          <w:sz w:val="21"/>
        </w:rPr>
        <w:t>：不赶、不压，只做一件事——温和地知道"走了"，然后回来。回来的那一刻，正是正念生起的一刻。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身体紧绷、头部发紧</w:t>
      </w:r>
      <w:r>
        <w:rPr>
          <w:sz w:val="21"/>
        </w:rPr>
        <w:t>：把注意力从头部移到腹部或双手，放松下颌与眉心；若仍不适，睁开眼睛，回到"知道身体坐着"就可以了。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忽然涌起情绪（委屈、懊恼、想哭）</w:t>
      </w:r>
      <w:r>
        <w:rPr>
          <w:sz w:val="21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觉得"什么都没有发生"</w:t>
      </w:r>
      <w:r>
        <w:rPr>
          <w:sz w:val="21"/>
        </w:rPr>
        <w:t>：很好，这也是如实。三摩地不是求"有感觉"，而是求"心不散"。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想比较</w:t>
      </w:r>
      <w:r>
        <w:rPr>
          <w:sz w:val="21"/>
        </w:rPr>
        <w:t>（"旁边那位坐得好稳，我怎么这么乱"）：提醒自己一句"这是我的心，不是别人的课题"，把注意力带回自己的呼吸。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r>
        <w:rPr>
          <w:sz w:val="21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3500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材料① ★核心：《小问答经讲记》09-古源尊者-20251109（课件）.pdf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media_id：`pdf_d0dd1c0cd17209afe241ece24bf6b7b4_ba604d61ccf699664ec69e162b6508d87439961422831605`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09 圣八支道 三蕴」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FREE），以完整 id `grep -F`《_禁用清单_读书会01-22已用media_id.txt》为 0 命中，与既有系列无段落重叠。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《小问答经讲记》09-古源尊者-20251109（课件）.pdf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材料② ★核心：《小问答经讲记》10-古源尊者-20251110（课件）.pdf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media_id：`pdf_d0dd1c0cd17209afe241ece24bf6b7b4_7a256b38ce5f8bbd257be14279dcce847439961422831605`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打开方式：ima知识库搜索「小问答经讲记 10 三蕴 三摩地」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查重说明：同系列不同讲次（09 与 10 为相邻两讲，内容互有承接）；以完整 id `grep -F` 禁用清单为 0 命中（FREE）。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《小问答经讲记》10-古源尊者-20251110（课件）.pdf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材料③ 经文原典：根本五十篇 Mūlapaṇṇāsapāḷi.pdf（《中部·小双品·小问答经》三蕴含摄问答）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打开方式：ima知识库搜索「根本五十篇 小问答经 圣八支道」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“尊者啊，八支圣道是否包含三蕴？还是三蕴包含八支圣道？”</w:t>
      </w:r>
    </w:p>
    <w:p>
      <w:r>
        <w:rPr>
          <w:sz w:val="21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  <w:sz w:val="21"/>
        </w:rPr>
        <w:t>补充说明</w:t>
      </w:r>
      <w:r>
        <w:rPr>
          <w:sz w:val="21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材料④ 补充：第157讲 应用（摄集05）：三十七道品／苦之集［六种盖·七随眠］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命中（蓝图列为「清单遗留 free」），本讲取「苦之集·诸缠缚／善心生起」段落。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如实注明：该文件正文实为「苦之集」（四漏、四暴流、四轭、四系、四取、六盖、七随眠、十结、十烦恼），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；故本讲只取其「善法生起即突破束缚」「四念处即善心」「持戒巴拉密」三段，用于点出「道品即善法」之意。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 (摄集 05)：三十七道品╱苦之集［六种盖·七随眠］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那具体表现为布施、持戒、出离、智慧、精进、忍辱、真实、决意力、慈为、舍十种。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材料⑤ 补充：《盐块经》讲义-玛欣德尊者.pdf（修身·修戒·修心·修慧＝三学）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media_id：`pdf_d0dd1c0cd17209afe241ece24bf6b7b4_b42dacd3964dcc76ac0a799abaec0e3e7439961422831605`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打开方式：ima知识库搜索「盐块经讲义 修身 修戒 修心 修慧」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命中（FREE）。本讲取「修身＝戒定慧之修习／修戒＝增上戒学／修心＝增上心学／修慧＝增上慧学／戒定慧解结」段落，</w:t>
      </w:r>
      <w:r>
        <w:rPr>
          <w:b/>
          <w:sz w:val="21"/>
        </w:rPr>
        <w:t>不取</w:t>
      </w:r>
      <w:r>
        <w:rPr>
          <w:sz w:val="21"/>
        </w:rPr>
        <w:t>该讲义中与读书会19（戒定慧三学）相同的四遍净戒逐条细目之全部，仅留根律仪与活命遍净要点。</w:t>
      </w:r>
    </w:p>
    <w:p>
      <w:r>
        <w:rPr>
          <w:sz w:val="21"/>
        </w:rPr>
        <w:t>以下为 fetch 知识库返回的原文逐字照录（节选）：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佛陀说的"诸比库，于此，有些人已修身、已修戒、已修心、已修慧"，那么，什么是修身、修戒、修心、修慧呢？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修戒(bhāvitasīlo)：已修戒，就是已经修习了戒，这是指增上戒学；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修心(bhāvitacitto)：已修心，已经修习了心，这是指增上心学；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修慧(bhāvitapañño)：已修慧，已经修习了慧，这是指增上慧学；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修身(bhāvitakāyo)：已经修习了身，包括戒、定、慧的修习。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也就是说，佛陀在这里讲的其实就是指戒、定、慧的修习。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对于根律仪戒，佛陀经常是这样说的："当眼看到颜色，不取于相，不取随相。"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不取于相（nimitta）：是指不去看对方是男相、女相、漂亮的还是丑陋的相。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假如没有很好地守护好眼根，那么贪、忧、诸恶不善法就会通过眼根流入心里——这是一个譬喻式的说法。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第三种遍净戒是活命遍净戒(ājīvapārisuddhi-sīla)。ājīva 是"活命"，就是谋生的意思；pārisuddhi 是"完全清净"——"遍净"。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应当如何来培育近行定和安止定呢？必须通过专注适当的目标来培育，因此培育止业处先要找适当的所缘。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修止是修观的基础，修心之后再修慧。应当如何修慧呢？我们接着再来分别一下观业处。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五取蕴是什么呢？色取蕴、受取蕴、想取蕴、行取蕴、识取蕴，这称为五取蕴。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Yoga ve jayati bhūri, ayoga bhūrisaṅkhayo;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etaṃ dvedhāpatham ñatvā, bhāvaya vibhāvaya ca,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tath' attanaṃ niveseyya, yatha bhūri pavaḍḍhati.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由于禅修生慧，无禅修慧则灭，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了知此二道，增长与退失，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自己应确立，增长以智慧。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如果能够很好的守护好眼根、耳根、鼻根、舌根、身根，就能很好地守护好自己的心。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"住戒有慧人，修习心与慧，有勤智比库，彼当解此结。"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"住于戒"就是修戒，"修习心"就是修定，"修习慧"就是修慧，"有勤"就是精进，"智"就是培育智慧，"结"就是烦恼结。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也就是精进修习戒、定、慧这样的比库，将能够解开这个烦恼结，由于烦恼而造业这样的结。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材料⑥ 补充：第77讲 正念2-共修版.pdf（正念心所与三十七道品总纲）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media_id：`pdf_d0dd1c0cd17209afe241ece24bf6b7b4_c2ea5f6eaa94693582f758c1a031b57f7439961422831605`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打开方式：ima知识库搜索「77讲 正念2 一境性 三十七道品」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sz w:val="21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sz w:val="21"/>
        </w:rPr>
        <w:t>37 道品本身都搞不清楚，就算把它背下来也不知道什么意思，这个强有力的想就更含糊。</w:t>
      </w:r>
    </w:p>
    <w:p>
      <w:r>
        <w:rPr>
          <w:sz w:val="21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sz w:val="21"/>
        </w:rPr>
        <w:t>念越来越强，最后你的定力就会被培养起来，五禅支有力地被培养起来，五根一平衡你就入禅了。</w:t>
      </w:r>
    </w:p>
    <w:p>
      <w:r>
        <w:rPr>
          <w:sz w:val="21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sz w:val="21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sz w:val="21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sz w:val="21"/>
        </w:rPr>
        <w:t>可是为什么我们讲戒能成为修定的亲依止缘、增上缘呢？因为它本身是属于止观的范畴，属于十种随念之一。</w:t>
      </w:r>
    </w:p>
    <w:p>
      <w:r>
        <w:rPr>
          <w:sz w:val="21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sz w:val="21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材料⑦ 补充（图示）：摄阿毗达摩义论表解（新） (2).PDF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文件类型：pdf（表解书，图示页）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media_id：`pdf_d0dd1c0cd17209afe241ece24bf6b7b4_60f8c75c8bc9694b7c3f5f3193923d127439961422831605`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打开方式：ima知识库搜索「摄阿毗达摩义论表解 三十七道品」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命中（FREE）。本讲只取「摄菩提分·七项」「八道支之因子」「三学·七清净」三张表，属图示页，转写为表格形式照录。</w:t>
      </w:r>
    </w:p>
    <w:p>
      <w:r>
        <w:rPr>
          <w:sz w:val="21"/>
        </w:rPr>
        <w:t>以下为 fetch 知识库返回的原文逐字照录（表格）：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## 三、摄菩提分('菩提分'为「觉悟的成份」之意)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七项：四念处、四正勤、四神足、五根、五力、七觉支、八道支。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涵盖 14 种究竟法，包括：心、受、一境性、寻、精进、喜、欲、信、念、轻安、正语、正业、正命、慧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1.正见:明见善.恶、因.果,知见苦、苦因、苦灭、苦灭之道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4个智相应有因善心、4个智相应有因唯作心、及26个色界.无色界善心,唯作心出世间心中速行心的慧心所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2.正思惟:依正见增上力,起出离、无恚、无害之心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4个智相应有因善心、4个智相应有因唯作心、1色界初禅善心、1色界初禅唯作心、8出世间初禅道.果心中的寻心所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3.正语:离妄语、两舌、恶口、绮语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8欲界有因善心、8/40出世间心中的正语心所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4.正业:离杀生、偷盗、邪淫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8欲界有因善心、8/40出世间心中的正业心所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5.正命:离邪命(非法得衣.食.药.卧具)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8欲界有因善心、8/40出世间心中的正命心所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6.正精进:尽最大的努力断恶、修善、净意(不执取),常行不退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8欲界有因善心、8欲界有因唯作心、及26个色界.无色界善心,唯作心出世间心中速行心的精进心所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7.正念:念念分明地如实知见身、受、心、法的无常、苦、无我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8欲界有因善心、8欲界有因唯作心、及26个色界.无色界善心,唯作心出世间心中速行心中的念心所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8.正定:依利那定、近行定(专注力达到克服五盖,或修至四禅八定之后,出定)直观五蕴的生灭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4个智相应有因善心、4个智相应有因唯作心、及26个色界.无色界善心,唯作心出世间心中速行心中一境性心所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  清  净 十 六 观 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戒  学 一. 戒清净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（四清净戒）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定 学 二. 心清净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（近行定与安止定）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慧 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七. 智见清净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一、戒清净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出家：四清净戒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在家：五戒、八戒、十戒、 身.语.意清净(三妙行)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1.别解脱律仪—处处离热恼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2.根律仪—伏断六根对境之贪.瞋.痴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3.活命遍净—伏断邪命生活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4.资具依止—伏断贪求衣.食.住.药 è离欲、恶.不善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二、心清净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近行定‧安止定(四色禅、四无色禅) è伏断五盖(贪、瞋、昏.睡、掉悔、疑)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材料⑧ 补充：阿毗达摩精要-09宝峰开示全集.pdf（三藏对三学·定之名义·正思惟·正精进）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media_id：`pdf_d0dd1c0cd17209afe241ece24bf6b7b4_9dcf741455cf5f6811d90957c96008177439961422831605`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打开方式：ima知识库搜索「阿毗达摩精要 三藏与三学 定的定义 正精进」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命中（FREE）。本讲取「三藏对应三学」「定＝三摩地＝等持」「正思惟＝寻心所」「正精进四支」「定是慧的足处」段落。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sz w:val="21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sz w:val="21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sz w:val="21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sz w:val="21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sz w:val="21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sz w:val="21"/>
        </w:rPr>
        <w:t>对于正思惟，佛陀在解释八圣道的正思惟的时候，讲到了有这三种正思惟：第一是出离寻，第二是无瞋寻，第三是无害寻。</w:t>
      </w:r>
    </w:p>
    <w:p>
      <w:r>
        <w:rPr>
          <w:sz w:val="21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sz w:val="21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sz w:val="21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sz w:val="21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sz w:val="21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sz w:val="21"/>
        </w:rPr>
        <w:t>这四种，为了要达到这四种目标所做的努力我们称为正精进。有时候在三十七菩提分里面又称为"四正勤"。</w:t>
      </w:r>
    </w:p>
    <w:p>
      <w:r>
        <w:rPr>
          <w:sz w:val="21"/>
        </w:rPr>
        <w:t>我们再看第三，使未生之善生起。如何使未生之善生起呢？这里讲到的善到底是什么呢？善即是戒、定、慧或者七清净。</w:t>
      </w:r>
    </w:p>
    <w:p>
      <w:r>
        <w:rPr>
          <w:sz w:val="21"/>
        </w:rPr>
        <w:t>正是因为如此，所以在《清净道论》里面这样说：</w:t>
      </w:r>
    </w:p>
    <w:p>
      <w:r>
        <w:rPr>
          <w:sz w:val="21"/>
        </w:rPr>
        <w:t>samà hito yathà bhå taü jà nà ti passatã'ti vacanato pana samà dhi tassà padaññhà naü .</w:t>
      </w:r>
    </w:p>
    <w:p>
      <w:r>
        <w:rPr>
          <w:sz w:val="21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sz w:val="21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材料⑨ 补充（FREE）：中五十篇义注 Majjhimapaṇṇāsa-Aṭṭhakathā.pdf（三藏对应三学·八支圣道为唯一安稳之道）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media_id：`pdf_d0dd1c0cd17209afe241ece24bf6b7b4_b5583991c2534ca2a7acc44a236b41287439961422831605`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打开方式：ima知识库搜索「中五十篇义注」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命中（FREE）。本讲取「三学与三藏对应」「八支圣道为唯一安稳通向涅槃之道」两段，佐证本周「八支被三蕴包含＝三学之骨」。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sz w:val="21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每人约 2 分钟，自愿发言，不点名、不轮逼；不想说可以只听。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只说自己的体会与疑问，不评判他人、不互相纠正、不比较体验深浅。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主持人只做接住与串线，不做点评式总结，不诊断、不贴标签。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若有人说到情绪波动处，可温和地把话头带回"此刻的呼吸与身体"，并允许其暂离。</w:t>
      </w:r>
    </w:p>
    <w:p>
      <w:r>
        <w:rPr>
          <w:b/>
          <w:sz w:val="21"/>
        </w:rPr>
        <w:t>起手问题（由浅入深，任选 2-3 个）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起手问题一（贴生活）</w:t>
      </w:r>
      <w:r>
        <w:rPr>
          <w:sz w:val="21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sz w:val="21"/>
        </w:rPr>
        <w:t>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起手问题二（贴身体）</w:t>
      </w:r>
      <w:r>
        <w:rPr>
          <w:sz w:val="21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sz w:val="21"/>
        </w:rPr>
        <w:t>（主持人提示：这里会自然引出"专注≠正念、专注≠三摩地"的辨析。今天不必给结论，先把大家的例子收着，留到主题讨论第一问。）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起手问题三（贴修行）</w:t>
      </w:r>
      <w:r>
        <w:rPr>
          <w:sz w:val="21"/>
        </w:rPr>
        <w:t>：八支圣道里，正见、正思维、正语、正业、正命、正精进、正念、正定——如果只能选</w:t>
      </w:r>
      <w:r>
        <w:rPr>
          <w:b/>
          <w:sz w:val="21"/>
        </w:rPr>
        <w:t>一支</w:t>
      </w:r>
      <w:r>
        <w:rPr>
          <w:sz w:val="21"/>
        </w:rPr>
        <w:t>来重点练习，你会选哪一支？为什么是它？</w:t>
      </w:r>
    </w:p>
    <w:p>
      <w:r>
        <w:rPr>
          <w:sz w:val="21"/>
        </w:rPr>
        <w:t>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  <w:sz w:val="21"/>
        </w:rPr>
        <w:t>主持人串场话术（时间不够时用）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  <w:sz w:val="21"/>
        </w:rPr>
        <w:t>若有人问"我先修哪一支最保险"（主持人参考答案）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  <w:sz w:val="20"/>
        </w:rPr>
        <w:t>以正语为下手处（容易看见、当天可验），以正念为枢纽（随时可练），以正见为方向（每周读一点经文、听一次开示）</w:t>
      </w:r>
      <w:r>
        <w:rPr>
          <w:sz w:val="20"/>
        </w:rPr>
        <w:t>。三支分别落在三个格子里，正好是把三蕴都动起来。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1：八支圣道与三蕴，到底是"谁包含谁"？为什么经文要专门问这一句？</w:t>
      </w:r>
    </w:p>
    <w:p>
      <w:r>
        <w:rPr>
          <w:b/>
          <w:sz w:val="21"/>
        </w:rPr>
        <w:t>经文对照</w:t>
      </w:r>
      <w:r>
        <w:rPr>
          <w:sz w:val="21"/>
        </w:rPr>
        <w:t>（现场可指给成员看）：</w:t>
      </w:r>
    </w:p>
    <w:p>
      <w:r>
        <w:rPr>
          <w:sz w:val="21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先请大家把八支填进三格：</w:t>
      </w:r>
      <w:r>
        <w:rPr>
          <w:b/>
          <w:sz w:val="21"/>
        </w:rPr>
        <w:t>戒蕴＝正语＋正业＋正命</w:t>
      </w:r>
      <w:r>
        <w:rPr>
          <w:sz w:val="21"/>
        </w:rPr>
        <w:t>；</w:t>
      </w:r>
      <w:r>
        <w:rPr>
          <w:b/>
          <w:sz w:val="21"/>
        </w:rPr>
        <w:t>三摩地蕴（定蕴）＝正精进＋正念＋正定</w:t>
      </w:r>
      <w:r>
        <w:rPr>
          <w:sz w:val="21"/>
        </w:rPr>
        <w:t>；</w:t>
      </w:r>
      <w:r>
        <w:rPr>
          <w:b/>
          <w:sz w:val="21"/>
        </w:rPr>
        <w:t>慧蕴＝正见＋正思维</w:t>
      </w:r>
      <w:r>
        <w:rPr>
          <w:sz w:val="21"/>
        </w:rPr>
        <w:t>。请一位同修上来在黑板上填，或主持人边念边写。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再问：为什么是"八支被三蕴包含"，而不是反过来？课件里的解释是：</w:t>
      </w:r>
      <w:r>
        <w:rPr>
          <w:b/>
          <w:sz w:val="21"/>
        </w:rPr>
        <w:t>圣道是出世间的（出世问道），而戒、定、慧三蕴是世间的</w:t>
      </w:r>
      <w:r>
        <w:rPr>
          <w:sz w:val="21"/>
        </w:rPr>
        <w:t>，所以圣道的范畴较窄、三蕴的范畴较宽；窄的装不下宽的，只能是宽的含摄窄的。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第三层追问：这一句对我们有什么实际意义？可提示：①三蕴是</w:t>
      </w:r>
      <w:r>
        <w:rPr>
          <w:b/>
          <w:sz w:val="21"/>
        </w:rPr>
        <w:t>可以随时培育</w:t>
      </w:r>
      <w:r>
        <w:rPr>
          <w:sz w:val="21"/>
        </w:rPr>
        <w:t>的——持一条戒、安住一次呼吸、看清一次因果，都是在三蕴里下功夫；②八支不是八条平行的跑道，而是</w:t>
      </w:r>
      <w:r>
        <w:rPr>
          <w:b/>
          <w:sz w:val="21"/>
        </w:rPr>
        <w:t>分属三个格子的协同工作</w:t>
      </w:r>
      <w:r>
        <w:rPr>
          <w:sz w:val="21"/>
        </w:rPr>
        <w:t>，缺格就偏；③修行不是"等到整条八支都圆满才开始"，而是</w:t>
      </w:r>
      <w:r>
        <w:rPr>
          <w:b/>
          <w:sz w:val="21"/>
        </w:rPr>
        <w:t>从任何一个格子的一小步开始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跨系列边界：三学（戒定慧）整体次第的展开，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；八正道在生活中的落地，</w:t>
      </w:r>
      <w:r>
        <w:rPr>
          <w:b/>
          <w:sz w:val="21"/>
        </w:rPr>
        <w:t>详见读书会10（八正道实践）</w:t>
      </w:r>
      <w:r>
        <w:rPr>
          <w:sz w:val="21"/>
        </w:rPr>
        <w:t>。本周只取《小问答经》"经文问答"角度，不越界展开名相。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2：什么是三摩地？"心一境性"和我们平常说的"专注"一样吗？</w:t>
      </w:r>
    </w:p>
    <w:p>
      <w:r>
        <w:rPr>
          <w:b/>
          <w:sz w:val="21"/>
        </w:rPr>
        <w:t>经文对照</w:t>
      </w:r>
      <w:r>
        <w:rPr>
          <w:sz w:val="21"/>
        </w:rPr>
        <w:t>：</w:t>
      </w:r>
    </w:p>
    <w:p>
      <w:r>
        <w:rPr>
          <w:sz w:val="21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先把"三摩地"这个名相拆开：它音译自 samādhi，古译"等持"——《清净道论》说"以等持之义为定"，即</w:t>
      </w:r>
      <w:r>
        <w:rPr>
          <w:b/>
          <w:sz w:val="21"/>
        </w:rPr>
        <w:t>心与心所平等而完全地安置在一个所缘上</w:t>
      </w:r>
      <w:r>
        <w:rPr>
          <w:sz w:val="21"/>
        </w:rPr>
        <w:t>。一句话：心稳稳地待在一个善的所缘上，不散、不乱、不跑。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  <w:sz w:val="21"/>
        </w:rPr>
        <w:t>详见读书会14／15（阿毗达摩）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第三层：三摩地不是"什么都不想"，它有</w:t>
      </w:r>
      <w:r>
        <w:rPr>
          <w:b/>
          <w:sz w:val="21"/>
        </w:rPr>
        <w:t>依</w:t>
      </w:r>
      <w:r>
        <w:rPr>
          <w:sz w:val="21"/>
        </w:rPr>
        <w:t>、有</w:t>
      </w:r>
      <w:r>
        <w:rPr>
          <w:b/>
          <w:sz w:val="21"/>
        </w:rPr>
        <w:t>资助</w:t>
      </w:r>
      <w:r>
        <w:rPr>
          <w:sz w:val="21"/>
        </w:rPr>
        <w:t>、有</w:t>
      </w:r>
      <w:r>
        <w:rPr>
          <w:b/>
          <w:sz w:val="21"/>
        </w:rPr>
        <w:t>修习</w:t>
      </w:r>
      <w:r>
        <w:rPr>
          <w:sz w:val="21"/>
        </w:rPr>
        <w:t>。依是</w:t>
      </w:r>
      <w:r>
        <w:rPr>
          <w:b/>
          <w:sz w:val="21"/>
        </w:rPr>
        <w:t>四念处</w:t>
      </w:r>
      <w:r>
        <w:rPr>
          <w:sz w:val="21"/>
        </w:rPr>
        <w:t>（身、受、心、法），资助是</w:t>
      </w:r>
      <w:r>
        <w:rPr>
          <w:b/>
          <w:sz w:val="21"/>
        </w:rPr>
        <w:t>四正勤</w:t>
      </w:r>
      <w:r>
        <w:rPr>
          <w:sz w:val="21"/>
        </w:rPr>
        <w:t>（已生恶令断、未生恶令不生、未生善令生、已生善令增），修习是</w:t>
      </w:r>
      <w:r>
        <w:rPr>
          <w:b/>
          <w:sz w:val="21"/>
        </w:rPr>
        <w:t>这些法的实行、修习、多作</w:t>
      </w:r>
      <w:r>
        <w:rPr>
          <w:sz w:val="21"/>
        </w:rPr>
        <w:t>。也就是说，三摩地是被"练"出来的，不是被"求"出来的。四念处的修习方法，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补充追问（时间富余时用）</w:t>
      </w:r>
      <w:r>
        <w:rPr>
          <w:sz w:val="21"/>
        </w:rPr>
        <w:t>：经典说三摩地的</w:t>
      </w:r>
      <w:r>
        <w:rPr>
          <w:b/>
          <w:sz w:val="21"/>
        </w:rPr>
        <w:t>依</w:t>
      </w:r>
      <w:r>
        <w:rPr>
          <w:sz w:val="21"/>
        </w:rPr>
        <w:t>是四念处，</w:t>
      </w:r>
      <w:r>
        <w:rPr>
          <w:b/>
          <w:sz w:val="21"/>
        </w:rPr>
        <w:t>资助</w:t>
      </w:r>
      <w:r>
        <w:rPr>
          <w:sz w:val="21"/>
        </w:rPr>
        <w:t>是四正勤。请问——"依"和"资助"有什么不一样？</w:t>
      </w:r>
    </w:p>
    <w:p>
      <w:r>
        <w:rPr>
          <w:sz w:val="21"/>
        </w:rPr>
        <w:t>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  <w:sz w:val="21"/>
        </w:rPr>
        <w:t>持续地做</w:t>
      </w:r>
      <w:r>
        <w:rPr>
          <w:sz w:val="21"/>
        </w:rPr>
        <w:t>——四正勤的四个动作：已生恶令断、未生恶令不生、未生善令生、已生善令增。）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再追问</w:t>
      </w:r>
      <w:r>
        <w:rPr>
          <w:sz w:val="21"/>
        </w:rPr>
        <w:t>："这些法的实行、修习、多作"——多作是什么意思？</w:t>
      </w:r>
    </w:p>
    <w:p>
      <w:r>
        <w:rPr>
          <w:sz w:val="21"/>
        </w:rPr>
        <w:t>（参考：就是"反复地做、做成习惯"。定的培养不是靠一次殊胜的体验，而是靠次数。这也是为什么我们说"回来一次就是一次正念"。）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心理安全提醒（本处必须说）</w:t>
      </w:r>
      <w:r>
        <w:rPr>
          <w:sz w:val="21"/>
        </w:rPr>
        <w:t>：三摩地是</w:t>
      </w:r>
      <w:r>
        <w:rPr>
          <w:b/>
          <w:sz w:val="21"/>
        </w:rPr>
        <w:t>次第培育</w:t>
      </w:r>
      <w:r>
        <w:rPr>
          <w:sz w:val="21"/>
        </w:rPr>
        <w:t>，不是一步登天；</w:t>
      </w:r>
      <w:r>
        <w:rPr>
          <w:b/>
          <w:sz w:val="21"/>
        </w:rPr>
        <w:t>不追求禅相、不追求境界、不以"我坐得很好／我入定了"自许</w:t>
      </w:r>
      <w:r>
        <w:rPr>
          <w:sz w:val="21"/>
        </w:rPr>
        <w:t>；出现头晕、胸闷、情绪异常或解离感，立即睁眼、回到呼吸与身体，可暂停。与他人不比深浅。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引导问题 3：既然八支被三蕴含着，那我"今天"可以怎么起步？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请成员从三格里各选一件</w:t>
      </w:r>
      <w:r>
        <w:rPr>
          <w:b/>
          <w:sz w:val="21"/>
        </w:rPr>
        <w:t>最小可行</w:t>
      </w:r>
      <w:r>
        <w:rPr>
          <w:sz w:val="21"/>
        </w:rPr>
        <w:t>的事，写在纸上：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戒蕴（正语／正业／正命）：今天少说一句伤人的话；今天不占一次小便宜；今天用正当方式挣这一份钱。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三摩地蕴（正精进／正念／正定）：今天有三次"知道自己在呼吸"；今天发现失念就温和地回来一次；今天把一件拖延该做的事做完。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慧蕴（正见／正思维）：今天看一件不顺心的事，试着说一句"这是因缘法，不是冲我来的"；今天把一个念头分清"这是贪、是瞋，还是只是需要处理的事"。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追问一：为什么从"最小"开始？（提示：材料④里那句"善心生起的一刻就在道品里"——</w:t>
      </w:r>
      <w:r>
        <w:rPr>
          <w:b/>
          <w:sz w:val="21"/>
        </w:rPr>
        <w:t>正念就是善心，觉知呼吸就是善心</w:t>
      </w:r>
      <w:r>
        <w:rPr>
          <w:sz w:val="21"/>
        </w:rPr>
        <w:t>。道品不是成绩单，是当下这一步。）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  <w:sz w:val="21"/>
        </w:rPr>
        <w:t>详见读书会19</w:t>
      </w:r>
      <w:r>
        <w:rPr>
          <w:sz w:val="21"/>
        </w:rPr>
        <w:t>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主持人收束语（可照读）：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【现象】八支分摄三蕴，你觉得这个归纳帮你看清了什么？ - 【影响】偏废一蕴，修行会跛脚在哪里？ - 【应对】这周你愿意怎么给最薄的那一蕴，多分一点时间？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r>
        <w:rPr>
          <w:b/>
          <w:sz w:val="21"/>
        </w:rPr>
        <w:t>扩展话题一：八支的「成对」与「次第」——三学的次第逻辑（约 6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 （提示：这里的展开只是点到为止；三蕴含摄的完整讲说，见「读书会23 第6周」；八正道的实践细节，见「读书会10（八正道）」。）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若想现场体验「三学互相回向」，可以带一句小结：</w:t>
      </w:r>
      <w:r>
        <w:rPr>
          <w:b/>
          <w:sz w:val="20"/>
        </w:rPr>
        <w:t>戒是地基，定是墙柱，慧是窗</w:t>
      </w:r>
      <w:r>
        <w:rPr>
          <w:sz w:val="2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  <w:sz w:val="21"/>
        </w:rPr>
        <w:t>扩展话题二：从「执取」到「不执取」——爱慢邪见三执的三副对治（约 6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  <w:sz w:val="20"/>
        </w:rPr>
        <w:t>爱、慢、邪见</w:t>
      </w:r>
      <w:r>
        <w:rPr>
          <w:sz w:val="20"/>
        </w:rPr>
        <w:t>三样。三样各有对治：以「苦想、苦随观」镇伏爱执，转向无愿解脱门；以「无常想、无常随观」镇伏慢执，转向无相解脱门；以「无我想、无我随观」镇伏见执，转向空解脱门。 这让「断执取」变得很具体：不是笼统一句「要看破」，而是——贪爱来了用「苦」照它，我慢来了用「无常」照它，我见来了用「无我」照它。 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一句话收束这段延伸：</w:t>
      </w:r>
      <w:r>
        <w:rPr>
          <w:b/>
          <w:sz w:val="20"/>
        </w:rPr>
        <w:t>三执各有对治，三执各有其门</w:t>
      </w:r>
      <w:r>
        <w:rPr>
          <w:sz w:val="2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  <w:sz w:val="21"/>
        </w:rPr>
        <w:t>扩展话题三：从「厌离」到「解脱」的四步，与三扇「门」（约 6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若时间富余，可把本周的几块经文串成一条线：</w:t>
      </w:r>
      <w:r>
        <w:rPr>
          <w:b/>
          <w:sz w:val="20"/>
        </w:rPr>
        <w:t>观察 → 厌离 → 离欲 → 解脱</w:t>
      </w:r>
      <w:r>
        <w:rPr>
          <w:sz w:val="2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 这条线告诉我们：八支圣道不是八个孤立的动作，而是</w:t>
      </w:r>
      <w:r>
        <w:rPr>
          <w:b/>
          <w:sz w:val="20"/>
        </w:rPr>
        <w:t>一条从看清到松开的完整通道</w:t>
      </w:r>
      <w:r>
        <w:rPr>
          <w:sz w:val="20"/>
        </w:rPr>
        <w:t>。所谓「导向萨迦耶灭」，其实就是让这条通道，从「看见一份想要」开始，一路走到「不再抓」。 （提示：三解脱门属论教法的细目，只点到为止；涉论教法体系，指明「详见读书会14/15」。）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延伸阅读（可现场推荐，供成员自修）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`pdf_d0dd1c0cd17209afe241ece24bf6b7b4_632de355b890a09b93e1edf1f221ac1a7439961422831605`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`pdf_d0dd1c0cd17209afe241ece24bf6b7b4_94086f43605d23ee3e8bafe089c94ea27439961422831605`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`pdf_d0dd1c0cd17209afe241ece24bf6b7b4_cb84fcf658d74af5c311b8b15e7080137439961422831605`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补充：五取蕴之爱慢邪见执着、三执对治与三解脱门</w:t>
            </w:r>
          </w:p>
        </w:tc>
      </w:tr>
    </w:tbl>
    <w:p>
      <w:r>
        <w:rPr>
          <w:sz w:val="21"/>
        </w:rPr>
        <w:t>（主持人提示：以上为自修延伸，不在共读时间内朗读；打开方式均为 ima 知识库搜索标题。）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扩展话题一：一句口诀记住三十七道品——"三个四、两个五、一个七、一个八"</w:t>
      </w:r>
    </w:p>
    <w:p>
      <w:r>
        <w:rPr>
          <w:sz w:val="21"/>
        </w:rPr>
        <w:t>第77讲里有一句很好用的口诀：三十七道品就是</w:t>
      </w:r>
      <w:r>
        <w:rPr>
          <w:b/>
          <w:sz w:val="21"/>
        </w:rPr>
        <w:t>三个四、两个五、一个七、一个八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三个四</w:t>
      </w:r>
      <w:r>
        <w:rPr>
          <w:sz w:val="21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两个五</w:t>
      </w:r>
      <w:r>
        <w:rPr>
          <w:sz w:val="21"/>
        </w:rPr>
        <w:t>：五根（信、精进、念、定、慧）、五力（同上五者成长为力）；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一个七</w:t>
      </w:r>
      <w:r>
        <w:rPr>
          <w:sz w:val="21"/>
        </w:rPr>
        <w:t>：七觉支（念、择法、精进、喜、轻安、定、舍）；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一个八</w:t>
      </w:r>
      <w:r>
        <w:rPr>
          <w:sz w:val="21"/>
        </w:rPr>
        <w:t>：八正道（正见、正思维、正语、正业、正命、正精进、正念、正定）。</w:t>
      </w:r>
    </w:p>
    <w:p>
      <w:r>
        <w:rPr>
          <w:b/>
          <w:sz w:val="21"/>
        </w:rPr>
        <w:t>主持人可加的一句</w:t>
      </w:r>
      <w:r>
        <w:rPr>
          <w:sz w:val="21"/>
        </w:rPr>
        <w:t>：三十七道品不是三十七件事，而是</w:t>
      </w:r>
      <w:r>
        <w:rPr>
          <w:b/>
          <w:sz w:val="21"/>
        </w:rPr>
        <w:t>同一批心所在不同阶段的名字</w:t>
      </w:r>
      <w:r>
        <w:rPr>
          <w:sz w:val="21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  <w:sz w:val="21"/>
        </w:rPr>
        <w:t>是宽的（三蕴／道品）含摄窄的（八支）</w:t>
      </w:r>
      <w:r>
        <w:rPr>
          <w:sz w:val="21"/>
        </w:rPr>
        <w:t>。三十七道品各支的详细来源与分类，</w:t>
      </w:r>
      <w:r>
        <w:rPr>
          <w:b/>
          <w:sz w:val="21"/>
        </w:rPr>
        <w:t>详见读书会19（戒定慧三学）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扩展话题二："定是慧的足处"——修定为什么不能跳过</w:t>
      </w:r>
    </w:p>
    <w:p>
      <w:r>
        <w:rPr>
          <w:sz w:val="21"/>
        </w:rPr>
        <w:t>《阿毗达摩精要》里有一句经文与论释："拥有定力者能如实知、见"，所以</w:t>
      </w:r>
      <w:r>
        <w:rPr>
          <w:b/>
          <w:sz w:val="21"/>
        </w:rPr>
        <w:t>定是慧的足处（立足之处）</w:t>
      </w:r>
      <w:r>
        <w:rPr>
          <w:sz w:val="21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  <w:sz w:val="21"/>
        </w:rPr>
        <w:t>可以现场做的小对照</w:t>
      </w:r>
      <w:r>
        <w:rPr>
          <w:sz w:val="21"/>
        </w:rPr>
        <w:t>（主持人引导，约 3 分钟）：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  <w:sz w:val="20"/>
        </w:rPr>
        <w:t>定不是慧的对手，是慧的地板。</w:t>
      </w:r>
    </w:p>
    <w:p>
      <w:r>
        <w:rPr>
          <w:sz w:val="21"/>
        </w:rPr>
        <w:t>（提示：三学次第的完整展开，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；观的所缘与方法，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扩展话题三：小演练——把八支"放回格子"（约 5 分钟）</w:t>
      </w:r>
    </w:p>
    <w:p>
      <w:r>
        <w:rPr>
          <w:sz w:val="21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正见：知道善恶、因果，知道苦与苦的止息；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正思维：出离、无瞋、无害（"寻"心所的三个善向）；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正语：离妄语、两舌、恶口、绮语；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正业：离杀生、不与取、邪淫；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正命：以正当的方式活命；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正精进：四正勤——断恶、不生恶、生善、增善；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正念：念念分明地如实知见身、受、心、法；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正定：心一境性，专注一处而不散乱。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扩展话题四："被合成"的八支与"非被合成"的涅槃（约 4 分钟）</w:t>
      </w:r>
    </w:p>
    <w:p>
      <w:r>
        <w:rPr>
          <w:sz w:val="21"/>
        </w:rPr>
        <w:t>课件里还有一问一答，很容易被跳过，却很关键：</w:t>
      </w:r>
      <w:r>
        <w:rPr>
          <w:b/>
          <w:sz w:val="21"/>
        </w:rPr>
        <w:t>「这圣八支道是被合成的，或者非被合成的呢？」「这圣八支道是被合成的。」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"被合成"（saṅkhata）就是"由因缘和合而成、会生会灭"</w:t>
      </w:r>
      <w:r>
        <w:rPr>
          <w:sz w:val="21"/>
        </w:rPr>
        <w:t>。八支圣道虽然是圣道，仍属有为法——它要修、要练、要被培育出来。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"非被合成"（asaṅkhata）唯是涅槃</w:t>
      </w:r>
      <w:r>
        <w:rPr>
          <w:sz w:val="21"/>
        </w:rPr>
        <w:t>。课件说得清楚：由于圣道有"令烦恼没机会生"的作用，此涅槃以极乐性与安稳性为特征；无生的寂静性与安稳性，不能说为从因所生。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这一问对我们的意义</w:t>
      </w:r>
      <w:r>
        <w:rPr>
          <w:sz w:val="21"/>
        </w:rPr>
        <w:t>：路是"做出来"的，果是"不造作"的。所以修行的方向是——在</w:t>
      </w:r>
      <w:r>
        <w:rPr>
          <w:b/>
          <w:sz w:val="21"/>
        </w:rPr>
        <w:t>有为</w:t>
      </w:r>
      <w:r>
        <w:rPr>
          <w:sz w:val="21"/>
        </w:rPr>
        <w:t>上用功（修八支），朝</w:t>
      </w:r>
      <w:r>
        <w:rPr>
          <w:b/>
          <w:sz w:val="21"/>
        </w:rPr>
        <w:t>无为</w:t>
      </w:r>
      <w:r>
        <w:rPr>
          <w:sz w:val="21"/>
        </w:rPr>
        <w:t>的方向走（向涅槃）；不把"修行的功夫"本身当成"我已经到达"。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主持人可补一句：《小问答经》全篇的风格就是如此——</w:t>
      </w:r>
      <w:r>
        <w:rPr>
          <w:b/>
          <w:sz w:val="21"/>
        </w:rPr>
        <w:t>问得极简，答得极准</w:t>
      </w:r>
      <w:r>
        <w:rPr>
          <w:sz w:val="21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本讲板书关键词（供主持人备用）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延伸阅读（可现场推荐，供成员自修）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《小问答经讲记》09、10（古源尊者）：本周核心两讲，各约 2 分钟可读完。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《中部·小问答经》原典（《根本五十篇》）：短短几句问答，宜慢读、宜背。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《盐块经》讲义（玛欣德尊者）：把"修身、修戒、修心、修慧"讲成一条可走的次第。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本讲要点自查（主持人备课用，5 分钟过一遍）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我能不看稿说出三蕴各自包含哪几支吗？（戒蕴：正语·正业·正命；三摩地蕴：正精进·正念·正定；慧蕴：正见·正思维）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我能解释"为什么是八支被三蕴包含"吗？（圣道是出世间的，三蕴是世间的；窄不含宽，宽能含窄）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我能用一句白话讲清"三摩地"吗？（心与心所平等地安置在一个善的所缘上，古译"等持"；经典说"凡心一境性者，这是三摩地"）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我能说出三摩地的依、资助、修习各是什么吗？（依＝四念处；资助＝四正勤；修习＝这些法的实行·修习·多作）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我知道本讲要指向哪两个邻周吗？（上承第5周八支构成，下启第7周三摩地、第8周随眠）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我记得心理安全那一句吗？（八支次第培育，不追求境界，不以体验自许，不与人比深浅）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r>
        <w:rPr>
          <w:b/>
          <w:sz w:val="21"/>
        </w:rPr>
        <w:t>一、总结引导（约 5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今天我们沿着《小问答经》的问答，把「导向萨迦耶灭的圣八支道」看得更清楚了—— 一句话：这条路，是</w:t>
      </w:r>
      <w:r>
        <w:rPr>
          <w:b/>
          <w:sz w:val="20"/>
        </w:rPr>
        <w:t>八支</w:t>
      </w:r>
      <w:r>
        <w:rPr>
          <w:sz w:val="20"/>
        </w:rPr>
        <w:t>，是</w:t>
      </w:r>
      <w:r>
        <w:rPr>
          <w:b/>
          <w:sz w:val="20"/>
        </w:rPr>
        <w:t>有为法</w:t>
      </w:r>
      <w:r>
        <w:rPr>
          <w:sz w:val="20"/>
        </w:rPr>
        <w:t>，被</w:t>
      </w:r>
      <w:r>
        <w:rPr>
          <w:b/>
          <w:sz w:val="20"/>
        </w:rPr>
        <w:t>戒定慧三蕴</w:t>
      </w:r>
      <w:r>
        <w:rPr>
          <w:sz w:val="20"/>
        </w:rPr>
        <w:t>包含。 一个转弯：圣弟子「厌离五蕴」才踏上这条路，而厌离不是门票，是</w:t>
      </w:r>
      <w:r>
        <w:rPr>
          <w:b/>
          <w:sz w:val="20"/>
        </w:rPr>
        <w:t>观照的果</w:t>
      </w:r>
      <w:r>
        <w:rPr>
          <w:sz w:val="20"/>
        </w:rPr>
        <w:t>。 一个落点：整条大路，今天就能缩成</w:t>
      </w:r>
      <w:r>
        <w:rPr>
          <w:b/>
          <w:sz w:val="20"/>
        </w:rPr>
        <w:t>一支</w:t>
      </w:r>
      <w:r>
        <w:rPr>
          <w:sz w:val="20"/>
        </w:rPr>
        <w:t>——一句正语、五分钟正念、一次如理作意。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请记住，我们不是在「攒资粮」换取一个遥远的资格，而是在</w:t>
      </w:r>
      <w:r>
        <w:rPr>
          <w:b/>
          <w:sz w:val="20"/>
        </w:rPr>
        <w:t>今天的一步里就已经在走</w:t>
      </w:r>
      <w:r>
        <w:rPr>
          <w:sz w:val="20"/>
        </w:rPr>
        <w:t>。八支是次第培育，不是一步登天。你今天能做的一支，就是这条路此刻的模样。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最后再补一句或许最实用的：</w:t>
      </w:r>
      <w:r>
        <w:rPr>
          <w:b/>
          <w:sz w:val="20"/>
        </w:rPr>
        <w:t>这条路不挑起点。</w:t>
      </w:r>
      <w:r>
        <w:rPr>
          <w:sz w:val="2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  <w:sz w:val="20"/>
        </w:rPr>
        <w:t>朴素的、看得清楚的认识</w:t>
      </w:r>
      <w:r>
        <w:rPr>
          <w:sz w:val="20"/>
        </w:rPr>
        <w:t>。你今天把「八支是什么」弄清楚了，就已经在正见的门里站定了。</w:t>
      </w:r>
    </w:p>
    <w:p>
      <w:r>
        <w:rPr>
          <w:b/>
          <w:sz w:val="21"/>
        </w:rPr>
        <w:t>一·补：逐支回顾小清单（约 2 分钟，主持人可照读或印成小卡）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让我们把八支一支一支再点名一次，并在心里为每支放一句「今天能做的小事」—— </w:t>
      </w:r>
      <w:r>
        <w:rPr>
          <w:b/>
          <w:sz w:val="20"/>
        </w:rPr>
        <w:t>正见</w:t>
      </w:r>
      <w:r>
        <w:rPr>
          <w:sz w:val="20"/>
        </w:rPr>
        <w:t xml:space="preserve">：今天遇事，先问「我在这里，是不是又想要它如我所愿？」 </w:t>
      </w:r>
      <w:r>
        <w:rPr>
          <w:b/>
          <w:sz w:val="20"/>
        </w:rPr>
        <w:t>正思惟</w:t>
      </w:r>
      <w:r>
        <w:rPr>
          <w:sz w:val="20"/>
        </w:rPr>
        <w:t xml:space="preserve">：今天动念时，试着把「抱怨」换成「出离」，把「嗔恨」换成「无害」。 </w:t>
      </w:r>
      <w:r>
        <w:rPr>
          <w:b/>
          <w:sz w:val="20"/>
        </w:rPr>
        <w:t>正语</w:t>
      </w:r>
      <w:r>
        <w:rPr>
          <w:sz w:val="20"/>
        </w:rPr>
        <w:t xml:space="preserve">：今天收回一句抱怨，或一句传是非。 </w:t>
      </w:r>
      <w:r>
        <w:rPr>
          <w:b/>
          <w:sz w:val="20"/>
        </w:rPr>
        <w:t>正业</w:t>
      </w:r>
      <w:r>
        <w:rPr>
          <w:sz w:val="20"/>
        </w:rPr>
        <w:t xml:space="preserve">：今天不伤害——不伤害别人，也不伤害自己。 </w:t>
      </w:r>
      <w:r>
        <w:rPr>
          <w:b/>
          <w:sz w:val="20"/>
        </w:rPr>
        <w:t>正命</w:t>
      </w:r>
      <w:r>
        <w:rPr>
          <w:sz w:val="20"/>
        </w:rPr>
        <w:t xml:space="preserve">：今天省察一次，我的谋生方式有没有踩到不该踩的线。 </w:t>
      </w:r>
      <w:r>
        <w:rPr>
          <w:b/>
          <w:sz w:val="20"/>
        </w:rPr>
        <w:t>正精进</w:t>
      </w:r>
      <w:r>
        <w:rPr>
          <w:sz w:val="20"/>
        </w:rPr>
        <w:t xml:space="preserve">：今天为一件善事，多走半步。 </w:t>
      </w:r>
      <w:r>
        <w:rPr>
          <w:b/>
          <w:sz w:val="20"/>
        </w:rPr>
        <w:t>正念</w:t>
      </w:r>
      <w:r>
        <w:rPr>
          <w:sz w:val="20"/>
        </w:rPr>
        <w:t xml:space="preserve">：今天留五分钟，只是知道呼吸在进出。 </w:t>
      </w:r>
      <w:r>
        <w:rPr>
          <w:b/>
          <w:sz w:val="20"/>
        </w:rPr>
        <w:t>正定</w:t>
      </w:r>
      <w:r>
        <w:rPr>
          <w:sz w:val="20"/>
        </w:rPr>
        <w:t>：今天在五分钟里，让心只做一件事。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八支不必都做，先做一支；做一支，就是今天整条路的模样。</w:t>
      </w:r>
    </w:p>
    <w:p>
      <w:r>
        <w:rPr>
          <w:b/>
          <w:sz w:val="21"/>
        </w:rPr>
        <w:t>二、下周预告（第6周：圣八支道与戒·三摩地·慧三蕴）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  <w:sz w:val="20"/>
        </w:rPr>
        <w:t>「我愿意先选哪一支落实到日常？」</w:t>
      </w:r>
      <w:r>
        <w:rPr>
          <w:sz w:val="20"/>
        </w:rPr>
        <w:t xml:space="preserve"> 下周我们会把这一支，放回戒定慧的整体里去看它的位置。</w:t>
      </w:r>
    </w:p>
    <w:p>
      <w:r>
        <w:rPr>
          <w:sz w:val="21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sz w:val="21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愿以此共修的功德， 回向给一切有情—— 愿一切众生，远离烦恼的缠缚，得清凉、得安乐； 愿我们依此圣八支道，次第而行，终证涅槃。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sz w:val="21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在八支里挑一支，今天做一次，明天再做一次。</w:t>
      </w:r>
      <w:r>
        <w:rPr>
          <w:sz w:val="2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  <w:sz w:val="21"/>
        </w:rPr>
        <w:t>五、散场前的一分钟（可选，主持人照读）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请大家一起站起来，合掌，安安静静地站一分钟。什么都不用想，只是感受一下此刻站着的身体、此刻在座的彼此。 愿今天共修的功德，回向给在座的每一位，以及他们的家人；愿我们都能在这条八支圣道上，一步一脚印，缓缓而行。 好，散会。若有余兴，我们留五分钟茶歇，随意聊聊，不做安排。</w:t>
      </w:r>
    </w:p>
    <w:p>
      <w:r>
        <w:rPr>
          <w:sz w:val="21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一、总结引导（约 6 分钟，主持人可照读）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今天这一讲的收获，如果只留一句话，我建议留这一句：</w:t>
      </w:r>
      <w:r>
        <w:rPr>
          <w:b/>
          <w:sz w:val="20"/>
        </w:rPr>
        <w:t>八支被三蕴包含。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第二个转变是"起步"——三蕴比八支宽，也就是说，</w:t>
      </w:r>
      <w:r>
        <w:rPr>
          <w:b/>
          <w:sz w:val="20"/>
        </w:rPr>
        <w:t>三蕴的门口比我们想的低</w:t>
      </w:r>
      <w:r>
        <w:rPr>
          <w:sz w:val="20"/>
        </w:rPr>
        <w:t>。持一条戒、安住一口气、看清一次因果，都是在往三蕴里放东西。修行从来不是等到"八支都圆满"才开始，而是从"今天这一支"开始。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  <w:sz w:val="21"/>
        </w:rPr>
        <w:t>二、下周预告（第7周：三摩地：定义、依止与修习）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  <w:sz w:val="20"/>
        </w:rPr>
        <w:t>从八支里选一支，每天记录一次"做到了／没做到"的实例。</w:t>
      </w:r>
      <w:r>
        <w:rPr>
          <w:sz w:val="20"/>
        </w:rPr>
        <w:t xml:space="preserve"> 下周我们会先请几位同修分享这一周的真实记录。</w:t>
      </w:r>
    </w:p>
    <w:p>
      <w:r>
        <w:rPr>
          <w:sz w:val="21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愿以此共修的功德， 回向给一切有情—— 愿一切众生，远离烦恼的缠缚，得清凉、得安乐； 愿我们依此戒定慧三学、八支圣道，次第而行，终证涅槃。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在任何一次"心跑掉了"的当下，认出它，然后回来。</w:t>
      </w:r>
      <w:r>
        <w:rPr>
          <w:sz w:val="2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  <w:sz w:val="21"/>
        </w:rPr>
        <w:t>五、作业布置与追踪建议（主持人内部参考，约 2 分钟口头说明）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布置话术（可照读）：本周作业只有一件——</w:t>
      </w:r>
      <w:r>
        <w:rPr>
          <w:b/>
          <w:sz w:val="20"/>
        </w:rPr>
        <w:t>从八支里选一支，未来七天每天记录一次"我做到了／我没做到"的实例</w:t>
      </w:r>
      <w:r>
        <w:rPr>
          <w:sz w:val="2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追踪建议（主持人内部）：①下周开场先请 3-5 位同修分享一条记录，</w:t>
      </w:r>
      <w:r>
        <w:rPr>
          <w:b/>
          <w:sz w:val="20"/>
        </w:rPr>
        <w:t>只讲事实、不对记录作评价</w:t>
      </w:r>
      <w:r>
        <w:rPr>
          <w:sz w:val="2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r>
        <w:rPr>
          <w:sz w:val="21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`pdf_d0dd1c0cd17209afe241ece24bf6b7b4_632de355b890a09b93e1edf1f221ac1a7439961422831605`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`pdf_d0dd1c0cd17209afe241ece24bf6b7b4_94086f43605d23ee3e8bafe089c94ea27439961422831605`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`pdf_d0dd1c0cd17209afe241ece24bf6b7b4_cb84fcf658d74af5c311b8b15e7080137439961422831605`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补充：五取蕴之爱慢邪见执着、三执对治与三解脱门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`pdf_d0dd1c0cd17209afe241ece24bf6b7b4_ba604d61ccf699664ec69e162b6508d87439961422831605`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《小问答经讲记》10-古源尊者-20251110（课件）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`pdf_d0dd1c0cd17209afe241ece24bf6b7b4_7a256b38ce5f8bbd257be14279dcce847439961422831605`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《盐块经》讲义-玛欣德尊者.pdf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`pdf_d0dd1c0cd17209afe241ece24bf6b7b4_b42dacd3964dcc76ac0a799abaec0e3e7439961422831605`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第77讲 正念2-共修版.pdf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`pdf_d0dd1c0cd17209afe241ece24bf6b7b4_c2ea5f6eaa94693582f758c1a031b57f7439961422831605`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摄阿毗达摩义论表解（新） (2).PDF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`pdf_d0dd1c0cd17209afe241ece24bf6b7b4_60f8c75c8bc9694b7c3f5f3193923d127439961422831605`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阿毗达摩精要-09宝峰开示全集.pdf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`pdf_d0dd1c0cd17209afe241ece24bf6b7b4_9dcf741455cf5f6811d90957c96008177439961422831605`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`pdf_d0dd1c0cd17209afe241ece24bf6b7b4_b5583991c2534ca2a7acc44a236b41287439961422831605`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义注补足：三藏对应三学；八支圣道为唯一安稳通向涅槃之道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读书会23·第3周·圣八支道构成与戒定慧三蕴（朗读优化版）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