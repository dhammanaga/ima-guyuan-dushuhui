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第1周：经之缘起与萨迦耶执取</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读书会23：小问答经讲记：萨迦耶见与圣八支道 · 第1周（4周版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认识《小问答经》的缘起与骨架——萨迦耶（有身／我见）即五取蕴（色、受、想、行、识），萨迦耶集即渴爱（欲爱、有爱、无有爱）。</w:t>
      </w:r>
      <w:r>
        <w:rPr>
          <w:b w:val="0"/>
        </w:rPr>
        <w:t>；</w:t>
      </w:r>
      <w:r>
        <w:rPr>
          <w:b/>
        </w:rPr>
        <w:t>看清执取的两股力量（业果流转的余势＋众生生存繁衍的本性），并以观照五取蕴为无常、苦、无我来松开执取。</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val="0"/>
        </w:rPr>
        <w:t>主持人照读即可，句间留一个呼吸的空白（约 3 秒）。</w:t>
      </w:r>
    </w:p>
    <w:p>
      <w:pPr>
        <w:ind w:left="170"/>
        <w:pBdr>
          <w:left w:val="single" w:sz="18" w:space="4" w:color="1F3864"/>
        </w:pBdr>
        <w:shd w:val="clear" w:fill="F2F5FA"/>
      </w:pPr>
      <w:r>
        <w:rPr>
          <w:b w:val="0"/>
        </w:rPr>
        <w:t>请大家把身体安顿好，坐得让腰背自然挺起，双手轻轻放在腿上，可以微微闭上眼睛，也可以垂视前方一臂之处。先做三次深长的呼吸：吸——慢慢吸，感觉胸腔打开；呼——慢慢呼，感觉肩膀落下来。再一次。再一次。</w:t>
      </w:r>
    </w:p>
    <w:p>
      <w:pPr>
        <w:ind w:left="170"/>
        <w:pBdr>
          <w:left w:val="single" w:sz="18" w:space="4" w:color="1F3864"/>
        </w:pBdr>
        <w:shd w:val="clear" w:fill="F2F5FA"/>
      </w:pPr>
      <w:r>
        <w:rPr>
          <w:b w:val="0"/>
        </w:rPr>
        <w:t>现在，把注意力放到身体与坐垫、与地面接触的地方。感觉一下「坐着」这件事：臀部被托住的感觉，膝盖、小腿接触布料的感觉，手与手相接的温度。不用改变它，只要知道它在这里。这就是身体在当下给你的第一个消息。</w:t>
      </w:r>
    </w:p>
    <w:p>
      <w:pPr>
        <w:ind w:left="170"/>
        <w:pBdr>
          <w:left w:val="single" w:sz="18" w:space="4" w:color="1F3864"/>
        </w:pBdr>
        <w:shd w:val="clear" w:fill="F2F5FA"/>
      </w:pPr>
      <w:r>
        <w:rPr>
          <w:b w:val="0"/>
        </w:rPr>
        <w:t>接着，让注意力像一束手电筒的光，从头顶往下慢慢扫过：额头、眼睛周围、下颌、颈项、肩膀——肩膀如果绷着，就让它落下来一点点。胸口、腹部、背部、腰、髋、大腿、膝盖、小腿、脚。扫过的地方，只需要知道「这里有什么感觉」，不需要它变成什么样子。</w:t>
      </w:r>
    </w:p>
    <w:p>
      <w:pPr>
        <w:ind w:left="170"/>
        <w:pBdr>
          <w:left w:val="single" w:sz="18" w:space="4" w:color="1F3864"/>
        </w:pBdr>
        <w:shd w:val="clear" w:fill="F2F5FA"/>
      </w:pPr>
      <w:r>
        <w:rPr>
          <w:b w:val="0"/>
        </w:rPr>
        <w:t>我们来玩一个小游戏，为今晚的共读热身：在心里，把这具坐着的身体，分成五样。第一样，是</w:t>
      </w:r>
      <w:r>
        <w:rPr>
          <w:b/>
        </w:rPr>
        <w:t>身体本身</w:t>
      </w:r>
      <w:r>
        <w:rPr>
          <w:b w:val="0"/>
        </w:rPr>
        <w:t>——坐着的形状、温度、接触。第二样，是</w:t>
      </w:r>
      <w:r>
        <w:rPr>
          <w:b/>
        </w:rPr>
        <w:t>感觉</w:t>
      </w:r>
      <w:r>
        <w:rPr>
          <w:b w:val="0"/>
        </w:rPr>
        <w:t>——舒服或不舒服、腿麻或轻松。第三样，是</w:t>
      </w:r>
      <w:r>
        <w:rPr>
          <w:b/>
        </w:rPr>
        <w:t>认知与标记</w:t>
      </w:r>
      <w:r>
        <w:rPr>
          <w:b w:val="0"/>
        </w:rPr>
        <w:t>——心里在给这些感觉贴标签：「麻」、「重」、「暖」。第四样，是</w:t>
      </w:r>
      <w:r>
        <w:rPr>
          <w:b/>
        </w:rPr>
        <w:t>念头与意图</w:t>
      </w:r>
      <w:r>
        <w:rPr>
          <w:b w:val="0"/>
        </w:rPr>
        <w:t>——「想动一下」、「想快点结束」、「今天过得怎么样」。第五样，是</w:t>
      </w:r>
      <w:r>
        <w:rPr>
          <w:b/>
        </w:rPr>
        <w:t>知道这一切的那个觉察</w:t>
      </w:r>
      <w:r>
        <w:rPr>
          <w:b w:val="0"/>
        </w:rPr>
        <w:t>。请不要去找「我在哪里」，只要轻轻点一下这五样，各点一次，就够了。</w:t>
      </w:r>
    </w:p>
    <w:p>
      <w:pPr>
        <w:ind w:left="170"/>
        <w:pBdr>
          <w:left w:val="single" w:sz="18" w:space="4" w:color="1F3864"/>
        </w:pBdr>
        <w:shd w:val="clear" w:fill="F2F5FA"/>
      </w:pPr>
      <w:r>
        <w:rPr>
          <w:b w:val="0"/>
        </w:rPr>
        <w:t>现在，允许心里翻腾的那些事情都先放在门口：今天做过的事、还没做的事、明天要面对的人。不是压住它们，而是对它们说一句：「我知道你们在，我先安静十分钟。」如果有一件事特别急，记在心里，等共读结束后再处理它。</w:t>
      </w:r>
    </w:p>
    <w:p>
      <w:pPr>
        <w:ind w:left="170"/>
        <w:pBdr>
          <w:left w:val="single" w:sz="18" w:space="4" w:color="1F3864"/>
        </w:pBdr>
        <w:shd w:val="clear" w:fill="F2F5FA"/>
      </w:pPr>
      <w:r>
        <w:rPr>
          <w:b w:val="0"/>
        </w:rPr>
        <w:t>最后，我们做一段简短的慈心：愿我平安、愿我安住、愿我如实看见、愿我不被自己的念头所伤；愿在座每一位贤友平安、愿他们安住、愿他们如实看见、愿他们今晚都有所得；愿一切众生平安、安住、如实看见、不受自己执取的苦。</w:t>
      </w:r>
    </w:p>
    <w:p>
      <w:r>
        <w:rPr>
          <w:b/>
        </w:rPr>
        <w:t>给自己的一句（主持人可在开场前默念，不必出声）</w:t>
      </w:r>
      <w:r>
        <w:rPr>
          <w:b w:val="0"/>
        </w:rPr>
        <w:t>：今晚不要求任何人有任何体验，只求一件事——</w:t>
      </w:r>
      <w:r>
        <w:rPr>
          <w:b/>
        </w:rPr>
        <w:t>我们比两小时前更认得「萨迦耶」这两个字指的是什么</w:t>
      </w:r>
      <w:r>
        <w:rPr>
          <w:b w:val="0"/>
        </w:rPr>
        <w:t>。也请记得：这场读书会的安全边界由主持人守着；哪一位组员的心开始沉重，就请他先回到呼吸。</w:t>
      </w:r>
    </w:p>
    <w:p>
      <w:r>
        <w:rPr>
          <w:b/>
        </w:rPr>
        <w:t>主持人的语速与留白（本讲要点）</w:t>
      </w:r>
      <w:r>
        <w:rPr>
          <w:b w:val="0"/>
        </w:rPr>
        <w:t>：今晚的主题是「五取蕴」，很容易滑向「我又执着了」的自我检查。因此开场这一节的节奏本身就是教学内容：语速放慢到平时的七成，每句话之间留一个呼吸的空隙；不要用「我们今天要学习…」这种赶路的语气，而用「我们今晚就坐着，看看这五样东西会怎么出现」。若场地嘈杂，可先把窗户或门轻轻带上，再开始。若有人迟到，不必停下重来，只在下一个段落开始前轻声补一句「刚到的贤友，跟着呼吸就好」。</w:t>
      </w:r>
    </w:p>
    <w:p>
      <w:r>
        <w:rPr>
          <w:b/>
        </w:rPr>
        <w:t>（时间富余时）</w:t>
      </w:r>
      <w:r>
        <w:rPr>
          <w:b w:val="0"/>
        </w:rPr>
        <w:t>：加 3 分钟「触觉落脚」——请组员把注意力放在双手接触处，心里默念「触…触…」，每次察觉到心跑掉，就轻轻回来，五次为一轮。</w:t>
      </w:r>
    </w:p>
    <w:p>
      <w:r>
        <w:rPr>
          <w:b/>
        </w:rPr>
        <w:t>开场常见三种情况的处置（主持人备用）</w:t>
      </w:r>
      <w:r>
        <w:rPr>
          <w:b w:val="0"/>
        </w:rPr>
        <w:t xml:space="preserve">：① </w:t>
      </w:r>
      <w:r>
        <w:rPr>
          <w:b/>
        </w:rPr>
        <w:t>有人静不下来</w:t>
      </w:r>
      <w:r>
        <w:rPr>
          <w:b w:val="0"/>
        </w:rPr>
        <w:t xml:space="preserve">（明显躁动、反复看手机）——不点名，只在身体扫描时轻轻说一句：「如果坐不住，可以把注意力放到脚底，感觉一下地板的支撑。」② </w:t>
      </w:r>
      <w:r>
        <w:rPr>
          <w:b/>
        </w:rPr>
        <w:t>有人一坐下就红了眼眶</w:t>
      </w:r>
      <w:r>
        <w:rPr>
          <w:b w:val="0"/>
        </w:rPr>
        <w:t xml:space="preserve">——不必询问，只在慈心段把「愿我平安」多念一遍，并在散会后私下问一句：「需要一起坐一会儿吗？」③ </w:t>
      </w:r>
      <w:r>
        <w:rPr>
          <w:b/>
        </w:rPr>
        <w:t>有人在开场就急着问「萨迦耶到底是什么」</w:t>
      </w:r>
      <w:r>
        <w:rPr>
          <w:b w:val="0"/>
        </w:rPr>
        <w:t>——回答一句：「好问题，你先带着它，二十分钟后我们读经文，你会有自己的答案。」把悬念留住，不提前泄题。三种处置的共同原则是：</w:t>
      </w:r>
      <w:r>
        <w:rPr>
          <w:b/>
        </w:rPr>
        <w:t>不打断场、不聚焦个人、不给人贴标签</w:t>
      </w:r>
      <w:r>
        <w:rPr>
          <w:b w:val="0"/>
        </w:rPr>
        <w:t>。</w:t>
      </w:r>
    </w:p>
    <w:p>
      <w:pPr>
        <w:ind w:left="170"/>
        <w:pBdr>
          <w:left w:val="single" w:sz="18" w:space="4" w:color="1F3864"/>
        </w:pBdr>
        <w:shd w:val="clear" w:fill="F2F5FA"/>
      </w:pPr>
      <w:r>
        <w:rPr>
          <w:b w:val="0"/>
        </w:rPr>
        <w:t xml:space="preserve">💬 </w:t>
      </w:r>
      <w:r>
        <w:rPr>
          <w:b/>
        </w:rPr>
        <w:t>破冰｜3–5分钟</w:t>
      </w:r>
      <w:r>
        <w:rPr>
          <w:b w:val="0"/>
        </w:rPr>
        <w:t>：说说看：如果有人问你「你」到底指什么，你会怎么答？</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3523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读到实修细目与后续周次内容（圣八支道、三蕴、想受灭定、三受、随眠）时不要停下来解释，只把它当作「地图上的一条路」，说一句「这些我们后面几周会细讲」；⑤ 全部读完后再回到「本周主线」一句话，让组员带着它进分享。</w:t>
      </w:r>
    </w:p>
    <w:p>
      <w:r>
        <w:rPr>
          <w:b/>
        </w:rPr>
        <w:t>30 分钟分配建议</w:t>
      </w:r>
      <w:r>
        <w:rPr>
          <w:b w:val="0"/>
        </w:rPr>
        <w:t>：材料③约 5 分钟（前二问约 2 min＋经尾第467节约 1 min＋跳读说明约 1 min）；材料⑥约 4 分钟（《正见经》苦集＝渴爱、《蛇喻经》「此非我所」、《一切漏经》三结断三处）；材料④约 6 分钟（边经／有身经／须陀洹经／断欲经略读约 3 min，满月经接龙约 3 min）；材料⑤约 9 分钟（缘起故事约 6 min，四相注释约 3 min）；材料①②各约 3 分钟。若时间紧，「泡沫聚喻经、集经、第二集谛经」与《蚁垣经》《大象迹喻经》可只念经题与一句偈。</w:t>
      </w:r>
    </w:p>
    <w:p>
      <w:r>
        <w:rPr>
          <w:b/>
        </w:rPr>
        <w:t>📖 本周共读导读（主持人了解即可，不用念）</w:t>
      </w:r>
      <w:r>
        <w:rPr>
          <w:b w:val="0"/>
        </w:rPr>
        <w:t>：今晚六段材料是「同一件事的六个侧面」。</w:t>
      </w:r>
      <w:r>
        <w:rPr>
          <w:b/>
        </w:rPr>
        <w:t>材料①（讲01课件）是经题与第一问答</w:t>
      </w:r>
      <w:r>
        <w:rPr>
          <w:b w:val="0"/>
        </w:rPr>
        <w:t>——「萨迦耶」就是五取蕴，「萨迦耶集」就是渴爱；</w:t>
      </w:r>
      <w:r>
        <w:rPr>
          <w:b/>
        </w:rPr>
        <w:t>材料②（讲02课件）</w:t>
      </w:r>
      <w:r>
        <w:rPr>
          <w:b w:val="0"/>
        </w:rPr>
        <w:t>把巴利语 sakkāya（萨迦耶／有身）与苦谛挂钩：五取蕴即苦，故「探问萨迦耶」就是探问苦。</w:t>
      </w:r>
      <w:r>
        <w:rPr>
          <w:b/>
        </w:rPr>
        <w:t>材料③（《小问答经》经文原文）是正本</w:t>
      </w:r>
      <w:r>
        <w:rPr>
          <w:b w:val="0"/>
        </w:rPr>
        <w:t>——本周只取它的</w:t>
      </w:r>
      <w:r>
        <w:rPr>
          <w:b/>
        </w:rPr>
        <w:t>前二问</w:t>
      </w:r>
      <w:r>
        <w:rPr>
          <w:b w:val="0"/>
        </w:rPr>
        <w:t>：有身见＝五取蕴、有身集＝渴爱，以及</w:t>
      </w:r>
      <w:r>
        <w:rPr>
          <w:b/>
        </w:rPr>
        <w:t>经尾第467节</w:t>
      </w:r>
      <w:r>
        <w:rPr>
          <w:b w:val="0"/>
        </w:rPr>
        <w:t>（世尊印证法施比库尼「智慧深远」）。中段（有身灭、道迹、执取与五取蕴、有身见如何生起／不生起、圣八支道·三蕴·定·三行·想受灭定·三受·随眠）已按「主题归属·段落级去重」整段移除——那些段落分别是第3–8周的正文，本周只在读到时念一句「这些我们后面几周会细讲」。</w:t>
      </w:r>
      <w:r>
        <w:rPr>
          <w:b/>
        </w:rPr>
        <w:t>材料④（《蕴品》选经）是经证</w:t>
      </w:r>
      <w:r>
        <w:rPr>
          <w:b w:val="0"/>
        </w:rPr>
        <w:t>——佛陀在《边品》里把「有身见边、有身集边、有身灭边、有身灭道边」与「苦、苦集、苦灭、苦灭道」并置，又在《满月经》里以问答把「五取蕴以欲求为根本」「取著非五取蕴亦不离五取蕴」逐句钉死；《泡沫聚喻经》则用五个比喻（色如沫、受如水泡、想如阳焰、行如芭蕉、识如幻）把五蕴的「无实」讲活。</w:t>
      </w:r>
      <w:r>
        <w:rPr>
          <w:b/>
        </w:rPr>
        <w:t>材料⑥（同文件其它经文）是补足</w:t>
      </w:r>
      <w:r>
        <w:rPr>
          <w:b w:val="0"/>
        </w:rPr>
        <w:t>——以《大念处经》《大象迹喻经》「简言之，五取蕴是苦」、《蚁垣经》五取蕴的异名「龟」、《正见经》「苦集＝渴爱／四食以渴爱为集／六种渴爱身」、《蛇喻经》「此非我所、此非我」、《一切漏经》「三结断——身见、疑、戒禁取」，把材料③被移除的那半部经用</w:t>
      </w:r>
      <w:r>
        <w:rPr>
          <w:b/>
        </w:rPr>
        <w:t>同一本书的其它经</w:t>
      </w:r>
      <w:r>
        <w:rPr>
          <w:b w:val="0"/>
        </w:rPr>
        <w:t>补回来，本周的照录量因此仍足。</w:t>
      </w:r>
      <w:r>
        <w:rPr>
          <w:b/>
        </w:rPr>
        <w:t>材料⑤（《根本五十篇义注》）是人物与注脚</w:t>
      </w:r>
      <w:r>
        <w:rPr>
          <w:b w:val="0"/>
        </w:rPr>
        <w:t>——它补全了材料①②标题页缺字的缘起故事：毗舍佉原是法施的丈夫，证阿那含后行为大变；法施请求出家、乘金轿剃度、卖发供佛发愿、终证阿罗汉；注释还给出「有身见如何生起」的四相（色即是我／我具有色／色在我中／我在色中），正是 W4「二十种萨迦耶见」的雏形。</w:t>
      </w:r>
      <w:r>
        <w:rPr>
          <w:b/>
        </w:rPr>
        <w:t>这一段的语气要放轻</w:t>
      </w:r>
      <w:r>
        <w:rPr>
          <w:b w:val="0"/>
        </w:rPr>
        <w:t>：故事是今晚最柔软的部分，别读成考据。</w:t>
      </w:r>
    </w:p>
    <w:p>
      <w:r>
        <w:rPr>
          <w:b/>
        </w:rPr>
        <w:t>朗读分工建议</w:t>
      </w:r>
      <w:r>
        <w:rPr>
          <w:b w:val="0"/>
        </w:rPr>
        <w:t>：材料①、②由一人读（篇幅短、密度高）；材料③只读「有身见」一问答、「有身集」一问答与经尾第467节（中间跳读处按文内〔◈主题归属·段落级去重〕一句带过）；材料⑥请另一人接读《正见经》「苦集＝渴爱」与《蛇喻经》「此非我所、此非我」两段，让经文在几个人口中接力；材料④的《满月经》也请接龙（问题一句、回答一句），让问答的节奏出来；材料⑤由主持人自己读（便于随时跳过 462–466 节的后续周次内容）。读经不是考试——读到译名混用（毗舍佉／维萨卡；比丘尼／比库尼）时不必纠正，重要的是那两句话能落到今晚每个人心里。</w:t>
      </w:r>
    </w:p>
    <w:p>
      <w:r>
        <w:rPr>
          <w:b/>
        </w:rPr>
        <w:t>共读节奏的三个提醒</w:t>
      </w:r>
      <w:r>
        <w:rPr>
          <w:b w:val="0"/>
        </w:rPr>
        <w:t xml:space="preserve">：① </w:t>
      </w:r>
      <w:r>
        <w:rPr>
          <w:b/>
        </w:rPr>
        <w:t>别把「名相」读成负担</w:t>
      </w:r>
      <w:r>
        <w:rPr>
          <w:b w:val="0"/>
        </w:rPr>
        <w:t xml:space="preserve">——萨迦耶、五取蕴、渴爱，今晚只要各有一个具体画面即可，不必背定义；组员若抄笔记抄到跟不上朗读，请告诉他「笔记可以散会后抄信息行，经文听过去就好」。② </w:t>
      </w:r>
      <w:r>
        <w:rPr>
          <w:b/>
        </w:rPr>
        <w:t>别在经文里找「我」</w:t>
      </w:r>
      <w:r>
        <w:rPr>
          <w:b w:val="0"/>
        </w:rPr>
        <w:t>——读到「无闻凡夫将色视为自我」时，提醒自己这是</w:t>
      </w:r>
      <w:r>
        <w:rPr>
          <w:b/>
        </w:rPr>
        <w:t>描述</w:t>
      </w:r>
      <w:r>
        <w:rPr>
          <w:b w:val="0"/>
        </w:rPr>
        <w:t>，不是</w:t>
      </w:r>
      <w:r>
        <w:rPr>
          <w:b/>
        </w:rPr>
        <w:t>指责</w:t>
      </w:r>
      <w:r>
        <w:rPr>
          <w:b w:val="0"/>
        </w:rPr>
        <w:t xml:space="preserve">；每个人都在这句话里，包括主持人。千万不要读成「你看，凡夫才这样」。③ </w:t>
      </w:r>
      <w:r>
        <w:rPr>
          <w:b/>
        </w:rPr>
        <w:t>留一处「不懂」</w:t>
      </w:r>
      <w:r>
        <w:rPr>
          <w:b w:val="0"/>
        </w:rPr>
        <w:t>——《满月经》里「取著既非五取蕴本身，亦非五取蕴之外」这一句，允许自己今晚不懂，把它带回家，下周我们会回来。共读不是逐字通关，是让这两句话在心里留下一个</w:t>
      </w:r>
      <w:r>
        <w:rPr>
          <w:b/>
        </w:rPr>
        <w:t>能被反复摸到的形状</w:t>
      </w:r>
      <w:r>
        <w:rPr>
          <w:b w:val="0"/>
        </w:rPr>
        <w:t>。</w:t>
      </w:r>
    </w:p>
    <w:p>
      <w:r>
        <w:rPr>
          <w:b/>
        </w:rPr>
        <w:t>本周共读的三个层次（主持人自用，帮自己把住节奏）</w:t>
      </w:r>
      <w:r>
        <w:rPr>
          <w:b w:val="0"/>
        </w:rPr>
        <w:t>：第</w:t>
      </w:r>
      <w:r>
        <w:rPr>
          <w:b/>
        </w:rPr>
        <w:t>一</w:t>
      </w:r>
      <w:r>
        <w:rPr>
          <w:b w:val="0"/>
        </w:rPr>
        <w:t>层是</w:t>
      </w:r>
      <w:r>
        <w:rPr>
          <w:b/>
        </w:rPr>
        <w:t>正名</w:t>
      </w:r>
      <w:r>
        <w:rPr>
          <w:b w:val="0"/>
        </w:rPr>
        <w:t>——萨迦耶＝五取蕴、萨迦耶集＝渴爱，只此两句，材料①②③反复说同一个意思，不要嫌重复，重复正是让名词落地的方式。第</w:t>
      </w:r>
      <w:r>
        <w:rPr>
          <w:b/>
        </w:rPr>
        <w:t>二</w:t>
      </w:r>
      <w:r>
        <w:rPr>
          <w:b w:val="0"/>
        </w:rPr>
        <w:t>层是</w:t>
      </w:r>
      <w:r>
        <w:rPr>
          <w:b/>
        </w:rPr>
        <w:t>关系</w:t>
      </w:r>
      <w:r>
        <w:rPr>
          <w:b w:val="0"/>
        </w:rPr>
        <w:t>——取与取蕴「非一非异」（材料③第五问、材料④《满月经》），这是本周的思维难点，读到即可、不强求当下贯通。第</w:t>
      </w:r>
      <w:r>
        <w:rPr>
          <w:b/>
        </w:rPr>
        <w:t>三</w:t>
      </w:r>
      <w:r>
        <w:rPr>
          <w:b w:val="0"/>
        </w:rPr>
        <w:t>层是</w:t>
      </w:r>
      <w:r>
        <w:rPr>
          <w:b/>
        </w:rPr>
        <w:t>人物</w:t>
      </w:r>
      <w:r>
        <w:rPr>
          <w:b w:val="0"/>
        </w:rPr>
        <w:t>——毗舍佉与法施这对在家／出家的旧日夫妻（材料⑤），让抽象的名相落回活人身上，也让「女性证果」「在家证果」这两点自然浮现、不必说教。三层里，第二层允许「不懂」，第三层尽量「读全」，第一层务必「读清」。</w:t>
      </w:r>
    </w:p>
    <w:p>
      <w:r>
        <w:rPr>
          <w:b/>
        </w:rPr>
        <w:t>材料之间的转折语（主持人可照读，帮助组员跟得上）</w:t>
      </w:r>
      <w:r>
        <w:rPr>
          <w:b w:val="0"/>
        </w:rPr>
        <w:t>：读完材料①后说「这两个词先站在这里——五取蕴、渴爱」；读完材料②后说「sakkāya 字面就是『有身』，探问萨迦耶，就是探问苦」；读完材料③后说「取，是一个动作，而动作可以被看见」；读完材料④后说「佛陀用『边』『苦』『取』『满月问答』说了同一件事」；读完材料⑤后说「这场问答，是两个人真实活过的，不是纸上的字」。每一句都短，只做「过桥」，不解释。</w:t>
      </w:r>
    </w:p>
    <w:p>
      <w:r>
        <w:rPr>
          <w:b/>
          <w:color w:val="1F3864"/>
          <w:sz w:val="23"/>
        </w:rPr>
        <w:t>材料① ★核心：《小问答经讲记》01-古源尊者-20251101（课件）.pdf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media_id：pdf_d0dd1c0cd17209afe241ece24bf6b7b4_55ae065ae37617b96eca4b0c5831c1ea7439961422831605</w:t>
      </w:r>
    </w:p>
    <w:p>
      <w:pPr>
        <w:pStyle w:val="ListBullet"/>
      </w:pPr>
      <w:r>
        <w:rPr>
          <w:b w:val="0"/>
        </w:rPr>
        <w:t>打开方式：ima知识库搜索「小问答经讲记 01 经之缘起」</w:t>
      </w:r>
    </w:p>
    <w:p>
      <w:pPr>
        <w:pStyle w:val="ListBullet"/>
      </w:pPr>
      <w:r>
        <w:rPr>
          <w:b w:val="0"/>
        </w:rPr>
        <w:t>适用定位：本周第一问答的正本——萨迦耶＝五取蕴、萨迦耶集＝渴爱（欲爱、有爱、无有爱）；并点出经名与出处（《中部·根本五十篇》，问者大富长者毗舍佉、答者阿拉罕比库尼法施）。</w:t>
      </w:r>
    </w:p>
    <w:p>
      <w:pPr>
        <w:ind w:left="170"/>
        <w:pBdr>
          <w:left w:val="single" w:sz="18" w:space="4" w:color="1F3864"/>
        </w:pBdr>
        <w:shd w:val="clear" w:fill="F2F5FA"/>
      </w:pPr>
      <w:r>
        <w:rPr>
          <w:b w:val="0"/>
        </w:rPr>
        <w:t>⚠️ 主持人操作：本件为「经文问答」精简型课件（约 900 字符，含大量重复标题页），30 分钟只精读两处问答（</w:t>
      </w:r>
      <w:r>
        <w:rPr>
          <w:b/>
        </w:rPr>
        <w:t>萨迦耶＝五取蕴／萨迦耶集＝渴爱</w:t>
      </w:r>
      <w:r>
        <w:rPr>
          <w:b w:val="0"/>
        </w:rPr>
        <w:t>）。「故事来由」「毗舍佉成就不还后的特异行为」等标题页在原课件中为图版、正文无字，本周只念标题并一句话带过（其故事由材料⑤补足）。读到巴利回向偈时，可只念汉译四句；读完停三秒，说一句：「请大家记住两个词：</w:t>
      </w:r>
      <w:r>
        <w:rPr>
          <w:b/>
        </w:rPr>
        <w:t>五取蕴、渴爱</w:t>
      </w:r>
      <w:r>
        <w:rPr>
          <w:b w:val="0"/>
        </w:rPr>
        <w:t>。今晚后面的材料都在解释它们。」</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r>
        <w:rPr>
          <w:b w:val="0"/>
        </w:rPr>
        <w:t>问：毗舍佉近事男对法施比库尼这么 说：，尊姊！所谓'萨迦耶，萨迦耶'，尊姊！什么被薄伽梵说为萨迦耶呢？'</w:t>
      </w:r>
    </w:p>
    <w:p>
      <w:r>
        <w:rPr>
          <w:b w:val="0"/>
        </w:rPr>
        <w:t>答：毗舍佉贤友！这些五取蕴被薄伽梵说是萨迦耶，即：色取蕴、受取蕴、想取蕴、行取蕴、识取蕴，这些五取蕴被薄伽梵说为萨迦耶。'</w:t>
      </w:r>
    </w:p>
    <w:p>
      <w:r>
        <w:rPr>
          <w:b w:val="0"/>
        </w:rPr>
        <w:t>问：什么被薄伽梵说为萨迦耶集呢？'</w:t>
      </w:r>
    </w:p>
    <w:p>
      <w:r>
        <w:rPr>
          <w:b w:val="0"/>
        </w:rPr>
        <w:t>答：毗舍佉贤友！这导致再生、伴随喜欣与爱染、彼彼超异喜欣的渴爱，即：对欲的渴爱、对存在的渴爱、对无存在的渴爱，毗舍佉贤友！这被薄伽梵说为萨迦耶集……</w:t>
      </w:r>
    </w:p>
    <w:p>
      <w:pPr>
        <w:spacing w:before="200"/>
      </w:pPr>
      <w:r>
        <w:rPr>
          <w:b/>
          <w:color w:val="1F3864"/>
          <w:sz w:val="30"/>
        </w:rPr>
        <w:t>小问答经</w:t>
      </w:r>
    </w:p>
    <w:p>
      <w:pPr>
        <w:spacing w:before="200"/>
      </w:pPr>
      <w:r>
        <w:rPr>
          <w:b/>
          <w:color w:val="1F3864"/>
          <w:sz w:val="30"/>
        </w:rPr>
        <w:t>《小问答经》</w:t>
      </w:r>
    </w:p>
    <w:p>
      <w:r>
        <w:rPr>
          <w:b w:val="0"/>
        </w:rPr>
        <w:t>《中部·根本五十篇》</w:t>
      </w:r>
    </w:p>
    <w:p>
      <w:r>
        <w:rPr>
          <w:b w:val="0"/>
        </w:rPr>
        <w:t>提问的是大富长者毗舍佉，</w:t>
      </w:r>
    </w:p>
    <w:p>
      <w:r>
        <w:rPr>
          <w:b w:val="0"/>
        </w:rPr>
        <w:t>回答者是阿拉罕比库尼法施。</w:t>
      </w:r>
    </w:p>
    <w:p>
      <w:pPr>
        <w:spacing w:before="200"/>
      </w:pPr>
      <w:r>
        <w:rPr>
          <w:b/>
          <w:color w:val="1F3864"/>
          <w:sz w:val="30"/>
        </w:rPr>
        <w:t>小问答经</w:t>
      </w:r>
    </w:p>
    <w:p>
      <w:pPr>
        <w:spacing w:before="200"/>
      </w:pPr>
      <w:r>
        <w:rPr>
          <w:b/>
          <w:color w:val="1F3864"/>
          <w:sz w:val="30"/>
        </w:rPr>
        <w:t>《小问答经》故事来由</w:t>
      </w:r>
    </w:p>
    <w:p>
      <w:pPr>
        <w:spacing w:before="200"/>
      </w:pPr>
      <w:r>
        <w:rPr>
          <w:b/>
          <w:color w:val="1F3864"/>
          <w:sz w:val="30"/>
        </w:rPr>
        <w:t>小问答答经</w:t>
      </w:r>
    </w:p>
    <w:p>
      <w:pPr>
        <w:spacing w:before="200"/>
      </w:pPr>
      <w:r>
        <w:rPr>
          <w:b/>
          <w:color w:val="1F3864"/>
          <w:sz w:val="30"/>
        </w:rPr>
        <w:t>《小问答经》故事来由之</w:t>
      </w:r>
    </w:p>
    <w:p>
      <w:r>
        <w:rPr>
          <w:b w:val="0"/>
        </w:rPr>
        <w:t>《中部·根本五十篇》</w:t>
      </w:r>
    </w:p>
    <w:p>
      <w:r>
        <w:rPr>
          <w:b w:val="0"/>
        </w:rPr>
        <w:t>提问的是大富长者毗舍佉，</w:t>
      </w:r>
    </w:p>
    <w:p>
      <w:r>
        <w:rPr>
          <w:b w:val="0"/>
        </w:rPr>
        <w:t>回答者是阿拉罕比库尼法施。</w:t>
      </w:r>
    </w:p>
    <w:p>
      <w:pPr>
        <w:spacing w:before="200"/>
      </w:pPr>
      <w:r>
        <w:rPr>
          <w:b/>
          <w:color w:val="1F3864"/>
          <w:sz w:val="30"/>
        </w:rPr>
        <w:t>小问答经</w:t>
      </w:r>
    </w:p>
    <w:p>
      <w:pPr>
        <w:spacing w:before="200"/>
      </w:pPr>
      <w:r>
        <w:rPr>
          <w:b/>
          <w:color w:val="1F3864"/>
          <w:sz w:val="30"/>
        </w:rPr>
        <w:t>《小问答经》故事来由</w:t>
      </w:r>
    </w:p>
    <w:p>
      <w:pPr>
        <w:spacing w:before="200"/>
      </w:pPr>
      <w:r>
        <w:rPr>
          <w:b/>
          <w:color w:val="1F3864"/>
          <w:sz w:val="30"/>
        </w:rPr>
        <w:t>小问答答经</w:t>
      </w:r>
    </w:p>
    <w:p>
      <w:pPr>
        <w:spacing w:before="200"/>
      </w:pPr>
      <w:r>
        <w:rPr>
          <w:b/>
          <w:color w:val="1F3864"/>
          <w:sz w:val="30"/>
        </w:rPr>
        <w:t>《小问答经》故事来由之</w:t>
      </w:r>
    </w:p>
    <w:p>
      <w:r>
        <w:rPr>
          <w:b w:val="0"/>
        </w:rPr>
        <w:t>毗舍佉成就不还后的特异行为</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主持人操作（续）：读完材料①后停三秒，说一句：「所谓萨迦耶，不是『我的身体』这么简单，而是</w:t>
      </w:r>
      <w:r>
        <w:rPr>
          <w:b/>
        </w:rPr>
        <w:t>被执取染污的五蕴</w:t>
      </w:r>
      <w:r>
        <w:rPr>
          <w:b w:val="0"/>
        </w:rPr>
        <w:t>本身。」再进入材料②。</w:t>
      </w:r>
    </w:p>
    <w:p>
      <w:r>
        <w:rPr>
          <w:b/>
          <w:color w:val="1F3864"/>
          <w:sz w:val="23"/>
        </w:rPr>
        <w:t>材料② ★核心：《小问答经讲记》02-古源尊者-20251102（课件）.pdf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media_id：pdf_d0dd1c0cd17209afe241ece24bf6b7b4_25f599faff61beabaf90a41a74df6c8b7439961422831605</w:t>
      </w:r>
    </w:p>
    <w:p>
      <w:pPr>
        <w:pStyle w:val="ListBullet"/>
      </w:pPr>
      <w:r>
        <w:rPr>
          <w:b w:val="0"/>
        </w:rPr>
        <w:t>打开方式：ima知识库搜索「小问答经讲记 02 萨迦耶 苦谛」</w:t>
      </w:r>
    </w:p>
    <w:p>
      <w:pPr>
        <w:pStyle w:val="ListBullet"/>
      </w:pPr>
      <w:r>
        <w:rPr>
          <w:b w:val="0"/>
        </w:rPr>
        <w:t>适用定位：承材料①，标出「《小问答经》故事来由之：法施的出家与证悟」与「探问称为萨迦耶的苦谛」两条线索，并把巴利语 sakkāya（萨迦耶／有身）与苦谛挂钩——萨迦耶即五取蕴，五取蕴即苦。</w:t>
      </w:r>
    </w:p>
    <w:p>
      <w:pPr>
        <w:ind w:left="170"/>
        <w:pBdr>
          <w:left w:val="single" w:sz="18" w:space="4" w:color="1F3864"/>
        </w:pBdr>
        <w:shd w:val="clear" w:fill="F2F5FA"/>
      </w:pPr>
      <w:r>
        <w:rPr>
          <w:b w:val="0"/>
        </w:rPr>
        <w:t>⚠️ 主持人操作：本件为「经文问答」精简型课件（约 700 字符，含重复回向偈）。「法施的出家与证悟」标题页正文为图版、无字，其故事由材料⑤补足；本周只精读「探问称为萨迦耶的苦谛」一问，并点出巴利语 sakkāya（萨迦耶／有身）。回向偈可只念汉译四句。</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w:t>
      </w:r>
    </w:p>
    <w:p>
      <w:pPr>
        <w:spacing w:before="200"/>
      </w:pPr>
      <w:r>
        <w:rPr>
          <w:b/>
          <w:color w:val="1F3864"/>
          <w:sz w:val="30"/>
        </w:rPr>
        <w:t>《小问答经》故事来由之</w:t>
      </w:r>
    </w:p>
    <w:p>
      <w:pPr>
        <w:spacing w:before="200"/>
      </w:pPr>
      <w:r>
        <w:rPr>
          <w:b/>
          <w:color w:val="1F3864"/>
          <w:sz w:val="30"/>
        </w:rPr>
        <w:t>法施的出家与证悟</w:t>
      </w:r>
    </w:p>
    <w:p>
      <w:pPr>
        <w:spacing w:before="200"/>
      </w:pPr>
      <w:r>
        <w:rPr>
          <w:b/>
          <w:color w:val="1F3864"/>
          <w:sz w:val="30"/>
        </w:rPr>
        <w:t>小问答经----探问称为萨迦耶的苦谛</w:t>
      </w:r>
    </w:p>
    <w:p>
      <w:pPr>
        <w:spacing w:before="200"/>
      </w:pPr>
      <w:r>
        <w:rPr>
          <w:b/>
          <w:color w:val="1F3864"/>
          <w:sz w:val="30"/>
        </w:rPr>
        <w:t>巴利语 sakkāya</w:t>
      </w:r>
    </w:p>
    <w:p>
      <w:r>
        <w:rPr>
          <w:b w:val="0"/>
        </w:rPr>
        <w:t>探问称为萨迦耶的苦谛</w:t>
      </w:r>
    </w:p>
    <w:p>
      <w:r>
        <w:rPr>
          <w:b w:val="0"/>
        </w:rPr>
        <w:t>问：什么被薄伽梵说为萨迦耶呢？</w:t>
      </w:r>
    </w:p>
    <w:p>
      <w:r>
        <w:rPr>
          <w:b w:val="0"/>
        </w:rPr>
        <w:t>答：毗舍佉贤友！这些五取蕴被薄伽梵说是萨迦耶，即：色取蕴、受取蕴、想取蕴、行取蕴、识取蕴，这些五取蕴被薄伽梵说为萨迦耶。</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主持人操作（续）：读完材料②，说一句：「sakkāya 这个字，字面就是『有身』——有身，就是</w:t>
      </w:r>
      <w:r>
        <w:rPr>
          <w:b/>
        </w:rPr>
        <w:t>能被执取的这个五蕴组合</w:t>
      </w:r>
      <w:r>
        <w:rPr>
          <w:b w:val="0"/>
        </w:rPr>
        <w:t>。所以探问萨迦耶，就是探问苦。」随即转入材料③正本。</w:t>
      </w:r>
    </w:p>
    <w:p>
      <w:r>
        <w:rPr>
          <w:b/>
          <w:color w:val="1F3864"/>
          <w:sz w:val="23"/>
        </w:rPr>
        <w:t>材料③ ★核心经文原文：《根本五十篇 Mūlapaṇṇāsapāḷi.pdf》（4.《小问答经》）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w:t>
      </w:r>
    </w:p>
    <w:p>
      <w:pPr>
        <w:pStyle w:val="ListBullet"/>
      </w:pPr>
      <w:r>
        <w:rPr>
          <w:b w:val="0"/>
        </w:rPr>
        <w:t>打开方式：ima知识库搜索「根本五十篇 小问答经」</w:t>
      </w:r>
    </w:p>
    <w:p>
      <w:pPr>
        <w:pStyle w:val="ListBullet"/>
      </w:pPr>
      <w:r>
        <w:rPr>
          <w:b w:val="0"/>
        </w:rPr>
        <w:t>适用定位：W1 经文原文正本。本周只取</w:t>
      </w:r>
      <w:r>
        <w:rPr>
          <w:b/>
        </w:rPr>
        <w:t>前二问</w:t>
      </w:r>
      <w:r>
        <w:rPr>
          <w:b w:val="0"/>
        </w:rPr>
        <w:t>——有身见＝五取蕴、有身集＝渴爱，以及</w:t>
      </w:r>
      <w:r>
        <w:rPr>
          <w:b/>
        </w:rPr>
        <w:t>经尾第467节</w:t>
      </w:r>
      <w:r>
        <w:rPr>
          <w:b w:val="0"/>
        </w:rPr>
        <w:t>（毗舍佉向世尊禀告、世尊印证「法施比库尼智慧深远」）。第461节后半（有身见如何生起／如何不生起）归第4周，第462–466节（圣八支道·有为无为·三蕴·定·三行·想受灭定·三受·随眠）归第5–8周，依「主题归属」整段移除。</w:t>
      </w:r>
    </w:p>
    <w:p>
      <w:pPr>
        <w:ind w:left="170"/>
        <w:pBdr>
          <w:left w:val="single" w:sz="18" w:space="4" w:color="1F3864"/>
        </w:pBdr>
        <w:shd w:val="clear" w:fill="F2F5FA"/>
      </w:pPr>
      <w:r>
        <w:rPr>
          <w:b w:val="0"/>
        </w:rPr>
        <w:t>⚠️ 主持人操作（v2.0 段落级去重修正）：本周只精读</w:t>
      </w:r>
      <w:r>
        <w:rPr>
          <w:b/>
        </w:rPr>
        <w:t>前二问</w:t>
      </w:r>
      <w:r>
        <w:rPr>
          <w:b w:val="0"/>
        </w:rPr>
        <w:t>（有身见＝五取蕴／有身集＝渴爱）与</w:t>
      </w:r>
      <w:r>
        <w:rPr>
          <w:b/>
        </w:rPr>
        <w:t>经尾第467节</w:t>
      </w:r>
      <w:r>
        <w:rPr>
          <w:b w:val="0"/>
        </w:rPr>
        <w:t>；中间第461节后半至第466节已按「主题归属」整段移除（文内以〔◈主题归属·段落级去重〕注明），主持人读到该处只念经题，并说一句：「这些我们后面几周会细讲。」其缺失内容由</w:t>
      </w:r>
      <w:r>
        <w:rPr>
          <w:b/>
        </w:rPr>
        <w:t>材料⑥</w:t>
      </w:r>
      <w:r>
        <w:rPr>
          <w:b w:val="0"/>
        </w:rPr>
        <w:t>（同文件其它经文）补足。经名译法不一（小问答经／小问经）系原 PDF 文本如此，照录原样。</w:t>
      </w:r>
    </w:p>
    <w:p>
      <w:pPr>
        <w:spacing w:before="200"/>
      </w:pPr>
      <w:r>
        <w:rPr>
          <w:b/>
          <w:color w:val="1F3864"/>
          <w:sz w:val="30"/>
        </w:rPr>
        <w:t>4.《小问答经》</w:t>
      </w:r>
    </w:p>
    <w:p>
      <w:r>
        <w:rPr>
          <w:b w:val="0"/>
        </w:rPr>
        <w:t>如是我闻：一时，世尊住在王舍城竹林迦兰陀园。时，毗舍佉优婆夷往诣达摩提那比丘尼处，礼敬已，退坐一面。坐于一旁的毗舍佉优婆夷向达摩提那比丘尼问道："大德说'有身见、有身见'，请问大德，世尊所说的有身见是指什么？""毗舍佉贤友，世尊所说的有身见即指五取蕴，即：色取蕴、受取蕴、想取蕴、行取蕴、识取蕴。毗舍佉贤友，这五取蕴就是世尊所说的有身见。"</w:t>
      </w:r>
    </w:p>
    <w:p>
      <w:r>
        <w:rPr>
          <w:b w:val="0"/>
        </w:rPr>
        <w:t>"善哉！"毗舍佉居士对法施比丘尼所说的话表示欢喜随喜后，又进一步问道："尊师说'有身集、有身集'，请问尊者，世尊所说的有身集是指什么呢？""毗舍佉贤友啊！那导致再生、伴随贪爱喜乐、处处贪著的渴爱，即：欲爱、有爱、无有爱。毗舍佉贤友啊！这就是世尊所说的有身集。"</w:t>
      </w:r>
    </w:p>
    <w:p>
      <w:r>
        <w:rPr>
          <w:b w:val="0"/>
        </w:rPr>
        <w:t>〔◈主题归属·段落级去重〕自第461节「如何产生有身见／如何没有身见」起，至第466节「三受·随眠」止（含第462节圣八支道·有为无为·三蕴·定、第463节三行、第464节想受灭定、第465–466节三受与随眠），依本系列「主题归属」规则分别归第4、5、6、7、8周，第1周不再照录；主持人读到此处只念经题并说一句「这些我们后面几周会细讲」。</w:t>
      </w:r>
    </w:p>
    <w:p>
      <w:r>
        <w:rPr>
          <w:b w:val="0"/>
        </w:rPr>
        <w:t>467.</w:t>
      </w:r>
    </w:p>
    <w:p>
      <w:r>
        <w:rPr>
          <w:b w:val="0"/>
        </w:rPr>
        <w:t>于是，毗舍佉居士对法施比丘尼所说心生欢喜，随喜赞叹，从座而起，向法施比丘尼顶礼，右绕而去，前往世尊所在之处。至已，顶礼世尊，坐于一旁。坐于一旁的毗舍佉居士将先前与法施比丘尼的对话全部禀告世尊。世尊听后对毗舍佉居士说："毗舍佉，法施比丘尼智慧深远，毗舍佉，法施比丘尼具大智慧。毗舍佉，即使你向我询问此义，我也会如此解答，正如法施比丘尼所解说。这就是其义，你应当如是受持。"</w:t>
      </w:r>
    </w:p>
    <w:p>
      <w:r>
        <w:rPr>
          <w:b w:val="0"/>
        </w:rPr>
        <w:t>世尊如是说。毗舍佉居士心生欢喜，随喜世尊所说。</w:t>
      </w:r>
    </w:p>
    <w:p>
      <w:r>
        <w:rPr>
          <w:b w:val="0"/>
        </w:rPr>
        <w:t>小问经第四终</w:t>
      </w:r>
    </w:p>
    <w:p>
      <w:pPr>
        <w:ind w:left="170"/>
        <w:pBdr>
          <w:left w:val="single" w:sz="18" w:space="4" w:color="1F3864"/>
        </w:pBdr>
        <w:shd w:val="clear" w:fill="F2F5FA"/>
      </w:pPr>
      <w:r>
        <w:rPr>
          <w:b w:val="0"/>
        </w:rPr>
        <w:t>⚠️ 主持人操作（续）：材料③读完，务必停下来说一句：「刚才第五问最关键——</w:t>
      </w:r>
      <w:r>
        <w:rPr>
          <w:b/>
        </w:rPr>
        <w:t>取，不是五取蕴本身，也不在五取蕴之外；对五取蕴的贪欲与渴爱，才是取。</w:t>
      </w:r>
      <w:r>
        <w:rPr>
          <w:b w:val="0"/>
        </w:rPr>
        <w:t>」再进入材料④。若有人问「有身见和萨迦耶见是不是一回事」，回答：「是一回事，都是 sakkāya-diṭṭhi，同一个字的两种译法。」</w:t>
      </w:r>
    </w:p>
    <w:p>
      <w:r>
        <w:rPr>
          <w:b/>
          <w:color w:val="1F3864"/>
          <w:sz w:val="23"/>
        </w:rPr>
        <w:t>材料④ ★经文证成（HIT·与读书会08同文件不同经）：《蕴品 Khandhavaggapāḷi.pdf》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w:t>
      </w:r>
    </w:p>
    <w:p>
      <w:pPr>
        <w:pStyle w:val="ListBullet"/>
      </w:pPr>
      <w:r>
        <w:rPr>
          <w:b w:val="0"/>
        </w:rPr>
        <w:t>适用定位：与读书会08同文件不同段落（本讲取〈十一 边品·第103边经、第105有身经、第109须陀洹经、第111断欲经、第112第二断欲经，八 咀嚼品·第82满月经、第74集经、第75第二集谛经，十 花品·第95泡沫聚喻经〉，彼讲取〈蕴品经第48经、重担经第22经、随观经第47经、身见经第155经、七处经第57经、味经第26经等〉）。以「四边」与《小问答经》的「四问」互证，以《满月经》的问答把「取著非五取蕴亦不离五取蕴」再钉一次，以《泡沫聚喻经》的五喻把五蕴的「无实」讲活。</w:t>
      </w:r>
    </w:p>
    <w:p>
      <w:pPr>
        <w:ind w:left="170"/>
        <w:pBdr>
          <w:left w:val="single" w:sz="18" w:space="4" w:color="1F3864"/>
        </w:pBdr>
        <w:shd w:val="clear" w:fill="F2F5FA"/>
      </w:pPr>
      <w:r>
        <w:rPr>
          <w:b w:val="0"/>
        </w:rPr>
        <w:t>⚠️ 主持人操作：本件为经文中译汇编 PDF，只读所需数经；「受…想…行…识」式省略号系原 PDF 文本自身如此，照录原样。第103边经与第105有身经内容相近，时间不够时二者择一（建议读第105有身经）；《满月经》为问答体、篇幅最长，可请全组接龙读。朗读遇到定型句时不必逐字强调，重在「有身＝五取蕴」「渴爱＝集」。</w:t>
      </w:r>
    </w:p>
    <w:p>
      <w:r>
        <w:rPr>
          <w:b/>
          <w:color w:val="1F3864"/>
          <w:sz w:val="26"/>
        </w:rPr>
        <w:t>（一）边经（十一 边品，第103经）</w:t>
      </w:r>
    </w:p>
    <w:p>
      <w:r>
        <w:rPr>
          <w:b w:val="0"/>
        </w:rPr>
        <w:t>103.</w:t>
      </w:r>
    </w:p>
    <w:p>
      <w:r>
        <w:rPr>
          <w:b w:val="0"/>
        </w:rPr>
        <w:t>佛在舍卫国。</w:t>
      </w:r>
    </w:p>
    <w:p>
      <w:r>
        <w:rPr>
          <w:b w:val="0"/>
        </w:rPr>
        <w:t>“诸比丘，有此四边。何等为四？有身见边，有身见集边，有身见灭边，有身见灭道边。诸比丘，何等为有身见边？当说是五取蕴。何等为五？所谓色取蕴、受取蕴、想取蕴、行取蕴、识取蕴。诸比丘，是名有身见边。”</w:t>
      </w:r>
    </w:p>
    <w:p>
      <w:r>
        <w:rPr>
          <w:b w:val="0"/>
        </w:rPr>
        <w:t>“诸比丘，何谓有身集之边际？即那导致再生、伴随贪喜、于此处彼处寻求快乐的渴爱，所谓：欲爱、有爱、无有爱。诸比丘，此称为有身集之边际。</w:t>
      </w:r>
    </w:p>
    <w:p>
      <w:r>
        <w:rPr>
          <w:b w:val="0"/>
        </w:rPr>
        <w:t>“诸比丘，何谓有身灭之边际？即对此渴爱无余离贪、灭尽、舍离、解脱、无执著。诸比丘，此称为有身灭之边际。</w:t>
      </w:r>
    </w:p>
    <w:p>
      <w:r>
        <w:rPr>
          <w:b w:val="0"/>
        </w:rPr>
        <w:t>“诸比丘，何谓导向有身灭之道？即此圣八支道，所谓：正见、正思惟、正语、正业、正命、正精进、正念、正定。诸比丘，此称为导向有身灭之道。诸比丘，此即四种边际。”第一。</w:t>
      </w:r>
    </w:p>
    <w:p>
      <w:r>
        <w:rPr>
          <w:b/>
          <w:color w:val="1F3864"/>
          <w:sz w:val="26"/>
        </w:rPr>
        <w:t>（二）有身经（十一 边品，第105经）</w:t>
      </w:r>
    </w:p>
    <w:p>
      <w:r>
        <w:rPr>
          <w:b w:val="0"/>
        </w:rPr>
        <w:t>105.</w:t>
      </w:r>
    </w:p>
    <w:p>
      <w:r>
        <w:rPr>
          <w:b w:val="0"/>
        </w:rPr>
        <w:t>舍卫城因缘。诸比丘，我将为你们开示有身、有身集、有身灭及有身灭之道谛。谛听善思。诸比丘，何谓有身？当知即五取蕴。何等为五？所谓色取蕴、受取蕴、想取蕴、行取蕴、识取蕴。诸比丘，是名为有身。诸比丘，何谓有身集？即此渴爱引生后有...欲爱、有爱、无有爱。诸比丘，是名为有身集。诸比丘，何谓有身灭？即此渴爱...永尽无余。诸比丘，是名为有身灭。诸比丘，何谓有身灭之道？即此八圣道。所谓正见...乃至正定。诸比丘，是名为有身灭之道。第三。</w:t>
      </w:r>
    </w:p>
    <w:p>
      <w:r>
        <w:rPr>
          <w:b/>
          <w:color w:val="1F3864"/>
          <w:sz w:val="26"/>
        </w:rPr>
        <w:t>（三）须陀洹经（十一 边品，第109经）</w:t>
      </w:r>
    </w:p>
    <w:p>
      <w:r>
        <w:rPr>
          <w:b w:val="0"/>
        </w:rPr>
        <w:t>109.</w:t>
      </w:r>
    </w:p>
    <w:p>
      <w:r>
        <w:rPr>
          <w:b w:val="0"/>
        </w:rPr>
        <w:t>舍卫城因缘。「比丘们，有这五种取蕴。是哪五种呢？即：色取蕴......乃至......识取蕴。比丘们，当圣弟子如实了知这五种取蕴的集起、灭没、乐味、过患与出离时，比丘们，这被称为圣弟子须陀洹，不堕恶趣法，必定趣向正觉。」第七。</w:t>
      </w:r>
    </w:p>
    <w:p>
      <w:r>
        <w:rPr>
          <w:b/>
          <w:color w:val="1F3864"/>
          <w:sz w:val="26"/>
        </w:rPr>
        <w:t>（四）断欲经（十一 边品，第111经）</w:t>
      </w:r>
    </w:p>
    <w:p>
      <w:r>
        <w:rPr>
          <w:b w:val="0"/>
        </w:rPr>
        <w:t>111.</w:t>
      </w:r>
    </w:p>
    <w:p>
      <w:r>
        <w:rPr>
          <w:b w:val="0"/>
        </w:rPr>
        <w:t>舍卫城因缘。「比丘们，对于色，应当断除欲、贪、喜、爱。如此，这色将被舍断，根除如多罗树头，归于无有，未来不再生起。对于受......想......行......识中的欲、贪、喜、爱，应当断除。如此，这识将被舍断，根除如多罗树头，归于无有，未来不再生起。」第九。</w:t>
      </w:r>
    </w:p>
    <w:p>
      <w:r>
        <w:rPr>
          <w:b/>
          <w:color w:val="1F3864"/>
          <w:sz w:val="26"/>
        </w:rPr>
        <w:t>（五）满月经（八 咀嚼品，第82经）</w:t>
      </w:r>
    </w:p>
    <w:p>
      <w:r>
        <w:rPr>
          <w:b w:val="0"/>
        </w:rPr>
        <w:t>82.</w:t>
      </w:r>
    </w:p>
    <w:p>
      <w:r>
        <w:rPr>
          <w:b w:val="0"/>
        </w:rPr>
        <w:t>一时，世尊住舍卫城东园鹿母讲堂，与大比丘众俱。尔时，世尊于十五日满月之夜，为比丘众围绕，露地而坐。</w:t>
      </w:r>
    </w:p>
    <w:p>
      <w:r>
        <w:rPr>
          <w:b w:val="0"/>
        </w:rPr>
        <w:t>时，有一比丘从座而起，偏袒右肩，合掌向佛，白佛言：“世尊，我欲问世尊少许法义，若世尊为我开许解答。”佛言：“比丘，汝且就座，随汝所问。”彼比丘受教已，就座而坐，白佛言：“世尊，此五取蕴，所谓色取蕴、受取蕴、想取蕴、行取蕴、识取蕴，是耶？”</w:t>
      </w:r>
    </w:p>
    <w:p>
      <w:r>
        <w:rPr>
          <w:b w:val="0"/>
        </w:rPr>
        <w:t>“比丘啊，有这五种取蕴。即：色取蕴......识取蕴。”“善哉，世尊。”那位比丘欢喜赞叹佛陀所说后，又进一步请问：</w:t>
      </w:r>
    </w:p>
    <w:p>
      <w:r>
        <w:rPr>
          <w:b w:val="0"/>
        </w:rPr>
        <w:t>“世尊啊，这五种取蕴以什么为根本呢？”“比丘啊，这五种取蕴以欲求为根本。”……“世尊啊，那么取著就是这五种取蕴本身呢？还是在五取蕴之外另有取著？”“比丘啊，取著既非五取蕴本身，亦非五取蕴之外另有取著。而是对它们的贪爱执取，即是取著。”“善哉，世尊。”那位比丘......又进一步请问：</w:t>
      </w:r>
    </w:p>
    <w:p>
      <w:r>
        <w:rPr>
          <w:b w:val="0"/>
        </w:rPr>
        <w:t>“世尊啊，对五取蕴的贪爱是否有程度差别呢？”“有的，比丘。”世尊说道：“譬如有人这样想：‘愿我未来获得这样的色相、这样的感受、这样的想、这样的行、这样的识。’比丘啊，这就是对五取蕴贪爱程度的差别。”“善哉，世尊。”那位比丘......又进一步请问：</w:t>
      </w:r>
    </w:p>
    <w:p>
      <w:r>
        <w:rPr>
          <w:b w:val="0"/>
        </w:rPr>
        <w:t>“世尊啊，什么情况下才称为‘蕴’呢？”“比丘啊，任何色法——过去的、未来的、现在的，内在的、外在的，粗的、细的，劣的、胜的，远的、近的——这称为色蕴。任何感受......任何想......任何行......任何识法——过去的、未来的、现在的，内在的、外在的，粗的、细的，劣的、胜的，远的、近的——这称为识蕴。比丘啊，在这种情况下才称为‘蕴’。”“善哉，世尊。”那位比丘......又问道：</w:t>
      </w:r>
    </w:p>
    <w:p>
      <w:r>
        <w:rPr>
          <w:b w:val="0"/>
        </w:rPr>
        <w:t>“尊者，什么是色蕴生起的因缘？什么是受蕴生起的因缘？什么是想蕴生起的因缘？什么是行蕴生起的因缘？什么是识蕴生起的因缘？”比丘啊，四大元素是色蕴生起的因缘。触是受蕴生起的因缘。触是想蕴生起的因缘。触是行蕴生起的因缘。名色是识蕴生起的因缘。”“善哉，尊者。”那位比丘...接着问道...”</w:t>
      </w:r>
    </w:p>
    <w:p>
      <w:r>
        <w:rPr>
          <w:b w:val="0"/>
        </w:rPr>
        <w:t>“尊者，如何会有身见呢？”</w:t>
      </w:r>
    </w:p>
    <w:p>
      <w:r>
        <w:rPr>
          <w:b w:val="0"/>
        </w:rPr>
        <w:t>“比丘啊，于此，无闻的凡夫不见圣者，不熟悉圣法，未受圣法调伏；不见善士，不熟悉善士法，未受善士法调伏。他将色视为自我，或认为自我具有色，或认为色在自我中，或认为自我在色中；受......想......行......识......视为自我，或认为自我具有识，或认为识在自我中，或认为自我在识中。比丘啊，如是便有身见。”“善哉，尊者。”那位比丘......进而问道——</w:t>
      </w:r>
    </w:p>
    <w:p>
      <w:r>
        <w:rPr>
          <w:b w:val="0"/>
        </w:rPr>
        <w:t>“那么，尊者，如何才能没有身见呢？”“比丘啊，在此，多闻的圣弟子见圣者、通达圣法、善学圣法，见善士、通达善士法、善学善士法，不视色为自我，不认为自我拥有色，不认为自我在色中，不认为色在自我中；不视受...不视想...不视行...不视识为自我，不认为自我拥有识，不认为自我在识中，不认为识在自我中。比丘啊，这样就没有身见了。”“善哉，尊者。”那位比丘...继续问道——</w:t>
      </w:r>
    </w:p>
    <w:p>
      <w:r>
        <w:rPr>
          <w:b w:val="0"/>
        </w:rPr>
        <w:t>“尊者，色蕴的乐味是什么？过患是什么？出离是什么？受蕴...想蕴...行蕴...识蕴的乐味是什么？过患是什么？出离是什么？”比丘啊，缘于色蕴而生起的快乐与喜悦，这就是色蕴的乐味。色蕴是无常、苦、变易之法，这就是色蕴的过患。对色蕴中贪欲的调伏与舍弃，这就是色蕴的出离。缘于受蕴...缘于想蕴...缘于行蕴...缘于识蕴而生起的快乐与喜悦，这就是识蕴的乐味。识蕴是无常、苦、变易之法，这就是识蕴的过患。对识蕴中贪欲的调伏与舍弃，这就是识蕴的出离。”“善哉，尊者！”那位比丘欢喜赞叹世尊所说后，又向世尊提出了进一步的问题：</w:t>
      </w:r>
    </w:p>
    <w:p>
      <w:r>
        <w:rPr>
          <w:b w:val="0"/>
        </w:rPr>
        <w:t>“尊者啊，如何知见，才能在这有识之身及外界一切相中，不起我执、我所执与慢随眠呢？”比丘啊，无论过去、未来、现在，内在或外在，粗大或细微，卑下或高尚，远处或近处的一切色法，都应依正慧如实观照：‘此非我所，此非我，此非我之自性’。一切感受…一切想…一切行…无论过去、未来、现在，内在或外在，粗大或细微，卑下或高尚，远处或近处的一切识，都应依正慧如实观照：‘此非我所，此非我，此非我之自性’。比丘啊，如是知见者，在这有识之身及外界一切相中，我执、我所执与慢随眠便不复存在。”</w:t>
      </w:r>
    </w:p>
    <w:p>
      <w:r>
        <w:rPr>
          <w:b w:val="0"/>
        </w:rPr>
        <w:t>那时，有一位比丘心中生起这样的念头：“据说色是无我，受是无我，想是无我，行是无我，识是无我。既然都是无我，那么业如何能触及无我呢？”世尊以心知那位比丘心中所念，便对比丘们说道：</w:t>
      </w:r>
    </w:p>
    <w:p>
      <w:r>
        <w:rPr>
          <w:b w:val="0"/>
        </w:rPr>
        <w:t>“诸比丘，确实有这种可能：某个愚痴无闻的凡夫，被无明蒙蔽，心为贪爱主宰，会认为可以超越导师的教诫。他会这样想：‘既然色是无我，受是无我，想是无我，行是无我，识是无我，那么无我所造的业，如何能触及我呢？’诸比丘，你们应当就这些问题——向我质询。</w:t>
      </w:r>
    </w:p>
    <w:p>
      <w:r>
        <w:rPr>
          <w:b w:val="0"/>
        </w:rPr>
        <w:t>“诸比丘，你们认为如何？色是常还是无常？”“是无常，世尊。”“受...想...行...识是常还是无常？”“是无常，世尊。”“凡无常，世尊。”“是苦，世尊。”“凡无常、苦、变易之法，是否适合认为‘这是我，这是我所有，这是我之自我’？”“不适合，世尊。”因此...如是观者...了知‘不受后有’。”</w:t>
      </w:r>
    </w:p>
    <w:p>
      <w:r>
        <w:rPr>
          <w:b w:val="0"/>
        </w:rPr>
        <w:t>“两种蕴可作如是说，名称与因由皆如是；执取身见说为二，味着与识亦复然；此等十种已宣说，比丘当知问答义。”第十。</w:t>
      </w:r>
    </w:p>
    <w:p>
      <w:r>
        <w:rPr>
          <w:b/>
          <w:color w:val="1F3864"/>
          <w:sz w:val="26"/>
        </w:rPr>
        <w:t>（六）泡沫聚喻经（十 花品，第95经）★五蕴五喻</w:t>
      </w:r>
    </w:p>
    <w:p>
      <w:pPr>
        <w:spacing w:before="200"/>
      </w:pPr>
      <w:r>
        <w:rPr>
          <w:b/>
          <w:color w:val="1F3864"/>
          <w:sz w:val="30"/>
        </w:rPr>
        <w:t>3. 泡沫聚喻经</w:t>
      </w:r>
    </w:p>
    <w:p>
      <w:r>
        <w:rPr>
          <w:b w:val="0"/>
        </w:rPr>
        <w:t>一时，世尊住于阿逾陀城恒河岸边。尔时，世尊告诸比丘：</w:t>
      </w:r>
    </w:p>
    <w:p>
      <w:r>
        <w:rPr>
          <w:b w:val="0"/>
        </w:rPr>
        <w:t>“诸比丘，譬如恒河漂流巨大泡沫聚。有眼之士见已，审察、如理思惟。彼观察、审察、如理思惟时，唯见其虚、见其空、见其无实。诸比丘，泡沫聚中岂有实质？如是，诸比丘，过去、未来、现在一切色法......或远或近，比丘见已，审察、如理思惟。彼观察、审察、如理思惟时，唯见其虚、见其空、见其无实。诸比丘，色法中岂有实质？</w:t>
      </w:r>
    </w:p>
    <w:p>
      <w:r>
        <w:rPr>
          <w:b w:val="0"/>
        </w:rPr>
        <w:t>“诸比丘，譬如秋雨降时，大水滴落处，水上浮泡生灭。有眼之士见已，审察、如理思惟。彼观察、审察、如理思惟时，唯见其虚、见其空、见其空、见其无实。诸比丘，水泡中岂有实质？如是，诸比丘，过去、未来、现在一切受法......或远或近，比丘见已，审察、如理思惟。彼观察、审察、如理思惟时，唯见其虚、见其空、见其无实。诸比丘，受法中岂有实质？”</w:t>
      </w:r>
    </w:p>
    <w:p>
      <w:r>
        <w:rPr>
          <w:b w:val="0"/>
        </w:rPr>
        <w:t>“诸比丘，譬如盛夏最后一个月，正午时分，热浪浮动。有眼之人见之、观察之、如理思惟之。彼如是见、观察、如理思惟时，唯见其虚、唯见其空、唯见其无实…诸比丘，热浪中岂有实质耶？如是，诸比丘，凡所有想…</w:t>
      </w:r>
    </w:p>
    <w:p>
      <w:r>
        <w:rPr>
          <w:b w:val="0"/>
        </w:rPr>
        <w:t>“诸比丘，譬如有人求实质、觅实质、寻实质，持利斧入林。彼见一大芭蕉树，端直新发未生节。彼于根处砍之，根断复断其梢，梢断乃剥其叶鞘。彼剥叶鞘时，不得坚心，况得实质！有眼之人见之、观察之、如理思惟之。彼如是见、观察、如理思惟时，唯见其虚、唯见其空、唯见其虚、唯见其空、唯见其无实。诸比丘，芭蕉树中岂有实质耶？如是，诸比丘，凡所有行，过去未来现在…或远或近，比丘见之、观察之、如理思惟之。彼如是见、观察、如理思惟时，唯见其虚、唯见其空、唯见其虚、唯见其空、唯见其无实。诸比丘，诸行中岂有实质耶？</w:t>
      </w:r>
    </w:p>
    <w:p>
      <w:r>
        <w:rPr>
          <w:b w:val="0"/>
        </w:rPr>
        <w:t>“诸比丘，譬如幻师或幻师弟子，于四衢道作幻术。有眼之人见之、观察之、如理思惟之。彼如是见、观察、如理思惟时，唯见其虚、唯见其空、唯见其无实。诸比丘，幻术中岂有实质耶？如是，诸比丘，凡所有识，过去未来现在……或远或近，比丘见之、观察之、如理思惟之。彼如是见、观察、如理思惟时，唯见其虚、唯见其无实。诸比丘，诸识中岂有实质耶？”</w:t>
      </w:r>
    </w:p>
    <w:p>
      <w:r>
        <w:rPr>
          <w:b w:val="0"/>
        </w:rPr>
        <w:t>“比丘们，如此观察时，多闻的圣弟子对色亦生厌离，对受亦生厌离，对想亦生厌离，对行亦生厌离，对识亦生厌离。厌离故离贪，离贪故解脱。解脱时即生解脱智......不复受后有。”世尊如是说。善逝言毕，导师复说：</w:t>
      </w:r>
    </w:p>
    <w:p>
      <w:r>
        <w:rPr>
          <w:b w:val="0"/>
        </w:rPr>
        <w:t>“色如泡沫聚，受似水泡浮，想同阳炎幻，行如芭蕉空，识比魔术虚，日种佛所宣。</w:t>
      </w:r>
    </w:p>
    <w:p>
      <w:r>
        <w:rPr>
          <w:b w:val="0"/>
        </w:rPr>
        <w:t>“无论怎样深思熟虑，如理观察仔细思量；凡能如实观照者，皆见其虚妄无实相。</w:t>
      </w:r>
    </w:p>
    <w:p>
      <w:r>
        <w:rPr>
          <w:b w:val="0"/>
        </w:rPr>
        <w:t>“此等相续实如是，愚者言谈如幻戏；杀者之名已宣说，其中实义不可得。”</w:t>
      </w:r>
    </w:p>
    <w:p>
      <w:r>
        <w:rPr>
          <w:b w:val="0"/>
        </w:rPr>
        <w:t>“比丘应如是观察诸蕴，精进不懈；无论昼夜，正知正念。</w:t>
      </w:r>
    </w:p>
    <w:p>
      <w:r>
        <w:rPr>
          <w:b w:val="0"/>
        </w:rPr>
        <w:t>“应舍弃一切束缚，寻求自心庇护；如头顶着火般精进，追求那不死之境。”</w:t>
      </w:r>
    </w:p>
    <w:p>
      <w:r>
        <w:rPr>
          <w:b/>
          <w:color w:val="1F3864"/>
          <w:sz w:val="26"/>
        </w:rPr>
        <w:t>（七）集经与第二集谛经（八 咀嚼品，第74、75经）</w:t>
      </w:r>
    </w:p>
    <w:p>
      <w:pPr>
        <w:spacing w:before="200"/>
      </w:pPr>
      <w:r>
        <w:rPr>
          <w:b/>
          <w:color w:val="1F3864"/>
          <w:sz w:val="30"/>
        </w:rPr>
        <w:t>2. 集经</w:t>
      </w:r>
    </w:p>
    <w:p>
      <w:r>
        <w:rPr>
          <w:b w:val="0"/>
        </w:rPr>
        <w:t>74.</w:t>
      </w:r>
    </w:p>
    <w:p>
      <w:r>
        <w:rPr>
          <w:b w:val="0"/>
        </w:rPr>
        <w:t>舍卫城因缘。“诸比丘，无闻凡夫不能如实知色之集、灭、味、患、出离；不能如实知受之集、灭、味、患、出离；不能如实知想之集、灭、味、患、出离；不能如实知行之集、灭、味、患、出离；不能如实知识之集、灭、味、患、出离。诸比丘，有闻圣弟子能如实知色之集、灭、味、患、出离；能如实知受之集、灭、味、患、出离；能如实知想之集、灭、味、患、出离；能如实知行之集、灭、味、患、出离。”第二。</w:t>
      </w:r>
    </w:p>
    <w:p>
      <w:pPr>
        <w:spacing w:before="200"/>
      </w:pPr>
      <w:r>
        <w:rPr>
          <w:b/>
          <w:color w:val="1F3864"/>
          <w:sz w:val="30"/>
        </w:rPr>
        <w:t>3. 第二集谛经</w:t>
      </w:r>
    </w:p>
    <w:p>
      <w:r>
        <w:rPr>
          <w:b w:val="0"/>
        </w:rPr>
        <w:t>75.</w:t>
      </w:r>
    </w:p>
    <w:p>
      <w:r>
        <w:rPr>
          <w:b w:val="0"/>
        </w:rPr>
        <w:t>舍卫城因缘。“诸比丘，有闻圣弟子能如实知色之集、灭、味、患、出离；能如实知受之集、灭、味、患、出离；能如实知想之集、灭、味、患、出离；能如实知行之集、灭、味、患、出离。”第三。</w:t>
      </w:r>
    </w:p>
    <w:p>
      <w:r>
        <w:rPr>
          <w:b/>
          <w:color w:val="1F3864"/>
          <w:sz w:val="26"/>
        </w:rPr>
        <w:t>（八）第二断欲经（十一 边品，第112经）</w:t>
      </w:r>
    </w:p>
    <w:p>
      <w:pPr>
        <w:spacing w:before="200"/>
      </w:pPr>
      <w:r>
        <w:rPr>
          <w:b/>
          <w:color w:val="1F3864"/>
          <w:sz w:val="30"/>
        </w:rPr>
        <w:t>10. 第二断欲经</w:t>
      </w:r>
    </w:p>
    <w:p>
      <w:r>
        <w:rPr>
          <w:b w:val="0"/>
        </w:rPr>
        <w:t>112.</w:t>
      </w:r>
    </w:p>
    <w:p>
      <w:r>
        <w:rPr>
          <w:b w:val="0"/>
        </w:rPr>
        <w:t>舍卫城因缘。诸比丘，对于色，若有欲求、贪爱、欢喜、渴爱，以及心的执取、坚持、倾向，你们应当舍弃。如此，这色将被舍弃，根除如多罗树头，不再生起……对于受……想……行，若有欲求……如此，这些行将被舍弃，根除如多罗树头，不再生起。对于识，若有欲求、贪爱、欢喜、渴爱，以及心的执取、坚持、倾向，你们应当舍弃。如此，这识将被舍弃，根除如多罗树头，不再生起。第十。</w:t>
      </w:r>
    </w:p>
    <w:p>
      <w:pPr>
        <w:ind w:left="170"/>
        <w:pBdr>
          <w:left w:val="single" w:sz="18" w:space="4" w:color="1F3864"/>
        </w:pBdr>
        <w:shd w:val="clear" w:fill="F2F5FA"/>
      </w:pPr>
      <w:r>
        <w:rPr>
          <w:b w:val="0"/>
        </w:rPr>
        <w:t>⚠️ 主持人操作（续）：材料④读完，说一句：「佛陀在《蕴品》里，把同一件事用『边』『苦』『取』『满月问答』说了好几遍——</w:t>
      </w:r>
      <w:r>
        <w:rPr>
          <w:b/>
        </w:rPr>
        <w:t>说的是同一件：有身即五取蕴，集即渴爱。</w:t>
      </w:r>
      <w:r>
        <w:rPr>
          <w:b w:val="0"/>
        </w:rPr>
        <w:t>」随即转入材料⑤。</w:t>
      </w:r>
    </w:p>
    <w:p>
      <w:r>
        <w:rPr>
          <w:b/>
          <w:color w:val="1F3864"/>
          <w:sz w:val="23"/>
        </w:rPr>
        <w:t>材料⑤ ★补足（FREE 调研新增）：《根本五十篇义注 Mūlapaṇṇāsa-Aṭṭhakathā.pdf》（小吠陀拉经注释）</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media_id：pdf_d0dd1c0cd17209afe241ece24bf6b7b4_14a1262ecf2928ae4db2c4d25ed921c77439961422831605</w:t>
      </w:r>
    </w:p>
    <w:p>
      <w:pPr>
        <w:pStyle w:val="ListBullet"/>
      </w:pPr>
      <w:r>
        <w:rPr>
          <w:b w:val="0"/>
        </w:rPr>
        <w:t>打开方式：ima知识库搜索「根本五十篇义注 小吠陀罗经」</w:t>
      </w:r>
    </w:p>
    <w:p>
      <w:pPr>
        <w:pStyle w:val="ListBullet"/>
      </w:pPr>
      <w:r>
        <w:rPr>
          <w:b w:val="0"/>
        </w:rPr>
        <w:t>适用定位：W1 缘起故事的</w:t>
      </w:r>
      <w:r>
        <w:rPr>
          <w:b/>
        </w:rPr>
        <w:t>正本补足</w:t>
      </w:r>
      <w:r>
        <w:rPr>
          <w:b w:val="0"/>
        </w:rPr>
        <w:t>（材料①②标题页无字）——毗舍佉即法施在家时的丈夫、证阿那含后行为转变、法施请求出家、金轿护送剃度、莲华色佛时卖发供僧发愿、证果返城等；另有「有身见／我见」如何生起的四相注释（色即是我／我具有色／色在我中／我在色中）。</w:t>
      </w:r>
    </w:p>
    <w:p>
      <w:pPr>
        <w:ind w:left="170"/>
        <w:pBdr>
          <w:left w:val="single" w:sz="18" w:space="4" w:color="1F3864"/>
        </w:pBdr>
        <w:shd w:val="clear" w:fill="F2F5FA"/>
      </w:pPr>
      <w:r>
        <w:rPr>
          <w:b w:val="0"/>
        </w:rPr>
        <w:t>⚠️ 主持人操作：本件为义注汉译文（原文为未校对译稿），文字较艰涩，30 分钟只精读三处：① 毗舍佉证果后「不似往日东张西望」与请求法施「以母亲或姊妹身份同住」一段（缘起故事核心）；② 法施「这法是只有男子能得，还是女子也能获得」一段（女性证果，宜作平等心的触点）；③「有身见如何生起」四相注释（紧扣材料③第461节）。第462–466节（圣八支道／三蕴／定／行／想受灭定／三受／随眠）的义注属后续周次主题，本周</w:t>
      </w:r>
      <w:r>
        <w:rPr>
          <w:b/>
        </w:rPr>
        <w:t>◈跳读</w:t>
      </w:r>
      <w:r>
        <w:rPr>
          <w:b w:val="0"/>
        </w:rPr>
        <w:t>。</w:t>
      </w:r>
    </w:p>
    <w:p>
      <w:pPr>
        <w:spacing w:before="200"/>
      </w:pPr>
      <w:r>
        <w:rPr>
          <w:b/>
          <w:color w:val="1F3864"/>
          <w:sz w:val="30"/>
        </w:rPr>
        <w:t>4. 小吠陀拉经注释</w:t>
      </w:r>
    </w:p>
    <w:p>
      <w:r>
        <w:rPr>
          <w:b w:val="0"/>
        </w:rPr>
        <w:t>460.</w:t>
      </w:r>
    </w:p>
    <w:p>
      <w:r>
        <w:rPr>
          <w:b w:val="0"/>
        </w:rPr>
        <w:t>如是我闻：小吠陀罗经。此处居士毗舍佉，即名为毗舍佉的居士。往诣法施比丘尼处。然此毗舍佉是谁？法施又是何人？为何前往？毗舍佉乃法施在家时的丈夫。彼于佛陀证得正等正觉、转法轮、度化耶舍等善男子后，至优楼频螺，调伏千名结发外道，与已证阿罗汉的旧结发比丘众共赴王舍城。为前来觐见佛陀的频婆娑罗大王与十二万会众说法。当时十二万会众中，一万众证得居士位，十一万众与频婆娑罗王同证须陀洹果。此居士即其中之一，初闻法时即证须陀洹果；复于某日闻法，证斯陀含果；其后又于某日闻法，证阿那含果。彼证阿那含果后归家，不似往日东张西望、嬉笑而行，而是诸根寂静、心意安宁而返。</w:t>
      </w:r>
    </w:p>
    <w:p>
      <w:r>
        <w:rPr>
          <w:b w:val="0"/>
        </w:rPr>
        <w:t>法施比丘尼正掀起狮帐眺望街道，见其归来情状，思惟："此为何故？"遂出迎，立于阶前伸手相扶。居士却缩手回避。比丘尼思："待早餐时当知缘由。"居士素来与其共食，是日却如修行比丘般独自进食。比丘尼又想："待晚餐时当知。"是日居士不入正室，另备寝室铺设合规床座而卧。居士妇心生强烈忧恼："莫非彼心向外求？或为他人所离间？抑或我有过失？"思忖："住一两日当可知晓。"遂前往侍奉，礼拜后立于侧。</w:t>
      </w:r>
    </w:p>
    <w:p>
      <w:r>
        <w:rPr>
          <w:b w:val="0"/>
        </w:rPr>
        <w:t>居士问达摩提那："达摩提那，为何在不适当的时候前来？"是的，尊者，我来了。你已不如从前，莫非你对外界有所希求？达摩提那说：没有。是否有他人挑拨离间？也没有。既然如此，那必定是我的过错了。你也没有过错。那为何你连平常的寒暄都不与我说呢？他心想："这出世间法甚为深重，不可轻易示人。但若我不说，她恐怕会心碎而死。"于是为了她的利益，他说道："达摩提那，我听闻佛陀说法后，已证得出世间法。证得此法后，世俗行为已不相应。若你愿意，你的四十亿财产与我的四十亿合为八十亿，你可作主妇，以母亲或姊妹的身份与我同住。你只需供养我饮食即可。若你不愿如此，可取这些财物回娘家。既然你对外界无所求，我将以姊妹或女儿的身份护持你。"</w:t>
      </w:r>
    </w:p>
    <w:p>
      <w:r>
        <w:rPr>
          <w:b w:val="0"/>
        </w:rPr>
        <w:t>她心想："世间男子绝不会如此说话。他必定已证得出世间胜法。但这法是否只有男子能悟，女子也能证得吗？"于是她问毗舍佉："这法是只有男子能得，还是女子也能获得？"你说什么，达摩提那？凡修行者皆为此法继承人，凡有因缘者皆能证得。既然如此，请允许我出家。善哉，贤女！我也想引导你走上此道。但因不知你心意，故未早说。她即刻前往频婆娑罗王处，礼拜后站立一旁。</w:t>
      </w:r>
    </w:p>
    <w:p>
      <w:r>
        <w:rPr>
          <w:b w:val="0"/>
        </w:rPr>
        <w:t>国王问道："家主啊，你为何在不合时宜的时刻前来？"法施女回答："大王啊，我要出家为僧。"国王又问："那么她应当得到什么才合适呢？"法施女答道："别无他求，陛下，只愿获得金轿一顶，并请修缮城池。"国王便赐予金轿，并下令修葺城池。毗舍佉以香汤为法施女沐浴，以种种璎珞严饰其身，让她乘坐金轿，由亲族围绕护送，沿途以香花供养，宛如举行城居仪式般前往比丘尼寺院。毗舍佉至寺言："诸位尊者，请为法施女剃度。"比丘尼们答言："家主啊，能忍受一两种过失者方可出家。"毗舍佉言："尊者，她毫无过失，唯以净信出家。"于是有位善巧的长老尼，教授皮革五处业处后，为她剃除须发，令其出家。毗舍佉礼拜言："愿尊者安住，善说正法已得开显。"言毕离去。</w:t>
      </w:r>
    </w:p>
    <w:p>
      <w:r>
        <w:rPr>
          <w:b w:val="0"/>
        </w:rPr>
        <w:t>自她出家之日起，名闻利养便随之而生。正因如此执着，她无法获得修习沙门法的机会。于是她跟随师长与戒师长老，前往乡村地区，在三十八种所缘境中，选择与自心相应之业处修习，开始实践沙门法。由于具足精进力，不久便证得圣果。</w:t>
      </w:r>
    </w:p>
    <w:p>
      <w:r>
        <w:rPr>
          <w:b w:val="0"/>
        </w:rPr>
        <w:t>此后，在十万劫之初，有名为莲华色的佛陀出现于世。那时，这位女子在某家族中为婢女，她卖掉自己的头发，供养给名为善生的大阿罗汉，并发下誓愿。由于誓愿与善业的力量，她不久便证得阿罗汉果，心想："我出家所求的目的已经达到，何必再留在此地？我的亲属们也能修福，比丘尼僧团也不会缺乏供养。"于是她带领比丘尼僧众返回王舍城。毗舍佉听说："法乐比丘尼回来了"，心想："她出家不久就去乡村，去了不久又回来，不知是何缘故？我且再去探访便知。"于是第二次前往比丘尼精舍。如经所说："尔时，毗舍佉居士往诣法乐比丘尼处。"</w:t>
      </w:r>
    </w:p>
    <w:p>
      <w:r>
        <w:rPr>
          <w:b w:val="0"/>
        </w:rPr>
        <w:t>他说了这些话。为什么说"这是身见"等话呢？因为他这样想："'你快乐吗？不快乐吗？'这样的提问不是智者所为。我要以五取蕴为引，提出问题，通过回答来了解她的快乐或不快乐。"因此他说了这些话。听到这些话后，法施女说："朋友毗舍佉，我刚出家不久，怎能知道自己的或他人的呢？"她像没有回答却接受了问题，像解开一个绳结，像从密林中引出一条象道，像用剑尖打开一个箱子，站在辩才的境界中回答问题："朋友毗舍佉，有五取蕴。"等等。其中，"五"是数量的限定。"取蕴"是指作为取之因的蕴。这里应以"取蕴"等详细解释。这在《清净道论》中已有详细说明，应依其方式理解。关于"身见生起"等应说的内容，前面各处已经说明。</w:t>
      </w:r>
    </w:p>
    <w:p>
      <w:r>
        <w:rPr>
          <w:b w:val="0"/>
        </w:rPr>
        <w:t>在回答这个问题时，亲爱的毗舍佉，执着并非就是五取蕴本身，因为执着只是行蕴的一部分表现；但执着也不在五取蕴之外。如果执着就是五取蕴本身，那么色等本质也都成了执着；如果执着在五取蕴之外，就会像非相应时节的随眠、概念、涅槃或脱离蕴者一样，或者需要安立第六蕴。因此佛陀才如此解答。听闻这番开示后，毗舍佉确信"这位已证得稳固成就"，便得出了定论。因为未断尽烦恼者，就像与千灯无涉的局外人，无法解答如此隐秘难见、被三相击打、深奥难测的问题。</w:t>
      </w:r>
    </w:p>
    <w:p>
      <w:r>
        <w:rPr>
          <w:b w:val="0"/>
        </w:rPr>
        <w:t>461.关于"无闻凡夫"等回答的根本教义已详述如前。"视色为自我"是指：有人将色法执为自我，认为"色即是我，我即是色"，将色与自我视为无二。犹如油灯燃烧时，将火焰与光色视为一体；同样有人将色执为自我...乃至视为无二。如此以邪见观照"色即是我"。"或认为自我具有色"是指：执取无色的自我，如树影随形般认为自我具有色相。"或认为色中有我"是指：执取纯粹无色的自我，如匣中宝珠般认为自我存在于色法之中。"或认为我中有色"是指：执取无色的自我，如花香含于花朵般认为色法存在于自我之内。对于受等其余诸蕴，也应如是理解。</w:t>
      </w:r>
    </w:p>
    <w:p>
      <w:r>
        <w:rPr>
          <w:b w:val="0"/>
        </w:rPr>
        <w:t>其中，将色视为自我者，即纯粹以色为自我。或认为自我具有色，或认为色在自我中，或认为自我在色中。将受视为自我者...将想视为自我者...将行视为自我者...将识视为自我者，于此七处中，以无色为自我。或认为自我具有受，或认为受在自我中，或认为自我在受中。如是于四蕴中，各各三处，共十二处，说为色与无色混合之自我。其中将色视为自我者...将受视为自我者...将想视为自我者...将行视为自我者...将识视为自我者，于此五处中，说为断见；其余则为常见。如是于此有十五种有见，五种无有见。不以色为自我者，即不以色为自我。然观其为无常、苦、无我。不以自我具有色...乃至...不以自我在识中，如是于五蕴中不以任何方式视之为自我，而全面观其为无常、苦、无我。</w:t>
      </w:r>
    </w:p>
    <w:p>
      <w:r>
        <w:rPr>
          <w:b w:val="0"/>
        </w:rPr>
        <w:t>长老尼如此说道："正是如此，贤友毗舍佉，'我见'就是这样生起的。"在回答最初的问题时，她指出：有去有来，有往来轮回，轮回之轮转动不息，直至达到轮回的顶峰。"正是如此，贤友毗舍佉，'我见'就是这样被断除的。"在回答最后的问题时，她指出：无去无来，无往来轮回，轮回之轮不再转动，直至达到解脱的顶峰。</w:t>
      </w:r>
    </w:p>
    <w:p>
      <w:r>
        <w:rPr>
          <w:b w:val="0"/>
        </w:rPr>
        <w:t>467.</w:t>
      </w:r>
    </w:p>
    <w:p>
      <w:r>
        <w:rPr>
          <w:b w:val="0"/>
        </w:rPr>
        <w:t>所谓智者，即具足智慧者，精通界、处、缘起、是非处之义。大慧者，即能以广大智慧把握大义、大法、大术语、大辩才，如法施比丘尼所说。我亦当如是解说。如是，此经乃佛所说，非声闻所说。譬如以王印盖于文书，未盖印前不称王书；一经盖印，即名王书。同理，因有"我亦当如是解说"这一佛语印记，故此经可称为佛说。</w:t>
      </w:r>
    </w:p>
    <w:p>
      <w:r>
        <w:rPr>
          <w:b w:val="0"/>
        </w:rPr>
        <w:t>《中部经注》中的《烦恼清净论》</w:t>
      </w:r>
    </w:p>
    <w:p>
      <w:r>
        <w:rPr>
          <w:b w:val="0"/>
        </w:rPr>
        <w:t>小吠陀罗经注释终。</w:t>
      </w:r>
    </w:p>
    <w:p>
      <w:pPr>
        <w:ind w:left="170"/>
        <w:pBdr>
          <w:left w:val="single" w:sz="18" w:space="4" w:color="1F3864"/>
        </w:pBdr>
        <w:shd w:val="clear" w:fill="F2F5FA"/>
      </w:pPr>
      <w:r>
        <w:rPr>
          <w:b w:val="0"/>
        </w:rPr>
        <w:t>⚠️ 主持人操作（续）：材料⑤读完，说一句：「原来『萨迦耶』这场问答，是</w:t>
      </w:r>
      <w:r>
        <w:rPr>
          <w:b/>
        </w:rPr>
        <w:t>一对夫妻</w:t>
      </w:r>
      <w:r>
        <w:rPr>
          <w:b w:val="0"/>
        </w:rPr>
        <w:t>之间发生的——一个已经出家证果，一个还在家证了阿那含。经文从来不是纸上的字，是有人真的这样活过。」随即转入分享环节，不要在此时展开讨论。</w:t>
      </w:r>
    </w:p>
    <w:p>
      <w:r>
        <w:rPr>
          <w:b/>
          <w:color w:val="1F3864"/>
          <w:sz w:val="23"/>
        </w:rPr>
        <w:t>材料⑥ ★补足（FREE·段落级去重调研新增）：《根本五十篇 Mūlapaṇṇāsapāḷi.pdf》（其它相关经文：《大念处经》五取蕴苦·《正见经》苦集＝渴爱与四食·《蚁垣经》五取蕴之别称·《大象迹喻经》五取蕴苦·《蛇喻经》五蕴非我·《一切漏经》见断之漏）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media_id：pdf_d0dd1c0cd17209afe241ece24bf6b7b4_0eb6563bc34719cc5220ef3bebf00bb77439961422831605（与材料③同文件、不同经）</w:t>
      </w:r>
    </w:p>
    <w:p>
      <w:pPr>
        <w:pStyle w:val="ListBullet"/>
      </w:pPr>
      <w:r>
        <w:rPr>
          <w:b w:val="0"/>
        </w:rPr>
        <w:t>打开方式：ima知识库搜索「根本五十篇 正见经 五取蕴」</w:t>
      </w:r>
    </w:p>
    <w:p>
      <w:pPr>
        <w:pStyle w:val="ListBullet"/>
      </w:pPr>
      <w:r>
        <w:rPr>
          <w:b w:val="0"/>
        </w:rPr>
        <w:t>适用定位：与材料③同文件不同经。以《大念处经》《大象迹喻经》钉住「简言之，五取蕴是苦」；以《蚁垣经》给出五取蕴的异名「龟」；以《正见经》「苦集＝渴爱」「四食以渴爱为集」「六种渴爱身」与材料③「有身集＝渴爱」互证；以《蛇喻经》「此非我所、此非我、此非我之自我」与《一切漏经》「三结断——身见、疑、戒禁取」把「有身见」放回「见所断漏」的次第里。</w:t>
      </w:r>
    </w:p>
    <w:p>
      <w:pPr>
        <w:ind w:left="170"/>
        <w:pBdr>
          <w:left w:val="single" w:sz="18" w:space="4" w:color="1F3864"/>
        </w:pBdr>
        <w:shd w:val="clear" w:fill="F2F5FA"/>
      </w:pPr>
      <w:r>
        <w:rPr>
          <w:b w:val="0"/>
        </w:rPr>
        <w:t>⚠️ 主持人操作：本件为</w:t>
      </w:r>
      <w:r>
        <w:rPr>
          <w:b/>
        </w:rPr>
        <w:t>补足经证</w:t>
      </w:r>
      <w:r>
        <w:rPr>
          <w:b w:val="0"/>
        </w:rPr>
        <w:t>，30 分钟读约 4 分钟。只精读三处：①《正见经》「苦集＝渴爱／苦灭」一段（与材料③「有身集」逐字对照）；②《蛇喻经》「此非我所、此非我」一段（本讲「取是一个动作」的经证）；③《一切漏经》「三结断——身见、疑、戒禁取」一段（点出「有身见」是入流所断的第一结）。其余各段可只念经题。本件由「段落级去重」调研新增（原 W1 材料③中被判归第3–8周的小问答经段落已整段移除），grep -F 禁用清单 0 命中。</w:t>
      </w:r>
    </w:p>
    <w:p>
      <w:r>
        <w:rPr>
          <w:b/>
          <w:color w:val="1F3864"/>
          <w:sz w:val="23"/>
        </w:rPr>
        <w:t>（一）五取蕴即苦（根本法门品 第10经《大念处经》）</w:t>
      </w:r>
    </w:p>
    <w:p>
      <w:r>
        <w:rPr>
          <w:b w:val="0"/>
        </w:rPr>
        <w:t>「诸比丘，云何略说五取蕴苦？即色取蕴、受取蕴、想取蕴、行取蕴、识取蕴。诸比丘，此名为略说五取蕴苦。诸比丘，此名为苦圣谛。」</w:t>
      </w:r>
    </w:p>
    <w:p>
      <w:r>
        <w:rPr>
          <w:b/>
          <w:color w:val="1F3864"/>
          <w:sz w:val="23"/>
        </w:rPr>
        <w:t>（二）五取蕴之别称（譬喻品 第3经《蚁垣经》）</w:t>
      </w:r>
    </w:p>
    <w:p>
      <w:r>
        <w:rPr>
          <w:b w:val="0"/>
        </w:rPr>
        <w:t>「『龟』者，比丘，此乃五取蕴之别称，即：色取蕴、受取蕴、想取蕴、行取蕴、识取蕴。当弃龟，舍离五取蕴；智者勤修，持剑前行，此即其义。」</w:t>
      </w:r>
    </w:p>
    <w:p>
      <w:r>
        <w:rPr>
          <w:b/>
          <w:color w:val="1F3864"/>
          <w:sz w:val="23"/>
        </w:rPr>
        <w:t>（三）五取蕴是苦（譬喻品 第8经《大象迹喻经》）</w:t>
      </w:r>
    </w:p>
    <w:p>
      <w:r>
        <w:rPr>
          <w:b w:val="0"/>
        </w:rPr>
        <w:t>「诸贤友，何谓苦圣谛？生是苦，老是苦，死是苦，忧悲愁叹苦恼是苦，求不得是苦；简言之，五取蕴是苦。诸贤友，何谓五取蕴？即：色取蕴、受取蕴、想取蕴、行取蕴、识取蕴。」</w:t>
      </w:r>
    </w:p>
    <w:p>
      <w:r>
        <w:rPr>
          <w:b/>
          <w:color w:val="1F3864"/>
          <w:sz w:val="23"/>
        </w:rPr>
        <w:t>（四）苦集＝渴爱·苦灭（根本法门品 第9经《正见经》）</w:t>
      </w:r>
    </w:p>
    <w:p>
      <w:r>
        <w:rPr>
          <w:b w:val="0"/>
        </w:rPr>
        <w:t>「道友，何谓苦集？即导致再生、伴随贪喜、处处贪着的渴爱，所谓欲爱、有爱、无有爱——道友，此称为苦集。道友，何谓苦灭？即对此渴爱无余离贪、灭尽、舍离、解脱、无执——道友，此称为苦灭。」</w:t>
      </w:r>
    </w:p>
    <w:p>
      <w:r>
        <w:rPr>
          <w:b/>
          <w:color w:val="1F3864"/>
          <w:sz w:val="23"/>
        </w:rPr>
        <w:t>（五）四食与渴爱（《正见经》）</w:t>
      </w:r>
    </w:p>
    <w:p>
      <w:r>
        <w:rPr>
          <w:b w:val="0"/>
        </w:rPr>
        <w:t>「道友，有此四种食物，为维持现有众生之存续，或为资助寻求再生者。何等为四？一者粗或细的段食，二者触食，三者意思食，四者识食。渴爱生起为食物之集起，渴爱灭尽为食物之灭尽，此八支圣道即为导向食物灭尽之道，即：正见、正思惟、正语、正业、正命、正精进、正念、正定。」</w:t>
      </w:r>
    </w:p>
    <w:p>
      <w:r>
        <w:rPr>
          <w:b/>
          <w:color w:val="1F3864"/>
          <w:sz w:val="23"/>
        </w:rPr>
        <w:t>（六）六种渴爱身（《正见经》）</w:t>
      </w:r>
    </w:p>
    <w:p>
      <w:r>
        <w:rPr>
          <w:b w:val="0"/>
        </w:rPr>
        <w:t>「贤友啊，什么是渴爱？什么是渴爱之集？什么是渴爱之灭？什么是导向渴爱灭尽之道？贤友啊，有六种渴爱身——色爱、声爱、香爱、味爱、触爱、法爱。受集为渴爱之集，受灭为渴爱之灭，此八支圣道即是导向渴爱灭尽之道，即：正见……正定。」</w:t>
      </w:r>
    </w:p>
    <w:p>
      <w:r>
        <w:rPr>
          <w:b/>
          <w:color w:val="1F3864"/>
          <w:sz w:val="23"/>
        </w:rPr>
        <w:t>（七）五蕴非我·非我所（譬喻品 第2经《蛇喻经》）</w:t>
      </w:r>
    </w:p>
    <w:p>
      <w:r>
        <w:rPr>
          <w:b w:val="0"/>
        </w:rPr>
        <w:t>「因此，比丘们啊，无论过去、未来或现在的色法，内在或外在的，粗显或微细的，低劣或殊胜的，远处或近处的，一切色法都应当以正慧如实观察：『这不是我的，这不是我，这不是我的自我』。无论何种感受……无论何种想……无论何种行……无论过去、未来或现在的识，内在或外在的，粗显或微细的，低劣或殊胜的，远处或近处的，一切识都应当以正慧如实观察：『这不是我的，这不是我，这不是我的自我』。」</w:t>
      </w:r>
    </w:p>
    <w:p>
      <w:r>
        <w:rPr>
          <w:b/>
          <w:color w:val="1F3864"/>
          <w:sz w:val="23"/>
        </w:rPr>
        <w:t>（八）见断之漏与三结（根本法门品 第2经《一切漏经》）</w:t>
      </w:r>
    </w:p>
    <w:p>
      <w:r>
        <w:rPr>
          <w:b w:val="0"/>
        </w:rPr>
        <w:t>「彼如理作意：『此是苦』，如理作意：『此是苦集』，如理作意：『此是苦灭』，如理作意：『此是趣苦灭之道』。彼如是如理作意时，三结断——身见、疑、戒禁取。诸比丘，此等名为见所断漏。」</w:t>
      </w:r>
    </w:p>
    <w:p>
      <w:r>
        <w:rPr>
          <w:b/>
          <w:color w:val="1F3864"/>
          <w:sz w:val="23"/>
        </w:rPr>
        <w:t>（九）如实知不善与善即成正见（《正见经》）</w:t>
      </w:r>
    </w:p>
    <w:p>
      <w:r>
        <w:rPr>
          <w:b w:val="0"/>
        </w:rPr>
        <w:t>「诸贤友，当圣弟子如实知不善、不善根，如实知善、善根——如是，诸贤友，圣弟子即成就正见，具足正直见解，于法得不动信，入此正法。」</w:t>
      </w:r>
    </w:p>
    <w:p>
      <w:r>
        <w:rPr>
          <w:b/>
          <w:color w:val="1F3864"/>
          <w:sz w:val="23"/>
        </w:rPr>
        <w:t>（十）拔除「我见」慢随眠（《正见经》）</w:t>
      </w:r>
    </w:p>
    <w:p>
      <w:r>
        <w:rPr>
          <w:b w:val="0"/>
        </w:rPr>
        <w:t>「他彻底舍弃贪随眠，断除嗔随眠，拔除『我见』慢随眠，断无明而生明，于现法中自作苦边。」</w:t>
      </w:r>
    </w:p>
    <w:p>
      <w:r>
        <w:rPr>
          <w:b/>
          <w:color w:val="1F3864"/>
          <w:sz w:val="23"/>
        </w:rPr>
        <w:t>（十一）四食以爱为集（大双品 第8经《大渴爱灭尽经》）</w:t>
      </w:r>
    </w:p>
    <w:p>
      <w:r>
        <w:rPr>
          <w:b w:val="0"/>
        </w:rPr>
        <w:t>「比丘们，有四种食，为已生众生住世，或为求生者资益。何等为四？一者段食，粗或细；二者触食；三者意思食；四者识食。」「此四种食以爱为因，以爱为集，以爱为生，以爱为起。」「爱以受为因，以受为集，以受为生，以受为起。」</w:t>
      </w:r>
    </w:p>
    <w:p>
      <w:r>
        <w:rPr>
          <w:b/>
          <w:color w:val="1F3864"/>
          <w:sz w:val="23"/>
        </w:rPr>
        <w:t>（十二）一切法皆不可执取（大双品 第7经《小渴爱灭尽经》）</w:t>
      </w:r>
    </w:p>
    <w:p>
      <w:r>
        <w:rPr>
          <w:b w:val="0"/>
        </w:rPr>
        <w:t>「天帝啊，在此有比丘听闻：『一切法皆不可执取。』天帝啊，比丘如是听闻：『一切法皆不可执取。』他遍知一切法；以正智了知一切法后，彻底通达一切法；在完全了知一切法后，无论感受何种受——乐受、苦受或不苦不乐受，他都能于诸受中住于无常随观、离贪随观、灭尽随观、舍离随观。他如是安住于诸受的无常随观、离贪随观、灭尽随观、舍离随观时，于世间一无所取。无所取著故心不扰动，心不扰动故独自证得涅槃——他了知：『生死已尽，梵行已立，所作已办，不受后有。』天帝啊，简而言之，比丘如是因渴爱灭尽而解脱，究竟安稳，究竟离系，究竟梵行，究竟圆满，是人天中最胜者。」</w:t>
      </w:r>
    </w:p>
    <w:p>
      <w:r>
        <w:rPr>
          <w:b/>
          <w:color w:val="1F3864"/>
          <w:sz w:val="23"/>
        </w:rPr>
        <w:t>（十三）有学、阿罗汉与如来的「遍知」（根本法门品 第1经《根本法门经》）</w:t>
      </w:r>
    </w:p>
    <w:p>
      <w:r>
        <w:rPr>
          <w:b w:val="0"/>
        </w:rPr>
        <w:t>「诸比丘！彼有学比丘，未得心解脱，希求无上安稳，彼亦如实知地；如实知地已，于地不起我想，于地不起我所想……何以故？我说『彼应遍知故』。」</w:t>
      </w:r>
    </w:p>
    <w:p>
      <w:r>
        <w:rPr>
          <w:b w:val="0"/>
        </w:rPr>
        <w:t>「诸比丘！彼阿罗汉，诸漏已尽，所作已办，舍离重担，逮得己利，尽诸有结，正智解脱，彼亦如实知地……何以故？我说『彼已遍知故』。」</w:t>
      </w:r>
    </w:p>
    <w:p>
      <w:r>
        <w:rPr>
          <w:b/>
          <w:color w:val="1F3864"/>
          <w:sz w:val="23"/>
        </w:rPr>
        <w:t>（十四）五取蕴随观（根本法门品 第10经《大念处经》）</w:t>
      </w:r>
    </w:p>
    <w:p>
      <w:r>
        <w:rPr>
          <w:b w:val="0"/>
        </w:rPr>
        <w:t>「复次，比丘们，比丘于五取蕴中观法而住。比丘们，比丘如何于五取蕴中观法而住？比丘们，于此有比丘如是思维：『此是色，此是色之生起，此是色之灭尽；此是受，此是受之生起，此是受之灭尽；此是想，此是想之生起，此是想之灭尽；此是行，此是行之生起，此是行之灭尽；此是识之生起，此是识之灭尽。』」</w:t>
      </w:r>
    </w:p>
    <w:p>
      <w:pPr>
        <w:ind w:left="170"/>
        <w:pBdr>
          <w:left w:val="single" w:sz="18" w:space="4" w:color="1F3864"/>
        </w:pBdr>
        <w:shd w:val="clear" w:fill="F2F5FA"/>
      </w:pPr>
      <w:r>
        <w:rPr>
          <w:b w:val="0"/>
        </w:rPr>
        <w:t>⚠️ 主持人操作（续）：材料⑥读完，说一句：「今天补上的这几段经文，都在说同一件事——</w:t>
      </w:r>
      <w:r>
        <w:rPr>
          <w:b/>
        </w:rPr>
        <w:t>被执取的五蕴就是苦，让它继续的是渴爱，而第一步断的，就是对五蕴的『身见』。</w:t>
      </w:r>
      <w:r>
        <w:rPr>
          <w:b w:val="0"/>
        </w:rPr>
        <w:t>」随即转入分享环节。</w:t>
      </w:r>
    </w:p>
    <w:p>
      <w:r>
        <w:rPr>
          <w:b/>
          <w:color w:val="1F3864"/>
          <w:sz w:val="26"/>
        </w:rPr>
        <w:t>💬 第一轮分享（10 min）</w:t>
      </w:r>
    </w:p>
    <w:p>
      <w:r>
        <w:rPr>
          <w:b/>
        </w:rPr>
        <w:t>分享规则</w:t>
      </w:r>
      <w:r>
        <w:rPr>
          <w:b w:val="0"/>
        </w:rPr>
        <w:t>：① 自愿，不点名；② 每人一次、一次 60–75 秒，只用「我」开头，不评论他人；③ 第一轮</w:t>
      </w:r>
      <w:r>
        <w:rPr>
          <w:b/>
        </w:rPr>
        <w:t>只被听见，不被点评</w:t>
      </w:r>
      <w:r>
        <w:rPr>
          <w:b w:val="0"/>
        </w:rPr>
        <w:t>——主持人只做「接住」（点头、复述关键词），不回应、不追问、不给建议；④ 手机可留下便签，把想到的一句写下来；⑤ 有人不想说，可以说「我今晚只听」，这完全允许。</w:t>
      </w:r>
    </w:p>
    <w:p>
      <w:r>
        <w:rPr>
          <w:b/>
        </w:rPr>
        <w:t>起手问题（任选其一，每人挑一个）</w:t>
      </w:r>
      <w:r>
        <w:rPr>
          <w:b w:val="0"/>
        </w:rPr>
        <w:t>：</w:t>
      </w:r>
    </w:p>
    <w:p>
      <w:pPr>
        <w:pStyle w:val="ListNumber"/>
      </w:pPr>
      <w:r>
        <w:rPr>
          <w:b w:val="0"/>
        </w:rPr>
        <w:t>今晚第一次听清的一个词是什么？它在你心里变成一个什么画面？（比如「五取蕴」＝「被抓住的五样东西」）</w:t>
      </w:r>
    </w:p>
    <w:p>
      <w:pPr>
        <w:pStyle w:val="ListNumber"/>
      </w:pPr>
      <w:r>
        <w:rPr>
          <w:b w:val="0"/>
        </w:rPr>
        <w:t>你有没有过「知道一个道理很多年，今晚忽然懂了一点点」的时刻？今晚有没有哪个句子让你有这种感觉？</w:t>
      </w:r>
    </w:p>
    <w:p>
      <w:pPr>
        <w:pStyle w:val="ListNumber"/>
      </w:pPr>
      <w:r>
        <w:rPr>
          <w:b w:val="0"/>
        </w:rPr>
        <w:t>材料⑤那个故事里（丈夫回家变了样、妻子问「这法女子能不能得」），哪一幕让你心里动了一下？</w:t>
      </w:r>
    </w:p>
    <w:p>
      <w:r>
        <w:rPr>
          <w:b/>
        </w:rPr>
        <w:t>（时间富余时加一轮）</w:t>
      </w:r>
      <w:r>
        <w:rPr>
          <w:b w:val="0"/>
        </w:rPr>
        <w:t>：每人补一句「今晚有一处我还没读懂——是……」，把疑问留到主题讨论。</w:t>
      </w:r>
    </w:p>
    <w:p>
      <w:r>
        <w:rPr>
          <w:b/>
        </w:rPr>
        <w:t>主持人在第一轮的姿态（重要）</w:t>
      </w:r>
      <w:r>
        <w:rPr>
          <w:b w:val="0"/>
        </w:rPr>
        <w:t>：第一轮的功课是「听」，不是「教」。组员讲完，你可以做的只有三件事——点头、把他话里的关键词轻轻重复一次（「你说到『松不下来』」）、然后看向下一位。</w:t>
      </w:r>
      <w:r>
        <w:rPr>
          <w:b/>
        </w:rPr>
        <w:t>不要</w:t>
      </w:r>
      <w:r>
        <w:rPr>
          <w:b w:val="0"/>
        </w:rPr>
        <w:t>接话评论、不要接经文、不要纠正措辞、不要顺手把他的话变成一句法义总结。若有人一开口就讲了很久，可在 90 秒左右温和地插一句：「谢谢你，我们先听听下一位，你这条线我们留在讨论里。」若有人说了很私密的家庭细节，第一轮不追问，只在结尾轻带一句「谢谢你的信任，我们守住这间屋子里的安全感」。第一轮结束后，可以一句话收束：「谢谢大家，我听到三个关键词——……，我们在讨论里回来碰它们。」</w:t>
      </w:r>
      <w:r>
        <w:rPr>
          <w:b/>
        </w:rPr>
        <w:t>为什么第一轮要这么克制</w:t>
      </w:r>
      <w:r>
        <w:rPr>
          <w:b w:val="0"/>
        </w:rPr>
        <w:t>：因为今晚第一次谈「取」，很多人会带着一点自我检查的心来；一个被接住、不被点评的分享，本身就是「不对『我』再抓一把」的示范。</w:t>
      </w:r>
    </w:p>
    <w:p>
      <w:r>
        <w:rPr>
          <w:b/>
          <w:color w:val="1F3864"/>
          <w:sz w:val="26"/>
        </w:rPr>
        <w:t>🎯 第一轮主题讨论（10 min）</w:t>
      </w:r>
    </w:p>
    <w:p>
      <w:r>
        <w:rPr>
          <w:b/>
        </w:rPr>
        <w:t>讨论规则</w:t>
      </w:r>
      <w:r>
        <w:rPr>
          <w:b w:val="0"/>
        </w:rPr>
        <w:t>：每问先静默 30 秒再开口；发言不超过 2 分钟；三问由浅入深，指向实修，不指向辩论。主持人只在需要时用「提示」把话拉回经文。</w:t>
      </w:r>
    </w:p>
    <w:p>
      <w:r>
        <w:rPr>
          <w:b/>
          <w:color w:val="1F3864"/>
          <w:sz w:val="23"/>
        </w:rPr>
        <w:t>问题①：佛陀把「萨迦耶（有身）」直接等同于「五取蕴」。如果萨迦耶不是「我的身体」这么简单的一团肉，而是**被执取染污的色、受、想、行、识**——那么，请指出一件**今晚此刻**正发生在你身上的「有身」：是哪一蕴被你喜欢着、或厌着、或抓着？那一刻，它长什么样？</w:t>
      </w:r>
    </w:p>
    <w:p>
      <w:r>
        <w:rPr>
          <w:b/>
        </w:rPr>
        <w:t>提示</w:t>
      </w:r>
      <w:r>
        <w:rPr>
          <w:b w:val="0"/>
        </w:rPr>
        <w:t>：不要去找抽象的「我」；去找一个具体的瞬间。比如：肩膀的酸痛是「色取蕴」，心里那句「今天累坏了」是「想取蕴」，想让别人认可你的那个冲动是「行取蕴」。重点是让大家看到——「有身」不是一句哲学，而是一刻一刻在发生的五样东西。</w:t>
      </w:r>
    </w:p>
    <w:p>
      <w:r>
        <w:rPr>
          <w:b/>
          <w:color w:val="1F3864"/>
          <w:sz w:val="23"/>
        </w:rPr>
        <w:t>问题②：材料③明说：「执取并非就是五种执取蕴，也不是五取蕴之外的东西；对五取蕴的贪欲与渴爱，那就是执取。」请判断：**「取」和「取蕴」，究竟差在哪里？** 你说「这是我的身体」时，那个「取」的动作，是发生在身体的哪个地方？</w:t>
      </w:r>
    </w:p>
    <w:p>
      <w:r>
        <w:rPr>
          <w:b/>
        </w:rPr>
        <w:t>提示</w:t>
      </w:r>
      <w:r>
        <w:rPr>
          <w:b w:val="0"/>
        </w:rPr>
        <w:t>：这一问最易跑向名言戏论，请随时拉回。可用一个比喻：《满月经》说「取著非五取蕴亦不离五取蕴」——就像「握」这个动作：手不是「握」，但离开手也没有「握」；「握」在手里发生，却又不等于手。取也一样：取不在五取蕴之外，却也不等于五取蕴本身，它是对五取蕴的一份「要它留住／要它消失」。今晚不必解决这层，只需让每个人承认：「取」是一个</w:t>
      </w:r>
      <w:r>
        <w:rPr>
          <w:b/>
        </w:rPr>
        <w:t>动作</w:t>
      </w:r>
      <w:r>
        <w:rPr>
          <w:b w:val="0"/>
        </w:rPr>
        <w:t>，而动作是可以被看见的。</w:t>
      </w:r>
    </w:p>
    <w:p>
      <w:r>
        <w:rPr>
          <w:b/>
          <w:color w:val="1F3864"/>
          <w:sz w:val="23"/>
        </w:rPr>
        <w:t>问题③：材料②把萨迦耶与苦谛接上：五取蕴即苦。而收集起这五取蕴、让它继续再生的，材料①③说是**渴爱**（欲爱／有爱／无有爱）——不是「身体」本身。请谈谈：如果「集」不是「我有个身体」而是「我一直在要」——**你这一周里，最常出现的「要」，是哪一种（要更多、要一直是、要什么都没有）？** 看见它，和压抑它，有什么不同？</w:t>
      </w:r>
    </w:p>
    <w:p>
      <w:r>
        <w:rPr>
          <w:b/>
        </w:rPr>
        <w:t>提示</w:t>
      </w:r>
      <w:r>
        <w:rPr>
          <w:b w:val="0"/>
        </w:rPr>
        <w:t>：三爱可以这样落地——「欲爱」是想要更多更好的感官体验；「有爱」是希望某一种状态、某一种「我」一直持续（含常见）；「无有爱」是想让不舒服的一切消失、或想让某些东西干脆不存在（含断见）。请务必区分「看见渴爱」与「压抑渴爱」：看见是</w:t>
      </w:r>
      <w:r>
        <w:rPr>
          <w:b/>
        </w:rPr>
        <w:t>知道它在这里</w:t>
      </w:r>
      <w:r>
        <w:rPr>
          <w:b w:val="0"/>
        </w:rPr>
        <w:t>，压抑是把感受推开、变成另一种紧。主持人可用一句收束：「我们今晚不是在消灭『要』，而是第一次看清楚它在要什么。」</w:t>
      </w:r>
    </w:p>
    <w:p>
      <w:r>
        <w:rPr>
          <w:b/>
        </w:rPr>
        <w:t>讨论收束（约 3 分钟，主持人照读）</w:t>
      </w:r>
      <w:r>
        <w:rPr>
          <w:b w:val="0"/>
        </w:rPr>
        <w:t>：今晚三问，其实是一问的三层——</w:t>
      </w:r>
      <w:r>
        <w:rPr>
          <w:b/>
        </w:rPr>
        <w:t>有身是五取蕴，取是对五取蕴的贪渴，集是让五取蕴再生的渴爱。</w:t>
      </w:r>
      <w:r>
        <w:rPr>
          <w:b w:val="0"/>
        </w:rPr>
        <w:t xml:space="preserve"> 如果要带走一句话，就带这一句：</w:t>
      </w:r>
      <w:r>
        <w:rPr>
          <w:b/>
        </w:rPr>
        <w:t>「不是先有一个『我』在抓五蕴，而是『抓』这个动作，本身就在制造『我』。」</w:t>
      </w:r>
      <w:r>
        <w:rPr>
          <w:b w:val="0"/>
        </w:rPr>
        <w:t xml:space="preserve"> 这一层，今晚不必全懂；下周我们会看它怎么生起、怎么松开。若要加一句安慰，就说：「</w:t>
      </w:r>
      <w:r>
        <w:rPr>
          <w:b/>
        </w:rPr>
        <w:t>你们今晚已经做到最难的一步——把『我』这个词，轻轻放下了一会儿。</w:t>
      </w:r>
      <w:r>
        <w:rPr>
          <w:b w:val="0"/>
        </w:rPr>
        <w:t>」</w:t>
      </w:r>
    </w:p>
    <w:p>
      <w:r>
        <w:rPr>
          <w:b/>
        </w:rPr>
        <w:t>若讨论跑偏的三种常见情形与话术（主持人备用）</w:t>
      </w:r>
      <w:r>
        <w:rPr>
          <w:b w:val="0"/>
        </w:rPr>
        <w:t>：① 跑向</w:t>
      </w:r>
      <w:r>
        <w:rPr>
          <w:b/>
        </w:rPr>
        <w:t>三世因果／神通</w:t>
      </w:r>
      <w:r>
        <w:rPr>
          <w:b w:val="0"/>
        </w:rPr>
        <w:t>时——「这些当然重要，但今晚我们只站在『这一刻的五样东西』上；因果我们下周第3周会碰到。」② 跑向</w:t>
      </w:r>
      <w:r>
        <w:rPr>
          <w:b/>
        </w:rPr>
        <w:t>评判他人</w:t>
      </w:r>
      <w:r>
        <w:rPr>
          <w:b w:val="0"/>
        </w:rPr>
        <w:t>（「某某就是执着」）时——「我们把镜头转回自己这边：</w:t>
      </w:r>
      <w:r>
        <w:rPr>
          <w:b/>
        </w:rPr>
        <w:t>你看到他那样时，你心里起了什么？</w:t>
      </w:r>
      <w:r>
        <w:rPr>
          <w:b w:val="0"/>
        </w:rPr>
        <w:t>」③ 跑向</w:t>
      </w:r>
      <w:r>
        <w:rPr>
          <w:b/>
        </w:rPr>
        <w:t>自贬</w:t>
      </w:r>
      <w:r>
        <w:rPr>
          <w:b w:val="0"/>
        </w:rPr>
        <w:t>（「我完了，我全是取蕴」）时——「五取蕴不是罪名，是</w:t>
      </w:r>
      <w:r>
        <w:rPr>
          <w:b/>
        </w:rPr>
        <w:t>观察的对象</w:t>
      </w:r>
      <w:r>
        <w:rPr>
          <w:b w:val="0"/>
        </w:rPr>
        <w:t>；能把它看成『五样』而不是『我』，已经是今晚最大的收获。」三种都以「回到今晚这一念」收束，不展开、不辩论。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【现象】「我」到底是什么——身体、感受、想法，还是它们的组合？</w:t>
      </w:r>
    </w:p>
    <w:p>
      <w:pPr>
        <w:ind w:left="170"/>
        <w:pBdr>
          <w:left w:val="single" w:sz="18" w:space="4" w:color="1F3864"/>
        </w:pBdr>
        <w:shd w:val="clear" w:fill="F2F5FA"/>
      </w:pPr>
      <w:r>
        <w:rPr>
          <w:b w:val="0"/>
        </w:rPr>
        <w:t>- 【影响】把五取蕴当成「我」，会带来哪些麻烦？</w:t>
      </w:r>
    </w:p>
    <w:p>
      <w:pPr>
        <w:ind w:left="170"/>
        <w:pBdr>
          <w:left w:val="single" w:sz="18" w:space="4" w:color="1F3864"/>
        </w:pBdr>
        <w:shd w:val="clear" w:fill="F2F5FA"/>
      </w:pPr>
      <w:r>
        <w:rPr>
          <w:b w:val="0"/>
        </w:rPr>
        <w:t>- 【应对】这周你愿意先认出，被自己当成「我」的，是哪一部分？</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主持人照读即可，语速放慢，句间留白。</w:t>
      </w:r>
    </w:p>
    <w:p>
      <w:pPr>
        <w:ind w:left="170"/>
        <w:pBdr>
          <w:left w:val="single" w:sz="18" w:space="4" w:color="1F3864"/>
        </w:pBdr>
        <w:shd w:val="clear" w:fill="F2F5FA"/>
      </w:pPr>
      <w:r>
        <w:rPr>
          <w:b w:val="0"/>
        </w:rPr>
        <w:t>请大家坐好，轻轻闭上眼睛，回到呼吸。做三次自然的深呼吸。不需要特别的方式，只要知道「吸进来了」「呼出去了」。现在，我们来做今晚的练习：</w:t>
      </w:r>
      <w:r>
        <w:rPr>
          <w:b/>
        </w:rPr>
        <w:t>五蕴点名</w:t>
      </w:r>
      <w:r>
        <w:rPr>
          <w:b w:val="0"/>
        </w:rPr>
        <w:t>。</w:t>
      </w:r>
    </w:p>
    <w:p>
      <w:pPr>
        <w:ind w:left="170"/>
        <w:pBdr>
          <w:left w:val="single" w:sz="18" w:space="4" w:color="1F3864"/>
        </w:pBdr>
        <w:shd w:val="clear" w:fill="F2F5FA"/>
      </w:pPr>
      <w:r>
        <w:rPr>
          <w:b w:val="0"/>
        </w:rPr>
        <w:t>第一步，</w:t>
      </w:r>
      <w:r>
        <w:rPr>
          <w:b/>
        </w:rPr>
        <w:t>色</w:t>
      </w:r>
      <w:r>
        <w:rPr>
          <w:b w:val="0"/>
        </w:rPr>
        <w:t>。把注意力放到身体：坐着的形状、温度、接触、呼吸的起伏。心里轻轻说一句：「这是色。」知道这是身体，就够了。</w:t>
      </w:r>
    </w:p>
    <w:p>
      <w:pPr>
        <w:ind w:left="170"/>
        <w:pBdr>
          <w:left w:val="single" w:sz="18" w:space="4" w:color="1F3864"/>
        </w:pBdr>
        <w:shd w:val="clear" w:fill="F2F5FA"/>
      </w:pPr>
      <w:r>
        <w:rPr>
          <w:b w:val="0"/>
        </w:rPr>
        <w:t>第二步，</w:t>
      </w:r>
      <w:r>
        <w:rPr>
          <w:b/>
        </w:rPr>
        <w:t>受</w:t>
      </w:r>
      <w:r>
        <w:rPr>
          <w:b w:val="0"/>
        </w:rPr>
        <w:t>。现在，身体里、心里，有一种「感觉基调」——舒服、不舒服、或者中性的。不评判它，只是知道它。轻轻说一句：「这是受。」</w:t>
      </w:r>
    </w:p>
    <w:p>
      <w:pPr>
        <w:ind w:left="170"/>
        <w:pBdr>
          <w:left w:val="single" w:sz="18" w:space="4" w:color="1F3864"/>
        </w:pBdr>
        <w:shd w:val="clear" w:fill="F2F5FA"/>
      </w:pPr>
      <w:r>
        <w:rPr>
          <w:b w:val="0"/>
        </w:rPr>
        <w:t>第三步，</w:t>
      </w:r>
      <w:r>
        <w:rPr>
          <w:b/>
        </w:rPr>
        <w:t>想</w:t>
      </w:r>
      <w:r>
        <w:rPr>
          <w:b w:val="0"/>
        </w:rPr>
        <w:t>。注意心里正在给这些感觉贴的标签：「麻」、「重」、「暖」、「安静」。知道「这是想——这是认知与标记」。</w:t>
      </w:r>
    </w:p>
    <w:p>
      <w:pPr>
        <w:ind w:left="170"/>
        <w:pBdr>
          <w:left w:val="single" w:sz="18" w:space="4" w:color="1F3864"/>
        </w:pBdr>
        <w:shd w:val="clear" w:fill="F2F5FA"/>
      </w:pPr>
      <w:r>
        <w:rPr>
          <w:b w:val="0"/>
        </w:rPr>
        <w:t>第四步，</w:t>
      </w:r>
      <w:r>
        <w:rPr>
          <w:b/>
        </w:rPr>
        <w:t>行</w:t>
      </w:r>
      <w:r>
        <w:rPr>
          <w:b w:val="0"/>
        </w:rPr>
        <w:t>。注意有没有一点点冲动：想动一下、想再深一点、想看时间、想评价自己「做得对不对」。轻轻说一句：「这是行——这是意志与造作。」</w:t>
      </w:r>
    </w:p>
    <w:p>
      <w:pPr>
        <w:ind w:left="170"/>
        <w:pBdr>
          <w:left w:val="single" w:sz="18" w:space="4" w:color="1F3864"/>
        </w:pBdr>
        <w:shd w:val="clear" w:fill="F2F5FA"/>
      </w:pPr>
      <w:r>
        <w:rPr>
          <w:b w:val="0"/>
        </w:rPr>
        <w:t>第五步，</w:t>
      </w:r>
      <w:r>
        <w:rPr>
          <w:b/>
        </w:rPr>
        <w:t>识</w:t>
      </w:r>
      <w:r>
        <w:rPr>
          <w:b w:val="0"/>
        </w:rPr>
        <w:t>。最后，注意那个「知道这一切」的觉察本身。它像一面镜子，五样东西来了又去，它只是知道。轻轻说一句：「这是识。」</w:t>
      </w:r>
    </w:p>
    <w:p>
      <w:pPr>
        <w:ind w:left="170"/>
        <w:pBdr>
          <w:left w:val="single" w:sz="18" w:space="4" w:color="1F3864"/>
        </w:pBdr>
        <w:shd w:val="clear" w:fill="F2F5FA"/>
      </w:pPr>
      <w:r>
        <w:rPr>
          <w:b w:val="0"/>
        </w:rPr>
        <w:t>现在，不点任何一样，只是让这五样东西</w:t>
      </w:r>
      <w:r>
        <w:rPr>
          <w:b/>
        </w:rPr>
        <w:t>自己出现、自己消失</w:t>
      </w:r>
      <w:r>
        <w:rPr>
          <w:b w:val="0"/>
        </w:rPr>
        <w:t>，你在旁边看着。如果心跟着某一蕴跑了——比如跟着一个念头走远了——不责备，只轻轻回来，回到呼吸，再点一次名：「色、受、想、行、识。」如此，反复几次。</w:t>
      </w:r>
    </w:p>
    <w:p>
      <w:pPr>
        <w:ind w:left="170"/>
        <w:pBdr>
          <w:left w:val="single" w:sz="18" w:space="4" w:color="1F3864"/>
        </w:pBdr>
        <w:shd w:val="clear" w:fill="F2F5FA"/>
      </w:pPr>
      <w:r>
        <w:rPr>
          <w:b w:val="0"/>
        </w:rPr>
        <w:t>五分钟到了。请大家慢慢动一动手，睁开眼，回到这个房间。</w:t>
      </w:r>
    </w:p>
    <w:p>
      <w:r>
        <w:rPr>
          <w:b/>
        </w:rPr>
        <w:t>练习后的三句话（主持人照读）</w:t>
      </w:r>
      <w:r>
        <w:rPr>
          <w:b w:val="0"/>
        </w:rPr>
        <w:t>：①「刚才那五样，你有哪一样特别难分开？」②「刚才你发现自己的『取』，是想要它留住，还是想要它消失？」③「这不是一次『成功』或『失败』的练习——</w:t>
      </w:r>
      <w:r>
        <w:rPr>
          <w:b/>
        </w:rPr>
        <w:t>看见，就已经在修毗钵舍那</w:t>
      </w:r>
      <w:r>
        <w:rPr>
          <w:b w:val="0"/>
        </w:rPr>
        <w:t>。」</w:t>
      </w:r>
    </w:p>
    <w:p>
      <w:r>
        <w:rPr>
          <w:b/>
        </w:rPr>
        <w:t>（时间富余时）</w:t>
      </w:r>
      <w:r>
        <w:rPr>
          <w:b w:val="0"/>
        </w:rPr>
        <w:t>：加 5 分钟「呼吸与五蕴」随观——每一次呼吸，同时点一次「色（身体）—受（感觉）—识（知道）」，再静默 2 分钟。</w:t>
      </w:r>
    </w:p>
    <w:p>
      <w:r>
        <w:rPr>
          <w:b/>
        </w:rPr>
        <w:t>练习中主持人的姿态（重要）</w:t>
      </w:r>
      <w:r>
        <w:rPr>
          <w:b w:val="0"/>
        </w:rPr>
        <w:t>：练习时你自己的声音也要慢下来，不要抢在组员前面把「色、受、想、行、识」五样报完；给每一蕴留一个呼吸的留白，让组员自己数出来。若听到有人呼吸变重、或明显不安，不必点名，只在练习结束时补一句：「如果在某一步觉得紧了，随时可以把眼睛睁开、回到呼吸。」</w:t>
      </w:r>
      <w:r>
        <w:rPr>
          <w:b/>
        </w:rPr>
        <w:t>练习的目标是「看见」，不是「入定」</w:t>
      </w:r>
      <w:r>
        <w:rPr>
          <w:b w:val="0"/>
        </w:rPr>
        <w:t>——有人睡着了、有人什么都没感觉到、有人一直在想事情，都属正常，不点评、不比较、不追问「你看到了什么」。散会前若有人问「我今晚什么都没观到，是不是白坐了」，请回答：「</w:t>
      </w:r>
      <w:r>
        <w:rPr>
          <w:b/>
        </w:rPr>
        <w:t>能如实知道『我什么都没观到』，这份如实，就是今晚的功课。</w:t>
      </w:r>
      <w:r>
        <w:rPr>
          <w:b w:val="0"/>
        </w:rPr>
        <w:t>」</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val="0"/>
        </w:rPr>
        <w:t>主持人照读。语速放慢，句间停 3–5 秒。全程不提「证得」「境界」「体验」，只提「知道」。</w:t>
      </w:r>
    </w:p>
    <w:p>
      <w:pPr>
        <w:ind w:left="170"/>
        <w:pBdr>
          <w:left w:val="single" w:sz="18" w:space="4" w:color="1F3864"/>
        </w:pBdr>
        <w:shd w:val="clear" w:fill="F2F5FA"/>
      </w:pPr>
      <w:r>
        <w:rPr>
          <w:b w:val="0"/>
        </w:rPr>
        <w:t>请大家坐好，闭上眼睛或垂视前方。先做三次自然呼吸。现在，我们做今晚的三个步骤，一步一步来，哪一步做不到就停在那一步，没有关系。</w:t>
      </w:r>
    </w:p>
    <w:p>
      <w:pPr>
        <w:ind w:left="170"/>
        <w:pBdr>
          <w:left w:val="single" w:sz="18" w:space="4" w:color="1F3864"/>
        </w:pBdr>
        <w:shd w:val="clear" w:fill="F2F5FA"/>
      </w:pPr>
      <w:r>
        <w:rPr>
          <w:b/>
        </w:rPr>
        <w:t>第一步：名色（只是这样）</w:t>
      </w:r>
      <w:r>
        <w:rPr>
          <w:b w:val="0"/>
        </w:rPr>
        <w:t>。把注意力放在呼吸上，感觉气息进出鼻孔、胸部起伏。现在，请在心里轻轻地标记两次：第一次「这是身体在呼吸」——只知道这是身体在呼吸，不把它认作「我在呼吸」；第二次「这是知道在知道」——只知道有一个「知道」在发生。如果「我」字又冒出来，不需要赶走它，只轻轻回到「身体…知道…」。</w:t>
      </w:r>
    </w:p>
    <w:p>
      <w:pPr>
        <w:ind w:left="170"/>
        <w:pBdr>
          <w:left w:val="single" w:sz="18" w:space="4" w:color="1F3864"/>
        </w:pBdr>
        <w:shd w:val="clear" w:fill="F2F5FA"/>
      </w:pPr>
      <w:r>
        <w:rPr>
          <w:b/>
        </w:rPr>
        <w:t>第二步：受（只是感觉）</w:t>
      </w:r>
      <w:r>
        <w:rPr>
          <w:b w:val="0"/>
        </w:rPr>
        <w:t>。把注意力从呼吸移到身体上比较明显的感觉——酸、紧、热、痒、或者舒服的轻松感。请在心里说：「这是一个感觉。」再说一次：「它正在变化。」如果这个感觉不太舒服，请留意心的下一个动作：有没有一丝「它不该这样」？如果有，就说「这是取」。不去推开它，也不去追它，只标记，然后回到呼吸。</w:t>
      </w:r>
    </w:p>
    <w:p>
      <w:pPr>
        <w:ind w:left="170"/>
        <w:pBdr>
          <w:left w:val="single" w:sz="18" w:space="4" w:color="1F3864"/>
        </w:pBdr>
        <w:shd w:val="clear" w:fill="F2F5FA"/>
      </w:pPr>
      <w:r>
        <w:rPr>
          <w:b/>
        </w:rPr>
        <w:t>第三步：标记与放下</w:t>
      </w:r>
      <w:r>
        <w:rPr>
          <w:b w:val="0"/>
        </w:rPr>
        <w:t>。现在，让心安静下来，只做一件事：每次有一个念头、一段回忆、一个人影出现，就在心里给它一个字——「想」「回忆」「担心」「计划」，或者干脆一句「来了」。标记完，不用跟着它走；也不必压它，让它自己散。如果它不散，就说一句：「知道了，先这样。」然后回到呼吸。请这样坐三分钟（静默约 3 分钟）。</w:t>
      </w:r>
    </w:p>
    <w:p>
      <w:pPr>
        <w:ind w:left="170"/>
        <w:pBdr>
          <w:left w:val="single" w:sz="18" w:space="4" w:color="1F3864"/>
        </w:pBdr>
        <w:shd w:val="clear" w:fill="F2F5FA"/>
      </w:pPr>
      <w:r>
        <w:rPr>
          <w:b w:val="0"/>
        </w:rPr>
        <w:t>最后，我们把这份「知道」带回身体：感觉坐垫、感觉手掌、感觉呼吸。在心里说三句话——</w:t>
      </w:r>
      <w:r>
        <w:rPr>
          <w:b/>
        </w:rPr>
        <w:t>「取蕴是如实观察的对象，不是自我攻击的理由。」「我只要知道，不必马上改变。」「这份练习我带走，它不属于今晚的坐垫。」</w:t>
      </w:r>
    </w:p>
    <w:p>
      <w:pPr>
        <w:ind w:left="170"/>
        <w:pBdr>
          <w:left w:val="single" w:sz="18" w:space="4" w:color="1F3864"/>
        </w:pBdr>
        <w:shd w:val="clear" w:fill="F2F5FA"/>
      </w:pPr>
      <w:r>
        <w:rPr>
          <w:b w:val="0"/>
        </w:rPr>
        <w:t>（静默 30 秒）请大家慢慢睁开眼睛。现在看一下自己的心：它是不是比刚开始时松一点？如果没松，也没关系——</w:t>
      </w:r>
      <w:r>
        <w:rPr>
          <w:b/>
        </w:rPr>
        <w:t>练习是在种因，不是在考结果</w:t>
      </w:r>
      <w:r>
        <w:rPr>
          <w:b w:val="0"/>
        </w:rPr>
        <w:t>。今天只要有一次「知道了」，就已经是这次练习的成就。</w:t>
      </w:r>
    </w:p>
    <w:p>
      <w:r>
        <w:rPr>
          <w:b/>
        </w:rPr>
        <w:t>（时间不够时）</w:t>
      </w:r>
      <w:r>
        <w:rPr>
          <w:b w:val="0"/>
        </w:rPr>
        <w:t>：只做第一步与第三步，各 3 分钟。</w:t>
      </w:r>
      <w:r>
        <w:rPr>
          <w:b/>
        </w:rPr>
        <w:t>（时间富余时）</w:t>
      </w:r>
      <w:r>
        <w:rPr>
          <w:b w:val="0"/>
        </w:rPr>
        <w:t>：加「无常的呼吸」随观 5 分钟——每次呼气末尾，心里说一句「这次呼吸过去了」，共二十次，再静默 2 分钟。</w:t>
      </w:r>
    </w:p>
    <w:p>
      <w:r>
        <w:rPr>
          <w:b/>
        </w:rPr>
        <w:t>练习结束后的 2 分钟（不要省）</w:t>
      </w:r>
      <w:r>
        <w:rPr>
          <w:b w:val="0"/>
        </w:rPr>
        <w:t>：请全体保持静默两分钟，不急着说话、不急着交换心得。主持人可以在这两分钟里自己观察三件事：① 会场是否比练习前安静；② 有没有人还在闭眼不愿睁眼（通常说明他还有情绪在流动，散会后可轻声问候一句）；③ 自己心里是松的还是紧的。两分钟到，用一句「我们慢慢回到这里」收束，再进入下一环节。这一步看似空，其实是让练习「落地」的关键：</w:t>
      </w:r>
      <w:r>
        <w:rPr>
          <w:b/>
        </w:rPr>
        <w:t>体验若不经沉淀，很容易变成分享时的表演</w:t>
      </w:r>
      <w:r>
        <w:rPr>
          <w:b w:val="0"/>
        </w:rPr>
        <w:t>。</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3532 字，供中等稍慢朗读，约 20 分钟；其余为默读／选读／延伸内容）</w:t>
      </w:r>
    </w:p>
    <w:p>
      <w:r>
        <w:rPr>
          <w:b/>
        </w:rPr>
        <w:t>朗读总原则</w:t>
      </w:r>
      <w:r>
        <w:rPr>
          <w:b w:val="0"/>
        </w:rPr>
        <w:t>：① 先读信息行，再读照录正文；② 遇到 （整理注：…） 一律跳过（那是给主持人看的）；③ 标「◈跳读」的段落时间不够时整段略过，不必有「没读完」的压力；④ 读到实修细目（色聚、名法数量、心路次第）时不要停下来解释，只把它当作「地图上的一条小路」；⑤ 全部读完后再回到「本周主线」一句话，让组员带着它进分享。</w:t>
      </w:r>
    </w:p>
    <w:p>
      <w:r>
        <w:rPr>
          <w:b/>
        </w:rPr>
        <w:t>30 分钟分配建议</w:t>
      </w:r>
      <w:r>
        <w:rPr>
          <w:b w:val="0"/>
        </w:rPr>
        <w:t>：材料①约 5 分钟（只读前四节，余段已按去重整段移除）；材料②约 4 分钟（只接读彼讲未用段落）；材料③约 7 分钟（接龙）；材料④约 4 分钟（选读三处）；</w:t>
      </w:r>
      <w:r>
        <w:rPr>
          <w:b/>
        </w:rPr>
        <w:t>材料⑤约 5 分钟</w:t>
      </w:r>
      <w:r>
        <w:rPr>
          <w:b w:val="0"/>
        </w:rPr>
        <w:t>（《大月圆经》问答段＋生命的根＋贪增长）；</w:t>
      </w:r>
      <w:r>
        <w:rPr>
          <w:b/>
        </w:rPr>
        <w:t>材料⑥约 4 分钟</w:t>
      </w:r>
      <w:r>
        <w:rPr>
          <w:b w:val="0"/>
        </w:rPr>
        <w:t>（四取、四取因缘、渴爱生起则执取生起）；</w:t>
      </w:r>
    </w:p>
    <w:p>
      <w:r>
        <w:rPr>
          <w:b/>
        </w:rPr>
        <w:t>📖 本周共读导读（主持人了解即可，不用念）</w:t>
      </w:r>
      <w:r>
        <w:rPr>
          <w:b w:val="0"/>
        </w:rPr>
        <w:t>：今晚六段材料是「同一件事的六个层次」。</w:t>
      </w:r>
      <w:r>
        <w:rPr>
          <w:b/>
        </w:rPr>
        <w:t>材料⑤（027讲无贪2）与材料⑥（根本五十篇·四取）是 v2.0 段落级去重后的补足</w:t>
      </w:r>
      <w:r>
        <w:rPr>
          <w:b w:val="0"/>
        </w:rPr>
        <w:t>——材料⑤把「两股力量」讲到底层（五取蕴扎根于爱着、生命的根是无明爱取行业、贪以二十四缘从粗相到细相增长、味患离），材料⑥给出「四取」及其因缘的经文原证（欲取、见取、戒禁取、我语取；此四取以渴爱为因，行以无明为因）。</w:t>
      </w:r>
      <w:r>
        <w:rPr>
          <w:b/>
        </w:rPr>
        <w:t>材料①（讲03课件）是总纲</w:t>
      </w:r>
      <w:r>
        <w:rPr>
          <w:b w:val="0"/>
        </w:rPr>
        <w:t>——把「萨迦耶＝五取蕴」「执取如何生起（渴望和邪见俱行）」「两股力量推动执取（业果流转的余势／生存与繁衍的本性）」「毗钵舍那如何去除执取（观照五取蕴无常苦无我）」这几句钉在心里，全晚的骨架就在这几句里。</w:t>
      </w:r>
      <w:r>
        <w:rPr>
          <w:b/>
        </w:rPr>
        <w:t>材料②（190讲）是修法地图</w:t>
      </w:r>
      <w:r>
        <w:rPr>
          <w:b w:val="0"/>
        </w:rPr>
        <w:t>——把「观照五取蕴」摊开成四步：先看见「这是色」（特相、作用、现起、近因），再看见它的生起（无明、爱、取、行、业五个过去因如何执取并引生果报，这就是本周所说的「取」的机制），再看见它的灭去（因缘灭与刹那灭），最后进入观智成熟（生灭随观→坏灭随观→行舍智）。</w:t>
      </w:r>
      <w:r>
        <w:rPr>
          <w:b/>
        </w:rPr>
        <w:t>这一段的语气要放轻</w:t>
      </w:r>
      <w:r>
        <w:rPr>
          <w:b w:val="0"/>
        </w:rPr>
        <w:t>：它描绘的是禅修者长期要走的路，不是今晚的任务清单。</w:t>
      </w:r>
      <w:r>
        <w:rPr>
          <w:b/>
        </w:rPr>
        <w:t>材料③（执取流转经）是经证</w:t>
      </w:r>
      <w:r>
        <w:rPr>
          <w:b w:val="0"/>
        </w:rPr>
        <w:t>——佛陀自述「未如实遍知此五取蕴四转之前，不得证无上正等正觉」，并把「色由食集、受想行由触集、识由名色集」逐蕴说清，终点是「厌离、离欲、灭尽、不取著而解脱」。读它时让经文自己说话，读慢一点。</w:t>
      </w:r>
      <w:r>
        <w:rPr>
          <w:b/>
        </w:rPr>
        <w:t>材料④（复注）是注脚</w:t>
      </w:r>
      <w:r>
        <w:rPr>
          <w:b w:val="0"/>
        </w:rPr>
        <w:t>——补上四取（欲取、见取、戒禁取、我语取）怎样「前前执取后后」而坚固、取蕴「通过所缘等条件而被执取」、以及「此苦即指五取蕴苦圣谛」与「无常、苦、无我」三相如何安立。它文字最艰涩，宁可少读，不要读成考据。</w:t>
      </w:r>
    </w:p>
    <w:p>
      <w:r>
        <w:rPr>
          <w:b/>
        </w:rPr>
        <w:t>朗读分工建议</w:t>
      </w:r>
      <w:r>
        <w:rPr>
          <w:b w:val="0"/>
        </w:rPr>
        <w:t>：材料①由一人完整读（篇幅短、密度高）；材料②的（二）（三）两节由一人读，（四）（五）两节换人读（换气、换角度）；材料③请全组</w:t>
      </w:r>
      <w:r>
        <w:rPr>
          <w:b/>
        </w:rPr>
        <w:t>接龙</w:t>
      </w:r>
      <w:r>
        <w:rPr>
          <w:b w:val="0"/>
        </w:rPr>
        <w:t>——「色」段一人读，「受、想、行、识」各一人，让经文在几个人口中接力；材料④由主持人自己读（便于随时跳过）。读到任何一段实修细目（色聚、名法数目、心路次第）时，不要停下来问「懂不懂」，只把它当作地图上的一条小路，说一句「这条路以后有人带你走」。轮读时若有人读错、读漏，笑着说「重来」即可——</w:t>
      </w:r>
      <w:r>
        <w:rPr>
          <w:b/>
        </w:rPr>
        <w:t>读经不是考试</w:t>
      </w:r>
      <w:r>
        <w:rPr>
          <w:b w:val="0"/>
        </w:rPr>
        <w:t>，重要的是那句「不取著而解脱」能落到今晚每个人心里。</w:t>
      </w:r>
    </w:p>
    <w:p>
      <w:r>
        <w:rPr>
          <w:b/>
          <w:color w:val="1F3864"/>
          <w:sz w:val="23"/>
        </w:rPr>
        <w:t>材料① ★核心：《小问答经讲记》03-古源尊者-20251103（课件）.pdf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media_id：pdf_d0dd1c0cd17209afe241ece24bf6b7b4_da5e196f18e6cc8e39c6e1c230408f6b7439961422831605</w:t>
      </w:r>
    </w:p>
    <w:p>
      <w:pPr>
        <w:pStyle w:val="ListBullet"/>
      </w:pPr>
      <w:r>
        <w:rPr>
          <w:b w:val="0"/>
        </w:rPr>
        <w:t>打开方式：ima知识库搜索「小问答经讲记 03 执取如何生起」</w:t>
      </w:r>
    </w:p>
    <w:p>
      <w:pPr>
        <w:pStyle w:val="ListBullet"/>
      </w:pPr>
      <w:r>
        <w:rPr>
          <w:b w:val="0"/>
        </w:rPr>
        <w:t>适用定位：本周总纲课件——「萨迦耶＝五取蕴」「执取如何生起（渴望和邪见俱行）」「两股力量推动执取」「毗钵舍那如何去除执取（观照五取蕴为无常苦无我）」四句，是本晚全部讨论的锚点。</w:t>
      </w:r>
    </w:p>
    <w:p>
      <w:pPr>
        <w:ind w:left="170"/>
        <w:pBdr>
          <w:left w:val="single" w:sz="18" w:space="4" w:color="1F3864"/>
        </w:pBdr>
        <w:shd w:val="clear" w:fill="F2F5FA"/>
      </w:pPr>
      <w:r>
        <w:rPr>
          <w:b w:val="0"/>
        </w:rPr>
        <w:t>⚠️ 主持人操作（v2.0）：本件只精读前四节（</w:t>
      </w:r>
      <w:r>
        <w:rPr>
          <w:b/>
        </w:rPr>
        <w:t>萨迦耶＝五取蕴／执取如何生起与两股力量／毗钵舍那如何去除执取／法随观五取蕴</w:t>
      </w:r>
      <w:r>
        <w:rPr>
          <w:b w:val="0"/>
        </w:rPr>
        <w:t>）。原件的「法随观·六种内外处」段（与读书会01第6周重合）、「探问灭谛·萨迦耶灭＋十二支逆观」段与「法随观·苦灭圣谛」段（归第3周）已按段落级去重整段移除，文内以整理注标明；主持人读到整理注处跳过，只念节题并说一句「这部分第3周会细讲」。读到巴利回向偈时，可只念汉译四句。</w:t>
      </w:r>
    </w:p>
    <w:p>
      <w:pPr>
        <w:spacing w:before="200"/>
      </w:pPr>
      <w:r>
        <w:rPr>
          <w:b/>
          <w:color w:val="1F3864"/>
          <w:sz w:val="30"/>
        </w:rPr>
        <w:t>小问答经讲记</w:t>
      </w:r>
    </w:p>
    <w:p>
      <w:r>
        <w:rPr>
          <w:b w:val="0"/>
        </w:rPr>
        <w:t>古源(Uttama)尊者讲述</w:t>
      </w:r>
    </w:p>
    <w:p>
      <w:r>
        <w:rPr>
          <w:b w:val="0"/>
        </w:rPr>
        <w:t>2025年11日</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小问答经---世尊所说之萨迦耶</w:t>
      </w:r>
    </w:p>
    <w:p>
      <w:r>
        <w:rPr>
          <w:b w:val="0"/>
        </w:rPr>
        <w:t>《相应部·蕴篇·第二十二蕴相应·边品·有身经》中，世尊教导：复次，比库们！什么是萨迦耶？应该回答：'五取蕴。'哪五个呢？即：色取蕴、受取蕴、想取蕴、行取蕴、识取蕴，比库们！这被称为萨迦耶。</w:t>
      </w:r>
    </w:p>
    <w:p>
      <w:r>
        <w:rPr>
          <w:b w:val="0"/>
        </w:rPr>
        <w:t>小问答经---执取如何生起，渴望和邪见俱行</w:t>
      </w:r>
    </w:p>
    <w:p>
      <w:pPr>
        <w:spacing w:before="200"/>
      </w:pPr>
      <w:r>
        <w:rPr>
          <w:b/>
          <w:color w:val="1F3864"/>
          <w:sz w:val="30"/>
        </w:rPr>
        <w:t>两股力量推动执取：</w:t>
      </w:r>
    </w:p>
    <w:p>
      <w:r>
        <w:rPr>
          <w:b w:val="0"/>
        </w:rPr>
        <w:t>1、《清净道论》：六处缘触、触缘受是带有渴望和邪见之业以果报的状态而被执取后，不断地轮回流转。六种心理余势。</w:t>
      </w:r>
    </w:p>
    <w:p>
      <w:r>
        <w:rPr>
          <w:b w:val="0"/>
        </w:rPr>
        <w:t>2、众生的本性是生存和物种繁衍，以此为目的，以感受体验世界，以想蕴标识认知世界，以意志（带有渴望和邪见之业）采取行动。</w:t>
      </w:r>
    </w:p>
    <w:p>
      <w:pPr>
        <w:spacing w:before="200"/>
      </w:pPr>
      <w:r>
        <w:rPr>
          <w:b/>
          <w:color w:val="1F3864"/>
          <w:sz w:val="30"/>
        </w:rPr>
        <w:t>小问答经——毗钵舍那如何去除执取</w:t>
      </w:r>
    </w:p>
    <w:p>
      <w:r>
        <w:rPr>
          <w:b w:val="0"/>
        </w:rPr>
        <w:t>观照五取蕴为无常苦无我：</w:t>
      </w:r>
    </w:p>
    <w:p>
      <w:r>
        <w:rPr>
          <w:b w:val="0"/>
        </w:rPr>
        <w:t>1、日常的觉照——概念层面的四念处</w:t>
      </w:r>
    </w:p>
    <w:p>
      <w:r>
        <w:rPr>
          <w:b w:val="0"/>
        </w:rPr>
        <w:t>2、观智——名色分别智；从触知智对11种究竟名色法直至道果的随观</w:t>
      </w:r>
    </w:p>
    <w:p>
      <w:pPr>
        <w:spacing w:before="200"/>
      </w:pPr>
      <w:r>
        <w:rPr>
          <w:b/>
          <w:color w:val="1F3864"/>
          <w:sz w:val="30"/>
        </w:rPr>
        <w:t>大念处经</w:t>
      </w:r>
    </w:p>
    <w:p>
      <w:pPr>
        <w:spacing w:before="200"/>
      </w:pPr>
      <w:r>
        <w:rPr>
          <w:b/>
          <w:color w:val="1F3864"/>
          <w:sz w:val="30"/>
        </w:rPr>
        <w:t>法随观 五取蕴</w:t>
      </w:r>
    </w:p>
    <w:p>
      <w:r>
        <w:rPr>
          <w:b w:val="0"/>
        </w:rPr>
        <w:t>再者，诸比库，比库对五取蕴而于法随观法而住。诸比库，比库又如何对五取蕴而于法随观法而住呢？诸比库，在此，比库[了知]：'如是色，如是色之集，如是色之灭；如是受，如是受之集，如是受之灭；如是想，如是想之集，如是想之灭；如是行，如是行之集，如是行之灭；如是识，如是识之集，如是识之灭。'</w:t>
      </w:r>
    </w:p>
    <w:p>
      <w:pPr>
        <w:ind w:left="170"/>
        <w:pBdr>
          <w:left w:val="single" w:sz="18" w:space="4" w:color="1F3864"/>
        </w:pBdr>
        <w:shd w:val="clear" w:fill="F2F5FA"/>
      </w:pPr>
      <w:r>
        <w:rPr>
          <w:b w:val="0"/>
        </w:rPr>
        <w:t>（整理注：《大念处经》「法随观·六种内外处」一段与读书会01第6周共读段落重复，依本系列段落级去重规则，第2周不再照录；主持人读到此只念节题「大念处经·法随观十二处」并一句话带过。）</w:t>
      </w:r>
    </w:p>
    <w:p>
      <w:pPr>
        <w:spacing w:before="200"/>
      </w:pPr>
      <w:r>
        <w:rPr>
          <w:b/>
          <w:color w:val="1F3864"/>
          <w:sz w:val="30"/>
        </w:rPr>
        <w:t>小问答经——探问集谛</w:t>
      </w:r>
    </w:p>
    <w:p>
      <w:pPr>
        <w:spacing w:before="200"/>
      </w:pPr>
      <w:r>
        <w:rPr>
          <w:b/>
          <w:color w:val="1F3864"/>
          <w:sz w:val="30"/>
        </w:rPr>
        <w:t>《小问答经》探问集谛</w:t>
      </w:r>
    </w:p>
    <w:p>
      <w:r>
        <w:rPr>
          <w:b w:val="0"/>
        </w:rPr>
        <w:t>问：什么被薄伽梵说为萨迦耶集呢？</w:t>
      </w:r>
    </w:p>
    <w:p>
      <w:r>
        <w:rPr>
          <w:b w:val="0"/>
        </w:rPr>
        <w:t>答：毗舍佉贤友！这导致再生、伴随喜欢与爱染、彼彼超异喜欢的渴爱，即：对欲的渴爱、对存在的渴爱、对无存在的渴爱，毗舍佉贤友！这被薄伽梵说为萨迦耶集。</w:t>
      </w:r>
    </w:p>
    <w:p>
      <w:pPr>
        <w:spacing w:before="200"/>
      </w:pPr>
      <w:r>
        <w:rPr>
          <w:b/>
          <w:color w:val="1F3864"/>
          <w:sz w:val="30"/>
        </w:rPr>
        <w:t>渴爱有三种：</w:t>
      </w:r>
    </w:p>
    <w:p>
      <w:pPr>
        <w:pStyle w:val="ListNumber"/>
      </w:pPr>
      <w:r>
        <w:rPr>
          <w:b w:val="0"/>
        </w:rPr>
        <w:t>kāmataṇhā [欲爱]对感官欲乐的渴爱；</w:t>
      </w:r>
    </w:p>
    <w:p>
      <w:pPr>
        <w:pStyle w:val="ListNumber"/>
      </w:pPr>
      <w:r>
        <w:rPr>
          <w:b w:val="0"/>
        </w:rPr>
        <w:t>bhavataṇhā [有爱] 伴随着常见而对存在的渴爱；</w:t>
      </w:r>
    </w:p>
    <w:p>
      <w:pPr>
        <w:pStyle w:val="ListNumber"/>
      </w:pPr>
      <w:r>
        <w:rPr>
          <w:b w:val="0"/>
        </w:rPr>
        <w:t>vibhavataṇhā [无有爱]伴随着断见而对无存在的渴爱。</w:t>
      </w:r>
    </w:p>
    <w:p>
      <w:pPr>
        <w:spacing w:before="200"/>
      </w:pPr>
      <w:r>
        <w:rPr>
          <w:b/>
          <w:color w:val="1F3864"/>
          <w:sz w:val="30"/>
        </w:rPr>
        <w:t>一、大念处经讲记</w:t>
      </w:r>
    </w:p>
    <w:p>
      <w:pPr>
        <w:spacing w:before="200"/>
      </w:pPr>
      <w:r>
        <w:rPr>
          <w:b/>
          <w:color w:val="1F3864"/>
          <w:sz w:val="30"/>
        </w:rPr>
        <w:t>法随观四圣谛</w:t>
      </w:r>
    </w:p>
    <w:p>
      <w:r>
        <w:rPr>
          <w:b w:val="0"/>
        </w:rPr>
        <w:t>"诸比库，何谓苦集圣谛？</w:t>
      </w:r>
    </w:p>
    <w:p>
      <w:r>
        <w:rPr>
          <w:b w:val="0"/>
        </w:rPr>
        <w:t>造成投生的是爱欲，它伴随着喜与贪同时生起，四处追求爱乐，也就是：欲爱、有爱、非有爱。""诸比库，爱欲在哪里生起，在哪里建立呢？</w:t>
      </w:r>
    </w:p>
    <w:p>
      <w:r>
        <w:rPr>
          <w:b w:val="0"/>
        </w:rPr>
        <w:t>在世间有可爱与可喜之物的任何地方，爱欲就在那里生起，在那里建立。</w:t>
      </w:r>
    </w:p>
    <w:p>
      <w:pPr>
        <w:ind w:left="170"/>
        <w:pBdr>
          <w:left w:val="single" w:sz="18" w:space="4" w:color="1F3864"/>
        </w:pBdr>
        <w:shd w:val="clear" w:fill="F2F5FA"/>
      </w:pPr>
      <w:r>
        <w:rPr>
          <w:b w:val="0"/>
        </w:rPr>
        <w:t>（整理注：「探问灭谛·萨迦耶灭」与「依于无明、渴爱生」十二支逆观一段归第3周主题，依本系列段落级去重规则，第2周不再照录；主持人只念节题并说一句「这部分第3周会细讲」。）</w:t>
      </w:r>
    </w:p>
    <w:p>
      <w:pPr>
        <w:ind w:left="170"/>
        <w:pBdr>
          <w:left w:val="single" w:sz="18" w:space="4" w:color="1F3864"/>
        </w:pBdr>
        <w:shd w:val="clear" w:fill="F2F5FA"/>
      </w:pPr>
      <w:r>
        <w:rPr>
          <w:b w:val="0"/>
        </w:rPr>
        <w:t>（整理注：《大念处经》「法随观·苦灭圣谛」一段与读书会01第6周及本系列第3周共读段落重复，依本系列段落级去重规则，第2周不再照录。）</w:t>
      </w:r>
    </w:p>
    <w:p>
      <w:r>
        <w:rPr>
          <w:b w:val="0"/>
        </w:rPr>
        <w:t>Idam me puñnam asavakkhayavaham hotu.</w:t>
      </w:r>
    </w:p>
    <w:p>
      <w:r>
        <w:rPr>
          <w:b w:val="0"/>
        </w:rPr>
        <w:t>Idam me puñnam nibbānassa paccayo hotu.</w:t>
      </w:r>
    </w:p>
    <w:p>
      <w:r>
        <w:rPr>
          <w:b w:val="0"/>
        </w:rPr>
        <w:t>Mama puñña-bhāgam sabba-sattānam bhājemi.</w:t>
      </w:r>
    </w:p>
    <w:p>
      <w:r>
        <w:rPr>
          <w:b w:val="0"/>
        </w:rPr>
        <w:t>Te sabbe me sama pūña-bhāga m labhantu.</w:t>
      </w:r>
    </w:p>
    <w:p>
      <w:r>
        <w:rPr>
          <w:b w:val="0"/>
        </w:rPr>
        <w:t>愿我此功德 导向诸漏尽</w:t>
      </w:r>
    </w:p>
    <w:p>
      <w:r>
        <w:rPr>
          <w:b w:val="0"/>
        </w:rPr>
        <w:t>愿我此功德 为证涅盘缘</w:t>
      </w:r>
    </w:p>
    <w:p>
      <w:r>
        <w:rPr>
          <w:b w:val="0"/>
        </w:rPr>
        <w:t>我此功德分 回向诸有情</w:t>
      </w:r>
    </w:p>
    <w:p>
      <w:r>
        <w:rPr>
          <w:b w:val="0"/>
        </w:rPr>
        <w:t>愿彼等一切 同得功德分</w:t>
      </w:r>
    </w:p>
    <w:p>
      <w:r>
        <w:rPr>
          <w:b w:val="0"/>
        </w:rPr>
        <w:t>Sādhu! Sādhu! Sādhu!</w:t>
      </w:r>
    </w:p>
    <w:p>
      <w:pPr>
        <w:ind w:left="170"/>
        <w:pBdr>
          <w:left w:val="single" w:sz="18" w:space="4" w:color="1F3864"/>
        </w:pBdr>
        <w:shd w:val="clear" w:fill="F2F5FA"/>
      </w:pPr>
      <w:r>
        <w:rPr>
          <w:b w:val="0"/>
        </w:rPr>
        <w:t>⚠️ 主持人操作：读完材料①后停三秒，说一句「请大家记住两个词：</w:t>
      </w:r>
      <w:r>
        <w:rPr>
          <w:b/>
        </w:rPr>
        <w:t>渴望、邪见</w:t>
      </w:r>
      <w:r>
        <w:rPr>
          <w:b w:val="0"/>
        </w:rPr>
        <w:t>。今晚后面的材料都在解释它们怎么运作。」再进入材料②。</w:t>
      </w:r>
    </w:p>
    <w:p>
      <w:r>
        <w:rPr>
          <w:b/>
          <w:color w:val="1F3864"/>
          <w:sz w:val="23"/>
        </w:rPr>
        <w:t>材料② ★五取蕴观照机制：《190讲-摄集-摄菩提分-法念处-五取蕴&amp;十二处1-古源尊者-20220120（共修版）.pdf》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media_id：pdf_d0dd1c0cd17209afe241ece24bf6b7b4_9e8a58f6c0699fff560db0a3b471fc7f7439961422831605</w:t>
      </w:r>
    </w:p>
    <w:p>
      <w:pPr>
        <w:pStyle w:val="ListBullet"/>
      </w:pPr>
      <w:r>
        <w:rPr>
          <w:b w:val="0"/>
        </w:rPr>
        <w:t>打开方式：ima知识库搜索「190讲 五取蕴 十二处1 摄菩提分」</w:t>
      </w:r>
    </w:p>
    <w:p>
      <w:pPr>
        <w:pStyle w:val="ListBullet"/>
      </w:pPr>
      <w:r>
        <w:rPr>
          <w:b w:val="0"/>
        </w:rPr>
        <w:t>查重：</w:t>
      </w:r>
      <w:r>
        <w:rPr>
          <w:b/>
        </w:rPr>
        <w:t>与读书会07第7周同文件不同段落（本讲取〈&gt; （整理注：本材料与读书会07第7周重合之段落已按段落级去重规则</w:t>
      </w:r>
      <w:r>
        <w:rPr>
          <w:b w:val="0"/>
        </w:rPr>
        <w:t>整段移除**，仅保留彼讲未用之段落；文字虽有跳跃，仍为原文照录，主持人可按下列保留段接读；时间紧时只读材料①③④。）</w:t>
      </w:r>
    </w:p>
    <w:p>
      <w:r>
        <w:rPr>
          <w:b w:val="0"/>
        </w:rPr>
        <w:t>（二）第一个阶段——观名色法的特相〉〈（三）第二个阶段——因缘生及刹那生〉〈（四）第三个阶段——因缘灭及刹那灭〉〈（五）更高阶段的观智〉，彼讲取〈（一）何谓五取蕴〉与〈二、十二处〉为主干；本讲所取四节彼讲列为◈扩展选读，未入其核心共读）**。</w:t>
      </w:r>
    </w:p>
    <w:p>
      <w:pPr>
        <w:ind w:left="170"/>
        <w:pBdr>
          <w:left w:val="single" w:sz="18" w:space="4" w:color="1F3864"/>
        </w:pBdr>
        <w:shd w:val="clear" w:fill="F2F5FA"/>
      </w:pPr>
      <w:r>
        <w:rPr>
          <w:b w:val="0"/>
        </w:rPr>
        <w:t>⚠️ 主持人操作（v2.0）：本件与读书会07第7周重合之段落已</w:t>
      </w:r>
      <w:r>
        <w:rPr>
          <w:b/>
        </w:rPr>
        <w:t>整段移除</w:t>
      </w:r>
      <w:r>
        <w:rPr>
          <w:b w:val="0"/>
        </w:rPr>
        <w:t>（共 24 段），只留彼讲未用段落；本周主干改由材料①③⑤⑥承担。若时间富余，可接读保留段（如〈（二）观名色法的特相〉「色法四个层面：特相、作用、现起、近因」一段）。第（一）节「何谓五取蕴」与〈二、十二处〉是彼讲共读正文，本周只作背景、不读。朗读时遇整理注即跳过。读完说一句：「这条路的尽头不是『什么都没有』，而是</w:t>
      </w:r>
      <w:r>
        <w:rPr>
          <w:b/>
        </w:rPr>
        <w:t>清楚地看到五蕴无常、苦、无我</w:t>
      </w:r>
      <w:r>
        <w:rPr>
          <w:b w:val="0"/>
        </w:rPr>
        <w:t>。」</w:t>
      </w:r>
    </w:p>
    <w:p>
      <w:r>
        <w:rPr>
          <w:b w:val="0"/>
        </w:rPr>
        <w:t>（二）第一个阶段——观名色法的特相</w:t>
      </w:r>
    </w:p>
    <w:p>
      <w:r>
        <w:rPr>
          <w:b w:val="0"/>
        </w:rPr>
        <w:t>"这是色"是指只有色法而无其他，能如实地这样看，邪见才不会生起。根据《阿毗达摩》，色法有二十八种：即四界及二十四种四界所造色。应依照色法的四个层面观察它们，即所有的名色都有特相、作用、现起、近因。这是指在观察四界（修四界差别）直到见到色聚，</w:t>
      </w:r>
    </w:p>
    <w:p>
      <w:r>
        <w:rPr>
          <w:b w:val="0"/>
        </w:rPr>
        <w:t>对于每一个色聚还应进一步分析色聚里的色法。如何分析呢？举地界为例，它的特相是硬，根据《法集论》，除了硬之外，地界还有其他特相，即粗、重、软、滑、轻；它的作用是作为同一粒色聚其他色法的立足处。在一个很微小的刹那生灭的色聚里，可以观察它的硬或者软，观察到硬就是硬的特相，不会同时观察到软的特相。</w:t>
      </w:r>
    </w:p>
    <w:p>
      <w:r>
        <w:rPr>
          <w:b w:val="0"/>
        </w:rPr>
        <w:t>这是色的生起，是受的生起。</w:t>
      </w:r>
    </w:p>
    <w:p>
      <w:r>
        <w:rPr>
          <w:b w:val="0"/>
        </w:rPr>
        <w:t>（三）第二个阶段——因缘生及刹那生</w:t>
      </w:r>
    </w:p>
    <w:p>
      <w:r>
        <w:rPr>
          <w:b w:val="0"/>
        </w:rPr>
        <w:t>佛陀说：「这是色的生起，这是受的生起，这是想的生起，这是行的生起，这是识的生起。」，这是第二个阶段。你应先认得什么是色、受、想、行、识；然后观察是如何生起的。"生起"分为两类：一类因缘生，一类刹那生。根据《无碍解道》，导致色法生起的因有五个，即无明、爱、业、段食及成相。成相（nibattilakkhana），就是刹那生。无明、爱、业及段食是色法因缘生之因。</w:t>
      </w:r>
    </w:p>
    <w:p>
      <w:pPr>
        <w:ind w:left="170"/>
        <w:pBdr>
          <w:left w:val="single" w:sz="18" w:space="4" w:color="1F3864"/>
        </w:pBdr>
        <w:shd w:val="clear" w:fill="F2F5FA"/>
      </w:pPr>
      <w:r>
        <w:rPr>
          <w:b/>
        </w:rPr>
        <w:t>【本周朗读段 · 结束】</w:t>
      </w:r>
      <w:r>
        <w:rPr>
          <w:b w:val="0"/>
        </w:rPr>
        <w:t>（以下为默读／选读／延伸内容，时间富余时再读）</w:t>
      </w:r>
    </w:p>
    <w:p>
      <w:r>
        <w:rPr>
          <w:b w:val="0"/>
        </w:rPr>
        <w:t>提到无明及爱时，取也包含在内，这三者是烦恼轮转；提到业时，行就自动地被包含在内，这两者是业轮转。无明、爱、取、行、业这五个是导致果报生起的过去因，它们可能是你在前一生、前两生或更远的过去生所造下的，因此你应该往过去生去观照自己的名色法，直到在前一世临终时，查到当时临死速行心缘取的目标，即业、业相、趣相三者之一。若想知道这一生的业生色法怎么来，要查过去生临死的状态。（整理注：以下「供花／供水／发愿」的实修细目（含心所依处色、五十四种色法、三十四个名法的逐一分析）为深度实修指引，朗读时跳过。）</w:t>
      </w:r>
    </w:p>
    <w:p>
      <w:r>
        <w:rPr>
          <w:b w:val="0"/>
        </w:rPr>
        <w:t>观照过去因及现在因导致五蕴生起由于无明生起，所以业生生起；由于爱生起，所以业生色生起由于取生起，所以业生色生起；由于行生起所以业生色生起由于业生起所以业生色生起；</w:t>
      </w:r>
    </w:p>
    <w:p>
      <w:r>
        <w:rPr>
          <w:b w:val="0"/>
        </w:rPr>
        <w:t>前面讲的是色生起的因，受、想、行、识是四种心理因素（心理活动）。结生心的受、想、行、识四名蕴属于果报名法。果报心里的四种名蕴同样有过去五因：无明、爱、取、行、业。受、想、行三种名蕴有相同的现在因，即触（对所缘的触）、依处（五蕴界生命依靠依处生起心）、目标（所缘）及相应名法。触的作用是把名法和目标连接起来。如果没有触，受、想、行就不能缘取目标，也就不能生起。</w:t>
      </w:r>
    </w:p>
    <w:p>
      <w:r>
        <w:rPr>
          <w:b w:val="0"/>
        </w:rPr>
        <w:t>对于人，每一个名法都必须依靠依处色才能生起，例如结生刹那的结生心名法需要依靠当时与它一起生起的心所依处色才能生起，没有依处就没有名法产生。</w:t>
      </w:r>
    </w:p>
    <w:p>
      <w:r>
        <w:rPr>
          <w:b w:val="0"/>
        </w:rPr>
        <w:t>速行心不是果报心，是造业的心。这些造业的心里也有受、想、行、识四名蕴，但它们没有过去因。</w:t>
      </w:r>
    </w:p>
    <w:p>
      <w:r>
        <w:rPr>
          <w:b w:val="0"/>
        </w:rPr>
        <w:t>举个例子，大家修观时能观察到，第二个速行心的受蕴有哪些现在因？</w:t>
      </w:r>
    </w:p>
    <w:p>
      <w:r>
        <w:rPr>
          <w:b w:val="0"/>
        </w:rPr>
        <w:t>第一个是依处。心脏里的依处色是因，受蕴是果。</w:t>
      </w:r>
    </w:p>
    <w:p>
      <w:r>
        <w:rPr>
          <w:b w:val="0"/>
        </w:rPr>
        <w:t>第三个速行的现在因：</w:t>
      </w:r>
    </w:p>
    <w:p>
      <w:r>
        <w:rPr>
          <w:b w:val="0"/>
        </w:rPr>
        <w:t>3.第二速行的意触是因，受蕴是果。即同一速行心里的触是因，受蕴是果。</w:t>
      </w:r>
    </w:p>
    <w:p>
      <w:r>
        <w:rPr>
          <w:b w:val="0"/>
        </w:rPr>
        <w:t>对于所有识蕴的现在因，佛陀只是教导"名色"作为它的现在因。</w:t>
      </w:r>
    </w:p>
    <w:p>
      <w:r>
        <w:rPr>
          <w:b w:val="0"/>
        </w:rPr>
        <w:t>在此，名是指与识相应的受、想、行三蕴；色是指依处色及目标（所缘），如果目标是色法，就是色蕴。应该如此观照识蕴的因缘生，然后再观照它的刹那生。</w:t>
      </w:r>
    </w:p>
    <w:p>
      <w:r>
        <w:rPr>
          <w:b w:val="0"/>
        </w:rPr>
        <w:t>如此观照过去因及现在因导致五蕴生起时，就是在修行"这是色之集；这是受之集等等"的阶段。</w:t>
      </w:r>
    </w:p>
    <w:p>
      <w:r>
        <w:rPr>
          <w:b w:val="0"/>
        </w:rPr>
        <w:t>这是色的坏灭这是受的坏灭。</w:t>
      </w:r>
    </w:p>
    <w:p>
      <w:r>
        <w:rPr>
          <w:b w:val="0"/>
        </w:rPr>
        <w:t>（四）第三个阶段——因缘灭及刹那灭</w:t>
      </w:r>
    </w:p>
    <w:p>
      <w:r>
        <w:rPr>
          <w:b w:val="0"/>
        </w:rPr>
        <w:t>五蕴的瞬间坏灭是刹那灭。</w:t>
      </w:r>
    </w:p>
    <w:p>
      <w:r>
        <w:rPr>
          <w:b w:val="0"/>
        </w:rPr>
        <w:t>五蕴为无常、苦、无我而已。</w:t>
      </w:r>
    </w:p>
    <w:p>
      <w:r>
        <w:rPr>
          <w:b w:val="0"/>
        </w:rPr>
        <w:t>（五）更高阶段的观智</w:t>
      </w:r>
    </w:p>
    <w:p>
      <w:r>
        <w:rPr>
          <w:b w:val="0"/>
        </w:rPr>
        <w:t>佛陀在《大念处经》中教导下一阶段更高级的观智：</w:t>
      </w:r>
    </w:p>
    <w:p>
      <w:r>
        <w:rPr>
          <w:b w:val="0"/>
        </w:rPr>
        <w:t>这是对五取蕴随观的简要说明。如果想更清楚地了解，可以研读《清净道论·说蕴品》。修到观智时，要在贤明老师的指导下修习。</w:t>
      </w:r>
    </w:p>
    <w:p>
      <w:pPr>
        <w:ind w:left="170"/>
        <w:pBdr>
          <w:left w:val="single" w:sz="18" w:space="4" w:color="1F3864"/>
        </w:pBdr>
        <w:shd w:val="clear" w:fill="F2F5FA"/>
      </w:pPr>
      <w:r>
        <w:rPr>
          <w:b w:val="0"/>
        </w:rPr>
        <w:t>⚠️ 主持人操作：材料②读完，务必补一句「这不是要求大家今晚就去观色聚」，以安顿组员。若有人追问实修细节，回答：「细节需要贤明老师指导，今天我们先知道路怎么走。」</w:t>
      </w:r>
    </w:p>
    <w:p>
      <w:r>
        <w:rPr>
          <w:b/>
          <w:color w:val="1F3864"/>
          <w:sz w:val="23"/>
        </w:rPr>
        <w:t>材料③ ★经文原文：《蕴品 Khandhavaggapāḷi.pdf》（第56 执取流转经）</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media_id：pdf_d0dd1c0cd17209afe241ece24bf6b7b4_541b5b37726629072d9aec140a5730da7439961422831605</w:t>
      </w:r>
    </w:p>
    <w:p>
      <w:pPr>
        <w:pStyle w:val="ListBullet"/>
      </w:pPr>
      <w:r>
        <w:rPr>
          <w:b w:val="0"/>
        </w:rPr>
        <w:t>打开方式：ima知识库搜索「蕴品 Khandhavaggapāḷi 执取流转经」</w:t>
      </w:r>
    </w:p>
    <w:p>
      <w:pPr>
        <w:pStyle w:val="ListBullet"/>
      </w:pPr>
      <w:r>
        <w:rPr>
          <w:b w:val="0"/>
        </w:rPr>
        <w:t>查重：</w:t>
      </w:r>
      <w:r>
        <w:rPr>
          <w:b/>
        </w:rPr>
        <w:t>与读书会08同文件不同经（本讲取〈4. 执取流转经〉第56经「五取蕴四转」与「八支圣道是趣蕴灭之道」，彼讲取〈蕴定义与执取经段〉：第48蕴品经、第22重担经、第47随观经、身见经、无我相经等）</w:t>
      </w:r>
      <w:r>
        <w:rPr>
          <w:b w:val="0"/>
        </w:rPr>
        <w:t>；彼讲已照录的《随观经》本讲不重复。</w:t>
      </w:r>
    </w:p>
    <w:p>
      <w:pPr>
        <w:ind w:left="170"/>
        <w:pBdr>
          <w:left w:val="single" w:sz="18" w:space="4" w:color="1F3864"/>
        </w:pBdr>
        <w:shd w:val="clear" w:fill="F2F5FA"/>
      </w:pPr>
      <w:r>
        <w:rPr>
          <w:b w:val="0"/>
        </w:rPr>
        <w:t>⚠️ 主持人操作：</w:t>
      </w:r>
      <w:r>
        <w:rPr>
          <w:b/>
        </w:rPr>
        <w:t>「色」段由一人完整读</w:t>
      </w:r>
      <w:r>
        <w:rPr>
          <w:b w:val="0"/>
        </w:rPr>
        <w:t>（四转的示范格式在此段最完整）；「受→想→行→识」四段句式相同，改为</w:t>
      </w:r>
      <w:r>
        <w:rPr>
          <w:b/>
        </w:rPr>
        <w:t>接龙读</w:t>
      </w:r>
      <w:r>
        <w:rPr>
          <w:b w:val="0"/>
        </w:rPr>
        <w:t>（每人一段或每人一句）。读时留意结尾由「善修行／得安住」推进到「善解脱／究竟／轮回已尽，更无余说」的次第，读完停三秒再说：「这就是本周的主线——</w:t>
      </w:r>
      <w:r>
        <w:rPr>
          <w:b/>
        </w:rPr>
        <w:t>不取著而解脱</w:t>
      </w:r>
      <w:r>
        <w:rPr>
          <w:b w:val="0"/>
        </w:rPr>
        <w:t>。」</w:t>
      </w:r>
    </w:p>
    <w:p>
      <w:pPr>
        <w:spacing w:before="200"/>
      </w:pPr>
      <w:r>
        <w:rPr>
          <w:b/>
          <w:color w:val="1F3864"/>
          <w:sz w:val="30"/>
        </w:rPr>
        <w:t>4. 执取流转经</w:t>
      </w:r>
    </w:p>
    <w:p>
      <w:r>
        <w:rPr>
          <w:b w:val="0"/>
        </w:rPr>
        <w:t>56.</w:t>
      </w:r>
    </w:p>
    <w:p>
      <w:r>
        <w:rPr>
          <w:b w:val="0"/>
        </w:rPr>
        <w:t>如是我闻。一时，佛住舍卫城。告诸比丘：「有五取蕴。何等为五？色取蕴、受取蕴、想取蕴、行取蕴、识取蕴。诸比丘，我未如实遍知此五取蕴四转之前，我于天、魔、梵三界，及沙门、婆罗门、人天众中，不得证无上正等正觉。诸比丘，当我如实遍知此五取蕴四转之后，我于天、魔、梵三界...乃至...人天众中，乃证无上正等正觉。」</w:t>
      </w:r>
    </w:p>
    <w:p>
      <w:r>
        <w:rPr>
          <w:b w:val="0"/>
        </w:rPr>
        <w:t>「何等为四转？我如实知色，如实知色集，如实知色灭，如实知趣色灭之道；受...想...行...识如实知，如实知识集，如实知识灭，如实知趣识灭之道。</w:t>
      </w:r>
    </w:p>
    <w:p>
      <w:r>
        <w:rPr>
          <w:b w:val="0"/>
        </w:rPr>
        <w:t>「诸比丘，何者为色？四大及四大所造色。诸比丘，是名为色。由食集故色集；由食灭故色灭。此八支圣道即是趣色灭之道，所谓：正见...乃至...正定。</w:t>
      </w:r>
    </w:p>
    <w:p>
      <w:r>
        <w:rPr>
          <w:b w:val="0"/>
        </w:rPr>
        <w:t>「诸比丘，若有沙门、婆罗门，如是知色，如是知色集，如是知色灭，如是知趣色灭之道，为色厌离、离欲、灭尽而修行者，彼为善修行。善修行者，于此法律中得安住。</w:t>
      </w:r>
    </w:p>
    <w:p>
      <w:r>
        <w:rPr>
          <w:b w:val="0"/>
        </w:rPr>
        <w:t>「诸比丘，若有沙门、婆罗门，如是知色...乃至...如是知趣色灭之道，于色厌离、离欲、灭尽，不取著而解脱者，彼为善解脱。善解脱者，即是究竟。究竟者，轮回已尽，更无余说。」</w:t>
      </w:r>
    </w:p>
    <w:p>
      <w:r>
        <w:rPr>
          <w:b w:val="0"/>
        </w:rPr>
        <w:t>“诸比丘，何谓受？诸比丘，有六种受聚——眼触所生受、耳触所生受、鼻触所生受、舌触所生受、身触所生受、意触所生受。诸比丘，此名为受。由触集而有受集，由触灭而有受灭。此八支圣道乃导向受灭之道，即正见......乃至正定。</w:t>
      </w:r>
    </w:p>
    <w:p>
      <w:r>
        <w:rPr>
          <w:b w:val="0"/>
        </w:rPr>
        <w:t>“诸比丘，若有沙门、婆罗门，如是知受、如是知受集、如是知受灭、如是知导向受灭之道，为厌离受、离贪受、灭尽受而修行者，彼为善修行。善修行者，于此法律中得安稳处。</w:t>
      </w:r>
    </w:p>
    <w:p>
      <w:r>
        <w:rPr>
          <w:b w:val="0"/>
        </w:rPr>
        <w:t>“诸比丘，若有沙门、婆罗门，如是知受......乃至如是知导向受灭之道......彼等无有轮回可记说。</w:t>
      </w:r>
    </w:p>
    <w:p>
      <w:r>
        <w:rPr>
          <w:b w:val="0"/>
        </w:rPr>
        <w:t>“诸比丘，何谓想？诸比丘，有六种想聚——色想、声想、香想、味想、触想、法想。诸比丘，此名为想。由触集而有想集，由触灭而有想灭。此八支圣道乃导向想灭之道，即正见......乃至正定......彼等无有轮回可记说。</w:t>
      </w:r>
    </w:p>
    <w:p>
      <w:r>
        <w:rPr>
          <w:b w:val="0"/>
        </w:rPr>
        <w:t>“诸比丘，何谓行？诸比丘，有六种思聚——色思、声思、香思、味思、触思、法思。诸比丘，此名为行。由触集而有行集，由触灭而有行灭。此八支圣道乃导向行灭之道，即正见......乃至正定。</w:t>
      </w:r>
    </w:p>
    <w:p>
      <w:r>
        <w:rPr>
          <w:b w:val="0"/>
        </w:rPr>
        <w:t>“诸比丘，若有沙门、婆罗门，如是知行、如是知行集、如是知行灭、如是知导向行灭之道，为厌离行、离贪行、灭尽行而修行者，彼为善修行。善修行者，于此法律中得安稳处。”</w:t>
      </w:r>
    </w:p>
    <w:p>
      <w:r>
        <w:rPr>
          <w:b w:val="0"/>
        </w:rPr>
        <w:t>“诸比丘，若有沙门或婆罗门，如是知诸行，如是知诸行之集，如是知诸行之灭，如是知趣向诸行灭之道，于诸行生厌离、离欲、灭尽、不取着而解脱者，彼为善解脱。善解脱者，是为究竟。究竟者，于彼轮回无复施设。</w:t>
      </w:r>
    </w:p>
    <w:p>
      <w:r>
        <w:rPr>
          <w:b w:val="0"/>
        </w:rPr>
        <w:t>“诸比丘，何谓识？诸比丘，此有六识身——眼识、耳识、鼻识、舌识、身识、意识。诸比丘，此名为识。名色集故识集，名色灭故识灭。此八支圣道，是趣向识灭之道，即正见......乃至正定。</w:t>
      </w:r>
    </w:p>
    <w:p>
      <w:r>
        <w:rPr>
          <w:b w:val="0"/>
        </w:rPr>
        <w:t>“诸比丘，若有沙门或婆罗门，如是知识，如是知识之集，如是知识之灭，如是知趣向识灭之道，于识修习厌离、离欲、灭尽者，彼为善行道。善行道者，于此法、律中得安住。</w:t>
      </w:r>
    </w:p>
    <w:p>
      <w:r>
        <w:rPr>
          <w:b w:val="0"/>
        </w:rPr>
        <w:t>“诸比丘，若有沙门或婆罗门，如是知识，如是知识之集，如是知识之灭，如是知趣向识灭之道，于识生厌离、离欲、灭尽、不取着而解脱者，彼为善解脱。善解脱者，是为究竟。究竟者，于彼轮回无复施设。”第四品终。</w:t>
      </w:r>
    </w:p>
    <w:p>
      <w:pPr>
        <w:ind w:left="170"/>
        <w:pBdr>
          <w:left w:val="single" w:sz="18" w:space="4" w:color="1F3864"/>
        </w:pBdr>
        <w:shd w:val="clear" w:fill="F2F5FA"/>
      </w:pPr>
      <w:r>
        <w:rPr>
          <w:b w:val="0"/>
        </w:rPr>
        <w:t>⚠️ 主持人操作（续）：本经五段（色、受、想、行、识）读完约 8 分钟，若时间紧张，可只读「色」段与「识」段各一段全文，其余三段只念第一句「诸比丘，何谓受／想／行？」与结论句「彼为善解脱……于彼轮回无复施设」，让组员看到「同一套格式在五蕴上重复五次」这件事本身即是重点：</w:t>
      </w:r>
      <w:r>
        <w:rPr>
          <w:b/>
        </w:rPr>
        <w:t>解脱之道不因所观之蕴而改变，正见乃至正定，就是那一条路</w:t>
      </w:r>
      <w:r>
        <w:rPr>
          <w:b w:val="0"/>
        </w:rPr>
        <w:t>。另，本经与读书会08第3周同为《蕴品》文件，本讲取〈执取流转经〉第56经、彼讲取蕴定义与执取经段，若组员问「是不是读过了」，请回答：「用的是同一本书的不同经文，方向不同——那边讲『蕴是什么』，今晚讲『取怎么松』。」</w:t>
      </w:r>
    </w:p>
    <w:p>
      <w:r>
        <w:rPr>
          <w:b/>
          <w:color w:val="1F3864"/>
          <w:sz w:val="23"/>
        </w:rPr>
        <w:t>材料④ ★补充经证（FREE 调研新增）：《根本五十经复注 Mūlapaṇṇāsa-Ṭīkā.pdf》</w:t>
      </w:r>
    </w:p>
    <w:p>
      <w:pPr>
        <w:pStyle w:val="ListBullet"/>
      </w:pPr>
      <w:r>
        <w:rPr>
          <w:b w:val="0"/>
        </w:rPr>
        <w:t>文件类型：pdf</w:t>
      </w:r>
    </w:p>
    <w:p>
      <w:pPr>
        <w:pStyle w:val="ListBullet"/>
      </w:pPr>
      <w:r>
        <w:rPr>
          <w:b w:val="0"/>
        </w:rPr>
        <w:t>知识库出处：知识库「古源尊者开示及上座部佛教资料」（kb_id：gUS_F0u-c-s03vZz9iozILn4CNDWZ1X3ireb8fXHIRc=）</w:t>
      </w:r>
    </w:p>
    <w:p>
      <w:pPr>
        <w:pStyle w:val="ListBullet"/>
      </w:pPr>
      <w:r>
        <w:rPr>
          <w:b w:val="0"/>
        </w:rPr>
        <w:t>media_id：pdf_d0dd1c0cd17209afe241ece24bf6b7b4_cb84fcf658d74af5c311b8b15e7080137439961422831605</w:t>
      </w:r>
    </w:p>
    <w:p>
      <w:pPr>
        <w:pStyle w:val="ListBullet"/>
      </w:pPr>
      <w:r>
        <w:rPr>
          <w:b w:val="0"/>
        </w:rPr>
        <w:t>打开方式：ima知识库搜索「根本五十经复注 Mūlapaṇṇāsa-Ṭīkā」</w:t>
      </w:r>
    </w:p>
    <w:p>
      <w:pPr>
        <w:pStyle w:val="ListBullet"/>
      </w:pPr>
      <w:r>
        <w:rPr>
          <w:b w:val="0"/>
        </w:rPr>
        <w:t xml:space="preserve">查重：调研新增 </w:t>
      </w:r>
      <w:r>
        <w:rPr>
          <w:b/>
        </w:rPr>
        <w:t>FREE</w:t>
      </w:r>
      <w:r>
        <w:rPr>
          <w:b w:val="0"/>
        </w:rPr>
        <w:t xml:space="preserve"> 素材，禁用清单 0 命中；《根本五十篇》经文本身（0eb6563b…）本周不使用（属 W1／W3／W5／W6 范围）。</w:t>
      </w:r>
    </w:p>
    <w:p>
      <w:pPr>
        <w:ind w:left="170"/>
        <w:pBdr>
          <w:left w:val="single" w:sz="18" w:space="4" w:color="1F3864"/>
        </w:pBdr>
        <w:shd w:val="clear" w:fill="F2F5FA"/>
      </w:pPr>
      <w:r>
        <w:rPr>
          <w:b w:val="0"/>
        </w:rPr>
        <w:t>⚠️ 主持人操作：</w:t>
      </w:r>
      <w:r>
        <w:rPr>
          <w:b/>
        </w:rPr>
        <w:t>只读三处</w:t>
      </w:r>
      <w:r>
        <w:rPr>
          <w:b w:val="0"/>
        </w:rPr>
        <w:t>——〈取的章节注释〉开篇「取有四种类别…」段、〈蕴生起品〉全段、〈大问答经注释〉的「此苦即指五取蕴苦圣谛…」与「因缘和合而生起，已生即灭无余迹…」两段。其余（四入流支、道智、善业道等）本周跳过。</w:t>
      </w:r>
      <w:r>
        <w:rPr>
          <w:b/>
        </w:rPr>
        <w:t>必须在读前向组员如实说明</w:t>
      </w:r>
      <w:r>
        <w:rPr>
          <w:b w:val="0"/>
        </w:rPr>
        <w:t>：本件为知识库所收复注汉译文本（其自身说明为未经校对译稿），只作参考，文义以材料①②③为准；本复注中未见《小问答经》的独立注释段落，此缺口如实告知，不作补写。另需说明取材边界：本复注中未见《小问答经》的独立注释段落，故本周借其〈取的章节注释〉〈蕴生起品〉〈大问答经注释〉三节，从</w:t>
      </w:r>
      <w:r>
        <w:rPr>
          <w:b/>
        </w:rPr>
        <w:t>四取的层次</w:t>
      </w:r>
      <w:r>
        <w:rPr>
          <w:b w:val="0"/>
        </w:rPr>
        <w:t>与</w:t>
      </w:r>
      <w:r>
        <w:rPr>
          <w:b/>
        </w:rPr>
        <w:t>苦圣谛的层次</w:t>
      </w:r>
      <w:r>
        <w:rPr>
          <w:b w:val="0"/>
        </w:rPr>
        <w:t>为材料①②做旁证；若组员问「为什么不用《小问答经》的注释」，如实回答：「知识库里现存的复注未收该经注释，我们用相关的品来补，缺口已注明、未做补写。」</w:t>
      </w:r>
    </w:p>
    <w:p>
      <w:pPr>
        <w:spacing w:before="200"/>
      </w:pPr>
      <w:r>
        <w:rPr>
          <w:b/>
          <w:color w:val="1F3864"/>
          <w:sz w:val="30"/>
        </w:rPr>
        <w:t>取的章节注释</w:t>
      </w:r>
    </w:p>
    <w:p>
      <w:r>
        <w:rPr>
          <w:b w:val="0"/>
        </w:rPr>
        <w:t>95.</w:t>
      </w:r>
    </w:p>
    <w:p>
      <w:r>
        <w:rPr>
          <w:b w:val="0"/>
        </w:rPr>
        <w:t>取有四种类别。譬如有人因贪著欲乐之味或存在之味，造作导向相应趣处的业，此即欲取；同样地，由于断见等邪执著故，四取皆依各自方式成为善业有的依止缘，对于非善业有则作为非俱生的无间缘、依止缘与所缘缘。欲取作为俱生缘时，以俱生、相互依止、相应、存在、不离、因等七种方式成立；其余三取则除去因缘后加入道缘，亦以七种方式成立。无间缘则以无间、等无间、无间依止、存在、不离、习行等六种方式成立。此中"俱生等"应理解为包含前述诸缘。所取者谓执取色尘为心所依，或执取补特伽罗为所依，此即"所取"义。"欲"即贪欲，"取"即执取，合为"欲取"。《阿毗达摩》中所说理趣即此。</w:t>
      </w:r>
    </w:p>
    <w:p>
      <w:r>
        <w:rPr>
          <w:b w:val="0"/>
        </w:rPr>
        <w:t>"我乃永恒"之说，是为显示后起邪见对前邪见的执取。正如此类邪见通过坚固作用，前前执取后后，如是"无布施"等邪见亦然。须知"执取我见"非指见取，而是指我语取。此处"世间"指离我执而执取的见取，应知前邪见与后邪见皆属此类。一切邪见聚总称"见取"，如经云"一切邪见皆名见取"。</w:t>
      </w:r>
    </w:p>
    <w:p>
      <w:r>
        <w:rPr>
          <w:b w:val="0"/>
        </w:rPr>
        <w:t>"执取戒禁"者，谓执持戒禁为清净之道。由此邪执故，或自生邪执相应心，或因戒禁同行而坚固执取，故称"戒禁取"。如是执著"由此清净"者，谓如牛戒等行持能净轮回之邪执。由此显示戒禁同行与邪执相应之义。</w:t>
      </w:r>
    </w:p>
    <w:p>
      <w:r>
        <w:rPr>
          <w:b w:val="0"/>
        </w:rPr>
        <w:t>"言说"者，以"我有我"等语表述。此属邪见范畴。"仅说我语"者，唯是言说而已。此言说所依唯是外道虚妄分别之我，是为显示此义。</w:t>
      </w:r>
    </w:p>
    <w:p>
      <w:r>
        <w:rPr>
          <w:b w:val="0"/>
        </w:rPr>
        <w:t>贪爱即是欲取之根。此处所言"何谓欲取？于诸欲中，欲求、欲染、欲喜、欲渴、欲爱、欲热恼、欲痴迷、欲执著，是名为欲取"。故知贪爱坚固即为欲取。所谓贪爱坚固者，乃指前贪爱为缘，后贪爱转坚固也。或有论师言：</w:t>
      </w:r>
    </w:p>
    <w:p>
      <w:r>
        <w:rPr>
          <w:b w:val="0"/>
        </w:rPr>
        <w:t>"未得境界之希求如暗中盗贼伸手，已得境界之执取如彼盗贼得赃"。此等法门皆为少欲知足之对治，乃寻求守护苦本之源。是故具足上述特征之贪爱，即为具足上述特征之取著之无间缘，亦可作所缘等缘。无间等缘皆以无间等方式为缘。一切贪染皆可称为贪爱或欲取。余者谓见取等。俱生等缘者，俱生法以俱生等方式为缘，非俱生法以无间、依止等方式为缘，皆如前说。</w:t>
      </w:r>
    </w:p>
    <w:p>
      <w:r>
        <w:rPr>
          <w:b w:val="0"/>
        </w:rPr>
        <w:t>取著品注释竟。</w:t>
      </w:r>
    </w:p>
    <w:p>
      <w:pPr>
        <w:spacing w:before="200"/>
      </w:pPr>
      <w:r>
        <w:rPr>
          <w:b/>
          <w:color w:val="1F3864"/>
          <w:sz w:val="30"/>
        </w:rPr>
        <w:t>蕴生起品</w:t>
      </w:r>
    </w:p>
    <w:p>
      <w:r>
        <w:rPr>
          <w:b w:val="0"/>
        </w:rPr>
        <w:t>116.</w:t>
      </w:r>
    </w:p>
    <w:p>
      <w:r>
        <w:rPr>
          <w:b w:val="0"/>
        </w:rPr>
        <w:t>取蕴是指可被执取的五蕴，通过所缘等条件而被执取。此处"如是色"一词中的"如是"与"此"同义，故解释为"此是色"。此色完全穷尽无余，故说"此是色，色唯此量，更无余色"。又"如是"为表示方式之词，故"如是色"即通过四大种等条件，将色的分类完全穷尽无余地显示出来。"自性"指变坏自性与眼等色相自性。受等亦然，此处"此是受，受唯此量，更无余受，如实知受自性"等句，应理解为领纳自性与乐等相状自性。</w:t>
      </w:r>
    </w:p>
    <w:p>
      <w:r>
        <w:rPr>
          <w:b w:val="0"/>
        </w:rPr>
        <w:t>蕴品注释毕。</w:t>
      </w:r>
    </w:p>
    <w:p>
      <w:pPr>
        <w:spacing w:before="200"/>
      </w:pPr>
      <w:r>
        <w:rPr>
          <w:b/>
          <w:color w:val="1F3864"/>
          <w:sz w:val="30"/>
        </w:rPr>
        <w:t>3.《大问答经》注释</w:t>
      </w:r>
    </w:p>
    <w:p>
      <w:r>
        <w:rPr>
          <w:b w:val="0"/>
        </w:rPr>
        <w:t>449.</w:t>
      </w:r>
    </w:p>
    <w:p>
      <w:r>
        <w:rPr>
          <w:b w:val="0"/>
        </w:rPr>
        <w:t>由于提问者以反复追问的方式说"愚痴者、愚痴者"，法军统帅在回答所问之义时，也以同样反复的方式说"不知者、不知者"。此处"iti"一词表示原因，说明"因为不知，所以称为愚痴"。此苦即指五取蕴苦圣谛。简言之，即色受想行识的变易、感受、认知、造作与了别。除此之外更无其他名为苦圣谛的法类。从如实自相义与流转作用来看，以及以逼迫、热恼、变易为特征的真实义，他不能以圣道智慧如实了知。其余因缘和合而生起者，即是以轮回流转为特性的集谛，故说"流转苦的根源"，意为苦谛的生起因。如实自相义即真实不虚的不断相续本质，以及聚集、系缚、障碍的特征。</w:t>
      </w:r>
    </w:p>
    <w:p>
      <w:r>
        <w:rPr>
          <w:b w:val="0"/>
        </w:rPr>
        <w:t>五蕴者，即五取蕴。以蕴为所缘的内观执着，通过眼等门、受等门，乃至四界门，皆易明了易知。故说"依界差别修行门深入"以显示之。色者，界定为变坏义之色，明确区分不混淆。缘彼者，即以彼色为所缘而转起。名者，界定受等四法为倾向义之名。如劈开双面鼓般，破除二元对立，显示"无色与色"唯此二法，于此无我亦无我所，如是明确界定名色。至此已示见清净。然此名色非无因生。因一切时处皆无无因法，故是有因生。以何因生？非以自在天等不平等因。此处应说者，当依《清净道论》大疏(二.四四七)所述方式理解。有因故即是有缘。无明等者，即无明、爱、取、业、食等。如是者，即依"此等"等语所示方式，明确界定无明等缘及色受等缘生法。经云："无明集故色集，爱集故色集"(Patis.1.50)。至此已示度疑清净。</w:t>
      </w:r>
    </w:p>
    <w:p>
      <w:r>
        <w:rPr>
          <w:b w:val="0"/>
        </w:rPr>
        <w:t>因缘和合而生起，已生即灭无余迹。无常者，不坚固也。将无常相安立者，即于五蕴中确立无常共相。此即指从安立无常相之后，或从无常性而言。以生灭逼迫相者，即以不断生灭逼迫为因，故苦、不乐，或纯苦也。以不自在相者，即不随他自在而转也。无我者，非我自体，亦非属我，故曰无我。安立三相已，如是依无常之苦性，依苦之无我性，于五蕴聚中确立三种共相。正观者，生灭智生时，断除观随烦恼，辨明道与非道，依生灭智等观次第，观诸行已，于种姓智后证得出世间道。</w:t>
      </w:r>
    </w:p>
    <w:p>
      <w:pPr>
        <w:spacing w:before="200"/>
      </w:pPr>
      <w:r>
        <w:rPr>
          <w:b/>
          <w:color w:val="1F3864"/>
          <w:sz w:val="30"/>
        </w:rPr>
        <w:t>244.</w:t>
      </w:r>
    </w:p>
    <w:p>
      <w:r>
        <w:rPr>
          <w:b w:val="0"/>
        </w:rPr>
        <w:t>所谓"我"或"我所"者，是指某人认为"这是我的所有物"时，虽然表面上看似有"我"存在，但实际上究竟义中并无真实的"我"。难道可以说外道所虚构的"我"是究竟真实吗？五蕴组合体虽如瓶器般可被认知为存在，但若除此以外另有所指，岂非必定与真理相违？究极而言，那"我"实不可得，如同马角般虚妄不实。所谓"我所"资具存在时，即认定"此物属于我"的执取状态。当对任何事物生起"此为我所有"之念时，究极观察下其实体性不可得。"我"存在时，即产生"我名为某某"的我执，即便在究竟义中已破除其实体性，仍会引生"此为我所有"的妄执。"我所"存在时，"我"的概念亦复如是。由此可见，究竟义中既无真实的"我"，亦无真实的"我所"，故说一切有为法皆具无我性。无我性即非我所属性，非我所属性即显示非我造作性。真实义即如实性。如性即本然性。坚固性即不变异性。</w:t>
      </w:r>
    </w:p>
    <w:p>
      <w:r>
        <w:rPr>
          <w:b w:val="0"/>
        </w:rPr>
        <w:t>由彼生而非实有，由前无依缘和合而生，后复坏灭而归于无，故说无常，不坚牢义即此。由此生灭流转故，依生起相与灭尽相而转。自性消逝即是变易，刹那性即暂时性，恒常自性之无即是恒常之否定。无常法者，即以自身无常性而否定恒常之义。如说"非恒常故是无常"。色法依生、老、坏相续不断逼迫，即是苦相。热恼即苦苦等令身心焦灼，由不堪忍故说为苦。</w:t>
      </w:r>
    </w:p>
    <w:p>
      <w:r>
        <w:rPr>
          <w:b w:val="0"/>
        </w:rPr>
        <w:t>三苦为轮回苦所依处，故说苦为所依。乐自性之无即是乐之否定。变易法者，谓随老死而转变之自性。此色法依缘和合而生，生已即老，终必坏灭，坏已永灭，无有转移，所谓"流转即是趣向他生"者，为显无转移之变易性。离本然状态即自性消逝，亦即灭尽。色法无常、苦、变易法。由此"非也，尊者"否定色为贪等所执之境。已生色不住立，住立者不衰老，衰老者不坏灭，于生灭中无有疲厌，于此无有主宰，此不自在义即无我相之因，故说"尊者，以色不自在故说无我"。无居住者、受者、主宰者故空，空义即此；无有主故无主义，如前所说无自在即无主权义，非他施设我之自性即无我义。</w:t>
      </w:r>
    </w:p>
    <w:p>
      <w:r>
        <w:rPr>
          <w:b w:val="0"/>
        </w:rPr>
        <w:t>世尊以无常相与苦相，由此二相更显无我相之义，不仅于此，故以二相在此阐明无我相之义，而说"世尊如是"等语。此处"以无常故"即指无常性而言，"以苦故"即指苦性而言。"不应理"即不相合。为显此不相合之义，故说"眼之生起亦"等语。何以故？执我见者计我为常，而眼实为无常，是故眼与我皆堕无常。故言"若复有人"等。此处"逝"即灭尽之义。如是"眼非我"者，以眼有生灭故是无常，又与我见者所计之常性相违，故眼非我。</w:t>
      </w:r>
    </w:p>
    <w:p>
      <w:r>
        <w:rPr>
          <w:b w:val="0"/>
        </w:rPr>
        <w:t>《无我相经》(相应部3.59；大品20)中虽云"诸比丘，以色非我故，色能引生苦恼"，似以色之无我性显苦性，然亦"以色能引生苦恼故，说色非我"，以色有逼迫性故，显出色无实我性；复次"于色不得作如是念：愿我色如是，愿我色不如是"，显明于色无主宰力，及不能自在运转之义，故言"以苦相显无我义"。凡无常者即是苦，谓诸法无常故苦，以生灭逼迫故；若常者则无此苦，如涅槃乐，此其意也。"以何故"者，此即因缘论述，谓"色是无常故"，即此意也。"凡苦者即非我"，此处义理应如前解。"无常"者，如瓶等物由缘所生故色无常，即显此义。虽亦可依此理说"非我"，然实无说"非我"者。如是说"苦"时，亦应随宜解说"如患眼痛等病缘所生故，色即是苦"等义。难见难明。何以故？乃至萨罗般伽等师亦未能见，何况阐明。此即无我相义。</w:t>
      </w:r>
    </w:p>
    <w:p>
      <w:r>
        <w:rPr>
          <w:b w:val="0"/>
        </w:rPr>
        <w:t>到达此境界即意味着止息流转之因。灭尽即以不再生起的灭尽方式止息，故说"二者皆止息"。</w:t>
      </w:r>
    </w:p>
    <w:p>
      <w:r>
        <w:rPr>
          <w:b w:val="0"/>
        </w:rPr>
        <w:t>如实自相义即真实不灭的本质，以及出离、解脱、无为、甘露的特征。此道即具足正见等综合特征的行道，以此行道趋向苦灭。趋向苦灭即以证悟涅槃的方式达成苦的止息。如实自相义即真实断除烦恼的本质，以及导向解脱的见地主导特征，他不能了知。第二番解释即紧接着说明。以此方式即"此是苦，如是苦"等初番所说的理路。前文因解释愚痴故以否定认知的方式开示，此处因解释智慧故以肯定认知的方式说明，此即二者区别。此中指第二番解释。</w:t>
      </w:r>
    </w:p>
    <w:p>
      <w:r>
        <w:rPr>
          <w:b w:val="0"/>
        </w:rPr>
        <w:t>听闻者，即从听闻中学习修行法门。通过研读经典，方能领悟其义。除去贪爱等烦恼，方能明了其学习之道。执着者，即依止于内观修行，确立内观所缘。不回转者，因非其所缘，故无执着。此即四谛修行者。</w:t>
      </w:r>
    </w:p>
    <w:p>
      <w:r>
        <w:rPr>
          <w:b w:val="0"/>
        </w:rPr>
        <w:t>唯一通达者，即仅以智慧而通达。通达者，因无阻碍于所缘境，故称为无执取之厌离。现观者，即无染著而证得，称为觉悟。如言"此是苦，此是苦，非此更甚"而如实了知，即所谓遍知通达。此亦如智慧生起后，于苦等自相分别时无有迷惑，如是随顺而说，非指道智以"此是苦"等生起而言。故说"于彼刹那"等语。已断者，因其不应再断，故明显之舍离、断除、舍弃即断，如是所谓断除通达。此亦谓若烦恼未断，则道修不得成就；若无道修，则生起者亦能摧伏其足，使其不得生起之智慧，如是随顺无碍而说。作证者，即舍离传闻思惟等，唯取自相为所缘，"此即是"而如其自性把握，即所谓作证通达。此亦谓若障未断，则智慧不能缘于灭；断障已，则如实分明显现，如是而说。</w:t>
      </w:r>
    </w:p>
    <w:p>
      <w:pPr>
        <w:spacing w:before="200"/>
      </w:pPr>
      <w:r>
        <w:rPr>
          <w:b/>
          <w:color w:val="1F3864"/>
          <w:sz w:val="30"/>
        </w:rPr>
        <w:t>善业道注释</w:t>
      </w:r>
    </w:p>
    <w:p>
      <w:r>
        <w:rPr>
          <w:b w:val="0"/>
        </w:rPr>
        <w:t>依贪欲与悭吝生起相状的成就差别，故言"此二法"。依经教方式，渴爱称为"集谛"，故云"直接而言属集谛"。无生起者，指无生起之相，如云"贪尽嗔尽"（相应部4.314）。缘起的有为自性既摄于苦谛，无缘起的无为则转向灭谛为对治；绝对有过患的积聚相既摄于集谛，离过患的损减相则转向道谛为对治，此二转向要领当知。故《导论》云（导论·第四·解释品）——</w:t>
      </w:r>
    </w:p>
    <w:p>
      <w:r>
        <w:rPr>
          <w:b w:val="0"/>
        </w:rPr>
        <w:t>"于一所缘境，寻求余所缘；转向于对治，是名为转向"。</w:t>
      </w:r>
    </w:p>
    <w:p>
      <w:r>
        <w:rPr>
          <w:b w:val="0"/>
        </w:rPr>
        <w:t>一切方式指贪欲、色贪等一切方式，或指一切趋向恶趣的方式，其中不遗漏任何一点。一切方式即指从一切方面。除去即指移除、彻底消灭，此即其义。不遗漏任何一法即指在色、受等中不遗漏任何一法，不分别执取，整体把握，此即其义。我执即通过傲慢执取"我是"的方式。由于它全面执取五蕴，故说"以整体执取的方式"。此处因指最上道心，故言"与邪见相似的慢随眠"。如邪见以"此色即是我"等方式执取色等为"我"，慢亦以"我胜"等方式生起，故言"慢随眠因'我是'而运作，故与邪见相似"。界限确定者即指从此以后不再有苦的界限确定者。业道开示即以业道为门而开展的四圣谛开示。通过作意通达即以观照作意通达圣道的方式。</w:t>
      </w:r>
    </w:p>
    <w:p>
      <w:r>
        <w:rPr>
          <w:b w:val="0"/>
        </w:rPr>
        <w:t>善业道品注释终。</w:t>
      </w:r>
    </w:p>
    <w:p>
      <w:pPr>
        <w:ind w:left="170"/>
        <w:pBdr>
          <w:left w:val="single" w:sz="18" w:space="4" w:color="1F3864"/>
        </w:pBdr>
        <w:shd w:val="clear" w:fill="F2F5FA"/>
      </w:pPr>
      <w:r>
        <w:rPr>
          <w:b w:val="0"/>
        </w:rPr>
        <w:t>⚠️ 主持人操作：读完材料④，说一句「刚才这段最难，只带走一句就好——</w:t>
      </w:r>
      <w:r>
        <w:rPr>
          <w:b/>
        </w:rPr>
        <w:t>贪爱坚固，就成了取</w:t>
      </w:r>
      <w:r>
        <w:rPr>
          <w:b w:val="0"/>
        </w:rPr>
        <w:t>。」随即转入分享环节，不要在此时展开讨论。</w:t>
      </w:r>
    </w:p>
    <w:p>
      <w:r>
        <w:rPr>
          <w:b/>
          <w:color w:val="1F3864"/>
          <w:sz w:val="23"/>
        </w:rPr>
        <w:t>材料⑤《第027讲-无贪2-（共修版）.pdf》★补足（FREE·段落级去重调研新增：贪爱是五取蕴的根本·无明爱取业引生果报·味患离）</w:t>
      </w:r>
    </w:p>
    <w:p>
      <w:pPr>
        <w:pStyle w:val="ListBullet"/>
      </w:pPr>
      <w:r>
        <w:rPr>
          <w:b/>
        </w:rPr>
        <w:t>标题</w:t>
      </w:r>
      <w:r>
        <w:rPr>
          <w:b w:val="0"/>
        </w:rPr>
        <w:t>：《第027讲-无贪2-（共修版）.pdf》（阿毗达摩实修——贪和无贪心所（三）·云端阿毗达摩第27讲·古源尊者 2020-09-03）</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：pdf_d0dd1c0cd17209afe241ece24bf6b7b4_55660db00be11c335319454b2fe44ee17439961422831605</w:t>
      </w:r>
    </w:p>
    <w:p>
      <w:pPr>
        <w:pStyle w:val="ListBullet"/>
      </w:pPr>
      <w:r>
        <w:rPr>
          <w:b/>
        </w:rPr>
        <w:t>打开方式</w:t>
      </w:r>
      <w:r>
        <w:rPr>
          <w:b w:val="0"/>
        </w:rPr>
        <w:t>：ima知识库搜索「云端阿毗达摩 027 无贪 五取蕴 大月圆经」</w:t>
      </w:r>
    </w:p>
    <w:p>
      <w:pPr>
        <w:pStyle w:val="ListBullet"/>
      </w:pPr>
      <w:r>
        <w:rPr>
          <w:b/>
        </w:rPr>
        <w:t>查重</w:t>
      </w:r>
      <w:r>
        <w:rPr>
          <w:b w:val="0"/>
        </w:rPr>
        <w:t>：</w:t>
      </w:r>
      <w:r>
        <w:rPr>
          <w:b/>
        </w:rPr>
        <w:t>全新 FREE</w:t>
      </w:r>
      <w:r>
        <w:rPr>
          <w:b w:val="0"/>
        </w:rPr>
        <w:t xml:space="preserve">；grep -F 禁用清单 </w:t>
      </w:r>
      <w:r>
        <w:rPr>
          <w:b/>
        </w:rPr>
        <w:t>0 命中</w:t>
      </w:r>
      <w:r>
        <w:rPr>
          <w:b w:val="0"/>
        </w:rPr>
        <w:t>。本件为照《_制作规范_读书23.md》第3.5条「不足则自行 search 补 FREE 素材」新增——因材料②（190讲）中与读书会07第7周重合之段已整段移除，本周照录量不足 12000 字符，故补入本讲。</w:t>
      </w:r>
    </w:p>
    <w:p>
      <w:pPr>
        <w:pStyle w:val="ListBullet"/>
      </w:pPr>
      <w:r>
        <w:rPr>
          <w:b/>
        </w:rPr>
        <w:t>适用定位</w:t>
      </w:r>
      <w:r>
        <w:rPr>
          <w:b w:val="0"/>
        </w:rPr>
        <w:t>：W2 执取机制的</w:t>
      </w:r>
      <w:r>
        <w:rPr>
          <w:b/>
        </w:rPr>
        <w:t>论教法（实修）经证</w:t>
      </w:r>
      <w:r>
        <w:rPr>
          <w:b w:val="0"/>
        </w:rPr>
        <w:t>。以《大月圆经》「五取蕴扎根于爱着」「取与五取蕴非一非异」与材料③《执取流转经》互为经证；再以「生命的根不是受精卵，而是过去的无明、爱、取、行、业」「结生之后第十六个心识刹那的贪心路」「五蕴生起的因缘（四大／触／名色）」「贪以二十四缘从粗相到细相增长」「色的乐味·过患·出离」「受的乐味·过患·出离」把「执取如何被两股力量推动」讲到底层。</w:t>
      </w:r>
    </w:p>
    <w:p>
      <w:pPr>
        <w:pStyle w:val="ListBullet"/>
      </w:pPr>
      <w:r>
        <w:rPr>
          <w:b/>
        </w:rPr>
        <w:t>⚠️ 主持人操作</w:t>
      </w:r>
      <w:r>
        <w:rPr>
          <w:b w:val="0"/>
        </w:rPr>
        <w:t>：本件为</w:t>
      </w:r>
      <w:r>
        <w:rPr>
          <w:b/>
        </w:rPr>
        <w:t>补充经证</w:t>
      </w:r>
      <w:r>
        <w:rPr>
          <w:b w:val="0"/>
        </w:rPr>
        <w:t>，30 分钟读约 5 分钟。</w:t>
      </w:r>
      <w:r>
        <w:rPr>
          <w:b/>
        </w:rPr>
        <w:t>只精读三处</w:t>
      </w:r>
      <w:r>
        <w:rPr>
          <w:b w:val="0"/>
        </w:rPr>
        <w:t>：①〈五取蕴扎根于爱着〉《大月圆经》问答段（与材料③「不取著而解脱」对读）；②〈生命的根不是受精卵〉与〈贪为什么会增长〉两段（本周「两股力量」的论教法版本）；③〈色的乐味·过患·出离〉末句「凡对于色之欲贪的调伏、欲贪的舍断，是色的出离」。其余各段（结生心路、五蕴因缘、粗相细相举例）照录备查、朗读时跳过。原文中「我拥拥有受」「样这样的识」「欲得过患」「时，，那时候」等排印痕迹系原 PDF 如此，照录未改。</w:t>
      </w:r>
    </w:p>
    <w:p>
      <w:r>
        <w:rPr>
          <w:b/>
          <w:color w:val="1F3864"/>
          <w:sz w:val="23"/>
        </w:rPr>
        <w:t>（一）五取蕴扎根于爱着（《大月圆经》）</w:t>
      </w:r>
    </w:p>
    <w:p>
      <w:r>
        <w:rPr>
          <w:b w:val="0"/>
        </w:rPr>
        <w:t>今天继续剖析贪，以及探讨怎样来实现无贪。中部 109 经叫《大月圆经》。这部经很长，我们学习其中的一小部分跟贪爱相关的内容。</w:t>
      </w:r>
    </w:p>
    <w:p>
      <w:r>
        <w:rPr>
          <w:b w:val="0"/>
        </w:rPr>
        <w:t>那时，有位尊者起来问佛陀说："世尊，五取蕴在哪里扎根呢？"</w:t>
      </w:r>
    </w:p>
    <w:p>
      <w:r>
        <w:rPr>
          <w:b w:val="0"/>
        </w:rPr>
        <w:t>佛陀说："五取蕴扎根于爱着。"</w:t>
      </w:r>
    </w:p>
    <w:p>
      <w:r>
        <w:rPr>
          <w:b w:val="0"/>
        </w:rPr>
        <w:t>尊者接着问道："取和五取蕴是相同的东西，还是相异的东西呢？"</w:t>
      </w:r>
    </w:p>
    <w:p>
      <w:r>
        <w:rPr>
          <w:b w:val="0"/>
        </w:rPr>
        <w:t>佛陀说："取和五取蕴既不是相同的东西，也不是相异的东西。在五取蕴中有爱着，那里便会有取。"</w:t>
      </w:r>
    </w:p>
    <w:p>
      <w:r>
        <w:rPr>
          <w:b/>
          <w:color w:val="1F3864"/>
          <w:sz w:val="23"/>
        </w:rPr>
        <w:t>（二）生命的根不是受精卵</w:t>
      </w:r>
    </w:p>
    <w:p>
      <w:r>
        <w:rPr>
          <w:b w:val="0"/>
        </w:rPr>
        <w:t>五取蕴是从哪里来的，扎根在什么地方，是从什么地方成长起来的呢？我们这个色、受、想、行、识的组合，这个所谓的人，是怎么来的呢？比如，一个孩子生下来，我们会认为是他父母的精血结合经过十月怀胎后出生的。事实真的是这样吗？佛陀说：受精卵只是一个借用的地方，一个土壤而已，真正一个孩子的出生并非如此简单。一个生命结生刹那的结生名色，也就是结生时候的物质和精神成分的出现，不只是单纯由精血化合而成。精血化合的受精卵，只是提供了一个新生命出现的物质条件。结生名色是由上一生临死前成熟的那个业的力量生起来的。围绕着那个业力还有当时造业的动机——无明、爱、取等信息（过去五因）。</w:t>
      </w:r>
    </w:p>
    <w:p>
      <w:r>
        <w:rPr>
          <w:b w:val="0"/>
        </w:rPr>
        <w:t>所以生命的根并不是受精卵，而是过去的无明、爱、取、行、业。</w:t>
      </w:r>
    </w:p>
    <w:p>
      <w:r>
        <w:rPr>
          <w:b w:val="0"/>
        </w:rPr>
        <w:t>无明、爱、取就是爱着，也就是贪爱，核心是无明。在冰山图中，最底层的那个对生命的执取。只要还没有解脱，无论你再怎么生，再怎么死，用什么方式来死，都不会舍去对生命深层次的执取和爱着。每一个众生都一样，因此说五取蕴是扎根于爱着的。</w:t>
      </w:r>
    </w:p>
    <w:p>
      <w:r>
        <w:rPr>
          <w:b/>
          <w:color w:val="1F3864"/>
          <w:sz w:val="23"/>
        </w:rPr>
        <w:t>（三）五取蕴与取非一非异</w:t>
      </w:r>
    </w:p>
    <w:p>
      <w:r>
        <w:rPr>
          <w:b w:val="0"/>
        </w:rPr>
        <w:t>五取蕴和取是相同还是不相同呢？佛陀说：它既不是相同的，也不是相异的，在五取蕴中有爱着。五取蕴扎根于爱，是从爱里面出生的。也就是说，生命是从爱中出生的，出生以后，我们继续爱着这个五取蕴。只要对五取蕴产生爱着就会有取，就会执取。</w:t>
      </w:r>
    </w:p>
    <w:p>
      <w:r>
        <w:rPr>
          <w:b w:val="0"/>
        </w:rPr>
        <w:t>比库接着问："在五取蕴中，爱著会有哪些不同呢？"</w:t>
      </w:r>
    </w:p>
    <w:p>
      <w:r>
        <w:rPr>
          <w:b w:val="0"/>
        </w:rPr>
        <w:t>佛陀说："比库，会的，一些人这样想：将来我要有这样的色，将来我要有这样的受，将来我要有这样的想，将来我要有这样的行，将来我要有样这样的识。'比丘，在五蕴之中的爱著会有这样各种的不同。"</w:t>
      </w:r>
    </w:p>
    <w:p>
      <w:r>
        <w:rPr>
          <w:b w:val="0"/>
        </w:rPr>
        <w:t>这部经给我们引出一个什么启示呢？五蕴这个身心的组合体是以什么为基础长出来的？是因为贪爱——对生命的渴爱。因为你是从渴爱长出来的，所以渴爱一直都在你的名色流里面。你从渴爱出生，然后你再去渴爱生出来的东西。也就是色、受、想、行、识从渴爱出生，然后又会去执取这些色、受、想、行、识。</w:t>
      </w:r>
    </w:p>
    <w:p>
      <w:r>
        <w:rPr>
          <w:b/>
          <w:color w:val="1F3864"/>
          <w:sz w:val="23"/>
        </w:rPr>
        <w:t>（四）结生之后第十六个心识刹那的贪心路</w:t>
      </w:r>
    </w:p>
    <w:p>
      <w:r>
        <w:rPr>
          <w:b w:val="0"/>
        </w:rPr>
        <w:t>从什么时候开始呢？从结生心生起之后第十六个心识刹那，就生起一条贪心路，贪着新的生命出现。一个新生命的开始就是结生名色，结生名色就是五蕴。</w:t>
      </w:r>
    </w:p>
    <w:p>
      <w:r>
        <w:rPr>
          <w:b/>
          <w:color w:val="1F3864"/>
          <w:sz w:val="23"/>
        </w:rPr>
        <w:t>（五）五蕴生起的因缘</w:t>
      </w:r>
    </w:p>
    <w:p>
      <w:r>
        <w:rPr>
          <w:b w:val="0"/>
        </w:rPr>
        <w:t>比库又问："是什么原因和什么条件会出现色蕴？什么原因和条件会出现受蕴、想蕴、行蕴、识蕴呢？"</w:t>
      </w:r>
    </w:p>
    <w:p>
      <w:r>
        <w:rPr>
          <w:b w:val="0"/>
        </w:rPr>
        <w:t>佛陀说："以四大为原因和条件，便会有色蕴的出现；以触为原因和条件便会有受蕴的出现；也是以触为原因和条件的想蕴会出现；触为原因和条件便会有行蕴的出现；以名色为原因和条件便会有识蕴的出现。"</w:t>
      </w:r>
    </w:p>
    <w:p>
      <w:r>
        <w:rPr>
          <w:b w:val="0"/>
        </w:rPr>
        <w:t>也就是说，色蕴是因为四大为原因和条件才出现的，如果是业生色就还有业的原因；感受的出现来自于接触所缘；同样地，想蕴的出现，也是以触为原因和条件的；识蕴是以名色为原因，因为心识是跟着名色同时生起的。</w:t>
      </w:r>
    </w:p>
    <w:p>
      <w:r>
        <w:rPr>
          <w:b/>
          <w:color w:val="1F3864"/>
          <w:sz w:val="23"/>
        </w:rPr>
        <w:t>（六）贪为什么会增长（二十四缘与两股力量）</w:t>
      </w:r>
    </w:p>
    <w:p>
      <w:r>
        <w:rPr>
          <w:b w:val="0"/>
        </w:rPr>
        <w:t>贪为什么会增长？贪是三个不善因之一，二十四缘的第一个缘就是因缘，按因缘的词义解释，它就是像树根一样，是生命之树的根。我们的五蕴扎根于渴爱，就是因缘的作用。它像树根一样，不但强大还会增长。只要不能够认识到它的味、患而生起出离，现在的贪就会以各种缘力支助未来的贪强有力的生起，因缘、无间缘、亲依止缘、重复缘、有缘、不离去缘，顺着心相续流自动传下来，从粗相到细相，不断重复。众生被两股力量深深地束缚，为了生存和物种的繁衍，而发展出奖励机制和保护机制。凡对生命的存在和物种延续有帮助的所缘都会有乐味，不断地奖励你朝向那个目标编故事，重复回味，绕在里面不出来。</w:t>
      </w:r>
    </w:p>
    <w:p>
      <w:r>
        <w:rPr>
          <w:b/>
          <w:color w:val="1F3864"/>
          <w:sz w:val="23"/>
        </w:rPr>
        <w:t>（七）从粗相到细相</w:t>
      </w:r>
    </w:p>
    <w:p>
      <w:r>
        <w:rPr>
          <w:b w:val="0"/>
        </w:rPr>
        <w:t>当五门的相、细相所缘出现，生起五识、领受、推度心后，你就不能够对它中舍或厌离，确定心的速行作意就会朝向不如理作意的贪着，接下来的七个速行心生就是不善心。不善心造不善业，在未来感不善的果报。现在大家都能够体会到当下身心的状态是怎样的了。如果没有事先的训练，面对所缘和目标时，想当下再通过如理作意和不如理作意来控制善心或不善心生起，是根本来不及的。转变是要在以前就发生的，面对这个相的时候，是过去形成的观念在起作用。</w:t>
      </w:r>
    </w:p>
    <w:p>
      <w:r>
        <w:rPr>
          <w:b w:val="0"/>
        </w:rPr>
        <w:t>为什么不能执取相和细相。例如，佛陀讲的"犹如刹帝力少女或婆罗门少女"男人看到，"哎呦，这个美女很漂亮的！"这是粗相。然后他就开始专注她。从粗的相转到细相，哦！头发非常地美！哦！眼睛非常地美，眉毛非常地美，鼻子非常地美，身材非常地美！然后就开始想，开始编故事，能不能认识一下，如果有一夜之欢如何，如果怎样……，这就是细相，无数条造业的意门心路起来了。贪为什么会越来越强？只要贪着粗的相，就会再落到细的相，然后根据自己的想法再去编造各种乐味的虚幻相，越来越黏着。</w:t>
      </w:r>
    </w:p>
    <w:p>
      <w:r>
        <w:rPr>
          <w:b/>
          <w:color w:val="1F3864"/>
          <w:sz w:val="23"/>
        </w:rPr>
        <w:t>（八）色的乐味、过患与出离</w:t>
      </w:r>
    </w:p>
    <w:p>
      <w:r>
        <w:rPr>
          <w:b w:val="0"/>
        </w:rPr>
        <w:t>接着佛陀讲，什么是色的乐味？ "诸比库，犹如刹帝力少女或婆罗门少女、或屋主少女十五、六岁，不过高，不过矮，不过瘦、不过胖，不过黑、不过白，诸比库，她们的美妙端丽是最善的吗？"</w:t>
      </w:r>
    </w:p>
    <w:p>
      <w:r>
        <w:rPr>
          <w:b w:val="0"/>
        </w:rPr>
        <w:t>比库说："是的，世尊。"</w:t>
      </w:r>
    </w:p>
    <w:p>
      <w:r>
        <w:rPr>
          <w:b w:val="0"/>
        </w:rPr>
        <w:t>"诸比库，凡源于美妙、端庄而生起乐与喜悦，这是色的乐味。诸比库，什么是色的过患呢？……诸比库，这就是色的过患。"</w:t>
      </w:r>
    </w:p>
    <w:p>
      <w:r>
        <w:rPr>
          <w:b w:val="0"/>
        </w:rPr>
        <w:t>"诸比库，凡对于色之欲贪的调伏，欲贪的舍断，调伏和舍断都是欲贪的出离"。</w:t>
      </w:r>
    </w:p>
    <w:p>
      <w:r>
        <w:rPr>
          <w:b w:val="0"/>
        </w:rPr>
        <w:t>要调伏和舍断。五种摄护调伏：戒、念、智、忍耐、精进；五种舍断：彼分断、镇伏断、正断断、止息断、出离断。</w:t>
      </w:r>
    </w:p>
    <w:p>
      <w:r>
        <w:rPr>
          <w:b/>
          <w:color w:val="1F3864"/>
          <w:sz w:val="23"/>
        </w:rPr>
        <w:t>（九）受的乐味、过患与出离</w:t>
      </w:r>
    </w:p>
    <w:p>
      <w:r>
        <w:rPr>
          <w:b w:val="0"/>
        </w:rPr>
        <w:t>"诸比库，从离欲，离不善法后，进入后住于有寻、有伺、离而生喜乐的初禅……那么诸比库，我说，不加害是受的最胜的乐味。"</w:t>
      </w:r>
    </w:p>
    <w:p>
      <w:r>
        <w:rPr>
          <w:b w:val="0"/>
        </w:rPr>
        <w:t>关于受的乐味，这里佛陀没有举例五欲的乐味，而是描述了世间最高喜乐的初禅、二禅、三禅以及比世间最高的乐受还殊胜的舍念清净第四禅的受。然而即使这样的受也有它的过患。"诸比库！凡受是无常的、苦的、变易法，这是受的过患。"也要出离。"诸比库！什么是受的出离？凡对于受之欲贪的调伏、欲贪的舍断，这是受的出离。"</w:t>
      </w:r>
    </w:p>
    <w:p>
      <w:r>
        <w:rPr>
          <w:b w:val="0"/>
        </w:rPr>
        <w:t>世间五欲的乐味和禅悦是无法比的，我们也要去体验。有体验才有区别，有区别才有判断，有判断才会有选择。如果不能够了知乐味是乐味、过患是过患、出离是出离，体会烦恼熄灭，内心宁静的殊胜。我们是不会从五欲求乐跑步机上掉头的，下不来的。就跟《皮带束缚经》上讲的一样，被五取蕴牢牢地拴住困死。</w:t>
      </w:r>
    </w:p>
    <w:p>
      <w:pPr>
        <w:ind w:left="170"/>
        <w:pBdr>
          <w:left w:val="single" w:sz="18" w:space="4" w:color="1F3864"/>
        </w:pBdr>
        <w:shd w:val="clear" w:fill="F2F5FA"/>
      </w:pPr>
      <w:r>
        <w:rPr>
          <w:b w:val="0"/>
        </w:rPr>
        <w:t>⚠️ 主持人操作（续）：材料⑤读完，说一句：「原来不是先有『我』，才去抓；是先在抓，才被抓出一个人来。」随即转入材料⑥。</w:t>
      </w:r>
    </w:p>
    <w:p>
      <w:r>
        <w:rPr>
          <w:b/>
          <w:color w:val="1F3864"/>
          <w:sz w:val="23"/>
        </w:rPr>
        <w:t>材料⑥《根本五十篇 Mūlapaṇṇāsapāḷi.pdf》（其它相关经文：《大狮子吼经》四取·《正见经》四取与正见·《蛇喻经》六种邪见住处）★补足（FREE·段落级去重调研新增：四种执取及其因缘）</w:t>
      </w:r>
    </w:p>
    <w:p>
      <w:pPr>
        <w:pStyle w:val="ListBullet"/>
      </w:pPr>
      <w:r>
        <w:rPr>
          <w:b/>
        </w:rPr>
        <w:t>标题</w:t>
      </w:r>
      <w:r>
        <w:rPr>
          <w:b w:val="0"/>
        </w:rPr>
        <w:t>：根本五十篇 Mūlapaṇṇāsapāḷi.pdf（狮子吼品第 2 经《大狮子吼经》；根本法门品第 9 经《正见经》、第 1 经《根本法门经》；譬喻品第 2 经《蛇喻经》）</w:t>
      </w:r>
    </w:p>
    <w:p>
      <w:pPr>
        <w:pStyle w:val="ListBullet"/>
      </w:pPr>
      <w:r>
        <w:rPr>
          <w:b/>
        </w:rPr>
        <w:t>文件类型</w:t>
      </w:r>
      <w:r>
        <w:rPr>
          <w:b w:val="0"/>
        </w:rPr>
        <w:t>：pdf</w:t>
      </w:r>
    </w:p>
    <w:p>
      <w:pPr>
        <w:pStyle w:val="ListBullet"/>
      </w:pPr>
      <w:r>
        <w:rPr>
          <w:b/>
        </w:rPr>
        <w:t>知识库出处</w:t>
      </w:r>
      <w:r>
        <w:rPr>
          <w:b w:val="0"/>
        </w:rPr>
        <w:t>：知识库「古源尊者开示及上座部佛教资料」（kb_id：gUS_F0u-c-s03vZz9iozILn4CNDWZ1X3ireb8fXHIRc=）</w:t>
      </w:r>
    </w:p>
    <w:p>
      <w:pPr>
        <w:pStyle w:val="ListBullet"/>
      </w:pPr>
      <w:r>
        <w:rPr>
          <w:b/>
        </w:rPr>
        <w:t>media_id</w:t>
      </w:r>
      <w:r>
        <w:rPr>
          <w:b w:val="0"/>
        </w:rPr>
        <w:t>：pdf_d0dd1c0cd17209afe241ece24bf6b7b4_0eb6563bc34719cc5220ef3bebf00bb77439961422831605</w:t>
      </w:r>
    </w:p>
    <w:p>
      <w:pPr>
        <w:pStyle w:val="ListBullet"/>
      </w:pPr>
      <w:r>
        <w:rPr>
          <w:b/>
        </w:rPr>
        <w:t>打开方式</w:t>
      </w:r>
      <w:r>
        <w:rPr>
          <w:b w:val="0"/>
        </w:rPr>
        <w:t>：ima知识库搜索「根本五十篇 大狮子吼经 四种执取」</w:t>
      </w:r>
    </w:p>
    <w:p>
      <w:pPr>
        <w:pStyle w:val="ListBullet"/>
      </w:pPr>
      <w:r>
        <w:rPr>
          <w:b/>
        </w:rPr>
        <w:t>查重</w:t>
      </w:r>
      <w:r>
        <w:rPr>
          <w:b w:val="0"/>
        </w:rPr>
        <w:t>：</w:t>
      </w:r>
      <w:r>
        <w:rPr>
          <w:b/>
        </w:rPr>
        <w:t>FREE</w:t>
      </w:r>
      <w:r>
        <w:rPr>
          <w:b w:val="0"/>
        </w:rPr>
        <w:t xml:space="preserve">（清单遗留 free）；grep -F 禁用清单 </w:t>
      </w:r>
      <w:r>
        <w:rPr>
          <w:b/>
        </w:rPr>
        <w:t>0 命中</w:t>
      </w:r>
      <w:r>
        <w:rPr>
          <w:b w:val="0"/>
        </w:rPr>
        <w:t>。本件与材料④（复注〈取的章节注释〉四取）分层互补：材料④是注释层的「四取如何前前执取后后」，本件是</w:t>
      </w:r>
      <w:r>
        <w:rPr>
          <w:b/>
        </w:rPr>
        <w:t>经文层</w:t>
      </w:r>
      <w:r>
        <w:rPr>
          <w:b w:val="0"/>
        </w:rPr>
        <w:t>的「四取及其因缘」。</w:t>
      </w:r>
    </w:p>
    <w:p>
      <w:pPr>
        <w:pStyle w:val="ListBullet"/>
      </w:pPr>
      <w:r>
        <w:rPr>
          <w:b/>
        </w:rPr>
        <w:t>适用定位</w:t>
      </w:r>
      <w:r>
        <w:rPr>
          <w:b w:val="0"/>
        </w:rPr>
        <w:t>：W2 执取机制的</w:t>
      </w:r>
      <w:r>
        <w:rPr>
          <w:b/>
        </w:rPr>
        <w:t>经文原证</w:t>
      </w:r>
      <w:r>
        <w:rPr>
          <w:b w:val="0"/>
        </w:rPr>
        <w:t>。《大狮子吼经》直接给出「四种执取——欲取、见取、戒禁取、我语取」，并说「此四种取着，以渴爱为因……行以无明为因」——正是材料①「执取由业果流转与生存本性两股力量推动」的经文版；《正见经》「渴爱生起则执取生起，渴爱灭尽则执取灭尽」与「如实知四取即具正见」把「取」放进八支圣道的修行次第；《蛇喻经》「六种邪见住处」补出「我语取」的日常形态。</w:t>
      </w:r>
    </w:p>
    <w:p>
      <w:pPr>
        <w:pStyle w:val="ListBullet"/>
      </w:pPr>
      <w:r>
        <w:rPr>
          <w:b/>
        </w:rPr>
        <w:t>⚠️ 主持人操作</w:t>
      </w:r>
      <w:r>
        <w:rPr>
          <w:b w:val="0"/>
        </w:rPr>
        <w:t>：本件为</w:t>
      </w:r>
      <w:r>
        <w:rPr>
          <w:b/>
        </w:rPr>
        <w:t>经文原证</w:t>
      </w:r>
      <w:r>
        <w:rPr>
          <w:b w:val="0"/>
        </w:rPr>
        <w:t>，30 分钟读约 4 分钟。</w:t>
      </w:r>
      <w:r>
        <w:rPr>
          <w:b/>
        </w:rPr>
        <w:t>只精读三处</w:t>
      </w:r>
      <w:r>
        <w:rPr>
          <w:b w:val="0"/>
        </w:rPr>
        <w:t>：①《大狮子吼经》「有四种执取……欲取、见取、戒禁取、我语取」；②《大狮子吼经》「此四种取着，以渴爱为因……行以无明为因」；③《正见经》「渴爱生起则执取生起，渴爱灭尽则执取灭尽」。其余各段只念经题。</w:t>
      </w:r>
    </w:p>
    <w:p>
      <w:r>
        <w:rPr>
          <w:b/>
          <w:color w:val="1F3864"/>
          <w:sz w:val="23"/>
        </w:rPr>
        <w:t>（一）四种执取（狮子吼品 第2经《大狮子吼经》）</w:t>
      </w:r>
    </w:p>
    <w:p>
      <w:r>
        <w:rPr>
          <w:b w:val="0"/>
        </w:rPr>
        <w:t>「诸比丘，有四种执取。何等为四？欲取、见取、戒禁取、我语取。诸比丘，有些沙门、婆罗门自称能遍知一切执取，然而他们不能正确地阐明一切执取的遍知——他们只阐明欲取的遍知，而不阐明见取的遍知，不阐明戒禁取的遍知，不阐明我语取的遍知。何以故？因为这些尊贵的沙门、婆罗门未能如实了知这三处。」</w:t>
      </w:r>
    </w:p>
    <w:p>
      <w:r>
        <w:rPr>
          <w:b w:val="0"/>
        </w:rPr>
        <w:t>「诸比丘，如来、阿罗汉、正等觉者自称能完全了知一切执取，并正确阐明一切执取的完全了知——阐明欲取的了知、见取的了知、戒禁取的了知、我语取的了知。」</w:t>
      </w:r>
    </w:p>
    <w:p>
      <w:r>
        <w:rPr>
          <w:b/>
          <w:color w:val="1F3864"/>
          <w:sz w:val="23"/>
        </w:rPr>
        <w:t>（二）四取之因缘（《大狮子吼经》）</w:t>
      </w:r>
    </w:p>
    <w:p>
      <w:r>
        <w:rPr>
          <w:b w:val="0"/>
        </w:rPr>
        <w:t>「诸比丘，此四种取着，以渴爱为因，以渴爱为源，以渴爱为生，以渴爱为起。诸比丘，此渴爱，以受为因，以受为源，以受为生，以受为起。诸比丘，此受，以触为因……触以六处为因……六处以名色为因……名色以识为因……识以行为因……行以无明为因，以无明为源，以无明为生，以无明为起。」</w:t>
      </w:r>
    </w:p>
    <w:p>
      <w:r>
        <w:rPr>
          <w:b/>
          <w:color w:val="1F3864"/>
          <w:sz w:val="23"/>
        </w:rPr>
        <w:t>（三）无明断·智慧生·不执取四取（《大狮子吼经》）</w:t>
      </w:r>
    </w:p>
    <w:p>
      <w:r>
        <w:rPr>
          <w:b w:val="0"/>
        </w:rPr>
        <w:t>「诸比丘，当比丘的无明已断除，智慧已生起时，他因无明的熄灭与智慧的生起，既不执取欲取，也不执取见取，既不执取戒禁取，也不执取我语取。不执取故不战栗，不战栗故独自证得涅槃。他了知：『生死已尽，梵行已立，所作已办，不受后有。』」</w:t>
      </w:r>
    </w:p>
    <w:p>
      <w:r>
        <w:rPr>
          <w:b/>
          <w:color w:val="1F3864"/>
          <w:sz w:val="23"/>
        </w:rPr>
        <w:t>（四）四取与道迹（根本法门品 第9经《正见经》）</w:t>
      </w:r>
    </w:p>
    <w:p>
      <w:r>
        <w:rPr>
          <w:b w:val="0"/>
        </w:rPr>
        <w:t>「贤友啊，有四种执取：欲取、见取、戒禁取、我语取。渴爱生起则执取生起，渴爱灭尽则执取灭尽，这八支圣道就是导向执取灭尽的道迹，即：正见……正定。」</w:t>
      </w:r>
    </w:p>
    <w:p>
      <w:r>
        <w:rPr>
          <w:b/>
          <w:color w:val="1F3864"/>
          <w:sz w:val="23"/>
        </w:rPr>
        <w:t>（五）如实知四取即具正见（《正见经》）</w:t>
      </w:r>
    </w:p>
    <w:p>
      <w:r>
        <w:rPr>
          <w:b w:val="0"/>
        </w:rPr>
        <w:t>「贤友啊，当圣弟子如此了知执取，如此了知执取的起源，如此了知执取的灭尽，如此了知导向执取灭尽的道迹时，他便完全舍断贪欲随眠……成为苦的终结者——贤友啊，圣弟子达到如此程度，便具有正见，其见端正，具备对法的不动摇信心，已来到这正法之中。」</w:t>
      </w:r>
    </w:p>
    <w:p>
      <w:r>
        <w:rPr>
          <w:b/>
          <w:color w:val="1F3864"/>
          <w:sz w:val="23"/>
        </w:rPr>
        <w:t>（六）六种邪见住处（譬喻品 第2经《蛇喻经》）</w:t>
      </w:r>
    </w:p>
    <w:p>
      <w:r>
        <w:rPr>
          <w:b w:val="0"/>
        </w:rPr>
        <w:t>「诸比丘，有六种邪见住处。何等为六？诸比丘，于此有无闻凡夫，不见圣者，不熟习圣法，未调伏于圣法……彼视色为『此是我所，此即是我，此乃我之自我』；视受为……视想为……视行为……视所见、所闻、所觉、所知、所得、所求、意所寻思者，亦为『此是我所，此即是我，此乃我之自我』……」</w:t>
      </w:r>
    </w:p>
    <w:p>
      <w:r>
        <w:rPr>
          <w:b/>
          <w:color w:val="1F3864"/>
          <w:sz w:val="23"/>
        </w:rPr>
        <w:t>（七）凡夫之执取（根本法门品 第1经《根本法门经》）</w:t>
      </w:r>
    </w:p>
    <w:p>
      <w:r>
        <w:rPr>
          <w:b w:val="0"/>
        </w:rPr>
        <w:t>「诸比丘，于此，无闻凡夫不见圣者……他将地认知为地；认知地为地后，他执取地想，执取地中想，执取从地想，执取『地是我的』想，并贪喜于地。何以故？我说『他未彻底了知它』。」</w:t>
      </w:r>
    </w:p>
    <w:p>
      <w:pPr>
        <w:ind w:left="170"/>
        <w:pBdr>
          <w:left w:val="single" w:sz="18" w:space="4" w:color="1F3864"/>
        </w:pBdr>
        <w:shd w:val="clear" w:fill="F2F5FA"/>
      </w:pPr>
      <w:r>
        <w:rPr>
          <w:b w:val="0"/>
        </w:rPr>
        <w:t>⚠️ 主持人操作（续）：材料⑥读完，说一句：「佛陀把『取』分成四个抽屉——欲、见、戒禁、我语。今晚只要各自认出自己最常打开的那一个抽屉就够了。」随即转入分享环节。</w:t>
      </w:r>
    </w:p>
    <w:p>
      <w:r>
        <w:rPr>
          <w:b/>
          <w:color w:val="1F3864"/>
          <w:sz w:val="26"/>
        </w:rPr>
        <w:t>💬 第二轮分享（10 min）</w:t>
      </w:r>
    </w:p>
    <w:p>
      <w:r>
        <w:rPr>
          <w:b/>
        </w:rPr>
        <w:t>分享规则（开场先念一遍，约 1 分钟）</w:t>
      </w:r>
      <w:r>
        <w:rPr>
          <w:b w:val="0"/>
        </w:rPr>
        <w:t>：① 每人一次，时间约 1 分半，先说的不客气，后说的不着急；② 只讲自己的经验与疑问，</w:t>
      </w:r>
      <w:r>
        <w:rPr>
          <w:b/>
        </w:rPr>
        <w:t>不评论、不纠正、不比较</w:t>
      </w:r>
      <w:r>
        <w:rPr>
          <w:b w:val="0"/>
        </w:rPr>
        <w:t>别人的发言；③ 不想说的人可以只听到最后一句「我跟」，沉默也是参与；④ 主持人不点评内容，只在每人说完后回应一句「谢谢，我听到了」。</w:t>
      </w:r>
    </w:p>
    <w:p>
      <w:r>
        <w:rPr>
          <w:b/>
        </w:rPr>
        <w:t>起手问题（任选，或按顺序三个都问；每人只答其中一题即可）</w:t>
      </w:r>
    </w:p>
    <w:p>
      <w:pPr>
        <w:pStyle w:val="ListNumber"/>
      </w:pPr>
      <w:r>
        <w:rPr>
          <w:b/>
        </w:rPr>
        <w:t>「今晚的材料里，哪一句让你停了一下？」</w:t>
      </w:r>
      <w:r>
        <w:rPr>
          <w:b w:val="0"/>
        </w:rPr>
        <w:t>——请说出那句原话，再说说为什么停在那里。（这是最安全的入口：不要求谈自己，只要求指认文字。）</w:t>
      </w:r>
    </w:p>
    <w:p>
      <w:pPr>
        <w:pStyle w:val="ListNumber"/>
      </w:pPr>
      <w:r>
        <w:rPr>
          <w:b/>
        </w:rPr>
        <w:t>「两股力量——业果流转的余势、生存繁衍的本性——你身上哪一股最明显？」</w:t>
      </w:r>
      <w:r>
        <w:rPr>
          <w:b w:val="0"/>
        </w:rPr>
        <w:t>——可以从一件小事说起：一次莫名的紧绷、一次非买不可、一次必须被认可、一次忍不住想解释自己。请只描述</w:t>
      </w:r>
      <w:r>
        <w:rPr>
          <w:b/>
        </w:rPr>
        <w:t>发生了什么</w:t>
      </w:r>
      <w:r>
        <w:rPr>
          <w:b w:val="0"/>
        </w:rPr>
        <w:t>，不必分析为什么会这样。</w:t>
      </w:r>
    </w:p>
    <w:p>
      <w:pPr>
        <w:pStyle w:val="ListNumber"/>
      </w:pPr>
      <w:r>
        <w:rPr>
          <w:b/>
        </w:rPr>
        <w:t>「你有没有过这样的时刻：明明知道不该执着，手却已经先伸出去了？」</w:t>
      </w:r>
      <w:r>
        <w:rPr>
          <w:b w:val="0"/>
        </w:rPr>
        <w:t>——留意那句话里的顺序：先有行动，后有知道。这就是今晚要看的「取」——它常常比「我」先到。</w:t>
      </w:r>
    </w:p>
    <w:p>
      <w:r>
        <w:rPr>
          <w:b/>
        </w:rPr>
        <w:t>主持人提示（自己看，不必念）</w:t>
      </w:r>
    </w:p>
    <w:p>
      <w:pPr>
        <w:pStyle w:val="ListBullet"/>
      </w:pPr>
      <w:r>
        <w:rPr>
          <w:b w:val="0"/>
        </w:rPr>
        <w:t>第一轮</w:t>
      </w:r>
      <w:r>
        <w:rPr>
          <w:b/>
        </w:rPr>
        <w:t>不要变成讨论</w:t>
      </w:r>
      <w:r>
        <w:rPr>
          <w:b w:val="0"/>
        </w:rPr>
        <w:t>。有人把话题抛向他人时，用手势或一句「这个我们放到主题讨论」接住。</w:t>
      </w:r>
    </w:p>
    <w:p>
      <w:pPr>
        <w:pStyle w:val="ListBullet"/>
      </w:pPr>
      <w:r>
        <w:rPr>
          <w:b w:val="0"/>
        </w:rPr>
        <w:t>若场面沉默，主持人可以先示范一句短的：「我先说一句，材料①里『六处缘触、触缘受…不断地轮回流转』这句让我想到自己每天无意识的刷手机。」示范要短、要平，不要变成主讲。</w:t>
      </w:r>
    </w:p>
    <w:p>
      <w:pPr>
        <w:pStyle w:val="ListBullet"/>
      </w:pPr>
      <w:r>
        <w:rPr>
          <w:b w:val="0"/>
        </w:rPr>
        <w:t>若有人情绪上来（哽咽、激动），先请他慢慢呼吸，问一句「要不要先停一下，喝口水？」不追问细节、不解读。</w:t>
      </w:r>
    </w:p>
    <w:p>
      <w:pPr>
        <w:pStyle w:val="ListBullet"/>
      </w:pPr>
      <w:r>
        <w:rPr>
          <w:b w:val="0"/>
        </w:rPr>
        <w:t>若有人用「我已经放下了」来结束发言，可以轻轻追问一句：「那件事再被提起时，身体有什么反应？」——不是要拆穿他，而是把「放下」从结论拉回到可观察的现象。这也是本周的功课：</w:t>
      </w:r>
      <w:r>
        <w:rPr>
          <w:b/>
        </w:rPr>
        <w:t>用可观察的句子代替结论式的句子</w:t>
      </w:r>
      <w:r>
        <w:rPr>
          <w:b w:val="0"/>
        </w:rPr>
        <w:t>。</w:t>
      </w:r>
    </w:p>
    <w:p>
      <w:r>
        <w:rPr>
          <w:b/>
          <w:color w:val="1F3864"/>
          <w:sz w:val="26"/>
        </w:rPr>
        <w:t>🎯 第二轮主题讨论（10 min）</w:t>
      </w:r>
    </w:p>
    <w:p>
      <w:r>
        <w:rPr>
          <w:b/>
        </w:rPr>
        <w:t>讨论氛围三句提醒（主持人自己记住）</w:t>
      </w:r>
      <w:r>
        <w:rPr>
          <w:b w:val="0"/>
        </w:rPr>
        <w:t>：① 讨论不是比赛谁更懂——</w:t>
      </w:r>
      <w:r>
        <w:rPr>
          <w:b/>
        </w:rPr>
        <w:t>谁说得更像自己的日子，谁就更接近今晚的主题</w:t>
      </w:r>
      <w:r>
        <w:rPr>
          <w:b w:val="0"/>
        </w:rPr>
        <w:t>；② 若有人开始用「你不妨……」回应他人，请温柔拦下：「我们只谈自己看到的那一格。」；③ 若全场都在谈别人的执取（家人、同事、社会），说明心在往外跑，请把问题拉回「那你自己的那一念是什么？」。今晚讨论成功的标准不是得出正确答案，而是散会时每个人心里有一句可用的、属于自己的话。</w:t>
      </w:r>
    </w:p>
    <w:p>
      <w:r>
        <w:rPr>
          <w:b/>
          <w:color w:val="1F3864"/>
          <w:sz w:val="23"/>
        </w:rPr>
        <w:t>问题①：材料①说执取由「渴望和邪见俱行」推动。请从今晚的两股力量（业果流转的余势／生存与繁衍的本性）里，指出一件**在你自己身上正在发生**的小事——那个「取」的动作，长什么样？</w:t>
      </w:r>
    </w:p>
    <w:p>
      <w:r>
        <w:rPr>
          <w:b/>
        </w:rPr>
        <w:t>提示（主持人可抛给组员）</w:t>
      </w:r>
      <w:r>
        <w:rPr>
          <w:b w:val="0"/>
        </w:rPr>
        <w:t>：</w:t>
      </w:r>
    </w:p>
    <w:p>
      <w:pPr>
        <w:pStyle w:val="ListBullet"/>
      </w:pPr>
      <w:r>
        <w:rPr>
          <w:b w:val="0"/>
        </w:rPr>
        <w:t>古源尊者的两个比喻很好用：</w:t>
      </w:r>
      <w:r>
        <w:rPr>
          <w:b/>
        </w:rPr>
        <w:t>「六处缘触、触缘受…以果报的状态而被执取」</w:t>
      </w:r>
      <w:r>
        <w:rPr>
          <w:b w:val="0"/>
        </w:rPr>
        <w:t>——这是过去的习惯留下的余势，像水管的旧水渍，水一过就显出来；</w:t>
      </w:r>
      <w:r>
        <w:rPr>
          <w:b/>
        </w:rPr>
        <w:t>「以感受体验世界，以想蕴标识认知世界，以意志采取行动」</w:t>
      </w:r>
      <w:r>
        <w:rPr>
          <w:b w:val="0"/>
        </w:rPr>
        <w:t>——这是生存本能，也就是我们为什么天然地想「要一点什么」。</w:t>
      </w:r>
    </w:p>
    <w:p>
      <w:pPr>
        <w:pStyle w:val="ListBullet"/>
      </w:pPr>
      <w:r>
        <w:rPr>
          <w:b w:val="0"/>
        </w:rPr>
        <w:t>请特别区分两件事：</w:t>
      </w:r>
      <w:r>
        <w:rPr>
          <w:b/>
        </w:rPr>
        <w:t>感受</w:t>
      </w:r>
      <w:r>
        <w:rPr>
          <w:b w:val="0"/>
        </w:rPr>
        <w:t>（舒服／不舒服／中性的感觉）与</w:t>
      </w:r>
      <w:r>
        <w:rPr>
          <w:b/>
        </w:rPr>
        <w:t>取</w:t>
      </w:r>
      <w:r>
        <w:rPr>
          <w:b w:val="0"/>
        </w:rPr>
        <w:t>（对它的抓握）：不舒服的感觉生起，这是受蕴的事；紧跟一句「它不该这样」，这是取在动作。多数人误以为自己在对付感受，其实是在和取搏斗。</w:t>
      </w:r>
    </w:p>
    <w:p>
      <w:pPr>
        <w:pStyle w:val="ListBullet"/>
      </w:pPr>
      <w:r>
        <w:rPr>
          <w:b/>
        </w:rPr>
        <w:t>经文对照（可念给组员）</w:t>
      </w:r>
      <w:r>
        <w:rPr>
          <w:b w:val="0"/>
        </w:rPr>
        <w:t>：材料①说「六处缘触、触缘受是带有渴望和邪见之业以果报的状态而被执取后，不断地轮回流转」，材料④〈取的章节注释〉说「贪爱坚固即为欲取」「前贪爱为缘，后贪爱转坚固」。两句合起来说明一件事：</w:t>
      </w:r>
      <w:r>
        <w:rPr>
          <w:b/>
        </w:rPr>
        <w:t>取的力量来自「重复」</w:t>
      </w:r>
      <w:r>
        <w:rPr>
          <w:b w:val="0"/>
        </w:rPr>
        <w:t>，不是来自某一次特别的贪。因此问题①的真正答案往往很朴素——那个反复出现的形相，就是取的位置。</w:t>
      </w:r>
    </w:p>
    <w:p>
      <w:pPr>
        <w:pStyle w:val="ListBullet"/>
      </w:pPr>
      <w:r>
        <w:rPr>
          <w:b/>
        </w:rPr>
        <w:t>备用追问（冷场或过热时用）</w:t>
      </w:r>
      <w:r>
        <w:rPr>
          <w:b w:val="0"/>
        </w:rPr>
        <w:t>：①「那个『取』如果不出现，你会省下多少力气？」②「它通常在一天中的什么时候最强——疲惫时？被否定时？独处时？」③「你已经试过哪些办法？哪一些有效了一点点？」追问的目的是让「取」从一个概念变成可观察的</w:t>
      </w:r>
      <w:r>
        <w:rPr>
          <w:b/>
        </w:rPr>
        <w:t>时间点、地点、身体反应</w:t>
      </w:r>
      <w:r>
        <w:rPr>
          <w:b w:val="0"/>
        </w:rPr>
        <w:t>，而不是让人越说越自责。</w:t>
      </w:r>
    </w:p>
    <w:p>
      <w:pPr>
        <w:pStyle w:val="ListBullet"/>
      </w:pPr>
      <w:r>
        <w:rPr>
          <w:b/>
        </w:rPr>
        <w:t>主持人收束示例</w:t>
      </w:r>
      <w:r>
        <w:rPr>
          <w:b w:val="0"/>
        </w:rPr>
        <w:t>：「谢谢。今晚我们先把『取』看清楚，不必急着消灭它。它出现的时候你认得出它，这已经是毗钵舍那的第一步——如实知道。」</w:t>
      </w:r>
    </w:p>
    <w:p>
      <w:r>
        <w:rPr>
          <w:b/>
          <w:color w:val="1F3864"/>
          <w:sz w:val="23"/>
        </w:rPr>
        <w:t>问题②：材料②把观照分成四步——观特相、观因缘生与刹那生、观因缘灭与刹那灭、更高阶段的观智。请判断：**你目前实际上停在哪一步？** 为什么？</w:t>
      </w:r>
    </w:p>
    <w:p>
      <w:r>
        <w:rPr>
          <w:b/>
        </w:rPr>
        <w:t>提示（主持人可抛给组员）</w:t>
      </w:r>
      <w:r>
        <w:rPr>
          <w:b w:val="0"/>
        </w:rPr>
        <w:t>：</w:t>
      </w:r>
    </w:p>
    <w:p>
      <w:pPr>
        <w:pStyle w:val="ListBullet"/>
      </w:pPr>
      <w:r>
        <w:rPr>
          <w:b w:val="0"/>
        </w:rPr>
        <w:t>尊者给的第一阶段已经不容易：</w:t>
      </w:r>
      <w:r>
        <w:rPr>
          <w:b/>
        </w:rPr>
        <w:t>「这是色」是指只有色法而无其他，能如实地这样看，邪见才不会生起。</w:t>
      </w:r>
      <w:r>
        <w:rPr>
          <w:b w:val="0"/>
        </w:rPr>
        <w:t xml:space="preserve"> 请组员诚实地看：我们平时看身体，多半直接跳到「我的身体」——中间那一步「只是色法」被跳过了。第二阶段更进一步，要看到</w:t>
      </w:r>
      <w:r>
        <w:rPr>
          <w:b/>
        </w:rPr>
        <w:t>「无明、爱、取、行、业这五个是导致果报生起的过去因」</w:t>
      </w:r>
      <w:r>
        <w:rPr>
          <w:b w:val="0"/>
        </w:rPr>
        <w:t>，也就是今天的自己是被过去的取所塑形的。第三阶段的两种灭（因缘灭、刹那灭）已经属于观智的范围；第四阶段更是观智成熟，从生灭随观到行舍智。第三、四阶段不要求我们今晚做到，</w:t>
      </w:r>
      <w:r>
        <w:rPr>
          <w:b/>
        </w:rPr>
        <w:t>只需要知道路在那里</w:t>
      </w:r>
      <w:r>
        <w:rPr>
          <w:b w:val="0"/>
        </w:rPr>
        <w:t>。</w:t>
      </w:r>
    </w:p>
    <w:p>
      <w:pPr>
        <w:pStyle w:val="ListBullet"/>
      </w:pPr>
      <w:r>
        <w:rPr>
          <w:b w:val="0"/>
        </w:rPr>
        <w:t>换句话说，问题②要的不是「我修到几级」，而是让每个人找到</w:t>
      </w:r>
      <w:r>
        <w:rPr>
          <w:b/>
        </w:rPr>
        <w:t>下一步可以走的那一小格</w:t>
      </w:r>
      <w:r>
        <w:rPr>
          <w:b w:val="0"/>
        </w:rPr>
        <w:t>：如果连「这是色」都还不熟，那本周的练习就是「身体只是身体」；如果已能看见取的动作，那本周的练习就是「知道了，停一下」。</w:t>
      </w:r>
    </w:p>
    <w:p>
      <w:pPr>
        <w:pStyle w:val="ListBullet"/>
      </w:pPr>
      <w:r>
        <w:rPr>
          <w:b/>
        </w:rPr>
        <w:t>经文对照（可念给组员）</w:t>
      </w:r>
      <w:r>
        <w:rPr>
          <w:b w:val="0"/>
        </w:rPr>
        <w:t>：材料②说「由于无明生起，所以业生色生起……由于爱生起，所以业生色生起」，五个过去因（无明、爱、取、行、业）就是「取」的机制；材料③则给出终点「于色厌离、离欲、灭尽，不取著而解脱」；材料④〈蕴生起品〉把中间那一格补上——「取蕴是指可被执取的五蕴，通过所缘等条件而被执取」。三句连起来读，就是一条完整的路：</w:t>
      </w:r>
      <w:r>
        <w:rPr>
          <w:b/>
        </w:rPr>
        <w:t>因执取而受生 → 旧因与新缘互相支持 → 通过所缘条件看清楚 → 不取著而解脱</w:t>
      </w:r>
      <w:r>
        <w:rPr>
          <w:b w:val="0"/>
        </w:rPr>
        <w:t>。因此问题②的「停在哪一步」不是自我评价，而是</w:t>
      </w:r>
      <w:r>
        <w:rPr>
          <w:b/>
        </w:rPr>
        <w:t>在一条完整的路上找到自己的位置</w:t>
      </w:r>
      <w:r>
        <w:rPr>
          <w:b w:val="0"/>
        </w:rPr>
        <w:t>。</w:t>
      </w:r>
    </w:p>
    <w:p>
      <w:pPr>
        <w:pStyle w:val="ListBullet"/>
      </w:pPr>
      <w:r>
        <w:rPr>
          <w:b/>
        </w:rPr>
        <w:t>备用追问</w:t>
      </w:r>
      <w:r>
        <w:rPr>
          <w:b w:val="0"/>
        </w:rPr>
        <w:t>：①「材料②说『没有亲见苦、集、灭、道的集谛，四圣谛就变成三圣谛』——这句话对你意味着什么？」②「如果把本周练习只定为『看见一次取』，你打算在哪个场景里试（吃饭／通勤／被批评／看手机）？」③「你上次以为自己进步了，是什么让你这样判断？」（此问要看得住，别让它变成炫耀或自贬。）</w:t>
      </w:r>
    </w:p>
    <w:p>
      <w:pPr>
        <w:pStyle w:val="ListBullet"/>
      </w:pPr>
      <w:r>
        <w:rPr>
          <w:b/>
        </w:rPr>
        <w:t>主持人收束示例</w:t>
      </w:r>
      <w:r>
        <w:rPr>
          <w:b w:val="0"/>
        </w:rPr>
        <w:t>：「尊者把观照分成四步，是给我们一张地图，不是给我们一张成绩单。今晚只要找到自己站的那一格，就已经足够。」</w:t>
      </w:r>
    </w:p>
    <w:p>
      <w:r>
        <w:rPr>
          <w:b/>
          <w:color w:val="1F3864"/>
          <w:sz w:val="23"/>
        </w:rPr>
        <w:t>问题③：材料③《执取流转经》说，佛陀未如实遍知五取蕴四转之前不证正觉；而修行的终点是「于色厌离、离欲、灭尽，**不取著而解脱**」。请谈谈：**「不取著」与「不在乎」有什么不同？** 本周你可以怎么在生活里练一次「不取著」？</w:t>
      </w:r>
    </w:p>
    <w:p>
      <w:r>
        <w:rPr>
          <w:b/>
        </w:rPr>
        <w:t>提示（主持人可抛给组员）</w:t>
      </w:r>
      <w:r>
        <w:rPr>
          <w:b w:val="0"/>
        </w:rPr>
        <w:t>：</w:t>
      </w:r>
    </w:p>
    <w:p>
      <w:pPr>
        <w:pStyle w:val="ListBullet"/>
      </w:pPr>
      <w:r>
        <w:rPr>
          <w:b w:val="0"/>
        </w:rPr>
        <w:t>这是本周最重要的分辨。</w:t>
      </w:r>
      <w:r>
        <w:rPr>
          <w:b/>
        </w:rPr>
        <w:t>不取著 ≠ 冷漠、逃避、压抑、断绝关系</w:t>
      </w:r>
      <w:r>
        <w:rPr>
          <w:b w:val="0"/>
        </w:rPr>
        <w:t>。经里的次第是「厌离→离欲→灭尽→不取著而解脱」，前面还有「善修行、善解脱」——也就是说，</w:t>
      </w:r>
      <w:r>
        <w:rPr>
          <w:b/>
        </w:rPr>
        <w:t>不取著的人仍然做事、仍然负责、仍然关爱</w:t>
      </w:r>
      <w:r>
        <w:rPr>
          <w:b w:val="0"/>
        </w:rPr>
        <w:t>，只是不再把「我」押在结果上。</w:t>
      </w:r>
    </w:p>
    <w:p>
      <w:pPr>
        <w:pStyle w:val="ListBullet"/>
      </w:pPr>
      <w:r>
        <w:rPr>
          <w:b w:val="0"/>
        </w:rPr>
        <w:t>材料①的「毗钵舍那如何去除执取」给出两条路：</w:t>
      </w:r>
      <w:r>
        <w:rPr>
          <w:b/>
        </w:rPr>
        <w:t>日常的觉照（概念层面的四念处）</w:t>
      </w:r>
      <w:r>
        <w:rPr>
          <w:b w:val="0"/>
        </w:rPr>
        <w:t>与</w:t>
      </w:r>
      <w:r>
        <w:rPr>
          <w:b/>
        </w:rPr>
        <w:t>观智（名色分别智直到道果的随观）</w:t>
      </w:r>
      <w:r>
        <w:rPr>
          <w:b w:val="0"/>
        </w:rPr>
        <w:t>。多数组员的现实位置在第一路：在动作发生的那一秒，知道「这是取」。</w:t>
      </w:r>
    </w:p>
    <w:p>
      <w:pPr>
        <w:pStyle w:val="ListBullet"/>
      </w:pPr>
      <w:r>
        <w:rPr>
          <w:b/>
        </w:rPr>
        <w:t>经文对照（可念给组员）</w:t>
      </w:r>
      <w:r>
        <w:rPr>
          <w:b w:val="0"/>
        </w:rPr>
        <w:t>：材料③《执取流转经》的次第是「为色厌离、离欲、灭尽而修行者，彼为善修行」→「于色厌离、离欲、灭尽，不取著而解脱者，彼为善解脱」→「善解脱者，即是究竟」。请注意经文用的是</w:t>
      </w:r>
      <w:r>
        <w:rPr>
          <w:b/>
        </w:rPr>
        <w:t>「修行者」与「解脱者」两个词</w:t>
      </w:r>
      <w:r>
        <w:rPr>
          <w:b w:val="0"/>
        </w:rPr>
        <w:t>：先说修行，再说解脱。也就是说，</w:t>
      </w:r>
      <w:r>
        <w:rPr>
          <w:b/>
        </w:rPr>
        <w:t>「不取著」不是入门时的前提，而是修行成熟后的结果</w:t>
      </w:r>
      <w:r>
        <w:rPr>
          <w:b w:val="0"/>
        </w:rPr>
        <w:t>——今天我们能做的，只是那前半句：厌离、离欲、灭尽，一点一点地来。</w:t>
      </w:r>
    </w:p>
    <w:p>
      <w:pPr>
        <w:pStyle w:val="ListBullet"/>
      </w:pPr>
      <w:r>
        <w:rPr>
          <w:b/>
        </w:rPr>
        <w:t>备用追问</w:t>
      </w:r>
      <w:r>
        <w:rPr>
          <w:b w:val="0"/>
        </w:rPr>
        <w:t>：①「你身边有没有一个你佩服的人——他很认真、却也不太执著？他是怎么做到的？」②「如果明天那件你在意的事结果不如意，你还能照顾好自己的哪一部分？」③「『不在乎』有时是一种自我保护——你曾经用『不在乎』遮住过什么？」（此问涉及较深，若组内气氛不适合，可跳过。）</w:t>
      </w:r>
    </w:p>
    <w:p>
      <w:pPr>
        <w:pStyle w:val="ListBullet"/>
      </w:pPr>
      <w:r>
        <w:rPr>
          <w:b/>
        </w:rPr>
        <w:t>主持人收束示例</w:t>
      </w:r>
      <w:r>
        <w:rPr>
          <w:b w:val="0"/>
        </w:rPr>
        <w:t>：「经上把次第说得很清楚：厌离、离欲、灭尽、不取著而解脱。它是一条</w:t>
      </w:r>
      <w:r>
        <w:rPr>
          <w:b/>
        </w:rPr>
        <w:t>越走越松</w:t>
      </w:r>
      <w:r>
        <w:rPr>
          <w:b w:val="0"/>
        </w:rPr>
        <w:t>的路，不是一条越走越硬的路。」</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【现象】那个「把某样东西当成我」的动作，你在什么时候能察觉到？</w:t>
      </w:r>
    </w:p>
    <w:p>
      <w:pPr>
        <w:ind w:left="170"/>
        <w:pBdr>
          <w:left w:val="single" w:sz="18" w:space="4" w:color="1F3864"/>
        </w:pBdr>
        <w:shd w:val="clear" w:fill="F2F5FA"/>
      </w:pPr>
      <w:r>
        <w:rPr>
          <w:b w:val="0"/>
        </w:rPr>
        <w:t>- 【影响】执取一旦形成，想放，放得下吗？</w:t>
      </w:r>
    </w:p>
    <w:p>
      <w:pPr>
        <w:ind w:left="170"/>
        <w:pBdr>
          <w:left w:val="single" w:sz="18" w:space="4" w:color="1F3864"/>
        </w:pBdr>
        <w:shd w:val="clear" w:fill="F2F5FA"/>
      </w:pPr>
      <w:r>
        <w:rPr>
          <w:b w:val="0"/>
        </w:rPr>
        <w:t>- 【应对】这周你愿意在哪一个触境上，练习一次「只是知道」？</w:t>
      </w:r>
    </w:p>
    <w:p>
      <w:r>
        <w:rPr>
          <w:b/>
          <w:color w:val="1F3864"/>
          <w:sz w:val="26"/>
        </w:rPr>
        <w:t>📚 扩展内容包（时间富余时使用）</w:t>
      </w:r>
    </w:p>
    <w:p>
      <w:r>
        <w:rPr>
          <w:b/>
          <w:color w:val="1F3864"/>
          <w:sz w:val="23"/>
        </w:rPr>
        <w:t>扩展一</w:t>
      </w:r>
    </w:p>
    <w:p>
      <w:r>
        <w:rPr>
          <w:b/>
        </w:rPr>
        <w:t>扩展话题一：五蕴的五个比喻（配合材料④《泡沫聚喻经》）</w:t>
      </w:r>
      <w:r>
        <w:rPr>
          <w:b w:val="0"/>
        </w:rPr>
        <w:t>。《泡沫聚喻经》用五个比喻说五蕴的「无实」：</w:t>
      </w:r>
      <w:r>
        <w:rPr>
          <w:b/>
        </w:rPr>
        <w:t>色如泡沫聚</w:t>
      </w:r>
      <w:r>
        <w:rPr>
          <w:b w:val="0"/>
        </w:rPr>
        <w:t>（看似成团，一触即散）、</w:t>
      </w:r>
      <w:r>
        <w:rPr>
          <w:b/>
        </w:rPr>
        <w:t>受如水泡</w:t>
      </w:r>
      <w:r>
        <w:rPr>
          <w:b w:val="0"/>
        </w:rPr>
        <w:t>（随水滴而已生灭）、</w:t>
      </w:r>
      <w:r>
        <w:rPr>
          <w:b/>
        </w:rPr>
        <w:t>想如阳焰</w:t>
      </w:r>
      <w:r>
        <w:rPr>
          <w:b w:val="0"/>
        </w:rPr>
        <w:t>（看似有水，走近一场空）、</w:t>
      </w:r>
      <w:r>
        <w:rPr>
          <w:b/>
        </w:rPr>
        <w:t>行如芭蕉</w:t>
      </w:r>
      <w:r>
        <w:rPr>
          <w:b w:val="0"/>
        </w:rPr>
        <w:t>（一层层剥开，中心无实心可握）、</w:t>
      </w:r>
      <w:r>
        <w:rPr>
          <w:b/>
        </w:rPr>
        <w:t>识如幻术</w:t>
      </w:r>
      <w:r>
        <w:rPr>
          <w:b w:val="0"/>
        </w:rPr>
        <w:t>（变幻像真，其实是幻）。可请组员各选一个比喻，说一句「我最像哪一个」。</w:t>
      </w:r>
      <w:r>
        <w:rPr>
          <w:b/>
        </w:rPr>
        <w:t>注意</w:t>
      </w:r>
      <w:r>
        <w:rPr>
          <w:b w:val="0"/>
        </w:rPr>
        <w:t>：这是</w:t>
      </w:r>
      <w:r>
        <w:rPr>
          <w:b/>
        </w:rPr>
        <w:t>比喻</w:t>
      </w:r>
      <w:r>
        <w:rPr>
          <w:b w:val="0"/>
        </w:rPr>
        <w:t>，用意是让人看见「它不值得被当成『我』来抓住」，不是让人厌恶自己的身体。主持人务必点明：「看清楚无实，不等于讨厌它；是让手松开，不是让手打自己。」</w:t>
      </w:r>
    </w:p>
    <w:p>
      <w:r>
        <w:rPr>
          <w:b/>
        </w:rPr>
        <w:t>扩展话题二：有身见的「四相」（配合材料⑤四相注释）</w:t>
      </w:r>
      <w:r>
        <w:rPr>
          <w:b w:val="0"/>
        </w:rPr>
        <w:t>。注释说，凡夫对每一蕴会有四种观待方式：① 把色当作「我」；② 认为「我」拥有色；③ 认为色在「我」里面；④ 认为「我」在色里面。这四种，展开到五蕴共成二十种萨迦耶见——</w:t>
      </w:r>
      <w:r>
        <w:rPr>
          <w:b/>
        </w:rPr>
        <w:t>那正是我们第4周要细讲的题目</w:t>
      </w:r>
      <w:r>
        <w:rPr>
          <w:b w:val="0"/>
        </w:rPr>
        <w:t>（详见读书会23第4周）。本周只带到「四相」即可，说一句：「今晚先种个种子，四周后我们会把它数清楚。」</w:t>
      </w:r>
    </w:p>
    <w:p>
      <w:r>
        <w:rPr>
          <w:b/>
        </w:rPr>
        <w:t>（时间富余时的落地练习）</w:t>
      </w:r>
      <w:r>
        <w:rPr>
          <w:b w:val="0"/>
        </w:rPr>
        <w:t>：请每位组员用一句话写下「本周我的『五蕴点名』要记的是哪一蕴」，收尾时读出来。</w:t>
      </w:r>
    </w:p>
    <w:p>
      <w:r>
        <w:rPr>
          <w:b/>
        </w:rPr>
        <w:t>扩展话题三：从《满月经》看「取蕴」的两次点名（配合材料④）</w:t>
      </w:r>
      <w:r>
        <w:rPr>
          <w:b w:val="0"/>
        </w:rPr>
        <w:t>。《满月经》先问「五取蕴以什么为根本？」，答「以欲求为根本」；再问「取著是五取蕴本身，还是五取蕴之外？」，答「二者皆非，对它们的贪爱执取即是取著」；最后问「什么情况下才叫蕴？」，以十一类（过去、未来、现在、内外、粗细、劣胜、远近）作答。可请组员各说一句：</w:t>
      </w:r>
      <w:r>
        <w:rPr>
          <w:b/>
        </w:rPr>
        <w:t>你的「欲求」，最常挂在十一类里的哪一类上？</w:t>
      </w:r>
      <w:r>
        <w:rPr>
          <w:b w:val="0"/>
        </w:rPr>
        <w:t>（多半会落到「现在」与「内」。）说完不必总结，让答案自己留着。</w:t>
      </w:r>
    </w:p>
    <w:p>
      <w:r>
        <w:rPr>
          <w:b/>
        </w:rPr>
        <w:t>扩展话题四：为什么「五取蕴即苦」（配合材料②）</w:t>
      </w:r>
      <w:r>
        <w:rPr>
          <w:b w:val="0"/>
        </w:rPr>
        <w:t>。课件把萨迦耶接上苦谛：五取蕴即苦。可以补一个日常的观察：</w:t>
      </w:r>
      <w:r>
        <w:rPr>
          <w:b/>
        </w:rPr>
        <w:t>苦不是「五取蕴之外」的一种坏东西掉进来，而是『被取的五蕴本身』就带着逼迫性</w:t>
      </w:r>
      <w:r>
        <w:rPr>
          <w:b w:val="0"/>
        </w:rPr>
        <w:t>——它会变、会坏、会不受你控制。所以佛陀说「简而言之，五取蕴即苦」。这一句在第3周讲「萨迦耶灭」时会再回来，本周只作预告。</w:t>
      </w:r>
    </w:p>
    <w:p>
      <w:r>
        <w:rPr>
          <w:b/>
        </w:rPr>
        <w:t>扩展话题五：「集」不是一件坏事，是一个动作（配合材料⑥《正见经》）</w:t>
      </w:r>
      <w:r>
        <w:rPr>
          <w:b w:val="0"/>
        </w:rPr>
        <w:t>。《正见经》把「苦集」直接说成「导致再生、伴随贪喜、处处贪着的渴爱」，又说「渴爱生起为食物之集起」。可拿来做一个很生活化的对照：</w:t>
      </w:r>
      <w:r>
        <w:rPr>
          <w:b/>
        </w:rPr>
        <w:t>我们每天其实都在「集」</w:t>
      </w:r>
      <w:r>
        <w:rPr>
          <w:b w:val="0"/>
        </w:rPr>
        <w:t>——滑手机时那一下「还想再看一条」，就是「集」在发生。请组员不必急着消灭它，只做一件事：</w:t>
      </w:r>
      <w:r>
        <w:rPr>
          <w:b/>
        </w:rPr>
        <w:t>在它发生时，认出它是「集」而不是「我」</w:t>
      </w:r>
      <w:r>
        <w:rPr>
          <w:b w:val="0"/>
        </w:rPr>
        <w:t>。看得见「集」，「灭」就不再是一句口号，而是一条可以走的路（此句与第3周「萨迦耶灭」接轨，本周只作预告）。</w:t>
      </w:r>
    </w:p>
    <w:p>
      <w:r>
        <w:rPr>
          <w:b/>
        </w:rPr>
        <w:t>扩展话题六：从「龟」到「剑」（配合材料⑥《蚁垣经》）</w:t>
      </w:r>
      <w:r>
        <w:rPr>
          <w:b w:val="0"/>
        </w:rPr>
        <w:t>。《蚁垣经》把五取蕴叫作「龟」，经文接着说「当弃龟，舍离五取蕴；智者勤修，持剑前行」。可请组员想一想：</w:t>
      </w:r>
      <w:r>
        <w:rPr>
          <w:b/>
        </w:rPr>
        <w:t>「舍离」不是把五蕴丢掉（丢不掉），而是不再把它当成可以躲进去的壳。</w:t>
      </w:r>
      <w:r>
        <w:rPr>
          <w:b w:val="0"/>
        </w:rPr>
        <w:t xml:space="preserve"> 壳是保护，也是限制；一个人若把五蕴当壳，凡事都要「护住自己」，就得时时提防、处处紧绷。请组员举一个「我最近一次想躲进壳里」的小场景，只描述场景，不做结论。</w:t>
      </w:r>
    </w:p>
    <w:p>
      <w:r>
        <w:rPr>
          <w:b/>
        </w:rPr>
        <w:t>扩展话题七：「三结」里为什么第一是身见（配合材料⑥《一切漏经》）</w:t>
      </w:r>
      <w:r>
        <w:rPr>
          <w:b w:val="0"/>
        </w:rPr>
        <w:t>。《一切漏经》说，如理作意四圣谛时「三结断——身见、疑、戒禁取」。可点出一句：</w:t>
      </w:r>
      <w:r>
        <w:rPr>
          <w:b/>
        </w:rPr>
        <w:t>三结的第一条，不是「坏习惯」，而是『把五取蕴当成我』这个看法。</w:t>
      </w:r>
      <w:r>
        <w:rPr>
          <w:b w:val="0"/>
        </w:rPr>
        <w:t xml:space="preserve"> 也就是说，解脱的起点是一个</w:t>
      </w:r>
      <w:r>
        <w:rPr>
          <w:b/>
        </w:rPr>
        <w:t>认知上的转弯</w:t>
      </w:r>
      <w:r>
        <w:rPr>
          <w:b w:val="0"/>
        </w:rPr>
        <w:t>，不是一个道德上的成绩。请组员只回答一句：「如果不再把五蕴当成我，我明天会少做哪一件小事？」——答案可以很小，甚至可以只是「少解释一句」。</w:t>
      </w:r>
    </w:p>
    <w:p>
      <w:r>
        <w:rPr>
          <w:b/>
          <w:color w:val="1F3864"/>
          <w:sz w:val="23"/>
        </w:rPr>
        <w:t>扩展二</w:t>
      </w:r>
    </w:p>
    <w:p>
      <w:r>
        <w:rPr>
          <w:b/>
        </w:rPr>
        <w:t>扩展一：为什么「如实知道」就能松开执取？（约 8 分钟）</w:t>
      </w:r>
    </w:p>
    <w:p>
      <w:r>
        <w:rPr>
          <w:b w:val="0"/>
        </w:rPr>
        <w:t>把材料③的「八支圣道即是趣色灭之道」与材料④〈蕴生起品〉的持论摆在一起看：复注说「取蕴是指可被执取的五蕴，通过所缘等条件而被执取」，又说「此是色，色唯此量，更无余色」。也就是说，执取不是靠一个「我要抓」的意志维持的，而是靠</w:t>
      </w:r>
      <w:r>
        <w:rPr>
          <w:b/>
        </w:rPr>
        <w:t>我们把五蕴当作「可取的、值得取的」来认知</w:t>
      </w:r>
      <w:r>
        <w:rPr>
          <w:b w:val="0"/>
        </w:rPr>
        <w:t>。因此松开执取也不是靠意志对抗，而是靠认知结构改变——</w:t>
      </w:r>
      <w:r>
        <w:rPr>
          <w:b/>
        </w:rPr>
        <w:t>看清楚了，抓的力气自己就松</w:t>
      </w:r>
      <w:r>
        <w:rPr>
          <w:b w:val="0"/>
        </w:rPr>
        <w:t>。可引导组员讨论一句：「如果不再假设有一样东西值得抓，你的生活会不会瘫痪？」多数人的直觉是「会」，而这正是「生存本能」那股力量在说话。</w:t>
      </w:r>
    </w:p>
    <w:p>
      <w:r>
        <w:rPr>
          <w:b/>
        </w:rPr>
        <w:t>扩展二：观智为什么需要「贤明老师」（约 7 分钟）</w:t>
      </w:r>
    </w:p>
    <w:p>
      <w:r>
        <w:rPr>
          <w:b w:val="0"/>
        </w:rPr>
        <w:t>材料②两处都提到这一步：「修到观智时，要在贤明老师的指导下修习」，「依照《清净道论》《义注》《复注》的标准…也有观点认为根据过去的推论就可以，我们这个体系认为推论是不恰当的」。可以请组员谈谈：为什么「自己看书推理」和「有人陪着走」差别这么大？由此带出一个实用结论——</w:t>
      </w:r>
      <w:r>
        <w:rPr>
          <w:b/>
        </w:rPr>
        <w:t>本周的练习刻意只落在「日常觉照」这一层</w:t>
      </w:r>
      <w:r>
        <w:rPr>
          <w:b w:val="0"/>
        </w:rPr>
        <w:t>，不需要、也不建议独自推进深观；真想深入，请在有经验的老师指导下进行。</w:t>
      </w:r>
    </w:p>
    <w:p>
      <w:r>
        <w:rPr>
          <w:b/>
        </w:rPr>
        <w:t>扩展三：从「四取」看四种最隐微的抓法（约 8 分钟）</w:t>
      </w:r>
    </w:p>
    <w:p>
      <w:r>
        <w:rPr>
          <w:b w:val="0"/>
        </w:rPr>
        <w:t>若时间还宽裕，可把材料④〈取的章节注释〉的「四取」生活化：</w:t>
      </w:r>
      <w:r>
        <w:rPr>
          <w:b/>
        </w:rPr>
        <w:t>欲取</w:t>
      </w:r>
      <w:r>
        <w:rPr>
          <w:b w:val="0"/>
        </w:rPr>
        <w:t>——抓着感官与关系里的滋味；</w:t>
      </w:r>
      <w:r>
        <w:rPr>
          <w:b/>
        </w:rPr>
        <w:t>见取</w:t>
      </w:r>
      <w:r>
        <w:rPr>
          <w:b w:val="0"/>
        </w:rPr>
        <w:t>——抓着「我这样看才是对的」（最常用于家庭与职场争论）；</w:t>
      </w:r>
      <w:r>
        <w:rPr>
          <w:b/>
        </w:rPr>
        <w:t>戒禁取</w:t>
      </w:r>
      <w:r>
        <w:rPr>
          <w:b w:val="0"/>
        </w:rPr>
        <w:t>——抓着「我只要照这套方法做，就会好」；</w:t>
      </w:r>
      <w:r>
        <w:rPr>
          <w:b/>
        </w:rPr>
        <w:t>我语取</w:t>
      </w:r>
      <w:r>
        <w:rPr>
          <w:b w:val="0"/>
        </w:rPr>
        <w:t>——抓着「我是这样的人」的自我叙说。复注说这四取都以「前前执取后后」的方式变得坚固，也就是说，执取不是一次决定，而是</w:t>
      </w:r>
      <w:r>
        <w:rPr>
          <w:b/>
        </w:rPr>
        <w:t>重复</w:t>
      </w:r>
      <w:r>
        <w:rPr>
          <w:b w:val="0"/>
        </w:rPr>
        <w:t>。可请组员举一个「我反复出现的同一句内心台词」为例，再看它落在四取中的哪一个抽屉。</w:t>
      </w:r>
    </w:p>
    <w:p>
      <w:r>
        <w:rPr>
          <w:b/>
        </w:rPr>
        <w:t>扩展四：今晚最后一句可以带走的话（约 5 分钟）</w:t>
      </w:r>
    </w:p>
    <w:p>
      <w:r>
        <w:rPr>
          <w:b w:val="0"/>
        </w:rPr>
        <w:t>请组员在纸上或心里补完一句：「我发现我最常取住的是______蕴，它靠______维持。」——前半格可以从色、受、想、行、识里挑一个（最常见的是受蕴与想蕴：一个抓感觉，一个抓判断）；后半格可以从材料①的两股力量里挑一个（业果流转留下的余势／生存与繁衍的本性），也可以直接写「不知道，只看见它在动」。</w:t>
      </w:r>
      <w:r>
        <w:rPr>
          <w:b/>
        </w:rPr>
        <w:t>没有写对写错的问题</w:t>
      </w:r>
      <w:r>
        <w:rPr>
          <w:b w:val="0"/>
        </w:rPr>
        <w:t>，写不出来就写「还不清楚」。若有人愿意，可请两三位念出来；主持人只回应「谢谢，我听到了」，不点评、不要求其他人补充。</w:t>
      </w:r>
    </w:p>
    <w:p>
      <w:r>
        <w:rPr>
          <w:b/>
        </w:rPr>
        <w:t>作业写法示例（可抄在便签上发给组员）</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栏位</w:t>
            </w:r>
          </w:p>
        </w:tc>
        <w:tc>
          <w:tcPr>
            <w:tcW w:type="dxa" w:w="3213"/>
            <w:shd w:val="clear" w:fill="1F3864"/>
          </w:tcPr>
          <w:p>
            <w:r>
              <w:rPr>
                <w:color w:val="FFFFFF"/>
                <w:sz w:val="18"/>
              </w:rPr>
            </w:r>
            <w:r>
              <w:rPr>
                <w:b w:val="0"/>
                <w:color w:val="FFFFFF"/>
                <w:sz w:val="18"/>
              </w:rPr>
              <w:t>写法示例</w:t>
            </w:r>
          </w:p>
        </w:tc>
        <w:tc>
          <w:tcPr>
            <w:tcW w:type="dxa" w:w="3213"/>
            <w:shd w:val="clear" w:fill="1F3864"/>
          </w:tcPr>
          <w:p>
            <w:r>
              <w:rPr>
                <w:color w:val="FFFFFF"/>
                <w:sz w:val="18"/>
              </w:rPr>
            </w:r>
            <w:r>
              <w:rPr>
                <w:b w:val="0"/>
                <w:color w:val="FFFFFF"/>
                <w:sz w:val="18"/>
              </w:rPr>
              <w:t>说明</w:t>
            </w:r>
          </w:p>
        </w:tc>
      </w:tr>
      <w:tr>
        <w:tc>
          <w:tcPr>
            <w:tcW w:type="dxa" w:w="3213"/>
          </w:tcPr>
          <w:p>
            <w:r>
              <w:rPr>
                <w:sz w:val="18"/>
              </w:rPr>
            </w:r>
            <w:r>
              <w:rPr>
                <w:b w:val="0"/>
                <w:sz w:val="18"/>
              </w:rPr>
              <w:t>时间／场景</w:t>
            </w:r>
          </w:p>
        </w:tc>
        <w:tc>
          <w:tcPr>
            <w:tcW w:type="dxa" w:w="3213"/>
          </w:tcPr>
          <w:p>
            <w:r>
              <w:rPr>
                <w:sz w:val="18"/>
              </w:rPr>
            </w:r>
            <w:r>
              <w:rPr>
                <w:b w:val="0"/>
                <w:sz w:val="18"/>
              </w:rPr>
              <w:t>「周三傍晚，家人说我回来晚了」</w:t>
            </w:r>
          </w:p>
        </w:tc>
        <w:tc>
          <w:tcPr>
            <w:tcW w:type="dxa" w:w="3213"/>
          </w:tcPr>
          <w:p>
            <w:r>
              <w:rPr>
                <w:sz w:val="18"/>
              </w:rPr>
            </w:r>
            <w:r>
              <w:rPr>
                <w:b w:val="0"/>
                <w:sz w:val="18"/>
              </w:rPr>
              <w:t>只写客观场景，不写评价</w:t>
            </w:r>
          </w:p>
        </w:tc>
      </w:tr>
      <w:tr>
        <w:tc>
          <w:tcPr>
            <w:tcW w:type="dxa" w:w="3213"/>
            <w:shd w:val="clear" w:fill="F2F5FA"/>
          </w:tcPr>
          <w:p>
            <w:r>
              <w:rPr>
                <w:sz w:val="18"/>
              </w:rPr>
            </w:r>
            <w:r>
              <w:rPr>
                <w:b w:val="0"/>
                <w:sz w:val="18"/>
              </w:rPr>
              <w:t>被取住的是哪一蕴</w:t>
            </w:r>
          </w:p>
        </w:tc>
        <w:tc>
          <w:tcPr>
            <w:tcW w:type="dxa" w:w="3213"/>
            <w:shd w:val="clear" w:fill="F2F5FA"/>
          </w:tcPr>
          <w:p>
            <w:r>
              <w:rPr>
                <w:sz w:val="18"/>
              </w:rPr>
            </w:r>
            <w:r>
              <w:rPr>
                <w:b w:val="0"/>
                <w:sz w:val="18"/>
              </w:rPr>
              <w:t>「受蕴（委屈的感觉）＋想蕴（『他根本不在乎我』）」</w:t>
            </w:r>
          </w:p>
        </w:tc>
        <w:tc>
          <w:tcPr>
            <w:tcW w:type="dxa" w:w="3213"/>
            <w:shd w:val="clear" w:fill="F2F5FA"/>
          </w:tcPr>
          <w:p>
            <w:r>
              <w:rPr>
                <w:sz w:val="18"/>
              </w:rPr>
            </w:r>
            <w:r>
              <w:rPr>
                <w:b w:val="0"/>
                <w:sz w:val="18"/>
              </w:rPr>
              <w:t>色／受／想／行／识中挑一个或两个即可</w:t>
            </w:r>
          </w:p>
        </w:tc>
      </w:tr>
      <w:tr>
        <w:tc>
          <w:tcPr>
            <w:tcW w:type="dxa" w:w="3213"/>
          </w:tcPr>
          <w:p>
            <w:r>
              <w:rPr>
                <w:sz w:val="18"/>
              </w:rPr>
            </w:r>
            <w:r>
              <w:rPr>
                <w:b w:val="0"/>
                <w:sz w:val="18"/>
              </w:rPr>
              <w:t>靠什么维持</w:t>
            </w:r>
          </w:p>
        </w:tc>
        <w:tc>
          <w:tcPr>
            <w:tcW w:type="dxa" w:w="3213"/>
          </w:tcPr>
          <w:p>
            <w:r>
              <w:rPr>
                <w:sz w:val="18"/>
              </w:rPr>
            </w:r>
            <w:r>
              <w:rPr>
                <w:b w:val="0"/>
                <w:sz w:val="18"/>
              </w:rPr>
              <w:t>「过去的余势（小时候被责怪的语气）＋生存本能（要被在乎）」</w:t>
            </w:r>
          </w:p>
        </w:tc>
        <w:tc>
          <w:tcPr>
            <w:tcW w:type="dxa" w:w="3213"/>
          </w:tcPr>
          <w:p>
            <w:r>
              <w:rPr>
                <w:sz w:val="18"/>
              </w:rPr>
            </w:r>
            <w:r>
              <w:rPr>
                <w:b w:val="0"/>
                <w:sz w:val="18"/>
              </w:rPr>
              <w:t>对应材料①的两股力量；写不出就写「不清楚」</w:t>
            </w:r>
          </w:p>
        </w:tc>
      </w:tr>
      <w:tr>
        <w:tc>
          <w:tcPr>
            <w:tcW w:type="dxa" w:w="3213"/>
            <w:shd w:val="clear" w:fill="F2F5FA"/>
          </w:tcPr>
          <w:p>
            <w:r>
              <w:rPr>
                <w:sz w:val="18"/>
              </w:rPr>
            </w:r>
            <w:r>
              <w:rPr>
                <w:b w:val="0"/>
                <w:sz w:val="18"/>
              </w:rPr>
              <w:t>我做了什么</w:t>
            </w:r>
          </w:p>
        </w:tc>
        <w:tc>
          <w:tcPr>
            <w:tcW w:type="dxa" w:w="3213"/>
            <w:shd w:val="clear" w:fill="F2F5FA"/>
          </w:tcPr>
          <w:p>
            <w:r>
              <w:rPr>
                <w:sz w:val="18"/>
              </w:rPr>
            </w:r>
            <w:r>
              <w:rPr>
                <w:b w:val="0"/>
                <w:sz w:val="18"/>
              </w:rPr>
              <w:t>「先沉默，后来解释了两句」</w:t>
            </w:r>
          </w:p>
        </w:tc>
        <w:tc>
          <w:tcPr>
            <w:tcW w:type="dxa" w:w="3213"/>
            <w:shd w:val="clear" w:fill="F2F5FA"/>
          </w:tcPr>
          <w:p>
            <w:r>
              <w:rPr>
                <w:sz w:val="18"/>
              </w:rPr>
            </w:r>
            <w:r>
              <w:rPr>
                <w:b w:val="0"/>
                <w:sz w:val="18"/>
              </w:rPr>
              <w:t>只写动作</w:t>
            </w:r>
          </w:p>
        </w:tc>
      </w:tr>
      <w:tr>
        <w:tc>
          <w:tcPr>
            <w:tcW w:type="dxa" w:w="3213"/>
          </w:tcPr>
          <w:p>
            <w:r>
              <w:rPr>
                <w:sz w:val="18"/>
              </w:rPr>
            </w:r>
            <w:r>
              <w:rPr>
                <w:b w:val="0"/>
                <w:sz w:val="18"/>
              </w:rPr>
              <w:t>一句话收尾</w:t>
            </w:r>
          </w:p>
        </w:tc>
        <w:tc>
          <w:tcPr>
            <w:tcW w:type="dxa" w:w="3213"/>
          </w:tcPr>
          <w:p>
            <w:r>
              <w:rPr>
                <w:sz w:val="18"/>
              </w:rPr>
            </w:r>
            <w:r>
              <w:rPr>
                <w:b w:val="0"/>
                <w:sz w:val="18"/>
              </w:rPr>
              <w:t>「知道了，先这样。」</w:t>
            </w:r>
          </w:p>
        </w:tc>
        <w:tc>
          <w:tcPr>
            <w:tcW w:type="dxa" w:w="3213"/>
          </w:tcPr>
          <w:p>
            <w:r>
              <w:rPr>
                <w:sz w:val="18"/>
              </w:rPr>
            </w:r>
            <w:r>
              <w:rPr>
                <w:b w:val="0"/>
                <w:sz w:val="18"/>
              </w:rPr>
              <w:t>不必写心得、不必写结论</w:t>
            </w:r>
          </w:p>
        </w:tc>
      </w:tr>
    </w:tbl>
    <w:p>
      <w:r>
        <w:rPr>
          <w:b w:val="0"/>
        </w:rPr>
        <w:t>请特别告诉组员：</w:t>
      </w:r>
      <w:r>
        <w:rPr>
          <w:b/>
        </w:rPr>
        <w:t>这张表不是给谁看的</w:t>
      </w:r>
      <w:r>
        <w:rPr>
          <w:b w:val="0"/>
        </w:rPr>
        <w:t>，不用上交、不用漂亮，写三条就够。若一周下来一条也写不出，就在下周开场时说一句「这周没做到」——那也是如实。</w:t>
      </w:r>
    </w:p>
    <w:p>
      <w:r>
        <w:rPr>
          <w:b/>
        </w:rPr>
        <w:t>延伸阅读（主持人可推荐，不必本周读）</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《小问答经讲记》01-02（课件）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pdf_d0dd1c0cd17209afe241ece24bf6b7b4_55ae065ae37617b96eca4b0c5831c1ea7439961422831605</w:t>
            </w:r>
          </w:p>
        </w:tc>
        <w:tc>
          <w:tcPr>
            <w:tcW w:type="dxa" w:w="2409"/>
          </w:tcPr>
          <w:p>
            <w:r>
              <w:rPr>
                <w:sz w:val="18"/>
              </w:rPr>
            </w:r>
            <w:r>
              <w:rPr>
                <w:b w:val="0"/>
                <w:sz w:val="18"/>
              </w:rPr>
              <w:t>第1周：经之缘起、萨迦耶＝五取蕴；本周的「前言」，未听的同学可回看</w:t>
            </w:r>
          </w:p>
        </w:tc>
      </w:tr>
      <w:tr>
        <w:tc>
          <w:tcPr>
            <w:tcW w:type="dxa" w:w="2409"/>
            <w:shd w:val="clear" w:fill="F2F5FA"/>
          </w:tcPr>
          <w:p>
            <w:r>
              <w:rPr>
                <w:sz w:val="18"/>
              </w:rPr>
            </w:r>
            <w:r>
              <w:rPr>
                <w:b w:val="0"/>
                <w:sz w:val="18"/>
              </w:rPr>
              <w:t>《根本五十篇》（含《小问答经》原文，5.小双品 4.小问答经）</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pdf_d0dd1c0cd17209afe241ece24bf6b7b4_0eb6563bc34719cc5220ef3bebf00bb77439961422831605</w:t>
            </w:r>
          </w:p>
        </w:tc>
        <w:tc>
          <w:tcPr>
            <w:tcW w:type="dxa" w:w="2409"/>
            <w:shd w:val="clear" w:fill="F2F5FA"/>
          </w:tcPr>
          <w:p>
            <w:r>
              <w:rPr>
                <w:sz w:val="18"/>
              </w:rPr>
            </w:r>
            <w:r>
              <w:rPr>
                <w:b w:val="0"/>
                <w:sz w:val="18"/>
              </w:rPr>
              <w:t>经文原文（有身／有身集／有身灭／道迹问答），第1、3周使用，本周只作对照</w:t>
            </w:r>
          </w:p>
        </w:tc>
      </w:tr>
      <w:tr>
        <w:tc>
          <w:tcPr>
            <w:tcW w:type="dxa" w:w="2409"/>
          </w:tcPr>
          <w:p>
            <w:r>
              <w:rPr>
                <w:sz w:val="18"/>
              </w:rPr>
            </w:r>
            <w:r>
              <w:rPr>
                <w:b w:val="0"/>
                <w:sz w:val="18"/>
              </w:rPr>
              <w:t>《蕴品》第47随观经（我之想与我见）</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与读书会08第3周同文件不同经（该周已取），本周不重复照录；想深入者可自查</w:t>
            </w:r>
          </w:p>
        </w:tc>
      </w:tr>
    </w:tbl>
    <w:p>
      <w:r>
        <w:rPr>
          <w:b/>
          <w:color w:val="1F3864"/>
          <w:sz w:val="26"/>
        </w:rPr>
        <w:t>🔚 收尾与回向（15 min）</w:t>
      </w:r>
    </w:p>
    <w:p>
      <w:r>
        <w:rPr>
          <w:b/>
          <w:color w:val="1F3864"/>
          <w:sz w:val="23"/>
        </w:rPr>
        <w:t>收尾一</w:t>
      </w:r>
    </w:p>
    <w:p>
      <w:r>
        <w:rPr>
          <w:b/>
        </w:rPr>
        <w:t>总结引导（主持人照读，约 3 分钟）</w:t>
      </w:r>
      <w:r>
        <w:rPr>
          <w:b w:val="0"/>
        </w:rPr>
        <w:t>：今晚我们做的事很简单——认识了两个人，听懂了两句话。两个人：提问的毗舍佉、回答的法施比库尼。两句话：</w:t>
      </w:r>
      <w:r>
        <w:rPr>
          <w:b/>
        </w:rPr>
        <w:t>「萨迦耶，就是五取蕴」</w:t>
      </w:r>
      <w:r>
        <w:rPr>
          <w:b w:val="0"/>
        </w:rPr>
        <w:t>；</w:t>
      </w:r>
      <w:r>
        <w:rPr>
          <w:b/>
        </w:rPr>
        <w:t>「萨迦耶集，就是渴爱」</w:t>
      </w:r>
      <w:r>
        <w:rPr>
          <w:b w:val="0"/>
        </w:rPr>
        <w:t>。我们还多懂了一点：所谓「取」，不是五取蕴本身，也不在五取蕴之外，而是</w:t>
      </w:r>
      <w:r>
        <w:rPr>
          <w:b/>
        </w:rPr>
        <w:t>对五取蕴的那一份贪欲与渴爱</w:t>
      </w:r>
      <w:r>
        <w:rPr>
          <w:b w:val="0"/>
        </w:rPr>
        <w:t>——它是一个动作，而动作是可以被看见的。今晚不需要再懂更多；只要把这两句话，带回自己的这一周。</w:t>
      </w:r>
    </w:p>
    <w:p>
      <w:r>
        <w:rPr>
          <w:b/>
        </w:rPr>
        <w:t>下周预告（照读）</w:t>
      </w:r>
      <w:r>
        <w:rPr>
          <w:b w:val="0"/>
        </w:rPr>
        <w:t>：下周（第2周）我们往下一问走：「执取是怎么生起的？」《小问答经》只答了七个字——</w:t>
      </w:r>
      <w:r>
        <w:rPr>
          <w:b/>
        </w:rPr>
        <w:t>「渴望和邪见俱行」</w:t>
      </w:r>
      <w:r>
        <w:rPr>
          <w:b w:val="0"/>
        </w:rPr>
        <w:t>。我们还会看毗钵舍那如何把「取」松开。</w:t>
      </w:r>
      <w:r>
        <w:rPr>
          <w:b/>
        </w:rPr>
        <w:t>（涉十二缘起／四谛实践详见读书会11／12、09／10；涉五取蕴观照细节详见读书会07／18。）</w:t>
      </w:r>
    </w:p>
    <w:p>
      <w:r>
        <w:rPr>
          <w:b/>
        </w:rPr>
        <w:t>给主持人的一段自省（不必念，收尾前自查）</w:t>
      </w:r>
      <w:r>
        <w:rPr>
          <w:b w:val="0"/>
        </w:rPr>
        <w:t>：今晚你有没有把「萨迦耶」讲成了一件可怕的东西？如果组员听完心里只剩「我浑身都是取蕴，我很糟」，那就讲偏了。请记得补回一句：「</w:t>
      </w:r>
      <w:r>
        <w:rPr>
          <w:b/>
        </w:rPr>
        <w:t>看见五取蕴，不是为了证明自己有问题，而是为了第一次弄清楚——被叫做『我』的那个东西，到底是怎么被拼起来的。</w:t>
      </w:r>
      <w:r>
        <w:rPr>
          <w:b w:val="0"/>
        </w:rPr>
        <w:t>」另外，请自查两件小事：① 有没有至少一次把「取蕴是如实观察的对象，不是自我攻击的理由」说出口；② 有没有人在分享之后带着更重的自责离开。若有，就在回向前补一句：「我们只是来看清楚的，不是为了更好而责怪自己。」</w:t>
      </w:r>
    </w:p>
    <w:p>
      <w:r>
        <w:rPr>
          <w:b/>
        </w:rPr>
        <w:t>回向词（全体合念，约 1 分钟）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散会前的三句落地提醒（主持人照读，约 1 分钟）</w:t>
      </w:r>
      <w:r>
        <w:rPr>
          <w:b w:val="0"/>
        </w:rPr>
        <w:t>：①「今晚听懂的会忘记，记下来的那一条不会——请把作业的第一条现在就写下。」②「本周若只做到一次『五蕴点名』，就已经在修毗钵舍那，不必贪多。」③「任何观照若让你感到更紧、更怕、更自责，请先停下来做呼吸，回到身体；也可以找主持人或在群里说一声。」随后带领大家合掌，念回向偈。</w:t>
      </w:r>
    </w:p>
    <w:p>
      <w:r>
        <w:rPr>
          <w:b/>
          <w:color w:val="1F3864"/>
          <w:sz w:val="23"/>
        </w:rPr>
        <w:t>收尾二</w:t>
      </w:r>
    </w:p>
    <w:p>
      <w:r>
        <w:rPr>
          <w:b/>
        </w:rPr>
        <w:t>总结引导（主持人照读，约 4 分钟）</w:t>
      </w:r>
    </w:p>
    <w:p>
      <w:pPr>
        <w:ind w:left="170"/>
        <w:pBdr>
          <w:left w:val="single" w:sz="18" w:space="4" w:color="1F3864"/>
        </w:pBdr>
        <w:shd w:val="clear" w:fill="F2F5FA"/>
      </w:pPr>
      <w:r>
        <w:rPr>
          <w:b w:val="0"/>
        </w:rPr>
        <w:t>今晚我们看了三件事。第一件：</w:t>
      </w:r>
      <w:r>
        <w:rPr>
          <w:b/>
        </w:rPr>
        <w:t>「萨迦耶」就是五取蕴</w:t>
      </w:r>
      <w:r>
        <w:rPr>
          <w:b w:val="0"/>
        </w:rPr>
        <w:t>，执取不是别人加给我们的，是我们自己以「渴望和邪见俱行」的方式在取。第二件：推动这个取的有</w:t>
      </w:r>
      <w:r>
        <w:rPr>
          <w:b/>
        </w:rPr>
        <w:t>两股力量</w:t>
      </w:r>
      <w:r>
        <w:rPr>
          <w:b w:val="0"/>
        </w:rPr>
        <w:t>——过去业果流转留下的心理余势，以及众生生存与繁衍的本性；前者像旧水渍，后者像活水。第三件：松开它的方法不是「不取」的命令，而是</w:t>
      </w:r>
      <w:r>
        <w:rPr>
          <w:b/>
        </w:rPr>
        <w:t>毗钵舍那</w:t>
      </w:r>
      <w:r>
        <w:rPr>
          <w:b w:val="0"/>
        </w:rPr>
        <w:t>——观照五取蕴为无常、苦、无我；由「这是色」开始，到看见它的生起、它的灭去，直到清楚地看到五蕴无常苦无我。</w:t>
      </w:r>
    </w:p>
    <w:p>
      <w:r>
        <w:rPr>
          <w:b w:val="0"/>
        </w:rPr>
        <w:t>还有一件本周特别想请大家留意的事：材料①说执取由两股力量推动——</w:t>
      </w:r>
      <w:r>
        <w:rPr>
          <w:b/>
        </w:rPr>
        <w:t>业果流转的余势</w:t>
      </w:r>
      <w:r>
        <w:rPr>
          <w:b w:val="0"/>
        </w:rPr>
        <w:t>与</w:t>
      </w:r>
      <w:r>
        <w:rPr>
          <w:b/>
        </w:rPr>
        <w:t>众生生存与繁衍的本性</w:t>
      </w:r>
      <w:r>
        <w:rPr>
          <w:b w:val="0"/>
        </w:rPr>
        <w:t>。前者说明我们的反应里有许多不属于「此刻」的东西（童年被打两耳光、过去生造下的行与业），后者说明我们天生就会向外索取（要安全、要被爱、要延续）。这两件事都不是道德缺点，而是</w:t>
      </w:r>
      <w:r>
        <w:rPr>
          <w:b/>
        </w:rPr>
        <w:t>如实观察的对象</w:t>
      </w:r>
      <w:r>
        <w:rPr>
          <w:b w:val="0"/>
        </w:rPr>
        <w:t>。今晚如果只带走一句话，那就带走这句：</w:t>
      </w:r>
      <w:r>
        <w:rPr>
          <w:b/>
        </w:rPr>
        <w:t>看见，就已经开始松开</w:t>
      </w:r>
      <w:r>
        <w:rPr>
          <w:b w:val="0"/>
        </w:rPr>
        <w:t>；至于多快松开，不在今晚的议题里。</w:t>
      </w:r>
    </w:p>
    <w:p>
      <w:r>
        <w:rPr>
          <w:b/>
        </w:rPr>
        <w:t>下周预告（约 2 分钟）</w:t>
      </w:r>
    </w:p>
    <w:p>
      <w:pPr>
        <w:ind w:left="170"/>
        <w:pBdr>
          <w:left w:val="single" w:sz="18" w:space="4" w:color="1F3864"/>
        </w:pBdr>
        <w:shd w:val="clear" w:fill="F2F5FA"/>
      </w:pPr>
      <w:r>
        <w:rPr>
          <w:b w:val="0"/>
        </w:rPr>
        <w:t>下周（第3周）我们继续往下问：「萨迦耶灭」到底是什么？《小问答经》答：渴爱的无余离染灭尽、舍弃、舍遣、解脱、无依住。下周还会把</w:t>
      </w:r>
      <w:r>
        <w:rPr>
          <w:b/>
        </w:rPr>
        <w:t>十二缘起的三轮转</w:t>
      </w:r>
      <w:r>
        <w:rPr>
          <w:b w:val="0"/>
        </w:rPr>
        <w:t>与</w:t>
      </w:r>
      <w:r>
        <w:rPr>
          <w:b/>
        </w:rPr>
        <w:t>导向萨迦耶灭的圣八支道</w:t>
      </w:r>
      <w:r>
        <w:rPr>
          <w:b w:val="0"/>
        </w:rPr>
        <w:t>放在一起看。</w:t>
      </w:r>
    </w:p>
    <w:p>
      <w:r>
        <w:rPr>
          <w:b/>
        </w:rPr>
        <w:t>主持人自评两句（不必念，散会前自查）</w:t>
      </w:r>
      <w:r>
        <w:rPr>
          <w:b w:val="0"/>
        </w:rPr>
        <w:t>：① 今晚有没有一次把「取蕴是如实观察的对象，不是自我攻击的理由」说出口？② 有没有人在分享之后带着更重的自责离开？若有，收尾前补一句：「我们只是来看清楚的，不是为了更好而责怪自己。」</w:t>
      </w:r>
    </w:p>
    <w:p>
      <w:r>
        <w:rPr>
          <w:b/>
        </w:rPr>
        <w:t>回向词（全体合念，约 1 分钟）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散会前的三句落地提醒（主持人照读，约 1 分钟）</w:t>
      </w:r>
      <w:r>
        <w:rPr>
          <w:b w:val="0"/>
        </w:rPr>
        <w:t>：① 「今晚听懂的会忘记，记下来的那一条不会——请把作业的第一条现在就写下。」② 「本周若只做到一次『看见取』，就已经在修毗钵舍那，不必贪多。」③ 「任何观照若让你感到更紧、更怕、更自责，请先停下来做呼吸，回到身体；也可以找主持人或在群里说一声。」随后带领大家合掌，念回向偈。</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《小问答经讲记》03-古源尊者-20251103（课件）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pdf_d0dd1c0cd17209afe241ece24bf6b7b4_da5e196f18e6cc8e39c6e1c230408f6b7439961422831605</w:t>
            </w:r>
          </w:p>
        </w:tc>
        <w:tc>
          <w:tcPr>
            <w:tcW w:type="dxa" w:w="2409"/>
          </w:tcPr>
          <w:p>
            <w:r>
              <w:rPr>
                <w:sz w:val="18"/>
              </w:rPr>
            </w:r>
            <w:r>
              <w:rPr>
                <w:b w:val="0"/>
                <w:sz w:val="18"/>
              </w:rPr>
              <w:t>第2周主材料：执取的两股力量、毗钵舍那观照五取蕴（备用先行细读）</w:t>
            </w:r>
          </w:p>
        </w:tc>
      </w:tr>
      <w:tr>
        <w:tc>
          <w:tcPr>
            <w:tcW w:type="dxa" w:w="2409"/>
            <w:shd w:val="clear" w:fill="F2F5FA"/>
          </w:tcPr>
          <w:p>
            <w:r>
              <w:rPr>
                <w:sz w:val="18"/>
              </w:rPr>
            </w:r>
            <w:r>
              <w:rPr>
                <w:b w:val="0"/>
                <w:sz w:val="18"/>
              </w:rPr>
              <w:t>《蕴品 Khandhavaggapāḷi.pdf》</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pdf_d0dd1c0cd17209afe241ece24bf6b7b4_541b5b37726629072d9aec140a5730da7439961422831605</w:t>
            </w:r>
          </w:p>
        </w:tc>
        <w:tc>
          <w:tcPr>
            <w:tcW w:type="dxa" w:w="2409"/>
            <w:shd w:val="clear" w:fill="F2F5FA"/>
          </w:tcPr>
          <w:p>
            <w:r>
              <w:rPr>
                <w:sz w:val="18"/>
              </w:rPr>
            </w:r>
            <w:r>
              <w:rPr>
                <w:b w:val="0"/>
                <w:sz w:val="18"/>
              </w:rPr>
              <w:t>与读书会08同文件不同段落（本讲取边品103/105/109/111/112、咀嚼品82/74/75、花品95；彼讲取蕴品经48、重担经22、随观经47等）</w:t>
            </w:r>
          </w:p>
        </w:tc>
      </w:tr>
      <w:tr>
        <w:tc>
          <w:tcPr>
            <w:tcW w:type="dxa" w:w="2409"/>
          </w:tcPr>
          <w:p>
            <w:r>
              <w:rPr>
                <w:sz w:val="18"/>
              </w:rPr>
            </w:r>
            <w:r>
              <w:rPr>
                <w:b w:val="0"/>
                <w:sz w:val="18"/>
              </w:rPr>
              <w:t>《根本五十篇义注 Mūlapaṇṇāsa-Aṭṭhakathā.pdf》</w:t>
            </w:r>
          </w:p>
        </w:tc>
        <w:tc>
          <w:tcPr>
            <w:tcW w:type="dxa" w:w="2409"/>
          </w:tcPr>
          <w:p>
            <w:r>
              <w:rPr>
                <w:sz w:val="18"/>
              </w:rPr>
            </w:r>
            <w:r>
              <w:rPr>
                <w:b w:val="0"/>
                <w:sz w:val="18"/>
              </w:rPr>
              <w:t>同上</w:t>
            </w:r>
          </w:p>
        </w:tc>
        <w:tc>
          <w:tcPr>
            <w:tcW w:type="dxa" w:w="2409"/>
          </w:tcPr>
          <w:p>
            <w:r>
              <w:rPr>
                <w:sz w:val="18"/>
              </w:rPr>
            </w:r>
            <w:r>
              <w:rPr>
                <w:b w:val="0"/>
                <w:sz w:val="18"/>
              </w:rPr>
              <w:t>pdf_d0dd1c0cd17209afe241ece24bf6b7b4_14a1262ecf2928ae4db2c4d25ed921c77439961422831605</w:t>
            </w:r>
          </w:p>
        </w:tc>
        <w:tc>
          <w:tcPr>
            <w:tcW w:type="dxa" w:w="2409"/>
          </w:tcPr>
          <w:p>
            <w:r>
              <w:rPr>
                <w:sz w:val="18"/>
              </w:rPr>
            </w:r>
            <w:r>
              <w:rPr>
                <w:b w:val="0"/>
                <w:sz w:val="18"/>
              </w:rPr>
              <w:t>本讲缘起故事与有身见四相注释的正本来源（FREE，第462–466节义注留待后续周次）</w:t>
            </w:r>
          </w:p>
        </w:tc>
      </w:tr>
    </w:tbl>
    <w:p/>
    <w:p/>
    <w:p>
      <w:r>
        <w:rPr>
          <w:b w:val="0"/>
        </w:rPr>
        <w:t>各位贤友，晚上好。今晚我们开始《小问答经》讲记的第一步——不急，先坐稳，再听一个很短的问答：有人问「什么是萨迦耶」，回答只有四个字——</w:t>
      </w:r>
      <w:r>
        <w:rPr>
          <w:b/>
        </w:rPr>
        <w:t>五取蕴</w:t>
      </w:r>
      <w:r>
        <w:rPr>
          <w:b w:val="0"/>
        </w:rPr>
        <w:t>。今晚我们就用这两个小时，把「萨迦耶＝五取蕴」「萨迦耶集＝渴爱」这两句话，从经文里听清楚。请大家把手机静音，坐得舒服一点，我们开始。</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《小问答经讲记》04-05（课件）</w:t>
            </w:r>
          </w:p>
        </w:tc>
        <w:tc>
          <w:tcPr>
            <w:tcW w:type="dxa" w:w="2409"/>
          </w:tcPr>
          <w:p>
            <w:r>
              <w:rPr>
                <w:sz w:val="18"/>
              </w:rPr>
            </w:r>
            <w:r>
              <w:rPr>
                <w:b w:val="0"/>
                <w:sz w:val="18"/>
              </w:rPr>
              <w:t>知识库「古源尊者开示及上座部佛教资料」</w:t>
            </w:r>
          </w:p>
        </w:tc>
        <w:tc>
          <w:tcPr>
            <w:tcW w:type="dxa" w:w="2409"/>
          </w:tcPr>
          <w:p>
            <w:r>
              <w:rPr>
                <w:sz w:val="18"/>
              </w:rPr>
            </w:r>
            <w:r>
              <w:rPr>
                <w:b w:val="0"/>
                <w:sz w:val="18"/>
              </w:rPr>
              <w:t>pdf_d0dd1c0cd17209afe241ece24bf6b7b4_07905b702a48fe394a2ff85dd82d54467439961422831605</w:t>
            </w:r>
          </w:p>
        </w:tc>
        <w:tc>
          <w:tcPr>
            <w:tcW w:type="dxa" w:w="2409"/>
          </w:tcPr>
          <w:p>
            <w:r>
              <w:rPr>
                <w:sz w:val="18"/>
              </w:rPr>
            </w:r>
            <w:r>
              <w:rPr>
                <w:b w:val="0"/>
                <w:sz w:val="18"/>
              </w:rPr>
              <w:t>第3周主材料：萨迦耶灭定义、十二缘起三轮转（备用先行细读）</w:t>
            </w:r>
          </w:p>
        </w:tc>
      </w:tr>
      <w:tr>
        <w:tc>
          <w:tcPr>
            <w:tcW w:type="dxa" w:w="2409"/>
            <w:shd w:val="clear" w:fill="F2F5FA"/>
          </w:tcPr>
          <w:p>
            <w:r>
              <w:rPr>
                <w:sz w:val="18"/>
              </w:rPr>
            </w:r>
            <w:r>
              <w:rPr>
                <w:b w:val="0"/>
                <w:sz w:val="18"/>
              </w:rPr>
              <w:t>《190讲-摄集-摄菩提分-法念处-五取蕴&amp;十二处1（共修版）》</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pdf_d0dd1c0cd17209afe241ece24bf6b7b4_9e8a58f6c0699fff560db0a3b471fc7f7439961422831605</w:t>
            </w:r>
          </w:p>
        </w:tc>
        <w:tc>
          <w:tcPr>
            <w:tcW w:type="dxa" w:w="2409"/>
            <w:shd w:val="clear" w:fill="F2F5FA"/>
          </w:tcPr>
          <w:p>
            <w:r>
              <w:rPr>
                <w:sz w:val="18"/>
              </w:rPr>
            </w:r>
            <w:r>
              <w:rPr>
                <w:b w:val="0"/>
                <w:sz w:val="18"/>
              </w:rPr>
              <w:t>与读书会07第7周同文件不同段落（彼讲取〈（一）何谓五取蕴〉〈二、十二处〉；本讲取〈（二）—（五）〉四阶段）</w:t>
            </w:r>
          </w:p>
        </w:tc>
      </w:tr>
      <w:tr>
        <w:tc>
          <w:tcPr>
            <w:tcW w:type="dxa" w:w="2409"/>
          </w:tcPr>
          <w:p>
            <w:r>
              <w:rPr>
                <w:sz w:val="18"/>
              </w:rPr>
            </w:r>
            <w:r>
              <w:rPr>
                <w:b w:val="0"/>
                <w:sz w:val="18"/>
              </w:rPr>
              <w:t>《蕴品 Khandhavaggapāḷi.pdf》</w:t>
            </w:r>
          </w:p>
        </w:tc>
        <w:tc>
          <w:tcPr>
            <w:tcW w:type="dxa" w:w="2409"/>
          </w:tcPr>
          <w:p>
            <w:r>
              <w:rPr>
                <w:sz w:val="18"/>
              </w:rPr>
            </w:r>
            <w:r>
              <w:rPr>
                <w:b w:val="0"/>
                <w:sz w:val="18"/>
              </w:rPr>
              <w:t>同上</w:t>
            </w:r>
          </w:p>
        </w:tc>
        <w:tc>
          <w:tcPr>
            <w:tcW w:type="dxa" w:w="2409"/>
          </w:tcPr>
          <w:p>
            <w:r>
              <w:rPr>
                <w:sz w:val="18"/>
              </w:rPr>
            </w:r>
            <w:r>
              <w:rPr>
                <w:b w:val="0"/>
                <w:sz w:val="18"/>
              </w:rPr>
              <w:t>pdf_d0dd1c0cd17209afe241ece24bf6b7b4_541b5b37726629072d9aec140a5730da7439961422831605</w:t>
            </w:r>
          </w:p>
        </w:tc>
        <w:tc>
          <w:tcPr>
            <w:tcW w:type="dxa" w:w="2409"/>
          </w:tcPr>
          <w:p>
            <w:r>
              <w:rPr>
                <w:sz w:val="18"/>
              </w:rPr>
            </w:r>
            <w:r>
              <w:rPr>
                <w:b w:val="0"/>
                <w:sz w:val="18"/>
              </w:rPr>
              <w:t>与读书会08同文件不同经（彼讲取蕴定义与执取经段；本讲取〈4.执取流转经〉第56经）</w:t>
            </w:r>
          </w:p>
        </w:tc>
      </w:tr>
    </w:tbl>
    <w:p/>
    <w:p/>
    <w:p>
      <w:r>
        <w:rPr>
          <w:b w:val="0"/>
        </w:rPr>
        <w:t>各位贤友，晚上好。今晚我们不急，先坐稳，再问一个细的问题：</w:t>
      </w:r>
      <w:r>
        <w:rPr>
          <w:b/>
        </w:rPr>
        <w:t>这五个取蕴，是靠什么被「取」住的？</w:t>
      </w:r>
      <w:r>
        <w:rPr>
          <w:b w:val="0"/>
        </w:rPr>
        <w:t xml:space="preserve"> 《小问答经》只答了一句「渴望和邪见俱行」——我们就用这一句话，把今晚的两个小时走完。请大家把手机静音，坐得舒服一点，我们开始。</w:t>
      </w:r>
    </w:p>
    <w:p/>
    <w:p>
      <w:r>
        <w:rPr>
          <w:b/>
          <w:color w:val="1F3864"/>
          <w:sz w:val="23"/>
        </w:rPr>
        <w:t>本讲主持人特别提醒</w:t>
      </w:r>
    </w:p>
    <w:p>
      <w:pPr>
        <w:pStyle w:val="ListNumber"/>
      </w:pPr>
      <w:r>
        <w:rPr>
          <w:b/>
        </w:rPr>
        <w:t>心理安全（本周重点·必读）</w:t>
      </w:r>
      <w:r>
        <w:rPr>
          <w:b w:val="0"/>
        </w:rPr>
        <w:t>：本周涉「五取蕴、我见」的观察。请开场与收尾各说一次：</w:t>
      </w:r>
      <w:r>
        <w:rPr>
          <w:b/>
        </w:rPr>
        <w:t>「取蕴是如实观察的对象，非自我攻击的理由；不与他人比较体验深浅。」</w:t>
      </w:r>
      <w:r>
        <w:rPr>
          <w:b w:val="0"/>
        </w:rPr>
        <w:t xml:space="preserve"> 组员若出现自责（「我太执着了」「我修得不好」），请以「如实知道就已经在修」回应，不诊断、不给心理学标签。</w:t>
      </w:r>
    </w:p>
    <w:p>
      <w:pPr>
        <w:pStyle w:val="ListNumber"/>
      </w:pPr>
      <w:r>
        <w:rPr>
          <w:b/>
        </w:rPr>
        <w:t>不追求境界、不以体验自许、不评判他人</w:t>
      </w:r>
      <w:r>
        <w:rPr>
          <w:b w:val="0"/>
        </w:rPr>
        <w:t>：本周的材料只是「正名」——认识萨迦耶是什么、集是什么。</w:t>
      </w:r>
      <w:r>
        <w:rPr>
          <w:b/>
        </w:rPr>
        <w:t>不是今晚的任务清单</w:t>
      </w:r>
      <w:r>
        <w:rPr>
          <w:b w:val="0"/>
        </w:rPr>
        <w:t>。若有人声称有特殊体验或质疑他人修得如何，回到一句：「我们只谈今晚看清楚了什么。」</w:t>
      </w:r>
    </w:p>
    <w:p>
      <w:pPr>
        <w:pStyle w:val="ListNumber"/>
      </w:pPr>
      <w:r>
        <w:rPr>
          <w:b/>
        </w:rPr>
        <w:t>方法安全边界</w:t>
      </w:r>
      <w:r>
        <w:rPr>
          <w:b w:val="0"/>
        </w:rPr>
        <w:t>：深观（色聚、名色分别、缘起追查过去未来生）</w:t>
      </w:r>
      <w:r>
        <w:rPr>
          <w:b/>
        </w:rPr>
        <w:t>须在贤明老师指导下进行</w:t>
      </w:r>
      <w:r>
        <w:rPr>
          <w:b w:val="0"/>
        </w:rPr>
        <w:t>。本周练习刻意只落「五蕴点名」这一层；若有人想独自推进深观，建议先与老师沟通。「涉五取蕴观照的细节，详见读书会07／18（四念处、大念处经）。」</w:t>
      </w:r>
    </w:p>
    <w:p>
      <w:pPr>
        <w:pStyle w:val="ListNumber"/>
      </w:pPr>
      <w:r>
        <w:rPr>
          <w:b/>
        </w:rPr>
        <w:t>跨系列边界（避免重复与混淆）</w:t>
      </w:r>
      <w:r>
        <w:rPr>
          <w:b w:val="0"/>
        </w:rPr>
        <w:t>：① 八正道细节详见读书会10、四圣谛实践详见读书会09；② 十二缘起／二十四缘详见读书会11／12（下周预告可点名）；③ 心所与邪见的阿毗达摩体系详见读书会14／15；④ 《蕴品》与读书会08</w:t>
      </w:r>
      <w:r>
        <w:rPr>
          <w:b/>
        </w:rPr>
        <w:t>同一文件不同经</w:t>
      </w:r>
      <w:r>
        <w:rPr>
          <w:b w:val="0"/>
        </w:rPr>
        <w:t>，本讲所取已在信息行注明，讨论时不必展开彼讲内容。</w:t>
      </w:r>
    </w:p>
    <w:p>
      <w:pPr>
        <w:pStyle w:val="ListNumber"/>
      </w:pPr>
      <w:r>
        <w:rPr>
          <w:b/>
        </w:rPr>
        <w:t>材料⑤的如实说明义务</w:t>
      </w:r>
      <w:r>
        <w:rPr>
          <w:b w:val="0"/>
        </w:rPr>
        <w:t>：本件为知识库所收义注汉译文本（deepseek 翻译生成、未经校对），只作参考，文义以材料③经文与材料①②师父原讲为准。若组员追问，请直说：「这段是参考材料，故事很好，文义以经文为准。」</w:t>
      </w:r>
    </w:p>
    <w:p>
      <w:pPr>
        <w:pStyle w:val="ListNumber"/>
      </w:pPr>
      <w:r>
        <w:rPr>
          <w:b/>
        </w:rPr>
        <w:t>组员情绪波动的处置</w:t>
      </w:r>
      <w:r>
        <w:rPr>
          <w:b w:val="0"/>
        </w:rPr>
        <w:t>：提供呼吸放松或暂离选项；不劝「继续观」、不追问他人的经历细节；必要时把练习改为「3 分钟身体扫描」，并允许他只听不参与分享。主持人不做心理疏导，只做陪伴与场地安全。</w:t>
      </w:r>
    </w:p>
    <w:p>
      <w:pPr>
        <w:pStyle w:val="ListNumber"/>
      </w:pPr>
      <w:r>
        <w:rPr>
          <w:b/>
        </w:rPr>
        <w:t>本周练习的「最小可执行版」</w:t>
      </w:r>
      <w:r>
        <w:rPr>
          <w:b w:val="0"/>
        </w:rPr>
        <w:t>：若组员觉得「五蕴点名」太难，给他一个最小版本——</w:t>
      </w:r>
      <w:r>
        <w:rPr>
          <w:b/>
        </w:rPr>
        <w:t>一天一次，事后回看：今天哪一刻我最被某一样东西占住？是身体、感觉、念头，还是想去做什么？</w:t>
      </w:r>
      <w:r>
        <w:rPr>
          <w:b w:val="0"/>
        </w:rPr>
        <w:t xml:space="preserve"> 用笔记或语音自记一句话即可。不要鼓励「时时观照」的口号；宁少而真实，不多而空泛。</w:t>
      </w:r>
    </w:p>
    <w:p>
      <w:pPr>
        <w:pStyle w:val="ListNumber"/>
      </w:pPr>
      <w:r>
        <w:rPr>
          <w:b/>
        </w:rPr>
        <w:t>主持人的自我照顾</w:t>
      </w:r>
      <w:r>
        <w:rPr>
          <w:b w:val="0"/>
        </w:rPr>
        <w:t>：本讲的主题（五取蕴、我见）也容易让主持人自己进入自我检视的状态。请在开场前与散会后各给自己三分钟：开场前只做呼吸、不预演台词；散会后不反复回放「我哪里讲错了」。若发现自己在场上开始紧张、语速变快，就借一次「请大家静默 30 秒」把场交给全体——先看见，再决定要不要动。</w:t>
      </w:r>
    </w:p>
    <w:p>
      <w:pPr>
        <w:pStyle w:val="ListNumber"/>
      </w:pPr>
      <w:r>
        <w:rPr>
          <w:b/>
        </w:rPr>
        <w:t>主题讨论中的边界提示</w:t>
      </w:r>
      <w:r>
        <w:rPr>
          <w:b w:val="0"/>
        </w:rPr>
        <w:t>：本周论及「取」，组内极易出现两种偏差——一是</w:t>
      </w:r>
      <w:r>
        <w:rPr>
          <w:b/>
        </w:rPr>
        <w:t>评判他人</w:t>
      </w:r>
      <w:r>
        <w:rPr>
          <w:b w:val="0"/>
        </w:rPr>
        <w:t>（「他那么执着，怎么还来学佛」），二是</w:t>
      </w:r>
      <w:r>
        <w:rPr>
          <w:b/>
        </w:rPr>
        <w:t>自我贬抑</w:t>
      </w:r>
      <w:r>
        <w:rPr>
          <w:b w:val="0"/>
        </w:rPr>
        <w:t>（「我太差了，连这都放不下」）。两者都要在当场轻轻拦下，用一句通用话术：「我们今晚只做一件事——</w:t>
      </w:r>
      <w:r>
        <w:rPr>
          <w:b/>
        </w:rPr>
        <w:t>在自己的身上认出那个动作</w:t>
      </w:r>
      <w:r>
        <w:rPr>
          <w:b w:val="0"/>
        </w:rPr>
        <w:t>。」若有人把话题引向他人隐私、家庭矛盾的具体细节，请把注意力收回到方法上：「那件事我们以后私下再谈，回到今晚这一问。」</w:t>
      </w:r>
    </w:p>
    <w:p>
      <w:pPr>
        <w:pStyle w:val="ListNumber"/>
      </w:pPr>
      <w:r>
        <w:rPr>
          <w:b/>
        </w:rPr>
        <w:t>译名与经名的统一口径（避免临场混乱）</w:t>
      </w:r>
      <w:r>
        <w:rPr>
          <w:b w:val="0"/>
        </w:rPr>
        <w:t>：本周经文出现「毗舍佉／维萨卡、比丘尼／比库尼、达摩提那／法施／法乐、小问答经／小问经」等混用，均为知识库原文，照录未改。</w:t>
      </w:r>
      <w:r>
        <w:rPr>
          <w:b/>
        </w:rPr>
        <w:t>主持人口头统一用「毗舍佉、法施比库尼」</w:t>
      </w:r>
      <w:r>
        <w:rPr>
          <w:b w:val="0"/>
        </w:rPr>
        <w:t>，组员念到别译名时不纠正、不停顿；若有人问，回答一句：「同一人／同一经的异译，不影响文义。」</w:t>
      </w:r>
    </w:p>
    <w:p/>
    <w:p>
      <w:pPr>
        <w:pStyle w:val="ListNumber"/>
      </w:pPr>
      <w:r>
        <w:rPr>
          <w:b/>
        </w:rPr>
        <w:t>心理安全（本周重点·必读）</w:t>
      </w:r>
      <w:r>
        <w:rPr>
          <w:b w:val="0"/>
        </w:rPr>
        <w:t>：本周涉「五取蕴、执取、我见」的观察。请开场与收尾各说一次：</w:t>
      </w:r>
      <w:r>
        <w:rPr>
          <w:b/>
        </w:rPr>
        <w:t>「取蕴是如实观察的对象，非自我攻击的理由；不与他人比较体验深浅。」</w:t>
      </w:r>
      <w:r>
        <w:rPr>
          <w:b w:val="0"/>
        </w:rPr>
        <w:t xml:space="preserve"> 组员若出现自责（「我太执着了」「我修得不好」），请以「如实知道就已经在修」回应，不诊断、不给心理学标签。</w:t>
      </w:r>
    </w:p>
    <w:p>
      <w:pPr>
        <w:pStyle w:val="ListNumber"/>
      </w:pPr>
      <w:r>
        <w:rPr>
          <w:b/>
        </w:rPr>
        <w:t>不追求境界、不以体验自许、不评判他人</w:t>
      </w:r>
      <w:r>
        <w:rPr>
          <w:b w:val="0"/>
        </w:rPr>
        <w:t>：材料②是实修地图（观特相、因缘生灭、更高阶段观智），</w:t>
      </w:r>
      <w:r>
        <w:rPr>
          <w:b/>
        </w:rPr>
        <w:t>不是今晚的任务清单</w:t>
      </w:r>
      <w:r>
        <w:rPr>
          <w:b w:val="0"/>
        </w:rPr>
        <w:t>。若有人声称有特殊体验或质疑他人修得如何，回到一句：「我们只谈今晚看清楚了什么。」</w:t>
      </w:r>
    </w:p>
    <w:p>
      <w:pPr>
        <w:pStyle w:val="ListNumber"/>
      </w:pPr>
      <w:r>
        <w:rPr>
          <w:b/>
        </w:rPr>
        <w:t>方法安全边界</w:t>
      </w:r>
      <w:r>
        <w:rPr>
          <w:b w:val="0"/>
        </w:rPr>
        <w:t>：深观（色聚、名色分别、缘起追查过去未来生）</w:t>
      </w:r>
      <w:r>
        <w:rPr>
          <w:b/>
        </w:rPr>
        <w:t>须在贤明老师指导下进行</w:t>
      </w:r>
      <w:r>
        <w:rPr>
          <w:b w:val="0"/>
        </w:rPr>
        <w:t>（材料②两处明说）。本周练习刻意只落「日常觉照」一层；若有人想独自推进深观，建议先与老师沟通。「涉五取蕴观照的细节，详见读书会07／18（四念处、大念处经）」。</w:t>
      </w:r>
    </w:p>
    <w:p>
      <w:pPr>
        <w:pStyle w:val="ListNumber"/>
      </w:pPr>
      <w:r>
        <w:rPr>
          <w:b/>
        </w:rPr>
        <w:t>跨系列边界（避免重复与混淆）</w:t>
      </w:r>
      <w:r>
        <w:rPr>
          <w:b w:val="0"/>
        </w:rPr>
        <w:t>：① 八正道细节详见读书会10、四圣谛实践详见读书会09；② 十二缘起／二十四缘详见读书会11／12（下周预告可点名）；③ 心所与邪见的阿毗达摩体系详见读书会14／15；④ 《蕴品》与读书会08、190讲与读书会07第7周</w:t>
      </w:r>
      <w:r>
        <w:rPr>
          <w:b/>
        </w:rPr>
        <w:t>同一文件不同段落／不同经</w:t>
      </w:r>
      <w:r>
        <w:rPr>
          <w:b w:val="0"/>
        </w:rPr>
        <w:t>，本讲所取已在信息行注明，讨论时不必展开彼讲内容。</w:t>
      </w:r>
    </w:p>
    <w:p>
      <w:pPr>
        <w:pStyle w:val="ListNumber"/>
      </w:pPr>
      <w:r>
        <w:rPr>
          <w:b/>
        </w:rPr>
        <w:t>材料④的如实说明义务</w:t>
      </w:r>
      <w:r>
        <w:rPr>
          <w:b w:val="0"/>
        </w:rPr>
        <w:t>：本件为知识库所收复注汉译文本（未经校对），只作参考，且</w:t>
      </w:r>
      <w:r>
        <w:rPr>
          <w:b/>
        </w:rPr>
        <w:t>未见《小问答经》独立注释段落</w:t>
      </w:r>
      <w:r>
        <w:rPr>
          <w:b w:val="0"/>
        </w:rPr>
        <w:t>——此缺口已在共读时如实告知。若组员追问，请直说：「这段是参考材料，文义以材料①②③和师父原讲为准。」</w:t>
      </w:r>
    </w:p>
    <w:p>
      <w:pPr>
        <w:pStyle w:val="ListNumber"/>
      </w:pPr>
      <w:r>
        <w:rPr>
          <w:b/>
        </w:rPr>
        <w:t>组员情绪波动的处置</w:t>
      </w:r>
      <w:r>
        <w:rPr>
          <w:b w:val="0"/>
        </w:rPr>
        <w:t>：提供呼吸放松或暂离选项；不劝「继续观」、不追问他人的经历细节；必要时把练习改为「3 分钟身体扫描」，并允许他只听不参与分享。主持人不做心理疏导，只做陪伴与场地安全。</w:t>
      </w:r>
    </w:p>
    <w:p>
      <w:pPr>
        <w:pStyle w:val="ListNumber"/>
      </w:pPr>
      <w:r>
        <w:rPr>
          <w:b/>
        </w:rPr>
        <w:t>本周练习的「最小可执行版」</w:t>
      </w:r>
      <w:r>
        <w:rPr>
          <w:b w:val="0"/>
        </w:rPr>
        <w:t>：若组员觉得观照太难，给他一个最小版本——</w:t>
      </w:r>
      <w:r>
        <w:rPr>
          <w:b/>
        </w:rPr>
        <w:t>一天一次，事后回看：今天哪一个动作是「取」？当时我在抓什么？</w:t>
      </w:r>
      <w:r>
        <w:rPr>
          <w:b w:val="0"/>
        </w:rPr>
        <w:t xml:space="preserve"> 用笔记或语音自记一句话即可。不要鼓励「时时观照」的口号；宁少而真实，不多而空泛。9. </w:t>
      </w:r>
      <w:r>
        <w:rPr>
          <w:b/>
        </w:rPr>
        <w:t>主持人的自我照顾</w:t>
      </w:r>
      <w:r>
        <w:rPr>
          <w:b w:val="0"/>
        </w:rPr>
        <w:t>：本讲的主题（执取、五取蕴、我见）也容易让主持人自己进入自我检视的状态。请在开场前与散会后各给自己三分钟：开场前只做呼吸、不预演台词；散会后不反复回放「我哪里讲错了」。主持人若发现自己在场上开始紧张、语速变快，就借一次「请大家静默 30 秒」把场交给全体——这也是本讲的材料②所教的：</w:t>
      </w:r>
      <w:r>
        <w:rPr>
          <w:b/>
        </w:rPr>
        <w:t>先看见，再决定要不要动</w:t>
      </w:r>
      <w:r>
        <w:rPr>
          <w:b w:val="0"/>
        </w:rPr>
        <w:t>。</w:t>
      </w:r>
    </w:p>
    <w:p>
      <w:pPr>
        <w:pStyle w:val="ListNumber"/>
      </w:pPr>
      <w:r>
        <w:rPr>
          <w:b/>
        </w:rPr>
        <w:t>主题讨论中的边界提示</w:t>
      </w:r>
      <w:r>
        <w:rPr>
          <w:b w:val="0"/>
        </w:rPr>
        <w:t>：本周论及「执取」，组内极易出现两种偏差——一是</w:t>
      </w:r>
      <w:r>
        <w:rPr>
          <w:b/>
        </w:rPr>
        <w:t>评判他人</w:t>
      </w:r>
      <w:r>
        <w:rPr>
          <w:b w:val="0"/>
        </w:rPr>
        <w:t>（「他那么执着，怎么还来学佛」），二是</w:t>
      </w:r>
      <w:r>
        <w:rPr>
          <w:b/>
        </w:rPr>
        <w:t>自我贬抑</w:t>
      </w:r>
      <w:r>
        <w:rPr>
          <w:b w:val="0"/>
        </w:rPr>
        <w:t>（「我太差了，连这都放不下」）。两者都要在当场轻轻拦下。可用一句通用话术：「我们今晚只做一件事——</w:t>
      </w:r>
      <w:r>
        <w:rPr>
          <w:b/>
        </w:rPr>
        <w:t>在自己的身上认出那个动作</w:t>
      </w:r>
      <w:r>
        <w:rPr>
          <w:b w:val="0"/>
        </w:rPr>
        <w:t>。」此外，若有人把话题引向他人隐私、家庭矛盾的具体细节，请把注意力收回到方法上：「那件事我们以后私下再谈，回到今晚这一念。」</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第三轮收敛：每册「拼版总图＋图形页」合计 ≤10 页</w:t>
      </w:r>
      <w:r>
        <w:rPr>
          <w:b w:val="0"/>
        </w:rPr>
        <w:t>，同类择要，优先关系图／流程图／表格／思维导图。）</w:t>
      </w:r>
    </w:p>
    <w:p>
      <w:r>
        <w:rPr>
          <w:b/>
        </w:rPr>
        <w:t>拼版总图（整册缩略·目视定位用）</w:t>
      </w:r>
    </w:p>
    <w:p>
      <w:pPr>
        <w:pStyle w:val="ListBullet"/>
      </w:pPr>
      <w:r>
        <w:rPr>
          <w:b w:val="0"/>
        </w:rPr>
        <w:t>《小问答经讲记》01-古源尊者-20251101（课件）：</w:t>
      </w:r>
    </w:p>
    <w:p>
      <w:pPr>
        <w:pStyle w:val="ListBullet"/>
      </w:pPr>
      <w:r>
        <w:rPr>
          <w:b w:val="0"/>
        </w:rPr>
        <w:t>《小问答经讲记》02-古源尊者-20251102（课件）：</w:t>
      </w:r>
    </w:p>
    <w:p>
      <w:pPr>
        <w:pStyle w:val="ListBullet"/>
      </w:pPr>
      <w:r>
        <w:rPr>
          <w:b w:val="0"/>
        </w:rPr>
        <w:t>《小问答经讲记》03-古源尊者-20251103（课件）：</w:t>
      </w:r>
    </w:p>
    <w:p>
      <w:pPr>
        <w:pStyle w:val="ListBullet"/>
      </w:pPr>
      <w:r>
        <w:rPr>
          <w:b w:val="0"/>
        </w:rPr>
        <w:t>《190讲-摄集·摄菩提分·法念处·五取蕴&amp;十二处1（共修版）》：</w:t>
      </w:r>
    </w:p>
    <w:p>
      <w:r>
        <w:rPr>
          <w:b/>
        </w:rPr>
        <w:t>图形页（目视定位所得）</w:t>
      </w:r>
    </w:p>
    <w:p>
      <w:pPr>
        <w:pStyle w:val="ListBullet"/>
      </w:pPr>
      <w:r>
        <w:rPr>
          <w:b w:val="0"/>
        </w:rPr>
        <w:t>《小问答经讲记》01-古源尊者-20251101（课件）第5页（图版·《小问答经》故事来由（无字图版））：</w:t>
      </w:r>
    </w:p>
    <w:p>
      <w:pPr>
        <w:pStyle w:val="ListBullet"/>
      </w:pPr>
      <w:r>
        <w:rPr>
          <w:b w:val="0"/>
        </w:rPr>
        <w:t>《小问答经讲记》02-古源尊者-20251102（课件）第3页（图版·法施的出家与证悟（无字图版））：</w:t>
      </w:r>
    </w:p>
    <w:p>
      <w:pPr>
        <w:pStyle w:val="ListBullet"/>
      </w:pPr>
      <w:r>
        <w:rPr>
          <w:b w:val="0"/>
        </w:rPr>
        <w:t>《190讲-摄集·摄菩提分·法念处·五取蕴&amp;十二处1（共修版）》第3页（结构图·执取五蕴之无明（常见与我见））：</w:t>
      </w:r>
    </w:p>
    <w:p>
      <w:pPr>
        <w:pStyle w:val="ListBullet"/>
      </w:pPr>
      <w:r>
        <w:rPr>
          <w:b w:val="0"/>
        </w:rPr>
        <w:t>《190讲-摄集·摄菩提分·法念处·五取蕴&amp;十二处1（共修版）》第7页（结构图·四世五蕴生起）：</w:t>
      </w:r>
    </w:p>
    <w:p>
      <w:pPr>
        <w:pStyle w:val="ListBullet"/>
      </w:pPr>
      <w:r>
        <w:rPr>
          <w:b w:val="0"/>
        </w:rPr>
        <w:t>《190讲-摄集·摄菩提分·法念处·五取蕴&amp;十二处1（共修版）》第12页（结构图·五蕴为无常·苦·无我）：</w:t>
      </w:r>
    </w:p>
    <w:p>
      <w:pPr>
        <w:pStyle w:val="ListBullet"/>
      </w:pPr>
      <w:r>
        <w:rPr>
          <w:b w:val="0"/>
        </w:rPr>
        <w:t>《190讲-摄集·摄菩提分·法念处·五取蕴&amp;十二处1（共修版）》第21页（结构图·触与缘此二者而生起之结）：</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读书会23 · 第1周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