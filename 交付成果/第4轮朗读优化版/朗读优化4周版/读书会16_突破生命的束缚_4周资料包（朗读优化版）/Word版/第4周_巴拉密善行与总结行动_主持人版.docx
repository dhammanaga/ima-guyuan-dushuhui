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18:47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第4周：巴拉密善行与总结行动</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读书会16：突破生命的束缚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巴拉密与善行——以十巴拉密为骨、以善行为行、以当下解脱为果。</w:t>
      </w:r>
      <w:r>
        <w:rPr>
          <w:b w:val="0"/>
        </w:rPr>
        <w:t>；</w:t>
      </w:r>
      <w:r>
        <w:rPr>
          <w:b/>
        </w:rPr>
        <w:t>总结八周所看清的束缚，把它落成可执行的行动计划；并为读书会19（道果涅槃）预备。</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看清了束缚，接下来该怎么做？"诸恶莫作、众善奉行、自净其意"到底怎么落到今天的一天？什么才是佛教说的"成功"？"当下解脱"是口号，还是一件此刻就能做的小事？；这八周，我们究竟看清了什么？从明天起，我准备做哪一件具体的小事？</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：用自己的话说出"诸恶莫作、众善奉行、自净其意"各指什么，并各举一个自己身上可以做到的小例子。②</w:t>
            </w:r>
            <w:r>
              <w:rPr>
                <w:b/>
                <w:sz w:val="18"/>
              </w:rPr>
              <w:t>实践题</w:t>
            </w:r>
            <w:r>
              <w:rPr>
                <w:b w:val="0"/>
                <w:sz w:val="18"/>
              </w:rPr>
              <w:t>：本周任选三天，每天睡前记一句——</w:t>
            </w:r>
            <w:r>
              <w:rPr>
                <w:b/>
                <w:sz w:val="18"/>
              </w:rPr>
              <w:t>"今天，我造了一点点什么善业？"</w:t>
            </w:r>
            <w:r>
              <w:rPr>
                <w:b w:val="0"/>
                <w:sz w:val="18"/>
              </w:rPr>
              <w:t>（可以小到：给家人倒杯水、把话说软一点、忍住一次抱怨；只记录、不评判，下周带来分享）。；给自己做一张「功德收支表」——左栏写「这八周我看见了什么」，右栏写「从明天起我愿意做的一件小事」（一位禅修者建议：只选一个日常觉知点，例如「走路时一定觉察」，练二十多天就会有变化）。下周（读书会19）带来。</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：今天你做过的一件小小的好事——哪怕是让路、递水——是哪一件？说一句就好。</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pPr>
        <w:ind w:left="170"/>
        <w:pBdr>
          <w:left w:val="single" w:sz="18" w:space="4" w:color="1F3864"/>
        </w:pBdr>
        <w:shd w:val="clear" w:fill="F2F5FA"/>
      </w:pPr>
      <w:r>
        <w:rPr>
          <w:b w:val="0"/>
        </w:rPr>
        <w:t>我们先静坐一分钟。把身体坐正、放松，肩膀沉下来，双手轻轻放在腿上。做三次比较深的呼吸：吸气……缓缓呼出……再来一次：吸气……呼出……最后一次：吸气……慢慢呼出。</w:t>
      </w:r>
    </w:p>
    <w:p>
      <w:pPr>
        <w:ind w:left="170"/>
        <w:pBdr>
          <w:left w:val="single" w:sz="18" w:space="4" w:color="1F3864"/>
        </w:pBdr>
        <w:shd w:val="clear" w:fill="F2F5FA"/>
      </w:pPr>
      <w:r>
        <w:rPr>
          <w:b w:val="0"/>
        </w:rPr>
        <w:t>现在让呼吸回到自然，不去控制它。只是知道：正在吸气，正在呼气。不用数，不用赶，呼吸自己会呼吸。如果发现心跑掉了——去想别的事了，很好，你已经觉察到了；轻轻把它带回来，回到这一次呼吸上。</w:t>
      </w:r>
    </w:p>
    <w:p>
      <w:pPr>
        <w:ind w:left="170"/>
        <w:pBdr>
          <w:left w:val="single" w:sz="18" w:space="4" w:color="1F3864"/>
        </w:pBdr>
        <w:shd w:val="clear" w:fill="F2F5FA"/>
      </w:pPr>
      <w:r>
        <w:rPr>
          <w:b w:val="0"/>
        </w:rPr>
        <w:t>我们再花两分钟，做一点点慈悲的练习。在心里，先对自己说一句：</w:t>
      </w:r>
      <w:r>
        <w:rPr>
          <w:b/>
        </w:rPr>
        <w:t>"愿我平安，愿我放松，愿我此刻是自在的。"</w:t>
      </w:r>
      <w:r>
        <w:rPr>
          <w:b w:val="0"/>
        </w:rPr>
        <w:t xml:space="preserve"> 然后，把这句话送给身边的人：愿你们平安，愿你们放松。再把它送给今天在场所有人和他们的家人。</w:t>
      </w:r>
    </w:p>
    <w:p>
      <w:pPr>
        <w:ind w:left="170"/>
        <w:pBdr>
          <w:left w:val="single" w:sz="18" w:space="4" w:color="1F3864"/>
        </w:pBdr>
        <w:shd w:val="clear" w:fill="F2F5FA"/>
      </w:pPr>
      <w:r>
        <w:rPr>
          <w:b w:val="0"/>
        </w:rPr>
        <w:t>好，我们安静地坐一会儿，让心像水一样慢慢沉淀下来。你可以留意一下：此刻你的感受，是舒服的、不舒服的，还是中性的？不需要改变它，只是知道——</w:t>
      </w:r>
      <w:r>
        <w:rPr>
          <w:b/>
        </w:rPr>
        <w:t>感受来了，感受也会走。</w:t>
      </w:r>
    </w:p>
    <w:p>
      <w:pPr>
        <w:ind w:left="170"/>
        <w:pBdr>
          <w:left w:val="single" w:sz="18" w:space="4" w:color="1F3864"/>
        </w:pBdr>
        <w:shd w:val="clear" w:fill="F2F5FA"/>
      </w:pPr>
      <w:r>
        <w:rPr>
          <w:b w:val="0"/>
        </w:rPr>
        <w:t>再花一分钟，做一次简单的身体扫描：把注意力放到头顶，放松；到眉心、到肩膀，松开；到胸口、到肚子，随呼吸一起一伏；到大腿、到脚底，稳稳地落在地板上。</w:t>
      </w:r>
      <w:r>
        <w:rPr>
          <w:b/>
        </w:rPr>
        <w:t>身体在这里，心也在这里。</w:t>
      </w:r>
    </w:p>
    <w:p>
      <w:pPr>
        <w:ind w:left="170"/>
        <w:pBdr>
          <w:left w:val="single" w:sz="18" w:space="4" w:color="1F3864"/>
        </w:pBdr>
        <w:shd w:val="clear" w:fill="F2F5FA"/>
      </w:pPr>
      <w:r>
        <w:rPr>
          <w:b w:val="0"/>
        </w:rPr>
        <w:t>睁眼之前，在心里给自己一句话：</w:t>
      </w:r>
      <w:r>
        <w:rPr>
          <w:b/>
        </w:rPr>
        <w:t>"今天我不必表现好，也不必听懂一切；我只要在场，就很好。我也可以从此刻，重新开始。"</w:t>
      </w:r>
      <w:r>
        <w:rPr>
          <w:b w:val="0"/>
        </w:rPr>
        <w:t xml:space="preserve"> 好，慢慢睁开眼睛。</w:t>
      </w:r>
    </w:p>
    <w:p>
      <w:r>
        <w:rPr>
          <w:b w:val="0"/>
        </w:rPr>
        <w:t>（主持人温馨提醒，照读）：</w:t>
      </w:r>
      <w:r>
        <w:rPr>
          <w:b/>
        </w:rPr>
        <w:t>今天我们谈"善行"和"诸恶莫作"，很容易被听成"我要被考核了"。请记得——佛法是一句话：看清是出路，行善是松绑，不是给自己定罪。任何时候如果你觉得不太舒服，可以随时做几个深呼吸，或者安静地出去透透气，都没关系。</w:t>
      </w:r>
    </w:p>
    <w:p>
      <w:pPr>
        <w:ind w:left="170"/>
        <w:pBdr>
          <w:left w:val="single" w:sz="18" w:space="4" w:color="1F3864"/>
        </w:pBdr>
        <w:shd w:val="clear" w:fill="F2F5FA"/>
      </w:pPr>
      <w:r>
        <w:rPr>
          <w:b w:val="0"/>
        </w:rPr>
        <w:t>⚠️ 主持人操作：引导语照读即可，语速放慢；说到"此刻你的感受"时，提醒大家"不必说出来，自己知道就好"；静默时间用手机计时，不要因安静而慌张；若有人开口就问"我业障是不是很重"，只回一句"我们今天只是看看怎么行善，不下判决"。</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3591 字，供中等稍慢朗读，约 21 分钟；其余为默读／选读／延伸内容）</w:t>
      </w:r>
    </w:p>
    <w:p>
      <w:r>
        <w:rPr>
          <w:b/>
        </w:rPr>
        <w:t>主持人开场一句（照读）</w:t>
      </w:r>
      <w:r>
        <w:rPr>
          <w:b w:val="0"/>
        </w:rPr>
        <w:t>：今天的三件材料，其实只讲一件事——</w:t>
      </w:r>
      <w:r>
        <w:rPr>
          <w:b/>
        </w:rPr>
        <w:t>看清之后，怎么在每一个当下把心活好</w:t>
      </w:r>
      <w:r>
        <w:rPr>
          <w:b w:val="0"/>
        </w:rPr>
        <w:t>：先把"路"铺出来（十巴拉密），再讲"今天就走一步"（善行即努力成就），最后落到"就在此刻"（当下解脱）。请大家先只用耳朵听，把"名相"放在一边；听完之后我们再一起慢慢拆。</w:t>
      </w:r>
    </w:p>
    <w:p>
      <w:r>
        <w:rPr>
          <w:b/>
        </w:rPr>
        <w:t>阅读节奏建议</w:t>
      </w:r>
      <w:r>
        <w:rPr>
          <w:b w:val="0"/>
        </w:rPr>
        <w:t>：材料②约 12 min（十巴拉密＋四圣谛总纲），材料①约 12 min（能带走的只有业＋善行即努力成就），材料③约 4 min，小结 2 min。</w:t>
      </w:r>
      <w:r>
        <w:rPr>
          <w:b/>
        </w:rPr>
        <w:t>注意</w:t>
      </w:r>
      <w:r>
        <w:rPr>
          <w:b w:val="0"/>
        </w:rPr>
        <w:t>：材料①的现场问答、临终公案段，材料②的后半"三学／七清净"段，本讲均已跳过，不读。</w:t>
      </w:r>
    </w:p>
    <w:p>
      <w:r>
        <w:rPr>
          <w:b/>
        </w:rPr>
        <w:t>主持人备课要点（读前 1 分钟扫一眼）</w:t>
      </w:r>
      <w:r>
        <w:rPr>
          <w:b w:val="0"/>
        </w:rPr>
        <w:t>：本周三件材料是同一条主线的三段——</w:t>
      </w:r>
      <w:r>
        <w:rPr>
          <w:b/>
        </w:rPr>
        <w:t>材料②给你"路"</w:t>
      </w:r>
      <w:r>
        <w:rPr>
          <w:b w:val="0"/>
        </w:rPr>
        <w:t>（十巴拉密与四圣谛，是成佛与解脱都要具备的素质）；</w:t>
      </w:r>
      <w:r>
        <w:rPr>
          <w:b/>
        </w:rPr>
        <w:t>材料①给你"脚"</w:t>
      </w:r>
      <w:r>
        <w:rPr>
          <w:b w:val="0"/>
        </w:rPr>
        <w:t>（业果法则告诉你：能带走的只有业，所以"每天造善业"才是成功，这叫努力成就）；</w:t>
      </w:r>
      <w:r>
        <w:rPr>
          <w:b/>
        </w:rPr>
        <w:t>材料③给你"此刻"</w:t>
      </w:r>
      <w:r>
        <w:rPr>
          <w:b w:val="0"/>
        </w:rPr>
        <w:t>（诸恶莫作、众善奉行、自净其意，而且"突破生命束缚在每个当下就要完成"）。读时请把"十巴拉密"当作一副"善的种子图"——布施、持戒、出离、智慧、精进、忍辱、真实、决意、慈、舍，</w:t>
      </w:r>
      <w:r>
        <w:rPr>
          <w:b/>
        </w:rPr>
        <w:t>它在你身上本来就有，只是看它长多大</w:t>
      </w:r>
      <w:r>
        <w:rPr>
          <w:b w:val="0"/>
        </w:rPr>
        <w:t>；不要读成一张"考试大纲"。</w:t>
      </w:r>
    </w:p>
    <w:p>
      <w:r>
        <w:rPr>
          <w:b/>
          <w:color w:val="1F3864"/>
          <w:sz w:val="23"/>
        </w:rPr>
        <w:t>材料① ★核心：《突破生命的束缚7-古源尊者-20250426》（依据录音转写整理，已校对明显同音错字）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pPr>
        <w:ind w:left="170"/>
        <w:pBdr>
          <w:left w:val="single" w:sz="18" w:space="4" w:color="1F3864"/>
        </w:pBdr>
        <w:shd w:val="clear" w:fill="F2F5FA"/>
      </w:pPr>
      <w:r>
        <w:rPr>
          <w:b w:val="0"/>
        </w:rPr>
        <w:t>⚠️ 主持人操作：本材料为本周「善行·众善奉行」的</w:t>
      </w:r>
      <w:r>
        <w:rPr>
          <w:b/>
        </w:rPr>
        <w:t>业果主线</w:t>
      </w:r>
      <w:r>
        <w:rPr>
          <w:b w:val="0"/>
        </w:rPr>
        <w:t>源（2025年4月系列第7讲）。照录取三段主干：①开头「为什么修行——突破生命的束缚→业的四种定则与四种业」[00:01:10]–[00:05:29]；②「业果法则：能带走的只有业＋令生／阻碍／毁坏业的作用」[00:14:04]–[00:22:44]；③结尾「四种成就与四种失败·善行即努力成就」[00:50:37]–[00:55:28]。中间 [00:05:54]–[00:14:04]（现场濒死体验问答）与 [00:22:44]–[00:50:37]（受报次序／临终业·惯行业·已作业细讲）本讲</w:t>
      </w:r>
      <w:r>
        <w:rPr>
          <w:b/>
        </w:rPr>
        <w:t>跳过不读</w:t>
      </w:r>
      <w:r>
        <w:rPr>
          <w:b w:val="0"/>
        </w:rPr>
        <w:t>。朗读时时间码跳过不念，（）内整理注记同样跳过；时间紧时只读①的「四种业」与③的「善行即努力成就」两处。</w:t>
      </w:r>
    </w:p>
    <w:p>
      <w:pPr>
        <w:pStyle w:val="ListBullet"/>
      </w:pPr>
      <w:r>
        <w:rPr>
          <w:b w:val="0"/>
        </w:rPr>
        <w:t xml:space="preserve">查重说明：本 media_id </w:t>
      </w:r>
      <w:r>
        <w:rPr>
          <w:b/>
        </w:rPr>
        <w:t>未命中查重基线（FREE）</w:t>
      </w:r>
      <w:r>
        <w:rPr>
          <w:b w:val="0"/>
        </w:rPr>
        <w:t>，与读书会01–15无段落重叠；</w:t>
      </w:r>
      <w:r>
        <w:rPr>
          <w:b/>
        </w:rPr>
        <w:t>与读书会16第8周同文件不同章节</w:t>
      </w:r>
      <w:r>
        <w:rPr>
          <w:b w:val="0"/>
        </w:rPr>
        <w:t>（本讲取〈善行·努力成就〉段，第8周取〈行动计划〉段）。</w:t>
      </w:r>
    </w:p>
    <w:p>
      <w:r>
        <w:rPr>
          <w:b/>
          <w:color w:val="1F3864"/>
          <w:sz w:val="23"/>
        </w:rPr>
        <w:t>照录原文</w:t>
      </w:r>
    </w:p>
    <w:p>
      <w:r>
        <w:rPr>
          <w:b w:val="0"/>
        </w:rPr>
        <w:t>[00:01:10.550] 为什么要修行？我们前面讲到了，他是为了突破生命的束缚。那。那生命是怎么束缚着我们？是因为，有这个。我们的业和烦恼。尤其是无明和可爱。无明和可爱，它是怎么在作用在我们的身心？这个前面我们讲到了说生命的四个要素，对。或者说生命三个要素。三个要素，是把。这个。四要素里的业和烦恼。合起来把它称为叫圆。所以我们经常讲说属于一缘，属于缘？属于什么，它就是属于一个业和烦恼当下的呈现的状态。好。那。</w:t>
      </w:r>
    </w:p>
    <w:p>
      <w:r>
        <w:rPr>
          <w:b w:val="0"/>
        </w:rPr>
        <w:t>[00:02:20.680] 前面，我们很多时间在讲这个怎么去。这个对峙自己的烦恼，去看到自己的烦恼。那今天晚上，</w:t>
      </w:r>
    </w:p>
    <w:p>
      <w:r>
        <w:rPr>
          <w:b w:val="0"/>
        </w:rPr>
        <w:t>[00:02:32.560] 我们再讲一点业的运作。那。业的运作，我们先要了解。业有四种定则，我们业的定则是五种定则的其中一种。那。这个。业，本身又有四种。我们四个是溶业。四个四种业，分别是以作用、以受报次序、以受报实销，以受报所在地来展开的。那一受报的作用？是有四种，一种令生业、支柱业、阻碍业和毁坏业。那。这个是从。学生以及整个生命阶段来讲的。令生业，它。分结生的时候的令生业和生活期间的这个令生业。所有的令生业，都要是足道业。</w:t>
      </w:r>
    </w:p>
    <w:p>
      <w:r>
        <w:rPr>
          <w:b w:val="0"/>
        </w:rPr>
        <w:t>[00:03:45.380] 足道业，比如说你是。这个杀生？杀生的业？什么叫杀生的主道业？就是你知道这是一个生命。你有想杀死他的心？你做出了努力？最后你把他杀死了？这个，这个，他的命根断绝了，这样的杀生的业就称为主道业。</w:t>
      </w:r>
    </w:p>
    <w:p>
      <w:r>
        <w:rPr>
          <w:b w:val="0"/>
        </w:rPr>
        <w:t>[00:04:13.940] 这样的主道业，就会在。这个就如果成熟的时候，它是会导致结生的，它就会另生的那也可能导致你生病。比如说身上长个瘤子，它也是一种生命期间的定成业。好，那这个就是业，它可以作为令生。</w:t>
      </w:r>
    </w:p>
    <w:p>
      <w:r>
        <w:rPr>
          <w:b w:val="0"/>
        </w:rPr>
        <w:t>[00:04:37.920] 令生，就可以结生的时候以及生命期间的那善的业，就是善的令生业，会导致善的令生，不善的业，会导致不善的令生。我们刚才讲了善，你来做人，我们这一生来成为一个人。那从死亡到结生，举个例子，我们下一生要去一个好地方，是跟我们这一生临死前的念头有关的好。那这个临死前这个成熟的业导致我们下一生的。这个结生那么这样的临时。的时候，成熟的那个业，就称为令生业。</w:t>
      </w:r>
    </w:p>
    <w:p>
      <w:r>
        <w:rPr>
          <w:b w:val="0"/>
        </w:rPr>
        <w:t>[00:05:29.560] 这个令生业是会导致下一生结生的。那对于人来讲，我们上一生临死前成熟的业是一个善业，你这一生能够做人。那我们如果这一生，临死前成熟的业是一个不善的令生业，下一生就会去恶趣。</w:t>
      </w:r>
    </w:p>
    <w:p>
      <w:r>
        <w:rPr>
          <w:b w:val="0"/>
        </w:rPr>
        <w:t>[00:14:04.000] 所以我们学习业果法则，我们要知道就是我们这一生认为很重要的事情，我的生意。我的名义，我的亲戚朋友对我的看法，我的这个财产？这些东西？你死的时候能带走吗？全部带不走。能带走的就是业。</w:t>
      </w:r>
    </w:p>
    <w:p>
      <w:r>
        <w:rPr>
          <w:b w:val="0"/>
        </w:rPr>
        <w:t>[00:14:33.000] 善业和不善业。那我们就看看，从从从小到大，从你出生到现在，你积累了多少善业。多少是想为人民，全心全意为人民服务。哪天做事是心甘情愿的？有几件事儿是心甘情愿的，但除了来禅修，也诶，大部分时间都是不甘不愿的，或者带着贪心在做的，全都是不善业。这些不善业如果在临终成熟，我们夺取而去。</w:t>
      </w:r>
    </w:p>
    <w:p>
      <w:r>
        <w:rPr>
          <w:b w:val="0"/>
        </w:rPr>
        <w:t>[00:15:05.960] 这个就是生命的客观事实。我们要真实的去这样去思考，不然你就不会悚惧，就觉得挺好。喜欢生命挺好。我想跟这个人计较，跟那个人计较，这个人看我一眼，那个人，如何如何。这要死的时候你还这么计较计较就去鬼界，对，那这个是令生夜，这个是死亡结生的时候，还有，剩下的，他就会在生命期间。也会成熟，生命期间成熟的，它也有令生业。那生病期间成熟力生间，</w:t>
      </w:r>
    </w:p>
    <w:p>
      <w:r>
        <w:rPr>
          <w:b w:val="0"/>
        </w:rPr>
        <w:t>[00:15:50.625] 比如说。你们来这个吴磊寺参加禅修营，他就是有命生业。就让你能够有机会，来到乌雷斯，听闻以前很不一样的佛法。那这种业，它是一种新的能够改变你的认知的这样的一种业，它就是一种令生业，这是过去的善的令生业。这个上一定是跟正法。好。有有有有因缘的，这个善业才会导致大家会来。不然来不了了。</w:t>
      </w:r>
    </w:p>
    <w:p>
      <w:r>
        <w:rPr>
          <w:b w:val="0"/>
        </w:rPr>
        <w:t>[00:16:33.400] 对，我们有一位贤友。给我打了N多次电话。跟我准备去的对，我还前天跟那个丁一讲说二十五号他会来对？今天早上给我讲说对不起，真真我就觉得宁波还是太远了。那个你到上海来的时候，我再去看你。我说，我到上海的时候，你可能你有又有理由，对，因为就是并不是什么人都能来的，这要有足够的善根福德因缘才可以的。</w:t>
      </w:r>
    </w:p>
    <w:p>
      <w:r>
        <w:rPr>
          <w:b w:val="0"/>
        </w:rPr>
        <w:t>[00:17:30.620] 还有包括如果说我们长肿瘤了，生个病，很严重的病，它也是一种不上的女神业，这个感冒病毒了，病毒感冒了就生起一个新的病，它就是一种不善的。令生也好。但是，我们称中还有一种叫阻碍业。阻碍业，它就不是表现出来了。</w:t>
      </w:r>
    </w:p>
    <w:p>
      <w:r>
        <w:rPr>
          <w:b w:val="0"/>
        </w:rPr>
        <w:t>[00:17:57.715] 举个例子说，你为什么会感冒？是因为抵抗力下降。那为什么抵抗力下降？就是因为有一种，是因为你吃坏了，你不认真。这个好好保养身体，你晚上不睡觉，对？那这个是人为的。</w:t>
      </w:r>
    </w:p>
    <w:p>
      <w:r>
        <w:rPr>
          <w:b w:val="0"/>
        </w:rPr>
        <w:t>[00:18:17.220] 那还有一些，即诶这一段这几天，突然间就觉得浑身乏力，就是浑身不得劲儿，没有任何原因，它没有一种新的呈现出来，但就是影响到你的身体的状态，但是可能是阻碍业成熟，这种状态下，就会导致你很容易感冒。好。那这个后面感冒，是一个定生业。但是。由于抵抗力下降的这个导致这个感冒这个铃声也成熟的，</w:t>
      </w:r>
    </w:p>
    <w:p>
      <w:r>
        <w:rPr>
          <w:b w:val="0"/>
        </w:rPr>
        <w:t>[00:18:59.820] 前面那个抵抗力下降的那个业，它是阻碍业。那这个主干业，它就是股市的那个主导业。不是主道业，它就以阻碍的形式出现，那这个阻碍业，它就是比如说导致你感冒，即这个，比如说你这个，你不是去杀生，但是你可能水洗。对有随喜杀生这个那么这样的业，它就是成有可能成为阻碍业，就是不很不是很严重的水洗沙尘，它就可能成为这样的一个阻碍业。</w:t>
      </w:r>
    </w:p>
    <w:p>
      <w:r>
        <w:rPr>
          <w:b w:val="0"/>
        </w:rPr>
        <w:t>[00:19:48.380] 好，最后一个就是毁坏业。毁坏业就是。它也有分上和不上的。不善的毁坏业，就是它会终止你前面的这个令生业。它有两类，</w:t>
      </w:r>
    </w:p>
    <w:p>
      <w:r>
        <w:rPr>
          <w:b w:val="0"/>
        </w:rPr>
        <w:t>[00:20:09.070] 一类就是我们终止我们的生命。就是死了。好。那举个例子说，我们在新冠期间，很多人就得了新冠。这个无法，这个医疗无效，医治无效，死掉了。那这个，就是他强烈的毁坏业。把我们这一生的生命的令生业终止了。被终止掉了。那这种。这种毁坏业，一定是强的那个，杀生的主导业。下身的主道业保持，这个终止我们这个领生意。那生命期间，</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[00:20:56.650] 它也有一些，比如说。这个离原来做企业。生意一直都不错，突然间有一阵子有一个时候，由于比如说这个来一个人把你骗了。或者你自己这个某一个投资就失败了。或者出现某一种政策性的因素，那你这个事儿没法做。好，你原来挣钱的那个这个产生收益利益的那个定生业，它就被中断掉了。那也是一种伪外业。好，这个即，我们生命期间，都是这一些令生业、支助业、阻碍业、毁坏业在起作用。所以我们要平常要懂得去观察。</w:t>
      </w:r>
    </w:p>
    <w:p>
      <w:r>
        <w:rPr>
          <w:b w:val="0"/>
        </w:rPr>
        <w:t>[00:21:57.650] 就是有比如说你有一段时间莫名其妙没有任何缘由的，就感觉各种不顺。那你要知道，这个时候可能阻碍业或者生命期间的一些小的毁坏也的出现了，不善业冒头。不善于冒头的时候，就不要搞鬼怎么样？不要搞鬼，就不要做事儿。不要去做投资，不要去做重大的这些事，</w:t>
      </w:r>
    </w:p>
    <w:p>
      <w:r>
        <w:rPr>
          <w:b w:val="0"/>
        </w:rPr>
        <w:t>[00:22:27.060] 来干嘛？来寺院禅修，这是最安全的。他不容易出事儿。对。那你要等那个恶业冒头那个劲儿过了。你再来去做事情，才是恰当的。</w:t>
      </w:r>
    </w:p>
    <w:p>
      <w:r>
        <w:rPr>
          <w:b w:val="0"/>
        </w:rPr>
        <w:t>[00:22:44.640] 这个不善业冒头的时候，就是你做什么亏什么，做什么不什么不顺，它只会让你越来越糟糕。那这个就是我们这个对于业果的这个把握的应用，虽然你不能够看清楚，但是你若心足够敏锐的时候，你是可以观察到一点点的。好，那好，除了在日常生活中，就我们观察过去的业。在我们生命中成熟。那。这个除了我们知道怎么规避，同时我们要看到这个业成熟的时候，它都是一个什么样的状态。</w:t>
      </w:r>
    </w:p>
    <w:p>
      <w:r>
        <w:rPr>
          <w:b w:val="0"/>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b w:val="0"/>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b w:val="0"/>
        </w:rPr>
        <w:t>[00:52:09.380] 为什么？善业它会留下好的影响力，未来会带来快乐的果报，所以你照做了这个事业，就是你现在的做的事情就成功了。而不是你挣了多少钱成功。而不是说你的家庭多么和美，叫成功。</w:t>
      </w:r>
    </w:p>
    <w:p>
      <w:r>
        <w:rPr>
          <w:b w:val="0"/>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b w:val="0"/>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b w:val="0"/>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b w:val="0"/>
        </w:rPr>
        <w:t>[00:54:57.040] 就要好好去思考了。就像八千大帝王讲的一样，除了正行。除了服刑。除了上行。就没有什么值得做的？大家好好思考回去，就是大家很想规划未来的人，那就好好规划一下，哪些是正行，哪些是福行，哪些是善行。这是值得做的，其他都不值得做。</w:t>
      </w:r>
    </w:p>
    <w:p>
      <w:r>
        <w:rPr>
          <w:b w:val="0"/>
        </w:rPr>
        <w:t>[00:55:28.260] 好，祝愿大家未来都能够努力成就。</w:t>
      </w:r>
    </w:p>
    <w:p>
      <w:r>
        <w:rPr>
          <w:b/>
          <w:color w:val="1F3864"/>
          <w:sz w:val="23"/>
        </w:rPr>
        <w:t>材料② ★核心：《突破生命的束缚4-戒定慧三学与七清净-古源尊者-20241005》（依据录音转写整理，已校对明显同音错字）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media_id：soundrecording_d0dd1c0cd17209afe241ece24bf6b7b4_53c7710f7f9bef53e1a42db4d6401a447439961422831605</w:t>
      </w:r>
    </w:p>
    <w:p>
      <w:pPr>
        <w:pStyle w:val="ListBullet"/>
      </w:pPr>
      <w:r>
        <w:rPr>
          <w:b w:val="0"/>
        </w:rPr>
        <w:t>打开方式：ima知识库搜索「突破生命的束缚4 戒定慧三学与七清净 古源尊者 20241005」</w:t>
      </w:r>
    </w:p>
    <w:p>
      <w:pPr>
        <w:ind w:left="170"/>
        <w:pBdr>
          <w:left w:val="single" w:sz="18" w:space="4" w:color="1F3864"/>
        </w:pBdr>
        <w:shd w:val="clear" w:fill="F2F5FA"/>
      </w:pPr>
      <w:r>
        <w:rPr>
          <w:b w:val="0"/>
        </w:rPr>
        <w:t>⚠️ 主持人操作：本材料为本周「十巴拉密」与「四圣谛」的</w:t>
      </w:r>
      <w:r>
        <w:rPr>
          <w:b/>
        </w:rPr>
        <w:t>教理主源</w:t>
      </w:r>
      <w:r>
        <w:rPr>
          <w:b w:val="0"/>
        </w:rPr>
        <w:t>。照录只取连续两段：①〈十巴拉密〉[00:00:53]–[00:12:07]；②〈四圣谛〉[00:12:42]–[00:19:17]。文件后半 [00:44:45] 起「戒定慧三学／七清净」段已被</w:t>
      </w:r>
      <w:r>
        <w:rPr>
          <w:b/>
        </w:rPr>
        <w:t>读书会04第1周材料⑤</w:t>
      </w:r>
      <w:r>
        <w:rPr>
          <w:b w:val="0"/>
        </w:rPr>
        <w:t>取用，本讲</w:t>
      </w:r>
      <w:r>
        <w:rPr>
          <w:b/>
        </w:rPr>
        <w:t>跳过不读</w:t>
      </w:r>
      <w:r>
        <w:rPr>
          <w:b w:val="0"/>
        </w:rPr>
        <w:t>。朗读时时间码跳过不念，（）内整理注记同样跳过。</w:t>
      </w:r>
    </w:p>
    <w:p>
      <w:pPr>
        <w:pStyle w:val="ListBullet"/>
      </w:pPr>
      <w:r>
        <w:rPr>
          <w:b w:val="0"/>
        </w:rPr>
        <w:t>查重说明：本 media_id 见于《_禁用清单_参考_读书会01-14已用media_id.txt》（第395行）、《_段落级查重基线_读书会01-15.md》（第313行）：</w:t>
      </w:r>
      <w:r>
        <w:rPr>
          <w:b/>
        </w:rPr>
        <w:t>读书会04第1周材料⑤</w:t>
      </w:r>
      <w:r>
        <w:rPr>
          <w:b w:val="0"/>
        </w:rPr>
        <w:t xml:space="preserve"> 曾取用〈戒定慧三学·七清净〉段（[00:44:45]–[00:49:50]）。</w:t>
      </w:r>
      <w:r>
        <w:rPr>
          <w:b/>
        </w:rPr>
        <w:t>与读书会04第1周同文件不同段落（本讲取〈十巴拉密／四圣谛〉，彼讲取〈三学／七清净〉）</w:t>
      </w:r>
      <w:r>
        <w:rPr>
          <w:b w:val="0"/>
        </w:rPr>
        <w:t>，两段无交集；十巴拉密的完整教理与菩萨道展开</w:t>
      </w:r>
      <w:r>
        <w:rPr>
          <w:b/>
        </w:rPr>
        <w:t>详见读书会17</w:t>
      </w:r>
      <w:r>
        <w:rPr>
          <w:b w:val="0"/>
        </w:rPr>
        <w:t>。</w:t>
      </w:r>
    </w:p>
    <w:p>
      <w:r>
        <w:rPr>
          <w:b/>
          <w:color w:val="1F3864"/>
          <w:sz w:val="23"/>
        </w:rPr>
        <w:t>照录原文</w:t>
      </w:r>
    </w:p>
    <w:p>
      <w:r>
        <w:rPr>
          <w:b/>
        </w:rPr>
        <w:t>（一）〈十巴拉密〉段</w:t>
      </w:r>
    </w:p>
    <w:p>
      <w:r>
        <w:rPr>
          <w:b w:val="0"/>
        </w:rPr>
        <w:t>[00:00:53.480] 有一次，舍利佛尊哥就问佛陀说，世尊倒下成佛的法有多少个？佛陀说，舍利佛好下成佛之法有十个。是哪十个？舍利佛布施是导向成佛之法，持戒出离，智慧清净，忍辱，真子决意持和舍是导向成治成功的。</w:t>
      </w:r>
    </w:p>
    <w:p>
      <w:r>
        <w:rPr>
          <w:b w:val="0"/>
        </w:rPr>
        <w:t>[00:01:15.780] 我们叫四踪八方，那我们以前在翻译里面把它翻译成叫做入国。它是一样的，</w:t>
      </w:r>
    </w:p>
    <w:p>
      <w:r>
        <w:rPr>
          <w:b w:val="0"/>
        </w:rPr>
        <w:t>[00:01:27.940] 六波罗蜜，是把十波罗蜜整合一下，我们六波罗蜜，但是它是有次第的，他的事迹是什么？也就是他的教导事迹是什么。就十个巴拉队，就是前一个巴拉队做一起。知也是福报的对象，不知是一切有情共有的数质，于是外道他也会不信。而一个普通人，即使没有任何信仰，他也会对贫苦的人生起悲悯的心，也能够在国家或者其他民众困难的不言之手。</w:t>
      </w:r>
    </w:p>
    <w:p>
      <w:r>
        <w:rPr>
          <w:b w:val="0"/>
        </w:rPr>
        <w:t>[00:02:27.500] 所以，布施是容易实践的。好，那在布施以后，我们提出这个持戒，因为持戒净化了布施者和受者双方，为了显示布施能够利益他人，而持戒，则防止伤害他人。那为了在显示过了财富之因这个故事之后，再显示能在未来获得投生到上去原因也就是布施可以得财富，实践可以得人生可以得天真，可以人间果报。那根据业报的法则，布施带来财富，</w:t>
      </w:r>
    </w:p>
    <w:p>
      <w:r>
        <w:rPr>
          <w:b w:val="0"/>
        </w:rPr>
        <w:t>[00:03:01.190] 那这个实践，导致我的重要占据人间，人间结合的人间。时间性的五十，就能够量满。</w:t>
      </w:r>
    </w:p>
    <w:p>
      <w:r>
        <w:rPr>
          <w:b w:val="0"/>
        </w:rPr>
        <w:t>[00:03:14.920] 到实践以后，就是出离。因为出离能够圆满实践的成就，为了在教育教这个教我们善，善的教善生于行之后，就七颗叫善的意行好。那因为持戒亲近者，能够轻易的成就禅修者的刹那。那为了举出舍离生理的尾巴之后，去举出舍离意的快扰。出离，并不只是指舍离外在的物质，而是也包含舍离内心的烦恼。</w:t>
      </w:r>
    </w:p>
    <w:p>
      <w:r>
        <w:rPr>
          <w:b w:val="0"/>
        </w:rPr>
        <w:t>[00:03:48.320] 那佛教，把烦恼分成三个层次，一个是潜伏性的烦恼，就潜伏在我们名色相具毒里面的这个烦恼。第二个，是困扰性的烦恼，就是它已经浮现在我们心里面，这个抑郁症，焦虑症，我觉得很焦虑，我很苦恼，我很生气，那这些都是困扰性的烦恼，它没有表现在生理上，第三种是伪患性的烦恼，就是已经导致造作不善的身形或者隐行。</w:t>
      </w:r>
    </w:p>
    <w:p>
      <w:r>
        <w:rPr>
          <w:b w:val="0"/>
        </w:rPr>
        <w:t>[00:04:15.400] 的烦恼，就是你已经骂人了，你已经打人了，你已经做出杀生、偷盗、邪淫妄语的这种行为了。那这个，是是也是违害性的烦恼或者伪谤性的烦恼。持戒，是能够制止危害性的烦恼，令它不呈现在身体的理行上。心性，指禅，能够征服困扰性的烦恼。所以你当时入禅的时候的心完全的清净的状态，它不会有烦恼升起，就令它不会呈现在心中，尤其是在长那安康定的阶段。</w:t>
      </w:r>
    </w:p>
    <w:p>
      <w:r>
        <w:rPr>
          <w:b w:val="0"/>
        </w:rPr>
        <w:t>[00:04:48.940] 在。这个潜伏性的烦恼，要通过观智，通过智慧去根除，通过道具来根除。那处理之后，再举出这个智慧，因为智慧能够圆满和净化，能够处理。</w:t>
      </w:r>
    </w:p>
    <w:p>
      <w:r>
        <w:rPr>
          <w:b w:val="0"/>
        </w:rPr>
        <w:t>[00:05:05.780] 那为了显示没有禅定就就不会有智慧，因为禅定是智慧的静音，而智慧，就是，禅定的限体，就是禅定能够让一个如实之见。那为了显示利益，他人的方便善巧就是出自倾向于他人福利而修的禅定。才有智慧。那智慧之后，我们要提出精进。因为通过机器精进才能够圆满智慧的作用。那为了显示菩萨在观照众生为空之后，而为众生的目的而实行监狱的这个工作，那为了举措必须在深思熟虑之后才继续精进。那他符合以下格言，有深思熟虑者所做的事情能够带来极兴分的果报。</w:t>
      </w:r>
    </w:p>
    <w:p>
      <w:r>
        <w:rPr>
          <w:b w:val="0"/>
        </w:rPr>
        <w:t>[00:05:53.480] 就是意思，如果没有智慧，但是你不精进的话，智慧的作用就不能圆满，就不能起到很好的作用。精进之后，再下一个是忍辱，因为精进圆满的忍辱，就如，有时候是精进者通过集体精进而克服了诸有情与诸行给他带来的痛苦。</w:t>
      </w:r>
    </w:p>
    <w:p>
      <w:r>
        <w:rPr>
          <w:b w:val="0"/>
        </w:rPr>
        <w:t>[00:06:16.680] 为了显示接近者的应力，因为有耐心的人不会烦躁，反之能够持衡于工自己的工作。那第三是为了显示请你为他人的努力奋斗的菩萨是不会渴求回报的。因为在他如实的照见功法中，你不会有可爱的那为了显示菩萨必须无声的忍受，他人加诸其身的痛苦，即使他尽了全力为他人福利奋斗时，有些人是毫无道理的，要害他的像样提婆达多，害这个。</w:t>
      </w:r>
    </w:p>
    <w:p>
      <w:r>
        <w:rPr>
          <w:b w:val="0"/>
        </w:rPr>
        <w:t>[00:06:52.500] 过去的菩萨的时候，他是不吃道义的，我就是想开点的。这个就是精进的过程，就是你这个想精进，但是精进的过程，你想坚持的过程是要遭更多的痛苦的，乃至于是是无妄之灾的对？那你还能不能坚持？</w:t>
      </w:r>
    </w:p>
    <w:p>
      <w:r>
        <w:rPr>
          <w:b w:val="0"/>
        </w:rPr>
        <w:t>[00:07:09.775] 这个时候就会体现那个人辱的价值，就是超越，超越的价值，忍辱的核心是超越，而不是硬忍在那个地方，那就是所有困难我都能够不过他，所有的困难我都能够超越他，所有的别人对我的这个无礼，我都能够超越他。</w:t>
      </w:r>
    </w:p>
    <w:p>
      <w:r>
        <w:rPr>
          <w:b w:val="0"/>
        </w:rPr>
        <w:t>[00:07:25.550] 那这个是忍辱，也称为叫康比，也称为叫阿比塞瓦。</w:t>
      </w:r>
    </w:p>
    <w:p>
      <w:r>
        <w:rPr>
          <w:b w:val="0"/>
        </w:rPr>
        <w:t>[00:07:31.820] 忍辱之后？是真实，因为只有具备了真实，才会有耻祖书籍忍辱的决心，但在比出无声的忍受他人家族牺牲的痛苦之后，再举出自己想协助他人之言，是绝对真实不虚的。为了显示菩萨通过忍辱而不会再遭受他人辱骂，去虐待自己，心有动摇，以及通过真实与而不会舍去跟他敌对的人好。那就是在忍辱的过程中，我们其实是要保持一个真实是很困难的，就是平常说我不说假话没关系，但是当刀砍在你脖子上的时候，你还能不能够保持你的真实好，所以，这个即，真实是忍辱的的基础了。这个忍辱是这个真实的基础。</w:t>
      </w:r>
    </w:p>
    <w:p>
      <w:r>
        <w:rPr>
          <w:b w:val="0"/>
        </w:rPr>
        <w:t>[00:08:31.520] 在真实之后？再举出决议或者决心，因为决议圆满的真实，这是因为决心不会受到动摇的人才能够圆满舍离伴侣等等。为了在显示言语毫不虚假之后，在显示不受动摇的一言实行因此献身于真实的菩萨。能够毫不犹豫的实现自己的布施等等这些愿，就是真实之后，这个，下一个是决议，就是你非常强的这种决断力。</w:t>
      </w:r>
    </w:p>
    <w:p>
      <w:r>
        <w:rPr>
          <w:b w:val="0"/>
        </w:rPr>
        <w:t>[00:09:06.380] 原意之后，举出词，因为词圆满的想致力于他人福利的决心。为了这个，举出欲致力于他人独立的决议之后，再举出真正的应当实行之事。因为决意累积菩提自良者常住于此。对，因为只有决心不做动摇者，才能够持衡的致力他们能力而奋斗。</w:t>
      </w:r>
    </w:p>
    <w:p>
      <w:r>
        <w:rPr>
          <w:b w:val="0"/>
        </w:rPr>
        <w:t>[00:09:29.940] 在十之后，最后是舍，因为舍弃化的食。</w:t>
      </w:r>
    </w:p>
    <w:p>
      <w:r>
        <w:rPr>
          <w:b w:val="0"/>
        </w:rPr>
        <w:t>[00:09:35.760] 舍性化的词怎么理解？即我们举个例子说你我们的父母亲对孩子的很有慈爱，但是，我们很多是出于贪婪。就当我们不能够充分的尊重这个孩子，是一个独立的个体，他是业的所有者，业的继承者，以业为起源，以我的亲属以业为归属的时候，我们就不能够很中等的很平等的去看待你的孩子。你不能很真诚的尊重他，你认为他是你的附庸，你认为是他的你的所有，这个时候你就你那个词就受到污染。</w:t>
      </w:r>
    </w:p>
    <w:p>
      <w:r>
        <w:rPr>
          <w:b w:val="0"/>
        </w:rPr>
        <w:t>[00:10:09.180] 所以，因为舍是净化的词，所以我们在日常在修禅那的时候，四环度是慈悲喜舍，舍是在最后，你舍心禅只有第四禅，慈悲喜就初二三禅，当然舍心禅是第四禅，就舍心禅是在修慈悲喜之后才能够有舍心禅。</w:t>
      </w:r>
    </w:p>
    <w:p>
      <w:r>
        <w:rPr>
          <w:b w:val="0"/>
        </w:rPr>
        <w:t>[00:10:27.980] 但是在日常生活当中，你要把舍放在前面，你跟人家打交道，我一般都建议要舍慈悲心。舍得，就是承认这个是一个独立的个子。你跟他是不一样的，你要让自己做自己，让别人做别人好。有这样一个忠实的心，你在身体让这个人拥有快乐，让这个人脱离痛苦，让这个人不失去他所有的成就。那这样的心，才是能够平衡的在这个慈悲心上面。这个舍，是为了显示在提供他人福利的时候，如果遭受他人的折磨，也需以舍心的对待他们，也就是我们。</w:t>
      </w:r>
    </w:p>
    <w:p>
      <w:r>
        <w:rPr>
          <w:b w:val="0"/>
        </w:rPr>
        <w:t>[00:11:08.910] 昨天有位同学讲课，我看到那个流浪猫，这个我看到那个很多这个啥动物它受苦，那我到底应该怎么办？我说我也很苦，你怎么不可怜我一下？对对，就是，这个世界很苦的人很苦。</w:t>
      </w:r>
    </w:p>
    <w:p>
      <w:r>
        <w:rPr>
          <w:b w:val="0"/>
        </w:rPr>
        <w:t>[00:11:27.760] 好，那如果是你看佛陀？他走在街上。就是比那个西藏的喇嘛更厉害，对？看看一眼，就所有的众生的过去未来都看清楚了。他一定最清楚说，你如果学佛对你是不是有帮助？但是佛陀没有这么说。如果佛陀这么说，突破过程可看到一个人在你有病，你有病，对那佛陀会这么说的。那为什么为什么？佛陀吃东西，但是佛陀有无限的慈悲，但是他是众生，他知道众生是灭的主人。他有意愿来学佛，他就回来。他没有意愿来学佛，跟他说也没有用。</w:t>
      </w:r>
    </w:p>
    <w:p>
      <w:r>
        <w:rPr>
          <w:b w:val="0"/>
        </w:rPr>
        <w:t>[00:12:07.800] 佛陀并不是能够度化所有的人，佛陀是能够度化那个可以被度化的人。那也就是根据下面的这些解释，我们去理解这个累积巴拉利，它是有它的这种次第和作用的。那我们在修行的过程中，不一定完全按这个次例，但是你也知道，这所有的是这所有的巴拉米作为不管你是要成佛还是要解脱，都是需要具有的，要具备的。</w:t>
      </w:r>
    </w:p>
    <w:p>
      <w:r>
        <w:rPr>
          <w:b/>
        </w:rPr>
        <w:t>（二）〈四圣谛〉段</w:t>
      </w:r>
    </w:p>
    <w:p>
      <w:r>
        <w:rPr>
          <w:b w:val="0"/>
        </w:rPr>
        <w:t>[00:12:42.320] 好，佛陀，这个如此的这个行难行之事，累积阿妈命，他到底要达成什么？就是我们说，一切诸佛亘古的努力，都是为了取证四圣谛。那么一切诸佛。有。那一切诸佛，那一切诸佛圣悟以后，他的主要目的也是教导这个可以被度化的，应被度化的众生，体证四圣谛。那佛陀的解脱，正是借由体证四圣谛来玩的。</w:t>
      </w:r>
    </w:p>
    <w:p>
      <w:r>
        <w:rPr>
          <w:b w:val="0"/>
        </w:rPr>
        <w:t>[00:13:54.100] 佛陀在相应五是学者心里面。剪刀。若诸比哭，如实证悟，此此四圣谛。如来称为阿拉汉。</w:t>
      </w:r>
    </w:p>
    <w:p>
      <w:r>
        <w:rPr>
          <w:b w:val="0"/>
        </w:rPr>
        <w:t>[00:14:17.800] 政治学者最后，佛陀为什么被他自称为阿拉汉？也正自称自愿沙当不透，就是他如实谛不实证悟四圣谛为称之觉义者，就是佛陀证悟的是圣圣谛苦以熄灭圣谛，导致苦灭之道圣谛。圣的意思就是，那佛陀叫法开圣的解题是关于生命的真实状态的真理。提圣谛是关于生命这个真实状态，它是为什么会这样的来的这个根源的真理，这个苦灭圣地，是关于生命可以解脱的真理，或这个导致苦，这个苦灭之道圣谛，是关于如何导向生命解脱的这种道路的真理。那不仅仅是释迦牟尼佛，博德马佛陀他自己，因为如实证悟四圣谛而成佛。</w:t>
      </w:r>
    </w:p>
    <w:p>
      <w:r>
        <w:rPr>
          <w:b w:val="0"/>
        </w:rPr>
        <w:t>[00:15:16.920] 佛陀在相应部阿拉汉经里面，他很明确的宣称，三世一切诸佛全都是如此证悟四圣谛。他这么说，何必哭？无论任何过去时的阿拉汉政治抉者所如实证悟的，他们全都是如实证悟，是圣谛，不比哭。无论为任何未来世的阿拉汉政治抉择所如实证悟的，他们全都将如实证悟，觉悟是神谛。诸比督，无论任何现在的阿拉汉政治觉者所如实觉悟的，他们全都是如实觉悟四圣谛。</w:t>
      </w:r>
    </w:p>
    <w:p>
      <w:r>
        <w:rPr>
          <w:b w:val="0"/>
        </w:rPr>
        <w:t>[00:15:52.000] 在另外一篇经里面，佛陀强调，不仅只是三世诸佛，无论任何过去世、未来世和现在世的沙门婆罗门所如实觉悟的全都是如实觉悟是圣谛。这说明，包括政治抉择、独觉佛和圣弟子在内的一切人，都是如实觉悟是圣谛来去于解脱来去这个突破生命的束缚的好。所以，并且，因为觉悟四圣谛而成为圣者。所以在艺术里面讲说如于如于被圣者如来所通达，而宣说他们属于圣者所有。因此以圣者的真谛故为圣地的意思。</w:t>
      </w:r>
    </w:p>
    <w:p>
      <w:r>
        <w:rPr>
          <w:b w:val="0"/>
        </w:rPr>
        <w:t>[00:16:36.140] 在长部大般涅槃经里面，佛陀又强调说，包括他自己在内的所有人，只要未能觉悟四圣谛，就必然一直流转于生死轮回。只有觉悟是圣谛，才能够断生烦恼，不再轮回。佛陀这么讲是诸比空。由于不随觉不通达四圣谛，因此我和你们长久以来流转轮回诸比，哭以随觉通达，苦圣谛以随觉通达，普及圣谛，以随觉通达，苦灭圣谛，以随觉通达。去向苦灭之道圣谛以切断有爱。</w:t>
      </w:r>
    </w:p>
    <w:p>
      <w:r>
        <w:rPr>
          <w:b w:val="0"/>
        </w:rPr>
        <w:t>[00:17:10.980] 已断尽有，今已再无后有。那为什么证悟四圣谛能够断除烦恼，解脱生死，出离轮回？因为四圣谛分别执行了四种作用。觉悟苦圣谛，能够辨知世间的真相，生命的本质。觉悟苦集圣谛，能够断除烦恼，觉悟苦灭圣谛，能够证悟涅槃，觉悟苦灭之道圣谛，也能够圆满修行。</w:t>
      </w:r>
    </w:p>
    <w:p>
      <w:r>
        <w:rPr>
          <w:b w:val="0"/>
        </w:rPr>
        <w:t>[00:17:36.420] 所以佛教的禅修目标，就是为了成就出世间的圣道，之是为了领悟四圣谛。那四圣谛是佛教之根本，佛教，佛陀，因为觉悟四圣谛而成为佛陀。佛陀所教导的一切法直皆以四圣谛为核心。佛弟子通过觉悟四圣谛而成为圣者，那佛法真三宝，就构成了我们现在的佛教。</w:t>
      </w:r>
    </w:p>
    <w:p>
      <w:r>
        <w:rPr>
          <w:b w:val="0"/>
        </w:rPr>
        <w:t>[00:18:00.380] 那苦行灭道的智慧，还有这个是，基本的智慧，再高一点，有四种无碍解，只是在佛陀时代的大弟子，我们讲。这个佛陀时代，以及佛陀灭度后一千年的弟子，可以体征四种无外别智，那这个八种智慧，是佛陀跟弟子所共通的，共有的。佛陀还有独特的六种智慧，它称为叫根上下知有情意乐随眠之大悲定智，一切知持无障碍智和双神变智。这个是佛陀所特有的智慧。那佛陀这些智慧和福德，要通过无量的阿僧奇劫累积才能够达成，而不是不是一生就能够做到的。</w:t>
      </w:r>
    </w:p>
    <w:p>
      <w:r>
        <w:rPr>
          <w:b w:val="0"/>
        </w:rPr>
        <w:t>[00:18:52.700] 那佛诸佛，通过无量阿僧奇劫的努力，无师自通是圣谛。通过证悟苦集灭道来达到对生命本质和解脱之道的深刻理解，这个是他们能够帮助众生朝向解脱的重要基础。这就是我们常说的阿耨多罗三藐三菩提无上正等正觉。无上正等正觉绝对是什么？绝对是四圣谛，佛陀的解脱，也是借由体证四圣谛来完成的。</w:t>
      </w:r>
    </w:p>
    <w:p>
      <w:r>
        <w:rPr>
          <w:b w:val="0"/>
        </w:rPr>
        <w:t>[00:19:17.960] 在现今的佛教里面，有很多的修行法门，根据佛陀的教导，不管你是修哪一个法门，你最后都要回归四圣谛。如果你这个法门最后能够可以证悟四圣谛，那与你的解脱就有关，如果你的法门不能够导向证悟四圣谛，哪怕你说的再天花乱坠，它依然是跟解脱没有关系。这个是诸佛亘古的努力，通过很多的阿僧级结累迪巴拉米，最后才能够成就这样的政务。那这样的证务，才可以帮助我们突破，生命的束缚。</w:t>
      </w:r>
    </w:p>
    <w:p>
      <w:r>
        <w:rPr>
          <w:b/>
          <w:color w:val="1F3864"/>
          <w:sz w:val="23"/>
        </w:rPr>
        <w:t>材料③ ◈扩展：《突破生命的束缚·哈佛演讲-古源尊者-20241108》（依据录音转写整理，已校对明显同音错字）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ind w:left="170"/>
        <w:pBdr>
          <w:left w:val="single" w:sz="18" w:space="4" w:color="1F3864"/>
        </w:pBdr>
        <w:shd w:val="clear" w:fill="F2F5FA"/>
      </w:pPr>
      <w:r>
        <w:rPr>
          <w:b w:val="0"/>
        </w:rPr>
        <w:t>⚠️ 主持人操作：本材料为本周收尾「</w:t>
      </w:r>
      <w:r>
        <w:rPr>
          <w:b/>
        </w:rPr>
        <w:t>诸恶莫作·众善奉行·自净其意</w:t>
      </w:r>
      <w:r>
        <w:rPr>
          <w:b w:val="0"/>
        </w:rPr>
        <w:t>」与「</w:t>
      </w:r>
      <w:r>
        <w:rPr>
          <w:b/>
        </w:rPr>
        <w:t>当下解脱</w:t>
      </w:r>
      <w:r>
        <w:rPr>
          <w:b w:val="0"/>
        </w:rPr>
        <w:t>」的</w:t>
      </w:r>
      <w:r>
        <w:rPr>
          <w:b/>
        </w:rPr>
        <w:t>点睛源</w:t>
      </w:r>
      <w:r>
        <w:rPr>
          <w:b w:val="0"/>
        </w:rPr>
        <w:t>。本文件 W1–W8 多周复用不同章节，</w:t>
      </w:r>
      <w:r>
        <w:rPr>
          <w:b/>
        </w:rPr>
        <w:t>本讲只取结尾两段</w:t>
      </w:r>
      <w:r>
        <w:rPr>
          <w:b w:val="0"/>
        </w:rPr>
        <w:t>：[01:26:20]–[01:34:48]（诸恶莫作／众善奉行／自净其意·全心全意为人民服务·快乐练度平台）＋[01:40:21]–[01:41:05]（「突破生命束缚在每个当下就要完成」）。总纲段（[00:20:49]–[00:30:43]）已由读书会16第1周取用、四圣谛八正道段已由第5周取用、快乐分层段已由第6周取用，本讲只读结尾两段，勿串读。</w:t>
      </w:r>
    </w:p>
    <w:p>
      <w:pPr>
        <w:pStyle w:val="ListBullet"/>
      </w:pPr>
      <w:r>
        <w:rPr>
          <w:b w:val="0"/>
        </w:rPr>
        <w:t>查重说明：本 media_id 见于《_禁用清单_参考_读书会01-14已用media_id.txt》（第382行）、未见于《_段落级查重基线_读书会01-15.md》；</w:t>
      </w:r>
      <w:r>
        <w:rPr>
          <w:b/>
        </w:rPr>
        <w:t>与读书会16第1周同文件不同章节</w:t>
      </w:r>
      <w:r>
        <w:rPr>
          <w:b w:val="0"/>
        </w:rPr>
        <w:t>（本讲取〈结尾·诸恶莫作／自净其意／当下解脱〉[01:26:20] 起，第1周取〈双重束缚总纲〉[00:20:49]–[00:30:43]），两段无交集。</w:t>
      </w:r>
    </w:p>
    <w:p>
      <w:r>
        <w:rPr>
          <w:b/>
          <w:color w:val="1F3864"/>
          <w:sz w:val="23"/>
        </w:rPr>
        <w:t>照录原文</w:t>
      </w:r>
    </w:p>
    <w:p>
      <w:r>
        <w:rPr>
          <w:b w:val="0"/>
        </w:rPr>
        <w:t>[01:26:20.200] 就是那佛法你要解脱，就是完全的这个正据正见正思维正理正理正理好，那这完全的正，这个怎么做？</w:t>
      </w:r>
    </w:p>
    <w:p>
      <w:r>
        <w:rPr>
          <w:b w:val="0"/>
        </w:rPr>
        <w:t>[01:26:33.200] 佛法里面有一句话叫做诸恶莫作，多善分行自尽其意好。那诸恶莫作，就是一切的恶不能做，那一切的善要去做，你做不到，那你就净化你的心。那大部分人认为诸恶莫作，就是持戒也没有错，但是，持戒还不够，因为很多事情戒律并不包含那。那。这个去除一切善，比这个不造一切恶更重要，因为不造一切恶只是止恶。但是这个社会更重要的是良善。好，</w:t>
      </w:r>
    </w:p>
    <w:p>
      <w:r>
        <w:rPr>
          <w:b w:val="0"/>
        </w:rPr>
        <w:t>[01:27:09.330] 所以那么就我们很多佛教徒认为说，我们修行就是把自己搞得抠抠索索的。不对了，佛教徒要很阳光，就你的心是善的，它是由内向外的张扬出来，那种柔和，那种慈爱，那种以人为善，帮所有人的事情做掉。那我怎么讲，我说怎么做？这个全心全意为人民服务好，这句话是很有道理的。</w:t>
      </w:r>
    </w:p>
    <w:p>
      <w:r>
        <w:rPr>
          <w:b w:val="0"/>
        </w:rPr>
        <w:t>[01:27:35.805] 怎么讲？你，你工作对？你不管是为了几块钱，为了名义，你得出去做，你在家里，你说，我很不愿意做，你待是还得做。你吕总在家里打扫卫生，这个不持家里，就个每天我们会都抱怨说，你是倒霉，这一辈子嫁给你，那是倒八辈子霉。所以这你回来什么都不干，就是都是看小说，就是干很多抱怨，但是你还得做一边骂骂咧咧一边做。</w:t>
      </w:r>
    </w:p>
    <w:p>
      <w:r>
        <w:rPr>
          <w:b w:val="0"/>
        </w:rPr>
        <w:t>[01:28:02.140] 在单位里面，可能觉得很不甘愿，不很不甘愿让你还做，那就为了那几块钱，那与其这样，你还不如带着我就是为家人在服务。家人就是最好的人民，最亲近的人民。那你那家人不服务你服务谁？对，那你在单位里面，你反正就要挣钱，你就要去干活，那你全心全意的为他做为客户，做为就为股东做，那就为他做，为人民服务，那就他肯定越来越好，</w:t>
      </w:r>
    </w:p>
    <w:p>
      <w:r>
        <w:rPr>
          <w:b w:val="0"/>
        </w:rPr>
        <w:t>[01:28:29.890] 而且，最重要是全是上访。具足于诸善，不影响你日常生活工作。当然不要去做屠宰场，不要去做这个杀生，这个做武器，这些的毒品，这些不好对。其他的就是你顺国将转过来，他就完全就是可以这样做的对。好，所以那么这个即，这个在实的层，这个吉利的层面上，</w:t>
      </w:r>
    </w:p>
    <w:p>
      <w:r>
        <w:rPr>
          <w:b w:val="0"/>
        </w:rPr>
        <w:t>[01:28:56.890] 所以我们在生活当中，我们经常讲说。佛法是要落实在生活当中的，那生活当中怎么落实？我们每一个当下，这是有一串一串的心路过程。这个上面这个叫五门心路过程，下面这个叫一门心路过程，这个大致知道一下就可以。</w:t>
      </w:r>
    </w:p>
    <w:p>
      <w:r>
        <w:rPr>
          <w:b w:val="0"/>
        </w:rPr>
        <w:t>[01:30:48.790] 你都不能够生起不善心。这个就叫做诸恶莫作，众善本心。</w:t>
      </w:r>
    </w:p>
    <w:p>
      <w:r>
        <w:rPr>
          <w:b w:val="0"/>
        </w:rPr>
        <w:t>[01:30:54.880] 对，就是他就是杀人了对？你也不能够生气，不善心杀人。你看到杀人诶，我们怎么样去解决这个问题？以杀人的角度去解决它就是佛法应该教导的东西。你能做到的做不能做到的没办法。</w:t>
      </w:r>
    </w:p>
    <w:p>
      <w:r>
        <w:rPr>
          <w:b w:val="0"/>
        </w:rPr>
        <w:t>[01:34:03.740] 未来是要有目标的，我们经常讲是你要破圈，对？一圈一圈的往上破，就是感官的快乐。到这个助人为乐，到练出的快乐，到涅槃的快乐。要一圈一圈的往上破，目标的最高级的快乐。那行行走的方向就是诸恶莫作，众伤本性，自净其意。佛教徒非常的积极，也不是佛系的这样，那。那违规怎么具体怎么做，每个当下都找到，每个当下都有快乐。修行人是每个当下都有快乐，所以我们有个他们叙事平台组合起来叫快乐练度平台，</w:t>
      </w:r>
    </w:p>
    <w:p>
      <w:r>
        <w:rPr>
          <w:b w:val="0"/>
        </w:rPr>
        <w:t>[01:34:37.970] 就为什么？就是生活，你要把快乐回到每一个当下里面，回到每个快乐是什么？你不在烦恼中纠缠，就是最主要的快乐这样。</w:t>
      </w:r>
    </w:p>
    <w:p>
      <w:r>
        <w:rPr>
          <w:b w:val="0"/>
        </w:rPr>
        <w:t>[01:34:48.400] 好，所以这个就是佛法它的现实意义了，用在我们生活上的现实意义好，最后，跟大家讲一点。</w:t>
      </w:r>
    </w:p>
    <w:p>
      <w:r>
        <w:rPr>
          <w:b w:val="0"/>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b w:val="0"/>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b w:val="0"/>
        </w:rPr>
        <w:t>[01:41:05.800] 好，那今天，我们就这个跟大家这个报告一点这样的内容，这个絮絮叨叨的，那也不成章法，这个说的不对的，请大家谅解。</w:t>
      </w:r>
    </w:p>
    <w:p>
      <w:r>
        <w:rPr>
          <w:b/>
          <w:color w:val="1F3864"/>
          <w:sz w:val="26"/>
        </w:rPr>
        <w:t>💬 第一轮分享（10 min）</w:t>
      </w:r>
    </w:p>
    <w:p>
      <w:r>
        <w:rPr>
          <w:b/>
        </w:rPr>
        <w:t>分享规则（主持人先讲，照读）</w:t>
      </w:r>
      <w:r>
        <w:rPr>
          <w:b w:val="0"/>
        </w:rPr>
        <w:t>：</w:t>
      </w:r>
    </w:p>
    <w:p>
      <w:pPr>
        <w:ind w:left="170"/>
        <w:pBdr>
          <w:left w:val="single" w:sz="18" w:space="4" w:color="1F3864"/>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材料②讲了十个巴拉密——布施、持戒、出离、智慧、精进、忍辱、真实、决意、慈、舍。</w:t>
      </w:r>
      <w:r>
        <w:rPr>
          <w:b/>
        </w:rPr>
        <w:t>这十个里，哪一个你觉得"我天生就有一点点"？哪一个对你最难？</w:t>
      </w:r>
      <w:r>
        <w:rPr>
          <w:b w:val="0"/>
        </w:rPr>
        <w:t xml:space="preserve"> 请各说一个。</w:t>
      </w:r>
    </w:p>
    <w:p>
      <w:pPr>
        <w:pStyle w:val="ListNumber"/>
      </w:pPr>
      <w:r>
        <w:rPr>
          <w:b w:val="0"/>
        </w:rPr>
        <w:t>材料①说"你死的时候，能带走的只有业""每天有没有造善业，才算成功"。回看你自己的一天，你</w:t>
      </w:r>
      <w:r>
        <w:rPr>
          <w:b/>
        </w:rPr>
        <w:t>觉得什么算"过得不错"</w:t>
      </w:r>
      <w:r>
        <w:rPr>
          <w:b w:val="0"/>
        </w:rPr>
        <w:t>？这个标准和尊者说的差别在哪里？</w:t>
      </w:r>
    </w:p>
    <w:p>
      <w:pPr>
        <w:pStyle w:val="ListNumber"/>
      </w:pPr>
      <w:r>
        <w:rPr>
          <w:b w:val="0"/>
        </w:rPr>
        <w:t>材料③说"诸恶莫作、众善奉行、自净其意"。这一周里，有没有哪一次你</w:t>
      </w:r>
      <w:r>
        <w:rPr>
          <w:b/>
        </w:rPr>
        <w:t>心里想做点好事，却因为懒、烦、怕而没做</w:t>
      </w:r>
      <w:r>
        <w:rPr>
          <w:b w:val="0"/>
        </w:rPr>
        <w:t>（或者反过来，做了之后心里很暖）？那份心情是什么？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有人越说越自责时，不深挖，一句"谢谢你愿意说出来"后转给下一位，并补一句"</w:t>
      </w:r>
      <w:r>
        <w:rPr>
          <w:b/>
        </w:rPr>
        <w:t>行善不是赎罪，别拿它来罚自己</w:t>
      </w:r>
      <w:r>
        <w:rPr>
          <w:b w:val="0"/>
        </w:rPr>
        <w:t>"；③ 有人说"我没什么感觉"也很好，</w:t>
      </w:r>
      <w:r>
        <w:rPr>
          <w:b/>
        </w:rPr>
        <w:t>没有感觉本身就是一种可报告的状态</w:t>
      </w:r>
      <w:r>
        <w:rPr>
          <w:b w:val="0"/>
        </w:rPr>
        <w:t>。若全场沉默，主持人可先读一遍材料里自己最有感觉的一句，然后说"我先说一句我的"，用示范破冰。</w:t>
      </w:r>
    </w:p>
    <w:p>
      <w:pPr>
        <w:ind w:left="170"/>
        <w:pBdr>
          <w:left w:val="single" w:sz="18" w:space="4" w:color="1F3864"/>
        </w:pBdr>
        <w:shd w:val="clear" w:fill="F2F5FA"/>
      </w:pPr>
      <w:r>
        <w:rPr>
          <w:b w:val="0"/>
        </w:rPr>
        <w:t>⚠️ 主持人操作：先由主持人示范一句自己的分享（简短、真实），再依次邀请；不点名、不逼问，照顾沉默者；有人讲到一半停住，就静静等着，或说"慢慢来"；若有人说"我是不是业障重、做了很多坏事"，请温和回应"</w:t>
      </w:r>
      <w:r>
        <w:rPr>
          <w:b/>
        </w:rPr>
        <w:t>能看见就是转机；从下一个当下开始造善业，就是努力成就</w:t>
      </w:r>
      <w:r>
        <w:rPr>
          <w:b w:val="0"/>
        </w:rPr>
        <w:t>"。</w:t>
      </w:r>
    </w:p>
    <w:p>
      <w:r>
        <w:rPr>
          <w:b/>
          <w:color w:val="1F3864"/>
          <w:sz w:val="26"/>
        </w:rPr>
        <w:t>🎯 第一轮主题讨论（10 min）</w:t>
      </w:r>
    </w:p>
    <w:p>
      <w:r>
        <w:rPr>
          <w:b/>
        </w:rPr>
        <w:t>引导问题 1（十巴拉密·12 min）</w:t>
      </w:r>
      <w:r>
        <w:rPr>
          <w:b w:val="0"/>
        </w:rPr>
        <w:t>：材料②讲，成佛之法有十个——</w:t>
      </w:r>
      <w:r>
        <w:rPr>
          <w:b/>
        </w:rPr>
        <w:t>布施、持戒、出离、智慧、精进、忍辱、真实、决意、慈、舍</w:t>
      </w:r>
      <w:r>
        <w:rPr>
          <w:b w:val="0"/>
        </w:rPr>
        <w:t>，而且是"前一个圆满后一个"。请看这十个，</w:t>
      </w:r>
      <w:r>
        <w:rPr>
          <w:b/>
        </w:rPr>
        <w:t>哪一个是你已经有点、哪一个是你最想养的</w:t>
      </w:r>
      <w:r>
        <w:rPr>
          <w:b w:val="0"/>
        </w:rPr>
        <w:t>？如果只挑一个，从这一周开始养，你挑哪个？为什么？</w:t>
      </w:r>
    </w:p>
    <w:p>
      <w:pPr>
        <w:ind w:left="170"/>
        <w:pBdr>
          <w:left w:val="single" w:sz="18" w:space="4" w:color="1F3864"/>
        </w:pBdr>
        <w:shd w:val="clear" w:fill="F2F5FA"/>
      </w:pPr>
      <w:r>
        <w:rPr>
          <w:b w:val="0"/>
        </w:rPr>
        <w:t>提示：可引材料② [00:01:27]——"这个人天生就很慷慨，就是布施；很有原则，就是持戒……"；[00:07:09]——"</w:t>
      </w:r>
      <w:r>
        <w:rPr>
          <w:b/>
        </w:rPr>
        <w:t>忍辱的核心是超越，而不是硬忍在那个地方</w:t>
      </w:r>
      <w:r>
        <w:rPr>
          <w:b w:val="0"/>
        </w:rPr>
        <w:t>"。</w:t>
      </w:r>
    </w:p>
    <w:p>
      <w:pPr>
        <w:ind w:left="170"/>
        <w:pBdr>
          <w:left w:val="single" w:sz="18" w:space="4" w:color="1F3864"/>
        </w:pBdr>
        <w:shd w:val="clear" w:fill="F2F5FA"/>
      </w:pPr>
      <w:r>
        <w:rPr>
          <w:b w:val="0"/>
        </w:rPr>
        <w:t>追问：</w:t>
      </w:r>
      <w:r>
        <w:rPr>
          <w:b/>
        </w:rPr>
        <w:t>"布施"为什么被放在第一个？</w:t>
      </w:r>
      <w:r>
        <w:rPr>
          <w:b w:val="0"/>
        </w:rPr>
        <w:t>（可引材料② [00:02:27]："布施是容易实践的……一个普通人，即使没有任何信仰，也会对贫苦的人生起悲悯的心。"）</w:t>
      </w:r>
    </w:p>
    <w:p>
      <w:r>
        <w:rPr>
          <w:b/>
        </w:rPr>
        <w:t>引导问题 2（善行与成功·12 min）</w:t>
      </w:r>
      <w:r>
        <w:rPr>
          <w:b w:val="0"/>
        </w:rPr>
        <w:t>：材料①非常"反直觉"地说：</w:t>
      </w:r>
      <w:r>
        <w:rPr>
          <w:b/>
        </w:rPr>
        <w:t>在佛教里，"你每天有没有造善业"才算成功</w:t>
      </w:r>
      <w:r>
        <w:rPr>
          <w:b w:val="0"/>
        </w:rPr>
        <w:t>；挣了钱、家庭和乐，那是"果报成就"，不是你的功劳。请你诚实地说——</w:t>
      </w:r>
      <w:r>
        <w:rPr>
          <w:b/>
        </w:rPr>
        <w:t>你平时用什么标准判断"我这一天过得值不值"？</w:t>
      </w:r>
      <w:r>
        <w:rPr>
          <w:b w:val="0"/>
        </w:rPr>
        <w:t xml:space="preserve"> 如果换成"今天有没有造一点点善业"，你的生活会有哪一点不一样？</w:t>
      </w:r>
    </w:p>
    <w:p>
      <w:pPr>
        <w:ind w:left="170"/>
        <w:pBdr>
          <w:left w:val="single" w:sz="18" w:space="4" w:color="1F3864"/>
        </w:pBdr>
        <w:shd w:val="clear" w:fill="F2F5FA"/>
      </w:pPr>
      <w:r>
        <w:rPr>
          <w:b w:val="0"/>
        </w:rPr>
        <w:t>提示：可引材料① [00:14:04]——"你死的时候，能带走吗？全部带不走。能带走的，就是业"；[00:52:29]——"在佛教里面，是你每天有没有造善业，算不算成功"；[00:53:47]——"我们经常造不善业，过去的不善果报，经常来成熟……业跟烦恼是配对的"。</w:t>
      </w:r>
    </w:p>
    <w:p>
      <w:pPr>
        <w:ind w:left="170"/>
        <w:pBdr>
          <w:left w:val="single" w:sz="18" w:space="4" w:color="1F3864"/>
        </w:pBdr>
        <w:shd w:val="clear" w:fill="F2F5FA"/>
      </w:pPr>
      <w:r>
        <w:rPr>
          <w:b w:val="0"/>
        </w:rPr>
        <w:t>追问：</w:t>
      </w:r>
      <w:r>
        <w:rPr>
          <w:b/>
        </w:rPr>
        <w:t>"善业"不必很大——今天哪一件小事，其实就是善业？</w:t>
      </w:r>
      <w:r>
        <w:rPr>
          <w:b w:val="0"/>
        </w:rPr>
        <w:t xml:space="preserve"> 请说出来。（给每个人一次"认出自己的善"的机会。）</w:t>
      </w:r>
    </w:p>
    <w:p>
      <w:r>
        <w:rPr>
          <w:b/>
        </w:rPr>
        <w:t>引导问题 3（当下解脱·11 min）</w:t>
      </w:r>
      <w:r>
        <w:rPr>
          <w:b w:val="0"/>
        </w:rPr>
        <w:t>：材料③最后说：</w:t>
      </w:r>
      <w:r>
        <w:rPr>
          <w:b/>
        </w:rPr>
        <w:t>"突破生命的束缚，在每个当下就要完成，而不是终极的角度上"</w:t>
      </w:r>
      <w:r>
        <w:rPr>
          <w:b w:val="0"/>
        </w:rPr>
        <w:t>；"诸恶莫作、众善奉行、自净其意"，就是</w:t>
      </w:r>
      <w:r>
        <w:rPr>
          <w:b/>
        </w:rPr>
        <w:t>每个当下都找到快乐</w:t>
      </w:r>
      <w:r>
        <w:rPr>
          <w:b w:val="0"/>
        </w:rPr>
        <w:t>。请结合你自己：</w:t>
      </w:r>
      <w:r>
        <w:rPr>
          <w:b/>
        </w:rPr>
        <w:t>最近有没有哪一次，你被一件小事缠住、转了很多圈？</w:t>
      </w:r>
      <w:r>
        <w:rPr>
          <w:b w:val="0"/>
        </w:rPr>
        <w:t xml:space="preserve"> 如果那一刻你能早半秒"不跟它走"，事情会有一点不同吗？</w:t>
      </w:r>
    </w:p>
    <w:p>
      <w:pPr>
        <w:ind w:left="170"/>
        <w:pBdr>
          <w:left w:val="single" w:sz="18" w:space="4" w:color="1F3864"/>
        </w:pBdr>
        <w:shd w:val="clear" w:fill="F2F5FA"/>
      </w:pPr>
      <w:r>
        <w:rPr>
          <w:b w:val="0"/>
        </w:rPr>
        <w:t>提示：可引材料③ [01:34:03]——"行行走的方向就是诸恶莫作、众善奉行、自净其意……每个当下都有快乐。修行人是每个当下都有快乐"；[01:40:21]——"你在突破每个当下的束缚的时候，你面对这个社会、面对你的家庭、面对所有的人，你都会变得很平和"；[01:34:37]——"你不在烦恼中纠缠，就是最主要的快乐"。</w:t>
      </w:r>
    </w:p>
    <w:p>
      <w:pPr>
        <w:ind w:left="170"/>
        <w:pBdr>
          <w:left w:val="single" w:sz="18" w:space="4" w:color="1F3864"/>
        </w:pBdr>
        <w:shd w:val="clear" w:fill="F2F5FA"/>
      </w:pPr>
      <w:r>
        <w:rPr>
          <w:b w:val="0"/>
        </w:rPr>
        <w:t>追问：</w:t>
      </w:r>
      <w:r>
        <w:rPr>
          <w:b/>
        </w:rPr>
        <w:t>"当下解脱"听起来很大，能不能把它缩成今天就能做的一件事？</w:t>
      </w:r>
      <w:r>
        <w:rPr>
          <w:b w:val="0"/>
        </w:rPr>
        <w:t>（例如：想抱怨时先呼一口气；想说重话时把语气放软；想刷手机前先看一眼自己"其实在躲什么"。）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【现象】十巴拉密里，哪一项你过去一周恰好做过，哪怕只是一点点？</w:t>
      </w:r>
    </w:p>
    <w:p>
      <w:pPr>
        <w:ind w:left="170"/>
        <w:pBdr>
          <w:left w:val="single" w:sz="18" w:space="4" w:color="1F3864"/>
        </w:pBdr>
        <w:shd w:val="clear" w:fill="F2F5FA"/>
      </w:pPr>
      <w:r>
        <w:rPr>
          <w:b w:val="0"/>
        </w:rPr>
        <w:t>- 【影响】「佛教里的成功」是每天有没有做好事，这跟你平日的成功观差在哪里？</w:t>
      </w:r>
    </w:p>
    <w:p>
      <w:pPr>
        <w:ind w:left="170"/>
        <w:pBdr>
          <w:left w:val="single" w:sz="18" w:space="4" w:color="1F3864"/>
        </w:pBdr>
        <w:shd w:val="clear" w:fill="F2F5FA"/>
      </w:pPr>
      <w:r>
        <w:rPr>
          <w:b w:val="0"/>
        </w:rPr>
        <w:t>- 【应对】这一周，每天选一件「诸恶莫作」或「众善奉行」的小事，当下就把它做完。</w:t>
      </w:r>
    </w:p>
    <w:p>
      <w:pPr>
        <w:ind w:left="170"/>
        <w:pBdr>
          <w:left w:val="single" w:sz="18" w:space="4" w:color="1F3864"/>
        </w:pBdr>
        <w:shd w:val="clear" w:fill="F2F5FA"/>
      </w:pPr>
      <w:r>
        <w:rPr>
          <w:b w:val="0"/>
        </w:rPr>
        <w:t>⚠️ 主持人操作：每题先给 2 分钟静默思考，再开放分享；不空谈名相，</w:t>
      </w:r>
      <w:r>
        <w:rPr>
          <w:b/>
        </w:rPr>
        <w:t>一律回到"我这周具体的一件事"</w:t>
      </w:r>
      <w:r>
        <w:rPr>
          <w:b w:val="0"/>
        </w:rPr>
        <w:t>；涉"业、善行、成功"时保持开放温和，</w:t>
      </w:r>
      <w:r>
        <w:rPr>
          <w:b/>
        </w:rPr>
        <w:t>不评判成员的生活方式</w:t>
      </w:r>
      <w:r>
        <w:rPr>
          <w:b w:val="0"/>
        </w:rPr>
        <w:t>；遇情绪波动（尤其"我做得太少、我不够好"），提供呼吸放松／暂离选项，并重申"</w:t>
      </w:r>
      <w:r>
        <w:rPr>
          <w:b/>
        </w:rPr>
        <w:t>行善不是赎罪、修行不是苛待自己</w:t>
      </w:r>
      <w:r>
        <w:rPr>
          <w:b w:val="0"/>
        </w:rPr>
        <w:t>"；第 3 题若时间不够，可改为作业。</w:t>
      </w:r>
    </w:p>
    <w:p>
      <w:r>
        <w:rPr>
          <w:b/>
        </w:rPr>
        <w:t>主题讨论·现场演练脚本（可选，8 min，主持人自用）</w:t>
      </w:r>
    </w:p>
    <w:p>
      <w:r>
        <w:rPr>
          <w:b w:val="0"/>
        </w:rPr>
        <w:t>若第 2 题讨论得较充分，可顺势加一个小演练，把"善行"从概念变成可做的一步：</w:t>
      </w:r>
    </w:p>
    <w:p>
      <w:pPr>
        <w:pStyle w:val="ListNumber"/>
      </w:pPr>
      <w:r>
        <w:rPr>
          <w:b/>
        </w:rPr>
        <w:t>请一位志愿者说出"最近一次想做点好事却没做"的小事</w:t>
      </w:r>
      <w:r>
        <w:rPr>
          <w:b w:val="0"/>
        </w:rPr>
        <w:t>（如"想给妈妈打个电话，拖了三天"）。</w:t>
      </w:r>
    </w:p>
    <w:p>
      <w:pPr>
        <w:pStyle w:val="ListNumber"/>
      </w:pPr>
      <w:r>
        <w:rPr>
          <w:b w:val="0"/>
        </w:rPr>
        <w:t>主持人带着大家一起把它拆成三步：</w:t>
      </w:r>
      <w:r>
        <w:rPr>
          <w:b/>
        </w:rPr>
        <w:t>止恶</w:t>
      </w:r>
      <w:r>
        <w:rPr>
          <w:b w:val="0"/>
        </w:rPr>
        <w:t xml:space="preserve">（在那件事上，我能先不做的伤害是什么？）→ </w:t>
      </w:r>
      <w:r>
        <w:rPr>
          <w:b/>
        </w:rPr>
        <w:t>行善</w:t>
      </w:r>
      <w:r>
        <w:rPr>
          <w:b w:val="0"/>
        </w:rPr>
        <w:t xml:space="preserve">（我能做的、最小的那一步是什么，小到"今天就拨出去"）→ </w:t>
      </w:r>
      <w:r>
        <w:rPr>
          <w:b/>
        </w:rPr>
        <w:t>净心</w:t>
      </w:r>
      <w:r>
        <w:rPr>
          <w:b w:val="0"/>
        </w:rPr>
        <w:t>（如果做不了，我能先做的，是不苛责自己、把心放平）。</w:t>
      </w:r>
    </w:p>
    <w:p>
      <w:pPr>
        <w:pStyle w:val="ListNumber"/>
      </w:pPr>
      <w:r>
        <w:rPr>
          <w:b w:val="0"/>
        </w:rPr>
        <w:t>最后停在</w:t>
      </w:r>
      <w:r>
        <w:rPr>
          <w:b/>
        </w:rPr>
        <w:t>"最小的一步"</w:t>
      </w:r>
      <w:r>
        <w:rPr>
          <w:b w:val="0"/>
        </w:rPr>
        <w:t>上问一句：</w:t>
      </w:r>
      <w:r>
        <w:rPr>
          <w:b/>
        </w:rPr>
        <w:t>"如果今天只做这一步，算不算'努力成就'？"</w:t>
      </w:r>
    </w:p>
    <w:p>
      <w:pPr>
        <w:pStyle w:val="ListNumber"/>
      </w:pPr>
      <w:r>
        <w:rPr>
          <w:b w:val="0"/>
        </w:rPr>
        <w:t>主持人收束：</w:t>
      </w:r>
      <w:r>
        <w:rPr>
          <w:b/>
        </w:rPr>
        <w:t>不必等到十度全开，也不必等到万事俱备；今天走最小的一步，就是善行。</w:t>
      </w:r>
    </w:p>
    <w:p>
      <w:pPr>
        <w:ind w:left="170"/>
        <w:pBdr>
          <w:left w:val="single" w:sz="18" w:space="4" w:color="1F3864"/>
        </w:pBdr>
        <w:shd w:val="clear" w:fill="F2F5FA"/>
      </w:pPr>
      <w:r>
        <w:rPr>
          <w:b w:val="0"/>
        </w:rPr>
        <w:t>⚠️ 主持人操作：演练只用志愿者自愿提供的一件"小事"，</w:t>
      </w:r>
      <w:r>
        <w:rPr>
          <w:b/>
        </w:rPr>
        <w:t>不要追问隐私细节、不评判选择</w:t>
      </w:r>
      <w:r>
        <w:rPr>
          <w:b w:val="0"/>
        </w:rPr>
        <w:t>；若无人愿做，主持人就用自己的一件小事示范，效果一样。</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跑偏</w:t>
            </w:r>
          </w:p>
        </w:tc>
        <w:tc>
          <w:tcPr>
            <w:tcW w:type="dxa" w:w="4819"/>
            <w:shd w:val="clear" w:fill="1F3864"/>
          </w:tcPr>
          <w:p>
            <w:r>
              <w:rPr>
                <w:color w:val="FFFFFF"/>
                <w:sz w:val="18"/>
              </w:rPr>
            </w:r>
            <w:r>
              <w:rPr>
                <w:b w:val="0"/>
                <w:color w:val="FFFFFF"/>
                <w:sz w:val="18"/>
              </w:rPr>
              <w:t>拉回</w:t>
            </w:r>
          </w:p>
        </w:tc>
      </w:tr>
      <w:tr>
        <w:tc>
          <w:tcPr>
            <w:tcW w:type="dxa" w:w="4819"/>
          </w:tcPr>
          <w:p>
            <w:r>
              <w:rPr>
                <w:sz w:val="18"/>
              </w:rPr>
            </w:r>
            <w:r>
              <w:rPr>
                <w:b w:val="0"/>
                <w:sz w:val="18"/>
              </w:rPr>
              <w:t>变成"道德考核／忏悔大会"</w:t>
            </w:r>
          </w:p>
        </w:tc>
        <w:tc>
          <w:tcPr>
            <w:tcW w:type="dxa" w:w="4819"/>
          </w:tcPr>
          <w:p>
            <w:r>
              <w:rPr>
                <w:sz w:val="18"/>
              </w:rPr>
            </w:r>
            <w:r>
              <w:rPr>
                <w:b w:val="0"/>
                <w:sz w:val="18"/>
              </w:rPr>
              <w:t>"我们今天不给自己打分，只找'今天能走的一小步'"</w:t>
            </w:r>
          </w:p>
        </w:tc>
      </w:tr>
      <w:tr>
        <w:tc>
          <w:tcPr>
            <w:tcW w:type="dxa" w:w="4819"/>
            <w:shd w:val="clear" w:fill="F2F5FA"/>
          </w:tcPr>
          <w:p>
            <w:r>
              <w:rPr>
                <w:sz w:val="18"/>
              </w:rPr>
            </w:r>
            <w:r>
              <w:rPr>
                <w:b w:val="0"/>
                <w:sz w:val="18"/>
              </w:rPr>
              <w:t>变成"十巴拉密名相背诵"</w:t>
            </w:r>
          </w:p>
        </w:tc>
        <w:tc>
          <w:tcPr>
            <w:tcW w:type="dxa" w:w="4819"/>
            <w:shd w:val="clear" w:fill="F2F5FA"/>
          </w:tcPr>
          <w:p>
            <w:r>
              <w:rPr>
                <w:sz w:val="18"/>
              </w:rPr>
            </w:r>
            <w:r>
              <w:rPr>
                <w:b w:val="0"/>
                <w:sz w:val="18"/>
              </w:rPr>
              <w:t>"十度不要求记住，只要挑一个你想养的，说出为什么"</w:t>
            </w:r>
          </w:p>
        </w:tc>
      </w:tr>
      <w:tr>
        <w:tc>
          <w:tcPr>
            <w:tcW w:type="dxa" w:w="4819"/>
          </w:tcPr>
          <w:p>
            <w:r>
              <w:rPr>
                <w:sz w:val="18"/>
              </w:rPr>
            </w:r>
            <w:r>
              <w:rPr>
                <w:b w:val="0"/>
                <w:sz w:val="18"/>
              </w:rPr>
              <w:t>变成"比谁更善良"</w:t>
            </w:r>
          </w:p>
        </w:tc>
        <w:tc>
          <w:tcPr>
            <w:tcW w:type="dxa" w:w="4819"/>
          </w:tcPr>
          <w:p>
            <w:r>
              <w:rPr>
                <w:sz w:val="18"/>
              </w:rPr>
            </w:r>
            <w:r>
              <w:rPr>
                <w:b w:val="0"/>
                <w:sz w:val="18"/>
              </w:rPr>
              <w:t>"在这里没有排行榜，</w:t>
            </w:r>
            <w:r>
              <w:rPr>
                <w:b/>
                <w:sz w:val="18"/>
              </w:rPr>
              <w:t>肯走一步就是成就</w:t>
            </w:r>
            <w:r>
              <w:rPr>
                <w:b w:val="0"/>
                <w:sz w:val="18"/>
              </w:rPr>
              <w:t>"</w:t>
            </w:r>
          </w:p>
        </w:tc>
      </w:tr>
      <w:tr>
        <w:tc>
          <w:tcPr>
            <w:tcW w:type="dxa" w:w="4819"/>
            <w:shd w:val="clear" w:fill="F2F5FA"/>
          </w:tcPr>
          <w:p>
            <w:r>
              <w:rPr>
                <w:sz w:val="18"/>
              </w:rPr>
            </w:r>
            <w:r>
              <w:rPr>
                <w:b w:val="0"/>
                <w:sz w:val="18"/>
              </w:rPr>
              <w:t>变成"我业障重、没救了"</w:t>
            </w:r>
          </w:p>
        </w:tc>
        <w:tc>
          <w:tcPr>
            <w:tcW w:type="dxa" w:w="4819"/>
            <w:shd w:val="clear" w:fill="F2F5FA"/>
          </w:tcPr>
          <w:p>
            <w:r>
              <w:rPr>
                <w:sz w:val="18"/>
              </w:rPr>
            </w:r>
            <w:r>
              <w:rPr>
                <w:b w:val="0"/>
                <w:sz w:val="18"/>
              </w:rPr>
              <w:t>"业不是判决书，是'此刻可造'；从下一刻开始，就来得及"</w:t>
            </w:r>
          </w:p>
        </w:tc>
      </w:tr>
      <w:tr>
        <w:tc>
          <w:tcPr>
            <w:tcW w:type="dxa" w:w="4819"/>
          </w:tcPr>
          <w:p>
            <w:r>
              <w:rPr>
                <w:sz w:val="18"/>
              </w:rPr>
            </w:r>
            <w:r>
              <w:rPr>
                <w:b w:val="0"/>
                <w:sz w:val="18"/>
              </w:rPr>
              <w:t>有人越说越自责</w:t>
            </w:r>
          </w:p>
        </w:tc>
        <w:tc>
          <w:tcPr>
            <w:tcW w:type="dxa" w:w="4819"/>
          </w:tcPr>
          <w:p>
            <w:r>
              <w:rPr>
                <w:sz w:val="18"/>
              </w:rPr>
            </w:r>
            <w:r>
              <w:rPr>
                <w:b w:val="0"/>
                <w:sz w:val="18"/>
              </w:rPr>
              <w:t>温和打断："我们让这句话先在这里停一停，回到呼吸三次"</w:t>
            </w:r>
          </w:p>
        </w:tc>
      </w:tr>
    </w:tbl>
    <w:p>
      <w:r>
        <w:rPr>
          <w:b/>
          <w:color w:val="1F3864"/>
          <w:sz w:val="26"/>
        </w:rPr>
        <w:t>🧘 禅修练习（15 min）</w:t>
      </w:r>
    </w:p>
    <w:p>
      <w:r>
        <w:rPr>
          <w:b/>
          <w:color w:val="1F3864"/>
          <w:sz w:val="23"/>
        </w:rPr>
        <w:t>练习一</w:t>
      </w:r>
    </w:p>
    <w:p>
      <w:r>
        <w:rPr>
          <w:b/>
        </w:rPr>
        <w:t>主持人引导语</w:t>
      </w:r>
      <w:r>
        <w:rPr>
          <w:b w:val="0"/>
        </w:rPr>
        <w:t>（照读即可）：</w:t>
      </w:r>
    </w:p>
    <w:p>
      <w:pPr>
        <w:ind w:left="170"/>
        <w:pBdr>
          <w:left w:val="single" w:sz="18" w:space="4" w:color="1F3864"/>
        </w:pBdr>
        <w:shd w:val="clear" w:fill="F2F5FA"/>
      </w:pPr>
      <w:r>
        <w:rPr>
          <w:b w:val="0"/>
        </w:rPr>
        <w:t>好，我们来做今天的练习。这个练习只有两步：</w:t>
      </w:r>
      <w:r>
        <w:rPr>
          <w:b/>
        </w:rPr>
        <w:t>先给自己一点慈心，再在当下安住。</w:t>
      </w:r>
    </w:p>
    <w:p>
      <w:pPr>
        <w:ind w:left="170"/>
        <w:pBdr>
          <w:left w:val="single" w:sz="18" w:space="4" w:color="1F3864"/>
        </w:pBdr>
        <w:shd w:val="clear" w:fill="F2F5FA"/>
      </w:pPr>
      <w:r>
        <w:rPr>
          <w:b w:val="0"/>
        </w:rPr>
        <w:t>先把身体坐正、放松。让呼吸回到自然。只是知道：正在吸气，正在呼气。不用控制，不用加深。</w:t>
      </w:r>
    </w:p>
    <w:p>
      <w:pPr>
        <w:ind w:left="170"/>
        <w:pBdr>
          <w:left w:val="single" w:sz="18" w:space="4" w:color="1F3864"/>
        </w:pBdr>
        <w:shd w:val="clear" w:fill="F2F5FA"/>
      </w:pPr>
      <w:r>
        <w:rPr>
          <w:b w:val="0"/>
        </w:rPr>
        <w:t>现在，在心里对自己说三句话：</w:t>
      </w:r>
      <w:r>
        <w:rPr>
          <w:b/>
        </w:rPr>
        <w:t>"愿我平安，愿我快乐，愿我远离痛苦。"</w:t>
      </w:r>
      <w:r>
        <w:rPr>
          <w:b w:val="0"/>
        </w:rPr>
        <w:t xml:space="preserve"> 不用勉强有什么感觉，只是像在心里种下一颗善的种子。</w:t>
      </w:r>
    </w:p>
    <w:p>
      <w:pPr>
        <w:ind w:left="170"/>
        <w:pBdr>
          <w:left w:val="single" w:sz="18" w:space="4" w:color="1F3864"/>
        </w:pBdr>
        <w:shd w:val="clear" w:fill="F2F5FA"/>
      </w:pPr>
      <w:r>
        <w:rPr>
          <w:b w:val="0"/>
        </w:rPr>
        <w:t>接着，想象一个你爱的人——家人、朋友，或者今天在场的人。把同样的话送给他：</w:t>
      </w:r>
      <w:r>
        <w:rPr>
          <w:b/>
        </w:rPr>
        <w:t>"愿你平安，愿你快乐，愿你远离痛苦。"</w:t>
      </w:r>
      <w:r>
        <w:rPr>
          <w:b w:val="0"/>
        </w:rPr>
        <w:t xml:space="preserve"> 如果此刻想到的是一个你有点气的人，也可以试着把这句话轻轻送过去，不必强求，能送出一点点就够。</w:t>
      </w:r>
    </w:p>
    <w:p>
      <w:pPr>
        <w:ind w:left="170"/>
        <w:pBdr>
          <w:left w:val="single" w:sz="18" w:space="4" w:color="1F3864"/>
        </w:pBdr>
        <w:shd w:val="clear" w:fill="F2F5FA"/>
      </w:pPr>
      <w:r>
        <w:rPr>
          <w:b w:val="0"/>
        </w:rPr>
        <w:t>现在，把心收回到这一口气上。</w:t>
      </w:r>
      <w:r>
        <w:rPr>
          <w:b/>
        </w:rPr>
        <w:t>每一个当下都是新的</w:t>
      </w:r>
      <w:r>
        <w:rPr>
          <w:b w:val="0"/>
        </w:rPr>
        <w:t>——吸气是新的，呼气也是新的。过去做过的、没做好的，都过去了；从这一口气开始，你可以重新来。</w:t>
      </w:r>
    </w:p>
    <w:p>
      <w:pPr>
        <w:ind w:left="170"/>
        <w:pBdr>
          <w:left w:val="single" w:sz="18" w:space="4" w:color="1F3864"/>
        </w:pBdr>
        <w:shd w:val="clear" w:fill="F2F5FA"/>
      </w:pPr>
      <w:r>
        <w:rPr>
          <w:b w:val="0"/>
        </w:rPr>
        <w:t>我们就这样安静地坐一会儿……（静默 8 分钟）……</w:t>
      </w:r>
    </w:p>
    <w:p>
      <w:pPr>
        <w:ind w:left="170"/>
        <w:pBdr>
          <w:left w:val="single" w:sz="18" w:space="4" w:color="1F3864"/>
        </w:pBdr>
        <w:shd w:val="clear" w:fill="F2F5FA"/>
      </w:pPr>
      <w:r>
        <w:rPr>
          <w:b w:val="0"/>
        </w:rPr>
        <w:t>最后，我们做三个深呼吸：吸气……呼出…… 吸气……呼出…… 吸气……慢慢呼出。搓搓手，轻轻把眼睛睁开。</w:t>
      </w:r>
    </w:p>
    <w:p>
      <w:pPr>
        <w:ind w:left="170"/>
        <w:pBdr>
          <w:left w:val="single" w:sz="18" w:space="4" w:color="1F3864"/>
        </w:pBdr>
        <w:shd w:val="clear" w:fill="F2F5FA"/>
      </w:pPr>
      <w:r>
        <w:rPr>
          <w:b w:val="0"/>
        </w:rPr>
        <w:t>记住这个感觉：</w:t>
      </w:r>
      <w:r>
        <w:rPr>
          <w:b/>
        </w:rPr>
        <w:t>善行不必等到明天——此刻这一念温和，就已经开始了。</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主持人操作：引导语速放缓，留白足够；静默时长用手机计时；身体不适以放松为先，允许靠背或换姿势；慈心若引发强烈情绪，提醒可改为单纯观呼吸，"能送出一句就够，送不出去也没关系"。</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w:t>
      </w:r>
      <w:r>
        <w:rPr>
          <w:b/>
        </w:rPr>
        <w:t>「三分钟呼吸＋一条行动」</w:t>
      </w:r>
      <w:r>
        <w:rPr>
          <w:b w:val="0"/>
        </w:rPr>
        <w:t>。先以呼吸安住，再把「明天要做的那一件小事」在心中确认一遍。引导词请照读，语速放慢。）</w:t>
      </w:r>
    </w:p>
    <w:p>
      <w:r>
        <w:rPr>
          <w:b w:val="0"/>
        </w:rPr>
        <w:t>「请大家重新调整坐姿，后背自然挺直，双手轻轻放在腿上，或者把右手放在胸口。</w:t>
      </w:r>
    </w:p>
    <w:p>
      <w:r>
        <w:rPr>
          <w:b w:val="0"/>
        </w:rPr>
        <w:t>（停顿 5 秒）</w:t>
      </w:r>
    </w:p>
    <w:p>
      <w:r>
        <w:rPr>
          <w:b w:val="0"/>
        </w:rPr>
        <w:t>先做三分钟的呼吸。不用数数，也不用控制，只是知道：气进来了，气出去了。呼吸短，知道它短；呼吸长，知道它长。</w:t>
      </w:r>
    </w:p>
    <w:p>
      <w:r>
        <w:rPr>
          <w:b w:val="0"/>
        </w:rPr>
        <w:t>（静默约 3 分钟，可每隔一分钟轻声提示一次：「走神了，很好，知道就好，再带回来。」）</w:t>
      </w:r>
    </w:p>
    <w:p>
      <w:r>
        <w:rPr>
          <w:b w:val="0"/>
        </w:rPr>
        <w:t>（停顿 5 秒）</w:t>
      </w:r>
    </w:p>
    <w:p>
      <w:r>
        <w:rPr>
          <w:b w:val="0"/>
        </w:rPr>
        <w:t>现在，请在心里把刚刚讨论出的那</w:t>
      </w:r>
      <w:r>
        <w:rPr>
          <w:b/>
        </w:rPr>
        <w:t>一件小事</w:t>
      </w:r>
      <w:r>
        <w:rPr>
          <w:b w:val="0"/>
        </w:rPr>
        <w:t>，清楚地放进来——不需要是很大的事，只要是你明天真的做得到的：也许是走路时觉察，也许是睡前滴水回向，也许是生气前先三次呼吸。</w:t>
      </w:r>
    </w:p>
    <w:p>
      <w:r>
        <w:rPr>
          <w:b w:val="0"/>
        </w:rPr>
        <w:t>（停顿 10 秒）</w:t>
      </w:r>
    </w:p>
    <w:p>
      <w:r>
        <w:rPr>
          <w:b w:val="0"/>
        </w:rPr>
        <w:t>再看一看这件事的动机：不是为了证明自己很精进，也不是为了向谁交代，而是——为了让这个生命，少被惯性牵着走一点点。</w:t>
      </w:r>
    </w:p>
    <w:p>
      <w:r>
        <w:rPr>
          <w:b w:val="0"/>
        </w:rPr>
        <w:t>（停顿 10 秒）</w:t>
      </w:r>
    </w:p>
    <w:p>
      <w:r>
        <w:rPr>
          <w:b w:val="0"/>
        </w:rPr>
        <w:t>如果你愿意，可以在心里轻轻说一句：「明天，我做这一件。」做到了，很好；忘了，明天再来一次。</w:t>
      </w:r>
    </w:p>
    <w:p>
      <w:r>
        <w:rPr>
          <w:b w:val="0"/>
        </w:rPr>
        <w:t>（停顿 5 秒）</w:t>
      </w:r>
    </w:p>
    <w:p>
      <w:r>
        <w:rPr>
          <w:b w:val="0"/>
        </w:rPr>
        <w:t>最后，把这一份心意扩展开去：愿我这次的看见，不只利益我自己；愿一切有情，都能离苦得乐，保持自己的快乐，不失去所得的成就。</w:t>
      </w:r>
    </w:p>
    <w:p>
      <w:r>
        <w:rPr>
          <w:b w:val="0"/>
        </w:rPr>
        <w:t>（停顿 10 秒）</w:t>
      </w:r>
    </w:p>
    <w:p>
      <w:r>
        <w:rPr>
          <w:b w:val="0"/>
        </w:rPr>
        <w:t>好，我们慢慢睁开眼睛。」</w:t>
      </w:r>
    </w:p>
    <w:p>
      <w:r>
        <w:rPr>
          <w:b w:val="0"/>
        </w:rPr>
        <w:t>（主持人提示：若时间只够 10 分钟，就把静默呼吸缩到 1 分钟，保留「一条行动」的部分，因为这是本讲的落点。若现场情绪偏低（有人为「没进步」而沮丧），可在练习后补一句：「事后才觉察，也是觉察；能说『我又忘了』，说明你心里已经有了一把尺。」可用「向死而生」之类的重话时不加重语气，只轻轻带过。）</w:t>
      </w:r>
    </w:p>
    <w:p>
      <w:r>
        <w:rPr>
          <w:b/>
          <w:color w:val="1F3864"/>
          <w:sz w:val="26"/>
        </w:rPr>
        <w:t>📖 共读原文2（20 min）</w:t>
      </w:r>
    </w:p>
    <w:p>
      <w:r>
        <w:rPr>
          <w:b w:val="0"/>
        </w:rPr>
        <w:t>（说明：以下为逐字照录的知识库原文，均来自「古源尊者开示及上座部佛教资料」知识库，已注明 media_id 与打开方式。音声材料标题后附「（依据录音转写整理，已校对明显同音错字）」，保留原始时间码。主持人可</w:t>
      </w:r>
      <w:r>
        <w:rPr>
          <w:b/>
        </w:rPr>
        <w:t>跳读</w:t>
      </w:r>
      <w:r>
        <w:rPr>
          <w:b w:val="0"/>
        </w:rPr>
        <w:t>，不可改写。本周四份材料均与既有周次/既有系列作了段落级查重，凡同文件复用，均在材料信息行的主持人操作中注明「与读书会16第X周同文件不同章节」。）</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r>
        <w:rPr>
          <w:b/>
        </w:rPr>
        <w:t>主持人备课要点（读前 1 分钟扫一眼）</w:t>
      </w:r>
      <w:r>
        <w:rPr>
          <w:b w:val="0"/>
        </w:rPr>
        <w:t>：本周四份材料其实是一条线——</w:t>
      </w:r>
      <w:r>
        <w:rPr>
          <w:b/>
        </w:rPr>
        <w:t>「回顾→总结→计划」</w:t>
      </w:r>
      <w:r>
        <w:rPr>
          <w:b w:val="0"/>
        </w:rPr>
        <w:t>。材料①（浓缩版）给的是</w:t>
      </w:r>
      <w:r>
        <w:rPr>
          <w:b/>
        </w:rPr>
        <w:t>全系列框架总览</w:t>
      </w:r>
      <w:r>
        <w:rPr>
          <w:b w:val="0"/>
        </w:rPr>
        <w:t>：尊者把原本十小时的内容归为「六个方面」（束缚如何形成／诸佛的努力／证悟什么／如何解脱／解脱的社会意义／佛教徒的责任），并在结尾把落点收在</w:t>
      </w:r>
      <w:r>
        <w:rPr>
          <w:b/>
        </w:rPr>
        <w:t>四圣谛与八正道</w:t>
      </w:r>
      <w:r>
        <w:rPr>
          <w:b w:val="0"/>
        </w:rPr>
        <w:t>：先见到「有涅槃」这个方向，才谈得上修八正道。材料②（哈佛演讲）给的是</w:t>
      </w:r>
      <w:r>
        <w:rPr>
          <w:b/>
        </w:rPr>
        <w:t>全篇总结</w:t>
      </w:r>
      <w:r>
        <w:rPr>
          <w:b w:val="0"/>
        </w:rPr>
        <w:t>：修行第一步就是觉察自己此刻是什么状态；快乐要回到每一个当下；并借萨提亚冰山说明「行为习惯（可见）之下是无明—爱—取（不可见）」，还给出一个很实用的转向：</w:t>
      </w:r>
      <w:r>
        <w:rPr>
          <w:b/>
        </w:rPr>
        <w:t>从多巴胺（感官）的快乐，转向内啡肽（助人、禅修、涅槃）的快乐</w:t>
      </w:r>
      <w:r>
        <w:rPr>
          <w:b w:val="0"/>
        </w:rPr>
        <w:t>。材料③（突破生命的束缚7）给的是</w:t>
      </w:r>
      <w:r>
        <w:rPr>
          <w:b/>
        </w:rPr>
        <w:t>行动清单</w:t>
      </w:r>
      <w:r>
        <w:rPr>
          <w:b w:val="0"/>
        </w:rPr>
        <w:t>：临终不能临时抱佛脚，惯行业先成熟，所以「每天习惯做什么，很要紧」；并落到一句话——「我们剩下的生命里什么最重要？正行、福行、善行，其他都不值得做」。材料④（12_年终总结）给的是</w:t>
      </w:r>
      <w:r>
        <w:rPr>
          <w:b/>
        </w:rPr>
        <w:t>做法与工具</w:t>
      </w:r>
      <w:r>
        <w:rPr>
          <w:b w:val="0"/>
        </w:rPr>
        <w:t>：像企业做收支平衡表一样做「功德收支表」，分</w:t>
      </w:r>
      <w:r>
        <w:rPr>
          <w:b/>
        </w:rPr>
        <w:t>内功德</w:t>
      </w:r>
      <w:r>
        <w:rPr>
          <w:b w:val="0"/>
        </w:rPr>
        <w:t>（心理素质）与</w:t>
      </w:r>
      <w:r>
        <w:rPr>
          <w:b/>
        </w:rPr>
        <w:t>外功德</w:t>
      </w:r>
      <w:r>
        <w:rPr>
          <w:b w:val="0"/>
        </w:rPr>
        <w:t>（外在呈现、人际与环境），用《慈爱经》十五种素质与 38 种美心所检视自己；做不到时，从最简单的布施、服务、持戒、禅修、回向入手。读的时候请把握两条分寸：</w:t>
      </w:r>
      <w:r>
        <w:rPr>
          <w:b/>
        </w:rPr>
        <w:t>不苛责</w:t>
      </w:r>
      <w:r>
        <w:rPr>
          <w:b w:val="0"/>
        </w:rPr>
        <w:t>（材料④明说「生病的时候就是最需要修的时候」，重点在如实检视，不在自责），</w:t>
      </w:r>
      <w:r>
        <w:rPr>
          <w:b/>
        </w:rPr>
        <w:t>不玄谈</w:t>
      </w:r>
      <w:r>
        <w:rPr>
          <w:b w:val="0"/>
        </w:rPr>
        <w:t>（材料③谈临终，是为「提前准备」，不是吓自己）。</w:t>
      </w:r>
    </w:p>
    <w:p>
      <w:r>
        <w:rPr>
          <w:b/>
          <w:color w:val="1F3864"/>
          <w:sz w:val="23"/>
        </w:rPr>
        <w:t>材料① ★核心：《突破生命的束缚1-浓缩版-古源尊者-20241130》（依据录音转写整理，已校对明显同音错字）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pPr>
        <w:ind w:left="170"/>
        <w:pBdr>
          <w:left w:val="single" w:sz="18" w:space="4" w:color="1F3864"/>
        </w:pBdr>
        <w:shd w:val="clear" w:fill="F2F5FA"/>
      </w:pPr>
      <w:r>
        <w:rPr>
          <w:b w:val="0"/>
        </w:rPr>
        <w:t>⚠️ 主持人操作：本讲为</w:t>
      </w:r>
      <w:r>
        <w:rPr>
          <w:b/>
        </w:rPr>
        <w:t>全系列浓缩回顾</w:t>
      </w:r>
      <w:r>
        <w:rPr>
          <w:b w:val="0"/>
        </w:rPr>
        <w:t>（本材料本周定位＝「全系列浓缩回顾」，非「总纲浓缩段」）。照录分段——①[00:00:00]–[00:03:19]开场「六个方面」全程框架总览＋「佛教徒的修行基于对自由与解脱的深切渴望」＋「日常正念训练为何做不起来」（必读，本周开场后第一段）；②[00:52:06]–[00:57:44]「成佛条件的苛刻」与十巴拉密累积「难行能行」（可跳读，属扩展，巴拉密细节详见读书会17）；③[01:02:49]–[01:10:11]「苦集灭道四圣谛、八正道、涅槃界」总结段（必读，本周回顾的教理落点）。</w:t>
      </w:r>
      <w:r>
        <w:rPr>
          <w:b/>
        </w:rPr>
        <w:t>本讲不取 [00:03:42]–[00:08:31]「世界如何被构建／身份认同」段</w:t>
      </w:r>
      <w:r>
        <w:rPr>
          <w:b w:val="0"/>
        </w:rPr>
        <w:t>（该段已由第1周材料⑤取用），亦不取 [00:14:12]–[00:20:30]（第1周材料⑤取用），故照录与第1周零重叠。</w:t>
      </w:r>
    </w:p>
    <w:p>
      <w:r>
        <w:rPr>
          <w:b w:val="0"/>
        </w:rPr>
        <w:t>[00:00:00.800] 各位香友晚上好。大家给我安排今天是突破生命束缚浓缩版，浓缩版你看这个浓缩版，因为就通过生命束缚，我原来的安排是十天的课程，十十个小时，十个小时，就那原来大家都听过，对。都听过有的谁有没有听过，就是建议多讲讲哪一段比较好，都说重点还是。</w:t>
      </w:r>
    </w:p>
    <w:p>
      <w:r>
        <w:rPr>
          <w:b w:val="0"/>
        </w:rPr>
        <w:t>[00:00:43.360] 全面扫描一下，全部扫描一下，全部扫描一下，分两分两天也可以。全部扫描一下。他。这个原来，我是安排就是有六个方面，一个就是生命的束缚是怎么形成的。诸佛的这个努力，就是菩萨，他们发心开始到正悟。</w:t>
      </w:r>
    </w:p>
    <w:p>
      <w:r>
        <w:rPr>
          <w:b w:val="0"/>
        </w:rPr>
        <w:t>[00:01:24.540] 是诸佛的证悟？证悟的是什么？解脱到底怎么解脱？那解脱？除了，我们个人的这种解脱以外？那所谓的解脱，它社会意义是什么？</w:t>
      </w:r>
    </w:p>
    <w:p>
      <w:r>
        <w:rPr>
          <w:b w:val="0"/>
        </w:rPr>
        <w:t>[00:01:43.180] 佛教徒的责任是什么？这个本来是分成六个部分来讲。我们说什么是？这个佛教徒的修行。佛教徒的修行，他是对自由解脱的这种，渴望和追求，要落实到这个上面来喽。如果一个佛教徒的修行，他不是基于对自由与解脱的深切渴望和追求的话，那我们学佛，他就是会学流于表面了。</w:t>
      </w:r>
    </w:p>
    <w:p>
      <w:r>
        <w:rPr>
          <w:b w:val="0"/>
        </w:rPr>
        <w:t>[00:02:25.860] 就像，就是我一再讲说，日常的正面认知很重要。</w:t>
      </w:r>
    </w:p>
    <w:p>
      <w:r>
        <w:rPr>
          <w:b w:val="0"/>
        </w:rPr>
        <w:t>[00:02:33.060] 但是就没有几个人会真正用心去做政治前正练日常，正念政治的训练。日常正念政治训练，不重要，在我们的生命当中，认为它是不重要的，你看我家里那么多事儿，对。工作，生活，孩子，这个家庭，这个就各种各样的事情，还要打坐还要学法，对，满还搞正念政治，因为正念政治其实没有效益，对？就感觉他一点效益都没有。我去干个活，哪至跟他吵个架，他这还有点效益，这件真是完全是自己跟自己这么自嗨，没有效益，所以就很难大家升起兴趣。</w:t>
      </w:r>
    </w:p>
    <w:p>
      <w:r>
        <w:rPr>
          <w:b w:val="0"/>
        </w:rPr>
        <w:t>[00:03:19.100] 那其实，这个看起来是这样，的根本的原因，就是我们对于真正的对自己这个做一个明白的人，就是就活在当下的人的这种意义，我们就没有去看它，即我们这真的对于我们当下的解脱，它是没有概念。</w:t>
      </w:r>
    </w:p>
    <w:p>
      <w:r>
        <w:rPr>
          <w:b w:val="0"/>
        </w:rPr>
        <w:t>（说明：此处跳过 [00:03:42]–[00:08:31] 与 [00:14:12]–[00:20:30]，该两段已由</w:t>
      </w:r>
      <w:r>
        <w:rPr>
          <w:b/>
        </w:rPr>
        <w:t>第1周材料⑤</w:t>
      </w:r>
      <w:r>
        <w:rPr>
          <w:b w:val="0"/>
        </w:rPr>
        <w:t>取用，本周不重叠照录。）</w:t>
      </w:r>
    </w:p>
    <w:p>
      <w:r>
        <w:rPr>
          <w:b w:val="0"/>
        </w:rPr>
        <w:t>[00:52:06.040] 所以这个菩萨也好，一切诸佛也好，他都是看到这种生命的痛苦和无奈，他决定要去解决这个东西好，</w:t>
      </w:r>
    </w:p>
    <w:p>
      <w:r>
        <w:rPr>
          <w:b w:val="0"/>
        </w:rPr>
        <w:t>[00:52:17.310] 所以那么我们释迦牟尼佛，他这一生成佛之前，是经过了四个阿僧祇劫加十万大劫，累积四多巴拉米，他已经是被授记过的菩萨，对？在释迦这个我们的菩萨在被授记之前。他是经过在两万亿尊佛陀面前发愿要成佛。好，所以那么大家发愿成佛的人，一定要去观察一下过去曾经在多少尊佛陀面前发愿成佛。过去，是不是被授记过？如果没有被授记过，那家努力成为被授记的菩萨，才有机会。这个未来成佛了。从三个部的角度上来讲，成佛的条件很苛刻，不像藏传，他们即生就成佛。对，那即生成佛的人会听说这个佛陀把地走了。</w:t>
      </w:r>
    </w:p>
    <w:p>
      <w:r>
        <w:rPr>
          <w:b w:val="0"/>
        </w:rPr>
        <w:t>[00:53:16.200] 对，他就诶，那佛陀也就不尊贵了，因为他谁都可以自身成佛，那佛陀是很难的，成为菩萨都非常难好成为菩萨以后，累积八大利成佛又很难。</w:t>
      </w:r>
    </w:p>
    <w:p>
      <w:r>
        <w:rPr>
          <w:b w:val="0"/>
        </w:rPr>
        <w:t>[00:53:32.250] 我们下一尊佛陀，是弥勒佛，弥勒佛是精进型的菩萨。</w:t>
      </w:r>
    </w:p>
    <w:p>
      <w:r>
        <w:rPr>
          <w:b w:val="0"/>
        </w:rPr>
        <w:t>[00:53:38.840] 他被授记完以后，要过十六个阿僧，七劫加十万大劫累积巴拉尼才能成佛。我们的gold德玛佛陀是智慧型菩萨。他被燃灯佛授记之后，过了四个阿僧祇，劫下十万大劫成佛，也就是弥勒佛。他弥勒菩萨被授记的时间，比释迦牟尼佛被授记的时间，早了十二个二三期间。那现在还在累迪巴拉米，他排在释迦牟尼佛的后面，所以是很难的，这是不容易，当然，要发愿成佛，是很值得赞叹的，是很好的，因为他有利他的心。</w:t>
      </w:r>
    </w:p>
    <w:p>
      <w:r>
        <w:rPr>
          <w:b w:val="0"/>
        </w:rPr>
        <w:t>[00:54:27.920] 累积巴拉密，是很难的，是不容易了。就单单这个，</w:t>
      </w:r>
    </w:p>
    <w:p>
      <w:r>
        <w:rPr>
          <w:b w:val="0"/>
        </w:rPr>
        <w:t>[00:54:34.745] 累积十种巴拉密，最简单的就是布施。那布施，是所有的八拉米里面最容易的第一第一个是基础。但是要怎么布施？布施的这个外物，钱财，菩萨，每一生只要有的都布施出去。乃至于国家。</w:t>
      </w:r>
    </w:p>
    <w:p>
      <w:r>
        <w:rPr>
          <w:b w:val="0"/>
        </w:rPr>
        <w:t>[00:55:00.100] 最难的是，他要布施他的妻子儿女，一千次以上。他要忽视自己的眼睛，四肢，乃至于他的生命一千次以上。眼睛一千尺，脑袋一千尺，五官四肢一千尺，对。所以我们就能理解，即为什么菩萨可以割肉喂鹰。舍身四虎四虎。因为他已经已经很习惯了，知道吗？他已经很习惯，他对这个肉体的执着是真的没有了。</w:t>
      </w:r>
    </w:p>
    <w:p>
      <w:r>
        <w:rPr>
          <w:b w:val="0"/>
        </w:rPr>
        <w:t>[00:55:41.040] 那你才能成佛嘞，也就是你要累积那种那种能力。他不是说我忍一忍，咬咬牙就可以了。他就是已经这样的就习惯掉了，对这个对这个眼睛，他不会觉得，这个眼睛没掉怎么办？对，我在累积巴拉密，要吗给你马上就给出去。这就很欢喜的，就给出去了。你看，我又累积了一次，对佛陀不死脑袋也是很欢喜的。</w:t>
      </w:r>
    </w:p>
    <w:p>
      <w:r>
        <w:rPr>
          <w:b w:val="0"/>
        </w:rPr>
        <w:t>[00:56:10.525] 听说有以前这个提婆达多，有一生，这个佛陀是个国王。听说有一个人专门猎取国王的脑袋？那时的菩萨？讲说太好了，终于可以有人。我又有一次把脑袋布施出去的机会，国王的脑袋。那么我们一般人就匪夷所思，就觉得说，你干嘛你但是，佛陀是累积大了，因为他要成佛。成佛是他的终极的生命目标。这样的终极生命目标，在他被然灯佛受记，他省思，他要成佛的资粮的时候，他就已经看到了。</w:t>
      </w:r>
    </w:p>
    <w:p>
      <w:r>
        <w:rPr>
          <w:b w:val="0"/>
        </w:rPr>
        <w:t>[00:56:58.240] 就是要圆满使动巴拉米，到底要做些什么事，从哪一个开始，我们每一个阶段都已经去实践什么样的巴拉密好，这个他就看到了。所以他后在他的生命流里面，虽然他并不并不一定记得他过去被南灯佛受记，他是他的心有自动习惯的就这样去做。所以它不是我们常人所可以理解的，觉得说有没有必要诶诶你从你的角度当然没有必要，但是从成果的角度上就必须。所以就难行，能行这样意思？佛陀累积十种巴拉米要干嘛？他就是要证悟了，证悟什么？</w:t>
      </w:r>
    </w:p>
    <w:p>
      <w:r>
        <w:rPr>
          <w:b w:val="0"/>
        </w:rPr>
        <w:t>[00:57:44.615] 我们就讲说苦集灭道，苦集灭道，苦集灭道到底是一个什么概念。就是简单来讲，你看佛陀的终极目的是，首先，他是要解决老病死的问题，对？那老病死的问题，它就是你要突破生命的束缚。</w:t>
      </w:r>
    </w:p>
    <w:p>
      <w:r>
        <w:rPr>
          <w:b w:val="0"/>
        </w:rPr>
        <w:t>（说明：此处跳过 [00:58:05]–[01:02:49] 中段，直接读「四圣谛、八正道与涅槃界」总结段。）</w:t>
      </w:r>
    </w:p>
    <w:p>
      <w:r>
        <w:rPr>
          <w:b w:val="0"/>
        </w:rPr>
        <w:t>[01:02:49.490] 好，对于这个佛陀，他就给出来一个方法，方法就是八正道。好，通过修习大正道，你就能够去向涅槃了。</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[01:03:06.150] 那佛陀的这个教导，也特别讲道理了，</w:t>
      </w:r>
    </w:p>
    <w:p>
      <w:r>
        <w:rPr>
          <w:b w:val="0"/>
        </w:rPr>
        <w:t>[01:03:10.700] 你看。我们这个苦集灭道四圣谛，那苦集灭道四圣谛，你看苦，就是我们当下的生命状态，你的一切生命状态，都是苦地受涩，苦，我们在巴黎里面叫苦对。苦，它是这个嘟和咔的这个组合词了。那这个度的意思，是会坏，是这个空是恶是无，这个是难对，就简单来讲就是它会坏掉，它最后会变成空无。那卡的意思，是不圆满低劣受到逼迫，那所以，都卡合起来是一种不圆满的低劣的受逼迫的会坏掉的空无的，终极来讲是空无的存在状态，那称为苦好。</w:t>
      </w:r>
    </w:p>
    <w:p>
      <w:r>
        <w:rPr>
          <w:b w:val="0"/>
        </w:rPr>
        <w:t>[01:04:14.480] 所以中国人把它翻译成苦，是不是非常恰当？所以最好其实这个苦，我们讲它是音译不翻比较好，就是不堪诶，因为我们说你苦，很多人现在在美国日子很好嘞，对？不认为我是苦嘞，对？但虽然有一点烦恼，但是总体来讲还是乐多于苦，对？对，但但是我想着你圆满，这样就不敢讲了，你会死，那说当然我也会死，在美国也会死，并不在美国就不死了对？对，这个其实不圆满，最主要的杜卡会死掉，是最主要的渡卡。所以过多形容就是老病死，</w:t>
      </w:r>
    </w:p>
    <w:p>
      <w:r>
        <w:rPr>
          <w:b w:val="0"/>
        </w:rPr>
        <w:t>[01:04:58.925] 生老病死爱别离，怨憎归求不得那么这个。</w:t>
      </w:r>
    </w:p>
    <w:p>
      <w:r>
        <w:rPr>
          <w:b w:val="0"/>
        </w:rPr>
        <w:t>[01:05:06.820] 总而言之，五曲因是苦，就是你有生命的状态，你的生命就是受逼迫的，所以它是苦了，苦，它是有原因的，对？原因，是因为有无明和可爱，根本来讲就有无明和可爱，简单来说，在你临死的时候。你其实死了，即使你觉得，死就死，但是你也是无可奈何了。</w:t>
      </w:r>
    </w:p>
    <w:p>
      <w:r>
        <w:rPr>
          <w:b w:val="0"/>
        </w:rPr>
        <w:t>[01:05:37.420] 如果有人跟你讲你可以长生，你一定不会讲说我不要对？在座的哪一个人讲说，如果有人跟你讲你可以长生不老，你会说不要不要，算了我还是死。至少我们这佛教徒说我多活五百年，我可以休息长那五百年，那就就对解脱肯定要有习惯一点，对不对？</w:t>
      </w:r>
    </w:p>
    <w:p>
      <w:r>
        <w:rPr>
          <w:b w:val="0"/>
        </w:rPr>
        <w:t>[01:05:56.920] 没有人会想说，太好了，终于可以死了，那只有阿拉汉他会觉得说，我终于彻彻底的这个解脱了轮回的束缚，觉得死亡到来就等于是真的再也不需要再这么玩下去了，阿拉汗是乐于死掉的。诶那我们普通的人是不会的，所以，就是因为有这样的渴望。所以你在死的时候，只要你烦恼没有断尽，你就会去再制造一个生命。</w:t>
      </w:r>
    </w:p>
    <w:p>
      <w:r>
        <w:rPr>
          <w:b w:val="0"/>
        </w:rPr>
        <w:t>[01:06:29.135] 所以我们讲无明和可爱是轮回之根，因为无明，无明什么？不知道涅槃。不知道你的生命是灿烂生灭的，是苦破的，是苦的。你只取这个生命，持取任何生命的，哪怕就是做鬼我也愿意，对？对对，至少还可以做鬼。对，做鬼以后下辈子还能再来做人，或者再再乱一转还来做人，总比没完全没有要好一点。我们都会这么认为。因为这样的缘故，那临终的时候有一个月成熟，你这样的对生命的可爱，就会导致你在制造一个生命。</w:t>
      </w:r>
    </w:p>
    <w:p>
      <w:r>
        <w:rPr>
          <w:b w:val="0"/>
        </w:rPr>
        <w:t>[01:07:10.180] 这个就是轮回的根本了，因为你不懂，你又可爱，所以你就会一定不断的知道生命，就是这个是根本原因。</w:t>
      </w:r>
    </w:p>
    <w:p>
      <w:r>
        <w:rPr>
          <w:b w:val="0"/>
        </w:rPr>
        <w:t>[01:07:19.880] 所以那么佛陀，那像抑郁症的人，他们要自杀，就是对生命没有可爱。他其实，它那个没有可爱，但是会有个侮辱爱。他觉得生命就是苦的，所以，我死了就一了百了了。他又是对那个生命，一个没有生命的一种可爱。当你烦恼没有断尽的时候，对没有生命的可爱也是一种爱。所以他依然会再制造一个生命。因为临死的时候，他对生命的排斥又是一个称的不善业，所以这就把它再弄到下面去，就变得很麻烦了。</w:t>
      </w:r>
    </w:p>
    <w:p>
      <w:r>
        <w:rPr>
          <w:b w:val="0"/>
        </w:rPr>
        <w:t>[01:08:03.400] 所以那么我们在。佛陀在这个在这样一个修法的苦集灭道，他第三个圣地是灭圣谛。你看，我们正常来讲是这个，因为苦苦是因为有原因的。苦，这个是可以灭掉的。那灭掉的方法是道。那按照我们这一般人讲就讲赤壁说诶，你是苦，苦有原因，那我们就修，修完以后再灭，对，他们说要苦集道灭，把灭放在最后，佛陀，把灭放在中间，第三步了，你要先看到。</w:t>
      </w:r>
    </w:p>
    <w:p>
      <w:r>
        <w:rPr>
          <w:b w:val="0"/>
        </w:rPr>
        <w:t>[01:08:46.200] 分别大家到美国来，你要先知道美国了，先知道美国很好，你才有美国梦，你有美国梦，就努力了。有些是有些是读书来的，有些是移民来的，对，那都是要付出不少的努力的，你才能来了。所以，你首先要那么对于。</w:t>
      </w:r>
    </w:p>
    <w:p>
      <w:r>
        <w:rPr>
          <w:b w:val="0"/>
        </w:rPr>
        <w:t>[01:09:03.740] 对于这个一个佛教徒来讲，你要先知道有涅槃。那有涅槃，只是佛陀讲，或者经典上讲，你不信，对？所以，我们就在修缘起的时候，你要先看到你的未来。你要么是阿拉汉，你要么成佛。那一生生命终结的时候，你证入无余涅槃，所以你在再往下的心流里面看不到心流了。生命到此终结了，再没有其他生命升起，下一生的生命升起了。</w:t>
      </w:r>
    </w:p>
    <w:p>
      <w:r>
        <w:rPr>
          <w:b w:val="0"/>
        </w:rPr>
        <w:t>[01:09:35.680] 就我们经典里面讲说我生已尽，这个，所做皆办，不受后有。那个时候你真的看到你的生命不受后有了，那你再来看说，我要不要去涅槃？还是我回来继续轮回了好，那，那你确定完以后要去涅槃？那你再来修八正道，所以古今灭道，它是这样的案例了。</w:t>
      </w:r>
    </w:p>
    <w:p>
      <w:r>
        <w:rPr>
          <w:b w:val="0"/>
        </w:rPr>
        <w:t>[01:10:05.040] 好，因为这个时间也过了超了十分钟了。</w:t>
      </w:r>
    </w:p>
    <w:p>
      <w:r>
        <w:rPr>
          <w:b w:val="0"/>
        </w:rPr>
        <w:t>[01:10:11.640] 因为我后面，主要就讲极地，这个黎明给我安排了，也是跟大家的梳理，就日常生活中的修行。就可以。</w:t>
      </w:r>
    </w:p>
    <w:p>
      <w:r>
        <w:rPr>
          <w:b/>
          <w:color w:val="1F3864"/>
          <w:sz w:val="23"/>
        </w:rPr>
        <w:t>材料②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ind w:left="170"/>
        <w:pBdr>
          <w:left w:val="single" w:sz="18" w:space="4" w:color="1F3864"/>
        </w:pBdr>
        <w:shd w:val="clear" w:fill="F2F5FA"/>
      </w:pPr>
      <w:r>
        <w:rPr>
          <w:b w:val="0"/>
        </w:rPr>
        <w:t xml:space="preserve">⚠️ 主持人操作：本文件 </w:t>
      </w:r>
      <w:r>
        <w:rPr>
          <w:b/>
        </w:rPr>
        <w:t>W1–W8 多周复用不同章节</w:t>
      </w:r>
      <w:r>
        <w:rPr>
          <w:b w:val="0"/>
        </w:rPr>
        <w:t>：第1周取 [00:20:49]–[00:30:43]「双重束缚总纲与六种心理余势」；第5周预取 [01:13:56] 起「四圣谛八正道」段；第7周预取结尾「诸恶莫作·众善奉行·自净其意」句（该句位于 [01:34:03.740]）。</w:t>
      </w:r>
      <w:r>
        <w:rPr>
          <w:b/>
        </w:rPr>
        <w:t>本周只取「全篇总结段」[01:33:05]–[01:41:05]</w:t>
      </w:r>
      <w:r>
        <w:rPr>
          <w:b w:val="0"/>
        </w:rPr>
        <w:t>，且为守跨周不重叠，</w:t>
      </w:r>
      <w:r>
        <w:rPr>
          <w:b/>
        </w:rPr>
        <w:t>主动跳过 [01:34:03.740] 一整段</w:t>
      </w:r>
      <w:r>
        <w:rPr>
          <w:b w:val="0"/>
        </w:rPr>
        <w:t>（含「诸恶莫作，众伤本性，自净其意」句，由第7周取用），照录中已标注跳段。主持时先读第1周的两大束缚结论，再读本总结段收束全系列。</w:t>
      </w:r>
    </w:p>
    <w:p>
      <w:r>
        <w:rPr>
          <w:b w:val="0"/>
        </w:rPr>
        <w:t>[01:33:05.390] 对？那为什么会造善业不善业？你的习惯烦恼，你的相应标记，那你对你的烦恼状态能不能观察得到？对于佛教来讲，说修行，我们回过头来讲修行，</w:t>
      </w:r>
    </w:p>
    <w:p>
      <w:r>
        <w:rPr>
          <w:b w:val="0"/>
        </w:rPr>
        <w:t>[01:33:16.465] 怎么修？第一步，对自己有觉察，所以西方来讲，正念正念的一个根本就是你要知道你现在是一个什么状态。</w:t>
      </w:r>
    </w:p>
    <w:p>
      <w:r>
        <w:rPr>
          <w:b w:val="0"/>
        </w:rPr>
        <w:t>[01:33:24.840] 我们大部分的人，他是要么纠结过去，要么恐惧未来，或者是这个规划未来，他就是不愿意活在当下这个状态上。那我们都会期望说我未来会更加幸福，对？但其实你每一个当下都不幸福，未来幸福又有啥用？因为生命是每一个当下组串起来的。那你每个当下都是在焦虑，在这个纠结，恐惧，他说我期待未来有一个幸福，就是很好玩对，这你与其这样落后每个当下幸福就行了对，当然假如说你这个人只享受当下，这个不管未来不是这样吗。</w:t>
      </w:r>
    </w:p>
    <w:p>
      <w:r>
        <w:rPr>
          <w:b w:val="0"/>
        </w:rPr>
        <w:t>（说明：此处主动跳过 [01:34:03.740] 一整段——该段含「那行行走的方向就是诸恶莫作，众伤本性，自净其意」句，属</w:t>
      </w:r>
      <w:r>
        <w:rPr>
          <w:b/>
        </w:rPr>
        <w:t>第7周</w:t>
      </w:r>
      <w:r>
        <w:rPr>
          <w:b w:val="0"/>
        </w:rPr>
        <w:t>取用章节，本周不重叠照录。）</w:t>
      </w:r>
    </w:p>
    <w:p>
      <w:r>
        <w:rPr>
          <w:b w:val="0"/>
        </w:rPr>
        <w:t>[01:34:37.970] 就为什么？就是生活，你要把快乐回到每一个当下里面，回到每个快乐是什么？你不在烦恼中纠缠，就是最主要的快乐这样。</w:t>
      </w:r>
    </w:p>
    <w:p>
      <w:r>
        <w:rPr>
          <w:b w:val="0"/>
        </w:rPr>
        <w:t>[01:34:48.400] 好，所以这个就是佛法它的现实意义了，用在我们生活上的现实意义好，最后，跟大家讲一点。</w:t>
      </w:r>
    </w:p>
    <w:p>
      <w:r>
        <w:rPr>
          <w:b w:val="0"/>
        </w:rPr>
        <w:t>[01:34:58.420] 就是怎么来看这个我们生活当的这种这个意义，</w:t>
      </w:r>
    </w:p>
    <w:p>
      <w:r>
        <w:rPr>
          <w:b w:val="0"/>
        </w:rPr>
        <w:t>[01:35:04.920] 我借用一个这个萨提亚的这个冰山理论，就是我们生活当中，它就是觅食嘛四种食物那我们寻找四种食物，每个人都有很多行为习惯，这个是可以被观察到的。那为什么会有这样的行为习惯？它是冰山以下的这个东西，海面以下的东西更重要。心理学里面他们很多什么情绪，情感，什么自我这些东西，但是很多是基于他们的临床的经验。但佛陀，他就是很清楚的看到你的这个，这个冰山里这个海面以下的东西是什么。简单来讲，它就是无明爱和取。</w:t>
      </w:r>
    </w:p>
    <w:p>
      <w:r>
        <w:rPr>
          <w:b w:val="0"/>
        </w:rPr>
        <w:t>[01:35:46.380] 第一个层面，就是你的见解支撑着我要去做这件事情，这样去觅食的那种见解。好，那好，我们很多人说梳理完以后，说道理我懂了，我还是做不到。对，道理我懂，我做不到什么意思。这个陷阱我知道错了，但是我还做不到为什么？他还有一个对这个感受的强烈的可爱，就后面有个那个我舍不得那个受的强烈支撑在支撑着。所以心理学一般都解决到这个层面上的东西。</w:t>
      </w:r>
    </w:p>
    <w:p>
      <w:r>
        <w:rPr>
          <w:b w:val="0"/>
        </w:rPr>
        <w:t>[01:36:16.160] 那佛法？你要把这个受也要看到。好，那这个受看到，你说我也知道，这个受不可依靠，但是很强烈，对，但你一定要找到一个可替换的受。那可替换的时候，就是我们一般感官的时候是什么？多巴胺对？那个可替换的时候，内啡肽。他是要要去努力然后去实现的，他是要那他会有快乐的对？我们讲助人为乐，这个念处的快乐，涅槃的快乐，他就是不断的挑战自己，不断的突破自己的时候，他也很多快乐。</w:t>
      </w:r>
    </w:p>
    <w:p>
      <w:r>
        <w:rPr>
          <w:b w:val="0"/>
        </w:rPr>
        <w:t>[01:36:53.640] 内啡肽，所以你要从追求内啡肽感官的这个，那把多巴胺的快乐转向追求这个内啡肽的快乐，那就有可能了。的感受。</w:t>
      </w:r>
    </w:p>
    <w:p>
      <w:r>
        <w:rPr>
          <w:b w:val="0"/>
        </w:rPr>
        <w:t>[01:37:05.600] 他为什么会这个这样的一种存在？他是跟我们下面的无明。这个无明是什么？就是我们的人设简单来讲，就我觉得这个事情应该改成底层的这个东西。</w:t>
      </w:r>
    </w:p>
    <w:p>
      <w:r>
        <w:rPr>
          <w:b w:val="0"/>
        </w:rPr>
        <w:t>[01:37:19.150] 比如说，我是一个很高效的，我是一个这个非常这个强调精准的人。所以那么就是我这个人原则性很高的，我这个人非常的自律，对？这个本身你看起来它是一个美德，但是，你很容易会把它当做一个我必须的东西。我就常见好，我们讲常乐，我净就是我一定要这样。那如果一定不不一定这样的时候，你就难受了。所以那么这个就是当我自己觉得自律高效的时候，我会觉得这个事情做成了，我快乐，但是如果你没有高效的话，那我就不快乐了。</w:t>
      </w:r>
    </w:p>
    <w:p>
      <w:r>
        <w:rPr>
          <w:b w:val="0"/>
        </w:rPr>
        <w:t>[01:37:59.840] 所以，它是一个底层的算法，无明，是一个底层算法，对自我人设的底层算法。这个底层算法要用那个受来支撑。那这个受支撑上面，它形成了一大堆的自己以自以为是的观念，而这些自以为是的观念，支撑着我们日常的这个所有的行为习惯。那你要调整你自己，就是一层一层的要过下去了，当我们把这个人这个算法，彻底的换成涅槃的这种算法的时候，你就超越生命了，它是这样的一个一个路径。</w:t>
      </w:r>
    </w:p>
    <w:p>
      <w:r>
        <w:rPr>
          <w:b w:val="0"/>
        </w:rPr>
        <w:t>[01:38:33.920] 对。</w:t>
      </w:r>
    </w:p>
    <w:p>
      <w:r>
        <w:rPr>
          <w:b w:val="0"/>
        </w:rPr>
        <w:t>[01:38:35.960] 但是，就是我们比较可惜。在我们的这个社会的这个教育系统里面，它是一个倒金字塔的东西，对？就是我们在学校里面学习的东西，就是知识和技能。这个东西，它就是连知识技能这个能力强的人，就是智商就够了。你智商高的人，他学习能力就好，对？学习成绩就高。</w:t>
      </w:r>
    </w:p>
    <w:p>
      <w:r>
        <w:rPr>
          <w:b w:val="0"/>
        </w:rPr>
        <w:t>[01:39:00.375] 但是来到社会，你发现，不全是这样的，对？就是这书呆子，他就是在社会上混不开，都要混得开。他其实他是比如说情商，命逆商，他这个抉择力，对，思维方式，他才决定的这个最后能不能在社会上混得开，在社会上混得开？他这能不能走到真的对于社会有帮助的，成为一个高尚的人？不一定，比如说希特勒，他是一个非常有效率的人。对，那就很厉害，对，觉醒力很强，但是他是一个人类的罪人。</w:t>
      </w:r>
    </w:p>
    <w:p>
      <w:r>
        <w:rPr>
          <w:b w:val="0"/>
        </w:rPr>
        <w:t>[01:39:29.020] 我上次我们这跟一个国内的一个一个一个一个一个一个一个讨论，就讲说，那这几年，那么多领导被送进去了，对，那么多领导，那部级正部级干部干部那都是很厉害的，对，但是为什么他最后。会会去进去了，你说他差钱吗？他真的差钱吗？这一点都不差钱，但是他就要去谈，那有毛病对？那这是什么问题？那是价值观的问题，他就觉得我该他，那是价值观的问题。价值观就涉及到善恶的问题。所以那么最顶上，是。</w:t>
      </w:r>
    </w:p>
    <w:p>
      <w:r>
        <w:rPr>
          <w:b w:val="0"/>
        </w:rPr>
        <w:t>[01:40:02.800] 觉悟的问题，刚才开元中讲到说大家都在追求自由，这财富自由，法的这个言论自由，什么社会自由，各种自由，但是，你人一点都不自由，你最大的不自由是你这个生命把你圈死了，最大的不自由。所以，佛陀是讲说那个东西对，都是浮云，</w:t>
      </w:r>
    </w:p>
    <w:p>
      <w:r>
        <w:rPr>
          <w:b w:val="0"/>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b w:val="0"/>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b w:val="0"/>
        </w:rPr>
        <w:t>[01:41:05.800] 好，那今天，我们就这个跟大家这个报告一点这样的内容，这个絮絮叨叨的，那也不成章法，这个说的不对的，请大家谅解。</w:t>
      </w:r>
    </w:p>
    <w:p>
      <w:r>
        <w:rPr>
          <w:b/>
          <w:color w:val="1F3864"/>
          <w:sz w:val="23"/>
        </w:rPr>
        <w:t>材料③ ◈扩展：《突破生命的束缚7-古源尊者-20250426》（依据录音转写整理，已校对明显同音错字）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pPr>
        <w:ind w:left="170"/>
        <w:pBdr>
          <w:left w:val="single" w:sz="18" w:space="4" w:color="1F3864"/>
        </w:pBdr>
        <w:shd w:val="clear" w:fill="F2F5FA"/>
      </w:pPr>
      <w:r>
        <w:rPr>
          <w:b w:val="0"/>
        </w:rPr>
        <w:t>⚠️ 主持人操作：本文件</w:t>
      </w:r>
      <w:r>
        <w:rPr>
          <w:b/>
        </w:rPr>
        <w:t>第7周已用</w:t>
      </w:r>
      <w:r>
        <w:rPr>
          <w:b w:val="0"/>
        </w:rPr>
        <w:t>（第7周取前段「十巴拉密与当下解脱」），</w:t>
      </w:r>
      <w:r>
        <w:rPr>
          <w:b/>
        </w:rPr>
        <w:t>本周只取「行动计划段」[00:33:33]–[00:55:34]</w:t>
      </w:r>
      <w:r>
        <w:rPr>
          <w:b w:val="0"/>
        </w:rPr>
        <w:t>——即「临终如何预备（观行业／惯行业／临终业）→业的四种定则与四种成就（去成就·所依成就·时成就·加行成就）→『我们剩下的生命里什么最重要：正行、福行、善行』」；收于 [00:55:34]「祝愿大家未来都能够努力成就」处</w:t>
      </w:r>
      <w:r>
        <w:rPr>
          <w:b/>
        </w:rPr>
        <w:t>即停</w:t>
      </w:r>
      <w:r>
        <w:rPr>
          <w:b w:val="0"/>
        </w:rPr>
        <w:t>，其后的回向词段留第7周，本周不取。主持时提示：这段是「为死亡与下一生做准备」的行动清单，谈临终/死亡</w:t>
      </w:r>
      <w:r>
        <w:rPr>
          <w:b/>
        </w:rPr>
        <w:t>不恐惧、不玄谈</w:t>
      </w:r>
      <w:r>
        <w:rPr>
          <w:b w:val="0"/>
        </w:rPr>
        <w:t>，可用「提前准备，不是吓自己」定调。</w:t>
      </w:r>
    </w:p>
    <w:p>
      <w:r>
        <w:rPr>
          <w:b w:val="0"/>
        </w:rPr>
        <w:t>[00:33:33.060] 这么大的功德，在他临终的时候并没有成熟，而是他临终的时候，一个追悔的，说谎的，追悔的，一个不善业陈述，结果，他堕入了地狱，七天时间。孩子堕落地狱。那即，除了禅那的重业维持到临终，其他的你再强的重业也不一定在临终的时候一定会成熟。</w:t>
      </w:r>
    </w:p>
    <w:p>
      <w:r>
        <w:rPr>
          <w:b w:val="0"/>
        </w:rPr>
        <w:t>[00:34:00.720] 就像我们中国，我们说我们在很多寺院搞梁皇宝忏，对。</w:t>
      </w:r>
    </w:p>
    <w:p>
      <w:r>
        <w:rPr>
          <w:b w:val="0"/>
        </w:rPr>
        <w:t>[00:34:07.700] 梁皇宝忏什么意思？梁皇就是梁武帝，对。梁武帝这个宝，就是宝志公，就是这个梁武帝的国师，那他们干了一个什么事情，为什么要这么干？因为梁武帝的妃子死了，说给梁武帝托梦的时候，变成一条大蟒蛇了。那然后梁武帝，就请他的国师宝志公，</w:t>
      </w:r>
    </w:p>
    <w:p>
      <w:r>
        <w:rPr>
          <w:b w:val="0"/>
        </w:rPr>
        <w:t>[00:34:30.140] 说怎么办？宝志公，就集合了全国的高僧，就是造了这一部梁皇宝忏。这个搞法会、拜梁皇宝忏。据说，把这个梁武帝的妃子超渡到天上去了。所以，我们现在就保留下来这样的一种仪轨，要要超度一个亡灵，就搞梁皇宝忏。那所以，这个。这个。这个众业，只有禅那维持到临终。所以大家，如果想真的下一生很有保障，那就应该是这个好好的禅修，到时候坐着走。告诉人家说我要再过半个小时了，我们就走了，那你一定就投身到梵天界。</w:t>
      </w:r>
    </w:p>
    <w:p>
      <w:r>
        <w:rPr>
          <w:b w:val="0"/>
        </w:rPr>
        <w:t>[00:35:24.620] 那尤其，对于要成佛的人，这个就很有意义了。就是先到梵天，再去看一下弥勒菩萨在哪里，跟他结个缘。那弥勒菩萨要下来的时候，跟他一起下来。对，那弥勒菩萨那个时候人寿八万六千岁。就你就可以跟着弥勒菩萨，弥勒佛修行八万多年，</w:t>
      </w:r>
    </w:p>
    <w:p>
      <w:r>
        <w:rPr>
          <w:b w:val="0"/>
        </w:rPr>
        <w:t>[00:35:49.900] 那怎么着也要被受记，对不对所以这个重业，</w:t>
      </w:r>
    </w:p>
    <w:p>
      <w:r>
        <w:rPr>
          <w:b w:val="0"/>
        </w:rPr>
        <w:t>[00:35:55.650] 是这样个角度，那如果是没有这样的重业，一般是这个惯性业。惯行业先成熟，那有些人说是临死业，那临死业就是在临死的时候会成熟的。但是，这个如果是我们讲这个一般情况下，即没有特别的安排的情况下，</w:t>
      </w:r>
    </w:p>
    <w:p>
      <w:r>
        <w:rPr>
          <w:b w:val="0"/>
        </w:rPr>
        <w:t>[00:36:22.380] 比如我没有做特别的临终关怀的情况下，那一般是惯性夜线陈述，就是你平常一些一这个一天到晚习惯做的那些事儿。</w:t>
      </w:r>
    </w:p>
    <w:p>
      <w:r>
        <w:rPr>
          <w:b w:val="0"/>
        </w:rPr>
        <w:t>[00:36:33.060] 大家现在一天到晚习惯干的是什么？小视频对，小视频，如果我们一天到晚习惯的是小视频，临终的时候起来就是小视频。对，小事情基本上就是鬼节。</w:t>
      </w:r>
    </w:p>
    <w:p>
      <w:r>
        <w:rPr>
          <w:b w:val="0"/>
        </w:rPr>
        <w:t>[00:36:51.300] 那或者说，我们这个民众这个平常的是想就是，我的孩子，我的这个老公，我的太太，要我的生意好，那这些都是生命中最重要的事儿。那你每天都在这倒腾这个事儿，那这个业就成熟了。那这样的业，如果你是忧虑忧愁担心为多，那就是嗔心，基本上就是，地狱这个为多了。那如果是贪心，升起来的贪心，基本上是鬼界畜生界为多了。</w:t>
      </w:r>
    </w:p>
    <w:p>
      <w:r>
        <w:rPr>
          <w:b w:val="0"/>
        </w:rPr>
        <w:t>[00:37:30.340] 我们有一位护法，有位这个居士，他的爸爸走的时候，这个观察他的临终的书行，他就是想他儿子，又舍不得他儿子。舍不得他儿子，他起来一个念头是什么？这个这他儿子小的时候，那个时候家庭很困难。就是没有好好的能够让这个孩子过上好日子，一般来讲，我们讲就是这个父母亲这样的想法都是很好的，对，但是其实他是不善爱心。对，就这样的不善心，就舍不得这个孩子。这个就变成鬼了，变成鬼界的证明。那这个只要我们可爱，生命都很危险，</w:t>
      </w:r>
    </w:p>
    <w:p>
      <w:r>
        <w:rPr>
          <w:b w:val="0"/>
        </w:rPr>
        <w:t>[00:38:21.835] 所以我们有位贤友，也是，这个学习多年了，临终的时候，我们去看望他。给他诵经，他最后讲说，尊者，我想求生。我说，这个时候你想求生，我说你要向死而生，那你要好好学，这学都白学了对。面，我们也没有空在临终一直去关爱他去关怀他。最后他因为这样的心，所以他死的时候，他就是鬼戒的生命，因为他舍不得对。</w:t>
      </w:r>
    </w:p>
    <w:p>
      <w:r>
        <w:rPr>
          <w:b w:val="0"/>
        </w:rPr>
        <w:t>[00:39:00.700] 所以那么这个观行业，就是你平常都想些什么？就是你什么东西很重要，我们讲生命的重要层级，你的层级是什么，就决定了你临中的惯行业是哪一个成数好，</w:t>
      </w:r>
    </w:p>
    <w:p>
      <w:r>
        <w:rPr>
          <w:b w:val="0"/>
        </w:rPr>
        <w:t>[00:39:17.150] 这个如果我们有临终关怀，或者你这个临终的时候有特别的一些事件出现，临时也会陈述。</w:t>
      </w:r>
    </w:p>
    <w:p>
      <w:r>
        <w:rPr>
          <w:b w:val="0"/>
        </w:rPr>
        <w:t>[00:39:28.020] 就是临终的时候，那我们在经典里面讲到说在斯里兰卡当时有一位尊者，他的父亲是一个猎人。他是这个打猎，他一直劝他父亲找这个不要再打，他父亲就不听，结果到老了打不动了，他才不打。这个在他的儿子的一再的劝告下，就来寺院出家。</w:t>
      </w:r>
    </w:p>
    <w:p>
      <w:r>
        <w:rPr>
          <w:b w:val="0"/>
        </w:rPr>
        <w:t>[00:39:58.040] 这个有一天，我妈就生了重病，就快死了。他就大喊大叫，他说什么？就是身边，有很多头这种狗，就是围着他，狂喊。那这个就是我们说他以前就带着狗去打猎，所以他这个就是叫做业相就现前了，叫这个恶趣的业相现前。他说他儿子就知道说，这个情况，那怎么办？即把他抬到佛塔的边上，就是这个，他亲自，这个在佛塔上供了很多的花，告诉他说，这个花都是代表你来供的，所以你要生起随喜的心，就是你真心的以你的心在供养佛陀。</w:t>
      </w:r>
    </w:p>
    <w:p>
      <w:r>
        <w:rPr>
          <w:b w:val="0"/>
        </w:rPr>
        <w:t>[00:40:49.080] 他听进去，听进去没多久，网友就讲说，你走开点，走开点，你妈妈来了，他就开始说这个话。那什么意思？就他看到了天上的天女来接他了。他要投身到天界，这个天女就是他未来的太太，所以他讲说，你走开一点，你妈妈来了。就是那这个就是他的临死业，</w:t>
      </w:r>
    </w:p>
    <w:p>
      <w:r>
        <w:rPr>
          <w:b w:val="0"/>
        </w:rPr>
        <w:t>[00:41:13.350] 这临终的时候，如果我们懂，能够有这样的一种机会来帮助他，他就可能能够投身上去或者投身天界。</w:t>
      </w:r>
    </w:p>
    <w:p>
      <w:r>
        <w:rPr>
          <w:b w:val="0"/>
        </w:rPr>
        <w:t>[00:41:23.450] 那如果临终的时候，我们刚好碰到一个特别不好的事情，或者让你起大嗔心呐，或者起舍不得的心呐，那也可能导致于这个投生恶趣了。</w:t>
      </w:r>
    </w:p>
    <w:p>
      <w:r>
        <w:rPr>
          <w:b w:val="0"/>
        </w:rPr>
        <w:t>[00:41:40.150] 比如说，你就这个看他的不好，你身边一直在哭，一直抓他是，妈妈你要走了，我怎么办？对，那这个不是帮他这个去一个好地方，可能就导致他去一个不好的地方，因为要么引发他的不善，心要么引发他的贪心。</w:t>
      </w:r>
    </w:p>
    <w:p>
      <w:r>
        <w:rPr>
          <w:b w:val="0"/>
        </w:rPr>
        <w:t>[00:42:02.200] 包括我们不正确的临终关怀也是这样的。如果这个人他本身就没有信佛好，你在他身边里面一直讲你要向佛陀要向佛陀他念阿弥陀佛，他就烦死了。烦死了，就把他还到二区去了。可能是这样，所以我们就好心不一定都能办坏事的，办好事对。那如果没有历史业惯行业就是已作业过去做过的业就随时都可能，在临终的时候这个成熟。所以因此，对于临终的这个事儿，我们不能等到临终的时候再来准备了，</w:t>
      </w:r>
    </w:p>
    <w:p>
      <w:r>
        <w:rPr>
          <w:b w:val="0"/>
        </w:rPr>
        <w:t>[00:42:43.600] 同学们。我们想说，没关系，我们现在不是有学府小组吗？我们到时候喊大家来临终关怀。不是你想关怀就能关怀的对？</w:t>
      </w:r>
    </w:p>
    <w:p>
      <w:r>
        <w:rPr>
          <w:b w:val="0"/>
        </w:rPr>
        <w:t>[00:42:55.350] 再一个，我们死亡，什么时候死？在什么地方死？以平时死，你不知道。对。这个举个例子，疫情出现的时候，很多人他就是根本进不去，对？就是在。这个第三种，就叫受报的时效，</w:t>
      </w:r>
    </w:p>
    <w:p>
      <w:r>
        <w:rPr>
          <w:b w:val="0"/>
        </w:rPr>
        <w:t>[00:43:16.980] 现身受业次生受业后，后受业无效业。这个，</w:t>
      </w:r>
    </w:p>
    <w:p>
      <w:r>
        <w:rPr>
          <w:b w:val="0"/>
        </w:rPr>
        <w:t>[00:43:20.680] 我们大概知道就可以，先生授业，是指我们造业的时候。我们造业的时候是一条一条新路，新路，比如说这个七个数行星，第一个数行星造一个星会留下一个业。第。也能是现身授业。可能会成熟的，最后一个是下一层首页，次生首页中间成为厚厚首页然后，如果到我们。后一生生阿拉汉了，那下一生就不会结生了。那所有的业都会成为无效业，那就叫无效业。</w:t>
      </w:r>
    </w:p>
    <w:p>
      <w:r>
        <w:rPr>
          <w:b w:val="0"/>
        </w:rPr>
        <w:t>[00:44:14.100] 好，第一个图形在这一生如果没有成熟，到了下一生以后，它就会成为无效业。那最后一个重心。还在也还那个。就是网络上没切换过来是。不是全屏的。我去。那可以。就是。第七个明星，他在下面会成熟，如果下一生没成熟，它也成为无效业。那如果我们这个证的初果。</w:t>
      </w:r>
    </w:p>
    <w:p>
      <w:r>
        <w:rPr>
          <w:b w:val="0"/>
        </w:rPr>
        <w:t>[00:45:34.940] 会导致这个堕入恶趣的那个业？它也成佛？它有可能会随在其他生命中的，</w:t>
      </w:r>
    </w:p>
    <w:p>
      <w:r>
        <w:rPr>
          <w:b w:val="0"/>
        </w:rPr>
        <w:t>[00:45:47.880] 其他的一些，这个，这个阻碍业，或者令生业来出现，但是不会作为结生的这个，这个令生业。</w:t>
      </w:r>
    </w:p>
    <w:p>
      <w:r>
        <w:rPr>
          <w:b w:val="0"/>
        </w:rPr>
        <w:t>[00:46:02.130] 如果成为三果圣者，能够投身到这个欲界的这些所有的业，他就这个不会成熟。这个，这个，他只能成为其他的业。他作为获胜者投身到定居天以后，他这个欲界的业他就不会成熟。不会成熟，就类似于养无效一样。到了这个阿拉哈，就所有的这个他死亡的时候，所有的业都成为无效业。所以我们就骄牙败转对，所以那么我们。这个努力的造作善业，最终的目的，是让所有的业都成为无效业，不管它是善业还是不善业，都要把称为无效业。</w:t>
      </w:r>
    </w:p>
    <w:p>
      <w:r>
        <w:rPr>
          <w:b w:val="0"/>
        </w:rPr>
        <w:t>[00:46:57.120] 好，第四个，我们叫做受报的所在地，受报的所在地，就是欲界的不上业，它就是在。这个欲界或者。这个成熟，那欲界善业，它只会在欲界成熟，无色界善业，就是投身到无色界，或者在无色界里面成熟，无色界上面在无色界成熟，那这个，即这个。</w:t>
      </w:r>
    </w:p>
    <w:p>
      <w:r>
        <w:rPr>
          <w:b w:val="0"/>
        </w:rPr>
        <w:t>[00:47:32.240] 如果我们这个在现在我们禅修我们真的禅，对，那这个禅那的这个业，它只能在色界里面传输。但是，就禅那的功德，它是很大，你可以禅那的功德，我们就回向会让我们是欲界的善业，它成熟，它是这个角度来来去运用，这是我们大概知道一下业的四种定则，很重要的是我们对于前面这两种。</w:t>
      </w:r>
    </w:p>
    <w:p>
      <w:r>
        <w:rPr>
          <w:b w:val="0"/>
        </w:rPr>
        <w:t>[00:48:08.040] 业的作用和受报的次序，我们怎么来去运用它？</w:t>
      </w:r>
    </w:p>
    <w:p>
      <w:r>
        <w:rPr>
          <w:b w:val="0"/>
        </w:rPr>
        <w:t>[00:48:12.800] 好，那再有一个简单说，就是业的这个四种成就和四种释怀。第一个去成就，去是坏所欲成就，所以是坏实成就实是坏，努力成就，努力是坏去成就。即我们现在作为人，人是上去谁上去，或者上去以上，就叫去成就。那这个现在在恶趣的生命，就叫去失败，那去失败和去成就它有什么样的区别？</w:t>
      </w:r>
    </w:p>
    <w:p>
      <w:r>
        <w:rPr>
          <w:b w:val="0"/>
        </w:rPr>
        <w:t>[00:48:49.975] 举个例子讲，我们无始以来造作了很多的不善业，包括堕地狱的不善业，现在没成熟了，每个人都还很多。但是，因为你成为人了，所以去那个这个造作可以成为恶鬼。畜生，或者是地狱的，这个的不善业，它就会成熟。你就你再苦再苦，你就不会像地狱一样，地狱一样的煎熬对？</w:t>
      </w:r>
    </w:p>
    <w:p>
      <w:r>
        <w:rPr>
          <w:b w:val="0"/>
        </w:rPr>
        <w:t>[00:49:21.480] 那我们不会做畜生的业，畜生的业，比如说这个蚯蚓是要躲在泥土里面，好，这个屎壳郎就是吃粪边。蛆就是吃分边，你不会干这种活，这是不是没有你不能属于畜生的这种业？当然有些人他的行为跟畜生一样，是另外一回事。好，我们要庆幸在做人的时候，我们不会受到恶趣的这个业的干扰，</w:t>
      </w:r>
    </w:p>
    <w:p>
      <w:r>
        <w:rPr>
          <w:b w:val="0"/>
        </w:rPr>
        <w:t>[00:49:56.220] 所以成就，就是主要是一个角度，一个是我们这个身体。就是你长得很漂亮，你长得很帅，你就比较合算，做什么事，都比较容易被人家接纳。那身体很健康，你做任何事情就容易成功，那这个是所依成就，你这天生下来就很丑陋，这是一种所以使坏。你天生下来就体弱多病，这是一种所以使坏。那再一个，就是这个跟我们所处的这种这个环境，</w:t>
      </w:r>
    </w:p>
    <w:p>
      <w:r>
        <w:rPr>
          <w:b w:val="0"/>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b w:val="0"/>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b w:val="0"/>
        </w:rPr>
        <w:t>[00:52:09.380] 为什么？善业它会留下好的影响力，未来会带来快乐的果报，所以你照做了这个事业，就是你现在的做的事情就成功了。而不是你挣了多少钱成功。而不是说你的家庭多么和美，叫成功。</w:t>
      </w:r>
    </w:p>
    <w:p>
      <w:r>
        <w:rPr>
          <w:b w:val="0"/>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b w:val="0"/>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b w:val="0"/>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b w:val="0"/>
        </w:rPr>
        <w:t>[00:54:57.040] 就要好好去思考了。就像八千大帝王讲的一样，除了正行。除了服刑。除了上行。就没有什么值得做的？大家好好思考回去，就是大家很想规划未来的人，那就好好规划一下，哪些是正行，哪些是福行，哪些是善行。这是值得做的，其他都不值得做。</w:t>
      </w:r>
    </w:p>
    <w:p>
      <w:r>
        <w:rPr>
          <w:b w:val="0"/>
        </w:rPr>
        <w:t>[00:55:28.260] 好，祝愿大家未来都能够努力成就。</w:t>
      </w:r>
    </w:p>
    <w:p>
      <w:r>
        <w:rPr>
          <w:b w:val="0"/>
        </w:rPr>
        <w:t>（说明：此处为「行动计划段」终点，其后 [00:55:34] 起的回向词段属</w:t>
      </w:r>
      <w:r>
        <w:rPr>
          <w:b/>
        </w:rPr>
        <w:t>第7周</w:t>
      </w:r>
      <w:r>
        <w:rPr>
          <w:b w:val="0"/>
        </w:rPr>
        <w:t>取用章节，本周不重叠照录。）</w:t>
      </w:r>
    </w:p>
    <w:p>
      <w:r>
        <w:rPr>
          <w:b/>
          <w:color w:val="1F3864"/>
          <w:sz w:val="23"/>
        </w:rPr>
        <w:t>材料④ ★核心：《12_年终总结-功德收益率-古源尊者-20231231》（依据录音转写整理，已校对明显同音错字）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media_id：soundrecording_d0dd1c0cd17209afe241ece24bf6b7b4_6d1c1122ee18989e735b63abe9cd87b97439961422831605</w:t>
      </w:r>
    </w:p>
    <w:p>
      <w:pPr>
        <w:pStyle w:val="ListBullet"/>
      </w:pPr>
      <w:r>
        <w:rPr>
          <w:b w:val="0"/>
        </w:rPr>
        <w:t>打开方式：ima知识库搜索「年终总结 功德收益率 古源尊者 20231231」</w:t>
      </w:r>
    </w:p>
    <w:p>
      <w:pPr>
        <w:ind w:left="170"/>
        <w:pBdr>
          <w:left w:val="single" w:sz="18" w:space="4" w:color="1F3864"/>
        </w:pBdr>
        <w:shd w:val="clear" w:fill="F2F5FA"/>
      </w:pPr>
      <w:r>
        <w:rPr>
          <w:b w:val="0"/>
        </w:rPr>
        <w:t>⚠️ 主持人操作：本材料为本讲</w:t>
      </w:r>
      <w:r>
        <w:rPr>
          <w:b/>
        </w:rPr>
        <w:t>最贴题的行动计划主材</w:t>
      </w:r>
      <w:r>
        <w:rPr>
          <w:b w:val="0"/>
        </w:rPr>
        <w:t>（古源尊者于2023年最后一天专门讲「修行者怎么做年终总结」）。照录分段——①[00:00:00]–[00:02:01]为何要做「功德收支表」（必读，本周开场后的第一根锚）；②[00:02:01]–[00:04:27]内功德／外功德与「德不配位」（必读）；③[00:10:42]–[00:15:25]《慈爱经》十五种素质＋38种美心所「用一年时间检视自己」（必读，本周「行动计划」的核心清单）；④[00:15:25]–[00:20:19]做不到十五种素质时「最简单的布施、持戒、禅修、服务、回向」与「十福业事」（必读）；⑤[00:22:46]–[00:25:09]写心念日记→总结自己几条不良习惯→修缘起追查（可跳读，修缘起细节详见读书会11/12）；⑥[00:28:57]–[00:30:15]「新的一年如何规划，让内外功德都成为解脱的资源」（必读，收束句）。全段朗读约需 25 分钟，时间紧只读 ①③⑥ 三段。</w:t>
      </w:r>
    </w:p>
    <w:p>
      <w:r>
        <w:rPr>
          <w:b w:val="0"/>
        </w:rPr>
        <w:t>[00:00:00.520] 那今天，因为。这个我们是二零二三年的最后一天了。对，所以，这个。剩下点时间。</w:t>
      </w:r>
    </w:p>
    <w:p>
      <w:r>
        <w:rPr>
          <w:b w:val="0"/>
        </w:rPr>
        <w:t>[00:00:12.080] 我们就不讲这课，我们来跟大家。一起，想一想，</w:t>
      </w:r>
    </w:p>
    <w:p>
      <w:r>
        <w:rPr>
          <w:b w:val="0"/>
        </w:rPr>
        <w:t>[00:00:19.785] 我们今年最后一天有哪些东西可以总结的？诶，我们这个一个企业。一年要做一个。财务的收支平衡表对？有多少收入？多少支出？有没有盈余？对于一个。佛教徒。对于一个。修行者。那。我们新的一年要到来了。那旧的一年？就要过去了。</w:t>
      </w:r>
    </w:p>
    <w:p>
      <w:r>
        <w:rPr>
          <w:b w:val="0"/>
        </w:rPr>
        <w:t>[00:00:55.680] 那我们要总结一下这一年时间，我们。这个有多少收获？对于一个。佛教徒来讲，我们的收获？他不是以名利，名闻利养来。计算的对。不是以名闻利养来计算，大家觉得允许哪些东西来计算？要哪些东西来算？要做个表格，准备怎么做？如果用我们简单来讲说你这个人。这个说有没有增长的智慧，有没有增长福报对。你没有不会圆满，就是这样的。那。这个或者讲我们说你有没有功德。那我是把它这样来分，</w:t>
      </w:r>
    </w:p>
    <w:p>
      <w:r>
        <w:rPr>
          <w:b w:val="0"/>
        </w:rPr>
        <w:t>[00:02:01.630] 我觉得这个功德，可以分为内功德外功德。</w:t>
      </w:r>
    </w:p>
    <w:p>
      <w:r>
        <w:rPr>
          <w:b w:val="0"/>
        </w:rPr>
        <w:t>[00:02:06.600] 内功德，就是我们内在的心理素质，它也是一种功德。</w:t>
      </w:r>
    </w:p>
    <w:p>
      <w:r>
        <w:rPr>
          <w:b w:val="0"/>
        </w:rPr>
        <w:t>[00:02:12.450] 我们儒家经常讲就是内圣外王，以德服人呐。内圣外王就是你内心，像圣人一样的素质，你就可以玩天下，你有圣人的素质，可以玩天下，玩天下的意思，就天下人都会。佩服你，顺从于你，不臣服于你。这样。</w:t>
      </w:r>
    </w:p>
    <w:p>
      <w:r>
        <w:rPr>
          <w:b w:val="0"/>
        </w:rPr>
        <w:t>[00:02:38.260] 那我们也有讲一个，这个中国人经常讲一句话叫德不配位，那德不配位，即你内心的这种功德，内在的这种功德。如果不够强大的话。不够丰满的话，你就承受不起外在的。这个超过你这个相应的功德的福报。这个如果你当不了大官，领导一看中你，把你提为大官，结果癌症死了，没几天就挂掉了，一直叫德不配位。我好不容易挣笔钱，结果没几天被。骗走了。缅甸电诈电脑，这个那就是德不配位，用不起这个钱，你能够把这个钱赚回来，但是你用不了这个钱，那就是德不配位。</w:t>
      </w:r>
    </w:p>
    <w:p>
      <w:r>
        <w:rPr>
          <w:b w:val="0"/>
        </w:rPr>
        <w:t>[00:03:38.200] 那其实对于佛法来讲也是这样。那个。就举个例子讲说A说禅修一直修不上去，对，这个禅那一直转不得。为什么？这个就是你的内功德还不够，哪一个内功功德不够？就是跟初禅相应的，这种相应心所的素质不够。这样简单来讲，就五禅支的力量不够，所以他就没有办法正常了。好。那相反来讲，就是相应来讲就是你有很多不良的素质。就是预防晨会昏沉，睡眠掉皮，最毁坏疑覆盖。所以，把你盖住，你就上不去。</w:t>
      </w:r>
    </w:p>
    <w:p>
      <w:r>
        <w:rPr>
          <w:b w:val="0"/>
        </w:rPr>
        <w:t>[00:04:27.150] 他也是用内功德，外功德。好。你内在有这样一些数字，你外在就相应的一种成。功德的呈现。好。</w:t>
      </w:r>
    </w:p>
    <w:p>
      <w:r>
        <w:rPr>
          <w:b w:val="0"/>
        </w:rPr>
        <w:t>[00:04:40.820] 这个前两天这个去广州。这个参加大佛寺药着大合山升座典礼。这个是蛮有意思的这个。</w:t>
      </w:r>
    </w:p>
    <w:p>
      <w:r>
        <w:rPr>
          <w:b w:val="0"/>
        </w:rPr>
        <w:t>[00:04:55.640] 以前，他们讲说，你说佛教办一个大事业的时候，这个会有瑞相。</w:t>
      </w:r>
    </w:p>
    <w:p>
      <w:r>
        <w:rPr>
          <w:b w:val="0"/>
        </w:rPr>
        <w:t>[00:05:04.080] 去的时候，他们讲说这个第二天，这个按照天气预报，是下雨。但是这个那天九月二十八号早上，它没有下雨，它是多云。但是仪式开始的时候，确实就开始下雨。下小雨对，这个下了大概十几分钟。这个一直到他遗失，最后有那个司仪，</w:t>
      </w:r>
    </w:p>
    <w:p>
      <w:r>
        <w:rPr>
          <w:b w:val="0"/>
        </w:rPr>
        <w:t>[00:05:37.200] 讲说升座，他们有个仪式叫升要坐到上面去了。生完以后，这个云就开了，雨就停了，阳光就照出来。他们讲的，这是瑞相。那我们且不管它这是一种天气的自然现象，还是但是它挺挺凑巧的，挺凑巧。那总体来讲，就是，这个仪式，挺顺利的。到下午就真下雨了。一直到我今天回来的时候，还在下雨，就是连续两天半都在下雨。</w:t>
      </w:r>
    </w:p>
    <w:p>
      <w:r>
        <w:rPr>
          <w:b w:val="0"/>
        </w:rPr>
        <w:t>[00:06:10.780] 人挺多的，这个好几千人，那如果说这个真的是龙天护法的一种护佑的话，那就是。</w:t>
      </w:r>
    </w:p>
    <w:p>
      <w:r>
        <w:rPr>
          <w:b w:val="0"/>
        </w:rPr>
        <w:t>[00:06:22.340] 功德的一种表现。好。那。这个回过头来我们就讲说这个我们有个贤友对，他这个妈妈，说这个前一段时间，查出来，可能这个胰腺，出现这个，这个可能是不好的东西，这个恶性肿瘤。刚开始查的时候，那个胰头，是二点三乘二点五。毫米。这个厘米，二点三乘二点五毫米就大出来的。这个。就这个一通的找人。没有医疗，就僧团回向，这个找人这个帮忙看，</w:t>
      </w:r>
    </w:p>
    <w:p>
      <w:r>
        <w:rPr>
          <w:b w:val="0"/>
        </w:rPr>
        <w:t>[00:07:25.275] 请气功师发功。对等等一个礼拜以后。这个就他说，这个就小到。一点五乘一点六。厘米。好，那。昨天，我在广州，</w:t>
      </w:r>
    </w:p>
    <w:p>
      <w:r>
        <w:rPr>
          <w:b w:val="0"/>
        </w:rPr>
        <w:t>[00:07:47.785] 有一个广州人民医院的这个专门管这个重症科的主任，主任医师，他说这个很不容易的。他说胰腺这个东西。是一个很凶险的玩意儿，所以它只要长了就是很麻烦。那你这个会让它小，不管是什么方式小下来，这是很不可思议的。好，那。这个即。一个人碰到这种。困难的时候，第一个，他这个先又讲说他妈妈心态很好。就乐呵呵的这个没事儿，死了就死了，就不要紧，你们不要为我担心。结果他爸，愁了个半死，他妈，</w:t>
      </w:r>
    </w:p>
    <w:p>
      <w:r>
        <w:rPr>
          <w:b w:val="0"/>
        </w:rPr>
        <w:t>[00:08:33.785] 一点事儿都没有。对，有说有笑，人家叫他拍一个这个视频给我，给走几步迈几步。老太太的这个舞蹈动作给我看，而且身材不错，脸色也不错。</w:t>
      </w:r>
    </w:p>
    <w:p>
      <w:r>
        <w:rPr>
          <w:b w:val="0"/>
        </w:rPr>
        <w:t>[00:08:47.400] 这是什么？他就是内功德不错，对，这个内功德起来完以后，它就会让这个外功德呈现，就从二点五乘二点六变成一点五乘一点一点六。那就想不了那么多。</w:t>
      </w:r>
    </w:p>
    <w:p>
      <w:r>
        <w:rPr>
          <w:b w:val="0"/>
        </w:rPr>
        <w:t>[00:09:10.440] 那这个什么叫类功德？就是心理素质。心理素质很好。他的外公得了，因为那么多人帮他忙。这个，这个儿子很快就回家了。</w:t>
      </w:r>
    </w:p>
    <w:p>
      <w:r>
        <w:rPr>
          <w:b w:val="0"/>
        </w:rPr>
        <w:t>[00:09:22.885] 找了一个著名气功师给他发功，僧团给他回向了。一般人他就做不到，他甚至于想不起来，就是外在的功德。好。好，即。外功德，内功德都是要的。对。你会想说，这个一直想要类功德，这个我去训练素质，跟其他人无关。那内功德，它是通由跟大家互动起来的，</w:t>
      </w:r>
    </w:p>
    <w:p>
      <w:r>
        <w:rPr>
          <w:b w:val="0"/>
        </w:rPr>
        <w:t>[00:09:54.835] 所以为什么我一直倡导说这个不管是僧团修学，还是这个居士修学都讲父爱。好，这父爱的一个根本原则是什么？就是你要成为一个值得人家依赖的人。就我没有你不行。对，在我的生命中，我需要你，你是我的贵人。你要成为这样一个角色的时候，你在哪人家都需要，人家都会喜欢你。你到哪里的话，都一都先把地方搞得鸡飞狗跳。或者呆那个地方，每个人看到你就开始瑟瑟发抖。</w:t>
      </w:r>
    </w:p>
    <w:p>
      <w:r>
        <w:rPr>
          <w:b w:val="0"/>
        </w:rPr>
        <w:t>[00:10:34.100] 那这就不好对，那就是内功德不够。对，导致人家瑟瑟发抖。</w:t>
      </w:r>
    </w:p>
    <w:p>
      <w:r>
        <w:rPr>
          <w:b w:val="0"/>
        </w:rPr>
        <w:t>[00:10:42.460] 对，类功德，有哪一些？比如说我们应作慈爱经里面讲的是五种数字，</w:t>
      </w:r>
    </w:p>
    <w:p>
      <w:r>
        <w:rPr>
          <w:b w:val="0"/>
        </w:rPr>
        <w:t>[00:10:52.560] 这佛陀说的。如果你想得到善求毅力，像这个欲欲证寂静境界的人，你想？解脱的人。你想解脱的人，就要有这十五种素质。而不是我们说我要解脱的人，我不要管那么多，我找一个地方好好修就可以了。那不是。这个这样的佛陀讲说你要有能力。要有能力，就是你不会做好，正直、诚实、顺从，柔和，不骄慢。知足，易抚养，少事务，生活简朴，诸根寂静贤明，不污利与不贪着居家，只要会遭到智者谴责，即使是很小的事情也不会做。你总是每一天，愿一切有情，自有其乐。充满慈心，充满悲心。</w:t>
      </w:r>
    </w:p>
    <w:p>
      <w:r>
        <w:rPr>
          <w:b w:val="0"/>
        </w:rPr>
        <w:t>[00:11:51.500] 那我们每个人的一年时间经常有没有用这十五种数字来检视自己？那如果没有，他就可能成为你解脱的。至少不能成为你解脱的资粮，你就没有这个资粮。</w:t>
      </w:r>
    </w:p>
    <w:p>
      <w:r>
        <w:rPr>
          <w:b w:val="0"/>
        </w:rPr>
        <w:t>[00:12:11.000] 好。这十五种数值。那如果讲到阿毗达摩来讲。它就是跟美心相应的，三十八中清楚。通一切型的星座好出手讲注意进行灵敏跟周一好。对。巡视，圣解精进，喜和欲，这是同一写的十三个同一心性的心佛。二十五个美弦。信念惭愧，无贪无嗔。中色性。心和心所得，轻安、轻快、柔软，事业练达正直。慧根。杯型和水洗。那这三十八个心所，大家对照一下。尤其二十五个美心，大家对照一下。</w:t>
      </w:r>
    </w:p>
    <w:p>
      <w:r>
        <w:rPr>
          <w:b w:val="0"/>
        </w:rPr>
        <w:t>[00:13:10.500] 都不要讲太多。我们就讲，排在最前面的信和面。你真的有信吗？很简单，就是当你生病的时候，还想不想修行？才会会记得住，说我是一个修行者。所以很多人修行的时候说生病的时候，我就应该休息一下。到时候你快死的时候你怎么办？你要死的时候你怎么办？生病的时候，就是最最需要修的时候，因为他就刚好就是不是一个身心良好的状态。一个身心不好，良不良好的状态，他就最能检视我们在这种生命处于低潮的状态，你还有没有对三宝？</w:t>
      </w:r>
    </w:p>
    <w:p>
      <w:r>
        <w:rPr>
          <w:b w:val="0"/>
        </w:rPr>
        <w:t>[00:14:01.840] 的信，对八字的信，对自己是一个修行者的信。如果没有，就很危险，对？你突然间死的时候怎么办？你就废了，我们再给你回向也没有用。</w:t>
      </w:r>
    </w:p>
    <w:p>
      <w:r>
        <w:rPr>
          <w:b w:val="0"/>
        </w:rPr>
        <w:t>[00:14:18.540] 那第二个是练。面就是四面处。四念处，就四种心安住的地方。</w:t>
      </w:r>
    </w:p>
    <w:p>
      <w:r>
        <w:rPr>
          <w:b w:val="0"/>
        </w:rPr>
        <w:t>[00:14:30.020] 作为一个禅修者，作为一个修行者来讲，你的住处只能在念处里面。不能在其他的地方。好，那你除了禅修以外，你平常的心的住处在哪里？那如果我们不在四面处里面，那就一定是在不恰当的住处里的。他没有其他的住处，他一定其他的住处一定就是不恰当的住处。不恰当的住处，就会导向不恰当的道。你的当下，就不是解脱，当下就是在缠绕。这个就是我们必日常不断的去练习的这样的一种数字的，那如果我们能够成就三十四个民法的出产和组织。</w:t>
      </w:r>
    </w:p>
    <w:p>
      <w:r>
        <w:rPr>
          <w:b w:val="0"/>
        </w:rPr>
        <w:t>[00:15:25.840] 而且全是喜乐，一定性的，长之有臂。按照佛陀的说法，就是有寻有伺，注意处场。有寻有伺，注意团前面就说。你都不上。离生喜乐，有寻有伺，注意出产。所以你只要离诸不善法以后。他自然就会生喜乐。</w:t>
      </w:r>
    </w:p>
    <w:p>
      <w:r>
        <w:rPr>
          <w:b w:val="0"/>
        </w:rPr>
        <w:t>[00:15:55.520] 有喜有乐的时候，你只要心意放在业头上，有寻有伺，心意放在业头上，就作为出彩。</w:t>
      </w:r>
    </w:p>
    <w:p>
      <w:r>
        <w:rPr>
          <w:b w:val="0"/>
        </w:rPr>
        <w:t>[00:16:02.680] 所以后面你们大家这个要不出场的人是是一个什么特点，就心一放到业处就吸进去了。初禅就是这样。对，心一境性的话就进去了。</w:t>
      </w:r>
    </w:p>
    <w:p>
      <w:r>
        <w:rPr>
          <w:b w:val="0"/>
        </w:rPr>
        <w:t>[00:16:13.560] 最早的时候，我们这个在看练习老师讲说你两秒钟之内要入场。我们现在的很多同学根本不需要两秒钟心，只要一放滥心，只要一朝向，直接就进去了。为什么定力足够，训练熟练熟悉了，他就是这样。所以，</w:t>
      </w:r>
    </w:p>
    <w:p>
      <w:r>
        <w:rPr>
          <w:b w:val="0"/>
        </w:rPr>
        <w:t>[00:16:31.825] 像佛陀才讲说，有寻有伺就直接作为出场，那是有寻有伺直接作为场的前提是什么？离诸五盖离都不犯法。凭什么你天天的想说，我怎么样真的出场？都是在结果上使劲儿，就像我们很多人就在页数上使劲，是不是？那个入出息应该变成怎么样？入出息应该要，要平静，我要这个要清晰，我要管控，全是在结果上做的。就不在你的心上折腾。可以看看你的心，为什么会这样？</w:t>
      </w:r>
    </w:p>
    <w:p>
      <w:r>
        <w:rPr>
          <w:b w:val="0"/>
        </w:rPr>
        <w:t>[00:17:03.940] 回过头来训练我们的心。内蒙的。离诸不善法到离诸不散法的时候，心随便放大，有心有事心一境性。我们如果说，一下子做不到像佛陀佛陀那样教导说食福业对。</w:t>
      </w:r>
    </w:p>
    <w:p>
      <w:r>
        <w:rPr>
          <w:b w:val="0"/>
        </w:rPr>
        <w:t>[00:17:25.900] 十五种形。最简单做点布施。吃点布施，没钱的话做点服务。对。都他爸了。打扫个卫生。在你家里也是可以打扫卫生的。在家人，做上饭不要带着淡淡的忧愁，或者带着这个满肚子的不不不不愿意去做饭。我们在讲说，你只要带着全心全意为人民服务的思想，一切都是福心。在家也一样。在家擦地板也一样。都是弧形。</w:t>
      </w:r>
    </w:p>
    <w:p>
      <w:r>
        <w:rPr>
          <w:b w:val="0"/>
        </w:rPr>
        <w:t>[00:18:15.560] 持戒，让我们以戒行来规范我们自己，让我们成为一个高尚有品德的人。</w:t>
      </w:r>
    </w:p>
    <w:p>
      <w:r>
        <w:rPr>
          <w:b w:val="0"/>
        </w:rPr>
        <w:t>[00:18:26.440] 禅修，日常的正念正值设置觉知点。设置觉知点有多种方法，你可以有多种觉知点，你也可以只选择一个，我们这有一位贤友，他说我只是选择，我走路的时候一定有觉察。他练了二十多天，快一个月，他现在说我只要走路，我自然而然就会觉察，这也是一种很好的方式，就是你选择其中一种，我介绍这一种，我就是让他有觉察，慢慢再扩展到去。你总是要练习的，你不练习，你就整天虚头巴脑的，就是稀里糊涂的。走到哪都会摇摇晃晃的。</w:t>
      </w:r>
    </w:p>
    <w:p>
      <w:r>
        <w:rPr>
          <w:b w:val="0"/>
        </w:rPr>
        <w:t>[00:19:05.300]</w:t>
      </w:r>
    </w:p>
    <w:p>
      <w:r>
        <w:rPr>
          <w:b w:val="0"/>
        </w:rPr>
        <w:t>[00:19:06.480] 我们做服务，就功德很多对，服务有服务的功德，公信也很有功德。好。那这个水洗也很有功德。回向，你很有功德，所以一直建议每个人晚上临睡之前做个滴水。</w:t>
      </w:r>
    </w:p>
    <w:p>
      <w:r>
        <w:rPr>
          <w:b w:val="0"/>
        </w:rPr>
        <w:t>[00:19:24.445] 回向回答，我大着安可心上的当不念菩萨。我是每天都做的，没有做完睡不着，感觉说要爬起，有时候一忘了他爬起来再做一下，滴一个水，诶，这多好，回向有功德。听闻佛法很有功德？这个传播佛法有功德，大家在一起互相交流很有功德。给大家讲说很有功德。你想想。佛陀经常讲，说这个，你如果帮助你的父母，信佛，皈依三宝，持守五戒，你就可以把他生你养你的所有功德都报答。</w:t>
      </w:r>
    </w:p>
    <w:p>
      <w:r>
        <w:rPr>
          <w:b w:val="0"/>
        </w:rPr>
        <w:t>[00:20:05.920] 佛陀也讲说，如果，你帮助一个人，皈依三宝，这个十佛五戒，如果这种功德有形有相的话，须弥山都放不下。</w:t>
      </w:r>
    </w:p>
    <w:p>
      <w:r>
        <w:rPr>
          <w:b w:val="0"/>
        </w:rPr>
        <w:t>[00:20:19.340] 但我们经常会想说，佛陀是不是有点夸张？那如果你在没有解脱之前好。那由于你。受某人的影响，你这个持了五戒，这个三皈依，这个在你的生命流里面，这个原力就种下去了。这个所缘，这个缘法就在了。他近来近未来际，它都以自然亲子缘和业缘为缘，导致各种服形，各种这种状态升起，一直导向你解脱。</w:t>
      </w:r>
    </w:p>
    <w:p>
      <w:r>
        <w:rPr>
          <w:b w:val="0"/>
        </w:rPr>
        <w:t>[00:21:01.900] 这种功德如果有形的话。那得多大对。所以，我们在这里这个服务好，虽然人不多，二十几个人，二十几个人呐。二十几个人，就二十几个家庭。二十几个人，就有二十几个圈子。对。每一个人都因为你的付出。而得他生命得到改善。</w:t>
      </w:r>
    </w:p>
    <w:p>
      <w:r>
        <w:rPr>
          <w:b w:val="0"/>
        </w:rPr>
        <w:t>[00:21:32.540] 用功德。要去算一算就无量无边。更何况是一个清净的僧团。所以你在造作的时候，内心有没有这样算一算，我这样的功德收益是什么？那。这个平台，大家说建议你们结成无奶小组，最少七个人。七个人，七个家庭。去个圈子。它产生巨大的变化，</w:t>
      </w:r>
    </w:p>
    <w:p>
      <w:r>
        <w:rPr>
          <w:b w:val="0"/>
        </w:rPr>
        <w:t>[00:22:06.140] 昨天在广州碰到一位，就是那个主任医生说，这个法太好了，这个阿比把我法太好了。我只要学完一句完了，我就迫不及待的我要跟我边上的人分享。他也分享出去很多人，很多人也给他讲说这太好。这就是弘扬佛法。他这个功德，就跟每一个人在身上产生作用。它就无量无边，这种功能无法计算，无法估量。</w:t>
      </w:r>
    </w:p>
    <w:p>
      <w:r>
        <w:rPr>
          <w:b w:val="0"/>
        </w:rPr>
        <w:t>[00:22:35.940] 通过不断的学习，不断的端正我们自己的见解，我们为什么会有那么多烦恼？那就是见解不对，不能努力作意。</w:t>
      </w:r>
    </w:p>
    <w:p>
      <w:r>
        <w:rPr>
          <w:b w:val="0"/>
        </w:rPr>
        <w:t>[00:22:46.740] 你这个我们禅修者就讲，就我的要求，你日常的时候就要。正念真知，正念真知，平时，要写训练日记，心念日记完以后，你要总结出来你这一生主要的那几个不良的习惯。这个不良习惯在你说。</w:t>
      </w:r>
    </w:p>
    <w:p>
      <w:r>
        <w:rPr>
          <w:b w:val="0"/>
        </w:rPr>
        <w:t>[00:23:04.600] 明法的时候要把它拎出来，在修缘起的时候，这一整串从什么时候开始过去哪几生开始？的这个缘起的这个亲子园原理业原力的这条路线，这条线也帮我拎出来。</w:t>
      </w:r>
    </w:p>
    <w:p>
      <w:r>
        <w:rPr>
          <w:b w:val="0"/>
        </w:rPr>
        <w:t>[00:23:19.920] 我们现在好几个朋友在修道，仙友在修到缘起的时候都这么做。你们可以问问他效果如何。他们说效果惊人，对，因为我们有个想有，就是这个一定要达到修到就这一条的影响力消失为止。很小时，这个当下就不起作用。那我们有危险，有时候这个一到冷的时候就很难受，就莫名的烦躁。凉风一吹，眼泪就出来，就是很悲伤的就出来，很无无助的就出来。</w:t>
      </w:r>
    </w:p>
    <w:p>
      <w:r>
        <w:rPr>
          <w:b w:val="0"/>
        </w:rPr>
        <w:t>[00:23:55.260] 在他过去三十生里面没有找到相应的东西，欧总理决议要看到那个原因，结果好了。后来，</w:t>
      </w:r>
    </w:p>
    <w:p>
      <w:r>
        <w:rPr>
          <w:b w:val="0"/>
        </w:rPr>
        <w:t>[00:24:02.610] 一个场景，他某一生躲在无间地狱这个寒冰地狱里面，在寒冰地狱里面待了很久，而且导致他现在一冷就很难受。对我，你查一下为什么堕到寒冰地狱？他说，这个寒冰地狱的上一生，好像她是一个女主人。那个场景，这个女主人，在对着几个长辈，可能是婆婆，或者公公，就冷言冷语说很刻薄的话。对你的长辈冷言冷语说很刻薄的话，下一生就可能躲到寒冰地狱。对，你就跟人家讲话要如沐春风。不是冷言冷语，对？好冷言冷语。等你的就是寒冰地狱。</w:t>
      </w:r>
    </w:p>
    <w:p>
      <w:r>
        <w:rPr>
          <w:b w:val="0"/>
        </w:rPr>
        <w:t>[00:24:53.040] 当他看到这个，看到他这个导致的这个业，无明爱取，他清理这一条线上的，这个转掉他这样的错误的认知，他说跟我讲说至少现在咱们没有这种感觉。</w:t>
      </w:r>
    </w:p>
    <w:p>
      <w:r>
        <w:rPr>
          <w:b w:val="0"/>
        </w:rPr>
        <w:t>[00:25:09.840] 好行，这个东西，就是我们就修行，</w:t>
      </w:r>
    </w:p>
    <w:p>
      <w:r>
        <w:rPr>
          <w:b w:val="0"/>
        </w:rPr>
        <w:t>[00:25:13.365] 缘起，就是不是说简单看一下就过去生未来世，就讲，这是做过说明书，真真正的要通过元气解决，要去往见去见，要除见除慢除贪。亲情道德里就是就智慧之观员都讲，那我们几个人怎么认真去做？就是要去做。同样的有闲有，这即。自从他听到嘎萨巴佛出世，升起欢喜心之后，他的后面的生命就开挂了。但有没有堕过恶趣？在梵天界生了两生欲界天很多生。偶尔来做一下，人也很富贵，不是王后就是王子。所以这个佛陀，</w:t>
      </w:r>
    </w:p>
    <w:p>
      <w:r>
        <w:rPr>
          <w:b w:val="0"/>
        </w:rPr>
        <w:t>[00:26:04.595] 我们就假说佛陀，他对这个，如果我们诶一个生命，他这个无限的生命里面，无始以来，没有遇到佛陀，没有遇到佛法，你真的就只能在苦海里面沉沦。但佛佛就像是灯塔一样，他就是像那个苦海里面的帆船，他就把你捞上来。自此以后，你的生命就开挂。乃至于这一生可以受到缘起，</w:t>
      </w:r>
    </w:p>
    <w:p>
      <w:r>
        <w:rPr>
          <w:b w:val="0"/>
        </w:rPr>
        <w:t>[00:26:33.615] 我相信，你一定能更过。那么一糊涂，他就没有。那佛陀不在了，那佛陀的法通过谁来传播？通过我们跟大家每一位。你自己修行，你有你的功德，你把这个法传播给大家。大家的共带给你的共振。</w:t>
      </w:r>
    </w:p>
    <w:p>
      <w:r>
        <w:rPr>
          <w:b w:val="0"/>
        </w:rPr>
        <w:t>[00:26:56.580] 那传播佛法？在上传中我们没有太读懂，那为什么？我就说。</w:t>
      </w:r>
    </w:p>
    <w:p>
      <w:r>
        <w:rPr>
          <w:b w:val="0"/>
        </w:rPr>
        <w:t>[00:27:02.380] 从我自己的体会来讲。虽然这个二零二一年二零二零年开始讲阿毗达摩讲了这么多年，我是觉得讲的跌跌跌跌撞撞的不七不八的，但我觉得我自己收获很大。因为厘清了很多自己目前搞不清楚的东西。</w:t>
      </w:r>
    </w:p>
    <w:p>
      <w:r>
        <w:rPr>
          <w:b w:val="0"/>
        </w:rPr>
        <w:t>[00:27:23.160] 但同时，他无形当中，有意无意的也帮到很多人。这个帮到很多人，</w:t>
      </w:r>
    </w:p>
    <w:p>
      <w:r>
        <w:rPr>
          <w:b w:val="0"/>
        </w:rPr>
        <w:t>[00:27:29.850] 就回归到我自己内心来讲，即我以前的很多恐惧，乃至于我在禅修过程中很多的恐惧，它没有掉。它是一种无形的反馈，是种被功德。这帮人。他真的会反馈到你内心的丰满上面来的。如果你内心有很多恐惧，内心有很多纠结，内心有很多不平，内心有很多评价，内心有很多这个东西不行，那个东西不行。</w:t>
      </w:r>
    </w:p>
    <w:p>
      <w:r>
        <w:rPr>
          <w:b w:val="0"/>
        </w:rPr>
        <w:t>[00:28:00.400] 比如说，我们都害怕这个环境，害怕那个声音，那个东西很吵到我，谁谁谁谁就经常看我，谁谁谁谁都对我不好。都是内心没有力量。内心不丰满。简单来讲，就是内在的功德不够。你才会那么多恐惧，那么多纠结。那怎么办？利益众生对，帮助自己帮助他人。好。</w:t>
      </w:r>
    </w:p>
    <w:p>
      <w:r>
        <w:rPr>
          <w:b w:val="0"/>
        </w:rPr>
        <w:t>[00:28:30.780] 那就十五业那费十五种情对。这个十五种行，这个持戒然后七妙法。复查二查三查四查。对起来，也就是刚才讲的三十八种心理素质。但是十五业和十五种形态就比较具体的一件一件的事儿。</w:t>
      </w:r>
    </w:p>
    <w:p>
      <w:r>
        <w:rPr>
          <w:b w:val="0"/>
        </w:rPr>
        <w:t>[00:28:57.000] 那我们看看我们一年时间里面我们做了哪一些。那做完以后，算一算你的。动机是什么？无明爱取是什么？内心是一个什么样的状态？我们就可以把那个。功德感受一下，这些功德感受我就回馈到我们自己内在外在。</w:t>
      </w:r>
    </w:p>
    <w:p>
      <w:r>
        <w:rPr>
          <w:b w:val="0"/>
        </w:rPr>
        <w:t>[00:29:19.000] 你的休学环境有没有改变？你内在的那个心有没有改变？好，那这些改变它是来自于哪一些东西？因为我们教育部门不少同学，他一年就是努力的，他就是用心的，这样这个做翻译，后面又看到他内心越来越稳，对。不一定要这样修，他一心，他每天都浸浸润在善法上。身心都得到自养。没很多功德。看看自己什么样的改变，所以到年终，大家做个总结，算一算。那这些收获都从哪里来？</w:t>
      </w:r>
    </w:p>
    <w:p>
      <w:r>
        <w:rPr>
          <w:b w:val="0"/>
        </w:rPr>
        <w:t>[00:30:01.700] 新的一年，我们应该去如何规划？规划，让这些内外功德，都成为我们解脱的资源。早日，断除一切烦恼，更悟无上清凉的涅槃。</w:t>
      </w:r>
    </w:p>
    <w:p>
      <w:r>
        <w:rPr>
          <w:b w:val="0"/>
        </w:rPr>
        <w:t>[00:30:15.355] 好祝福大家。萨萨萨。</w:t>
      </w:r>
    </w:p>
    <w:p>
      <w:r>
        <w:rPr>
          <w:b/>
          <w:color w:val="1F3864"/>
          <w:sz w:val="26"/>
        </w:rPr>
        <w:t>💬 第二轮分享（10 min）</w:t>
      </w:r>
    </w:p>
    <w:p>
      <w:r>
        <w:rPr>
          <w:b w:val="0"/>
        </w:rPr>
        <w:t>（分享规则：每人 2–3 分钟，自愿发言；不打断、不点评、不给建议；主持人只做摘记与串联，让「看见」被听见。本轮只到「我看见什么」，不谈方案，方案留给主题讨论。）</w:t>
      </w:r>
    </w:p>
    <w:p>
      <w:r>
        <w:rPr>
          <w:b/>
        </w:rPr>
        <w:t>起手问题（三选二）</w:t>
      </w:r>
      <w:r>
        <w:rPr>
          <w:b w:val="0"/>
        </w:rPr>
        <w:t>：</w:t>
      </w:r>
    </w:p>
    <w:p>
      <w:pPr>
        <w:pStyle w:val="ListNumber"/>
      </w:pPr>
      <w:r>
        <w:rPr>
          <w:b/>
        </w:rPr>
        <w:t>这八周，你「看见」了自己身上的哪一条束缚最清楚？</w:t>
      </w:r>
      <w:r>
        <w:rPr>
          <w:b w:val="0"/>
        </w:rPr>
        <w:t>（提示：可以是一条习性——比如一闲下来就摸手机；也可以是一种情绪反应——比如一被否定就先急着解释。只要说得出那个场景就够了，不必分析原因，也不必讲「应该怎么办」。）</w:t>
      </w:r>
    </w:p>
    <w:p>
      <w:pPr>
        <w:pStyle w:val="ListNumber"/>
      </w:pPr>
      <w:r>
        <w:rPr>
          <w:b/>
        </w:rPr>
        <w:t>材料②里有一句「修行第一步，是对自己有觉察」。这八周，你有没有过一个「事后才觉察」的瞬间？</w:t>
      </w:r>
      <w:r>
        <w:rPr>
          <w:b w:val="0"/>
        </w:rPr>
        <w:t>（提示：请特别欢迎「事后才觉察」的分享——尊者反复讲，修行不是从此不再犯错，而是觉察得越来越早。事后觉察也是觉察，它已经比「毫无觉察」前进了。）</w:t>
      </w:r>
    </w:p>
    <w:p>
      <w:pPr>
        <w:pStyle w:val="ListNumber"/>
      </w:pPr>
      <w:r>
        <w:rPr>
          <w:b/>
        </w:rPr>
        <w:t>如果让你用一句话概括这八周你带走的东西，会是什么？</w:t>
      </w:r>
      <w:r>
        <w:rPr>
          <w:b w:val="0"/>
        </w:rPr>
        <w:t>（提示：不要求漂亮、不要求「法味」，说「我更早发现自己生气了」就很好。主持人可以先把大家的句子记在白板上，收尾时回看。）</w:t>
      </w:r>
    </w:p>
    <w:p>
      <w:r>
        <w:rPr>
          <w:b w:val="0"/>
        </w:rPr>
        <w:t>（主持人提示：本轮是「温暖的收拢」，不是「成绩单」。若有人开始自责或评判自己「不精进」，请温和接住：「能诚实地说出来，已经是善法的运作。」若有人一开口就要谈「怎么修才能解脱」，可以说：「很好，我们留到主题讨论第3问，今天更重要的是先看清。」现场若有成员安静不发言，不点名，可在休息时私下轻声邀请：「想不想下次分享一句？」）</w:t>
      </w:r>
    </w:p>
    <w:p>
      <w:r>
        <w:rPr>
          <w:b/>
          <w:color w:val="1F3864"/>
          <w:sz w:val="26"/>
        </w:rPr>
        <w:t>🎯 第二轮主题讨论（10 min）</w:t>
      </w:r>
    </w:p>
    <w:p>
      <w:r>
        <w:rPr>
          <w:b/>
        </w:rPr>
        <w:t>引导问题一：看清束缚，为什么不该变成审判自己？</w:t>
      </w:r>
    </w:p>
    <w:p>
      <w:r>
        <w:rPr>
          <w:b w:val="0"/>
        </w:rPr>
        <w:t>（提示：请把材料①材料②合起来谈。材料②讲得很清楚：人类的行为习惯是「冰山以上」可见的部分，而冰山以下是无明—爱—取，也就是「我必须要这样」的底层人设与「舍不得那种感受」的强烈支撑；材料①材料④则说，修行的动机应当是对自由与解脱的深切渴望，而不是对自己不满的惩罚。引导方向：①看见习气 ≠ 我是坏人，是「底层算法在自动运行」；②自责本身也是一种受（不喜欢的受）支撑下的反应，仍是惯性，仍可被看见；③所以本周的重点是「如实」，不是「检讨」。可以请大家回想：上一次你因为「又发脾气了」而自责，那个自责有没有让下一次更容易觉察？）</w:t>
      </w:r>
    </w:p>
    <w:p>
      <w:r>
        <w:rPr>
          <w:b/>
        </w:rPr>
        <w:t>引导问题二：为什么「快乐要回到每一个当下」？</w:t>
      </w:r>
    </w:p>
    <w:p>
      <w:r>
        <w:rPr>
          <w:b w:val="0"/>
        </w:rPr>
        <w:t>（提示：材料②有一段很锋利的话——「你每一个当下都不幸福，未来幸福又有啥用呢？因为生命是每一个当下组串起来的」。同时材料②给了具体转向：从多巴胺式的感官快乐，转向内啡肽式的「助人为乐、禅修之乐、涅槃之乐」，并说这不是否定感官快乐，而是「找到可替换的受」。引导方向：①盘点自己这一天里「当下就有的快乐」有哪些（喝一口热水、走路时风在脸上、帮人一个小忙）；②本周作业正好可以落在这里——选一个日常觉知点（如走路时觉察），让「当下」真的被摸到；③提醒分寸：看清层次是选择，不是否定，不评判成员的快乐方式。若有人说「我连当下都抓不住」，可答：「抓不住被看见了，这也是当下。」）</w:t>
      </w:r>
    </w:p>
    <w:p>
      <w:r>
        <w:rPr>
          <w:b/>
        </w:rPr>
        <w:t>引导问题三：如果要为「剩下的生命」做一份计划，你会写哪三条？</w:t>
      </w:r>
    </w:p>
    <w:p>
      <w:r>
        <w:rPr>
          <w:b w:val="0"/>
        </w:rPr>
        <w:t>（提示：请读材料③的核心句：「我们了解了业是这样的运作，我们就要知道，我们生命在我们剩下的生命里面，什么是最重要」，并引八千大帝王那句话的方向——「除了正行，除了福行，除了善行，就没有什么值得做的」。再带出材料④的做法：「大家做个总结，算一算，这些收获都从哪里来？新的一年我们应该如何去规划，让这些内外功德都成为我们解脱的资源。」引导方向：①三条不必宏大，可以是「每天 10 分钟静坐」「每月一次服务」「睡前滴水回向」；②强调「可执行」胜过「很殊胜」；③提醒：本讲的计划不是「许愿」，而是「挑一个觉知点，练二十多天看看有什么变化」（材料④那位贤友的例子）。</w:t>
      </w:r>
      <w:r>
        <w:rPr>
          <w:b/>
        </w:rPr>
        <w:t>并明确衔接</w:t>
      </w:r>
      <w:r>
        <w:rPr>
          <w:b w:val="0"/>
        </w:rPr>
        <w:t>：这些计划，正是为读书会19（道果涅槃）预备——从「当下的解脱」走向「道果与涅槃」的次第，下周（读书会19）我们再深入；涉缘起细支处注明「详见读书会11/12」，涉巴拉密细节注明「详见读书会17」。）</w:t>
      </w:r>
    </w:p>
    <w:p>
      <w:r>
        <w:rPr>
          <w:b w:val="0"/>
        </w:rPr>
        <w:t>（主持人提示：35 分钟里，第1问至少留 12 分钟，因为它决定整场的气氛是「审视」还是「看清」。第3问如需收尾，请让每人只写一句在海报上，贴出来，比口头承诺更有力量。全程不评判、不比较、不催进度。）</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【现象】这八周你记下的束缚，哪些是外来的，哪些其实是自己一直在喂的？</w:t>
      </w:r>
    </w:p>
    <w:p>
      <w:pPr>
        <w:ind w:left="170"/>
        <w:pBdr>
          <w:left w:val="single" w:sz="18" w:space="4" w:color="1F3864"/>
        </w:pBdr>
        <w:shd w:val="clear" w:fill="F2F5FA"/>
      </w:pPr>
      <w:r>
        <w:rPr>
          <w:b w:val="0"/>
        </w:rPr>
        <w:t>- 【影响】看清束缚，为什么不必变成审判自己？你身上有没有这种倾向？</w:t>
      </w:r>
    </w:p>
    <w:p>
      <w:pPr>
        <w:ind w:left="170"/>
        <w:pBdr>
          <w:left w:val="single" w:sz="18" w:space="4" w:color="1F3864"/>
        </w:pBdr>
        <w:shd w:val="clear" w:fill="F2F5FA"/>
      </w:pPr>
      <w:r>
        <w:rPr>
          <w:b w:val="0"/>
        </w:rPr>
        <w:t>- 【应对】这一周，为「往后的日子」写下三条具体、明天就能做的小计划。</w:t>
      </w:r>
    </w:p>
    <w:p>
      <w:r>
        <w:rPr>
          <w:b/>
          <w:color w:val="1F3864"/>
          <w:sz w:val="26"/>
        </w:rPr>
        <w:t>📚 扩展内容包（时间富余时使用）</w:t>
      </w:r>
    </w:p>
    <w:p>
      <w:r>
        <w:rPr>
          <w:b/>
          <w:color w:val="1F3864"/>
          <w:sz w:val="23"/>
        </w:rPr>
        <w:t>扩展一</w:t>
      </w:r>
    </w:p>
    <w:p>
      <w:r>
        <w:rPr>
          <w:b/>
        </w:rPr>
        <w:t>扩展话题一：三种烦恼与三种净化——"戒定慧"就在生活里（5–8 min）</w:t>
      </w:r>
    </w:p>
    <w:p>
      <w:r>
        <w:rPr>
          <w:b w:val="0"/>
        </w:rPr>
        <w:t>若课堂节奏宽松，可加读材料② [00:03:48]–[00:04:48] 的"三种烦恼"，并讲成一句白话：</w:t>
      </w:r>
    </w:p>
    <w:p>
      <w:pPr>
        <w:pStyle w:val="ListBullet"/>
      </w:pPr>
      <w:r>
        <w:rPr>
          <w:b/>
        </w:rPr>
        <w:t>违害性烦恼</w:t>
      </w:r>
      <w:r>
        <w:rPr>
          <w:b w:val="0"/>
        </w:rPr>
        <w:t>（已经付诸行动：骂人、打人、杀盗淫妄）→ 用</w:t>
      </w:r>
      <w:r>
        <w:rPr>
          <w:b/>
        </w:rPr>
        <w:t>持戒</w:t>
      </w:r>
      <w:r>
        <w:rPr>
          <w:b w:val="0"/>
        </w:rPr>
        <w:t>制止，不让它显现在身语上；</w:t>
      </w:r>
    </w:p>
    <w:p>
      <w:pPr>
        <w:pStyle w:val="ListBullet"/>
      </w:pPr>
      <w:r>
        <w:rPr>
          <w:b/>
        </w:rPr>
        <w:t>困扰性烦恼</w:t>
      </w:r>
      <w:r>
        <w:rPr>
          <w:b w:val="0"/>
        </w:rPr>
        <w:t>（浮现在心里：焦虑、愤怒、抑郁）→ 用</w:t>
      </w:r>
      <w:r>
        <w:rPr>
          <w:b/>
        </w:rPr>
        <w:t>禅定／禅那</w:t>
      </w:r>
      <w:r>
        <w:rPr>
          <w:b w:val="0"/>
        </w:rPr>
        <w:t>征服，让心在定中清净；</w:t>
      </w:r>
    </w:p>
    <w:p>
      <w:pPr>
        <w:pStyle w:val="ListBullet"/>
      </w:pPr>
      <w:r>
        <w:rPr>
          <w:b/>
        </w:rPr>
        <w:t>潜伏性烦恼</w:t>
      </w:r>
      <w:r>
        <w:rPr>
          <w:b w:val="0"/>
        </w:rPr>
        <w:t>（随眠，潜伏在名色相续里）→ 用</w:t>
      </w:r>
      <w:r>
        <w:rPr>
          <w:b/>
        </w:rPr>
        <w:t>观智／智慧</w:t>
      </w:r>
      <w:r>
        <w:rPr>
          <w:b w:val="0"/>
        </w:rPr>
        <w:t>根除。</w:t>
      </w:r>
    </w:p>
    <w:p>
      <w:r>
        <w:rPr>
          <w:b w:val="0"/>
        </w:rPr>
        <w:t>落点：</w:t>
      </w:r>
      <w:r>
        <w:rPr>
          <w:b/>
        </w:rPr>
        <w:t>我们凡夫当下做不到"根除随眠"，但可以从"持戒"开始</w:t>
      </w:r>
      <w:r>
        <w:rPr>
          <w:b w:val="0"/>
        </w:rPr>
        <w:t>——今天先做到"不主动伤害"，这就是十巴拉密里的第二步（持戒），也是"诸恶莫作"的当下落地。</w:t>
      </w:r>
    </w:p>
    <w:p>
      <w:r>
        <w:rPr>
          <w:b/>
        </w:rPr>
        <w:t>扩展话题二：四圣谛是"总归处"（3–5 min，主持人自用）</w:t>
      </w:r>
    </w:p>
    <w:p>
      <w:r>
        <w:rPr>
          <w:b w:val="0"/>
        </w:rPr>
        <w:t>材料② [00:12:42]–[00:19:17] 讲：一切诸佛亘古的努力，都是为了</w:t>
      </w:r>
      <w:r>
        <w:rPr>
          <w:b/>
        </w:rPr>
        <w:t>体证四圣谛</w:t>
      </w:r>
      <w:r>
        <w:rPr>
          <w:b w:val="0"/>
        </w:rPr>
        <w:t>；不管修哪个法门，最后都要回归四圣谛，"如果这个法门不能够导向证悟四圣谛，哪怕说得再天花乱坠，它依然是跟解脱没有关系"。这话</w:t>
      </w:r>
      <w:r>
        <w:rPr>
          <w:b/>
        </w:rPr>
        <w:t>只点一句即可</w:t>
      </w:r>
      <w:r>
        <w:rPr>
          <w:b w:val="0"/>
        </w:rPr>
        <w:t>，并明确边界：</w:t>
      </w:r>
      <w:r>
        <w:rPr>
          <w:b/>
        </w:rPr>
        <w:t>四圣谛的逐谛展开已在读书会16第5周讲过</w:t>
      </w:r>
      <w:r>
        <w:rPr>
          <w:b w:val="0"/>
        </w:rPr>
        <w:t>；本讲只作收束——</w:t>
      </w:r>
      <w:r>
        <w:rPr>
          <w:b/>
        </w:rPr>
        <w:t>十巴拉密是"路"，四圣谛是"归处"，而"当下解脱"是"此刻就迈出的那一步"。</w:t>
      </w:r>
    </w:p>
    <w:p>
      <w:r>
        <w:rPr>
          <w:b/>
        </w:rPr>
        <w:t>扩展话题三："舍"为什么在日常要放前面（5 min，实操小练习）</w:t>
      </w:r>
    </w:p>
    <w:p>
      <w:r>
        <w:rPr>
          <w:b w:val="0"/>
        </w:rPr>
        <w:t>材料② [00:10:09]–[00:10:27] 说：修禅那时，四无量是"慈悲喜舍"，舍在最后（第四禅）；但</w:t>
      </w:r>
      <w:r>
        <w:rPr>
          <w:b/>
        </w:rPr>
        <w:t>日常生活里，要把"舍"放前面</w:t>
      </w:r>
      <w:r>
        <w:rPr>
          <w:b w:val="0"/>
        </w:rPr>
        <w:t>——"承认这是一个独立的个体，你跟他是不一样的，你要让自己做自己，让别人做别人"。请学员想一个最近"替对方着急／想替对方做主"的场景，在心里练一句：</w:t>
      </w:r>
      <w:r>
        <w:rPr>
          <w:b/>
        </w:rPr>
        <w:t>"我祝福你，但我尊重你走自己的路。"</w:t>
      </w:r>
      <w:r>
        <w:rPr>
          <w:b w:val="0"/>
        </w:rPr>
        <w:t xml:space="preserve"> 落点：</w:t>
      </w:r>
      <w:r>
        <w:rPr>
          <w:b/>
        </w:rPr>
        <w:t>"慈"要配上"舍"才不黏</w:t>
      </w:r>
      <w:r>
        <w:rPr>
          <w:b w:val="0"/>
        </w:rPr>
        <w:t>——这才是十巴拉密最后那一度。</w:t>
      </w:r>
    </w:p>
    <w:p>
      <w:r>
        <w:rPr>
          <w:b/>
        </w:rPr>
        <w:t>扩展话题四：把"当下解脱"缩成三个随身句（3–5 min）</w:t>
      </w:r>
    </w:p>
    <w:p>
      <w:r>
        <w:rPr>
          <w:b w:val="0"/>
        </w:rPr>
        <w:t>把材料③的收束翻译成三句可带走的话：</w:t>
      </w:r>
      <w:r>
        <w:rPr>
          <w:b/>
        </w:rPr>
        <w:t>①"我现在做的事，是在伤害还是在成全？"</w:t>
      </w:r>
      <w:r>
        <w:rPr>
          <w:b w:val="0"/>
        </w:rPr>
        <w:t xml:space="preserve">（诸恶莫作）→ </w:t>
      </w:r>
      <w:r>
        <w:rPr>
          <w:b/>
        </w:rPr>
        <w:t>②"我现在能做的最小一件好事是什么？"</w:t>
      </w:r>
      <w:r>
        <w:rPr>
          <w:b w:val="0"/>
        </w:rPr>
        <w:t xml:space="preserve">（众善奉行）→ </w:t>
      </w:r>
      <w:r>
        <w:rPr>
          <w:b/>
        </w:rPr>
        <w:t>③"我能不能不揪着这件事不放？"</w:t>
      </w:r>
      <w:r>
        <w:rPr>
          <w:b w:val="0"/>
        </w:rPr>
        <w:t>（自净其意）。三句话，就是随身版的"诸恶莫作·众善奉行·自净其意"。</w:t>
      </w:r>
    </w:p>
    <w:p>
      <w:pPr>
        <w:ind w:left="170"/>
        <w:pBdr>
          <w:left w:val="single" w:sz="18" w:space="4" w:color="1F3864"/>
        </w:pBdr>
        <w:shd w:val="clear" w:fill="F2F5FA"/>
      </w:pPr>
      <w:r>
        <w:rPr>
          <w:b w:val="0"/>
        </w:rPr>
        <w:t>⚠️ 主持人操作：扩展包</w:t>
      </w:r>
      <w:r>
        <w:rPr>
          <w:b/>
        </w:rPr>
        <w:t>按现场时间取舍</w:t>
      </w:r>
      <w:r>
        <w:rPr>
          <w:b w:val="0"/>
        </w:rPr>
        <w:t>，不必全用（四个话题挑 1–2 个）；若时间已紧，直接进入收尾。</w:t>
      </w:r>
    </w:p>
    <w:p>
      <w:r>
        <w:rPr>
          <w:b/>
          <w:color w:val="1F3864"/>
          <w:sz w:val="23"/>
        </w:rPr>
        <w:t>扩展二</w:t>
      </w:r>
    </w:p>
    <w:p>
      <w:r>
        <w:rPr>
          <w:b/>
        </w:rPr>
        <w:t>扩展一：现场做一张「功德收支表」（建议 10–15 min）</w:t>
      </w:r>
    </w:p>
    <w:p>
      <w:r>
        <w:rPr>
          <w:b w:val="0"/>
        </w:rPr>
        <w:t>（用法：每人发一张纸，或请成员用手机备忘录。左栏写「这一年的收获」，右栏写「这一年的支出」。请用材料④的口径——不以名闻利养计，而以「有没有增长智慧、有没有增长福报、有没有功德」计，并把功德分成</w:t>
      </w:r>
      <w:r>
        <w:rPr>
          <w:b/>
        </w:rPr>
        <w:t>内功德</w:t>
      </w:r>
      <w:r>
        <w:rPr>
          <w:b w:val="0"/>
        </w:rPr>
        <w:t>（心理素质：信、念、精进、惭愧、无贪无嗔、轻安、柔软、练达、正直、慧……）与</w:t>
      </w:r>
      <w:r>
        <w:rPr>
          <w:b/>
        </w:rPr>
        <w:t>外功德</w:t>
      </w:r>
      <w:r>
        <w:rPr>
          <w:b w:val="0"/>
        </w:rPr>
        <w:t>（外在呈现：家人关系、修学环境、能遇到正法与善友）。请每人先独立写 5 分钟，再两两互看 5 分钟，不必念给全场听。收束时主持人只讲一句：「尊者说，这不是一次考核，是让我们看清『这些收获从哪里来』，然后规划新的一年，让内外功德都成为解脱的资源。」）</w:t>
      </w:r>
    </w:p>
    <w:p>
      <w:r>
        <w:rPr>
          <w:b/>
        </w:rPr>
        <w:t>扩展二：为读书会19预备——从「当下解脱」到「道果涅槃」（建议 10 min）</w:t>
      </w:r>
    </w:p>
    <w:p>
      <w:r>
        <w:rPr>
          <w:b w:val="0"/>
        </w:rPr>
        <w:t>（用法：读材料①的收束段——「你要先知道有涅槃……那你再来修八正道」，然后开放提问：为什么佛陀把「灭」放在第三步而不是最后？请成员自由讨论，主持人只做三个要点收束：①先要「见到方向」（有涅槃可证），才谈得上行道；②材料②说「突破生命束缚在每个当下就要完成，而不是终极的角度上」——当下解脱与道果涅槃不是两件事，是同一件事的深浅；③本系列讲的是「总纲与实修取向」，道果、涅槃的次第将由</w:t>
      </w:r>
      <w:r>
        <w:rPr>
          <w:b/>
        </w:rPr>
        <w:t>读书会19</w:t>
      </w:r>
      <w:r>
        <w:rPr>
          <w:b w:val="0"/>
        </w:rPr>
        <w:t>展开，本周只作预备与衔接。若成员问到「我这一生能证到什么」，可温和答：「今天不必下结论，把方向看清、把当下做好，就是最好的预备。」）</w:t>
      </w:r>
    </w:p>
    <w:p>
      <w:r>
        <w:rPr>
          <w:b/>
        </w:rPr>
        <w:t>扩展三：临终的准备（材料③延伸，可选，建议 8–10 min）</w:t>
      </w:r>
    </w:p>
    <w:p>
      <w:r>
        <w:rPr>
          <w:b w:val="0"/>
        </w:rPr>
        <w:t>（用法：如现场有成员对「惯行业先成熟」这一段感受强烈（材料③ [00:36:33]–[00:39:00]），可读该段并只讨论一个问题：「如果临终时习惯会先冒出来，那么现在每天该练习什么？」方向：日常觉知点、睡前滴水回向、把「舍不得」变成「随喜与祝福」。切记：谈生死不恐惧、不玄谈，遇情绪波动提供呼吸放松或暂离选项。）</w:t>
      </w:r>
    </w:p>
    <w:p>
      <w:r>
        <w:rPr>
          <w:b/>
          <w:color w:val="1F3864"/>
          <w:sz w:val="26"/>
        </w:rPr>
        <w:t>🔚 收尾与回向（15 min）</w:t>
      </w:r>
    </w:p>
    <w:p>
      <w:r>
        <w:rPr>
          <w:b/>
          <w:color w:val="1F3864"/>
          <w:sz w:val="23"/>
        </w:rPr>
        <w:t>收尾一</w:t>
      </w:r>
    </w:p>
    <w:p>
      <w:r>
        <w:rPr>
          <w:b/>
        </w:rPr>
        <w:t>（一）本周小结（5 min，照读或略讲）</w:t>
      </w:r>
    </w:p>
    <w:p>
      <w:pPr>
        <w:ind w:left="170"/>
        <w:pBdr>
          <w:left w:val="single" w:sz="18" w:space="4" w:color="1F3864"/>
        </w:pBdr>
        <w:shd w:val="clear" w:fill="F2F5FA"/>
      </w:pPr>
      <w:r>
        <w:rPr>
          <w:b w:val="0"/>
        </w:rPr>
        <w:t>今天我们走了三步。</w:t>
      </w:r>
      <w:r>
        <w:rPr>
          <w:b/>
        </w:rPr>
        <w:t>第一步，看清"路"</w:t>
      </w:r>
      <w:r>
        <w:rPr>
          <w:b w:val="0"/>
        </w:rPr>
        <w:t>：成佛之法有十个——布施、持戒、出离、智慧、精进、忍辱、真实、决意、慈、舍，前一个圆满后一个；不管成佛还是解脱，都要具备。</w:t>
      </w:r>
      <w:r>
        <w:rPr>
          <w:b/>
        </w:rPr>
        <w:t>第二步，迈出"脚"</w:t>
      </w:r>
      <w:r>
        <w:rPr>
          <w:b w:val="0"/>
        </w:rPr>
        <w:t>：业果法则说，你死的时候什么都带不走，能带走的只有业；所以在佛教里，"你每天有没有造善业"才算成功——这叫</w:t>
      </w:r>
      <w:r>
        <w:rPr>
          <w:b/>
        </w:rPr>
        <w:t>努力成就</w:t>
      </w:r>
      <w:r>
        <w:rPr>
          <w:b w:val="0"/>
        </w:rPr>
        <w:t>。</w:t>
      </w:r>
      <w:r>
        <w:rPr>
          <w:b/>
        </w:rPr>
        <w:t>第三步，落在"此刻"</w:t>
      </w:r>
      <w:r>
        <w:rPr>
          <w:b w:val="0"/>
        </w:rPr>
        <w:t>：诸恶莫作、众善奉行、自净其意，而"突破生命的束缚，在每个当下就要完成"。</w:t>
      </w:r>
    </w:p>
    <w:p>
      <w:pPr>
        <w:ind w:left="170"/>
        <w:pBdr>
          <w:left w:val="single" w:sz="18" w:space="4" w:color="1F3864"/>
        </w:pBdr>
        <w:shd w:val="clear" w:fill="F2F5FA"/>
      </w:pPr>
      <w:r>
        <w:rPr>
          <w:b w:val="0"/>
        </w:rPr>
        <w:t>请记住：</w:t>
      </w:r>
      <w:r>
        <w:rPr>
          <w:b/>
        </w:rPr>
        <w:t>行善不是赎罪，修行不是苛待自己。</w:t>
      </w:r>
      <w:r>
        <w:rPr>
          <w:b w:val="0"/>
        </w:rPr>
        <w:t xml:space="preserve"> "不造一切恶"只是止恶，</w:t>
      </w:r>
      <w:r>
        <w:rPr>
          <w:b/>
        </w:rPr>
        <w:t>"众善奉行"是把心打开</w:t>
      </w:r>
      <w:r>
        <w:rPr>
          <w:b w:val="0"/>
        </w:rPr>
        <w:t>——尊者说，佛教徒要很阳光，那种柔和、那种慈爱、那种与人为善，然后帮所有人把事情做掉。今天我们不必立大志，只带走一句：</w:t>
      </w:r>
      <w:r>
        <w:rPr>
          <w:b/>
        </w:rPr>
        <w:t>"我今天有没有造一点点善业？有，就是努力成就；没有，就从下一个当下开始。"</w:t>
      </w:r>
    </w:p>
    <w:p>
      <w:r>
        <w:rPr>
          <w:b/>
        </w:rPr>
        <w:t>（一·补）三句随身话（主持人可板书，照读）</w:t>
      </w:r>
    </w:p>
    <w:p>
      <w:pPr>
        <w:pStyle w:val="ListNumber"/>
      </w:pPr>
      <w:r>
        <w:rPr>
          <w:b/>
        </w:rPr>
        <w:t>"诸恶莫作，众善奉行，自净其意"</w:t>
      </w:r>
      <w:r>
        <w:rPr>
          <w:b w:val="0"/>
        </w:rPr>
        <w:t>：止恶→行善→净心，一条路，不是三张罚单。</w:t>
      </w:r>
    </w:p>
    <w:p>
      <w:pPr>
        <w:pStyle w:val="ListNumber"/>
      </w:pPr>
      <w:r>
        <w:rPr>
          <w:b/>
        </w:rPr>
        <w:t>"能带走的只有业"</w:t>
      </w:r>
      <w:r>
        <w:rPr>
          <w:b w:val="0"/>
        </w:rPr>
        <w:t>：所以别把全部力气花在带不走的东西上。</w:t>
      </w:r>
    </w:p>
    <w:p>
      <w:pPr>
        <w:pStyle w:val="ListNumber"/>
      </w:pPr>
      <w:r>
        <w:rPr>
          <w:b/>
        </w:rPr>
        <w:t>"当下就要完成"</w:t>
      </w:r>
      <w:r>
        <w:rPr>
          <w:b w:val="0"/>
        </w:rPr>
        <w:t>：解脱不是很远的事，是此刻肯不肯早半秒不跟烦恼走。</w:t>
      </w:r>
    </w:p>
    <w:p>
      <w:r>
        <w:rPr>
          <w:b/>
        </w:rPr>
        <w:t>（二）下周预告（2 min，照读）</w:t>
      </w:r>
    </w:p>
    <w:p>
      <w:pPr>
        <w:ind w:left="170"/>
        <w:pBdr>
          <w:left w:val="single" w:sz="18" w:space="4" w:color="1F3864"/>
        </w:pBdr>
        <w:shd w:val="clear" w:fill="F2F5FA"/>
      </w:pPr>
      <w:r>
        <w:rPr>
          <w:b w:val="0"/>
        </w:rPr>
        <w:t>下周我们进入第 8 周：</w:t>
      </w:r>
      <w:r>
        <w:rPr>
          <w:b/>
        </w:rPr>
        <w:t>总结与行动计划</w:t>
      </w:r>
      <w:r>
        <w:rPr>
          <w:b w:val="0"/>
        </w:rPr>
        <w:t>。八周走来，我们看清了束缚、看清了运作、看清了突破的路径与快乐的分层，也学会了在当下止恶、行善、净心。最后一课，我们要把这些</w:t>
      </w:r>
      <w:r>
        <w:rPr>
          <w:b/>
        </w:rPr>
        <w:t>收成一张可以带走的"行动计划"</w:t>
      </w:r>
      <w:r>
        <w:rPr>
          <w:b w:val="0"/>
        </w:rPr>
        <w:t>，为读书会 19（道果涅槃）作预备。请带着本周作业里记的那三句"今天造了什么善业"来。</w:t>
      </w:r>
    </w:p>
    <w:p>
      <w:r>
        <w:rPr>
          <w:b/>
        </w:rPr>
        <w:t>（三）作业提醒（1 min，照读）</w:t>
      </w:r>
    </w:p>
    <w:p>
      <w:r>
        <w:rPr>
          <w:b w:val="0"/>
        </w:rPr>
        <w:t>①</w:t>
      </w:r>
      <w:r>
        <w:rPr>
          <w:b/>
        </w:rPr>
        <w:t>简答题</w:t>
      </w:r>
      <w:r>
        <w:rPr>
          <w:b w:val="0"/>
        </w:rPr>
        <w:t>：用自己的话说出"诸恶莫作、众善奉行、自净其意"各指什么，各举一个自己身上可以做到的小例子。</w:t>
      </w:r>
    </w:p>
    <w:p>
      <w:r>
        <w:rPr>
          <w:b w:val="0"/>
        </w:rPr>
        <w:t>②</w:t>
      </w:r>
      <w:r>
        <w:rPr>
          <w:b/>
        </w:rPr>
        <w:t>实践题</w:t>
      </w:r>
      <w:r>
        <w:rPr>
          <w:b w:val="0"/>
        </w:rPr>
        <w:t>：本周任选三天，每天睡前记一句——"今天，我造了一点点什么善业？"只记录、不评判。</w:t>
      </w:r>
    </w:p>
    <w:p>
      <w:r>
        <w:rPr>
          <w:b/>
        </w:rPr>
        <w:t>（四）邀请带走一件"小事"（2 min，照读）</w:t>
      </w:r>
    </w:p>
    <w:p>
      <w:r>
        <w:rPr>
          <w:b w:val="0"/>
        </w:rPr>
        <w:t>本周不要求大家记住十个巴拉密的名字。只请带走一件小事——从明天起，</w:t>
      </w:r>
      <w:r>
        <w:rPr>
          <w:b/>
        </w:rPr>
        <w:t>任意一天里，主动做一件最小的好事</w:t>
      </w:r>
      <w:r>
        <w:rPr>
          <w:b w:val="0"/>
        </w:rPr>
        <w:t>（拨一个电话、说一句好话、让一次路、忍一次抱怨），做完在心里轻轻标一句：</w:t>
      </w:r>
      <w:r>
        <w:rPr>
          <w:b/>
        </w:rPr>
        <w:t>"这一步，就是努力成就。"</w:t>
      </w:r>
      <w:r>
        <w:rPr>
          <w:b w:val="0"/>
        </w:rPr>
        <w:t xml:space="preserve"> 做一周，你就会发现：</w:t>
      </w:r>
      <w:r>
        <w:rPr>
          <w:b/>
        </w:rPr>
        <w:t>善行不必等大事，它就在每一个愿意的当下。</w:t>
      </w:r>
      <w:r>
        <w:rPr>
          <w:b w:val="0"/>
        </w:rPr>
        <w:t xml:space="preserve"> 这也提醒我们：</w:t>
      </w:r>
      <w:r>
        <w:rPr>
          <w:b/>
        </w:rPr>
        <w:t>看清束缚，是了解心的自然运作，不是审判自己；而行善，是把心活得更自在。</w:t>
      </w:r>
    </w:p>
    <w:p>
      <w:r>
        <w:rPr>
          <w:b/>
        </w:rPr>
        <w:t>（五）回向（2 min，全体合掌，主持人领诵）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复习备课清单（建议收尾时写／投屏，逐条带过）</w:t>
      </w:r>
    </w:p>
    <w:p>
      <w:pPr>
        <w:pStyle w:val="ListNumber"/>
      </w:pPr>
      <w:r>
        <w:rPr>
          <w:b w:val="0"/>
        </w:rPr>
        <w:t>三步路：</w:t>
      </w:r>
      <w:r>
        <w:rPr>
          <w:b/>
        </w:rPr>
        <w:t>诸恶莫作（止恶）·众善奉行（行善）·自净其意（净心）</w:t>
      </w:r>
      <w:r>
        <w:rPr>
          <w:b w:val="0"/>
        </w:rPr>
        <w:t>。</w:t>
      </w:r>
    </w:p>
    <w:p>
      <w:pPr>
        <w:pStyle w:val="ListNumber"/>
      </w:pPr>
      <w:r>
        <w:rPr>
          <w:b w:val="0"/>
        </w:rPr>
        <w:t>十巴拉密：</w:t>
      </w:r>
      <w:r>
        <w:rPr>
          <w:b/>
        </w:rPr>
        <w:t>布施·持戒·出离·智慧·精进·忍辱·真实·决意·慈·舍</w:t>
      </w:r>
      <w:r>
        <w:rPr>
          <w:b w:val="0"/>
        </w:rPr>
        <w:t>（前圆满后，成佛与解脱都要具备）。</w:t>
      </w:r>
    </w:p>
    <w:p>
      <w:pPr>
        <w:pStyle w:val="ListNumber"/>
      </w:pPr>
      <w:r>
        <w:rPr>
          <w:b w:val="0"/>
        </w:rPr>
        <w:t>善行＝</w:t>
      </w:r>
      <w:r>
        <w:rPr>
          <w:b/>
        </w:rPr>
        <w:t>努力成就</w:t>
      </w:r>
      <w:r>
        <w:rPr>
          <w:b w:val="0"/>
        </w:rPr>
        <w:t>：能带走的只有业；"每天有没有造善业"才算成功。</w:t>
      </w:r>
    </w:p>
    <w:p>
      <w:pPr>
        <w:pStyle w:val="ListNumber"/>
      </w:pPr>
      <w:r>
        <w:rPr>
          <w:b w:val="0"/>
        </w:rPr>
        <w:t>当下解脱：</w:t>
      </w:r>
      <w:r>
        <w:rPr>
          <w:b/>
        </w:rPr>
        <w:t>"突破生命束缚，在每个当下就要完成"</w:t>
      </w:r>
      <w:r>
        <w:rPr>
          <w:b w:val="0"/>
        </w:rPr>
        <w:t>——不在烦恼中纠缠，就是最主要的快乐。</w:t>
      </w:r>
    </w:p>
    <w:p>
      <w:pPr>
        <w:pStyle w:val="ListNumber"/>
      </w:pPr>
      <w:r>
        <w:rPr>
          <w:b w:val="0"/>
        </w:rPr>
        <w:t>归处：一切诸佛的努力都是为了</w:t>
      </w:r>
      <w:r>
        <w:rPr>
          <w:b/>
        </w:rPr>
        <w:t>体证四圣谛</w:t>
      </w:r>
      <w:r>
        <w:rPr>
          <w:b w:val="0"/>
        </w:rPr>
        <w:t>；十巴拉密是路，四圣谛是归处。</w:t>
      </w:r>
    </w:p>
    <w:p>
      <w:pPr>
        <w:pStyle w:val="ListNumber"/>
      </w:pPr>
      <w:r>
        <w:rPr>
          <w:b w:val="0"/>
        </w:rPr>
        <w:t>心理安全一句：</w:t>
      </w:r>
      <w:r>
        <w:rPr>
          <w:b/>
        </w:rPr>
        <w:t>行善不是赎罪，修行不是苛待自己。</w:t>
      </w:r>
    </w:p>
    <w:p>
      <w:r>
        <w:rPr>
          <w:b/>
          <w:color w:val="1F3864"/>
          <w:sz w:val="23"/>
        </w:rPr>
        <w:t>收尾二</w:t>
      </w:r>
    </w:p>
    <w:p>
      <w:r>
        <w:rPr>
          <w:b/>
        </w:rPr>
        <w:t>总结（主持人）</w:t>
      </w:r>
      <w:r>
        <w:rPr>
          <w:b w:val="0"/>
        </w:rPr>
        <w:t>：八周走完，我们把这一路的「看清」收成一幅图。</w:t>
      </w:r>
    </w:p>
    <w:p>
      <w:r>
        <w:rPr>
          <w:b w:val="0"/>
        </w:rPr>
        <w:t>第一周我们看见，生命被两股力量绑住：一股是无始轮回里留下的六种心理余势（业、随眠、巴拉密、意乐性、习气、性行），一股是这一生这个物种的基因与生存环境的模因。第二、三、四周我们往下走：六种余势如何成为心理机制，想／心／见三颠倒如何让认知走偏，十二缘起的循环、四取、四食与「受」如何把生命不断喂大。第五、六周我们看见出路：四圣谛给出方向，八正道给出路径；快乐原来分层——感官之乐、善行之乐、禅修之乐、涅槃之乐。第七周落到行处：巴拉密与善行，「诸恶莫作、众善奉行、自净其意」，以及当下就能完成的解脱。</w:t>
      </w:r>
    </w:p>
    <w:p>
      <w:r>
        <w:rPr>
          <w:b w:val="0"/>
        </w:rPr>
        <w:t>今天，材料①把整张地图再展开一次，并收在两句上：「如果一个佛教徒的修行，不是基于对自由与解脱的深切渴望和追求，那我们学佛，就会流于表面」；以及「你要先知道有涅槃，那你再来修八正道」。材料②则给了最实用的一句话——</w:t>
      </w:r>
      <w:r>
        <w:rPr>
          <w:b/>
        </w:rPr>
        <w:t>修行第一步，是对自己有觉察</w:t>
      </w:r>
      <w:r>
        <w:rPr>
          <w:b w:val="0"/>
        </w:rPr>
        <w:t>：行为习惯像冰山露出水面的一角，水面之下是无明、爱与取；而所谓突破，是「把这个人这个算法，彻底换成涅槃的算法」。材料③把行动推到最具体的层面：「我们剩下的生命里，什么是最重要？」答案是</w:t>
      </w:r>
      <w:r>
        <w:rPr>
          <w:b/>
        </w:rPr>
        <w:t>正行、福行、善行</w:t>
      </w:r>
      <w:r>
        <w:rPr>
          <w:b w:val="0"/>
        </w:rPr>
        <w:t>——其余都不值得做。材料④则给了方法：做一张「功德收支表」，内功德与外功德一起算；用《慈爱经》的十五种素质与 38 种美心所检视自己；做不到时，就从布施、服务、持戒、禅修、回向这些最简单处入手——「在你家里也是可以打扫卫生的」，带着「全心全意为人民服务」的心，一切都能成为福行。</w:t>
      </w:r>
    </w:p>
    <w:p>
      <w:r>
        <w:rPr>
          <w:b w:val="0"/>
        </w:rPr>
        <w:t>所以这一讲不是终点，而是起点。请记住两句话：</w:t>
      </w:r>
      <w:r>
        <w:rPr>
          <w:b/>
        </w:rPr>
        <w:t>看清，不是审判；能看见，就是自由的开始。</w:t>
      </w:r>
      <w:r>
        <w:rPr>
          <w:b w:val="0"/>
        </w:rPr>
        <w:t>以及</w:t>
      </w:r>
      <w:r>
        <w:rPr>
          <w:b/>
        </w:rPr>
        <w:t>突破，在每个当下就要完成。</w:t>
      </w:r>
    </w:p>
    <w:p>
      <w:r>
        <w:rPr>
          <w:b/>
        </w:rPr>
        <w:t>（若还有余裕）现场小结练习</w:t>
      </w:r>
      <w:r>
        <w:rPr>
          <w:b w:val="0"/>
        </w:rPr>
        <w:t>：请每人用一句话完成「从明天起，我做这一件：______」。主持人先示范，例如「从明天起，我走路时一定觉察三分钟」。不必点评、不追问，写完贴在墙上，散会前各自拍一张带走。</w:t>
      </w:r>
    </w:p>
    <w:p>
      <w:r>
        <w:rPr>
          <w:b/>
        </w:rPr>
        <w:t>下周预备：读书会19（道果涅槃）</w:t>
      </w:r>
      <w:r>
        <w:rPr>
          <w:b w:val="0"/>
        </w:rPr>
        <w:t>——本系列到此收束，但路还在往前。读书会16讲的是「生命被什么束缚、如何突破」的总纲与实修取向；下一段旅程将由</w:t>
      </w:r>
      <w:r>
        <w:rPr>
          <w:b/>
        </w:rPr>
        <w:t>读书会19</w:t>
      </w:r>
      <w:r>
        <w:rPr>
          <w:b w:val="0"/>
        </w:rPr>
        <w:t>接着走：从当下的觉察与当下的解脱，进入道与果的次第、涅槃的实证。请大家带着本周做的「功德收支表」与那句「从明天起，我做这一件」入场；若在八周里对缘起细支、业报分类、十巴拉密产生兴趣，请分别参考读书会11/12、13/14、17，那里会讲得更细。愿我们不只是听懂，而是真的每天走一小步。</w:t>
      </w:r>
    </w:p>
    <w:p>
      <w:r>
        <w:rPr>
          <w:b/>
        </w:rPr>
        <w:t>回向前的一句提醒</w:t>
      </w:r>
      <w:r>
        <w:rPr>
          <w:b w:val="0"/>
        </w:rPr>
        <w:t>：回向不是走过场的仪式，而是把今天这份清明与善意，扩展给一切众生。请放慢语速，跟随念诵。</w:t>
      </w:r>
    </w:p>
    <w:p>
      <w:r>
        <w:rPr>
          <w:b/>
        </w:rPr>
        <w:t>回向词（照读）</w:t>
      </w:r>
      <w:r>
        <w:rPr>
          <w:b w:val="0"/>
        </w:rPr>
        <w:t>：</w:t>
      </w:r>
    </w:p>
    <w:p>
      <w:r>
        <w:rPr>
          <w:b w:val="0"/>
        </w:rPr>
        <w:t>「愿以此功德，回向给一切有情、一切众生，无怨敌、无嗔害、无恼乱，保持自己的快乐，脱离诸苦，不失去所得的成就。</w:t>
      </w:r>
    </w:p>
    <w:p>
      <w:r>
        <w:rPr>
          <w:b w:val="0"/>
        </w:rPr>
        <w:t>愿正法久住，愿一切有情得安乐。</w:t>
      </w:r>
    </w:p>
    <w:p>
      <w:r>
        <w:rPr>
          <w:b w:val="0"/>
        </w:rPr>
        <w:t>以此法随法行，我敬奉佛；以此法随法行，我敬奉法；以此法随法行，我敬奉僧。</w:t>
      </w:r>
    </w:p>
    <w:p>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突破生命的束缚7-古源尊者-20250426（音声）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soundrecording_d0dd1c0cd17209afe241ece24bf6b7b4_12149e3a88a8fd45dae96523c1fcc6a67439961422831605</w:t>
            </w:r>
          </w:p>
        </w:tc>
        <w:tc>
          <w:tcPr>
            <w:tcW w:type="dxa" w:w="2409"/>
          </w:tcPr>
          <w:p>
            <w:r>
              <w:rPr>
                <w:sz w:val="18"/>
              </w:rPr>
            </w:r>
            <w:r>
              <w:rPr>
                <w:b w:val="0"/>
                <w:sz w:val="18"/>
              </w:rPr>
              <w:t>本周共读主源①。业的四种定则与四种业（令生／支柱／阻碍／毁坏业）；能带走的只有业；四种成就与失败，"善行即努力成就"。FREE，无重叠；与第8周同文件不同章节。ima 搜索「突破生命的束缚7 古源尊者 20250426」</w:t>
            </w:r>
          </w:p>
        </w:tc>
      </w:tr>
      <w:tr>
        <w:tc>
          <w:tcPr>
            <w:tcW w:type="dxa" w:w="2409"/>
            <w:shd w:val="clear" w:fill="F2F5FA"/>
          </w:tcPr>
          <w:p>
            <w:r>
              <w:rPr>
                <w:sz w:val="18"/>
              </w:rPr>
            </w:r>
            <w:r>
              <w:rPr>
                <w:b w:val="0"/>
                <w:sz w:val="18"/>
              </w:rPr>
              <w:t>突破生命的束缚4-戒定慧三学与七清净-古源尊者-20241005（音声）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soundrecording_d0dd1c0cd17209afe241ece24bf6b7b4_53c7710f7f9bef53e1a42db4d6401a447439961422831605</w:t>
            </w:r>
          </w:p>
        </w:tc>
        <w:tc>
          <w:tcPr>
            <w:tcW w:type="dxa" w:w="2409"/>
            <w:shd w:val="clear" w:fill="F2F5FA"/>
          </w:tcPr>
          <w:p>
            <w:r>
              <w:rPr>
                <w:sz w:val="18"/>
              </w:rPr>
            </w:r>
            <w:r>
              <w:rPr>
                <w:b w:val="0"/>
                <w:sz w:val="18"/>
              </w:rPr>
              <w:t>本周共读主源②。十巴拉密的次第与作用（布施→持戒→出离→智慧→精进→忍辱→真实→决意→慈→舍）；一切诸佛的努力为体证四圣谛。与读书会04第1周同文件不同段落。十巴拉密完整展开详见读书会17。ima 搜索「突破生命的束缚4 戒定慧三学与七清净 古源尊者」</w:t>
            </w:r>
          </w:p>
        </w:tc>
      </w:tr>
      <w:tr>
        <w:tc>
          <w:tcPr>
            <w:tcW w:type="dxa" w:w="2409"/>
          </w:tcPr>
          <w:p>
            <w:r>
              <w:rPr>
                <w:sz w:val="18"/>
              </w:rPr>
            </w:r>
            <w:r>
              <w:rPr>
                <w:b w:val="0"/>
                <w:sz w:val="18"/>
              </w:rPr>
              <w:t>突破生命的束缚·哈佛演讲-古源尊者-20241108（音声）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soundrecording_d0dd1c0cd17209afe241ece24bf6b7b4_46285f145f5fde1d30658a811373aca27439961422831605</w:t>
            </w:r>
          </w:p>
        </w:tc>
        <w:tc>
          <w:tcPr>
            <w:tcW w:type="dxa" w:w="2409"/>
          </w:tcPr>
          <w:p>
            <w:r>
              <w:rPr>
                <w:sz w:val="18"/>
              </w:rPr>
            </w:r>
            <w:r>
              <w:rPr>
                <w:b w:val="0"/>
                <w:sz w:val="18"/>
              </w:rPr>
              <w:t>本周共读点睛源③。诸恶莫作·众善奉行·自净其意；全心全意为人民服务；"突破生命束缚在每个当下就要完成"。与读书会16第1周同文件不同章节。ima 搜索「哈佛演讲 突破生命的束缚 古源尊者 20241108」</w:t>
            </w:r>
          </w:p>
        </w:tc>
      </w:tr>
    </w:tbl>
    <w:p>
      <w:pPr>
        <w:ind w:left="170"/>
        <w:pBdr>
          <w:left w:val="single" w:sz="18" w:space="4" w:color="1F3864"/>
        </w:pBdr>
        <w:shd w:val="clear" w:fill="F2F5FA"/>
      </w:pPr>
      <w:r>
        <w:rPr>
          <w:b w:val="0"/>
        </w:rPr>
        <w:t>说明：以上 media_id 均为完整串，可整串复制到 ima 知识库检索。查重口径见《_制作规范_读书16.md》第 3 节（段落级）；本周三件材料与既有系列的比对结果，见《读书会16素材/第7周_素材照录.md》各材料「查重说明」。</w:t>
      </w:r>
    </w:p>
    <w:p/>
    <w:p/>
    <w:p>
      <w:r>
        <w:rPr>
          <w:b w:val="0"/>
        </w:rPr>
        <w:t>各位法友，欢迎来到第 7 周。前几周我们看清了束缚、看清了它的运作、也看清了突破的路径；今天我们要回答一个最实在的问题：</w:t>
      </w:r>
      <w:r>
        <w:rPr>
          <w:b/>
        </w:rPr>
        <w:t>"那我到底该怎么做？"</w:t>
      </w:r>
      <w:r>
        <w:rPr>
          <w:b w:val="0"/>
        </w:rPr>
        <w:t xml:space="preserve"> 佛陀的答案是三句话——</w:t>
      </w:r>
      <w:r>
        <w:rPr>
          <w:b/>
        </w:rPr>
        <w:t>诸恶莫作，众善奉行，自净其意</w:t>
      </w:r>
      <w:r>
        <w:rPr>
          <w:b w:val="0"/>
        </w:rPr>
        <w:t>。我们先看"路"（十巴拉密），再看"脚"（善行即努力成就），最后落在"此刻"（当下解脱）。请放松地听：</w:t>
      </w:r>
      <w:r>
        <w:rPr>
          <w:b/>
        </w:rPr>
        <w:t>行善不是赎罪，修行不是苛待自己；它是把心活得更阳光、更能利益他人。</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12_年终总结-功德收益率-古源尊者-20231231（音声）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soundrecording_d0dd1c0cd17209afe241ece24bf6b7b4_6d1c1122ee18989e735b63abe9cd87b97439961422831605</w:t>
            </w:r>
          </w:p>
        </w:tc>
        <w:tc>
          <w:tcPr>
            <w:tcW w:type="dxa" w:w="2409"/>
          </w:tcPr>
          <w:p>
            <w:r>
              <w:rPr>
                <w:sz w:val="18"/>
              </w:rPr>
            </w:r>
            <w:r>
              <w:rPr>
                <w:b w:val="0"/>
                <w:sz w:val="18"/>
              </w:rPr>
              <w:t>本讲材料④同文件；建议成员课外听 [00:10:42]–[00:20:19]「十五种素质＋十福业事」，并照着做一张自己的功德收支表</w:t>
            </w:r>
          </w:p>
        </w:tc>
      </w:tr>
      <w:tr>
        <w:tc>
          <w:tcPr>
            <w:tcW w:type="dxa" w:w="2409"/>
            <w:shd w:val="clear" w:fill="F2F5FA"/>
          </w:tcPr>
          <w:p>
            <w:r>
              <w:rPr>
                <w:sz w:val="18"/>
              </w:rPr>
            </w:r>
            <w:r>
              <w:rPr>
                <w:b w:val="0"/>
                <w:sz w:val="18"/>
              </w:rPr>
              <w:t>突破生命的束缚7-古源尊者-20250426（音声）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soundrecording_d0dd1c0cd17209afe241ece24bf6b7b4_12149e3a88a8fd45dae96523c1fcc6a67439961422831605</w:t>
            </w:r>
          </w:p>
        </w:tc>
        <w:tc>
          <w:tcPr>
            <w:tcW w:type="dxa" w:w="2409"/>
            <w:shd w:val="clear" w:fill="F2F5FA"/>
          </w:tcPr>
          <w:p>
            <w:r>
              <w:rPr>
                <w:sz w:val="18"/>
              </w:rPr>
            </w:r>
            <w:r>
              <w:rPr>
                <w:b w:val="0"/>
                <w:sz w:val="18"/>
              </w:rPr>
              <w:t>本讲材料③同文件；行动计划段（本讲所取）可反复听；十巴拉密与当下解脱段详见第7周资料包</w:t>
            </w:r>
          </w:p>
        </w:tc>
      </w:tr>
      <w:tr>
        <w:tc>
          <w:tcPr>
            <w:tcW w:type="dxa" w:w="2409"/>
          </w:tcPr>
          <w:p>
            <w:r>
              <w:rPr>
                <w:sz w:val="18"/>
              </w:rPr>
            </w:r>
            <w:r>
              <w:rPr>
                <w:b w:val="0"/>
                <w:sz w:val="18"/>
              </w:rPr>
              <w:t>突破生命的束缚1-浓缩版-古源尊者-20241130（音声）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soundrecording_d0dd1c0cd17209afe241ece24bf6b7b4_a23c76f199d0b4caf91e7defafc069497439961422831605</w:t>
            </w:r>
          </w:p>
        </w:tc>
        <w:tc>
          <w:tcPr>
            <w:tcW w:type="dxa" w:w="2409"/>
          </w:tcPr>
          <w:p>
            <w:r>
              <w:rPr>
                <w:sz w:val="18"/>
              </w:rPr>
            </w:r>
            <w:r>
              <w:rPr>
                <w:b w:val="0"/>
                <w:sz w:val="18"/>
              </w:rPr>
              <w:t>本讲材料①同文件「全系列浓缩回顾」；建议作为八周总复习通听一遍，并留意结尾四圣谛八正道段的次第</w:t>
            </w:r>
          </w:p>
        </w:tc>
      </w:tr>
    </w:tbl>
    <w:p/>
    <w:p/>
    <w:p>
      <w:r>
        <w:rPr>
          <w:b w:val="0"/>
        </w:rPr>
        <w:t>主持人开场提示：今天是这趟八周旅程的收尾。我们不盘点谁的分数，只安静地回头看清这八周看见了什么，然后为明天挑一件真的做得到的小事。看清不是审判自己；能看见，本身就是正念在运作。</w:t>
      </w:r>
    </w:p>
    <w:p/>
    <w:p>
      <w:r>
        <w:rPr>
          <w:b/>
          <w:color w:val="1F3864"/>
          <w:sz w:val="23"/>
        </w:rPr>
        <w:t>本讲主持人特别提醒</w:t>
      </w:r>
    </w:p>
    <w:p>
      <w:pPr>
        <w:pStyle w:val="ListNumber"/>
      </w:pPr>
      <w:r>
        <w:rPr>
          <w:b/>
        </w:rPr>
        <w:t>心理安全（本周重点，必读）</w:t>
      </w:r>
      <w:r>
        <w:rPr>
          <w:b w:val="0"/>
        </w:rPr>
        <w:t>：本周涉"</w:t>
      </w:r>
      <w:r>
        <w:rPr>
          <w:b/>
        </w:rPr>
        <w:t>业、善行、成功</w:t>
      </w:r>
      <w:r>
        <w:rPr>
          <w:b w:val="0"/>
        </w:rPr>
        <w:t>"，学员极易把它听成"道德考核"，进而自责、比较、否定自己。</w:t>
      </w:r>
      <w:r>
        <w:rPr>
          <w:b/>
        </w:rPr>
        <w:t>请务必反复提醒：行善是把自己的心打开，不是给自己定罪；看清是出路，不是判决。</w:t>
      </w:r>
      <w:r>
        <w:rPr>
          <w:b w:val="0"/>
        </w:rPr>
        <w:t xml:space="preserve"> 遇情绪波动，立即提供呼吸放松或暂离选项；分享以自愿为限，主持人不诊断、不给心理学标签。</w:t>
      </w:r>
      <w:r>
        <w:rPr>
          <w:b/>
        </w:rPr>
        <w:t>开场、中场、收尾各至少保温一次"行善不是赎罪"</w:t>
      </w:r>
      <w:r>
        <w:rPr>
          <w:b w:val="0"/>
        </w:rPr>
        <w:t>——本周这句比任何名相都重要。</w:t>
      </w:r>
    </w:p>
    <w:p>
      <w:pPr>
        <w:pStyle w:val="ListNumber"/>
      </w:pPr>
      <w:r>
        <w:rPr>
          <w:b/>
        </w:rPr>
        <w:t>给"善行"祛魅</w:t>
      </w:r>
      <w:r>
        <w:rPr>
          <w:b w:val="0"/>
        </w:rPr>
        <w:t>：不要把它讲成"任务清单"。</w:t>
      </w:r>
      <w:r>
        <w:rPr>
          <w:b/>
        </w:rPr>
        <w:t>本周只要求"今天有没有造一点点善业"，不要求"十度全开"；从一件小事开始就好。</w:t>
      </w:r>
      <w:r>
        <w:rPr>
          <w:b w:val="0"/>
        </w:rPr>
        <w:t xml:space="preserve"> 立太狠的志愿多半三天就崩，反而挫伤信心。</w:t>
      </w:r>
    </w:p>
    <w:p>
      <w:pPr>
        <w:pStyle w:val="ListNumber"/>
      </w:pPr>
      <w:r>
        <w:rPr>
          <w:b/>
        </w:rPr>
        <w:t>给"业"祛魅</w:t>
      </w:r>
      <w:r>
        <w:rPr>
          <w:b w:val="0"/>
        </w:rPr>
        <w:t>：一旦"业"讲得太玄，学员就会觉得是宿命。请用一句白话落地：</w:t>
      </w:r>
      <w:r>
        <w:rPr>
          <w:b/>
        </w:rPr>
        <w:t>"业不是天上的账本，是此刻身心的潜在势力——你现在造什么，它往哪边长，你说了算。"</w:t>
      </w:r>
    </w:p>
    <w:p>
      <w:pPr>
        <w:pStyle w:val="ListNumber"/>
      </w:pPr>
      <w:r>
        <w:rPr>
          <w:b/>
        </w:rPr>
        <w:t>名相点到为止</w:t>
      </w:r>
      <w:r>
        <w:rPr>
          <w:b w:val="0"/>
        </w:rPr>
        <w:t>：十巴拉密、四圣谛、三种烦恼、四种业——一律一句话白话带过，</w:t>
      </w:r>
      <w:r>
        <w:rPr>
          <w:b/>
        </w:rPr>
        <w:t>不要求学员当场记住，更不考试</w:t>
      </w:r>
      <w:r>
        <w:rPr>
          <w:b w:val="0"/>
        </w:rPr>
        <w:t>。</w:t>
      </w:r>
    </w:p>
    <w:p>
      <w:pPr>
        <w:pStyle w:val="ListNumber"/>
      </w:pPr>
      <w:r>
        <w:rPr>
          <w:b/>
        </w:rPr>
        <w:t>边界注明（硬口径）</w:t>
      </w:r>
      <w:r>
        <w:rPr>
          <w:b w:val="0"/>
        </w:rPr>
        <w:t>：①十巴拉密的</w:t>
      </w:r>
      <w:r>
        <w:rPr>
          <w:b/>
        </w:rPr>
        <w:t>完整教理与菩萨道展开不展开</w:t>
      </w:r>
      <w:r>
        <w:rPr>
          <w:b w:val="0"/>
        </w:rPr>
        <w:t>，注明"</w:t>
      </w:r>
      <w:r>
        <w:rPr>
          <w:b/>
        </w:rPr>
        <w:t>详见读书会 17</w:t>
      </w:r>
      <w:r>
        <w:rPr>
          <w:b w:val="0"/>
        </w:rPr>
        <w:t>"；②四圣谛逐谛展开已在</w:t>
      </w:r>
      <w:r>
        <w:rPr>
          <w:b/>
        </w:rPr>
        <w:t>第 5 周</w:t>
      </w:r>
      <w:r>
        <w:rPr>
          <w:b w:val="0"/>
        </w:rPr>
        <w:t>讲过，本周只作收束；③涅槃的究竟义</w:t>
      </w:r>
      <w:r>
        <w:rPr>
          <w:b/>
        </w:rPr>
        <w:t>留待读书会 19</w:t>
      </w:r>
      <w:r>
        <w:rPr>
          <w:b w:val="0"/>
        </w:rPr>
        <w:t>；④缘起／二十四缘细节属</w:t>
      </w:r>
      <w:r>
        <w:rPr>
          <w:b/>
        </w:rPr>
        <w:t>第 4 周与读书会 11／12</w:t>
      </w:r>
      <w:r>
        <w:rPr>
          <w:b w:val="0"/>
        </w:rPr>
        <w:t>，本周不展开。</w:t>
      </w:r>
    </w:p>
    <w:p>
      <w:pPr>
        <w:pStyle w:val="ListNumber"/>
      </w:pPr>
      <w:r>
        <w:rPr>
          <w:b/>
        </w:rPr>
        <w:t>材料共用与查重口径</w:t>
      </w:r>
      <w:r>
        <w:rPr>
          <w:b w:val="0"/>
        </w:rPr>
        <w:t>：本周三件材料均取自蓝图 W7 表，逐一 grep -F 参考清单并对照段落级基线。</w:t>
      </w:r>
      <w:r>
        <w:rPr>
          <w:b/>
        </w:rPr>
        <w:t>材料①（突破生命7-20250426）</w:t>
      </w:r>
      <w:r>
        <w:rPr>
          <w:b w:val="0"/>
        </w:rPr>
        <w:t xml:space="preserve"> 为 FREE，无重叠，</w:t>
      </w:r>
      <w:r>
        <w:rPr>
          <w:b/>
        </w:rPr>
        <w:t>与读书会16第8周同文件不同章节</w:t>
      </w:r>
      <w:r>
        <w:rPr>
          <w:b w:val="0"/>
        </w:rPr>
        <w:t>；</w:t>
      </w:r>
      <w:r>
        <w:rPr>
          <w:b/>
        </w:rPr>
        <w:t>材料②（突破生命4-20241005）</w:t>
      </w:r>
      <w:r>
        <w:rPr>
          <w:b w:val="0"/>
        </w:rPr>
        <w:t xml:space="preserve"> 与</w:t>
      </w:r>
      <w:r>
        <w:rPr>
          <w:b/>
        </w:rPr>
        <w:t>读书会04第1周同文件不同段落</w:t>
      </w:r>
      <w:r>
        <w:rPr>
          <w:b w:val="0"/>
        </w:rPr>
        <w:t>——本讲取〈十巴拉密／四圣谛〉[00:00:53]–[00:19:17]，彼讲取〈三学／七清净〉[00:44:45]–[00:49:50]，无交集；</w:t>
      </w:r>
      <w:r>
        <w:rPr>
          <w:b/>
        </w:rPr>
        <w:t>材料③（哈佛演讲）</w:t>
      </w:r>
      <w:r>
        <w:rPr>
          <w:b w:val="0"/>
        </w:rPr>
        <w:t xml:space="preserve"> 与</w:t>
      </w:r>
      <w:r>
        <w:rPr>
          <w:b/>
        </w:rPr>
        <w:t>读书会16第1周同文件不同章节</w:t>
      </w:r>
      <w:r>
        <w:rPr>
          <w:b w:val="0"/>
        </w:rPr>
        <w:t>——本讲取〈结尾·诸恶莫作／自净其意／当下解脱〉，第1周取〈双重束缚总纲〉。主持人若被问到"是不是讲过"，可答：</w:t>
      </w:r>
      <w:r>
        <w:rPr>
          <w:b/>
        </w:rPr>
        <w:t>"不同文件、不同段落；同一文件跨周共用时，我们也各取不同章节。"</w:t>
      </w:r>
    </w:p>
    <w:p>
      <w:pPr>
        <w:pStyle w:val="ListNumber"/>
      </w:pPr>
      <w:r>
        <w:rPr>
          <w:b/>
        </w:rPr>
        <w:t>回向不可省</w:t>
      </w:r>
      <w:r>
        <w:rPr>
          <w:b w:val="0"/>
        </w:rPr>
        <w:t>：无论时间多紧，收尾必做回向，把功德导向一切众生。</w:t>
      </w:r>
    </w:p>
    <w:p>
      <w:pPr>
        <w:pStyle w:val="ListNumber"/>
      </w:pPr>
      <w:r>
        <w:rPr>
          <w:b/>
        </w:rPr>
        <w:t>照录与主讲一致</w:t>
      </w:r>
      <w:r>
        <w:rPr>
          <w:b w:val="0"/>
        </w:rPr>
        <w:t>：本讲主持人版正文与《读书会16素材/第7周_素材照录.md》逐字一致（由脚本构造性保证）；若发现任何不一致，</w:t>
      </w:r>
      <w:r>
        <w:rPr>
          <w:b/>
        </w:rPr>
        <w:t>以素材照录为准</w:t>
      </w:r>
      <w:r>
        <w:rPr>
          <w:b w:val="0"/>
        </w:rPr>
        <w:t>，并报主线程处理。</w:t>
      </w:r>
    </w:p>
    <w:p>
      <w:r>
        <w:rPr>
          <w:b/>
        </w:rPr>
        <w:t>一句话收束（主持人自用，建议在讨论或收尾时至少说一遍）</w:t>
      </w:r>
      <w:r>
        <w:rPr>
          <w:b w:val="0"/>
        </w:rPr>
        <w:t>：本周最容易被误读成"我要被考核了"。请把下面这句话刻在手边：</w:t>
      </w:r>
      <w:r>
        <w:rPr>
          <w:b/>
        </w:rPr>
        <w:t>"行善不是赎罪，修行不是苛待自己；诸恶莫作是停止伤害，众善奉行是把心打开。"</w:t>
      </w:r>
      <w:r>
        <w:rPr>
          <w:b w:val="0"/>
        </w:rPr>
        <w:t xml:space="preserve"> 我们谈巴拉密、谈善行、谈当下解脱，不是为了证明谁做得不够，而是为了看见那</w:t>
      </w:r>
      <w:r>
        <w:rPr>
          <w:b/>
        </w:rPr>
        <w:t>一件此刻就能做的小事</w:t>
      </w:r>
      <w:r>
        <w:rPr>
          <w:b w:val="0"/>
        </w:rPr>
        <w:t>——</w:t>
      </w:r>
      <w:r>
        <w:rPr>
          <w:b/>
        </w:rPr>
        <w:t>肯走一步，就已经在突破。</w:t>
      </w:r>
    </w:p>
    <w:p/>
    <w:p>
      <w:pPr>
        <w:pStyle w:val="ListNumber"/>
      </w:pPr>
      <w:r>
        <w:rPr>
          <w:b/>
        </w:rPr>
        <w:t>心理安全第一（本讲重点）</w:t>
      </w:r>
      <w:r>
        <w:rPr>
          <w:b w:val="0"/>
        </w:rPr>
        <w:t>：W8 涉「修行挫败感」与「总结盘点」，</w:t>
      </w:r>
      <w:r>
        <w:rPr>
          <w:b/>
        </w:rPr>
        <w:t>不苛责</w:t>
      </w:r>
      <w:r>
        <w:rPr>
          <w:b w:val="0"/>
        </w:rPr>
        <w:t>——请务必在开场、第一轮分享与主题讨论第1问处重申：「</w:t>
      </w:r>
      <w:r>
        <w:rPr>
          <w:b/>
        </w:rPr>
        <w:t>事后觉察也是进步；看清束缚是了解心的自然运作，不是审判自己</w:t>
      </w:r>
      <w:r>
        <w:rPr>
          <w:b w:val="0"/>
        </w:rPr>
        <w:t>」。若成员把「总结」当成「检讨」，请及时降温：今天不排名、不打分、不比较。</w:t>
      </w:r>
    </w:p>
    <w:p>
      <w:pPr>
        <w:pStyle w:val="ListNumber"/>
      </w:pPr>
      <w:r>
        <w:rPr>
          <w:b/>
        </w:rPr>
        <w:t>不诊断、不贴标签</w:t>
      </w:r>
      <w:r>
        <w:rPr>
          <w:b w:val="0"/>
        </w:rPr>
        <w:t>：谈到「原生家庭、模因、习气、临终」时，主持人不做心理诊断、不给心理学标签、不评判成员的家庭与生活方式；成员情绪波动时，提供深呼吸放松或暂离现场的选择。谈临终、生死时</w:t>
      </w:r>
      <w:r>
        <w:rPr>
          <w:b/>
        </w:rPr>
        <w:t>不恐惧、不玄谈、不回避</w:t>
      </w:r>
      <w:r>
        <w:rPr>
          <w:b w:val="0"/>
        </w:rPr>
        <w:t>，用「提前准备」的温和定调。</w:t>
      </w:r>
    </w:p>
    <w:p>
      <w:pPr>
        <w:pStyle w:val="ListNumber"/>
      </w:pPr>
      <w:r>
        <w:rPr>
          <w:b/>
        </w:rPr>
        <w:t>照录纪律</w:t>
      </w:r>
      <w:r>
        <w:rPr>
          <w:b w:val="0"/>
        </w:rPr>
        <w:t>：共读原文为知识库逐字照录，可跳读、不可改写；音声括注（）为整理注记，朗读时跳过；[generated, not original text] 标注保留，不必向成员解释技术细节。</w:t>
      </w:r>
    </w:p>
    <w:p>
      <w:pPr>
        <w:pStyle w:val="ListNumber"/>
      </w:pPr>
      <w:r>
        <w:rPr>
          <w:b/>
        </w:rPr>
        <w:t>跨周查重口径（务必按此说明）</w:t>
      </w:r>
      <w:r>
        <w:rPr>
          <w:b w:val="0"/>
        </w:rPr>
        <w:t>：本讲 4 份材料中，材料①《浓缩版-20241130》与读书会16第1周为</w:t>
      </w:r>
      <w:r>
        <w:rPr>
          <w:b/>
        </w:rPr>
        <w:t>同文件不同章节</w:t>
      </w:r>
      <w:r>
        <w:rPr>
          <w:b w:val="0"/>
        </w:rPr>
        <w:t>（本讲取〈开场六方面框架总览＋成佛条件/巴拉密累积＋四圣谛八正道涅槃总结段〉，第1周取〈世界如何被构建／两大束缚与六种心理余势界定〉）；材料②《哈佛演讲-20241108》与第1周／第5周／第7周为</w:t>
      </w:r>
      <w:r>
        <w:rPr>
          <w:b/>
        </w:rPr>
        <w:t>同文件不同章节</w:t>
      </w:r>
      <w:r>
        <w:rPr>
          <w:b w:val="0"/>
        </w:rPr>
        <w:t>（本讲取〈全篇总结段〉，第1周取〈双重束缚总纲〉、第5周取〈四圣谛八正道段〉、第7周取〈诸恶莫作结句〉）；材料③《突破生命的束缚7-20250426》与第7周为</w:t>
      </w:r>
      <w:r>
        <w:rPr>
          <w:b/>
        </w:rPr>
        <w:t>同文件不同章节</w:t>
      </w:r>
      <w:r>
        <w:rPr>
          <w:b w:val="0"/>
        </w:rPr>
        <w:t>（本讲取〈行动计划段〉，第7周取〈十巴拉密与当下解脱〉）。</w:t>
      </w:r>
      <w:r>
        <w:rPr>
          <w:b/>
        </w:rPr>
        <w:t>本讲四份材料与既有段落在段落级零重叠</w:t>
      </w:r>
      <w:r>
        <w:rPr>
          <w:b w:val="0"/>
        </w:rPr>
        <w:t>；材料④《12_年终总结-功德收益率》为知识库 FREE 材料，01–15 从未使用。</w:t>
      </w:r>
    </w:p>
    <w:p>
      <w:pPr>
        <w:pStyle w:val="ListNumber"/>
      </w:pPr>
      <w:r>
        <w:rPr>
          <w:b/>
        </w:rPr>
        <w:t>时间纪律</w:t>
      </w:r>
      <w:r>
        <w:rPr>
          <w:b w:val="0"/>
        </w:rPr>
        <w:t>：120 分钟流程不得随意改动；如时间不足，优先保共读（材料①④）与第1问讨论，扩展内容可整体略去；「为读书会19预备」与回向词务必讲完、读完。</w:t>
      </w:r>
    </w:p>
    <w:p>
      <w:pPr>
        <w:pStyle w:val="ListNumber"/>
      </w:pPr>
      <w:r>
        <w:rPr>
          <w:b/>
        </w:rPr>
        <w:t>下周衔接（读书会19）</w:t>
      </w:r>
      <w:r>
        <w:rPr>
          <w:b w:val="0"/>
        </w:rPr>
        <w:t>：本系列共八周，本周为收尾讲。请明确交代：读书会19承接「道果涅槃」，本讲只作预备与衔接；涉缘起细支注明「详见读书会11/12」，涉业报分类/阿毗达摩注明「详见读书会13/14」，涉十巴拉密注明「详见读书会17」。不要在本周展开这些细节，以免挤掉「行动计划」这一落点。</w:t>
      </w:r>
    </w:p>
    <w:p>
      <w:pPr>
        <w:pStyle w:val="ListNumber"/>
      </w:pPr>
      <w:r>
        <w:rPr>
          <w:b/>
        </w:rPr>
        <w:t>术语一致性</w:t>
      </w:r>
      <w:r>
        <w:rPr>
          <w:b w:val="0"/>
        </w:rPr>
        <w:t>：本系列术语「心理余势／随眠／巴拉密／意乐性／模因／内功德·外功德」以知识库原文为准，讲解时可用白话对照（如「内功德≈心理素质」），但不改原文表述。</w:t>
      </w:r>
    </w:p>
    <w:p>
      <w:pPr>
        <w:pStyle w:val="ListNumber"/>
      </w:pPr>
      <w:r>
        <w:rPr>
          <w:b/>
        </w:rPr>
        <w:t>收尾从容</w:t>
      </w:r>
      <w:r>
        <w:rPr>
          <w:b w:val="0"/>
        </w:rPr>
        <w:t>：无论时间多紧，回向词务必读完；若成员情绪较重，可先带一次三分钟呼吸，再回向。</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读书会16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