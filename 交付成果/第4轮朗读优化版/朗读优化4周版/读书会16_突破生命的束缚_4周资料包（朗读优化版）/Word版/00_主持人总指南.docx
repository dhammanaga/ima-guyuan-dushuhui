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📅 </w:t>
      </w:r>
      <w:r>
        <w:rPr>
          <w:b/>
        </w:rPr>
        <w:t>最近更新</w:t>
      </w:r>
      <w:r>
        <w:rPr>
          <w:b w:val="0"/>
        </w:rPr>
        <w:t>：2026-09-12 23:15　|　初版制作（v1.0）</w:t>
      </w:r>
    </w:p>
    <w:p>
      <w:pPr>
        <w:jc w:val="center"/>
      </w:pPr>
      <w:r>
        <w:rPr>
          <w:b/>
          <w:color w:val="1F3864"/>
          <w:sz w:val="36"/>
        </w:rPr>
        <w:t>🧭 突破生命的束缚 · 主持人总指南（读书会16）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读书会16：突破生命的束缚（通用）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内容属通用、实修取向，主持人守住流程即可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一、本系列定位：突破生命的束缚（20系列之16）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第16站</w:t>
      </w:r>
      <w:r>
        <w:rPr>
          <w:b w:val="0"/>
        </w:rPr>
        <w:t>，主题为</w:t>
      </w:r>
      <w:r>
        <w:rPr>
          <w:b/>
        </w:rPr>
        <w:t>突破生命的束缚</w:t>
      </w:r>
      <w:r>
        <w:rPr>
          <w:b w:val="0"/>
        </w:rPr>
        <w:t>：讲的不是某一个阿毗达摩名相，而是一条从</w:t>
      </w:r>
      <w:r>
        <w:rPr>
          <w:b/>
        </w:rPr>
        <w:t>看清束缚 → 找到出路 → 落回当下</w:t>
      </w:r>
      <w:r>
        <w:rPr>
          <w:b w:val="0"/>
        </w:rPr>
        <w:t>的完整主线。它先诚实追问——"生命到底被什么东西绑住了"（两大束缚、六种心理余势、三颠倒、缘起四取四食），再给出方向——"出路在哪里"（四圣谛八正道、快乐的分层、巴拉密与善行），最后收在</w:t>
      </w:r>
      <w:r>
        <w:rPr>
          <w:b/>
        </w:rPr>
        <w:t>每一个当下就能完成的一步</w:t>
      </w:r>
      <w:r>
        <w:rPr>
          <w:b w:val="0"/>
        </w:rPr>
        <w:t>。用尊者的话说：</w:t>
      </w:r>
      <w:r>
        <w:rPr>
          <w:b/>
        </w:rPr>
        <w:t>"如果一个佛教徒的修行，不是基于对自由与解脱的深切渴望和追求，那我们学佛，就会流于表面。"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立总说（两大束缚）→ W2 讲六种心理余势与心理机制 → W3 讲三颠倒与错误认知 → W4 讲束缚的运作机制（十二缘起循环·四取·四食与受）→ W5 讲突破的路径（四圣谛与八正道）→ W6 讲快乐的分层与超越 → W7 讲巴拉密与善行（当下解脱）→ W8 总结与行动计划（为读书会19预备）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通用</w:t>
      </w:r>
      <w:r>
        <w:rPr>
          <w:b w:val="0"/>
        </w:rPr>
        <w:t>：概念不深，人人可入门；每周都配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每周共读原文照录自知识库真实文字，材料少则3份、多则4—5份，标注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16.md》注明）：十二缘起支的逐一详讲（归11/12）、业的分类与轮回机制／阿毗达摩法相（归13/14）、十巴拉密的专讲（归17）、道果涅槃的实证次第（归19），以及读书会01-15 已用文件的原段落。</w:t>
      </w:r>
    </w:p>
    <w:p>
      <w:pPr>
        <w:pStyle w:val="ListBullet"/>
      </w:pPr>
      <w:r>
        <w:rPr>
          <w:b w:val="0"/>
        </w:rPr>
        <w:t>本系列与</w:t>
      </w:r>
      <w:r>
        <w:rPr>
          <w:b/>
        </w:rPr>
        <w:t>读书会04</w:t>
      </w:r>
      <w:r>
        <w:rPr>
          <w:b w:val="0"/>
        </w:rPr>
        <w:t>共用的《突破生命的束缚4·戒定慧三学与七清净（2024-10-05）》</w:t>
      </w:r>
      <w:r>
        <w:rPr>
          <w:b/>
        </w:rPr>
        <w:t>严格按段落分工</w:t>
      </w:r>
      <w:r>
        <w:rPr>
          <w:b w:val="0"/>
        </w:rPr>
        <w:t>：04 第1周取"三学／七清净"段，本系列 W7 只取"十巴拉密／四圣谛"段，段落不重叠并各自注明。</w:t>
      </w:r>
    </w:p>
    <w:p>
      <w:r>
        <w:rPr>
          <w:b/>
        </w:rPr>
        <w:t>突破生命的束缚关键概念一句话速览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两大束缚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无始轮回留下的</w:t>
            </w:r>
            <w:r>
              <w:rPr>
                <w:b/>
                <w:sz w:val="18"/>
              </w:rPr>
              <w:t>心理习性</w:t>
            </w:r>
            <w:r>
              <w:rPr>
                <w:b w:val="0"/>
                <w:sz w:val="18"/>
              </w:rPr>
              <w:t>＋这一生物种的</w:t>
            </w:r>
            <w:r>
              <w:rPr>
                <w:b/>
                <w:sz w:val="18"/>
              </w:rPr>
              <w:t>基因与生存环境的模因</w:t>
            </w:r>
            <w:r>
              <w:rPr>
                <w:b w:val="0"/>
                <w:sz w:val="18"/>
              </w:rPr>
              <w:t>，两股力量紧紧绑住生命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立总说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六种心理余势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业／随眠／巴拉密／意乐（意向性）／习性／性行——六种潜在于身心、能决定反应的力量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 → W2 细讲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鼓励／防御机制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生命为生存繁衍内建的"奖励机制"与"保护机制"，是物种本能在心理层面的运作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心理机制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想颠倒、心颠倒、见颠倒——错误标记一层比一层深，是"无明"的具体面貌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 错误认知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十二缘起循环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无明→行→识→……→爱→取→有→生→老死，自我转动的循环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运作机制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四取·四食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欲取／见取／戒禁取／我语取；抟食／触食／思食／识食——生命一直在"喂"自己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运作机制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四圣谛·八正道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苦／集／灭／道——"诊断书与处方"；八正道是"正确的认知行为模式"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突破路径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快乐分层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感官之乐／善行之乐／念处（禅修）之乐／涅槃之乐——越往上越可依靠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快乐的分层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巴拉密与当下解脱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十巴拉密为骨、善行为行、当下解脱为果——"诸恶莫作、众善奉行、自净其意"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行处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总结与行动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把四周看清的束缚，落成一张可执行的"功德收支表"与一件小事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收官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本系列被称为"生命的止血课"——它先让你</w:t>
      </w:r>
      <w:r>
        <w:rPr>
          <w:b/>
        </w:rPr>
        <w:t>看见自己被绑得有多深</w:t>
      </w:r>
      <w:r>
        <w:rPr>
          <w:b w:val="0"/>
        </w:rPr>
        <w:t>，再让你</w:t>
      </w:r>
      <w:r>
        <w:rPr>
          <w:b/>
        </w:rPr>
        <w:t>看见绳索其实可以一根一根松开</w:t>
      </w:r>
      <w:r>
        <w:rPr>
          <w:b w:val="0"/>
        </w:rPr>
        <w:t>。主持人不必讲解这些概念，只需知道</w:t>
      </w:r>
      <w:r>
        <w:rPr>
          <w:b/>
        </w:rPr>
        <w:t>四周的线索始终是"从笼统的'我身不由己'，走向'此刻我能多看见一点点'"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——概念讲不清是正常的。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有人问"这个词（随眠／三颠倒／四食／巴拉密）什么意思"——标准答案：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</w:t>
      </w:r>
      <w:r>
        <w:rPr>
          <w:b/>
        </w:rPr>
        <w:t>"先听听大家的看法。"</w:t>
      </w:r>
      <w:r>
        <w:rPr>
          <w:b w:val="0"/>
        </w:rPr>
        <w:t xml:space="preserve"> 原文说了什么，比"谁说得对"重要。</w:t>
      </w:r>
    </w:p>
    <w:p>
      <w:pPr>
        <w:pStyle w:val="ListBullet"/>
      </w:pPr>
      <w:r>
        <w:rPr>
          <w:b w:val="0"/>
        </w:rPr>
        <w:t>突破生命系列特别提示：本系列讲"生命被束缚、如何突破"，</w:t>
      </w:r>
      <w:r>
        <w:rPr>
          <w:b/>
        </w:rPr>
        <w:t>最容易滑向两个方向</w:t>
      </w:r>
      <w:r>
        <w:rPr>
          <w:b w:val="0"/>
        </w:rPr>
        <w:t>——要么听成"我这么差、修行没用"的自我审判，要么听成"轮回／无明／临终"的玄谈或恐惧。主持人的第一功课不是讲解，而是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看清束缚是了解心的自然运作，不是审判自己；能看见，就是自由的开始。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各环节主持要点（突破生命系列版）：</w:t>
      </w:r>
    </w:p>
    <w:p>
      <w:pPr>
        <w:pStyle w:val="ListBullet"/>
      </w:pPr>
      <w:r>
        <w:rPr>
          <w:b/>
        </w:rPr>
        <w:t>静心开场</w:t>
      </w:r>
      <w:r>
        <w:rPr>
          <w:b w:val="0"/>
        </w:rPr>
        <w:t>：本系列每周开场都从"先安顿自己"开始——主持人先静一分钟，再照读引导语；开场基调是"</w:t>
      </w:r>
      <w:r>
        <w:rPr>
          <w:b/>
        </w:rPr>
        <w:t>我们不是来考试的，是一起来看看生命被什么绑住了、又怎么松开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音声转写为主</w:t>
      </w:r>
      <w:r>
        <w:rPr>
          <w:b w:val="0"/>
        </w:rPr>
        <w:t>（"突破生命的束缚"系列、哈佛演讲、浓缩版），辅以 PDF 讲义（想心所、四食、摄集汇总）；音声材料保留时间码 [00:00:00.000]，括注（ ）内为整理注记，朗读时一并跳过；遇转写截断处如实说明，不虚构补全。凡 fetch 返回带 [generated, not original text] 标注者，照读、不虚构补全。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：涉及"我是不是很糟""我修行没用""我改不掉"这类自我评价时，先申明"说与不说都好，说的时候只说自己、不评价别人"，并用当周定调词安顿（见第七节）。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：全部零门槛（呼吸觉察、身体扫描、走路觉察、慈心练习等），只做观察与安顿，不承诺"修了就会开悟"。W4 涉"轮回／苦／渴爱"、W8 涉"修行挫败感"时，格外柔和，具体分寸见当周特别提醒。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：本系列以音声为主、转写文本较长，最容易被共读吃掉时间。请记住三条：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◈扩展材料与音声选段，也不压缩讨论；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不讲解、不提供答案——让原文自己说话（概念只点一句白话，不展开）；③ 一次只请一位发言，不打断、不点名施压；④ 涉及"轮回、无明、渴爱、临终、修行挫败"等话题保持柔和，回到"当下能看到什么"；⑤ 有人情绪起伏，先安顿人、其次才是内容（共情→停顿约30秒→再导回"现在能安住的是什么"）；⑥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第1周（两大束缚与心理机制）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生命被什么束缚——两大束缚　｜　六种心理余势与心理机制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我们每天以为自己在做决定，真的是"我"在决定吗？生命被哪两股力量裹挟？　｜　为什么"我"管不住自己？那些贪、嗔、习惯与偏好从哪里来、又存放在哪里？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①《突破生命的束缚1-一切诸佛亘古的努力-20240913》②《突破生命的束缚1-20241112》③《突破生命的束缚1-20250420》④《哈佛演讲-20241108》⑤《突破生命的束缚1-浓缩版-20241130》　｜　①《古源尊者24缘释义第4讲-无间缘与等无间缘》②《突破生命的束缚2-20250421》③《如来禅修学体系介绍03》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每天留3分钟记下"一次以为在做决定、其实被惯性带走的瞬间"　｜　任选一天，记录三次"情绪或习惯自动冒出来"的当下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第2周（三颠倒与束缚的运作机制）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三颠倒与错误认知　｜　束缚的运作机制——十二缘起循环·四取·四食与受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我们"看到"的世界有多少是自己贴上去的旧标签？想／心／见颠倒怎么一层比一层深？　｜　束缚为什么能"自己转起来"？四取与爱是什么关系？我一直在喂自己什么？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①《如来禅修学体系03-三颠倒&amp;四种快乐-20250105》②《第41讲-想心所2-共修版》③《突破生命的束缚3-20250422》　｜　①《突破生命的束缚4-20250423》②《第170讲 应用（摄集18）·生命的四食（四）》③《〈摄集〉汇总讲义-153-196讲完整版》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简答三颠倒区别；实践：回看一次强反应情境里的"标记"从何而来　｜　简答四取；实践：记录三顿饭之外你还"喂"了自己什么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第3周（突破路径与快乐的分层）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突破的路径——四圣谛与八正道　｜　快乐的分层与超越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看清了束缚，接下来怎么走？四圣谛为什么被称作"诊断书与处方"？我自己能迈出的一小步是什么？　｜　快乐为什么分层次？四种快乐各是什么、局限在哪？"看清层次"为什么是选择、而不是否定？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①《突破生命的束缚5-20250424》②《哈佛演讲-20241108》（四圣谛八正道段）③《5生命的真相-20230919》　｜　①《突破生命的束缚6-20250425》②《2023五一密集禅修营开示3-生命的意义-20230502》③《5生命的真相-20230919》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简答四圣谛；实践：选八正道中的一支观察三天　｜　简答四种快乐；实践：记录一次"快乐来临"的时刻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第4周（巴拉密善行与总结行动）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巴拉密与善行——诸恶莫作·众善奉行·自净其意·当下解脱　｜　总结与行动计划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看清束缚后该怎么做？"当下解脱"是口号，还是一件此刻就能做的小事？　｜　这四周究竟看清了什么？从明天起，我准备做哪一件具体的小事？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①《突破生命的束缚7-20250426》②《突破生命的束缚4-戒定慧三学与七清净-20241005》③《哈佛演讲-20241108》（结尾段）　｜　①《突破生命的束缚1-浓缩版-20241130》②《哈佛演讲-20241108》③《突破生命的束缚7-20250426》（行动计划段）④《12_年终总结-功德收益率-20231231》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简答三句；实践：三天睡前记一句"今天我造了一点什么善业"　｜　做一张"功德收支表"，选一个日常觉知点（如走路时觉察）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《哈佛演讲-突破生命的束缚-20241108》为 </w:t>
      </w:r>
      <w:r>
        <w:rPr>
          <w:b/>
        </w:rPr>
        <w:t>W1／W5／W7／W8 共用同一文件的不同章节</w:t>
      </w:r>
      <w:r>
        <w:rPr>
          <w:b w:val="0"/>
        </w:rPr>
        <w:t xml:space="preserve">；《突破生命的束缚7-20250426》为 </w:t>
      </w:r>
      <w:r>
        <w:rPr>
          <w:b/>
        </w:rPr>
        <w:t>W7／W8 共用</w:t>
      </w:r>
      <w:r>
        <w:rPr>
          <w:b w:val="0"/>
        </w:rPr>
        <w:t xml:space="preserve">；《5生命的真相-20230919》为 </w:t>
      </w:r>
      <w:r>
        <w:rPr>
          <w:b/>
        </w:rPr>
        <w:t>W5／W6 共用</w:t>
      </w:r>
      <w:r>
        <w:rPr>
          <w:b w:val="0"/>
        </w:rPr>
        <w:t xml:space="preserve">；《突破生命的束缚1-浓缩版-20241130》为 </w:t>
      </w:r>
      <w:r>
        <w:rPr>
          <w:b/>
        </w:rPr>
        <w:t>W1／W8 共用</w:t>
      </w:r>
      <w:r>
        <w:rPr>
          <w:b w:val="0"/>
        </w:rPr>
        <w:t>；《突破生命的束缚4-戒定慧三学与七清净-20241005》与</w:t>
      </w:r>
      <w:r>
        <w:rPr>
          <w:b/>
        </w:rPr>
        <w:t>读书会04 第1周</w:t>
      </w:r>
      <w:r>
        <w:rPr>
          <w:b w:val="0"/>
        </w:rPr>
        <w:t>同文件不同段落——均按同文件不同章节取段并各自注明。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生命被什么束缚——两大束缚</w:t>
      </w:r>
      <w:r>
        <w:rPr>
          <w:b w:val="0"/>
        </w:rPr>
        <w:t>：本讲给整个系列"立总纲"——生命被两股力量绑住，一股是无始轮回留下的</w:t>
      </w:r>
      <w:r>
        <w:rPr>
          <w:b/>
        </w:rPr>
        <w:t>六种心理余势</w:t>
      </w:r>
      <w:r>
        <w:rPr>
          <w:b w:val="0"/>
        </w:rPr>
        <w:t>（业／随眠／巴拉密／意乐性／习气／性行），一股是这一物种的</w:t>
      </w:r>
      <w:r>
        <w:rPr>
          <w:b/>
        </w:rPr>
        <w:t>基因与模因</w:t>
      </w:r>
      <w:r>
        <w:rPr>
          <w:b w:val="0"/>
        </w:rPr>
        <w:t>。主持提醒：</w:t>
      </w:r>
      <w:r>
        <w:rPr>
          <w:b/>
        </w:rPr>
        <w:t>开头就营造轻松氛围</w:t>
      </w:r>
      <w:r>
        <w:rPr>
          <w:b w:val="0"/>
        </w:rPr>
        <w:t>——"我们不是来考试、也不是来审判自己的，是一起看清它是怎么运作的"；用"苹果树结果"这一朴素比喻落地（业与习气不存于某个仓库，就活在当下身心）。心理安全：讲"惯性常常合谋"时强调"</w:t>
      </w:r>
      <w:r>
        <w:rPr>
          <w:b/>
        </w:rPr>
        <w:t>看清不是自责</w:t>
      </w:r>
      <w:r>
        <w:rPr>
          <w:b w:val="0"/>
        </w:rPr>
        <w:t>"，重点在"多一秒的知道"，不在"我控制不了"。</w:t>
      </w:r>
    </w:p>
    <w:p>
      <w:pPr>
        <w:pStyle w:val="ListBullet"/>
      </w:pPr>
      <w:r>
        <w:rPr>
          <w:b/>
        </w:rPr>
        <w:t>W2 六种心理余势与心理机制</w:t>
      </w:r>
      <w:r>
        <w:rPr>
          <w:b w:val="0"/>
        </w:rPr>
        <w:t>：本周逐一深入六种余势，并看</w:t>
      </w:r>
      <w:r>
        <w:rPr>
          <w:b/>
        </w:rPr>
        <w:t>鼓励（奖励）机制</w:t>
      </w:r>
      <w:r>
        <w:rPr>
          <w:b w:val="0"/>
        </w:rPr>
        <w:t>与</w:t>
      </w:r>
      <w:r>
        <w:rPr>
          <w:b/>
        </w:rPr>
        <w:t>防御（保护）机制</w:t>
      </w:r>
      <w:r>
        <w:rPr>
          <w:b w:val="0"/>
        </w:rPr>
        <w:t>如何在心理层面运作。主持提醒：材料①（24缘释义第4讲）"心潜力的传递"是骨架，材料②讲记忆、业、习性如何被继承；</w:t>
      </w:r>
      <w:r>
        <w:rPr>
          <w:b/>
        </w:rPr>
        <w:t>不必背熟六种名字，只要体会"它们就在当下身心"。心理安全（重点）</w:t>
      </w:r>
      <w:r>
        <w:rPr>
          <w:b w:val="0"/>
        </w:rPr>
        <w:t>：本周主题词是"随眠、习气"，最易引出"我天生就不好"——反复提醒"</w:t>
      </w:r>
      <w:r>
        <w:rPr>
          <w:b/>
        </w:rPr>
        <w:t>看清束缚是了解心的自然运作，不是审判自己；能观察到，就是正念在运作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W3 三颠倒与错误认知</w:t>
      </w:r>
      <w:r>
        <w:rPr>
          <w:b w:val="0"/>
        </w:rPr>
        <w:t>：本周的钥匙是"</w:t>
      </w:r>
      <w:r>
        <w:rPr>
          <w:b/>
        </w:rPr>
        <w:t>标记</w:t>
      </w:r>
      <w:r>
        <w:rPr>
          <w:b w:val="0"/>
        </w:rPr>
        <w:t>"——想颠倒（错误标记）、心颠倒、见颠倒一层比一层深，是"无明"的具体面貌。主持提醒：材料②（想心所2）"想＝标记"、材料①（三颠倒&amp;四种快乐）"稻草人"比喻最宜照读；重点不是给三颠倒排座次，而是"</w:t>
      </w:r>
      <w:r>
        <w:rPr>
          <w:b/>
        </w:rPr>
        <w:t>我这副眼光是怎么被贴上去的</w:t>
      </w:r>
      <w:r>
        <w:rPr>
          <w:b w:val="0"/>
        </w:rPr>
        <w:t>"。心理安全：提醒学员</w:t>
      </w:r>
      <w:r>
        <w:rPr>
          <w:b/>
        </w:rPr>
        <w:t>标记是学来的、也可以被拆掉</w:t>
      </w:r>
      <w:r>
        <w:rPr>
          <w:b w:val="0"/>
        </w:rPr>
        <w:t>；</w:t>
      </w:r>
      <w:r>
        <w:rPr>
          <w:b/>
        </w:rPr>
        <w:t>不审判自己、不急着改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W4 束缚的运作机制——十二缘起循环·四取·四食与受</w:t>
      </w:r>
      <w:r>
        <w:rPr>
          <w:b w:val="0"/>
        </w:rPr>
        <w:t>：本周承前启后，看束缚为什么能"自己转起来"。主持提醒：材料①（突破生命4）"无明→行→爱取"的循环、材料②（第170讲·生命的四食）"抟食／触食／思食／识食"最宜投影；抓手是"</w:t>
      </w:r>
      <w:r>
        <w:rPr>
          <w:b/>
        </w:rPr>
        <w:t>我们一直在喂自己</w:t>
      </w:r>
      <w:r>
        <w:rPr>
          <w:b w:val="0"/>
        </w:rPr>
        <w:t>"与"</w:t>
      </w:r>
      <w:r>
        <w:rPr>
          <w:b/>
        </w:rPr>
        <w:t>受是循环上最容易被打断的一环</w:t>
      </w:r>
      <w:r>
        <w:rPr>
          <w:b w:val="0"/>
        </w:rPr>
        <w:t>"。心理安全（重点）：本周涉</w:t>
      </w:r>
      <w:r>
        <w:rPr>
          <w:b/>
        </w:rPr>
        <w:t>轮回、苦、渴爱</w:t>
      </w:r>
      <w:r>
        <w:rPr>
          <w:b w:val="0"/>
        </w:rPr>
        <w:t>——讨论时</w:t>
      </w:r>
      <w:r>
        <w:rPr>
          <w:b/>
        </w:rPr>
        <w:t>不恐惧、不玄谈、不回避</w:t>
      </w:r>
      <w:r>
        <w:rPr>
          <w:b w:val="0"/>
        </w:rPr>
        <w:t>，保持开放温和；若有人情绪波动，先共情（"谢谢你愿意说"）→停顿30秒→回到"当下能安住的是什么"，并提供呼吸放松／暂离选项。</w:t>
      </w:r>
    </w:p>
    <w:p>
      <w:pPr>
        <w:pStyle w:val="ListBullet"/>
      </w:pPr>
      <w:r>
        <w:rPr>
          <w:b/>
        </w:rPr>
        <w:t>W5 突破的路径——四圣谛与八正道</w:t>
      </w:r>
      <w:r>
        <w:rPr>
          <w:b w:val="0"/>
        </w:rPr>
        <w:t>：本周从"看清束缚"转向"找到出路"。主持提醒：材料①（突破生命5）"苦集灭道"是骨架，材料②（哈佛演讲）"四圣谛八正道"段与之呼应，材料③（5生命的真相）可作扩展；用"</w:t>
      </w:r>
      <w:r>
        <w:rPr>
          <w:b/>
        </w:rPr>
        <w:t>诊断书与处方</w:t>
      </w:r>
      <w:r>
        <w:rPr>
          <w:b w:val="0"/>
        </w:rPr>
        <w:t>""八正道＝正确的认知行为模式"两句落地。心理安全：提醒"修行是一步一步"，</w:t>
      </w:r>
      <w:r>
        <w:rPr>
          <w:b/>
        </w:rPr>
        <w:t>不因'做不到'而自责</w:t>
      </w:r>
      <w:r>
        <w:rPr>
          <w:b w:val="0"/>
        </w:rPr>
        <w:t>；本周作业只要求迈"一小步"。</w:t>
      </w:r>
    </w:p>
    <w:p>
      <w:pPr>
        <w:pStyle w:val="ListBullet"/>
      </w:pPr>
      <w:r>
        <w:rPr>
          <w:b/>
        </w:rPr>
        <w:t>W6 快乐的分层与超越</w:t>
      </w:r>
      <w:r>
        <w:rPr>
          <w:b w:val="0"/>
        </w:rPr>
        <w:t>：本周把"快乐"摊开来分层——感官之乐、善行之乐、念处（禅修）之乐、涅槃之乐。主持提醒：材料①（突破生命6）"快乐的分析"、材料②（2023五一营·生命的意义）"四种快乐"是主源；抓手是"</w:t>
      </w:r>
      <w:r>
        <w:rPr>
          <w:b/>
        </w:rPr>
        <w:t>跟感官相关的感受不可依靠，跟上法相关的感受可以依靠</w:t>
      </w:r>
      <w:r>
        <w:rPr>
          <w:b w:val="0"/>
        </w:rPr>
        <w:t>"。心理安全（重点）：</w:t>
      </w:r>
      <w:r>
        <w:rPr>
          <w:b/>
        </w:rPr>
        <w:t>不评判成员的快乐方式</w:t>
      </w:r>
      <w:r>
        <w:rPr>
          <w:b w:val="0"/>
        </w:rPr>
        <w:t>；反复申明"</w:t>
      </w:r>
      <w:r>
        <w:rPr>
          <w:b/>
        </w:rPr>
        <w:t>看清层次是选择，不是否定</w:t>
      </w:r>
      <w:r>
        <w:rPr>
          <w:b w:val="0"/>
        </w:rPr>
        <w:t>"——不是说感官之乐有罪，而是"找到可替换的受"。</w:t>
      </w:r>
    </w:p>
    <w:p>
      <w:pPr>
        <w:pStyle w:val="ListBullet"/>
      </w:pPr>
      <w:r>
        <w:rPr>
          <w:b/>
        </w:rPr>
        <w:t>W7 巴拉密与善行——诸恶莫作·众善奉行·自净其意·当下解脱</w:t>
      </w:r>
      <w:r>
        <w:rPr>
          <w:b w:val="0"/>
        </w:rPr>
        <w:t>：本周把前面所看清的，落回"行处"。主持提醒：材料①（突破生命7）"十巴拉密"、材料②（突破生命4·戒定慧三学与七清净，</w:t>
      </w:r>
      <w:r>
        <w:rPr>
          <w:b/>
        </w:rPr>
        <w:t>与读书会04 第1周同文件不同段落，本讲取"十巴拉密／四圣谛"段</w:t>
      </w:r>
      <w:r>
        <w:rPr>
          <w:b w:val="0"/>
        </w:rPr>
        <w:t>）是骨架，材料③（哈佛演讲结尾）收在"诸恶莫作·众善奉行·自净其意"。涉十巴拉密细目时注明"</w:t>
      </w:r>
      <w:r>
        <w:rPr>
          <w:b/>
        </w:rPr>
        <w:t>详见读书会17</w:t>
      </w:r>
      <w:r>
        <w:rPr>
          <w:b w:val="0"/>
        </w:rPr>
        <w:t>"。心理安全：善行从</w:t>
      </w:r>
      <w:r>
        <w:rPr>
          <w:b/>
        </w:rPr>
        <w:t>最小处</w:t>
      </w:r>
      <w:r>
        <w:rPr>
          <w:b w:val="0"/>
        </w:rPr>
        <w:t>着手（给家人倒杯水、把话说软一点），</w:t>
      </w:r>
      <w:r>
        <w:rPr>
          <w:b/>
        </w:rPr>
        <w:t>不攀比、不施压</w:t>
      </w:r>
      <w:r>
        <w:rPr>
          <w:b w:val="0"/>
        </w:rPr>
        <w:t>；"当下解脱"落成此刻能做的一件小事。</w:t>
      </w:r>
    </w:p>
    <w:p>
      <w:pPr>
        <w:pStyle w:val="ListBullet"/>
      </w:pPr>
      <w:r>
        <w:rPr>
          <w:b/>
        </w:rPr>
        <w:t>W8 总结与行动计划（为读书会19预备）</w:t>
      </w:r>
      <w:r>
        <w:rPr>
          <w:b w:val="0"/>
        </w:rPr>
        <w:t>：收官周，把四周落回一张可执行的清单。主持提醒：材料①（浓缩版）给全系列框架总览，材料②（哈佛演讲）给全篇总结并给出"从多巴胺之乐转向内啡肽之乐"的转向，材料③（突破生命7）给行动清单"剩下的生命里，正行、福行、善行最重要"，材料④（12_年终总结·功德收益率）给工具"做一张功德收支表（内功德／外功德）"。落点收在"</w:t>
      </w:r>
      <w:r>
        <w:rPr>
          <w:b/>
        </w:rPr>
        <w:t>修行第一步，是对自己有觉察</w:t>
      </w:r>
      <w:r>
        <w:rPr>
          <w:b w:val="0"/>
        </w:rPr>
        <w:t>"。心理安全（重点）：本周涉"</w:t>
      </w:r>
      <w:r>
        <w:rPr>
          <w:b/>
        </w:rPr>
        <w:t>总结、修行挫败感</w:t>
      </w:r>
      <w:r>
        <w:rPr>
          <w:b w:val="0"/>
        </w:rPr>
        <w:t>"——</w:t>
      </w:r>
      <w:r>
        <w:rPr>
          <w:b/>
        </w:rPr>
        <w:t>不苛责</w:t>
      </w:r>
      <w:r>
        <w:rPr>
          <w:b w:val="0"/>
        </w:rPr>
        <w:t>，肯定"</w:t>
      </w:r>
      <w:r>
        <w:rPr>
          <w:b/>
        </w:rPr>
        <w:t>事后觉察也是进步</w:t>
      </w:r>
      <w:r>
        <w:rPr>
          <w:b w:val="0"/>
        </w:rPr>
        <w:t>"；定调"</w:t>
      </w:r>
      <w:r>
        <w:rPr>
          <w:b/>
        </w:rPr>
        <w:t>看清，不是审判；能看见，就是自由的开始</w:t>
      </w:r>
      <w:r>
        <w:rPr>
          <w:b w:val="0"/>
        </w:rPr>
        <w:t>"；不排名、不打分、不比较。收尾为</w:t>
      </w:r>
      <w:r>
        <w:rPr>
          <w:b/>
        </w:rPr>
        <w:t>读书会19（道果涅槃）</w:t>
      </w:r>
      <w:r>
        <w:rPr>
          <w:b w:val="0"/>
        </w:rPr>
        <w:t>作衔接。</w:t>
      </w:r>
    </w:p>
    <w:p>
      <w:r>
        <w:rPr>
          <w:b/>
          <w:color w:val="1F3864"/>
          <w:sz w:val="26"/>
        </w:rPr>
        <w:t>六、共读材料怎么读（材料类型、组合总览与共用文件说明）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（材料名称照录自各周文档《本周信息卡》；★／◈以各周文档内实际标注为准；完整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第1周（两大束缚与心理机制）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①《突破生命的束缚1-一切诸佛亘古的努力-20240913》②《突破生命的束缚1-20241112》③《突破生命的束缚1-20250420》④《哈佛演讲-20241108》　｜　①《古源尊者24缘释义第4讲-无间缘与等无间缘》（PDF）②《突破生命的束缚2-20250421》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音声多段：⑤《突破生命的束缚1-浓缩版-20241130》为◈扩展　｜　③《如来禅修学体系介绍03》为◈扩展（奖励／保护机制）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第2周（三颠倒与束缚的运作机制）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①《如来禅修学体系03-三颠倒&amp;四种快乐-20250105》②《第41讲-想心所2-共修版》（PDF）③《突破生命的束缚3-20250422》　｜　①《突破生命的束缚4-20250423》②《第170讲 应用（摄集18）·生命的四食（四）》（PDF）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音声＋PDF 讲义　｜　③《〈摄集〉汇总讲义-153-196讲》（Word）为◈扩展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第3周（突破路径与快乐的分层）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①《突破生命的束缚5-20250424》②《哈佛演讲-20241108》（四圣谛八正道段）　｜　①《突破生命的束缚6-20250425》②《2023五一密集禅修营开示3-生命的意义-20230502》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③《5生命的真相-20230919》为◈扩展　｜　③《5生命的真相-20230919》（◈，与W5同文件不同章节）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第4周（巴拉密善行与总结行动）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①《突破生命的束缚7-20250426》②《突破生命的束缚4-戒定慧三学与七清净-20241005》　｜　①《突破生命的束缚1-浓缩版-20241130》②《哈佛演讲-20241108》④《12_年终总结-功德收益率-20231231》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③《哈佛演讲-20241108》结尾段（◈）　｜　③《突破生命的束缚7-20250426》行动计划段（◈）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3—5 份</w:t>
      </w:r>
      <w:r>
        <w:rPr>
          <w:b w:val="0"/>
        </w:rPr>
        <w:t>为主（W1 含扩展材料最多）。</w:t>
      </w:r>
    </w:p>
    <w:p>
      <w:r>
        <w:rPr>
          <w:b/>
        </w:rPr>
        <w:t>材料类型与朗读方式一览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"突破生命的束缚"系列1—7、哈佛演讲、浓缩版、24缘释义、5生命的真相、2023五一营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（文档已标重点段）；保留时间码、跳过括注，读完一段停三秒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共修版讲义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《第41讲-想心所2-共修版》《第170讲 应用（摄集18）·生命的四食（四）》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按讲义标题层级顺序照读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 汇总讲义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《〈摄集〉汇总讲义-153-196讲完整版》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只取与本讲主题对应的章节，照读正文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：生僻概念由主持人用一句白话点明，不展开；朗读节奏以"宁可少读、不要一口气读完"为原则。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《突破生命的束缚·哈佛演讲-20241108（音声）》为 </w:t>
      </w:r>
      <w:r>
        <w:rPr>
          <w:b/>
        </w:rPr>
        <w:t>W1／W5／W7／W8 共用</w:t>
      </w:r>
      <w:r>
        <w:rPr>
          <w:b w:val="0"/>
        </w:rPr>
        <w:t>（W1 取"双重束缚总纲与六种心理余势"、W5 取"四圣谛八正道段"、W7 取结尾"诸恶莫作·众善奉行·自净其意"段、W8 取全篇总结段）；</w:t>
      </w:r>
    </w:p>
    <w:p>
      <w:r>
        <w:rPr>
          <w:b w:val="0"/>
        </w:rPr>
        <w:t xml:space="preserve">  - 《突破生命的束缚7-20250426（音声）》为 </w:t>
      </w:r>
      <w:r>
        <w:rPr>
          <w:b/>
        </w:rPr>
        <w:t>W7／W8 共用</w:t>
      </w:r>
      <w:r>
        <w:rPr>
          <w:b w:val="0"/>
        </w:rPr>
        <w:t>（W7 取"十巴拉密与当下解脱"、W8 取"行动计划段"）；</w:t>
      </w:r>
    </w:p>
    <w:p>
      <w:r>
        <w:rPr>
          <w:b w:val="0"/>
        </w:rPr>
        <w:t xml:space="preserve">  - 《5生命的真相-20230919（音声）》为 </w:t>
      </w:r>
      <w:r>
        <w:rPr>
          <w:b/>
        </w:rPr>
        <w:t>W5／W6 共用</w:t>
      </w:r>
      <w:r>
        <w:rPr>
          <w:b w:val="0"/>
        </w:rPr>
        <w:t>（W5 取"苦集灭道／生命真相"、W6 取"快乐四层次"）；</w:t>
      </w:r>
    </w:p>
    <w:p>
      <w:r>
        <w:rPr>
          <w:b w:val="0"/>
        </w:rPr>
        <w:t xml:space="preserve">  - 《突破生命的束缚1-浓缩版-20241130（音声）》为 </w:t>
      </w:r>
      <w:r>
        <w:rPr>
          <w:b/>
        </w:rPr>
        <w:t>W1／W8 共用</w:t>
      </w:r>
      <w:r>
        <w:rPr>
          <w:b w:val="0"/>
        </w:rPr>
        <w:t>（W1 取"两大束缚术语界定"、W8 取"全系列浓缩回顾"）。</w:t>
      </w:r>
    </w:p>
    <w:p>
      <w:pPr>
        <w:pStyle w:val="ListBullet"/>
      </w:pPr>
      <w:r>
        <w:rPr>
          <w:b/>
        </w:rPr>
        <w:t>与既有系列共用同一文件</w:t>
      </w:r>
      <w:r>
        <w:rPr>
          <w:b w:val="0"/>
        </w:rPr>
        <w:t>：《突破生命的束缚4-戒定慧三学与七清净（2024-10-05，53c7710f）》在</w:t>
      </w:r>
      <w:r>
        <w:rPr>
          <w:b/>
        </w:rPr>
        <w:t>读书会04 第1周</w:t>
      </w:r>
      <w:r>
        <w:rPr>
          <w:b w:val="0"/>
        </w:rPr>
        <w:t>已取"三学／七清净"段，本系列 W7 只取"十巴拉密／四圣谛"段，段落不重叠并在信息行注明。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：本系列以音声转写为主力，均标注"（依据录音转写整理，已校对明显同音错字）"，保留时间码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：音声转写截断处、PDF 图形页（graph TD）与 OCR 噪声、知识库返回"未能识别到文本内容"处，照录时按原样保留并注明缺口，</w:t>
      </w:r>
      <w:r>
        <w:rPr>
          <w:b/>
        </w:rPr>
        <w:t>不虚构补全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七、心理安全要点索引（本系列重点；详见《_制作规范_读书16.md》第6节与各周"特别提醒"）</w:t>
      </w:r>
    </w:p>
    <w:p>
      <w:r>
        <w:rPr>
          <w:b/>
          <w:color w:val="1F3864"/>
          <w:sz w:val="23"/>
        </w:rPr>
        <w:t>佛禅模块通用安全栏（四周通用，主持人务必先立后行）</w:t>
      </w:r>
    </w:p>
    <w:p>
      <w:pPr>
        <w:pStyle w:val="ListBullet"/>
      </w:pPr>
      <w:r>
        <w:rPr>
          <w:b/>
        </w:rPr>
        <w:t>不是心理治疗</w:t>
      </w:r>
      <w:r>
        <w:rPr>
          <w:b w:val="0"/>
        </w:rPr>
        <w:t>：本读书会是</w:t>
      </w:r>
      <w:r>
        <w:rPr>
          <w:b/>
        </w:rPr>
        <w:t>共学</w:t>
      </w:r>
      <w:r>
        <w:rPr>
          <w:b w:val="0"/>
        </w:rPr>
        <w:t>，不是心理治疗，也不替代专业心理咨询。主持人</w:t>
      </w:r>
      <w:r>
        <w:rPr>
          <w:b/>
        </w:rPr>
        <w:t>不诊断、不给心理学标签、不分析成员的过往创伤</w:t>
      </w:r>
      <w:r>
        <w:rPr>
          <w:b w:val="0"/>
        </w:rPr>
        <w:t>；凡涉及个人心理困扰，可温和建议寻求专业人士帮助。</w:t>
      </w:r>
    </w:p>
    <w:p>
      <w:pPr>
        <w:pStyle w:val="ListBullet"/>
      </w:pPr>
      <w:r>
        <w:rPr>
          <w:b/>
        </w:rPr>
        <w:t>可随时暂停／退出</w:t>
      </w:r>
      <w:r>
        <w:rPr>
          <w:b w:val="0"/>
        </w:rPr>
        <w:t>：任何人</w:t>
      </w:r>
      <w:r>
        <w:rPr>
          <w:b/>
        </w:rPr>
        <w:t>可随时</w:t>
      </w:r>
      <w:r>
        <w:rPr>
          <w:b w:val="0"/>
        </w:rPr>
        <w:t>暂停、静默、在小组外休息或离场，</w:t>
      </w:r>
      <w:r>
        <w:rPr>
          <w:b/>
        </w:rPr>
        <w:t>无需解释、无需请假</w:t>
      </w:r>
      <w:r>
        <w:rPr>
          <w:b w:val="0"/>
        </w:rPr>
        <w:t>；情绪涌动时提供呼吸放松、喝水、走动等选项，并说"</w:t>
      </w:r>
      <w:r>
        <w:rPr>
          <w:b/>
        </w:rPr>
        <w:t>照顾好自己优先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保密</w:t>
      </w:r>
      <w:r>
        <w:rPr>
          <w:b w:val="0"/>
        </w:rPr>
        <w:t>：场内的分享属于彼此，</w:t>
      </w:r>
      <w:r>
        <w:rPr>
          <w:b/>
        </w:rPr>
        <w:t>不录音、不外传、不在场外议论</w:t>
      </w:r>
      <w:r>
        <w:rPr>
          <w:b w:val="0"/>
        </w:rPr>
        <w:t>；主持人开场即申明"这里说的，留在这里"。</w:t>
      </w:r>
    </w:p>
    <w:p>
      <w:pPr>
        <w:pStyle w:val="ListBullet"/>
      </w:pPr>
      <w:r>
        <w:rPr>
          <w:b/>
        </w:rPr>
        <w:t>自愿分享</w:t>
      </w:r>
      <w:r>
        <w:rPr>
          <w:b w:val="0"/>
        </w:rPr>
        <w:t>：分享以自愿为限；不点名、不施压、不追问；沉默也是一种参与。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要点与主持人动作（一句话定调）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两大束缚、无始习性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看清束缚是了解心的自然运作，不是审判自己；能观察到，就是正念在运作。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六种心理余势、随眠（重点）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随眠／习气是生命的自然设计，不是你的缺陷；能看见它冒出来，已经是善法在运作。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三颠倒、无明、"标记"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标签是学来的、也可以被拆掉；看见它，不是给自己判错，而是拿回一分觉察。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轮回、苦、渴爱、四食（重点）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不恐惧、不玄谈、不回避；我们只读原文怎么描述，并回到'当下能安住的是什么'。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四圣谛八正道、"做不到"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修行是一步一步；迈一小步，就是走在道上，不因做不到而自责。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快乐分层、感官之乐（重点）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看清层次是选择，不是否定；不评判任何人的快乐方式。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巴拉密与善行、当下解脱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善行从最小处着手——倒一杯水、把话说软一点，都算数。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总结、修行挫败感（重点）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</w:t>
            </w:r>
            <w:r>
              <w:rPr>
                <w:b/>
                <w:sz w:val="18"/>
              </w:rPr>
              <w:t>不苛责；事后觉察，也是进步。看清，不是审判；能看见，就是自由的开始。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分享以自愿为限；主持人不诊断、不给心理学标签；情绪波动时提供呼吸放松／允许静坐或暂离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如实修是为了离苦，不是制造新的自我否定或恐惧——凡发现成员把"束缚／无明"变成"我修行没用"的自责、把"轮回／临终"变成恐惧或玄谈，主持人即以当周定调词温和提示。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八、跨系列边界说明（供组织者与延伸阅读参考；均在《_制作蓝图_读书16.md》注明）</w:t>
      </w:r>
    </w:p>
    <w:p>
      <w:pPr>
        <w:pStyle w:val="ListBullet"/>
      </w:pPr>
      <w:r>
        <w:rPr>
          <w:b/>
        </w:rPr>
        <w:t>读书会04（三学与七清净）</w:t>
      </w:r>
      <w:r>
        <w:rPr>
          <w:b w:val="0"/>
        </w:rPr>
        <w:t>：04 第1周取《突破生命的束缚4-戒定慧三学与七清净（2024-10-05，53c7710f）》的"三学／七清净"段；本系列 W7 只取该文件的"十巴拉密／四圣谛"段，</w:t>
      </w:r>
      <w:r>
        <w:rPr>
          <w:b/>
        </w:rPr>
        <w:t>同文件不同段落</w:t>
      </w:r>
      <w:r>
        <w:rPr>
          <w:b w:val="0"/>
        </w:rPr>
        <w:t>，段落不重叠并注明。</w:t>
      </w:r>
    </w:p>
    <w:p>
      <w:pPr>
        <w:pStyle w:val="ListBullet"/>
      </w:pPr>
      <w:r>
        <w:rPr>
          <w:b/>
        </w:rPr>
        <w:t>读书会11、12（缘起系列）</w:t>
      </w:r>
      <w:r>
        <w:rPr>
          <w:b w:val="0"/>
        </w:rPr>
        <w:t>：11/12 讲十二缘起支与二十四缘的完整教理；本系列 W4 只讲"束缚的运作"总纲，涉缘支细节处</w:t>
      </w:r>
      <w:r>
        <w:rPr>
          <w:b/>
        </w:rPr>
        <w:t>明确注明"详见读书会11/12"</w:t>
      </w:r>
      <w:r>
        <w:rPr>
          <w:b w:val="0"/>
        </w:rPr>
        <w:t>，不复述其缘支详讲段落。</w:t>
      </w:r>
    </w:p>
    <w:p>
      <w:pPr>
        <w:pStyle w:val="ListBullet"/>
      </w:pPr>
      <w:r>
        <w:rPr>
          <w:b/>
        </w:rPr>
        <w:t>读书会13、14（业与轮回／阿毗达摩基础）</w:t>
      </w:r>
      <w:r>
        <w:rPr>
          <w:b w:val="0"/>
        </w:rPr>
        <w:t>：13/14 讲业报分类与阿毗达摩法相；本系列</w:t>
      </w:r>
      <w:r>
        <w:rPr>
          <w:b/>
        </w:rPr>
        <w:t>不展开心所明细与业的分类</w:t>
      </w:r>
      <w:r>
        <w:rPr>
          <w:b w:val="0"/>
        </w:rPr>
        <w:t>，涉业处只作"六种心理余势"的简引。</w:t>
      </w:r>
    </w:p>
    <w:p>
      <w:pPr>
        <w:pStyle w:val="ListBullet"/>
      </w:pPr>
      <w:r>
        <w:rPr>
          <w:b/>
        </w:rPr>
        <w:t>读书会17（菩萨道）</w:t>
      </w:r>
      <w:r>
        <w:rPr>
          <w:b w:val="0"/>
        </w:rPr>
        <w:t>：十巴拉密由 17 展开；本系列 W7 涉巴拉密时只作总纲，</w:t>
      </w:r>
      <w:r>
        <w:rPr>
          <w:b/>
        </w:rPr>
        <w:t>注明"详见读书会17"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读书会19（道果涅槃）</w:t>
      </w:r>
      <w:r>
        <w:rPr>
          <w:b w:val="0"/>
        </w:rPr>
        <w:t>：16 讲"束缚—突破"的总纲与实修取向，W8 为 19 作预备衔接，注明"</w:t>
      </w:r>
      <w:r>
        <w:rPr>
          <w:b/>
        </w:rPr>
        <w:t>下一段旅程由读书会19接着走</w:t>
      </w:r>
      <w:r>
        <w:rPr>
          <w:b w:val="0"/>
        </w:rPr>
        <w:t>"。</w:t>
      </w:r>
    </w:p>
    <w:p>
      <w:pPr>
        <w:pStyle w:val="ListBullet"/>
      </w:pPr>
      <w:r>
        <w:rPr>
          <w:b/>
        </w:rPr>
        <w:t>读书会01-15</w:t>
      </w:r>
      <w:r>
        <w:rPr>
          <w:b w:val="0"/>
        </w:rPr>
        <w:t>：段落级口径下，不同系列可引用同一文件，但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；如与其中系列共用文件，须在照录与信息行"说明"中注明"与读书会XX第X周同文件不同段落"（本系列涉及《突破生命的束缚4·戒定慧三学与七清净》，已在 W7 注明）。</w:t>
      </w:r>
    </w:p>
    <w:p>
      <w:pPr>
        <w:pStyle w:val="ListBullet"/>
      </w:pPr>
      <w:r>
        <w:rPr>
          <w:b/>
        </w:rPr>
        <w:t>读书会07↔08 十段重复</w:t>
      </w:r>
      <w:r>
        <w:rPr>
          <w:b w:val="0"/>
        </w:rPr>
        <w:t>：尊者已裁决</w:t>
      </w:r>
      <w:r>
        <w:rPr>
          <w:b/>
        </w:rPr>
        <w:t>保留不返工</w:t>
      </w:r>
      <w:r>
        <w:rPr>
          <w:b w:val="0"/>
        </w:rPr>
        <w:t>；本系列选材已避开该 10 段，无涉。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突破生命的束缚1-一切诸佛亘古的努力-20240913（音声）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soundrecording_d0dd1c0cd17209afe241ece24bf6b7b4_ee4a2b3da093bd4216f0481af4876a017439961422831605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突破生命的束缚1-20241112（音声）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soundrecording_d0dd1c0cd17209afe241ece24bf6b7b4_cee24916eba0006ed2d9ad48661e4e557439961422831605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突破生命的束缚1-20250420（音声）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soundrecording_d0dd1c0cd17209afe241ece24bf6b7b4_e4375e0e2f16c946f1cd6469581f88c87439961422831605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W1/W5/W7/W8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哈佛演讲-突破生命的束缚-20241108（音声）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soundrecording_d0dd1c0cd17209afe241ece24bf6b7b4_46285f145f5fde1d30658a811373aca27439961422831605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突破生命的束缚1-浓缩版-20241130（音声）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soundrecording_d0dd1c0cd17209afe241ece24bf6b7b4_a23c76f199d0b4caf91e7defafc069497439961422831605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古源尊者24缘释义第4讲-无间缘与等无间缘（PDF）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pdf_d0dd1c0cd17209afe241ece24bf6b7b4_71a9d371b4a80869be868ce494acedef7439961422831605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突破生命的束缚2-20250421（音声）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soundrecording_d0dd1c0cd17209afe241ece24bf6b7b4_2757888d86865a7a3c80ccff8eebdbe17439961422831605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如来禅修学体系介绍03-20240623（音声）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soundrecording_d0dd1c0cd17209afe241ece24bf6b7b4_38d50a4d8af5cd51dfb30aa34f3cea297439961422831605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如来禅修学体系03-三颠倒&amp;四种快乐-20250105（音声）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soundrecording_d0dd1c0cd17209afe241ece24bf6b7b4_8c5c317eb4ec748306f28b18bf7e0c327439961422831605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第41讲-想心所2-共修版（PDF）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pdf_d0dd1c0cd17209afe241ece24bf6b7b4_5712c8cc52785cb11f608416d4327e157439961422831605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突破生命的束缚3-20250422（音声）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soundrecording_d0dd1c0cd17209afe241ece24bf6b7b4_e9b1dfb75470ddf85840d6b3f18ad7f97439961422831605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突破生命的束缚4-20250423（音声）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soundrecording_d0dd1c0cd17209afe241ece24bf6b7b4_a2b3e82bb3ff548efb977ad6314929617439961422831605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第170讲 应用（摄集18）·生命的四食（四）（PDF）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pdf_d0dd1c0cd17209afe241ece24bf6b7b4_2b97ee416673cfa7215140c60fbc83e47439961422831605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《摄集》汇总讲义-阿毗达摩应用二阶-153-196讲完整版（Word）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word_d0dd1c0cd17209afe241ece24bf6b7b4_ef11e067a026d32af1d0ce617308f0ea7439961422831605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突破生命的束缚5-20250424（音声）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soundrecording_d0dd1c0cd17209afe241ece24bf6b7b4_a137e869732ad4e234b493f6fe59d6bb7439961422831605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5生命的真相-20230919（音声）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soundrecording_d0dd1c0cd17209afe241ece24bf6b7b4_c6f0be0a09621a97043919509ec1f1377439961422831605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突破生命的束缚6-20250425（音声）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soundrecording_d0dd1c0cd17209afe241ece24bf6b7b4_241be64c4e54ed5af9097e68f933e4537439961422831605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2023五一密集禅修营开示3-生命的意义-20230502（音声）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soundrecording_d0dd1c0cd17209afe241ece24bf6b7b4_47baf9337f2b47b73a33e23852860a237439961422831605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突破生命的束缚7-20250426（音声）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soundrecording_d0dd1c0cd17209afe241ece24bf6b7b4_12149e3a88a8fd45dae96523c1fcc6a67439961422831605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突破生命的束缚4-戒定慧三学与七清净-20241005（音声，与读书会04第1周同文件不同段落）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soundrecording_d0dd1c0cd17209afe241ece24bf6b7b4_53c7710f7f9bef53e1a42db4d6401a447439961422831605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12_年终总结-功德收益率-20231231（音声）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soundrecording_d0dd1c0cd17209afe241ece24bf6b7b4_a23c76f199d0b4caf91e7defafc069497439961422831605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与《_制作蓝图_读书16.md》素材表逐一致；各周取段与"同文件不同段落"注明详见各周文档信息行与《原文全集》。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通用</w:t>
      </w:r>
      <w:r>
        <w:rPr>
          <w:b w:val="0"/>
        </w:rPr>
        <w:t>：若有人被"两大束缚、六种余势、十二缘起、四食"这些词"吓住"，请告诉他"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建议课前打印或投影当周相关图表或提纲（六种心理余势表、四食表、四种快乐表、功德收支表等），供共读时对照。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当周图表（六种心理余势表／四食表／四种快乐表／功德收支表等）已准备投影或打印稿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W2 随眠、W4 轮回、W8 修行挫败）过一遍，定调词记住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b/>
        </w:rPr>
        <w:t>佛禅模块通用安全栏已立</w:t>
      </w:r>
      <w:r>
        <w:rPr>
          <w:b w:val="0"/>
        </w:rPr>
        <w:t>：已申明"非心理治疗、可随时暂停、保密、自愿分享"四条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Q：我没有佛法基础，能主持吗？</w:t>
      </w:r>
      <w:r>
        <w:rPr>
          <w:b w:val="0"/>
        </w:rPr>
        <w:t xml:space="preserve"> A：能。本系列主持人只守流程、不讲解法义；概念交给原文与书友的分享。遇到术语，一句白话点一下，不展开。</w:t>
      </w:r>
    </w:p>
    <w:p>
      <w:pPr>
        <w:pStyle w:val="ListBullet"/>
      </w:pPr>
      <w:r>
        <w:rPr>
          <w:b/>
        </w:rPr>
        <w:t>Q：两大束缚、六种余势、十二缘起这么多，记不住怎么办？</w:t>
      </w:r>
      <w:r>
        <w:rPr>
          <w:b w:val="0"/>
        </w:rPr>
        <w:t xml:space="preserve"> A：不需要记。知道"生命被两股力量绑住""六种心理余势就在当下身心""出路是四圣谛八正道"就够；每周带走一句话即可。</w:t>
      </w:r>
    </w:p>
    <w:p>
      <w:pPr>
        <w:pStyle w:val="ListBullet"/>
      </w:pPr>
      <w:r>
        <w:rPr>
          <w:b/>
        </w:rPr>
        <w:t>Q：W1、W2 讲"束缚、习气"，会不会让人觉得"我天生很糟"？</w:t>
      </w:r>
      <w:r>
        <w:rPr>
          <w:b w:val="0"/>
        </w:rPr>
        <w:t xml:space="preserve"> A：不会。这两周的定调是"</w:t>
      </w:r>
      <w:r>
        <w:rPr>
          <w:b/>
        </w:rPr>
        <w:t>看清束缚是了解心的自然运作，不是审判自己；能观察到，就是正念在运作</w:t>
      </w:r>
      <w:r>
        <w:rPr>
          <w:b w:val="0"/>
        </w:rPr>
        <w:t>"，</w:t>
      </w:r>
      <w:r>
        <w:rPr>
          <w:b/>
        </w:rPr>
        <w:t>不把"看清"讲成"认罪"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Q：W4 讲轮回、四食，会不会让人害怕或觉得玄？</w:t>
      </w:r>
      <w:r>
        <w:rPr>
          <w:b w:val="0"/>
        </w:rPr>
        <w:t xml:space="preserve"> A：不会。本讲定调是"</w:t>
      </w:r>
      <w:r>
        <w:rPr>
          <w:b/>
        </w:rPr>
        <w:t>不恐惧、不玄谈、不回避</w:t>
      </w:r>
      <w:r>
        <w:rPr>
          <w:b w:val="0"/>
        </w:rPr>
        <w:t>"；只把原文读清楚（生命一直在"喂"自己，受是循环上最易打断的一环），遇情绪波动先共情、再回到"当下能安住的是什么"。</w:t>
      </w:r>
    </w:p>
    <w:p>
      <w:pPr>
        <w:pStyle w:val="ListBullet"/>
      </w:pPr>
      <w:r>
        <w:rPr>
          <w:b/>
        </w:rPr>
        <w:t>Q：W8 讲总结，会不会让人焦虑"我这四周什么都没做到"？</w:t>
      </w:r>
      <w:r>
        <w:rPr>
          <w:b w:val="0"/>
        </w:rPr>
        <w:t xml:space="preserve"> A：不会。本讲定调是"</w:t>
      </w:r>
      <w:r>
        <w:rPr>
          <w:b/>
        </w:rPr>
        <w:t>不苛责；事后觉察也是进步</w:t>
      </w:r>
      <w:r>
        <w:rPr>
          <w:b w:val="0"/>
        </w:rPr>
        <w:t>"——</w:t>
      </w:r>
      <w:r>
        <w:rPr>
          <w:b/>
        </w:rPr>
        <w:t>不排名、不打分、不比较</w:t>
      </w:r>
      <w:r>
        <w:rPr>
          <w:b w:val="0"/>
        </w:rPr>
        <w:t>，收官是"温暖的收拢"而非"成绩单"。</w:t>
      </w:r>
    </w:p>
    <w:p>
      <w:pPr>
        <w:pStyle w:val="ListBullet"/>
      </w:pPr>
      <w:r>
        <w:rPr>
          <w:b/>
        </w:rPr>
        <w:t>Q：W7 会讲十巴拉密细目吗？</w:t>
      </w:r>
      <w:r>
        <w:rPr>
          <w:b w:val="0"/>
        </w:rPr>
        <w:t xml:space="preserve"> A：只作总纲，注明"详见读书会17"。本系列 W7 落点在"诸恶莫作、众善奉行、自净其意"与"当下解脱"的一件小事。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A：可以。每周材料自成段落；不过四周连上才能看到"束缚→机制→出路→行处→收官"的完整线索。</w:t>
      </w:r>
    </w:p>
    <w:p>
      <w:pPr>
        <w:pStyle w:val="ListBullet"/>
      </w:pPr>
      <w:r>
        <w:rPr>
          <w:b/>
        </w:rPr>
        <w:t>Q：W1 就出现"两大束缚""随眠""缘起"这些词，要先讲清楚吗？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A：不必当众纠正读音，事后轻声提示即可；本系列不考发音、不考记名相。</w:t>
      </w:r>
    </w:p>
    <w:p>
      <w:pPr>
        <w:pStyle w:val="ListBullet"/>
      </w:pPr>
      <w:r>
        <w:rPr>
          <w:b/>
        </w:rPr>
        <w:t>Q：同一份资料包可以给多期读书会反复用吗？</w:t>
      </w:r>
      <w:r>
        <w:rPr>
          <w:b w:val="0"/>
        </w:rPr>
        <w:t xml:space="preserve"> A：可以。20个系列各自独立，本包可长期复用；若有内容更新，以文档头部的版本时间戳与《更新日志_CHANGELOG.md》为准。</w:t>
      </w:r>
    </w:p>
    <w:p>
      <w:r>
        <w:rPr>
          <w:b/>
          <w:color w:val="1F3864"/>
          <w:sz w:val="26"/>
        </w:rPr>
        <w:t>📋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时间（北京时间）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变更内容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2026-09-12 23:15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初版制作。读书会16《突破生命的束缚》4周资料包汇总文档（主持人总指南）首发。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读书会16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